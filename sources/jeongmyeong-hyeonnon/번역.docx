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淨名玄論</w:t>
      </w:r>
    </w:p>
    <w:p>
      <w:pPr>
        <w:pStyle w:val="Subtitle"/>
        <w:jc w:val="center"/>
      </w:pPr>
      <w:r>
        <w:t>『정명현론』 원문·한국어 전문 번역</w:t>
      </w:r>
    </w:p>
    <w:p>
      <w:pPr>
        <w:jc w:val="center"/>
      </w:pPr>
      <w:r>
        <w:t>吉藏法師造  ·  법사 길장(吉藏) 지음</w:t>
      </w:r>
    </w:p>
    <w:p>
      <w:pPr>
        <w:jc w:val="center"/>
      </w:pPr>
      <w:r>
        <w:t>첨부 저본의 위치 표지와 결락·편집 표지를 보존한 직역 대조본</w:t>
        <w:br/>
        <w:t>전체 선독 · 구조 분석 · 위치 표지 222개 문단 대응 검증 · 전수 교열 완료</w:t>
      </w:r>
    </w:p>
    <w:p/>
    <w:p/>
    <w:p/>
    <w:p>
      <w:pPr>
        <w:pStyle w:val="Heading2"/>
        <w:jc w:val="center"/>
      </w:pPr>
      <w:r>
        <w:t>최종 편집 원칙</w:t>
      </w:r>
    </w:p>
    <w:p>
      <w:pPr>
        <w:pStyle w:val="SmallMeta"/>
        <w:jc w:val="center"/>
      </w:pPr>
      <w:r>
        <w:rPr>
          <w:i/>
        </w:rPr>
        <w:t>작업용 U번호를 제거하고, 원문 TXT의 위치표지와 과문 순서에 따라 원문과 번역을 다시 배열하였다. 한국어는 문단 단위로 이어 읽히도록 문장부호와 연결을 다듬었으며, 원문의 부정·대구·문답·열거 구조는 바꾸지 않았다.</w:t>
      </w:r>
    </w:p>
    <w:p>
      <w:r>
        <w:br/>
        <w:br w:type="page"/>
      </w:r>
    </w:p>
    <w:p>
      <w:pPr>
        <w:pStyle w:val="Heading1"/>
      </w:pPr>
      <w:r>
        <w:t>편집·번역 안내</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24"/>
        <w:gridCol w:w="4824"/>
      </w:tblGrid>
      <w:tr>
        <w:tc>
          <w:tcPr>
            <w:tcW w:type="dxa" w:w="1800"/>
            <w:shd w:fill="E9EEF5"/>
            <w:vAlign w:val="center"/>
            <w:tcMar>
              <w:top w:w="80" w:type="dxa"/>
              <w:start w:w="100" w:type="dxa"/>
              <w:bottom w:w="80" w:type="dxa"/>
              <w:end w:w="100" w:type="dxa"/>
            </w:tcMar>
          </w:tcPr>
          <w:p>
            <w:r>
              <w:rPr>
                <w:b/>
              </w:rPr>
              <w:t>항목</w:t>
            </w:r>
          </w:p>
        </w:tc>
        <w:tc>
          <w:tcPr>
            <w:tcW w:type="dxa" w:w="8136"/>
            <w:shd w:fill="E9EEF5"/>
            <w:vAlign w:val="center"/>
            <w:tcMar>
              <w:top w:w="80" w:type="dxa"/>
              <w:start w:w="100" w:type="dxa"/>
              <w:bottom w:w="80" w:type="dxa"/>
              <w:end w:w="100" w:type="dxa"/>
            </w:tcMar>
          </w:tcPr>
          <w:p>
            <w:r>
              <w:rPr>
                <w:b/>
              </w:rPr>
              <w:t>내용</w:t>
            </w:r>
          </w:p>
        </w:tc>
      </w:tr>
      <w:tr>
        <w:tc>
          <w:tcPr>
            <w:tcW w:type="dxa" w:w="1800"/>
            <w:vAlign w:val="top"/>
            <w:shd w:fill="F7F8FA"/>
            <w:tcMar>
              <w:top w:w="80" w:type="dxa"/>
              <w:start w:w="100" w:type="dxa"/>
              <w:bottom w:w="80" w:type="dxa"/>
              <w:end w:w="100" w:type="dxa"/>
            </w:tcMar>
          </w:tcPr>
          <w:p>
            <w:r>
              <w:rPr>
                <w:rFonts w:ascii="Noto Sans KR" w:hAnsi="Noto Sans KR"/>
                <w:sz w:val="19"/>
              </w:rPr>
              <w:t>문헌명</w:t>
            </w:r>
          </w:p>
        </w:tc>
        <w:tc>
          <w:tcPr>
            <w:tcW w:type="dxa" w:w="8136"/>
            <w:vAlign w:val="top"/>
            <w:tcMar>
              <w:top w:w="80" w:type="dxa"/>
              <w:start w:w="100" w:type="dxa"/>
              <w:bottom w:w="80" w:type="dxa"/>
              <w:end w:w="100" w:type="dxa"/>
            </w:tcMar>
          </w:tcPr>
          <w:p>
            <w:r>
              <w:rPr>
                <w:rFonts w:ascii="Noto Sans KR" w:hAnsi="Noto Sans KR"/>
                <w:sz w:val="19"/>
              </w:rPr>
              <w:t>『淨名玄論』(『정명현론』), No. 1780 [cf. Nos. 475, 1781]</w:t>
            </w:r>
          </w:p>
        </w:tc>
      </w:tr>
      <w:tr>
        <w:tc>
          <w:tcPr>
            <w:tcW w:type="dxa" w:w="1800"/>
            <w:vAlign w:val="top"/>
            <w:shd w:fill="F7F8FA"/>
            <w:tcMar>
              <w:top w:w="80" w:type="dxa"/>
              <w:start w:w="100" w:type="dxa"/>
              <w:bottom w:w="80" w:type="dxa"/>
              <w:end w:w="100" w:type="dxa"/>
            </w:tcMar>
          </w:tcPr>
          <w:p>
            <w:r>
              <w:rPr>
                <w:rFonts w:ascii="Noto Sans KR" w:hAnsi="Noto Sans KR"/>
                <w:sz w:val="19"/>
              </w:rPr>
              <w:t>저자 표기</w:t>
            </w:r>
          </w:p>
        </w:tc>
        <w:tc>
          <w:tcPr>
            <w:tcW w:type="dxa" w:w="8136"/>
            <w:vAlign w:val="top"/>
            <w:tcMar>
              <w:top w:w="80" w:type="dxa"/>
              <w:start w:w="100" w:type="dxa"/>
              <w:bottom w:w="80" w:type="dxa"/>
              <w:end w:w="100" w:type="dxa"/>
            </w:tcMar>
          </w:tcPr>
          <w:p>
            <w:r>
              <w:rPr>
                <w:rFonts w:ascii="Noto Sans KR" w:hAnsi="Noto Sans KR"/>
                <w:sz w:val="19"/>
              </w:rPr>
              <w:t>기본 저자행: 吉藏法師造(법사 길장 지음) / 권5 저자행: 慧日道場沙門胡吉藏撰 — 저본의 ‘胡’ 표기를 임의로 통일하지 않음</w:t>
            </w:r>
          </w:p>
        </w:tc>
      </w:tr>
      <w:tr>
        <w:tc>
          <w:tcPr>
            <w:tcW w:type="dxa" w:w="1800"/>
            <w:vAlign w:val="top"/>
            <w:shd w:fill="F7F8FA"/>
            <w:tcMar>
              <w:top w:w="80" w:type="dxa"/>
              <w:start w:w="100" w:type="dxa"/>
              <w:bottom w:w="80" w:type="dxa"/>
              <w:end w:w="100" w:type="dxa"/>
            </w:tcMar>
          </w:tcPr>
          <w:p>
            <w:r>
              <w:rPr>
                <w:rFonts w:ascii="Noto Sans KR" w:hAnsi="Noto Sans KR"/>
                <w:sz w:val="19"/>
              </w:rPr>
              <w:t>저본 범위</w:t>
            </w:r>
          </w:p>
        </w:tc>
        <w:tc>
          <w:tcPr>
            <w:tcW w:type="dxa" w:w="8136"/>
            <w:vAlign w:val="top"/>
            <w:tcMar>
              <w:top w:w="80" w:type="dxa"/>
              <w:start w:w="100" w:type="dxa"/>
              <w:bottom w:w="80" w:type="dxa"/>
              <w:end w:w="100" w:type="dxa"/>
            </w:tcMar>
          </w:tcPr>
          <w:p>
            <w:r>
              <w:rPr>
                <w:rFonts w:ascii="Noto Sans KR" w:hAnsi="Noto Sans KR"/>
                <w:sz w:val="19"/>
              </w:rPr>
              <w:t>첨부 TXT 전체, 8권, [0853a06]–[0908b27]</w:t>
            </w:r>
          </w:p>
        </w:tc>
      </w:tr>
      <w:tr>
        <w:tc>
          <w:tcPr>
            <w:tcW w:type="dxa" w:w="1800"/>
            <w:vAlign w:val="top"/>
            <w:shd w:fill="F7F8FA"/>
            <w:tcMar>
              <w:top w:w="80" w:type="dxa"/>
              <w:start w:w="100" w:type="dxa"/>
              <w:bottom w:w="80" w:type="dxa"/>
              <w:end w:w="100" w:type="dxa"/>
            </w:tcMar>
          </w:tcPr>
          <w:p>
            <w:r>
              <w:rPr>
                <w:rFonts w:ascii="Noto Sans KR" w:hAnsi="Noto Sans KR"/>
                <w:sz w:val="19"/>
              </w:rPr>
              <w:t>저본 형식</w:t>
            </w:r>
          </w:p>
        </w:tc>
        <w:tc>
          <w:tcPr>
            <w:tcW w:type="dxa" w:w="8136"/>
            <w:vAlign w:val="top"/>
            <w:tcMar>
              <w:top w:w="80" w:type="dxa"/>
              <w:start w:w="100" w:type="dxa"/>
              <w:bottom w:w="80" w:type="dxa"/>
              <w:end w:w="100" w:type="dxa"/>
            </w:tcMar>
          </w:tcPr>
          <w:p>
            <w:r>
              <w:rPr>
                <w:rFonts w:ascii="Noto Sans KR" w:hAnsi="Noto Sans KR"/>
                <w:sz w:val="19"/>
              </w:rPr>
              <w:t>UTF-8 텍스트, CRLF 줄바꿈, 664행. 줄바꿈을 LF로 정규화하면 97,367자</w:t>
            </w:r>
          </w:p>
        </w:tc>
      </w:tr>
      <w:tr>
        <w:tc>
          <w:tcPr>
            <w:tcW w:type="dxa" w:w="1800"/>
            <w:vAlign w:val="top"/>
            <w:shd w:fill="F7F8FA"/>
            <w:tcMar>
              <w:top w:w="80" w:type="dxa"/>
              <w:start w:w="100" w:type="dxa"/>
              <w:bottom w:w="80" w:type="dxa"/>
              <w:end w:w="100" w:type="dxa"/>
            </w:tcMar>
          </w:tcPr>
          <w:p>
            <w:r>
              <w:rPr>
                <w:rFonts w:ascii="Noto Sans KR" w:hAnsi="Noto Sans KR"/>
                <w:sz w:val="19"/>
              </w:rPr>
              <w:t>저본 단위</w:t>
            </w:r>
          </w:p>
        </w:tc>
        <w:tc>
          <w:tcPr>
            <w:tcW w:type="dxa" w:w="8136"/>
            <w:vAlign w:val="top"/>
            <w:tcMar>
              <w:top w:w="80" w:type="dxa"/>
              <w:start w:w="100" w:type="dxa"/>
              <w:bottom w:w="80" w:type="dxa"/>
              <w:end w:w="100" w:type="dxa"/>
            </w:tcMar>
          </w:tcPr>
          <w:p>
            <w:r>
              <w:rPr>
                <w:rFonts w:ascii="Noto Sans KR" w:hAnsi="Noto Sans KR"/>
                <w:sz w:val="19"/>
              </w:rPr>
              <w:t>위치표지 222개 문단(221종; [0897c22]는 2회 출현) + 과문 표제·권차·저자행</w:t>
            </w:r>
          </w:p>
        </w:tc>
      </w:tr>
      <w:tr>
        <w:tc>
          <w:tcPr>
            <w:tcW w:type="dxa" w:w="1800"/>
            <w:vAlign w:val="top"/>
            <w:shd w:fill="F7F8FA"/>
            <w:tcMar>
              <w:top w:w="80" w:type="dxa"/>
              <w:start w:w="100" w:type="dxa"/>
              <w:bottom w:w="80" w:type="dxa"/>
              <w:end w:w="100" w:type="dxa"/>
            </w:tcMar>
          </w:tcPr>
          <w:p>
            <w:r>
              <w:rPr>
                <w:rFonts w:ascii="Noto Sans KR" w:hAnsi="Noto Sans KR"/>
                <w:sz w:val="19"/>
              </w:rPr>
              <w:t>배치 원칙</w:t>
            </w:r>
          </w:p>
        </w:tc>
        <w:tc>
          <w:tcPr>
            <w:tcW w:type="dxa" w:w="8136"/>
            <w:vAlign w:val="top"/>
            <w:tcMar>
              <w:top w:w="80" w:type="dxa"/>
              <w:start w:w="100" w:type="dxa"/>
              <w:bottom w:w="80" w:type="dxa"/>
              <w:end w:w="100" w:type="dxa"/>
            </w:tcMar>
          </w:tcPr>
          <w:p>
            <w:r>
              <w:rPr>
                <w:rFonts w:ascii="Noto Sans KR" w:hAnsi="Noto Sans KR"/>
                <w:sz w:val="19"/>
              </w:rPr>
              <w:t>각 위치표지 문단마다 “문단 번호 · 위치표지 → 원문 → 한국어 직역 → 필요한 교감·번역 메모” 순서. 표제·권차·저자행은 저본 순서대로 독립 표제로 배치</w:t>
            </w:r>
          </w:p>
        </w:tc>
      </w:tr>
      <w:tr>
        <w:tc>
          <w:tcPr>
            <w:tcW w:type="dxa" w:w="1800"/>
            <w:vAlign w:val="top"/>
            <w:shd w:fill="F7F8FA"/>
            <w:tcMar>
              <w:top w:w="80" w:type="dxa"/>
              <w:start w:w="100" w:type="dxa"/>
              <w:bottom w:w="80" w:type="dxa"/>
              <w:end w:w="100" w:type="dxa"/>
            </w:tcMar>
          </w:tcPr>
          <w:p>
            <w:r>
              <w:rPr>
                <w:rFonts w:ascii="Noto Sans KR" w:hAnsi="Noto Sans KR"/>
                <w:sz w:val="19"/>
              </w:rPr>
              <w:t>번역 원칙</w:t>
            </w:r>
          </w:p>
        </w:tc>
        <w:tc>
          <w:tcPr>
            <w:tcW w:type="dxa" w:w="8136"/>
            <w:vAlign w:val="top"/>
            <w:tcMar>
              <w:top w:w="80" w:type="dxa"/>
              <w:start w:w="100" w:type="dxa"/>
              <w:bottom w:w="80" w:type="dxa"/>
              <w:end w:w="100" w:type="dxa"/>
            </w:tcMar>
          </w:tcPr>
          <w:p>
            <w:r>
              <w:rPr>
                <w:rFonts w:ascii="Noto Sans KR" w:hAnsi="Noto Sans KR"/>
                <w:sz w:val="19"/>
              </w:rPr>
              <w:t>문장 구조, 문답, 난문, 열거, 科文, 반복, 불이·권실·경지 등의 논리 대칭을 가능한 한 보존한 전문 직역</w:t>
            </w:r>
          </w:p>
        </w:tc>
      </w:tr>
      <w:tr>
        <w:tc>
          <w:tcPr>
            <w:tcW w:type="dxa" w:w="1800"/>
            <w:vAlign w:val="top"/>
            <w:shd w:fill="F7F8FA"/>
            <w:tcMar>
              <w:top w:w="80" w:type="dxa"/>
              <w:start w:w="100" w:type="dxa"/>
              <w:bottom w:w="80" w:type="dxa"/>
              <w:end w:w="100" w:type="dxa"/>
            </w:tcMar>
          </w:tcPr>
          <w:p>
            <w:r>
              <w:rPr>
                <w:rFonts w:ascii="Noto Sans KR" w:hAnsi="Noto Sans KR"/>
                <w:sz w:val="19"/>
              </w:rPr>
              <w:t>문장 교열</w:t>
            </w:r>
          </w:p>
        </w:tc>
        <w:tc>
          <w:tcPr>
            <w:tcW w:type="dxa" w:w="8136"/>
            <w:vAlign w:val="top"/>
            <w:tcMar>
              <w:top w:w="80" w:type="dxa"/>
              <w:start w:w="100" w:type="dxa"/>
              <w:bottom w:w="80" w:type="dxa"/>
              <w:end w:w="100" w:type="dxa"/>
            </w:tcMar>
          </w:tcPr>
          <w:p>
            <w:r>
              <w:rPr>
                <w:rFonts w:ascii="Noto Sans KR" w:hAnsi="Noto Sans KR"/>
                <w:sz w:val="19"/>
              </w:rPr>
              <w:t>작업용 미세 세분을 위치표지 문단으로 다시 합치고 한국어 문장부호·접속·인용부호를 문단 흐름에 맞게 정리하되, 부정 범위와 논리 순서는 바꾸지 않음</w:t>
            </w:r>
          </w:p>
        </w:tc>
      </w:tr>
      <w:tr>
        <w:tc>
          <w:tcPr>
            <w:tcW w:type="dxa" w:w="1800"/>
            <w:vAlign w:val="top"/>
            <w:shd w:fill="F7F8FA"/>
            <w:tcMar>
              <w:top w:w="80" w:type="dxa"/>
              <w:start w:w="100" w:type="dxa"/>
              <w:bottom w:w="80" w:type="dxa"/>
              <w:end w:w="100" w:type="dxa"/>
            </w:tcMar>
          </w:tcPr>
          <w:p>
            <w:r>
              <w:rPr>
                <w:rFonts w:ascii="Noto Sans KR" w:hAnsi="Noto Sans KR"/>
                <w:sz w:val="19"/>
              </w:rPr>
              <w:t>원문 보존</w:t>
            </w:r>
          </w:p>
        </w:tc>
        <w:tc>
          <w:tcPr>
            <w:tcW w:type="dxa" w:w="8136"/>
            <w:vAlign w:val="top"/>
            <w:tcMar>
              <w:top w:w="80" w:type="dxa"/>
              <w:start w:w="100" w:type="dxa"/>
              <w:bottom w:w="80" w:type="dxa"/>
              <w:end w:w="100" w:type="dxa"/>
            </w:tcMar>
          </w:tcPr>
          <w:p>
            <w:r>
              <w:rPr>
                <w:rFonts w:ascii="Noto Sans KR" w:hAnsi="Noto Sans KR"/>
                <w:sz w:val="19"/>
              </w:rPr>
              <w:t>원문의 글자·순서·위치표지·숫자 편집표지·[＊]·조자 표기·□·중복을 임의로 교정하거나 삭제하지 않음</w:t>
            </w:r>
          </w:p>
        </w:tc>
      </w:tr>
      <w:tr>
        <w:tc>
          <w:tcPr>
            <w:tcW w:type="dxa" w:w="1800"/>
            <w:vAlign w:val="top"/>
            <w:shd w:fill="F7F8FA"/>
            <w:tcMar>
              <w:top w:w="80" w:type="dxa"/>
              <w:start w:w="100" w:type="dxa"/>
              <w:bottom w:w="80" w:type="dxa"/>
              <w:end w:w="100" w:type="dxa"/>
            </w:tcMar>
          </w:tcPr>
          <w:p>
            <w:r>
              <w:rPr>
                <w:rFonts w:ascii="Noto Sans KR" w:hAnsi="Noto Sans KR"/>
                <w:sz w:val="19"/>
              </w:rPr>
              <w:t>작업 검증</w:t>
            </w:r>
          </w:p>
        </w:tc>
        <w:tc>
          <w:tcPr>
            <w:tcW w:type="dxa" w:w="8136"/>
            <w:vAlign w:val="top"/>
            <w:tcMar>
              <w:top w:w="80" w:type="dxa"/>
              <w:start w:w="100" w:type="dxa"/>
              <w:bottom w:w="80" w:type="dxa"/>
              <w:end w:w="100" w:type="dxa"/>
            </w:tcMar>
          </w:tcPr>
          <w:p>
            <w:r>
              <w:rPr>
                <w:rFonts w:ascii="Noto Sans KR" w:hAnsi="Noto Sans KR"/>
                <w:sz w:val="19"/>
              </w:rPr>
              <w:t>13,961개 작업용 세분단위의 원문–직역 대응을 전수 검증한 뒤 최종 편집본에서는 U형 작업번호를 모두 제거함</w:t>
            </w:r>
          </w:p>
        </w:tc>
      </w:tr>
      <w:tr>
        <w:tc>
          <w:tcPr>
            <w:tcW w:type="dxa" w:w="1800"/>
            <w:vAlign w:val="top"/>
            <w:shd w:fill="F7F8FA"/>
            <w:tcMar>
              <w:top w:w="80" w:type="dxa"/>
              <w:start w:w="100" w:type="dxa"/>
              <w:bottom w:w="80" w:type="dxa"/>
              <w:end w:w="100" w:type="dxa"/>
            </w:tcMar>
          </w:tcPr>
          <w:p>
            <w:r>
              <w:rPr>
                <w:rFonts w:ascii="Noto Sans KR" w:hAnsi="Noto Sans KR"/>
                <w:sz w:val="19"/>
              </w:rPr>
              <w:t>대조 범위</w:t>
            </w:r>
          </w:p>
        </w:tc>
        <w:tc>
          <w:tcPr>
            <w:tcW w:type="dxa" w:w="8136"/>
            <w:vAlign w:val="top"/>
            <w:tcMar>
              <w:top w:w="80" w:type="dxa"/>
              <w:start w:w="100" w:type="dxa"/>
              <w:bottom w:w="80" w:type="dxa"/>
              <w:end w:w="100" w:type="dxa"/>
            </w:tcMar>
          </w:tcPr>
          <w:p>
            <w:r>
              <w:rPr>
                <w:rFonts w:ascii="Noto Sans KR" w:hAnsi="Noto Sans KR"/>
                <w:sz w:val="19"/>
              </w:rPr>
              <w:t>외부 판본과의 교감은 시행하지 않음. 의심되는 곳은 교감·번역 메모로만 표시</w:t>
            </w:r>
          </w:p>
        </w:tc>
      </w:tr>
    </w:tbl>
    <w:p/>
    <w:p>
      <w:pPr>
        <w:pStyle w:val="Heading2"/>
      </w:pPr>
      <w:r>
        <w:t>전체 선독 결과와 문헌 구조</w:t>
      </w:r>
    </w:p>
    <w:p>
      <w:pPr/>
      <w:r>
        <w:t>• 전체는 8권이며, 큰 틀은 ① 第一名題(권1–3), ② 第二宗旨(권4–6), ③ 第三論會處(권7–8)의 세 부분으로 전개된다.</w:t>
      </w:r>
    </w:p>
    <w:p>
      <w:pPr/>
      <w:r>
        <w:t>• 권1–3은 『정명경』의 이름과 “정명·불가사의해탈”의 뜻을 풀이하고, 불이법문을 중심으로 사람·법·명칭·본적·삼혜·삼위 등의 관계를 확장한다.</w:t>
      </w:r>
    </w:p>
    <w:p>
      <w:pPr/>
      <w:r>
        <w:t>• 권4–6은 종지를 논하며 반야·방편, 권·실의 두 지혜, 경·지의 상호 관계, 상·무상, 득실 판정 등을 장문의 문답으로 분석한다.</w:t>
      </w:r>
    </w:p>
    <w:p>
      <w:pPr/>
      <w:r>
        <w:t>• 권7–8은 법회의 장소와 네 모임의 구조를 정리한 뒤 정토문으로 들어가 정토의 인과, 보토·응토, 성취중생·정불국토의 두 행, 두 지혜, 일질이견(一質異見)과 유식·성실·부파의 견해를 논한다.</w:t>
      </w:r>
    </w:p>
    <w:p>
      <w:pPr/>
      <w:r>
        <w:t>• 서술 형식은 과문 표제 아래 문답·난문·재난·반론을 층층이 쌓는 논서 형식이다. 인용문과 문답이 본문에 직접 섞여 있으며, 별도의 주석층으로 분리된 텍스트는 아니다.</w:t>
      </w:r>
    </w:p>
    <w:p>
      <w:pPr/>
      <w:r>
        <w:t>• 핵심 논리는 二/不二, 有/無, 真/俗, 權/實, 境/智/教, 本/迹을 고정된 양항으로 세우지 않고 “不二而二 / 二而不二”처럼 다시 회수하는 방식으로 진행된다.</w:t>
      </w:r>
    </w:p>
    <w:p>
      <w:pPr/>
      <w:r>
        <w:t>• 저본에는 결락·조자·중복·구문 불안정이 있으므로, 본 번역은 외부 판본으로 조정하지 않고 첨부 TXT의 현 상태를 기준으로 직역·표시하였다.</w:t>
      </w:r>
    </w:p>
    <w:p>
      <w:pPr>
        <w:pStyle w:val="Heading2"/>
      </w:pPr>
      <w:r>
        <w:t>주요 번역어</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6"/>
        <w:gridCol w:w="3216"/>
        <w:gridCol w:w="3216"/>
      </w:tblGrid>
      <w:tr>
        <w:tc>
          <w:tcPr>
            <w:tcW w:type="dxa" w:w="1944"/>
            <w:shd w:fill="E9EEF5"/>
            <w:vAlign w:val="center"/>
            <w:tcMar>
              <w:top w:w="80" w:type="dxa"/>
              <w:start w:w="100" w:type="dxa"/>
              <w:bottom w:w="80" w:type="dxa"/>
              <w:end w:w="100" w:type="dxa"/>
            </w:tcMar>
          </w:tcPr>
          <w:p>
            <w:r>
              <w:rPr>
                <w:b/>
              </w:rPr>
              <w:t>번역어</w:t>
            </w:r>
          </w:p>
        </w:tc>
        <w:tc>
          <w:tcPr>
            <w:tcW w:type="dxa" w:w="2088"/>
            <w:shd w:fill="E9EEF5"/>
            <w:vAlign w:val="center"/>
            <w:tcMar>
              <w:top w:w="80" w:type="dxa"/>
              <w:start w:w="100" w:type="dxa"/>
              <w:bottom w:w="80" w:type="dxa"/>
              <w:end w:w="100" w:type="dxa"/>
            </w:tcMar>
          </w:tcPr>
          <w:p>
            <w:r>
              <w:rPr>
                <w:b/>
              </w:rPr>
              <w:t>원어</w:t>
            </w:r>
          </w:p>
        </w:tc>
        <w:tc>
          <w:tcPr>
            <w:tcW w:type="dxa" w:w="5904"/>
            <w:shd w:fill="E9EEF5"/>
            <w:vAlign w:val="center"/>
            <w:tcMar>
              <w:top w:w="80" w:type="dxa"/>
              <w:start w:w="100" w:type="dxa"/>
              <w:bottom w:w="80" w:type="dxa"/>
              <w:end w:w="100" w:type="dxa"/>
            </w:tcMar>
          </w:tcPr>
          <w:p>
            <w:r>
              <w:rPr>
                <w:b/>
              </w:rPr>
              <w:t>이 문서에서의 뜻</w:t>
            </w:r>
          </w:p>
        </w:tc>
      </w:tr>
      <w:tr>
        <w:tc>
          <w:tcPr>
            <w:tcW w:type="dxa" w:w="1944"/>
            <w:vAlign w:val="top"/>
            <w:shd w:fill="F7F8FA"/>
            <w:tcMar>
              <w:top w:w="80" w:type="dxa"/>
              <w:start w:w="100" w:type="dxa"/>
              <w:bottom w:w="80" w:type="dxa"/>
              <w:end w:w="100" w:type="dxa"/>
            </w:tcMar>
          </w:tcPr>
          <w:p>
            <w:r>
              <w:rPr>
                <w:rFonts w:ascii="Noto Sans KR" w:hAnsi="Noto Sans KR"/>
                <w:sz w:val="19"/>
              </w:rPr>
              <w:t>불이</w:t>
            </w:r>
          </w:p>
        </w:tc>
        <w:tc>
          <w:tcPr>
            <w:tcW w:type="dxa" w:w="2088"/>
            <w:vAlign w:val="top"/>
            <w:tcMar>
              <w:top w:w="80" w:type="dxa"/>
              <w:start w:w="100" w:type="dxa"/>
              <w:bottom w:w="80" w:type="dxa"/>
              <w:end w:w="100" w:type="dxa"/>
            </w:tcMar>
          </w:tcPr>
          <w:p>
            <w:r>
              <w:rPr>
                <w:rFonts w:ascii="Noto Sans KR" w:hAnsi="Noto Sans KR"/>
                <w:sz w:val="19"/>
              </w:rPr>
              <w:t>不二</w:t>
            </w:r>
          </w:p>
        </w:tc>
        <w:tc>
          <w:tcPr>
            <w:tcW w:type="dxa" w:w="5904"/>
            <w:vAlign w:val="top"/>
            <w:tcMar>
              <w:top w:w="80" w:type="dxa"/>
              <w:start w:w="100" w:type="dxa"/>
              <w:bottom w:w="80" w:type="dxa"/>
              <w:end w:w="100" w:type="dxa"/>
            </w:tcMar>
          </w:tcPr>
          <w:p>
            <w:r>
              <w:rPr>
                <w:rFonts w:ascii="Noto Sans KR" w:hAnsi="Noto Sans KR"/>
                <w:sz w:val="19"/>
              </w:rPr>
              <w:t>둘로 고정할 수 없는 중도적 관계. “불이이(不二二)·이불이(二不二)”의 재귀 논리를 문맥대로 보존</w:t>
            </w:r>
          </w:p>
        </w:tc>
      </w:tr>
      <w:tr>
        <w:tc>
          <w:tcPr>
            <w:tcW w:type="dxa" w:w="1944"/>
            <w:vAlign w:val="top"/>
            <w:shd w:fill="F7F8FA"/>
            <w:tcMar>
              <w:top w:w="80" w:type="dxa"/>
              <w:start w:w="100" w:type="dxa"/>
              <w:bottom w:w="80" w:type="dxa"/>
              <w:end w:w="100" w:type="dxa"/>
            </w:tcMar>
          </w:tcPr>
          <w:p>
            <w:r>
              <w:rPr>
                <w:rFonts w:ascii="Noto Sans KR" w:hAnsi="Noto Sans KR"/>
                <w:sz w:val="19"/>
              </w:rPr>
              <w:t>불이법문</w:t>
            </w:r>
          </w:p>
        </w:tc>
        <w:tc>
          <w:tcPr>
            <w:tcW w:type="dxa" w:w="2088"/>
            <w:vAlign w:val="top"/>
            <w:tcMar>
              <w:top w:w="80" w:type="dxa"/>
              <w:start w:w="100" w:type="dxa"/>
              <w:bottom w:w="80" w:type="dxa"/>
              <w:end w:w="100" w:type="dxa"/>
            </w:tcMar>
          </w:tcPr>
          <w:p>
            <w:r>
              <w:rPr>
                <w:rFonts w:ascii="Noto Sans KR" w:hAnsi="Noto Sans KR"/>
                <w:sz w:val="19"/>
              </w:rPr>
              <w:t>不二法門</w:t>
            </w:r>
          </w:p>
        </w:tc>
        <w:tc>
          <w:tcPr>
            <w:tcW w:type="dxa" w:w="5904"/>
            <w:vAlign w:val="top"/>
            <w:tcMar>
              <w:top w:w="80" w:type="dxa"/>
              <w:start w:w="100" w:type="dxa"/>
              <w:bottom w:w="80" w:type="dxa"/>
              <w:end w:w="100" w:type="dxa"/>
            </w:tcMar>
          </w:tcPr>
          <w:p>
            <w:r>
              <w:rPr>
                <w:rFonts w:ascii="Noto Sans KR" w:hAnsi="Noto Sans KR"/>
                <w:sz w:val="19"/>
              </w:rPr>
              <w:t>이 경의 핵심 법문. 문수의 언설과 정명의 침묵을 포함해 언·무언의 층위를 논함</w:t>
            </w:r>
          </w:p>
        </w:tc>
      </w:tr>
      <w:tr>
        <w:tc>
          <w:tcPr>
            <w:tcW w:type="dxa" w:w="1944"/>
            <w:vAlign w:val="top"/>
            <w:shd w:fill="F7F8FA"/>
            <w:tcMar>
              <w:top w:w="80" w:type="dxa"/>
              <w:start w:w="100" w:type="dxa"/>
              <w:bottom w:w="80" w:type="dxa"/>
              <w:end w:w="100" w:type="dxa"/>
            </w:tcMar>
          </w:tcPr>
          <w:p>
            <w:r>
              <w:rPr>
                <w:rFonts w:ascii="Noto Sans KR" w:hAnsi="Noto Sans KR"/>
                <w:sz w:val="19"/>
              </w:rPr>
              <w:t>불가사의</w:t>
            </w:r>
          </w:p>
        </w:tc>
        <w:tc>
          <w:tcPr>
            <w:tcW w:type="dxa" w:w="2088"/>
            <w:vAlign w:val="top"/>
            <w:tcMar>
              <w:top w:w="80" w:type="dxa"/>
              <w:start w:w="100" w:type="dxa"/>
              <w:bottom w:w="80" w:type="dxa"/>
              <w:end w:w="100" w:type="dxa"/>
            </w:tcMar>
          </w:tcPr>
          <w:p>
            <w:r>
              <w:rPr>
                <w:rFonts w:ascii="Noto Sans KR" w:hAnsi="Noto Sans KR"/>
                <w:sz w:val="19"/>
              </w:rPr>
              <w:t>不思議</w:t>
            </w:r>
          </w:p>
        </w:tc>
        <w:tc>
          <w:tcPr>
            <w:tcW w:type="dxa" w:w="5904"/>
            <w:vAlign w:val="top"/>
            <w:tcMar>
              <w:top w:w="80" w:type="dxa"/>
              <w:start w:w="100" w:type="dxa"/>
              <w:bottom w:w="80" w:type="dxa"/>
              <w:end w:w="100" w:type="dxa"/>
            </w:tcMar>
          </w:tcPr>
          <w:p>
            <w:r>
              <w:rPr>
                <w:rFonts w:ascii="Noto Sans KR" w:hAnsi="Noto Sans KR"/>
                <w:sz w:val="19"/>
              </w:rPr>
              <w:t>사량과 분별로 헤아릴 수 없음. 후반까지 “불가사의”로 통일</w:t>
            </w:r>
          </w:p>
        </w:tc>
      </w:tr>
      <w:tr>
        <w:tc>
          <w:tcPr>
            <w:tcW w:type="dxa" w:w="1944"/>
            <w:vAlign w:val="top"/>
            <w:shd w:fill="F7F8FA"/>
            <w:tcMar>
              <w:top w:w="80" w:type="dxa"/>
              <w:start w:w="100" w:type="dxa"/>
              <w:bottom w:w="80" w:type="dxa"/>
              <w:end w:w="100" w:type="dxa"/>
            </w:tcMar>
          </w:tcPr>
          <w:p>
            <w:r>
              <w:rPr>
                <w:rFonts w:ascii="Noto Sans KR" w:hAnsi="Noto Sans KR"/>
                <w:sz w:val="19"/>
              </w:rPr>
              <w:t>불가사의해탈</w:t>
            </w:r>
          </w:p>
        </w:tc>
        <w:tc>
          <w:tcPr>
            <w:tcW w:type="dxa" w:w="2088"/>
            <w:vAlign w:val="top"/>
            <w:tcMar>
              <w:top w:w="80" w:type="dxa"/>
              <w:start w:w="100" w:type="dxa"/>
              <w:bottom w:w="80" w:type="dxa"/>
              <w:end w:w="100" w:type="dxa"/>
            </w:tcMar>
          </w:tcPr>
          <w:p>
            <w:r>
              <w:rPr>
                <w:rFonts w:ascii="Noto Sans KR" w:hAnsi="Noto Sans KR"/>
                <w:sz w:val="19"/>
              </w:rPr>
              <w:t>不思議解脫</w:t>
            </w:r>
          </w:p>
        </w:tc>
        <w:tc>
          <w:tcPr>
            <w:tcW w:type="dxa" w:w="5904"/>
            <w:vAlign w:val="top"/>
            <w:tcMar>
              <w:top w:w="80" w:type="dxa"/>
              <w:start w:w="100" w:type="dxa"/>
              <w:bottom w:w="80" w:type="dxa"/>
              <w:end w:w="100" w:type="dxa"/>
            </w:tcMar>
          </w:tcPr>
          <w:p>
            <w:r>
              <w:rPr>
                <w:rFonts w:ascii="Noto Sans KR" w:hAnsi="Noto Sans KR"/>
                <w:sz w:val="19"/>
              </w:rPr>
              <w:t>정명경의 핵심 법문을 총칭하는 표현</w:t>
            </w:r>
          </w:p>
        </w:tc>
      </w:tr>
      <w:tr>
        <w:tc>
          <w:tcPr>
            <w:tcW w:type="dxa" w:w="1944"/>
            <w:vAlign w:val="top"/>
            <w:shd w:fill="F7F8FA"/>
            <w:tcMar>
              <w:top w:w="80" w:type="dxa"/>
              <w:start w:w="100" w:type="dxa"/>
              <w:bottom w:w="80" w:type="dxa"/>
              <w:end w:w="100" w:type="dxa"/>
            </w:tcMar>
          </w:tcPr>
          <w:p>
            <w:r>
              <w:rPr>
                <w:rFonts w:ascii="Noto Sans KR" w:hAnsi="Noto Sans KR"/>
                <w:sz w:val="19"/>
              </w:rPr>
              <w:t>법신</w:t>
            </w:r>
          </w:p>
        </w:tc>
        <w:tc>
          <w:tcPr>
            <w:tcW w:type="dxa" w:w="2088"/>
            <w:vAlign w:val="top"/>
            <w:tcMar>
              <w:top w:w="80" w:type="dxa"/>
              <w:start w:w="100" w:type="dxa"/>
              <w:bottom w:w="80" w:type="dxa"/>
              <w:end w:w="100" w:type="dxa"/>
            </w:tcMar>
          </w:tcPr>
          <w:p>
            <w:r>
              <w:rPr>
                <w:rFonts w:ascii="Noto Sans KR" w:hAnsi="Noto Sans KR"/>
                <w:sz w:val="19"/>
              </w:rPr>
              <w:t>法身</w:t>
            </w:r>
          </w:p>
        </w:tc>
        <w:tc>
          <w:tcPr>
            <w:tcW w:type="dxa" w:w="5904"/>
            <w:vAlign w:val="top"/>
            <w:tcMar>
              <w:top w:w="80" w:type="dxa"/>
              <w:start w:w="100" w:type="dxa"/>
              <w:bottom w:w="80" w:type="dxa"/>
              <w:end w:w="100" w:type="dxa"/>
            </w:tcMar>
          </w:tcPr>
          <w:p>
            <w:r>
              <w:rPr>
                <w:rFonts w:ascii="Noto Sans KR" w:hAnsi="Noto Sans KR"/>
                <w:sz w:val="19"/>
              </w:rPr>
              <w:t>형상을 초월한 진실한 몸. 본·적, 인·과, 불성 논의와 연결됨</w:t>
            </w:r>
          </w:p>
        </w:tc>
      </w:tr>
      <w:tr>
        <w:tc>
          <w:tcPr>
            <w:tcW w:type="dxa" w:w="1944"/>
            <w:vAlign w:val="top"/>
            <w:shd w:fill="F7F8FA"/>
            <w:tcMar>
              <w:top w:w="80" w:type="dxa"/>
              <w:start w:w="100" w:type="dxa"/>
              <w:bottom w:w="80" w:type="dxa"/>
              <w:end w:w="100" w:type="dxa"/>
            </w:tcMar>
          </w:tcPr>
          <w:p>
            <w:r>
              <w:rPr>
                <w:rFonts w:ascii="Noto Sans KR" w:hAnsi="Noto Sans KR"/>
                <w:sz w:val="19"/>
              </w:rPr>
              <w:t>불성</w:t>
            </w:r>
          </w:p>
        </w:tc>
        <w:tc>
          <w:tcPr>
            <w:tcW w:type="dxa" w:w="2088"/>
            <w:vAlign w:val="top"/>
            <w:tcMar>
              <w:top w:w="80" w:type="dxa"/>
              <w:start w:w="100" w:type="dxa"/>
              <w:bottom w:w="80" w:type="dxa"/>
              <w:end w:w="100" w:type="dxa"/>
            </w:tcMar>
          </w:tcPr>
          <w:p>
            <w:r>
              <w:rPr>
                <w:rFonts w:ascii="Noto Sans KR" w:hAnsi="Noto Sans KR"/>
                <w:sz w:val="19"/>
              </w:rPr>
              <w:t>佛性</w:t>
            </w:r>
          </w:p>
        </w:tc>
        <w:tc>
          <w:tcPr>
            <w:tcW w:type="dxa" w:w="5904"/>
            <w:vAlign w:val="top"/>
            <w:tcMar>
              <w:top w:w="80" w:type="dxa"/>
              <w:start w:w="100" w:type="dxa"/>
              <w:bottom w:w="80" w:type="dxa"/>
              <w:end w:w="100" w:type="dxa"/>
            </w:tcMar>
          </w:tcPr>
          <w:p>
            <w:r>
              <w:rPr>
                <w:rFonts w:ascii="Noto Sans KR" w:hAnsi="Noto Sans KR"/>
                <w:sz w:val="19"/>
              </w:rPr>
              <w:t>권7 후반에서 법신·실상과의 관계 속에 논의되는 부처의 성품</w:t>
            </w:r>
          </w:p>
        </w:tc>
      </w:tr>
      <w:tr>
        <w:tc>
          <w:tcPr>
            <w:tcW w:type="dxa" w:w="1944"/>
            <w:vAlign w:val="top"/>
            <w:shd w:fill="F7F8FA"/>
            <w:tcMar>
              <w:top w:w="80" w:type="dxa"/>
              <w:start w:w="100" w:type="dxa"/>
              <w:bottom w:w="80" w:type="dxa"/>
              <w:end w:w="100" w:type="dxa"/>
            </w:tcMar>
          </w:tcPr>
          <w:p>
            <w:r>
              <w:rPr>
                <w:rFonts w:ascii="Noto Sans KR" w:hAnsi="Noto Sans KR"/>
                <w:sz w:val="19"/>
              </w:rPr>
              <w:t>반야</w:t>
            </w:r>
          </w:p>
        </w:tc>
        <w:tc>
          <w:tcPr>
            <w:tcW w:type="dxa" w:w="2088"/>
            <w:vAlign w:val="top"/>
            <w:tcMar>
              <w:top w:w="80" w:type="dxa"/>
              <w:start w:w="100" w:type="dxa"/>
              <w:bottom w:w="80" w:type="dxa"/>
              <w:end w:w="100" w:type="dxa"/>
            </w:tcMar>
          </w:tcPr>
          <w:p>
            <w:r>
              <w:rPr>
                <w:rFonts w:ascii="Noto Sans KR" w:hAnsi="Noto Sans KR"/>
                <w:sz w:val="19"/>
              </w:rPr>
              <w:t>般若</w:t>
            </w:r>
          </w:p>
        </w:tc>
        <w:tc>
          <w:tcPr>
            <w:tcW w:type="dxa" w:w="5904"/>
            <w:vAlign w:val="top"/>
            <w:tcMar>
              <w:top w:w="80" w:type="dxa"/>
              <w:start w:w="100" w:type="dxa"/>
              <w:bottom w:w="80" w:type="dxa"/>
              <w:end w:w="100" w:type="dxa"/>
            </w:tcMar>
          </w:tcPr>
          <w:p>
            <w:r>
              <w:rPr>
                <w:rFonts w:ascii="Noto Sans KR" w:hAnsi="Noto Sans KR"/>
                <w:sz w:val="19"/>
              </w:rPr>
              <w:t>음역어 “반야”를 기본으로 보존. 본문이 혜·지·지혜의 번역 관계 자체를 논하므로 단순히 “지혜”로 평준화하지 않음</w:t>
            </w:r>
          </w:p>
        </w:tc>
      </w:tr>
      <w:tr>
        <w:tc>
          <w:tcPr>
            <w:tcW w:type="dxa" w:w="1944"/>
            <w:vAlign w:val="top"/>
            <w:shd w:fill="F7F8FA"/>
            <w:tcMar>
              <w:top w:w="80" w:type="dxa"/>
              <w:start w:w="100" w:type="dxa"/>
              <w:bottom w:w="80" w:type="dxa"/>
              <w:end w:w="100" w:type="dxa"/>
            </w:tcMar>
          </w:tcPr>
          <w:p>
            <w:r>
              <w:rPr>
                <w:rFonts w:ascii="Noto Sans KR" w:hAnsi="Noto Sans KR"/>
                <w:sz w:val="19"/>
              </w:rPr>
              <w:t>방편</w:t>
            </w:r>
          </w:p>
        </w:tc>
        <w:tc>
          <w:tcPr>
            <w:tcW w:type="dxa" w:w="2088"/>
            <w:vAlign w:val="top"/>
            <w:tcMar>
              <w:top w:w="80" w:type="dxa"/>
              <w:start w:w="100" w:type="dxa"/>
              <w:bottom w:w="80" w:type="dxa"/>
              <w:end w:w="100" w:type="dxa"/>
            </w:tcMar>
          </w:tcPr>
          <w:p>
            <w:r>
              <w:rPr>
                <w:rFonts w:ascii="Noto Sans KR" w:hAnsi="Noto Sans KR"/>
                <w:sz w:val="19"/>
              </w:rPr>
              <w:t>方便</w:t>
            </w:r>
          </w:p>
        </w:tc>
        <w:tc>
          <w:tcPr>
            <w:tcW w:type="dxa" w:w="5904"/>
            <w:vAlign w:val="top"/>
            <w:tcMar>
              <w:top w:w="80" w:type="dxa"/>
              <w:start w:w="100" w:type="dxa"/>
              <w:bottom w:w="80" w:type="dxa"/>
              <w:end w:w="100" w:type="dxa"/>
            </w:tcMar>
          </w:tcPr>
          <w:p>
            <w:r>
              <w:rPr>
                <w:rFonts w:ascii="Noto Sans KR" w:hAnsi="Noto Sans KR"/>
                <w:sz w:val="19"/>
              </w:rPr>
              <w:t>교화의 선교한 작용. 漚和는 필요할 때 “구화(漚和)”로 병기</w:t>
            </w:r>
          </w:p>
        </w:tc>
      </w:tr>
      <w:tr>
        <w:tc>
          <w:tcPr>
            <w:tcW w:type="dxa" w:w="1944"/>
            <w:vAlign w:val="top"/>
            <w:shd w:fill="F7F8FA"/>
            <w:tcMar>
              <w:top w:w="80" w:type="dxa"/>
              <w:start w:w="100" w:type="dxa"/>
              <w:bottom w:w="80" w:type="dxa"/>
              <w:end w:w="100" w:type="dxa"/>
            </w:tcMar>
          </w:tcPr>
          <w:p>
            <w:r>
              <w:rPr>
                <w:rFonts w:ascii="Noto Sans KR" w:hAnsi="Noto Sans KR"/>
                <w:sz w:val="19"/>
              </w:rPr>
              <w:t>실혜</w:t>
            </w:r>
          </w:p>
        </w:tc>
        <w:tc>
          <w:tcPr>
            <w:tcW w:type="dxa" w:w="2088"/>
            <w:vAlign w:val="top"/>
            <w:tcMar>
              <w:top w:w="80" w:type="dxa"/>
              <w:start w:w="100" w:type="dxa"/>
              <w:bottom w:w="80" w:type="dxa"/>
              <w:end w:w="100" w:type="dxa"/>
            </w:tcMar>
          </w:tcPr>
          <w:p>
            <w:r>
              <w:rPr>
                <w:rFonts w:ascii="Noto Sans KR" w:hAnsi="Noto Sans KR"/>
                <w:sz w:val="19"/>
              </w:rPr>
              <w:t>實慧</w:t>
            </w:r>
          </w:p>
        </w:tc>
        <w:tc>
          <w:tcPr>
            <w:tcW w:type="dxa" w:w="5904"/>
            <w:vAlign w:val="top"/>
            <w:tcMar>
              <w:top w:w="80" w:type="dxa"/>
              <w:start w:w="100" w:type="dxa"/>
              <w:bottom w:w="80" w:type="dxa"/>
              <w:end w:w="100" w:type="dxa"/>
            </w:tcMar>
          </w:tcPr>
          <w:p>
            <w:r>
              <w:rPr>
                <w:rFonts w:ascii="Noto Sans KR" w:hAnsi="Noto Sans KR"/>
                <w:sz w:val="19"/>
              </w:rPr>
              <w:t>실상을 비추는 지혜. 방편과 짝하여 두 지혜의 한 축을 이룸</w:t>
            </w:r>
          </w:p>
        </w:tc>
      </w:tr>
      <w:tr>
        <w:tc>
          <w:tcPr>
            <w:tcW w:type="dxa" w:w="1944"/>
            <w:vAlign w:val="top"/>
            <w:shd w:fill="F7F8FA"/>
            <w:tcMar>
              <w:top w:w="80" w:type="dxa"/>
              <w:start w:w="100" w:type="dxa"/>
              <w:bottom w:w="80" w:type="dxa"/>
              <w:end w:w="100" w:type="dxa"/>
            </w:tcMar>
          </w:tcPr>
          <w:p>
            <w:r>
              <w:rPr>
                <w:rFonts w:ascii="Noto Sans KR" w:hAnsi="Noto Sans KR"/>
                <w:sz w:val="19"/>
              </w:rPr>
              <w:t>권지 / 실지</w:t>
            </w:r>
          </w:p>
        </w:tc>
        <w:tc>
          <w:tcPr>
            <w:tcW w:type="dxa" w:w="2088"/>
            <w:vAlign w:val="top"/>
            <w:tcMar>
              <w:top w:w="80" w:type="dxa"/>
              <w:start w:w="100" w:type="dxa"/>
              <w:bottom w:w="80" w:type="dxa"/>
              <w:end w:w="100" w:type="dxa"/>
            </w:tcMar>
          </w:tcPr>
          <w:p>
            <w:r>
              <w:rPr>
                <w:rFonts w:ascii="Noto Sans KR" w:hAnsi="Noto Sans KR"/>
                <w:sz w:val="19"/>
              </w:rPr>
              <w:t>權智 / 實智</w:t>
            </w:r>
          </w:p>
        </w:tc>
        <w:tc>
          <w:tcPr>
            <w:tcW w:type="dxa" w:w="5904"/>
            <w:vAlign w:val="top"/>
            <w:tcMar>
              <w:top w:w="80" w:type="dxa"/>
              <w:start w:w="100" w:type="dxa"/>
              <w:bottom w:w="80" w:type="dxa"/>
              <w:end w:w="100" w:type="dxa"/>
            </w:tcMar>
          </w:tcPr>
          <w:p>
            <w:r>
              <w:rPr>
                <w:rFonts w:ascii="Noto Sans KR" w:hAnsi="Noto Sans KR"/>
                <w:sz w:val="19"/>
              </w:rPr>
              <w:t>중생에 응하는 방편적 지혜 / 실상을 비추는 지혜</w:t>
            </w:r>
          </w:p>
        </w:tc>
      </w:tr>
      <w:tr>
        <w:tc>
          <w:tcPr>
            <w:tcW w:type="dxa" w:w="1944"/>
            <w:vAlign w:val="top"/>
            <w:shd w:fill="F7F8FA"/>
            <w:tcMar>
              <w:top w:w="80" w:type="dxa"/>
              <w:start w:w="100" w:type="dxa"/>
              <w:bottom w:w="80" w:type="dxa"/>
              <w:end w:w="100" w:type="dxa"/>
            </w:tcMar>
          </w:tcPr>
          <w:p>
            <w:r>
              <w:rPr>
                <w:rFonts w:ascii="Noto Sans KR" w:hAnsi="Noto Sans KR"/>
                <w:sz w:val="19"/>
              </w:rPr>
              <w:t>이지</w:t>
            </w:r>
          </w:p>
        </w:tc>
        <w:tc>
          <w:tcPr>
            <w:tcW w:type="dxa" w:w="2088"/>
            <w:vAlign w:val="top"/>
            <w:tcMar>
              <w:top w:w="80" w:type="dxa"/>
              <w:start w:w="100" w:type="dxa"/>
              <w:bottom w:w="80" w:type="dxa"/>
              <w:end w:w="100" w:type="dxa"/>
            </w:tcMar>
          </w:tcPr>
          <w:p>
            <w:r>
              <w:rPr>
                <w:rFonts w:ascii="Noto Sans KR" w:hAnsi="Noto Sans KR"/>
                <w:sz w:val="19"/>
              </w:rPr>
              <w:t>二智</w:t>
            </w:r>
          </w:p>
        </w:tc>
        <w:tc>
          <w:tcPr>
            <w:tcW w:type="dxa" w:w="5904"/>
            <w:vAlign w:val="top"/>
            <w:tcMar>
              <w:top w:w="80" w:type="dxa"/>
              <w:start w:w="100" w:type="dxa"/>
              <w:bottom w:w="80" w:type="dxa"/>
              <w:end w:w="100" w:type="dxa"/>
            </w:tcMar>
          </w:tcPr>
          <w:p>
            <w:r>
              <w:rPr>
                <w:rFonts w:ascii="Noto Sans KR" w:hAnsi="Noto Sans KR"/>
                <w:sz w:val="19"/>
              </w:rPr>
              <w:t>권지·실지 또는 반야·방편의 두 지혜. 문맥에 따라 대응 관계가 달라짐</w:t>
            </w:r>
          </w:p>
        </w:tc>
      </w:tr>
      <w:tr>
        <w:tc>
          <w:tcPr>
            <w:tcW w:type="dxa" w:w="1944"/>
            <w:vAlign w:val="top"/>
            <w:shd w:fill="F7F8FA"/>
            <w:tcMar>
              <w:top w:w="80" w:type="dxa"/>
              <w:start w:w="100" w:type="dxa"/>
              <w:bottom w:w="80" w:type="dxa"/>
              <w:end w:w="100" w:type="dxa"/>
            </w:tcMar>
          </w:tcPr>
          <w:p>
            <w:r>
              <w:rPr>
                <w:rFonts w:ascii="Noto Sans KR" w:hAnsi="Noto Sans KR"/>
                <w:sz w:val="19"/>
              </w:rPr>
              <w:t>진제 / 속제</w:t>
            </w:r>
          </w:p>
        </w:tc>
        <w:tc>
          <w:tcPr>
            <w:tcW w:type="dxa" w:w="2088"/>
            <w:vAlign w:val="top"/>
            <w:tcMar>
              <w:top w:w="80" w:type="dxa"/>
              <w:start w:w="100" w:type="dxa"/>
              <w:bottom w:w="80" w:type="dxa"/>
              <w:end w:w="100" w:type="dxa"/>
            </w:tcMar>
          </w:tcPr>
          <w:p>
            <w:r>
              <w:rPr>
                <w:rFonts w:ascii="Noto Sans KR" w:hAnsi="Noto Sans KR"/>
                <w:sz w:val="19"/>
              </w:rPr>
              <w:t>真諦 / 俗諦</w:t>
            </w:r>
          </w:p>
        </w:tc>
        <w:tc>
          <w:tcPr>
            <w:tcW w:type="dxa" w:w="5904"/>
            <w:vAlign w:val="top"/>
            <w:tcMar>
              <w:top w:w="80" w:type="dxa"/>
              <w:start w:w="100" w:type="dxa"/>
              <w:bottom w:w="80" w:type="dxa"/>
              <w:end w:w="100" w:type="dxa"/>
            </w:tcMar>
          </w:tcPr>
          <w:p>
            <w:r>
              <w:rPr>
                <w:rFonts w:ascii="Noto Sans KR" w:hAnsi="Noto Sans KR"/>
                <w:sz w:val="19"/>
              </w:rPr>
              <w:t>진실의 차원 / 세속의 차원. 둘을 고정된 두 실체로 만들지 않도록 원문의 상즉 구조를 보존</w:t>
            </w:r>
          </w:p>
        </w:tc>
      </w:tr>
      <w:tr>
        <w:tc>
          <w:tcPr>
            <w:tcW w:type="dxa" w:w="1944"/>
            <w:vAlign w:val="top"/>
            <w:shd w:fill="F7F8FA"/>
            <w:tcMar>
              <w:top w:w="80" w:type="dxa"/>
              <w:start w:w="100" w:type="dxa"/>
              <w:bottom w:w="80" w:type="dxa"/>
              <w:end w:w="100" w:type="dxa"/>
            </w:tcMar>
          </w:tcPr>
          <w:p>
            <w:r>
              <w:rPr>
                <w:rFonts w:ascii="Noto Sans KR" w:hAnsi="Noto Sans KR"/>
                <w:sz w:val="19"/>
              </w:rPr>
              <w:t>이제</w:t>
            </w:r>
          </w:p>
        </w:tc>
        <w:tc>
          <w:tcPr>
            <w:tcW w:type="dxa" w:w="2088"/>
            <w:vAlign w:val="top"/>
            <w:tcMar>
              <w:top w:w="80" w:type="dxa"/>
              <w:start w:w="100" w:type="dxa"/>
              <w:bottom w:w="80" w:type="dxa"/>
              <w:end w:w="100" w:type="dxa"/>
            </w:tcMar>
          </w:tcPr>
          <w:p>
            <w:r>
              <w:rPr>
                <w:rFonts w:ascii="Noto Sans KR" w:hAnsi="Noto Sans KR"/>
                <w:sz w:val="19"/>
              </w:rPr>
              <w:t>二諦</w:t>
            </w:r>
          </w:p>
        </w:tc>
        <w:tc>
          <w:tcPr>
            <w:tcW w:type="dxa" w:w="5904"/>
            <w:vAlign w:val="top"/>
            <w:tcMar>
              <w:top w:w="80" w:type="dxa"/>
              <w:start w:w="100" w:type="dxa"/>
              <w:bottom w:w="80" w:type="dxa"/>
              <w:end w:w="100" w:type="dxa"/>
            </w:tcMar>
          </w:tcPr>
          <w:p>
            <w:r>
              <w:rPr>
                <w:rFonts w:ascii="Noto Sans KR" w:hAnsi="Noto Sans KR"/>
                <w:sz w:val="19"/>
              </w:rPr>
              <w:t>진제·속제의 두 진리</w:t>
            </w:r>
          </w:p>
        </w:tc>
      </w:tr>
      <w:tr>
        <w:tc>
          <w:tcPr>
            <w:tcW w:type="dxa" w:w="1944"/>
            <w:vAlign w:val="top"/>
            <w:shd w:fill="F7F8FA"/>
            <w:tcMar>
              <w:top w:w="80" w:type="dxa"/>
              <w:start w:w="100" w:type="dxa"/>
              <w:bottom w:w="80" w:type="dxa"/>
              <w:end w:w="100" w:type="dxa"/>
            </w:tcMar>
          </w:tcPr>
          <w:p>
            <w:r>
              <w:rPr>
                <w:rFonts w:ascii="Noto Sans KR" w:hAnsi="Noto Sans KR"/>
                <w:sz w:val="19"/>
              </w:rPr>
              <w:t>유소득 / 무소득</w:t>
            </w:r>
          </w:p>
        </w:tc>
        <w:tc>
          <w:tcPr>
            <w:tcW w:type="dxa" w:w="2088"/>
            <w:vAlign w:val="top"/>
            <w:tcMar>
              <w:top w:w="80" w:type="dxa"/>
              <w:start w:w="100" w:type="dxa"/>
              <w:bottom w:w="80" w:type="dxa"/>
              <w:end w:w="100" w:type="dxa"/>
            </w:tcMar>
          </w:tcPr>
          <w:p>
            <w:r>
              <w:rPr>
                <w:rFonts w:ascii="Noto Sans KR" w:hAnsi="Noto Sans KR"/>
                <w:sz w:val="19"/>
              </w:rPr>
              <w:t>有所得 / 無所得</w:t>
            </w:r>
          </w:p>
        </w:tc>
        <w:tc>
          <w:tcPr>
            <w:tcW w:type="dxa" w:w="5904"/>
            <w:vAlign w:val="top"/>
            <w:tcMar>
              <w:top w:w="80" w:type="dxa"/>
              <w:start w:w="100" w:type="dxa"/>
              <w:bottom w:w="80" w:type="dxa"/>
              <w:end w:w="100" w:type="dxa"/>
            </w:tcMar>
          </w:tcPr>
          <w:p>
            <w:r>
              <w:rPr>
                <w:rFonts w:ascii="Noto Sans KR" w:hAnsi="Noto Sans KR"/>
                <w:sz w:val="19"/>
              </w:rPr>
              <w:t>무언가를 실체적으로 얻는다는 집착이 있는 관점 / 그러한 집착이 없는 관점</w:t>
            </w:r>
          </w:p>
        </w:tc>
      </w:tr>
      <w:tr>
        <w:tc>
          <w:tcPr>
            <w:tcW w:type="dxa" w:w="1944"/>
            <w:vAlign w:val="top"/>
            <w:shd w:fill="F7F8FA"/>
            <w:tcMar>
              <w:top w:w="80" w:type="dxa"/>
              <w:start w:w="100" w:type="dxa"/>
              <w:bottom w:w="80" w:type="dxa"/>
              <w:end w:w="100" w:type="dxa"/>
            </w:tcMar>
          </w:tcPr>
          <w:p>
            <w:r>
              <w:rPr>
                <w:rFonts w:ascii="Noto Sans KR" w:hAnsi="Noto Sans KR"/>
                <w:sz w:val="19"/>
              </w:rPr>
              <w:t>정토</w:t>
            </w:r>
          </w:p>
        </w:tc>
        <w:tc>
          <w:tcPr>
            <w:tcW w:type="dxa" w:w="2088"/>
            <w:vAlign w:val="top"/>
            <w:tcMar>
              <w:top w:w="80" w:type="dxa"/>
              <w:start w:w="100" w:type="dxa"/>
              <w:bottom w:w="80" w:type="dxa"/>
              <w:end w:w="100" w:type="dxa"/>
            </w:tcMar>
          </w:tcPr>
          <w:p>
            <w:r>
              <w:rPr>
                <w:rFonts w:ascii="Noto Sans KR" w:hAnsi="Noto Sans KR"/>
                <w:sz w:val="19"/>
              </w:rPr>
              <w:t>淨土</w:t>
            </w:r>
          </w:p>
        </w:tc>
        <w:tc>
          <w:tcPr>
            <w:tcW w:type="dxa" w:w="5904"/>
            <w:vAlign w:val="top"/>
            <w:tcMar>
              <w:top w:w="80" w:type="dxa"/>
              <w:start w:w="100" w:type="dxa"/>
              <w:bottom w:w="80" w:type="dxa"/>
              <w:end w:w="100" w:type="dxa"/>
            </w:tcMar>
          </w:tcPr>
          <w:p>
            <w:r>
              <w:rPr>
                <w:rFonts w:ascii="Noto Sans KR" w:hAnsi="Noto Sans KR"/>
                <w:sz w:val="19"/>
              </w:rPr>
              <w:t>청정한 국토. 권7–8에서 회처·보응·인과와 연결해 집중적으로 논함</w:t>
            </w:r>
          </w:p>
        </w:tc>
      </w:tr>
      <w:tr>
        <w:tc>
          <w:tcPr>
            <w:tcW w:type="dxa" w:w="1944"/>
            <w:vAlign w:val="top"/>
            <w:shd w:fill="F7F8FA"/>
            <w:tcMar>
              <w:top w:w="80" w:type="dxa"/>
              <w:start w:w="100" w:type="dxa"/>
              <w:bottom w:w="80" w:type="dxa"/>
              <w:end w:w="100" w:type="dxa"/>
            </w:tcMar>
          </w:tcPr>
          <w:p>
            <w:r>
              <w:rPr>
                <w:rFonts w:ascii="Noto Sans KR" w:hAnsi="Noto Sans KR"/>
                <w:sz w:val="19"/>
              </w:rPr>
              <w:t>보토 / 응토</w:t>
            </w:r>
          </w:p>
        </w:tc>
        <w:tc>
          <w:tcPr>
            <w:tcW w:type="dxa" w:w="2088"/>
            <w:vAlign w:val="top"/>
            <w:tcMar>
              <w:top w:w="80" w:type="dxa"/>
              <w:start w:w="100" w:type="dxa"/>
              <w:bottom w:w="80" w:type="dxa"/>
              <w:end w:w="100" w:type="dxa"/>
            </w:tcMar>
          </w:tcPr>
          <w:p>
            <w:r>
              <w:rPr>
                <w:rFonts w:ascii="Noto Sans KR" w:hAnsi="Noto Sans KR"/>
                <w:sz w:val="19"/>
              </w:rPr>
              <w:t>報土 / 應土</w:t>
            </w:r>
          </w:p>
        </w:tc>
        <w:tc>
          <w:tcPr>
            <w:tcW w:type="dxa" w:w="5904"/>
            <w:vAlign w:val="top"/>
            <w:tcMar>
              <w:top w:w="80" w:type="dxa"/>
              <w:start w:w="100" w:type="dxa"/>
              <w:bottom w:w="80" w:type="dxa"/>
              <w:end w:w="100" w:type="dxa"/>
            </w:tcMar>
          </w:tcPr>
          <w:p>
            <w:r>
              <w:rPr>
                <w:rFonts w:ascii="Noto Sans KR" w:hAnsi="Noto Sans KR"/>
                <w:sz w:val="19"/>
              </w:rPr>
              <w:t>업·수행에 따른 과보의 국토 / 중생의 근기에 응하여 나타나는 국토</w:t>
            </w:r>
          </w:p>
        </w:tc>
      </w:tr>
      <w:tr>
        <w:tc>
          <w:tcPr>
            <w:tcW w:type="dxa" w:w="1944"/>
            <w:vAlign w:val="top"/>
            <w:shd w:fill="F7F8FA"/>
            <w:tcMar>
              <w:top w:w="80" w:type="dxa"/>
              <w:start w:w="100" w:type="dxa"/>
              <w:bottom w:w="80" w:type="dxa"/>
              <w:end w:w="100" w:type="dxa"/>
            </w:tcMar>
          </w:tcPr>
          <w:p>
            <w:r>
              <w:rPr>
                <w:rFonts w:ascii="Noto Sans KR" w:hAnsi="Noto Sans KR"/>
                <w:sz w:val="19"/>
              </w:rPr>
              <w:t>본 / 적</w:t>
            </w:r>
          </w:p>
        </w:tc>
        <w:tc>
          <w:tcPr>
            <w:tcW w:type="dxa" w:w="2088"/>
            <w:vAlign w:val="top"/>
            <w:tcMar>
              <w:top w:w="80" w:type="dxa"/>
              <w:start w:w="100" w:type="dxa"/>
              <w:bottom w:w="80" w:type="dxa"/>
              <w:end w:w="100" w:type="dxa"/>
            </w:tcMar>
          </w:tcPr>
          <w:p>
            <w:r>
              <w:rPr>
                <w:rFonts w:ascii="Noto Sans KR" w:hAnsi="Noto Sans KR"/>
                <w:sz w:val="19"/>
              </w:rPr>
              <w:t>本 / 迹</w:t>
            </w:r>
          </w:p>
        </w:tc>
        <w:tc>
          <w:tcPr>
            <w:tcW w:type="dxa" w:w="5904"/>
            <w:vAlign w:val="top"/>
            <w:tcMar>
              <w:top w:w="80" w:type="dxa"/>
              <w:start w:w="100" w:type="dxa"/>
              <w:bottom w:w="80" w:type="dxa"/>
              <w:end w:w="100" w:type="dxa"/>
            </w:tcMar>
          </w:tcPr>
          <w:p>
            <w:r>
              <w:rPr>
                <w:rFonts w:ascii="Noto Sans KR" w:hAnsi="Noto Sans KR"/>
                <w:sz w:val="19"/>
              </w:rPr>
              <w:t>근본의 이치·지혜 / 중생을 위해 드러난 자취·교화</w:t>
            </w:r>
          </w:p>
        </w:tc>
      </w:tr>
      <w:tr>
        <w:tc>
          <w:tcPr>
            <w:tcW w:type="dxa" w:w="1944"/>
            <w:vAlign w:val="top"/>
            <w:shd w:fill="F7F8FA"/>
            <w:tcMar>
              <w:top w:w="80" w:type="dxa"/>
              <w:start w:w="100" w:type="dxa"/>
              <w:bottom w:w="80" w:type="dxa"/>
              <w:end w:w="100" w:type="dxa"/>
            </w:tcMar>
          </w:tcPr>
          <w:p>
            <w:r>
              <w:rPr>
                <w:rFonts w:ascii="Noto Sans KR" w:hAnsi="Noto Sans KR"/>
                <w:sz w:val="19"/>
              </w:rPr>
              <w:t>경 / 지 / 교</w:t>
            </w:r>
          </w:p>
        </w:tc>
        <w:tc>
          <w:tcPr>
            <w:tcW w:type="dxa" w:w="2088"/>
            <w:vAlign w:val="top"/>
            <w:tcMar>
              <w:top w:w="80" w:type="dxa"/>
              <w:start w:w="100" w:type="dxa"/>
              <w:bottom w:w="80" w:type="dxa"/>
              <w:end w:w="100" w:type="dxa"/>
            </w:tcMar>
          </w:tcPr>
          <w:p>
            <w:r>
              <w:rPr>
                <w:rFonts w:ascii="Noto Sans KR" w:hAnsi="Noto Sans KR"/>
                <w:sz w:val="19"/>
              </w:rPr>
              <w:t>境 / 智 / 教</w:t>
            </w:r>
          </w:p>
        </w:tc>
        <w:tc>
          <w:tcPr>
            <w:tcW w:type="dxa" w:w="5904"/>
            <w:vAlign w:val="top"/>
            <w:tcMar>
              <w:top w:w="80" w:type="dxa"/>
              <w:start w:w="100" w:type="dxa"/>
              <w:bottom w:w="80" w:type="dxa"/>
              <w:end w:w="100" w:type="dxa"/>
            </w:tcMar>
          </w:tcPr>
          <w:p>
            <w:r>
              <w:rPr>
                <w:rFonts w:ascii="Noto Sans KR" w:hAnsi="Noto Sans KR"/>
                <w:sz w:val="19"/>
              </w:rPr>
              <w:t>경계·지혜·가르침. 서로를 일으키고 드러내는 삼중 구조</w:t>
            </w:r>
          </w:p>
        </w:tc>
      </w:tr>
      <w:tr>
        <w:tc>
          <w:tcPr>
            <w:tcW w:type="dxa" w:w="1944"/>
            <w:vAlign w:val="top"/>
            <w:shd w:fill="F7F8FA"/>
            <w:tcMar>
              <w:top w:w="80" w:type="dxa"/>
              <w:start w:w="100" w:type="dxa"/>
              <w:bottom w:w="80" w:type="dxa"/>
              <w:end w:w="100" w:type="dxa"/>
            </w:tcMar>
          </w:tcPr>
          <w:p>
            <w:r>
              <w:rPr>
                <w:rFonts w:ascii="Noto Sans KR" w:hAnsi="Noto Sans KR"/>
                <w:sz w:val="19"/>
              </w:rPr>
              <w:t>체 / 용</w:t>
            </w:r>
          </w:p>
        </w:tc>
        <w:tc>
          <w:tcPr>
            <w:tcW w:type="dxa" w:w="2088"/>
            <w:vAlign w:val="top"/>
            <w:tcMar>
              <w:top w:w="80" w:type="dxa"/>
              <w:start w:w="100" w:type="dxa"/>
              <w:bottom w:w="80" w:type="dxa"/>
              <w:end w:w="100" w:type="dxa"/>
            </w:tcMar>
          </w:tcPr>
          <w:p>
            <w:r>
              <w:rPr>
                <w:rFonts w:ascii="Noto Sans KR" w:hAnsi="Noto Sans KR"/>
                <w:sz w:val="19"/>
              </w:rPr>
              <w:t>體 / 用</w:t>
            </w:r>
          </w:p>
        </w:tc>
        <w:tc>
          <w:tcPr>
            <w:tcW w:type="dxa" w:w="5904"/>
            <w:vAlign w:val="top"/>
            <w:tcMar>
              <w:top w:w="80" w:type="dxa"/>
              <w:start w:w="100" w:type="dxa"/>
              <w:bottom w:w="80" w:type="dxa"/>
              <w:end w:w="100" w:type="dxa"/>
            </w:tcMar>
          </w:tcPr>
          <w:p>
            <w:r>
              <w:rPr>
                <w:rFonts w:ascii="Noto Sans KR" w:hAnsi="Noto Sans KR"/>
                <w:sz w:val="19"/>
              </w:rPr>
              <w:t>근본 바탕과 작용. 반야·방편, 법신·교화 설명에 반복 사용</w:t>
            </w:r>
          </w:p>
        </w:tc>
      </w:tr>
      <w:tr>
        <w:tc>
          <w:tcPr>
            <w:tcW w:type="dxa" w:w="1944"/>
            <w:vAlign w:val="top"/>
            <w:shd w:fill="F7F8FA"/>
            <w:tcMar>
              <w:top w:w="80" w:type="dxa"/>
              <w:start w:w="100" w:type="dxa"/>
              <w:bottom w:w="80" w:type="dxa"/>
              <w:end w:w="100" w:type="dxa"/>
            </w:tcMar>
          </w:tcPr>
          <w:p>
            <w:r>
              <w:rPr>
                <w:rFonts w:ascii="Noto Sans KR" w:hAnsi="Noto Sans KR"/>
                <w:sz w:val="19"/>
              </w:rPr>
              <w:t>인해탈 / 과해탈</w:t>
            </w:r>
          </w:p>
        </w:tc>
        <w:tc>
          <w:tcPr>
            <w:tcW w:type="dxa" w:w="2088"/>
            <w:vAlign w:val="top"/>
            <w:tcMar>
              <w:top w:w="80" w:type="dxa"/>
              <w:start w:w="100" w:type="dxa"/>
              <w:bottom w:w="80" w:type="dxa"/>
              <w:end w:w="100" w:type="dxa"/>
            </w:tcMar>
          </w:tcPr>
          <w:p>
            <w:r>
              <w:rPr>
                <w:rFonts w:ascii="Noto Sans KR" w:hAnsi="Noto Sans KR"/>
                <w:sz w:val="19"/>
              </w:rPr>
              <w:t>因解脫 / 果解脫</w:t>
            </w:r>
          </w:p>
        </w:tc>
        <w:tc>
          <w:tcPr>
            <w:tcW w:type="dxa" w:w="5904"/>
            <w:vAlign w:val="top"/>
            <w:tcMar>
              <w:top w:w="80" w:type="dxa"/>
              <w:start w:w="100" w:type="dxa"/>
              <w:bottom w:w="80" w:type="dxa"/>
              <w:end w:w="100" w:type="dxa"/>
            </w:tcMar>
          </w:tcPr>
          <w:p>
            <w:r>
              <w:rPr>
                <w:rFonts w:ascii="Noto Sans KR" w:hAnsi="Noto Sans KR"/>
                <w:sz w:val="19"/>
              </w:rPr>
              <w:t>보살도의 자재한 수행 차원의 해탈 / 법신의 지위에서 성취되는 해탈</w:t>
            </w:r>
          </w:p>
        </w:tc>
      </w:tr>
      <w:tr>
        <w:tc>
          <w:tcPr>
            <w:tcW w:type="dxa" w:w="1944"/>
            <w:vAlign w:val="top"/>
            <w:shd w:fill="F7F8FA"/>
            <w:tcMar>
              <w:top w:w="80" w:type="dxa"/>
              <w:start w:w="100" w:type="dxa"/>
              <w:bottom w:w="80" w:type="dxa"/>
              <w:end w:w="100" w:type="dxa"/>
            </w:tcMar>
          </w:tcPr>
          <w:p>
            <w:r>
              <w:rPr>
                <w:rFonts w:ascii="Noto Sans KR" w:hAnsi="Noto Sans KR"/>
                <w:sz w:val="19"/>
              </w:rPr>
              <w:t>무생인 / 무생법인</w:t>
            </w:r>
          </w:p>
        </w:tc>
        <w:tc>
          <w:tcPr>
            <w:tcW w:type="dxa" w:w="2088"/>
            <w:vAlign w:val="top"/>
            <w:tcMar>
              <w:top w:w="80" w:type="dxa"/>
              <w:start w:w="100" w:type="dxa"/>
              <w:bottom w:w="80" w:type="dxa"/>
              <w:end w:w="100" w:type="dxa"/>
            </w:tcMar>
          </w:tcPr>
          <w:p>
            <w:r>
              <w:rPr>
                <w:rFonts w:ascii="Noto Sans KR" w:hAnsi="Noto Sans KR"/>
                <w:sz w:val="19"/>
              </w:rPr>
              <w:t>無生忍 / 無生法忍</w:t>
            </w:r>
          </w:p>
        </w:tc>
        <w:tc>
          <w:tcPr>
            <w:tcW w:type="dxa" w:w="5904"/>
            <w:vAlign w:val="top"/>
            <w:tcMar>
              <w:top w:w="80" w:type="dxa"/>
              <w:start w:w="100" w:type="dxa"/>
              <w:bottom w:w="80" w:type="dxa"/>
              <w:end w:w="100" w:type="dxa"/>
            </w:tcMar>
          </w:tcPr>
          <w:p>
            <w:r>
              <w:rPr>
                <w:rFonts w:ascii="Noto Sans KR" w:hAnsi="Noto Sans KR"/>
                <w:sz w:val="19"/>
              </w:rPr>
              <w:t>법의 무생을 인가·증득하는 보살의 지위</w:t>
            </w:r>
          </w:p>
        </w:tc>
      </w:tr>
      <w:tr>
        <w:tc>
          <w:tcPr>
            <w:tcW w:type="dxa" w:w="1944"/>
            <w:vAlign w:val="top"/>
            <w:shd w:fill="F7F8FA"/>
            <w:tcMar>
              <w:top w:w="80" w:type="dxa"/>
              <w:start w:w="100" w:type="dxa"/>
              <w:bottom w:w="80" w:type="dxa"/>
              <w:end w:w="100" w:type="dxa"/>
            </w:tcMar>
          </w:tcPr>
          <w:p>
            <w:r>
              <w:rPr>
                <w:rFonts w:ascii="Noto Sans KR" w:hAnsi="Noto Sans KR"/>
                <w:sz w:val="19"/>
              </w:rPr>
              <w:t>분단 / 변역</w:t>
            </w:r>
          </w:p>
        </w:tc>
        <w:tc>
          <w:tcPr>
            <w:tcW w:type="dxa" w:w="2088"/>
            <w:vAlign w:val="top"/>
            <w:tcMar>
              <w:top w:w="80" w:type="dxa"/>
              <w:start w:w="100" w:type="dxa"/>
              <w:bottom w:w="80" w:type="dxa"/>
              <w:end w:w="100" w:type="dxa"/>
            </w:tcMar>
          </w:tcPr>
          <w:p>
            <w:r>
              <w:rPr>
                <w:rFonts w:ascii="Noto Sans KR" w:hAnsi="Noto Sans KR"/>
                <w:sz w:val="19"/>
              </w:rPr>
              <w:t>分段 / 變易</w:t>
            </w:r>
          </w:p>
        </w:tc>
        <w:tc>
          <w:tcPr>
            <w:tcW w:type="dxa" w:w="5904"/>
            <w:vAlign w:val="top"/>
            <w:tcMar>
              <w:top w:w="80" w:type="dxa"/>
              <w:start w:w="100" w:type="dxa"/>
              <w:bottom w:w="80" w:type="dxa"/>
              <w:end w:w="100" w:type="dxa"/>
            </w:tcMar>
          </w:tcPr>
          <w:p>
            <w:r>
              <w:rPr>
                <w:rFonts w:ascii="Noto Sans KR" w:hAnsi="Noto Sans KR"/>
                <w:sz w:val="19"/>
              </w:rPr>
              <w:t>두 종류의 생사</w:t>
            </w:r>
          </w:p>
        </w:tc>
      </w:tr>
      <w:tr>
        <w:tc>
          <w:tcPr>
            <w:tcW w:type="dxa" w:w="1944"/>
            <w:vAlign w:val="top"/>
            <w:shd w:fill="F7F8FA"/>
            <w:tcMar>
              <w:top w:w="80" w:type="dxa"/>
              <w:start w:w="100" w:type="dxa"/>
              <w:bottom w:w="80" w:type="dxa"/>
              <w:end w:w="100" w:type="dxa"/>
            </w:tcMar>
          </w:tcPr>
          <w:p>
            <w:r>
              <w:rPr>
                <w:rFonts w:ascii="Noto Sans KR" w:hAnsi="Noto Sans KR"/>
                <w:sz w:val="19"/>
              </w:rPr>
              <w:t>유여 / 무여</w:t>
            </w:r>
          </w:p>
        </w:tc>
        <w:tc>
          <w:tcPr>
            <w:tcW w:type="dxa" w:w="2088"/>
            <w:vAlign w:val="top"/>
            <w:tcMar>
              <w:top w:w="80" w:type="dxa"/>
              <w:start w:w="100" w:type="dxa"/>
              <w:bottom w:w="80" w:type="dxa"/>
              <w:end w:w="100" w:type="dxa"/>
            </w:tcMar>
          </w:tcPr>
          <w:p>
            <w:r>
              <w:rPr>
                <w:rFonts w:ascii="Noto Sans KR" w:hAnsi="Noto Sans KR"/>
                <w:sz w:val="19"/>
              </w:rPr>
              <w:t>有餘 / 無餘</w:t>
            </w:r>
          </w:p>
        </w:tc>
        <w:tc>
          <w:tcPr>
            <w:tcW w:type="dxa" w:w="5904"/>
            <w:vAlign w:val="top"/>
            <w:tcMar>
              <w:top w:w="80" w:type="dxa"/>
              <w:start w:w="100" w:type="dxa"/>
              <w:bottom w:w="80" w:type="dxa"/>
              <w:end w:w="100" w:type="dxa"/>
            </w:tcMar>
          </w:tcPr>
          <w:p>
            <w:r>
              <w:rPr>
                <w:rFonts w:ascii="Noto Sans KR" w:hAnsi="Noto Sans KR"/>
                <w:sz w:val="19"/>
              </w:rPr>
              <w:t>유여열반 / 무여열반의 구분</w:t>
            </w:r>
          </w:p>
        </w:tc>
      </w:tr>
      <w:tr>
        <w:tc>
          <w:tcPr>
            <w:tcW w:type="dxa" w:w="1944"/>
            <w:vAlign w:val="top"/>
            <w:shd w:fill="F7F8FA"/>
            <w:tcMar>
              <w:top w:w="80" w:type="dxa"/>
              <w:start w:w="100" w:type="dxa"/>
              <w:bottom w:w="80" w:type="dxa"/>
              <w:end w:w="100" w:type="dxa"/>
            </w:tcMar>
          </w:tcPr>
          <w:p>
            <w:r>
              <w:rPr>
                <w:rFonts w:ascii="Noto Sans KR" w:hAnsi="Noto Sans KR"/>
                <w:sz w:val="19"/>
              </w:rPr>
              <w:t>오주번뇌</w:t>
            </w:r>
          </w:p>
        </w:tc>
        <w:tc>
          <w:tcPr>
            <w:tcW w:type="dxa" w:w="2088"/>
            <w:vAlign w:val="top"/>
            <w:tcMar>
              <w:top w:w="80" w:type="dxa"/>
              <w:start w:w="100" w:type="dxa"/>
              <w:bottom w:w="80" w:type="dxa"/>
              <w:end w:w="100" w:type="dxa"/>
            </w:tcMar>
          </w:tcPr>
          <w:p>
            <w:r>
              <w:rPr>
                <w:rFonts w:ascii="Noto Sans KR" w:hAnsi="Noto Sans KR"/>
                <w:sz w:val="19"/>
              </w:rPr>
              <w:t>五住煩惱</w:t>
            </w:r>
          </w:p>
        </w:tc>
        <w:tc>
          <w:tcPr>
            <w:tcW w:type="dxa" w:w="5904"/>
            <w:vAlign w:val="top"/>
            <w:tcMar>
              <w:top w:w="80" w:type="dxa"/>
              <w:start w:w="100" w:type="dxa"/>
              <w:bottom w:w="80" w:type="dxa"/>
              <w:end w:w="100" w:type="dxa"/>
            </w:tcMar>
          </w:tcPr>
          <w:p>
            <w:r>
              <w:rPr>
                <w:rFonts w:ascii="Noto Sans KR" w:hAnsi="Noto Sans KR"/>
                <w:sz w:val="19"/>
              </w:rPr>
              <w:t>오주지번뇌. 법신·생사·해탈 논의에서 사용</w:t>
            </w:r>
          </w:p>
        </w:tc>
      </w:tr>
      <w:tr>
        <w:tc>
          <w:tcPr>
            <w:tcW w:type="dxa" w:w="1944"/>
            <w:vAlign w:val="top"/>
            <w:shd w:fill="F7F8FA"/>
            <w:tcMar>
              <w:top w:w="80" w:type="dxa"/>
              <w:start w:w="100" w:type="dxa"/>
              <w:bottom w:w="80" w:type="dxa"/>
              <w:end w:w="100" w:type="dxa"/>
            </w:tcMar>
          </w:tcPr>
          <w:p>
            <w:r>
              <w:rPr>
                <w:rFonts w:ascii="Noto Sans KR" w:hAnsi="Noto Sans KR"/>
                <w:sz w:val="19"/>
              </w:rPr>
              <w:t>실상반야 / 관조반야 / 문자반야</w:t>
            </w:r>
          </w:p>
        </w:tc>
        <w:tc>
          <w:tcPr>
            <w:tcW w:type="dxa" w:w="2088"/>
            <w:vAlign w:val="top"/>
            <w:tcMar>
              <w:top w:w="80" w:type="dxa"/>
              <w:start w:w="100" w:type="dxa"/>
              <w:bottom w:w="80" w:type="dxa"/>
              <w:end w:w="100" w:type="dxa"/>
            </w:tcMar>
          </w:tcPr>
          <w:p>
            <w:r>
              <w:rPr>
                <w:rFonts w:ascii="Noto Sans KR" w:hAnsi="Noto Sans KR"/>
                <w:sz w:val="19"/>
              </w:rPr>
              <w:t>實相般若 / 觀照般若 / 文字般若</w:t>
            </w:r>
          </w:p>
        </w:tc>
        <w:tc>
          <w:tcPr>
            <w:tcW w:type="dxa" w:w="5904"/>
            <w:vAlign w:val="top"/>
            <w:tcMar>
              <w:top w:w="80" w:type="dxa"/>
              <w:start w:w="100" w:type="dxa"/>
              <w:bottom w:w="80" w:type="dxa"/>
              <w:end w:w="100" w:type="dxa"/>
            </w:tcMar>
          </w:tcPr>
          <w:p>
            <w:r>
              <w:rPr>
                <w:rFonts w:ascii="Noto Sans KR" w:hAnsi="Noto Sans KR"/>
                <w:sz w:val="19"/>
              </w:rPr>
              <w:t>반야를 실상·관조·문자의 세 층위로 나누는 명목</w:t>
            </w:r>
          </w:p>
        </w:tc>
      </w:tr>
      <w:tr>
        <w:tc>
          <w:tcPr>
            <w:tcW w:type="dxa" w:w="1944"/>
            <w:vAlign w:val="top"/>
            <w:shd w:fill="F7F8FA"/>
            <w:tcMar>
              <w:top w:w="80" w:type="dxa"/>
              <w:start w:w="100" w:type="dxa"/>
              <w:bottom w:w="80" w:type="dxa"/>
              <w:end w:w="100" w:type="dxa"/>
            </w:tcMar>
          </w:tcPr>
          <w:p>
            <w:r>
              <w:rPr>
                <w:rFonts w:ascii="Noto Sans KR" w:hAnsi="Noto Sans KR"/>
                <w:sz w:val="19"/>
              </w:rPr>
              <w:t>살운야 / 살바야</w:t>
            </w:r>
          </w:p>
        </w:tc>
        <w:tc>
          <w:tcPr>
            <w:tcW w:type="dxa" w:w="2088"/>
            <w:vAlign w:val="top"/>
            <w:tcMar>
              <w:top w:w="80" w:type="dxa"/>
              <w:start w:w="100" w:type="dxa"/>
              <w:bottom w:w="80" w:type="dxa"/>
              <w:end w:w="100" w:type="dxa"/>
            </w:tcMar>
          </w:tcPr>
          <w:p>
            <w:r>
              <w:rPr>
                <w:rFonts w:ascii="Noto Sans KR" w:hAnsi="Noto Sans KR"/>
                <w:sz w:val="19"/>
              </w:rPr>
              <w:t>薩雲若 / 薩婆若·薩波若</w:t>
            </w:r>
          </w:p>
        </w:tc>
        <w:tc>
          <w:tcPr>
            <w:tcW w:type="dxa" w:w="5904"/>
            <w:vAlign w:val="top"/>
            <w:tcMar>
              <w:top w:w="80" w:type="dxa"/>
              <w:start w:w="100" w:type="dxa"/>
              <w:bottom w:w="80" w:type="dxa"/>
              <w:end w:w="100" w:type="dxa"/>
            </w:tcMar>
          </w:tcPr>
          <w:p>
            <w:r>
              <w:rPr>
                <w:rFonts w:ascii="Noto Sans KR" w:hAnsi="Noto Sans KR"/>
                <w:sz w:val="19"/>
              </w:rPr>
              <w:t>일체지 계열의 음역. 저본의 음역형을 임의로 하나로 통일하지 않음</w:t>
            </w:r>
          </w:p>
        </w:tc>
      </w:tr>
    </w:tbl>
    <w:p/>
    <w:p>
      <w:pPr>
        <w:pStyle w:val="Heading2"/>
      </w:pPr>
      <w:r>
        <w:t>교감 표시 규칙</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24"/>
        <w:gridCol w:w="4824"/>
      </w:tblGrid>
      <w:tr>
        <w:tc>
          <w:tcPr>
            <w:tcW w:type="dxa" w:w="2592"/>
            <w:shd w:fill="E9EEF5"/>
            <w:vAlign w:val="center"/>
            <w:tcMar>
              <w:top w:w="80" w:type="dxa"/>
              <w:start w:w="100" w:type="dxa"/>
              <w:bottom w:w="80" w:type="dxa"/>
              <w:end w:w="100" w:type="dxa"/>
            </w:tcMar>
          </w:tcPr>
          <w:p>
            <w:r>
              <w:rPr>
                <w:b/>
              </w:rPr>
              <w:t>항목</w:t>
            </w:r>
          </w:p>
        </w:tc>
        <w:tc>
          <w:tcPr>
            <w:tcW w:type="dxa" w:w="7344"/>
            <w:shd w:fill="E9EEF5"/>
            <w:vAlign w:val="center"/>
            <w:tcMar>
              <w:top w:w="80" w:type="dxa"/>
              <w:start w:w="100" w:type="dxa"/>
              <w:bottom w:w="80" w:type="dxa"/>
              <w:end w:w="100" w:type="dxa"/>
            </w:tcMar>
          </w:tcPr>
          <w:p>
            <w:r>
              <w:rPr>
                <w:b/>
              </w:rPr>
              <w:t>내용</w:t>
            </w:r>
          </w:p>
        </w:tc>
      </w:tr>
      <w:tr>
        <w:tc>
          <w:tcPr>
            <w:tcW w:type="dxa" w:w="2592"/>
            <w:vAlign w:val="top"/>
            <w:shd w:fill="F7F8FA"/>
            <w:tcMar>
              <w:top w:w="80" w:type="dxa"/>
              <w:start w:w="100" w:type="dxa"/>
              <w:bottom w:w="80" w:type="dxa"/>
              <w:end w:w="100" w:type="dxa"/>
            </w:tcMar>
          </w:tcPr>
          <w:p>
            <w:r>
              <w:rPr>
                <w:rFonts w:ascii="Noto Sans KR" w:hAnsi="Noto Sans KR"/>
                <w:sz w:val="19"/>
              </w:rPr>
              <w:t>[판독 불확실]</w:t>
            </w:r>
          </w:p>
        </w:tc>
        <w:tc>
          <w:tcPr>
            <w:tcW w:type="dxa" w:w="7344"/>
            <w:vAlign w:val="top"/>
            <w:tcMar>
              <w:top w:w="80" w:type="dxa"/>
              <w:start w:w="100" w:type="dxa"/>
              <w:bottom w:w="80" w:type="dxa"/>
              <w:end w:w="100" w:type="dxa"/>
            </w:tcMar>
          </w:tcPr>
          <w:p>
            <w:r>
              <w:rPr>
                <w:rFonts w:ascii="Noto Sans KR" w:hAnsi="Noto Sans KR"/>
                <w:sz w:val="19"/>
              </w:rPr>
              <w:t>저본의 □, 조자, 비정상적 글자 배열 등으로 확정 판독이 어려운 부분</w:t>
            </w:r>
          </w:p>
        </w:tc>
      </w:tr>
      <w:tr>
        <w:tc>
          <w:tcPr>
            <w:tcW w:type="dxa" w:w="2592"/>
            <w:vAlign w:val="top"/>
            <w:shd w:fill="F7F8FA"/>
            <w:tcMar>
              <w:top w:w="80" w:type="dxa"/>
              <w:start w:w="100" w:type="dxa"/>
              <w:bottom w:w="80" w:type="dxa"/>
              <w:end w:w="100" w:type="dxa"/>
            </w:tcMar>
          </w:tcPr>
          <w:p>
            <w:r>
              <w:rPr>
                <w:rFonts w:ascii="Noto Sans KR" w:hAnsi="Noto Sans KR"/>
                <w:sz w:val="19"/>
              </w:rPr>
              <w:t>[구문 불확실]</w:t>
            </w:r>
          </w:p>
        </w:tc>
        <w:tc>
          <w:tcPr>
            <w:tcW w:type="dxa" w:w="7344"/>
            <w:vAlign w:val="top"/>
            <w:tcMar>
              <w:top w:w="80" w:type="dxa"/>
              <w:start w:w="100" w:type="dxa"/>
              <w:bottom w:w="80" w:type="dxa"/>
              <w:end w:w="100" w:type="dxa"/>
            </w:tcMar>
          </w:tcPr>
          <w:p>
            <w:r>
              <w:rPr>
                <w:rFonts w:ascii="Noto Sans KR" w:hAnsi="Noto Sans KR"/>
                <w:sz w:val="19"/>
              </w:rPr>
              <w:t>현존 원문 문법·구두만으로 단일 해석을 확정하기 어려운 부분</w:t>
            </w:r>
          </w:p>
        </w:tc>
      </w:tr>
      <w:tr>
        <w:tc>
          <w:tcPr>
            <w:tcW w:type="dxa" w:w="2592"/>
            <w:vAlign w:val="top"/>
            <w:shd w:fill="F7F8FA"/>
            <w:tcMar>
              <w:top w:w="80" w:type="dxa"/>
              <w:start w:w="100" w:type="dxa"/>
              <w:bottom w:w="80" w:type="dxa"/>
              <w:end w:w="100" w:type="dxa"/>
            </w:tcMar>
          </w:tcPr>
          <w:p>
            <w:r>
              <w:rPr>
                <w:rFonts w:ascii="Noto Sans KR" w:hAnsi="Noto Sans KR"/>
                <w:sz w:val="19"/>
              </w:rPr>
              <w:t>[원문 중복·구문 불확실]</w:t>
            </w:r>
          </w:p>
        </w:tc>
        <w:tc>
          <w:tcPr>
            <w:tcW w:type="dxa" w:w="7344"/>
            <w:vAlign w:val="top"/>
            <w:tcMar>
              <w:top w:w="80" w:type="dxa"/>
              <w:start w:w="100" w:type="dxa"/>
              <w:bottom w:w="80" w:type="dxa"/>
              <w:end w:w="100" w:type="dxa"/>
            </w:tcMar>
          </w:tcPr>
          <w:p>
            <w:r>
              <w:rPr>
                <w:rFonts w:ascii="Noto Sans KR" w:hAnsi="Noto Sans KR"/>
                <w:sz w:val="19"/>
              </w:rPr>
              <w:t>저본에 중복 문구가 보이며 문장 연결도 불안정한 부분</w:t>
            </w:r>
          </w:p>
        </w:tc>
      </w:tr>
      <w:tr>
        <w:tc>
          <w:tcPr>
            <w:tcW w:type="dxa" w:w="2592"/>
            <w:vAlign w:val="top"/>
            <w:shd w:fill="F7F8FA"/>
            <w:tcMar>
              <w:top w:w="80" w:type="dxa"/>
              <w:start w:w="100" w:type="dxa"/>
              <w:bottom w:w="80" w:type="dxa"/>
              <w:end w:w="100" w:type="dxa"/>
            </w:tcMar>
          </w:tcPr>
          <w:p>
            <w:r>
              <w:rPr>
                <w:rFonts w:ascii="Noto Sans KR" w:hAnsi="Noto Sans KR"/>
                <w:sz w:val="19"/>
              </w:rPr>
              <w:t>[결락]</w:t>
            </w:r>
          </w:p>
        </w:tc>
        <w:tc>
          <w:tcPr>
            <w:tcW w:type="dxa" w:w="7344"/>
            <w:vAlign w:val="top"/>
            <w:tcMar>
              <w:top w:w="80" w:type="dxa"/>
              <w:start w:w="100" w:type="dxa"/>
              <w:bottom w:w="80" w:type="dxa"/>
              <w:end w:w="100" w:type="dxa"/>
            </w:tcMar>
          </w:tcPr>
          <w:p>
            <w:r>
              <w:rPr>
                <w:rFonts w:ascii="Noto Sans KR" w:hAnsi="Noto Sans KR"/>
                <w:sz w:val="19"/>
              </w:rPr>
              <w:t>□ 등으로 실제 글자가 빠져 있음을 표시. 내용을 추정해 복원하지 않음</w:t>
            </w:r>
          </w:p>
        </w:tc>
      </w:tr>
      <w:tr>
        <w:tc>
          <w:tcPr>
            <w:tcW w:type="dxa" w:w="2592"/>
            <w:vAlign w:val="top"/>
            <w:shd w:fill="F7F8FA"/>
            <w:tcMar>
              <w:top w:w="80" w:type="dxa"/>
              <w:start w:w="100" w:type="dxa"/>
              <w:bottom w:w="80" w:type="dxa"/>
              <w:end w:w="100" w:type="dxa"/>
            </w:tcMar>
          </w:tcPr>
          <w:p>
            <w:r>
              <w:rPr>
                <w:rFonts w:ascii="Noto Sans KR" w:hAnsi="Noto Sans KR"/>
                <w:sz w:val="19"/>
              </w:rPr>
              <w:t>[결락 또는 편집상 누락 가능성]</w:t>
            </w:r>
          </w:p>
        </w:tc>
        <w:tc>
          <w:tcPr>
            <w:tcW w:type="dxa" w:w="7344"/>
            <w:vAlign w:val="top"/>
            <w:tcMar>
              <w:top w:w="80" w:type="dxa"/>
              <w:start w:w="100" w:type="dxa"/>
              <w:bottom w:w="80" w:type="dxa"/>
              <w:end w:w="100" w:type="dxa"/>
            </w:tcMar>
          </w:tcPr>
          <w:p>
            <w:r>
              <w:rPr>
                <w:rFonts w:ascii="Noto Sans KR" w:hAnsi="Noto Sans KR"/>
                <w:sz w:val="19"/>
              </w:rPr>
              <w:t>과문·열거의 수량과 실제 표제가 맞지 않아 구조상 누락이 의심되는 부분</w:t>
            </w:r>
          </w:p>
        </w:tc>
      </w:tr>
      <w:tr>
        <w:tc>
          <w:tcPr>
            <w:tcW w:type="dxa" w:w="2592"/>
            <w:vAlign w:val="top"/>
            <w:shd w:fill="F7F8FA"/>
            <w:tcMar>
              <w:top w:w="80" w:type="dxa"/>
              <w:start w:w="100" w:type="dxa"/>
              <w:bottom w:w="80" w:type="dxa"/>
              <w:end w:w="100" w:type="dxa"/>
            </w:tcMar>
          </w:tcPr>
          <w:p>
            <w:r>
              <w:rPr>
                <w:rFonts w:ascii="Noto Sans KR" w:hAnsi="Noto Sans KR"/>
                <w:sz w:val="19"/>
              </w:rPr>
              <w:t>[원문 표기]</w:t>
            </w:r>
          </w:p>
        </w:tc>
        <w:tc>
          <w:tcPr>
            <w:tcW w:type="dxa" w:w="7344"/>
            <w:vAlign w:val="top"/>
            <w:tcMar>
              <w:top w:w="80" w:type="dxa"/>
              <w:start w:w="100" w:type="dxa"/>
              <w:bottom w:w="80" w:type="dxa"/>
              <w:end w:w="100" w:type="dxa"/>
            </w:tcMar>
          </w:tcPr>
          <w:p>
            <w:r>
              <w:rPr>
                <w:rFonts w:ascii="Noto Sans KR" w:hAnsi="Noto Sans KR"/>
                <w:sz w:val="19"/>
              </w:rPr>
              <w:t>통상 표기와 달라도 저본의 고유명사·음역·글자를 그대로 따른 경우</w:t>
            </w:r>
          </w:p>
        </w:tc>
      </w:tr>
      <w:tr>
        <w:tc>
          <w:tcPr>
            <w:tcW w:type="dxa" w:w="2592"/>
            <w:vAlign w:val="top"/>
            <w:shd w:fill="F7F8FA"/>
            <w:tcMar>
              <w:top w:w="80" w:type="dxa"/>
              <w:start w:w="100" w:type="dxa"/>
              <w:bottom w:w="80" w:type="dxa"/>
              <w:end w:w="100" w:type="dxa"/>
            </w:tcMar>
          </w:tcPr>
          <w:p>
            <w:r>
              <w:rPr>
                <w:rFonts w:ascii="Noto Sans KR" w:hAnsi="Noto Sans KR"/>
                <w:sz w:val="19"/>
              </w:rPr>
              <w:t>[조자 표기]</w:t>
            </w:r>
          </w:p>
        </w:tc>
        <w:tc>
          <w:tcPr>
            <w:tcW w:type="dxa" w:w="7344"/>
            <w:vAlign w:val="top"/>
            <w:tcMar>
              <w:top w:w="80" w:type="dxa"/>
              <w:start w:w="100" w:type="dxa"/>
              <w:bottom w:w="80" w:type="dxa"/>
              <w:end w:w="100" w:type="dxa"/>
            </w:tcMar>
          </w:tcPr>
          <w:p>
            <w:r>
              <w:rPr>
                <w:rFonts w:ascii="Noto Sans KR" w:hAnsi="Noto Sans KR"/>
                <w:sz w:val="19"/>
              </w:rPr>
              <w:t>[穴/俱], [丘*頁], [方*立], [宋-木+到], [穴/但] 같은 합성·조자 표기를 그대로 보존한 경우</w:t>
            </w:r>
          </w:p>
        </w:tc>
      </w:tr>
      <w:tr>
        <w:tc>
          <w:tcPr>
            <w:tcW w:type="dxa" w:w="2592"/>
            <w:vAlign w:val="top"/>
            <w:shd w:fill="F7F8FA"/>
            <w:tcMar>
              <w:top w:w="80" w:type="dxa"/>
              <w:start w:w="100" w:type="dxa"/>
              <w:bottom w:w="80" w:type="dxa"/>
              <w:end w:w="100" w:type="dxa"/>
            </w:tcMar>
          </w:tcPr>
          <w:p>
            <w:r>
              <w:rPr>
                <w:rFonts w:ascii="Noto Sans KR" w:hAnsi="Noto Sans KR"/>
                <w:sz w:val="19"/>
              </w:rPr>
              <w:t>보충</w:t>
            </w:r>
          </w:p>
        </w:tc>
        <w:tc>
          <w:tcPr>
            <w:tcW w:type="dxa" w:w="7344"/>
            <w:vAlign w:val="top"/>
            <w:tcMar>
              <w:top w:w="80" w:type="dxa"/>
              <w:start w:w="100" w:type="dxa"/>
              <w:bottom w:w="80" w:type="dxa"/>
              <w:end w:w="100" w:type="dxa"/>
            </w:tcMar>
          </w:tcPr>
          <w:p>
            <w:r>
              <w:rPr>
                <w:rFonts w:ascii="Noto Sans KR" w:hAnsi="Noto Sans KR"/>
                <w:sz w:val="19"/>
              </w:rPr>
              <w:t>한국어 문장 성립에 꼭 필요한 최소 보충만 문맥 속에서 시행하며, 원문 자체를 고친 것으로 제시하지 않음</w:t>
            </w:r>
          </w:p>
        </w:tc>
      </w:tr>
    </w:tbl>
    <w:p/>
    <w:p>
      <w:pPr>
        <w:pStyle w:val="Heading2"/>
      </w:pPr>
      <w:r>
        <w:t>저본 상태 및 특이사항</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24"/>
        <w:gridCol w:w="4824"/>
      </w:tblGrid>
      <w:tr>
        <w:tc>
          <w:tcPr>
            <w:tcW w:type="dxa" w:w="2232"/>
            <w:shd w:fill="E9EEF5"/>
            <w:vAlign w:val="center"/>
            <w:tcMar>
              <w:top w:w="80" w:type="dxa"/>
              <w:start w:w="100" w:type="dxa"/>
              <w:bottom w:w="80" w:type="dxa"/>
              <w:end w:w="100" w:type="dxa"/>
            </w:tcMar>
          </w:tcPr>
          <w:p>
            <w:r>
              <w:rPr>
                <w:b/>
              </w:rPr>
              <w:t>항목</w:t>
            </w:r>
          </w:p>
        </w:tc>
        <w:tc>
          <w:tcPr>
            <w:tcW w:type="dxa" w:w="7704"/>
            <w:shd w:fill="E9EEF5"/>
            <w:vAlign w:val="center"/>
            <w:tcMar>
              <w:top w:w="80" w:type="dxa"/>
              <w:start w:w="100" w:type="dxa"/>
              <w:bottom w:w="80" w:type="dxa"/>
              <w:end w:w="100" w:type="dxa"/>
            </w:tcMar>
          </w:tcPr>
          <w:p>
            <w:r>
              <w:rPr>
                <w:b/>
              </w:rPr>
              <w:t>내용</w:t>
            </w:r>
          </w:p>
        </w:tc>
      </w:tr>
      <w:tr>
        <w:tc>
          <w:tcPr>
            <w:tcW w:type="dxa" w:w="2232"/>
            <w:vAlign w:val="top"/>
            <w:shd w:fill="F7F8FA"/>
            <w:tcMar>
              <w:top w:w="80" w:type="dxa"/>
              <w:start w:w="100" w:type="dxa"/>
              <w:bottom w:w="80" w:type="dxa"/>
              <w:end w:w="100" w:type="dxa"/>
            </w:tcMar>
          </w:tcPr>
          <w:p>
            <w:r>
              <w:rPr>
                <w:rFonts w:ascii="Noto Sans KR" w:hAnsi="Noto Sans KR"/>
                <w:sz w:val="19"/>
              </w:rPr>
              <w:t>위치표지</w:t>
            </w:r>
          </w:p>
        </w:tc>
        <w:tc>
          <w:tcPr>
            <w:tcW w:type="dxa" w:w="7704"/>
            <w:vAlign w:val="top"/>
            <w:tcMar>
              <w:top w:w="80" w:type="dxa"/>
              <w:start w:w="100" w:type="dxa"/>
              <w:bottom w:w="80" w:type="dxa"/>
              <w:end w:w="100" w:type="dxa"/>
            </w:tcMar>
          </w:tcPr>
          <w:p>
            <w:r>
              <w:rPr>
                <w:rFonts w:ascii="Noto Sans KR" w:hAnsi="Noto Sans KR"/>
                <w:sz w:val="19"/>
              </w:rPr>
              <w:t>총 222회, 221종. [0897c22]가 두 번 나오며 두 출현을 모두 보존</w:t>
            </w:r>
          </w:p>
        </w:tc>
      </w:tr>
      <w:tr>
        <w:tc>
          <w:tcPr>
            <w:tcW w:type="dxa" w:w="2232"/>
            <w:vAlign w:val="top"/>
            <w:shd w:fill="F7F8FA"/>
            <w:tcMar>
              <w:top w:w="80" w:type="dxa"/>
              <w:start w:w="100" w:type="dxa"/>
              <w:bottom w:w="80" w:type="dxa"/>
              <w:end w:w="100" w:type="dxa"/>
            </w:tcMar>
          </w:tcPr>
          <w:p>
            <w:r>
              <w:rPr>
                <w:rFonts w:ascii="Noto Sans KR" w:hAnsi="Noto Sans KR"/>
                <w:sz w:val="19"/>
              </w:rPr>
              <w:t>숫자 편집표지</w:t>
            </w:r>
          </w:p>
        </w:tc>
        <w:tc>
          <w:tcPr>
            <w:tcW w:type="dxa" w:w="7704"/>
            <w:vAlign w:val="top"/>
            <w:tcMar>
              <w:top w:w="80" w:type="dxa"/>
              <w:start w:w="100" w:type="dxa"/>
              <w:bottom w:w="80" w:type="dxa"/>
              <w:end w:w="100" w:type="dxa"/>
            </w:tcMar>
          </w:tcPr>
          <w:p>
            <w:r>
              <w:rPr>
                <w:rFonts w:ascii="Noto Sans KR" w:hAnsi="Noto Sans KR"/>
                <w:sz w:val="19"/>
              </w:rPr>
              <w:t>[1], [2] 등 총 245회. 원문 위치를 보존</w:t>
            </w:r>
          </w:p>
        </w:tc>
      </w:tr>
      <w:tr>
        <w:tc>
          <w:tcPr>
            <w:tcW w:type="dxa" w:w="2232"/>
            <w:vAlign w:val="top"/>
            <w:shd w:fill="F7F8FA"/>
            <w:tcMar>
              <w:top w:w="80" w:type="dxa"/>
              <w:start w:w="100" w:type="dxa"/>
              <w:bottom w:w="80" w:type="dxa"/>
              <w:end w:w="100" w:type="dxa"/>
            </w:tcMar>
          </w:tcPr>
          <w:p>
            <w:r>
              <w:rPr>
                <w:rFonts w:ascii="Noto Sans KR" w:hAnsi="Noto Sans KR"/>
                <w:sz w:val="19"/>
              </w:rPr>
              <w:t>[＊]</w:t>
            </w:r>
          </w:p>
        </w:tc>
        <w:tc>
          <w:tcPr>
            <w:tcW w:type="dxa" w:w="7704"/>
            <w:vAlign w:val="top"/>
            <w:tcMar>
              <w:top w:w="80" w:type="dxa"/>
              <w:start w:w="100" w:type="dxa"/>
              <w:bottom w:w="80" w:type="dxa"/>
              <w:end w:w="100" w:type="dxa"/>
            </w:tcMar>
          </w:tcPr>
          <w:p>
            <w:r>
              <w:rPr>
                <w:rFonts w:ascii="Noto Sans KR" w:hAnsi="Noto Sans KR"/>
                <w:sz w:val="19"/>
              </w:rPr>
              <w:t>총 11회. 원문 위치를 보존</w:t>
            </w:r>
          </w:p>
        </w:tc>
      </w:tr>
      <w:tr>
        <w:tc>
          <w:tcPr>
            <w:tcW w:type="dxa" w:w="2232"/>
            <w:vAlign w:val="top"/>
            <w:shd w:fill="F7F8FA"/>
            <w:tcMar>
              <w:top w:w="80" w:type="dxa"/>
              <w:start w:w="100" w:type="dxa"/>
              <w:bottom w:w="80" w:type="dxa"/>
              <w:end w:w="100" w:type="dxa"/>
            </w:tcMar>
          </w:tcPr>
          <w:p>
            <w:r>
              <w:rPr>
                <w:rFonts w:ascii="Noto Sans KR" w:hAnsi="Noto Sans KR"/>
                <w:sz w:val="19"/>
              </w:rPr>
              <w:t>조자·합성자</w:t>
            </w:r>
          </w:p>
        </w:tc>
        <w:tc>
          <w:tcPr>
            <w:tcW w:type="dxa" w:w="7704"/>
            <w:vAlign w:val="top"/>
            <w:tcMar>
              <w:top w:w="80" w:type="dxa"/>
              <w:start w:w="100" w:type="dxa"/>
              <w:bottom w:w="80" w:type="dxa"/>
              <w:end w:w="100" w:type="dxa"/>
            </w:tcMar>
          </w:tcPr>
          <w:p>
            <w:r>
              <w:rPr>
                <w:rFonts w:ascii="Noto Sans KR" w:hAnsi="Noto Sans KR"/>
                <w:sz w:val="19"/>
              </w:rPr>
              <w:t>총 8회: [穴/俱]×4, [丘*頁]×1, [方*立]×1, [宋-木+到]×1, [穴/但]×1</w:t>
            </w:r>
          </w:p>
        </w:tc>
      </w:tr>
      <w:tr>
        <w:tc>
          <w:tcPr>
            <w:tcW w:type="dxa" w:w="2232"/>
            <w:vAlign w:val="top"/>
            <w:shd w:fill="F7F8FA"/>
            <w:tcMar>
              <w:top w:w="80" w:type="dxa"/>
              <w:start w:w="100" w:type="dxa"/>
              <w:bottom w:w="80" w:type="dxa"/>
              <w:end w:w="100" w:type="dxa"/>
            </w:tcMar>
          </w:tcPr>
          <w:p>
            <w:r>
              <w:rPr>
                <w:rFonts w:ascii="Noto Sans KR" w:hAnsi="Noto Sans KR"/>
                <w:sz w:val="19"/>
              </w:rPr>
              <w:t>□ 결락</w:t>
            </w:r>
          </w:p>
        </w:tc>
        <w:tc>
          <w:tcPr>
            <w:tcW w:type="dxa" w:w="7704"/>
            <w:vAlign w:val="top"/>
            <w:tcMar>
              <w:top w:w="80" w:type="dxa"/>
              <w:start w:w="100" w:type="dxa"/>
              <w:bottom w:w="80" w:type="dxa"/>
              <w:end w:w="100" w:type="dxa"/>
            </w:tcMar>
          </w:tcPr>
          <w:p>
            <w:r>
              <w:rPr>
                <w:rFonts w:ascii="Noto Sans KR" w:hAnsi="Noto Sans KR"/>
                <w:sz w:val="19"/>
              </w:rPr>
              <w:t>총 6자, 네 곳: [0856a12] □□□淨名默然 / [0882a05] 既名[2]□者 / [0893c19] 及[5]別□物還原故 / [0904c21] [2]□々為眾生取於佛土</w:t>
            </w:r>
          </w:p>
        </w:tc>
      </w:tr>
      <w:tr>
        <w:tc>
          <w:tcPr>
            <w:tcW w:type="dxa" w:w="2232"/>
            <w:vAlign w:val="top"/>
            <w:shd w:fill="F7F8FA"/>
            <w:tcMar>
              <w:top w:w="80" w:type="dxa"/>
              <w:start w:w="100" w:type="dxa"/>
              <w:bottom w:w="80" w:type="dxa"/>
              <w:end w:w="100" w:type="dxa"/>
            </w:tcMar>
          </w:tcPr>
          <w:p>
            <w:r>
              <w:rPr>
                <w:rFonts w:ascii="Noto Sans KR" w:hAnsi="Noto Sans KR"/>
                <w:sz w:val="19"/>
              </w:rPr>
              <w:t>중복·추출 의심</w:t>
            </w:r>
          </w:p>
        </w:tc>
        <w:tc>
          <w:tcPr>
            <w:tcW w:type="dxa" w:w="7704"/>
            <w:vAlign w:val="top"/>
            <w:tcMar>
              <w:top w:w="80" w:type="dxa"/>
              <w:start w:w="100" w:type="dxa"/>
              <w:bottom w:w="80" w:type="dxa"/>
              <w:end w:w="100" w:type="dxa"/>
            </w:tcMar>
          </w:tcPr>
          <w:p>
            <w:r>
              <w:rPr>
                <w:rFonts w:ascii="Noto Sans KR" w:hAnsi="Noto Sans KR"/>
                <w:sz w:val="19"/>
              </w:rPr>
              <w:t>[0906a23] 但佛應。但佛應居其中 / “若無五根不得若無五根不得見聞” / “[2]若菩薩若菩薩若爾…” 등을 삭제하지 않고 보존</w:t>
            </w:r>
          </w:p>
        </w:tc>
      </w:tr>
      <w:tr>
        <w:tc>
          <w:tcPr>
            <w:tcW w:type="dxa" w:w="2232"/>
            <w:vAlign w:val="top"/>
            <w:shd w:fill="F7F8FA"/>
            <w:tcMar>
              <w:top w:w="80" w:type="dxa"/>
              <w:start w:w="100" w:type="dxa"/>
              <w:bottom w:w="80" w:type="dxa"/>
              <w:end w:w="100" w:type="dxa"/>
            </w:tcMar>
          </w:tcPr>
          <w:p>
            <w:r>
              <w:rPr>
                <w:rFonts w:ascii="Noto Sans KR" w:hAnsi="Noto Sans KR"/>
                <w:sz w:val="19"/>
              </w:rPr>
              <w:t>과문 누락 가능성</w:t>
            </w:r>
          </w:p>
        </w:tc>
        <w:tc>
          <w:tcPr>
            <w:tcW w:type="dxa" w:w="7704"/>
            <w:vAlign w:val="top"/>
            <w:tcMar>
              <w:top w:w="80" w:type="dxa"/>
              <w:start w:w="100" w:type="dxa"/>
              <w:bottom w:w="80" w:type="dxa"/>
              <w:end w:w="100" w:type="dxa"/>
            </w:tcMar>
          </w:tcPr>
          <w:p>
            <w:r>
              <w:rPr>
                <w:rFonts w:ascii="Noto Sans KR" w:hAnsi="Noto Sans KR"/>
                <w:sz w:val="19"/>
              </w:rPr>
              <w:t>권6 「十一得失門」은 열두 하위 문을 예고하지만 현존 표제는 「十約相待門明得失」까지 확인됨. 제11·12 표제는 임의 복원하지 않음</w:t>
            </w:r>
          </w:p>
        </w:tc>
      </w:tr>
      <w:tr>
        <w:tc>
          <w:tcPr>
            <w:tcW w:type="dxa" w:w="2232"/>
            <w:vAlign w:val="top"/>
            <w:shd w:fill="F7F8FA"/>
            <w:tcMar>
              <w:top w:w="80" w:type="dxa"/>
              <w:start w:w="100" w:type="dxa"/>
              <w:bottom w:w="80" w:type="dxa"/>
              <w:end w:w="100" w:type="dxa"/>
            </w:tcMar>
          </w:tcPr>
          <w:p>
            <w:r>
              <w:rPr>
                <w:rFonts w:ascii="Noto Sans KR" w:hAnsi="Noto Sans KR"/>
                <w:sz w:val="19"/>
              </w:rPr>
              <w:t>저자행 변형</w:t>
            </w:r>
          </w:p>
        </w:tc>
        <w:tc>
          <w:tcPr>
            <w:tcW w:type="dxa" w:w="7704"/>
            <w:vAlign w:val="top"/>
            <w:tcMar>
              <w:top w:w="80" w:type="dxa"/>
              <w:start w:w="100" w:type="dxa"/>
              <w:bottom w:w="80" w:type="dxa"/>
              <w:end w:w="100" w:type="dxa"/>
            </w:tcMar>
          </w:tcPr>
          <w:p>
            <w:r>
              <w:rPr>
                <w:rFonts w:ascii="Noto Sans KR" w:hAnsi="Noto Sans KR"/>
                <w:sz w:val="19"/>
              </w:rPr>
              <w:t>권1은 吉藏法師造, 권5는 慧日道場沙門胡吉藏撰. 후자의 胡를 임의로 吉藏과 통일하지 않음</w:t>
            </w:r>
          </w:p>
        </w:tc>
      </w:tr>
    </w:tbl>
    <w:p/>
    <w:p>
      <w:r>
        <w:br w:type="page"/>
      </w:r>
    </w:p>
    <w:p>
      <w:pPr>
        <w:pStyle w:val="Heading1"/>
      </w:pPr>
      <w:r>
        <w:t>본문</w:t>
      </w:r>
    </w:p>
    <w:p>
      <w:pPr>
        <w:pStyle w:val="SmallMeta"/>
        <w:jc w:val="left"/>
      </w:pPr>
      <w:r>
        <w:t>No. 1780 [cf. Nos. 475, 1781]</w:t>
      </w:r>
    </w:p>
    <w:p>
      <w:pPr>
        <w:pStyle w:val="Heading1"/>
      </w:pPr>
      <w:r>
        <w:t>[1]淨名玄論卷第一  |  [1]『정명현론』 제1권</w:t>
      </w:r>
    </w:p>
    <w:p>
      <w:pPr>
        <w:pStyle w:val="SmallMeta"/>
      </w:pPr>
      <w:r>
        <w:t>吉藏法師造  |  법사 길장(吉藏)이 지음</w:t>
      </w:r>
    </w:p>
    <w:p>
      <w:pPr>
        <w:pStyle w:val="Heading2"/>
      </w:pPr>
      <w:r>
        <w:t>문단 001  ·  [0853a06]</w:t>
      </w:r>
    </w:p>
    <w:p>
      <w:pPr/>
      <w:r>
        <w:rPr>
          <w:b/>
        </w:rPr>
        <w:t>원문</w:t>
      </w:r>
    </w:p>
    <w:p>
      <w:pPr>
        <w:pStyle w:val="SourceText"/>
      </w:pPr>
      <w:r>
        <w:t>[0853a06] 金陵沙門釋吉藏。陪從大尉公晉王。至長安[2]懸芙蓉曲水日嚴精舍。養器乖方。仍抱脚疾。恐旋南尚遠。而朝露非奢。每省慰喻之言。遊心調伏之旨。但藏青裳之歲。頂戴斯經。白首之年。翫味彌篤。願使經胎不失歷劫逾明。因撰所聞。著茲玄論。昔僧叡僧肇悟發天真。道融道生神機秀拔。並加妙思。具析幽微。而意極清玄。辭窮麗藻。但斯經。文約義富。意遠義深。略闡未彰。廣敷似現。故博採南北。捃拾古今。復撿經論。微加檀思。實有過半之功。庶免徒勞之弊。</w:t>
      </w:r>
    </w:p>
    <w:p>
      <w:pPr/>
      <w:r>
        <w:rPr>
          <w:b/>
        </w:rPr>
        <w:t>한국어 직역</w:t>
      </w:r>
    </w:p>
    <w:p>
      <w:pPr>
        <w:pStyle w:val="TranslationText"/>
      </w:pPr>
      <w:r>
        <w:t>금릉(金陵)의 사문 석길장(釋吉藏)이다. 대위공(大尉公) 진왕(晉王)을 모시고 따랐다. 장안(長安)의 [2]현부용곡수(懸芙蓉曲水) 일엄정사(日嚴精舍)에 이르렀다. 몸을 기르는 방도가 어긋났고, 게다가 다리병을 앓았다. 남쪽으로 돌아가는 길이 아직 멀까 염려하였고, 아침 이슬 같은 목숨은 오래 머물 것이 아니었다. 매번 위로하고 타이르는 말씀을 살피며, 조복(調伏)의 뜻에 마음을 노닐게 하였다. 다만 내가 푸른 옷을 입던 젊은 시절부터, 이 경을 머리에 받들었고, 백발이 된 나이에 이르러서도, 음미함이 더욱 돈독해졌다. 바라건대 경의 태(胎)가 잃어지지 않아 여러 겁을 지나 더욱 밝아지게 하고자 하였다. 이에 들은 바를 찬술하여, 이 『현론』을 지었다. 옛날 승예(僧叡)와 승조(僧肇)는 깨달음이 천진(天真)에서 발하였고, 도융(道融)과 도생(道生)은 신묘한 기틀이 빼어나게 뛰어났으며, 모두 묘한 사유를 더하여, 그윽하고 미묘한 뜻을 갖추어 분석하였다. 그 뜻은 지극히 맑고 현묘하였으며, 문사는 화려한 수사를 다하였다. 그러나 이 경은, 글은 간략하나 뜻은 풍부하고, 의취는 멀고 뜻은 깊다. 간략히 드러내면 아직 충분히 밝혀지지 않고, 널리 펴면 드러나는 듯하다. 그러므로 남북의 학설을 널리 채집하고, 고금의 설을 주워 모으며, 다시 경과 논을 살펴보고, 조금이나마 단사(檀思)를 더하였다. 실로 절반을 넘는 공을 이루었으니, 헛수고의 폐단을 면하기를 바란다.</w:t>
      </w:r>
    </w:p>
    <w:p>
      <w:pPr>
        <w:pStyle w:val="EditorialNote"/>
      </w:pPr>
      <w:r>
        <w:t>교감·번역 메모 | [고유명사] ‘釋’은 출가자의 성으로 쓰인 표기이므로 ‘석’으로 보존하였다.</w:t>
      </w:r>
    </w:p>
    <w:p>
      <w:pPr>
        <w:pStyle w:val="EditorialNote"/>
      </w:pPr>
      <w:r>
        <w:t>교감·번역 메모 | [교감] 원문은 ‘大尉公’으로 되어 있다. 다른 판본과 대조하지 않았으므로 고치지 않는다.</w:t>
      </w:r>
    </w:p>
    <w:p>
      <w:pPr>
        <w:pStyle w:val="EditorialNote"/>
      </w:pPr>
      <w:r>
        <w:t>교감·번역 메모 | [판독 불확실] ‘懸芙蓉曲水’의 정확한 지명·구두는 외부 판본 대조 없이 확정하기 어렵다.</w:t>
      </w:r>
    </w:p>
    <w:p>
      <w:pPr>
        <w:pStyle w:val="EditorialNote"/>
      </w:pPr>
      <w:r>
        <w:t>교감·번역 메모 | [의미 불확실] ‘養器’의 지시 대상과 뉘앙스는 문맥상 ‘몸을 돌봄’으로 잠정 직역하였다.</w:t>
      </w:r>
    </w:p>
    <w:p>
      <w:pPr>
        <w:pStyle w:val="EditorialNote"/>
      </w:pPr>
      <w:r>
        <w:t>교감·번역 메모 | [구문] ‘朝露’는 덧없는 생명을 비유한 표현으로 보아 직역하였다.</w:t>
      </w:r>
    </w:p>
    <w:p>
      <w:pPr>
        <w:pStyle w:val="EditorialNote"/>
      </w:pPr>
      <w:r>
        <w:t>교감·번역 메모 | [의미 불확실] ‘青裳之歲’는 젊은 시절을 가리키는 표현으로 이해하였다.</w:t>
      </w:r>
    </w:p>
    <w:p>
      <w:pPr>
        <w:pStyle w:val="EditorialNote"/>
      </w:pPr>
      <w:r>
        <w:t>교감·번역 메모 | [의미 불확실] ‘經胎’는 특이한 표현이므로 ‘경의 태’로 보존하여 옮겼다.</w:t>
      </w:r>
    </w:p>
    <w:p>
      <w:pPr>
        <w:pStyle w:val="EditorialNote"/>
      </w:pPr>
      <w:r>
        <w:t>교감·번역 메모 | [판독 불확실] 원문의 ‘檀思’는 뜻을 확정하지 않고 ‘단사(檀思)’로 보존하였다. 외부 판본 대조가 필요하다.</w:t>
      </w:r>
    </w:p>
    <w:p>
      <w:pPr>
        <w:pStyle w:val="EditorialNote"/>
      </w:pPr>
      <w:r>
        <w:t>교감·번역 메모 | [구문 불확실] ‘過半之功’의 정확한 고사적 함의는 별도 대조 없이 직역하였다.</w:t>
      </w:r>
    </w:p>
    <w:p>
      <w:pPr>
        <w:pStyle w:val="EditorialNote"/>
      </w:pPr>
      <w:r>
        <w:t>교감·번역 메모 | [편집 표지] 원문 파일의 편집 표지 [2]를 보존하였다. 대응 교감 주기는 첨부 저본에 포함되어 있지 않다.</w:t>
      </w:r>
    </w:p>
    <w:p>
      <w:pPr>
        <w:pStyle w:val="Heading2"/>
      </w:pPr>
      <w:r>
        <w:t>문단 002  ·  [0853a17]</w:t>
      </w:r>
    </w:p>
    <w:p>
      <w:pPr/>
      <w:r>
        <w:rPr>
          <w:b/>
        </w:rPr>
        <w:t>원문</w:t>
      </w:r>
    </w:p>
    <w:p>
      <w:pPr>
        <w:pStyle w:val="SourceText"/>
      </w:pPr>
      <w:r>
        <w:t>[0853a17] 敘其論意。略為三別。第一名題。第二宗旨。第三敘會處。</w:t>
      </w:r>
    </w:p>
    <w:p>
      <w:pPr/>
      <w:r>
        <w:rPr>
          <w:b/>
        </w:rPr>
        <w:t>한국어 직역</w:t>
      </w:r>
    </w:p>
    <w:p>
      <w:pPr>
        <w:pStyle w:val="TranslationText"/>
      </w:pPr>
      <w:r>
        <w:t>이 논의 뜻을 서술하면, 대략 세 가지로 나뉜다. 첫째는 명제(名題)이다. 둘째는 종지(宗旨)이다. 셋째는 회처(會處)를 서술하는 것이다.</w:t>
      </w:r>
    </w:p>
    <w:p>
      <w:pPr>
        <w:pStyle w:val="Heading2"/>
      </w:pPr>
      <w:r>
        <w:t>문단 003  ·  [0853a19]</w:t>
      </w:r>
    </w:p>
    <w:p>
      <w:pPr/>
      <w:r>
        <w:rPr>
          <w:b/>
        </w:rPr>
        <w:t>원문</w:t>
      </w:r>
    </w:p>
    <w:p>
      <w:pPr>
        <w:pStyle w:val="SourceText"/>
      </w:pPr>
      <w:r>
        <w:t>[0853a19] 第一釋名題　有三。一總釋名。二眾經同異。三別論此經。</w:t>
      </w:r>
    </w:p>
    <w:p>
      <w:pPr/>
      <w:r>
        <w:rPr>
          <w:b/>
        </w:rPr>
        <w:t>한국어 직역</w:t>
      </w:r>
    </w:p>
    <w:p>
      <w:pPr>
        <w:pStyle w:val="TranslationText"/>
      </w:pPr>
      <w:r>
        <w:t>첫째, 명제를 해석하는 데에는 세 가지가 있다. 첫째는 이름을 총괄하여 해석하는 것이다. 둘째는 여러 경의 같고 다름이다. 셋째는 이 경을 별도로 논하는 것이다.</w:t>
      </w:r>
    </w:p>
    <w:p>
      <w:pPr>
        <w:pStyle w:val="Heading2"/>
      </w:pPr>
      <w:r>
        <w:t>문단 004  ·  [0853a20]</w:t>
      </w:r>
    </w:p>
    <w:p>
      <w:pPr/>
      <w:r>
        <w:rPr>
          <w:b/>
        </w:rPr>
        <w:t>원문</w:t>
      </w:r>
    </w:p>
    <w:p>
      <w:pPr>
        <w:pStyle w:val="SourceText"/>
      </w:pPr>
      <w:r>
        <w:t>[0853a20] 一總釋名有三。前總序名。次釋立名本門。後釋本名門。</w:t>
      </w:r>
    </w:p>
    <w:p>
      <w:pPr/>
      <w:r>
        <w:rPr>
          <w:b/>
        </w:rPr>
        <w:t>한국어 직역</w:t>
      </w:r>
    </w:p>
    <w:p>
      <w:pPr>
        <w:pStyle w:val="TranslationText"/>
      </w:pPr>
      <w:r>
        <w:t>첫째, 이름을 총괄하여 해석하는 데에는 세 가지가 있다. 먼저 이름을 총괄하여 서술한다. 다음으로 이름을 세우는 근본의 문을 해석한다. 뒤에 근본의 이름에 관한 문을 해석한다.</w:t>
      </w:r>
    </w:p>
    <w:p>
      <w:pPr>
        <w:pStyle w:val="EditorialNote"/>
      </w:pPr>
      <w:r>
        <w:t>교감·번역 메모 | [구두 불확실] ‘本名門’은 ‘근본의 이름에 관한 문’으로 직역하였다. 뒤의 과문 전개에 따라 세부 해석이 조정될 수 있다.</w:t>
      </w:r>
    </w:p>
    <w:p>
      <w:pPr>
        <w:pStyle w:val="Heading3"/>
      </w:pPr>
      <w:r>
        <w:t>前總釋名  |  앞에서 이름을 총괄하여 해석한다</w:t>
      </w:r>
    </w:p>
    <w:p>
      <w:pPr>
        <w:pStyle w:val="Heading2"/>
      </w:pPr>
      <w:r>
        <w:t>문단 005  ·  [0853a22]</w:t>
      </w:r>
    </w:p>
    <w:p>
      <w:pPr/>
      <w:r>
        <w:rPr>
          <w:b/>
        </w:rPr>
        <w:t>원문</w:t>
      </w:r>
    </w:p>
    <w:p>
      <w:pPr>
        <w:pStyle w:val="SourceText"/>
      </w:pPr>
      <w:r>
        <w:t>[0853a22] 說曰。夫法身元像。物感即形。至趣無言。而玄藉彌布。故知無像而無不像。無言而無不言。以無像而無不像故。住如幻智。遊戲五道。無言而無不言故。即張大教網。亘生死流。是知斯經人法雙舉。言其人者。所謂淨名。以淨德內充。嘉聲外滿。天下藉甚。故曰淨名。豈止降伏魔怨。制諸外道。五百聲聞自稱不敏。八千菩薩失對當時矣。所言法者。謂不思議解脫。統其大歸。凡有三種。一不思議境。二不思議智。三不思議教。由不思議境。發不思議智。以不思議智。吐不思議教。欲令受化之徒。藉教通理。因理發智。故此三門理無不攝。但門雖有三。義兼本跡。境之興智。謂不思議本也。教謂不思議跡也。要由境發智。然後應物施教。謂以本垂跡。藉教通理。謂以跡顯本。所言不思議者。謂內無功用。不假思量。外化幽微。物莫能測。故曰不思議也。解脫者。略有二。一登法身之位。捨結業之形。謂果解脫。二者道[3]貫雙流。二慧常竝。縱任自在。塵累不拘。謂因解脫也。</w:t>
      </w:r>
    </w:p>
    <w:p>
      <w:pPr/>
      <w:r>
        <w:rPr>
          <w:b/>
        </w:rPr>
        <w:t>한국어 직역</w:t>
      </w:r>
    </w:p>
    <w:p>
      <w:pPr>
        <w:pStyle w:val="TranslationText"/>
      </w:pPr>
      <w:r>
        <w:t>설명한다. 대저 법신(法身)은 본래 형상이 없으나, 중생의 감응이 있으면 곧 형상을 나타낸다. 지극한 뜻은 말이 없으나, 현묘한 전적은 두루 펼쳐진다. 그러므로 형상이 없으면서도 형상 아닌 것이 없고, 말이 없으면서도 말하지 않음이 없음을 알 수 있다. 형상이 없으면서도 형상 아닌 것이 없기 때문에, 환과 같은 지혜에 머물러, 오도(五道)에 유희한다. 말이 없으면서도 말하지 않음이 없기 때문에, 곧 큰 교법의 그물을 펼쳐, 생사의 흐름에 가로질러 미치게 한다. 이로써 이 경은 사람과 법을 함께 든다는 것을 알 수 있다. 그 사람을 말하면, 이른바 정명(淨名)이다. 깨끗한 덕이 안에 충만하고, 아름다운 명성이 밖에 가득하여, 천하에서 명성이 매우 높았으므로, 그러므로 ‘정명’이라 하였다. 어찌 다만 마군과 원적을 항복시키고, 여러 외도를 제압한 데 그치겠는가. 오백 성문이 스스로 불민하다고 일컬었고, 팔천 보살이 그때 응대할 말을 잃었다. 법을 말하면, 불가사의해탈(不思議解脫)을 이른다. 그 큰 귀결을 총괄하면, 모두 세 종류가 있다. 첫째는 불가사의한 경계이다. 둘째는 불가사의한 지혜이다. 셋째는 불가사의한 가르침이다. 불가사의한 경계로 말미암아, 불가사의한 지혜가 일어나고, 불가사의한 지혜로써, 불가사의한 가르침을 토해 낸다. 교화를 받는 무리로 하여금, 가르침을 의지하여 이치에 통하고, 이치로 말미암아 지혜를 일으키게 하려는 것이다. 그러므로 이 세 문은 이치상 포섭하지 않는 것이 없다. 다만 문은 비록 셋이지만, 뜻은 본(本)과 적(迹)을 함께 아우른다. 경계가 지혜를 일으키는 것은, 불가사의의 본(本)을 이른다. 가르침은 불가사의의 적(迹)을 이른다. 반드시 경계로 말미암아 지혜를 일으킨 뒤에야, 중생에 응하여 가르침을 베푼다. 이를 본으로써 적을 드리운다고 한다. 가르침에 의지하여 이치에 통하는 것은, 적을 통해 본을 드러낸다고 한다. ‘불가사의’라고 말하는 것은, 안으로는 공용(功用)이 없고, 사량(思量)에 기대지 않으며, 밖으로 행하는 교화가 그윽하고 미묘하여, 중생이 능히 헤아릴 수 없기 때문이다. 그러므로 ‘불가사의’라고 한다. 해탈에는, 대략 두 가지가 있다. 첫째, 법신의 지위에 올라, 결업(結業)의 형체를 버리는 것이니, 과해탈(果解脫)을 이른다. 둘째는 도가 [3]두 흐름을 관통하고, 두 지혜가 항상 나란히 하며, 자유롭게 맡겨 두어 자재하고, 티끌 같은 번뇌의 얽매임에 구속되지 않는 것이니, 인해탈(因解脫)을 이른다.</w:t>
      </w:r>
    </w:p>
    <w:p>
      <w:pPr>
        <w:pStyle w:val="EditorialNote"/>
      </w:pPr>
      <w:r>
        <w:t>교감·번역 메모 | [의미 불확실] ‘玄藉’는 문맥상 심오한 경교·전적을 가리키는 것으로 옮겼다.</w:t>
      </w:r>
    </w:p>
    <w:p>
      <w:pPr>
        <w:pStyle w:val="EditorialNote"/>
      </w:pPr>
      <w:r>
        <w:t>교감·번역 메모 | [구문] ‘藉甚’은 명성이 성대함을 뜻하는 표현으로 보았다.</w:t>
      </w:r>
    </w:p>
    <w:p>
      <w:pPr>
        <w:pStyle w:val="EditorialNote"/>
      </w:pPr>
      <w:r>
        <w:t>교감·번역 메모 | [의미 불확실] ‘雙流’는 뒤의 ‘二慧’와 연결되는 표현이나 여기서는 ‘두 흐름’으로 직역한다.</w:t>
      </w:r>
    </w:p>
    <w:p>
      <w:pPr>
        <w:pStyle w:val="EditorialNote"/>
      </w:pPr>
      <w:r>
        <w:t>교감·번역 메모 | [편집 표지] 원문 파일의 편집 표지 [3]를 보존하였다. 대응 교감 주기는 첨부 저본에 포함되어 있지 않다.</w:t>
      </w:r>
    </w:p>
    <w:p>
      <w:pPr>
        <w:pStyle w:val="Heading3"/>
      </w:pPr>
      <w:r>
        <w:t>次釋立名本  |  다음으로 이름을 세우는 근본을 해석한다</w:t>
      </w:r>
    </w:p>
    <w:p>
      <w:pPr>
        <w:pStyle w:val="Heading2"/>
      </w:pPr>
      <w:r>
        <w:t>문단 006  ·  [0853b13]</w:t>
      </w:r>
    </w:p>
    <w:p>
      <w:pPr/>
      <w:r>
        <w:rPr>
          <w:b/>
        </w:rPr>
        <w:t>원문</w:t>
      </w:r>
    </w:p>
    <w:p>
      <w:pPr>
        <w:pStyle w:val="SourceText"/>
      </w:pPr>
      <w:r>
        <w:t>[0853b13] 略開十門。一教廣為三門。二[4]合三為二論不二門。三會二為一門。四泯一歸絕門。五同異門。六迷悟門。七釋入門。八攝法門。九體用門。十共說門。</w:t>
      </w:r>
    </w:p>
    <w:p>
      <w:pPr/>
      <w:r>
        <w:rPr>
          <w:b/>
        </w:rPr>
        <w:t>한국어 직역</w:t>
      </w:r>
    </w:p>
    <w:p>
      <w:pPr>
        <w:pStyle w:val="TranslationText"/>
      </w:pPr>
      <w:r>
        <w:t>대략 열 문을 연다. 첫째, 가르침을 넓혀 세 문으로 삼는다. 둘째, [4]셋을 합하여 둘로 만들고 불이문(不二門)을 논한다. 셋째, 둘을 모아 하나의 문으로 돌린다. 넷째, 하나마저 없애 끊어진 경지로 돌아가는 문이다. 다섯째, 같고 다름의 문이다. 여섯째, 미혹과 깨달음의 문이다. 일곱째, ‘들어감’을 해석하는 문이다. 여덟째, 법을 포섭하는 문이다. 아홉째, 체와 용의 문이다. 열째, 함께 말하는 문이다.</w:t>
      </w:r>
    </w:p>
    <w:p>
      <w:pPr>
        <w:pStyle w:val="EditorialNote"/>
      </w:pPr>
      <w:r>
        <w:t>교감·번역 메모 | [편집 표지] 원문 파일의 편집 표지 [4]를 보존하였다. 대응 교감 주기는 첨부 저본에 포함되어 있지 않다.</w:t>
      </w:r>
    </w:p>
    <w:p>
      <w:pPr>
        <w:pStyle w:val="Heading3"/>
      </w:pPr>
      <w:r>
        <w:t>一教廣為三門  |  첫째, 가르침을 넓혀 세 문으로 삼는다</w:t>
      </w:r>
    </w:p>
    <w:p>
      <w:pPr>
        <w:pStyle w:val="Heading2"/>
      </w:pPr>
      <w:r>
        <w:t>문단 007  ·  [0853b17]</w:t>
      </w:r>
    </w:p>
    <w:p>
      <w:pPr/>
      <w:r>
        <w:rPr>
          <w:b/>
        </w:rPr>
        <w:t>원문</w:t>
      </w:r>
    </w:p>
    <w:p>
      <w:pPr>
        <w:pStyle w:val="SourceText"/>
      </w:pPr>
      <w:r>
        <w:t>[0853b17] 　凡有十句</w:t>
      </w:r>
    </w:p>
    <w:p>
      <w:pPr/>
      <w:r>
        <w:rPr>
          <w:b/>
        </w:rPr>
        <w:t>한국어 직역</w:t>
      </w:r>
    </w:p>
    <w:p>
      <w:pPr>
        <w:pStyle w:val="TranslationText"/>
      </w:pPr>
      <w:r>
        <w:t>모두 열 구절이 있다.</w:t>
      </w:r>
    </w:p>
    <w:p>
      <w:pPr>
        <w:pStyle w:val="Heading2"/>
      </w:pPr>
      <w:r>
        <w:t>문단 008  ·  [0853b18]</w:t>
      </w:r>
    </w:p>
    <w:p>
      <w:pPr/>
      <w:r>
        <w:rPr>
          <w:b/>
        </w:rPr>
        <w:t>원문</w:t>
      </w:r>
    </w:p>
    <w:p>
      <w:pPr>
        <w:pStyle w:val="SourceText"/>
      </w:pPr>
      <w:r>
        <w:t>[0853b18] 一維摩詰不思議解脫本者。謂不二法門。所以然者。由體不二之道。故有無二之智。由無二之智。故能適化無方。是以經云。文殊法常爾。法王唯一法。一切無礙人。一道出生死。故知不二為眾聖之原。夫欲敘其末。要先尋其本。是以建篇論乎不二。問曰。不二法門。既為其本。請聞其要。答曰。一道清淨。故名不二。真極可軌。所以云法。至妙虛通。故稱為門。蓋是總眾教之旨歸。統群聖之靈府。淨名現病之本意。文殊問疾之所由。子欲聞之。今當略說。大論不二。凡有三品。一眾人言於不二。未明不二無言。所謂下也。二文殊雖明不二無言。而猶言於無言。所謂中也。三淨名吐默鑒不二無言。而能無言於無言。所謂上也。良以道超四句。故至聖以之沖默。不二為極。意在於斯。問三階之說。實妙會誠文。但以後觀前。似如相害。既云至趣無言。玄藉彌布。即是言於無言。乃見文殊之言深。淨名之默淺。三階之論。意所未詳。答三階之說為明理淺深。未辨應物垂教。以末難本。豈詣玄宗。今當為子當陳其意。夫不二理者。謂不思議本也。應物垂教。謂不思議跡也。非本無以垂跡。故因理以說教。非跡無以顯本。故藉教以通理。若然者。要須體理無言。然後乃得應物有言耳。眾人雖言於理。未明至理之無言。即未詣理也。文殊雖唱理無言。而猶言於至理。亦未稱理。淨名鑒理無言。而能無言於理。始詣理也。以如理無言。故能無言而言。稱理無像。故能無像而像。眾人未能如理無言。安能無言而言。未能如理無像。安能無像而像。故文殊之言淺。淨名之默深。三階之論。意彰於此。難曰。三階之說若成。不二之言即壞。何者。既稱不二。寧有三耶。如其有三。何名不二。即事相違。義如桙楯。答蓋是以教惑理。故謂相違。若識理一教三。則有如符契。何者眾人以言泯法。未息泯法之言。則為淺也。文殊欲息泯法之言。故借言以止言。借言以止。言猶未免於言。則為次也。淨名欲息文殊之借言。故默顯於無言。乃為極也。故教有三階。而理無二轍。問。至理無言。而文殊言於無言。可得以言為教。淨名鑒理無言。而能無言於無言。此則是理。云何亦稱為教。答。子未細尋其旨。故有斯疑。若審察之。則前言已顯。何者。淨名寄默然之相。以顯無言之理。所詮無言。即為是理能表之相。故稱之為教。是以教有三門。而理無二矣。問。至理無言。而文殊言於無言。猶未極者。亦至理無相。而淨名相於無相。豈詣理耶。答。文殊既言於無言。亦相於無相。淨名既體理無言。故能無言於無言。亦體理無相。故能無相於無相。故名相斯寂。乃窮不二。問。淨名既體理無相。何故相於無相。答。若不相於無相。何由得止於言。為欲止於言。故相於無相耳。問。若然者。在言雖止而相復存。其猶逃峯赴壑。但不免患。答曰。言猶名也。故名則為妙。相猶形也。在形則麁。既淨名悟理無名。則領道非形相。故峯壑俱逃。患難都免。問。若然者。則眾人之言未極。淨名之默始詣。何不直顯無言。而迂迴三轍。答。仲尼之遇伯雪。可目擊而道存。妙德之對淨名。亦爾。默而相領。但玄悟之賓既寘。級引之教須明。故開此三門。以通入不二。問。玄悟之賓既寘。級引之教塵沙。何故唯敞三門。而不廣開階位。答。初門以言泯法。次則借言止言。後假默除借言。斯乃理無不備。教無不周。故但明三矣。</w:t>
      </w:r>
    </w:p>
    <w:p>
      <w:pPr/>
      <w:r>
        <w:rPr>
          <w:b/>
        </w:rPr>
        <w:t>한국어 직역</w:t>
      </w:r>
    </w:p>
    <w:p>
      <w:pPr>
        <w:pStyle w:val="TranslationText"/>
      </w:pPr>
      <w:r>
        <w:t>첫째, 유마힐(維摩詰)의 불가사의해탈의 근본은, 곧 불이법문(不二法門)을 이른다. 그 까닭은 이러하다. 불이의 도를 체득하기 때문에, 둘이 없는 지혜가 있게 된다. 둘이 없는 지혜로 말미암기 때문에, 교화에 응함이 일정한 방소가 없을 수 있다. 그러므로 경에서 말한다. “문수여, 법은 항상 그러하다. 법왕에게는 오직 하나의 법뿐이며, 모든 걸림 없는 이는, 한 도로 생사를 벗어난다.” 그러므로 불이가 모든 성인의 근원임을 알 수 있다. 대저 그 말단을 서술하려 한다면, 반드시 먼저 그 근본을 찾아야 한다. 그러므로 이 편을 세워 불이를 논한다. 묻는다. 불이법문은, 이미 그 근본이라 하였으니, 그 요체를 듣고자 한다. 답한다. 하나의 도는 청정하므로, ‘불이’라 이름한다. 참된 궁극은 본받을 만하므로, 그래서 ‘법’이라고 한다. 지극히 묘하여 비고 통하므로, 그래서 ‘문’이라고 한다. 대체로 모든 가르침의 지귀를 총괄하고, 여러 성인의 신령한 보고(寶庫)를 거느리는 것이다. 정명이 병을 나타낸 본래 뜻이며, 문수가 병을 물은 까닭이다. 그대가 이를 듣고자 하니, 이제 마땅히 간략히 말하겠다. 불이를 크게 논하면, 모두 세 등급이 있다. 첫째, 여러 사람이 불이에 관해 말하지만, 아직 불이가 말이 없다는 것을 밝히지 못하니, 이른바 하(下)이다. 둘째, 문수는 비록 불이가 말이 없음을 밝히지만, 그래도 여전히 말 없음에 관하여 말하니, 이른바 중(中)이다. 셋째, 정명은 침묵을 드러내어 불이가 말이 없음을 비추어 알고, 말 없음에 대해서도 말이 없을 수 있으니, 이른바 상(上)이다. 실로 도는 사구(四句)를 초월하기 때문에, 지극한 성인은 이 때문에 깊이 침묵한다. 불이를 궁극으로 삼는 뜻은, 바로 여기에 있다. 묻는다. 세 단계라는 설은, 실로 절묘하게 경문에 부합한다. 다만 뒤의 것을 가지고 앞의 것을 보면, 서로 해치는 듯하다. 이미 ‘지극한 뜻은 말이 없으나, 현묘한 전적은 두루 펼쳐진다’고 하였으니, 이는 곧 말 없음에 관해 말한 것이다. 그렇다면 문수의 말은 깊고, 정명의 침묵은 얕은 것으로 보인다. 세 단계라는 논의의, 뜻을 아직 자세히 알지 못하겠다. 답한다. 세 단계라는 설은 이치의 얕고 깊음을 밝히려는 것이고, 아직 중생에 응하여 가르침을 드리우는 것을 분별한 것이 아니다. 말단을 가지고 근본을 논난한다면, 어찌 현묘한 종지에 이를 수 있겠는가. 이제 마땅히 그대를 위해 그 뜻을 말하겠다. 대저 불이의 이치라는 것은, 불가사의의 본을 이른다. 중생에 응하여 가르침을 드리우는 것은, 불가사의의 적을 이른다. 본이 아니면 적을 드리울 수 없으므로, 이치에 의거하여 가르침을 설한다. 적이 아니면 본을 드러낼 수 없으므로, 가르침을 의지하여 이치에 통한다. 그렇다면, 반드시 이치를 체득하여 말이 없어진 뒤에야, 비로소 중생에 응하여 말을 할 수 있다. 여러 사람은 비록 이치에 관해 말하였으나, 아직 지극한 이치가 말이 없음을 밝히지 못했으니, 곧 아직 이치에 이르지 못한 것이다. 문수는 비록 이치가 말이 없다고 선언했지만, 여전히 지극한 이치에 관해 말하였으니, 또한 이치에 꼭 들어맞지는 않는다. 정명은 이치가 말이 없음을 비추어 알고, 이치에 대해서도 말이 없을 수 있었으니, 그제야 비로소 이치에 이른 것이다. 이치와 같이 말이 없기 때문에, 말이 없으면서도 말할 수 있다. 이치에 맞게 형상이 없기 때문에, 형상이 없으면서도 형상을 나타낼 수 있다. 여러 사람은 아직 이치와 같이 말이 없을 수 없으니, 어찌 말이 없으면서도 말할 수 있겠는가. 아직 이치와 같이 형상이 없을 수 없으니, 어찌 형상이 없으면서도 형상을 나타낼 수 있겠는가. 그러므로 문수의 말은 얕고, 정명의 침묵은 깊다. 세 단계라는 논의의, 뜻은 여기에서 드러난다. 논난한다. 세 단계라는 설이 성립한다면, 불이라는 말은 곧 무너진다. 왜 그런가. 이미 ‘불이’라고 일컬었는데, 어찌 셋이 있을 수 있겠는가. 만일 셋이 있다면, 어찌 불이라 하겠는가. 사실상 서로 어긋나고, 뜻은 창과 방패처럼 모순된다. 답한다. 대체로 가르침을 가지고 이치를 혼동했기 때문에, 서로 어긋난다고 여기는 것이다. 만약 이치는 하나이고 가르침은 셋임을 안다면, 부절이 꼭 맞듯 서로 들어맞는다. 왜냐하면 여러 사람은 말로써 법을 없애지만, 법을 없앤다는 그 말은 아직 그치지 않았으니, 얕은 것이 된다. 문수는 법을 없앤다는 말을 그치게 하려 하므로, 말을 빌려 말을 그치게 한다. 말을 빌려 그치게 하더라도, 그 말은 아직 말에서 벗어나지 못하니, 그 다음 단계가 된다. 정명은 문수가 빌려 쓴 말마저 그치게 하려 하므로, 침묵으로 말 없음을 드러낸다. 이에 비로소 궁극이 된다. 그러므로 가르침에는 세 단계가 있지만, 이치에는 두 갈래 길이 없다. 묻는다. 지극한 이치는 말이 없는데, 문수는 말 없음에 관해 말하였으니, 그 말을 가르침이라고 할 수 있다. 정명은 이치가 말이 없음을 비추어 알고, 말 없음에 대해서도 말이 없을 수 있었으니, 이는 곧 이치이다. 어찌 또한 가르침이라고 일컫는가. 답한다. 그대가 그 뜻을 자세히 살피지 않았으므로, 이 의심이 있는 것이다. 만약 자세히 살펴본다면, 앞의 말에서 이미 드러났다. 어째서인가? 정명은 침묵의 모습을 빌려, 말이 없는 이치를 드러낸다. 가리켜지는 ‘말 없음’은, 곧 이치이고, 그것을 드러낼 수 있는 모습은, 그러므로 그것을 가르침이라 일컫는다. 이 때문에 가르침에는 세 문이 있지만, 이치에는 둘이 없다. 묻는다. 지극한 이치는 말이 없는데, 문수가 말 없음에 관해 말하여, 아직 궁극에 이르지 못했다면, 또한 지극한 이치는 형상이 없는데, 정명은 형상 없음에 형상을 나타냈으니, 어찌 이치에 이르렀다고 하겠는가. 답한다. 문수는 이미 말 없음에 관해 말하였으므로, 또한 형상 없음에 형상을 나타낸 것이다. 정명은 이미 이치가 말이 없음을 체득하였으므로, 말 없음에 대해서도 말이 없을 수 있었고, 또한 이치가 형상이 없음을 체득하였으므로, 형상 없음에 대해서도 형상이 없을 수 있었다. 그러므로 이름과 형상이 이처럼 적멸하고, 마침내 불이를 다한다. 묻는다. 정명이 이미 이치가 형상이 없음을 체득하였다면, 무슨 까닭에 형상 없음에 형상을 나타냈는가. 답한다. 만약 형상 없음에 형상을 나타내지 않는다면, 무엇으로 말함을 그치게 할 수 있겠는가. 말함을 그치게 하려 했기 때문에, 형상 없음에 형상을 나타냈을 뿐이다. 묻는다. 그렇다면, 말은 비록 그쳤어도 형상은 다시 남는다. 이는 마치 봉우리를 피해 골짜기로 달아나는 것과 같아서, 다만 그 폐해를 면하지 못할 뿐이다. 답한다. 말은 이름과 같고, 그러므로 이름의 경우에는 미묘하다. 형상은 형체와 같으므로, 형체에 있으면 거칠다. 정명이 이미 이치에는 이름이 없음을 깨달았다면, 도에는 형체와 형상이 아님을 터득한 것이다. 그러므로 봉우리와 골짜기를 모두 벗어나, 근심과 어려움을 모두 면한다. 묻는다. 그렇다면, 여러 사람의 말은 아직 궁극이 아니고, 정명의 침묵에 이르러서야 비로소 도달한다. 어찌하여 곧바로 말 없음을 드러내지 않고, 세 길을 빙 돌아가는가. 답한다. 중니(仲尼)가 백설(伯雪)을 만났을 때, 눈으로 마주보기만 해도 도가 거기에 존재할 수 있었다. 묘덕(妙德)이 정명을 대하는 것도, 또한 그러하다. 침묵하면서 서로 알아차린다. 다만 현묘하게 깨닫는 사람을 이미 따로 두었더라도, 단계적으로 이끄는 가르침은 밝혀야 한다. 그러므로 이 세 문을 열어, 불이에 통하여 들어가게 한다. 묻는다. 현묘하게 깨닫는 사람을 이미 따로 두었고, 단계적으로 이끄는 가르침은 티끌과 모래처럼 많다. 무슨 까닭에 오직 세 문만 열고, 계위들을 널리 열지 않는가. 답한다. 첫 문은 말로써 법을 없애고, 다음은 말을 빌려 말을 그치며, 뒤에는 침묵을 빌려 빌린 말마저 없앤다. 이렇게 하면 이치에 갖추어지지 않은 것이 없고, 가르침에 두루 미치지 않는 것이 없다. 그러므로 다만 셋을 밝힌 것이다.</w:t>
      </w:r>
    </w:p>
    <w:p>
      <w:pPr>
        <w:pStyle w:val="EditorialNote"/>
      </w:pPr>
      <w:r>
        <w:t>교감·번역 메모 | [구문] ‘適化無方’은 대상에 맞춰 교화하되 정해진 방식이 없다는 뜻으로 직역하였다.</w:t>
      </w:r>
    </w:p>
    <w:p>
      <w:pPr>
        <w:pStyle w:val="EditorialNote"/>
      </w:pPr>
      <w:r>
        <w:t>교감·번역 메모 | [구문] ‘靈府’는 문자 그대로 ‘신령한 곳간/보고’로 옮겼다.</w:t>
      </w:r>
    </w:p>
    <w:p>
      <w:pPr>
        <w:pStyle w:val="EditorialNote"/>
      </w:pPr>
      <w:r>
        <w:t>교감·번역 메모 | [구문 불확실] ‘吐默’은 문자상 ‘침묵을 토하다’이나 문맥상 침묵으로 드러낸다는 뜻으로 옮겼다.</w:t>
      </w:r>
    </w:p>
    <w:p>
      <w:pPr>
        <w:pStyle w:val="EditorialNote"/>
      </w:pPr>
      <w:r>
        <w:t>교감·번역 메모 | [구문] 沖默은 깊고 텅 빈 침묵을 뜻하는 표현으로 옮겼다.</w:t>
      </w:r>
    </w:p>
    <w:p>
      <w:pPr>
        <w:pStyle w:val="EditorialNote"/>
      </w:pPr>
      <w:r>
        <w:t>교감·번역 메모 | [구문 불확실] ‘妙會誠文’을 ‘절묘하게 경문에 부합함’으로 해석하였다.</w:t>
      </w:r>
    </w:p>
    <w:p>
      <w:pPr>
        <w:pStyle w:val="EditorialNote"/>
      </w:pPr>
      <w:r>
        <w:t>교감·번역 메모 | [구문] 桙楯은 서로 모순됨을 비유한다.</w:t>
      </w:r>
    </w:p>
    <w:p>
      <w:pPr>
        <w:pStyle w:val="EditorialNote"/>
      </w:pPr>
      <w:r>
        <w:t>교감·번역 메모 | [구문] ‘以教惑理’는 교와 리를 뒤섞어 이해한다는 뜻으로 옮겼다.</w:t>
      </w:r>
    </w:p>
    <w:p>
      <w:pPr>
        <w:pStyle w:val="EditorialNote"/>
      </w:pPr>
      <w:r>
        <w:t>교감·번역 메모 | [구문] 符契는 두 조각의 부절이 맞는 것을 비유한다.</w:t>
      </w:r>
    </w:p>
    <w:p>
      <w:pPr>
        <w:pStyle w:val="EditorialNote"/>
      </w:pPr>
      <w:r>
        <w:t>교감·번역 메모 | [구문] 二轍은 둘로 갈라진 궤도·길이라는 뜻으로 옮겼다.</w:t>
      </w:r>
    </w:p>
    <w:p>
      <w:pPr>
        <w:pStyle w:val="EditorialNote"/>
      </w:pPr>
      <w:r>
        <w:t>교감·번역 메모 | [구문] 앞뒤를 이어 읽으면 ‘말 없음은 이치이고, 그것을 나타내는 모습은 교이다’라는 구조이다.</w:t>
      </w:r>
    </w:p>
    <w:p>
      <w:pPr>
        <w:pStyle w:val="EditorialNote"/>
      </w:pPr>
      <w:r>
        <w:t>교감·번역 메모 | [구문] ‘相於無相’의 相은 여기서 동사적으로 ‘상을 나타내다’로 옮겼다.</w:t>
      </w:r>
    </w:p>
    <w:p>
      <w:pPr>
        <w:pStyle w:val="EditorialNote"/>
      </w:pPr>
      <w:r>
        <w:t>교감·번역 메모 | [구문 불확실] ‘故名則為妙’는 문맥이 난해하여 문자 관계를 최대한 보존하였다.</w:t>
      </w:r>
    </w:p>
    <w:p>
      <w:pPr>
        <w:pStyle w:val="EditorialNote"/>
      </w:pPr>
      <w:r>
        <w:t>교감·번역 메모 | [구문] 앞의 비유를 이어 ‘峯壑’을 그대로 살려 옮겼다.</w:t>
      </w:r>
    </w:p>
    <w:p>
      <w:pPr>
        <w:pStyle w:val="EditorialNote"/>
      </w:pPr>
      <w:r>
        <w:t>교감·번역 메모 | [고유명사·판독 불확실] ‘伯雪’은 원문 표기를 그대로 음독하였다. 다른 판본 대조가 필요하다.</w:t>
      </w:r>
    </w:p>
    <w:p>
      <w:pPr>
        <w:pStyle w:val="EditorialNote"/>
      </w:pPr>
      <w:r>
        <w:t>교감·번역 메모 | [구문 불확실] ‘玄悟之賓既寘’의 ‘寘’를 ‘두다’로 직역했으나 정확한 문맥은 이문 대조가 필요하다.</w:t>
      </w:r>
    </w:p>
    <w:p>
      <w:pPr>
        <w:pStyle w:val="EditorialNote"/>
      </w:pPr>
      <w:r>
        <w:t>교감·번역 메모 | [구문 불확실] 해당 세분 구간의 난해 구문과 동일하다.</w:t>
      </w:r>
    </w:p>
    <w:p>
      <w:pPr>
        <w:pStyle w:val="Heading3"/>
      </w:pPr>
      <w:r>
        <w:t>二約人釋三門  |  둘째, 사람에 의거하여 세 문을 해석한다</w:t>
      </w:r>
    </w:p>
    <w:p>
      <w:pPr>
        <w:pStyle w:val="Heading2"/>
      </w:pPr>
      <w:r>
        <w:t>문단 009  ·  [0854a24]</w:t>
      </w:r>
    </w:p>
    <w:p>
      <w:pPr/>
      <w:r>
        <w:rPr>
          <w:b/>
        </w:rPr>
        <w:t>원문</w:t>
      </w:r>
    </w:p>
    <w:p>
      <w:pPr>
        <w:pStyle w:val="SourceText"/>
      </w:pPr>
      <w:r>
        <w:t>[0854a24] 問。夫適化無方。陶誘非一。若但明三教。將非限局聖心。答。悕玄之士。唯有三根。通理之門。無勞廣說。問。教三已顯。根義未報。請陳其相。答。淨名既為一經之主。不二復是眾教之宗。而不自談。命眾共說者。必有其深致。蓋是欲寄人優劣以彰教有淺深耳。眾人止為翼從樂。道根尚劣。但能以言泯法。未能息泯法之言。文殊既銜高命。而親對擊揚。則神機為次。既能借言泯法。復假言止言。淨名當今教主。即悟入最深。故寄默然。顯理都絕。問。唯就教主。亦約悟緣。答。所以託迹三根。本為引物。下根悟淺但詣初門。中人小深漸階第二。上根徹理蔚登玄室。又上根聞初則領。中人待二始悟下根至三方曉。</w:t>
      </w:r>
    </w:p>
    <w:p>
      <w:pPr/>
      <w:r>
        <w:rPr>
          <w:b/>
        </w:rPr>
        <w:t>한국어 직역</w:t>
      </w:r>
    </w:p>
    <w:p>
      <w:pPr>
        <w:pStyle w:val="TranslationText"/>
      </w:pPr>
      <w:r>
        <w:t>묻는다. 대저 교화에 응함에는 일정한 방식이 없고, 빚어 이끄는 방법도 하나가 아니다. 만약 다만 세 가지 가르침만 밝힌다면, 성인의 마음을 제한하는 것이 아니겠는가. 답한다. 현묘한 도를 희구하는 사람에게는, 오직 세 근기만 있다. 이치에 통하는 문을, 굳이 널리 말할 필요가 없다. 묻는다. 가르침이 셋임은 이미 드러났으나, 근기에 관한 뜻은 아직 답하지 않았다. 그 모습을 말해 달라. 답한다. 정명은 이미 한 경의 주인이며, 불이는 또한 모든 가르침의 종지인데, 스스로 말하지 않고, 대중에게 명하여 함께 말하게 한 데에는, 반드시 깊은 뜻이 있다. 대체로 사람의 우열을 빌려 가르침에 얕고 깊음이 있음을 드러내려는 것이다. 여러 사람은 다만 보좌하고 따르는 무리일 뿐이어서, 도의 근기가 아직 낮다. 다만 말로써 법을 없앨 수 있을 뿐, 법을 없앤다는 그 말까지 그치게 하지는 못한다. 문수는 이미 높은 명을 받들고, 친히 마주하여 논의를 주고받으므로, 신묘한 기틀은 그 다음이다. 이미 말을 빌려 법을 없앨 수 있고, 다시 말을 빌려 말을 그치게 한다. 정명은 지금의 교주(教主)이므로, 곧 깨달아 들어감이 가장 깊다. 그러므로 침묵에 의탁하여, 이치가 모두 끊어졌음을 드러낸다. 묻는다. 오직 교화를 하는 주체에 대해서만 말한 것인가, 아니면 깨닫는 인연에도 의거한 것인가. 답한다. 세 근기에 자취를 의탁한 까닭은, 본래 중생을 이끌기 위한 것이다. 하근기는 깨달음이 얕아 첫 문에만 이르고, 중근기는 조금 깊어서 점차 둘째 단계에 오르며, 상근기는 이치를 꿰뚫어 성대하게 현묘한 방에 오른다. 또 상근기는 첫째를 들으면 곧 알아차리고, 중근기는 둘째를 기다려 비로소 깨닫고, 하근기는 셋째에 이르러서야 비로소 안다.</w:t>
      </w:r>
    </w:p>
    <w:p>
      <w:pPr>
        <w:pStyle w:val="EditorialNote"/>
      </w:pPr>
      <w:r>
        <w:t>교감·번역 메모 | [구문] 陶誘는 사람을 교화하여 이끈다는 뜻으로 옮겼다.</w:t>
      </w:r>
    </w:p>
    <w:p>
      <w:pPr>
        <w:pStyle w:val="EditorialNote"/>
      </w:pPr>
      <w:r>
        <w:t>교감·번역 메모 | [구문] ‘悕玄之士’는 현묘한 이치를 바라는 수행자를 뜻하는 것으로 옮겼다.</w:t>
      </w:r>
    </w:p>
    <w:p>
      <w:pPr>
        <w:pStyle w:val="EditorialNote"/>
      </w:pPr>
      <w:r>
        <w:t>교감·번역 메모 | [구문 불확실] 원문의 ‘翼從樂’는 판독·구문이 분명하지 않다. 문맥상 ‘보좌하여 따르는 무리’로 잠정 번역하였다.</w:t>
      </w:r>
    </w:p>
    <w:p>
      <w:pPr>
        <w:pStyle w:val="EditorialNote"/>
      </w:pPr>
      <w:r>
        <w:t>교감·번역 메모 | [구문] 擊揚은 문답으로 뜻을 드러내고 선양하는 행위로 보았다.</w:t>
      </w:r>
    </w:p>
    <w:p>
      <w:pPr>
        <w:pStyle w:val="EditorialNote"/>
      </w:pPr>
      <w:r>
        <w:t>교감·번역 메모 | [구문] ‘教主’는 여기서 교화를 베푸는 주체를 가리키는 문맥으로 풀어 옮겼다.</w:t>
      </w:r>
    </w:p>
    <w:p>
      <w:pPr>
        <w:pStyle w:val="EditorialNote"/>
      </w:pPr>
      <w:r>
        <w:t>교감·번역 메모 | [구문] 玄室은 현묘한 이치의 경지를 방에 비유한 표현으로 보았다.</w:t>
      </w:r>
    </w:p>
    <w:p>
      <w:pPr>
        <w:pStyle w:val="Heading3"/>
      </w:pPr>
      <w:r>
        <w:t>三約三慧釋三門  |  셋째, 삼혜(三慧)에 의거하여 세 문을 해석한다</w:t>
      </w:r>
    </w:p>
    <w:p>
      <w:pPr>
        <w:pStyle w:val="Heading2"/>
      </w:pPr>
      <w:r>
        <w:t>문단 010  ·  [0854b09]</w:t>
      </w:r>
    </w:p>
    <w:p>
      <w:pPr/>
      <w:r>
        <w:rPr>
          <w:b/>
        </w:rPr>
        <w:t>원문</w:t>
      </w:r>
    </w:p>
    <w:p>
      <w:pPr>
        <w:pStyle w:val="SourceText"/>
      </w:pPr>
      <w:r>
        <w:t>[0854b09] 初雖悟不二。未離名言。如始習浮必須依岸。謂聞慧也。次悟既漸深。不須文字。但猶未會理。復假名言。如習浮稍久漸能深入。學猶未善。或時憑岸。則思慧也。已能契理。不假名言。如妙習浮不須依岸。謂修慧也。問。為就一人明三慧。為約三人辨三慧。[1]答。就彼三人。明於三慧。約其悟緣。斯則不定。自有所化三根還同能化說。初門則得聞慧。乃至後二方具思修。自有上根一聞即具三慧。中人待二始得圓滿。下根至三慧門乃備。</w:t>
      </w:r>
    </w:p>
    <w:p>
      <w:pPr/>
      <w:r>
        <w:rPr>
          <w:b/>
        </w:rPr>
        <w:t>한국어 직역</w:t>
      </w:r>
    </w:p>
    <w:p>
      <w:pPr>
        <w:pStyle w:val="TranslationText"/>
      </w:pPr>
      <w:r>
        <w:t>처음에는 비록 불이를 깨달았으나, 아직 이름과 말에서 벗어나지 못한다. 마치 처음 헤엄을 배울 때 반드시 물가에 의지해야 하는 것과 같으니, 문혜(聞慧)를 이른다. 다음에는 깨달음이 점차 깊어져, 문자를 필요로 하지 않지만, 그래도 아직 이치에 합치하지 못하여, 다시 이름과 말을 빌린다. 마치 헤엄을 배운 지 조금 오래되어 점차 깊이 들어갈 수 있지만, 배움이 아직 능숙하지 않아, 때로는 물가에 기대는 것과 같으니, 사혜(思慧)이다. 이미 이치에 계합할 수 있어, 이름과 말을 빌리지 않는다. 마치 헤엄을 아주 잘 익혀 물가에 의지할 필요가 없는 것과 같으니, 수혜(修慧)를 이른다. 묻는다. 한 사람에 대하여 삼혜를 밝힌 것인가, 세 사람에 의거하여 삼혜를 분별한 것인가. [1]답한다. 저 세 사람에 대하여, 삼혜를 밝힌 것이다. 그러나 그 깨닫는 인연에 의거하면, 이는 일정하지 않다. 교화받는 세 근기가 교화하는 자의 설과 그대로 같아지는 경우가 있어, 첫 문에서는 문혜를 얻고, 뒤의 둘에 이르러서야 비로소 사혜와 수혜를 갖춘다. 또 상근기는 한 번 듣자 곧 삼혜를 갖추는 경우가 있다. 중근기는 둘째를 기다려 비로소 원만함을 얻고, 하근기는 셋째 지혜의 문에 이르러서야 비로소 갖추어진다.</w:t>
      </w:r>
    </w:p>
    <w:p>
      <w:pPr>
        <w:pStyle w:val="EditorialNote"/>
      </w:pPr>
      <w:r>
        <w:t>교감·번역 메모 | [구문 불확실] ‘還同能化說’은 교화 대상의 세 근기가 앞에서 말한 교화자의 세 단계와 대응한다는 뜻으로 옮겼다.</w:t>
      </w:r>
    </w:p>
    <w:p>
      <w:pPr>
        <w:pStyle w:val="EditorialNote"/>
      </w:pPr>
      <w:r>
        <w:t>교감·번역 메모 | [구문 불확실] ‘三慧門’은 문맥상 셋째 단계에서 삼혜가 갖추어진다는 뜻으로 읽었다.</w:t>
      </w:r>
    </w:p>
    <w:p>
      <w:pPr>
        <w:pStyle w:val="EditorialNote"/>
      </w:pPr>
      <w:r>
        <w:t>교감·번역 메모 | [편집 표지] 원문 파일의 편집 표지 [1]를 보존하였다. 대응 교감 주기는 첨부 저본에 포함되어 있지 않다.</w:t>
      </w:r>
    </w:p>
    <w:p>
      <w:pPr>
        <w:pStyle w:val="Heading3"/>
      </w:pPr>
      <w:r>
        <w:t>四就三位釋三門  |  넷째, 세 지위에 의거하여 세 문을 해석한다</w:t>
      </w:r>
    </w:p>
    <w:p>
      <w:pPr>
        <w:pStyle w:val="Heading2"/>
      </w:pPr>
      <w:r>
        <w:t>문단 011  ·  [0854b20]</w:t>
      </w:r>
    </w:p>
    <w:p>
      <w:pPr/>
      <w:r>
        <w:rPr>
          <w:b/>
        </w:rPr>
        <w:t>원문</w:t>
      </w:r>
    </w:p>
    <w:p>
      <w:pPr>
        <w:pStyle w:val="SourceText"/>
      </w:pPr>
      <w:r>
        <w:t>[0854b20] 此三門。可得擬於三位。一者十信以上。迴向以還。雖學無生。而未免名相。如雖明不二尚未息言。次從初地以上。七地以還。雖悟無生。猶有功用。如雖唱理絕猶有絕理之言。三者始自八地。終乎佛果。既悟無生。復無功用。如不二無言。復能無言於不二矣。</w:t>
      </w:r>
    </w:p>
    <w:p>
      <w:pPr/>
      <w:r>
        <w:rPr>
          <w:b/>
        </w:rPr>
        <w:t>한국어 직역</w:t>
      </w:r>
    </w:p>
    <w:p>
      <w:pPr>
        <w:pStyle w:val="TranslationText"/>
      </w:pPr>
      <w:r>
        <w:t>이 세 문은, 세 지위에 견주어 볼 수 있다. 첫째는 십신(十信) 이상에서, 회향(迴向)까지이다. 비록 무생(無生)을 배우지만, 아직 이름과 형상을 면하지 못한다. 마치 비록 불이를 밝혔어도 아직 말을 그치지 못한 것과 같다. 다음은 초지(初地) 이상에서, 칠지(七地)까지이다. 비록 무생을 깨달았으나, 여전히 공용(功用)이 있다. 마치 비록 이치가 끊어졌다고 말하지만 여전히 ‘이치가 끊어졌다’는 말이 있는 것과 같다. 셋째는 팔지(八地)에서 시작하여, 불과(佛果)에 이르기까지이다. 이미 무생을 깨닫고, 또 공용도 없다. 마치 불이가 말이 없고, 또 불이에 대해서도 말이 없을 수 있는 것과 같다.</w:t>
      </w:r>
    </w:p>
    <w:p>
      <w:pPr>
        <w:pStyle w:val="Heading3"/>
      </w:pPr>
      <w:r>
        <w:t>五就三忍釋三門  |  다섯째, 삼인(三忍)에 의거하여 세 문을 해석한다</w:t>
      </w:r>
    </w:p>
    <w:p>
      <w:pPr>
        <w:pStyle w:val="Heading2"/>
      </w:pPr>
      <w:r>
        <w:t>문단 012  ·  [0854b27]</w:t>
      </w:r>
    </w:p>
    <w:p>
      <w:pPr/>
      <w:r>
        <w:rPr>
          <w:b/>
        </w:rPr>
        <w:t>원문</w:t>
      </w:r>
    </w:p>
    <w:p>
      <w:pPr>
        <w:pStyle w:val="SourceText"/>
      </w:pPr>
      <w:r>
        <w:t>[0854b27] 此之三門。可配三忍。信忍尚淺。如未離名言。無生忍已深。名相都寂。順忍。形前則勝。故云無言。望後猶劣。所以有言。此皆就登地以上。佛果以還。真聖位中。開三忍也。問。文無此言。云何輒配。答。此章建首。則云得無生法忍。名入不二門。以此觀之。可得相擬也。</w:t>
      </w:r>
    </w:p>
    <w:p>
      <w:pPr/>
      <w:r>
        <w:rPr>
          <w:b/>
        </w:rPr>
        <w:t>한국어 직역</w:t>
      </w:r>
    </w:p>
    <w:p>
      <w:pPr>
        <w:pStyle w:val="TranslationText"/>
      </w:pPr>
      <w:r>
        <w:t>이 세 문은, 삼인에 배대할 수 있다. 신인(信忍)은 아직 얕아서, 마치 이름과 말에서 벗어나지 못한 것과 같다. 무생인(無生忍)은 이미 깊어, 이름과 형상이 모두 적멸한다. 순인(順忍)은, 앞의 것과 견주면 뛰어나므로, 그래서 말이 없다고 한다. 뒤의 것에 비추어 보면 여전히 낮으므로, 그래서 말이 있다. 이것은 모두 등지(登地) 이상에서, 불과에 이르기까지의, 참된 성인의 지위 가운데에서, 삼인을 나눈 것이다. 묻는다. 경문에는 이런 말이 없는데, 어찌 함부로 배대하는가. 답한다. 이 장의 첫머리에서, 곧 ‘무생법인(無生法忍)을 얻는 것’을, ‘불이문에 들어간다’고 하였다. 이로써 살펴보면, 서로 견주어 볼 수 있다.</w:t>
      </w:r>
    </w:p>
    <w:p>
      <w:pPr>
        <w:pStyle w:val="EditorialNote"/>
      </w:pPr>
      <w:r>
        <w:t>교감·번역 메모 | [구문] ‘形前’은 ‘앞 단계와 견주다’의 뜻으로 읽었다.</w:t>
      </w:r>
    </w:p>
    <w:p>
      <w:pPr>
        <w:pStyle w:val="Heading3"/>
      </w:pPr>
      <w:r>
        <w:t>六約治病辨三門  |  여섯째, 병을 다스리는 데 의거하여 세 문을 분별한다</w:t>
      </w:r>
    </w:p>
    <w:p>
      <w:pPr>
        <w:pStyle w:val="Heading2"/>
      </w:pPr>
      <w:r>
        <w:t>문단 013  ·  [0854c05]</w:t>
      </w:r>
    </w:p>
    <w:p>
      <w:pPr/>
      <w:r>
        <w:rPr>
          <w:b/>
        </w:rPr>
        <w:t>원문</w:t>
      </w:r>
    </w:p>
    <w:p>
      <w:pPr>
        <w:pStyle w:val="SourceText"/>
      </w:pPr>
      <w:r>
        <w:t>[0854c05] 問。考聖心以息患為主。統教意以開道為宗。不二之興。為治何病。答。總而言之。為泯生心動念。令悟無得無依。故生死以取相為原。涅槃以無著為本。約人不同。總為三類。一凡夫之惑。二小乘勞累。三菩薩煩惱。凡夫惑者。所謂愛見。九十六術諸見紛紜。在家之流。嘉生貪愛。故此門云。我所為二。知此二不二。名入不二門。謂破見也。眼色為二。知眼本空。不生貪染。則破愛也。如此等門。謂破凡夫惑矣。小乘之流。無漏解生。滅斯愛見。此生滅觀。謂二乘煩惱。故今門云。生滅為二。惑本不生。今亦無滅。名入不二法門。三者菩薩之人。謂聲聞為小心。菩薩行大道。小乘則唯破二輪。大士則具傾五住。捨小取大。名菩薩煩惱。故今門云。聲聞心菩薩心為二。達此二無二。名入不二門。問。此門俱通泯諸二。何以則別破三人。答。斯經垣平等之大道。敞不二之洪門。無累不夷。無人不化。故方便品。破彼凡夫。弟子品。行於小道。菩薩章。呵於大見。然後攝此三人。同歸一道。今悟不凡不聖非大非小。然後從緣大小適化聖凡。原夫凡聖。豈凡聖之所能。良以非凡非聖。故能凡能聖耳。問。破此三人。何門所攝。答。三病雖殊。同皆是二。故並屬初門。是以初門歷泯諸法。然後從初門轉入第二。從第二迴入第三。便等淨名之默然。同釋迦之掩室。僧那乙願。豈不滿哉。</w:t>
      </w:r>
    </w:p>
    <w:p>
      <w:pPr/>
      <w:r>
        <w:rPr>
          <w:b/>
        </w:rPr>
        <w:t>한국어 직역</w:t>
      </w:r>
    </w:p>
    <w:p>
      <w:pPr>
        <w:pStyle w:val="TranslationText"/>
      </w:pPr>
      <w:r>
        <w:t>묻는다. 성인의 마음을 살펴보면 근심을 그치게 하는 것을 으뜸으로 삼고, 가르침의 뜻을 총괄하면 도를 여는 것을 종지로 삼는다. 불이가 일어난 것은, 어떤 병을 다스리기 위한 것인가. 답한다. 총괄하여 말하면, 마음이 생기고 생각이 움직이는 것을 없애, 얻을 것도 의지할 것도 없음을 깨닫게 하려는 것이다. 그러므로 생사는 형상을 취하는 것을 근원으로 삼고, 열반은 집착 없음[無著]을 근본으로 삼는다. 사람의 차이에 따라 보면, 총괄하여 세 부류가 된다. 첫째, 범부의 미혹이다. 둘째, 소승의 노고와 번뇌이다. 셋째, 보살의 번뇌이다. 범부의 미혹이란, 이른바 애(愛)와 견(見)이다. 아흔여섯 술(術)의 여러 견해가 어지럽게 뒤섞여 있고, 재가의 부류는, 기꺼이 탐애를 일으킨다. 그러므로 이 문에서 말한다. “나와 나의 것[我所]을 둘로 삼는다.” 이 둘이 불이임을 아는 것을, 불이문에 들어간다고 한다. 이는 견해를 깨뜨리는 것을 이른다. 눈과 색을 둘로 삼는데, 눈이 본래 공함을 알고, 탐착과 물듦을 일으키지 않으면, 곧 애착을 깨뜨린다. 이와 같은 여러 문은, 범부의 미혹을 깨뜨리는 것을 이른다. 소승의 부류는, 무루의 이해가 생겨, 이 애와 견을 없앤다. 이 생멸관(生滅觀)은, 이승(二乘)의 번뇌를 이른다. 그러므로 지금 이 문에서 말한다. “생과 멸을 둘로 삼는다. 미혹은 본래 생기지 않았고, 지금 또한 멸하는 것도 없다.” 이를 불이법문에 들어간다고 한다. 셋째는 보살의 사람이다. 성문을 작은 마음이라 여기고, 보살은 큰 도를 행한다. 소승은 오직 이륜(二輪)만 깨뜨리지만, 대사(大士)는 오주(五住)를 모두 무너뜨린다. 작은 것을 버리고 큰 것을 취하는 것을, 보살의 번뇌라 이름한다. 그러므로 지금 이 문에서 말한다. “성문의 마음과 보살의 마음을 둘로 삼는다. 이 둘에 둘이 없음을 통달하는 것을, 불이문에 들어간다고 한다.” 묻는다. 이 문은 모두 여러 ‘둘’을 없애는 데 통하는데, 어찌하여 따로 세 부류의 사람을 깨뜨린다고 하는가. 답한다. 이 경은 ‘원평등(垣平等)’의 큰 도를 드러내고, 불이의 큰 문을 활짝 연다. 어떤 얽매임도 평정하지 않음이 없고, 어떤 사람도 교화하지 않음이 없다. 그러므로 〈방편품〉에서는, 저 범부를 깨뜨리고, 〈제자품〉에서는, 작은 도에 행하며, 〈보살장〉에서는, 큰 견해를 꾸짖는다. 그런 뒤 이 세 부류의 사람을 거두어, 함께 하나의 도로 돌아가게 한다. 이제 범부도 아니고 성인도 아니며, 대도 아니고 소도 아님을 깨달은 뒤에, 인연에 따라 대와 소로, 성인과 범부에 맞추어 교화한다. 본래 범부와 성인이란, 어찌 범부와 성인이 능히 해낼 수 있는 것이겠는가. 실로 범부도 아니고 성인도 아니기 때문에, 능히 범부가 되기도 하고 성인이 되기도 할 수 있을 뿐이다. 묻는다. 이 세 부류의 사람을 깨뜨리는 것은, 어느 문에 포섭되는가. 답한다. 세 가지 병은 비록 다르지만, 모두 똑같이 ‘둘’이다. 그러므로 모두 첫째 문에 속한다. 이 때문에 첫째 문에서 여러 법을 차례로 없앤 뒤, 첫째 문에서 둘째로 옮겨 들어가고, 둘째에서 다시 셋째로 돌아 들어간다. 그러면 곧 정명의 침묵과 같아지고, 석가가 방을 닫고 침묵한 것과 같아진다. ‘승나을원(僧那乙願)’도, 어찌 원만해지지 않겠는가.</w:t>
      </w:r>
    </w:p>
    <w:p>
      <w:pPr>
        <w:pStyle w:val="EditorialNote"/>
      </w:pPr>
      <w:r>
        <w:t>교감·번역 메모 | [구문] 患은 번뇌·병통을 포괄하므로 여기서는 ‘근심/병통’의 뜻으로 옮겼다.</w:t>
      </w:r>
    </w:p>
    <w:p>
      <w:pPr>
        <w:pStyle w:val="EditorialNote"/>
      </w:pPr>
      <w:r>
        <w:t>교감·번역 메모 | [구문] 勞累는 번뇌로 인한 수고와 얽매임을 뜻하는 것으로 직역하였다.</w:t>
      </w:r>
    </w:p>
    <w:p>
      <w:pPr>
        <w:pStyle w:val="EditorialNote"/>
      </w:pPr>
      <w:r>
        <w:t>교감·번역 메모 | [판독 불확실] ‘嘉生貪愛’의 ‘嘉’는 문맥상 어색하다. 다른 판본과 대조하지 않았으므로 글자를 고치지 않고 문맥에 따라 잠정 번역하였다.</w:t>
      </w:r>
    </w:p>
    <w:p>
      <w:pPr>
        <w:pStyle w:val="EditorialNote"/>
      </w:pPr>
      <w:r>
        <w:t>교감·번역 메모 | [이문 검토 필요] 현 파일은 ‘我所為二’로 되어 있으나 ‘二’의 두 항이 명시적으로 모두 드러나지 않는다. 문맥상 ‘我·我所’를 가리키는 것으로 번역하되 원문은 수정하지 않는다.</w:t>
      </w:r>
    </w:p>
    <w:p>
      <w:pPr>
        <w:pStyle w:val="EditorialNote"/>
      </w:pPr>
      <w:r>
        <w:t>교감·번역 메모 | [용어·의미 불확실] ‘二輪’의 구체적 교학적 지시 대상은 이 구절만으로 확정하지 않고 ‘이륜’으로 보존하였다.</w:t>
      </w:r>
    </w:p>
    <w:p>
      <w:pPr>
        <w:pStyle w:val="EditorialNote"/>
      </w:pPr>
      <w:r>
        <w:t>교감·번역 메모 | [판독 불확실] 원문의 ‘垣平等之大道’에서 ‘垣’의 기능은 불분명하다. 글자를 고치지 않고 ‘원평등(垣平等)’으로 보존하였다.</w:t>
      </w:r>
    </w:p>
    <w:p>
      <w:pPr>
        <w:pStyle w:val="EditorialNote"/>
      </w:pPr>
      <w:r>
        <w:t>교감·번역 메모 | [구문] 夷는 평정·제거의 뜻으로 옮겼다.</w:t>
      </w:r>
    </w:p>
    <w:p>
      <w:pPr>
        <w:pStyle w:val="EditorialNote"/>
      </w:pPr>
      <w:r>
        <w:t>교감·번역 메모 | [구문 불확실] 원문은 ‘行於小道’이다. 앞뒤의 ‘破·呵’와 달리 ‘行’을 그대로 살려 직역하였다.</w:t>
      </w:r>
    </w:p>
    <w:p>
      <w:pPr>
        <w:pStyle w:val="EditorialNote"/>
      </w:pPr>
      <w:r>
        <w:t>교감·번역 메모 | [구문] ‘從緣大小適化聖凡’의 병렬 관계를 보존하여 옮겼다.</w:t>
      </w:r>
    </w:p>
    <w:p>
      <w:pPr>
        <w:pStyle w:val="EditorialNote"/>
      </w:pPr>
      <w:r>
        <w:t>교감·번역 메모 | [구문] 掩室은 방을 닫고 침묵하여 말로 설하지 않는 모습을 가리키는 표현으로 직역하였다.</w:t>
      </w:r>
    </w:p>
    <w:p>
      <w:pPr>
        <w:pStyle w:val="EditorialNote"/>
      </w:pPr>
      <w:r>
        <w:t>교감·번역 메모 | [판독 불확실] ‘僧那乙願’은 현 파일의 글자 그대로이다. 의미가 확정되지 않아 음독에 가까운 형태로 보존하였으며 이문 대조가 필요하다.</w:t>
      </w:r>
    </w:p>
    <w:p>
      <w:pPr>
        <w:pStyle w:val="Heading3"/>
      </w:pPr>
      <w:r>
        <w:t>七就三法釋三門  |  일곱째, 세 법에 의거하여 세 문을 해석한다</w:t>
      </w:r>
    </w:p>
    <w:p>
      <w:pPr>
        <w:pStyle w:val="Heading2"/>
      </w:pPr>
      <w:r>
        <w:t>문단 014  ·  [0855a03]</w:t>
      </w:r>
    </w:p>
    <w:p>
      <w:pPr/>
      <w:r>
        <w:rPr>
          <w:b/>
        </w:rPr>
        <w:t>원문</w:t>
      </w:r>
    </w:p>
    <w:p>
      <w:pPr>
        <w:pStyle w:val="SourceText"/>
      </w:pPr>
      <w:r>
        <w:t>[0855a03] 問。此門破顛倒二明於不二。為破不顛倒二以明不二。答。歷覽眾門。略為三例。一就顛倒二明不二。如云我我所為二。達此二不二。名入不二門。次約不顛倒二明於不二。如云三寶為二。知二不二。名入不二門。三合明顛倒不顛倒二不二。如云生死涅槃為二。知此二不二。名入不二門　問。為破三種二明於不二。為[1]耶三種二明不二耶。答。若倒心所見三種二者。並須破之。若因緣之二即是不二。不壞假名。而說實相。無可破也。又倒情謂二。實無二可破。故但除其病。而不除其法。又病本性空。亦無可除。但約謂情。故言除耳。所以此門明不二之道。異於小乘析法辨空。破三種二。則屬初門。次遣三法之名。屬於後二。</w:t>
      </w:r>
    </w:p>
    <w:p>
      <w:pPr/>
      <w:r>
        <w:rPr>
          <w:b/>
        </w:rPr>
        <w:t>한국어 직역</w:t>
      </w:r>
    </w:p>
    <w:p>
      <w:pPr>
        <w:pStyle w:val="TranslationText"/>
      </w:pPr>
      <w:r>
        <w:t>묻는다. 이 문은 전도된 둘을 깨뜨려 불이를 밝히는가, 아니면 전도되지 않은 둘을 깨뜨려 불이를 밝히는가? 답한다. 여러 문을 두루 살펴보면, 간략히 세 가지 예가 된다. 첫째는 전도된 둘에 의거하여 불이를 밝히는 것이다. 예컨대 ‘나와 나의 것[我我所]이 둘이다’라고 말하는 것과 같다. 이 둘이 불이임을 통달하면, 불이문에 들어간다고 한다. 다음은 전도되지 않은 둘에 의거하여 불이를 밝히는 것이다. 예컨대 ‘삼보가 둘이다’라고 말하는 것과 같다. 둘이 불이임을 알면, 불이문에 들어간다고 한다. 셋째는 전도된 둘과 전도되지 않은 둘이 불이임을 합하여 밝히는 것이다. 예컨대 ‘생사와 열반이 둘이다’라고 말하는 것과 같다. 이 둘이 불이임을 알면, 불이문에 들어간다고 한다. 묻는다. 세 종류의 둘을 깨뜨려 불이를 밝히는가, 아니면 [1]이 세 종류의 둘에 의거하여 불이를 밝히는가? 답한다. 만약 전도된 마음이 본 세 종류의 둘이라면, 모두 반드시 깨뜨려야 한다. 만약 인연으로 이루어진 둘이라면 곧 불이이다. 가명을 무너뜨리지 않으면서, 실상을 설하는 것이므로, 깨뜨릴 것이 없다. 또 전도된 생각은 둘이라고 여기지만, 실제로는 깨뜨릴 둘이 없다. 그러므로 다만 그 병만 제거하고, 그 법은 제거하지 않는다. 또 병은 본성이 공하므로, 역시 제거할 것이 없다. 다만 망령된 생각에 의거하여, 제거한다고 말할 뿐이다. 그러므로 이 문에서 밝히는 불이의 도는, 소승이 법을 분석하여 공을 밝히는 것과 다르다. 세 종류의 둘을 깨뜨리는 것은, 첫 번째 문에 속한다. 다음으로 세 법의 이름을 없애는 것은, 뒤의 두 문에 속한다.</w:t>
      </w:r>
    </w:p>
    <w:p>
      <w:pPr>
        <w:pStyle w:val="EditorialNote"/>
      </w:pPr>
      <w:r>
        <w:t>교감·번역 메모 | [판독 불확실] 원문의 ‘耶’ 앞뒤 구두가 매끄럽지 않으나 원문을 고치지 않고 문맥에 따라 옮겼다.</w:t>
      </w:r>
    </w:p>
    <w:p>
      <w:pPr>
        <w:pStyle w:val="EditorialNote"/>
      </w:pPr>
      <w:r>
        <w:t>교감·번역 메모 | [편집 표지] 원문 파일의 편집 표지 [1]를 보존하였다. 대응 교감 주기는 첨부 저본에 포함되어 있지 않다.</w:t>
      </w:r>
    </w:p>
    <w:p>
      <w:pPr>
        <w:pStyle w:val="Heading3"/>
      </w:pPr>
      <w:r>
        <w:t>八約三句明三門  |  여덟째, 세 구에 의거하여 세 문을 밝힌다</w:t>
      </w:r>
    </w:p>
    <w:p>
      <w:pPr>
        <w:pStyle w:val="Heading2"/>
      </w:pPr>
      <w:r>
        <w:t>문단 015  ·  [0855a18]</w:t>
      </w:r>
    </w:p>
    <w:p>
      <w:pPr/>
      <w:r>
        <w:rPr>
          <w:b/>
        </w:rPr>
        <w:t>원문</w:t>
      </w:r>
    </w:p>
    <w:p>
      <w:pPr>
        <w:pStyle w:val="SourceText"/>
      </w:pPr>
      <w:r>
        <w:t>[0855a18] 初門寄言明不二。後門假無言明不二。中間亦言亦無言明不二。問。經論之中。多備四門。一無言門。二有言門。三亦言亦無言門。四非言非無言門。今何故但有三門。而無第四門。答。餘經四句。各有所由。今此三門。義無不攝。如前說也。</w:t>
      </w:r>
    </w:p>
    <w:p>
      <w:pPr/>
      <w:r>
        <w:rPr>
          <w:b/>
        </w:rPr>
        <w:t>한국어 직역</w:t>
      </w:r>
    </w:p>
    <w:p>
      <w:pPr>
        <w:pStyle w:val="TranslationText"/>
      </w:pPr>
      <w:r>
        <w:t>첫 번째 문은 말을 빌려 불이를 밝힌다. 뒤의 문은 무언을 빌려 불이를 밝힌다. 가운데 문은 또한 말하면서 또한 무언인 것으로 불이를 밝힌다. 묻는다. 경론 가운데에는, 대개 네 문을 갖추고 있다. 첫째는 무언문이다. 둘째는 유언문이다. 셋째는 또한 말하고 또한 무언인 문이다. 넷째는 말도 아니고 무언도 아닌 문이다. 그런데 지금은 어째서 세 문만 있고, 네 번째 문은 없는가? 답한다. 다른 경의 네 구는, 각각 그 까닭이 있다. 지금의 이 세 문은, 의미상 포섭하지 못하는 것이 없다. 앞에서 말한 것과 같다.</w:t>
      </w:r>
    </w:p>
    <w:p>
      <w:pPr>
        <w:pStyle w:val="Heading3"/>
      </w:pPr>
      <w:r>
        <w:t>九約三絕釋三門  |  아홉째, 세 가지 끊음[三絕]에 의거하여 세 문을 해석한다</w:t>
      </w:r>
    </w:p>
    <w:p>
      <w:pPr>
        <w:pStyle w:val="Heading2"/>
      </w:pPr>
      <w:r>
        <w:t>문단 016  ·  [0855a24]</w:t>
      </w:r>
    </w:p>
    <w:p>
      <w:pPr/>
      <w:r>
        <w:rPr>
          <w:b/>
        </w:rPr>
        <w:t>원문</w:t>
      </w:r>
    </w:p>
    <w:p>
      <w:pPr>
        <w:pStyle w:val="SourceText"/>
      </w:pPr>
      <w:r>
        <w:t>[0855a24] 問。上云道超四句。至聖以之仲默。今此三門。但明不二。唯絕有無二句。非四絕也。則明理未圓。何名滿教。答。蓋是未體無二之言。故興未圓之難耳。何者。今辨三門同皆絕四。故理無不圓。教無不滿。問。既同絕四。寧有三階。答。雖同絕四。四絕不同。初門寄言明理絕。未辨理絕言亦絕。次門明理絕言亦絕。但猶借言明二絕。後門辨理絕言亦絕。借言亦復絕。故眾人得一絕。文殊得二絕。淨名得三絕。故有三門不同。蓋是契玄之妙術。寂累之要門。雖為一篇之經。而實網羅眾教。</w:t>
      </w:r>
    </w:p>
    <w:p>
      <w:pPr/>
      <w:r>
        <w:rPr>
          <w:b/>
        </w:rPr>
        <w:t>한국어 직역</w:t>
      </w:r>
    </w:p>
    <w:p>
      <w:pPr>
        <w:pStyle w:val="TranslationText"/>
      </w:pPr>
      <w:r>
        <w:t>묻는다. 위에서 도는 네 구를 초월하므로, 지극한 성인은 이 때문에 중묵(仲默)한다고 하였다. 그런데 지금 이 세 문은, 다만 불이만을 밝히므로, 오직 유와 무의 두 구만 끊을 뿐이고, 네 가지를 끊는 것이 아니다. 그렇다면 이치를 밝힘이 원만하지 못한데, 어찌 원만한 가르침이라 하겠는가? 답한다. 대체로 이는 불이라는 말의 뜻을 체득하지 못하였기 때문에, 원만하지 못하다는 힐난을 일으킨 것일 뿐이다. 어째서인가? 지금 세 문을 밝히는 것은 모두 한결같이 네 구를 끊는다. 그러므로 이치는 원만하지 않음이 없고, 가르침은 충만하지 않음이 없다. 묻는다. 이미 모두 네 구를 끊는다면, 어찌 세 단계가 있을 수 있는가? 답한다. 비록 모두 네 구를 끊지만, 네 구를 끊는 방식이 같지 않다. 첫 번째 문은 말을 빌려 이치가 끊어짐을 밝히지만, 아직 이치가 끊어지고 말 또한 끊어짐을 밝히지는 않는다. 다음 문은 이치가 끊어지고 말 또한 끊어짐을 밝히지만, 여전히 말을 빌려 두 가지 끊음을 밝힌다. 뒤의 문은 이치가 끊어지고 말 또한 끊어짐을 밝히며, 빌린 말까지도 다시 끊는다. 그러므로 대중은 한 가지 끊음을 얻고, 문수는 두 가지 끊음을 얻으며, 정명은 세 가지 끊음을 얻는다. 그러므로 세 문이 서로 같지 않다. 대체로 이는 현묘함에 계합하는 오묘한 방술이며, 번뇌를 고요히 하는 중요한 문이다. 비록 한 편의 경문이지만, 실제로는 여러 가르침을 망라한다.</w:t>
      </w:r>
    </w:p>
    <w:p>
      <w:pPr>
        <w:pStyle w:val="EditorialNote"/>
      </w:pPr>
      <w:r>
        <w:t>교감·번역 메모 | [구문·판독 불확실] ‘仲默’은 문맥상 다른 글자의 이문 가능성이 있으나 원문을 고치지 않고 ‘중묵(仲默)’으로 보존하였다.</w:t>
      </w:r>
    </w:p>
    <w:p>
      <w:pPr>
        <w:pStyle w:val="Heading3"/>
      </w:pPr>
      <w:r>
        <w:t>十約攝法以釋三門  |  열째, 법을 포섭하는 데 의거하여 세 문을 해석한다</w:t>
      </w:r>
    </w:p>
    <w:p>
      <w:pPr>
        <w:pStyle w:val="Heading2"/>
      </w:pPr>
      <w:r>
        <w:t>문단 017  ·  [0855b07]</w:t>
      </w:r>
    </w:p>
    <w:p>
      <w:pPr/>
      <w:r>
        <w:rPr>
          <w:b/>
        </w:rPr>
        <w:t>원문</w:t>
      </w:r>
    </w:p>
    <w:p>
      <w:pPr>
        <w:pStyle w:val="SourceText"/>
      </w:pPr>
      <w:r>
        <w:t>[0855b07] 問。三門雖明絕四。而[2]俱明不二。則是唯絕於二。未泯亦二亦不二非二非不二非非二非非不二。何謂教無不周。理無不足。答。子亦未體其旨。故猶生向疑。今重敘之。便煥然可領。總取諸二。凡有五階。初以兩法為二。如空有等。二者以空有為二。非空有為不二。此二不二相對。還復成二。三者二與不二。皆名為二。非二非不二。方名不二。此二不二相對。還復成二。四者上來六句皆名為二。非非二非非不二。名為不二。此二不二相對。還復是成二。五者不泯生心動念。故名為二。若泯生心動念。方名不二。即此泯不泯。還復成二。故自二之外。無更有法。但唱不二。則教無不周。理無不足。緣無不盡。觀無不淨。問。絕此五階。何門所攝。答。絕此五階。通是釋不二義。若欲分三門所絕異者。若絕五階法體。則屬初門。若絕五階之言。歸於第二。絕五階之借言。則第三門。此則釋前三門。同絕四句。而絕四不同。問。上三絕釋三門。與攝法明三門。此有何異。答。三絕門但明絕有無四句。絕義猶淺。今攝法門。明絕一切句。故此門則深。問。雖有四句。上已絕之。何得復云後深前淺。答。雖同四句。四句不同。上三絕門。但絕有無單四句耳。今明二不二四句者。則是重複四句。問。何者為單。云何為複。答一有。二無。三亦有亦無。四非有非無。此為單四句也。二不二四句。則是複論四句。此二不二相對。此之兩句。已攝前四句。三者此二不二相對。上三句為二。非非二非非不二以為不二。此二不二相對。還復成二。後之兩句。超上四句。故以初門四句為單。後門四句為複。絕前四句則淺。絕複四句則深。問。但絕四句。明義已周。何用第五復泯生心動念耶。答。四句絕緣。第五盡觀。故復說也。問。經中明絕百非超四句。屬何門耶。答。亦備三門。若有非非法體。則屬初門。若有非非於言。則屬第二若絕於借言。則是後門故也。問。若歷泯諸二。屬初門者。中論明八不。泯於八法。但屬初門。則不二之門深。中觀之旨淺。答。不二之門。則中實之理。以一道清淨。故云不二。遠離二邊。目之為中。中對偏以受稱。不二待二以得名。約義不同。體無有異。不二之門。既有三階。中實理亦則三實。以言泯八法。則屬初門。次息言不足言。便入第二。若絕借言。即歸第三。問不二既竪究五句。不生亦可然乎。答。此猶一類義耳。如生既生。是不生亦是生。亦生亦不生。非生非不生。非非生非非不生。乃至生心動念。並皆是生。今唱不生。五生皆絕。故釋論云。不生不滅不不生不不滅不共非不共。名無生忍。問。五皆辨生。皆屬二攝。五種之二。可得皆是生耶。答。此亦一類義耳。若有五種之二。皆是生心動念。悉是生矣。[3]所唱一不生。無教不周。無理不足。無緣不盡。觀無不絕。所以八不。是方等之旨歸。環中之妙術矣。問。大小經論。攝法多門。或以一門攝法二三四門。乃至眾多。今以何義。但明二耶。答。二是別法之始。乖道之初。失於一道。則便成二。今泯於二。令歸一道。故但云不二。又二是異義。九十六術五道三乘。皆名為二。今泯斯異。故云不二。又此異道。對於一道。則復成二。為息此二。故云不二。所以但約二門。明攝法也。</w:t>
      </w:r>
    </w:p>
    <w:p>
      <w:pPr/>
      <w:r>
        <w:rPr>
          <w:b/>
        </w:rPr>
        <w:t>한국어 직역</w:t>
      </w:r>
    </w:p>
    <w:p>
      <w:pPr>
        <w:pStyle w:val="TranslationText"/>
      </w:pPr>
      <w:r>
        <w:t>묻는다. 세 문이 비록 네 구를 끊음을 밝히지만, [2]모두 불이를 밝힌다. 그렇다면 이는 오직 둘만을 끊는 것이고, ‘또한 둘이고 또한 불이임’, ‘둘도 아니고 불이도 아님’, ‘둘 아님도 아니고 불이 아님도 아님’까지 없애지는 못한 것이다. 어찌 가르침이 두루하지 않음이 없고, 이치가 부족함이 없다고 하겠는가? 답한다. 그대가 또한 그 뜻을 체득하지 못했기 때문에, 여전히 앞의 의심을 일으킨 것이다. 이제 다시 서술하면, 환하게 이해할 수 있을 것이다. 모든 ‘둘’을 총괄해서 취하면, 무릇 다섯 단계가 있다. 첫째는 두 법을 둘로 삼는 것이다. 공과 유 따위와 같다. 둘째는 공과 유를 둘로 삼고, 공도 유도 아닌 것을 불이로 삼는 것이다. 이 둘과 불이가 서로 대립하면, 도리어 다시 둘을 이룬다. 셋째는 둘과 불이를, 모두 둘이라고 이름하고, 둘도 아니고 불이도 아닌 것을, 비로소 불이라고 이름하는 것이다. 이 둘과 불이가 서로 대립하면, 도리어 다시 둘을 이룬다. 넷째는 앞에서 말한 여섯 구를 모두 둘이라고 이름하고, ‘둘 아님도 아니고 불이 아님도 아님’을, 불이라고 이름하는 것이다. 이 둘과 불이가 서로 대립하면, 도리어 다시 둘을 이룬다. 다섯째는 마음을 일으키고 생각을 움직이는 것을 없애지 못한 까닭에, 둘이라고 이름하고, 마음을 일으키고 생각을 움직이는 것을 없애야, 비로소 불이라고 이름한다. 곧 이 없앰과 없애지 못함이, 도리어 다시 둘을 이룬다. 그러므로 둘 이외에, 달리 법이 있는 것이 아니다. 다만 ‘불이’라고 일컬으면, 가르침은 두루하지 않음이 없고, 이치는 부족함이 없으며, 인연은 다하지 않음이 없고, 관행은 깨끗하지 않음이 없다. 묻는다. 이 다섯 단계를 끊는 것은, 어느 문에 포섭되는가? 답한다. 이 다섯 단계를 끊는 것은, 통틀어 불이의 뜻을 해석하는 것이다. 만약 세 문이 끊는 바의 차이를 나누고자 한다면, 다섯 단계의 법 자체를 끊는 것은, 첫 번째 문에 속하고, 다섯 단계의 말을 끊는 것은, 두 번째 문에 귀속되며, 다섯 단계에서 빌린 말을 끊는 것은, 세 번째 문에 속한다. 이는 곧 앞의 세 문을 해석하여, 모두 네 구를 끊지만, 네 구를 끊는 것이 같지 않음을 밝힌 것이다. 묻는다. 위의 세 가지 끊음으로 세 문을 해석한 것과, 법을 포섭하여 세 문을 밝힌 것은, 무슨 차이가 있는가? 답한다. 세 가지 끊음의 문은 다만 유무의 단순한 네 구를 끊는 것만 밝히므로, 끊는 뜻이 아직 얕다. 지금 법을 포섭하는 문은, 일체의 구를 끊는 것을 밝히므로, 이 문은 깊다. 묻는다. 비록 네 구가 있지만, 위에서 이미 그것을 끊었다. 어찌 다시 뒤는 깊고 앞은 얕다고 말할 수 있는가? 답한다. 비록 똑같이 네 구라고 하지만, 네 구가 같지 않다. 위의 세 가지 끊음의 문에서는, 다만 유무의 단순한 네 구만 끊었을 뿐이다. 지금 둘과 불이의 네 구를 밝힌 것은, 곧 중첩된 네 구를 논한 것이다. 묻는다. 무엇이 단순한 것이고, 무엇이 중첩된 것인가? 답한다. 첫째는 유이고, 둘째는 무이며, 셋째는 또한 유이고 또한 무이며, 넷째는 유도 아니고 무도 아니다. 이것이 단순한 네 구이다. 둘과 불이의 네 구는, 곧 중첩하여 네 구를 논한 것이다. 이 둘과 불이가 서로 대립하면, 이 두 구가, 이미 앞의 네 구를 포섭한다. 셋째로, 이 둘과 불이가 서로 대립하면, 앞의 세 구를 둘로 삼고, ‘둘 아님도 아니고 불이 아님도 아님’을 불이로 삼는다. 이 둘과 불이가 서로 대립하면, 도리어 다시 둘을 이룬다. 뒤의 두 구는, 앞의 네 구를 초월한다. 그러므로 첫 번째 문의 네 구를 단순한 것이라 하고, 뒤 문의 네 구를 중첩된 것이라 한다. 앞의 네 구를 끊는 것은 얕고, 중첩된 네 구를 끊는 것은 깊다. 묻는다. 다만 네 구만 끊어도, 뜻을 밝힘이 이미 두루한데, 어찌 다섯 번째에서 다시 마음을 일으키고 생각을 움직이는 것까지 없앨 필요가 있는가? 답한다. 네 구는 반연을 끊고, 다섯 번째는 관행을 다한다. 그러므로 다시 설한 것이다. 묻는다. 경에서 백비(百非)를 끊고 네 구를 초월한다고 밝히는데, 이는 어느 문에 속하는가? 답한다. 역시 세 문을 모두 갖춘다. 만약 비(非)와 비비(非非)의 법 자체가 있다면, 첫 번째 문에 속하고, 만약 말에서 비와 비비를 끊는다면, 두 번째 문에 속하며, 만약 빌린 말까지 끊는다면, 뒤의 문이 된다. 묻는다. 만약 여러 ‘둘’을 차례로 없애는 것이, 첫 번째 문에 속한다면, 『중론』에서 팔불을 밝혀, 여덟 법을 없앤 것은, 다만 첫 번째 문에만 속하게 된다. 그렇다면 불이문은 깊고, 중관의 뜻은 얕게 되지 않는가? 답한다. 불이문은, 곧 중도의 참된 이치이다. 하나의 도가 청정하기 때문에, 불이라고 말하고, 두 변을 멀리 떠났기 때문에, 그것을 중도라고 한다. 중은 치우침에 상대하여 이름을 얻고, 불이는 둘을 기다려 이름을 얻는다. 뜻에 의거하면 같지 않지만, 그 체는 다르지 않다. 불이문에, 이미 세 단계가 있으니, 중도의 참된 이치에도 또한 세 가지 참됨이 있다. 말로 여덟 법을 없애는 것은, 첫 번째 문에 속하고, 다음으로 말을 그쳐 말로 다할 수 없게 하는 것은, 곧 두 번째 문에 들어가며, 만약 빌린 말까지 끊으면, 곧 세 번째 문에 귀속된다. 묻는다. 불이가 이미 세로로 다섯 구를 끝까지 궁구한다면, 불생도 또한 그렇게 할 수 있는가? 답한다. 이것도 하나의 같은 부류의 뜻일 뿐이다. 예컨대 생이 이미 생이면, 이 불생 또한 생이고, 또한 생이고 또한 불생이며, 생도 아니고 불생도 아니며, 생 아님도 아니고 불생 아님도 아니며, 나아가 마음을 일으키고 생각을 움직이는 것까지, 모두 생이다. 지금 ‘불생’ 하나를 일컬으면, 다섯 가지 생이 모두 끊어진다. 그러므로 『대지도론』에서 말하였다. “불생·불멸, 불불생·불불멸, 함께함도 아니고 함께하지 않음도 아니다.” 이를 무생인(無生忍)이라 한다. 묻는다. 다섯 가지가 모두 생을 밝히고, 모두 둘에 포섭된다면, 다섯 종류의 둘도, 모두 생이라고 할 수 있는가? 답한다. 이것도 같은 부류의 뜻일 뿐이다. 만약 다섯 종류의 둘이 있다면, 모두 마음을 일으키고 생각을 움직이는 것이므로, 모두 생이다. [3]‘불생’ 하나를 일컬으면, 두루하지 않은 가르침이 없고, 충분하지 않은 이치가 없으며, 다하지 않는 인연이 없고, 끊어지지 않는 관행이 없다. 그러므로 팔불은, 방등의 종지가 돌아가는 바이며, 환중(環中)의 오묘한 방술이다. 묻는다. 대승과 소승의 경론에는, 법을 포섭하는 문이 많다. 혹 한 문으로 법을 포섭하기도 하고, 두 문·세 문·네 문으로 포섭하기도 하며, 나아가 매우 많은 문으로 포섭하기도 한다. 지금은 무슨 뜻으로, 다만 둘만을 밝히는가? 답한다. 둘은 서로 다른 법이 시작되는 것이며, 도를 어기는 첫머리이다. 하나의 도를 잃으면, 곧 둘을 이룬다. 지금 둘을 없애, 하나의 도로 돌아가게 하므로, 다만 불이라고 말한다. 또 둘은 다름이라는 뜻이다. 구십육종의 외도와 오도·삼승은, 모두 둘이라고 한다. 지금 이 다름을 없애므로, 불이라고 말한다. 또 이 다른 도가, 하나의 도와 대립하면, 다시 둘을 이룬다. 이 둘을 그치게 하기 위해, 불이라고 말한다. 그러므로 다만 둘의 문에 의거하여, 법을 포섭함을 밝힌 것이다.</w:t>
      </w:r>
    </w:p>
    <w:p>
      <w:pPr>
        <w:pStyle w:val="EditorialNote"/>
      </w:pPr>
      <w:r>
        <w:t>교감·번역 메모 | [의미 불확실] ‘三實’을 문맥상 세 단계에 상응하는 ‘세 가지 참됨’으로 직역하였다.</w:t>
      </w:r>
    </w:p>
    <w:p>
      <w:pPr>
        <w:pStyle w:val="EditorialNote"/>
      </w:pPr>
      <w:r>
        <w:t>교감·번역 메모 | [구문 불확실] 원문의 반복적 논법을 그대로 살려 직역하였다.</w:t>
      </w:r>
    </w:p>
    <w:p>
      <w:pPr>
        <w:pStyle w:val="EditorialNote"/>
      </w:pPr>
      <w:r>
        <w:t>교감·번역 메모 | [구문 불확실] ‘不共非不共’은 원문 그대로의 대구를 살려 ‘함께함도 아니고 함께하지 않음도 아니다’로 옮겼으며 별도 교감은 하지 않았다.</w:t>
      </w:r>
    </w:p>
    <w:p>
      <w:pPr>
        <w:pStyle w:val="EditorialNote"/>
      </w:pPr>
      <w:r>
        <w:t>교감·번역 메모 | [편집 표지] 원문 파일의 편집 표지 [2], [3]를 보존하였다. 대응 교감 주기는 첨부 저본에 포함되어 있지 않다.</w:t>
      </w:r>
    </w:p>
    <w:p>
      <w:pPr>
        <w:pStyle w:val="Heading3"/>
      </w:pPr>
      <w:r>
        <w:t>二會[1]二為二論不二門  |  둘째, [1]두 가지를 모아 둘로 삼아 불이문을 논한다</w:t>
      </w:r>
    </w:p>
    <w:p>
      <w:pPr>
        <w:pStyle w:val="Heading2"/>
      </w:pPr>
      <w:r>
        <w:t>문단 018  ·  [0856a12]</w:t>
      </w:r>
    </w:p>
    <w:p>
      <w:pPr/>
      <w:r>
        <w:rPr>
          <w:b/>
        </w:rPr>
        <w:t>원문</w:t>
      </w:r>
    </w:p>
    <w:p>
      <w:pPr>
        <w:pStyle w:val="SourceText"/>
      </w:pPr>
      <w:r>
        <w:t>[0856a12] 又有三雙。初明語默二攝於三門。佛勅弟子。常行二事。一聖說法。二聖默然。說實相法。名聖說法。觀實相理。名聖默然。從實相觀。還說實相法。說實相法。還入實相觀。故動靜四儀。皆合實相。若語若默。並應般若。今此三門。還依聖旨。眾人以言泯法。文殊借言以止言。同就言明不二。謂聖說法。淨名無言明不二。謂聖默然。若然者。要由眾人之說。故顯淨名之默。因淨名之默。以顯眾人之說。命眾共談。意在於此。問。何故。[2]理說即廣。聖默便略。答。說則易悟。故須廣明。默然難曉。所以略示。又說法明教。教有多門。默然觀理。理則無二。又能仁國土多用音聲。無言世界廣明寂漠。次就絕名體二。以攝三門。總收萬化。凡有二種。一者物體。二者物名。此二是生累之所由。起患之根本。故善吉問言。眾生在何處行。如來答曰。一切眾生。皆在名相中行。名謂名言。相則法體。眾人以言歷泯諸二。明無物體。文殊借言以止言。□□□淨名默然。以息借言。同辨無名無相。無名無相則紛累斯寂。故門雖有三。攝唯此二。問。何故泯法則廣。息言便略。答。廣略不竝。可二門互現。又法體為本。本則難傾。名為其末。末則易泯。以本難傾。故須廣破。末則易除。二人略遣。後就假名相二以攝三門。經云。無名相中。強名相說。欲令因此名相悟無名相。蓋是垂教之大宗。群聖之本意。若然者。眾人之與文殊。寄名以辨不二。維摩默然假相以明道。故雖有三門不同。唯有名相跡。以因名相之迹。顯無名相之本也。問。前二是名。其義易了。後門為相。事猶未彰。答。眾人既假言說之名。維摩杜口。寄默然之相。故以名相二門。同顯重玄之道。命眾共說。意在於斯。問。何故借名則廣。假相便略。答。廣略互現已漏前通。難易之言。亦如上說。言說則易悟。眾人並知。寂然則難明。唯文殊可獨領。又名是音聲。起緣多用。相為色法。則教門少明。</w:t>
      </w:r>
    </w:p>
    <w:p>
      <w:pPr/>
      <w:r>
        <w:rPr>
          <w:b/>
        </w:rPr>
        <w:t>한국어 직역</w:t>
      </w:r>
    </w:p>
    <w:p>
      <w:pPr>
        <w:pStyle w:val="TranslationText"/>
      </w:pPr>
      <w:r>
        <w:t>또 세 쌍이 있다. 처음에는 말과 침묵 두 가지가 세 문을 포섭함을 밝힌다. 부처는 제자들에게 명하여, 항상 두 가지 일을 행하게 하였다. 첫째는 성스러운 설법이고, 둘째는 성스러운 침묵이다. 실상법을 설하는 것을, 성스러운 설법이라 하고, 실상의 이치를 관하는 것을, 성스러운 침묵이라 한다. 실상관으로부터, 다시 실상법을 설하고, 실상법을 설한 뒤, 다시 실상관에 들어간다. 그러므로 움직이거나 고요하거나 네 가지 위의가, 모두 실상에 합한다. 말하든 침묵하든, 모두 반야에 상응한다. 지금 이 세 문은, 또한 성인의 뜻을 따른다. 대중은 말로써 여러 둘을 없애고, 문수는 말을 빌려 말을 그치며, 함께 말에 의거하여 불이를 밝히니, 이를 성스러운 설법이라 한다. 정명은 무언으로 불이를 밝히니, 이를 성스러운 침묵이라 한다. 그렇다면, 반드시 대중의 설을 말미암아, 정명의 침묵이 드러나고, 정명의 침묵으로 인하여, 대중의 설이 드러난다. 대중에게 함께 논하게 한 것은, 뜻이 여기에 있다. 묻는다. 어째서, [2]이치를 설하는 것은 곧 넓고, 성스러운 침묵은 곧 간략한가? 답한다. 설하면 깨닫기 쉬우므로, 반드시 널리 밝혀야 한다. 침묵은 알기 어려우므로, 간략히 보인다. 또 설법은 교를 밝히는데, 교에는 많은 문이 있다. 침묵은 이치를 관하는데, 이치는 둘이 없다. 또 능인(能仁)의 국토에서는 음성을 많이 사용하고, 무언의 세계에서는 적막을 널리 밝힌다. 다음으로 이름과 체를 끊는 두 가지에 의거하여, 세 문을 포섭한다. 모든 교화를 총괄하면, 무릇 두 종류가 있다. 첫째는 사물의 체이고, 둘째는 사물의 이름이다. 이 둘은 번뇌가 생기는 까닭이며, 근심이 일어나는 근본이다. 그러므로 수보리[善吉]가 물었다. “중생은 어디에서 행합니까?” 여래가 답하였다. “모든 중생은, 모두 명상(名相) 가운데서 행한다.” 명(名)은 이름과 말을 말하고, 상(相)은 법의 체이다. 대중은 말로써 차례로 여러 둘을 없애, 사물의 체가 없음을 밝히고, 문수는 말을 빌려 말을 그친다. □□□정명은 침묵하여, 빌린 말까지 그치게 하여, 함께 이름도 없고 상도 없음을 밝힌다. 이름도 없고 상도 없으면 어지러운 번뇌가 이에 고요해진다. 그러므로 문은 비록 셋이지만, 포섭되는 것은 오직 이 둘이다. 묻는다. 어째서 법을 없애는 것은 넓고, 말을 그치는 것은 곧 간략한가? 답한다. 넓음과 간략함이 나란히 나타날 수 없으므로, 두 문에서 서로 드러낼 수 있다. 또 법의 체는 근본이 되고, 근본은 무너뜨리기 어렵다. 이름은 그 말단이 되며, 말단은 없애기 쉽다. 근본은 무너뜨리기 어렵기 때문에, 반드시 널리 깨뜨려야 하고, 말단은 제거하기 쉬우므로, 두 사람이 간략히 없앤다. 뒤에는 가명의 명과 상 두 가지에 의거하여 세 문을 포섭한다. 경에서 말한다. “이름도 상도 없는 가운데, 억지로 이름과 상을 세워 설한다.” 이 이름과 상을 인하여 이름도 상도 없음을 깨닫게 하려는 것이, 대체로 가르침을 드리우는 큰 종지이고, 여러 성인의 근본 뜻이다. 그렇다면, 대중과 문수는, 이름을 빌려 불이를 밝히고, 유마는 침묵하여 침묵의 상을 빌려 도를 밝힌다. 그러므로 비록 세 문이 서로 다르지만, 오직 명상(名相)의 자취만 있을 뿐이다. 이름과 상의 자취를 인하여, 이름도 상도 없는 근본을 드러낸다. 묻는다. 앞의 두 문이 이름이라는 것은, 그 뜻을 쉽게 알 수 있다. 뒤의 문을 상이라 하는 것은, 그 사실이 아직 분명하지 않다. 답한다. 대중은 이미 언설이라는 이름을 빌렸고, 유마는 입을 닫아, 침묵의 상에 의탁하였다. 그러므로 명과 상의 두 문으로, 함께 거듭 현묘한 도를 드러낸다. 대중에게 함께 설하게 한 것은, 뜻이 여기에 있다. 묻는다. 어째서 이름을 빌리는 것은 넓고, 상을 빌리는 것은 곧 간략한가? 답한다. 넓고 간략함이 서로 드러난다는 것은 이미 앞의 설명에서 빠짐없이 통하였다. 어렵고 쉽다는 말도, 또한 위에서 말한 것과 같다. 언설은 깨닫기 쉬워, 대중이 모두 알지만, 적연함은 밝히기 어려워, 오직 문수만 홀로 알아차릴 수 있다. 또 이름은 음성이어서, 인연을 일으키는 데 많이 쓰이고, 상은 색법이어서, 가르침의 문에서는 적게 밝힌다.</w:t>
      </w:r>
    </w:p>
    <w:p>
      <w:pPr>
        <w:pStyle w:val="EditorialNote"/>
      </w:pPr>
      <w:r>
        <w:t>교감·번역 메모 | [구문 불확실] ‘理說即廣’은 문맥상 ‘이치를 설하는 것은 넓다’로 옮겼다.</w:t>
      </w:r>
    </w:p>
    <w:p>
      <w:pPr>
        <w:pStyle w:val="EditorialNote"/>
      </w:pPr>
      <w:r>
        <w:t>교감·번역 메모 | [결락] 원문에 ‘□□□’ 세 글자의 결락 표시가 있으므로 복원하지 않았다.</w:t>
      </w:r>
    </w:p>
    <w:p>
      <w:pPr>
        <w:pStyle w:val="EditorialNote"/>
      </w:pPr>
      <w:r>
        <w:t>교감·번역 메모 | [구문 불확실] ‘可二門互現’의 ‘可’는 문맥상 가능을 나타내는 것으로 읽었다.</w:t>
      </w:r>
    </w:p>
    <w:p>
      <w:pPr>
        <w:pStyle w:val="EditorialNote"/>
      </w:pPr>
      <w:r>
        <w:t>교감·번역 메모 | [판독 불확실] ‘已漏前通’은 문맥상 ‘앞에서 이미 통했다’는 취지로 보이지만 글자 상태가 불안정하여 잠정 번역하였다.</w:t>
      </w:r>
    </w:p>
    <w:p>
      <w:pPr>
        <w:pStyle w:val="EditorialNote"/>
      </w:pPr>
      <w:r>
        <w:t>교감·번역 메모 | [판독 불확실] 원문에 대체문자 □가 3자 남아 있다. 외부 판본으로 복원하지 않고 원문 그대로 보존하였다.</w:t>
      </w:r>
    </w:p>
    <w:p>
      <w:pPr>
        <w:pStyle w:val="EditorialNote"/>
      </w:pPr>
      <w:r>
        <w:t>교감·번역 메모 | [편집 표지] 원문 파일의 편집 표지 [2]를 보존하였다. 대응 교감 주기는 첨부 저본에 포함되어 있지 않다.</w:t>
      </w:r>
    </w:p>
    <w:p>
      <w:pPr>
        <w:pStyle w:val="Heading3"/>
      </w:pPr>
      <w:r>
        <w:t>三次會二歸一門  |  셋째, 다음으로 둘을 모아 하나로 돌리는 문이다</w:t>
      </w:r>
    </w:p>
    <w:p>
      <w:pPr>
        <w:pStyle w:val="Heading2"/>
      </w:pPr>
      <w:r>
        <w:t>문단 019  ·  [0856b21]</w:t>
      </w:r>
    </w:p>
    <w:p>
      <w:pPr/>
      <w:r>
        <w:rPr>
          <w:b/>
        </w:rPr>
        <w:t>원문</w:t>
      </w:r>
    </w:p>
    <w:p>
      <w:pPr>
        <w:pStyle w:val="SourceText"/>
      </w:pPr>
      <w:r>
        <w:t>[0856b21] 問初建三門。後明二轍。觀其文[3]殊。似如婉麗。考其大旨。則不二未成。何者。明不二之理無言。應物之教有言。即無言之理。不可有言。有言之教。不可無言。則理教天乖。何名不二。答。子乃曉不二無言。而未悟言即不二。故教滿大千而不言。形究八極而無像。故無言而言。雖言不言。無像而像。雖像不像。乃為一致。何謂天乖。難曰。若言即不二。則文殊之言常默。若不二即言。則淨名之默常言。三階之論渾然。二轍之言便喪。答。三階之論說。寄迹淺深。二轍之言。提引未悟。如其窮達。則不二常言。言常不二。未始不二。未始不言。故莫二之道始成。得一之宗便建。</w:t>
      </w:r>
    </w:p>
    <w:p>
      <w:pPr/>
      <w:r>
        <w:rPr>
          <w:b/>
        </w:rPr>
        <w:t>한국어 직역</w:t>
      </w:r>
    </w:p>
    <w:p>
      <w:pPr>
        <w:pStyle w:val="TranslationText"/>
      </w:pPr>
      <w:r>
        <w:t>묻는다. 처음에는 세 문을 세웠고, 뒤에는 두 갈래를 밝혔다. 그 문장을 살펴보면 [3]서로 다르고, 마치 완곡하고 화려한 듯하지만, 그 큰 뜻을 고찰하면, 불이가 아직 이루어지지 않았다. 어째서인가? 불이의 이치는 말이 없음을 밝히고, 사물에 응하는 가르침은 말이 있다. 곧 말 없는 이치는, 말이 있을 수 없고, 말 있는 가르침은, 말이 없을 수 없다. 그렇다면 이치와 가르침이 하늘과 땅처럼 어긋나는데, 어찌 불이라 하겠는가? 답한다. 그대는 불이가 말이 없다는 것은 알았으나, 말이 곧 불이라는 것은 깨닫지 못하였다. 그러므로 가르침이 삼천대천세계에 가득해도 말하지 않은 것이고, 형상이 팔극에 다하여도 형상이 없는 것이다. 그러므로 말이 없으면서 말하고, 비록 말해도 말하지 않으며, 형상이 없으면서 형상하고, 비록 형상해도 형상하지 않는다. 그래야 비로소 하나의 이치가 된다. 어찌 하늘과 땅처럼 어긋난다고 하겠는가? 힐난한다. 만약 말이 곧 불이라면, 문수의 말은 항상 침묵일 것이다. 만약 불이가 곧 말이라면, 정명의 침묵은 항상 말일 것이다. 세 단계의 논의는 뒤섞여 하나가 되고, 두 갈래라는 말은 곧 사라질 것이다. 답한다. 세 단계의 논의는, 자취에 의탁하여 얕고 깊음을 설한 것이다. 두 갈래라는 말은, 아직 깨닫지 못한 이를 이끌기 위한 것이다. 그들이 끝까지 통달한다면, 불이는 항상 말이고, 말은 항상 불이며, 일찍이 불이가 아니었던 적이 없고, 일찍이 말이 아니었던 적도 없다. 그러므로 둘 아님의 도가 비로소 이루어지고, 하나를 얻는 종지가 곧 세워진다.</w:t>
      </w:r>
    </w:p>
    <w:p>
      <w:pPr>
        <w:pStyle w:val="EditorialNote"/>
      </w:pPr>
      <w:r>
        <w:t>교감·번역 메모 | [판독 불확실] 원문 ‘文殊’는 문맥상 ‘文殊’(문수)가 아니라 ‘文殊’=문장이 다르다는 뜻으로 읽힐 가능성이 있어 의미에 따라 옮겼다.</w:t>
      </w:r>
    </w:p>
    <w:p>
      <w:pPr>
        <w:pStyle w:val="EditorialNote"/>
      </w:pPr>
      <w:r>
        <w:t>교감·번역 메모 | [편집 표지] 원문 파일의 편집 표지 [3]를 보존하였다. 대응 교감 주기는 첨부 저본에 포함되어 있지 않다.</w:t>
      </w:r>
    </w:p>
    <w:p>
      <w:pPr>
        <w:pStyle w:val="Heading3"/>
      </w:pPr>
      <w:r>
        <w:t>四次泯一以歸絕門  |  넷째, 다음으로 하나마저 없애 절대의 경지로 돌아가는 문이다</w:t>
      </w:r>
    </w:p>
    <w:p>
      <w:pPr>
        <w:pStyle w:val="Heading2"/>
      </w:pPr>
      <w:r>
        <w:t>문단 020  ·  [0856c06]</w:t>
      </w:r>
    </w:p>
    <w:p>
      <w:pPr/>
      <w:r>
        <w:rPr>
          <w:b/>
        </w:rPr>
        <w:t>원문</w:t>
      </w:r>
    </w:p>
    <w:p>
      <w:pPr>
        <w:pStyle w:val="SourceText"/>
      </w:pPr>
      <w:r>
        <w:t>[0856c06] 論曰。夫有無相生。高下相傾。有有故有無。無有故無無。因二故不二。若無二。則亦無不二。故經云。不著不二法。以無一二故。斯則非語非默。不俗不真。絕觀絕緣。何二不二。</w:t>
      </w:r>
    </w:p>
    <w:p>
      <w:pPr/>
      <w:r>
        <w:rPr>
          <w:b/>
        </w:rPr>
        <w:t>한국어 직역</w:t>
      </w:r>
    </w:p>
    <w:p>
      <w:pPr>
        <w:pStyle w:val="TranslationText"/>
      </w:pPr>
      <w:r>
        <w:t>논하여 말한다. 무릇 유와 무는 서로를 낳고, 높고 낮음은 서로를 기울게 한다. 유가 있기 때문에 무가 있고, 유가 없기 때문에 무도 없다. 둘로 인하여 불이가 있고, 만약 둘이 없다면, 또한 불이도 없다. 그러므로 경에서 말한다. “불이법에도 집착하지 않는다. 하나와 둘이 없기 때문이다.” 이는 곧 말도 아니고 침묵도 아니며, 속도 아니고 진도 아니며, 관도 끊고 반연도 끊은 것이다. 어찌 둘이니 불이니 하겠는가?</w:t>
      </w:r>
    </w:p>
    <w:p>
      <w:pPr>
        <w:pStyle w:val="Heading3"/>
      </w:pPr>
      <w:r>
        <w:t>五同異門  |  다섯째, 같고 다름을 밝히는 문이다</w:t>
      </w:r>
    </w:p>
    <w:p>
      <w:pPr>
        <w:pStyle w:val="Heading2"/>
      </w:pPr>
      <w:r>
        <w:t>문단 021  ·  [0856c11]</w:t>
      </w:r>
    </w:p>
    <w:p>
      <w:pPr/>
      <w:r>
        <w:rPr>
          <w:b/>
        </w:rPr>
        <w:t>원문</w:t>
      </w:r>
    </w:p>
    <w:p>
      <w:pPr>
        <w:pStyle w:val="SourceText"/>
      </w:pPr>
      <w:r>
        <w:t>[0856c11] 問。義宗乃廣陳不二。未詳不二定何等法。答。有人言。不二法門則真諦理也。有人言。不二法門謂實相般若。有人言。不二法門則性淨涅槃阿梨耶識。有人言。不二法門謂阿摩羅識自性清淨心。四宗之中。初二約境。後兩據心。雖識境義殊。而同超四句。故釋迦掩室於摩竭。淨名杜口於毘耶。斯皆理為神御故。口以之默。豈曰無辨。辨所不能言也。今總問眾師。且明其正。次開十門四句。別詳得失。眾師既云理不可言者。為有不可言之理。為無此理耶。答有此不可言理。即名有句。何名絕四。若無此不可言理。則皆無所會。凡不可革。聖何由成。撫臆論情。二關之中。雖複絕言。終有絕言之理。既終有此理。終是有見。了何由得道。又終有此理。而不可說其有無者。與犢子部我。有何異耶。犢子執我在第五不可說藏。今計真諦理法不可說在第五藏。彼執有我不可說。名為我見。今計有真諦理不可說。名為法見。若然者。乃具人法二見。不得兩空。何道之有耶。又終有此理。以為宗極者。則此經以有為宗極矣。願明識君子可詳而覽焉。又真理不可說。俗理則可說。又真理不可說。無有可說義。世諦是可說。無有不可說義。世諦若不可說。則入於真諦。真諦若可說。便入於俗諦中。以此詳之。還成二見。何名不二法門。大品云。諸有二者。無道無果。涅槃云。明與無明。愚者謂二。[1]皆者了達其性無二。明與無明既爾。真俗亦然。愚者謂二。智者了達其性不二也。[2]問蓋是未悉義宗。故興是問耳。今明。俗雖可說則真不可說。真雖不可說則俗可說。以二諦一體。故名不二。即是不二法門。乃是智人所了。豈是愚者謂二耶。[3]答。子亦未領今之難意。故有斯通耳。既言真即俗者。俗既可說。真可說不耶。若俗可說真亦可說者。便成二負。一違宗負。二失諦負。違宗負者。本立俗諦有三假。三假可說。真理即四忘。四忘不可說。故淨名杜言。釋迦掩室。今真則俗。俗既可說。[4]俗真亦可說。[5]既。三假。真亦三假。何有四忘之宗。故名失宗負。二失諦負者。真既即俗俗。可說。真亦可說。即皆是俗。何有真諦本有真諦。可有俗諦。既無真諦。寧有俗耶。故二諦俱失。真即俗。既有二失。[6]俗即真。亦招兩過。俗既即真。真不可說。俗亦不可說。真既四忘。則俗非三假。謂失宗負也。二者俗即真。真不可說。俗亦不可說。皆是真諦。有何俗耶。既失俗諦。亦無真諦。故二諦共失。若真即俗。俗自可說。真不可說者。亦有二負。一違教負。二違理負。違教負者。經云。色即是空。空即是色。若俗自可說。真不可說者。何名即是。違理負者。若俗即真。俗可說。真不可說者。請問。可說之法與不可說。為一耶。為異耶。既言其一。則互相類。說類不說。相與皆說。不說類說。相與不說。若言可說異不可說。則應色異於空。空異於色故。進退二關。俱不可也。問。真俗體一故。俗恒即真。真常即俗。而真義恒非俗。義俗義常非真義。故真不可說。而俗則可說。答。俗體既則真體者。俗義為[7]則真體。為不即真體。若俗義即真體。真體不可說。俗義亦不可說。若俗義不即真體者。俗義應非三假。俗義既則是三假。豈不即真耶。又經云。既無有一法出於法性。寧言俗義不即真耶。以此推之。則無相即。無相即故。便無不二。若有不二。可有於二。竟無不二。何得有二。故有所得宗皆是戲論義。今更開十門四句。以詳得失。何以約四句明得失。眾師皆言。道超四句。故至聖以之沖默。故宜就四句詳其是非。</w:t>
      </w:r>
    </w:p>
    <w:p>
      <w:pPr/>
      <w:r>
        <w:rPr>
          <w:b/>
        </w:rPr>
        <w:t>한국어 직역</w:t>
      </w:r>
    </w:p>
    <w:p>
      <w:pPr>
        <w:pStyle w:val="TranslationText"/>
      </w:pPr>
      <w:r>
        <w:t>묻는다. 뜻의 종지는 널리 불이를 진술하였으나, 불이가 정확히 어떤 법인지는 자세히 알지 못하겠다. 답한다. 어떤 사람은 말한다. “불이법문은 곧 진제의 이치이다.” 어떤 사람은 말한다. “불이법문은 실상반야를 말한다.” 어떤 사람은 말한다. “불이법문은 곧 성정열반(性淨涅槃)과 아리야식(阿梨耶識)이다.” 어떤 사람은 말한다. “불이법문은 아마라식(阿摩羅識), 곧 자성청정심을 말한다.” 이 네 종 가운데, 앞의 둘은 경계에 의거하고, 뒤의 둘은 마음에 의거한다. 비록 식과 경계라는 뜻은 다르지만, 모두 네 구를 초월한다는 점은 같다. 그러므로 석가는 마갈에서 방을 닫았고, 정명은 비야리에서 입을 닫았다. 이는 모두 이치가 정신을 다스리기 때문에, 입이 그것 때문에 침묵한 것이다. 어찌 변론이 없다고 하겠는가? 말할 수 없는 바를 변론한 것이다. 이제 여러 스승에게 총괄하여 묻고, 우선 그 바름을 밝힌다. 다음으로 열 문과 네 구를 열어, 각각 득실을 자세히 살핀다. 여러 스승이 이미 이치는 말할 수 없다고 한다면, 말할 수 없는 이치가 있는 것인가, 아니면 그런 이치가 없는 것인가? “말할 수 없는 이치가 있다”고 답한다면, 곧 유(有)의 구라고 한다. 어찌 네 구를 끊었다고 하겠는가? 만약 이 말할 수 없는 이치가 없다면, 모두 계합할 바가 없게 된다. 범부를 바꿀 수 없는데, 성인이 어떻게 이루어지겠는가? 가슴을 어루만지며 정을 논해 보건대, 이 두 관문 가운데서는, 비록 다시 말을 끊는다 해도, 끝내 말을 끊는 이치가 있다. 이미 끝내 이 이치가 있다면, 끝내 유견(有見)이다. 어찌 도를 얻을 수 있겠는가? 또 끝내 이 이치가 있으면서, 그 유무를 말할 수 없다고 한다면, 독자부가 말하는 ‘나’와, 무슨 차이가 있는가? 독자부는 아(我)가 다섯 번째 불가설장(不可說藏)에 있다고 집착한다. 지금은 진제의 이치와 법이 말할 수 없는 다섯 번째 장에 있다고 헤아린다. 그들은 아가 있으나 말할 수 없다고 집착하여, 이를 아견(我見)이라 하고, 지금은 진제의 이치가 있으나 말할 수 없다고 헤아리니, 이를 법견(法見)이라 한다. 그렇다면, 곧 인견과 법견 두 가지를 모두 갖추게 되어, 두 공을 얻지 못하니, 어찌 도가 있겠는가? 또 끝내 이 이치가 있음을, 종극으로 삼는다면, 이 경은 유를 종극으로 삼는 셈이다. 밝게 아는 군자라면 자세히 살펴보기 바란다. 또 진리(真理)는 말할 수 없고, 속리(俗理)는 말할 수 있다고 한다. 또 진리는 말할 수 없어, 말할 수 있다는 뜻이 없고, 세제(世諦)는 말할 수 있어, 말할 수 없다는 뜻이 없다. 세제가 만약 말할 수 없다면, 곧 진제에 들어가고, 진제가 만약 말할 수 있다면, 곧 속제 가운데 들어간다. 이로써 자세히 살펴보면, 도리어 두 견해를 이룬다. 어찌 불이법문이라 하겠는가? 『대품반야경』에서 말한다. “무릇 둘이 있는 자는, 도도 없고 과도 없다.” 『열반경』에서 말한다. “명과 무명을, 어리석은 자는 둘이라 한다. [1]모든 이는 그 성품이 둘이 아님을 통달한다.” 명과 무명이 이미 그러하니, 진과 속도 또한 그러하다. 어리석은 자는 둘이라 하고, 지혜로운 자는 그 성품이 불이임을 통달한다. [2]묻는다. 대체로 이는 뜻의 종지를 아직 알지 못하여, 이 질문을 일으킨 것일 뿐이다. 이제 밝힌다. 속은 비록 말할 수 있지만 진은 말할 수 없고, 진은 비록 말할 수 없지만 속은 말할 수 있다. 이제(二諦)는 한 몸이므로, 불이라고 한다. 이것이 곧 불이법문이며, 지혜로운 사람이 아는 바인데, 어찌 어리석은 자가 둘이라고 하는 것이겠는가? [3]답한다. 그대 역시 지금의 힐난 뜻을 아직 파악하지 못했으므로, 이런 해명을 한 것이다. 이미 진이 곧 속이라고 말한다면, 속은 이미 말할 수 있으니, 진도 말할 수 있는가, 없는가? 만약 속이 말할 수 있으므로 진도 또한 말할 수 있다고 한다면, 곧 두 가지 잘못을 이룬다. 첫째는 종지를 어기는 잘못이고, 둘째는 이제를 잃는 잘못이다. 종지를 어기는 잘못이란, 본래 속제에 세 가지 가(假)를 세우고, 세 가는 말할 수 있으며, 진리는 곧 네 가지 망각[四忘]이라 하여, 네 가지 망각은 말할 수 없다고 한 것이다. 그러므로 정명은 말을 닫았고, 석가는 방을 닫았다. 그런데 지금 진이 곧 속이고, 속이 이미 말할 수 있다면, [4]속과 진도 또한 말할 수 있게 된다. [5]이미, 세 가지 가라면, 진도 또한 세 가지 가가 된다. 어찌 네 가지 망각의 종지가 있겠는가? 그러므로 종지를 잃는 잘못이라 한다. 둘째, 이제를 잃는 잘못이란, 진이 이미 속과 곧 하나이므로 속은, 말할 수 있고, 진도 또한 말할 수 있게 되어, 곧 모두 속이 된다. 어찌 진제가 있겠는가? 본래 진제가 있어야, 속제가 있을 수 있다. 이미 진제가 없다면, 어찌 속이 있겠는가? 그러므로 이제가 모두 없어진다. 진이 곧 속이라는 데, 이미 두 가지 잘못이 있다면, [6]속이 곧 진이라는 데도, 또한 두 가지 허물을 부른다. 속이 이미 곧 진이고, 진은 말할 수 없다면, 속도 또한 말할 수 없게 된다. 진이 이미 네 가지 망각이라면, 속은 곧 세 가지 가가 아니게 되니, 이를 종지를 잃는 잘못이라 한다. 둘째로, 속이 곧 진이면, 진은 말할 수 없으므로, 속도 또한 말할 수 없고, 모두 진제가 된다. 그러면 무슨 속이 있겠는가? 이미 속제를 잃으면, 또한 진제도 없으므로, 이제가 함께 없어진다. 만약 진이 곧 속이지만, 속은 본래 말할 수 있고, 진은 말할 수 없다고 한다면, 또한 두 가지 잘못이 있다. 첫째는 가르침을 어기는 잘못이고, 둘째는 이치를 어기는 잘못이다. 가르침을 어기는 잘못이란, 경에서, “색이 곧 공이고, 공이 곧 색이다”라고 하였는데, 만약 속은 본래 말할 수 있고, 진은 말할 수 없다고 한다면, 어찌 ‘곧 이것이다’라고 할 수 있겠는가? 이치를 어기는 잘못이란, 만약 속이 곧 진인데, 속은 말할 수 있고, 진은 말할 수 없다고 한다면, 묻겠다. 말할 수 있는 법과 말할 수 없는 법은, 하나인가, 다른 것인가? 이미 하나라고 한다면, 서로 같은 부류가 될 것이다. 말할 수 있는 것이 말할 수 없는 것과 같은 부류라면, 서로 모두 말할 수 있게 되고, 말할 수 없는 것이 말할 수 있는 것과 같은 부류라면, 서로 모두 말할 수 없게 된다. 만약 말할 수 있는 것이 말할 수 없는 것과 다르다고 한다면, 색은 공과 달라야 하고, 공은 색과 달라야 한다. 나아가도 물러나도 두 관문에서, 모두 성립할 수 없다. 묻는다. 진과 속은 체가 하나이므로, 속은 항상 곧 진이고, 진은 언제나 곧 속이다. 그러나 진의 뜻은 항상 속의 뜻이 아니고, 속의 뜻은 항상 진의 뜻이 아니다. 그러므로 진은 말할 수 없고, 속은 말할 수 있다. 답한다. 속의 체가 이미 곧 진의 체라면, 속의 뜻은 [7]곧 진의 체인가, 아니면 진의 체가 아닌가? 만약 속의 뜻이 곧 진의 체라면, 진의 체는 말할 수 없으니, 속의 뜻도 또한 말할 수 없다. 만약 속의 뜻이 곧 진의 체가 아니라면, 속의 뜻은 세 가지 가가 아니어야 한다. 속의 뜻이 이미 곧 세 가지 가인데, 어찌 진과 곧 하나가 아니겠는가? 또 경에서 말한다. “한 법도 법성 밖으로 나가는 것이 없다.” 어찌 속의 뜻이 곧 진이 아니라고 하겠는가? 이로써 추궁해 보면, 곧 상즉(相即)이 없게 되고, 상즉이 없으므로, 곧 불이도 없게 된다. 불이가 있다면, 둘도 있을 수 있다. 끝내 불이가 없다면, 어찌 둘이 있을 수 있겠는가? 그러므로 유소득의 종지는 모두 희론의 뜻이다. 이제 다시 열 문과 네 구를 열어, 득실을 자세히 살핀다. 어째서 네 구에 의거하여 득실을 밝히는가? 여러 스승은 모두 말하기를, “도는 네 구를 초월한다. 그러므로 지극한 성인은 그것 때문에 깊이 침묵한다”고 한다. 그러므로 마땅히 네 구에 의거하여 그 옳고 그름을 자세히 살펴야 한다.</w:t>
      </w:r>
    </w:p>
    <w:p>
      <w:pPr>
        <w:pStyle w:val="EditorialNote"/>
      </w:pPr>
      <w:r>
        <w:t>교감·번역 메모 | [의미 불확실] ‘理為神御’는 ‘이치가 정신을 거느린다’는 뜻으로 잠정 해석하였다.</w:t>
      </w:r>
    </w:p>
    <w:p>
      <w:pPr>
        <w:pStyle w:val="EditorialNote"/>
      </w:pPr>
      <w:r>
        <w:t>교감·번역 메모 | [구문 불확실] ‘凡不可革’은 범부가 변화될 수 없다는 취지로 옮겼다.</w:t>
      </w:r>
    </w:p>
    <w:p>
      <w:pPr>
        <w:pStyle w:val="EditorialNote"/>
      </w:pPr>
      <w:r>
        <w:t>교감·번역 메모 | [의미 불확실] ‘撫臆論情’은 자신의 생각에 따라 따져 본다는 뜻으로 잠정 번역하였다.</w:t>
      </w:r>
    </w:p>
    <w:p>
      <w:pPr>
        <w:pStyle w:val="EditorialNote"/>
      </w:pPr>
      <w:r>
        <w:t>교감·번역 메모 | [판독 불확실] 원문 ‘了何由得道’의 ‘了’는 문맥상 어조·오자로도 볼 수 있으나 고치지 않았다.</w:t>
      </w:r>
    </w:p>
    <w:p>
      <w:pPr>
        <w:pStyle w:val="EditorialNote"/>
      </w:pPr>
      <w:r>
        <w:t>교감·번역 메모 | [판독 불확실] 원문은 ‘皆者’이다. 문맥상 뒤 해당 세분 구간의 ‘智者’와 대응하는 이문 가능성이 있으나 고치지 않고 ‘모든 이는’으로 옮겼다.</w:t>
      </w:r>
    </w:p>
    <w:p>
      <w:pPr>
        <w:pStyle w:val="EditorialNote"/>
      </w:pPr>
      <w:r>
        <w:t>교감·번역 메모 | [판독 불확실] 원문 ‘俗真亦可說’은 어순이 불안정하여 ‘속과 진도’로 보존해 옮겼다.</w:t>
      </w:r>
    </w:p>
    <w:p>
      <w:pPr>
        <w:pStyle w:val="EditorialNote"/>
      </w:pPr>
      <w:r>
        <w:t>교감·번역 메모 | [결락 가능성] 원문이 ‘既’ 한 글자로 독립되어 있어 앞뒤와의 연결이 불완전하다.</w:t>
      </w:r>
    </w:p>
    <w:p>
      <w:pPr>
        <w:pStyle w:val="EditorialNote"/>
      </w:pPr>
      <w:r>
        <w:t>교감·번역 메모 | [구문 불확실] 원문 ‘真既即俗俗’은 ‘俗’이 중복된 형태로 보이나 임의로 삭제하지 않고 문맥에 따라 옮겼다.</w:t>
      </w:r>
    </w:p>
    <w:p>
      <w:pPr>
        <w:pStyle w:val="EditorialNote"/>
      </w:pPr>
      <w:r>
        <w:t>교감·번역 메모 | [구문 불확실] 원문의 구두가 불안정하여 ‘本有真諦’까지 이어 읽었다.</w:t>
      </w:r>
    </w:p>
    <w:p>
      <w:pPr>
        <w:pStyle w:val="EditorialNote"/>
      </w:pPr>
      <w:r>
        <w:t>교감·번역 메모 | [판독 불확실] 원문 ‘義俗義常非真義’는 어순이 불안정하나 문맥상 대구로 옮겼다.</w:t>
      </w:r>
    </w:p>
    <w:p>
      <w:pPr>
        <w:pStyle w:val="EditorialNote"/>
      </w:pPr>
      <w:r>
        <w:t>교감·번역 메모 | [판독 불확실] 원문의 ‘為則真體’는 문맥상 ‘곧 진의 체인가’로 읽었다.</w:t>
      </w:r>
    </w:p>
    <w:p>
      <w:pPr>
        <w:pStyle w:val="EditorialNote"/>
      </w:pPr>
      <w:r>
        <w:t>교감·번역 메모 | [편집 표지] 원문 파일의 편집 표지 [1], [2], [3], [4], [5], [6], [7]를 보존하였다. 대응 교감 주기는 첨부 저본에 포함되어 있지 않다.</w:t>
      </w:r>
    </w:p>
    <w:p>
      <w:pPr>
        <w:pStyle w:val="Heading2"/>
      </w:pPr>
      <w:r>
        <w:t>문단 022  ·  [0857b20]</w:t>
      </w:r>
    </w:p>
    <w:p>
      <w:pPr/>
      <w:r>
        <w:rPr>
          <w:b/>
        </w:rPr>
        <w:t>원문</w:t>
      </w:r>
    </w:p>
    <w:p>
      <w:pPr>
        <w:pStyle w:val="SourceText"/>
      </w:pPr>
      <w:r>
        <w:t>[0857b20] 一前明單四句。天竺外道九十六術。略而言之。不出人法四句。言人四句者。僧[8]法計神與陰一。世師執神與陰異。勒娑婆明亦一亦異。若提子云非一非異。法四句者。如破長爪經云。一切法忍。即是有見。一切不忍。名為無執。亦忍亦不忍。謂亦有亦無。非忍不忍。名非有非無。但明四句之義。無絕四句之宗。無絕四句之宗。故無不二之道也。</w:t>
      </w:r>
    </w:p>
    <w:p>
      <w:pPr/>
      <w:r>
        <w:rPr>
          <w:b/>
        </w:rPr>
        <w:t>한국어 직역</w:t>
      </w:r>
    </w:p>
    <w:p>
      <w:pPr>
        <w:pStyle w:val="TranslationText"/>
      </w:pPr>
      <w:r>
        <w:t>첫째, 앞에서 단순한 네 구를 밝힌다. 천축 외도의 구십육종 술법은, 간략히 말하면, 인과 법의 네 구를 벗어나지 않는다. 사람에 관한 네 구란, 승법(僧[8]法)은 신(神)과 음(陰)이 하나라고 헤아리고, 세사(世師)는 신과 음이 다르다고 집착하며, 늑사바(勒娑婆)는 또한 하나이면서 또한 다르다고 밝히고, 약제자(若提子)는 하나도 아니고 다르지도 않다고 말한다. 법에 관한 네 구란, 예컨대 『파장조경』에서 말한 것과 같다. “일체법을 받아들이는 것”은, 곧 유견이고, “일체를 받아들이지 않는 것”은, 무에 집착하는 것이라 한다. “또한 받아들이고 또한 받아들이지 않는 것”은, 또한 유이고 또한 무인 것을 말하며, “받아들이지도 않고 받아들이지 않지도 않는 것”은, 유도 아니고 무도 아닌 것이라 한다. 다만 네 구의 뜻만 밝히고, 네 구를 끊는 종지는 없다. 네 구를 끊는 종지가 없으므로, 불이의 도가 없다.</w:t>
      </w:r>
    </w:p>
    <w:p>
      <w:pPr>
        <w:pStyle w:val="EditorialNote"/>
      </w:pPr>
      <w:r>
        <w:t>교감·번역 메모 | [고유명사 불확실] ‘僧法’은 외도 학파명으로 보이나 정확한 음역은 판본 대조 없이 확정하지 않았다.</w:t>
      </w:r>
    </w:p>
    <w:p>
      <w:pPr>
        <w:pStyle w:val="EditorialNote"/>
      </w:pPr>
      <w:r>
        <w:t>교감·번역 메모 | [고유명사 불확실] ‘破長爪經’의 정확한 한국 한역명은 외부 대조 없이 원문에 따라 옮겼다.</w:t>
      </w:r>
    </w:p>
    <w:p>
      <w:pPr>
        <w:pStyle w:val="EditorialNote"/>
      </w:pPr>
      <w:r>
        <w:t>교감·번역 메모 | [편집 표지] 원문 파일의 편집 표지 [8]를 보존하였다. 대응 교감 주기는 첨부 저본에 포함되어 있지 않다.</w:t>
      </w:r>
    </w:p>
    <w:p>
      <w:pPr>
        <w:pStyle w:val="Heading2"/>
      </w:pPr>
      <w:r>
        <w:t>문단 023  ·  [0857b28]</w:t>
      </w:r>
    </w:p>
    <w:p>
      <w:pPr/>
      <w:r>
        <w:rPr>
          <w:b/>
        </w:rPr>
        <w:t>원문</w:t>
      </w:r>
    </w:p>
    <w:p>
      <w:pPr>
        <w:pStyle w:val="SourceText"/>
      </w:pPr>
      <w:r>
        <w:t>[0857b28] 二佛滅度後。五百論師。諸部異宗。亦不出四句之義。如龍樹所引。犢子計有我有法。名為有見。方廣執無我無法。名為空見。薩婆多謂無我有法。即是亦有亦無。訶梨云世諦有我有法故非無。真諦無我無法故非有。即二諦合明中道非有非無也。問。犢子計我。與外道何異。答犢子明假我。外道執實我。是故為異。廣如俱舍論辨犢子三假之宗。又如釋論所引云。犢子計五陰和合故有人法。四大和合故有眼法。既[9]稱和合。即是假也。故知是假我。問。既是假我。與訶梨所辨。有何異耶。答。犢子計。別有假人體。與陰體不一不異。在第五不可說藏中。故俱舍論出彼義云。如因薪有火。別有火體。雖因陰有人。別有人體。問。不然。今明假有體者。世諦故有。即真故無。而犢子計我不可令空。故非類也。答。蓋是未悉犢子之宗。故作此說耳。如俱舍論云。犢子未入空無我觀。是故有我。入觀之日。則知我空是故當知全同彼說。如此諸部所立義宗。皆墮四句。無絕四句言。無絕四句言故。無不二之道。本有不二。故有於二。既無不二。亦無有二。故理教不成。皆是戲論。障不二法門也。</w:t>
      </w:r>
    </w:p>
    <w:p>
      <w:pPr/>
      <w:r>
        <w:rPr>
          <w:b/>
        </w:rPr>
        <w:t>한국어 직역</w:t>
      </w:r>
    </w:p>
    <w:p>
      <w:pPr>
        <w:pStyle w:val="TranslationText"/>
      </w:pPr>
      <w:r>
        <w:t>둘째, 부처가 멸도한 뒤, 오백 논사가, 여러 부파의 서로 다른 종지를 세웠으나, 역시 네 구의 뜻을 벗어나지 않는다. 용수가 인용한 것과 같이, 독자부는 아도 있고 법도 있다고 헤아려, 유견이라 하고, 방광도인은 아도 없고 법도 없다고 집착하여, 공견이라 하며, 살바다부는 아는 없지만 법은 있다고 하므로, 곧 또한 유이고 또한 무이다. 가리(訶梨)는 세제에는 아도 있고 법도 있으므로 무가 아니며, 진제에는 아도 없고 법도 없으므로 유가 아니라고 한다. 곧 이제를 합하여 중도가 유도 아니고 무도 아님을 밝힌 것이다. 묻는다. 독자부가 아를 헤아리는 것은, 외도와 무엇이 다른가? 답한다. 독자부는 가아(假我)를 밝히고, 외도는 실아(實我)에 집착한다. 그러므로 다르다. 자세한 것은 『구사론』에서 독자부의 세 가지 가(假)의 종지를 논한 것과 같다. 또 『대지도론』에서 인용한 것처럼 말한다. “독자부는 오음이 화합하기 때문에 인법이 있다고 헤아리고, 사대가 화합하기 때문에 안법(眼法)이 있다고 한다.” 이미 [9]‘화합’이라고 하였으니, 곧 가(假)이다. 그러므로 가아임을 알 수 있다. 묻는다. 이미 가아라면, 가리(訶梨)가 밝힌 것과, 무엇이 다른가? 답한다. 독자부는, 별도로 가인(假人)의 체가 있어, 음의 체와 하나도 아니고 다르지도 않다고 헤아린다. 그것은 다섯 번째 불가설장 가운데 있다. 그러므로 『구사론』에서 그들의 뜻을 드러내어 말한다. “마치 땔나무를 인하여 불이 있지만, 별도로 불의 체가 있는 것과 같이, 비록 오음을 인하여 사람이 있지만, 별도로 사람의 체가 있다.” 묻는다. 그렇지 않다. 지금 가유(假有)에 체가 있다고 밝히는 것은, 세제이기 때문에 있는 것이고, 곧 진제이기 때문에 없는 것이다. 그런데 독자부가 헤아리는 아는 공하게 할 수 없으니, 그러므로 같은 부류가 아니다. 답한다. 대체로 이는 독자부의 종지를 아직 알지 못했기 때문에, 이런 말을 한 것일 뿐이다. 『구사론』에서 말한 것과 같다. “독자부는 아직 공·무아관에 들어가지 않았으므로, 아가 있고, 관에 들어가는 날에는, 곧 아가 공함을 안다.” 그러므로 전적으로 저 설과 같음을 알아야 한다. 이와 같은 여러 부파가 세운 뜻과 종지는, 모두 네 구에 떨어지고, 네 구를 끊는 말이 없다. 네 구를 끊는 말이 없기 때문에, 불이의 도가 없다. 본래 불이가 있어야, 둘도 있을 수 있다. 이미 불이가 없다면, 또한 둘도 없다. 그러므로 이치와 가르침이 성립하지 않고, 모두 희론이며, 불이법문을 장애한다.</w:t>
      </w:r>
    </w:p>
    <w:p>
      <w:pPr>
        <w:pStyle w:val="EditorialNote"/>
      </w:pPr>
      <w:r>
        <w:t>교감·번역 메모 | [편집 표지] 원문 파일의 편집 표지 [9]를 보존하였다. 대응 교감 주기는 첨부 저본에 포함되어 있지 않다.</w:t>
      </w:r>
    </w:p>
    <w:p>
      <w:pPr>
        <w:pStyle w:val="Heading2"/>
      </w:pPr>
      <w:r>
        <w:t>문단 024  ·  [0857c21]</w:t>
      </w:r>
    </w:p>
    <w:p>
      <w:pPr/>
      <w:r>
        <w:rPr>
          <w:b/>
        </w:rPr>
        <w:t>원문</w:t>
      </w:r>
    </w:p>
    <w:p>
      <w:pPr>
        <w:pStyle w:val="SourceText"/>
      </w:pPr>
      <w:r>
        <w:t>[0857c21] 三明即世所行塵識四句。一薩婆多部。不得法空。計有塵有識。二方廣道人。學毘佛略。執邪無之義。明無識無塵。三藏什未至之前。有心無之說。明有塵無識。如肇公不真空論云。無心者。無心於萬物萬物未甞無。肇公評之云。此得在於神靜。而失在物空也。四計無塵有識。如執唯識無有境界。如此等說。皆墮四門。亦無絕四。故無不二之道。如上斥之。問。有塵有識。是毘曇執有之見。無塵無識。方廣邪無之宗。無識有塵。人師自心。此三可得非之。唯識之旨。蓋是方等之宏宗。菩薩之大論。何以排斥。答。考天親唯識之意者。蓋是借心以忘境。忘境不存心。肅然無寄。理自玄會。非謂塵為橫計心是實有。未學不體其旨。故宜須斥之。故咎在門人。非和脩之過。至淨土中。具詳得失也。</w:t>
      </w:r>
    </w:p>
    <w:p>
      <w:pPr/>
      <w:r>
        <w:rPr>
          <w:b/>
        </w:rPr>
        <w:t>한국어 직역</w:t>
      </w:r>
    </w:p>
    <w:p>
      <w:pPr>
        <w:pStyle w:val="TranslationText"/>
      </w:pPr>
      <w:r>
        <w:t>셋째, 지금 세상에서 행해지는 진(塵)과 식(識)의 네 구를 밝힌다. 첫째, 살바다부는, 법공을 얻지 못하고, 진도 있고 식도 있다고 헤아린다. 둘째, 방광도인은, 비불략(毘佛略)을 배우면서, 삿된 무의 뜻에 집착하여, 식도 없고 진도 없다고 밝힌다. 셋째, 삼장 구마라집이 오기 이전에, ‘마음이 없다’는 설이 있어, 진은 있으나 식은 없다고 밝혔다. 예컨대 조공의 『부진공론』에서 말한다. “무심이라는 것은, 만물에 대해 마음이 없다는 것이지 만물이 일찍이 없었다는 것이 아니다.” 조공은 이를 평하여 말한다. “이는 정신이 고요하다는 데서는 옳지만, 사물이 공하다는 데서는 잘못이다.” 넷째는 진은 없고 식은 있다고 헤아리는 것이다. 예컨대 오직 식만 있고 경계는 없다고 집착하는 것과 같다. 이와 같은 여러 설은, 모두 네 문에 떨어지고, 또한 네 구를 끊지 못하므로, 불이의 도가 없다. 앞에서 배척한 것과 같다. 묻는다. 진도 있고 식도 있다는 것은, 비담이 유에 집착하는 견해이고, 진도 없고 식도 없다는 것은, 방광의 삿된 무의 종지이며, 식은 없고 진은 있다는 것은, 인사(人師)가 스스로 세운 생각이다. 이 세 가지는 그르다고 할 수 있다. 그러나 유식의 종지는, 대체로 방등의 큰 종지이고, 보살의 큰 논의인데, 어찌하여 배척하는가? 답한다. 천친의 유식의 뜻을 살펴보면, 대체로 마음을 빌려 경계를 잊게 하는 것이다. 경계를 잊고서도 마음을 남겨 두지 않아, 엄숙히 아무 데도 의지하지 않으면, 이치는 저절로 현묘하게 계합한다. 진(塵)은 잘못 헤아린 것이고 마음은 실재한다고 말한 것이 아니다. 배우지 못한 이들이 그 뜻을 체득하지 못하므로, 마땅히 이를 배척해야 한다. 그러므로 허물은 문인에게 있고, 화수(和脩)에게 있는 것이 아니다. 정토를 논하는 데 이르면, 득실을 자세히 살필 것이다.</w:t>
      </w:r>
    </w:p>
    <w:p>
      <w:pPr>
        <w:pStyle w:val="EditorialNote"/>
      </w:pPr>
      <w:r>
        <w:t>교감·번역 메모 | [고유명사 불확실] ‘和脩’의 정확한 지시 대상은 외부 대조 없이 확정하지 않았다.</w:t>
      </w:r>
    </w:p>
    <w:p>
      <w:pPr>
        <w:pStyle w:val="Heading2"/>
      </w:pPr>
      <w:r>
        <w:t>문단 025  ·  [0858a08]</w:t>
      </w:r>
    </w:p>
    <w:p>
      <w:pPr/>
      <w:r>
        <w:rPr>
          <w:b/>
        </w:rPr>
        <w:t>원문</w:t>
      </w:r>
    </w:p>
    <w:p>
      <w:pPr>
        <w:pStyle w:val="SourceText"/>
      </w:pPr>
      <w:r>
        <w:t>[0858a08] [1]四複論四句。上來所列眾師。皆墮單四句內。今次[2]複明四句。一者有有有無。名之為有。二者無有無無。目之為無。三者亦有有有無亦無有無無。為亦有亦無。四非有有有無非無有無無。名非有非無。如釋論就生滅無生滅。複論四句也。[3]次明不二法門絕此四句者。非有有有無。非無有無無。非亦有有有無。非亦無有無無。非非有有有無。非非無有無無。即不二法門。淨名沖默之旨也。問。何故明絕複四句也。答。諸部立宗。尚不得預複四句。況有絕複四句耶。今欲釋淨名默然之旨深。顯異執之宗淺。故須明絕複四句。</w:t>
      </w:r>
    </w:p>
    <w:p>
      <w:pPr/>
      <w:r>
        <w:rPr>
          <w:b/>
        </w:rPr>
        <w:t>한국어 직역</w:t>
      </w:r>
    </w:p>
    <w:p>
      <w:pPr>
        <w:pStyle w:val="TranslationText"/>
      </w:pPr>
      <w:r>
        <w:t>[1]넷째, 다시 네 구를 논한다. 위에서 열거한 여러 스승은, 모두 단순한 네 구 안에 떨어진다. 이제 다음으로 [2]다시 네 구를 밝힌다. 첫째, 유의 유와 유의 무가 있는 것을, 유라고 이름한다. 둘째, 유의 유도 없고 무의 무도 없는 것을, 무라고 한다. 셋째, 또한 유의 유와 유의 무가 있고, 또한 무의 유와 무의 무가 있는 것을, 또한 유이고 또한 무라 한다. 넷째, 유의 유와 유의 무도 아니고 무의 유와 무의 무도 아닌 것을, 유도 아니고 무도 아니라고 한다. 『대지도론』에서 생멸과 무생멸에 의거하여, 거듭 네 구를 논한 것과 같다. [3]다음으로 불이법문이 이 네 구를 끊음을 밝히면, 유의 유와 유의 무가 아니고, 무의 유와 무의 무가 아니며, 또한 유의 유와 유의 무도 아니고, 또한 무의 유와 무의 무도 아니며, 유의 유와 유의 무가 아님도 아니고, 무의 유와 무의 무가 아님도 아니다. 이것이 곧 불이법문이며, 정명이 깊이 침묵한 뜻이다. 묻는다. 어째서 중첩된 네 구를 끊음을 밝히는가? 답한다. 여러 부파가 종지를 세웠지만, 오히려 중첩된 네 구에 참여하지도 못하였는데, 하물며 중첩된 네 구를 끊는 것이 있겠는가? 이제 정명이 침묵한 뜻이 깊음을 해석하고, 서로 다른 집착의 종지가 얕음을 드러내고자 하므로, 반드시 중첩된 네 구를 끊음을 밝혀야 한다.</w:t>
      </w:r>
    </w:p>
    <w:p>
      <w:pPr>
        <w:pStyle w:val="EditorialNote"/>
      </w:pPr>
      <w:r>
        <w:t>교감·번역 메모 | [구문] ‘有有有無’의 중첩 구조를 보존하여 직역하였다.</w:t>
      </w:r>
    </w:p>
    <w:p>
      <w:pPr>
        <w:pStyle w:val="EditorialNote"/>
      </w:pPr>
      <w:r>
        <w:t>교감·번역 메모 | [구문] 중첩된 유·무 구조를 원문 순서대로 살려 옮겼다.</w:t>
      </w:r>
    </w:p>
    <w:p>
      <w:pPr>
        <w:pStyle w:val="EditorialNote"/>
      </w:pPr>
      <w:r>
        <w:t>교감·번역 메모 | [편집 표지] 원문 파일의 편집 표지 [1], [2], [3]를 보존하였다. 대응 교감 주기는 첨부 저본에 포함되어 있지 않다.</w:t>
      </w:r>
    </w:p>
    <w:p>
      <w:pPr>
        <w:pStyle w:val="Heading2"/>
      </w:pPr>
      <w:r>
        <w:t>문단 026  ·  [0858a20]</w:t>
      </w:r>
    </w:p>
    <w:p>
      <w:pPr/>
      <w:r>
        <w:rPr>
          <w:b/>
        </w:rPr>
        <w:t>원문</w:t>
      </w:r>
    </w:p>
    <w:p>
      <w:pPr>
        <w:pStyle w:val="SourceText"/>
      </w:pPr>
      <w:r>
        <w:t>[0858a20] 五明重複四句。總上來四句。皆名為有。所以然者。有有。有無。有亦有無。有非有非無。故皆名為有。如龍樹云。無法中有心生。即名為有。次絕此四句。名之為無。亦有四句亦絕四句。為亦有亦無。非有四句非無四句。為非有非無。次明絕此四句。非有四句。非無四句。非亦有四句。亦無四句。非非有四句。非非無四句。故名絕四句也。問。何故明此四句義也。答。異部眾師。立大乘之宗者。但在複四句中有無二句之義耳。尚不得預四句之宗。安有絕四之旨。何以知然。南方真諦之境。北方摩羅之心。皆明絕於有無四句。故墮第二句中。世諦之與八識。皆在四句之中。即為有門所攝。故知皆墮二句之內。無絕四句之言也。又重複四句者。[4]所上單複四句之有。為有句。上單複四句之無。為無句。乃至亦有亦無非有非無。如此絕四。其致淵遠。眾師之宗。都不預斯四句內義。況有絕四之言耶。</w:t>
      </w:r>
    </w:p>
    <w:p>
      <w:pPr/>
      <w:r>
        <w:rPr>
          <w:b/>
        </w:rPr>
        <w:t>한국어 직역</w:t>
      </w:r>
    </w:p>
    <w:p>
      <w:pPr>
        <w:pStyle w:val="TranslationText"/>
      </w:pPr>
      <w:r>
        <w:t>다섯째, 거듭 중첩한 네 구를 밝힌다. 위에서 말한 네 구를 총괄하면, 모두 유라고 이름한다. 그 까닭은, 유가 있고, 무가 있으며, 또한 유와 무가 있고, 유도 아니고 무도 아닌 것이 있기 때문이다. 그러므로 모두 유라고 한다. 용수가 말한 것과 같다. “무법 가운데 유라는 마음이 생기면, 곧 유라고 이름한다.” 다음으로 이 네 구를 끊는 것을, 무라고 이름한다. 또한 네 구가 있고 또한 네 구를 끊는 것을, 또한 유이고 또한 무라 한다. 유의 네 구도 아니고 무의 네 구도 아닌 것을, 유도 아니고 무도 아니라 한다. 다음으로 이 네 구를 끊음을 밝힌다. 유의 네 구도 아니고, 무의 네 구도 아니며, 또한 유의 네 구도 아니고, 또한 무의 네 구도 아니며, 유의 네 구가 아님도 아니고, 무의 네 구가 아님도 아니다. 그러므로 네 구를 끊는다고 한다. 묻는다. 어째서 이 네 구의 뜻을 밝히는가? 답한다. 다른 부파의 여러 스승 가운데, 대승의 종지를 세우는 자들은, 다만 중첩된 네 구 가운데 유·무 두 구의 뜻에 있을 뿐이다. 오히려 네 구의 종지에 참여하지도 못하였는데, 어찌 네 구를 끊는 뜻이 있겠는가? 어떻게 그러함을 아는가? 남방의 진제의 경계와, 북방의 마라(摩羅)의 마음은, 모두 유무의 네 구를 끊는다고 밝힌다. 그러므로 두 번째 구 가운데 떨어진다. 세제와 팔식은, 모두 네 구 가운데 있으므로, 곧 유문에 포섭된다. 그러므로 모두 두 구 안에 떨어짐을 알 수 있고, 네 구를 끊는 말은 없다. 또 거듭 중첩한 네 구란, [4]위에서 말한 단순한 네 구와 중첩된 네 구의 유를, 유의 구로 삼고, 위의 단순한 네 구와 중첩된 네 구의 무를, 무의 구로 삼으며, 나아가 또한 유이고 또한 무이며, 유도 아니고 무도 아님까지 말한다. 이와 같이 네 구를 끊는 것은, 그 뜻이 깊고 멀다. 여러 스승의 종지는, 도무지 이 네 구 안의 뜻에도 참여하지 못하는데, 하물며 네 구를 끊는 말이 있겠는가?</w:t>
      </w:r>
    </w:p>
    <w:p>
      <w:pPr>
        <w:pStyle w:val="EditorialNote"/>
      </w:pPr>
      <w:r>
        <w:t>교감·번역 메모 | [구문 불확실] 인접 세분 구간은 원문 대구에 따라 ‘非亦有四句／亦無四句’를 한 쌍으로 읽어 옮겼다.</w:t>
      </w:r>
    </w:p>
    <w:p>
      <w:pPr>
        <w:pStyle w:val="EditorialNote"/>
      </w:pPr>
      <w:r>
        <w:t>교감·번역 메모 | [판독 불확실] 원문 ‘所上’은 ‘위에서 말한’ 뜻으로 문맥에 따라 옮겼다.</w:t>
      </w:r>
    </w:p>
    <w:p>
      <w:pPr>
        <w:pStyle w:val="EditorialNote"/>
      </w:pPr>
      <w:r>
        <w:t>교감·번역 메모 | [편집 표지] 원문 파일의 편집 표지 [4]를 보존하였다. 대응 교감 주기는 첨부 저본에 포함되어 있지 않다.</w:t>
      </w:r>
    </w:p>
    <w:p>
      <w:pPr>
        <w:pStyle w:val="Heading2"/>
      </w:pPr>
      <w:r>
        <w:t>문단 027  ·  [0858b08]</w:t>
      </w:r>
    </w:p>
    <w:p>
      <w:pPr/>
      <w:r>
        <w:rPr>
          <w:b/>
        </w:rPr>
        <w:t>원문</w:t>
      </w:r>
    </w:p>
    <w:p>
      <w:pPr>
        <w:pStyle w:val="SourceText"/>
      </w:pPr>
      <w:r>
        <w:t>[0858b08] 六明鑒深四句。初階絕單四句。次階絕複四句。第三絕複重四句。雖復次第漸深。而或者終謂窈[穴/俱]之內有妙理存焉。即名為有。若無此妙理。則名為無。亦有此理亦無此理。名為亦有亦無。非有此理非無此理。為非有非無。若然者。終墮四句之內。何有絕四之宗。是故今明生心動念。則便是魔。若能懷無所寄。方為法印。問。何故明絕此四句。答。經云。是法不可示。言辭相寂滅。淨名所以杜言。釋迦所以掩室者。在斯一轍之內。方言始得為極。是故明此絕四句也。</w:t>
      </w:r>
    </w:p>
    <w:p>
      <w:pPr/>
      <w:r>
        <w:rPr>
          <w:b/>
        </w:rPr>
        <w:t>한국어 직역</w:t>
      </w:r>
    </w:p>
    <w:p>
      <w:pPr>
        <w:pStyle w:val="TranslationText"/>
      </w:pPr>
      <w:r>
        <w:t>여섯째, 깊음을 비추어 보는 네 구를 밝힌다. 첫 단계에서는 단순한 네 구를 끊고, 다음 단계에서는 중첩된 네 구를 끊으며, 세 번째에서는 거듭 중첩된 네 구를 끊는다. 비록 다시 차례차례 점점 깊어지지만, 혹자는 끝내 아득히 깊은 [穴/俱] 그 안에 오묘한 이치가 남아 있다고 여긴다. 그러면 곧 유라고 하고, 만약 이 오묘한 이치가 없다면, 곧 무라고 하며, 또한 이 이치가 있고 또한 이 이치가 없으면, 또한 유이고 또한 무라고 하며, 이 이치가 있는 것도 아니고 이 이치가 없는 것도 아니면, 유도 아니고 무도 아니라고 한다. 그렇다면, 끝내 네 구 안에 떨어지니, 어찌 네 구를 끊는 종지가 있겠는가? 그러므로 이제 마음을 일으키고 생각을 움직이면, 곧 마(魔)가 된다고 밝힌다. 만약 마음에 의탁하는 바가 없을 수 있다면, 비로소 법인(法印)이 된다. 묻는다. 어째서 이 네 구를 끊음을 밝히는가? 답한다. 경에서 말한다. “이 법은 보여 줄 수 없고, 언사와 상이 적멸하다.” 정명이 말을 닫은 까닭과, 석가가 방을 닫은 까닭은, 바로 이 하나의 길 안에 있다. 그래야 비로소 지극하다고 말할 수 있다. 그러므로 이 네 구를 끊음을 밝힌다.</w:t>
      </w:r>
    </w:p>
    <w:p>
      <w:pPr>
        <w:pStyle w:val="EditorialNote"/>
      </w:pPr>
      <w:r>
        <w:t>교감·번역 메모 | [구문] ‘鑒深四句’를 ‘깊음을 비추어 보는 네 구’로 직역하였다.</w:t>
      </w:r>
    </w:p>
    <w:p>
      <w:pPr>
        <w:pStyle w:val="EditorialNote"/>
      </w:pPr>
      <w:r>
        <w:t>교감·번역 메모 | [외자/판독 불확실] ‘[穴/俱]’는 원문의 조자 표기를 그대로 보존하였다.</w:t>
      </w:r>
    </w:p>
    <w:p>
      <w:pPr>
        <w:pStyle w:val="EditorialNote"/>
      </w:pPr>
      <w:r>
        <w:t>교감·번역 메모 | [조자 표기] [穴/俱]는 저본의 조자·합성자 표기를 그대로 보존하였다.</w:t>
      </w:r>
    </w:p>
    <w:p>
      <w:pPr>
        <w:pStyle w:val="Heading2"/>
      </w:pPr>
      <w:r>
        <w:t>문단 028  ·  [0858b20]</w:t>
      </w:r>
    </w:p>
    <w:p>
      <w:pPr/>
      <w:r>
        <w:rPr>
          <w:b/>
        </w:rPr>
        <w:t>원문</w:t>
      </w:r>
    </w:p>
    <w:p>
      <w:pPr>
        <w:pStyle w:val="SourceText"/>
      </w:pPr>
      <w:r>
        <w:t>[0858b20] 七明絕四句。絕四句者。非謂絕於四句名絕四句。乃明雖復洞絕而宛然四句。故名絕四句也。問。何故明此義耶。答。稟教之徒。聞上來絕諸四句。便謂窈[穴/俱]洞絕。同啞法外道。是故今明。至道雖復妙絕。而四句宛然。是以。經云。不動真際而建立諸法。豈聞妙絕而謂妙絕之內不能言哉。又雖復妙絕而四句宛然者。明聖人於無名相中假名相說。而大小乘經論。諸佛菩薩。明有無等一切四句者。皆此一節之內說之。故文殊問經。明諸部義云。十八及本二。皆從大乘出。無是亦無非。我說未來起。如此諸部異義不同。皆是無異相中而明異相。無分別中善巧分別。以不體斯意。異執紛[5]論。成戲論也。</w:t>
      </w:r>
    </w:p>
    <w:p>
      <w:pPr/>
      <w:r>
        <w:rPr>
          <w:b/>
        </w:rPr>
        <w:t>한국어 직역</w:t>
      </w:r>
    </w:p>
    <w:p>
      <w:pPr>
        <w:pStyle w:val="TranslationText"/>
      </w:pPr>
      <w:r>
        <w:t>일곱째, ‘네 구를 끊음’을 밝힌다. 네 구를 끊는다는 것은, 네 구 자체를 끊어 버리는 것을 네 구를 끊는다고 말하는 것이 아니다. 도리어 비록 환히 끊어졌으나 네 구가 완연함을 밝히는 것이니, 그러므로 네 구를 끊는다고 한다. 묻는다. 어째서 이 뜻을 밝히는가? 답한다. 가르침을 받은 무리는, 위에서 여러 네 구를 끊는다는 말을 듣고, 곧 아득히 [穴/俱] 완전히 끊겨 있다고 여겨, 벙어리 법을 따르는 외도와 같아진다. 그러므로 이제 밝힌다. 지극한 도는 비록 오묘하게 끊어져 있으나, 네 구는 완연하다. 그러므로, 경에서 말한다. “진제(真際)를 움직이지 않으면서 모든 법을 세운다.” 어찌 오묘하게 끊어졌다는 말을 듣고, 그 오묘하게 끊어진 가운데는 말할 수 없다고 여기겠는가? 또 비록 오묘하게 끊어졌으나 네 구가 완연하다는 것은, 성인이 이름과 상이 없는 가운데서 이름과 상을 빌려 설함을 밝힌 것이다. 그리고 대승·소승의 경론과, 여러 부처와 보살이, 유·무 등 일체의 네 구를 밝힌 것은, 모두 이 한 절 안에서 설한 것이다. 그러므로 『문수문경』에서, 여러 부파의 뜻을 밝히며 말한다. “십팔부와 근본의 두 부는, 모두 대승에서 나왔고, 옳음도 없고 그름도 없으니, 나는 미래에 일어날 것이라고 설한다.” 이와 같이 여러 부파의 서로 다른 뜻이 같지 않지만, 모두 다름의 상이 없는 가운데서 다른 상을 밝히고, 분별이 없는 가운데서 능숙하게 분별한 것이다. 이 뜻을 체득하지 못했기 때문에, 서로 다른 집착이 어지럽게 [5]논쟁하여, 희론을 이룬다.</w:t>
      </w:r>
    </w:p>
    <w:p>
      <w:pPr>
        <w:pStyle w:val="EditorialNote"/>
      </w:pPr>
      <w:r>
        <w:t>교감·번역 메모 | [외자/판독 불확실] ‘[穴/俱]’는 원문 조자 표기를 그대로 보존하였다.</w:t>
      </w:r>
    </w:p>
    <w:p>
      <w:pPr>
        <w:pStyle w:val="EditorialNote"/>
      </w:pPr>
      <w:r>
        <w:t>교감·번역 메모 | [의미 불확실] ‘啞法外道’를 문자 그대로 ‘벙어리 법의 외도’로 옮겼다.</w:t>
      </w:r>
    </w:p>
    <w:p>
      <w:pPr>
        <w:pStyle w:val="EditorialNote"/>
      </w:pPr>
      <w:r>
        <w:t>교감·번역 메모 | [구문 불확실] 인용문 ‘我說未來起’는 문자대로 옮겼으며 정확한 경전 문맥은 외부 대조하지 않았다.</w:t>
      </w:r>
    </w:p>
    <w:p>
      <w:pPr>
        <w:pStyle w:val="EditorialNote"/>
      </w:pPr>
      <w:r>
        <w:t>교감·번역 메모 | [편집 표지] 원문 파일의 편집 표지 [5]를 보존하였다. 대응 교감 주기는 첨부 저본에 포함되어 있지 않다.</w:t>
      </w:r>
    </w:p>
    <w:p>
      <w:pPr>
        <w:pStyle w:val="EditorialNote"/>
      </w:pPr>
      <w:r>
        <w:t>교감·번역 메모 | [조자 표기] [穴/俱]는 저본의 조자·합성자 표기를 그대로 보존하였다.</w:t>
      </w:r>
    </w:p>
    <w:p>
      <w:pPr>
        <w:pStyle w:val="Heading2"/>
      </w:pPr>
      <w:r>
        <w:t>문단 029  ·  [0858c05]</w:t>
      </w:r>
    </w:p>
    <w:p>
      <w:pPr/>
      <w:r>
        <w:rPr>
          <w:b/>
        </w:rPr>
        <w:t>원문</w:t>
      </w:r>
    </w:p>
    <w:p>
      <w:pPr>
        <w:pStyle w:val="SourceText"/>
      </w:pPr>
      <w:r>
        <w:t>[0858c05] 八明四句絕。前明雖絕而宛然四句。今明雖絕四句而都絕。如天女之詰身子。汝乃知解脫無言。而未悟言則解脫。故教滿十方。即是四句常絕。故明四句絕也。問。何故辨此義耶。答。據緣而言。上拔其況情。今息其動念。善吉曰。我無所論。乃至不說一字。般若云。若言如來有所說法。即為謗佛。如此皆是不壞假名而說實相。故明四句絕也。</w:t>
      </w:r>
    </w:p>
    <w:p>
      <w:pPr/>
      <w:r>
        <w:rPr>
          <w:b/>
        </w:rPr>
        <w:t>한국어 직역</w:t>
      </w:r>
    </w:p>
    <w:p>
      <w:pPr>
        <w:pStyle w:val="TranslationText"/>
      </w:pPr>
      <w:r>
        <w:t>여덟째, ‘네 구가 끊어짐’을 밝힌다. 앞에서는 비록 끊어졌으나 네 구가 완연함을 밝혔다. 이제는 비록 네 구이지만 모두 끊어져 있음을 밝힌다. 천녀가 사리불을 힐난한 것과 같다. “그대는 해탈이 말이 없다는 것은 알았으나, 말이 곧 해탈이라는 것은 깨닫지 못하였다.” 그러므로 가르침이 시방에 가득한 것이, 곧 네 구가 항상 끊어진 것이다. 그러므로 네 구가 끊어졌다고 밝힌다. 묻는다. 어째서 이 뜻을 논하는가? 답한다. 인연에 의거해 말하면, 앞에서는 그 헤아리는 마음을 뽑아내고, 이제는 그 생각을 움직이는 것까지 그치게 한다. 수보리가 말하였다. “나는 논한 바가 없고, 나아가 한 글자도 설하지 않았다.” 『반야경』에서 말한다. “만약 여래가 설한 법이 있다고 말하면, 곧 부처를 비방하는 것이다.” 이와 같은 것은 모두 가명을 무너뜨리지 않으면서 실상을 설한 것이다. 그러므로 네 구가 끊어졌음을 밝힌다.</w:t>
      </w:r>
    </w:p>
    <w:p>
      <w:pPr>
        <w:pStyle w:val="EditorialNote"/>
      </w:pPr>
      <w:r>
        <w:t>교감·번역 메모 | [판독 불확실] 원문 ‘況情’은 문맥상 ‘妄情/計情’ 계열의 뜻으로 보이나 원문을 고치지 않고 ‘헤아리는 마음’으로 옮겼다.</w:t>
      </w:r>
    </w:p>
    <w:p>
      <w:pPr>
        <w:pStyle w:val="Heading2"/>
      </w:pPr>
      <w:r>
        <w:t>문단 030  ·  [0858c13]</w:t>
      </w:r>
    </w:p>
    <w:p>
      <w:pPr/>
      <w:r>
        <w:rPr>
          <w:b/>
        </w:rPr>
        <w:t>원문</w:t>
      </w:r>
    </w:p>
    <w:p>
      <w:pPr>
        <w:pStyle w:val="SourceText"/>
      </w:pPr>
      <w:r>
        <w:t>[0858c13] 九明一句絕。如一假有則絕四句。所以然者。假有不可定有。假有不可定無。假有不可定亦有亦無。假有不可定非有非無。故此假有絕於四句。問。假有何故不可定有。答。既言假有。豈可定有。若是定有。便是定性。何名假有。或者云。假有若不可言有。假有便是無。是故今明。既[6]稱假有。寧是定無。但言假有。云何得亦有亦無。唯[＊]稱假有。寧言非有非無。故此假有絕乎四句。問。何故明此義耶。答。或者云。真諦無言可絕四句。不知則假有一句便具四絕。故明一句四絕也。</w:t>
      </w:r>
    </w:p>
    <w:p>
      <w:pPr/>
      <w:r>
        <w:rPr>
          <w:b/>
        </w:rPr>
        <w:t>한국어 직역</w:t>
      </w:r>
    </w:p>
    <w:p>
      <w:pPr>
        <w:pStyle w:val="TranslationText"/>
      </w:pPr>
      <w:r>
        <w:t>아홉째, 한 구가 끊어짐을 밝힌다. 예컨대 하나의 가유(假有)만으로도 곧 네 구를 끊는다. 그 까닭은, 가유를 결정적으로 유라고 할 수 없고, 가유를 결정적으로 무라고 할 수 없으며, 가유를 결정적으로 또한 유이고 또한 무라고 할 수 없고, 가유를 결정적으로 유도 아니고 무도 아니라고 할 수 없기 때문이다. 그러므로 이 가유는 네 구를 끊는다. 묻는다. 가유는 어째서 결정적으로 유라고 할 수 없는가? 답한다. 이미 가유라고 하였는데, 어찌 결정적인 유일 수 있겠는가? 만약 결정적인 유라면, 곧 결정된 자성이 있는 것이니, 어찌 가유라고 하겠는가? 어떤 사람은 말한다. “가유를 만약 유라고 말할 수 없다면, 가유는 곧 무이다.” 그러므로 이제 밝힌다. 이미 [6]가유라고 일컬었는데, 어찌 결정적인 무이겠는가? 다만 가유라고 말했을 뿐인데, 어찌 또한 유이고 또한 무라고 할 수 있겠는가? 오직 [＊]가유라고 일컬었는데, 어찌 유도 아니고 무도 아니라고 말하겠는가? 그러므로 이 가유는 네 구를 끊는다. 묻는다. 어째서 이 뜻을 밝히는가? 답한다. 어떤 사람은 말한다. “진제는 말이 없으므로 네 구를 끊을 수 있다.” 그러나 곧 가유 한 구만으로도 네 가지 끊음을 갖춘다는 것을 알지 못한다. 그러므로 한 구에 네 가지 끊음이 있음을 밝힌다.</w:t>
      </w:r>
    </w:p>
    <w:p>
      <w:pPr>
        <w:pStyle w:val="EditorialNote"/>
      </w:pPr>
      <w:r>
        <w:t>교감·번역 메모 | [편집 표지] 원문 파일의 편집 표지 [6], [＊]를 보존하였다. 대응 교감 주기는 첨부 저본에 포함되어 있지 않다.</w:t>
      </w:r>
    </w:p>
    <w:p>
      <w:pPr>
        <w:pStyle w:val="Heading2"/>
      </w:pPr>
      <w:r>
        <w:t>문단 031  ·  [0858c24]</w:t>
      </w:r>
    </w:p>
    <w:p>
      <w:pPr/>
      <w:r>
        <w:rPr>
          <w:b/>
        </w:rPr>
        <w:t>원문</w:t>
      </w:r>
    </w:p>
    <w:p>
      <w:pPr>
        <w:pStyle w:val="SourceText"/>
      </w:pPr>
      <w:r>
        <w:t>[0858c24] 十明絕一假有。上雖明假有絕四句。未辨絕於假有。是故今明絕於假有。論云。因緣所生法。我說即是空。故知假有無所有。次云。假有若非有。假有便是無。故今明。假有若是有。假有可言無。假有竟非有。故假有亦非無。次云。若爾世諦有假有。真諦無假有。即假有亦有亦無。是故今明。若有有有無。可有亦有亦無。竟無有無無。即何有亦有亦無。次云。若假有不得亦有亦無。便是非有非無。故今明。有無成者。可有非有非無。竟無亦有亦無。云何有非有非無。次云。若爾者。即非四句之內。應有四句之外。故今明。若在四句之內。可在四句之外。既非四句之內。豈在四句外耶。次云。若非四句內外。便應有此假有。故今明雖不在四句內外。而假有宛然。雖假有宛然。而不在四句內外。問。此句與上一句四絕何異。答。前明假有絕性有四句。今辨絕假四句。前就世諦門絕。今就真諦門絕。是故異也。此之十門。乃是眾經之祕奧。群聖之良術。入道之內路。洗累之要門。坐禪之規模。敷講之弘範也。</w:t>
      </w:r>
    </w:p>
    <w:p>
      <w:pPr/>
      <w:r>
        <w:rPr>
          <w:b/>
        </w:rPr>
        <w:t>한국어 직역</w:t>
      </w:r>
    </w:p>
    <w:p>
      <w:pPr>
        <w:pStyle w:val="TranslationText"/>
      </w:pPr>
      <w:r>
        <w:t>열째, 하나의 가유마저 끊음을 밝힌다. 위에서는 비록 가유가 네 구를 끊음을 밝혔으나, 아직 가유 자체를 끊는 것은 밝히지 않았다. 그러므로 이제 가유 자체를 끊음을 밝힌다. 논에서 말한다. “인연으로 생긴 법을, 나는 곧 공이라고 설한다.” 그러므로 가유에는 소유한 바가 없음을 알 수 있다. 다음으로 말한다. “가유가 만약 유가 아니라면, 가유는 곧 무이다.” 그러므로 이제 밝힌다. 가유가 만약 유라면, 가유를 무라고 말할 수 있겠지만, 가유는 끝내 유가 아니므로, 가유 또한 무가 아니다. 다음으로 말한다. “그렇다면 세제에는 가유가 있고, 진제에는 가유가 없으므로, 곧 가유는 또한 유이고 또한 무이다.” 그러므로 이제 밝힌다. 만약 유의 유와 유의 무가 있다면, 또한 유이고 또한 무가 있을 수 있지만, 끝내 무의 유와 무의 무가 없으니, 어찌 또한 유이고 또한 무가 있겠는가? 다음으로 말한다. “만약 가유가 또한 유이고 또한 무라고 할 수 없다면, 곧 유도 아니고 무도 아닌 것이다.” 그러므로 이제 밝힌다. 유와 무가 성립해야, 유도 아니고 무도 아닌 것이 있을 수 있다. 끝내 또한 유이고 또한 무가 없다면, 어찌 유도 아니고 무도 아닌 것이 있겠는가? 다음으로 말한다. “그렇다면, 곧 네 구 안에도 있지 않으니, 네 구 밖에 있어야 한다.” 그러므로 이제 밝힌다. 만약 네 구 안에 있다면, 네 구 밖에도 있을 수 있겠지만, 이미 네 구 안에 있지 않은데, 어찌 네 구 밖에 있겠는가? 다음으로 말한다. “만약 네 구의 안팎이 아니라면, 곧 이 가유가 있어야 한다.” 그러므로 이제 비록 네 구의 안팎에 있지 않지만, 가유는 완연하고, 비록 가유가 완연하지만, 네 구의 안팎에 있지 않음을 밝힌다. 묻는다. 이 구는 위의 ‘한 구에 네 가지 끊음’과 무엇이 다른가? 답한다. 앞에서는 가유가 자성으로 성립한 유의 네 구를 끊음을 밝혔고, 이제는 가(假)에 관한 네 구 자체를 끊음을 밝힌다. 앞에서는 세제의 문에 의거하여 끊었고, 지금은 진제의 문에 의거하여 끊는다. 그러므로 다르다. 이 열 문은, 곧 여러 경의 비밀스럽고 심오한 뜻이며, 여러 성인의 훌륭한 방술이고, 도에 들어가는 안쪽 길이며, 번뇌를 씻는 중요한 문이고, 좌선의 규범이며, 강설을 펼치는 큰 모범이다.</w:t>
      </w:r>
    </w:p>
    <w:p>
      <w:pPr>
        <w:pStyle w:val="Heading3"/>
      </w:pPr>
      <w:r>
        <w:t>[1]六迷悟門  |  [1]여섯째, 미혹과 깨달음의 문이다</w:t>
      </w:r>
    </w:p>
    <w:p>
      <w:pPr>
        <w:pStyle w:val="Heading2"/>
      </w:pPr>
      <w:r>
        <w:t>문단 032  ·  [0859a16]</w:t>
      </w:r>
    </w:p>
    <w:p>
      <w:pPr/>
      <w:r>
        <w:rPr>
          <w:b/>
        </w:rPr>
        <w:t>원문</w:t>
      </w:r>
    </w:p>
    <w:p>
      <w:pPr>
        <w:pStyle w:val="SourceText"/>
      </w:pPr>
      <w:r>
        <w:t>[0859a16] 問。若道超四句。至聖以之沖默。則非俗非真。無二不二。今以何因而辨不二。答。無名相中。假名相說。不知何以字之。故強名不二。[2]問。既非二不二。何不強名為二。而名不二。答。失道之流。多滯二見。為泯斯二。故強名不二。不強名二。問。息何二見。強名不二。答。欲明一切眾生本來是佛。顯斯不二。泯於二見。故明不二。所以經云。心佛及眾生。是三無差別。觀身實相。觀佛亦然。涅槃論云。眾生即是佛。故名為[3]蜜。正觀論云。生死涅槃本無二際。[4]蓋是方等之良津。還源之要術。大士興于世者。在斯一門。</w:t>
      </w:r>
    </w:p>
    <w:p>
      <w:pPr/>
      <w:r>
        <w:rPr>
          <w:b/>
        </w:rPr>
        <w:t>한국어 직역</w:t>
      </w:r>
    </w:p>
    <w:p>
      <w:pPr>
        <w:pStyle w:val="TranslationText"/>
      </w:pPr>
      <w:r>
        <w:t>묻는다. 만약 도가 사구를 초월하여, 지극한 성인도 그것 때문에 깊이 침묵한다면, 곧 속제도 아니고 진제도 아니며, 둘도 없고 불이도 없을 것이다. 그런데 지금 무슨 까닭으로 불이를 분별하는가? 답한다. 이름과 상이 없는 가운데서, 가명과 상을 빌려 말하는 것이다. 무엇으로 이름 붙여야 할지 알 수 없으므로, 억지로 불이라고 이름한다. [2]묻는다. 이미 둘도 아니고 불이도 아니라면, 어찌하여 억지로 ‘둘’이라 이름하지 않고, 불이라고 이름하는가? 답한다. 도를 잃은 무리는, 대개 두 견해에 막혀 있다. 이 둘을 없애기 위하여, 그러므로 억지로 불이라고 이름하고, 억지로 둘이라고 이름하지 않는다. 묻는다. 어떤 두 견해를 쉬게 하려고, 억지로 불이라고 이름하는가? 답한다. 일체중생이 본래 부처임을 밝히고자 하여, 이 불이를 드러내고, 두 견해를 없애므로, 불이를 밝힌다. 그러므로 경에서 이르기를, “마음과 부처와 중생, 이 셋은 차별이 없다.”라고 하였다. “몸의 실상을 관하고, 부처를 관함도 또한 그러하다.”라고 하였다. 『열반론』에서 이르기를, “중생이 곧 부처이니, 그러므로 [3]밀(蜜)이라 이름한다.”라고 하였다. 『정관론』에서 이르기를, “생사와 열반은 본래 두 경계가 없다.”라고 하였다. [4]대개 이는 방등의 훌륭한 나루이고, 근원으로 돌아가는 요긴한 방술이다. 대사가 세상에 출현하는 까닭은, 바로 이 한 문에 있다.</w:t>
      </w:r>
    </w:p>
    <w:p>
      <w:pPr>
        <w:pStyle w:val="EditorialNote"/>
      </w:pPr>
      <w:r>
        <w:t>교감·번역 메모 | [판독 불확실] 원문의 `蜜`을 그대로 ‘밀(蜜)’로 옮겼다. 문맥상 다른 글자의 이문 가능성이 있다.</w:t>
      </w:r>
    </w:p>
    <w:p>
      <w:pPr>
        <w:pStyle w:val="EditorialNote"/>
      </w:pPr>
      <w:r>
        <w:t>교감·번역 메모 | [편집 표지] 원문 파일의 편집 표지 [2], [3], [4]를 보존하였다. 대응 교감 주기는 첨부 저본에 포함되어 있지 않다.</w:t>
      </w:r>
    </w:p>
    <w:p>
      <w:pPr>
        <w:pStyle w:val="Heading2"/>
      </w:pPr>
      <w:r>
        <w:t>문단 033  ·  [0859a28]</w:t>
      </w:r>
    </w:p>
    <w:p>
      <w:pPr/>
      <w:r>
        <w:rPr>
          <w:b/>
        </w:rPr>
        <w:t>원문</w:t>
      </w:r>
    </w:p>
    <w:p>
      <w:pPr>
        <w:pStyle w:val="SourceText"/>
      </w:pPr>
      <w:r>
        <w:t>[0859a28] [5]難曰。眾生是法身。何由有六道。答。斯處幽微。難以言辨。必須觀悟。乃契玄宗。今髣髴言之。子宜空心領會。於道未始二。於緣未始一。於道未始二。故眾生即是佛。於緣未始一。故六道異法身。六道異法身。故六道覆法身。名為如來藏。如來藏者。謂如來胎。以失於不二。故起二見由斯二見。纏裹不二。不二道不得現前。故此二見為不二之胎。又不二之道。隱於二見。名如來藏。涅槃又稱為無明㲉。胎與藏義殊體一。難曰。斯乃由來舊轍。何謂則曰靈宗。答。隱顯之說。親經聖口。斯言不可異。其意不可同。問。既同唱斯言。意云何異。答。非別有一物以覆法身。亦非別有法身隱[6]手胎內。若別有法身在於胎內。其猶[7]辟內有柱。我在色中。蓋是身見之流。何名中道佛性。問。若非別有一物以覆法身。又非如來隱於胎內。能覆所覆。義云何成。答。道本無二。眾生虛妄。失於不二。橫謂二。不悟橫二本無二。故二覆於無二。二覆於無二。故無二隱橫二。無二隱橫二。故名如來藏。若悟橫二本無二。無二顯現。名法身。隱顯大宗。其意若此。問。經云佛性遍覆。猶如虛空。眾生可覆佛性。性云何覆眾生。答。就佛性通之。小成難見今約法界。以釋此文。經云。廣大如法界。究竟如虛空。以法界廣大。六道常在法界。於倒謂眾生常出法界。以常在法界故。法界覆眾生。於眾生常出法界。故眾生覆法界。佛性遍覆。義同於此。法界是佛性之異名。法身之別目。是故經曰。無盡平等妙法界。皆悉充滿如來身。法界既滿如來身如來身。亦滿於法界。故如來身即法界。法界即如來身矣。</w:t>
      </w:r>
    </w:p>
    <w:p>
      <w:pPr/>
      <w:r>
        <w:rPr>
          <w:b/>
        </w:rPr>
        <w:t>한국어 직역</w:t>
      </w:r>
    </w:p>
    <w:p>
      <w:pPr>
        <w:pStyle w:val="TranslationText"/>
      </w:pPr>
      <w:r>
        <w:t>[5]난문한다. 중생이 법신이라면, 어찌하여 육도가 있는가? 답한다. 이 대목은 그윽하고 미묘하여, 말로 분별하기 어렵다. 반드시 관하여 깨달아야, 비로소 현묘한 종지에 계합한다. 지금 어렴풋이나마 말하겠으니, 그대는 마땅히 마음을 비우고 받아들여 이해하라. 도에 있어서는 애초부터 둘이 아니고, 연에 있어서는 애초부터 하나가 아니다. 도에 있어서는 애초부터 둘이 아니므로, 중생이 곧 부처이다. 연에 있어서는 애초부터 하나가 아니므로, 육도는 법신과 다르다. 육도가 법신과 다르므로, 육도가 법신을 덮는다. 이를 여래장이라 한다. 여래장이란, 이른바 여래의 태(胎)이다. 불이를 잃었기 때문에, 두 견해가 일어나며, 이 두 견해로 말미암아, 불이를 얽어 싸므로, 불이의 도가 눈앞에 나타나지 못한다. 그러므로 이 두 견해가 불이의 태가 된다. 또 불이의 도가, 두 견해에 가려져 있으므로, 여래장이라 한다. 『열반』에서는 또 무명의 껍질[㲉]이라고 부른다. 태(胎)와 장(藏)은 뜻은 다르지만 체는 하나이다. 난문한다. 이는 곧 예로부터의 낡은 궤도인데, 어찌하여 곧 영묘한 종지라고 하는가? 답한다. 숨음과 드러남이라는 말은, 친히 성인의 입에서 경전에 나온 것이다. 이 말 자체는 다르게 할 수 없지만, 그 뜻까지 같을 수는 없다. 묻는다. 이미 똑같이 이 말을 설한다면, 뜻은 어떻게 다른가? 답한다. 따로 어떤 한 물건이 있어서 법신을 덮는 것이 아니며, 또 따로 법신이 있어 [6]손[手]의 태 안에 숨어 있는 것도 아니다. 만약 따로 법신이 있어 태 안에 있다면, 그것은 마치 [7]벽[辟] 안에 기둥이 있는 것과 같고, ‘내가 색 가운데 있다’는 것과 같으니, 대개 이는 신견(身見)의 부류일 뿐이다. 어찌 중도의 불성이라 하겠는가? 묻는다. 만약 따로 한 물건이 있어 법신을 덮는 것도 아니고, 또 여래가 태 안에 숨어 있는 것도 아니라면, 능히 덮는 것과 덮이는 것의, 뜻이 어떻게 성립하는가? 답한다. 도는 본래 둘이 없는데, 중생이 허망하여, 불이를 잃고, 그릇되게 둘이라고 말한다. 그릇되게 말한 둘이 본래 둘이 아님을 깨닫지 못하므로, 둘이 무이를 덮는다. 둘이 무이를 덮으므로, 무이가 그릇된 둘에 가려진다. 무이가 그릇된 둘에 가려지므로, 여래장이라 한다. 만약 그릇된 둘이 본래 둘이 아님을 깨달으면, 무이가 드러나 나타나니, 이를 법신이라 한다. 숨음과 드러남의 큰 종지는, 그 뜻이 이와 같다. 묻는다. 경에서는 불성이 두루 덮는 것이, 마치 허공과 같다고 하였다. 중생이 불성을 덮을 수 있다는 것은 그렇다 하더라도, 불성이 어떻게 중생을 덮는가? 답한다. 불성에 의거해 이 뜻을 통하게 하려 하면, 조금 성립하기 어렵고 이해하기 어려우므로, 지금은 법계에 의거하여, 이 글을 해석하겠다. 경에서 이르기를, “광대하기는 법계와 같고, 궁극하기는 허공과 같다.”라고 하였다. 법계가 광대하므로, 육도는 항상 법계 안에 있다. 전도된 입장에서는 중생이 항상 법계 밖으로 벗어난다고 여긴다. 항상 법계 안에 있기 때문에, 법계가 중생을 덮는다. 중생의 입장에서는 항상 법계 밖으로 벗어나 있다고 여기므로, 중생이 법계를 덮는다. 불성이 두루 덮는다는 것도, 뜻이 이와 같다. 법계는 불성의 다른 이름이며, 법신의 별칭이다. 그러므로 경에서 이르기를, “다함 없는 평등한 묘한 법계에, 여래의 몸이 모두 가득 차 있다.”라고 하였다. 법계가 이미 여래의 몸에 가득하고 여래의 몸도, 또한 법계에 가득하므로, 여래의 몸이 곧 법계이고, 법계가 곧 여래의 몸이다.</w:t>
      </w:r>
    </w:p>
    <w:p>
      <w:pPr>
        <w:pStyle w:val="EditorialNote"/>
      </w:pPr>
      <w:r>
        <w:t>교감·번역 메모 | [판독 주의] `㲉`은 껍질·외피의 뜻으로 직역했다.</w:t>
      </w:r>
    </w:p>
    <w:p>
      <w:pPr>
        <w:pStyle w:val="EditorialNote"/>
      </w:pPr>
      <w:r>
        <w:t>교감·번역 메모 | [판독 불확실] 원문 `隱[6]手胎內`의 `手`는 문맥상 난해하므로 교정하지 않고 글자대로 표시했다.</w:t>
      </w:r>
    </w:p>
    <w:p>
      <w:pPr>
        <w:pStyle w:val="EditorialNote"/>
      </w:pPr>
      <w:r>
        <w:t>교감·번역 메모 | [판독 불확실] 원문의 `辟`을 교정하지 않고 표시했다. 문맥상 ‘벽’ 계열 글자의 이문 가능성이 있다.</w:t>
      </w:r>
    </w:p>
    <w:p>
      <w:pPr>
        <w:pStyle w:val="EditorialNote"/>
      </w:pPr>
      <w:r>
        <w:t>교감·번역 메모 | [구문 불확실] `小成難見今約法界`의 구두가 불명확하여 문맥에 따라 이어 옮겼다.</w:t>
      </w:r>
    </w:p>
    <w:p>
      <w:pPr>
        <w:pStyle w:val="EditorialNote"/>
      </w:pPr>
      <w:r>
        <w:t>교감·번역 메모 | [편집 표지] 원문 파일의 편집 표지 [5], [6], [7]를 보존하였다. 대응 교감 주기는 첨부 저본에 포함되어 있지 않다.</w:t>
      </w:r>
    </w:p>
    <w:p>
      <w:pPr>
        <w:pStyle w:val="Heading2"/>
      </w:pPr>
      <w:r>
        <w:t>문단 034  ·  [0859c01]</w:t>
      </w:r>
    </w:p>
    <w:p>
      <w:pPr/>
      <w:r>
        <w:rPr>
          <w:b/>
        </w:rPr>
        <w:t>원문</w:t>
      </w:r>
    </w:p>
    <w:p>
      <w:pPr>
        <w:pStyle w:val="SourceText"/>
      </w:pPr>
      <w:r>
        <w:t>[0859c01] 問。既得互覆應得互藏。如來為所藏故。名如來藏者。亦如來是能藏。眾生為所藏。應名眾生藏。答。亦有斯義。以眾生無二橫謂二。故二覆於無二。無二隱橫二。故眾生是能藏。如來為所藏。名為如來藏。雖復橫謂二。不出於無二。二常在無二。無二恒覆二。故如來為能藏。眾生為所藏。故名眾生藏。問。二覆於不二。不二既不現。不二覆於二。二亦應不現。答。二覆於不二。隱覆故名覆。故不二不現。不二覆於二。廣大故名覆。於緣二常現。問。於緣二常現。二可覆不二。於道未甞二。應不覆於二。答二常在不二。故不二恒抱二。如虛空含萬像。法性外無法。</w:t>
      </w:r>
    </w:p>
    <w:p>
      <w:pPr/>
      <w:r>
        <w:rPr>
          <w:b/>
        </w:rPr>
        <w:t>한국어 직역</w:t>
      </w:r>
    </w:p>
    <w:p>
      <w:pPr>
        <w:pStyle w:val="TranslationText"/>
      </w:pPr>
      <w:r>
        <w:t>묻는다. 이미 서로 덮는 것이 성립한다면 서로 감추는 것도 성립해야 한다. 여래가 감추어지는 것이므로, 여래장이라 한다면, 또 여래가 능히 감추는 것이고, 중생이 감추어지는 것이므로, 마땅히 중생장이라 해야 할 것이다. 답한다. 또한 그런 뜻이 있다. 중생이 무이를 그릇되게 둘이라고 여기므로, 둘이 무이를 덮고, 무이가 그릇된 둘에 가려진다. 그러므로 중생이 능히 감추는 것이고, 여래가 감추어지는 것이어서, 여래장이라 한다. 비록 그릇되게 둘이라고 여기더라도, 무이에서 벗어나지는 않는다. 둘은 항상 무이 안에 있고, 무이는 늘 둘을 덮는다. 그러므로 여래가 능히 감추는 것이고, 중생이 감추어지는 것이어서, 중생장이라 한다. 묻는다. 둘이 불이를 덮으면, 불이는 이미 나타나지 않는다. 그렇다면 불이가 둘을 덮으면, 둘 역시 나타나지 않아야 한다. 답한다. 둘이 불이를 덮는 경우에는, 가려 숨긴다는 뜻에서 ‘덮는다’고 하므로, 불이가 나타나지 않는다. 불이가 둘을 덮는 경우에는, 광대하다는 뜻에서 ‘덮는다’고 하므로, 연의 입장에서는 둘이 항상 나타난다. 묻는다. 연의 입장에서는 둘이 항상 나타나므로, 둘이 불이를 덮을 수 있다. 도에 있어서는 일찍이 둘이 아니므로, 마땅히 둘을 덮지 않아야 한다. 답한다. 둘은 항상 불이 안에 있으므로, 불이는 늘 둘을 품는다. 허공이 만상을 품는 것과 같아서, 법성 밖에는 법이 없다.</w:t>
      </w:r>
    </w:p>
    <w:p>
      <w:pPr>
        <w:pStyle w:val="Heading2"/>
      </w:pPr>
      <w:r>
        <w:t>문단 035  ·  [0859c13]</w:t>
      </w:r>
    </w:p>
    <w:p>
      <w:pPr/>
      <w:r>
        <w:rPr>
          <w:b/>
        </w:rPr>
        <w:t>원문</w:t>
      </w:r>
    </w:p>
    <w:p>
      <w:pPr>
        <w:pStyle w:val="SourceText"/>
      </w:pPr>
      <w:r>
        <w:t>[0859c13] 問。於迷恒見二。於悟恒不二。於迷恒見二。六道異法身。於悟恒不二。即眾生恒是佛。答。子妙語誠如所言。難曰。於迷恒見二。不見悟不二。於悟恒見不二。應不見迷二。答。既了悟不二。即不見迷二。是以經云。我有五眼。不見菩提。凡夫無目。豈有所覩。問。迷不見不二。凡不覩於聖。悟不見迷二。即無聖應不接凡。將非凡聖絕交感應便隔。答。蓋是未領不見之宗。故興絕交之難耳。上云了悟不二。則無復迷二。故不見二。若猶見二。即猶有迷二。何名為悟。雖了悟不二。見於迷恒是二。故凡聖道交感應不絕。難曰。若不見迷二。可得異於迷。若見於迷恒是二。即應與迷同是惑。答。雖復見於迷。不如迷所見。是故不同迷。故法華云。不如三界見於三界。華嚴云。隨順眾生故。普入諸世間。智慧常寂然。不同世所見。問。悟人見不二。復見於迷恒是二。此之二照。是何智耶。答。即波若與方便。般若。恒照不二。見六道常是法身。方便。即照於迷恒二。故眾生異佛。問。於迷恒見二。不見恒不二。可無有般若。既見恒是二。應有於方便。答。迷人不見迷。亦不見不迷。故無有二慧。見迷見不迷。皆是悟人見。是故有權實。問悟人入不二。可得見不二。不入於二門。云何得見二。答。由悟二不二。名為悟不二。既悟二不二。名為悟不二。既悟二不二。則了不二二。是以悟人具有二慧。迷緣既不悟二不二。亦不了不二二。故無二慧。即[1]稱為無明。如大品云。諸法無所有。如是有。如是有無所有。是事不知。名為無明。即其事也問經云。若無明轉。即變為明。寧言眾生即是佛耶。如其是佛。復何所轉。二文相害。請為會通。答。無二橫謂二。故[＊]稱為無明。若悟橫二本無二。所以名為轉。橫二本無二。雖轉無所轉。故名為即是。義實冥符。不相害也。問。佛名為覺。若眾生即是佛。應眾生即是覺。答。覺名為悟。了悟橫二本無二。是故名為覺。橫二本無二故。眾生即是覺。又緣觀俱寂。乃為妙覺。眾生緣觀本來寂滅。故即是覺。是以經云。一切眾生即菩提相。本來寂滅。不復更滅。法華云。諸法從本來。常自寂滅相。故知眾生本來寂滅即是佛也。又如即是佛也。一切眾生本來是如。亦本來是佛。故此經云。夫如者不二不異。不異者。三世竪論。故大品云。如名為實不虛如教。中後亦爾。以三世雖殊。如體無改變。故云不異。不二者。此則橫論。雖有凡聖。同皆一如。名為不二。故云彌勒亦如也眾生亦如也。以無二故。眾生是佛。問。既凡聖同一如。一人得見如。一切亦應見。答。雖復同一如。有悟有未悟。是故有見有不見。問。迷悟異於如。可有見有未見。迷悟既同如。亦應得同見。答。如常不異迷。迷常與如異。故迷不見如。問。雖引眾經明眾生是佛。但即是之言。猶未可領。為眾生與佛俱空故。眾生是佛。為有佛有眾生。以眾生即佛故。名為即是。若無佛無眾生。寧言眾生即是佛。若有眾生有佛。復何猶即是。答。察子之情。有無二門。俱非即是。所以然者。有佛有眾生。斯則有見。何猶是佛。無眾生無佛。復為無執。豈是佛耶。若能息此二見。故眾生即是佛。是以經云。寂滅是菩提相。滅諸相故。難曰。若非有非無。亦非佛非不佛。非眾生非不眾生。何得云眾生是佛。答。良由悟非佛非不佛。所以名為佛。若見佛見非佛。乃是佛見非佛見。何名為佛耶。問。若息佛見非佛見。即了非眾生非不眾生。方是佛者。斯乃佛是佛耳。未息諸見。即名眾生。若爾眾生非佛。何得眾生即是佛。答。不言息見方名無見。以無見名為佛。良由諸見本來無故。眾生本是佛。問。若諸見本來無故眾生本是佛。何得復云一切眾生皆有佛性未是佛耶。答若悟諸見本無見。即眾生本是佛。不名為佛性。但無見而起見。不見本無見故。無見隱於見。故稱為佛性。未得名性佛。問。佛性與如。為同為異。若言一者。經云。凡聖皆一如。不言凡聖一佛性。若言異者。復何得云如即是佛。答。此義紛綸。由來久矣。今略敘之。會通異說。若不二二義。開如佛二門。如是二不二義。佛性名不二二義。以如是二不二義故。凡聖皆一如。佛性是不二二義故。不得凡聖同一佛性。問。何故爾耶。答。佛名為覺。覺是智照之名。眾生有佛性。即有於覺性。故照用不同。不可全一。釋論云。如無所知。是所照空境。空無有異。故得凡聖一如。此是不二二義故。開境智不同。空有為異。若二不二義。如即佛性。佛性即如。故論云。亦名如法性涅槃。涅槃豈是無知。亦非空境。若了斯二門。則異說同歸。義無違背。矣。問。十方諸如來。同共一法身。為就如門。為約智用。答。[2]北土以如為法身佛。凡聖一如故。同一法身。[3]南方云。如是頑境。佛即是靈智。以眾德均等故。云同共一法身。詳其得失。餘科已明。今略陳之。大品云。如無去來。如即是佛。此則以如為法身。凡聖同一如故。同共一法身。若云如無所知。佛名為覺。則眾德均等故。同共一法身。故各舉一門。亦無相背。問。在經何故有二說耶。答。由體如故名為如來。故用如為法身。若言佛名為覺。覺是智照。即智。可軌名法。故用智為法身。是以二文各舉一義。此皆不二二義。故開二門。若二不二義。智即是如。如即是智。但照義名智。如實名如。更無二也。故般若云。如無去來。如即是佛。離是之外。更無有佛。豈可以如為境。佛自是心也。問。不二二義。不得凡聖同一佛性。故無一人見佛性即一切皆見。唯凡聖同一如。若一人見如。一切應並見。答。以迷悟不同故。有見有不見。問。迷悟異於如。可有見有不見。迷悟既同如。亦應得同見。答。如常不異迷。迷常與如異。故迷不見如。問。迷悟同一如。悟人既得於悟如。亦證於迷如。答既是一。如則更無二證。故證如之時。凡聖並皆如。如外無凡聖異也。問。如即是佛。了自是如。既其自佛。了他亦是如。應用他法身。答若二不二義。以如為法身。既同共一如。亦同一法身。故無自他異。若以不二二義。眾德均等。名同一法身。即悟緣眾德。顯即用悟法身。迷緣隱未現。故未有法身。即悟緣不得用。</w:t>
      </w:r>
    </w:p>
    <w:p>
      <w:pPr/>
      <w:r>
        <w:rPr>
          <w:b/>
        </w:rPr>
        <w:t>한국어 직역</w:t>
      </w:r>
    </w:p>
    <w:p>
      <w:pPr>
        <w:pStyle w:val="TranslationText"/>
      </w:pPr>
      <w:r>
        <w:t>묻는다. 미혹한 입장에서는 늘 둘을 보고, 깨달은 입장에서는 늘 불이이다. 미혹한 입장에서는 늘 둘을 보므로, 육도는 법신과 다르고, 깨달은 입장에서는 늘 불이이므로, 곧 중생은 늘 부처이다. 답한다. 그대의 묘한 말이 참으로 말한 바와 같다. 난문한다. 미혹한 입장에서는 늘 둘을 보고, 깨달음의 불이는 보지 못한다. 깨달은 입장에서는 늘 불이를 보므로, 마땅히 미혹의 둘을 보지 못해야 한다. 답한다. 이미 불이를 분명히 깨달았다면, 곧 미혹의 둘을 보지 않는다. 그러므로 경에서 이르기를, “나는 오안(五眼)을 갖추었으나, 보리를 보지 못하고, 범부는 눈이 없으니, 어찌 보는 바가 있겠는가.”라고 하였다. 묻는다. 미혹한 자가 불이를 보지 못하니, 범부가 성인을 보지 못하는 것은 그렇다 하더라도, 깨달은 자가 미혹의 둘을 보지 못한다면, 곧 성인이 범부를 접응하지 못해야 한다. 그렇다면 장차 범부와 성인의 교류가 끊어지고 감응도 막히는 것이 아닌가? 답한다. 이는 대개 ‘보지 않는다’는 종지를 아직 이해하지 못했기 때문에, 교류가 끊어진다는 난문을 일으킨 것일 뿐이다. 위에서 불이를 분명히 깨달으면, 곧 다시 미혹의 둘이 없다고 하였으므로, 둘을 보지 않는 것이다. 만약 여전히 둘을 본다면, 곧 여전히 미혹의 둘이 있는 것이니, 어찌 깨달음이라 하겠는가? 비록 불이를 분명히 깨달았더라도, 미혹한 자에게는 늘 둘로 나타남을 본다. 그러므로 범부와 성인의 도가 서로 통하여 감응이 끊어지지 않는다. 난문한다. 만약 미혹의 둘을 보지 않는다면, 미혹한 자와 다를 수 있다. 그러나 만약 미혹한 자에게 늘 둘로 나타남을 본다면, 마땅히 미혹한 자와 똑같이 미혹된 것이어야 한다. 답한다. 비록 미혹한 자에게 나타나는 것을 보더라도, 미혹한 자가 보는 것처럼 보지는 않는다. 그러므로 미혹한 자와 같지 않다. 그러므로 『법화경』에서 이르기를, “삼계가 삼계를 보는 것처럼 보지 않는다.”라고 하였다. 『화엄경』에서 이르기를, “중생을 수순하기 때문에, 널리 모든 세간에 들어가지만, 지혜는 늘 고요하여, 세간에서 보는 것과 같지 않다.”라고 하였다. 묻는다. 깨달은 사람은 불이를 보고, 또 미혹한 자에게 늘 둘로 나타남을 본다. 이 두 가지 비춤은, 어떤 지혜인가? 답한다. 곧 반야와 방편이다. 반야는, 늘 불이를 비추어, 육도가 항상 법신임을 본다. 방편은, 곧 미혹한 자에게 늘 둘임을 비추므로, 중생과 부처가 다르다고 본다. 묻는다. 미혹한 자는 늘 둘을 보고, 늘 불이임을 보지 못하므로, 반야가 없다고 할 수 있다. 그러나 이미 늘 둘임을 보니, 마땅히 방편은 있어야 한다. 답한다. 미혹한 사람은 미혹을 보지 못하고, 또 미혹하지 않음도 보지 못한다. 그러므로 두 지혜가 없다. 미혹을 보고 미혹하지 않음을 보는 것은, 모두 깨달은 사람의 봄이다. 그러므로 권지와 실지가 있다. 묻는다. 깨달은 사람이 불이에 들어가면, 불이를 볼 수 있다. 둘의 문에는 들어가지 않는데, 어떻게 둘을 볼 수 있는가? 답한다. 둘이 불이임을 깨닫는 것으로 말미암아, 불이를 깨달았다고 한다. 이미 둘이 불이임을 깨달았으므로, 불이를 깨달았다고 하는 것이다. 이미 둘이 불이임을 깨달았으면, 곧 불이가 둘로 나타남도 분명히 안다. 그러므로 깨달은 사람은 두 지혜를 모두 갖춘다. 미혹한 인연은 이미 둘이 불이임을 깨닫지 못하고, 또 불이가 둘로 나타남도 분명히 알지 못하므로, 두 지혜가 없다. 곧 [1]무명이라 부른다. 『대품반야경』에서 이르듯이, “모든 법은 있는 바가 없으면서, 이와 같이 있고, 이와 같이 있으면서도 있는 바가 없다. 이 일을 알지 못하는 것을, 무명이라 한다.”라고 하였다. 바로 그 일이다. 묻는다. 경에서 이르기를, “만약 무명이 바뀌면, 곧 변하여 밝음[明]이 된다.”고 하였다. 그런데 어찌 중생이 곧 부처라고 말하는가? 만약 중생이 부처라면, 다시 무엇을 바꾸는가? 두 글의 뜻이 서로 해치니, 청컨대 회통해 달라. 답한다. 무이인데도 그릇되게 둘이라고 여기므로, 그래서 [＊]무명이라 부른다. 만약 그릇된 둘이 본래 무이임을 깨달으면, 그 때문에 ‘바뀐다[轉]’고 한다. 그릇된 둘은 본래 무이이므로, 비록 바뀌더라도 바뀌는 바가 없다. 그러므로 ‘곧 그것이다[即是]’라고 한다. 뜻은 실로 은밀히 부합하여, 서로 해치지 않는다. 묻는다. 부처[佛]란 깨달음[覺]을 뜻한다. 만약 중생이 곧 부처라면, 마땅히 중생이 곧 깨달음이어야 한다. 답한다. 깨달음[覺]은 깨우침[悟]을 뜻한다. 그릇된 둘이 본래 무이임을 분명히 깨달았으므로, 이를 깨달음[覺]이라 한다. 그릇된 둘이 본래 무이이기 때문에, 중생이 곧 깨달음이다. 또 연과 관이 함께 고요해져야, 비로소 묘각이 된다. 중생의 연과 관은 본래 적멸하므로, 곧 깨달음이다. 그러므로 경에서 이르기를, “일체중생이 곧 보리의 모습이며, 본래 적멸하여, 다시 멸할 것이 없다.”라고 하였다. 『법화경』에서 이르기를, “모든 법은 본래부터, 항상 스스로 적멸의 모습이다.”라고 하였다. 그러므로 중생이 본래 적멸하여 곧 부처임을 알 수 있다. 또 여(如)가 곧 부처라는 뜻이다. 일체중생은 본래 여(如)이며, 또한 본래 부처이다. 그러므로 이 경에서 이르기를, “대저 여(如)라는 것은 불이이고 불이(不異)이다.”라고 하였다. ‘다르지 않음[不異]’이란, 삼세를 세로로 논한 것이다. 그러므로 『대품반야경』에서 이르기를, “여(如)는 진실하여 허망하지 않다고 이름한다. 가르침에서 말한 바와 같이, 중간과 뒤도 또한 그러하다.”라고 하였다. 삼세가 비록 다르더라도, 여의 체는 변하고 바뀜이 없으므로, ‘다르지 않다’고 한다. ‘불이’란, 이는 가로로 논한 것이다. 비록 범부와 성인이 있더라도, 모두 똑같이 하나의 여이므로, 불이라 한다. 그러므로 “미륵도 또한 여이고 중생도 또한 여이다.”라고 하였다. 둘이 없기 때문에, 중생이 부처이다. 묻는다. 이미 범부와 성인이 똑같이 하나의 여라면, 한 사람이 여를 보게 되면, 모든 사람도 마땅히 보아야 한다. 답한다. 비록 똑같이 하나의 여이지만, 깨달은 이도 있고 깨닫지 못한 이도 있으므로, 보는 이도 있고 보지 못하는 이도 있다. 묻는다. 미혹과 깨달음이 여와 다르다면, 보는 이와 보지 못하는 이가 있을 수 있다. 그러나 미혹과 깨달음이 이미 똑같이 여라면, 마땅히 똑같이 볼 수 있어야 한다. 답한다. 여는 항상 미혹과 다르지 않지만, 미혹은 항상 여와 다르다. 그러므로 미혹한 자는 여를 보지 못한다. 묻는다. 비록 여러 경을 인용하여 중생이 부처임을 밝혔지만, 다만 ‘곧 그것이다[即是]’라는 말은, 아직 이해하기 어렵다. 중생과 부처가 모두 공하기 때문에, 중생이 부처라는 것인가? 아니면 부처도 있고 중생도 있어서, 중생이 곧 부처이기 때문에, ‘곧 그것이다’라고 하는 것인가? 만약 부처도 없고 중생도 없다면, 어찌 중생이 곧 부처라고 말하겠는가? 만약 중생도 있고 부처도 있다면, 또 어떻게 오히려 ‘곧 그것이다’라고 하겠는가? 답한다. 그대의 생각을 살펴보니, 유와 무의 두 문은, 모두 ‘곧 그것이다’라는 뜻이 아니다. 그 까닭은, 부처도 있고 중생도 있다고 하면, 이는 곧 유견(有見)이니, 어찌 오히려 부처라 하겠는가? 중생도 없고 부처도 없다고 하면, 다시 무에 집착하는 것이니, 어찌 부처이겠는가? 만약 이 두 견해를 쉬게 할 수 있다면, 그러므로 중생이 곧 부처이다. 그러므로 경에서 이르기를, “적멸이 보리의 모습이니, 모든 상을 멸했기 때문이다.”라고 하였다. 난문한다. 만약 유도 아니고 무도 아니며, 또 부처도 아니고 부처 아님도 아니며, 중생도 아니고 중생 아님도 아니라면, 어떻게 중생이 부처라고 말할 수 있는가? 답한다. 바로 부처도 아니고 부처 아님도 아님을 깨닫기 때문에, 그래서 부처라고 이름한다. 만약 부처를 보고 부처 아님을 본다면, 이는 곧 부처라는 견해와 부처 아님이라는 견해일 뿐이니, 어찌 부처라고 하겠는가? 묻는다. 만약 부처라는 견해와 부처 아님이라는 견해를 쉬고, 곧 중생도 아니고 중생 아님도 아님을 분명히 알아야, 비로소 부처라 한다면, 이는 부처만 부처일 뿐이다. 아직 여러 견해를 쉬지 못한 자를, 곧 중생이라고 한다. 그렇다면 중생은 부처가 아닌데, 어떻게 중생이 곧 부처라고 할 수 있는가? 답한다. 견해를 쉰 뒤에야 비로소 무견(無見)이라 한다는 뜻이 아니다. 무견을 부처라고 이름하는 것은, 바로 모든 견해가 본래 없기 때문이다. 그러므로 중생은 본래 부처이다. 묻는다. 만약 모든 견해가 본래 없기 때문에 중생이 본래 부처라면, 어떻게 다시 “일체중생은 모두 불성이 있으나 아직 부처는 아니다”라고 하는가? 답한다. 만약 모든 견해가 본래 무견임을 깨달으면, 곧 중생이 본래 부처이므로, 불성이라고 이름하지 않는다. 다만 무견인데도 견해를 일으키고, 본래 무견임을 보지 못하기 때문에, 무견이 견해에 가려져 있으므로, 불성이라 부른다. 아직 성불(性佛)이라고 이름할 수는 없다. 묻는다. 불성과 여(如)는, 같은가, 다른가? 만약 하나라고 말한다면, 경에서는, “범부와 성인은 모두 하나의 여이다.”라고 하였고, 범부와 성인이 하나의 불성이라고 말하지는 않았다. 만약 다르다고 말한다면, 또 어떻게 여가 곧 부처라고 할 수 있는가? 답한다. 이 뜻에 관한 논의는 분분하여, 예로부터 오래되었다. 지금 간략히 서술하여, 서로 다른 설을 회통하겠다. 만약 ‘불이이면서 둘[不二二]’이라는 뜻으로 보면, 여와 부처의 두 문을 연다. 여는 ‘둘이면서 불이[二不二]’라는 뜻이고, 불성은 ‘불이이면서 둘[不二二]’이라는 뜻이라고 이름한다. 여가 ‘둘이면서 불이’라는 뜻이기 때문에, 범부와 성인이 모두 하나의 여이고, 불성은 ‘불이이면서 둘’이라는 뜻이기 때문에, 범부와 성인이 하나의 불성이라고 할 수는 없다. 묻는다. 어째서 그러한가? 답한다. 부처는 깨달음[覺]을 뜻하고, 깨달음은 지혜가 비추는 작용의 이름이다. 중생에게 불성이 있다는 것은, 곧 깨달음의 성품이 있다는 것이다. 그러므로 비추는 작용이 같지 않아, 완전히 하나라고 할 수 없다. 『석론』에서 이르기를, “여는 아는 바가 없고, 비추어지는 공한 경계이다.”라고 하였다. 공은 차이가 없으므로, 범부와 성인이 하나의 여라고 할 수 있다. 이는 ‘불이이면서 둘’이라는 뜻이기 때문에, 경과 지의 서로 다름을 열어 보이고, 공과 유를 다르게 한다. 만약 ‘둘이면서 불이[二不二]’라는 뜻으로 보면, 여가 곧 불성이고, 불성이 곧 여이다. 그러므로 논에서 이르기를, “또 여·법성·열반이라고도 이름한다.”라고 하였다. 열반이 어찌 앎이 없는 것이겠으며, 또 어찌 공한 경계이겠는가? 만약 이 두 문을 분명히 알면, 서로 다른 설이 같은 곳으로 돌아가고, 뜻에 서로 어긋남이 없게 된다. 그런 것이다. 묻는다. 시방의 모든 여래가, 함께 하나의 법신을 같이한다고 하는 것은, 여의 문에 의거한 것인가, 아니면 지혜의 작용에 의거한 것인가? 답한다. [2]북방에서는 여를 법신불로 삼아, 범부와 성인이 하나의 여이기 때문에, 하나의 법신이라고 한다. [3]남방에서는 말하기를, “여는 완고한 경계이고, 부처는 곧 신령한 지혜이다. 여러 공덕이 균등하기 때문에, 함께 하나의 법신이라고 한다.”라고 하였다. 그 득실을 자세히 논하는 것은, 다른 과에서 이미 밝혔으므로, 지금은 간략히 말하겠다. 『대품반야경』에서 이르기를, “여는 가고 옴이 없으며, 여가 곧 부처이다.”라고 하였다. 이는 곧 여를 법신으로 삼는 것이다. 범부와 성인이 하나의 여이기 때문에, 함께 하나의 법신이다. 만약 “여는 아는 바가 없고, 부처는 깨달음이라 이름한다.”고 한다면, 곧 여러 공덕이 균등하기 때문에, 함께 하나의 법신이라 하는 것이다. 그러므로 각각 한 문을 든 것이어서, 서로 어긋남이 없다. 묻는다. 경에서는 어째서 두 가지 설이 있는가? 답한다. 여를 체득하기 때문에 여래라고 이름하므로, 여를 법신으로 삼는다. 만약 부처는 깨달음이라 이름하고, 깨달음은 지혜의 비춤이라고 한다면, 곧 지혜가, 본받을 수 있는 것이어서 ‘법’이라 이름하므로, 지혜를 법신으로 삼는다. 그러므로 두 글은 각각 한 뜻을 든 것이다. 이것은 모두 ‘불이이면서 둘’이라는 뜻이므로, 두 문을 연다. 만약 ‘둘이면서 불이’라는 뜻으로 보면, 지혜가 곧 여이고, 여가 곧 지혜이다. 다만 비춘다는 뜻에서는 지혜라 하고, 있는 그대로 참되다는 뜻에서는 여라 할 뿐, 다시 둘이 있는 것은 아니다. 그러므로 『반야경』에서 이르기를, “여는 가고 옴이 없으며, 여가 곧 부처이다. 이것을 떠난 밖에는, 다시 부처가 없다.”라고 하였다. 어찌 여를 경계로 삼고, 부처는 따로 마음이라고 할 수 있겠는가? 묻는다. ‘불이이면서 둘’이라는 뜻에서는, 범부와 성인이 하나의 불성이라고 할 수 없으므로, 한 사람이 불성을 본다고 곧 모든 사람이 다 보는 것은 아니다. 오직 범부와 성인만 하나의 여라고 한다면, 한 사람이 여를 볼 경우, 모두가 함께 보아야 한다. 답한다. 미혹과 깨달음이 같지 않기 때문에, 보는 이도 있고 보지 못하는 이도 있다. 묻는다. 미혹과 깨달음이 여와 다르다면, 보는 이와 보지 못하는 이가 있을 수 있다. 그러나 미혹과 깨달음이 이미 똑같이 여라면, 마땅히 똑같이 볼 수 있어야 한다. 답한다. 여는 항상 미혹과 다르지 않지만, 미혹은 항상 여와 다르므로, 미혹한 자는 여를 보지 못한다. 묻는다. 미혹과 깨달음이 똑같이 하나의 여라면, 깨달은 사람은 이미 깨달음의 여를 얻었으니, 또한 미혹의 여도 증득한 것인가? 답한다. 이미 하나라면, 여에는 다시 두 가지 증득이 없다. 그러므로 여를 증득할 때에는, 범부와 성인이 모두 다 여이고, 여 밖에는 범부와 성인의 차이가 없다. 묻는다. 여가 곧 부처라면, 자신이 여임을 분명히 알고, 이미 자신이 부처라면, 남 역시 여임을 분명히 알 것이니, 마땅히 남의 법신을 써야 하는가? 답한다. 만약 ‘둘이면서 불이’라는 뜻으로 보면, 여를 법신으로 삼는다. 이미 함께 하나의 여를 같이하므로, 또 하나의 법신을 같이한다. 그러므로 자기와 남의 차이가 없다. 만약 ‘불이이면서 둘’이라는 뜻으로 보면, 여러 공덕이 균등함을, 하나의 법신이라고 한다. 곧 깨달은 연의 여러 공덕이, 드러났으므로 곧 깨달은 쪽의 법신을 쓰는 것이고, 미혹한 연에서는 가려져 아직 나타나지 않았으므로, 아직 법신이 있는 것이 아니다. 그러므로 깨달은 쪽에서는 그것을 쓸 수 없다.</w:t>
      </w:r>
    </w:p>
    <w:p>
      <w:pPr>
        <w:pStyle w:val="EditorialNote"/>
      </w:pPr>
      <w:r>
        <w:t>교감·번역 메모 | [구문 주의] 인용문은 원문의 어순을 최대한 살려 직역했다.</w:t>
      </w:r>
    </w:p>
    <w:p>
      <w:pPr>
        <w:pStyle w:val="EditorialNote"/>
      </w:pPr>
      <w:r>
        <w:t>교감·번역 메모 | [구문 주의] 원문 `又如即是佛也`를 ‘또 여(如)가 곧 부처이다’로 읽었다.</w:t>
      </w:r>
    </w:p>
    <w:p>
      <w:pPr>
        <w:pStyle w:val="EditorialNote"/>
      </w:pPr>
      <w:r>
        <w:t>교감·번역 메모 | [구문 불확실] 원문 `如名為實不虛如教`의 `如教`는 난해하다. 임의로 글자를 고치지 않고 ‘가르침에서 말한 바와 같이’로 보수적으로 연결하였다.</w:t>
      </w:r>
    </w:p>
    <w:p>
      <w:pPr>
        <w:pStyle w:val="EditorialNote"/>
      </w:pPr>
      <w:r>
        <w:t>교감·번역 메모 | [용어 주의] 원문 `性佛`은 그대로 ‘성불(性佛)’로 음역·표기했다. 일반적인 `成佛`과 동일시하지 않았다.</w:t>
      </w:r>
    </w:p>
    <w:p>
      <w:pPr>
        <w:pStyle w:val="EditorialNote"/>
      </w:pPr>
      <w:r>
        <w:t>교감·번역 메모 | [구문 주의] `悟緣`을 ‘깨달은 쪽의 인연/대상’이라는 문맥적 표현으로 직역했다.</w:t>
      </w:r>
    </w:p>
    <w:p>
      <w:pPr>
        <w:pStyle w:val="EditorialNote"/>
      </w:pPr>
      <w:r>
        <w:t>교감·번역 메모 | [구문 불확실] 원문 `即悟緣不得用`은 주어·목적어가 생략되어 문맥상 ‘깨달은 쪽에서 미혹한 쪽의 법신을 쓸 수 없다’는 뜻으로 보수적으로 옮겼다.</w:t>
      </w:r>
    </w:p>
    <w:p>
      <w:pPr>
        <w:pStyle w:val="EditorialNote"/>
      </w:pPr>
      <w:r>
        <w:t>교감·번역 메모 | [편집 표지] 원문 파일의 편집 표지 [1], [2], [3], [＊]를 보존하였다. 대응 교감 주기는 첨부 저본에 포함되어 있지 않다.</w:t>
      </w:r>
    </w:p>
    <w:p>
      <w:pPr>
        <w:pStyle w:val="Heading2"/>
      </w:pPr>
      <w:r>
        <w:t>문단 036  ·  [0861a13]</w:t>
      </w:r>
    </w:p>
    <w:p>
      <w:pPr/>
      <w:r>
        <w:rPr>
          <w:b/>
        </w:rPr>
        <w:t>원문</w:t>
      </w:r>
    </w:p>
    <w:p>
      <w:pPr>
        <w:pStyle w:val="SourceText"/>
      </w:pPr>
      <w:r>
        <w:t>[0861a13] [1]問。此經正明不二法門。云何乃釋法身佛性。答。上引經論。明眾生是佛。稱為不二。將就此義以辨佛性法身。以眾生是佛。故六道即法身。於迷者恒非。故隱名為佛性。[2]問。不二法門品。明眾生與佛俱空。故云不二。中論明生死涅槃皆不可得。是知生死即涅槃。斯乃明真諦空義。云何辨佛性法身。答。若見生死涅槃二。是故名生死。若了悟此二本無二。所以名涅槃。生死涅槃二法既爾。眾生與佛兩人亦然。見有眾生有佛二。即名為眾生。若了無佛無眾生。此乃為佛。是以不二法門。得辨法身佛性。[3]問。涅槃門可說佛性隱顯。法身是常義。淨名經宗。何得已明斷義。[4]答。下云我觀身實相。觀佛亦然。乃明法身絕百非。體含於萬德。豈是明空。空可絕百非。真諦云何含於萬德。以此詳之。明不二義。即是佛性法身義。[5]又若言此經未明法身常者。何得復言佛身無漏諸漏已盡佛身無為不墮諸數。漏盡無復諸漏。無為即不生不滅。豈非常耶。[6]又云。但以名字故有三世。非謂菩提有去來今。即前文辨法身無為。此句明菩提常住。以二文徵之。則五時之教土崩。四宗之說瓦解。宜改舊迷同栖不二矣。</w:t>
      </w:r>
    </w:p>
    <w:p>
      <w:pPr/>
      <w:r>
        <w:rPr>
          <w:b/>
        </w:rPr>
        <w:t>한국어 직역</w:t>
      </w:r>
    </w:p>
    <w:p>
      <w:pPr>
        <w:pStyle w:val="TranslationText"/>
      </w:pPr>
      <w:r>
        <w:t>[1]묻는다. 이 경은 바로 불이법문을 밝히는데, 어찌하여 도리어 법신과 불성을 해석하는가? 답한다. 위에서 경과 논을 인용하여, 중생이 부처임을 밝혔고, 이를 불이라고 하였다. 바로 이 뜻에 의거하여 불성과 법신을 분별하려는 것이다. 중생이 부처이기 때문에, 육도가 곧 법신이다. 그러나 미혹한 자에게는 늘 그렇지 않게 보이므로, 가려져 있을 때 불성이라 이름한다. [2]묻는다. 「불이법문품」은, 중생과 부처가 모두 공함을 밝혀, 그러므로 불이라고 한다. 『중론』은 생사와 열반이 모두 얻을 수 없음을 밝혔고, 이로써 생사가 곧 열반임을 알 수 있다. 이는 곧 진제의 공한 뜻을 밝힌 것인데, 어떻게 불성과 법신을 분별한다고 하는가? 답한다. 만약 생사와 열반을 둘로 본다면, 그 때문에 생사라고 이름한다. 만약 이 둘이 본래 둘이 아님을 분명히 깨달으면, 그 때문에 열반이라고 이름한다. 생사와 열반이라는 두 법이 이미 그러하듯, 중생과 부처라는 두 사람도 또한 그러하다. 중생도 있고 부처도 있다는 둘을 보면, 곧 중생이라고 이름한다. 만약 부처도 없고 중생도 없음을 분명히 알면, 이것이 곧 부처이다. 그러므로 불이법문으로, 법신과 불성을 분별할 수 있다. [3]묻는다. 열반의 문에서는 불성의 숨음과 드러남을 말할 수 있고, 법신은 상주한다는 뜻이다. 그런데 『정명경』의 종지에서, 어찌 이미 단멸의 뜻을 밝혔다고 할 수 있는가? [4]답한다. 아래에서 “나는 몸의 실상을 관하고, 부처를 관함도 또한 그러하다.”라고 하였다. 이는 곧 법신이 백 가지 그릇됨[百非]을 끊어낸다고 밝힌 것이며, 그 체는 만 가지 공덕을 품는다. 어찌 이것이 공만을 밝힌 것이겠는가? 공은 백 가지 그릇됨을 끊을 수 있다 하더라도, 진제가 어떻게 만 가지 공덕을 품겠는가? 이것으로 자세히 살펴보면, 불이의 뜻을 밝히는 것이, 곧 불성과 법신의 뜻이다. [5]또 만약 이 경이 법신의 상주함을 밝히지 않았다고 한다면, 어찌 다시 “부처의 몸은 무루이니 모든 번뇌가 이미 다했고, 부처의 몸은 무위이니 모든 수(數)에 떨어지지 않는다.”라고 하였겠는가? 누가 다하면 다시 모든 누가 없고, 무위는 곧 생하지도 멸하지도 않는 것이니, 어찌 상주함이 아니겠는가? [6]또 이르기를, “다만 명자 때문에 삼세가 있을 뿐, 보리에 과거·미래·현재가 있다는 뜻은 아니다.”라고 하였다. 곧 앞의 글은 법신의 무위를 분별한 것이고, 이 구절은 보리가 상주함을 밝힌 것이다. 이 두 글로 따져 보면, 곧 오시(五時)의 교설은 흙처럼 무너지고, 사종(四宗)의 설은 기와처럼 깨진다. 마땅히 옛 미혹을 고치고 함께 불이에 깃들어야 한다.</w:t>
      </w:r>
    </w:p>
    <w:p>
      <w:pPr>
        <w:pStyle w:val="EditorialNote"/>
      </w:pPr>
      <w:r>
        <w:t>교감·번역 메모 | [구문 불확실] `何得已明斷義`의 `已`가 문맥상 난해하다. 원문을 교정하지 않고 ‘이미 단멸의 뜻을 밝혔다’로 직역했다.</w:t>
      </w:r>
    </w:p>
    <w:p>
      <w:pPr>
        <w:pStyle w:val="EditorialNote"/>
      </w:pPr>
      <w:r>
        <w:t>교감·번역 메모 | [편집 표지] 원문 파일의 편집 표지 [1], [2], [3], [4], [5], [6]를 보존하였다. 대응 교감 주기는 첨부 저본에 포함되어 있지 않다.</w:t>
      </w:r>
    </w:p>
    <w:p>
      <w:pPr>
        <w:pStyle w:val="Heading3"/>
      </w:pPr>
      <w:r>
        <w:t>七釋入門義  |  일곱째, 들어감[入]과 문[門]의 뜻을 풀이한다</w:t>
      </w:r>
    </w:p>
    <w:p>
      <w:pPr>
        <w:pStyle w:val="Heading2"/>
      </w:pPr>
      <w:r>
        <w:t>문단 037  ·  [0861b08]</w:t>
      </w:r>
    </w:p>
    <w:p>
      <w:pPr/>
      <w:r>
        <w:rPr>
          <w:b/>
        </w:rPr>
        <w:t>원문</w:t>
      </w:r>
    </w:p>
    <w:p>
      <w:pPr>
        <w:pStyle w:val="SourceText"/>
      </w:pPr>
      <w:r>
        <w:t>[0861b08] 今次釋入門不二之理。[7]稱門凡有五義。一者至妙虛通常體為門。二欲簡別餘法門戶各異。今是不二法門。非餘門也。三欲引物悟入故稱為門。四通生觀智所以為門。五因理通教故名為門。此四皆從他受稱也。</w:t>
      </w:r>
    </w:p>
    <w:p>
      <w:pPr/>
      <w:r>
        <w:rPr>
          <w:b/>
        </w:rPr>
        <w:t>한국어 직역</w:t>
      </w:r>
    </w:p>
    <w:p>
      <w:pPr>
        <w:pStyle w:val="TranslationText"/>
      </w:pPr>
      <w:r>
        <w:t>이제 다음으로 불이의 이치에 들어가는 문을 풀이한다. [7]문이라고 칭하는 데에는 모두 다섯 가지 뜻이 있다. 첫째, 지극히 오묘하고 허통한 것이 당체로서 문이 된다. 둘째, 나머지 법문과 구별하여 문호가 각각 다름을 밝히려는 것이다. 지금은 불이법문이다. 다른 문이 아니다. 셋째, 중생을 이끌어 깨달아 들어가게 하려 하므로 문이라 칭한다. 넷째, 관지(觀智)를 생겨나게 통하게 하므로 문이 된다. 다섯째, 이치로 말미암아 가르침에 통하므로 문이라 이름한다. 이 네 가지는 모두 다른 것에 따라 명칭을 받은 것이다.</w:t>
      </w:r>
    </w:p>
    <w:p>
      <w:pPr>
        <w:pStyle w:val="EditorialNote"/>
      </w:pPr>
      <w:r>
        <w:t>교감·번역 메모 | [편집 표지] 원문 파일의 편집 표지 [7]를 보존하였다. 대응 교감 주기는 첨부 저본에 포함되어 있지 않다.</w:t>
      </w:r>
    </w:p>
    <w:p>
      <w:pPr>
        <w:pStyle w:val="Heading2"/>
      </w:pPr>
      <w:r>
        <w:t>문단 038  ·  [0861b13]</w:t>
      </w:r>
    </w:p>
    <w:p>
      <w:pPr/>
      <w:r>
        <w:rPr>
          <w:b/>
        </w:rPr>
        <w:t>원문</w:t>
      </w:r>
    </w:p>
    <w:p>
      <w:pPr>
        <w:pStyle w:val="SourceText"/>
      </w:pPr>
      <w:r>
        <w:t>[0861b13] [8]問。理既是門。因何得入。答。藉不二教。通不二理。即是以迹顯本教為理門。[9]問。正應以教為門。云何乃以理為門耶。答。文云入不二法門。可言但入教耶。良以入理故稱為入。所以因理為門。[10]問。常云二諦為教門。為通不二理。何故不用二不為不二門。耶答。自有二通不二。以二為不二門。今此中云入不二法門。不云從二入不二。故不以二為門。[11]問。二諦為門。遂入不二理者。亦應不二為門。應入非二非不二。若不二虛通當體名門。二諦無[12]垂。亦當二名門。答。通即義例。但二諦未極。可得更從二入不二。今此不二既為究竟。不得云從不二入非二非不二矣。</w:t>
      </w:r>
    </w:p>
    <w:p>
      <w:pPr/>
      <w:r>
        <w:rPr>
          <w:b/>
        </w:rPr>
        <w:t>한국어 직역</w:t>
      </w:r>
    </w:p>
    <w:p>
      <w:pPr>
        <w:pStyle w:val="TranslationText"/>
      </w:pPr>
      <w:r>
        <w:t>[8]묻는다. 이치가 이미 문이라면, 무엇으로 말미암아 들어갈 수 있는가? 답한다. 불이의 가르침에 의지하여, 불이의 이치에 통한다. 곧 자취[迹]로써 근본[本]을 드러내니, 가르침이 이치의 문이 되는 것이다. [9]묻는다. 마땅히 바로 가르침으로 문을 삼아야 할 터인데, 어찌하여 도리어 이치로 문을 삼는가? 답한다. 글에서 ‘불이법문에 들어간다’고 하였다. 단지 가르침에 들어간다고 말할 수 있겠는가? 진실로 이치에 들어가기 때문에 ‘들어감’이라 칭한다. 그러므로 이치에 의거하여 문으로 삼는다. [10]묻는다. 늘 이제(二諦)를 가르침의 문이라 하여, 불이의 이치에 통하게 한다고 한다. 무슨 까닭에 이(二)를 사용하여 불이의 문으로 삼지 않는가? 인가? 답한다. 본래 이(二)가 불이에 통하는 경우가 있으니, 이(二)로써 불이의 문을 삼는다. 지금 여기서는 ‘불이법문에 들어간다’고 하였고, ‘이(二)로부터 불이에 들어간다’고 하지 않았다. 그러므로 이(二)로 문을 삼지 않는다. [11]묻는다. 이제가 문이 되어, 마침내 불이의 이치에 들어간다면, 또한 불이도 문이 되어, 마땅히 비이비불이(非二非不二)에 들어가야 할 것이다. 만약 불이가 허통하여 당체로 문이라 이름한다면, 이제에는 [12]드리움이 없으니, 또한 마땅히 이(二)를 문이라 이름해야 할 것이다. 답한다. 통하게 한다는 점에서는 곧 뜻의 예가 같다. 다만 이제는 아직 궁극이 아니므로, 다시 이(二)로부터 불이에 들어갈 수 있다. 지금 이 불이는 이미 궁극이 되었으므로, 불이로부터 비이비불이에 들어간다고 말할 수 없다.</w:t>
      </w:r>
    </w:p>
    <w:p>
      <w:pPr>
        <w:pStyle w:val="EditorialNote"/>
      </w:pPr>
      <w:r>
        <w:t>교감·번역 메모 | ‘垂’의 뜻과 문맥 연결이 불확실함. 원문 그대로 보존.</w:t>
      </w:r>
    </w:p>
    <w:p>
      <w:pPr>
        <w:pStyle w:val="EditorialNote"/>
      </w:pPr>
      <w:r>
        <w:t>교감·번역 메모 | [편집 표지] 원문 파일의 편집 표지 [8], [9], [10], [11], [12]를 보존하였다. 대응 교감 주기는 첨부 저본에 포함되어 있지 않다.</w:t>
      </w:r>
    </w:p>
    <w:p>
      <w:pPr>
        <w:pStyle w:val="Heading2"/>
      </w:pPr>
      <w:r>
        <w:t>문단 039  ·  [0861b26]</w:t>
      </w:r>
    </w:p>
    <w:p>
      <w:pPr/>
      <w:r>
        <w:rPr>
          <w:b/>
        </w:rPr>
        <w:t>원문</w:t>
      </w:r>
    </w:p>
    <w:p>
      <w:pPr>
        <w:pStyle w:val="SourceText"/>
      </w:pPr>
      <w:r>
        <w:t>[0861b26] [13]問。不二當體是門。以何為證。答。其例甚多。如法界法門。不可從非法界入於法界。亦不可從法界更入非法界非不法界。故法界當體為門。問。法界何故不得更入非法界非不法界。[14]答。經云廣大如法界。歎法界圓滿究竟。故不得更有所入。[15]問。法界與不二。何異耶。答。同是一道。但名字不同。何以知之。經云。無盡平等妙法界。皆悉充滿如來身。法界平等即是不二。不二廣大。無法不含。即是法界也。</w:t>
      </w:r>
    </w:p>
    <w:p>
      <w:pPr/>
      <w:r>
        <w:rPr>
          <w:b/>
        </w:rPr>
        <w:t>한국어 직역</w:t>
      </w:r>
    </w:p>
    <w:p>
      <w:pPr>
        <w:pStyle w:val="TranslationText"/>
      </w:pPr>
      <w:r>
        <w:t>[13]묻는다. 불이가 당체로 문이라는 데에, 무엇을 증거로 삼는가? 답한다. 그 예는 매우 많다. 가령 법계법문과 같다. 비법계로부터 법계에 들어갈 수 없으며, 또한 법계로부터 다시 비법계·비불법계에 들어갈 수도 없다. 그러므로 법계는 당체로 문이 된다. 묻는다. 법계는 무슨 까닭에 다시 비법계·비불법계에 들어갈 수 없는가? [14]답한다. 경에서 ‘광대하기가 법계와 같다’고 하였다. 법계가 원만하고 궁극임을 찬탄한 것이다. 그러므로 다시 들어갈 바가 있을 수 없다. [15]묻는다. 법계와 불이는, 어떻게 다른가? 답한다. 동일한 하나의 도이다. 다만 이름이 다를 뿐이다. 어떻게 그것을 아는가? 경에서 말한다. ‘다함이 없고 평등한 묘한 법계가, 모두 여래의 몸에 충만하다.’ 법계가 평등하다는 것이 곧 불이이다. 불이는 광대하여, 포함하지 않는 법이 없다. 곧 이것이 법계이다.</w:t>
      </w:r>
    </w:p>
    <w:p>
      <w:pPr>
        <w:pStyle w:val="EditorialNote"/>
      </w:pPr>
      <w:r>
        <w:t>교감·번역 메모 | [편집 표지] 원문 파일의 편집 표지 [13], [14], [15]를 보존하였다. 대응 교감 주기는 첨부 저본에 포함되어 있지 않다.</w:t>
      </w:r>
    </w:p>
    <w:p>
      <w:pPr>
        <w:pStyle w:val="Heading2"/>
      </w:pPr>
      <w:r>
        <w:t>문단 040  ·  [0861c07]</w:t>
      </w:r>
    </w:p>
    <w:p>
      <w:pPr/>
      <w:r>
        <w:rPr>
          <w:b/>
        </w:rPr>
        <w:t>원문</w:t>
      </w:r>
    </w:p>
    <w:p>
      <w:pPr>
        <w:pStyle w:val="SourceText"/>
      </w:pPr>
      <w:r>
        <w:t>[0861c07] [16]問。今但稱不二。即唯攝不二。不攝於二。云何同法界耶。答。若爾者。法界即但攝於法。不攝非法。云何名廣大耶。今明無一法而非法界。亦無一法非是不二。但失不二。強謂為二。竟不曾二。如迷法界而成非法界。所以言出法界。竟無所出。問。誰入此門。答。無人入也。所以然者。有能入之人所入之法。即是人法二見。云何入不二門。問。既不見人法。無能入所入。云何稱入不二門。答。良以不見能入所入。方入此門。如般若開宗身子問。云何菩薩行般若。如來答云。若不見菩薩。不見波若。不見行。不見不行。如是菩薩行於波若。見能行所行。即是諸見。豈行波若耶。問。若了無入不入方入門者。二乘亦悟無入不入。何故不入此門。答。此門明二即不二。名入不二門。二乘在有不見空。在空則捨有。恒是二見中行。何猶得入不二。問。何文明二乘不入不二。答。釋論云。唯摩訶衍中。明生死即是涅槃。三藏中無有此說。何猶入耶。問。經云三乘同入法性。法性即是不二。何故言不入耶。答。二乘析法明空。得小分氣。是故云入。以理言之。實不入也。此義後當具明。</w:t>
      </w:r>
    </w:p>
    <w:p>
      <w:pPr/>
      <w:r>
        <w:rPr>
          <w:b/>
        </w:rPr>
        <w:t>한국어 직역</w:t>
      </w:r>
    </w:p>
    <w:p>
      <w:pPr>
        <w:pStyle w:val="TranslationText"/>
      </w:pPr>
      <w:r>
        <w:t>[16]묻는다. 지금 단지 불이라고만 칭한다면, 곧 오직 불이만 포섭하고, 이(二)는 포섭하지 않는 것이다. 어찌 법계와 같다고 하는가? 답한다. 만약 그렇다면, 법계도 곧 단지 법만 포섭하고, 비법은 포섭하지 않아야 한다. 어찌 광대하다고 이름하겠는가? 지금 밝히건대, 어느 한 법도 법계 아닌 것이 없으며, 또 어느 한 법도 불이 아닌 것이 없다. 다만 불이를 잃어버려, 억지로 이(二)라고 여길 뿐이다. 끝내 일찍이 이(二)인 적이 없다. 마치 법계를 미혹하여 비법계를 이루는 것과 같다. 그러므로 법계를 벗어난다고 말하지만, 끝내 벗어난 바가 없다. 묻는다. 누가 이 문에 들어가는가? 답한다. 들어가는 사람은 없다. 그 까닭은 무엇인가? 들어가는 사람과 들어갈 법이 있다고 하면, 곧 사람과 법이라는 두 견해이다. 어찌 불이의 문에 들어갈 수 있겠는가? 묻는다. 이미 사람과 법을 보지 않고, 들어가는 자도 들어갈 바도 없다면, 어찌 불이의 문에 들어간다고 칭하는가? 답한다. 참으로 들어가는 자와 들어갈 바를 보지 않기 때문에, 비로소 이 문에 들어간다. 가령 『반야』가 종지를 열 때 사리자가 묻기를, ‘보살은 어떻게 반야를 행합니까?’라고 하자, 여래가 답하여 말하기를, ‘만약 보살을 보지 않고, 반야를 보지 않으며, 행함을 보지 않고, 행하지 않음도 보지 않는다면, 이와 같은 보살이 반야를 행한다.’고 한 것과 같다. 행하는 주체와 행할 바를 본다면, 곧 모든 견해가 된다. 어찌 반야를 행하는 것이겠는가? 묻는다. 만약 들어감도 들어가지 않음도 전혀 없음을 알아야 비로소 문에 들어간다면, 이승도 들어감과 들어가지 않음이 없음을 깨닫는다. 무슨 까닭에 이 문에 들어가지 못하는가? 답한다. 이 문은 이(二)가 곧 불이임을 밝히니, 이를 불이의 문에 들어간다고 이름한다. 이승은 유(有)에 있으면 공(空)을 보지 못하고, 공에 있으면 곧 유를 버린다. 항상 두 견해 가운데서 행한다. 어찌 오히려 불이에 들어갈 수 있겠는가? 묻는다. 어느 글에서 이승이 불이에 들어가지 못한다고 밝히는가? 답한다. 『석론』에서 말한다. ‘오직 마하연 가운데에서만, 생사가 곧 열반임을 밝힌다. 삼장 가운데에는 이러한 설이 없다.’ 어찌 오히려 들어간다고 하겠는가? 묻는다. 경에서는 삼승이 함께 법성에 들어간다고 하였다. 법성이 곧 불이인데, 무슨 까닭에 들어가지 않는다고 말하는가? 답한다. 이승은 법을 분석하여 공을 밝히므로, 작은 몫의 기운을 얻는다. 그러므로 들어간다고 말한다. 이치로써 말하면, 실제로는 들어가지 못한다. 이 뜻은 뒤에서 마땅히 자세히 밝힐 것이다.</w:t>
      </w:r>
    </w:p>
    <w:p>
      <w:pPr>
        <w:pStyle w:val="EditorialNote"/>
      </w:pPr>
      <w:r>
        <w:t>교감·번역 메모 | [편집 표지] 원문 파일의 편집 표지 [16]를 보존하였다. 대응 교감 주기는 첨부 저본에 포함되어 있지 않다.</w:t>
      </w:r>
    </w:p>
    <w:p>
      <w:pPr>
        <w:pStyle w:val="Heading2"/>
      </w:pPr>
      <w:r>
        <w:t>문단 041  ·  [0861c29]</w:t>
      </w:r>
    </w:p>
    <w:p>
      <w:pPr/>
      <w:r>
        <w:rPr>
          <w:b/>
        </w:rPr>
        <w:t>원문</w:t>
      </w:r>
    </w:p>
    <w:p>
      <w:pPr>
        <w:pStyle w:val="SourceText"/>
      </w:pPr>
      <w:r>
        <w:t>[0861c29] [17]問。何位菩薩得入此門。答。五十二位。皆入此門。所以然者。十信則信不二。故名信入。十解解不二。名為解入。十行從解起行。名為行入。十迴向解行純熟。名為順入。登地以上。名為證入。佛則究竟入也。問。外凡十信云何已入。答。發心畢竟二不別。故從始發心。終乎後念。皆習中道。恒觀不二。是故能入。[1]問。外凡尚入。二乘云何不入。答。二乘法中。無有此說。何猶入耶。又十信一阿僧祇劫修行者。良為不二之觀難成。小乘極多雖至百劫者。取捨之心易習故也。</w:t>
      </w:r>
    </w:p>
    <w:p>
      <w:pPr/>
      <w:r>
        <w:rPr>
          <w:b/>
        </w:rPr>
        <w:t>한국어 직역</w:t>
      </w:r>
    </w:p>
    <w:p>
      <w:pPr>
        <w:pStyle w:val="TranslationText"/>
      </w:pPr>
      <w:r>
        <w:t>[17]묻는다. 어느 지위의 보살이 이 문에 들어갈 수 있는가? 답한다. 오십이위가, 모두 이 문에 들어간다. 그 까닭은 무엇인가? 십신은 곧 불이를 믿으므로, ‘믿어 들어감[信入]’이라 이름한다. 십해는 불이를 이해하므로, ‘이해하여 들어감[解入]’이라 이름한다. 십행은 이해로부터 행을 일으키므로, ‘행하여 들어감[行入]’이라 이름한다. 십회향은 이해와 행이 순숙하므로, ‘수순하여 들어감[順入]’이라 이름한다. 등지(登地) 이상은, ‘증득하여 들어감[證入]’이라 이름한다. 부처는 곧 궁극적으로 들어간 것이다. 묻는다. 외범의 십신이 어떻게 이미 들어갈 수 있는가? 답한다. 발심과 필경의 둘은 다르지 않다. 그러므로 처음 발심할 때부터, 마지막 뒤의 한 생각에 이르기까지, 모두 중도를 익히며, 항상 불이를 관한다. 그러므로 들어갈 수 있다. [1]묻는다. 외범조차 들어가는데, 이승은 어찌하여 들어가지 못하는가? 답한다. 이승의 법 가운데에는, 이러한 설이 없다. 어찌 오히려 들어갈 수 있겠는가? 또 십신이 한 아승기겁 동안 수행하는 것은, 참으로 불이의 관을 이루기 어렵기 때문이다. 소승은 극히 많아도 비록 백겁에 이르지만, 취하고 버리는 마음은 익히기 쉽기 때문이다.</w:t>
      </w:r>
    </w:p>
    <w:p>
      <w:pPr>
        <w:pStyle w:val="EditorialNote"/>
      </w:pPr>
      <w:r>
        <w:t>교감·번역 메모 | [편집 표지] 원문 파일의 편집 표지 [17], [1]를 보존하였다. 대응 교감 주기는 첨부 저본에 포함되어 있지 않다.</w:t>
      </w:r>
    </w:p>
    <w:p>
      <w:pPr>
        <w:pStyle w:val="Heading2"/>
      </w:pPr>
      <w:r>
        <w:t>문단 042  ·  [0862a11]</w:t>
      </w:r>
    </w:p>
    <w:p>
      <w:pPr/>
      <w:r>
        <w:rPr>
          <w:b/>
        </w:rPr>
        <w:t>원문</w:t>
      </w:r>
    </w:p>
    <w:p>
      <w:pPr>
        <w:pStyle w:val="SourceText"/>
      </w:pPr>
      <w:r>
        <w:t>[0862a11] [2]問。佛入空觀。猶見如外有佛佛外有如不。答。若如佛為二。猶為二觀。何名不二。既不見二。亦不見一。如是不見五句。而如佛宛然。斯處幽微。唯佛境界。[3]問。既不見五句。何名不二。答。良以見五明為二見。以不見五。故稱不二。[4]問。如佛不異。可名不二。而境智宛然。何名不二。答。二常不二。故名不二。</w:t>
      </w:r>
    </w:p>
    <w:p>
      <w:pPr/>
      <w:r>
        <w:rPr>
          <w:b/>
        </w:rPr>
        <w:t>한국어 직역</w:t>
      </w:r>
    </w:p>
    <w:p>
      <w:pPr>
        <w:pStyle w:val="TranslationText"/>
      </w:pPr>
      <w:r>
        <w:t>[2]묻는다. 부처가 공관에 들어갈 때, 그래도 여(如) 밖에 부처가 있고 부처 밖에 여가 있다고 보는가, 아닌가? 답한다. 만약 여와 부처를 둘로 삼는다면, 오히려 두 가지로 보는 관이 된다. 어찌 불이라 이름하겠는가? 이미 둘을 보지 않으며, 또 하나도 보지 않는다. 이와 같이 오구(五句)를 보지 않지만, 여와 부처는 완연하다. 이 경지는 그윽하고 미묘하여, 오직 부처의 경계이다. [3]묻는다. 이미 오구를 보지 않는다면, 어찌 불이라고 이름하는가? 답한다. 참으로 오구를 보는 것이 두 견해임을 밝히기 때문에, 오구를 보지 않음으로써, 불이라고 칭한다. [4]묻는다. 여와 부처가 다르지 않다면, 불이라고 이름할 수 있다. 그러나 경(境)과 지(智)는 완연한데, 어찌 불이라고 이름하는가? 답한다. 둘은 항상 불이이므로, 불이라고 이름한다.</w:t>
      </w:r>
    </w:p>
    <w:p>
      <w:pPr>
        <w:pStyle w:val="EditorialNote"/>
      </w:pPr>
      <w:r>
        <w:t>교감·번역 메모 | [편집 표지] 원문 파일의 편집 표지 [2], [3], [4]를 보존하였다. 대응 교감 주기는 첨부 저본에 포함되어 있지 않다.</w:t>
      </w:r>
    </w:p>
    <w:p>
      <w:pPr>
        <w:pStyle w:val="Heading3"/>
      </w:pPr>
      <w:r>
        <w:t>八攝法門  |  여덟째, 법문을 포섭하는 문이다</w:t>
      </w:r>
    </w:p>
    <w:p>
      <w:pPr>
        <w:pStyle w:val="Heading2"/>
      </w:pPr>
      <w:r>
        <w:t>문단 043  ·  [0862a19]</w:t>
      </w:r>
    </w:p>
    <w:p>
      <w:pPr/>
      <w:r>
        <w:rPr>
          <w:b/>
        </w:rPr>
        <w:t>원문</w:t>
      </w:r>
    </w:p>
    <w:p>
      <w:pPr>
        <w:pStyle w:val="SourceText"/>
      </w:pPr>
      <w:r>
        <w:t>[0862a19] 問。入不二法門。與三波若。三觀。中。觀。論。五佛性等諸法門何異。答。題云入不二法門。含有三義。一不二教。次不二理。三不二觀。據能化為言。由不二理。發不二觀。由不二智。說不二教。就所化辨者。藉不二教。悟不二理。生不二智也。不二理謂實相般若。不二觀則觀照般若。不二教則是文字波若。此三眼目異名。更無別體也。不二理則義相觀。不二觀謂心行觀。不二教謂名字觀。不二理即中道。不二觀謂正觀。不二教則名為論。但為佛印定。故名不二經。菩薩所造。名不二論。更無別體也。不二理即因佛性。不二觀謂因因性。由不二境。發不二智。故是因因。但觀智圓滿。即是菩提。菩提無累。即是涅槃。以此因果。顯非因果。即是正性。故五性不二理。及不二觀。既不立文字性故。不二教不攝之也。問。不二法門云何攝此耶。答。經云。從癡有愛。則我病生。此之二句。總攝十方三世諸佛菩薩能化所化。事無不周。所以然者。由失不二道故名為癡。如成論云。不見空者。常有無明。小論既然。大乘亦爾。由癡故所以起愛。如涅槃云。狂故生貪。以貪愛故受身。受身則有死生。以失不二故。有六道四生。是以不二為生死本也。諸佛菩薩體悟不二。故有波若。見眾生失於不二。無二謂二。而起大悲。此則空悲二道。以空觀故。則體其二不曾二。以大悲門。傷眾生無二橫謂二。既大悲內充。故散身六道。方便誘引。令歸不二。是故不二為眾聖之根。豈但斯一教。</w:t>
      </w:r>
    </w:p>
    <w:p>
      <w:pPr/>
      <w:r>
        <w:rPr>
          <w:b/>
        </w:rPr>
        <w:t>한국어 직역</w:t>
      </w:r>
    </w:p>
    <w:p>
      <w:pPr>
        <w:pStyle w:val="TranslationText"/>
      </w:pPr>
      <w:r>
        <w:t>묻는다. 불이법문에 들어가는 것과, 삼반야(三般若), 삼관(三觀), 중(中), 관(觀), 론(論), 오불성(五佛性) 등의 여러 법문은 어떻게 다른가? 답한다. 제목에서 ‘불이법문에 들어간다’고 하였는데, 세 가지 뜻을 포함한다. 첫째는 불이의 가르침이고, 다음은 불이의 이치이며, 셋째는 불이의 관이다. 교화하는 주체에 의거하여 말하면, 불이의 이치로 말미암아, 불이의 관을 일으키고, 불이의 지혜로 말미암아, 불이의 가르침을 설한다. 교화되는 대상을 두고 밝히면, 불이의 가르침에 의지하여, 불이의 이치를 깨닫고, 불이의 지혜를 낳는다. 불이의 이치는 실상반야를 말하고, 불이의 관은 곧 관조반야이며, 불이의 가르침은 곧 문자반야이다. 이 셋은 안목만 달리하여 이름한 것이고, 다시 별개의 체가 있는 것이 아니다. 불이의 이치는 곧 의상관(義相觀)이고, 불이의 관은 심행관(心行觀)을 말하며, 불이의 가르침은 명자관(名字觀)을 말한다. 불이의 이치는 곧 중도이고, 불이의 관은 정관(正觀)을 말하며, 불이의 가르침은 곧 ‘논(論)’이라 이름한다. 다만 부처가 인가하여 결정한 것이므로, ‘불이경’이라 이름하고, 보살이 지은 것은, ‘불이론’이라 이름한다. 다시 별개의 체가 있는 것이 아니다. 불이의 이치는 곧 인불성(因佛性)이고, 불이의 관은 인인성(因因性)을 말한다. 불이의 경계로 말미암아, 불이의 지혜를 일으키므로, 인인(因因)이 되는 것이다. 다만 관지(觀智)가 원만하면, 곧 보리이고, 보리에 번뇌의 누(累)가 없으면, 곧 열반이다. 이 인과로써, 인도 아니고 과도 아닌 것을 드러내니, 곧 정성(正性)이다. 그러므로 오성(五性)은 불이의 이치이고, 또 불이의 관이다. 이미 문자성(文字性)은 세우지 않기 때문에, 불이의 가르침은 그것을 포섭하지 않는다. 묻는다. 불이법문은 어떻게 이것을 포섭하는가? 답한다. 경에서 말한다. ‘어리석음[癡]으로부터 애착[愛]이 생기므로, 나의 병이 생긴다.’ 이 두 구절은, 시방 삼세의 모든 부처와 보살의 교화하는 주체와 교화되는 대상을 총괄하여 포섭하니, 그 일이 두루하지 않음이 없다. 그 까닭은 무엇인가? 불이의 도를 잃었기 때문에 어리석음이라 이름한다. 가령 『성론』에서 말하기를, ‘공을 보지 못하는 자에게는, 항상 무명이 있다.’고 한 것과 같다. 소론에서도 이미 그러하니, 대승도 또한 그러하다. 어리석음으로 말미암기 때문에 애착을 일으킨다. 가령 『열반경』에서 말하기를, ‘미쳤기 때문에 탐욕이 생긴다.’고 하였다. 탐애 때문에 몸을 받고, 몸을 받으면 곧 생사가 있다. 불이를 잃었기 때문에, 육도와 사생이 있다. 그러므로 불이를 생사의 근본으로 삼는다. 모든 부처와 보살은 불이를 체득하여 깨닫기 때문에, 반야가 있다. 중생이 불이를 잃어, 둘이 아닌 것을 둘이라고 여기는 것을 보고, 대비를 일으킨다. 이것이 곧 공(空)과 비(悲)의 두 도이다. 공관으로 말미암기 때문에, 그 이(二)가 일찍이 둘이 아니었음을 체득하고, 대비의 문으로써, 중생이 둘이 아닌 것을 그릇되게 둘이라고 여김을 가엾게 여긴다. 이미 대비가 안에 충만하므로, 몸을 육도에 흩어 나타내어, 방편으로 유인하며, 불이로 돌아가게 한다. 그러므로 불이는 모든 성인의 뿌리가 된다. 어찌 단지 이 한 가르침뿐이겠는가?</w:t>
      </w:r>
    </w:p>
    <w:p>
      <w:pPr>
        <w:pStyle w:val="Heading2"/>
      </w:pPr>
      <w:r>
        <w:t>문단 044  ·  [0862b19]</w:t>
      </w:r>
    </w:p>
    <w:p>
      <w:pPr/>
      <w:r>
        <w:rPr>
          <w:b/>
        </w:rPr>
        <w:t>원문</w:t>
      </w:r>
    </w:p>
    <w:p>
      <w:pPr>
        <w:pStyle w:val="SourceText"/>
      </w:pPr>
      <w:r>
        <w:t>[0862b19] [5]問。經云。波若為母。方便為父。故生眾聖。悟不二。但有波若。無有方便。云何眾聖皆由不二。答。余昔亦疑此言。今已悟矣。夫論悟不二者。必由識二宛然而是不二。方名悟不二耳。既識二即不二。便具二慧。何者。二既宛然不二。即不二宛然而二。既識二即不二。名為波若。即解不二而二。名為方便。波若與方便。猶是一觀。如二不二。猶是二法。由悟二即是不二故。波若即是方便。[6]問。既其即是。云何分於二慧。答。一觀兩照。故開權實。照二不二。名為波若。照不二二。故稱方便也。[7]問。波若照何法不二。方便照何法二耶。答。波若照六道顛倒二是不二。亦照佛菩薩不顛倒二是不二。方便照六道無二謂二。亦照佛菩薩隨緣故二。[8]問。不顛倒二。應是不二二。顛倒二云何亦是不二二耶。答。顛倒無二橫謂二故。亦是不二二。但於[9]顛自成二故二耳。故了不二。則具二慧。二慧生一切賢聖。淨名由二慧而生。二慧由不二故有。所以不二是淨名之本。故云立道本也。</w:t>
      </w:r>
    </w:p>
    <w:p>
      <w:pPr/>
      <w:r>
        <w:rPr>
          <w:b/>
        </w:rPr>
        <w:t>한국어 직역</w:t>
      </w:r>
    </w:p>
    <w:p>
      <w:pPr>
        <w:pStyle w:val="TranslationText"/>
      </w:pPr>
      <w:r>
        <w:t>[5]묻는다. 경에서 말하기를, ‘반야를 어머니로 삼고, 방편을 아버지로 삼는다.’고 하였다. 그러므로 모든 성인이 생겨난다. 불이를 깨달으면, 다만 반야만 있고, 방편은 없다. 어찌 모든 성인이 모두 불이로 말미암는다고 하는가? 답한다. 나도 옛날에는 이 말을 의심하였으나, 이제는 이미 깨달았다. 대저 불이를 깨달았다고 논하는 것은, 반드시 이(二)가 완연하면서도 바로 불이임을 알아야, 비로소 불이를 깨달았다고 이름할 수 있을 뿐이다. 이미 이(二)가 곧 불이임을 알면, 곧 두 지혜를 갖춘다. 어째서인가? 이(二)가 이미 완연하면서도 불이이므로, 곧 불이도 완연하면서 이(二)이다. 이미 이(二)가 곧 불이임을 아는 것을, 반야라 이름하고, 곧 불이가 이(二)임을 이해하는 것을, 방편이라 이름한다. 반야와 방편은, 오히려 하나의 관일 뿐이다. 마치 이(二)와 불이가, 오히려 두 법인 것과 같다. 이(二)가 곧 불이임을 깨닫기 때문에, 반야가 곧 방편이다. [6]묻는다. 이미 그것들이 곧 서로 같은 것이라면, 어찌 두 지혜로 나누는가? 답한다. 하나의 관이 두 가지를 비추므로, 권(權)과 실(實)을 나눈다. 이(二)가 불이임을 비추는 것을, 반야라 이름하고, 불이가 이(二)임을 비추는 것을, 방편이라 칭한다. [7]묻는다. 반야는 어떤 법이 불이임을 비추고, 방편은 어떤 법이 이(二)임을 비추는가? 답한다. 반야는 육도의 전도된 이(二)가 불이임을 비춘다. 또한 부처와 보살의 전도되지 않은 이(二)가 불이임도 비춘다. 방편은 육도에서 둘이 아닌 것을 둘이라고 여기는 것을 비추고, 또한 부처와 보살이 인연을 따르기 때문에 이(二)임을 비춘다. [8]묻는다. 전도되지 않은 이(二)는, 마땅히 불이가 이(二)인 것이어야 한다. 전도된 이(二)는 어찌 또한 불이가 이(二)인 것인가? 답한다. 전도에서는 둘이 아닌 것을 그릇되게 둘이라고 여기기 때문에, 또한 불이가 이(二)인 것이다. 다만 [9]전도된 쪽에서 스스로 둘을 이루므로 둘일 뿐이다. 그러므로 불이를 분명히 알면, 곧 두 지혜를 갖춘다. 두 지혜는 모든 현성과 성인을 낳는다. 정명은 두 지혜로 말미암아 생기고, 두 지혜는 불이로 말미암아 있게 된다. 그러므로 불이는 정명의 근본이다. 그러므로 ‘도의 근본을 세운다’고 말한다.</w:t>
      </w:r>
    </w:p>
    <w:p>
      <w:pPr>
        <w:pStyle w:val="EditorialNote"/>
      </w:pPr>
      <w:r>
        <w:t>교감·번역 메모 | [편집 표지] 원문 파일의 편집 표지 [5], [6], [7], [8], [9]를 보존하였다. 대응 교감 주기는 첨부 저본에 포함되어 있지 않다.</w:t>
      </w:r>
    </w:p>
    <w:p>
      <w:pPr>
        <w:pStyle w:val="Heading3"/>
      </w:pPr>
      <w:r>
        <w:t>九體用門  |  아홉째, 체와 용의 문이다</w:t>
      </w:r>
    </w:p>
    <w:p>
      <w:pPr>
        <w:pStyle w:val="Heading2"/>
      </w:pPr>
      <w:r>
        <w:t>문단 045  ·  [0862c11]</w:t>
      </w:r>
    </w:p>
    <w:p>
      <w:pPr/>
      <w:r>
        <w:rPr>
          <w:b/>
        </w:rPr>
        <w:t>원문</w:t>
      </w:r>
    </w:p>
    <w:p>
      <w:pPr>
        <w:pStyle w:val="SourceText"/>
      </w:pPr>
      <w:r>
        <w:t>[0862c11] 問不二既為本。應最初則說。不爾最後方陳。何故非初非後。中間說耶。答。欲收用歸體。從體起用。故處中說也。收用歸體者。謂攝經初二用。歸於不二也。又淨名說二。本意令悟不二。欲示從二入不二。故初明二。後方明不二。次從不二更起二用。即是香積品等諸奇特之事。非但一經如此。眾教皆然。但此經文約意含。故偏說耳。若最初即說。但得從體起用。最後說者。唯得收用歸體。以處中明之。故義得兩兼也。又眾教所起。各自有原。此經之興。事由於疾。統六道以癡愛為原。總群聖以大悲樹本。拔癡愛故。託疾毘耶。有緣之徒。皆來問疾。即說生死過患法身四德。令厭已體求於佛身。即初集意也。佛在菴薗。為其集眾。遣使慰之。至門疾品。還論二疾。一菩薩大悲之疾。二眾生癡愛之病。說此二病。名說法門。不可思議品現神通門。觀眾生品明所化非有。故興無緣大悲。佛道品辨能化菩薩無方妙用。反常會道。此四品兩雙。並未得論於不二。今始收此二。歸乎不二。次從不二方更興二矣。</w:t>
      </w:r>
    </w:p>
    <w:p>
      <w:pPr/>
      <w:r>
        <w:rPr>
          <w:b/>
        </w:rPr>
        <w:t>한국어 직역</w:t>
      </w:r>
    </w:p>
    <w:p>
      <w:pPr>
        <w:pStyle w:val="TranslationText"/>
      </w:pPr>
      <w:r>
        <w:t>묻는다. 불이가 이미 근본이라면, 마땅히 맨 처음에 설해야 할 것이다. 그렇지 않고 마지막에 비로소 진술하는 것도 아닌데, 무슨 까닭에 처음도 마지막도 아닌, 중간에서 설하는가? 답한다. 용을 거두어 체로 돌아가게 하고, 체로부터 용을 일으키려 하기 때문에, 중간에 두고 설한다. ‘용을 거두어 체로 돌아간다’는 것은, 경의 처음에 있는 두 용을 거두어, 불이로 돌아가게 하는 것을 말한다. 또 정명이 이(二)를 설한 것은, 본래 뜻이 불이를 깨닫게 하려는 데 있다. 이(二)로부터 불이에 들어감을 보이려 하므로, 먼저 이(二)를 밝히고, 뒤에 비로소 불이를 밝힌다. 다음에는 불이로부터 다시 두 가지 용을 일으키니, 곧 향적품 등의 여러 기특한 일이다. 단지 한 경만 이와 같은 것이 아니라, 모든 가르침이 다 그러하다. 다만 이 경은 문장은 간략하지만 뜻은 함축되어 있으므로, 특별히 설할 뿐이다. 만약 맨 처음에 곧 설한다면, 다만 체로부터 용을 일으키는 뜻만 얻고, 마지막에 설한다면, 오직 용을 거두어 체로 돌아가는 뜻만 얻는다. 중간에 두어 밝히므로, 뜻이 양쪽을 겸할 수 있다. 또 모든 가르침이 일어나는 데에는, 각각 스스로 근원이 있다. 이 경이 일어난 것은, 그 일이 병으로 말미암았다. 육도를 총괄하면 치(癡)와 애(愛)를 근원으로 삼고, 모든 성인을 총괄하면 대비를 뿌리로 삼는다. 치와 애를 뽑아 없애기 위해, 비야리에서 병을 빌려 나타냈다. 인연이 있는 무리들이, 모두 문병하러 왔다. 곧 생사의 허물과 법신의 사덕을 설하여, 자기 몸을 싫어하고 불신(佛身)을 구하게 하니, 이것이 곧 첫 번째 모임의 뜻이다. 부처는 암원(菴薗)에 계시면서, 그를 위하여 대중을 모으고, 사자를 보내 위문하게 하였다. 「문질품(門疾品)」에 이르러, 다시 두 가지 병을 논한다. 첫째는 보살의 대비의 병이고, 둘째는 중생의 치(癡)와 애(愛)의 병이다. 이 두 병을 설하는 것을, ‘법문을 설함’이라 이름한다. 「불가사의품」에서는 신통의 문을 나타내고, 「관중생품」에서는 교화되는 대상이 실제로 있는 것이 아님을 밝힌다. 그러므로 무연대비를 일으킨다. 「불도품」에서는 교화하는 보살의 일정한 방소 없는 묘용을 밝히고, 상도를 뒤집어 도에 합한다. 이 네 품은 두 쌍을 이루며, 모두 아직 불이를 논한 것은 아니다. 이제 비로소 이 둘을 거두어, 불이로 돌아가게 한다. 다음에는 불이로부터 비로소 다시 이(二)를 일으킨다.</w:t>
      </w:r>
    </w:p>
    <w:p>
      <w:pPr>
        <w:pStyle w:val="Heading3"/>
      </w:pPr>
      <w:r>
        <w:t>十共釋門  |  열째, 함께 풀이하는 문이다</w:t>
      </w:r>
    </w:p>
    <w:p>
      <w:pPr>
        <w:pStyle w:val="Heading2"/>
      </w:pPr>
      <w:r>
        <w:t>문단 046  ·  [0863a04]</w:t>
      </w:r>
    </w:p>
    <w:p>
      <w:pPr/>
      <w:r>
        <w:rPr>
          <w:b/>
        </w:rPr>
        <w:t>원문</w:t>
      </w:r>
    </w:p>
    <w:p>
      <w:pPr>
        <w:pStyle w:val="SourceText"/>
      </w:pPr>
      <w:r>
        <w:t>[0863a04] 問。不二既攝前生後。何不自說。乃與眾共談。答。凡有十義。欲示不二眾教同歸千聖共轍。故命異人令同說不二。在人雖異。所悟是同。即是顯不二義。二託人優劣顯入有三根。三者示惑病非一教門不同。四顯不二義廣非止一法。五示階級次第令從淺入深。六顯淨名入深令尊人重法。七將欲散席各陳妙悟。八上已歎淨名文殊德。今次彰大眾之德。九明一切菩薩能說能入。小乘之流闕此二用。十明諸菩薩與物各有因緣。顯非由一人所能化也。</w:t>
      </w:r>
    </w:p>
    <w:p>
      <w:pPr/>
      <w:r>
        <w:rPr>
          <w:b/>
        </w:rPr>
        <w:t>한국어 직역</w:t>
      </w:r>
    </w:p>
    <w:p>
      <w:pPr>
        <w:pStyle w:val="TranslationText"/>
      </w:pPr>
      <w:r>
        <w:t>묻는다. 불이가 이미 앞의 것을 포섭하고 뒤의 것을 낳는데, 어찌 스스로 설하지 않고, 도리어 대중과 함께 논하는가? 답한다. 모두 열 가지 뜻이 있다. 불이는 여러 가르침이 함께 돌아가는 곳이며 천 성인이 함께 따르는 궤도임을 보이려는 것이다. 그러므로 서로 다른 사람들에게 명하여 함께 불이를 설하게 한다. 사람에 있어서는 비록 다르지만, 깨달은 바는 같다. 곧 이것이 불이의 뜻을 드러내는 것이다. 둘째, 사람의 우열에 의탁하여 들어가는 데 세 근기가 있음을 드러낸다. 셋째, 미혹의 병이 하나가 아니므로 가르침의 문도 같지 않음을 보인다. 넷째, 불이의 뜻이 넓어 단지 한 법에 그치지 않음을 드러낸다. 다섯째, 계급의 차례를 보여 얕은 데서 깊은 데로 들어가게 한다. 여섯째, 정명이 깊이 들어갔음을 드러내어 사람을 존중하고 법을 중히 여기게 한다. 일곱째, 장차 자리를 파하려 하면서 각자 오묘한 깨달음을 진술하게 한다. 여덟째, 앞에서는 이미 정명과 문수의 덕을 찬탄하였고, 이제 다음으로 대중의 덕을 드러낸다. 아홉째, 모든 보살은 능히 설하고 능히 들어감을 밝힌다. 소승의 무리는 이 두 가지 작용이 결여되어 있다. 열째, 모든 보살은 중생과 각각 인연이 있음을 밝힌다. 교화가 한 사람만으로 이루어질 수 있는 것이 아님을 드러낸다.</w:t>
      </w:r>
    </w:p>
    <w:p>
      <w:pPr>
        <w:pStyle w:val="Heading1"/>
      </w:pPr>
      <w:r>
        <w:t>淨名玄論卷第一[1](名題上)  |  『정명현론』 권제1[1](명제 상)</w:t>
      </w:r>
    </w:p>
    <w:p>
      <w:pPr>
        <w:pStyle w:val="Heading1"/>
      </w:pPr>
      <w:r>
        <w:t>淨名玄論卷第二(名題中)  |  『정명현론』 권제2(명제 중)</w:t>
      </w:r>
    </w:p>
    <w:p>
      <w:pPr>
        <w:pStyle w:val="Heading2"/>
      </w:pPr>
      <w:r>
        <w:t>[2]後釋本名門  |  [2]뒤에 본래의 명칭을 풀이하는 문</w:t>
      </w:r>
    </w:p>
    <w:p>
      <w:pPr>
        <w:pStyle w:val="Heading2"/>
      </w:pPr>
      <w:r>
        <w:t>문단 047  ·  [0863a21]</w:t>
      </w:r>
    </w:p>
    <w:p>
      <w:pPr/>
      <w:r>
        <w:rPr>
          <w:b/>
        </w:rPr>
        <w:t>원문</w:t>
      </w:r>
    </w:p>
    <w:p>
      <w:pPr>
        <w:pStyle w:val="SourceText"/>
      </w:pPr>
      <w:r>
        <w:t>[0863a21] 論曰。由體不二之理故。有無二智。由無二之智故。適化無方。適化無方則施教不一。施教不一故稱詔不同。是知不二之門為名本也。上已顯其名本。今次敘其本名。敘其本名。略有二種。第一總論眾教。第二別敘此經。</w:t>
      </w:r>
    </w:p>
    <w:p>
      <w:pPr/>
      <w:r>
        <w:rPr>
          <w:b/>
        </w:rPr>
        <w:t>한국어 직역</w:t>
      </w:r>
    </w:p>
    <w:p>
      <w:pPr>
        <w:pStyle w:val="TranslationText"/>
      </w:pPr>
      <w:r>
        <w:t>논하여 말한다. 불이의 이치를 체득하기 때문에, 둘이 없는 지혜가 있다. 둘이 없는 지혜로 말미암기 때문에, 교화에 응함이 일정한 방소가 없다. 교화에 응함이 일정한 방소가 없으니 가르침을 베푸는 것도 하나가 아니다. 가르침을 베푸는 것이 하나가 아니므로 칭조(稱詔)가 같지 않다. 그러므로 불이의 문이 명칭의 근본임을 알 수 있다. 위에서는 이미 그 명칭의 근본을 드러냈고, 이제 다음으로 그 근본에서 나온 명칭을 서술한다. 그 근본에서 나온 명칭을 서술하는 데에는, 대략 두 종류가 있다. 첫째는 모든 가르침을 총괄하여 논하는 것이고, 둘째는 이 경을 따로 서술하는 것이다.</w:t>
      </w:r>
    </w:p>
    <w:p>
      <w:pPr>
        <w:pStyle w:val="EditorialNote"/>
      </w:pPr>
      <w:r>
        <w:t>교감·번역 메모 | ‘稱詔’의 정확한 의미·판독이 불확실하여 원문어를 병기함.</w:t>
      </w:r>
    </w:p>
    <w:p>
      <w:pPr>
        <w:pStyle w:val="Heading2"/>
      </w:pPr>
      <w:r>
        <w:t>문단 048  ·  [0863a26]</w:t>
      </w:r>
    </w:p>
    <w:p>
      <w:pPr/>
      <w:r>
        <w:rPr>
          <w:b/>
        </w:rPr>
        <w:t>원문</w:t>
      </w:r>
    </w:p>
    <w:p>
      <w:pPr>
        <w:pStyle w:val="SourceText"/>
      </w:pPr>
      <w:r>
        <w:t>[0863a26] 第一總論眾教。凡有五門。一立名不同門。二轉不轉門。三釋首題門。四具義多少門。五人法不同門。</w:t>
      </w:r>
    </w:p>
    <w:p>
      <w:pPr/>
      <w:r>
        <w:rPr>
          <w:b/>
        </w:rPr>
        <w:t>한국어 직역</w:t>
      </w:r>
    </w:p>
    <w:p>
      <w:pPr>
        <w:pStyle w:val="TranslationText"/>
      </w:pPr>
      <w:r>
        <w:t>첫째, 모든 가르침을 총괄하여 논한다. 모두 다섯 문이 있다. 첫째, 이름을 세움이 서로 다른 문이다. 둘째, 바뀜과 바뀌지 않음의 문이다. 셋째, 첫머리 제목을 풀이하는 문이다. 넷째, 갖춘 뜻의 많고 적음을 논하는 문이다. 다섯째, 사람과 법이 서로 다른 문이다.</w:t>
      </w:r>
    </w:p>
    <w:p>
      <w:pPr>
        <w:pStyle w:val="Heading3"/>
      </w:pPr>
      <w:r>
        <w:t>一立名不同門  |  첫째, 이름을 세움이 서로 다른 문</w:t>
      </w:r>
    </w:p>
    <w:p>
      <w:pPr>
        <w:pStyle w:val="Heading2"/>
      </w:pPr>
      <w:r>
        <w:t>문단 049  ·  [0863b01]</w:t>
      </w:r>
    </w:p>
    <w:p>
      <w:pPr/>
      <w:r>
        <w:rPr>
          <w:b/>
        </w:rPr>
        <w:t>원문</w:t>
      </w:r>
    </w:p>
    <w:p>
      <w:pPr>
        <w:pStyle w:val="SourceText"/>
      </w:pPr>
      <w:r>
        <w:t>[0863b01] 眾聖敷經。凡有二種。一者直說不別立名。如大品等。九十章內。無有侍者問名如來答題。良以一部明波若事顯。即知是波若經。不煩別立。二者說經亦立名字。如云此經名為大般涅槃。良由名義未彰。故須別立。此立名不立名一雙也。就自立名之中。復有二種。一佛自立。如云為諸聲聞說是大乘經名妙法蓮華。二待問方立。如金剛波若。待善吉問名。如來始答。此謂自他一雙。就自立名中。復有二種。一序品已立。如金光明之流。二就正說方立。眾經多爾。此序正一雙也。待問立名中。復有二種。一說經未竟。隨一義說。即立名字。亦如小波若等。二就說經究竟。方始立名。此經是矣。謂前後一雙也。就說經竟立名。復有二種。一者但立一名。眾經多爾。二者立於多名即淨名等是也。故云一名維摩詰經。二名不可思議解脫法門。此一多一雙也。眾經雖多。立名所由。略明十義。問。華嚴一部。何故文無立名。答。此經凡有十萬偈。傳譯未盡。立名當在後也。至長安。見僧曇法師從于闐還。於彼處。見龍樹傳云。華嚴凡有三本。大本有三千大千世界微塵偈一四天下微塵品。中本有四十九萬八千八百偈一千二百品。此二本並在龍宮。龍樹不誦出也。唯誦下本十萬偈三十六品。此土唯有三萬六千偈三十四品。故知華嚴名數在數分矣。菩提流支云。佛滅度後六百年。龍樹從海宮持出也。</w:t>
      </w:r>
    </w:p>
    <w:p>
      <w:pPr/>
      <w:r>
        <w:rPr>
          <w:b/>
        </w:rPr>
        <w:t>한국어 직역</w:t>
      </w:r>
    </w:p>
    <w:p>
      <w:pPr>
        <w:pStyle w:val="TranslationText"/>
      </w:pPr>
      <w:r>
        <w:t>여러 성인이 경을 펼칠 때, 모두 두 종류가 있다. 첫째는 곧바로 설하고 따로 이름을 세우지 않는 것이다. 가령 『대품』 등과 같다. 아흔 장 안에는, 시자가 이름을 묻고 여래가 제목을 답하는 일이 없다. 참으로 한 부 전체가 반야의 일을 밝히는 것이 분명하므로, 곧 이것이 반야경임을 알 수 있어, 번거롭게 따로 이름을 세우지 않는다. 둘째는 경을 설하면서 또한 이름을 세우는 것이다. 가령 ‘이 경의 이름은 대반열반이다’라고 말한 것과 같다. 참으로 명칭의 뜻이 아직 드러나지 않았으므로, 따로 세울 필요가 있다. 이것이 이름을 세움과 세우지 않음의 한 쌍이다. 스스로 이름을 세우는 가운데에도, 다시 두 종류가 있다. 첫째는 부처가 스스로 세우는 것이다. 가령 ‘모든 성문을 위하여 이 대승경, 이름하여 묘법연화를 설한다’고 한 것과 같다. 둘째는 질문을 기다린 뒤에야 세우는 것이다. 가령 『금강반야』와 같다. 선길(善吉)이 이름을 묻기를 기다려, 여래가 비로소 답한다. 이것을 자(自)와 타(他)의 한 쌍이라 한다. 스스로 이름을 세우는 가운데에도, 다시 두 종류가 있다. 첫째는 서품에서 이미 세우는 것이니, 『금광명경』의 부류와 같다. 둘째는 정설에 들어가서 비로소 세우는 것이다. 여러 경이 대부분 그러하다. 이것이 서(序)와 정(正)의 한 쌍이다. 질문을 기다려 이름을 세우는 가운데에도, 다시 두 종류가 있다. 첫째는 경 설하기를 아직 마치지 않았을 때, 한 가지 뜻을 설한 데 따라, 곧 이름을 세우는 것이다. 또한 『소반야』 등과 같다. 둘째는 경 설하기를 모두 마친 뒤에, 비로소 이름을 세우는 것이다. 이 경이 바로 그러하다. 이것을 앞과 뒤의 한 쌍이라 한다. 경 설하기를 마친 뒤 이름을 세우는 경우에도, 다시 두 종류가 있다. 첫째는 단지 한 이름만 세우는 것이다. 여러 경이 대부분 그러하다. 둘째는 여러 이름을 세우는 것이니, 곧 『정명』 등이 그러하다. 그러므로 ‘첫째 이름은 유마힐경이고, 둘째 이름은 불가사의해탈법문이다’라고 하였다. 이것이 하나와 여럿의 한 쌍이다. 여러 경은 비록 많지만, 이름을 세우는 까닭을, 대략 열 가지 뜻으로 밝힌다. 묻는다. 『화엄』 한 부에는, 무슨 까닭에 글 가운데 이름을 세운 대목이 없는가? 답한다. 이 경은 모두 십만 게가 있는데, 전역(傳譯)이 다 끝나지 않았다. 이름을 세운 부분은 마땅히 뒤에 있을 것이다. 장안에 이르러, 승담 법사가 우전(于闐)에서 돌아오는 것을 만났는데, 그곳에서, 『용수전』을 보니 다음과 같이 말하였다. 『화엄』에는 모두 세 가지 본이 있다. 대본은 삼천대천세계의 티끌 수만큼 게가 있고, 한 사천하의 티끌 수만큼 품이 있다. 중본은 사십구만 팔천팔백 게와 일천이백 품이 있다. 이 두 본은 모두 용궁에 있다. 용수는 이를 외워 세상에 내놓지 않았다. 오직 하본 십만 게와 삼십육 품만 외워 내놓았다. 이 땅에는 오직 삼만 육천 게와 삼십사 품만 있다. 그러므로 『화엄』의 이름과 수효가 수분(數分)에 있음을 알 수 있다. 보리유지가 말하기를, ‘부처가 멸도한 뒤 육백 년에, 용수가 해궁에서 가지고 나왔다’고 하였다.</w:t>
      </w:r>
    </w:p>
    <w:p>
      <w:pPr>
        <w:pStyle w:val="EditorialNote"/>
      </w:pPr>
      <w:r>
        <w:t>교감·번역 메모 | ‘名數在數分’의 구문·의미가 불확실하여 ‘數分’을 원문어로 병기함.</w:t>
      </w:r>
    </w:p>
    <w:p>
      <w:pPr>
        <w:pStyle w:val="Heading3"/>
      </w:pPr>
      <w:r>
        <w:t>二論立名轉不轉門  |  둘째, 이름을 세움이 바뀌는가 바뀌지 않는가를 논하는 문</w:t>
      </w:r>
    </w:p>
    <w:p>
      <w:pPr>
        <w:pStyle w:val="Heading2"/>
      </w:pPr>
      <w:r>
        <w:t>문단 050  ·  [0863b29]</w:t>
      </w:r>
    </w:p>
    <w:p>
      <w:pPr/>
      <w:r>
        <w:rPr>
          <w:b/>
        </w:rPr>
        <w:t>원문</w:t>
      </w:r>
    </w:p>
    <w:p>
      <w:pPr>
        <w:pStyle w:val="SourceText"/>
      </w:pPr>
      <w:r>
        <w:t>[0863b29] 三世佛經。立名有二。一名字不轉。二隨佛世異。如過去二萬日月燈明佛。說大乘經。名妙法蓮華。現在釋迦。同有斯號。此經名字不轉。二者隨佛出世。名字不同。如十二部中伊帝目多伽經。拘留秦佛出世之轉名甘露穀。拘那含佛為法鏡。迦葉佛時名分別空。釋迦興世稱為契經。蓋是適緣不同。故名隨世異也。</w:t>
      </w:r>
    </w:p>
    <w:p>
      <w:pPr/>
      <w:r>
        <w:rPr>
          <w:b/>
        </w:rPr>
        <w:t>한국어 직역</w:t>
      </w:r>
    </w:p>
    <w:p>
      <w:pPr>
        <w:pStyle w:val="TranslationText"/>
      </w:pPr>
      <w:r>
        <w:t>삼세의 부처님 경전은, 이름을 세우는 데 두 가지가 있다. 첫째는 이름이 바뀌지 않는 것이고, 둘째는 부처님의 세대에 따라 달라지는 것이다. 예컨대 과거의 이만 일월등명불이, 대승경을 설하면서, 이름을 『묘법연화』라 하였고, 현재의 석가도, 똑같이 이 이름을 지닌다. 이는 경의 이름이 바뀌지 않는 경우이다. 둘째는 부처님이 세상에 출현함에 따라, 이름이 서로 다른 경우이다. 예컨대 십이부 가운데 이제목다가경(伊帝目多伽經)은, 구류진불이 세상에 나왔을 때에는 이름을 바꾸어 감로곡(甘露穀)이라 하였고, 구나함불 때에는 법경(法鏡)이라 하였으며, 가섭불 때에는 분별공(分別空)이라 하였고, 석가가 세상에 나왔을 때에는 계경(契經)이라 일컬었다. 대개 이는 인연에 맞추는 것이 서로 다르기 때문이니, 그러므로 이름이 세대에 따라 달라진다고 한다.</w:t>
      </w:r>
    </w:p>
    <w:p>
      <w:pPr>
        <w:pStyle w:val="Heading3"/>
      </w:pPr>
      <w:r>
        <w:t>三論標題意門  |  셋째, 제목을 내세운 뜻을 논하는 문</w:t>
      </w:r>
    </w:p>
    <w:p>
      <w:pPr>
        <w:pStyle w:val="Heading2"/>
      </w:pPr>
      <w:r>
        <w:t>문단 051  ·  [0863c08]</w:t>
      </w:r>
    </w:p>
    <w:p>
      <w:pPr/>
      <w:r>
        <w:rPr>
          <w:b/>
        </w:rPr>
        <w:t>원문</w:t>
      </w:r>
    </w:p>
    <w:p>
      <w:pPr>
        <w:pStyle w:val="SourceText"/>
      </w:pPr>
      <w:r>
        <w:t>[0863c08] 天竺經題在後。而初皆云悉曇。悉曇云成就。亦云吉法。而迴後置初。道安名之也。問。眾經何故首題名字。答。欲令因名知法。因法起行。得解脫果。又根欲不同。說教非一。若不別立名題。則諸部不分。為令眾部各分。故別立名題。又諸佛說法。有略有廣。廣謂一部之文。略即一經之題。攝廣為略。為受持故。開略為廣。為解義故。又攝廣為略。為利根人。若聞經名。即解其義。如龍樹等入於海宮。但看經題。具鑒文理。開略為廣。為鈍根人。皆聞名未悟。尋文乃解。是以眾經首題名字。</w:t>
      </w:r>
    </w:p>
    <w:p>
      <w:pPr/>
      <w:r>
        <w:rPr>
          <w:b/>
        </w:rPr>
        <w:t>한국어 직역</w:t>
      </w:r>
    </w:p>
    <w:p>
      <w:pPr>
        <w:pStyle w:val="TranslationText"/>
      </w:pPr>
      <w:r>
        <w:t>천축의 경전은 제목이 뒤에 있었고, 처음에는 모두 ‘실담(悉曇)’이라고 하였다. 실담은 ‘성취’라고 번역하고, 또 ‘길법(吉法)’이라고도 한다. 그런데 뒤에 있던 것을 돌려 앞에 두었으니, 도안이 그렇게 이름 붙인 것이다. 묻는다. 여러 경전은 어째서 맨 앞에 이름을 제목으로 내세우는가? 답한다. 이름을 말미암아 법을 알게 하고, 법을 말미암아 행을 일으켜, 해탈의 과보를 얻게 하려는 것이다. 또 근기와 욕구가 같지 않아, 설하는 가르침도 하나가 아니다. 만일 따로 이름과 제목을 세우지 않는다면, 여러 부가 구분되지 않을 것이다. 여러 부를 각각 나뉘게 하려고, 따로 이름과 제목을 세운다. 또 모든 부처님이 법을 설하심에는, 간략한 것도 있고 자세한 것도 있다. 자세한 것은 한 부의 본문을 말하고, 간략한 것은 곧 한 경의 제목이다. 자세한 것을 거두어 간략하게 하는 것은, 수지하게 하기 위해서이고, 간략한 것을 열어 자세하게 하는 것은, 뜻을 이해하게 하기 위해서이다. 또 자세한 것을 거두어 간략하게 하는 것은, 근기가 예리한 사람을 위해서이다. 경의 이름을 듣기만 하면, 곧 그 뜻을 이해하기 때문이다. 예컨대 용수 등이 해궁에 들어가, 다만 경의 제목만 보고도, 글과 이치를 갖추어 살펴 알았던 것과 같다. 간략한 것을 열어 자세하게 하는 것은, 근기가 둔한 사람을 위해서이다. 그들은 모두 이름을 듣고도 깨닫지 못하여, 본문을 찾아보아야 비로소 이해한다. 이 때문에 여러 경전은 맨 앞에 이름을 제목으로 내세운다.</w:t>
      </w:r>
    </w:p>
    <w:p>
      <w:pPr>
        <w:pStyle w:val="EditorialNote"/>
      </w:pPr>
      <w:r>
        <w:t>교감·번역 메모 | 구문상 ‘명지(名之)’의 지시 대상은 제목 배치로 이해함.</w:t>
      </w:r>
    </w:p>
    <w:p>
      <w:pPr>
        <w:pStyle w:val="Heading3"/>
      </w:pPr>
      <w:r>
        <w:t>四論立名具義多少門  |  넷째, 이름을 세울 때 갖추는 뜻의 많고 적음을 논하는 문</w:t>
      </w:r>
    </w:p>
    <w:p>
      <w:pPr>
        <w:pStyle w:val="Heading2"/>
      </w:pPr>
      <w:r>
        <w:t>문단 052  ·  [0863c20]</w:t>
      </w:r>
    </w:p>
    <w:p>
      <w:pPr/>
      <w:r>
        <w:rPr>
          <w:b/>
        </w:rPr>
        <w:t>원문</w:t>
      </w:r>
    </w:p>
    <w:p>
      <w:pPr>
        <w:pStyle w:val="SourceText"/>
      </w:pPr>
      <w:r>
        <w:t>[0863c20] 自有一義立名。或但從人。或但因法。或單就譬。次二義立名。或人法雙舉。或法譬兩題。或因果合說。次三義立名。如勝鬘為人。師子為譬。一乘大方便為法。華嚴亦然。大方廣為法。佛即是人。華嚴為譬。次四義立名。亦如華嚴。大方廣即眾經之通[3]稱。諸大乘經皆云方等。亦名方廣。如云大方廣大集經。涅槃亦云方等為甘露。即十二部中。名毘佛略。故方廣之名通稱也。方廣既為通稱。佛華嚴即是別名。謂通別兩義也。就別之中。佛為其人。華嚴為譬。合前通別為四義也。次五義立名。大方廣名含二義。一者對別。即是通義。二者對人。復是法名。足前四義。故成五也。次六義立名。即方廣為法。對華嚴為[1]辟。復為法[＊]辟一雙也。合上為六也。次七義立名。加以經字。上六為理。經即是文。謂文理一雙也。如涅槃七善中云。知法知義知法。即是十二部經。故以經文對上義也。若以大方廣佛華嚴經。即以此七字。亦得為七義立名。以具上七義也。如華嚴題目。作此釋[2]之。自餘眾部。可隨義多少也。問。眾經皆是佛說。何故華嚴獨標佛耶。答。欲顯華嚴教圓理滿。故偏題佛也。問。餘大乘亦皆教圓理滿。何故偏歎華嚴。答。餘經從半入滿。華嚴之滿。不因於半。故偏歎也。問。既不因半。何由得滿。答。因有多門。不可一例。因於滿理。故有滿教。亦因滿人。故有滿法。不必待半。有人言。七處八會。是一佛華嚴三昧現此法門。故須標佛也。又華嚴偏題佛者。此是佛初成道說之。故題於佛。自爾之前。未有佛說。從此以後。不須標佛。是故斯經獨標佛也。又華嚴七處八會加菩薩說。[3]客謂是菩薩經。非是佛說。是故釋云諸菩薩等承佛神力在佛前說。即是佛說。故題佛也。問。既是佛經。何故不題佛說。但標佛耶。答。非佛自言。但加菩薩說。故不題佛說也。問。佛為教主。應在題初。何故方廣居首耶。答。欲示諸佛所師所謂法也。故先標於法。又如前明佛華嚴三昧。故稱佛華嚴經。則佛與華嚴合為一句。若發趾標佛。則義隔華嚴。故不可也。問。大方廣既是眾經通稱。何故華嚴獨標。答。例如題佛以釋之也。良由教圓理滿。純化大人。又是初成道說。故獨標之。</w:t>
      </w:r>
    </w:p>
    <w:p>
      <w:pPr/>
      <w:r>
        <w:rPr>
          <w:b/>
        </w:rPr>
        <w:t>한국어 직역</w:t>
      </w:r>
    </w:p>
    <w:p>
      <w:pPr>
        <w:pStyle w:val="TranslationText"/>
      </w:pPr>
      <w:r>
        <w:t>한 가지 뜻으로 이름을 세우는 경우가 있으니, 혹은 다만 사람을 따르거나, 혹은 다만 법에 의하거나, 혹은 단지 비유에 나아가기도 한다. 다음은 두 가지 뜻으로 이름을 세우는 경우이다. 혹은 사람과 법을 함께 들거나, 혹은 법과 비유를 함께 제목으로 삼거나, 혹은 인과를 합하여 말한다. 다음은 세 가지 뜻으로 이름을 세우는 경우이다. 예컨대 승만(勝鬘)은 사람이고, 사자는 비유이며, 일승대방편은 법이다. 『화엄』도 또한 그러하다. 대방광(大方廣)은 법이고, 불(佛)은 곧 사람이며, 화엄은 비유이다. 다음은 네 가지 뜻으로 이름을 세우는 경우인데, 또한 『화엄』과 같다. 대방광은 곧 여러 경전의 공통된 [3]명칭이다. 모든 대승경은 다 방등(方等)이라 하고, 또 방광(方廣)이라고도 한다. 예컨대 『대방광대집경』이라 하는 것과 같고, 『열반』에서도 또한 방등을 감로라 한다고 하였다. 곧 십이부 가운데, 비불략(毘佛略)이라 이름하는 것이다. 그러므로 방광이라는 이름은 공통된 명칭이다. 방광이 이미 공통된 명칭이라면, 불화엄은 곧 별도의 이름이다. 이른바 통칭과 별칭의 두 뜻이다. 별칭 가운데 나아가면, 불은 그 사람이고, 화엄은 비유이다. 앞의 통칭·별칭과 합하면 네 가지 뜻이 된다. 다음은 다섯 가지 뜻으로 이름을 세우는 경우이다. ‘대방광’이라는 이름에는 두 뜻이 포함된다. 첫째는 별칭에 상대하면, 곧 통칭의 뜻이고, 둘째는 사람에 상대하면, 다시 법의 이름이 된다. 앞의 네 뜻에 이것을 보태므로, 다섯이 된다. 다음은 여섯 가지 뜻으로 이름을 세우는 경우이다. 곧 방광은 법이 되고, 화엄에 대하여는 [1]비유가 된다. 다시 법과 [＊]비유가 한 쌍을 이룬다. 위의 것들과 합하면 여섯이 된다. 다음은 일곱 가지 뜻으로 이름을 세우는 경우이다. 여기에 ‘경(經)’ 자를 더한다. 위의 여섯은 이치이고, 경은 곧 글이다. 이른바 글과 이치의 한 쌍이다. 예컨대 『열반』의 칠선(七善) 가운데서 말하기를, ‘법을 알고 뜻을 알며 법을 안다’고 하였는데, [그 가운데] 법은 곧 십이부경이다. 그러므로 경문을 위의 뜻과 상대시킨 것이다. 만일 ‘대방광불화엄경’이라 하면, 곧 이 일곱 글자로, 또한 일곱 가지 뜻에 따라 이름을 세운 것이 된다. 위의 일곱 뜻을 갖추었기 때문이다. 『화엄』의 제목과 같은 경우에는, 이와 같이 [2]풀이한다. 그 밖의 여러 부는, 뜻의 많고 적음에 따라 [풀이]할 수 있다. 묻는다. 여러 경전은 모두 부처님이 설하신 것인데, 어째서 『화엄』만 유독 ‘불’을 내세웠는가? 답한다. 『화엄』은 가르침이 원만하고 이치가 충만함을 드러내려는 것이므로, 유독 ‘불’을 제목에 넣었다. 묻는다. 다른 대승경도 모두 가르침이 원만하고 이치가 충만한데, 어째서 유독 『화엄』만 찬탄하는가? 답한다. 다른 경은 반교(半敎)에서 만교(滿敎)로 들어가지만, 『화엄』의 원만함은, 반교에 의하지 않는다. 그러므로 유독 찬탄한다. 묻는다. 이미 반교에 의하지 않는다면, 무엇으로 말미암아 원만함을 얻는가? 답한다. 인(因)에는 여러 문이 있으므로, 한 가지 사례로만 볼 수 없다. 원만한 이치에 의하므로, 원만한 가르침이 있고, 또 원만한 사람에 의하므로, 원만한 법이 있다. 반교를 기다릴 필요는 없다. 어떤 사람은 말한다. 칠처팔회(七處八會)는, 한 부처님의 화엄삼매가 이 법문을 나타낸 것이므로, 반드시 ‘불’을 내세워야 한다고 한다. 또 『화엄』이 유독 ‘불’을 제목에 넣은 것은, 이것이 부처님이 처음 도를 이루고 설한 것이기 때문에, ‘불’을 제목에 넣은 것이다. 그 이전에는, 아직 부처님의 설법이 없었고, 그 뒤부터는, ‘불’을 내세울 필요가 없다. 이 때문에 이 경만 홀로 ‘불’을 내세운다. 또 『화엄』의 칠처팔회는 보살이 부처님의 가피를 받아 설하였으므로, [3]객은 이것이 보살의 경전이며, 부처님이 설한 것이 아니라고 여길 수 있다. 그러므로 풀이하여 말하기를, 모든 보살 등이 부처님의 신력을 받들어 부처님 앞에서 설하였으니, 곧 이것이 부처님의 설법이라고 한다. 그러므로 ‘불’을 제목에 넣었다. 묻는다. 이미 부처님의 경전이라면, 어째서 ‘불설(佛說)’이라 제목하지 않고, 다만 ‘불’만 내세우는가? 답한다. 부처님이 직접 말씀한 것이 아니고, 다만 보살을 가피하여 설하게 하였으므로, ‘불설’이라 제목하지 않는다. 묻는다. 부처님은 가르침의 주인이니, 마땅히 제목의 처음에 있어야 할 텐데, 어째서 ‘방광’이 앞에 있는가? 답한다. 모든 부처님이 스승으로 삼는 것이 이른바 법임을 보이려는 것이다. 그러므로 먼저 법을 내세운다. 또 앞에서 밝힌 불화엄삼매와 같으므로, 『불화엄경』이라 일컫는다. 그렇다면 ‘불’과 ‘화엄’이 합하여 한 구절이 된다. 만일 처음 시작할 때 ‘불’을 내세우면, 뜻이 ‘화엄’과 떨어지게 되므로, 그렇게 할 수 없다. 묻는다. 대방광이 이미 여러 경의 공통된 명칭이라면, 어째서 『화엄』만 유독 이를 내세웠는가? 답한다. 예컨대 ‘불’을 제목에 넣은 경우와 같이 풀이하면 된다. 참으로 가르침이 원만하고 이치가 충만하며, 오로지 대인(大人)을 교화하고, 또 처음 도를 이루었을 때 설한 것이므로, 홀로 이를 내세운 것이다.</w:t>
      </w:r>
    </w:p>
    <w:p>
      <w:pPr>
        <w:pStyle w:val="EditorialNote"/>
      </w:pPr>
      <w:r>
        <w:t>교감·번역 메모 | [편집 표지] 원문 파일의 편집 표지 [3], [1], [2], [＊]를 보존하였다. 대응 교감 주기는 첨부 저본에 포함되어 있지 않다.</w:t>
      </w:r>
    </w:p>
    <w:p>
      <w:pPr>
        <w:pStyle w:val="Heading3"/>
      </w:pPr>
      <w:r>
        <w:t>五論人法不同門  |  다섯째, 사람과 법의 차이를 논하는 문</w:t>
      </w:r>
    </w:p>
    <w:p>
      <w:pPr>
        <w:pStyle w:val="Heading2"/>
      </w:pPr>
      <w:r>
        <w:t>문단 053  ·  [0864b05]</w:t>
      </w:r>
    </w:p>
    <w:p>
      <w:pPr/>
      <w:r>
        <w:rPr>
          <w:b/>
        </w:rPr>
        <w:t>원문</w:t>
      </w:r>
    </w:p>
    <w:p>
      <w:pPr>
        <w:pStyle w:val="SourceText"/>
      </w:pPr>
      <w:r>
        <w:t>[0864b05] 眾經從人立名。凡有四種。一從能說人立名。如維摩等。二從所為人受稱。如提謂經等也。三從能問人立名。如文殊師利所問經等。四從所說人受稱。如無量壽佛經等。以說無量壽佛事。故以標名。就能說人。復有五種。一者佛口自說。二者弟子說。三者諸天說。四仙人說。五化人說。此經即是弟子說也。問。弟子所說。既得單從人受名。如來所說。亦得爾不。答。通義得齊。別則不類。弟子所說。多從人受稱。如來所說。多從法得名。所以然者。佛說經無量。若皆云佛經。則諸部無別。今欲分諸部各別。故從法為名。弟子若從法立名。則師資相[4]監。如直云不思議解脫經。不題淨名者。容謂此經即是佛說。今簡師資不同。故從人受稱。故佛經不從人。為欲別師。弟子不從法。為欲簡人。問。人法雙題。凡有幾義。答。略有二種。一者人法雙題。合為一名。如仁王波若等。二者人法兩舉。開為二名。謂人為一名。即維摩詰所說經。法為一名。謂不思議解脫法門。</w:t>
      </w:r>
    </w:p>
    <w:p>
      <w:pPr/>
      <w:r>
        <w:rPr>
          <w:b/>
        </w:rPr>
        <w:t>한국어 직역</w:t>
      </w:r>
    </w:p>
    <w:p>
      <w:pPr>
        <w:pStyle w:val="TranslationText"/>
      </w:pPr>
      <w:r>
        <w:t>여러 경전이 사람을 따라 이름을 세우는 데에는, 모두 네 가지가 있다. 첫째, 설하는 사람을 따라 이름을 세우는 것이니, 『유마』 등과 같다. 둘째, 설법의 대상이 되는 사람을 따라 이름을 받는 것이니, 『제위경』 등과 같다. 셋째, 질문하는 사람을 따라 이름을 세우는 것이니, 『문수사리소문경』 등과 같다. 넷째, 설해지는 사람을 따라 이름을 받는 것이니, 『무량수불경』 등과 같다. 무량수불의 일을 설하기 때문에, 그것을 제목으로 삼은 것이다. 설하는 사람에 나아가면, 다시 다섯 가지가 있다. 첫째는 부처님이 친히 입으로 설한 것이고, 둘째는 제자가 설한 것이며, 셋째는 모든 천신이 설한 것이다. 넷째는 선인이 설한 것이고, 다섯째는 화인(化人)이 설한 것이다. 이 경은 곧 제자가 설한 경우이다. 묻는다. 제자가 설한 것은, 이미 오직 사람을 따라 이름을 받을 수 있는데, 여래가 설한 것도, 또한 그렇게 할 수 있는가? 답한다. 통괄적인 뜻에서는 같을 수 있으나, 개별적으로는 같지 않다. 제자가 설한 것은, 대개 사람을 따라 이름을 받고, 여래가 설한 것은, 대개 법을 따라 이름을 얻는다. 그 까닭은, 부처님이 설한 경이 한량없으므로, 만일 모두 ‘불경’이라고 한다면, 여러 부 사이에 구별이 없어질 것이다. 지금 여러 부를 각각 나누어 구별하려 하므로, 법을 따라 이름을 삼는다. 제자가 만일 법을 따라 이름을 세운다면, 스승과 제자가 서로 [4]혼동될 것이다. 예컨대 단지 『불가사의해탈경』이라고만 하고, ‘정명’을 제목에 넣지 않는다면, 이 경이 곧 부처님이 설한 것이라고 여길 수 있다. 지금 스승과 제자가 서로 다름을 가리려 하므로, 사람을 따라 이름을 받는다. 그러므로 부처님의 경은 사람을 따르지 않으니, 스승을 구별하려는 것이고, 제자의 경은 법을 따르지 않으니, 사람을 구별하려는 것이다. 묻는다. 사람과 법을 함께 제목으로 삼는 데에는, 모두 몇 가지 뜻이 있는가? 답한다. 대략 두 가지가 있다. 첫째는 사람과 법을 함께 제목으로 삼아, 합하여 하나의 이름으로 만드는 것이니, 『인왕반야』 등과 같다. 둘째는 사람과 법을 둘 다 들어, 나누어 두 이름으로 만드는 것이다. 이른바 사람을 하나의 이름으로 삼는 것은, 곧 『유마힐소설경』이고, 법을 하나의 이름으로 삼는 것은, 이른바 ‘불가사의해탈법문’이다.</w:t>
      </w:r>
    </w:p>
    <w:p>
      <w:pPr>
        <w:pStyle w:val="EditorialNote"/>
      </w:pPr>
      <w:r>
        <w:t>교감·번역 메모 | [편집 표지] 원문 파일의 편집 표지 [4]를 보존하였다. 대응 교감 주기는 첨부 저본에 포함되어 있지 않다.</w:t>
      </w:r>
    </w:p>
    <w:p>
      <w:pPr>
        <w:pStyle w:val="Heading2"/>
      </w:pPr>
      <w:r>
        <w:t>第二別敘此經  |  둘째, 이 경을 별도로 서술함</w:t>
      </w:r>
    </w:p>
    <w:p>
      <w:pPr>
        <w:pStyle w:val="Heading2"/>
      </w:pPr>
      <w:r>
        <w:t>문단 054  ·  [0864b25]</w:t>
      </w:r>
    </w:p>
    <w:p>
      <w:pPr/>
      <w:r>
        <w:rPr>
          <w:b/>
        </w:rPr>
        <w:t>원문</w:t>
      </w:r>
    </w:p>
    <w:p>
      <w:pPr>
        <w:pStyle w:val="SourceText"/>
      </w:pPr>
      <w:r>
        <w:t>[0864b25] 復有三門。一總釋是人法門。二別釋人門。三別釋法門。</w:t>
      </w:r>
    </w:p>
    <w:p>
      <w:pPr/>
      <w:r>
        <w:rPr>
          <w:b/>
        </w:rPr>
        <w:t>한국어 직역</w:t>
      </w:r>
    </w:p>
    <w:p>
      <w:pPr>
        <w:pStyle w:val="TranslationText"/>
      </w:pPr>
      <w:r>
        <w:t>다시 세 문이 있다. 첫째는 사람과 법의 문을 총괄하여 풀이하는 것이고, 둘째는 사람의 문을 따로 풀이하는 것이며, 셋째는 법의 문을 따로 풀이하는 것이다.</w:t>
      </w:r>
    </w:p>
    <w:p>
      <w:pPr>
        <w:pStyle w:val="Heading3"/>
      </w:pPr>
      <w:r>
        <w:t>一總釋人法門  |  첫째, 사람과 법의 문을 총괄하여 풀이함</w:t>
      </w:r>
    </w:p>
    <w:p>
      <w:pPr>
        <w:pStyle w:val="Heading2"/>
      </w:pPr>
      <w:r>
        <w:t>문단 055  ·  [0864b28]</w:t>
      </w:r>
    </w:p>
    <w:p>
      <w:pPr/>
      <w:r>
        <w:rPr>
          <w:b/>
        </w:rPr>
        <w:t>원문</w:t>
      </w:r>
    </w:p>
    <w:p>
      <w:pPr>
        <w:pStyle w:val="SourceText"/>
      </w:pPr>
      <w:r>
        <w:t>[0864b28] 問。此經何故人法雙題。答。略有十義。一者道不孤運。弘之由人。題淨名。標說教之主。辨不思議。明所弘之法。二者欲明通別兩義。題淨名。則為明人別。標不思議。辨其法通。所以然者。此經凡二化主。一者佛說。二者維摩說。若但題淨名之人。不題不思議法者。但得維摩之說。便不得佛說。今舉不思議。則具含二說。故人法雙題。三者欲互相顯釋。故人法雙題。所以稱為淨名者。以有不思議解脫德。處穢不染。故稱淨名。即此則以法釋人。次標不思議。舉經之大體。題淨名。辨法起之所由。故舉人釋法也。四者題淨名。尊其人也。標不思議。重其法也。以淨德內充嘉聲外滿。聞其名者。莫不尊仰。下云。一切見敬為供養中最。重其法者。既聞不可思議解脫法門。誰不重哉。五者明此經題具足三業不可思議。故人法雙題。維摩詰者。舉人辨其意業。次云所說。明其口業。次云不可思議解脫。敘其身業。問。何故身業獨云不思議。答。以後貫初。身業既不思議。口意亦爾。故最後說之。又以身業現神通。明不思議事顯。故偏說之。此之三業。即是次第。先明意業察緣。次口說法。後即身現神通。六者人法雙題。即是三事示現。顯淨名謂他心輪。標所說明說法輪。辨不可思議即神通輪。三輪之義。法華玄廣明。今此所用者他心輪。謂知病識藥。說法現神通。應病授藥。又說法輪明聞事不思議。神通輪謂見事不思議。六塵境皆為佛事。但見聞既要。故聖人偏示形色。又說法輪但明音聲為教門。神通具以六塵為佛事。又神通輪多現不可思議迹。說法輪多明不思議本。如借座請飯。皆是神通現之。故是迹也。如說六度四等及不二法門。即是本也。又他心輪知根鑒藥。神通輪則拔苦與樂。說法輪則滅惑生解。滅惑生解。名為利益。拔苦與樂即是安樂。是故眾經皆云利益安樂一切眾生。則義無不備。六者題維摩。則明託疾方丈。標所說因病演教。舉不思議。明現神通。一部始終。蘊在於題。七者題維摩。為欲簡異於佛示師資不同。次云所說者。上雖標弟子。[1]客謂是對揚之人。今明所說。則知是弘教之主。雖知是弘教之主。或恐說淺近法門。故次明不思議解脫也。八者題淨名。欲簡異邪師。邪師內無淨德。外闕嘉名。標不思議。簡異[2]耶法[＊]耶。法淺劣近末。非不思議。正法甚深。莫能測度。九者標淨名。明是菩薩簡非二乘。二乘結習不除。不得稱淨。如後品云。觀諸菩薩華不著者。結習已免。即其事也。舉不思議。簡小乘。明大教甚深不可測度。小乘淺近。易可思議。十者題淨名。歎高行大士異下位菩薩。舉不思議。顯究竟之宗。簡未了之說。五時之流。謂此經是大乘義猶未了。今明既稱不思議。則是窮微盡化妙絕之稱。</w:t>
      </w:r>
    </w:p>
    <w:p>
      <w:pPr/>
      <w:r>
        <w:rPr>
          <w:b/>
        </w:rPr>
        <w:t>한국어 직역</w:t>
      </w:r>
    </w:p>
    <w:p>
      <w:pPr>
        <w:pStyle w:val="TranslationText"/>
      </w:pPr>
      <w:r>
        <w:t>묻는다. 이 경은 어째서 사람과 법을 함께 제목으로 삼았는가? 답한다. 대략 열 가지 뜻이 있다. 첫째, 도는 홀로 운행하지 않고, 그것을 널리 펴는 것은 사람에 말미암는다. ‘정명’을 제목으로 삼은 것은, 가르침을 설하는 주체를 나타낸 것이고, ‘불가사의’를 밝힌 것은, 널리 펴는 법을 밝힌 것이다. 둘째, 통(通)과 별(別)의 두 뜻을 밝히려는 것이다. ‘정명’을 제목으로 삼은 것은, 곧 사람이 개별적임을 밝히는 것이고, ‘불가사의’를 내세운 것은, 그 법이 공통적임을 밝히는 것이다. 그 까닭은, 이 경에는 모두 두 교화의 주체가 있기 때문이다. 첫째는 부처님의 설법이고, 둘째는 유마의 설법이다. 만일 다만 ‘정명’이라는 사람만 제목으로 삼고, ‘불가사의’라는 법을 제목으로 삼지 않는다면, 다만 유마의 설법만 얻게 되고, 부처님의 설법은 얻지 못하게 된다. 지금 ‘불가사의’를 들면, 두 설법을 함께 포함하게 된다. 그러므로 사람과 법을 함께 제목으로 삼는다. 셋째, 서로 드러내고 풀이하려는 까닭에, 사람과 법을 함께 제목으로 삼는다. ‘정명’이라고 일컫는 까닭은, 불가사의해탈의 덕이 있어, 더러움 속에 있으면서도 물들지 않기 때문에, ‘정명’이라 일컫는다. 이는 곧 법으로 사람을 풀이한 것이다. 다음으로 ‘불가사의’를 내세운 것은, 경의 큰 체(體)를 든 것이고, ‘정명’을 제목으로 삼은 것은, 법이 일어나게 된 까닭을 밝힌 것이다. 그러므로 사람을 들어 법을 풀이한 것이다. 넷째, ‘정명’을 제목으로 삼은 것은, 그 사람을 존중한 것이고, ‘불가사의’를 내세운 것은, 그 법을 중시한 것이다. 청정한 덕이 안에 충만하고 아름다운 명성이 밖에 가득하므로, 그 이름을 듣는 이는, 존경하고 우러르지 않는 이가 없다. 아래에서 말하기를, ‘모든 이가 보고 공경하는 것이 공양 가운데 으뜸이다’라고 하였다. 그 법을 중시한다는 것은, 이미 불가사의해탈법문을 들었다면, 누가 중히 여기지 않겠는가? 다섯째, 이 경의 제목이 삼업의 불가사의를 갖추고 있음을 밝히므로, 사람과 법을 함께 제목으로 삼는다. ‘유마힐’이라는 것은, 사람을 들어 그의 의업을 밝힌 것이다. 다음으로 ‘소설(所說)’이라 한 것은, 그의 구업을 밝힌 것이다. 다음으로 ‘불가사의해탈’이라 한 것은, 그의 신업을 서술한 것이다. 묻는다. 어째서 신업에만 유독 ‘불가사의’라고 하였는가? 답한다. 뒤의 말로 앞의 뜻을 관통시키기 때문이다. 신업이 이미 불가사의하다면, 구업과 의업도 또한 그러하다. 그러므로 마지막에 그것을 말하였다. 또 신업으로 신통을 나타내므로, 불가사의한 일이 드러남을 밝힌다. 그러므로 유독 그것을 말하였다. 이 삼업은, 곧 차례가 있다. 먼저 의업이 인연을 살피는 것을 밝히고, 다음으로 입으로 법을 설하며, 그 뒤 몸으로 신통을 나타낸다. 여섯째, 사람과 법을 함께 제목으로 삼은 것은, 곧 세 가지 일을 나타내 보인 것이다. ‘정명’을 드러낸 것은 이른바 타심륜(他心輪)이고, ‘소설’을 내세운 것은 설법륜(說法輪)을 밝힌 것이며, ‘불가사의’를 밝힌 것은 곧 신통륜(神通輪)이다. 삼륜의 뜻은, 『법화현론』에서 자세히 밝혔다. 지금 여기에서 사용하는 타심륜은, 병을 알고 약을 알아보는 것을 말한다. 법을 설하고 신통을 나타내는 것은, 병에 맞추어 약을 주는 것이다. 또 설법륜은 듣는 일의 불가사의를 밝히고, 신통륜은 보는 일의 불가사의를 말한다. 육진의 경계가 모두 불사(佛事)가 되지만, 다만 보고 듣는 것이 이미 중요하므로, 성인은 유독 형색을 나타낸다. 또 설법륜은 다만 음성을 가르침의 문으로 삼음을 밝히지만, 신통은 육진을 모두 불사로 삼는다. 또 신통륜은 불가사의한 적(迹)을 많이 나타내고, 설법륜은 불가사의한 본(本)을 많이 밝힌다. 예컨대 자리를 빌리고 밥을 청한 것은, 모두 신통으로 나타낸 것이므로, 적(迹)이다. 육도·사등과 불이법문을 설한 것과 같은 것은, 곧 본(本)이다. 또 타심륜은 근기를 알고 약을 살피며, 신통륜은 괴로움을 뽑아내고 즐거움을 주며, 설법륜은 미혹을 없애고 이해를 일으킨다. 미혹을 없애고 이해를 일으키는 것을, 이익이라 하고, 괴로움을 뽑아내고 즐거움을 주는 것은 곧 안락이다. 그러므로 여러 경에서 모두 ‘일체중생을 이익하고 안락하게 한다’고 말하니, 그 뜻이 갖추어지지 않은 것이 없다. 여섯째, ‘유마’를 제목으로 삼은 것은, 곧 방장실에 병을 의탁해 나타낸 일을 밝힌 것이고, ‘소설’을 내세운 것은 병으로 말미암아 가르침을 펼쳤음을 밝힌 것이며, ‘불가사의’를 든 것은, 신통을 나타냈음을 밝힌 것이다. 한 부의 처음과 끝이, 제목 안에 함축되어 있다. 일곱째, ‘유마’를 제목으로 삼은 것은, 부처님과 다름을 가려 스승과 제자가 같지 않음을 보이려는 것이다. 다음으로 ‘소설’이라 한 것은, 위에서 비록 제자라고 내세웠지만, [1]객이 이를 대양(對揚)하는 사람이라고 여길 수 있기 때문이다. 지금 ‘소설’을 밝힘으로써, 곧 가르침을 널리 펴는 주체임을 알게 된다. 비록 가르침을 널리 펴는 주체임을 알더라도, 혹 얕고 가까운 법문을 설한다고 의심할 수 있으므로, 그 다음에 불가사의해탈을 밝힌다. 여덟째, ‘정명’을 제목으로 삼은 것은, 삿된 스승과 다름을 가리려는 것이다. 삿된 스승은 안으로 청정한 덕이 없고, 밖으로 아름다운 명성이 모자란다. ‘불가사의’를 내세운 것은, [2]삿된 법과 [＊]다름을 가리려는 것이다. [삿된] 법은 얕고 열등하며 말단에 가까워, 불가사의가 아니다. 정법은 매우 깊어서, 헤아릴 수 없다. 아홉째, ‘정명’을 내세운 것은, 그가 보살임을 밝혀 이승이 아님을 가린 것이다. 이승은 결박과 습기가 제거되지 않아, ‘정(淨)’이라 일컬을 수 없다. 뒤의 품에서 말하듯, ‘여러 보살을 보니 꽃이 달라붙지 않았다’는 것은, 결박과 습기를 이미 벗어났기 때문이니, 곧 그 일이다. ‘불가사의’를 든 것은, 소승과 구별하려는 것이다. 대승의 가르침은 매우 깊어 헤아릴 수 없지만, 소승은 얕고 가까워, 쉽게 사량할 수 있음을 밝힌다. 열째, ‘정명’을 제목으로 삼은 것은, 수행이 높은 대사를 찬탄하여 낮은 지위의 보살과 다름을 보인 것이고, ‘불가사의’를 든 것은, 궁극의 종지를 드러내어, 아직 완전히 밝히지 못한 설을 가린 것이다. 오시교(五時)의 무리는, 이 경이 대승이기는 하지만 뜻은 아직 미진하다고 말한다. 지금 밝히건대 이미 ‘불가사의’라고 일컫는다면, 곧 미묘함을 다하고 교화를 극진히 하여 오묘함이 끊어진 경지를 일컫는 말이다.</w:t>
      </w:r>
    </w:p>
    <w:p>
      <w:pPr>
        <w:pStyle w:val="EditorialNote"/>
      </w:pPr>
      <w:r>
        <w:t>교감·번역 메모 | [편집 표지] 원문 파일의 편집 표지 [1], [2], [＊]를 보존하였다. 대응 교감 주기는 첨부 저본에 포함되어 있지 않다.</w:t>
      </w:r>
    </w:p>
    <w:p>
      <w:pPr>
        <w:pStyle w:val="Heading3"/>
      </w:pPr>
      <w:r>
        <w:t>二別釋人門  |  둘째, 사람의 문을 따로 풀이함</w:t>
      </w:r>
    </w:p>
    <w:p>
      <w:pPr>
        <w:pStyle w:val="Heading2"/>
      </w:pPr>
      <w:r>
        <w:t>문단 056  ·  [0865a22]</w:t>
      </w:r>
    </w:p>
    <w:p>
      <w:pPr/>
      <w:r>
        <w:rPr>
          <w:b/>
        </w:rPr>
        <w:t>원문</w:t>
      </w:r>
    </w:p>
    <w:p>
      <w:pPr>
        <w:pStyle w:val="SourceText"/>
      </w:pPr>
      <w:r>
        <w:t>[0865a22] 復有四門。一釋名。二因無因門。三德位門。四現生門。</w:t>
      </w:r>
    </w:p>
    <w:p>
      <w:pPr/>
      <w:r>
        <w:rPr>
          <w:b/>
        </w:rPr>
        <w:t>한국어 직역</w:t>
      </w:r>
    </w:p>
    <w:p>
      <w:pPr>
        <w:pStyle w:val="TranslationText"/>
      </w:pPr>
      <w:r>
        <w:t>다시 네 문이 있다. 첫째는 이름을 풀이하는 것이고, 둘째는 인(因)이 있음과 없음의 문이며, 셋째는 덕과 지위의 문이고, 넷째는 생을 나타내는 문이다.</w:t>
      </w:r>
    </w:p>
    <w:p>
      <w:pPr>
        <w:pStyle w:val="Heading3"/>
      </w:pPr>
      <w:r>
        <w:t>一釋名門  |  첫째, 이름을 풀이하는 문</w:t>
      </w:r>
    </w:p>
    <w:p>
      <w:pPr>
        <w:pStyle w:val="Heading2"/>
      </w:pPr>
      <w:r>
        <w:t>문단 057  ·  [0865a25]</w:t>
      </w:r>
    </w:p>
    <w:p>
      <w:pPr/>
      <w:r>
        <w:rPr>
          <w:b/>
        </w:rPr>
        <w:t>원문</w:t>
      </w:r>
    </w:p>
    <w:p>
      <w:pPr>
        <w:pStyle w:val="SourceText"/>
      </w:pPr>
      <w:r>
        <w:t>[0865a25] 外國稱毘摩羅詰。羅什僧肇。[3]番為淨名。道生曇詵。云無垢稱。真諦三藏云。具存梵本。應言毘摩羅詰利帝。毘為滅。摩羅云垢。吉利帝為鳴。合而言之。謂滅垢鳴。初從所得為名。次從所離為目。滅猶是所離。以聲聞天下。故稱為鳴。鳴猶名義耳。言雖廣略。而意無異也。</w:t>
      </w:r>
    </w:p>
    <w:p>
      <w:pPr/>
      <w:r>
        <w:rPr>
          <w:b/>
        </w:rPr>
        <w:t>한국어 직역</w:t>
      </w:r>
    </w:p>
    <w:p>
      <w:pPr>
        <w:pStyle w:val="TranslationText"/>
      </w:pPr>
      <w:r>
        <w:t>외국에서는 ‘비마라힐(毘摩羅詰)’이라 일컫는다. 구마라집과 승조는, [3]‘정명(淨名)’이라고 번역하였다. 도생과 담선은, ‘무구칭(無垢稱)’이라 하였다. 진제 삼장은 말하였다. 범본을 온전히 보존하면, 마땅히 ‘비마라힐리제(毘摩羅詰利帝)’라 해야 한다. ‘비(毘)’는 멸(滅)을 뜻하고, ‘마라(摩羅)’는 구(垢), 곧 때를 뜻하며, ‘길리제(吉利帝)’는 명(鳴), 곧 울림을 뜻한다. 합하여 말하면, ‘멸구명(滅垢鳴)’, 곧 때를 없앤 울림이라는 뜻이다. 처음 것은 얻은 바를 따라 이름으로 삼은 것이고, 다음 것은 여읜 바를 따라 이름으로 삼은 것이다. ‘멸’은 곧 여읜 바이고, 그 소리가 천하에 들렸으므로, ‘명(鳴)’이라 일컫는다. ‘명(鳴)’은 곧 ‘명(名)’의 뜻일 뿐이다. 말에는 자세함과 간략함이 있으나, 뜻은 다르지 않다.</w:t>
      </w:r>
    </w:p>
    <w:p>
      <w:pPr>
        <w:pStyle w:val="EditorialNote"/>
      </w:pPr>
      <w:r>
        <w:t>교감·번역 메모 | [편집 표지] 원문 파일의 편집 표지 [3]를 보존하였다. 대응 교감 주기는 첨부 저본에 포함되어 있지 않다.</w:t>
      </w:r>
    </w:p>
    <w:p>
      <w:pPr>
        <w:pStyle w:val="Heading3"/>
      </w:pPr>
      <w:r>
        <w:t>二因無因門  |  둘째, 인이 있음과 없음의 문</w:t>
      </w:r>
    </w:p>
    <w:p>
      <w:pPr>
        <w:pStyle w:val="Heading2"/>
      </w:pPr>
      <w:r>
        <w:t>문단 058  ·  [0865b03]</w:t>
      </w:r>
    </w:p>
    <w:p>
      <w:pPr/>
      <w:r>
        <w:rPr>
          <w:b/>
        </w:rPr>
        <w:t>원문</w:t>
      </w:r>
    </w:p>
    <w:p>
      <w:pPr>
        <w:pStyle w:val="SourceText"/>
      </w:pPr>
      <w:r>
        <w:t>[0865b03] 總論立名。凡有二種。一有因緣。二無因緣。有因緣者。在名既多。則因緣非一。今略明四種。一從生所立名。如六道等。以生天趣故名為天。二從相貌立名。如有黑白長短等相。即以為稱。三從過失立名。如賊盜之流。四從功德為目。如三乘賢聖。無因緣立名者。涅槃云。低羅婆夷。名為食油。實不食油。釋論云。草名末末利。此云賊草。不劫盜而受賊名。皆無因緣。強立名字。維摩立名。可具二義。一無因緣強立名字。所以然者。既稱諸佛菩薩有解脫名不思議。即是絕名。以心行既斷。名意不思。言語亦滅。故口不議。入法身之位。形不以像測。心不可以智知。豈有名[4]經。但為出處眾生強立名字。故是無因緣也。問。法身既無形名。由佛所感。便有形名。謂即是因緣。何名強立。答。須識強立之義。以法身不可名。而為法身立名。故云無因緣強[5]之名耳。若就物感立名。名因感立。則是有於因緣。故一名中具含二義。問。為法身立名。此名為屬法身。為屬應迹。答。宜兩望之。若為法身立名。則屬法身。此名應物。則名屬迹也。若以無名為本。用名為迹。非是法身為本。應身為迹。故本迹多門。不可一例。問。但法身無名。假為立名。亦生死無名。假立名耶。答。法身體。絕百非。名相不及。可得無名假為立名。生死是名相之法。不可言生死無名強為立名。二者非但法身無名強為立名。亦生死無名強為立名。是故經云。生死非雜亂。涅槃非寂靜。涅槃非寂靜。既強號涅槃。生死非雜亂。亦假名生死。問。此據何門。二名強立。答。此望於正道。未曾生死。亦非涅槃。故生死涅槃皆是強立。問。得云生死無名強立為名。涅槃有名非強立耶。答。亦有斯義。生死虛妄。實無所有。故強名生死。對生死虛妄。歎涅槃真實。故涅槃有實德。依德立名。故涅槃之名。非強立也。問。此據何門。明生死無名涅槃有名。答。此明生死無本。故生死可空。所以無名。涅槃有本。涅槃不空。是故有名。如此經云。身孰為本。貪欲為本。貪欲孰為本。乃至以顛倒為本。既稱倒相。是故無本。以其無本。則無生死。故生死可空。所以無名強為立名。對生死無本。明涅槃有本。涅槃有本。即是佛性。故隱名如來藏。顯名為法身。是以佛性為佛之本。涅槃有根本。便有涅槃故涅槃有名。非是強立也。問。有生死涅槃俱非強立。答。復有斯義。於生死人有生死故。[6]之生死名。非是強立。於涅槃者有於涅槃。故涅槃之名。亦非強立。此之四門。各據一義。可隨文用之。雖有四句。合而言之。唯成生死涅槃名無名二句。合此二句。以歸一句。蓋是無名無名名。因緣一句義耳。無名名。豈是名耶。名無名。豈是無名耶。故非名亦非無名。非生死亦非涅槃。是以經云。生死及涅槃。二俱不可得。故泯一句。入於無句。無句而句。故非名非無名。而能名能無名。雖能名能無名。而不動非名非無名。以縱任自在。塵累不拘。即是淨德。有斯淨德。故稱淨名。即此淨德無累。名為解脫。物莫能測。稱不思議。故人法不二。不二而二故統御名人。可軌稱法耳。自上以來。明無因緣故強立名字。今次辨有因緣故立名。無因緣立名。即就法身為論。有因緣立名。據迹而言。維摩既託迹毘耶。現從父母。必有名字。父母見此兒生時。有其淨德。依德立字。故號淨名。次即如來印歎。兼世人嗟美。以有三義。故立淨名。問。一切菩薩。皆有淨德。何維摩獨受其名。答。如諸菩薩。雖皆有慈。彌勒即以慈德為稱。今亦然矣。又此是在家菩薩。居五塵而不染。處眾穢而常淨。故偏受斯名。問。淨名父母姓字云何。答。汎論凡聖。有二種父母。無明為父。貪愛為母。以有癡愛。是故受生。謂凡夫因父母也。雖有癡愛。要假男女為緣。方得受生。名緣父母。諸佛菩薩。亦有二種父母。一權實二熏。謂法身父母。實慧虛凝。與陰同靜。故配之如母。權義流動。與彼陽齊。故喻之如父。由斯二慧。法身得生。故名法身父母。生身父母者。如佛喻經說。淨名姓碩。名大仙。王氏。別傳云。姓雷氏。父名那提。此云智基。母姓釋氏。名喜。年十九嫁。父年二十三婚。至二十七。於提婆羅城內生維摩。維摩有子。字曰善思。甚有父風。佛授其記。未來作佛。別有維摩子經一卷。可尋之也。</w:t>
      </w:r>
    </w:p>
    <w:p>
      <w:pPr/>
      <w:r>
        <w:rPr>
          <w:b/>
        </w:rPr>
        <w:t>한국어 직역</w:t>
      </w:r>
    </w:p>
    <w:p>
      <w:pPr>
        <w:pStyle w:val="TranslationText"/>
      </w:pPr>
      <w:r>
        <w:t>이름을 세우는 것을 총괄하여 논하면, 모두 두 가지가 있다. 첫째는 인연이 있는 것이고, 둘째는 인연이 없는 것이다. 인연이 있는 경우에는, 이름이 이미 많으므로, 그 인연도 하나가 아니다. 지금 대략 네 가지를 밝힌다. 첫째는 태어난 곳을 따라 이름을 세우는 것이니, 육도 등과 같다. 천취(天趣)에 태어났기 때문에 ‘천(天)’이라 이름한다. 둘째는 모습에 따라 이름을 세우는 것이니, 검고 희며 길고 짧은 등의 모습이 있는 경우와 같다. 곧 그것을 명칭으로 삼는다. 셋째는 허물을 따라 이름을 세우는 것이니, 도적의 무리와 같다. 넷째는 공덕을 따라 이름으로 삼는 것이니, 삼승의 현성과 같다. 인연 없이 이름을 세우는 경우는, 『열반』에서 말하기를, ‘저라바이(低羅婆夷)’를, ‘기름을 먹는 자’라 이름하지만, 실제로는 기름을 먹지 않는다고 하였고, 『석론』에서 말하기를, 풀이름이 말말리(末末利)인데, 여기서는 ‘적초(賊草)’라 번역하나, 도둑질하지 않으면서도 ‘도적’이라는 이름을 받는다고 하였다. 이들은 모두 인연이 없이, 억지로 이름을 세운 것이다. 유마의 이름을 세운 데에는, 두 뜻을 함께 갖출 수 있다. 첫째는 인연 없이 억지로 이름을 세운 것이다. 그 까닭은, 이미 ‘모든 부처와 보살에게 해탈이 있는데 그 이름이 불가사의이다’라고 일컫는다면, 이는 곧 이름이 끊어진 경지이기 때문이다. 마음의 행함이 이미 끊어졌으므로, 뜻으로 사량할 수 없다고 이름하고, 말도 또한 사라졌으므로, 입으로 논의할 수 없다. 법신의 지위에 들어가면, 형상은 모습으로 헤아릴 수 없고, 마음은 지혜로 알 수 없다. 어찌 이름이 [4]있겠는가? 다만 세간의 중생을 위하여 억지로 이름을 세우므로, 인연이 없다고 하는 것이다. 묻는다. 법신에는 이미 형상과 이름이 없지만, 부처님을 감응한 바에 말미암아, 곧 형상과 이름이 있게 된다면, 그것이 곧 인연이라고 할 수 있는데, 어찌 억지로 세운 이름이라 하는가? 답한다. 억지로 세운다는 뜻을 알아야 한다. 법신은 이름 붙일 수 없는데도, 법신을 위하여 이름을 세우므로, 인연 없이 억지로 [5]붙인 이름이라고 하는 것일 뿐이다. 만일 중생의 감응에 나아가 이름을 세운다면, 이름이 감응을 인하여 세워지므로, 곧 인연이 있는 것이다. 그러므로 하나의 이름 안에 두 뜻이 함께 포함된다. 묻는다. 법신을 위하여 이름을 세운다면, 이 이름은 법신에 속하는가, 아니면 응적(應迹)에 속하는가? 답한다. 마땅히 두 관점으로 보아야 한다. 법신을 위하여 이름을 세운다는 점에서 보면, 법신에 속하고, 이 이름이 중생에 응한다는 점에서 보면, 이름은 적(迹)에 속한다. 만일 무명(無名)을 본(本)으로 삼고, 이름을 쓰는 것을 적(迹)으로 삼는다면, 법신 자체를 본으로 삼고, 응신을 적으로 삼는다는 뜻은 아니다. 그러므로 본과 적을 논하는 데에는 여러 문이 있어, 한 가지 사례로만 볼 수 없다. 묻는다. 다만 법신만 이름이 없어, 임시로 이름을 세우는 것인가? 생사도 또한 이름이 없어, 임시로 이름을 세우는 것인가? 답한다. 법신의 체는, 백비(百非)를 끊고, 이름과 모습이 미치지 못하므로, 이름이 없지만 임시로 이름을 세운다고 할 수 있다. 생사는 이름과 모습의 법이므로, 생사에 이름이 없는데 억지로 이름을 세운다고 말할 수는 없다. 둘째로, 법신만 이름이 없어 억지로 이름을 세우는 것이 아니라, 생사도 이름이 없어 억지로 이름을 세운다고 할 수 있다. 그러므로 경에서 말하기를, ‘생사는 잡란(雜亂)이 아니고, 열반은 적정이 아니다’라고 하였다. ‘열반은 적정이 아니다’라고 하였으니, 이미 억지로 ‘열반’이라 이름한 것이고, ‘생사는 잡란이 아니다’라고 하였으므로, 또한 임시로 ‘생사’라 이름한 것이다. 묻는다. 이것은 어떤 문에 근거하여, 두 이름이 억지로 세워졌다고 하는가? 답한다. 이는 정도(正道)에 견주어 말한 것이다. 본래부터 생사도 없었고, 또 열반도 아니므로, 생사와 열반이 모두 억지로 세운 이름이다. 묻는다. 생사는 이름이 없어 억지로 이름을 세운 것이고, 열반은 이름이 있어 억지로 세운 것이 아니라고 할 수 있는가? 답한다. 또한 이러한 뜻이 있다. 생사는 허망하여, 실제로 있는 바가 없으므로, 억지로 ‘생사’라 이름한다. 생사의 허망함에 상대하여, 열반의 진실함을 찬탄한다. 그러므로 열반에는 진실한 덕이 있고, 그 덕에 의하여 이름을 세우므로, 열반이라는 이름은, 억지로 세운 것이 아니다. 묻는다. 이는 어떤 문에 근거하여, 생사에는 이름이 없고 열반에는 이름이 있다고 밝히는가? 답한다. 이는 생사에 근본이 없음을 밝힌다. 그러므로 생사는 공하게 할 수 있고, 그 때문에 이름이 없다. 열반에는 근본이 있고, 열반은 공하지 않으므로, 그 때문에 이름이 있다. 이 경에서 말하듯, ‘몸은 무엇을 근본으로 삼는가? 탐욕을 근본으로 삼는다. 탐욕은 무엇을 근본으로 삼는가?’라고 하여, 마침내 전도를 근본으로 삼는 데까지 이른다. 이미 전도된 모습이라고 일컬으므로, 근본이 없다. 근본이 없기 때문에, 곧 생사도 없으며, 그러므로 생사는 공하게 할 수 있다. 그 때문에 이름이 없는데 억지로 이름을 세운다. 생사에 근본이 없음에 상대하여, 열반에는 근본이 있음을 밝힌다. 열반에 근본이 있다는 것은, 곧 불성이다. 그러므로 숨겨져 있을 때는 여래장이라 이름하고, 드러났을 때는 법신이라 이름한다. 이 때문에 불성은 부처의 근본이 된다. 열반에는 근본이 있고, 이에 열반이 있으므로 열반에는 이름이 있다. 억지로 세운 것이 아니다. 묻는다. 생사와 열반이 모두 억지로 세운 것이 아니라고 할 수도 있는가? 답한다. 다시 그러한 뜻이 있다. 생사에 처한 사람에게 실제로 생사가 있으므로, [6]‘생사’라는 이름을 [세우는 것은], 억지로 세운 것이 아니다. 열반에 처한 이에게는 열반이 있으므로, 열반이라는 이름도, 또한 억지로 세운 것이 아니다. 이 네 문은, 각각 한 가지 뜻에 근거하므로, 글에 따라 적용할 수 있다. 비록 네 구가 있지만, 합하여 말하면, 오직 생사와 열반의 ‘이름 있음·이름 없음’이라는 두 구가 된다. 이 두 구를 합하여, 한 구로 돌아가게 하면, 대개 ‘이름 없음’과 ‘이름 없음의 이름’이라는, 인연의 한 구 뜻일 뿐이다. ‘이름 없음’을 이름한다면, 어찌 그것이 이름이겠는가? ‘이름’을 이름 없음이라 한다면, 어찌 그것이 이름 없음이겠는가? 그러므로 이름도 아니고 이름 없음도 아니며, 생사도 아니고 열반도 아니다. 이 때문에 경에서 말하기를, ‘생사와 열반은, 둘 다 얻을 수 없다’고 하였다. 그러므로 한 구마저 없애고, 무구(無句)에 들어간다. 구가 없으면서도 구이므로, 이름도 아니고 이름 없음도 아니면서, 능히 이름할 수도 있고 이름 없게 할 수도 있다. 비록 능히 이름할 수도 있고 이름 없게 할 수도 있지만, 이름도 아니고 이름 없음도 아닌 데서 움직이지 않는다. 자재하게 놓아 맡기므로, 티끌 같은 번뇌에 구속되지 않는다. 이것이 곧 청정한 덕이다. 이러한 청정한 덕이 있으므로, ‘정명’이라 일컫는다. 곧 이 청정한 덕이 얽매임이 없는 것을, 해탈이라 이름하고, 사물로써 헤아릴 수 없음을, 불가사의라 일컫는다. 그러므로 사람과 법은 불이(不二)이다. 불이이면서 둘이므로, 통솔하고 이끄는 것을 ‘사람’이라 이름하고, 본받을 수 있는 것을 ‘법’이라 일컬을 뿐이다. 위에서부터 지금까지는, 인연이 없기 때문에 억지로 이름을 세우는 것을 밝혔고, 이제 다음으로 인연이 있기 때문에 이름을 세우는 것을 밝힌다. 인연 없이 이름을 세우는 것은, 곧 법신에 나아가 논한 것이고, 인연이 있어 이름을 세우는 것은, 적(迹)에 근거하여 말한 것이다. 유마는 이미 비야리에 자취를 의탁하여, 부모에게서 태어나는 모습을 나타냈으므로, 반드시 이름이 있었을 것이다. 부모가 이 아이가 태어날 때, 그에게 청정한 덕이 있음을 보고, 덕에 의하여 자(字)를 세웠으므로, ‘정명’이라 불렀다. 다음으로 여래가 이를 인증하고 찬탄하였고, 아울러 세상 사람들도 찬미하였다. 이 세 가지 뜻이 있으므로, ‘정명’이라는 이름을 세웠다. 묻는다. 모든 보살은, 다 청정한 덕이 있는데, 어째서 유마만 홀로 그 이름을 받았는가? 답한다. 예컨대 모든 보살이, 비록 모두 자비가 있지만, 미륵만은 곧 자비의 덕으로 명칭을 삼은 것과 같으니, 지금도 또한 그러하다. 또 이분은 재가보살로서, 오진(五塵) 속에 살면서도 물들지 않고, 온갖 더러움 속에 있으면서도 항상 청정하므로, 유독 이 이름을 받았다. 묻는다. 정명의 부모의 성과 이름은 어떠한가? 답한다. 범부와 성인을 널리 논하면, 두 종류의 부모가 있다. 무명을 아버지로 삼고, 탐애를 어머니로 삼는다. 치애(癡愛)가 있기 때문에, 생을 받게 되니, 이를 범부의 인(因)이 되는 부모라고 한다. 비록 치애가 있더라도, 반드시 남녀를 연(緣)으로 삼아야, 비로소 생을 받을 수 있으니, 이를 연(緣)이 되는 부모라 한다. 모든 부처와 보살에게도, 두 종류의 부모가 있다. 첫째는 권혜와 실혜의 두 훈습으로, 이른바 법신의 부모이다. 실혜는 허정(虛凝)하여, 음(陰)과 같이 고요하므로, 어머니에 짝지어 비유한다. 권(權)의 뜻은 유동하여, 저 양(陽)과 같으므로, 아버지에 비유한다. 이 두 지혜로 말미암아, 법신이 생겨나므로, 법신의 부모라고 이름한다. 생신(生身)의 부모라는 것은, 『불유경(佛喻經)』에서 설한 것과 같다. 정명의 성은 석(碩)이고, 이름은 대선(大仙)이며, 왕씨(王氏)이다. 『별전』에서는 말하기를, 성은 뇌씨(雷氏)이고, 아버지의 이름은 나제(那提)이며, 이는 여기 말로 지기(智基)이고, 어머니의 성은 석씨(釋氏)이며, 이름은 희(喜)라고 하였다. 나이 열아홉에 시집갔고, 아버지는 스물셋에 혼인하여, 스물일곱에 이르러, 제바라성 안에서 유마를 낳았다. 유마에게는 아들이 있었는데, 자는 선사(善思)였다. 매우 아버지의 풍모가 있었고, 부처님이 그에게 수기를 주어, 미래에 부처가 되리라 하였다. 별도로 『유마자경』 한 권이 있으니, 찾아볼 수 있다.</w:t>
      </w:r>
    </w:p>
    <w:p>
      <w:pPr>
        <w:pStyle w:val="EditorialNote"/>
      </w:pPr>
      <w:r>
        <w:t>교감·번역 메모 | 원문 `出處眾生`의 구두가 불확실함. 문맥에 따라 ‘세간의 중생’ 취지로 옮김.</w:t>
      </w:r>
    </w:p>
    <w:p>
      <w:pPr>
        <w:pStyle w:val="EditorialNote"/>
      </w:pPr>
      <w:r>
        <w:t>교감·번역 메모 | 편집표지 [5] 보존. 원문 `強之名`은 구문이 매끄럽지 않아 ‘억지로 붙인 이름’으로 옮김.</w:t>
      </w:r>
    </w:p>
    <w:p>
      <w:pPr>
        <w:pStyle w:val="EditorialNote"/>
      </w:pPr>
      <w:r>
        <w:t>교감·번역 메모 | 원문에 동사가 결락되었거나 생략된 듯하여 최소 보충을 대괄호로 표시함.</w:t>
      </w:r>
    </w:p>
    <w:p>
      <w:pPr>
        <w:pStyle w:val="EditorialNote"/>
      </w:pPr>
      <w:r>
        <w:t>교감·번역 메모 | 해당 세분 구간와 연결되는 문장의 구문이 불확실함.</w:t>
      </w:r>
    </w:p>
    <w:p>
      <w:pPr>
        <w:pStyle w:val="EditorialNote"/>
      </w:pPr>
      <w:r>
        <w:t>교감·번역 메모 | `統御名人`의 구문을 ‘통솔·주재하는 주체를 사람이라 이름함’으로 풀이함.</w:t>
      </w:r>
    </w:p>
    <w:p>
      <w:pPr>
        <w:pStyle w:val="EditorialNote"/>
      </w:pPr>
      <w:r>
        <w:t>교감·번역 메모 | [편집 표지] 원문 파일의 편집 표지 [4], [5], [6]를 보존하였다. 대응 교감 주기는 첨부 저본에 포함되어 있지 않다.</w:t>
      </w:r>
    </w:p>
    <w:p>
      <w:pPr>
        <w:pStyle w:val="Heading3"/>
      </w:pPr>
      <w:r>
        <w:t>三論德位門  |  셋째, 덕위(德位)를 논하는 문</w:t>
      </w:r>
    </w:p>
    <w:p>
      <w:pPr>
        <w:pStyle w:val="Heading2"/>
      </w:pPr>
      <w:r>
        <w:t>문단 059  ·  [0866a26]</w:t>
      </w:r>
    </w:p>
    <w:p>
      <w:pPr/>
      <w:r>
        <w:rPr>
          <w:b/>
        </w:rPr>
        <w:t>원문</w:t>
      </w:r>
    </w:p>
    <w:p>
      <w:pPr>
        <w:pStyle w:val="SourceText"/>
      </w:pPr>
      <w:r>
        <w:t>[0866a26] 問。維摩是何位人。能真俗並觀。答。方便品云。淨名得無生忍。不判其淺深。釋但無生並觀。凡有三說。靈味法師云。初地得無生忍。即能真俗並觀。次關中舊說。七地得無生。真俗始並。如肇公云。七地施極於施而未甞施。戒極於戒而未甞戒。故七地並也。江南舊云。七地雖能並觀。未能常並。至於八地。始得令並。淨名即是八地以上人也。復有人釋云。淨名文殊。皆往古如來。現為菩薩。如首楞嚴云。文殊為龍種尊佛。發迹經云。淨名即金粟如來。今明聖迹無方。難可測度。但無生並觀。經有四文。一對地前凡位。但名順忍。故未有無生。亦未能並觀。初地[1]稱為聖位。始得無生。二觀方並。仁王瓔珞經攝大乘論。並有此文。二者初地以上。六地以還。無生尚淺。並義未彰。與順忍之名。至於七地。名等定慧地。故始是無生。名為並觀。問。七地何故名等定慧。答。釋論云。前三地慧多定小。後三地定多慧少。故定慧不等。今定慧平等。故云等定慧。又一義。此說二慧為定慧耳。六地波若靜鑒為定。以方便動照為慧。六地妙於靜鑒。拙於動涉。故定慧未等。至於七地。名為方便。則二慧具足。名定慧等也。問。定慧既等。何故名無生耶。答。釋論云。七地具了眾生及法皆悉無生。名無生忍。不偏著有。有心不生。不偏滯於空。空心不起。故慧常方便。方便常慧。空有雙遊。無所偏著。故云無生。三者七地雖得無生已能並觀。但猶有功用心。八地於功用心。永不復生。名為無生。而復任運恒並。四者八地雖無功用。猶未究竟。究竟無生。在於佛地。方便品云。久於佛道。心已純[2]就者。當知是佛地無生。金粟如來。則斯文已顯。以無生具在四處。眾師各偏執一塗。故失其旨也。又取相之流。隨言起著。聞深位則謂定深深。不得為淺深。聞淺位則謂定淺淺。不得為深淺。若定淺。豈可從淺以至深深。若定深深。云何得作淺。今明因緣淺深。無有定相。故淺具淺深。深可得為深淺。淺可得為淺深。故經中凡有四句。一淺為深用。初發心菩薩八相成佛。二深為淺用。往古如來為能仁弟子。三深為深用。即佛為佛化。四淺為淺用。其義易知。問。深為淺用。淺為深用。可是方便。深為深用。淺為淺用。亦是方便耶。答。舊云深為淺用是方便。深為深用則非方便。今明非但深為淺用是方便。深為深用亦是方便。良以道門未曾淺淺深深。皆為化物故。並稱方便也。又有所得人皆云後心是淨名。初心非淨名。今明發心畢竟二不別。非但後心是淨名。初心亦是淨名。所以然者。後心淨諸見。既稱淨名。諸見亦是淨名。問。此經三品破於三見。方便品破凡夫見。弟子品破二乘見。菩薩品破菩薩見。後心淨名可破三見。初心既是淨名。亦應破三見也。答。若後心破三見。初心未破三見。今說破三見。可為後心人耳。初心復何所益耶。又佛在世時。有諸羅漢。弟子品可破之。有彌勒等。則菩薩品可破之。末世無此大小之人。經流像教何所益耶。故知初後心皆破三見。問。初心後心皆破三見。則初後何異。答。是故經云。發心畢竟二不別。初心稱為佛心。是三世佛之種子。則與佛無異。故始名初心佛。終稱後心佛。初心佛亦淨三見。後心佛亦淨三見。但初淨三見則晦。後淨三見則明。故開初後有異耳。[1]又有所得人。皆言凡夫處四生之內。淨名昇六道之外。但凡夫感於淨名。淨名應入生死。故託疾[2]略耶。興以斯教。今明一往非無此義。但恐成凡聖道隔成高下二見耳。復須識一心之內即是眾生亦即是佛藏。於此心中。起三種見。便是煩惱。淨此三見。即是淨名。問。云何一心內具起三見。答。若於此心。起凡夫見。名凡夫也。起二乘見。名二乘也。起菩薩見。名菩薩也。未與波若相應以來。於念念中。多墮三見。便見三惑。若先念起此三見。後念能淨此三見。則前念名為煩惱。後念即是淨名。故經云。眾生身內。既有毒草。即有藥王。迷悟不離。其猶反掌。豈可定謂凡夫局在四生之內。諸佛昇乎六道外耶。故行道坐禪講說懺悔。宜依此門。不爾。於事無益也。問既勸修觀行。今請問研心。若前心起三見稱為垢。後念破三見為淨名者。非但三見名為見。則淨名亦是見。所以然者。前心起三見為有。後念破三見為無。既是有無。名為垢染。何名為淨名。答。不言前起三見為有。後淨三見為無。但了前三見本自不有。今亦不無。故名淨三見耳。問。若了三見本自不有。今亦不無。名淨三見者。此乃息於有無。還染非有非無。何名為淨。又有有有無名之為有。無有無無此即是無。還[3]隨有無。何名離染。答。釋論云。破二不著一。乃名為法忍。今若能進忘兩是。退泯二非。蕭然無寄。乃名為淨。問。若遣是忘非。乃名淨者。夫有是有非。則名為有。無是無非。始是大無。何名為淨。答。本進彈兩[4]足。退息二非。冀玄悟之賓。蕭然無寄。今遂循環名數。隨逐想心。則取悟無由。若內息情想。無心於內。外夷名相。無數於外。無數於外。則緣盡於觀。無心於內。則觀盡於緣。緣盡於觀。故無緣。觀盡於緣。則無觀。無觀無緣。則紛累都寂。乃名為淨。豈復染無。問。若緣觀都寂。何異滅智灰身。灰身故無緣。滅智則無觀。欲行大道。乃爾小乘。答。緣是生心動念。即是難家。觀謂無生妙悟。名為答者。以無緣則子無所問。以絕觀余無所通。不應更復修環反覆。問。若緣觀俱寂。問答並遣。則任運成啞。答。天親龍樹盛許啞言。故云汝證我法時。汝爾時自啞。但子猶未達其旨。今略陳之。夫論啞者。言而常啞。辨其言者。啞而常言。言而不啞。所謂凡夫。啞而不言。名二乘觀。故至[5]之緣觀俱寂。而境智宛然。應愈動神愈靜。智愈寂照愈明。寧以啞法目聖心。灰斷榜玄道。</w:t>
      </w:r>
    </w:p>
    <w:p>
      <w:pPr/>
      <w:r>
        <w:rPr>
          <w:b/>
        </w:rPr>
        <w:t>한국어 직역</w:t>
      </w:r>
    </w:p>
    <w:p>
      <w:pPr>
        <w:pStyle w:val="TranslationText"/>
      </w:pPr>
      <w:r>
        <w:t>묻는다. 유마는 어떤 지위의 사람인가? 진제와 속제를 함께 관할 수 있는가? 답한다. 〈방편품〉에서는 말한다. 정명은 무생인(無生忍)을 얻었다. 그 얕고 깊음은 판정하지 않았다. 다만 무생과 병관(並觀)을 해석하는 데에는, 모두 세 가지 설이 있다. 영미법사는 말한다. 초지에서 무생인을 얻고, 곧 진제와 속제를 함께 관할 수 있다. 다음으로 관중의 옛 설은, 칠지에서 무생을 얻어, 진제와 속제를 비로소 함께 관한다고 한다. 승조공이 말한 것과 같다. 칠지에서는 보시를 보시에 극진히 하되 일찍이 보시한 적이 없고, 계를 계에 극진히 하되 일찍이 계를 지킨 적이 없다. 그러므로 칠지에서 병관한다고 한다. 강남의 옛 설은 말한다. 칠지에서는 비록 함께 관할 수 있으나, 아직 항상 함께 관하지는 못하며, 팔지에 이르러야, 비로소 항상 함께 하게 할 수 있다. 정명은 곧 팔지 이상의 사람이다. 또 어떤 이는 해석하여 말한다. 정명과 문수는, 모두 옛날의 여래로서, 현재 보살이 된 것이다. 『수릉엄경』에서 말한 것과 같다. 문수는 용종존불(龍種尊佛)이었다. 『발적경』에서는 말한다. 정명은 곧 금속여래(金粟如來)이다. 지금 밝히건대 성인의 자취는 일정한 방향이 없어, 헤아리기 어렵다. 다만 무생과 병관에 대해서는, 경에 네 가지 글이 있다. 첫째, 지전(地前)의 범부 지위에 상대하면, 단지 순인(順忍)이라 이름하므로, 아직 무생이 있지 않고, 또한 아직 병관할 수 없다. 초지를 [1] 성위(聖位)라 일컬으며, 비로소 무생을 얻고, 두 관이 비로소 함께 한다. 『인왕경』·『영락경』·『섭대승론』에는, 모두 이러한 글이 있다. 둘째, 초지 이상부터, 육지 이하까지는, 무생이 아직 얕고, 병관의 뜻이 아직 드러나지 않았으므로, 순인이라는 이름을 준다. 칠지에 이르면, 등정혜지(等定慧地)라 이름하므로, 비로소 무생이며, 병관이라고 이름한다. 묻는다. 칠지는 어찌하여 등정혜라 이름하는가? 답한다. 『석론』에서 말한다. 앞의 삼지는 혜가 많고 정이 적으며, 뒤의 삼지는 정이 많고 혜가 적다. 그러므로 정과 혜가 평등하지 않다. 이제 정과 혜가 평등하므로, 등정혜라 말한다. 또 하나의 뜻이 있다. 여기서는 이혜(二慧)를 정과 혜라고 말할 뿐이다. 육지의 반야는 고요히 비추므로 정이 되고, 방편은 움직이며 비추므로 혜가 된다. 육지는 고요히 비추는 데에는 오묘하지만, 움직여 사물에 관여하는 데에는 서툴다. 그러므로 정과 혜가 아직 평등하지 않다. 칠지에 이르면, 방편이라 이름하니, 곧 두 지혜가 갖추어져, 정과 혜가 평등하다고 이름한다. 묻는다. 정과 혜가 이미 평등하다면, 어찌하여 무생이라 이름하는가? 답한다. 『석론』에서 말한다. 칠지에서는 중생과 법이 모두 다 무생임을 온전히 깨달아, 무생인이라 이름한다. 유에 치우쳐 집착하지 않으므로, 유라는 마음이 생기지 않고, 공에 치우쳐 머물지 않으므로, 공이라는 마음도 일어나지 않는다. 그러므로 혜가 항상 방편이고, 방편이 항상 혜여서, 공과 유에 함께 노닐며, 치우쳐 집착하는 바가 없다. 그러므로 무생이라 말한다. 셋째, 칠지는 비록 무생을 얻어 이미 병관할 수 있으나, 다만 아직 공용심(功用心)이 있다. 팔지에서는 공용심이, 영원히 다시 생기지 않으므로, 무생이라 이름하고, 또한 자연히 항상 함께 관한다. 넷째, 팔지는 비록 공용이 없지만, 아직 구경은 아니다. 궁극적인 무생은, 불지에 있다. 〈방편품〉에서 말한다. 불도에 오래 있어, 마음이 이미 순일하게 성취된[2] 자라고 하였으니, 마땅히 이것이 불지의 무생임을 알아야 한다. 금속여래라 한 것은, 곧 이 글에서 이미 드러난다. 무생이 네 곳에 모두 있으므로, 여러 스승들이 각각 한 길만 치우쳐 고집하여, 그 뜻을 잃은 것이다. 또 상을 취하는 무리들은, 말을 따라 집착을 일으켜, 깊은 지위를 들으면 반드시 깊고 깊다고 여기고, 얕음과 깊음을 함께 할 수 없다고 하며, 얕은 지위를 들으면 반드시 얕고 얕다고 여기고, 깊음과 얕음을 함께 할 수 없다고 한다. 만약 반드시 얕다면, 어찌 얕은 데서 좇아 깊고 깊은 데 이를 수 있겠는가? 만약 반드시 깊고 깊다면, 어찌 얕게 될 수 있겠는가? 지금 밝히건대 인연에 따른 얕고 깊음은, 정해진 상이 없다. 그러므로 얕음에도 얕고 깊음이 갖추어지고, 깊음도 깊으면서 얕을 수 있으며, 얕음도 얕으면서 깊을 수 있다. 그러므로 경 가운데 모두 네 구가 있다. 첫째, 얕은 것을 깊은 작용으로 삼는 것이다. 처음 발심한 보살이 팔상(八相)으로 성불하는 것이다. 둘째, 깊은 것을 얕은 작용으로 삼는 것이다. 옛날의 여래가 능인(能仁)의 제자가 되는 것이다. 셋째, 깊은 것을 깊은 작용으로 삼는 것이다. 곧 부처가 부처로서 교화하는 것이다. 넷째, 얕은 것을 얕은 작용으로 삼는 것이다. 그 뜻은 알기 쉽다. 묻는다. 깊은 것을 얕은 작용으로 삼고, 얕은 것을 깊은 작용으로 삼는 것은, 방편일 수 있다. 깊은 것을 깊은 작용으로 삼고, 얕은 것을 얕은 작용으로 삼는 것도, 또한 방편인가? 답한다. 옛 설에서는 깊은 것을 얕은 작용으로 삼는 것이 방편이고, 깊은 것을 깊은 작용으로 삼는 것은 방편이 아니라고 하였다. 지금 밝히건대 깊은 것을 얕은 작용으로 삼는 것만 방편인 것이 아니라, 깊은 것을 깊은 작용으로 삼는 것 또한 방편이다. 이는 도문에는 본래 ‘얕고 얕음’이나 ‘깊고 깊음’이 없고, 모두 중생을 교화하기 위한 것이기 때문에, 모두 방편이라 일컫는 것이다. 또 유소득의 사람들은 모두 뒷마음[後心]이 정명이고, 초심은 정명이 아니라고 말한다. 지금 밝히건대 발심과 필경의 둘은 다르지 않다. 뒷마음만 정명인 것이 아니라, 초심도 또한 정명이다. 그 까닭은 무엇인가? 뒷마음이 모든 견해를 깨끗이 하여, 이미 정명이라 일컬어진다면, 모든 견해 또한 정명이다. 묻는다. 이 경의 세 품은 세 가지 견해를 깨뜨린다. 〈방편품〉은 범부의 견해를 깨뜨리고, 〈제자품〉은 이승의 견해를 깨뜨리며, 〈보살품〉은 보살의 견해를 깨뜨린다. 뒷마음의 정명은 세 견해를 깨뜨릴 수 있지만, 초심도 이미 정명이라면, 또한 마땅히 세 견해를 깨뜨려야 한다. 답한다. 만약 뒷마음이 세 견해를 깨뜨리고, 초심은 세 견해를 깨뜨리지 못한다면, 지금 세 견해를 깨뜨리는 것을 설한 것은, 오직 뒷마음의 사람을 위한 것일 뿐일 터이니, 초심에는 다시 무슨 이익이 있겠는가? 또 부처가 세상에 계실 때에는, 여러 아라한이 있었으므로, 〈제자품〉이 그들을 깨뜨릴 수 있었고, 미륵 등이 있었으므로, 〈보살품〉이 그들을 깨뜨릴 수 있었다. 말세에는 이와 같은 대승·소승의 사람이 없는데, 경이 상교(像教)에 유통된들 무슨 이익이 있겠는가? 그러므로 초심과 뒷마음이 모두 세 견해를 깨뜨림을 알 수 있다. 묻는다. 초심과 뒷마음이 모두 세 견해를 깨뜨린다면, 초심과 뒷마음은 무엇이 다른가? 답한다. 그러므로 경에서 말한다. 발심과 필경의 둘은 다르지 않다. 초심을 불심(佛心)이라 일컫고, 이는 삼세 부처의 종자이니, 곧 부처와 다르지 않다. 그러므로 처음에는 초심불이라 이름하고, 마침에는 후심불이라 일컫는다. 초심불 또한 세 견해를 깨끗이 하고, 후심불 또한 세 견해를 깨끗이 한다. 다만 처음에 세 견해를 깨끗이 하는 것은 어둡고, 뒤에 세 견해를 깨끗이 하는 것은 밝다. 그러므로 초심과 후심을 나누어 차이가 있을 뿐이다. [1] 또 유소득의 사람들은, 모두 범부는 사생(四生)의 안에 있고, 정명은 육도의 밖으로 올라갔다고 말한다. 다만 범부가 정명을 감응하였으므로, 정명이 응하여 생사에 들어와, 그러므로 병을 의탁하여 [2] ‘略耶’에 있었고, 이 가르침을 일으켰다는 것이다. 지금 밝히건대 일단은 이러한 뜻이 없지 않다. 다만 범부와 성인의 도가 막혀 높고 낮다는 두 견해를 이루게 될까 두려울 뿐이다. 또한 한 마음 안이 곧 중생이면서 또한 곧 불장(佛藏)임을 알아야 한다. 이 마음 가운데서, 세 가지 견해를 일으키면, 곧 번뇌가 된다. 이 세 견해를 깨끗이 하면, 곧 정명이다. 묻는다. 어떻게 한 마음 안에서 세 견해를 모두 일으키는가? 답한다. 만약 이 마음에서, 범부라는 견해를 일으키면, 범부라 이름하고, 이승이라는 견해를 일으키면, 이승이라 이름하며, 보살이라는 견해를 일으키면, 보살이라 이름한다. 반야와 상응하기 전까지는, 찰나찰나 가운데, 대개 세 견해에 떨어져, 곧 세 미혹을 보게 된다. 만약 앞의 생각에서 이 세 견해를 일으켰다가, 뒤의 생각에서 이 세 견해를 깨끗이 할 수 있다면, 앞의 생각은 번뇌라 이름하고, 뒤의 생각은 곧 정명이다. 그러므로 경에서 말한다. 중생의 몸 안에는, 이미 독초가 있으면, 곧 약왕도 있다. 미혹과 깨달음은 서로 떨어지지 않아, 마치 손바닥을 뒤집는 것과 같다. 어찌 반드시 범부는 사생의 안에 국한되고, 모든 부처는 육도의 밖으로 올라갔다고 말할 수 있겠는가? 그러므로 도를 행하고 좌선하며 강설하고 참회할 때에는, 마땅히 이 문에 의해야 한다. 그렇지 않으면, 일에 아무 이익이 없다. 묻는다. 이미 관행을 닦도록 권하였으니, 이제 청하여 마음을 깊이 따져 묻겠다. 만약 앞의 마음이 세 견해를 일으킨 것을 때[垢]라고 하고, 뒤의 생각이 세 견해를 깨뜨린 것을 정명이라고 한다면, 세 견해만 견해라고 하는 것이 아니라, 곧 정명 또한 견해가 된다. 그 까닭은 무엇인가? 앞의 마음이 세 견해를 일으킨 것을 유(有)라 하고, 뒤의 생각이 세 견해를 깨뜨린 것을 무(無)라 하면, 이미 유와 무이므로, 때 묻고 물든 것이라 이름해야 할 터인데, 어찌 정명이라 이름하는가? 답한다. ‘앞에서 세 견해를 일으킨 것을 유라고 하고, 뒤에서 세 견해를 깨끗이 한 것을 무라고 말한다’는 뜻이 아니다. 다만 앞의 세 견해가 본래 스스로 있지 않음을 깨닫고, 지금 또한 없는 것도 아님을 깨닫는 것이다. 그러므로 세 견해를 깨끗이 한다고 이름할 뿐이다. 묻는다. 만약 세 견해가 본래 스스로 있지 않고, 지금 또한 없는 것도 아님을 깨닫는 것을, 세 견해를 깨끗이 한다고 이름한다면, 이는 곧 유와 무는 그치게 하지만, 도리어 비유비무(非有非無)에 물드는 것이다. 어찌 깨끗함이라 이름하는가? 또 ‘유가 있고 무가 있음’을 유라고 이름하고, ‘유가 없고 무가 없음’을 곧 무라고 한다면, 도리어 [3] 유와 무를 따르는 것이니, 어찌 물듦을 떠났다고 이름하겠는가? 답한다. 『석론』에서 말한다. 둘을 깨뜨리고 하나에도 집착하지 않아야, 비로소 법인(法忍)이라 이름한다. 지금 만약 나아가 두 가지 ‘옳음’을 잊고, 물러나 두 가지 ‘그름’을 없애어, 텅 비어 의지하는 바가 없어야, 비로소 깨끗함이라 이름한다. 묻는다. 만약 옳음을 버리고 그름을 잊어야, 비로소 깨끗함이라 이름한다면, 무릇 옳음이 있고 그름이 있는 것은, 유라고 이름하고, 옳음도 없고 그름도 없는 것이, 비로소 큰 무(大無)일 것이니, 어찌 깨끗함이라 이름하는가? 답한다. 본래 나아가 두 [4] ‘足’을 탄핵하고, 물러나 두 가지 그름을 그치게 한 것은, 현묘한 깨달음의 사람으로 하여금, 텅 비어 의지함이 없게 하기를 바란 것이다. 그런데 이제 마침내 명수(名數)를 순환하고, 분별하는 마음을 뒤따른다면, 깨달음을 취할 길이 없어진다. 만약 안으로 정념(情想)을 그치고, 안에 마음이 없으며, 밖으로 명상을 평탄하게 하여, 밖에 수(數)가 없게 한다면, 밖에 수가 없으므로, 연(緣)이 관(觀)에서 다하고, 안에 마음이 없으므로, 관이 연에서 다한다. 연이 관에서 다하므로, 연이 없고, 관이 연에서 다하므로, 관이 없다. 관도 없고 연도 없으면, 어지러운 번뇌가 모두 고요해지니, 비로소 깨끗함이라 이름한다. 어찌 다시 무(無)에 물들겠는가? 묻는다. 만약 연과 관이 모두 고요해진다면, 지혜를 없애고 몸을 재로 만드는 것과 무엇이 다른가? 몸을 재로 만들기 때문에 연이 없고, 지혜를 없애므로 관이 없다. 대도를 행하고자 하면서, 마침내 이와 같은 소승이 되는가? 답한다. 연이란 마음을 내고 생각을 움직이는 것이니, 곧 논난하는 쪽이다. 관은 무생의 묘한 깨달음을 이르니, 답하는 자라고 이름한다. 연이 없으면 그대에게 물을 것이 없고, 관이 끊어지면 나에게 통할 것이 없다. 다시 수환(修環)하며 되풀이해서는 안 된다. 묻는다. 만약 연과 관이 함께 고요하여, 문답을 모두 버리면, 저절로 벙어리가 되는가? 답한다. 천친과 용수는 ‘벙어리의 말’을 크게 인정하였다. 그러므로 ‘그대가 나의 법을 증득할 때에는, 그때 그대 스스로 벙어리가 된다’고 하였다. 다만 그대는 아직 그 뜻에 통달하지 못하였으니, 이제 대략 그것을 말하겠다. 무릇 벙어리를 논한다는 것은, 말하면서도 항상 벙어리인 것이고, 그 말을 분별한다는 것은, 벙어리이면서도 항상 말하는 것이다. 말하면서 벙어리가 아닌 것은, 이른바 범부이고, 벙어리이면서 말하지 않는 것은, 이승의 관이라 이름한다. 그러므로 [5] ‘之’에 이르면 연과 관이 함께 고요하지만, 경(境)과 지(智)는 분명히 존재하고, 응(應)은 더욱 움직이되 신(神)은 더욱 고요하며, 지는 더욱 고요하되 비춤은 더욱 밝다. 어찌 벙어리의 법으로 성인의 마음을 지목하고, 회단(灰斷)으로 현묘한 도를 ‘榜’하겠는가?</w:t>
      </w:r>
    </w:p>
    <w:p>
      <w:pPr>
        <w:pStyle w:val="EditorialNote"/>
      </w:pPr>
      <w:r>
        <w:t>교감·번역 메모 | 원문의 ‘修環’은 문맥상 ‘循環’ 계열의 이문 가능성이 있으나 임의 교정하지 않음.</w:t>
      </w:r>
    </w:p>
    <w:p>
      <w:pPr>
        <w:pStyle w:val="EditorialNote"/>
      </w:pPr>
      <w:r>
        <w:t>교감·번역 메모 | 원문 ‘故至[5]之緣觀俱寂’의 ‘之’ 앞뒤 구문이 불완전해 보이므로 저본을 그대로 직역함.</w:t>
      </w:r>
    </w:p>
    <w:p>
      <w:pPr>
        <w:pStyle w:val="EditorialNote"/>
      </w:pPr>
      <w:r>
        <w:t>교감·번역 메모 | 원문의 ‘榜玄道’는 판독·구문이 불확실하여 ‘榜’을 보존함.</w:t>
      </w:r>
    </w:p>
    <w:p>
      <w:pPr>
        <w:pStyle w:val="EditorialNote"/>
      </w:pPr>
      <w:r>
        <w:t>교감·번역 메모 | [편집 표지] 원문 파일의 편집 표지 [1], [2], [3], [4], [5]를 보존하였다. 대응 교감 주기는 첨부 저본에 포함되어 있지 않다.</w:t>
      </w:r>
    </w:p>
    <w:p>
      <w:pPr>
        <w:pStyle w:val="Heading3"/>
      </w:pPr>
      <w:r>
        <w:t>四論現生門  |  넷째, 현생(現生)을 논하는 문</w:t>
      </w:r>
    </w:p>
    <w:p>
      <w:pPr>
        <w:pStyle w:val="Heading2"/>
      </w:pPr>
      <w:r>
        <w:t>문단 060  ·  [0867b19]</w:t>
      </w:r>
    </w:p>
    <w:p>
      <w:pPr/>
      <w:r>
        <w:rPr>
          <w:b/>
        </w:rPr>
        <w:t>원문</w:t>
      </w:r>
    </w:p>
    <w:p>
      <w:pPr>
        <w:pStyle w:val="SourceText"/>
      </w:pPr>
      <w:r>
        <w:t>[0867b19] 經云開閇一切諸惡趣門。而生六道。以現其身。夫法身無生。而無處不生。以無生故。諸趣門閇。無處不生故。而生五道。生五道則有五生。一息苦生。二隨類生。三者勝生。四增上生。五最後生。息苦生者。菩薩以自在力及與願力。受生三界。隨所生處。為息物苦。名息苦生。言隨類生者。菩薩願力自在力。與物同生。教令離惡。化之住善。名隨類生。言勝生者。菩薩自以功德善業。於人天中。受諸勝報。謂壽命色力並皆殊勝。故云勝生。增上生者。初地已上十地王果報。名增上生。最後生者。菩薩學位已窮。受生剎利婆羅門家。得無上道。作一切佛事。名最後生。問。淨名五生之中。何生攝耶。答。據本而言。久成種覺。位在法身。故非五生攝。就迹論者。適化無方。淺深隨物。則具五生。就位而言。此之五生。通遍諸地。約其階級。則前之三生在地前。後之二生則歡喜以上。淨名既得無生忍。則屬後二生但後之二生。受十王果報。名增上生。最後身作佛。稱後邊生。淨名迹居長者報。非十王果報。非作佛身。異最後生。就事言之。謂勝生也。五生之說。地持廣明也。</w:t>
      </w:r>
    </w:p>
    <w:p>
      <w:pPr/>
      <w:r>
        <w:rPr>
          <w:b/>
        </w:rPr>
        <w:t>한국어 직역</w:t>
      </w:r>
    </w:p>
    <w:p>
      <w:pPr>
        <w:pStyle w:val="TranslationText"/>
      </w:pPr>
      <w:r>
        <w:t>경에서 말한다. 일체 모든 악취(惡趣)의 문을 열고 닫으며, 육도에 태어나, 그 몸을 나타낸다. 무릇 법신은 생겨남이 없지만, 태어나지 않는 곳이 없다. 생겨남이 없기 때문에, 여러 취(趣)의 문이 닫히고, 태어나지 않는 곳이 없기 때문에, 오도(五道)에 태어난다. 오도에 태어나면 다섯 가지 생이 있다. 첫째는 식고생(息苦生)이고, 둘째는 수류생(隨類生)이며, 셋째는 승생(勝生)이고, 넷째는 증상생(增上生)이며, 다섯째는 최후생(最後生)이다. 식고생이란, 보살이 자재한 힘과 원력으로, 삼계에 태어나, 태어나는 곳마다, 중생의 괴로움을 쉬게 하므로, 식고생이라 이름한다. 수류생이라고 하는 것은, 보살이 원력과 자재한 힘으로, 중생과 같은 부류로 태어나, 가르쳐 악에서 벗어나게 하고, 그들을 교화하여 선에 머물게 하므로, 수류생이라 이름한다. 승생이라고 하는 것은, 보살이 스스로 공덕의 선업으로, 인간과 천상 가운데서, 여러 수승한 과보를 받아, 수명·색·힘이 모두 뛰어나므로, 승생이라 말한다. 증상생이란, 초지 이상 십지의 왕으로 받는 과보를, 증상생이라 이름한다. 최후생이란, 보살이 유학(有學)의 지위를 이미 다하고, 찰리나 바라문 집안에 태어나, 무상도를 얻고, 일체 불사를 짓는 것을, 최후생이라 이름한다. 묻는다. 정명은 다섯 가지 생 가운데, 어느 생에 포함되는가? 답한다. 본(本)에 의거해 말하면, 오래전에 종각(種覺)을 이루었고, 지위가 법신에 있으므로, 다섯 생에 포함되지 않는다. 적(迹)에 나아가 논하면, 교화에 응함이 일정한 방식이 없고, 얕고 깊음이 중생을 따르므로, 곧 다섯 생을 모두 갖춘다. 지위에 나아가 말하면, 이 다섯 생은, 여러 지위에 두루 통한다. 그 계급에 의거하면, 앞의 세 생은 지전(地前)에 있고, 뒤의 두 생은 환희지 이상에 있다. 정명은 이미 무생인을 얻었으므로, 곧 뒤의 두 생에 속한다. 다만 뒤의 두 생은, 십왕(十王)의 과보를 받는 것을, 증상생이라 이름하고, 최후의 몸으로 부처가 되는 것을, 후변생(後邊生)이라 일컫는다. 정명의 자취는 장자의 과보에 머물러, 십왕의 과보가 아니고, 부처가 되는 몸도 아니므로, 최후생과는 다르다. 일에 나아가 말하면, 승생이라고 할 것이다. 다섯 생에 관한 설명은, 『지지론』에서 자세히 밝혔다.</w:t>
      </w:r>
    </w:p>
    <w:p>
      <w:pPr>
        <w:pStyle w:val="Heading1"/>
      </w:pPr>
      <w:r>
        <w:t>淨名玄論卷第二[6](名題中)  |  『정명현론』 제2권 [6] (명제(名題) 중)</w:t>
      </w:r>
    </w:p>
    <w:p>
      <w:pPr>
        <w:pStyle w:val="Heading1"/>
      </w:pPr>
      <w:r>
        <w:t>淨名玄論卷第三(名題[7]下)  |  『정명현론』 제3권 (명제 [7] 하)</w:t>
      </w:r>
    </w:p>
    <w:p>
      <w:pPr>
        <w:pStyle w:val="Heading3"/>
      </w:pPr>
      <w:r>
        <w:t>三別釋法門  |  셋째, 법문을 따로 해석함</w:t>
      </w:r>
    </w:p>
    <w:p>
      <w:pPr>
        <w:pStyle w:val="Heading2"/>
      </w:pPr>
      <w:r>
        <w:t>문단 061  ·  [0867c17]</w:t>
      </w:r>
    </w:p>
    <w:p>
      <w:pPr/>
      <w:r>
        <w:rPr>
          <w:b/>
        </w:rPr>
        <w:t>원문</w:t>
      </w:r>
    </w:p>
    <w:p>
      <w:pPr>
        <w:pStyle w:val="SourceText"/>
      </w:pPr>
      <w:r>
        <w:t>[0867c17] 有三門。先釋不思議門。次釋解脫門。後釋法門。</w:t>
      </w:r>
    </w:p>
    <w:p>
      <w:pPr/>
      <w:r>
        <w:rPr>
          <w:b/>
        </w:rPr>
        <w:t>한국어 직역</w:t>
      </w:r>
    </w:p>
    <w:p>
      <w:pPr>
        <w:pStyle w:val="TranslationText"/>
      </w:pPr>
      <w:r>
        <w:t>세 문이 있다. 먼저 불가사의문을 해석하고, 다음에 해탈문을 해석하며, 뒤에 법문을 해석한다.</w:t>
      </w:r>
    </w:p>
    <w:p>
      <w:pPr>
        <w:pStyle w:val="Heading2"/>
      </w:pPr>
      <w:r>
        <w:t>문단 062  ·  [0867c19]</w:t>
      </w:r>
    </w:p>
    <w:p>
      <w:pPr/>
      <w:r>
        <w:rPr>
          <w:b/>
        </w:rPr>
        <w:t>원문</w:t>
      </w:r>
    </w:p>
    <w:p>
      <w:pPr>
        <w:pStyle w:val="SourceText"/>
      </w:pPr>
      <w:r>
        <w:t>[0867c19] 先釋不思議有四。一來意。二釋不思議名。三辨不思議體。四釋不思議名多少。</w:t>
      </w:r>
    </w:p>
    <w:p>
      <w:pPr/>
      <w:r>
        <w:rPr>
          <w:b/>
        </w:rPr>
        <w:t>한국어 직역</w:t>
      </w:r>
    </w:p>
    <w:p>
      <w:pPr>
        <w:pStyle w:val="TranslationText"/>
      </w:pPr>
      <w:r>
        <w:t>먼저 불가사의를 해석하는 데 네 가지가 있다. 첫째는 내의(來意)이고, 둘째는 불가사의라는 이름을 해석하는 것이며, 셋째는 불가사의의 체를 분별하는 것이고, 넷째는 불가사의라는 이름의 많고 적음을 해석하는 것이다.</w:t>
      </w:r>
    </w:p>
    <w:p>
      <w:pPr>
        <w:pStyle w:val="Heading2"/>
      </w:pPr>
      <w:r>
        <w:t>문단 063  ·  [0867c21]</w:t>
      </w:r>
    </w:p>
    <w:p>
      <w:pPr/>
      <w:r>
        <w:rPr>
          <w:b/>
        </w:rPr>
        <w:t>원문</w:t>
      </w:r>
    </w:p>
    <w:p>
      <w:pPr>
        <w:pStyle w:val="SourceText"/>
      </w:pPr>
      <w:r>
        <w:t>[0867c21] 第一來意者。問。諸方等教。皆是不思議。何故此經獨受其名。答。一切諸經。雖皆是不思議。但此經即以不思議為名。例如一切佛。皆有法寶。而寶積佛即以為名。又不思議。凡有二種。一者通不思議。謂諸佛菩薩境界。並非二乘凡夫之有所能測度。二者別不思議。謂神通奇特。如巨細相容。眾經多明通不思議。此經多辨別不思議。故偏受斯稱。問。此經凡有二名。一維摩詰。二不思議。何故。別有不思議品。而無別維摩品耶。又此經名不思議經。別有不思議品。眾經何故不爾。如般若等經。何故無般若品耶。答。此經雖有人法二名。而維摩事彰。通為一經之主。不須別立品。不思議。雖通貫一經。但不思議事未顯。須別立品。般若等經。明般若事顯故。不須別立般若品也。問。此經何故辨不思議耶。答。略有五義。一者欲稱歎諸佛菩薩解脫法門不可思議。令稟教之徒。虛心頂受。慕仰信行。二者淨名道德已遠得無功用心。現通說法。有所施為。任運即不假思量議度。既得此悟。還欲示人。故說不思議。三者欲顯一切諸法無定性相。故說不思議。如長若定長。不可促長令短。短若定短。不可延短令長。以可延促。故無定相性。以無定性。諸法即空。因此即悟入實相。故說不思議。四者此經正明不思議法。故立不思議名。如不二法門。心行處滅。言語道斷。淨名默即是其事。以正說此法故。辨不思議。五者此經欲示二種人法。故明不思議。一者理外。謂凡夫二乘及有所得大乘人法。若所行之境。能行之智。所說教門。皆是有所得顛倒故。非不思議。二者明理內諸佛菩薩所行之境。能行之智。所說教門。並絕凡夫二乘有所得境界。故方是不可思議。問。何以知然。答。此經呵凡斥聖。破大彈小者。良由凡聖大小皆是有所得顛倒理外行心。所以非不思議。廣說菩薩無方妙用無礙法門。有得之徒。莫能測度。故名不思議。是故。當知。欲開二種義。故明不思議。此是對可思議。故歎不思議。令捨可思議。悟不思議。既無可思議。亦無不思議。故諸佛菩薩所行之道。非思議。非不思議。問。理外義宗。亦明絕四句。離百非。言語道斷。心行處滅。何故非不思議。無所得。若四句。若絕四句。一切諸法。皆不思議。答。有所得。絕定絕。不可令不絕。不絕定不絕。不可令其絕。如此絕不絕。皆有蹤迹處所。可得思議。無所得。絕不絕並是因緣無礙不思議。又有所得絕不絕悉皆不成。竟無此法。論何物不思議耶。無所得絕不絕義始成。故方得有不思議。至二智中。當具說也。</w:t>
      </w:r>
    </w:p>
    <w:p>
      <w:pPr/>
      <w:r>
        <w:rPr>
          <w:b/>
        </w:rPr>
        <w:t>한국어 직역</w:t>
      </w:r>
    </w:p>
    <w:p>
      <w:pPr>
        <w:pStyle w:val="TranslationText"/>
      </w:pPr>
      <w:r>
        <w:t>첫째, 내의란 다음과 같다. 묻는다. 여러 방등교는, 모두 불가사의한데, 어찌하여 이 경만 홀로 그 이름을 받는가? 답한다. 일체 모든 경이, 비록 모두 불가사의하지만, 다만 이 경은 곧 불가사의를 이름으로 삼는다. 예컨대 일체의 부처가, 모두 법보(法寶)를 지니지만, 보적불(寶積佛)은 곧 그것을 이름으로 삼는 것과 같다. 또 불가사의에는, 모두 두 종류가 있다. 첫째는 통불가사의(通不思議)이다. 곧 모든 부처와 보살의 경계는, 모두 이승과 범부가 헤아릴 수 있는 바가 아니다. 둘째는 별불가사의(別不思議)이다. 곧 신통이 기특한 것으로, 큰 것과 작은 것이 서로 용납되는 것과 같다. 여러 경에서는 통불가사의를 많이 밝히고, 이 경에서는 별불가사의를 많이 분별하므로, 특별히 이 명칭을 받는다. 묻는다. 이 경에는 모두 두 이름이 있다. 첫째는 유마힐이고, 둘째는 불가사의이다. 무슨 까닭에, 따로 〈불가사의품〉은 있으면서, 따로 〈유마품〉은 없는가? 또 이 경의 이름은 『불가사의경』인데, 따로 〈불가사의품〉이 있다. 여러 경은 어찌하여 그렇지 않은가? 『반야경』 등의 경우, 어찌하여 〈반야품〉이 없는가? 답한다. 이 경은 비록 사람과 법의 두 이름이 있으나, 유마의 일이 드러나, 한 경 전체의 주인이 되므로, 따로 품을 세울 필요가 없다. 불가사의는, 비록 한 경 전체를 관통하지만, 다만 불가사의한 일이 아직 드러나지 않았으므로, 따로 품을 세워야 한다. 『반야경』 등의 경우에는, 반야의 일이 드러나 있으므로, 따로 〈반야품〉을 세울 필요가 없다. 묻는다. 이 경에서는 어찌하여 불가사의를 분별하는가? 답한다. 대략 다섯 가지 뜻이 있다. 첫째, 모든 부처와 보살의 해탈법문이 불가사의함을 찬탄하여, 가르침을 받는 무리로 하여금, 마음을 비우고 이고 받으며, 우러러 사모하고 믿어 행하게 하려는 것이다. 둘째, 정명은 도덕이 이미 멀리 나아가 무공용심(無功用心)을 얻었으므로, 신통을 나타내고 법을 설하며, 행하는 바가 있어도, 자연히 이루어져 생각하고 헤아릴 필요가 없다. 이미 이러한 깨달음을 얻었으므로, 다시 사람들에게 보이고자 하여, 불가사의를 설한다. 셋째, 일체 모든 법에는 정해진 성상(性相)이 없음을 드러내고자 하므로, 불가사의를 설한다. 긴 것이 만약 반드시 길다면, 긴 것을 줄여 짧게 할 수 없고, 짧은 것이 만약 반드시 짧다면, 짧은 것을 늘여 길게 할 수 없다. 늘이고 줄일 수 있기 때문에, 정해진 상과 성품이 없다. 정해진 성품이 없으므로, 모든 법은 곧 공하고, 이로 인해 곧 실상에 깨달아 들어간다. 그러므로 불가사의를 설한다. 넷째, 이 경은 바로 불가사의한 법을 밝히므로, 불가사의라는 이름을 세운다. 불이법문과 같은 경우에는, 마음이 작용하는 곳이 소멸하고, 언어의 길이 끊어지며, 정명이 침묵한 것이 곧 그 일이다. 바로 이 법을 설하기 때문에, 불가사의를 분별한다. 다섯째, 이 경은 두 종류의 사람과 법을 보이고자 하므로, 불가사의를 밝힌다. 첫째는 이(理)의 밖에 있는 것이니, 곧 범부·이승 및 유소득의 대승의 사람과 법이다. 그들이 행하는 경계와, 행하는 주체인 지혜와, 설하는 교문은, 모두 유소득의 전도된 것이므로, 불가사의가 아니다. 둘째는 이(理)의 안에서 모든 부처와 보살이 행하는 경계와, 행하는 주체인 지혜와, 설하는 교문을 밝히는 것이다. 이들은 모두 범부·이승과 유소득의 경계를 끊어 벗어나 있으므로, 비로소 불가사의이다. 묻는다. 어떻게 그러함을 아는가? 답한다. 이 경이 범부를 꾸짖고 성인을 배척하며, 대승을 깨뜨리고 소승을 탄핵하는 것은, 실로 범부와 성인, 대승과 소승이 모두 유소득의 전도된 이 밖의 행심(行心)이기 때문이다. 그러므로 불가사의가 아니다. 보살의 일정한 방식 없는 묘용과 걸림 없는 법문을 널리 설한 것은, 유소득의 무리가, 헤아릴 수 있는 바가 아니므로, 불가사의라 이름한다. 그러므로, 마땅히 알아야 한다. 두 종류의 뜻을 열어 보이고자 하므로, 불가사의를 밝힌 것이다. 이는 가사의(可思議)에 상대하여, 불가사의를 찬탄한 것이다. 가사의를 버리고, 불가사의를 깨닫게 하려는 것이다. 이미 가사의가 없으면, 또한 불가사의도 없다. 그러므로 모든 부처와 보살이 행하는 도는, 가사의도 아니고, 불가사의도 아니다. 묻는다. 이치 밖[理外]의 종의(宗義)에서도, 또한 사구를 끊고, 백비(百非)를 떠나며, 언어의 길이 끊어지고, 마음이 작용하는 곳이 소멸한다고 밝힌다. 어찌하여 불가사의가 아닌가? 무소득에서는, 사구이든, 사구를 끊는 것이든, 일체 모든 법이, 모두 불가사의하지 않은가? 답한다. 유소득에서는, 끊음은 반드시 끊음이라 하여, 끊지 않게 할 수 없고, 끊지 않음은 반드시 끊지 않음이라 하여, 그것을 끊게 할 수 없다. 이와 같은 끊음과 끊지 않음은, 모두 자취와 처소가 있어, 헤아릴 수 있다. 무소득에서는, 끊음과 끊지 않음이 모두 인연에 따른 걸림 없는 불가사의이다. 또 유소득의 끊음과 끊지 않음은 모두 성립하지 않아, 끝내 이러한 법이 없으니, 무엇을 두고 불가사의를 논하겠는가? 무소득에서는 끊음과 끊지 않음의 뜻이 비로소 성립하므로, 비로소 불가사의가 있을 수 있다. 이지(二智)를 논하는 데 이르면, 마땅히 자세히 설할 것이다.</w:t>
      </w:r>
    </w:p>
    <w:p>
      <w:pPr>
        <w:pStyle w:val="Heading2"/>
      </w:pPr>
      <w:r>
        <w:t>第二釋不思議名  |  둘째, 불가사의라는 이름을 풀이하는 문</w:t>
      </w:r>
    </w:p>
    <w:p>
      <w:pPr>
        <w:pStyle w:val="Heading2"/>
      </w:pPr>
      <w:r>
        <w:t>문단 064  ·  [0868b11]</w:t>
      </w:r>
    </w:p>
    <w:p>
      <w:pPr/>
      <w:r>
        <w:rPr>
          <w:b/>
        </w:rPr>
        <w:t>원문</w:t>
      </w:r>
    </w:p>
    <w:p>
      <w:pPr>
        <w:pStyle w:val="SourceText"/>
      </w:pPr>
      <w:r>
        <w:t>[0868b11] 略有三義。</w:t>
      </w:r>
    </w:p>
    <w:p>
      <w:pPr/>
      <w:r>
        <w:rPr>
          <w:b/>
        </w:rPr>
        <w:t>한국어 직역</w:t>
      </w:r>
    </w:p>
    <w:p>
      <w:pPr>
        <w:pStyle w:val="TranslationText"/>
      </w:pPr>
      <w:r>
        <w:t>대략 세 가지 뜻이 있다.</w:t>
      </w:r>
    </w:p>
    <w:p>
      <w:pPr>
        <w:pStyle w:val="Heading2"/>
      </w:pPr>
      <w:r>
        <w:t>문단 065  ·  [0868b12]</w:t>
      </w:r>
    </w:p>
    <w:p>
      <w:pPr/>
      <w:r>
        <w:rPr>
          <w:b/>
        </w:rPr>
        <w:t>원문</w:t>
      </w:r>
    </w:p>
    <w:p>
      <w:pPr>
        <w:pStyle w:val="SourceText"/>
      </w:pPr>
      <w:r>
        <w:t>[0868b12] 一者約本釋不思議名。由本是不思議故。方有不思議用耳。不思議本即不二法。門不二法門謂諸法實相。諸法實相心行斷故。心不能思。言語滅故。口不能議。十四章經。正為開不二。故前序云。淨名現病之本意。文殊問病之所由。當知為明本不思議。故名不思議也。</w:t>
      </w:r>
    </w:p>
    <w:p>
      <w:pPr/>
      <w:r>
        <w:rPr>
          <w:b/>
        </w:rPr>
        <w:t>한국어 직역</w:t>
      </w:r>
    </w:p>
    <w:p>
      <w:pPr>
        <w:pStyle w:val="TranslationText"/>
      </w:pPr>
      <w:r>
        <w:t>첫째는 본(本)에 의거하여 불가사의라는 이름을 풀이한다. 본이 불가사의이기 때문에, 비로소 불가사의한 작용이 있는 것이다. 불가사의의 본은 곧 불이법이다. 문(門), 곧 불이법문이란 모든 법의 실상을 말한다. 모든 법의 실상은 마음의 작용이 끊어졌기 때문에, 마음으로 생각할 수 없고, 언어가 소멸했기 때문에, 입으로 논의할 수 없다. 열네 장의 경은, 바로 불이를 열어 보이기 위한 것이다. 그러므로 앞의 서문에서 말하였다. 정명이 병을 나타낸 본뜻과, 문수가 병의 까닭을 물은 것은, 마땅히 본래의 불가사의를 밝히기 위한 것임을 알아야 한다. 그러므로 불가사의라 이름한다.</w:t>
      </w:r>
    </w:p>
    <w:p>
      <w:pPr>
        <w:pStyle w:val="EditorialNote"/>
      </w:pPr>
      <w:r>
        <w:t>교감·번역 메모 | [구문 불확실] 원문 `門不二法門`은 문맥상 중복·전도 가능성이 있으나 교감하지 않고 원문 순서를 살려 옮겼다.</w:t>
      </w:r>
    </w:p>
    <w:p>
      <w:pPr>
        <w:pStyle w:val="Heading2"/>
      </w:pPr>
      <w:r>
        <w:t>문단 066  ·  [0868b18]</w:t>
      </w:r>
    </w:p>
    <w:p>
      <w:pPr/>
      <w:r>
        <w:rPr>
          <w:b/>
        </w:rPr>
        <w:t>원문</w:t>
      </w:r>
    </w:p>
    <w:p>
      <w:pPr>
        <w:pStyle w:val="SourceText"/>
      </w:pPr>
      <w:r>
        <w:t>[0868b18] 二者約淨名二智。由體不二之道。故有不二之智不二之智。能適化無方。善巧妙用。並任運成就。無功用心。不假思量議度。故名不思議。</w:t>
      </w:r>
    </w:p>
    <w:p>
      <w:pPr/>
      <w:r>
        <w:rPr>
          <w:b/>
        </w:rPr>
        <w:t>한국어 직역</w:t>
      </w:r>
    </w:p>
    <w:p>
      <w:pPr>
        <w:pStyle w:val="TranslationText"/>
      </w:pPr>
      <w:r>
        <w:t>둘째는 정명의 두 지혜에 의거한다. 불이의 도를 체득하였기 때문에, 불이의 지혜, 불이의 지혜가 있는 것이다. 그 지혜는 근기에 맞추어 교화함에 일정한 방식이 없고, 선교방편의 묘한 작용이, 모두 자연히 이루어지며, 공용심(功用心)이 없고, 사량하고 헤아림을 빌리지 않는다. 그러므로 불가사의라 이름한다.</w:t>
      </w:r>
    </w:p>
    <w:p>
      <w:pPr>
        <w:pStyle w:val="Heading2"/>
      </w:pPr>
      <w:r>
        <w:t>문단 067  ·  [0868b22]</w:t>
      </w:r>
    </w:p>
    <w:p>
      <w:pPr/>
      <w:r>
        <w:rPr>
          <w:b/>
        </w:rPr>
        <w:t>원문</w:t>
      </w:r>
    </w:p>
    <w:p>
      <w:pPr>
        <w:pStyle w:val="SourceText"/>
      </w:pPr>
      <w:r>
        <w:t>[0868b22] 三者外示不思議跡。若形若聲。及說不思議本。若境若智。並非下位菩薩及與二乘凡夫所能測度。故名不思議。不思議體。但有於三。不思議名。亦唯此三義。問。此與關中舊釋何異。答。肇公云。深遠幽微。二乘不能測。謂不思議三義之中。但是後意耳。生公云。不思議者。凡有二種。一者空理。非惑情所測。二者神奇。非淺識能知。三意之中。具說初二義。什公云。法身菩薩。有所施為。欲能則能。不須作意。三種之中。亦得其一。今且敘三門。復辨本末次第及內外不同。則抱前諸意。</w:t>
      </w:r>
    </w:p>
    <w:p>
      <w:pPr/>
      <w:r>
        <w:rPr>
          <w:b/>
        </w:rPr>
        <w:t>한국어 직역</w:t>
      </w:r>
    </w:p>
    <w:p>
      <w:pPr>
        <w:pStyle w:val="TranslationText"/>
      </w:pPr>
      <w:r>
        <w:t>셋째는 밖으로 불가사의한 자취를 나타내는 것이다. 형상이든 소리든, 또 불가사의의 본을 설한 것이든, 경계든 지혜든, 모두 낮은 지위의 보살과 이승 및 범부가 헤아릴 수 있는 바가 아니다. 그러므로 불가사의라 이름한다. 불가사의의 체는, 다만 셋이 있을 뿐이고, 불가사의라는 이름도, 또한 오직 이 세 가지 뜻뿐이다. 묻는다. 이것은 관중의 옛 해석과 무엇이 다른가? 답한다. 조공(肇公)은 말하였다. ‘깊고 멀며 그윽하고 미묘하여, 이승이 헤아릴 수 없다.’ 이는 불가사의의 세 가지 뜻 가운데, 다만 마지막 뜻일 뿐이다. 생공(生公)은 말하였다. “불가사의에는, 모두 두 종류가 있다. 첫째는 공의 이치로서, 미혹된 정식이 헤아릴 수 있는 바가 아니다. 둘째는 신기함으로서, 얕은 식견이 알 수 있는 바가 아니다.” 세 가지 뜻 가운데, 앞의 두 뜻을 갖추어 말한 것이다. 십공(什公)은 말하였다. “법신의 보살은, 무엇을 시행함이 있을 때, 하고자 하면 곧 할 수 있고, 작의할 필요가 없다.” 세 가지 가운데, 또한 그 하나를 얻은 것이다. 지금은 우선 세 문을 서술하고, 다시 본말의 차례와 안팎의 다름을 분별하므로, 곧 앞의 여러 뜻을 포괄한다.</w:t>
      </w:r>
    </w:p>
    <w:p>
      <w:pPr>
        <w:pStyle w:val="Heading2"/>
      </w:pPr>
      <w:r>
        <w:t>문단 068  ·  [0868c03]</w:t>
      </w:r>
    </w:p>
    <w:p>
      <w:pPr/>
      <w:r>
        <w:rPr>
          <w:b/>
        </w:rPr>
        <w:t>원문</w:t>
      </w:r>
    </w:p>
    <w:p>
      <w:pPr>
        <w:pStyle w:val="SourceText"/>
      </w:pPr>
      <w:r>
        <w:t>[0868c03] 三辨不思議體。問。今就何法。明不思議。答。法雖無量。略有三種。一境。二智。三教門。境即真俗二境不思議。智即權實兩智不思議。教謂二諦教門。此之三門。有二種次第。若據能化。由真俗二境。發權實兩智。由權實兩智故。外說二諦教門。合此二義。即為二雙。由境發智。由智照境。謂發照一雙。內照二境為行。外彰神口為說。說行一雙。次約所化。三門次第者。稟二諦教。發生二智。二智則照於二諦。合此三義。亦成二雙。初則說行。次則發然。聖人如行而說。眾生稟二諦教。則如說而行。故名說行一雙也。以如說而行。識教悟理。發生二智。故二境為能發。二智為所發。二智為能照。二境為所照。名發照一雙也。問。真俗二諦。為是教名。為是境稱。答。約能化所化。互望不同。就能化為言。內照真俗。故真俗名境。外為眾生。依二諦說法。故真俗名教。就所化為言。稟於真俗。[1]別真俗名教。因真俗。發生二智。真俗名境。然此真俗。未曾境教。問。若爾。何故[2]垣言二諦為教。非是境理。答。此約依二諦說法故。二諦名教。若據發生二智。則真俗名境。又真俗表不二理。則真俗名教。若對二智。則稱為境。不可[3]徧執。問。但應言聖人內照兩境。外為眾生依二諦說法。眾生稟二諦教。發生二智。二智還照二諦。何得復言二諦教表不二理耶。答。此義有開有合。若開理教不同。約能化為論。所悟之理。則非真非俗。能悟之智。亦非實非權。理雖非真俗。為出處眾生。無名相中。假名相說。故開真俗門。說二諦法。故以非真俗為理。真俗為教。二諦門既爾。智亦例然。悟理之智。非權非實。為欲化物。故開二智。以權實二智。照真俗兩境。外為眾生。說真俗二諦。此約能化。開理教境智義也。次約所化明理教境智者。所化眾生。稟真俗二教。即悟非真非俗不二之理。既悟不二之理。即發生不二之觀。所悟境既非真俗。能悟之智亦非權實。既悟理非有無。即識教有真俗。悟理發生。非權實智。即識教有真俗。故生權實二智。此約能化所化。各開理教境智也。</w:t>
      </w:r>
    </w:p>
    <w:p>
      <w:pPr/>
      <w:r>
        <w:rPr>
          <w:b/>
        </w:rPr>
        <w:t>한국어 직역</w:t>
      </w:r>
    </w:p>
    <w:p>
      <w:pPr>
        <w:pStyle w:val="TranslationText"/>
      </w:pPr>
      <w:r>
        <w:t>셋째, 불가사의의 체를 분별한다. 묻는다. 지금 어떤 법에 의거하여, 불가사의를 밝히는가? 답한다. 법은 비록 한량없지만, 대략 세 종류가 있다. 첫째는 경(境)이고, 둘째는 지(智)이며, 셋째는 교문(教門)이다. 경은 곧 진·속 두 경계의 불가사의이고, 지는 곧 권·실 두 지혜의 불가사의이며, 교는 이제(二諦)의 교문을 말한다. 이 세 문에는, 두 종류의 차례가 있다. 능화(能化)에 의거하면, 진·속의 두 경계로 말미암아, 권·실의 두 지혜를 일으키고, 권·실의 두 지혜로 말미암아, 밖으로 이제의 교문을 설한다. 이 두 뜻을 합하면, 곧 두 쌍이 된다. 경계로 말미암아 지혜를 일으키고, 지혜로 말미암아 경계를 비추니, 이를 발(發)과 조(照)의 한 쌍이라 한다. 안으로 두 경계를 비추는 것을 행이라 하고, 밖으로 신통과 말로 드러내는 것을 설이라 하니, 설과 행의 한 쌍이다. 다음은 소화(所化)에 의거한다. 세 문의 차례란, 이제의 가르침을 받아, 두 지혜를 일으키고, 두 지혜가 곧 이제를 비추는 것이다. 이 세 뜻을 합하면, 또한 두 쌍을 이룬다. 처음은 곧 설과 행이고, 다음은 곧 발과 그러함이다. 성인은 행한 바와 같이 설하고, 중생은 이제의 가르침을 받아, 곧 설한 바와 같이 행한다. 그러므로 설과 행의 한 쌍이라 이름한다. 설한 바와 같이 행함으로써, 가르침을 알아 이치를 깨닫고, 두 지혜를 일으킨다. 그러므로 두 경계는 능발(能發)이 되고, 두 지혜는 소발(所發)이 된다. 두 지혜는 능조(能照)가 되고, 두 경계는 소조(所照)가 된다. 이를 발과 조의 한 쌍이라 이름한다. 묻는다. 진·속 이제는, 교(教)의 이름인가, 경(境)의 명칭인가? 답한다. 능화와 소화에 의거하면, 서로 대하는 바가 달라진다. 능화에 입각하여 말하면, 안으로 진과 속을 비추므로, 진·속을 경이라 이름하고, 밖으로 중생을 위하여, 이제에 의거해 법을 설하므로, 진·속을 교라고 이름한다. 소화에 입각하여 말하면, 진·속을 받아들이고, [1] 진·속을 구별하는 것을 교라고 이름한다. 진·속으로 말미암아, 두 지혜를 일으키므로, 진·속을 경이라 이름한다. 그러나 이 진·속은, 본래 경도 교도 아니었다. 묻는다. 그렇다면, 어째서 [2]垣은 이제가 교이며, 경계의 이치가 아니라고 말했는가? 답한다. 이는 이제에 의거해 법을 설하는 데에 의거하기 때문에, 이제를 교라고 이름한 것이다. 만일 두 지혜를 일으키는 데에 의거하면, 곧 진·속을 경이라 이름한다. 또 진·속이 불이의 이치를 나타내면, 곧 진·속을 교라고 이름하고, 두 지혜에 상대하면, 곧 경이라고 부른다. 한쪽으로 [3]치우쳐 집착해서는 안 된다. 묻는다. 다만 성인이 안으로 두 경계를 비추고, 밖으로 중생을 위하여 이제에 의거해 법을 설하며, 중생은 이제의 가르침을 받아, 두 지혜를 일으키고, 두 지혜는 다시 이제를 비춘다고만 말해야 할 터인데, 어찌 다시 이제의 가르침이 불이의 이치를 나타낸다고 말할 수 있는가? 답한다. 이 뜻에는 개(開)도 있고 합(合)도 있다. 이치와 가르침이 다르다고 펼쳐 말하면, 능화에 의거하여 논할 때, 깨닫는 바의 이치는, 곧 진도 아니고 속도 아니며, 깨닫는 지혜도, 또한 실도 아니고 권도 아니다. 이치가 비록 진·속은 아니지만, 중생을 벗어나게 하기 위하여, 이름과 모양이 없는 가운데, 가명과 모양으로 설한다. 그러므로 진·속의 문을 열어, 이제의 법을 설한다. 그러므로 진도 속도 아님을 이치로 삼고, 진·속을 가르침으로 삼는다. 이제의 문이 이미 그러하니, 지혜도 또한 이에 준한다. 이치를 깨닫는 지혜는, 권도 아니고 실도 아니다. 중생을 교화하고자 하기 때문에, 두 지혜를 펼쳐 세운다. 권·실 두 지혜로써, 진·속 두 경계를 비추고, 밖으로 중생을 위하여, 진·속 이제를 설한다. 이는 능화에 의거하여, 이치·가르침·경계·지혜를 펼쳐 밝힌 뜻이다. 다음은 소화에 의거하여 이치·가르침·경계·지혜를 밝힌다. 교화받는 중생은, 진·속 두 가르침을 받아, 곧 진도 속도 아닌 불이의 이치를 깨닫는다. 이미 불이의 이치를 깨달으면, 곧 불이의 관을 일으킨다. 깨닫는 경계가 이미 진·속이 아니므로, 깨닫는 지혜도 또한 권·실이 아니다. 이미 이치가 유도 무도 아님을 깨달으면, 곧 가르침에는 진·속이 있음을 안다. 이치를 깨달아 일어나는 것은, 권지도 실지도 아닌 지혜이고, 곧 가르침에는 진·속이 있음을 알기 때문에, 권·실 두 지혜를 낳는다. 이는 능화와 소화에 의거하여, 각각 이치·가르침·경계·지혜를 펼쳐 밝힌 것이다.</w:t>
      </w:r>
    </w:p>
    <w:p>
      <w:pPr>
        <w:pStyle w:val="EditorialNote"/>
      </w:pPr>
      <w:r>
        <w:t>교감·번역 메모 | [판독·구문 불확실] 원문 `發然`의 뜻이 분명하지 않다. 다른 글자로 교정하지 않고 ‘발과 그러함’으로 직역하였다.</w:t>
      </w:r>
    </w:p>
    <w:p>
      <w:pPr>
        <w:pStyle w:val="EditorialNote"/>
      </w:pPr>
      <w:r>
        <w:t>교감·번역 메모 | [구문 불확실] `[1]別真俗名教`은 문장이 압축되었거나 글자 결락 가능성이 있다. 현 저본에 따라 옮겼다.</w:t>
      </w:r>
    </w:p>
    <w:p>
      <w:pPr>
        <w:pStyle w:val="EditorialNote"/>
      </w:pPr>
      <w:r>
        <w:t>교감·번역 메모 | [판독 불확실] 원문의 `[2]垣言` 가운데 `垣`의 기능·독법이 불분명하다. 인명·오자 여부를 확정하지 않고 원문자를 보존하였다.</w:t>
      </w:r>
    </w:p>
    <w:p>
      <w:pPr>
        <w:pStyle w:val="EditorialNote"/>
      </w:pPr>
      <w:r>
        <w:t>교감·번역 메모 | [편집 표지] 원문 파일의 편집 표지 [1], [2], [3]를 보존하였다. 대응 교감 주기는 첨부 저본에 포함되어 있지 않다.</w:t>
      </w:r>
    </w:p>
    <w:p>
      <w:pPr>
        <w:pStyle w:val="Heading2"/>
      </w:pPr>
      <w:r>
        <w:t>문단 069  ·  [0869a13]</w:t>
      </w:r>
    </w:p>
    <w:p>
      <w:pPr/>
      <w:r>
        <w:rPr>
          <w:b/>
        </w:rPr>
        <w:t>원문</w:t>
      </w:r>
    </w:p>
    <w:p>
      <w:pPr>
        <w:pStyle w:val="SourceText"/>
      </w:pPr>
      <w:r>
        <w:t>[0869a13] 次合論理教境智者。非真非俗之理。名為真諦。若真若俗之教。並名俗諦。故唯有二諦。非權非實。名為實智。權之與實。並名權智。故唯有二智。既唯有二境。故聖人內照二境。外為眾生。還說二諦。眾生因二諦教。還發生二智也。問。初何故開。後何故合。答。欲顯至理甚深。未曾真俗。聖心微妙。亦非實非權。而今言俗言真。說權說實者。蓋是出處眾生。故強名相說。為此義故。所以須開。復欲就二諦攝法。無義不收。權實該羅。無智不攝。故但明二諦唯有權實。所以合也。又經中具有開合。以釋經故具明之。又對斥舊宗執二諦不知不二。所以須開。尋教之徒。復言二諦之外別有不二之理。所以須合。故開合不同。皆有其義。上來總釋三門。</w:t>
      </w:r>
    </w:p>
    <w:p>
      <w:pPr/>
      <w:r>
        <w:rPr>
          <w:b/>
        </w:rPr>
        <w:t>한국어 직역</w:t>
      </w:r>
    </w:p>
    <w:p>
      <w:pPr>
        <w:pStyle w:val="TranslationText"/>
      </w:pPr>
      <w:r>
        <w:t>다음은 이치·가르침·경계·지혜를 합하여 논한다. 진도 속도 아닌 이치를, 진제라고 이름하고, 진이든 속이든 그 가르침을, 모두 속제라고 이름한다. 그러므로 오직 이제만 있다. 권도 아니고 실도 아닌 것을, 실지라고 이름하고, 권과 실을, 모두 권지라고 이름한다. 그러므로 오직 두 지혜만 있다. 이미 오직 두 경계만 있으므로, 성인은 안으로 두 경계를 비추고, 밖으로 중생을 위하여, 다시 이제를 설한다. 중생은 이제의 가르침으로 말미암아, 다시 두 지혜를 일으킨다. 묻는다. 처음에는 어째서 펼쳐 말하고, 뒤에는 어째서 합하여 말하는가? 답한다. 지극한 이치가 매우 깊어서, 본래 진도 속도 아니며, 성인의 마음이 미묘하여, 또한 실도 아니고 권도 아님을 드러내고자 하기 때문이다. 그런데 지금 속이라 하고 진이라 하며, 권이라 하고 실이라 말하는 것은, 대개 중생을 벗어나게 하기 위해서, 억지로 이름과 모양을 세워 설한 것이다. 이러한 뜻 때문에, 펼쳐 말할 필요가 있다. 또 이제로써 법을 포섭하여, 거두지 못하는 뜻이 없게 하고, 권과 실로 두루 망라하여, 포섭하지 못하는 지혜가 없게 하려는 것이다. 그러므로 다만 이제를 밝히고 오직 권·실만 있다고 하는 것이, 합하여 말하는 까닭이다. 또 경 가운데 펼침과 합침이 모두 있으므로, 경을 해석하기 위해 이를 모두 밝힌다. 또 옛 종지가 이제에 집착하면서 불이를 알지 못함을 대하여 배척하기 때문에, 펼쳐 말할 필요가 있다. 가르침을 따라가는 무리가, 또 이제 밖에 따로 불이의 이치가 있다고 말하므로, 합하여 말할 필요가 있다. 그러므로 펼침과 합침은 서로 다르지만, 모두 그 뜻이 있다. 이상에서 세 문을 총괄하여 풀이하였다.</w:t>
      </w:r>
    </w:p>
    <w:p>
      <w:pPr>
        <w:pStyle w:val="Heading2"/>
      </w:pPr>
      <w:r>
        <w:t>문단 070  ·  [0869a28]</w:t>
      </w:r>
    </w:p>
    <w:p>
      <w:pPr/>
      <w:r>
        <w:rPr>
          <w:b/>
        </w:rPr>
        <w:t>원문</w:t>
      </w:r>
    </w:p>
    <w:p>
      <w:pPr>
        <w:pStyle w:val="SourceText"/>
      </w:pPr>
      <w:r>
        <w:t>[0869a28] 今次別釋三門。即為三意。初釋二智。復為三門。一明權智不思議。二明實智不思議。三合釋二智不思議。問。何等名為權智不思議耶。答。內照外用。皆絕二乘。故並不思議。二乘不能遍知一切病。不能遍識一切藥。故不能測菩薩智。名內照不思議。又菩薩內照。即無照而照。照不動無照。亦非二乘所知。又菩薩雖照。不假功用。二乘作意方乃得知。亦不能思議菩薩無功用智也。次明外動用不思議。此事萬端不可具舉。今就大小容入。以示其相。但釋大小容入。凡有三師。一云大實不入小。小亦不容大。但以神力令應度之人。見其容入耳。二釋云。大實入小。小亦實容大。若不容入者。則諸菩薩無此功能。若明容入。還不容入。則一切諸轉變神通並無用也。</w:t>
      </w:r>
    </w:p>
    <w:p>
      <w:pPr/>
      <w:r>
        <w:rPr>
          <w:b/>
        </w:rPr>
        <w:t>한국어 직역</w:t>
      </w:r>
    </w:p>
    <w:p>
      <w:pPr>
        <w:pStyle w:val="TranslationText"/>
      </w:pPr>
      <w:r>
        <w:t>이제 다음으로 세 문을 각각 풀이한다. 곧 세 가지 뜻으로 나눈다. 처음은 두 지혜를 풀이하는데, 다시 세 문으로 나눈다. 첫째는 권지의 불가사의를 밝히고, 둘째는 실지의 불가사의를 밝히며, 셋째는 두 지혜의 불가사의를 합하여 풀이한다. 묻는다. 무엇을 권지의 불가사의라 이름하는가? 답한다. 안으로 비추는 것과 밖으로 작용하는 것이, 모두 이승의 경계를 끊어 넘어서므로, 모두 불가사의이다. 이승은 모든 병을 두루 알 수 없고, 모든 약을 두루 알 수 없으므로, 보살의 지혜를 헤아릴 수 없다. 이를 안으로 비추는 불가사의라 이름한다. 또 보살이 안으로 비추는 것은, 곧 비춤이 없으면서 비추는 것이고, 비추되 무조(無照)를 움직이지 않으니, 이 또한 이승이 알 수 있는 바가 아니다. 또 보살은 비록 비추지만, 공용을 빌리지 않는다. 이승은 작의해야 비로소 알 수 있으므로, 보살의 무공용지 또한 헤아릴 수 없다. 다음은 밖으로 움직여 쓰는 불가사의를 밝힌다. 이 일은 만 가지여서 모두 들 수 없으므로, 이제 크고 작은 것이 서로 용납하고 들어가는 데 의거하여, 그 모습을 보인다. 다만 크고 작은 것이 서로 용납하고 들어감을 풀이하는 데에는, 모두 세 스승의 설이 있다. 첫째 설은 큰 것이 실제로 작은 것에 들어가지 않고, 작은 것도 실제로 큰 것을 용납하지 않으며, 다만 신통력으로 제도받아야 할 사람에게, 서로 용납하고 들어가는 것을 보게 할 뿐이라는 것이다. 둘째 해석은 말한다. 큰 것이 실제로 작은 것에 들어가고, 작은 것도 실제로 큰 것을 용납한다. 만일 서로 용납하고 들어가지 않는다면, 모든 보살에게 이런 공능이 없는 것이 된다. 만일 서로 용납하고 들어간다고 밝히면서, 도리어 서로 용납하고 들어가지 않는다면, 모든 변화 신통은 모두 쓸모가 없게 된다.</w:t>
      </w:r>
    </w:p>
    <w:p>
      <w:pPr>
        <w:pStyle w:val="EditorialNote"/>
      </w:pPr>
      <w:r>
        <w:t>교감·번역 메모 | [구문 주의] `照不動無照`의 압축된 대구를 ‘비추되 무조(無照)를 움직이지 않는다’고 직역하였다.</w:t>
      </w:r>
    </w:p>
    <w:p>
      <w:pPr>
        <w:pStyle w:val="Heading2"/>
      </w:pPr>
      <w:r>
        <w:t>문단 071  ·  [0869b13]</w:t>
      </w:r>
    </w:p>
    <w:p>
      <w:pPr/>
      <w:r>
        <w:rPr>
          <w:b/>
        </w:rPr>
        <w:t>원문</w:t>
      </w:r>
    </w:p>
    <w:p>
      <w:pPr>
        <w:pStyle w:val="SourceText"/>
      </w:pPr>
      <w:r>
        <w:t>[0869b13] 第三釋云。具有二義。一者實不容入。能令見其容入。二實能容入。復令見容入。今明第三釋宜可用之。但此經正明容入。非不容入也。故高廣之座。來入方丈小室。方丈小室。容高廣之座。大小無有增減。而容入宛然。故是不思議也。[1]問。若無增減。名不思不議。寧得文云其室廣博。答。講誦之人。多不細觀。故不見此文意。若以下徵之。未見好釋。若於此一條昧者。則不思議事皆不成矣。今明不思議品。凡有二文。一云其室廣博。二云本相如故。即此二文。自相違背。既云其室廣博。寧得本相如故。若云本相如故。何名廣博。今明室有內外。自內而觀。故其室廣博。自外而觀。則本相如故。是以二文不相違也。問。若爾者。何名不思議耶。答。唯是一室。內觀則廣。外觀如故。即是不思議。問。外觀如故。可無增減名不思議。內觀既廣。即是增減。云何名不思議。答。內廣遂令外增。可非不思議。而內廣不令外增。故內廣是不思議。問。不令外廣。可外無增。名外不思議。遂令內廣。便是增內。即內非不思議。答。淨名既能令外不增。亦能令內不廣。何以知之。世小術遂能令尺鏡入於寸瓶。瓶不增。鏡不減。而容入[2]究然。況諸佛菩薩。今遂令室內廣者。凡有二義。一者此經始終敘淨名待賓。凡具四事。一有廣博之室。二設端嚴之座。三有甘露味飯。四有微妙法。言室若不廣。則四中𨷂一。今欲待賓事圓。故令室廣博也。在室雖廣。遂令外增。則非奇特。而外本相如故。所[3]此復是不思議。是以內大外小。各有深致也。二者若內外皆不廣。而令大座入小室者。但得將室對座。辨大小不思議耳。今欲示二種不思議。一大入小不思議。二內外不思議。大小不思議者。大座入小室內。室內雖廣。而外不大。故是大小不思議。二內外不思議者。唯是一室。內觀則廣。外看不大。欲言室大。外相宛然。欲言室小。能容大座。是故此室不可思議。問。有人言。觀至容座。故言室廣。若置座觀室。則本相如故。此釋自能。何勞分內外。今問。室唯方丈。座高八萬。為見室大於座。為室見小於座耶。若見室大於座。云何復言本相如故。若本相如故。即見室猶方丈。云何復見容於大座。此則事相不成。於巧義不足。今詳經文意者。三萬諸座並來入室。舉眾皆見其室廣博。非復猶見方丈。但觀外形。本相如故。可用前通。廢於後釋。</w:t>
      </w:r>
    </w:p>
    <w:p>
      <w:pPr/>
      <w:r>
        <w:rPr>
          <w:b/>
        </w:rPr>
        <w:t>한국어 직역</w:t>
      </w:r>
    </w:p>
    <w:p>
      <w:pPr>
        <w:pStyle w:val="TranslationText"/>
      </w:pPr>
      <w:r>
        <w:t>셋째 해석은 말한다. 두 가지 뜻을 모두 갖춘다. 첫째, 실제로는 서로 용납하고 들어가지 않지만, 서로 용납하고 들어가는 것을 보게 할 수 있다. 둘째, 실제로 서로 용납하고 들어갈 수 있고, 다시 서로 용납하고 들어감을 보게 한다. 지금 밝히건대 셋째 해석을 마땅히 쓸 수 있다. 다만 이 경은 바로 서로 용납하고 들어감을 밝히는 것이지, 서로 용납하고 들어가지 않음을 밝히는 것은 아니다. 그러므로 높고 넓은 자리가, 방장(方丈)의 작은 방 안으로 들어오고, 방장의 작은 방이, 높고 넓은 자리를 용납한다. 큰 것과 작은 것에는 증감이 없으면서도, 서로 용납하고 들어감은 분명하다. 그러므로 이것이 불가사의이다. [1] 묻는다. 만일 증감이 없는 것을, 생각할 수도 논할 수도 없다고 이름한다면, 어찌 경문에서는 ‘그 방이 넓어졌다’고 말할 수 있는가? 답한다. 강설하고 독송하는 사람들은, 대개 자세히 살피지 않으므로, 이 경문의 뜻을 보지 못한다. 아래 경문으로 이를 따져 보면, 좋은 해석을 아직 보지 못하였다. 만일 이 한 조목에 어둡다면, 곧 불가사의한 일들이 모두 성립하지 않게 된다. 이제 밝히건대 「불가사의품」에는, 모두 두 가지 글이 있다. 첫째는 ‘그 방이 넓어졌다’는 것이고, 둘째는 ‘본래 모습이 예전과 같다’는 것이다. 이 두 경문은, 스스로 서로 어긋나는 듯하다. 이미 ‘그 방이 넓어졌다’고 하였는데, 어찌 ‘본래 모습이 예전과 같다’고 할 수 있는가? 만일 ‘본래 모습이 예전과 같다’고 한다면, 어찌 넓어졌다고 이름할 수 있는가? 이제 밝히건대 방에는 안과 밖이 있다. 안에서 바라보면, 그 방이 넓어지고, 밖에서 바라보면, 곧 본래 모습이 예전과 같다. 그러므로 두 경문은 서로 어긋나지 않는다. 묻는다. 그렇다면, 어째서 불가사의라 이름하는가? 답한다. 오직 하나의 방인데, 안에서 보면 넓고, 밖에서 보면 예전과 같으니, 곧 이것이 불가사의이다. 묻는다. 밖에서 보아 예전과 같은 것은, 증감이 없으므로 불가사의라 이름할 수 있다. 그러나 안에서 보면 이미 넓어졌으니, 곧 증감이 있는 것이다. 어찌 불가사의라 이름하는가? 답한다. 안이 넓어짐에 따라 밖도 커진다면, 불가사의가 아닐 수 있다. 그러나 안은 넓어져도 밖은 커지지 않게 하므로, 안이 넓어진 것 또한 불가사의이다. 묻는다. 밖을 넓어지지 않게 하였으니, 밖에 증대가 없는 것은, 밖의 불가사의라 이름할 수 있다. 그런데 마침내 안을 넓어지게 하였으니, 곧 안을 증대시킨 것이다. 그렇다면 안은 불가사의가 아닌 것이 된다. 답한다. 정명이 이미 밖을 늘어나지 않게 할 수 있다면, 또한 안도 넓어지지 않게 할 수 있다. 어떻게 이를 아는가? 세간의 작은 술법조차 한 자짜리 거울을 한 치짜리 병 속에 들어가게 할 수 있어서, 병은 커지지 않고, 거울은 작아지지 않으면서, 서로 용납하고 들어감이 [2]분명하다. 하물며 모든 부처와 보살이겠는가. 지금 마침내 방 안을 넓어지게 한 데에는, 모두 두 가지 뜻이 있다. 첫째, 이 경은 처음부터 끝까지 정명이 손님을 맞이하는 일을 서술하는데, 모두 네 가지 일을 갖춘다. 첫째는 넓은 방이 있는 것이고, 둘째는 단정하고 장엄한 자리를 베푸는 것이며, 셋째는 감로 맛의 밥이 있는 것이고, 넷째는 미묘한 법이 있는 것이다. 방이 만일 넓지 않다면, 네 가지 가운데 하나가 빠지게 된다. 이제 손님을 맞이하는 일이 원만하게 갖추어지게 하려 하므로, 방을 넓게 한 것이다. 방 안이 비록 넓어졌더라도, 마침내 밖까지 커지게 한다면, 기특한 일이 아니다. 그런데 밖은 본래 모습이 예전과 같으므로, [3]이 또한 불가사의인 까닭이다. 그러므로 안은 크고 밖은 작다는 데에, 각각 깊은 뜻이 있다. 둘째, 만일 안과 밖이 모두 넓어지지 않았는데도, 큰 자리를 작은 방에 들어가게 한다면, 다만 방과 자리를 서로 대하여, 크고 작음의 불가사의만 분별하게 된다. 이제는 두 종류의 불가사의를 보이려 한다. 첫째는 큰 것이 작은 것에 들어가는 불가사의이고, 둘째는 안과 밖의 불가사의이다. 크고 작음의 불가사의란, 큰 자리가 작은 방 안으로 들어오는데, 방 안은 비록 넓어졌지만, 밖은 커지지 않으므로, 이것이 크고 작음의 불가사의이다. 둘째, 안과 밖의 불가사의란, 오직 하나의 방인데, 안에서 보면 넓고, 밖에서 보면 크지 않은 것이다. 방이 크다고 말하려 하면, 밖의 모습은 여전히 그대로이고, 방이 작다고 말하려 하면, 큰 자리를 용납할 수 있다. 그러므로 이 방은 불가사의하다. 묻는다. 어떤 사람은 말한다. 자리를 용납하는 데 이르러 관찰하기 때문에, 방이 넓다고 말하고, 자리를 놓아두고 방을 관찰하면, 곧 본래 모습이 예전과 같다고 한다. 이 해석만으로도 스스로 성립하는데, 어찌 굳이 안과 밖을 나눌 필요가 있는가? 이제 묻겠다. 방은 오직 방장이고, 자리는 높이가 팔만이다. 방이 자리보다 크다고 보는가, 아니면 방이 자리보다 작다고 보는가? 만일 방이 자리보다 크다고 본다면, 어찌 다시 ‘본래 모습이 예전과 같다’고 말할 수 있는가? 만일 본래 모습이 예전과 같다면, 곧 방이 여전히 방장이라고 보는 것이니, 어찌 다시 큰 자리를 용납한다고 볼 수 있는가? 이렇게 되면 일의 모습이 성립하지 않고, 교묘한 뜻에도 부족함이 있다. 이제 경문의 뜻을 자세히 살피면, 삼만 개의 모든 자리가 함께 방 안으로 들어오고, 대중 모두가 그 방이 넓어진 것을 보았으니, 더 이상 여전히 방장이라고 본 것이 아니다. 다만 밖의 형상을 보면, 본래 모습이 예전과 같다. 앞의 해석은 쓸 수 있고, 뒤의 해석은 버려야 한다.</w:t>
      </w:r>
    </w:p>
    <w:p>
      <w:pPr>
        <w:pStyle w:val="EditorialNote"/>
      </w:pPr>
      <w:r>
        <w:t>교감·번역 메모 | [판독 불확실] 원문의 `究然`은 문맥상 다른 글자일 가능성이 있으나 교정하지 않았다.</w:t>
      </w:r>
    </w:p>
    <w:p>
      <w:pPr>
        <w:pStyle w:val="EditorialNote"/>
      </w:pPr>
      <w:r>
        <w:t>교감·번역 메모 | [판독·구문 불확실] `所[3]此復`은 구문이 매끄럽지 않아 결락·오자 가능성이 있으나 현 저본대로 옮겼다.</w:t>
      </w:r>
    </w:p>
    <w:p>
      <w:pPr>
        <w:pStyle w:val="EditorialNote"/>
      </w:pPr>
      <w:r>
        <w:t>교감·번역 메모 | [구문 불확실] `觀至容座`의 결합 관계가 분명하지 않아 가능한 한 글자 순서를 살려 직역하였다.</w:t>
      </w:r>
    </w:p>
    <w:p>
      <w:pPr>
        <w:pStyle w:val="EditorialNote"/>
      </w:pPr>
      <w:r>
        <w:t>교감·번역 메모 | [의미 주의] `此釋自能`은 ‘이 해석 자체로도 성립한다’는 뜻으로 옮겼으나 구문이 압축되어 있다.</w:t>
      </w:r>
    </w:p>
    <w:p>
      <w:pPr>
        <w:pStyle w:val="EditorialNote"/>
      </w:pPr>
      <w:r>
        <w:t>교감·번역 메모 | [편집 표지] 원문 파일의 편집 표지 [1], [2], [3]를 보존하였다. 대응 교감 주기는 첨부 저본에 포함되어 있지 않다.</w:t>
      </w:r>
    </w:p>
    <w:p>
      <w:pPr>
        <w:pStyle w:val="Heading2"/>
      </w:pPr>
      <w:r>
        <w:t>문단 072  ·  [0870a01]</w:t>
      </w:r>
    </w:p>
    <w:p>
      <w:pPr/>
      <w:r>
        <w:rPr>
          <w:b/>
        </w:rPr>
        <w:t>원문</w:t>
      </w:r>
    </w:p>
    <w:p>
      <w:pPr>
        <w:pStyle w:val="SourceText"/>
      </w:pPr>
      <w:r>
        <w:t>[0870a01] 次明實智不思議者。若以照空為實。照有為權者。此之實智。即是般若。般若所鑒實相。百非斯絕。四句皆忘。能鑒般若。亦如實而照。故釋論云。般若波羅蜜。實法不顛倒。念想觀已除。言語法亦滅。故是實智不思議。又波若照實相。不見智為能照。境為所照。故經云。菩薩與波若相應。不見相應。不見不相應。釋論云。緣是一邊。觀是一邊。離是二邊。名為波若。境智不二。豈其不可思議耶。又不見境智二。亦不見不二。如是五句畢竟盡。而能照所照宛然不失。故名實相不思議也。</w:t>
      </w:r>
    </w:p>
    <w:p>
      <w:pPr/>
      <w:r>
        <w:rPr>
          <w:b/>
        </w:rPr>
        <w:t>한국어 직역</w:t>
      </w:r>
    </w:p>
    <w:p>
      <w:pPr>
        <w:pStyle w:val="TranslationText"/>
      </w:pPr>
      <w:r>
        <w:t>다음으로 실지의 불가사의를 밝힌다. 만일 공을 비추는 것을 실이라 하고, 유를 비추는 것을 권이라 한다면, 이 실지는, 곧 반야이다. 반야가 비추는 실상에서는, 백비가 모두 끊어지고, 사구가 모두 잊히며, 비추는 주체인 반야도, 또한 실상 그대로 비춘다. 그러므로 『석론』에서 말한다. “반야바라밀은, 실다운 법이라 전도되지 않고, 생각과 관념의 관찰이 이미 제거되며, 언어의 법 또한 소멸한다.” 그러므로 이것이 실지의 불가사의이다. 또 반야가 실상을 비출 때, 지혜를 능조라고 보지 않고, 경계를 소조라고 보지도 않는다. 그러므로 경에서 말한다. “보살이 반야와 상응할 때, 상응함도 보지 않고, 상응하지 않음도 보지 않는다.” 『석론』에서 말한다. “연(緣)은 한쪽이고, 관(觀)은 한쪽이며, 이 두 변을 떠나는 것을, 반야라 이름한다.” 경계와 지혜가 불이이니, 어찌 불가사의하지 않겠는가? 또 경계와 지혜의 둘을 보지 않고, 또한 불이도 보지 않는다. 이와 같은 다섯 구가 마침내 모두 다하면서도, 능조와 소조는 분명하여 잃지 않는다. 그러므로 실상의 불가사의라 이름한다.</w:t>
      </w:r>
    </w:p>
    <w:p>
      <w:pPr>
        <w:pStyle w:val="Heading2"/>
      </w:pPr>
      <w:r>
        <w:t>문단 073  ·  [0870a12]</w:t>
      </w:r>
    </w:p>
    <w:p>
      <w:pPr/>
      <w:r>
        <w:rPr>
          <w:b/>
        </w:rPr>
        <w:t>원문</w:t>
      </w:r>
    </w:p>
    <w:p>
      <w:pPr>
        <w:pStyle w:val="SourceText"/>
      </w:pPr>
      <w:r>
        <w:t>[0870a12] 後合明二智不思議者。正見此經之宗。何以知之。文云。諸佛菩薩有解脫。為不思議。問疾品。正就二智。辨於解脫。故言無方便慧縛。無慧方便縛。此就二慧明縛。無有解脫。故非不思議。有方便慧解。有慧方便解。故二慧解脫名不思議。問。云何名二智縛解。答。文已具詳。今且就山門。敘其得失。先示二慧俱縛。明非不思議次辨二慧俱解名不思議。</w:t>
      </w:r>
    </w:p>
    <w:p>
      <w:pPr/>
      <w:r>
        <w:rPr>
          <w:b/>
        </w:rPr>
        <w:t>한국어 직역</w:t>
      </w:r>
    </w:p>
    <w:p>
      <w:pPr>
        <w:pStyle w:val="TranslationText"/>
      </w:pPr>
      <w:r>
        <w:t>뒤에는 두 지혜의 불가사의를 합하여 밝힌다. 바로 이 경의 종지를 드러내는 것이다. 어떻게 이를 아는가? 경문에서 말한다. “모든 부처와 보살에게 해탈이 있는데, 이를 불가사의라 한다.” 「문질품」에서는, 바로 두 지혜에 의거하여, 해탈을 분별한다. 그러므로 ‘방편 없는 지혜는 속박이고, 지혜 없는 방편은 속박이다’라고 말한다. 이는 두 지혜에 의거하여 속박을 밝힌 것으로, 해탈이 없으므로, 불가사의가 아니다. ‘방편이 있는 지혜는 해탈이고, 지혜가 있는 방편은 해탈이다.’ 그러므로 두 지혜의 해탈을 불가사의라 이름한다. 묻는다. 무엇을 두 지혜의 속박과 해탈이라 하는가? 답한다. 경문에서 이미 자세히 갖추어 설명하였다. 이제 우선 산문(山門)의 입장에서, 그 득실을 서술한다. 먼저 두 지혜가 모두 속박인 것을 보여, 불가사의가 아님을 밝히고, 다음으로 두 지혜가 모두 해탈인 것을 분별하여 불가사의라 이름한다.</w:t>
      </w:r>
    </w:p>
    <w:p>
      <w:pPr>
        <w:pStyle w:val="EditorialNote"/>
      </w:pPr>
      <w:r>
        <w:t>교감·번역 메모 | [구두 주의] 원문 `明非不思議次辨...`은 문장부호가 생략된 연속 구문으로 보고 ‘…아님을 밝히고, 다음으로…’로 나누어 옮겼다.</w:t>
      </w:r>
    </w:p>
    <w:p>
      <w:pPr>
        <w:pStyle w:val="Heading2"/>
      </w:pPr>
      <w:r>
        <w:t>문단 074  ·  [0870a20]</w:t>
      </w:r>
    </w:p>
    <w:p>
      <w:pPr/>
      <w:r>
        <w:rPr>
          <w:b/>
        </w:rPr>
        <w:t>원문</w:t>
      </w:r>
    </w:p>
    <w:p>
      <w:pPr>
        <w:pStyle w:val="SourceText"/>
      </w:pPr>
      <w:r>
        <w:t>[0870a20] 二慧俱縛非不思議者。若有權可權。則有實可實。有權可權。不由實故權。有實可實。不由權故實。不由權故實。此實非權實。不由實故權。此權非實權。權非實權。權是自權。實非權實。實是自實。權是自權。權不得為實。實是自實。實不得為權。如此權實。各住自性。不得縱任自在無礙無方。故名為縛。以是縛故。非不思議。乃是凡夫二乘有所得斷常二見。何名為諸佛菩薩之妙觀哉。</w:t>
      </w:r>
    </w:p>
    <w:p>
      <w:pPr/>
      <w:r>
        <w:rPr>
          <w:b/>
        </w:rPr>
        <w:t>한국어 직역</w:t>
      </w:r>
    </w:p>
    <w:p>
      <w:pPr>
        <w:pStyle w:val="TranslationText"/>
      </w:pPr>
      <w:r>
        <w:t>두 지혜가 모두 속박이라 불가사의가 아닌 경우란, 만일 권이라고 할 만한 권이 있으면, 곧 실이라고 할 만한 실도 있다. 권이라고 할 만한 권이 있으면, 실로 말미암기 때문에 권인 것이 아니고, 실이라고 할 만한 실이 있으면, 권으로 말미암기 때문에 실인 것이 아니다. 권으로 말미암기 때문에 실인 것이 아니므로, 이 실은 권에 말미암은 실이 아니다. 실로 말미암기 때문에 권인 것이 아니므로, 이 권은 실에 말미암은 권이 아니다. 권이 실에 말미암은 권이 아니라면, 권은 스스로 권인 것이고, 실이 권에 말미암은 실이 아니라면, 실은 스스로 실인 것이다. 권이 스스로 권이면, 권은 실이 될 수 없고, 실이 스스로 실이면, 실은 권이 될 수 없다. 이와 같은 권과 실은, 각각 자기 성품에 머물러, 자재하고 걸림 없으며 일정한 방식 없이 종횡으로 운용될 수 없다. 그러므로 속박이라 이름한다. 이것이 속박이기 때문에, 불가사의가 아니다. 도리어 범부와 이승의 유소득인 단견·상견 두 견해일 뿐이니, 어찌 모든 부처와 보살의 묘관이라 이름하겠는가?</w:t>
      </w:r>
    </w:p>
    <w:p>
      <w:pPr>
        <w:pStyle w:val="Heading2"/>
      </w:pPr>
      <w:r>
        <w:t>문단 075  ·  [0870a29]</w:t>
      </w:r>
    </w:p>
    <w:p>
      <w:pPr/>
      <w:r>
        <w:rPr>
          <w:b/>
        </w:rPr>
        <w:t>원문</w:t>
      </w:r>
    </w:p>
    <w:p>
      <w:pPr>
        <w:pStyle w:val="SourceText"/>
      </w:pPr>
      <w:r>
        <w:t>[0870a29] 次對失明得。辨是解脫不思議者。今明無權可權。則無實可實。無權可權。由實故權。無實可實。由權故實。由實故權。權名實權。由權故實。實名權實。權名實權。權不自權。實名權實。實不自實。權不自權。則非權。實不自實。則非實。非權非實。始成權實。權實則實得為權。實權則權得為實。縱任自在無礙無方。故名解脫。解脫即不思議也。問。經無此言。云何以義約耶。答。文實有之。但子未見耳。今略示其一。則萬義例然。如問疾品云。以嚴土化人二行為方便。三空自調。名之為慧。不能即三空。而起二行。名無方便慧縛。若能即三空而起二行。名有方便慧解。不能即二行而入三空。名無慧方便縛。若能即二行而入三空。名有慧方便解。故空有無礙。權實自在。名為解脫。解脫故是不思議。</w:t>
      </w:r>
    </w:p>
    <w:p>
      <w:pPr/>
      <w:r>
        <w:rPr>
          <w:b/>
        </w:rPr>
        <w:t>한국어 직역</w:t>
      </w:r>
    </w:p>
    <w:p>
      <w:pPr>
        <w:pStyle w:val="TranslationText"/>
      </w:pPr>
      <w:r>
        <w:t>다음은 잘못에 상대하여 올바름을 밝힌다. 이것이 해탈의 불가사의임을 분별하면, 이제 밝히건대 권이라고 할 만한 권이 없으면, 곧 실이라고 할 만한 실도 없다. 권이라고 할 만한 권이 없으므로, 실로 말미암기 때문에 권이고, 실이라고 할 만한 실이 없으므로, 권으로 말미암기 때문에 실이다. 실로 말미암기 때문에 권이므로, 권을 실권(實權)이라 이름하고, 권으로 말미암기 때문에 실이므로, 실을 권실(權實)이라 이름한다. 권을 실권이라 이름하니, 권은 스스로 권인 것이 아니고, 실을 권실이라 이름하니, 실은 스스로 실인 것이 아니다. 권이 스스로 권인 것이 아니므로, 곧 권이 아니고, 실이 스스로 실인 것이 아니므로, 곧 실이 아니다. 권도 아니고 실도 아니어야, 비로소 권과 실을 이룬다. 권실(權實)이면 실이 권이 될 수 있고, 실권(實權)이면 권이 실이 될 수 있다. 종횡으로 자재하며 걸림 없고 일정한 방식이 없으므로, 해탈이라 이름한다. 해탈이 곧 불가사의이다. 묻는다. 경에는 이런 말이 없는데, 어찌 뜻으로써 이를 추정하는가? 답한다. 경문에 실제로 이것이 있으나, 그대가 아직 보지 못했을 뿐이다. 이제 그 하나를 간략히 보이면, 만 가지 뜻도 이에 준한다. 이를테면 「문질품」에서 말한다. “국토를 장엄하고 사람을 교화하는 두 행을 방편이라 하고, 삼공으로 스스로를 조복하는 것을, 지혜라 이름한다. 삼공에 즉하여, 두 행을 일으킬 수 없으면, 방편 없는 지혜의 속박이라 이름한다. 만일 삼공에 즉하여 두 행을 일으킬 수 있으면, 방편 있는 지혜의 해탈이라 이름한다. 두 행에 즉하여 삼공에 들어갈 수 없으면, 지혜 없는 방편의 속박이라 이름한다. 만일 두 행에 즉하여 삼공에 들어갈 수 있으면, 지혜 있는 방편의 해탈이라 이름한다.” 그러므로 공과 유가 걸림이 없고, 권과 실이 자재하니, 해탈이라 이름한다. 해탈이기 때문에 불가사의이다.</w:t>
      </w:r>
    </w:p>
    <w:p>
      <w:pPr>
        <w:pStyle w:val="EditorialNote"/>
      </w:pPr>
      <w:r>
        <w:t>교감·번역 메모 | [용어 주의] 여기의 `實權`은 단순한 ‘실·권’ 병렬이 아니라 ‘실로 말미암은 권’이라는 문맥적 명명으로 보아 `실권(實權)`이라 표기하였다.</w:t>
      </w:r>
    </w:p>
    <w:p>
      <w:pPr>
        <w:pStyle w:val="EditorialNote"/>
      </w:pPr>
      <w:r>
        <w:t>교감·번역 메모 | [용어 주의] 여기의 `權實`은 ‘권으로 말미암은 실’이라는 문맥적 명명으로 보아 `권실(權實)`이라 표기하였다.</w:t>
      </w:r>
    </w:p>
    <w:p>
      <w:pPr>
        <w:pStyle w:val="EditorialNote"/>
      </w:pPr>
      <w:r>
        <w:t>교감·번역 메모 | [구문 주의] `以義約`은 문맥상 경문에 직접 없는 말을 ‘뜻에 의거해 추정/준거한다’는 의미로 옮겼다.</w:t>
      </w:r>
    </w:p>
    <w:p>
      <w:pPr>
        <w:pStyle w:val="Heading2"/>
      </w:pPr>
      <w:r>
        <w:t>문단 076  ·  [0870b16]</w:t>
      </w:r>
    </w:p>
    <w:p>
      <w:pPr/>
      <w:r>
        <w:rPr>
          <w:b/>
        </w:rPr>
        <w:t>원문</w:t>
      </w:r>
    </w:p>
    <w:p>
      <w:pPr>
        <w:pStyle w:val="SourceText"/>
      </w:pPr>
      <w:r>
        <w:t>[0870b16] 次明境不思議。亦有三。一者俗境。二真境。三合明二境。所以明境不思議者。以智不自智。由境發智。良由境不思議故。智不思議耳。若智自不思議。境非不思議。豈得以可思議境。發不可思議智。以不思議智。照可思議境耶。</w:t>
      </w:r>
    </w:p>
    <w:p>
      <w:pPr/>
      <w:r>
        <w:rPr>
          <w:b/>
        </w:rPr>
        <w:t>한국어 직역</w:t>
      </w:r>
    </w:p>
    <w:p>
      <w:pPr>
        <w:pStyle w:val="TranslationText"/>
      </w:pPr>
      <w:r>
        <w:t>다음으로 경(境)의 불가사의를 밝힌다. 또 세 가지가 있다. 첫째는 속경(俗境)이다. 둘째는 진경(真境)이다. 셋째는 두 경을 합하여 밝히는 것이다. 경의 불가사의를 밝히는 까닭은, 지혜는 스스로 지혜인 것이 아니고, 경계로 말미암아 지혜가 일어나기 때문이다. 실로 경계가 불가사의하기 때문에, 지혜도 불가사의한 것이다. 만일 지혜가 스스로 불가사의하고, 경계는 불가사의하지 않다면, 어찌 가사의한 경계로써, 불가사의한 지혜를 일으키며, 불가사의한 지혜로써, 가사의한 경계를 비출 수 있겠는가?</w:t>
      </w:r>
    </w:p>
    <w:p>
      <w:pPr>
        <w:pStyle w:val="Heading2"/>
      </w:pPr>
      <w:r>
        <w:t>문단 077  ·  [0870b22]</w:t>
      </w:r>
    </w:p>
    <w:p>
      <w:pPr/>
      <w:r>
        <w:rPr>
          <w:b/>
        </w:rPr>
        <w:t>원문</w:t>
      </w:r>
    </w:p>
    <w:p>
      <w:pPr>
        <w:pStyle w:val="SourceText"/>
      </w:pPr>
      <w:r>
        <w:t>[0870b22] 初明俗境不思議者。成實論云。乃至小草思惟觀察尚不可知。況一切法。身[1]子子不知一鳥始末。況一切眾生。故知俗境不思議。今且據大小容入一義作之。問。巨細殊形。復無增減。云何得相容入。答。南方舊云。既稱不可思議。唯聖境界。二乘不測。凡夫豈有解耶。故置而不釋。今請問之。巨細容入者。蓋是不思議之跡耳。六度四等。權實兩智。不二法門。謂不思議之本。本跡雖殊。不思議一。而既能解本不思議。云何不達其跡耶。又跡為近事。本為遠理。尚通理本。何不解於事迹耶。北土地論師云。大無大相。故大得入少。少無少相。故少得容大。今請問之。既大無大相。是則無大。誰入小耶。小無小相。是即無小。誰容大耶。若云有無相之大無相之小。故得容入者。今重考之。無相之大。為猶有大。為無大耶。若有大。即猶有相。如其無相。則無有大。若言大無相而有大者。亦應無大而有相耶。雖有此言。未見其理。故並不用之。今先開得失以示其相。所言失者。若有大可大。則有小可小。有大可大。不由小故大。有小可小。不由大故小。不由小故大。大是自大。不由大故小。小是自小。大是自大。大非小大。小是自小。小非大小。大非小大。大決定住大。小非大小。小決定住小。大小既爾。容不容亦然。小既本不容大。不容決定不容。不可令容。大本不入於小。不入決定不入。不可令入。故如此大小無容入義。又無如此自性大小。論何物容入耶。又無自性容入。論何物大小。問。何處云決定大小無容入義。又何處云無自性大小耶。答。龍樹云。若先來不見。於今云何見。以其性定故。集先來不斷。不斷定不斷。不斷云何斷。四諦既爾。萬義例之。故知不容定不容。不得容也。又云。執有自性。則無世間出世間法。故知無有自性大小。何所容入耶。次對失辨得者。今明無小可小。則無大可大。由小故大。由大故小。小不自小。大不自大。大名小大。小名大小。大小則非小。小大則非大。非大非小假名大小。故大小義始成。以大小得成。方有容入以小是大小故。小得容大。大是小大故。得大入小。大小既爾。容入亦然。容是不容故容。不容是容不容。以不容是容不容故。小不容是容不容。而得容矣。大不入是入不入。而得入矣。問。何故就大小。明定不定。復約容入。明定不定耶。答。有所得義。有二種決定。一大小體定。二容入用定。故無大小之體及容入之用。對此二定。還明因緣體用。一者大小體是因緣故。大小始成。二容入之用是因緣容入故。大小之用即立。故須兩明。問。但大小是俗境。容入之用則應是權智用。云何言大小之體及容入之用皆是俗境。答。俗諦之中。具有體用。但要須權智運之。方能容入。故具有境智也。問。今辨俗諦境不思議。云何乃明權智用耶。答。此中具境智兩義。若明大小之體及容入之用。此是俗境。若以權智運令容入。即是權智用也。</w:t>
      </w:r>
    </w:p>
    <w:p>
      <w:pPr/>
      <w:r>
        <w:rPr>
          <w:b/>
        </w:rPr>
        <w:t>한국어 직역</w:t>
      </w:r>
    </w:p>
    <w:p>
      <w:pPr>
        <w:pStyle w:val="TranslationText"/>
      </w:pPr>
      <w:r>
        <w:t>먼저 속경의 불가사의를 밝힌다. 『성실론』에서 말한다. 작은 풀 하나에 이르기까지 사유하고 관찰해도 오히려 알 수 없는데, 하물며 일체법이겠는가. 身[1]子子는 한 마리 새의 처음과 끝도 알지 못했는데, 하물며 일체중생이겠는가. 그러므로 속경이 불가사의함을 알 수 있다. 이제 우선 대소(大小)가 서로 받아들이는 한 가지 뜻에 의거하여 논하겠다. 묻는다. 큰 것과 작은 것은 형상이 서로 다르고, 또 늘거나 줄지도 않는데, 어떻게 서로 받아들여 들어갈 수 있는가? 답한다. 남방의 옛 학설에서는 말한다. 이미 불가사의하다고 일컬었고, 오직 성인의 경계이며, 이승도 헤아리지 못하니, 범부가 어찌 이해할 수 있겠는가. 그러므로 내버려 두고 풀이하지 않았다. 이제 묻고자 한다. 큰 것과 작은 것이 서로 받아들여 들어가는 것은, 대개 불가사의의 자취일 뿐이다. 육도와 사등, 권지와 실지의 두 지혜, 불이법문은, 불가사의의 근본이다. 근본과 자취가 비록 다르지만, 불가사의라는 점은 하나이다. 이미 근본의 불가사의를 이해할 수 있다면, 어찌 그 자취를 통달하지 못하겠는가. 또 자취는 가까운 일이고, 근본은 먼 이치이다. 오히려 이치의 근본에는 통하면서, 어찌 일의 자취를 이해하지 못하겠는가. 북방의 지론사들은 말한다. 큰 것은 큰 형상이 없으므로, 큰 것이 작은 것에 들어갈 수 있고, 작은 것은 작은 형상이 없으므로, 작은 것이 큰 것을 받아들일 수 있다. 이제 다시 묻겠다. 이미 큰 것에 큰 형상이 없다면, 이는 곧 큰 것이 없는 것이다. 무엇이 작은 것에 들어가는가? 작은 것에 작은 형상이 없다면, 이는 곧 작은 것이 없는 것이다. 무엇이 큰 것을 받아들이는가? 만일 형상 없는 큰 것과 형상 없는 작은 것이 있어서, 그러므로 서로 받아들여 들어갈 수 있다고 말한다면, 이제 다시 따져 보겠다. 형상 없는 큰 것은, 여전히 큰 것이 있는 것인가, 큰 것이 없는 것인가? 만일 큰 것이 있다면, 곧 여전히 형상이 있는 것이다. 만일 참으로 형상이 없다면, 곧 큰 것이 없는 것이다. 만일 큰 것은 형상이 없으면서 큰 것이 있다고 말한다면, 또한 큰 것이 없으면서 형상이 있다고 해야 하지 않겠는가? 비록 이러한 말이 있으나, 그 이치를 보지 못하겠다. 그러므로 모두 쓰지 않는다. 이제 먼저 득실을 열어 그 모습을 보이겠다. 이른바 실(失)이란, 만일 큰 것으로 삼을 만한 큰 것이 있다면, 곧 작은 것으로 삼을 만한 작은 것도 있다. 큰 것으로 삼을 만한 큰 것이 있으면, 작은 것에 말미암아 큰 것이 되는 것이 아니다. 작은 것으로 삼을 만한 작은 것이 있으면, 큰 것에 말미암아 작은 것이 되는 것이 아니다. 작은 것에 말미암아 큰 것이 되는 것이 아니므로, 큰 것은 스스로 큰 것이다. 큰 것에 말미암아 작은 것이 되는 것이 아니므로, 작은 것은 스스로 작은 것이다. 큰 것이 스스로 큰 것이면, 큰 것은 작은 것에 말미암은 큰 것이 아니다. 작은 것이 스스로 작은 것이면, 작은 것은 큰 것에 말미암은 작은 것이 아니다. 큰 것이 작은 것에 말미암은 큰 것이 아니므로, 큰 것은 결정코 큰 것에 머문다. 작은 것이 큰 것에 말미암은 작은 것이 아니므로, 작은 것은 결정코 작은 것에 머문다. 대소가 이미 그러하다면, 받아들임과 받아들이지 못함도 또한 그러하다. 작은 것이 본래 큰 것을 받아들이지 못한다면, 받아들이지 못함은 결정코 받아들이지 못하는 것이어서, 받아들이게 할 수 없다. 큰 것이 본래 작은 것에 들어가지 못한다면, 들어가지 못함은 결정코 들어가지 못하는 것이어서, 들어가게 할 수 없다. 그러므로 이와 같은 대소에는 서로 받아들여 들어간다는 뜻이 없다. 또 이와 같이 자성이 있는 대소 자체도 없다면, 무엇이 서로 받아들여 들어간다고 논하겠는가? 또 자성이 있는 받아들임도 없다면, 무엇을 대소라고 논하겠는가? 묻는다. 어디에서 결정된 대소에는 서로 받아들여 들어가는 뜻이 없다고 말했는가? 또 어디에서 자성이 있는 대소가 없다고 말했는가? 답한다. 용수가 말하였다. 만일 본래부터 보지 못했다면, 지금 어떻게 보겠는가. 그 성품이 결정되어 있기 때문이다. 집(集)이 본래부터 끊어지지 않았다면, 끊어지지 않음은 결정코 끊어지지 않는 것이니, 끊어지지 않는 것을 어떻게 끊겠는가. 사제가 이미 그러하므로, 만 가지 뜻도 이에 준한다. 그러므로 받아들이지 못함이 결정되어 있다면 받아들이지 못하여, 받아들일 수 없음을 알 수 있다. 또 말한다. 자성이 있다고 집착하면, 세간법과 출세간법이 없게 된다. 그러므로 자성이 있는 대소가 없음을 알 수 있으니, 무엇이 서로 받아들여 들어가겠는가. 다음으로 실(失)에 상대하여 득(得)을 밝힌다. 이제 작은 것으로 삼을 만한 작은 것이 없으면, 곧 큰 것으로 삼을 만한 큰 것도 없다. 작은 것에 말미암아 큰 것이 되고, 큰 것에 말미암아 작은 것이 된다. 작은 것은 스스로 작은 것이 아니고, 큰 것은 스스로 큰 것이 아니다. 큰 것을 ‘작은 것에 말미암은 큰 것’이라 하고, 작은 것을 ‘큰 것에 말미암은 작은 것’이라 한다. 큰 것에 말미암은 작은 것은 곧 작은 것이 아니고, 작은 것에 말미암은 큰 것은 곧 큰 것이 아니다. 큰 것도 아니고 작은 것도 아닌 데에 임시로 대소라 이름한다. 그러므로 대소의 뜻이 비로소 성립한다. 대소가 성립할 수 있기 때문에, 비로소 서로 받아들여 들어감이 있으니, 작은 것은 큰 것에 말미암은 작은 것이기 때문이다. 작은 것이 큰 것을 받아들일 수 있고, 큰 것은 작은 것에 말미암은 큰 것이기 때문에, 큰 것이 작은 것에 들어갈 수 있다. 대소가 이미 그러하므로, 받아들임도 또한 그러하다. 받아들임은 받아들이지 않음에 말미암은 받아들임이므로 받아들임이고, 받아들이지 않음은 받아들임에 말미암은 받아들이지 않음이다. 받아들이지 않음이 받아들임에 말미암은 받아들이지 않음이기 때문에, 작은 것이 받아들이지 않음은 받아들임에 말미암은 받아들이지 않음이어서, 도리어 받아들일 수 있다. 큰 것이 들어가지 않음은 들어감에 말미암은 들어가지 않음이어서, 도리어 들어갈 수 있다. 묻는다. 무슨 까닭에 대소에 나아가, 결정됨과 결정되지 않음을 밝히고, 다시 서로 받아들여 들어감에 의거하여, 결정됨과 결정되지 않음을 밝히는가? 답한다. 유소득의 뜻에는, 두 종류의 결정됨이 있다. 첫째는 대소의 체가 결정된 것이고, 둘째는 서로 받아들여 들어가는 작용이 결정된 것이다. 그러므로 대소의 체와 서로 받아들여 들어가는 작용이 성립하지 않는다. 이 두 결정됨에 상대하여, 다시 인연의 체와 용을 밝힌다. 첫째, 대소의 체가 인연이기 때문에, 대소가 비로소 성립한다. 둘째, 서로 받아들여 들어가는 작용이 인연에 따른 받아들임이기 때문에, 대소의 작용도 곧 성립한다. 그러므로 두 가지를 모두 밝혀야 한다. 묻는다. 다만 대소는 속경이고, 서로 받아들여 들어가는 작용은 마땅히 권지의 작용이어야 한다. 어찌 대소의 체와 서로 받아들여 들어가는 작용이 모두 속경이라고 하는가? 답한다. 속제 가운데에는, 체와 용이 모두 갖추어져 있다. 다만 반드시 권지를 운용해야, 비로소 서로 받아들여 들어가게 할 수 있다. 그러므로 경과 지가 함께 갖추어져 있다. 묻는다. 지금 속제의 경이 불가사의함을 밝히는데, 어찌하여 도리어 권지의 작용을 밝히는가? 답한다. 이 가운데에는 경과 지의 두 뜻이 함께 있다. 만일 대소의 체와 서로 받아들여 들어가는 작용을 밝히면, 이는 속경이다. 만일 권지를 운용하여 서로 받아들여 들어가게 하는 것을 밝히면, 곧 권지의 작용이다.</w:t>
      </w:r>
    </w:p>
    <w:p>
      <w:pPr>
        <w:pStyle w:val="EditorialNote"/>
      </w:pPr>
      <w:r>
        <w:t>교감·번역 메모 | [판독 불확실] 원문 `身[1]子子`는 인명·호칭 부분의 저본 상태가 불명확하다. 임의로 특정 인명으로 교정하지 않았다.</w:t>
      </w:r>
    </w:p>
    <w:p>
      <w:pPr>
        <w:pStyle w:val="EditorialNote"/>
      </w:pPr>
      <w:r>
        <w:t>교감·번역 메모 | [구문 주의] `尚通理本`의 결합 관계가 다소 불명확하여 문맥에 따라 직역하였다.</w:t>
      </w:r>
    </w:p>
    <w:p>
      <w:pPr>
        <w:pStyle w:val="EditorialNote"/>
      </w:pPr>
      <w:r>
        <w:t>교감·번역 메모 | [판독/구문 불확실] `集先來不斷`은 문맥상 인용문의 일부이나 현 저본만으로 정확한 구두와 의미를 확정하기 어렵다.</w:t>
      </w:r>
    </w:p>
    <w:p>
      <w:pPr>
        <w:pStyle w:val="EditorialNote"/>
      </w:pPr>
      <w:r>
        <w:t>교감·번역 메모 | [편집 표지] 원문 파일의 편집 표지 [1]를 보존하였다. 대응 교감 주기는 첨부 저본에 포함되어 있지 않다.</w:t>
      </w:r>
    </w:p>
    <w:p>
      <w:pPr>
        <w:pStyle w:val="Heading2"/>
      </w:pPr>
      <w:r>
        <w:t>문단 078  ·  [0871a20]</w:t>
      </w:r>
    </w:p>
    <w:p>
      <w:pPr/>
      <w:r>
        <w:rPr>
          <w:b/>
        </w:rPr>
        <w:t>원문</w:t>
      </w:r>
    </w:p>
    <w:p>
      <w:pPr>
        <w:pStyle w:val="SourceText"/>
      </w:pPr>
      <w:r>
        <w:t>[0871a20] 次明真境不思議。俗境則一無量不可思議。真境則無量一不思議。故中論云。諸法實相者。心行言語斷。無生亦無滅。寂滅如涅槃。問二乘亦會實相。云何言實相不可思議耶。答。以此責由來。舊宗亦成難解。既三乘同會真境。皆絕四句。二乘與菩薩所行是同。云何菩薩不思議耶。今明二乘與菩薩不同。略有六義。故有思議不思議。一者二乘但得生空。不得法空。故可思議。菩薩具得二空。故不思議。二者二乘亦不具得生空。所以然者。於我無我不二。是無我義。二乘見我無我二。云何得無我耶。三者利根二乘。設得法空。蓋是折法明空。菩薩法空。自性空。自相空。即空為有。即有為空。故二乘法空可思議。菩薩法空不思議。四者。釋論云。二乘得但空。故可思議。菩薩得不可得空。故不思議。五者二乘得小空。如毛孔空。菩薩得空廣。遍如十方空。問。空何有大小耶。答。二乘不能別相一一知諸法空。但總相知十二入空。故名為小。菩薩能別相知一切法。謂麁細大小淺深。然後知其是空。故空廣大。又二乘但得三界內人法空。故約有明空。空義即短。菩薩知三界內人外人法皆空。故約有明空。空義即長。故二乘得小分空。猶如兔馬。菩薩具得多空。猶如香象。故空有多小也。六者明二乘但得生死空。不見大涅槃妙有體絕萬相故空。何況知涅槃妙有即空。故二乘空可思議。菩薩空不可思議。問。若爾二乘與菩薩不同觀實相。何得法華云同入法性。涅槃云同觀中道耶。答。古舊辨三乘同觀。或云三乘異觀。二說紛綸。今略陳之。三乘有同觀。有異觀。以其同見於空。故言同觀。有得二空。不得二空。如上六義。則不同觀。同與不同。各有其義。不應偏執。問。真境唯一不思議。亦得有多不思議。答。實相無二。但約教有淺深。如上入不二法門三階之說。</w:t>
      </w:r>
    </w:p>
    <w:p>
      <w:pPr/>
      <w:r>
        <w:rPr>
          <w:b/>
        </w:rPr>
        <w:t>한국어 직역</w:t>
      </w:r>
    </w:p>
    <w:p>
      <w:pPr>
        <w:pStyle w:val="TranslationText"/>
      </w:pPr>
      <w:r>
        <w:t>다음으로 진경의 불가사의를 밝힌다. 속경은 하나가 무량한 불가사의이고, 진경은 무량한 것이 하나인 불가사의이다. 그러므로 『중론』에서 말한다. 제법의 실상은, 마음의 행과 언어가 끊어지고, 생겨남도 없고 소멸함도 없으며, 적멸하여 열반과 같다. 묻는다. 이승도 또한 실상에 합치하는데, 어찌 실상이 불가사의하다고 말하는가? 답한다. 이것으로 종래의 설을 따져 물으면, 옛 종의 주장도 이해하기 어려운 문제가 된다. 이미 삼승이 함께 진경에 합치하고, 모두 사구가 끊어진다면, 이승과 보살이 행하는 바가 같은데, 어찌 보살만 불가사의하다고 하겠는가? 이제 밝히건대 이승과 보살은 같지 않다. 대략 여섯 가지 뜻이 있다. 그러므로 가사의와 불가사의의 차이가 있다. 첫째, 이승은 다만 생공만 얻고, 법공은 얻지 못하므로, 가사의하다. 보살은 두 공을 모두 얻으므로, 불가사의하다. 둘째, 이승은 생공조차 온전히 얻지 못한다. 그 까닭은, 나와 무아가 불이인 것이, 무아의 뜻이기 때문이다. 이승은 나와 무아를 둘로 보는데, 어찌 무아를 얻었다고 하겠는가? 셋째, 근기가 날카로운 이승이, 설령 법공을 얻더라도, 대개 법을 분석하여 공을 밝힌 것이다. 보살의 법공은, 자성이 공하고, 자상이 공하여, 공 그대로 유가 되고, 유 그대로 공이 된다. 그러므로 이승의 법공은 가사의하고, 보살의 법공은 불가사의하다. 넷째, 『석론』에서 말한다. 이승은 다만 공만을 얻으므로, 가사의하다. 보살은 불가득공(不可得空)을 얻으므로, 불가사의하다. 다섯째, 이승은 작은 공을 얻으니, 마치 털구멍의 공과 같다. 보살은 넓은 공을 얻으니, 두루 시방의 허공과 같다. 묻는다. 공에 어찌 크고 작음이 있는가? 답한다. 이승은 낱낱의 상에 따라 모든 법이 공함을 알지 못하고, 다만 총상으로 십이입이 공함을 알 뿐이므로, 작다고 한다. 보살은 낱낱의 상에 따라 일체법을 알 수 있으니, 거칠고 미세함, 크고 작음, 얕고 깊음을 말한다. 그런 뒤에 그것이 공임을 안다. 그러므로 공이 광대하다. 또 이승은 다만 삼계 안의 인법이 공함을 얻을 뿐이므로, 유에 의거하여 공을 밝히면, 공의 뜻이 곧 짧다. 보살은 삼계 안과 밖의 인법이 모두 공함을 알기 때문에, 유에 의거하여 공을 밝히면, 공의 뜻이 곧 길다. 그러므로 이승은 작은 부분의 공을 얻으니, 마치 토끼와 말과 같고, 보살은 많은 공을 갖추어 얻으니, 마치 향상(香象)과 같다. 그러므로 공에도 많고 적음이 있다. 여섯째, 이승은 다만 생사가 공함을 얻을 뿐이고, 대열반의 묘유가 만 가지 상을 끊은 체이기 때문에 공함을 보지 못한다. 하물며 열반의 묘유가 그대로 공임을 어찌 알겠는가. 그러므로 이승의 공은 가사의하고, 보살의 공은 불가사의하다. 묻는다. 그렇다면 이승과 보살이 실상을 관하는 것이 같지 않은데, 어찌 『법화경』에서는 함께 법성에 들어간다고 하고, 『열반경』에서는 함께 중도를 관한다고 하는가? 답한다. 옛 학설에서는 삼승이 함께 관한다고 분별하기도 하고, 혹은 삼승이 다르게 관한다고 말하기도 하여, 두 설이 분분하였다. 이제 간략히 말하겠다. 삼승에는 같은 관도 있고, 다른 관도 있다. 공을 함께 보기 때문에, 같이 관한다고 말한다. 그러나 두 공을 얻는 경우가 있고, 두 공을 얻지 못하는 경우가 있으니, 위에서 말한 여섯 가지 뜻과 같다. 곧 관함이 같지 않다. 같음과 같지 않음은, 각각 그 뜻이 있으므로, 한쪽만 집착해서는 안 된다. 묻는다. 진경은 하나의 불가사의일 뿐인가, 또 여러 불가사의가 있을 수도 있는가? 답한다. 실상은 둘이 없지만, 다만 교에 의거하면 얕고 깊음이 있다. 위에서 불이법문에 들어가는 세 단계의 설과 같다.</w:t>
      </w:r>
    </w:p>
    <w:p>
      <w:pPr>
        <w:pStyle w:val="EditorialNote"/>
      </w:pPr>
      <w:r>
        <w:t>교감·번역 메모 | [구문 주의] `以此責由來`는 ‘이것으로 종래의 설을 따져 묻는다’는 뜻으로 직역하였다.</w:t>
      </w:r>
    </w:p>
    <w:p>
      <w:pPr>
        <w:pStyle w:val="EditorialNote"/>
      </w:pPr>
      <w:r>
        <w:t>교감·번역 메모 | [구문 불확실] `三界內人外人法皆空`의 분절이 불명확하여 ‘삼계 안과 밖의 인법’으로 옮겼다. 외부 교감은 시행하지 않았다.</w:t>
      </w:r>
    </w:p>
    <w:p>
      <w:pPr>
        <w:pStyle w:val="EditorialNote"/>
      </w:pPr>
      <w:r>
        <w:t>교감·번역 메모 | [판독 주의] 원문은 `多小`이다. 문맥상 수량의 많고 적음과 관련되나 `多少`로 교정하지 않고 원문을 보존하였다.</w:t>
      </w:r>
    </w:p>
    <w:p>
      <w:pPr>
        <w:pStyle w:val="Heading2"/>
      </w:pPr>
      <w:r>
        <w:t>문단 079  ·  [0871b27]</w:t>
      </w:r>
    </w:p>
    <w:p>
      <w:pPr/>
      <w:r>
        <w:rPr>
          <w:b/>
        </w:rPr>
        <w:t>원문</w:t>
      </w:r>
    </w:p>
    <w:p>
      <w:pPr>
        <w:pStyle w:val="SourceText"/>
      </w:pPr>
      <w:r>
        <w:t>[0871b27] [1]次合明真俗不思議。亦前示失明非不思議。後明得方是不思議。若有所得真俗。各住自性故。真不得是俗。俗不得是真。如此真俗。是斷常二見根本。如法華云。若有若無等。依止此諸見。具足六十二。乃是不思議家彰發生二見之有無耳。何名不思議耶。今明。空有是因緣。有非空則不有。空非有即不空。空宛然而有。有宛然而空。故肇公云。譬如幻化人。非無幻化人。幻化人非真人也。人宛然而非人。非人宛然而人。寶積歎云。能善分別諸法相。於第一義亦不動。此是不動第一義而分別諸法。分別諸法。不動第一義。如此空有因緣無礙。唯是佛菩薩所行故。名不可思議。上來明三境三智不思議竟。</w:t>
      </w:r>
    </w:p>
    <w:p>
      <w:pPr/>
      <w:r>
        <w:rPr>
          <w:b/>
        </w:rPr>
        <w:t>한국어 직역</w:t>
      </w:r>
    </w:p>
    <w:p>
      <w:pPr>
        <w:pStyle w:val="TranslationText"/>
      </w:pPr>
      <w:r>
        <w:t>[1]다음으로 진·속을 합하여 불가사의를 밝힌다. 또 먼저 실(失)을 보여 불가사의가 아님을 밝히고, 뒤에 득(得)을 밝혀야 비로소 불가사의임을 밝힌다. 만일 유소득의 진·속이라면, 각각 자성에 머물기 때문에, 진은 속이 될 수 없고, 속은 진이 될 수 없다. 이와 같은 진·속은, 단견과 상견 두 견해의 근본이다. 『법화경』에서 말한 바와 같다. ‘혹 유라고 하거나 혹 무라고 하는 따위로, 이 모든 견해에 의지하여, 육십이견을 갖춘다.’ 이는 곧 불가사의를 논하는 쪽에서 두 견해를 드러내 일으키는 유와 무일 뿐이다. 어찌 불가사의라 하겠는가? 이제 밝히겠다. 공과 유는 인연이다. 유가 공에 의하지 않으면 곧 유가 아니고, 공이 유에 의하지 않으면 곧 공이 아니다. 공은 완연하면서 유이고, 유는 완연하면서 공이다. 그러므로 조공이 말하였다. ‘비유하면 환화인(幻化人)과 같다. 환화인이 없는 것은 아니지만, 환화인은 진짜 사람이 아니다.’ 사람은 완연하면서 사람이 아니고, 사람이 아님은 완연하면서 사람이다. 보적이 찬탄하여 말하였다. ‘모든 법의 상을 잘 분별하면서도, 제일의에서는 또한 움직이지 않는다.’ 이는 제일의에서 움직이지 않으면서 모든 법을 분별하고, 모든 법을 분별하면서도, 제일의에서 움직이지 않는 것이다. 이와 같이 공과 유가 인연으로 서로 걸림이 없으니, 오직 부처와 보살이 행하는 바이기 때문에, 불가사의라 한다. 이상으로 세 가지 경과 세 가지 지의 불가사의를 밝히기를 마친다.</w:t>
      </w:r>
    </w:p>
    <w:p>
      <w:pPr>
        <w:pStyle w:val="EditorialNote"/>
      </w:pPr>
      <w:r>
        <w:t>교감·번역 메모 | [구문 불확실] `乃是不思議家彰發生二見之有無耳`의 문장 구조가 매끄럽지 않아 저본을 고치지 않고 가능한 범위에서 직역하였다.</w:t>
      </w:r>
    </w:p>
    <w:p>
      <w:pPr>
        <w:pStyle w:val="EditorialNote"/>
      </w:pPr>
      <w:r>
        <w:t>교감·번역 메모 | [편집 표지] 원문 파일의 편집 표지 [1]를 보존하였다. 대응 교감 주기는 첨부 저본에 포함되어 있지 않다.</w:t>
      </w:r>
    </w:p>
    <w:p>
      <w:pPr>
        <w:pStyle w:val="Heading2"/>
      </w:pPr>
      <w:r>
        <w:t>문단 080  ·  [0871c12]</w:t>
      </w:r>
    </w:p>
    <w:p>
      <w:pPr/>
      <w:r>
        <w:rPr>
          <w:b/>
        </w:rPr>
        <w:t>원문</w:t>
      </w:r>
    </w:p>
    <w:p>
      <w:pPr>
        <w:pStyle w:val="SourceText"/>
      </w:pPr>
      <w:r>
        <w:t>[0871c12] [＊]次泯境智不思議。上開境智二者。此是不二二義耳。而境智是因緣義。非境無以明智。非智無以辨境。故境名智境。智名境智。境智則非智。智境則非境。非境非智。蹤跡[2]區尋。故釋論云。緣是一邊。觀是一邊。雖是二邊。名為中道。影公云。夫萬化非無宗。而宗之者無相。虛宗非無契。而契之者無心。故聖人以無心之妙慧。契彼無相之虛宗。則內外並冥。緣智俱寂。雖緣智俱寂。而境智宛然。故名不可思議也。</w:t>
      </w:r>
    </w:p>
    <w:p>
      <w:pPr/>
      <w:r>
        <w:rPr>
          <w:b/>
        </w:rPr>
        <w:t>한국어 직역</w:t>
      </w:r>
    </w:p>
    <w:p>
      <w:pPr>
        <w:pStyle w:val="TranslationText"/>
      </w:pPr>
      <w:r>
        <w:t>[＊]다음으로 경과 지의 불가사의를 없애 버린다. 위에서 경과 지의 둘을 열어 밝힌 것은, 이는 불이(不二)가 둘로 나타난 뜻일 뿐이다. 그러나 경과 지는 인연의 뜻이니, 경이 아니면 지를 밝힐 수 없고, 지가 아니면 경을 분별할 수 없다. 그러므로 경을 ‘지의 경’이라 하고, 지를 ‘경의 지’라 한다. 경에 말미암은 지는 곧 지가 아니고, 지에 말미암은 경은 곧 경이 아니다. 경도 아니고 지도 아니므로, 그 종적을 [2]구하여 찾을 수 없다. 그러므로 『석론』에서 말한다. ‘연(緣)은 한 변이고, 관(觀)은 한 변이다. 비록 두 변이지만, 중도라 이름한다.’ 영공이 말하였다. ‘무릇 만 가지 변화에는 근본이 없는 것이 아니지만, 그 근본은 무상(無相)이다. 허종(虛宗)에는 계합이 없는 것이 아니지만, 그에 계합하는 것은 무심이다. 그러므로 성인은 무심의 묘혜로써, 저 무상의 허종에 계합한다.’ 그러면 안과 밖이 함께 어두워져 하나가 되고, 연과 지가 모두 적멸한다. 비록 연과 지가 모두 적멸하지만, 경과 지는 완연하다. 그러므로 불가사의라 한다.</w:t>
      </w:r>
    </w:p>
    <w:p>
      <w:pPr>
        <w:pStyle w:val="EditorialNote"/>
      </w:pPr>
      <w:r>
        <w:t>교감·번역 메모 | [판독/구문 불확실] `蹤跡[2]區尋`의 정확한 구두와 어의가 불명확하다. ‘종적을 구하여 찾다’는 방향으로 직역하였다.</w:t>
      </w:r>
    </w:p>
    <w:p>
      <w:pPr>
        <w:pStyle w:val="EditorialNote"/>
      </w:pPr>
      <w:r>
        <w:t>교감·번역 메모 | [편집 표지] 원문 파일의 편집 표지 [2], [＊]를 보존하였다. 대응 교감 주기는 첨부 저본에 포함되어 있지 않다.</w:t>
      </w:r>
    </w:p>
    <w:p>
      <w:pPr>
        <w:pStyle w:val="Heading2"/>
      </w:pPr>
      <w:r>
        <w:t>문단 081  ·  [0871c22]</w:t>
      </w:r>
    </w:p>
    <w:p>
      <w:pPr/>
      <w:r>
        <w:rPr>
          <w:b/>
        </w:rPr>
        <w:t>원문</w:t>
      </w:r>
    </w:p>
    <w:p>
      <w:pPr>
        <w:pStyle w:val="SourceText"/>
      </w:pPr>
      <w:r>
        <w:t>[0871c22] 四明不思議多少。問。不思議凡有幾門。答。數甚多。非可具舉。今略陳五種。示其樞要。一聞不聞不思議。二大小不思議。三通別不思議。四本跡不思議。五內外不思議。此五門略攝眾數。義無不收。</w:t>
      </w:r>
    </w:p>
    <w:p>
      <w:pPr/>
      <w:r>
        <w:rPr>
          <w:b/>
        </w:rPr>
        <w:t>한국어 직역</w:t>
      </w:r>
    </w:p>
    <w:p>
      <w:pPr>
        <w:pStyle w:val="TranslationText"/>
      </w:pPr>
      <w:r>
        <w:t>넷째, 불가사의의 많고 적음을 밝힌다. 묻는다. 불가사의에는 모두 몇 문이 있는가? 답한다. 수가 매우 많아, 모두 들 수는 없다. 이제 다섯 가지를 간략히 말하여, 그 요점을 보이겠다. 첫째는 들음과 듣지 못함의 불가사의이다. 둘째는 대승과 소승의 불가사의이다. 셋째는 통과 별의 불가사의이다. 넷째는 본과 적의 불가사의이다. 다섯째는 내와 외의 불가사의이다. 이 다섯 문은 여러 수를 간략히 포섭하여, 뜻으로 거두지 못하는 것이 없다.</w:t>
      </w:r>
    </w:p>
    <w:p>
      <w:pPr>
        <w:pStyle w:val="Heading2"/>
      </w:pPr>
      <w:r>
        <w:t>문단 082  ·  [0871c27]</w:t>
      </w:r>
    </w:p>
    <w:p>
      <w:pPr/>
      <w:r>
        <w:rPr>
          <w:b/>
        </w:rPr>
        <w:t>원문</w:t>
      </w:r>
    </w:p>
    <w:p>
      <w:pPr>
        <w:pStyle w:val="SourceText"/>
      </w:pPr>
      <w:r>
        <w:t>[0871c27] 第一聞不聞不思議者。大品云。諸聲聞等。聞與不聞。皆欲得聞。當學波若。釋論云。佛說不可思議解脫經。聲聞在座。並皆不聞。即佛初成道。說華嚴經。是也。有人謂。釋論所引之不可思議解脫經。是淨名經。其人不讀華嚴。亦不尋釋論。故有斯謬耳。此不思議。唯菩薩得聞。二乘不聞。若淨名經。辨不思議。則大小俱聞故云聞不聞不思議也。</w:t>
      </w:r>
    </w:p>
    <w:p>
      <w:pPr/>
      <w:r>
        <w:rPr>
          <w:b/>
        </w:rPr>
        <w:t>한국어 직역</w:t>
      </w:r>
    </w:p>
    <w:p>
      <w:pPr>
        <w:pStyle w:val="TranslationText"/>
      </w:pPr>
      <w:r>
        <w:t>첫째, 들음과 듣지 못함의 불가사의란, 『대품』에서 말한다. ‘모든 성문 등이, 들은 것과 듣지 못한 것을, 모두 듣고자 한다면, 반야를 배워야 한다.’ 『석론』에서 말한다. 부처가 『불가사의해탈경』을 설할 때, 성문들이 자리에 있었지만, 모두 듣지 못하였다. 곧 부처가 처음 성도하여, 『화엄경』을 설한 것이, 바로 그것이다. 어떤 사람은 말하기를, 『석론』에서 인용한 『불가사의해탈경』은, 『정명경』이라고 한다. 그 사람은 『화엄경』도 읽지 않았고, 또 『석론』도 살펴보지 않았으므로, 이러한 오류가 생겼을 뿐이다. 이 불가사의는, 오직 보살만 들을 수 있고, 이승은 듣지 못한다. 만일 『정명경』에서, 불가사의를 분별하는 경우에는, 대승과 소승이 함께 듣기 때문에 ‘들음과 듣지 못함의 불가사의’라고 한다.</w:t>
      </w:r>
    </w:p>
    <w:p>
      <w:pPr>
        <w:pStyle w:val="Heading2"/>
      </w:pPr>
      <w:r>
        <w:t>문단 083  ·  [0872a06]</w:t>
      </w:r>
    </w:p>
    <w:p>
      <w:pPr/>
      <w:r>
        <w:rPr>
          <w:b/>
        </w:rPr>
        <w:t>원문</w:t>
      </w:r>
    </w:p>
    <w:p>
      <w:pPr>
        <w:pStyle w:val="SourceText"/>
      </w:pPr>
      <w:r>
        <w:t>[0872a06] 第二大小不思議者。釋論云。小乘法中。有五不思議。一眾生業行不思議。二世間不思議。三龍力。四坐禪人力。五佛力。大乘法中。明六十劫說法華經。時眾謂如食頃。小乘法中。無有此事。謂大小不思議。</w:t>
      </w:r>
    </w:p>
    <w:p>
      <w:pPr/>
      <w:r>
        <w:rPr>
          <w:b/>
        </w:rPr>
        <w:t>한국어 직역</w:t>
      </w:r>
    </w:p>
    <w:p>
      <w:pPr>
        <w:pStyle w:val="TranslationText"/>
      </w:pPr>
      <w:r>
        <w:t>둘째, 대승과 소승의 불가사의란, 『석론』에서 말한다. 소승법 가운데에는, 다섯 가지 불가사의가 있다. 첫째는 중생의 업행이 불가사의한 것이고, 둘째는 세간이 불가사의한 것이며, 셋째는 용의 힘이고, 넷째는 좌선하는 사람의 힘이며, 다섯째는 부처의 힘이다. 대승법 가운데에서는, 육십 겁 동안 『법화경』을 설하였으나, 당시 대중은 한 끼 밥 먹는 사이처럼 여겼다고 밝힌다. 소승법 가운데에는, 이러한 일이 없다. 이를 대승과 소승의 불가사의라 한다.</w:t>
      </w:r>
    </w:p>
    <w:p>
      <w:pPr>
        <w:pStyle w:val="Heading2"/>
      </w:pPr>
      <w:r>
        <w:t>문단 084  ·  [0872a11]</w:t>
      </w:r>
    </w:p>
    <w:p>
      <w:pPr/>
      <w:r>
        <w:rPr>
          <w:b/>
        </w:rPr>
        <w:t>원문</w:t>
      </w:r>
    </w:p>
    <w:p>
      <w:pPr>
        <w:pStyle w:val="SourceText"/>
      </w:pPr>
      <w:r>
        <w:t>[0872a11] 第三通別不思議者。然大乘經。通皆是不思議。如肇公云。始自淨國說乎法供養。其文雖殊。不思議一也。故若境若智。若權若實。因之與果。依之與正。皆是諸佛菩薩法門。絕二乘境界。所以然者。理內無依無得。無有[1]彰礙。不出不動。如幻如化。凡夫二乘有所得學大乘人。皆是理外。聞有作有解。聞無起作無心。故不能思量佛菩薩舉足動出之事。況[2]染妙道耶。故通皆是不思議也。別不思議者。雖通唱不思議。恐凡夫二乘有所得人。不肯信受。謂諸佛菩薩。有言無事。故別示其不思議迹。如高廣之座入於小室。小室宛然廣博。就事而觀。淵不可測。假令二乘究劫思惟。而不能解。況復能作目見斯事。便信諸佛菩薩有深妙道。非二乘所知。故稍鄙小心。漸欣大道。亦令未發心者發菩提心。受持頂載。已發心者增進深入。故明別不思議。問。何以知有通別不思議耶。答。題稱不思議經。則一部皆是不思議。謂通不思議也。別有不思議品。示不思議事。謂別不思議也。</w:t>
      </w:r>
    </w:p>
    <w:p>
      <w:pPr/>
      <w:r>
        <w:rPr>
          <w:b/>
        </w:rPr>
        <w:t>한국어 직역</w:t>
      </w:r>
    </w:p>
    <w:p>
      <w:pPr>
        <w:pStyle w:val="TranslationText"/>
      </w:pPr>
      <w:r>
        <w:t>셋째, 통과 별의 불가사의란, 대승경은, 통틀어 모두 불가사의하다. 조공이 말한 바와 같다. ‘정국(淨國)에서 시작하여 법공양을 설한 데까지, 그 글은 비록 다르지만, 불가사의라는 점은 하나이다.’ 그러므로 경이든 지이든, 권이든 실이든, 인이든 과이든, 의보든 정보든, 모두 부처와 보살의 법문으로서, 이승의 경계를 끊어선다. 그 까닭은, 이치 안에서는 의지함도 없고 얻음도 없으며, [1]彰礙도 없고, 나가지도 움직이지도 않으며, 환과 같고 화와 같기 때문이다. 범부와 이승과 유소득으로 대승을 배우는 사람은, 모두 이치 밖에 있다. 유를 들으면 유라는 이해를 짓고, 무를 들으면 무라는 마음을 일으킨다. 그러므로 부처와 보살이 발을 들고 움직여 나아가는 일조차 헤아릴 수 없는데, 하물며 묘도에 [2]染하겠는가. 그러므로 통틀어 모두 불가사의하다. 별의 불가사의란, 비록 통틀어 불가사의라고 일컫지만, 범부와 이승과 유소득의 사람이, 기꺼이 믿고 받아들이지 않을까 염려하여, 부처와 보살은, 말만 있고 실제 일은 없다고 여길 수 있으므로, 따로 그 불가사의한 자취를 보인다. 높고 넓은 자리가 작은 방에 들어가고, 작은 방은 완연히 넓어지는 것과 같다. 일의 측면에서 관찰하면, 깊어서 헤아릴 수 없다. 가령 이승이 한 겁이 다하도록 사유하더라도, 이해할 수 없는데, 하물며 다시 직접 눈으로 이 일을 볼 수 있다면, 곧 부처와 보살에게 깊고 묘한 도가 있음을 믿어, 이승이 알 수 있는 바가 아님을 알게 된다. 그러므로 점차 작은 마음을 낮추고, 차츰 대도를 기뻐하게 된다. 또 아직 발심하지 않은 이로 하여금 보리심을 내게 하고, 받들어 지니고 머리에 이게 하며, 이미 발심한 이는 더욱 나아가 깊이 들어가게 한다. 그러므로 별의 불가사의를 밝힌다. 묻는다. 통과 별의 불가사의가 있음을 어떻게 아는가? 답한다. 제목에서 『불가사의경』이라 일컬으므로, 한 부 전체가 모두 불가사의하니, 이를 통의 불가사의라 한다. 따로 「불가사의품」이 있어, 불가사의한 일을 보이니, 이를 별의 불가사의라 한다.</w:t>
      </w:r>
    </w:p>
    <w:p>
      <w:pPr>
        <w:pStyle w:val="EditorialNote"/>
      </w:pPr>
      <w:r>
        <w:t>교감·번역 메모 | [판독 주의] 원문은 `彰礙`이다. 통상적인 `障礙`로 고치지 않고 원문 표기를 보존하였다.</w:t>
      </w:r>
    </w:p>
    <w:p>
      <w:pPr>
        <w:pStyle w:val="EditorialNote"/>
      </w:pPr>
      <w:r>
        <w:t>교감·번역 메모 | [구문 주의] `舉足動出之事`의 결합이 다소 불명확하여 문자대로 옮겼다.</w:t>
      </w:r>
    </w:p>
    <w:p>
      <w:pPr>
        <w:pStyle w:val="EditorialNote"/>
      </w:pPr>
      <w:r>
        <w:t>교감·번역 메모 | [판독 불확실] 원문 `染妙道`는 문맥상 의미가 분명하지 않다. 임의 교정하지 않았다.</w:t>
      </w:r>
    </w:p>
    <w:p>
      <w:pPr>
        <w:pStyle w:val="EditorialNote"/>
      </w:pPr>
      <w:r>
        <w:t>교감·번역 메모 | [편집 표지] 원문 파일의 편집 표지 [1], [2]를 보존하였다. 대응 교감 주기는 첨부 저본에 포함되어 있지 않다.</w:t>
      </w:r>
    </w:p>
    <w:p>
      <w:pPr>
        <w:pStyle w:val="Heading2"/>
      </w:pPr>
      <w:r>
        <w:t>문단 085  ·  [0872b02]</w:t>
      </w:r>
    </w:p>
    <w:p>
      <w:pPr/>
      <w:r>
        <w:rPr>
          <w:b/>
        </w:rPr>
        <w:t>원문</w:t>
      </w:r>
    </w:p>
    <w:p>
      <w:pPr>
        <w:pStyle w:val="SourceText"/>
      </w:pPr>
      <w:r>
        <w:t>[0872b02] 第四明本迹不思議。肇公。正用本迹。釋不思議。故以四句明本。以四句辨迹。四句明本者。統萬行。則以權智為主。樹德本。則以六度為根。濟矇惑。則以慈悲為[3]悲首。語宗極。則以不二為言。此不思議本也。至如借座[4]燈王。請飯香土。室苞乾像。手接大千。不思議之迹也。問。此就何義。辨本迹耶。答。講者多誦此言。並謂以法身為本。應物為迹。故云非本無以垂迹。非迹無以顯本。本迹雖殊。不思議一也。今謂非無法身為本應物為迹。但肇公意不然。正以理本為本。事迹為迹。若次第論之。不出三法。一理。二智。三教。理能發智。則理為智本。智能說教。則智為教本。今以理智對教。故理智皆是其本。則以教為迹。理智為本者。不二即是理。權實及六度四等。皆是悟理。故成所以。肇公云。語宗極。則以不二為言。理智雖皆是本。但理是本中之本。故名宗極。故束此四句。開其二本。一句為理本。三句為行本。迹中四句。應有二迹。一以形為迹。二以言為迹。以形為迹。就形明不思議。以言為迹。就言示不思議。但今四句。皆就形迹。示不思議。不就言迹辨不思議者。良以形迹示不思議顯。故如借座請飯等。言迹示不思議不顯。口雖說本不思議。不現其事者。則取信莫由。故不就言明不思議迹也。問。何故云非本無以垂迹。答。要由根本。有不思議理及不思議智。方得為眾生示不思議。以上化下。故名為垂也。由此不思議事。得顯不思議理。故言非迹無以顯本也。問。但以法身為本。應身為迹。有何失耶。答。但得以智為本。不得以理為本。但得本中之末。不得本中之本。斯意則局。今辨迹者。若形若教。若內身若外報。此土他方。隨有不思議事。皆得因此顯不思議本。非但應身也。問。云何名本迹雖殊不思議一。答。有人言。明本迹二身相即故云一。如云吾今此身即是法身。有人言。本迹雖殊。明不二二義。不思議一。明二不二義。今謂未解讀他文章。故有異說。原肇公論本迹意者。正欲解不思議。此經既名不思議。約何物法。辨不思議。是故不思議中。有本有迹。故開本迹二門。雖有本有迹。而同是不思議。故明不思議一耳。何勞云云作諸異釋。若言明本迹不思議一。便作前二解者。肇公又云。始自淨國。終訖法供養。其文雖殊。不思議一也。可復有餘釋耶。而一師云。本迹雖殊。故開於二身。不思議一。明本迹是因緣義。非本無以垂迹。非迹無以顯本。故本是迹本。迹為本迹。本迹則不迹。迹本則不本。不本不迹。名為正法。故稱為一。蓋寄此文。明二不二義耳。聽者不聽其旨。妄咎大師。問。既明本迹不同。云何不思議是一耶。答。既是不思議經。一切不思議。故云不思議一。所以然者。此之本迹。皆是佛菩薩無依無礙法門。凡夫二乘所不能測。故云不思議一。又此本迹。同是無功用心。不假思量議度。故云不思議一。前據所化不思議一。後約能化不思議一。問。既有本跡不思議。亦有本迹解脫不。答。法身為本。應身為迹。亦得有二解脫。又內德為本。外事為迹。即此迹縱任自在。又是諸佛菩薩依果。亦是解脫。</w:t>
      </w:r>
    </w:p>
    <w:p>
      <w:pPr/>
      <w:r>
        <w:rPr>
          <w:b/>
        </w:rPr>
        <w:t>한국어 직역</w:t>
      </w:r>
    </w:p>
    <w:p>
      <w:pPr>
        <w:pStyle w:val="TranslationText"/>
      </w:pPr>
      <w:r>
        <w:t>넷째, 본과 적의 불가사의를 밝힌다. 조공은, 바로 본과 적을 사용하여, 불가사의를 풀이하였다. 그러므로 네 구절로 본을 밝히고, 네 구절로 적을 분별하였다. 네 구절로 본을 밝힌다는 것은, 만행을 통괄함에는, 권지를 주체로 삼고, 덕의 근본을 세움에는, 육도를 뿌리로 삼으며, 어리석고 미혹한 이를 구제함에는, 자비를 [3]悲首로 삼고, 종극을 말함에는, 불이를 말로 삼는다는 것이다. 이것이 불가사의의 본이다. 자리를 [4]등왕에게 빌리고, 향토에 밥을 청하며, 방이 건상(乾像)을 포괄하고, 손으로 대천세계를 들어 올리는 것과 같은 것은, 불가사의의 적이다. 묻는다. 이는 어떤 뜻에 나아가, 본과 적을 분별한 것인가? 답한다. 강설하는 사람들이 이 말을 많이 외우면서도, 모두 법신을 본으로 삼고, 중생에 응하는 것을 적으로 삼는다고 여긴다. 그러므로 ‘본이 아니면 적을 드리울 수 없고, 적이 아니면 본을 드러낼 수 없다. 본과 적은 비록 다르지만, 불가사의라는 점은 하나이다’라고 말한다. 이제 생각하건대 법신을 본으로 삼고 중생에 응함을 적으로 삼는 뜻이 없는 것은 아니지만, 조공의 뜻은 그렇지 않다. 바로 이치의 본을 본으로 삼고, 일의 자취를 적으로 삼는다. 차례대로 논한다면, 세 법을 벗어나지 않는다. 첫째는 이치이고, 둘째는 지혜이며, 셋째는 가르침이다. 이치는 지혜를 일으킬 수 있으므로, 이치가 지혜의 본이 된다. 지혜는 가르침을 설할 수 있으므로, 지혜가 가르침의 본이 된다. 이제 이치와 지혜를 가르침에 상대시키므로, 이치와 지혜가 모두 그 본이 되고, 가르침을 적으로 삼는다. 이치와 지혜가 본이라는 것은, 불이가 곧 이치이고, 권·실과 육도·사등은, 모두 이치를 깨달은 데서 성립하므로, 그렇게 되는 까닭을 이룬다. 조공이 말하였다. ‘종극을 말함에는, 불이를 말로 삼는다.’ 이치와 지혜가 비록 모두 본이지만, 이치는 본 가운데의 본이다. 그러므로 종극이라 한다. 그러므로 이 네 구절을 묶어, 그 두 가지 본을 연다. 한 구절은 이치의 본이고, 세 구절은 행의 본이다. 적 가운데의 네 구절에도, 마땅히 두 가지 적이 있다. 첫째는 형상을 적으로 삼는 것이고, 둘째는 말을 적으로 삼는 것이다. 형상을 적으로 삼는 것은, 형상에 나아가 불가사의를 밝히는 것이고, 말을 적으로 삼는 것은, 말에 나아가 불가사의를 보이는 것이다. 다만 지금의 네 구절은, 모두 형상의 자취에 나아가, 불가사의를 보인다. 말의 자취에 나아가 불가사의를 분별하지 않은 까닭은, 실로 형상의 자취가 불가사의를 드러내 보이는 것이 분명하기 때문이다. 그러므로 자리를 빌리고 밥을 청한 일 등과 같다. 말의 자취가 불가사의를 보이는 것은 분명하지 않다. 입으로 비록 근본의 불가사의를 설하더라도, 그 일을 나타내지 않는다면, 믿음을 취하게 할 방도가 없다. 그러므로 말에 나아가 불가사의의 적을 밝히지 않았다. 묻는다. 무슨 까닭에 ‘본이 아니면 적을 드리울 수 없다’고 하는가? 답한다. 반드시 근본에, 불가사의한 이치와 불가사의한 지혜가 있어야, 비로소 중생을 위하여 불가사의를 보일 수 있다. 위로써 아래를 교화하므로, ‘드리운다’고 한다. 이 불가사의한 일로 말미암아, 불가사의한 이치를 드러낼 수 있으므로, ‘적이 아니면 본을 드러낼 수 없다’고 한다. 묻는다. 다만 법신을 본으로 삼고, 응신을 적으로 삼으면, 무슨 잘못이 있는가? 답한다. 그렇게 하면 다만 지혜를 본으로 삼는 것만 얻고, 이치를 본으로 삼는 것은 얻지 못한다. 다만 본 가운데의 말단만 얻고, 본 가운데의 본은 얻지 못한다. 그 뜻이 곧 국한된다. 이제 적을 분별하면, 형상이든 가르침이든, 안의 몸이든 밖의 과보든, 이 국토든 다른 방토든, 불가사의한 일이 있는 데를 따라서, 모두 그것으로 말미암아 불가사의한 본을 드러낼 수 있다. 응신만을 말하는 것이 아니다. 묻는다. 어떻게 ‘본과 적은 비록 다르지만 불가사의는 하나이다’라고 하는가? 답한다. 어떤 사람은 말한다. 본신과 적신의 두 몸이 서로 즉하기 때문에 하나라고 한다. ‘나의 지금 이 몸이 곧 법신이다’라고 말하는 것과 같다. 어떤 사람은 말한다. 본과 적은 비록 다르다는 것은, 불이가 둘로 나타난 뜻을 밝힌 것이고, 불가사의가 하나라는 것은, 둘이 불이인 뜻을 밝힌 것이라고 한다. 이제 생각하건대 남의 글을 읽고도 이해하지 못했기 때문에, 서로 다른 설이 생긴 것이다. 조공이 본과 적을 논한 뜻을 살펴보면, 바로 불가사의를 풀이하려는 것이다. 이 경은 이미 불가사의라고 이름하였으니, 어떤 법에 의거하여, 불가사의를 분별하는가? 그러므로 불가사의 가운데, 본도 있고 적도 있어서, 본과 적의 두 문을 연 것이다. 비록 본도 있고 적도 있지만, 똑같이 불가사의이다. 그러므로 불가사의는 하나라고 밝힌 것일 뿐이다. 어찌 번거롭게 여러 가지 다른 풀이를 만들 필요가 있겠는가. 만일 ‘본과 적의 불가사의가 하나임을 밝힌다’는 말을, 앞의 두 가지 방식으로 풀이한다면, 조공은 또 말하였다. ‘정국에서 시작하여, 법공양에 끝나기까지, 그 글은 비록 다르지만, 불가사의라는 점은 하나이다.’ 이에 또 다른 풀이가 있을 수 있겠는가? 그런데 한 스승은 말한다. 본과 적은 비록 다르므로, 두 몸으로 나누지만, 불가사의는 하나라는 것은, 본과 적이 인연의 뜻임을 밝힌 것이다. 본이 아니면 적을 드리울 수 없고, 적이 아니면 본을 드러낼 수 없다. 그러므로 본은 적에 말미암은 본이고, 적은 본에 말미암은 적이다. 적에 말미암은 본은 곧 본이 아니고, 본에 말미암은 적은 곧 적이 아니다. 본도 아니고 적도 아닌 것을, 정법이라 이름한다. 그러므로 하나라고 일컫는다. 대개 이 글에 의탁하여, 둘이면서 불이인 뜻을 밝힌 것일 뿐이다. 듣는 이가 그 뜻을 듣지 못하고, 망령되이 대사를 허물한다. 묻는다. 이미 본과 적이 같지 않다고 밝혔는데, 어찌 불가사의는 하나라고 하는가? 답한다. 이미 불가사의경이므로, 일체가 불가사의하다. 그러므로 불가사의는 하나라고 한다. 그 까닭은, 이 본과 적이, 모두 부처와 보살의 의지함 없고 걸림 없는 법문이어서, 범부와 이승이 헤아릴 수 없기 때문이다. 그러므로 불가사의는 하나라고 한다. 또 이 본과 적은, 똑같이 무공용의 마음이고, 사량하고 헤아림을 빌리지 않는다. 그러므로 불가사의는 하나라고 한다. 앞의 것은 소화(所化)에 의거하여 불가사의가 하나임을 밝힌 것이고, 뒤의 것은 능화(能化)에 의거하여 불가사의가 하나임을 밝힌 것이다. 묻는다. 이미 본과 적의 불가사의가 있다면, 또 본과 적의 해탈도 있는가? 답한다. 법신을 본으로 삼고, 응신을 적으로 삼으면, 또한 두 가지 해탈이 있을 수 있다. 또 안의 덕을 본으로 삼고, 밖의 일을 적으로 삼으면, 이 적이 종횡으로 자유자재하며, 또한 모든 부처와 보살의 의과(依果)이므로, 역시 해탈이다.</w:t>
      </w:r>
    </w:p>
    <w:p>
      <w:pPr>
        <w:pStyle w:val="EditorialNote"/>
      </w:pPr>
      <w:r>
        <w:t>교감·번역 메모 | [판독 불확실] 원문 `慈悲為[3]悲首`에는 `悲`의 중복 가능성이 있으나 저본 그대로 보존하였다.</w:t>
      </w:r>
    </w:p>
    <w:p>
      <w:pPr>
        <w:pStyle w:val="EditorialNote"/>
      </w:pPr>
      <w:r>
        <w:t>교감·번역 메모 | [편집기호] `[4]`는 원문 편집 표지로 보존하였다. `借座燈王`의 구문에 따라 번역하였다.</w:t>
      </w:r>
    </w:p>
    <w:p>
      <w:pPr>
        <w:pStyle w:val="EditorialNote"/>
      </w:pPr>
      <w:r>
        <w:t>교감·번역 메모 | [판독 주의] 원문은 `乾像`이다. 유사자 `乾象` 등으로 교정하지 않고 ‘건상(乾像)’으로 보존하였다.</w:t>
      </w:r>
    </w:p>
    <w:p>
      <w:pPr>
        <w:pStyle w:val="EditorialNote"/>
      </w:pPr>
      <w:r>
        <w:t>교감·번역 메모 | [구문 불확실] `故成所以`는 구문이 매끄럽지 않아 앞 문장과 연결하여 직역하였다.</w:t>
      </w:r>
    </w:p>
    <w:p>
      <w:pPr>
        <w:pStyle w:val="EditorialNote"/>
      </w:pPr>
      <w:r>
        <w:t>교감·번역 메모 | [편집 표지] 원문 파일의 편집 표지 [3], [4]를 보존하였다. 대응 교감 주기는 첨부 저본에 포함되어 있지 않다.</w:t>
      </w:r>
    </w:p>
    <w:p>
      <w:pPr>
        <w:pStyle w:val="Heading2"/>
      </w:pPr>
      <w:r>
        <w:t>문단 086  ·  [0873a03]</w:t>
      </w:r>
    </w:p>
    <w:p>
      <w:pPr/>
      <w:r>
        <w:rPr>
          <w:b/>
        </w:rPr>
        <w:t>원문</w:t>
      </w:r>
    </w:p>
    <w:p>
      <w:pPr>
        <w:pStyle w:val="SourceText"/>
      </w:pPr>
      <w:r>
        <w:t>[0873a03] 第五明內外不思議者。此但就無功用位明之。大士積因已久。道行純熟。有所施為。任運即成。不假思量。無復議度。故不思議。亦得分此為二。不思而現一切形。不議而說一切教。故名不思議也。又不思而內知。不議而外應。故名不思議。此但稱不思議。不得加之以可。若云不可思議。則此釋非便也。問。既不思。云何能示一切形。不議。云何能說一切教。答。譬如摩尼珠。無心思量。而能雨一切物。亦如天鼓無心議度。而應諸天意。出種種聲。法身菩薩。亦復如是。此是內不思議。外不思議者。菩薩無方。任運施用。而二乘下位。窮劫。思之不知。議之不解。故云不可思議。須安可字也。問。內無功用。與外不測度。明不思議。云何廣狹耶。答。內無功用。但約智門。又是高位以上。此則局也。若云物不能測名不思議者。若境若智。若形若聲。二乘下位皆不能測。義門則廣。所以文中但據外不能測。名不思議也。</w:t>
      </w:r>
    </w:p>
    <w:p>
      <w:pPr/>
      <w:r>
        <w:rPr>
          <w:b/>
        </w:rPr>
        <w:t>한국어 직역</w:t>
      </w:r>
    </w:p>
    <w:p>
      <w:pPr>
        <w:pStyle w:val="TranslationText"/>
      </w:pPr>
      <w:r>
        <w:t>다섯째, 안과 밖의 불가사의를 밝힌다. 이는 다만 무공용의 지위에 나아가 밝힌 것이다. 대사(大士)는 인행을 쌓은 지 이미 오래되었고, 도행이 순숙하였으므로, 무언가를 베풀어 행하는 것이 있으면, 저절로 곧 이루어져, 사량을 빌리지 않고, 다시 헤아려 의논함도 없다. 그러므로 불가사의하다. 또 이를 둘로 나눌 수 있다. 생각하지 않으면서 일체의 형상을 나타내고, 의논하지 않으면서 일체의 가르침을 설한다. 그러므로 불가사의라 이름한다. 또 생각하지 않으면서 안으로 알고, 의논하지 않으면서 밖으로 응한다. 그러므로 불가사의라 이름한다. 여기서는 다만 ‘불가사의(不思議)’라고 일컬을 뿐, ‘가(可)’자를 더해서는 안 된다. 만약 ‘불가사의(不可思議)’라고 한다면, 이 해석은 적절하지 않다. 묻는다. 이미 생각하지 않는다면, 어떻게 일체의 형상을 나타낼 수 있는가? 또 의논하지 않는다면, 어떻게 일체의 가르침을 설할 수 있는가? 답한다. 비유하면 마니주(摩尼珠)와 같다. 마음으로 사량함이 없으면서도, 능히 온갖 물건을 비처럼 내리며, 또 하늘의 북이 마음으로 헤아려 의논함이 없으면서도, 모든 하늘의 뜻에 응하여, 갖가지 소리를 내는 것과 같다. 법신보살도, 또한 이와 같다. 이것이 안의 불가사의이다. 밖의 불가사의란, 보살이 일정한 방도가 없이, 저절로 작용을 베푸는데, 이승과 낮은 지위의 사람들은, 겁이 다하도록, 이를 생각해도 알지 못하고, 이를 의논해도 이해하지 못한다. 그러므로 ‘불가사의(不可思議)’라 한다. 여기에는 반드시 ‘가(可)’자를 두어야 한다. 묻는다. 안으로 무공용인 것과, 밖으로 헤아릴 수 없는 것으로, 불가사의를 밝히는데, 어느 쪽의 뜻이 넓고 어느 쪽이 좁은가? 답한다. 안으로 무공용이라는 것은, 다만 지혜의 문에 한정되고, 또 높은 지위 이상에 해당하므로, 이는 곧 국한된다. 만약 중생이 헤아릴 수 없는 것을 불가사의라 이름한다고 한다면, 경계이든 지혜이든, 형상이든 소리이든, 이승과 낮은 지위의 사람은 모두 헤아릴 수 없으므로, 뜻의 문은 곧 넓다. 그러므로 글 가운데에서는 다만 밖에서 헤아릴 수 없다는 점에 의거하여, 불가사의라 이름한 것이다.</w:t>
      </w:r>
    </w:p>
    <w:p>
      <w:pPr>
        <w:pStyle w:val="Heading2"/>
      </w:pPr>
      <w:r>
        <w:t>문단 087  ·  [0873a21]</w:t>
      </w:r>
    </w:p>
    <w:p>
      <w:pPr/>
      <w:r>
        <w:rPr>
          <w:b/>
        </w:rPr>
        <w:t>원문</w:t>
      </w:r>
    </w:p>
    <w:p>
      <w:pPr>
        <w:pStyle w:val="SourceText"/>
      </w:pPr>
      <w:r>
        <w:t>[0873a21] 次釋解脫門。略有五門。一名體門。二因果門。三考得失門。四會教門。五同異門。</w:t>
      </w:r>
    </w:p>
    <w:p>
      <w:pPr/>
      <w:r>
        <w:rPr>
          <w:b/>
        </w:rPr>
        <w:t>한국어 직역</w:t>
      </w:r>
    </w:p>
    <w:p>
      <w:pPr>
        <w:pStyle w:val="TranslationText"/>
      </w:pPr>
      <w:r>
        <w:t>다음으로 해탈문을 해석한다. 대략 다섯 문이 있다. 첫째는 명체문(名體門)이다. 둘째는 인과문(因果門)이다. 셋째는 득실을 고찰하는 문이다. 넷째는 가르침을 회통하는 문이다. 다섯째는 같고 다름을 밝히는 문이다.</w:t>
      </w:r>
    </w:p>
    <w:p>
      <w:pPr>
        <w:pStyle w:val="Heading3"/>
      </w:pPr>
      <w:r>
        <w:t>一名體門  |  첫째, 명체문</w:t>
      </w:r>
    </w:p>
    <w:p>
      <w:pPr>
        <w:pStyle w:val="Heading2"/>
      </w:pPr>
      <w:r>
        <w:t>문단 088  ·  [0873a24]</w:t>
      </w:r>
    </w:p>
    <w:p>
      <w:pPr/>
      <w:r>
        <w:rPr>
          <w:b/>
        </w:rPr>
        <w:t>원문</w:t>
      </w:r>
    </w:p>
    <w:p>
      <w:pPr>
        <w:pStyle w:val="SourceText"/>
      </w:pPr>
      <w:r>
        <w:t>[0873a24] 問。題稱不思議解脫法門。文云有解脫名不思議。何故前後不同。答。各有其義。文云解脫名不思議者。以解脫為體。不思議為名。必由有體。故方立名。故云有解脫名不思議也。題云不思議解脫者。題既欲立其名。先云不思議。由不思議名。題不思議體。故先名而後體也。文中則以本垂迹。題則以迹顯本。欲二義相成。故文題互舉。問。何故以解脫為體。不思議為名耶。答。夫論縱任自在無方妙用。必由體無累結。故就解脫辨不思議。又為對二乘人。二乘人云。解脫但是無累之名。無為不能無所不為。故今明諸佛菩薩解脫。雖是無為。而能無所不為。故偏就解脫。名不思議。又為對凡夫。凡夫亦有不思議。如五不思議中龍力不思議。而無解脫。是故云有解脫名不思議。又凡夫住有。不能觀空。二乘入空。不能觀有。空有俱縛。故無解脫。以無解脫。故非不思議。今雙斥二見。明非凡夫行非賢聖行。是菩薩行。雖有而常行空。雖空而常涉有。空有無礙。故名解脫也。以有解脫故名不思議。又對有功用位。以不能空有任運無礙。故名為縛。非不思議。以無功用心空有無礙。故稱解脫。名不思議也。問。何故復言不思議解脫。答。解脫多門。如二乘之人。亦有解脫。蓋是思議解脫。今明諸佛菩薩解脫。是不思議解脫。為簡小乘。故作此說也。又大乘中。有無量解脫。今是不思議解脫也。</w:t>
      </w:r>
    </w:p>
    <w:p>
      <w:pPr/>
      <w:r>
        <w:rPr>
          <w:b/>
        </w:rPr>
        <w:t>한국어 직역</w:t>
      </w:r>
    </w:p>
    <w:p>
      <w:pPr>
        <w:pStyle w:val="TranslationText"/>
      </w:pPr>
      <w:r>
        <w:t>묻는다. 제목에서는 ‘불가사의해탈법문’이라 일컫고, 본문에서는 ‘해탈이 있는데 이름하여 불가사의라 한다’고 하였는데, 어찌하여 앞뒤가 다른가? 답한다. 각각 그 뜻이 있다. 본문에서 ‘해탈을 이름하여 불가사의라 한다’고 한 것은, 해탈을 체로 삼고, 불가사의를 이름으로 삼은 것이다. 반드시 체가 있은 뒤에야, 비로소 이름을 세우므로, ‘해탈이 있는데 이름하여 불가사의라 한다’고 한 것이다. 제목에서 ‘불가사의해탈’이라고 한 것은, 제목이 이미 그 이름을 세우려는 것이므로, 먼저 ‘불가사의’라고 말한 것이다. ‘불가사의’라는 이름으로 말미암아, 불가사의의 체를 제목으로 드러내므로, 먼저 이름을 말하고 뒤에 체를 말한 것이다. 본문 가운데서는 본으로써 적을 드리우고, 제목에서는 적으로써 본을 드러낸다. 두 뜻이 서로 이루어지게 하려 하므로, 본문과 제목에서 서로 들어 보인 것이다. 묻는다. 어찌하여 해탈을 체로 삼고, 불가사의를 이름으로 삼는가? 답한다. 대저 종횡으로 자유자재하며 일정한 방도 없이 묘하게 작용하는 것은, 반드시 그 체에 얽매임과 맺힘이 없음으로 말미암는다. 그러므로 해탈에 나아가 불가사의를 분별한다. 또 이승 사람에 상대하기 위한 것이다. 이승 사람은 말한다. ‘해탈은 다만 얽매임이 없다는 이름일 뿐이며, 무위는 능히 하지 못하는 바가 없을 수는 없다.’ 그러므로 이제 모든 부처와 보살의 해탈은, 비록 무위이지만, 능히 하지 못하는 바가 없음을 밝힌다. 그러므로 특별히 해탈에 나아가, 불가사의라 이름한다. 또 범부에 상대하기 위한 것이다. 범부에게도 불가사의가 있으니, 가령 다섯 불가사의 가운데 용의 힘이 불가사의한 것과 같다. 그러나 해탈은 없다. 그러므로 ‘해탈이 있는데 이름하여 불가사의라 한다’고 말한 것이다. 또 범부는 유(有)에 머물러, 공을 관할 수 없고, 이승은 공에 들어가, 유를 관할 수 없다. 공과 유에 모두 얽매이므로, 해탈이 없다. 해탈이 없기 때문에, 불가사의가 아니다. 이제 두 견해를 함께 배척하여, 범부의 행도 아니고 현성의 행도 아님을 밝히니, 이것이 보살행이다. 비록 유에 있으면서도 항상 공을 행하고, 비록 공하면서도 항상 유에 노닌다. 공과 유가 걸림이 없으므로, 해탈이라 이름한다. 해탈이 있기 때문에 불가사의라 이름한다. 또 유공용의 지위에 상대하여 말한 것이다. 공과 유에서 저절로 걸림 없이 하지 못하므로, 속박이라 이름하고, 불가사의가 아니다. 무공용의 마음으로 공과 유에 걸림이 없으므로, 해탈이라 일컫고, 불가사의라 이름한다. 묻는다. 어찌하여 다시 ‘불가사의해탈’이라고 하는가? 답한다. 해탈에는 여러 문이 있다. 가령 이승의 사람도, 또한 해탈이 있으나, 대개 사의(思議)할 수 있는 해탈이다. 이제 모든 부처와 보살의 해탈은, 불가사의한 해탈임을 밝힌다. 소승과 구별하기 위해, 이렇게 말한 것이다. 또 대승 가운데에는, 한량없는 해탈이 있는데, 지금 말하는 것은 불가사의해탈이다.</w:t>
      </w:r>
    </w:p>
    <w:p>
      <w:pPr>
        <w:pStyle w:val="Heading3"/>
      </w:pPr>
      <w:r>
        <w:t>二論因果門  |  둘째, 인과문을 논한다</w:t>
      </w:r>
    </w:p>
    <w:p>
      <w:pPr>
        <w:pStyle w:val="Heading2"/>
      </w:pPr>
      <w:r>
        <w:t>문단 089  ·  [0873b23]</w:t>
      </w:r>
    </w:p>
    <w:p>
      <w:pPr/>
      <w:r>
        <w:rPr>
          <w:b/>
        </w:rPr>
        <w:t>원문</w:t>
      </w:r>
    </w:p>
    <w:p>
      <w:pPr>
        <w:pStyle w:val="SourceText"/>
      </w:pPr>
      <w:r>
        <w:t>[0873b23] 此經云諸佛菩薩有解脫名不思議。故知解脫通因果也。就佛而明因果解脫者。脫五住煩惱。名因解脫。離二生死。名果解脫。就菩薩明者。得無生忍。破諸煩惱。名因解脫。得法身。捨於肉身。名果解脫。此二並從所離立名。以報身為果累。煩惱為因累。脫因果二累。名因果解脫也。若以佛所得解脫。為果解脫。菩薩所得。為因解脫者。此當體以立名也。問。釋論云。得無生忍故破煩惱魔。得法身故破陰魔。無生法忍與法身何異。答。煩惱魔與陰魔。此是因果兩累。無生忍與法身。即因果二解脫。是知異也。問。云何名法性生身。答。此悟法性。是故受身。謂法性生身。問。佛亦悟法性。而受身與菩薩何異。答。佛窮法性之原。以法性常故。佛身亦常。故云諸佛所師所謂法也。以法常故。諸佛亦常。菩薩未窮法性。法性雖常。而身未常。是故異也。若以所悟法性為身。名法性身者。則佛與菩薩法身不二。同皆常也。但論云受法性生身。法性生身者。從法性而生。故不指法性為身也。問。菩薩捨三界分段肉身。則受於變易。分段變易。俱名生死。何故以變易為法身耶。答。此開十地及二生死。今略述之。初地至佛地。有三十三障。十一為煩惱。即生死之緣也。十一為業。即生死之因。十一為報。即生死之果。問。界外煩惱與業何異。答。有所得分別之心。即名煩惱。作意取捨。故名為業。是故異也。此業煩惱。名為集諦。生死之果。即是苦諦。地地有其無生智。滅此苦集。即滅道二諦。故界外具四諦也。今言捨肉身受法性生身者。此約變易生死身。以為法性生身。以法性為緣。煩惱為因。故云法性生身。就變易生死中。復有二身。無生智由悟法性有。故為法身。變易生死果。即是生死報身。此約苦道二諦。分二身也。問。勝鬘云。四住為緣。有漏為因。得界內分段身。無明為緣。無漏業為因。受變易身。云何言界外並是業煩惱為因緣得生死身耶。答。南北異論。紛綸不同。今不具述。相續解脫經。及攝大乘等。既辨二十二愚。即知十一為業。十一為煩惱。此是有漏。不云無漏也。而勝鬘云。無漏業為因。此據二乘人為論耳。二乘以三界繫法為有漏。出三界不繫法為無漏。是故今明以無漏業。生三界外耳。而實定有漏也。問。若據二乘。界內為有漏。界外為無漏。亦應界內為無明。界外非無明。何故云。以無明為緣生界外耶。答。此實例也。但今欲隱顯互明。故作此說耳。問。佛斷五住。即因解脫。名有餘。捨二生死。謂果解脫。即無餘。菩薩可得類耶。答。菩薩得無生。破煩惱。名因解脫。即有餘。得法性生身。捨肉身。謂果解脫。即無餘。故隨分亦具此二也。</w:t>
      </w:r>
    </w:p>
    <w:p>
      <w:pPr/>
      <w:r>
        <w:rPr>
          <w:b/>
        </w:rPr>
        <w:t>한국어 직역</w:t>
      </w:r>
    </w:p>
    <w:p>
      <w:pPr>
        <w:pStyle w:val="TranslationText"/>
      </w:pPr>
      <w:r>
        <w:t>이 경에서 ‘모든 부처와 보살에게 해탈이 있는데 이름하여 불가사의라 한다’고 하였으므로, 해탈이 인과에 통함을 알 수 있다. 부처에 나아가 인해탈과 과해탈을 밝히면, 오주번뇌를 벗어난 것을, 인해탈(因解脫)이라 이름하고, 두 가지 생사를 여읜 것을, 과해탈(果解脫)이라 이름한다. 보살에 나아가 밝히면, 무생인을 얻어, 여러 번뇌를 깨뜨리는 것을, 인해탈이라 이름하고, 법신을 얻어, 육신을 버리는 것을, 과해탈이라 이름한다. 이 둘은 모두 여읜 바에 따라 이름을 세운 것이다. 보신(報身)을 과의 얽매임으로 삼고, 번뇌를 인의 얽매임으로 삼아, 인과의 두 얽매임을 벗어난 것을, 인과해탈이라 이름한다. 만약 부처가 얻은 해탈을, 과해탈이라 하고, 보살이 얻은 것을, 인해탈이라 한다면, 이는 그 자체에 나아가 이름을 세운 것이다. 묻는다. 『석론』에서 말하기를, ‘무생인을 얻었기 때문에 번뇌마를 깨뜨리고, 법신을 얻었기 때문에 음마(陰魔)를 깨뜨린다’고 하였는데, 무생법인과 법신은 무엇이 다른가? 답한다. 번뇌마와 음마는, 인과의 두 얽매임이고, 무생인과 법신은, 곧 인과의 두 해탈이다. 이로써 서로 다름을 알 수 있다. 묻는다. 무엇을 법성생신(法性生身)이라 하는가? 답한다. 법성을 깨닫고, 그 때문에 몸을 받으므로, 법성생신이라 한다. 묻는다. 부처도 또한 법성을 깨닫는데, 그가 받는 몸은 보살과 무엇이 다른가? 답한다. 부처는 법성의 근원을 다하고, 법성이 항상하기 때문에, 부처의 몸도 또한 항상하다. 그러므로 ‘모든 부처가 스승으로 삼는 것은 이른바 법이다’라고 한다. 법이 항상하기 때문에, 모든 부처도 또한 항상하다. 보살은 아직 법성을 다하지 못했으므로, 법성이 비록 항상하더라도, 몸은 아직 항상하지 않다. 그러므로 서로 다르다. 만약 깨달은 법성을 몸으로 삼아, 법성신(法性身)이라 이름한다면, 부처와 보살의 법신은 불이이며, 함께 모두 항상하다. 그러나 논에서는 ‘법성생신을 받는다’고 말한다. 법성생신이라는 것은, 법성으로부터 생겨난 것이므로, 법성 자체를 몸이라고 가리키는 것은 아니다. 묻는다. 보살이 삼계의 분단 육신을 버리면, 변역을 받게 된다. 분단과 변역은, 모두 생사라 이름하는데, 어찌하여 변역을 법신이라 하는가? 답한다. 여기서는 십지와 두 가지 생사를 나누어 밝힌다. 이제 간략히 서술하겠다. 초지에서 불지에 이르기까지, 서른세 가지 장애가 있다. 열하나는 번뇌이고, 곧 생사의 연(緣)이다. 열하나는 업이고, 곧 생사의 인이다. 열하나는 과보이고, 곧 생사의 과이다. 묻는다. 계외의 번뇌와 업은 무엇이 다른가? 답한다. 유소득으로 분별하는 마음을, 곧 번뇌라 이름하고, 뜻을 지어 취하고 버리는 것을, 업이라 이름한다. 그러므로 서로 다르다. 이 업과 번뇌를, 집제라 이름하고, 생사의 과를, 곧 고제라 한다. 각각의 지위마다 무생지가 있어, 이 고와 집을 멸하니, 곧 멸제와 도제의 두 제이다. 그러므로 계외에도 사제가 갖추어진다. 이제 ‘육신을 버리고 법성생신을 받는다’고 말한 것은, 변역생사의 몸에 의거하여, 법성생신이라 한 것이다. 법성을 연으로 삼고, 번뇌를 인으로 삼기 때문에, 법성생신이라 한다. 변역생사 가운데에 나아가면, 또 두 가지 몸이 있다. 무생지는 법성을 깨달음으로 말미암아 있으므로, 법신이라 하고, 변역생사의 과는, 곧 생사의 보신(報身)이다. 이는 고제와 도제의 두 제에 의거하여, 두 몸으로 나눈 것이다. 묻는다. 『승만경』에서 말하기를, ‘사주(四住)를 연으로 삼고, 유루를 인으로 삼아, 계내의 분단신을 얻으며, 무명을 연으로 삼고, 무루업을 인으로 삼아, 변역신을 받는다’고 하였는데, 어찌하여 계외에서는 모두 업과 번뇌를 인연으로 삼아 생사신을 얻는다고 말하는가? 답한다. 남방과 북방의 이론이, 분분하여 서로 같지 않으므로, 지금은 자세히 서술하지 않겠다. 『상속해탈경』과, 『섭대승론』 등에서, 이미 스물두 가지 우(愚)를 분별하였으니, 곧 열하나는 업이고, 열하나는 번뇌임을 알 수 있다. 이는 유루이고, 무루라고 말하지 않는다. 그런데 『승만경』에서는, ‘무루업을 인으로 삼는다’고 하였다. 이는 이승 사람에 의거하여 논한 것일 뿐이다. 이승은 삼계에 매인 법을 유루라 하고, 삼계를 벗어나 매이지 않는 법을 무루라 한다. 그러므로 여기서 무루업으로써, 삼계 밖에 태어난다고 밝힌 것일 뿐이다. 그러나 실제로는 반드시 유루이다. 묻는다. 만약 이승에 의거한다면, 계내는 유루이고, 계외는 무루이므로, 또한 계내를 무명이라 하고, 계외는 무명이 아니라고 해야 할 것이다. 그런데 어찌하여, 무명을 연으로 삼아 계외에 태어난다고 하는가? 답한다. 이는 참으로 같은 예이다. 다만 지금은 숨김과 드러냄을 서로 밝혀 보이려 하므로, 이와 같이 말한 것일 뿐이다. 묻는다. 부처가 오주를 끊은 것은, 곧 인해탈이고, 유여라고 이름하며, 두 가지 생사를 버린 것은, 과해탈이라 하고, 곧 무여라고 한다. 보살에게도 이와 같이 유추할 수 있는가? 답한다. 보살이 무생을 얻어, 번뇌를 깨뜨리는 것을, 인해탈이라 이름하고, 곧 유여라 한다. 법성생신을 얻어, 육신을 버리는 것을, 과해탈이라 하고, 곧 무여라 한다. 그러므로 그 분한에 따라 또한 이 둘을 갖춘다.</w:t>
      </w:r>
    </w:p>
    <w:p>
      <w:pPr>
        <w:pStyle w:val="EditorialNote"/>
      </w:pPr>
      <w:r>
        <w:t>교감·번역 메모 | 원문의 ‘苦道二諦’를 그대로 따라 옮겼다. 문맥상 별도 교감이 필요한 표현이다.</w:t>
      </w:r>
    </w:p>
    <w:p>
      <w:pPr>
        <w:pStyle w:val="Heading3"/>
      </w:pPr>
      <w:r>
        <w:t>三考得失門  |  셋째, 득실을 고찰하는 문</w:t>
      </w:r>
    </w:p>
    <w:p>
      <w:pPr>
        <w:pStyle w:val="Heading2"/>
      </w:pPr>
      <w:r>
        <w:t>문단 090  ·  [0874a16]</w:t>
      </w:r>
    </w:p>
    <w:p>
      <w:pPr/>
      <w:r>
        <w:rPr>
          <w:b/>
        </w:rPr>
        <w:t>원문</w:t>
      </w:r>
    </w:p>
    <w:p>
      <w:pPr>
        <w:pStyle w:val="SourceText"/>
      </w:pPr>
      <w:r>
        <w:t>[0874a16] 問作此釋者。與舊何異。答。此義出經。彼此同用者。言不可異。意不可同。如上釋也。又舊但知界外無漏業生。有諸異釋。不達融會之旨。故通經為謬矣。問。若斷煩惱。為因解脫。捨生死。為果解脫。何得此經云佛為增上慢。說斷煩惱。名解脫。若無增上慢。煩惱即解脫。又云不壞於身。而隨一相。豈得捨生死身名果解脫耶。答。如舊所明者。皆為淨名所呵。非解脫之義也。問。何故被呵。答。作此釋者。乃是縛義。未名解脫。豈不被呵。所以然者。雖有煩惱。治道斷。斯謂無煩惱。於煩惱中。起有無見。始成縛義。何有解脫耶。又此乃於煩惱中。更起煩惱。就其縛中。重起纏縛。所以然者。本有舊煩惱。名為舊縛。尋經讀論近友從師。便謂煩惱是有。而斷之令無。故於舊煩惱中。新起有無二見。豈非縛中更復縛耶。又謂。凡夫有煩惱。故起有見。[1]謂聖無煩惱。故起無見。故於若聖若凡。令起有無二見。故凡聖皆為縛。何有解脫耶。問。世諦之中。有於迷悟。真觀惑虛。實虛妄。有何縛解。答。觀子之問。則重起於縛。所以然者。聞世諦之中有縛解。豈不生於有心。聞真諦中無縛解。豈不起於無念。故於真俗。還成煩惱。生心動念。終不離魔。[2]俱撫臆論心。不用虛言往復。又言。煩惱是縛。智慧為解。諸凡夫為縛人。真聖為解人。故捨凡取聖。滅惑生解。以滅惑故。不為惑所縛。而遂有解。則為解所縛。捨生死。不為生死所縛。得涅槃。則為涅槃所縛。如是常與無常。真之與妄。亦復如是。又我師興皇和上。每登高坐。常作是言。行道之人。欲棄非道求於正道。則為道所縛。坐禪之者。息亂求靜。為禪所縛。學問之徒。謂有智慧。為慧所縛。復云。習無生觀。欲破洗有所得心。則為無生所縛。並是就縛之中。欲捨縛耳。而實不知皆是繫縛。故法華云。不覺不知。不驚不怖。正擬斯人。以[3]若欲捨苦。更非求道也。問。若上來所說。皆是縛者。名何為解脫耶。答。觀問者之心。則離上縛外。別欲求解。便謂縛解為二。經云。明與無明。愚者謂二。則名為縛。何猶解脫耶。問。今不言其一二。但請陳解脫之旨。答。考詳問意。終有所求。則終有所縛。何猶解脫耶。此之一訓。足曉玄悟。如其未了。今略示教門。前云有煩惱而斷之令無。故於煩惱上。起有無新縛。若能了煩惱本不有今不無。則故惑自消。新病不起。畢故不造新。名得解脫也。上云捨煩惱不為煩惱所縛。欲求智慧。為慧所縛。今若能愚智雙棄。凡聖兩捨。即是蕭然無寄。名為解脫。又若由來明欲捨縛。前進求解。今但觀煩惱。煩惱體性則是解脫。云何乃欲捨縛而求解耶。是故經云。三毒即佛道。煩惱名解脫。所以然者。煩惱體性本不生滅。豈非即是解脫也。問。若爾者。此乃是會真諦境。煩惱即空。以悟空為解脫耳。云何言煩惱即是解脫耶。答。即煩惱體性本空。不言煩惱是有。會真諦境。然後方空。如眼病見空華。只華即是空。不可言先有此華。觀真諦境。方知華空。大品云。諸法無所有如是有。如是有無所有。此經云。從無住本故起妄相分別。是故。有身皆空華義耳。眾生迷故。以空為華。若得了悟。知華本空。問。迷故以空為華。若悟知華本空。與未得菩提時。以菩提為煩惱。得菩提時。以煩惱為菩提何異。答。即是此義。經云寂滅是菩提。眾生未悟寂滅。則寂滅於眾生成煩惱。了悟之日。知煩惱本寂滅。故煩惱是菩提。問。為是迷菩提謂菩提是有。故菩提名煩惱耶答。[4]故自有此一塗。蓋是末中倒耳。然眾生本是寂滅。亦本是菩提。以空倒故。寂滅於眾生成不寂滅。菩提於眾生成不菩提。如前云。諸法無所有。眾生以無所有為有。此是根本倒也。眾生既以無所有為有。聖人為欲息其妄謂之有。故為說菩提。而眾生不知其旨。便謂菩提為有。故菩提復成煩惱。故有本末二重倒也。若是本倒。則眾生自起。末中論倒。則藉教而生。問。末中論倒。此事不疑。眾生既本是無所有。今以無所有為有。亦應本是菩提。今變成不菩提。若爾者。今得佛竟。亦應變成眾生。如是循環。則無窮也。答。不言眾生本無所有今方是有。但論即此眾生本是無所有。如華本是空。不言變空成華。亦非變華為空。於病人空恒是華。於無病人華恒是空。於眾生。菩提成煩惱。於了悟之人。煩惱常是菩提。故先云。於緣未始一。於道未始二。即其事也。問。若爾者。蓋是夢虛空華義耳。昔已被彈。今云何用。答。什公云。十喻以悟空。空必待是喻。借言以會意。意盡無會處。既得出長羅。住此無所住。若更執[1]熟空華。還成縛也。</w:t>
      </w:r>
    </w:p>
    <w:p>
      <w:pPr/>
      <w:r>
        <w:rPr>
          <w:b/>
        </w:rPr>
        <w:t>한국어 직역</w:t>
      </w:r>
    </w:p>
    <w:p>
      <w:pPr>
        <w:pStyle w:val="TranslationText"/>
      </w:pPr>
      <w:r>
        <w:t>묻는다. 이와 같이 해석하는 것은, 옛 해석과 무엇이 다른가? 답한다. 이 뜻은 경에서 나온 것이므로, 저쪽과 이쪽이 함께 사용하는 것은, 말은 다를 수 없지만, 뜻은 같을 수 없다. 앞에서 해석한 것과 같다. 또 옛사람들은 다만 계외가 무루업으로 생겨난다는 것만 알고, 여러 가지 서로 다른 해석을 두어, 융회하는 뜻을 통달하지 못하였다. 그러므로 경을 통석함이 잘못되었다. 묻는다. 만약 번뇌를 끊는 것을, 인해탈이라 하고, 생사를 버리는 것을, 과해탈이라 한다면, 어찌하여 이 경에서는 부처가 증상만을 위하여, ‘번뇌를 끊는 것’을 설하여, 해탈이라 이름한다고 하였는가? 증상만이 없다면, 번뇌가 곧 해탈이라고도 하였다. 또 ‘몸을 무너뜨리지 않고, 하나의 상을 따른다’고 하였는데, 어찌 생사의 몸을 버리는 것을 과해탈이라 이름할 수 있는가? 답한다. 옛사람들이 밝힌 바와 같은 것은, 모두 정명에게 꾸지람을 받은 것이니, 해탈의 뜻이 아니다. 묻는다. 어찌하여 꾸지람을 받는가? 답한다. 이렇게 해석하는 것은, 곧 속박의 뜻이어서, 아직 해탈이라 이름할 수 없으니, 어찌 꾸지람을 받지 않겠는가? 그 까닭은, 비록 번뇌가 있더라도, 대치의 도로 끊어서, 이를 번뇌가 없다고 이르는 것은, 번뇌 가운데에서, 유와 무의 견해를 일으켜, 비로소 속박의 뜻을 이루기 때문이다. 어찌 해탈이 있겠는가? 또 이는 곧 번뇌 가운데에서, 다시 번뇌를 일으키고, 그 속박 가운데에 나아가, 거듭 얽매임을 일으키는 것이다. 그 까닭은, 본래 있던 옛 번뇌를, 옛 속박이라 하는데, 경을 살피고 논을 읽으며 벗을 가까이하고 스승을 따르면서, 곧 번뇌가 실재한다고 여기고, 그것을 끊어 없게 하려 하기 때문이다. 그러므로 옛 번뇌 가운데에서, 새로 유와 무의 두 견해를 일으키니, 어찌 속박 가운데에서 다시 속박하는 것이 아니겠는가? 또 생각하기를, 범부에게는 번뇌가 있으므로, 유견을 일으키고, [1]성인에게는 번뇌가 없다고 하므로, 무견을 일으킨다고 한다. 그러므로 성인이든 범부이든, 유와 무의 두 견해를 일으키게 하여, 범부와 성인이 모두 속박되게 하니, 어찌 해탈이 있겠는가? 묻는다. 세제 가운데에는, 미혹과 깨달음이 있지만, 진실하게 관하면 미혹은 허망하고, 실로 허망한데, 무슨 속박과 해탈이 있겠는가? 답한다. 그대의 질문을 살펴보면, 곧 속박을 거듭 일으킨 것이다. 그 까닭은, 세제 가운데 속박과 해탈이 있다는 말을 듣고, 어찌 유라는 마음을 내지 않겠는가? 진제 가운데 속박과 해탈이 없다는 말을 듣고, 어찌 무라는 생각을 일으키지 않겠는가? 그러므로 진과 속에서, 도리어 번뇌를 이루게 된다. 마음을 내고 생각을 움직이면, 끝내 마(魔)를 여의지 못한다. [2]모두 가슴을 어루만지며 자기 마음을 논할 것이지, 헛된 말로 문답을 왕복할 필요가 없다. 또 말한다. 번뇌는 속박이고, 지혜는 해탈이며, 모든 범부는 속박된 사람이고, 참된 성인은 해탈한 사람이라 한다. 그러므로 범부를 버리고 성인을 취하며, 미혹을 멸하고 지혜를 낸다. 미혹을 멸했기 때문에, 미혹에 속박되지 않지만, 마침내 해탈이 있다고 하면, 곧 해탈에 속박된다. 생사를 버려, 생사에 속박되지 않지만, 열반을 얻으면, 곧 열반에 속박된다. 이와 같이 상과 무상, 진과 망도, 또한 이와 같다. 또 나의 스승 흥황화상은, 매번 높은 법좌에 오를 때마다, 항상 이렇게 말씀하셨다. 도를 행하는 사람이, 그릇된 도를 버리고 바른 도를 구하려 하면, 곧 도에 속박된다. 좌선하는 사람이, 산란함을 쉬고 고요함을 구하면, 선(禪)에 속박된다. 학문하는 무리는, 지혜가 있다고 여겨, 지혜에 속박된다. 또 말씀하셨다. 무생관을 익혀, 유소득의 마음을 깨뜨려 씻어 내고자 하면, 곧 무생에 속박된다. 이는 모두 속박 가운데에 나아가, 속박을 버리려는 것일 뿐인데, 실제로는 모두 얽매임인 줄 알지 못한다. 그러므로 『법화경』에서 말하기를, ‘깨닫지도 못하고 알지도 못하며, 놀라지도 않고 두려워하지도 않는다’고 한 것은, 바로 이러한 사람을 가리킨 것이다. 이로써 [3]만약 괴로움을 버리고자 한다면, 다시 도를 구하는 것이 아니다. 묻는다. 만약 위에서 말한 것이, 모두 속박이라면, 무엇을 해탈이라 이름하는가? 답한다. 질문하는 사람의 마음을 살펴보면, 곧 위의 속박을 떠난 밖에서, 따로 해탈을 구하려 하니, 곧 속박과 해탈을 둘로 여기는 것이다. 경에서 말한다. ‘명(明)과 무명(無明)을, 어리석은 자는 둘이라고 여긴다.’ 그러면 속박이라 이름하니, 어찌 오히려 해탈이라 하겠는가? 묻는다. 지금 하나니 둘이니 하는 것을 말하려는 것이 아니라, 다만 해탈의 뜻을 말해 주기를 청한다. 답한다. 질문의 뜻을 자세히 살펴보면, 끝내 구하는 바가 있으므로, 끝내 속박되는 바가 있다. 어찌 오히려 해탈이라 하겠는가? 이 한 가지 가르침만으로도, 현묘한 깨달음을 밝히기에 충분하다. 만약 아직 분명히 알지 못했다면, 이제 간략히 교문을 보이겠다. 앞에서 번뇌가 있어서 그것을 끊어 없게 한다고 말하였으므로, 번뇌 위에서, 새로 유와 무라는 속박을 일으킨다. 만약 번뇌가 본래 있지도 않고 지금 없지도 않음을 분명히 안다면, 옛 미혹은 저절로 사라지고, 새 병은 일어나지 않으며, 옛것을 끝내고 새것을 짓지 않으니, 해탈을 얻었다고 이름한다. 위에서 번뇌를 버려 번뇌에 속박되지 않는다고 말하고, 지혜를 구하려 하면, 지혜에 속박된다고 하였다. 이제 만약 어리석음과 지혜를 함께 버리고, 범부와 성인을 둘 다 버리면, 곧 소연히 의지할 곳이 없는 것이며, 해탈이라 이름한다. 또 예전부터 속박을 버리려 한다고 밝히고, 앞으로 나아가 해탈을 구했지만, 이제는 다만 번뇌를 관하여, 번뇌의 체성이 곧 해탈임을 본다. 어찌하여 속박을 버리고 따로 해탈을 구하려 하는가? 그러므로 경에서 말한다. ‘삼독이 곧 불도이고, 번뇌를 해탈이라 이름한다.’ 그 까닭은, 번뇌의 체성이 본래 생멸하지 않기 때문이다. 어찌 이것이 곧 해탈이 아니겠는가? 묻는다. 만약 그렇다면, 이는 곧 진제의 경계에 계합하여, 번뇌가 곧 공임을 보고, 공을 깨닫는 것을 해탈로 삼는 것일 뿐이다. 어찌 번뇌가 곧 해탈이라고 말하는가? 답한다. 바로 번뇌의 체성이 본래 공한 것이지, ‘번뇌가 실재하여, 진제의 경계에 계합한 뒤, 비로소 공해진다’고 말하는 것이 아니다. 마치 눈병이 있어 허공의 꽃을 보는 것과 같아서, 바로 그 꽃이 곧 공한 것이다. ‘먼저 이 꽃이 실재하고, 진제의 경계를 관한 뒤, 비로소 꽃이 공함을 안다’고 말할 수 없다. 『대품반야』에서 말한다. ‘모든 법은 있는 바가 없음으로써 이와 같이 있고, 이와 같이 있음이 있는 바가 없다.’ 이 경에서 말한다. ‘무주본(無住本)으로부터 망상의 분별을 일으킨다.’ 그러므로, 유신(有身)은 모두 허공꽃과 같은 뜻일 뿐이다. 중생이 미혹하기 때문에, 공한 것을 꽃이라고 여기지만, 만약 분명히 깨닫게 되면, 꽃이 본래 공함을 안다. 묻는다. 미혹했기 때문에 공을 꽃이라고 여기고, 깨달으면 꽃이 본래 공함을 안다는 것은, 보리를 얻지 못했을 때에는, 보리를 번뇌로 삼고, 보리를 얻었을 때에는, 번뇌를 보리로 삼는 것과 무엇이 다른가? 답한다. 바로 이 뜻이다. 경에서 ‘적멸이 곧 보리이다’라고 한다. 중생이 적멸을 깨닫지 못하면, 적멸이 중생에게는 번뇌가 된다. 분명히 깨닫는 날에는, 번뇌가 본래 적멸임을 아니, 그러므로 번뇌가 곧 보리이다. 묻는다. 보리에 미혹하여 보리가 실재한다고 여기는, 그 때문에 보리를 번뇌라 이름하는 것인가? 답한다. [4]참으로 이러한 한 갈래의 뜻도 있다. 대개 이는 말단에서 일어난 전도일 뿐이다. 그러나 중생은 본래 적멸이며, 또 본래 보리이다. 공한 것을 뒤집어 보는 전도 때문에, 적멸이 중생에게는 적멸하지 않은 것이 되고, 보리가 중생에게는 보리가 아닌 것이 된다. 앞에서 말한 것과 같다. ‘모든 법은 있는 바가 없는데, 중생은 있는 바가 없는 것을 있다고 여긴다.’ 이것이 근본의 전도이다. 중생이 이미 있는 바가 없는 것을 있다고 여기므로, 성인은 그들이 망령되이 있다고 여기는 것을 그치게 하려 하여, 그들을 위해 보리를 설한다. 그런데 중생은 그 뜻을 알지 못하고, 곧 보리가 실재한다고 여기므로, 보리가 다시 번뇌가 된다. 그러므로 근본과 말단의 두 겹 전도가 있다. 근본의 전도라면, 중생이 스스로 일으킨 것이고, 말단에서 전도를 논한다면, 가르침에 기대어 생긴 것이다. 묻는다. 말단에서 전도를 논하는 것은, 이 일에 의심이 없다. 중생이 이미 본래 있는 바가 없는데, 지금 있는 바가 없는 것을 있다고 여기듯이, 또한 본래 보리였는데, 지금 변하여 보리가 아닌 것이 되었다고 해야 할 것이다. 그렇다면, 지금 부처를 이루고 나서도, 또 변하여 중생이 되어야 할 것이다. 이와 같이 순환한다면, 끝이 없게 된다. 답한다. 중생이 본래 있는 바가 없었는데 지금 비로소 실재하게 되었다고 말하는 것이 아니다. 다만 바로 이 중생이 본래 있는 바가 없음을 논할 뿐이다. 마치 꽃이 본래 공한 것과 같아서, 공이 변하여 꽃이 되었다고 말하는 것도 아니고, 또 꽃이 변하여 공이 되었다는 것도 아니다. 눈병이 있는 사람에게는 공이 항상 꽃이고, 눈병이 없는 사람에게는 꽃이 항상 공이다. 중생에게는, 보리가 번뇌가 되고, 분명히 깨달은 사람에게는, 번뇌가 항상 보리이다. 그러므로 앞에서 말하였다. ‘연(緣)에 있어서는 일찍이 하나인 적이 없고, 도(道)에 있어서는 일찍이 둘인 적이 없다.’ 바로 이 일을 말한 것이다. 묻는다. 만약 그렇다면, 대개 이는 꿈과 허공꽃의 뜻일 뿐이다. 예전에 이미 비판받았는데, 지금 어찌하여 사용하는가? 답한다. 나집공(羅什公)이 말하였다. ‘열 가지 비유로써 공을 깨닫지만, 공은 반드시 이 비유를 기다려 드러난다. 말을 빌려 뜻에 계합하고, 뜻이 다하면 계합할 곳도 없다. 이미 긴 그물에서 벗어났으면, 이 머무름 없는 곳에 머문다. 만약 다시 `[1]熟空華`를 집착한다면, 도리어 속박을 이룬다.’</w:t>
      </w:r>
    </w:p>
    <w:p>
      <w:pPr>
        <w:pStyle w:val="EditorialNote"/>
      </w:pPr>
      <w:r>
        <w:t>교감·번역 메모 | 원문의 ‘實虛妄’은 구문이 압축되어 있어 문맥에 따라 직역함.</w:t>
      </w:r>
    </w:p>
    <w:p>
      <w:pPr>
        <w:pStyle w:val="EditorialNote"/>
      </w:pPr>
      <w:r>
        <w:t>교감·번역 메모 | 원문의 `[2]俱撫臆論心`은 판독·구문상 주의가 필요하여 문자대로 옮김.</w:t>
      </w:r>
    </w:p>
    <w:p>
      <w:pPr>
        <w:pStyle w:val="EditorialNote"/>
      </w:pPr>
      <w:r>
        <w:t>교감·번역 메모 | 원문 `以[3]若欲捨苦`는 구문이 매끄럽지 않아 문자에 따라 옮김.</w:t>
      </w:r>
    </w:p>
    <w:p>
      <w:pPr>
        <w:pStyle w:val="EditorialNote"/>
      </w:pPr>
      <w:r>
        <w:t>교감·번역 메모 | 원문 `畢故不造新`은 구문상 불확실하여 문맥에 따라 옮김.</w:t>
      </w:r>
    </w:p>
    <w:p>
      <w:pPr>
        <w:pStyle w:val="EditorialNote"/>
      </w:pPr>
      <w:r>
        <w:t>교감·번역 메모 | `有身`의 지시 대상은 문맥상 불확실하여 원어를 병기함.</w:t>
      </w:r>
    </w:p>
    <w:p>
      <w:pPr>
        <w:pStyle w:val="EditorialNote"/>
      </w:pPr>
      <w:r>
        <w:t>교감·번역 메모 | 원문 `長羅`는 판독·의미상 불확실하여 문자대로 ‘긴 그물’로 옮김.</w:t>
      </w:r>
    </w:p>
    <w:p>
      <w:pPr>
        <w:pStyle w:val="EditorialNote"/>
      </w:pPr>
      <w:r>
        <w:t>교감·번역 메모 | 원문 `熟空華`의 판독이 불확실하여 해당 부분을 원문대로 보존함.</w:t>
      </w:r>
    </w:p>
    <w:p>
      <w:pPr>
        <w:pStyle w:val="EditorialNote"/>
      </w:pPr>
      <w:r>
        <w:t>교감·번역 메모 | [편집 표지] 원문 파일의 편집 표지 [1], [2], [3], [4]를 보존하였다. 대응 교감 주기는 첨부 저본에 포함되어 있지 않다.</w:t>
      </w:r>
    </w:p>
    <w:p>
      <w:pPr>
        <w:pStyle w:val="Heading3"/>
      </w:pPr>
      <w:r>
        <w:t>四會教門  |  넷째, 교설을 회통하는 문</w:t>
      </w:r>
    </w:p>
    <w:p>
      <w:pPr>
        <w:pStyle w:val="Heading2"/>
      </w:pPr>
      <w:r>
        <w:t>문단 091  ·  [0875a16]</w:t>
      </w:r>
    </w:p>
    <w:p>
      <w:pPr/>
      <w:r>
        <w:rPr>
          <w:b/>
        </w:rPr>
        <w:t>원문</w:t>
      </w:r>
    </w:p>
    <w:p>
      <w:pPr>
        <w:pStyle w:val="SourceText"/>
      </w:pPr>
      <w:r>
        <w:t>[0875a16] 問。若不斷煩惱。如不除空華者。經有四句。一斷煩惱。如大品云。一念相應慧。斷煩惱及習。二不斷煩惱。如此經云。不斷煩惱。而入涅槃。三亦斷亦不斷。如涅槃經云。一切眾生。不破煩惱。亦不與俱。既有四文。云何偏用。又四句相害。請為會通。答。為緣故異。而大意猶同。佛為增上慢。未斷煩惱。自謂得聖。故說斷煩惱也。為二乘人言有煩惱可斷。故言不斷耳。欲明中道義。故說亦斷亦不斷。如佛告梵王。今說中道。一切眾生。不能破結。明離其有邊。非不能破。辨離其無邊。欲雙斥凡聖二見。明非斷非俱。非俱故不同凡。非斷故不同聖。故來意異也。所言大意同者。雖有四句。只是一句耳。知煩惱本自不生。今亦無滅。故無所斷。以能如此了悟故。煩惱不復現前。則名為斷。故不斷即是斷。實無所斷。云何破之。而惑不現前。云何不破。以無所破。是故不斷而無惑現前。云何與俱。是以四句猶一句耳。又此經所興明解脫者。正明釋迦一期出世。大小凡聖有所得人諸縛。悉令得解脫。原如來出世。赴緣施教。本令悟不凡不聖不大不小不二法門。而有凡聖大小者。皆是非凡非聖非大非小。故能凡能聖能大能小耳。雖有凡聖。不動無凡聖。大小亦然。但稟教之徒。聞凡作凡解。聞聖作聖解。大小亦然。故並成有所得。悉繫屬於魔。非佛弟子。是知如來命文殊於異方。召維摩於他土。爰集毘耶。共弘斯教。先以三品。破凡夫二乘菩薩三病。令悟不凡不聖不大不小。以解脫此三病。故云解脫。次論能化解脫者。上已辨一義。今更說異門。淨名於染不染。不為染縛。處淨非淨。不為淨縛。雙遊染淨。不為非染淨縛。實無所行。不為染淨所縛。是故名為解脫。染淨既爾。萬義類然。</w:t>
      </w:r>
    </w:p>
    <w:p>
      <w:pPr/>
      <w:r>
        <w:rPr>
          <w:b/>
        </w:rPr>
        <w:t>한국어 직역</w:t>
      </w:r>
    </w:p>
    <w:p>
      <w:pPr>
        <w:pStyle w:val="TranslationText"/>
      </w:pPr>
      <w:r>
        <w:t>묻는다. 만약 번뇌를 끊지 않는 것이, 마치 허공의 꽃을 제거하지 않는 것과 같다면, 경에는 네 구절이 있다. 첫째는 번뇌를 끊는 것이다. 『대품』에서 말한 것과 같다. ‘한 생각에 상응하는 지혜가, 번뇌와 습기를 끊는다.’ 둘째는 번뇌를 끊지 않는 것이다. 이 경에서 말한 것과 같다. ‘번뇌를 끊지 않고, 열반에 들어간다.’ 셋째는 또한 끊기도 하고 또한 끊지 않기도 하는 것이다. 『열반경』에서 말한 것과 같다. ‘일체중생은, 번뇌를 깨뜨리지도 않고, 또한 그것과 함께하지도 않는다.’ 이미 네 가지 글이 있는데, 어찌하여 한쪽만 쓰는가? 또 네 구절은 서로 해치니, 청컨대 회통해 달라. 답한다. 인연을 위하기 때문에 서로 다르지만, 큰 뜻은 오히려 같다. 부처는 증상만을 가진 이를 위하여, 번뇌를 아직 끊지 않았으면서, 스스로 성인이 되었다고 여기는 까닭에, 번뇌를 끊는다고 설하였다. 이승 사람에게는 끊을 번뇌가 있다고 말하기 때문에, ‘끊지 않는다’고 말한 것이다. 중도의 뜻을 밝히고자 하므로, 또한 끊기도 하고 또한 끊지 않기도 한다고 설하였다. 부처가 범왕에게 말한 것과 같다. ‘이제 중도를 설하겠다. 일체중생은, 결박을 깨뜨릴 수 없다’고 한 것은, 그 유의 한쪽을 떠남을 밝힌 것이고, ‘깨뜨릴 수 없는 것이 아니다’라고 한 것은, 그 무의 한쪽을 떠남을 밝힌 것이다. 범부와 성인의 두 견해를 함께 배척하고자 하여, 끊는 것도 아니고 함께하는 것도 아님을 밝힌다. 함께하는 것이 아니므로 범부와 같지 않고, 끊는 것이 아니므로 성인과 같지 않다. 그러므로 설한 뜻은 서로 다르다. ‘큰 뜻은 같다’고 한 것은, 비록 네 구절이 있으나, 다만 한 구절일 뿐이다. 번뇌가 본래 스스로 생기지 않았고, 지금도 또한 소멸함이 없음을 아니, 그러므로 끊을 바가 없다. 이와 같이 깨달을 수 있기 때문에, 번뇌가 다시 앞에 나타나지 않으니, 곧 끊었다고 이름한다. 그러므로 끊지 않음이 곧 끊음이다. 실로 끊을 바가 없는데, 어찌 그것을 깨뜨리겠는가? 그러나 미혹이 앞에 나타나지 않으니, 어찌 깨뜨리지 않았다고 하겠는가? 깨뜨릴 바가 없기 때문에, 그러므로 끊지 않으면서도 미혹이 앞에 나타나지 않는다. 어찌 그것과 함께하겠는가? 이 때문에 네 구절은 오히려 한 구절일 뿐이다. 또 이 경이 일어나 해탈을 밝힌 것은, 바로 석가가 한 시기에 세상에 출현하여, 대승과 소승, 범부와 성인의 유소득 사람들이 지닌 모든 속박을, 모두 해탈하게 함을 밝힌 것이다. 여래가 세상에 출현한 뜻을 살펴보면, 인연에 응하여 가르침을 베푼 것은, 본래 범부도 아니고 성인도 아니며 대승도 아니고 소승도 아닌 불이법문을 깨닫게 하려는 것이다. 그런데 범부·성인·대승·소승이 있는 것은, 모두 범부도 아니고 성인도 아니며 대승도 아니고 소승도 아니기 때문에, 능히 범부가 되고 능히 성인이 되며 능히 대승이 되고 능히 소승이 될 수 있을 뿐이다. 비록 범부와 성인이 있으나, 범부와 성인이 없음에서 움직이지 않는다. 대승과 소승도 또한 그러하다. 다만 가르침을 받는 무리는, 범부를 들으면 범부라는 이해를 짓고, 성인을 들으면 성인이라는 이해를 짓는다. 대승과 소승도 또한 그러하다. 그러므로 모두 유소득을 이루어, 모두 마(魔)에 매여 속하게 되고, 부처의 제자가 아니다. 이로써 여래가 문수를 다른 방토에서 명하여, 유마를 다른 국토에서 불러, 마침내 비야리에 모이게 하여, 함께 이 가르침을 널리 폈음을 알 수 있다. 먼저 세 품으로써, 범부·이승·보살의 세 병을 깨뜨려, 범부도 아니고 성인도 아니며 대승도 아니고 소승도 아님을 깨닫게 하여, 이 세 병에서 해탈하게 하므로, 해탈이라 말한다. 다음으로 능히 교화하는 이의 해탈을 논하면, 위에서 이미 한 뜻을 분별하였고, 이제 다시 다른 문을 설한다. 정명은 더러움에 처하면서도 더럽지 않아, 더러움에 속박되지 않고, 깨끗함에 처하면서도 깨끗함이 아니어서, 깨끗함에 속박되지 않는다. 더러움과 깨끗함을 함께 노닐면서도, 더러움도 깨끗함도 아닌 것에 속박되지 않고, 실로 행하는 바가 없으므로, 더러움과 깨끗함에 속박되지 않는다. 이 때문에 해탈이라 이름한다. 더러움과 깨끗함이 이미 그러하니, 만 가지 뜻도 이에 견주어 그러하다.</w:t>
      </w:r>
    </w:p>
    <w:p>
      <w:pPr>
        <w:pStyle w:val="Heading3"/>
      </w:pPr>
      <w:r>
        <w:t>五同異門  |  다섯째, 같고 다름을 밝히는 문</w:t>
      </w:r>
    </w:p>
    <w:p>
      <w:pPr>
        <w:pStyle w:val="Heading2"/>
      </w:pPr>
      <w:r>
        <w:t>문단 092  ·  [0875b21]</w:t>
      </w:r>
    </w:p>
    <w:p>
      <w:pPr/>
      <w:r>
        <w:rPr>
          <w:b/>
        </w:rPr>
        <w:t>원문</w:t>
      </w:r>
    </w:p>
    <w:p>
      <w:pPr>
        <w:pStyle w:val="SourceText"/>
      </w:pPr>
      <w:r>
        <w:t>[0875b21] 問。心慧二解脫。與此經解脫何異。答。今正約二慧明解脫。如上說之。但小乘明心慧二解脫。諸論異釋不同。龍樹云。斷樂愛煩惱。名心解脫。斷樂見煩惱。名慧解脫。又餘論云。斷於定障為心解脫。斷於慧障。為慧解脫。又云。得盡智為心解脫。得無生智為慧解脫。此皆小乘義也。亦得心解脫就體。慧解脫據用。直明於心。是故就體。心有萬用。慧為其主。故慧解脫約用。所以涅槃中。開慧解脫為五通。故知約用也。亦得心解脫就定。慧解脫約慧。慧從定發。故有五通。問。有為解脫。無為解脫。與此經解脫何異。答。小乘人五分法身。解脫身謂有為解脫。數滅涅槃是無為解脫。大乘法中。明二智以為解脫。不二而二。開因果不同。因中二智。名為有為解脫。果門權實。謂無為解脫。</w:t>
      </w:r>
    </w:p>
    <w:p>
      <w:pPr/>
      <w:r>
        <w:rPr>
          <w:b/>
        </w:rPr>
        <w:t>한국어 직역</w:t>
      </w:r>
    </w:p>
    <w:p>
      <w:pPr>
        <w:pStyle w:val="TranslationText"/>
      </w:pPr>
      <w:r>
        <w:t>묻는다. 심해탈과 혜해탈 두 해탈은, 이 경의 해탈과 무엇이 다른가? 답한다. 지금은 바로 두 지혜에 의거하여 해탈을 밝히니, 위에서 설한 것과 같다. 다만 소승에서 심해탈과 혜해탈 두 해탈을 밝히는 데에는, 여러 논의 해석이 서로 같지 않다. 용수는 말하였다. ‘애욕을 즐기는 번뇌를 끊는 것을, 심해탈이라 이름하고, 견해를 즐기는 번뇌를 끊는 것을, 혜해탈이라 이름한다.’ 또 다른 논에서는 말한다. ‘선정의 장애를 끊는 것을 심해탈이라 하고, 지혜의 장애를 끊는 것을, 혜해탈이라 한다.’ 또 말한다. ‘진지(盡智)를 얻는 것을 심해탈이라 하고, 무생지(無生智)를 얻는 것을 혜해탈이라 한다.’ 이것들은 모두 소승의 뜻이다. 또한 심해탈은 체에 의거하고, 혜해탈은 용에 의거한다고 할 수도 있다. 곧바로 마음을 밝히므로, 이 때문에 체에 의거하고, 마음에는 만 가지 작용이 있는데, 지혜가 그 주인이 되므로, 혜해탈은 용에 의거한다. 그러므로 『열반경』 가운데에서, 혜해탈을 열어 오통으로 삼았으니, 그것이 용에 의거함을 알 수 있다. 또한 심해탈은 정(定)에 의거하고, 혜해탈은 혜에 의거한다고 할 수도 있다. 혜는 정으로부터 발생하므로, 오통이 있게 된다. 묻는다. 유위해탈과, 무위해탈은, 이 경의 해탈과 무엇이 다른가? 답한다. 소승인의 오분법신 가운데, 해탈신을 유위해탈이라 하고, 수멸열반(數滅涅槃)을 무위해탈이라 한다. 대승법 가운데에서는, 두 지혜를 해탈로 삼음을 밝힌다. 불이이면서 둘이어서, 인과의 다름을 연다. 인 가운데의 두 지혜는, 유위해탈이라 이름하고, 과의 문에서의 권과 실은, 무위해탈이라 한다.</w:t>
      </w:r>
    </w:p>
    <w:p>
      <w:pPr>
        <w:pStyle w:val="Heading2"/>
      </w:pPr>
      <w:r>
        <w:t>문단 093  ·  [0875c08]</w:t>
      </w:r>
    </w:p>
    <w:p>
      <w:pPr/>
      <w:r>
        <w:rPr>
          <w:b/>
        </w:rPr>
        <w:t>원문</w:t>
      </w:r>
    </w:p>
    <w:p>
      <w:pPr>
        <w:pStyle w:val="SourceText"/>
      </w:pPr>
      <w:r>
        <w:t>[0875c08] 後釋法門。即不思議可軌名法。法有虛通。故名為門。又法有無量門。今是不思議門也。又正道未曾思議與不思議。今云不思議者。是通道之門耳也。</w:t>
      </w:r>
    </w:p>
    <w:p>
      <w:pPr/>
      <w:r>
        <w:rPr>
          <w:b/>
        </w:rPr>
        <w:t>한국어 직역</w:t>
      </w:r>
    </w:p>
    <w:p>
      <w:pPr>
        <w:pStyle w:val="TranslationText"/>
      </w:pPr>
      <w:r>
        <w:t>뒤에서는 법문을 풀이한다. 곧 불가사의하여 본받을 수 있음을 법(法)이라 이름하고, 법에는 텅 비어 통하는 성질이 있으므로, 문(門)이라 이름한다. 또 법에는 한량없는 문이 있는데, 지금은 불가사의의 문이다. 또 바른 도는 본래 사의(思議)와 불가사의(不思議)를 일찍이 가진 적이 없지만, 지금 ‘불가사의’라고 말하는 것은, 도를 통하게 하는 문일 뿐이다.</w:t>
      </w:r>
    </w:p>
    <w:p>
      <w:pPr>
        <w:pStyle w:val="Heading1"/>
      </w:pPr>
      <w:r>
        <w:t>淨名玄論卷第三[2](名題下)  |  『정명현론』 권제3[2](명제 하)</w:t>
      </w:r>
    </w:p>
    <w:p>
      <w:pPr>
        <w:pStyle w:val="Heading1"/>
      </w:pPr>
      <w:r>
        <w:t>淨名玄論卷第四(宗旨[3]上)  |  『정명현론』 권제4(종지[3] 상)</w:t>
      </w:r>
    </w:p>
    <w:p>
      <w:pPr>
        <w:pStyle w:val="Heading2"/>
      </w:pPr>
      <w:r>
        <w:t>[4]第二論宗旨  |  [4]둘째, 종지를 논함</w:t>
      </w:r>
    </w:p>
    <w:p>
      <w:pPr>
        <w:pStyle w:val="Heading2"/>
      </w:pPr>
      <w:r>
        <w:t>문단 094  ·  [0875c17]</w:t>
      </w:r>
    </w:p>
    <w:p>
      <w:pPr/>
      <w:r>
        <w:rPr>
          <w:b/>
        </w:rPr>
        <w:t>원문</w:t>
      </w:r>
    </w:p>
    <w:p>
      <w:pPr>
        <w:pStyle w:val="SourceText"/>
      </w:pPr>
      <w:r>
        <w:t>[0875c17] 凡有二。一總定宗旨。二別釋二智。</w:t>
      </w:r>
    </w:p>
    <w:p>
      <w:pPr/>
      <w:r>
        <w:rPr>
          <w:b/>
        </w:rPr>
        <w:t>한국어 직역</w:t>
      </w:r>
    </w:p>
    <w:p>
      <w:pPr>
        <w:pStyle w:val="TranslationText"/>
      </w:pPr>
      <w:r>
        <w:t>모두 둘이 있다. 첫째는 종지를 총괄하여 정하는 것이다. 둘째는 두 지혜를 따로 풀이하는 것이다.</w:t>
      </w:r>
    </w:p>
    <w:p>
      <w:pPr>
        <w:pStyle w:val="Heading3"/>
      </w:pPr>
      <w:r>
        <w:t>一總定宗旨者  |  첫째, 종지를 총괄하여 정함</w:t>
      </w:r>
    </w:p>
    <w:p>
      <w:pPr>
        <w:pStyle w:val="Heading2"/>
      </w:pPr>
      <w:r>
        <w:t>문단 095  ·  [0875c18]</w:t>
      </w:r>
    </w:p>
    <w:p>
      <w:pPr/>
      <w:r>
        <w:rPr>
          <w:b/>
        </w:rPr>
        <w:t>원문</w:t>
      </w:r>
    </w:p>
    <w:p>
      <w:pPr>
        <w:pStyle w:val="SourceText"/>
      </w:pPr>
      <w:r>
        <w:t>[0875c18] 論曰。已知名字。宜識旨歸。旨歸不同。凡有四說。有人言。此經名不思議。即以不思議為宗。標淨名。敘能說之人。題不思議。辨經宗致。故肇公以四句明不思議本。四句明不思議迹。本跡雖殊。不思議一也。有人言。此經雖明不思議解脫。正以因果為宗。如佛國初會。明淨土因果。方便品至不二法門。明法身因果。香積以去竟經。重明淨土行及法身因果。宜以因果為宗。有人言。此經以二行為宗。一淨佛國土行。二成就眾生行。初會明淨土行。次會明成就眾生行。方丈重會雙明二行。問疾至不二法門。重明成就眾生行。香積重明淨土行。菴薗後會。且雙明二行。菩薩行品。明成就眾生行。見阿閦佛品。明淨佛國土行。故以二行為宗。菩薩得無生忍以後。更無餘事。但欲淨佛國土成就眾生。故一部始終。明此二要行。為此經宗。今所明者。非無前義。但師資所習。正以二智。為宗。問。以何文義用二智為宗。答。法供養品。天主曰。以我雖從佛及文殊。聞百千經。而未曾聞是不可思議自在神通決定實相經典。夫實相是入道本。不思議神通為化物之宗。法中要極。莫過斯二。現自在神通。即實慧方便。決定實相。即方便實慧。雖實相而神通。雖神通而實相。動寂不二。而權實宛然。一部之經。盛談斯法。故以二智為宗。又智度菩薩母。方便以為父。是淨名父母。即為淨名經宗。又此經所興。正起於疾。疾是方便。方便由實。故以二智為宗。又此經名維摩詰經。以菩薩為教主。正以二智名為菩薩。方便實慧。不同凡夫。實慧方便。簡非小道。又方便實慧名為菩薩。實慧方便。名摩訶薩。故以成菩薩法。為菩薩經宗。問。二智由二境生。何故不境智合為經宗。答。爾炎雖是智母。而三乘共觀。二智獨菩薩法。故般若不屬二乘佛。但屬菩薩。般若之巧。名為漚和。般若尚不屬二乘。漚和即聲聞絕分。故以智為宗。不取境也。問。此經。始自淨土終訖法養。其文雖殊。不思議一。何故不用不思議為宗。答。一部之教雖皆是難思。別而言。正以解脫為不思議。故云諸佛菩薩有解脫。名[1]不思議。住此解脫。能現一切形。能說一切教。而物不能測。故通名不思議解脫。則是二智。故以二智為宗。問。解脫云何即是二智。答。二智無累。故稱解脫。則此解脫。心行處斷故。意不能思。言語又滅故。則口不能議。故知二智則解脫也。問。解脫是二智。既以二智即解脫。何故不以二智解脫為體。答。正以二智為解脫體。不以解脫為二智體。何以知之。經云。慧有方便解。方便有慧解。不言解脫有方便。解脫有於慧。故知二智為解脫。體不以解脫為二智體。問。若以二智為解脫體。何故不稱二智不思議。而名解脫不思議。答。一切法門。凡有二種。一者立名。二者辨體。不思議解脫。即經之名。而此解脫。以二智為體。故名體兩舉。義則多含。若以不思議為名。復以不思議為體。則名體相[2]監。義無多兼。問。無為法身為果解脫。無漏智為因解脫。若以解脫為宗。則因果皆備。今以二智為體。但得因門。答。無為法身。無漏智。不思議解脫。名雖有三。而體無二也。無累不盡。稱為解脫。無境不照。名為智慧。真極可軌。故目為法。即以法為身。故名法身。非但義含因果。而亦體備三德。</w:t>
      </w:r>
    </w:p>
    <w:p>
      <w:pPr/>
      <w:r>
        <w:rPr>
          <w:b/>
        </w:rPr>
        <w:t>한국어 직역</w:t>
      </w:r>
    </w:p>
    <w:p>
      <w:pPr>
        <w:pStyle w:val="TranslationText"/>
      </w:pPr>
      <w:r>
        <w:t>논하여 말한다. 이미 명칭을 알았으니, 마땅히 그 취지를 알아야 한다. 취지에 관한 견해가 같지 않아, 모두 네 가지 설이 있다. 어떤 사람은 말한다. 이 경은 이름이 ‘불가사의’이므로, 곧 불가사의를 종지로 삼는다. ‘정명’을 표방한 것은, 능히 설하는 사람을 서술한 것이고, ‘불가사의’를 제목으로 삼은 것은, 경의 종지와 뜻을 밝힌 것이다. 그러므로 조공은 네 구절로 불가사의의 본을 밝히고, 네 구절로 불가사의의 적을 밝히며, 본과 적은 비록 다르나, 불가사의는 하나라고 하였다. 어떤 사람은 말한다. 이 경은 비록 불가사의해탈을 밝히지만, 바로 인과를 종지로 삼는다. 예컨대 불국품의 첫 모임에서는, 정토의 인과를 밝히고, 방편품에서 불이법문에 이르기까지는, 법신의 인과를 밝힌다. 향적품 이후 경이 끝날 때까지는, 정토행과 법신의 인과를 거듭 밝히므로, 마땅히 인과를 종지로 삼아야 한다. 어떤 사람은 말한다. 이 경은 두 행을 종지로 삼는다. 첫째는 불국토를 깨끗하게 하는 행이고, 둘째는 중생을 성취시키는 행이다. 첫 모임에서는 정토행을 밝히고, 다음 모임에서는 중생을 성취시키는 행을 밝히며, 방장실에서 다시 모인 뒤에는 두 행을 함께 밝힌다. 문질품에서 불이법문에 이르기까지는, 중생을 성취시키는 행을 거듭 밝히고, 향적품에서는 정토행을 거듭 밝힌다. 암원(菴薗)의 뒤 모임에서는, 또 두 행을 함께 밝힌다. 보살행품에서는, 중생을 성취시키는 행을 밝히고, 견아촉불품에서는, 불국토를 깨끗하게 하는 행을 밝힌다. 그러므로 두 행을 종지로 삼는다. 보살이 무생인을 얻은 뒤에는, 다시 다른 일이 없고, 다만 불국토를 깨끗하게 하고 중생을 성취시키고자 할 뿐이다. 그러므로 한 부의 처음부터 끝까지, 이 두 가지 중요한 행을 밝히니, 이를 이 경의 종지로 삼는다. 지금 밝히는 바는, 앞의 뜻들이 없다는 것은 아니지만, 다만 스승과 제자가 익혀 온 바에 따라, 바로 두 지혜를, 종지로 삼는다. 묻는다. 어떤 글과 뜻에 의거하여 두 지혜를 종지로 삼는가? 답한다. 법공양품에서, 천주가 말하였다. ‘나는 비록 부처와 문수에게서, 백천 경전을 들었지만, 이 불가사의하고 자재한 신통과 결정된 실상을 밝히는 경전을 일찍이 듣지 못하였다.’ 실상은 도에 들어가는 근본이고, 불가사의한 신통은 중생을 교화하는 종지이다. 법 가운데 요긴함의 극치는, 이 둘을 넘어서는 것이 없다. 자재한 신통을 나타내는 것은, 곧 실혜의 방편이고, 결정된 실상은, 곧 방편의 실혜이다. 비록 실상이면서 신통이고, 비록 신통이면서 실상이어서, 움직임과 고요함은 불이이지만, 권과 실은 분명히 드러난다. 한 부의 경전은, 이 법을 성대하게 논하므로, 두 지혜를 종지로 삼는다. 또 지혜바라밀은 보살의 어머니이고, 방편은 아버지가 된다. 이것이 정명의 부모이니, 곧 『정명경』의 종지가 된다. 또 이 경이 일어난 것은, 바로 병에서 시작된다. 병은 방편이고, 방편은 실에 말미암으므로, 두 지혜를 종지로 삼는다. 또 이 경의 이름은 『유마힐경』이고, 보살을 가르침의 주인으로 삼는데, 바로 두 지혜로써 보살이라 이름한다. 방편의 실혜는, 범부와 같지 않고, 실혜의 방편은, 소승의 도가 아님을 가려낸다. 또 방편의 실혜를 보살이라 이름하고, 실혜의 방편을, 마하살이라 이름한다. 그러므로 보살을 이루는 법을, 보살경의 종지로 삼는다. 묻는다. 두 지혜는 두 경계에서 생기는데, 어찌하여 경계와 지혜를 합하여 경의 종지로 삼지 않는가? 답한다. 이염(爾炎)은 비록 지혜의 어머니이지만, 삼승이 함께 관하는 것이다. 두 지혜는 오직 보살의 법이다. 그러므로 반야는 이승과 부처에게 속하지 않고, 다만 보살에게 속한다. 반야의 교묘함을, 구화(漚和)라 이름한다. 반야도 오히려 이승에게 속하지 않는데, 구화는 곧 성문이 전혀 관여할 몫이 없다. 그러므로 지혜를 종지로 삼고, 경계는 취하지 않는다. 묻는다. 이 경은, 정토에서 시작하여 법공양에 이르기까지, 그 글은 비록 다르나, 불가사의는 하나이다. 어찌하여 불가사의를 종지로 삼지 않는가? 답한다. 한 부의 가르침이 비록 모두 생각하기 어려운 것이지만, 따로 말하면, 바로 해탈을 불가사의라고 한다. 그러므로 ‘모든 부처와 보살에게 해탈이 있는데, [1]불가사의라 이름한다’고 하였다. 이 해탈에 머물러, 모든 형상을 나타낼 수 있고, 모든 가르침을 설할 수 있으나, 중생이 헤아릴 수 없으므로, 통틀어 불가사의해탈이라 이름한다. 곧 이것이 두 지혜이므로, 두 지혜를 종지로 삼는다. 묻는다. 해탈이 어떻게 곧 두 지혜인가? 답한다. 두 지혜에는 얽매임이 없으므로, 해탈이라 부른다. 곧 이 해탈은, 마음의 작용할 곳이 끊어졌기 때문에, 뜻으로 생각할 수 없고, 언어도 또한 소멸하였기 때문에, 입으로 논의할 수 없다. 그러므로 두 지혜가 곧 해탈임을 알 수 있다. 묻는다. 해탈이 두 지혜이고, 이미 두 지혜가 곧 해탈이라면, 어찌하여 두 지혜의 해탈을 체로 삼지 않는가? 답한다. 바로 두 지혜를 해탈의 체로 삼고, 해탈을 두 지혜의 체로 삼는 것은 아니다. 어떻게 이를 아는가? 경에서 말하였다. ‘혜에 방편이 있으면 해탈하고, 방편에 혜가 있으면 해탈한다.’ ‘해탈에 방편이 있고, 해탈에 혜가 있다’고 말한 것은 아니다. 그러므로 두 지혜가 해탈이 됨을 알 수 있고, 해탈을 두 지혜의 체로 삼는 것이 아니다. 묻는다. 만약 두 지혜를 해탈의 체로 삼는다면, 어찌하여 ‘두 지혜의 불가사의’라 하지 않고, ‘해탈의 불가사의’라고 이름하는가? 답한다. 일체의 법문에는, 모두 두 종류가 있다. 첫째는 이름을 세우는 것이고, 둘째는 체를 밝히는 것이다. ‘불가사의해탈’은, 곧 경의 이름이고, 이 해탈은, 두 지혜를 체로 삼는다. 그러므로 이름과 체를 둘 다 들어, 뜻이 곧 많이 포함된다. 만약 불가사의를 이름으로 삼고, 다시 불가사의를 체로 삼는다면, 이름과 체가 서로 `[2]監`하게 되어, 뜻이 많이 겸해지지 않는다. 묻는다. 무위법신은 과해탈이고, 무루지는 인해탈이다. 만약 해탈을 종지로 삼는다면, 인과가 모두 갖추어진다. 지금 두 지혜를 체로 삼으면, 다만 인의 문만 얻게 된다. 답한다. 무위법신과, 무루지와, 불가사의해탈은, 이름은 비록 셋이지만, 체는 둘이 아니다. 얽매임이 다하지 않음이 없으므로, 해탈이라 부르고, 비추지 않는 경계가 없으므로, 지혜라 이름하며, 진실의 극치가 본받을 만하므로, 법이라 이름한다. 곧 법을 몸으로 삼으므로, 법신이라 이름한다. 뜻이 인과를 포함할 뿐만 아니라, 체 또한 삼덕을 갖춘다.</w:t>
      </w:r>
    </w:p>
    <w:p>
      <w:pPr>
        <w:pStyle w:val="EditorialNote"/>
      </w:pPr>
      <w:r>
        <w:t>교감·번역 메모 | `菴薗`은 원문 표기를 따라 ‘암원’으로 음역함.</w:t>
      </w:r>
    </w:p>
    <w:p>
      <w:pPr>
        <w:pStyle w:val="EditorialNote"/>
      </w:pPr>
      <w:r>
        <w:t>교감·번역 메모 | 원문 `何故不境智合為經宗`은 `不` 뒤의 구문이 매끄럽지 않으나 문맥에 따라 ‘왜 경·지를 합해 종지로 삼지 않는가’로 옮김.</w:t>
      </w:r>
    </w:p>
    <w:p>
      <w:pPr>
        <w:pStyle w:val="EditorialNote"/>
      </w:pPr>
      <w:r>
        <w:t>교감·번역 메모 | `爾炎`은 원문 용어를 그대로 음역해 두며, 정확한 뜻과 대응은 외부 교감 없이 확정하지 않음.</w:t>
      </w:r>
    </w:p>
    <w:p>
      <w:pPr>
        <w:pStyle w:val="EditorialNote"/>
      </w:pPr>
      <w:r>
        <w:t>교감·번역 메모 | 원문 `相[2]監`의 `監`은 판독·교감이 필요한 글자로 보이므로 원문자를 보존함. 문맥상 ‘이름과 체가 서로 겹치거나 뒤섞임’의 뜻으로 추정됨.</w:t>
      </w:r>
    </w:p>
    <w:p>
      <w:pPr>
        <w:pStyle w:val="EditorialNote"/>
      </w:pPr>
      <w:r>
        <w:t>교감·번역 메모 | [편집 표지] 원문 파일의 편집 표지 [1], [2]를 보존하였다. 대응 교감 주기는 첨부 저본에 포함되어 있지 않다.</w:t>
      </w:r>
    </w:p>
    <w:p>
      <w:pPr>
        <w:pStyle w:val="Heading2"/>
      </w:pPr>
      <w:r>
        <w:t>문단 096  ·  [0876b23]</w:t>
      </w:r>
    </w:p>
    <w:p>
      <w:pPr/>
      <w:r>
        <w:rPr>
          <w:b/>
        </w:rPr>
        <w:t>원문</w:t>
      </w:r>
    </w:p>
    <w:p>
      <w:pPr>
        <w:pStyle w:val="SourceText"/>
      </w:pPr>
      <w:r>
        <w:t>[0876b23] 二別釋二智。有十一門。一翻名門。二釋名門。三境智門。四同異門。五長短門。六[3]六智門。七開合門。八斷伏門。九攝智門。十常無常門。十一得失門。</w:t>
      </w:r>
    </w:p>
    <w:p>
      <w:pPr/>
      <w:r>
        <w:rPr>
          <w:b/>
        </w:rPr>
        <w:t>한국어 직역</w:t>
      </w:r>
    </w:p>
    <w:p>
      <w:pPr>
        <w:pStyle w:val="TranslationText"/>
      </w:pPr>
      <w:r>
        <w:t>둘째, 두 지혜를 따로 풀이한다. 열한 문이 있다. 첫째는 번역 명칭의 문이다. 둘째는 명칭을 풀이하는 문이다. 셋째는 경계와 지혜의 문이다. 넷째는 같고 다름의 문이다. 다섯째는 길고 짧음의 문이다. 여섯째는 [3]육지(六智)의 문이다. 일곱째는 열고 합하는 문이다. 여덟째는 끊고 굴복시키는 문이다. 아홉째는 지혜를 포섭하는 문이다. 열째는 상과 무상의 문이다. 열한째는 득실의 문이다.</w:t>
      </w:r>
    </w:p>
    <w:p>
      <w:pPr>
        <w:pStyle w:val="EditorialNote"/>
      </w:pPr>
      <w:r>
        <w:t>교감·번역 메모 | [편집 표지] 원문 파일의 편집 표지 [3]를 보존하였다. 대응 교감 주기는 첨부 저본에 포함되어 있지 않다.</w:t>
      </w:r>
    </w:p>
    <w:p>
      <w:pPr>
        <w:pStyle w:val="Heading3"/>
      </w:pPr>
      <w:r>
        <w:t>一翻名門  |  첫째, 번역 명칭의 문</w:t>
      </w:r>
    </w:p>
    <w:p>
      <w:pPr>
        <w:pStyle w:val="Heading2"/>
      </w:pPr>
      <w:r>
        <w:t>문단 097  ·  [0876b28]</w:t>
      </w:r>
    </w:p>
    <w:p>
      <w:pPr/>
      <w:r>
        <w:rPr>
          <w:b/>
        </w:rPr>
        <w:t>원문</w:t>
      </w:r>
    </w:p>
    <w:p>
      <w:pPr>
        <w:pStyle w:val="SourceText"/>
      </w:pPr>
      <w:r>
        <w:t>[0876b28] 昔在江南。著法華玄論。已略明二智。但此義既為眾聖觀心法身父母。必須精究。故重論之。此義若通。則方等眾經。不待言而自顯。具存梵本。應云般若波羅蜜漚和波羅蜜。故此經云。智度菩薩母。方便以為父。智即波若。度謂波羅蜜也。但翻波若不同。或云智慧。如叡法師云。秦言智慧。或翻為遠離。出放光經。即釋道安用。或翻明度。出六度集經。或翻清淨。此出大品。叡法師用之。但般若具含智慧明淨遠離等義。譯經之人。唯取其一。以用翻之。般若能斷眾惑。遠離生死名相之法。故云遠離。明了無暗。故稱為明。體絕穢染。名為清淨。達照解知。名為智慧。雖有諸義。多用智慧。智慧單複。又各不同。或單名為智。如釋論及此經。稱為智度。或但名為慧。如釋論云。波若秦言慧。或是具翻智慧。經論多爾。今詳會此意。義各有由。通而言之。即智為慧。指慧為智。廣略不同。體無異也。</w:t>
      </w:r>
    </w:p>
    <w:p>
      <w:pPr/>
      <w:r>
        <w:rPr>
          <w:b/>
        </w:rPr>
        <w:t>한국어 직역</w:t>
      </w:r>
    </w:p>
    <w:p>
      <w:pPr>
        <w:pStyle w:val="TranslationText"/>
      </w:pPr>
      <w:r>
        <w:t>예전에 강남에 있을 때, 『법화현론』을 지어, 이미 두 지혜를 간략히 밝혔다. 다만 이 뜻은 여러 성인의 관하는 마음이며 법신의 부모가 되므로, 반드시 정밀하게 궁구해야 한다. 그러므로 거듭 논한다. 이 뜻이 통하면, 방등의 여러 경전은, 말을 기다리지 않아도 저절로 드러난다. 범본을 온전히 보존하면, 마땅히 ‘반야바라밀, 구화바라밀’이라고 해야 한다. 그러므로 이 경에서 말하였다. ‘지혜바라밀은 보살의 어머니이고, 방편은 아버지가 된다.’ 지는 곧 반야이고, 도(度)는 바라밀을 이른다. 다만 반야를 번역한 말은 같지 않다. 혹은 ‘지혜’라고 한다. 예컨대 예법사가 말하기를, ‘진(秦)나라 말로 지혜이다’라고 하였다. 혹은 ‘원리(遠離)’라고 번역하는데, 『방광경』에서 나온다. 곧 석도안이 사용한 것이다. 혹은 ‘명도(明度)’라고 번역하는데, 『육도집경』에서 나온다. 혹은 ‘청정’이라고 번역하는데, 이는 『대품』에서 나온다. 예법사가 이를 사용하였다. 다만 반야에는 지혜·명·청정·원리 등의 뜻이 갖추어 포함되어 있는데, 경을 번역한 사람들은, 오직 그 가운데 하나를 취하여, 그것으로 번역하였다. 반야는 여러 미혹을 끊을 수 있고, 생사의 명상(名相)의 법을 멀리 떠나므로, ‘원리’라고 한다. 밝게 알아 어두움이 없으므로, ‘명’이라 부른다. 그 체가 더러운 오염을 끊었으므로, ‘청정’이라 이름한다. 통달하여 비추고 이해하여 아니, ‘지혜’라 이름한다. 비록 여러 뜻이 있으나, 대체로 ‘지혜’를 많이 쓴다. ‘지혜’의 단역과 복역도, 또 각각 같지 않다. 혹은 단지 ‘지(智)’라고 이름한다. 『석론』과 이 경에서, ‘지도(智度)’라고 부르는 것과 같다. 혹은 단지 ‘혜(慧)’라고 이름한다. 『석론』에서 말하기를, ‘반야는 진나라 말로 혜이다’라고 한 것과 같다. 혹은 ‘지혜’라고 갖추어 번역하기도 한다. 경과 논에 이러한 경우가 많다. 이제 이 뜻을 자세히 회통해 보면, 뜻에는 각각 까닭이 있다. 통틀어 말하면, 곧 지가 혜가 되고, 혜를 가리켜 지라 하니, 넓고 간략함이 다를 뿐, 체에는 차이가 없다.</w:t>
      </w:r>
    </w:p>
    <w:p>
      <w:pPr>
        <w:pStyle w:val="EditorialNote"/>
      </w:pPr>
      <w:r>
        <w:t>교감·번역 메모 | `眾聖觀心法身父母`는 ‘여러 성인의 관심(觀心)이자 법신의 부모’로 이어지는 구문으로 읽음.</w:t>
      </w:r>
    </w:p>
    <w:p>
      <w:pPr>
        <w:pStyle w:val="Heading2"/>
      </w:pPr>
      <w:r>
        <w:t>문단 098  ·  [0876c17]</w:t>
      </w:r>
    </w:p>
    <w:p>
      <w:pPr/>
      <w:r>
        <w:rPr>
          <w:b/>
        </w:rPr>
        <w:t>원문</w:t>
      </w:r>
    </w:p>
    <w:p>
      <w:pPr>
        <w:pStyle w:val="SourceText"/>
      </w:pPr>
      <w:r>
        <w:t>[0876c17] 翻為慧者。凡有四義。一欲分十度不同。二開空有義異。三明因果差別。四就凡聖為異。十度不同者。第六名般若。此翻為慧。第十云闍那。此名為智。問。闍那為智。術闍翻為何物。答。此云明。猶是智見之流耳。空有義異者。照空名慧。鑒有為智。故此經云。入一相門。起於慧業。知一切眾生心念。起於智業。因果差別者。論云。因名波若。果變名薩波若。薩波若名一切智。則知波若名之為慧。慧名既劣。宜在因中。智則決了。故居果地。又佛照空有皆盡。加以一切菩薩未究。但名慧也。不得云因中名智。果名一切智。亦不得云因名智慧。果名一切智。但應言因名為慧果名為智。則於因果。優劣義彰。凡聖異者。如涅槃云。般若者。一切眾生。名此為慧。慧名既通。則凡聖並有。如十大地中定慧之數。毘婆舍那。目之為見。謂一切聖人明見理也。闍那為智。通達決了也。</w:t>
      </w:r>
    </w:p>
    <w:p>
      <w:pPr/>
      <w:r>
        <w:rPr>
          <w:b/>
        </w:rPr>
        <w:t>한국어 직역</w:t>
      </w:r>
    </w:p>
    <w:p>
      <w:pPr>
        <w:pStyle w:val="TranslationText"/>
      </w:pPr>
      <w:r>
        <w:t>‘혜’라고 번역하는 데에는, 모두 네 가지 뜻이 있다. 첫째는 십도의 서로 다름을 나누고자 함이다. 둘째는 공과 유의 뜻이 다름을 열어 보이려는 것이다. 셋째는 인과의 차별을 밝히려는 것이다. 넷째는 범부와 성인에 의거하여 다름을 밝히려는 것이다. 십도가 서로 다른 것을 말하면, 제육은 반야라 이름하고, 이를 ‘혜’라고 번역한다. 제십은 사나(闍那)라 하며, 이를 ‘지’라 이름한다. 묻는다. 사나가 ‘지’라면, 술사(術闍)는 무엇이라고 번역하는가? 답한다. 이것은 ‘명(明)’이라 한다. 그래도 지와 견의 부류일 뿐이다. 공과 유의 뜻이 다르다는 것은, 공을 비추는 것을 혜라 하고, 유를 비추어 살피는 것을 지라 한다. 그러므로 이 경에서 말한다. ‘일상문(一相門)에 들어가면, 혜의 업을 일으키고, 일체중생의 마음과 생각을 알면, 지의 업을 일으킨다.’ 인과가 차별된다는 것은, 논에서 말한다. ‘인에서는 반야라 이름하고, 과에서는 변하여 살바야(薩波若)라 이름한다.’ 살바야는 일체지라 이름한다. 그렇다면 반야를 혜라고 이름함을 알 수 있다. 혜라는 이름은 이미 열등하므로, 마땅히 인 가운데 있어야 한다. 지는 곧 분명히 결단하여 아는 것이므로, 과의 지위에 놓인다. 또 부처는 공과 유를 비추는 것이 모두 다하였고, 이에 비해 일체 보살은 아직 궁극에 이르지 못했으므로, 다만 혜라고 이름한다. 인 가운데를 ‘지’라 이름한다고 말해서는 안 되고, 과를 ‘일체지’라 이름한다고만 해서도 안 된다. 또한 ‘인을 지혜라 이름하고, 과를 일체지라 이름한다’고 해서도 안 된다. 다만 마땅히 ‘인은 혜라 하고 과는 지라 한다’고 말해야 한다. 그렇게 하면 인과에서, 우열의 뜻이 드러난다. 범부와 성인의 차이라는 것은, 『열반경』에서 말한 것과 같다. ‘반야라는 것은, 일체중생이, 이를 혜라고 이름한다.’ 혜라는 이름은 이미 두루 통하므로, 범부와 성인이 모두 지닌다. 십대지 가운데 정·혜의 수와 같다. 비바사나(毘婆舍那)는, 이를 ‘견(見)’이라 이름하니, 모든 성인이 이치를 분명히 본다는 뜻이다. 사나(闍那)는 ‘지’가 되니, 통달하여 분명히 결단해 아는 것이다.</w:t>
      </w:r>
    </w:p>
    <w:p>
      <w:pPr>
        <w:pStyle w:val="EditorialNote"/>
      </w:pPr>
      <w:r>
        <w:t>교감·번역 메모 | `術闍`는 원문 표기를 그대로 음역함. 판독 또는 음역 형태의 교감이 필요할 수 있음.</w:t>
      </w:r>
    </w:p>
    <w:p>
      <w:pPr>
        <w:pStyle w:val="EditorialNote"/>
      </w:pPr>
      <w:r>
        <w:t>교감·번역 메모 | 원문 `果變名薩波若`의 `變`은 구문상 의심되어 그대로 옮겼다. 다음 단위에서 `薩波若`를 ‘일체지’라 풀이함.</w:t>
      </w:r>
    </w:p>
    <w:p>
      <w:pPr>
        <w:pStyle w:val="EditorialNote"/>
      </w:pPr>
      <w:r>
        <w:t>교감·번역 메모 | 원문 `十大地`의 정확한 지시 대상은 외부 교감 없이 확정하지 않고 문자대로 옮김.</w:t>
      </w:r>
    </w:p>
    <w:p>
      <w:pPr>
        <w:pStyle w:val="Heading2"/>
      </w:pPr>
      <w:r>
        <w:t>문단 099  ·  [0877a06]</w:t>
      </w:r>
    </w:p>
    <w:p>
      <w:pPr/>
      <w:r>
        <w:rPr>
          <w:b/>
        </w:rPr>
        <w:t>원문</w:t>
      </w:r>
    </w:p>
    <w:p>
      <w:pPr>
        <w:pStyle w:val="SourceText"/>
      </w:pPr>
      <w:r>
        <w:t>[0877a06] 次翻為智。凡有三義。一者慧名既劣。智則為勝。今欲稱[1]難波若。故名為智。二者欲顯其名語便。云智度。若言慧度。言不便也。三者欲明智即是慧。名異體同。故隨舉其一。</w:t>
      </w:r>
    </w:p>
    <w:p>
      <w:pPr/>
      <w:r>
        <w:rPr>
          <w:b/>
        </w:rPr>
        <w:t>한국어 직역</w:t>
      </w:r>
    </w:p>
    <w:p>
      <w:pPr>
        <w:pStyle w:val="TranslationText"/>
      </w:pPr>
      <w:r>
        <w:t>다음은 ‘지’라고 번역하는 것이다. 모두 세 가지 뜻이 있다. 첫째, 혜라는 이름은 이미 열등하고, 지는 곧 뛰어나므로, 지금 반야를 `[1]難`하고자 하여, 그러므로 ‘지’라고 이름한다. 둘째는 그 명칭과 말이 편리함을 드러내고자 함이다. ‘지도(智度)’라고 하면, 만약 ‘혜도(慧度)’라고 할 경우, 말이 편하지 않다. 셋째는 지가 곧 혜임을 밝히고자 함이다. 이름은 다르지만 체는 같으므로, 따라서 그 하나를 들어 말한 것이다.</w:t>
      </w:r>
    </w:p>
    <w:p>
      <w:pPr>
        <w:pStyle w:val="EditorialNote"/>
      </w:pPr>
      <w:r>
        <w:t>교감·번역 메모 | 원문 `稱[1]難波若`의 `難`은 문맥상 판독·교감이 필요한 글자로 보인다. 임의로 ‘歎’ 등으로 고치지 않음.</w:t>
      </w:r>
    </w:p>
    <w:p>
      <w:pPr>
        <w:pStyle w:val="EditorialNote"/>
      </w:pPr>
      <w:r>
        <w:t>교감·번역 메모 | [편집 표지] 원문 파일의 편집 표지 [1]를 보존하였다. 대응 교감 주기는 첨부 저본에 포함되어 있지 않다.</w:t>
      </w:r>
    </w:p>
    <w:p>
      <w:pPr>
        <w:pStyle w:val="Heading2"/>
      </w:pPr>
      <w:r>
        <w:t>문단 100  ·  [0877a10]</w:t>
      </w:r>
    </w:p>
    <w:p>
      <w:pPr/>
      <w:r>
        <w:rPr>
          <w:b/>
        </w:rPr>
        <w:t>원문</w:t>
      </w:r>
    </w:p>
    <w:p>
      <w:pPr>
        <w:pStyle w:val="SourceText"/>
      </w:pPr>
      <w:r>
        <w:t>[0877a10] 次合稱智慧。亦具三義。一明波若具鑒有無。故含智慧。慧則照空。智便鑒有。二顯波若通果及因。因中般若為慧。果地波若為智。故三德中有般若德。三者欲明六度義含於十。經中但明六度。不明十者。以般若之名既含智慧。第十智度。蘊在其中。問。既具三名。以何翻為正。答。慧為正翻。餘皆義立。所以知然。從多論也。此經云。慧與方便。釋論云。般若道方便道。涅槃云。般若者一切眾生。闍那為智。則配諸佛菩薩。故智非波若。又第六名慧。第十為智。皆有彼此二名。故知以慧為正。又論云。波若不屬佛。亦不屬二乘。但屬菩薩。菩薩則道慧道種慧。佛具一切智一切種智。又云。波若名諸法實相慧。如是等諸文非一。故以慧為正翻矣。問。若以慧為正翻。何故經中多云智慧。答。經中多說六度。故多云智慧。小說十度。故小明慧也。又六度中。皆有複翻。如布施等。不單名施。般若亦爾。雖複是慧。欲對上五。亦存複名。故言智慧。</w:t>
      </w:r>
    </w:p>
    <w:p>
      <w:pPr/>
      <w:r>
        <w:rPr>
          <w:b/>
        </w:rPr>
        <w:t>한국어 직역</w:t>
      </w:r>
    </w:p>
    <w:p>
      <w:pPr>
        <w:pStyle w:val="TranslationText"/>
      </w:pPr>
      <w:r>
        <w:t>다음은 합하여 ‘지혜’라고 부르는 것이다. 또한 세 가지 뜻을 갖춘다. 첫째는 반야가 유와 무를 모두 비추어 살핌을 밝히는 것이므로, 지와 혜를 함께 포함한다. 혜는 곧 공을 비추고, 지는 곧 유를 비추어 살핀다. 둘째는 반야가 과와 인에 모두 통함을 드러내는 것이다. 인 가운데의 반야는 혜가 되고, 과의 지위에서의 반야는 지가 된다. 그러므로 삼덕 가운데 반야덕이 있다. 셋째는 육도의 뜻이 십도를 포함함을 밝히고자 함이다. 경 가운데에서는 다만 육도를 밝히고, 십도를 밝히지 않는 까닭은, 반야라는 이름이 이미 지와 혜를 함께 포함하여, 제십의 지도(智度)가, 그 가운데 포괄되어 있기 때문이다. 묻는다. 이미 세 가지 이름을 갖추었다면, 어느 번역을 정번(正翻)으로 삼는가? 답한다. ‘혜’가 정번이고, 나머지는 모두 뜻에 따라 세운 것이다. 그렇다는 것을 아는 까닭은, 많은 용례에 따라 논하기 때문이다. 이 경에서는 말한다. ‘혜와 방편’이라고 하였다. 『석론』에서는 말한다. ‘반야의 도와 방편의 도’라고 하였다. 『열반경』에서는 말한다. ‘반야라는 것은 일체중생…’이라고 하였고, 사나(闍那)는 지가 되어, 곧 모든 부처와 보살에 배속된다. 그러므로 지는 반야가 아니다. 또 제육은 혜라 이름하고, 제십은 지라 한다. 모두 저쪽과 이쪽에 두 이름이 있으므로, 그러므로 혜를 정번으로 삼음을 알 수 있다. 또 논에서 말한다. ‘반야는 부처에게 속하지 않고, 또 이승에게도 속하지 않으며, 다만 보살에게 속한다.’ 보살에게는 곧 도혜와 도종혜가 있고, 부처는 일체지와 일체종지를 갖춘다. 또 말한다. ‘반야는 모든 법의 실상을 아는 혜라 이름한다.’ 이와 같은 등의 글이 하나가 아니므로, 혜를 정번으로 삼는다. 묻는다. 만약 혜를 정번으로 삼는다면, 어찌하여 경 가운데에서는 ‘지혜’라고 많이 말하는가? 답한다. 경 가운데에서는 육도를 많이 설하므로, ‘지혜’라고 많이 말한다. 십도는 적게 설하므로, ‘혜’를 적게 밝힌다. 또 육도 가운데에서는, 모두 복역(複翻)이 있다. 예컨대 ‘보시’ 등은, 단지 ‘시(施)’라고만 이름하지 않는다. 반야도 또한 그러하다. 비록 다시 ‘혜’이지만, 위의 다섯 도와 대응시키고자 하여, 또 복합된 이름을 보존하므로, ‘지혜’라고 말한다.</w:t>
      </w:r>
    </w:p>
    <w:p>
      <w:pPr>
        <w:pStyle w:val="EditorialNote"/>
      </w:pPr>
      <w:r>
        <w:t>교감·번역 메모 | 원문 `雖複是慧`는 `複`의 해석이 다소 불확실하다. 앞의 `複翻`과 연동될 가능성을 염두에 두되 문자대로 옮김.</w:t>
      </w:r>
    </w:p>
    <w:p>
      <w:pPr>
        <w:pStyle w:val="Heading2"/>
      </w:pPr>
      <w:r>
        <w:t>문단 101  ·  [0877a29]</w:t>
      </w:r>
    </w:p>
    <w:p>
      <w:pPr/>
      <w:r>
        <w:rPr>
          <w:b/>
        </w:rPr>
        <w:t>원문</w:t>
      </w:r>
    </w:p>
    <w:p>
      <w:pPr>
        <w:pStyle w:val="SourceText"/>
      </w:pPr>
      <w:r>
        <w:t>[0877a29] 次翻無翻義。有人言。般若名含五義。不可正翻。宜以慧當其名。如釋論七十一卷云。般若定實相。甚深極重。智慧輕薄。故不能稱於般若。此格提用之。今謂不然。釋論乃明不可稱義。非不可翻也。問。稱與翻何異。答。稱則天竺已明。翻則成於振旦。反彼為此。前後不同。義門各異。又論云。般若定實相。故不可稱。不言多含故。不可稱故。此釋為謬矣。復有人言。般若不可稱者。此明觀照智慧。不能稱實相般若。實相般若。性相常住。觀照智慧。會境始生。故實相為深重。觀照智為輕薄。北人釋也。是亦不然。經以五歎。歎於般若。不歎實相。云何言實相深重耶。又言。般若定實相。則實相為所定。般若為能定。若言實相為深重者。可以實相還定實相耶。復有人言。智慧輕薄。不能稱般若者。此是世間智慧。離生智慧。二乘智慧。不能稱量菩薩大智慧耳。何者。大智慧照實相理。導成眾行。餘淺智慧。豈能稱那。此南方人釋也。今謂不然。唯云智慧不能稱於般若。則不言淺慧。不稱深慧。又淺深俱名為慧。則俱是輕薄。並不能稱般若也。今依論釋之。論云。般若定實相。故深重。智慧不能稱也。所言定者。定是契會之名。夫萬化非無宗。而宗之者無相虛宗。非無契。而契之者無心。故聖人以無心之妙慧。契彼無相之虛宗。則內外並冥。緣智俱寂。智慧是知照之名。豈能稱絕觀般若。問。般若云何能契會實相。答。由實相生般若。故般若能契會實相也。問。依此釋者。猶是淺智。不能稱於深智。答。深則愚智皆絕。淺則猶有知照。故非淺智不稱深智也。問。定實相既是契會之名。與舊辨冥會。義何異耶。答。語同而意異。但釋冥會。自有二師。一云即會是冥。以符合故冥。冥契不乖故會。無優劣也。此莊嚴龍光之義。二云會是符合之名。冥是混一之義。則冥勝而會劣也。何者。因中有四義故未冥。一或未盡。二體有生滅。三智未周圓。四體依方所。故但稱會。佛果離此四義。故所以談冥。冥與無生為一。則境智不分。無應照異。而無生不乖俗。冥亦不妨會。佛果舉體冥。舉體會。會故應照滿十方。冥故一切皆絕。今總問之。冥既與境混一者。智為成境。為不作境耶。若不作境。云何言一。若智作境者。境既無知。智亦無知。智既有知。則境亦應爾。以其一故也。若言與法性同絕。故言冥會。猶與法性異者。即於會冥之日。猶見境智為二。何得經云菩薩般若相應。不見應與不應。合與不合耶。又具四義故。方成冥者。般若教。佛智猶有生滅。則不得稱冥。照無等法性義。故無冥實相之義也。問。云何名甚深極重。答。夫論可稱。則不名極重。良由極重。故不可稱。論主欲釋經不可稱義。故云深也。問。但應言重。何故復云甚深。答。為欲簡擇重義。非如重物重。乃是甚深。故云重耳。問。但言深重。何故復云極耶。答。三乘同觀。並契實相。但二乘猶如兔馬。未盡其原。故不得般若之名。不名甚深極重。今欲簡二乘。明菩薩照盡其原。得名般若。故云甚深極重也。問。智慧何故云輕薄耶。答。般若體絕緣觀。智慧名定於觀。般若體絕愚智。智慧名主知照。般若體絕名字。智慧則猶涉名言。故對般若之重。明智慧之輕。對般若之深。辨智慧之淺。淺猶薄也。問。般若體絕愚智。何故立智慧名耶。答。不知何以目之。強名智慧。雖立智慧之名。實不稱般若之體。問。但應言般若體深重。般若名輕薄。智慧體深重。智慧名輕薄。云何乃言波若深重智慧輕薄。答。今依梵本。則云般若體深重。般若名輕薄。但用此音。則應云智慧體深重智慧名輕薄。恐此義難顯。故譯經之人。借此方智慧。不能稱梵文般若也。問。不可稱與不可量何異。答。經有五歎。謂大事故起。不可稱事起。不可量事起。無等等事起。不可思議事起。既別有無量事起。則稱非量也。不可量則取無有邊際。不可稱明甚深至重。例如法稱品明舍利不能稱般若經卷。今智慧名義不能稱絕觀般若也。問。論云。智慧小。般若多。故不能稱。云何為多小耶。答。有人言。實相則無法不自在故多。智慧局之於心故小。今謂不然。前就定實相故。明不可稱。今約多含義。明不可稱。般若體非愚智。能愚能智。智慧唯主於智。故般若多。智慧小。又般若定實相。實相既遍。般若亦多。智慧不爾。故云小也。問。已知般若翻不翻義。方便復云何。答。常啼云漚和俱舍羅大師方便力。漚和為方便。俱舍羅名為勝智。般若之巧。名為漚和。其用既勝。名勝智也。淨名以方便為父。取其生成之能。大品以漚和為師。明有訓誨之德。善巧化物。不證二乘。皆大師之力也。</w:t>
      </w:r>
    </w:p>
    <w:p>
      <w:pPr/>
      <w:r>
        <w:rPr>
          <w:b/>
        </w:rPr>
        <w:t>한국어 직역</w:t>
      </w:r>
    </w:p>
    <w:p>
      <w:pPr>
        <w:pStyle w:val="TranslationText"/>
      </w:pPr>
      <w:r>
        <w:t>다음으로 번역할 수 있음과 번역할 수 없음의 뜻을 밝힌다. 어떤 사람은 말한다. “반야라는 이름에는 다섯 뜻이 포함되어 있어, 정확히 번역할 수 없으므로, 마땅히 ‘혜(慧)’로 그 이름에 해당시켜야 한다.” 『석론』 71권에서 말한 것과 같다. “반야는 실상에 계합하여, 매우 깊고 지극히 무거우며, 지혜라는 말은 가볍고 얕으므로, 반야를 온전히 일컬을 수 없다.” 이것을 격제(格提)하여 사용한다. 지금 생각해 보면 그렇지 않다. 『석론』은 다만 ‘일컬을 수 없음[不可稱]’의 뜻을 밝힌 것이지, ‘번역할 수 없음[不可翻]’을 말한 것이 아니다. 묻는다. ‘일컫는다[稱]’는 것과 ‘번역한다[翻]’는 것은 어떻게 다른가? 답한다. ‘일컫는다’는 것은 천축에서 이미 밝힌 것이고, ‘번역한다’는 것은 진단(振旦)의 말로 옮겨 이루는 것이다. 저쪽 말을 뒤집어 이쪽 말로 만드는 것이니, 앞뒤가 같지 않고, 뜻의 문도 각각 다르다. 또 『논』에서 말한다. “반야는 실상에 계합하기 때문에, 일컬을 수 없다.” 여러 뜻을 포함하기 때문에라고 말하지 않았고, 일컬을 수 없기 때문이라 하였으므로, 이 해석은 잘못이다. 또 어떤 사람은 말한다. “반야를 일컬을 수 없다는 것은, 관조하는 지혜가, 실상반야를 온전히 일컬을 수 없음을 밝힌 것이다. 실상반야는, 성품과 상이 항상 머물지만, 관조하는 지혜는, 경계에 계합할 때 비로소 생기므로, 실상은 깊고 무거우며, 관조의 지는 가볍고 얕다.” 이는 북방 사람의 해석이다. 이 또한 그렇지 않다. 경은 다섯 가지 찬탄으로, 반야를 찬탄하였지, 실상을 찬탄한 것이 아니다. 어찌 실상이 깊고 무겁다고 말할 수 있겠는가? 또 말하기를, “반야는 실상에 계합한다”고 하였으니, 실상은 계합되는 것이 되고, 반야는 계합하는 것이 된다. 만일 실상이 깊고 무겁다고 한다면, 실상으로 도리어 실상에 계합할 수 있겠는가? 또 어떤 사람은 말한다. “지혜가 가볍고 얕아, 반야를 일컬을 수 없다는 것은, 세간의 지혜와, 이생(離生)의 지혜와, 이승의 지혜가, 보살의 큰 지혜를 헤아려 일컬을 수 없다는 뜻일 뿐이다.” 왜 그런가? 큰 지혜는 실상의 이치를 비추고, 여러 행을 이끌어 이루지만, 나머지 얕은 지혜가, 어찌 그것을 일컬을 수 있겠는가? 이는 남방 사람의 해석이다. 지금 생각해 보면 그렇지 않다. 다만 “지혜가 반야를 일컬을 수 없다”고 말했을 뿐, 얕은 혜라고 말하지 않았고, 깊은 혜를 일컬을 수 없다고도 말하지 않았다. 또 얕고 깊은 것이 모두 혜라고 이름한다면, 모두 가볍고 얕은 것이 되어, 함께 반야를 일컬을 수 없게 된다. 지금 『논』에 의거하여 이를 해석한다. 『논』에서 말한다. “반야는 실상에 계합하므로, 깊고 무겁다. 지혜는 그것을 일컬을 수 없다.” 여기서 말한 ‘정(定)’이란, 계합하여 만난다는 뜻의 이름이다. 무릇 온갖 변화에는 종(宗)이 없지 않지만, 그것의 종이 되는 것은 상이 없는 허종(虛宗)이며, 허종에도 계합함이 없지 않지만, 그것에 계합하는 것은 마음이 없는 것이다. 그러므로 성인은 무심의 묘한 혜로, 저 무상의 허종에 계합하여, 안과 밖이 함께 그윽이 사라지고, 연(緣)과 지(智)가 함께 고요해진다. ‘지혜’는 앎과 비춤의 이름인데, 어찌 관(觀)을 끊은 반야를 온전히 일컬을 수 있겠는가? 묻는다. 반야가 어떻게 실상에 계합할 수 있는가? 답한다. 실상으로 말미암아 반야가 생기므로, 반야가 실상에 계합할 수 있다. 묻는다. 이 해석에 따른다면, 여전히 얕은 지혜가, 깊은 지혜를 일컬을 수 없다는 뜻 아닌가? 답한다. 깊은 데서는 어리석음과 지혜가 모두 끊어지고, 얕은 데서는 아직 앎과 비춤이 있으므로, 얕은 지혜가 깊은 지혜를 일컬을 수 없다는 뜻이 아니다. 묻는다. ‘실상에 계합한다[定實相]’는 것이 이미 계합하여 만난다는 이름이라면, 옛 해석에서 말한 명회(冥會)와, 뜻이 어떻게 다른가? 답한다. 말은 같지만 뜻은 다르다. 다만 명회(冥會)를 해석하는 데에도, 본래 두 스승의 견해가 있다. 한 견해는 “곧 회(會)가 명(冥)이다. 부합하기 때문에 명이라 하고, 그윽이 계합하여 어긋나지 않으므로 회라 하니, 우열이 없다.”고 한다. 이는 장엄(莊嚴)과 용광(龍光)의 뜻이다. 두 번째 견해는 “회는 부합한다는 이름이고, 명은 뒤섞여 하나가 된다는 뜻이므로, 명은 뛰어나고 회는 열등하다.”고 한다. 왜 그런가? 인위(因位)에는 네 가지 뜻이 있기 때문에 아직 명(冥)하지 못한다. 첫째는 혹(惑)이 아직 다하지 않았고, 둘째는 그 체에 생멸이 있으며, 셋째는 지가 아직 두루 원만하지 않고, 넷째는 그 체가 방소(方所)에 의지하므로, 다만 회(會)라고 일컫는다. 불과(佛果)는 이 네 뜻을 여의므로, 그래서 명(冥)을 말한다. 명이 무생과 하나가 되면, 경과 지가 나뉘지 않고, 응(應)과 조(照)의 차이도 없다. 그러나 무생이 속(俗)에 어긋나지 않으므로, 명 또한 회를 방해하지 않는다. 불과는 온 체로 명하고, 온 체로 회한다. 회하기 때문에 응하고 비추는 것이 시방에 가득하고, 명하기 때문에 일체가 모두 끊어진다. 이제 총괄하여 묻겠다. 명이 이미 경계와 뒤섞여 하나가 된다면, 지는 경계가 되는가, 경계가 되지 않는가? 만일 경계가 되지 않는다면, 어찌 하나라고 말하겠는가? 만일 지가 경계가 된다면, 경계는 이미 앎이 없으므로, 지도 또한 앎이 없어야 한다. 지가 이미 앎이 있다면, 경계 역시 마땅히 그러해야 할 것이다. 둘이 하나이기 때문이다. 만일 “법성과 함께 똑같이 끊어졌기 때문에, 명회라고 말하지만, 그래도 법성과는 다르다”고 한다면, 곧 회와 명이 이루어진 때에도, 여전히 경과 지를 둘로 보게 된다. 그렇다면 어찌 경에서 “보살이 반야와 상응하면서도, 상응함과 상응하지 않음을 보지 않고, 합함과 합하지 않음을 보지 않는다”고 하였겠는가? 또 네 가지 뜻을 갖추어야, 비로소 명이 이루어진다고 한다면, 반야교에서는, 불지(佛智)에도 여전히 생멸이 있으므로, 명이라고 일컬을 수 없다. 무등법성(無等法性)을 비춘다는 뜻이므로, 실상과 명합한다는 뜻이 없게 된다. 묻는다. 무엇을 ‘매우 깊고 지극히 무겁다’고 하는가? 답한다. 무릇 일컬을 수 있는 것이라면, 지극히 무겁다고 이름하지 않는다. 참으로 지극히 무겁기 때문에, 일컬을 수 없는 것이다. 논주는 경의 ‘일컬을 수 없음’의 뜻을 해석하고자 하였으므로, ‘깊다’고 말한 것이다. 묻는다. 다만 ‘무겁다’고만 말하면 될 텐데, 어찌하여 다시 ‘매우 깊다’고 말하는가? 답한다. ‘무겁다’는 뜻을 가려 밝히기 위해서이다. 무거운 물건이 무겁다는 것과 같은 것이 아니라, 바로 매우 깊기 때문에, ‘무겁다’고 말한 것일 뿐이다. 묻는다. 다만 ‘깊고 무겁다’고 말하면 될 텐데, 어찌하여 다시 ‘지극히’라고 말하는가? 답한다. 삼승이 함께 관하여, 모두 실상에 계합하지만, 이승은 오히려 토끼와 말에 비유되는 것처럼, 그 근원을 다하지 못했으므로, 반야라는 이름을 얻지 못하고, ‘매우 깊고 지극히 무겁다’고 이름하지도 못한다. 지금은 이승과 구별하고자 하여, 보살이 비추어 그 근원을 다함을 밝히고, 반야라는 이름을 얻게 되므로, ‘매우 깊고 지극히 무겁다’고 말한 것이다. 묻는다. 지혜는 어찌하여 가볍고 얕다고 하는가? 답한다. 반야의 체는 연(緣)과 관(觀)을 끊지만, ‘지혜’라는 이름은 관(觀)에 정해져 있다. 반야의 체는 어리석음과 지혜를 끊지만, ‘지혜’라는 이름은 앎과 비춤을 주로 한다. 반야의 체는 이름과 글자를 끊지만, ‘지혜’라는 말은 오히려 명언(名言)에 걸친다. 그러므로 반야의 무거움에 상대하여, 지혜의 가벼움을 밝히고, 반야의 깊음에 상대하여, 지혜의 얕음을 분별한 것이다. 얕음은 곧 엷다는 뜻이다. 묻는다. 반야의 체는 어리석음과 지혜를 끊는다면, 어찌하여 ‘지혜’라는 이름을 세우는가? 답한다. 무엇으로 그것을 지목해야 할지 알 수 없으므로, 억지로 ‘지혜’라고 이름한다. 비록 ‘지혜’라는 이름을 세웠지만, 실제로는 반야의 체를 온전히 일컫지 못한다. 묻는다. 다만 “반야의 체는 깊고 무겁고, 반야라는 이름은 가볍고 얕으며, 지혜의 체는 깊고 무겁고, 지혜라는 이름은 가볍고 얕다”고 말해야 할 터인데, 어찌하여 도리어 “반야는 깊고 무겁고 지혜는 가볍고 얕다”고 말하는가? 답한다. 지금 범본에 의거하면, 곧 “반야의 체는 깊고 무겁고, 반야라는 이름은 가볍고 얕다”고 해야 한다. 다만 이 음역을 그대로 쓰면, 마땅히 “지혜의 체는 깊고 무겁고 지혜라는 이름은 가볍고 얕다”고 해야 하는데, 이 뜻이 드러나기 어렵기 때문에, 경을 번역한 사람이, 이 지역의 ‘지혜’라는 말을 빌려, 범어 ‘반야’를 온전히 일컬을 수 없다고 한 것이다. 묻는다. ‘일컬을 수 없음[不可稱]’과 ‘헤아릴 수 없음[不可量]’은 어떻게 다른가? 답한다. 경에는 다섯 가지 찬탄이 있다. 이른바 ‘대사고기(大事故起)’, ‘불가칭사기(不可稱事起)’, ‘불가량사기(不可量事起)’, ‘무등등사기(無等等事起)’, ‘불가사의사기(不可思議事起)’이다. 이미 따로 ‘무량사기(無量事起)’가 있으므로, ‘칭(稱)’은 ‘량(量)’과 같지 않다. ‘헤아릴 수 없음’은 끝과 경계가 없음을 취하고, ‘일컬을 수 없음’은 매우 깊고 지극히 무거움을 밝힌다. 예컨대 「법칭품」에서 사리가 반야경전을 달아 헤아릴 수 없다고 밝힌 것과 같다. 지금은 ‘지혜’라는 이름과 뜻이 관(觀)을 끊은 반야를 온전히 일컬을 수 없다는 것이다. 묻는다. 『논』에서 말하기를, “지혜는 작고, 반야는 많기 때문에, 일컬을 수 없다”고 하였다. 어찌하여 ‘많음과 적음’이 되는가? 답한다. 어떤 사람은 말한다. “실상은 모든 법에 자재하지 않음이 없으므로 많고, 지혜는 마음에만 국한되므로 작다.” 지금 생각해 보면 그렇지 않다. 앞에서는 ‘실상에 계합함[定實相]’에 의거하여, 일컬을 수 없음을 밝혔고, 지금은 여러 뜻을 포함한다는 뜻에 의거하여, 일컬을 수 없음을 밝힌다. 반야의 체는 어리석음도 지혜도 아니면서, 능히 어리석음이 되기도 하고 지혜가 되기도 하지만, 지혜는 오직 지혜만을 주로 한다. 그러므로 반야는 많고, 지혜는 작다. 또 반야는 실상에 계합하고, 실상은 이미 두루하므로, 반야 또한 많다. 지혜는 그렇지 않으므로, 작다고 말한다. 묻는다. 반야의 번역 가능·불가능의 뜻은 이미 알았다. 방편은 다시 어떠한가? 답한다. 상제(常啼)가 말한 “구화구사라(漚和俱舍羅) 대사의 방편력”이라는 구절에서, 구화(漚和)는 방편이고, 구사라(俱舍羅)는 승지(勝智)라고 한다. 반야의 교묘함을, 구화라고 이름하며, 그 작용이 이미 뛰어나므로, 승지라고 이름한다. 『정명경』에서는 방편을 아버지로 삼는데, 그 낳아 이루게 하는 능력을 취한 것이고, 『대품』에서는 구화를 스승으로 삼는데, 훈계하고 가르치는 덕이 있음을 밝힌 것이다. 선교하게 중생을 교화하여, 이승의 경지를 증득하지 않게 하는 것은, 모두 대사의 힘이다.</w:t>
      </w:r>
    </w:p>
    <w:p>
      <w:pPr>
        <w:pStyle w:val="EditorialNote"/>
      </w:pPr>
      <w:r>
        <w:t>교감·번역 메모 | [판독·의미 불확실] ‘格提’는 저본 원문을 그대로 두었으며 별도 교감하지 않았다.</w:t>
      </w:r>
    </w:p>
    <w:p>
      <w:pPr>
        <w:pStyle w:val="EditorialNote"/>
      </w:pPr>
      <w:r>
        <w:t>교감·번역 메모 | [판독 주의] 원문 ‘豈能稱那’의 ‘那’는 의문 종결 기능으로 읽되 저본을 고치지 않았다.</w:t>
      </w:r>
    </w:p>
    <w:p>
      <w:pPr>
        <w:pStyle w:val="EditorialNote"/>
      </w:pPr>
      <w:r>
        <w:t>교감·번역 메모 | [판독 주의] 원문 ‘一或未盡’은 문맥상 ‘惑’ 가능성이 있으나 원문을 그대로 보존했다.</w:t>
      </w:r>
    </w:p>
    <w:p>
      <w:pPr>
        <w:pStyle w:val="EditorialNote"/>
      </w:pPr>
      <w:r>
        <w:t>교감·번역 메모 | [구문 주의] ‘無應照異’는 ‘應·照의 차이가 없다’로 직역했으며 별도 교감하지 않았다.</w:t>
      </w:r>
    </w:p>
    <w:p>
      <w:pPr>
        <w:pStyle w:val="EditorialNote"/>
      </w:pPr>
      <w:r>
        <w:t>교감·번역 메모 | [구문 주의] ‘般若教’가 다음 절과 이어지는 구조로 읽었으며 원문의 분절을 유지했다.</w:t>
      </w:r>
    </w:p>
    <w:p>
      <w:pPr>
        <w:pStyle w:val="EditorialNote"/>
      </w:pPr>
      <w:r>
        <w:t>교감·번역 메모 | [구문 불확실] ‘照無等法性義’와 이어지는 문맥을 직역했으며 별도 교감하지 않았다.</w:t>
      </w:r>
    </w:p>
    <w:p>
      <w:pPr>
        <w:pStyle w:val="EditorialNote"/>
      </w:pPr>
      <w:r>
        <w:t>교감·번역 메모 | [판독 주의] ‘多小’는 문맥상 ‘多少’의 가능성이 있으나 원문을 그대로 보존했다.</w:t>
      </w:r>
    </w:p>
    <w:p>
      <w:pPr>
        <w:pStyle w:val="Heading3"/>
      </w:pPr>
      <w:r>
        <w:t>二釋名門  |  둘째, 이름을 해석하는 문이다</w:t>
      </w:r>
    </w:p>
    <w:p>
      <w:pPr>
        <w:pStyle w:val="Heading2"/>
      </w:pPr>
      <w:r>
        <w:t>문단 102  ·  [0878a29]</w:t>
      </w:r>
    </w:p>
    <w:p>
      <w:pPr/>
      <w:r>
        <w:rPr>
          <w:b/>
        </w:rPr>
        <w:t>원문</w:t>
      </w:r>
    </w:p>
    <w:p>
      <w:pPr>
        <w:pStyle w:val="SourceText"/>
      </w:pPr>
      <w:r>
        <w:t>[0878a29] 復有三門。一釋權實。二解大義。三正二道。</w:t>
      </w:r>
    </w:p>
    <w:p>
      <w:pPr/>
      <w:r>
        <w:rPr>
          <w:b/>
        </w:rPr>
        <w:t>한국어 직역</w:t>
      </w:r>
    </w:p>
    <w:p>
      <w:pPr>
        <w:pStyle w:val="TranslationText"/>
      </w:pPr>
      <w:r>
        <w:t>다시 세 문이 있다. 첫째는 권과 실을 해석하고, 둘째는 ‘대(大)’의 뜻을 풀이하며, 셋째는 두 도를 바로잡는다.</w:t>
      </w:r>
    </w:p>
    <w:p>
      <w:pPr>
        <w:pStyle w:val="Heading3"/>
      </w:pPr>
      <w:r>
        <w:t>一釋權實  |  첫째, 권과 실을 해석한다</w:t>
      </w:r>
    </w:p>
    <w:p>
      <w:pPr>
        <w:pStyle w:val="Heading2"/>
      </w:pPr>
      <w:r>
        <w:t>문단 103  ·  [0878b02]</w:t>
      </w:r>
    </w:p>
    <w:p>
      <w:pPr/>
      <w:r>
        <w:rPr>
          <w:b/>
        </w:rPr>
        <w:t>원문</w:t>
      </w:r>
    </w:p>
    <w:p>
      <w:pPr>
        <w:pStyle w:val="SourceText"/>
      </w:pPr>
      <w:r>
        <w:t>[0878b02] 通而言之。二智皆如實而照。並名為實。皆有善巧。悉稱方便。就別言之。則般若名實。漚和稱方便者。略有八義。一者般若照實相境。從所照為名。故稱實。二者般若從實相生。從能生受名。故稱為實。三者如實而照。故當體名實。論云。般若波羅蜜。實法不顛倒。體離虛妄。非顛倒慧。故名為實。四者對凡夫顛倒不實之慧。故[1]難波若為實。五者對二乘未實謂實。故明波若為實。六者對方便之用。以波若為體。故名為實。七者對虛故明實。未是好實。非虛非實。乃名妙實。八者虛義為二。非虛實為不二。二與不二。皆名不實。非二不二。乃名為實。是故。論云。念相觀已除言語法亦滅也。方便者。是善巧之名。此義多門。今略論十對。一者直照空有。名為般若。行空不證。涉有無著。故名方便。此之照巧。更無二體。以巧而照。故名為實。以照而巧。故名方便。問。能照之智。共名實智。所照之境。同稱實境。實智之中。有空智有智。實境之中。有真境俗境。此為例也。問。既有真俗。云何皆名實境。答。是如實智境。故名實境。從智受名。又實是真俗。非妄稱之。當體名實。二者照空為實。涉有為方便。如釋論云。般若將入畢竟空。方便將出畢竟空。是實相名為實。般若照空。故名為實。雖復照空。即能涉有。此用既巧。名為方便。問。若爾雖復照有。即能鑒空。此用亦巧。應是方便。答。此照雖巧。但實智為體。故隱其巧名。與其實稱也。三者以內靜鑒為實。外變動為權。問。此義與前何異。答。此明若照若巧靜鑒之義。皆名為實。以外變動。故名為權。四者般若為實。五度為方便。所以然者。般若為空解。空解故名實。五度為有行。有行故名權。問。此與上照空為實涉有為權何異。答。前明照空照有皆是智慧。故以二解分權實。今約解行以開二門。空解為實。有行為權。與上異也。問。有行何故為權。答。雖復照空。即能起行。此義既巧。故名為權。五者照空為實。知空亦空。即能不證空。故名為權。所以然者。二乘不知空亦復空。以空為妙極。故名但空。所以證空。菩薩知空亦空。名不可得空。故不證空。即能涉有。故名為權。此明重空義。明空義為實。實義即劣。知空亦空。即能涉有。此用既勝。故名為權。就此二慧。更無異體。初觀心未妙。故但能照空。既轉精巧。即知空亦空。既知空亦空。而不壞假名。即能涉有。始終論之。猶是一慧。約巧未巧。故分權實。六者知身苦空無常。故名為實。而不取滅。名為方便。以生死身實是苦空無常[2]遇患之法。如實照其。故名為實。二乘知此即滅之。故無方便。菩薩雖知。而安身所疾。自行化人。[3]故方便。七者直知身病。非故非新。故為實。而不厭離。稱為方便。此但就有行分權實。八者淨名託迹毘耶。不疾之身為實。現病之跡為權。此據虛實之義。以明權實也。九者以上照空有二。為方便。照非空有不二為實。非空非有。即一實諦。照一實諦。故名為實。雖非空有。而空有宛然。不動不二。善巧能二。故名方便。十者空有為二。非空有為不二。照二與不二。皆名方便。照非二非不二。淨名杜言。釋迦掩室。乃名為實。權實多門。略開十對。此之十對。即一塗次第。並有經論。可隨文用之。</w:t>
      </w:r>
    </w:p>
    <w:p>
      <w:pPr/>
      <w:r>
        <w:rPr>
          <w:b/>
        </w:rPr>
        <w:t>한국어 직역</w:t>
      </w:r>
    </w:p>
    <w:p>
      <w:pPr>
        <w:pStyle w:val="TranslationText"/>
      </w:pPr>
      <w:r>
        <w:t>통틀어 말하면, 두 지혜가 모두 실상 그대로 비추므로, 함께 ‘실(實)’이라 이름하고, 모두 선교함이 있으므로, 다 ‘방편’이라 일컫는다. 별도로 말하면, 반야를 ‘실’이라 이름하고, 구화를 ‘방편’이라 일컫는 데에는, 대략 여덟 가지 뜻이 있다. 첫째, 반야는 실상의 경계를 비추니, 비추는 바를 따라 이름하여, ‘실’이라 일컫는다. 둘째, 반야는 실상에서 생기므로, 능히 낳는 것을 따라 이름을 받아, ‘실’이라 일컫는다. 셋째, 실상 그대로 비추므로, 그 자체를 두고 ‘실’이라 이름한다. 『논』에서 말한다. “반야바라밀은, 실다운 법으로 뒤바뀌지 않는다.” 그 체가 허망함을 여의어, 전도된 혜가 아니므로, ‘실’이라 이름한다. 넷째, 범부의 전도되고 진실하지 않은 혜에 상대하여, 그러므로 [1]반야를 ‘실’이라 부른다. 다섯째, 이승이 아직 진실하지 않은 것을 진실이라 여기는 데 상대하여, 반야를 ‘실’이라 밝힌다. 여섯째, 방편의 작용에 상대하여, 반야를 체로 삼으므로, ‘실’이라 이름한다. 일곱째, 허(虛)에 상대하여 실을 밝히는 것은, 아직 훌륭한 실이 아니다. 허도 아니고 실도 아닌 것을, 비로소 묘실(妙實)이라 이름한다. 여덟째, 허의 뜻을 둘이라 하고, 허와 실이 아님을 불이라 하더라도, 둘과 불이를, 모두 진실하지 않다고 이름하며, 둘도 아니고 불이도 아닌 것을, 비로소 ‘실’이라 이름한다. 그러므로, 『논』에서 말한다. “생각과 상(想)의 관이 이미 제거되고 언어의 법 또한 멸한다.” 방편이란, 선교(善巧)의 이름이다. 이 뜻에는 여러 문이 있는데, 지금 간략히 열 쌍을 논한다. 첫째, 곧바로 공과 유를 비추는 것을, 반야라고 이름하고, 공을 행하면서 증득하지 않고, 유에 들어가면서 집착하지 않는 것을, 방편이라 이름한다. 이 비춤과 교묘함은, 다시 두 체가 있는 것이 아니다. 교묘하면서 비추므로, ‘실’이라 이름하고, 비추면서 교묘하므로, ‘방편’이라 이름한다. 묻는다. 능히 비추는 지혜를, 함께 ‘실지’라 이름하고, 비추어지는 경계를, 함께 ‘실경’이라 일컫는데, 실지 가운데에는, 공을 아는 지와 유를 아는 지가 있고, 실경 가운데에는, 진경과 속경이 있다. 이것도 같은 예인가? 묻는다. 이미 진과 속이 있는데, 어찌 모두 실경이라 이름하는가? 답한다. 이는 여실지의 경계이다. 실경이라 이름한다. 지혜를 따라 이름을 받은 것이다. 또 진실한 것은 바로 진과 속이어서, 허망하게 일컫는 것이 아니므로, 그 자체를 두고 ‘실’이라 이름한다. 둘째, 공을 비추는 것을 실이라 하고, 유에 들어가는 것을 방편이라 한다. 『석론』에서 말한 것과 같다. “반야는 필경공에 들어가게 하고, 방편은 필경공에서 나오게 한다.” 이 실상을 ‘실’이라 이름하므로, 반야가 공을 비추어, ‘실’이라 이름한다. 비록 다시 공을 비추지만, 곧 능히 유에 들어갈 수 있다. 이 작용이 이미 교묘하므로, 방편이라 이름한다. 묻는다. 그렇다면 비록 다시 유를 비추더라도, 곧 능히 공을 비출 수 있으니, 이 작용 또한 교묘하다. 마땅히 방편이어야 하지 않는가? 답한다. 이 비춤이 비록 교묘하지만, 다만 실지를 체로 삼기 때문에, 그 교묘하다는 이름을 숨기고, ‘실’이라는 명칭을 부여한 것이다. 셋째, 안으로 고요히 비추는 것을 실이라 하고, 밖으로 변화하여 움직이는 것을 권이라 한다. 묻는다. 이 뜻은 앞의 것과 어떻게 다른가? 답한다. 여기서는 비추는 것이든 교묘한 것이든 고요히 비추는 뜻을, 모두 ‘실’이라 이름하고, 밖으로 변화하여 움직이는 것을, ‘권’이라 이름함을 밝힌다. 넷째, 반야를 실이라 하고, 오도를 방편이라 한다. 왜 그런가? 반야는 공에 대한 해(解)이고, 공에 대한 해이므로 실이라 이름한다. 오도는 유에 대한 행이고, 유에 대한 행이므로 권이라 이름한다. 묻는다. 이는 앞의 ‘공을 비추는 것을 실, 유에 들어가는 것을 권’이라 한 것과 어떻게 다른가? 답한다. 앞에서는 공을 비추고 유를 비추는 것이 모두 지혜임을 밝혔으므로, 두 가지 해에 따라 권과 실을 나누었다. 지금은 해와 행에 의거하여 두 문을 연다. 공에 대한 해를 실이라 하고, 유에 대한 행을 권이라 하므로, 앞의 것과 다르다. 묻는다. 유에 대한 행을 어찌하여 권이라 하는가? 답한다. 비록 다시 공을 비추더라도, 곧 능히 행을 일으킬 수 있다. 이 뜻이 이미 교묘하므로, 권이라 이름한다. 다섯째, 공을 비추는 것을 실이라 하고, 공 또한 공임을 알아, 곧 공을 증득하지 않을 수 있으므로, 권이라 이름한다. 왜 그런가? 이승은 공 또한 다시 공임을 알지 못하고, 공을 미묘하고 궁극적인 것으로 삼으므로, ‘단공(但空)’이라 이름하며, 그래서 공을 증득한다. 보살은 공 또한 공임을 알아, ‘불가득공(不可得空)’이라 이름하므로, 공을 증득하지 않고, 곧 능히 유에 들어갈 수 있어, 권이라 이름한다. 이는 중공(重空)의 뜻을 밝힌 것이다. 공의 뜻을 밝히는 것을 실이라 하지만, 실의 뜻은 곧 열등하다. 공 또한 공임을 알아, 곧 능히 유에 들어가는 것은, 그 작용이 이미 뛰어나므로, 권이라 이름한다. 이 두 혜에 관해서는, 다시 다른 체가 있는 것이 아니다. 처음의 관하는 마음이 아직 미묘하지 못하므로, 다만 공을 비출 수 있을 뿐이고, 점차 더욱 정교해지면, 곧 공 또한 공임을 알게 된다. 이미 공 또한 공임을 알면서도, 가명을 무너뜨리지 않으므로, 곧 능히 유에 들어갈 수 있다. 처음과 끝을 통틀어 논하면, 오히려 하나의 혜일 뿐이지만, 교묘함과 교묘하지 못함에 의거하여, 권과 실을 나눈 것이다. 여섯째, 몸이 괴롭고 공하며 무상함을 아는 까닭에, 실이라 이름하고, 그러면서도 멸을 취하지 않으므로, 방편이라 이름한다. 생사의 몸은 실제로 괴롭고 공하며 무상하여 [2]환난을 만나는 법이므로, 그것을 실상대로 비추므로, 실이라 이름한다. 이승은 이것을 알고 곧 멸해 버리므로, 방편이 없다. 보살은 비록 알지만, 몸의 질병에 편안히 머물러, 스스로 행하고 남을 교화하므로, [3]방편이다. 일곱째, 다만 몸의 병을 알되, 옛것도 아니고 새것도 아님을 알기 때문에, 실이라 하고, 그러면서도 싫어하여 떠나지 않으므로, 방편이라 일컫는다. 이는 다만 유에 대한 행에 의거하여 권과 실을 나눈 것이다. 여덟째, 정명은 비야리에 자취를 의탁하여, 병들지 않은 몸을 실이라 하고, 병을 나타낸 자취를 권이라 한다. 이는 허와 실의 뜻에 의거하여, 권과 실을 밝힌 것이다. 아홉째, 위에서 공과 유의 둘을 비추는 것을, 방편이라 하고, 공도 유도 아닌 불이를 비추는 것을 실이라 한다. 공도 아니고 유도 아닌 것은, 곧 하나의 실다운 진리이다. 하나의 실다운 진리를 비추므로, 실이라 이름한다. 비록 공도 유도 아니지만, 공과 유가 완연히 드러나고, 불이를 움직이지 않으면서, 선교하게 능히 둘이 될 수 있으므로, 방편이라 이름한다. 열째, 공과 유를 둘이라 하고, 공도 유도 아님을 불이라 한다. 둘과 불이를 비추는 것을, 모두 방편이라 이름하고, 둘도 아니고 불이도 아님을 비추어, 정명이 말을 막고, 석가가 방을 닫은 것을, 비로소 실이라 이름한다. 권과 실에는 여러 문이 있으나, 간략히 열 쌍을 열었다. 이 열 쌍은, 곧 한 갈래의 차제이며, 모두 경론에 근거가 있으니, 글에 따라 이를 적용할 수 있다.</w:t>
      </w:r>
    </w:p>
    <w:p>
      <w:pPr>
        <w:pStyle w:val="EditorialNote"/>
      </w:pPr>
      <w:r>
        <w:t>교감·번역 메모 | [판독 주의] 원문 ‘[1]難波若’는 문맥상 표현이 불안정하나 임의 교정하지 않았다.</w:t>
      </w:r>
    </w:p>
    <w:p>
      <w:pPr>
        <w:pStyle w:val="EditorialNote"/>
      </w:pPr>
      <w:r>
        <w:t>교감·번역 메모 | [구문 주의] 원문 ‘有空智有智’는 ‘有智’ 앞에 ‘有’의 목적이 생략된 듯하나 원문을 보존해 직역했다.</w:t>
      </w:r>
    </w:p>
    <w:p>
      <w:pPr>
        <w:pStyle w:val="EditorialNote"/>
      </w:pPr>
      <w:r>
        <w:t>교감·번역 메모 | [판독 주의] 원문 ‘[2]遇患之法’은 그대로 보존했다.</w:t>
      </w:r>
    </w:p>
    <w:p>
      <w:pPr>
        <w:pStyle w:val="EditorialNote"/>
      </w:pPr>
      <w:r>
        <w:t>교감·번역 메모 | [편집 표지] 원문 파일의 편집 표지 [1], [2], [3]를 보존하였다. 대응 교감 주기는 첨부 저본에 포함되어 있지 않다.</w:t>
      </w:r>
    </w:p>
    <w:p>
      <w:pPr>
        <w:pStyle w:val="Heading3"/>
      </w:pPr>
      <w:r>
        <w:t>二解大義  |  둘째, ‘대(大)’의 뜻을 풀이한다</w:t>
      </w:r>
    </w:p>
    <w:p>
      <w:pPr>
        <w:pStyle w:val="Heading2"/>
      </w:pPr>
      <w:r>
        <w:t>문단 104  ·  [0879a05]</w:t>
      </w:r>
    </w:p>
    <w:p>
      <w:pPr/>
      <w:r>
        <w:rPr>
          <w:b/>
        </w:rPr>
        <w:t>원문</w:t>
      </w:r>
    </w:p>
    <w:p>
      <w:pPr>
        <w:pStyle w:val="SourceText"/>
      </w:pPr>
      <w:r>
        <w:t>[0879a05] 問。何故般若名摩訶。漚和不名摩訶。答。通皆得稱大。如上云漚和拘舍羅大師方便力也。別而言之。般若稱大。略明十義。一者實相曠而無邊。深而無底。彼無有一法出法性外。般若照於實相。故名大慧。漚和雖巧。不照實相。故不名大。問。二乘亦照實相。何不名大。答。二乘未盡其邊。菩薩照究原底。故名為大。二者三乘實智。皆從般若中生。所以然者。[1]所實相既一。則能照般若無三。但根性不堪。故於一般若。[2]聞為三乘智慧。三乘智慧。皆攝入般若觀中。故名為大。問。云何於般若出生三乘慧。答。由實相故生般若。由般若故有菩薩。由菩薩故有佛。由佛故有三乘。則般若為本。故出生三乘。所以名為大。問。三乘同觀實相。乃以實相為本。云何以般若為本。答。要由諸佛菩薩體悟般若。然後說三乘教。始得同觀實相。故般若為本。問。般若為本。出生三乘。應是三乘通教。答。勝鬘攝受正法出生五乘。猶如大地出四[3]實藏。涅槃云。即是聲聞藏出生聲聞。即因緣藏出生緣覺。即大乘藏出生菩薩。可是三乘通教耶。又如法華明。長者宅內。非但具七珍。亦有瓫器等物。而名長者大宅。不名通宅。般若亦爾。雖具有三乘之慧。而名菩薩法。不名三乘通教。問。若非三乘通教。何故勸三乘同學。答。勸三乘人同觀實相。不勸三乘人同學摩訶般若。問。摩訶般若。何故非三乘通學。答。論云。般若不屬二乘。但屬菩薩。所以然者。既稱摩訶般若。即是大慧。簡非二乘。故知般若獨菩薩法。又此般若名波羅蜜。波羅蜜者到佛道彼岸。二乘不到佛道彼岸。非波羅蜜。故摩訶般若波羅蜜。獨菩薩法。不屬二乘。問。經但云欲得聲聞果當學般若。云何乃言當學實相般若。答。釋論作此判之。尋文自易見也。以理推之。必非勸二乘人學摩訶波若。摩訶波若。既是菩薩觀智。豈令二乘學耶。如涅槃云。下智觀故得聲聞菩提。上智觀故得菩薩菩提。此乃明[4]二乘同觀中道。豈可勸中下二智學上智耶。問。摩訶般若乃是獨菩薩法。而般若教中。說三乘人同觀實相。則是三乘通教。答。若爾[5]般涅經中說三乘人同觀中道。應是三乘通教耶。問。若非三乘通教。何故令二乘人說耶。答。長者付財。凡有二意。一欲顯教菩薩。二密教二乘。此乃是息於二乘同成菩薩。云何乃言三乘通教耶。三者由實相生般若。實相既無所依。則般若亦無所著。以般若無所著。能導成眾行。亦無所著。故不住三界中。不息二乘。直趣佛道。以有引導之能。故名為大。問。五度本非度。般若引導。故名為度。亦應五度本非眼。般若引導。故得有眼耶。答通義亦類。別則不齊。如五盲雖隨有眼者趣道入城而得度名。而盲體性。終自無眼。五度雖隨般若趣八正路至佛道城。而五度體性。終非般若。故開福慧二嚴。意顯於斯。問。金剛般若云。菩薩不住相布施。如日光明照見種種色。何所云般若導五不成眼耶。答。本以般若為眼。五度非眼。但般若導之。令成無所得。不住三界。不墮二乘。直趣佛道。故名有眼耳。非是成般若之眼也。問。若眾行中。以無所得為眼。亦應以無所得為慧。云何開福慧二嚴。答。無所得則通。福慧則別。以無得為慧。亦有此義。但非般若之慧。所以然者。般若有無所得。復有鑒照。五度但有無所得。無有鑒照。故不名慧也。四者五十二種大賢聖位。皆在般若藏中。故名為大。所以然者。合則唯一般若。但明昧不同。故開成五十二位。五者三大阿僧祇劫。修此大慧。故名為大。六者能斷大惑。所謂無明。是故。經云無明住地。其力最大。二乘雖傾四住。未能斷之。菩薩照究實相。方除此大惑。故名為大。七者能拔三界內外一切大苦。故名為大。八者諸大菩薩之所行法。故名為大。九者於眾行中。最勝無過。故名為大。十者信之而得大福。毀之而招大罪。故名為大。此之十義。自有遍約緣。自有具通二慧。可隨義配之。問。般若待小名大。不待小名大。答。具有二義。一者待二乘小慧。故名為大。問。二乘為小慧。菩薩為大慧。二乘小般若。菩薩大般若。何故言般若不屬二乘。二乘心中名道品耶。答。講者不體其旨。嘻滯此言。論云。般若不屬二乘。此是摩訶般若菩薩大慧。故不屬二乘。非二乘之人無有空慧也。二者不待小名大者。般若體性是大。故言不待小。不如二乘智慧形凡則大望菩薩則小。問。菩薩形二乘則大。望佛則般若為小。故在佛心中。變名薩雲若。寧言體性大耶。答。般若是因中之極。功在十地。故名為大。不望佛也。又般若通因果。果地般若。則最上無過。故體性是大。如什公云。薩[1]般若即老般若也。又言絕待大者。待小名大。雖復絕小。猶未[2]不絕大。為名言可及。故非好大。大小雙絕。方是好大。問。何文證之。答。題云摩訶般若。般若深重。智慧不能稱。亦摩訶深重。大不能稱。即是證也。又照明品云。不作大小。名為摩訶。復是良證也。問。雙絕大小。可名絕大。今非大非小。歎美為大。還復待小。何名絕待。答。此大絕小絕大。故名絕待。[3]今問絕大絕小。名之為大。則待大待小。皆名為小。乃是大小相待。何有絕待大耶。答。望前則絕。觀後便待。義不相違。問。般若之大與涅槃大。有何異。答。通而為言。即無有異。是故。論云。若如法觀佛般若及涅槃。是三則一相。涅槃之照即是般若。般若之滅即是涅槃。涅槃無累不盡。名解脫。無境不照。名般若。真極可軌。稱法身。故具於三德。名為涅槃。般若即是涅槃故。亦具三德。般若但是智慧。既名為別。涅槃亦但是果。果亦是別。問。般若是涅槃。三德中一德亦應涅槃。是般若三德中一德耳。答。亦得為例。以般若之別。成涅槃。亦取涅槃之別成般若。般若之別。即是智慧。涅槃之別。名為滅度。故果德涅槃。佛地般若。皆具總別也。問。解脫三德成涅槃。何故不言三德成般若。答。隨舉一德。皆攝一切德。何故無耶。但教起各自有由。涅槃所興。正為斥小乘灰斷不具三德。歎大涅槃具於三德。般若教興。正明因行。斥二乘無二慧。辨菩薩具權實也。問。涅槃何故據果。般若何故約因。答。涅槃名滅度。滅度者。大患永滅。超度四流。此名必是究竟。故就果門。般若名為慧。慧猶未決了。宜約因也。</w:t>
      </w:r>
    </w:p>
    <w:p>
      <w:pPr/>
      <w:r>
        <w:rPr>
          <w:b/>
        </w:rPr>
        <w:t>한국어 직역</w:t>
      </w:r>
    </w:p>
    <w:p>
      <w:pPr>
        <w:pStyle w:val="TranslationText"/>
      </w:pPr>
      <w:r>
        <w:t>묻는다. 어찌하여 반야는 ‘마하(摩訶)’라 이름하면서, 구화는 ‘마하’라 이름하지 않는가? 답한다. 통틀어서는 모두 ‘대’라고 일컬을 수 있다. 위에서 말한 “구화구사라 대사의 방편력”과 같다. 별도로 말하면, 반야를 ‘대’라 일컫는데, 대략 열 가지 뜻을 밝힐 수 있다. 첫째, 실상은 넓어서 끝이 없고, 깊어서 밑이 없으며, 법성 밖으로 벗어나는 한 법도 없다. 반야는 실상을 비추므로, 대혜(大慧)라 이름한다. 구화는 비록 교묘하지만, 실상을 비추지 않으므로, ‘대’라 이름하지 않는다. 묻는다. 이승도 또한 실상을 비추는데, 어찌하여 ‘대’라 이름하지 않는가? 답한다. 이승은 아직 그 끝을 다하지 못하지만, 보살은 비추어 그 근원과 밑을 끝까지 다하므로, ‘대’라 이름한다. 둘째, 삼승의 실지는, 모두 반야 가운데서 생긴다. 왜 그런가? [1]비추어지는 실상이 이미 하나이므로, 능히 비추는 반야도 셋이 아니다. 다만 근기가 감당하지 못하기 때문에, 하나의 반야에서, [2]들어 삼승의 지혜가 된다. 삼승의 지혜는, 모두 반야의 관 가운데 포섭되므로, ‘대’라 이름한다. 묻는다. 어떻게 반야에서 삼승의 혜가 생겨나는가? 답한다. 실상으로 말미암아 반야가 생기고, 반야로 말미암아 보살이 있으며, 보살로 말미암아 부처가 있고, 부처로 말미암아 삼승이 있으니, 곧 반야가 근본이므로, 삼승을 생겨나게 한다. 그래서 ‘대’라 이름한다. 묻는다. 삼승이 함께 실상을 관한다면, 마땅히 실상을 근본으로 삼아야 하는데, 어찌하여 반야를 근본으로 삼는가? 답한다. 반드시 모든 부처와 보살이 반야를 체득하여 깨달은 뒤에, 그 뒤에 삼승의 가르침을 설해야, 비로소 함께 실상을 관할 수 있으므로, 반야가 근본이 된다. 묻는다. 반야가 근본이 되어, 삼승을 생겨나게 한다면, 마땅히 삼승의 통교(通教)여야 한다. 답한다. 『승만경』의 섭수정법은 오승을 생겨나게 하는데, 큰 땅이 네 [3]실장(實藏)을 내는 것과 같다. 『열반경』에서 말한다. “곧 성문장(聲聞藏)에서 성문이 생겨나고, 곧 인연장(因緣藏)에서 연각이 생겨나며, 곧 대승장(大乘藏)에서 보살이 생겨난다.” 그렇다고 이것이 삼승의 통교일 수 있겠는가? 또 『법화경』에서 밝힌 것과 같다. 장자의 집 안에는, 일곱 보배만 갖추어진 것이 아니라, 동이 같은 물건도 있었지만, ‘장자의 큰 집’이라 이름하지, ‘통택(通宅)’이라 이름하지 않는다. 반야도 또한 그러하다. 비록 삼승의 혜를 모두 갖추었지만, 보살법이라 이름하지, 삼승의 통교라 이름하지 않는다. 묻는다. 만일 삼승의 통교가 아니라면, 어찌하여 삼승에게 함께 배우라고 권하는가? 답한다. 삼승 사람들에게 함께 실상을 관하라고 권한 것이지, 삼승 사람들에게 함께 마하반야를 배우라고 권한 것은 아니다. 묻는다. 마하반야는, 어찌하여 삼승이 함께 배우는 것이 아닌가? 답한다. 『논』에서 말한다. “반야는 이승에 속하지 않고, 다만 보살에게 속한다.” 왜 그런가? 이미 마하반야라고 일컬었으니, 곧 대혜이며, 이승과 구별된다. 그러므로 반야는 오직 보살법임을 알 수 있다. 또 이 반야를 바라밀이라 이름하는데, 바라밀은 불도의 저 언덕에 이르는 것이다. 이승은 불도의 저 언덕에 이르지 못하므로, 바라밀이 아니다. 그러므로 마하반야바라밀은, 오직 보살법이며, 이승에 속하지 않는다. 묻는다. 경에서는 다만 “성문의 과를 얻고자 하면 마땅히 반야를 배워야 한다”고 했는데, 어찌하여 도리어 실상반야를 배워야 한다고 말하는가? 답한다. 『석론』이 이와 같이 판별하였다. 글을 찾아보면 스스로 쉽게 알 수 있다. 이치로 미루어 보아도, 반드시 이승 사람에게 마하반야를 배우라고 권한 것은 아니다. 마하반야는, 이미 보살의 관지(觀智)인데, 어찌 이승에게 배우게 하겠는가? 『열반경』에서 말한 것과 같다. “하품의 지혜로 관하기 때문에 성문보리를 얻고, 상품의 지혜로 관하기 때문에 보살보리를 얻는다.” 이는 바로 [4]이승도 함께 중도를 관함을 밝힌 것이니, 어찌 중·하의 두 지혜에게 상품의 지혜를 배우라고 권한 것이겠는가? 묻는다. 마하반야는 비록 오직 보살법이지만, 반야의 가르침 가운데에서, 삼승 사람이 함께 실상을 관한다고 설한다면, 곧 삼승의 통교가 아닌가? 답한다. 그렇다면 [5]『반열경』 가운데에서 삼승 사람이 함께 중도를 관한다고 설한 것도, 마땅히 삼승의 통교가 되어야 하겠는가? 묻는다. 만일 삼승의 통교가 아니라면, 어찌하여 이승 사람으로 하여금 설하게 하는가? 답한다. 장자가 재물을 맡기는 데에는, 무릇 두 뜻이 있다. 첫째는 보살을 가르침을 드러내려는 것이고, 둘째는 은밀히 이승을 가르치려는 것이다. 이는 바로 이승을 그치게 하여 함께 보살을 이루게 하려는 것인데, 어찌 도리어 삼승의 통교라고 말하겠는가? 셋째, 실상으로 말미암아 반야가 생기고, 실상은 이미 의지하는 바가 없으므로, 반야 또한 집착하는 바가 없다. 반야가 집착하는 바가 없기 때문에, 능히 여러 행을 이끌어 이루고, 또한 집착하는 바가 없게 한다. 그러므로 삼계 가운데 머물지 않고, 이승에 머물러 쉬지도 않으며, 곧바로 불도로 나아간다. 이끌어 인도하는 능력이 있으므로, ‘대’라 이름한다. 묻는다. 오도는 본래 ‘도(度)’가 아니지만, 반야가 이끌어 인도하므로, ‘도’라는 이름을 얻는다. 그렇다면 오도는 본래 눈이 아니지만, 반야가 이끌어 인도하므로, 눈을 지니게 된다고 해야 하지 않는가? 답한다. 통하는 뜻에서는 또한 유사하지만, 별도로 보면 같지 않다. 가령 다섯 맹인이 눈 있는 사람을 따라 길로 나아가 성에 들어가서 ‘건넜다[度]’는 이름을 얻더라도, 맹인의 체성과, 끝내 저절로 눈이 있는 것은 아니다. 오도도 비록 반야를 따라 팔정도로 나아가 불도의 성에 이르지만, 오도의 체성은, 끝내 반야가 아니다. 그러므로 복과 혜의 두 장엄을 나누니, 뜻이 여기에서 드러난다. 묻는다. 『금강반야경』에서 말한다. “보살이 상에 머물지 않고 보시하는 것은, 마치 햇빛이 밝게 비추어 갖가지 색을 보는 것과 같다.” 어찌하여 반야가 오도를 인도해도 눈을 이루지 못한다고 하는가? 답한다. 본래 반야를 눈으로 삼고, 오도는 눈이 아니다. 다만 반야가 그것을 이끌어, 무소득을 이루게 하고, 삼계에 머물지 않으며, 이승에 떨어지지 않고, 곧바로 불도로 나아가게 하므로, ‘눈이 있다’고 이름할 뿐이다. 그 자체가 반야의 눈이 된다는 뜻은 아니다. 묻는다. 만일 여러 행 가운데에서, 무소득을 눈으로 삼는다면, 또한 무소득을 혜로 삼아야 할 터인데, 어찌 복과 혜의 두 장엄을 나누는가? 답한다. 무소득은 통하지만, 복과 혜는 별도이다. 무득을 혜로 삼는 것도, 또한 이러한 뜻이 있다. 다만 반야의 혜는 아니다. 왜 그런가? 반야에는 무소득이 있고, 또 비추어 살핌이 있지만, 오도에는 다만 무소득만 있고, 비추어 살핌은 없다. 그러므로 혜라고 이름하지 않는다. 넷째, 쉰두 종류의 큰 현성의 지위가, 모두 반야장 가운데 있으므로, ‘대’라 이름한다. 왜 그런가? 합하면 오직 하나의 반야일 뿐이지만, 다만 밝고 어두움이 같지 않으므로, 나누어 쉰두 지위를 이룬다. 다섯째, 세 대아승기겁 동안, 이 대혜를 닦으므로, ‘대’라 이름한다. 여섯째, 큰 혹을 끊을 수 있으니, 이른바 무명이다. 그러므로, 경에서 “무명주지는, 그 힘이 가장 크다”고 하였다. 이승은 비록 사주를 무너뜨렸지만, 아직 그것을 끊지 못한다. 보살이 실상을 끝까지 비추어야, 비로소 이 큰 혹을 제거하므로, ‘대’라 이름한다. 일곱째, 삼계 안팎의 모든 큰 괴로움을 뽑아낼 수 있으므로, ‘대’라 이름한다. 여덟째, 모든 큰 보살이 행하는 법이므로, ‘대’라 이름한다. 아홉째, 여러 행 가운데에서, 가장 뛰어나 그보다 나은 것이 없으므로, ‘대’라 이름한다. 열째, 이를 믿으면 큰 복을 얻고, 이를 헐뜯으면 큰 죄를 불러오므로, ‘대’라 이름한다. 이 열 가지 뜻은, 그중에는 인연에 두루 의거한 것도 있고, 그중에는 두 혜에 함께 통하는 것도 있으니, 뜻에 따라 배대할 수 있다. 묻는다. 반야는 작은 것에 상대하여 ‘대’라고 이름하는가, 작은 것에 상대하지 않고도 ‘대’라고 이름하는가? 답한다. 두 뜻을 모두 갖춘다. 첫째, 이승의 작은 혜에 상대하여, ‘대’라 이름한다. 묻는다. 이승을 작은 혜라 하고, 보살을 큰 혜라 한다면, 이승에게는 작은 반야가 있고, 보살에게는 큰 반야가 있는 셈이다. 그런데 어찌하여 반야는 이승에게 속하지 않고, 이승의 마음속에서는 도품이라 이름한다고 하는가? 답한다. 강설하는 이들이 그 뜻을 체득하지 못하고, 아, 이 말에 막혀 있다. 『논』에서 말한다. “반야는 이승에게 속하지 않는다.” 이는 마하반야, 곧 보살의 대혜이기 때문에, 이승에게 속하지 않는다는 뜻이지, 이승 사람에게 공혜가 없다는 뜻이 아니다. 둘째, 작은 것에 상대하지 않고 ‘대’라고 이름하는 것은, 반야의 체성이 본래 크기 때문에, 작은 것에 상대하지 않는다고 말한다. 이승의 지혜가 범부에 비하면 크고 보살에 비하면 작은 것과는 같지 않다. 묻는다. 보살은 이승에 비하면 크지만, 부처에 비하면 반야가 작다. 그러므로 부처의 마음 가운데에서는, 이름을 바꾸어 살운야(薩雲若)라고 하는데, 어찌 체성이 크다고 말할 수 있는가? 답한다. 반야는 인위 가운데의 궁극이며, 그 공덕이 십지에 있으므로, ‘대’라 이름한다. 부처와 견주어 말한 것이 아니다. 또 반야는 인과에 통한다. 과지의 반야는, 가장 높아 그보다 나은 것이 없으므로, 체성이 크다. 집공이 말한 것과 같다. “살[1]반야는 곧 늙은 반야이다.” 또 ‘상대를 끊은 대[絕待大]’라고 말하는 데 관하여, 작은 것에 상대하여 ‘대’라고 이름하면, 비록 작은 것을 끊었더라도, 아직 [2]큰 것까지 끊은 것은 아니며, 명언이 미칠 수 있으므로, 훌륭한 ‘대’가 아니다. 대와 소를 함께 끊어야, 비로소 훌륭한 ‘대’가 된다. 묻는다. 어떤 글이 이를 증명하는가? 답한다. 제목에서 “마하반야”라고 하였고, 반야는 깊고 무거워, 지혜가 일컬을 수 없다고 하였듯이, 마하 또한 깊고 무거워, ‘대’라는 말이 일컬을 수 없다. 이것이 곧 증거이다. 또 「조명품」에서 말한다. “대와 소를 짓지 않는 것을, 마하라고 이름한다.” 이 또한 좋은 증거이다. 묻는다. 대와 소를 함께 끊으면, ‘대’를 끊었다고 이름할 수 있다. 그런데 지금 대도 아니고 소도 아닌 것을, 찬탄하여 ‘대’라고 한다면, 도리어 다시 작은 것에 상대하는 셈인데, 어찌 상대를 끊었다고 이름할 수 있는가? 답한다. 이 ‘대’는 소도 끊고 대도 끊으므로, ‘상대를 끊었다’고 이름한다. [3]이제 묻는다. 대를 끊고 소를 끊은 것을, ‘대’라고 이름한다면, 대에 상대하고 소에 상대하는 것은, 모두 ‘소’라고 이름해야 한다. 그렇다면 바로 대와 소가 서로 상대하는 것인데, 어찌 ‘상대를 끊은 대’가 있을 수 있는가? 답한다. 앞을 바라보면 끊었고, 뒤를 관하면 곧 상대하니, 뜻은 서로 어긋나지 않는다. 묻는다. 반야의 ‘대’와 열반의 ‘대’는, 어떻게 다른가? 답한다. 통틀어 말하면, 곧 차이가 없다. 그러므로, 『논』에서 말한다. “만일 법답게 부처·반야·열반을 관한다면, 이 셋은 곧 하나의 상이다.” 열반의 비춤은 곧 반야이고, 반야의 멸은 곧 열반이다. 열반은 누(累)를 다 없애 남김이 없으므로, 해탈이라 이름하고, 비추지 않는 경계가 없으므로, 반야라 이름하며, 진실의 궁극으로 본받을 만하므로, 법신이라 일컫는다. 그러므로 세 덕을 갖추어, 열반이라 이름한다. 반야가 곧 열반이므로, 역시 세 덕을 갖춘다. 반야가 다만 지혜만이라면, 이미 이름이 별도인 것이고, 열반도 또한 다만 과만이라면, 과 역시 별도인 것이 된다. 묻는다. 반야가 열반이라면, 세 덕 가운데 한 덕도 또한 열반이어야 하고, 반야는 세 덕 가운데 한 덕일 뿐이어야 하지 않는가? 답한다. 또한 그렇게 예를 들 수 있다. 반야의 별(別)을 취하여, 열반을 이루고, 또 열반의 별을 취하여 반야를 이룬다. 반야의 별은, 곧 지혜이고, 열반의 별은, 멸도라 이름한다. 그러므로 과덕인 열반과, 불지의 반야는, 모두 총과 별을 갖춘다. 묻는다. 해탈 등 세 덕이 열반을 이룬다면, 어찌 세 덕이 반야를 이룬다고 말하지 않는가? 답한다. 한 덕을 따라 들어도, 모든 덕을 모두 포섭하니, 어찌 없다고 하겠는가? 다만 가르침이 일어난 데에는 각각 까닭이 있다. 열반의 가르침이 일어난 것은, 바로 소승의 회단(灰斷)이 세 덕을 갖추지 못함을 배척하고, 대열반이 세 덕을 갖추었음을 찬탄하기 위해서이다. 반야의 가르침이 일어난 것은, 바로 인행을 밝히고, 이승에게 두 혜가 없음을 배척하며, 보살이 권과 실을 갖추었음을 분별하기 위해서이다. 묻는다. 열반은 어찌하여 과에 의거하고, 반야는 어찌하여 인에 의거하는가? 답한다. 열반은 멸도라고 이름한다. 멸도란, 큰 환난이 영원히 멸하고, 네 흐름을 뛰어 건너는 것이니, 이 이름은 반드시 궁극을 가리킨다. 그러므로 과문에 의거한다. 반야는 혜라고 이름하는데, 혜는 아직 결단하여 분명히 아는 데 이르지 못하므로, 마땅히 인에 의거한다.</w:t>
      </w:r>
    </w:p>
    <w:p>
      <w:pPr>
        <w:pStyle w:val="EditorialNote"/>
      </w:pPr>
      <w:r>
        <w:t>교감·번역 메모 | [판독 주의] 원문 ‘[1]所實相既一’은 문맥상 생략·오자가 의심되나 원문을 고치지 않았다.</w:t>
      </w:r>
    </w:p>
    <w:p>
      <w:pPr>
        <w:pStyle w:val="EditorialNote"/>
      </w:pPr>
      <w:r>
        <w:t>교감·번역 메모 | [판독·구문 주의] 원문 ‘[2]聞為三乘智慧’는 문맥상 불안정하나 저본 그대로 직역했다.</w:t>
      </w:r>
    </w:p>
    <w:p>
      <w:pPr>
        <w:pStyle w:val="EditorialNote"/>
      </w:pPr>
      <w:r>
        <w:t>교감·번역 메모 | [판독 주의] 원문 ‘四[3]實藏’의 글자를 그대로 보존했다.</w:t>
      </w:r>
    </w:p>
    <w:p>
      <w:pPr>
        <w:pStyle w:val="EditorialNote"/>
      </w:pPr>
      <w:r>
        <w:t>교감·번역 메모 | [판독 주의] 원문 편집표지 [4]를 그대로 보존했다.</w:t>
      </w:r>
    </w:p>
    <w:p>
      <w:pPr>
        <w:pStyle w:val="EditorialNote"/>
      </w:pPr>
      <w:r>
        <w:t>교감·번역 메모 | [판독 주의] 원문 ‘[5]般涅經’은 저본 그대로 두었으며 별도 교감하지 않았다.</w:t>
      </w:r>
    </w:p>
    <w:p>
      <w:pPr>
        <w:pStyle w:val="EditorialNote"/>
      </w:pPr>
      <w:r>
        <w:t>교감·번역 메모 | [판독·의미 주의] 원문 ‘嘻滯此言’의 어감을 살려 직역했으며 별도 교감하지 않았다.</w:t>
      </w:r>
    </w:p>
    <w:p>
      <w:pPr>
        <w:pStyle w:val="EditorialNote"/>
      </w:pPr>
      <w:r>
        <w:t>교감·번역 메모 | [구문 주의] ‘形’은 비교의 뜻으로 읽어 직역했으며 별도 교감하지 않았다.</w:t>
      </w:r>
    </w:p>
    <w:p>
      <w:pPr>
        <w:pStyle w:val="EditorialNote"/>
      </w:pPr>
      <w:r>
        <w:t>교감·번역 메모 | [판독 주의] 원문 ‘薩[1]般若即老般若也’는 원문 그대로 보존했으며 ‘老般若’의 정확한 함의는 별도 교감하지 않았다.</w:t>
      </w:r>
    </w:p>
    <w:p>
      <w:pPr>
        <w:pStyle w:val="EditorialNote"/>
      </w:pPr>
      <w:r>
        <w:t>교감·번역 메모 | [판독 주의] 원문 ‘猶未[2]不絕大’의 중첩 부정을 그대로 살렸다.</w:t>
      </w:r>
    </w:p>
    <w:p>
      <w:pPr>
        <w:pStyle w:val="EditorialNote"/>
      </w:pPr>
      <w:r>
        <w:t>교감·번역 메모 | [편집 표지] 원문 파일의 편집 표지 [1], [2], [3], [4], [5]를 보존하였다. 대응 교감 주기는 첨부 저본에 포함되어 있지 않다.</w:t>
      </w:r>
    </w:p>
    <w:p>
      <w:pPr>
        <w:pStyle w:val="Heading3"/>
      </w:pPr>
      <w:r>
        <w:t>三正二道門  |  셋째, 두 도를 바로 밝히는 문이다</w:t>
      </w:r>
    </w:p>
    <w:p>
      <w:pPr>
        <w:pStyle w:val="Heading2"/>
      </w:pPr>
      <w:r>
        <w:t>문단 105  ·  [0880b07]</w:t>
      </w:r>
    </w:p>
    <w:p>
      <w:pPr/>
      <w:r>
        <w:rPr>
          <w:b/>
        </w:rPr>
        <w:t>원문</w:t>
      </w:r>
    </w:p>
    <w:p>
      <w:pPr>
        <w:pStyle w:val="SourceText"/>
      </w:pPr>
      <w:r>
        <w:t>[0880b07] 問。釋論云。菩薩有二道。一般若道。二方便道。云何為二道耶。答。有人言。般若道即實相般若。方便道謂方便般若。是事不然。大判二道。以為三例。一今依梵本。應言般若道漚和道。二具開此言。應云慧道方便道。三彼此合目。如論所明。般若舉彼之稱。方便有此之名。今若言實相般若方便般若。皆稱般若。則二道不分。又實相般若是境。方便般若是智。豈可以境智為二道耶。設言實相般若是實慧。方便般若是方便慧。以為二道。是亦不然。論云。般若方便。以為二道。何得皆稱般若。若爾二道應俱名方便。又立三般若。皆就般若道中開之。一實相般若。二觀照般若。三文字般若。實相能生般若。故名般若。文字能詮般若。以所詮為稱。亦名般若。三觀照當體。名為般若。</w:t>
      </w:r>
    </w:p>
    <w:p>
      <w:pPr/>
      <w:r>
        <w:rPr>
          <w:b/>
        </w:rPr>
        <w:t>한국어 직역</w:t>
      </w:r>
    </w:p>
    <w:p>
      <w:pPr>
        <w:pStyle w:val="TranslationText"/>
      </w:pPr>
      <w:r>
        <w:t>묻는다. 『석론』에서 말하였다. 보살에게는 두 도가 있으니, 첫째는 반야도이고, 둘째는 방편도이다. 어떻게 두 도가 되는가? 답한다. 어떤 이는 말한다. 반야도는 곧 실상반야이고, 방편도는 이른바 방편반야라고 한다. 이 일은 그렇지 않다. 대체로 두 도를 판별하는 데에는, 세 가지 예가 있다. 첫째, 지금 범본에 따르면, 마땅히 반야도와 구화도[漚和道]라고 해야 한다. 둘째, 이 말을 갖추어 풀어 쓰면, 마땅히 혜도와 방편도라고 해야 한다. 셋째, 저쪽과 이쪽의 명칭을 합하여 부르는 것이니, 논에서 밝힌 것과 같다. 반야는 저쪽의 명칭을 들고, 방편은 이쪽의 명칭을 쓴다. 지금 만약 실상반야와 방편반야라고 말한다면, 모두 반야라고 부르게 되어, 두 도가 구분되지 않는다. 또 실상반야는 경계이고, 방편반야는 지혜인데, 어찌 경계와 지혜를 두 도라고 할 수 있겠는가? 설령 실상반야가 실혜이고, 방편반야가 방편혜라고 말하여, 그것을 두 도로 삼는다 해도, 이 또한 그렇지 않다. 논에서 말하기를, 반야와 방편을, 두 도로 삼는다고 하였다. 어찌 모두 반야라고 부를 수 있겠는가? 그렇다면 두 도는 모두 방편이라고 불러야 할 것이다. 또 세 가지 반야를 세우는데, 모두 반야도 가운데에서 나눈 것이다. 첫째 실상반야, 둘째 관조반야, 셋째 문자반야이다. 실상은 반야를 낳을 수 있으므로, 반야라고 이름하고, 문자는 반야를 드러낼 수 있으므로, 드러내는 바를 따라 명칭을 받아, 또한 반야라고 이름한다. 셋째 관조는 그 자체가, 반야라고 이름한다.</w:t>
      </w:r>
    </w:p>
    <w:p>
      <w:pPr>
        <w:pStyle w:val="Heading2"/>
      </w:pPr>
      <w:r>
        <w:t>문단 106  ·  [0880b23]</w:t>
      </w:r>
    </w:p>
    <w:p>
      <w:pPr/>
      <w:r>
        <w:rPr>
          <w:b/>
        </w:rPr>
        <w:t>원문</w:t>
      </w:r>
    </w:p>
    <w:p>
      <w:pPr>
        <w:pStyle w:val="SourceText"/>
      </w:pPr>
      <w:r>
        <w:t>[0880b23] 問何故但立此不多不小。答。凡有三義。實相為能生之境。觀照為所生之智。文字為能詮之文。要具此三。不得增減。又合此三。以為三雙。實相為境。觀照為智。謂境智一雙。境智為所詮。文字為能顯。能所一雙。境智即自行。為眾生說。故有文字。自行化他一雙。二者實相即無為般若。觀照即有為般若。所以然者。論云。諸法實相者。心行言語斷。無生亦無滅。寂滅如涅槃。實相既無生滅。故是無為般若。實相能生觀智。觀智始生。故名有為般若。一切般若。唯有此二。詮此有為無為。名文字般若。文字從所詮為名。通為無為。當體明之。有為所攝。三者實相常無為般若。文字是有為般若。觀照亦通為無為。菩薩累猶未盡。則未免生滅。故名有為。佛則無惑不淨。無復生滅。故是無為般若。問。何故有煩惱。即有生滅耶。答。以有煩惱。不得了悟。本自無生。故有生滅。若無煩惱。即悟觀心本自無生。即是無為。不言轉有為般若故成無為也。故此三門。總攝境智為無為理教因果。故立三也。</w:t>
      </w:r>
    </w:p>
    <w:p>
      <w:pPr/>
      <w:r>
        <w:rPr>
          <w:b/>
        </w:rPr>
        <w:t>한국어 직역</w:t>
      </w:r>
    </w:p>
    <w:p>
      <w:pPr>
        <w:pStyle w:val="TranslationText"/>
      </w:pPr>
      <w:r>
        <w:t>묻는다. 어째서 단지 이 셋만 세우고 더 많지도 적지도 않게 하는가? 답한다. 대략 세 가지 뜻이 있다. 실상은 능히 낳는 경계가 되고, 관조는 낳아진 지혜가 되며, 문자는 능히 드러내는 글이 된다. 반드시 이 셋을 갖추어야 하므로, 더하거나 줄일 수 없다. 또 이 셋을 합하여, 세 쌍으로 삼는다. 실상은 경계가 되고, 관조는 지혜가 되니, 이것이 경계와 지혜의 한 쌍이다. 경계와 지혜는 드러내어지는 바가 되고, 문자는 능히 드러내는 것이 되니, 능과 소의 한 쌍이다. 경계와 지혜는 곧 스스로 행하는 것이고, 중생을 위해 설하기 때문에, 문자가 있게 되니, 자행과 화타의 한 쌍이다. 둘째, 실상은 곧 무위반야이고, 관조는 곧 유위반야이다. 그 까닭은 무엇인가? 논에서 말하였다. “제법의 실상은, 마음의 작용과 언어가 끊어지고, 생함도 없고 멸함도 없으며, 적멸하여 열반과 같다.” 실상은 이미 생멸이 없으므로, 무위반야이다. 실상은 관지(觀智)를 낳을 수 있고, 관지는 비로소 생겨나므로, 유위반야라고 이름한다. 일체의 반야에는, 오직 이 두 가지가 있을 뿐이다. 이 유위와 무위를 드러내는 것을, 문자반야라고 한다. 문자는 드러내는 바를 따라 이름하므로, 유위와 무위에 모두 통하지만, 그 자체로 말하면, 유위에 포섭된다. 셋째, 실상은 항상 무위반야이고, 문자는 유위반야이다. 관조는 또한 유위와 무위에 모두 통한다. 보살은 번뇌의 누(累)가 아직 다하지 않았으므로, 생멸을 면하지 못한다. 그러므로 유위라고 한다. 부처는 미혹 가운데 깨끗하지 않은 것이 하나도 없고, 다시는 생멸이 없으므로, 무위반야이다. 묻는다. 어째서 번뇌가 있으면, 곧 생멸이 있게 되는가? 답한다. 번뇌가 있기 때문에, 본래 스스로 무생임을 깨달아 알지 못하므로, 본래부터 생함이 없음을 알지 못한다. 그러므로 생멸이 있다. 만약 번뇌가 없다면, 관심(觀心)이 본래 스스로 무생임을 깨닫게 되니, 곧 무위이다. 유위의 반야가 바뀌었기 때문에 무위가 된다고 말하는 것은 아니다. 그러므로 이 세 문은, 경계와 지혜, 유위와 무위, 이치와 가르침, 인과 과를 모두 포섭하므로, 셋을 세운 것이다.</w:t>
      </w:r>
    </w:p>
    <w:p>
      <w:pPr>
        <w:pStyle w:val="EditorialNote"/>
      </w:pPr>
      <w:r>
        <w:t>교감·번역 메모 | [구문] ‘無惑不淨’을 문맥상 ‘미혹 중 깨끗하지 않은 것이 없음’으로 직역했다.</w:t>
      </w:r>
    </w:p>
    <w:p>
      <w:pPr>
        <w:pStyle w:val="Heading2"/>
      </w:pPr>
      <w:r>
        <w:t>문단 107  ·  [0880c14]</w:t>
      </w:r>
    </w:p>
    <w:p>
      <w:pPr/>
      <w:r>
        <w:rPr>
          <w:b/>
        </w:rPr>
        <w:t>원문</w:t>
      </w:r>
    </w:p>
    <w:p>
      <w:pPr>
        <w:pStyle w:val="SourceText"/>
      </w:pPr>
      <w:r>
        <w:t>[0880c14] 問。亦得實相為實慧。觀照為方便以不。答。若以佛性為實相。本自有之。名為實慧。觀照修習始生。名為方便也。此非照有為方便。照空名為實。若權若實。始有之義。皆名方便。本有佛性覺照之義。名為實也。地論人。真修般若則本自有之。緣修波若。則修習始起。性淨涅槃。方便淨涅槃亦爾。此猶是舊本始之義。問。與今何異。答。本性清淨。名為本有。約緣始悟本淨。故名始有耳。然正道未曾本始。亦非垢淨。又舊宗明為無為決[4]為是二。今明未得菩提。則無為成有為。若得菩提。則有為成無為。豈離有為別有無為。如前釋也。又為無為例然。諸法本性清淨。故名無為。未悟本無生滅。故名有為。然般若未曾為無為也。</w:t>
      </w:r>
    </w:p>
    <w:p>
      <w:pPr/>
      <w:r>
        <w:rPr>
          <w:b/>
        </w:rPr>
        <w:t>한국어 직역</w:t>
      </w:r>
    </w:p>
    <w:p>
      <w:pPr>
        <w:pStyle w:val="TranslationText"/>
      </w:pPr>
      <w:r>
        <w:t>묻는다. 또한 실상을 실혜로 삼고, 관조를 방편으로 삼을 수도 있는가? 답한다. 만약 불성을 실상으로 삼는다면, 본래부터 존재하므로, 실혜라고 이름한다. 관조는 닦고 익혀서 비로소 생기므로, 방편이라고 이름한다. 이것은 유를 비추는 것을 방편이라 하고, 공을 비추는 것을 실이라 하는 뜻이 아니다. 권이든 실이든, 비로소 있게 되었다는 뜻이라면, 모두 방편이라고 이름하고, 본래 있는 불성의 깨달아 비추는 뜻을, 실이라고 이름한다. 지론가에서는, 진수반야는 본래 스스로 존재하고, 연수반야는, 닦고 익힘으로 비로소 일어난다고 한다. 성정열반과, 방편정열반도 또한 그러하다. 이것은 여전히 옛 학설의 본래 있음과 비로소 있음이라는 뜻이다. 묻는다. 지금의 뜻과 무엇이 다른가? 답한다. 본성이 청정한 것을, 본래 있다고 이름하고, 인연을 따라 비로소 본래의 청정을 깨닫는 것을, 비로소 있다고 이름할 뿐이다. 그러나 바른 도는 본래와 비로소라는 구별이 있었던 적이 없고, 또한 때와 청정도 아니다. 또 옛 종파는 유위와 무위를 결정코 [4]둘이라고 하였지만, 지금은 보리를 얻지 못했을 때에는, 무위가 유위가 되고, 보리를 얻으면, 유위가 무위가 된다고 밝힌다. 어찌 유위를 떠나 따로 무위가 있겠는가? 앞에서 풀이한 것과 같다. 또 유위와 무위도 그 예가 그러하다. 제법은 본성이 청정하므로, 무위라고 이름하고, 본래 생멸이 없음을 깨닫지 못했기 때문에, 유위라고 이름한다. 그러나 반야는 유위나 무위였던 적이 없다.</w:t>
      </w:r>
    </w:p>
    <w:p>
      <w:pPr>
        <w:pStyle w:val="EditorialNote"/>
      </w:pPr>
      <w:r>
        <w:t>교감·번역 메모 | [판독] 원문의 ‘決[4]為是二’는 구문이 다소 거칠어 편집기호를 보존하여 직역했다.</w:t>
      </w:r>
    </w:p>
    <w:p>
      <w:pPr>
        <w:pStyle w:val="EditorialNote"/>
      </w:pPr>
      <w:r>
        <w:t>교감·번역 메모 | [편집 표지] 원문 파일의 편집 표지 [4]를 보존하였다. 대응 교감 주기는 첨부 저본에 포함되어 있지 않다.</w:t>
      </w:r>
    </w:p>
    <w:p>
      <w:pPr>
        <w:pStyle w:val="Heading2"/>
      </w:pPr>
      <w:r>
        <w:t>문단 108  ·  [0880c28]</w:t>
      </w:r>
    </w:p>
    <w:p>
      <w:pPr/>
      <w:r>
        <w:rPr>
          <w:b/>
        </w:rPr>
        <w:t>원문</w:t>
      </w:r>
    </w:p>
    <w:p>
      <w:pPr>
        <w:pStyle w:val="SourceText"/>
      </w:pPr>
      <w:r>
        <w:t>[0880c28] 問。般若道既開三。方便道亦有三不。答。亦有三。謂境智文字。但實慧從境立名。故必須辨境。方便從巧受稱。故不須辨境。而文字即通二道也。然方便雖不從境立名。實照世諦之境。則亦具三也。觀照既有為無為。方便亦爾。如來二智即是無為。菩薩二道猶是有為。問。實相所表唯是境。亦得是智。答。有人言。實相般若但是境名。引釋論四十三卷。</w:t>
      </w:r>
    </w:p>
    <w:p>
      <w:pPr/>
      <w:r>
        <w:rPr>
          <w:b/>
        </w:rPr>
        <w:t>한국어 직역</w:t>
      </w:r>
    </w:p>
    <w:p>
      <w:pPr>
        <w:pStyle w:val="TranslationText"/>
      </w:pPr>
      <w:r>
        <w:t>묻는다. 반야도를 이미 셋으로 나누었다면, 방편도에도 또한 셋이 있는가? 답한다. 역시 셋이 있으니, 이른바 경계·지혜·문자이다. 다만 실혜는 경계를 따라 이름을 세우므로, 반드시 경계를 분별해야 하고, 방편은 교묘함을 따라 명칭을 받으므로, 경계를 따로 분별할 필요가 없다. 문자는 곧 두 도에 모두 통한다. 그러나 방편은 비록 경계를 따라 이름을 세우지는 않지만, 실제로 속제의 경계를 비추므로, 또한 셋을 갖춘다. 관조에 이미 유위와 무위가 있듯이, 방편도 또한 그러하다. 여래의 두 지혜는 곧 무위이고, 보살의 두 도는 아직 유위이다. 묻는다. 실상이 나타내는 바는 오직 경계일 뿐인가, 아니면 지혜일 수도 있는가? 답한다. 어떤 이는 말한다. 실상반야는 다만 경계의 이름일 뿐이다. 『석론』 제43권을 인용한 것이다.</w:t>
      </w:r>
    </w:p>
    <w:p>
      <w:pPr>
        <w:pStyle w:val="Heading2"/>
      </w:pPr>
      <w:r>
        <w:t>문단 109  ·  [0881a07]</w:t>
      </w:r>
    </w:p>
    <w:p>
      <w:pPr/>
      <w:r>
        <w:rPr>
          <w:b/>
        </w:rPr>
        <w:t>원문</w:t>
      </w:r>
    </w:p>
    <w:p>
      <w:pPr>
        <w:pStyle w:val="SourceText"/>
      </w:pPr>
      <w:r>
        <w:t>[0881a07] 問。前辨智慧名般若。今何故說空為般若。答。果中說因。如云食布。此義應是因中說果。而言果中說因者。是逆[1]罰不應是順討明義。智慧正是般若。實相能生智慧。智慧是實相之子。而於智生。說實相為般若。故言果中說因。南北同此釋也。有人言。佛有三種。一法身佛。二者報身佛。三者化身佛。實相即法身佛。實相可軌。名之為法。此法有體。故名為身。而實相非佛。能生佛故。所以名佛。二者報身。即修行會實相理。實相既常。報佛亦常。以法常故。諸佛亦常。三化佛。即應物之用。此北土論師釋也。有人言。修空無相。[2]於會理圓通。心意識煩惱清淨。此無為般若即是實相。若有心行境。未免生死。即菩薩六度。得十地差別。名有為般若。此南方尚禪師義也。復有人言。實相即真諦理。會此理。煩惱盡。故離生滅。同真如。等法性。無為而無不為。則實於是境也。此亦南方成論義也。今詳釋論意。可得有五句文。一者因中說果。如名實相為般若。二果中說因。如說般若為實相。三當因說因。實相非般若。四當果說果。般若非實相。五非因非果。非境非智。故論釋實相文云。因是一邊。果是一邊。離此二邊。名為中道。緣是一邊。觀是一邊。離此二邊。名為中道。故知實相未曾因果。亦非境智。而隨緣逐義。有上四句不同。眾師不應汎引集文以通圓旨也。</w:t>
      </w:r>
    </w:p>
    <w:p>
      <w:pPr/>
      <w:r>
        <w:rPr>
          <w:b/>
        </w:rPr>
        <w:t>한국어 직역</w:t>
      </w:r>
    </w:p>
    <w:p>
      <w:pPr>
        <w:pStyle w:val="TranslationText"/>
      </w:pPr>
      <w:r>
        <w:t>묻는다. 앞에서는 지혜를 반야라고 이름한다고 분별했는데, 지금은 어째서 공을 반야라고 말하는가? 답한다. 과 가운데에서 인을 말한 것이다. 예컨대 ‘포식(食布)’이라고 말하는 것과 같다. 이 뜻은 마땅히 인 가운데에서 과를 말한 것이어야 한다. 그런데 과 가운데에서 인을 말한 것이라고 한 것은, 이는 거꾸로 [1]벌한 것이어서 순서대로 뜻을 밝힌 것이 아니다. 지혜가 바로 반야이고, 실상은 지혜를 낳을 수 있으며, 지혜는 실상의 자식이다. 그런데 지혜가 생긴 뒤에, 실상을 반야라고 말하므로, 과 가운데에서 인을 말한다고 한 것이다. 남방과 북방이 모두 이와 같이 풀이한다. 어떤 이는 말한다. 부처에는 세 가지가 있다. 첫째 법신불, 둘째 보신불, 셋째 화신불이다. 실상이 곧 법신불이다. 실상은 본받을 수 있으므로, 이를 법이라고 이름하고, 이 법에는 체가 있으므로, 신이라고 이름한다. 그러나 실상 자체가 부처인 것은 아니고, 부처를 낳을 수 있기 때문에, 부처라고 이름한다. 둘째 보신은, 곧 수행하여 실상의 이치에 계합한 것이다. 실상이 이미 항상하므로, 보불도 또한 항상하다. 법이 항상하기 때문에, 모든 부처도 또한 항상하다. 셋째 화불은, 곧 중생에 응하는 작용이다. 이는 북토의 논사들이 풀이한 것이다. 어떤 이는 말한다. 공과 무상을 닦아서, [2]이치에 계합하여 원융하게 통하면, 심·의·식과 번뇌가 청정해진다. 이 무위반야가 곧 실상이다. 만약 마음의 작용이 미치는 경계가 있다면, 아직 생사를 면하지 못한 것이니, 곧 보살의 육도이고, 십지의 차별을 얻은 것을, 유위반야라고 이름한다. 이는 남방 상선사(尚禪師)의 뜻이다. 또 어떤 이는 말한다. 실상은 곧 진제의 이치이고, 이 이치에 계합하여, 번뇌가 다하면, 생멸을 떠나서, 진여와 같고, 법성과 동등하며, 무위이면서 하지 못하는 바가 없으니, 곧 실상은 여기에서 경계가 된다. 이 또한 남방 성론가의 뜻이다. 지금 『석론』의 뜻을 자세히 살펴보면, 다섯 구절의 글이 성립할 수 있다. 첫째, 인 가운데에서 과를 말한다. 예컨대 실상을 반야라고 이름하는 것과 같다. 둘째, 과 가운데에서 인을 말한다. 예컨대 반야를 실상이라고 말하는 것과 같다. 셋째, 바로 인에서 인을 말한다. 실상은 반야가 아니다. 넷째, 바로 과에서 과를 말한다. 반야는 실상이 아니다. 다섯째, 인도 아니고 과도 아니다. 경계도 아니고 지혜도 아니다. 그러므로 논에서 실상을 풀이한 글에 말하였다. 인은 한쪽이고, 과도 한쪽이니, 이 두 변을 떠난 것을, 중도라고 이름한다. 연(緣)은 한쪽이고, 관(觀)도 한쪽이니, 이 두 변을 떠난 것을, 중도라고 이름한다. 그러므로 실상은 애초부터 인과 과가 아니며, 또한 경계와 지혜도 아님을 알 수 있다. 다만 인연을 따라 뜻에 맞추어, 위의 네 구절과 같은 차별이 있을 뿐이다. 여러 논사들은 널리 모아 놓은 문구를 함부로 끌어다가 원만한 뜻을 통하게 해서는 안 된다.</w:t>
      </w:r>
    </w:p>
    <w:p>
      <w:pPr>
        <w:pStyle w:val="EditorialNote"/>
      </w:pPr>
      <w:r>
        <w:t>교감·번역 메모 | [판독] ‘食布’는 비유 문구로 보이지만 정확한 출전·의미는 외부 교감 없이 확정하지 않았다.</w:t>
      </w:r>
    </w:p>
    <w:p>
      <w:pPr>
        <w:pStyle w:val="EditorialNote"/>
      </w:pPr>
      <w:r>
        <w:t>교감·번역 메모 | [판독] ‘逆[1]罰’은 원문 상태가 거칠어 편집기호를 보존하여 직역했다.</w:t>
      </w:r>
    </w:p>
    <w:p>
      <w:pPr>
        <w:pStyle w:val="EditorialNote"/>
      </w:pPr>
      <w:r>
        <w:t>교감·번역 메모 | [판독] 원문 ‘[2]於會理圓通’의 [2] 위치를 보존하고 문맥에 따라 직역했다.</w:t>
      </w:r>
    </w:p>
    <w:p>
      <w:pPr>
        <w:pStyle w:val="EditorialNote"/>
      </w:pPr>
      <w:r>
        <w:t>교감·번역 메모 | [인명] 尚禪師의 정확한 인물 비정은 외부 교감 없이 확정하지 않았다.</w:t>
      </w:r>
    </w:p>
    <w:p>
      <w:pPr>
        <w:pStyle w:val="EditorialNote"/>
      </w:pPr>
      <w:r>
        <w:t>교감·번역 메모 | [편집 표지] 원문 파일의 편집 표지 [1], [2]를 보존하였다. 대응 교감 주기는 첨부 저본에 포함되어 있지 않다.</w:t>
      </w:r>
    </w:p>
    <w:p>
      <w:pPr>
        <w:pStyle w:val="Heading2"/>
      </w:pPr>
      <w:r>
        <w:t>문단 110  ·  [0881b04]</w:t>
      </w:r>
    </w:p>
    <w:p>
      <w:pPr/>
      <w:r>
        <w:rPr>
          <w:b/>
        </w:rPr>
        <w:t>원문</w:t>
      </w:r>
    </w:p>
    <w:p>
      <w:pPr>
        <w:pStyle w:val="SourceText"/>
      </w:pPr>
      <w:r>
        <w:t>[0881b04] 問。舊云實慧方便慧。方便並皆稱慧。何故二道不得俱名般若。答。外國名般若。此方翻為慧。梵本名漚和。此土云方便。譯經之人。欲定彼此方言。故分於二道。若並云般若。則兩名相濫。故叡公述羅什譯經之體云。胡音失者。正之以天竺。秦言謬者。定之以字義。不可翻者。即而書之。故知二道不得[3]但稱般若。問。若爾舊何得云實慧方便慧。答。欲明實與方便。俱有鑒照之功。故悉稱慧耳。此是義釋。非立二道之名。立二道之名。但云慧與方便也。問。何故般若名慧。方便不名慧耶。答。通而言之。般若既照。得名為慧。方便亦照。亦得稱慧。方便既巧。般若亦巧。但立此二名。欲相開避。隱顯互說。般若顯其照名。隱其巧稱。方便顯其巧稱。隱其照名。所以然者。般若從實相境立名。又當其體。故顯照隱巧。方便不從照俗境立名。但取功用。故顯巧沒照。又慧名照空。波若既是空慧。所以名慧。方便涉有。不得名慧。問。般若照空名慧。方便涉有應為智。答。如前釋之。方便非不照有。正取功能。故不云智也。問。何以知般若為體。方便為用。答。釋論第百卷云。問曰。上已付[4]囑竟。今何故復囑累。答。上說般若體。今說方便用。故知般若為體。方便為用。論又云。般若與方便。本體是一。而隨義有異。譬如金為種種物。此則明權實一體。約義分二。金喻般若之體。金上之巧譬於方便。方便為用。</w:t>
      </w:r>
    </w:p>
    <w:p>
      <w:pPr/>
      <w:r>
        <w:rPr>
          <w:b/>
        </w:rPr>
        <w:t>한국어 직역</w:t>
      </w:r>
    </w:p>
    <w:p>
      <w:pPr>
        <w:pStyle w:val="TranslationText"/>
      </w:pPr>
      <w:r>
        <w:t>묻는다. 옛 학설에서는 실혜와 방편혜라고 하여, 방편도 모두 혜라고 불렀다. 어째서 두 도를 모두 반야라고 부를 수 없는가? 답한다. 외국에서는 반야라고 이름하고, 이쪽에서는 혜라고 번역한다. 범본에서는 구화[漚和]라고 이름하고, 이 땅에서는 방편이라고 한다. 경전을 번역한 사람들은, 저쪽과 이쪽의 방언을 정하려고 했기 때문에, 두 도를 나눈 것이다. 만약 모두 반야라고 한다면, 두 명칭이 서로 뒤섞인다. 그러므로 예공이 구마라집의 번역 원칙을 서술하며 말하였다. 호음(胡音)이 잘못되면, 천축어로 바로잡고, 진(秦)의 말이 잘못되면, 글자의 뜻으로 바로잡으며, 번역할 수 없는 것은, 그대로 음을 적는다. 그러므로 두 도를 [3]다만 반야라고만 부를 수 없음을 알 수 있다. 묻는다. 그렇다면 옛 학설에서는 어째서 실혜·방편혜라고 했는가? 답한다. 실과 방편이, 모두 비추어 보는 공능이 있음을 밝히려 했기 때문에, 모두 혜라고 불렀을 뿐이다. 이는 뜻에 따른 풀이이지, 두 도의 명칭을 세운 것은 아니다. 두 도의 명칭을 세울 때에는, 다만 혜와 방편이라고 말한다. 묻는다. 어째서 반야는 혜라고 이름하고, 방편은 혜라고 이름하지 않는가? 답한다. 통틀어 말하면, 반야는 이미 비추므로, 혜라고 이름할 수 있고, 방편도 또한 비추므로, 역시 혜라고 부를 수 있다. 방편이 이미 교묘하듯이, 반야 또한 교묘하다. 다만 이 두 이름을 세운 것은, 서로 구별하여 피하게 하려는 것이어서, 감추고 드러내며 서로 달리 말한 것이다. 반야는 비춘다는 이름을 드러내고, 교묘하다는 명칭은 감추며, 방편은 교묘하다는 명칭을 드러내고, 비춘다는 이름은 감춘다. 그 까닭은 무엇인가? 반야는 실상의 경계를 따라 이름을 세우고, 또 그 자체에 해당하므로, 비춤을 드러내고 교묘함은 감춘다. 방편은 속제의 경계를 비추는 데서 이름을 세우지 않고, 다만 공능과 작용을 취하기 때문에, 교묘함을 드러내고 비춤은 감춘다. 또 혜라는 이름은 공을 비추는 것이고, 반야는 이미 공혜(空慧)이므로, 혜라고 이름한다. 방편은 유에 관계하므로, 혜라고 이름할 수 없다. 묻는다. 반야가 공을 비추어 혜라고 한다면, 방편은 유에 관계하므로 마땅히 지라고 해야 하지 않는가? 답한다. 앞에서 풀이한 것과 같다. 방편이 유를 비추지 않는 것은 아니지만, 바로 그 공능을 취하기 때문에, 지라고 말하지 않는 것이다. 묻는다. 무엇으로 반야가 체이고, 방편이 용임을 알 수 있는가? 답한다. 『석론』 제100권에서 말한다. “묻는다. 앞에서 이미 [4]부촉을 마쳤는데, 지금 어째서 다시 부촉하는가? 답한다. 앞에서는 반야의 체를 말했고, 지금은 방편의 용을 말한다.” 그러므로 반야가 체이고, 방편이 용임을 알 수 있다. 논에서 또 말한다. 반야와 방편은, 본체가 하나이고, 뜻을 따라 다름이 있을 뿐이다. 비유하면 금으로 여러 물건을 만드는 것과 같다. 이는 곧 권과 실이 한 체임을 밝힌 것으로, 뜻에 따라 둘로 나눈 것이다. 금은 반야의 체를 비유하고, 금 위의 교묘함은 방편을 비유한다. 방편은 용이다.</w:t>
      </w:r>
    </w:p>
    <w:p>
      <w:pPr>
        <w:pStyle w:val="EditorialNote"/>
      </w:pPr>
      <w:r>
        <w:t>교감·번역 메모 | [편집 표지] 원문 파일의 편집 표지 [3], [4]를 보존하였다. 대응 교감 주기는 첨부 저본에 포함되어 있지 않다.</w:t>
      </w:r>
    </w:p>
    <w:p>
      <w:pPr>
        <w:pStyle w:val="Heading2"/>
      </w:pPr>
      <w:r>
        <w:t>문단 111  ·  [0881c02]</w:t>
      </w:r>
    </w:p>
    <w:p>
      <w:pPr/>
      <w:r>
        <w:rPr>
          <w:b/>
        </w:rPr>
        <w:t>원문</w:t>
      </w:r>
    </w:p>
    <w:p>
      <w:pPr>
        <w:pStyle w:val="SourceText"/>
      </w:pPr>
      <w:r>
        <w:t>[0881c02] 問。般若何故為體。方便何故為用。答。實相為本。般若照實相。故般若亦為本。所以為體。諸法為末。方便照諸法。故方便為用。問。以何知實相為本。答。論初卷云。三悉檀可破。第一義悉檀不可破。壞滅一切言語。過一切戲論。第一義悉檀即是實相。論又云。除實相以外。一切皆名為魔。故知實相為本。又迷實相故有六道。悟實相即有三乘。故實相為迷悟之原。所以稱本也。此是對虛妄。名之為實。若無虛妄。則亦無實。如前云。非境非智。非果非因。不同舊宗有天然實相境也。問。若般若為本。則般若勝。方便劣。何故六地名般若。七地稱方便。答。金雖是體。未作巧物。則金為劣也。制金為巧。則巧勝於金。六地雖得般若之體。未得妙用。故言般若則劣。至七地時。得般若妙用。稱為方便。故方便勝也。是以論云。般若清淨。變名方便。此言變者。照空之慧。未能涉有。復空慧未巧。但名般若。照空之慧即能涉有。故轉名方便。問。既變名方便。應失般若之名。便無二慧。所以然者。般若時未有方便。得方便則無復般若。答。二慧更無兩體。巧之空慧。即名方便般若。空慧之巧。稱般若方便。譬如金巧巧金。巧不失金。金未有巧也。</w:t>
      </w:r>
    </w:p>
    <w:p>
      <w:pPr/>
      <w:r>
        <w:rPr>
          <w:b/>
        </w:rPr>
        <w:t>한국어 직역</w:t>
      </w:r>
    </w:p>
    <w:p>
      <w:pPr>
        <w:pStyle w:val="TranslationText"/>
      </w:pPr>
      <w:r>
        <w:t>묻는다. 반야는 어째서 체가 되고, 방편은 어째서 용이 되는가? 답한다. 실상은 근본이고, 반야는 실상을 비추므로, 반야 또한 근본이 된다. 그러므로 체가 된다. 제법은 말단이고, 방편은 제법을 비추므로, 방편은 용이 된다. 묻는다. 무엇으로 실상이 근본임을 알 수 있는가? 답한다. 논의 첫 권에서 말한다. 세 가지 실단은 깨뜨릴 수 있지만, 제일의실단은 깨뜨릴 수 없고, 일체의 언어를 무너뜨려 없애며, 일체의 희론을 넘어선다. 제일의실단이 곧 실상이다. 논에서 또 말한다. 실상을 제외한 밖의, 일체는 모두 마(魔)라고 이름한다. 그러므로 실상이 근본임을 알 수 있다. 또 실상에 미혹하기 때문에 육도가 있고, 실상을 깨달으면 곧 삼승이 있다. 그러므로 실상은 미혹과 깨달음의 근원이고, 그 때문에 근본이라고 한다. 이는 허망함에 상대하여, 실이라고 이름한 것이다. 만약 허망함이 없다면, 또한 실도 없다. 앞에서 말한 것처럼, 경계도 아니고 지혜도 아니며, 과도 아니고 인도 아니다. 옛 종파에서 천연적으로 실상이라는 경계가 있다고 한 것과는 다르다. 묻는다. 만약 반야가 근본이라면, 반야가 뛰어나고, 방편은 열등해야 한다. 그런데 어째서 육지는 반야라고 이름하고, 칠지는 방편이라고 부르는가? 답한다. 금이 비록 체이지만, 아직 교묘한 물건으로 만들지 않았다면, 금이 열등한 것이 된다. 금을 다루어 교묘하게 만들면, 그 교묘함이 금보다 뛰어나다. 육지는 비록 반야의 체를 얻었으나, 아직 묘한 작용을 얻지 못했으므로, 반야가 열등하다고 말한다. 칠지에 이르면, 반야의 묘한 작용을 얻어, 방편이라고 부른다. 그러므로 방편이 뛰어나다. 이 때문에 논에서 말한다. 반야가 청정해지면, 이름이 바뀌어 방편이 된다. 여기서 바뀐다고 한 것은, 공을 비추는 지혜가, 아직 유에 관계할 수 없고, 또 공혜가 아직 교묘하지 않으므로, 다만 반야라고 이름하는 것이다. 공을 비추는 지혜가 곧 유에 관계할 수 있게 되면, 이름을 바꾸어 방편이라고 한다. 묻는다. 이미 이름을 바꾸어 방편이라 한다면, 마땅히 반야라는 이름을 잃어, 곧 두 지혜가 없게 되는 것이 아닌가? 그 까닭은 무엇인가? 반야일 때에는 아직 방편이 없고, 방편을 얻으면 다시 반야가 없기 때문이다. 답한다. 두 지혜에는 다시 두 체가 따로 있는 것이 아니다. 교묘한 공혜를, 곧 방편반야라고 이름하고, 공혜의 교묘함을, 반야방편이라고 부른다. 비유하면 금의 교묘함과 교묘해진 금과 같다. 교묘함이 금을 잃게 하는 것은 아니지만, 금 자체에는 아직 교묘함이 없었던 것과 같다.</w:t>
      </w:r>
    </w:p>
    <w:p>
      <w:pPr>
        <w:pStyle w:val="Heading2"/>
      </w:pPr>
      <w:r>
        <w:t>문단 112  ·  [0881c25]</w:t>
      </w:r>
    </w:p>
    <w:p>
      <w:pPr/>
      <w:r>
        <w:rPr>
          <w:b/>
        </w:rPr>
        <w:t>원문</w:t>
      </w:r>
    </w:p>
    <w:p>
      <w:pPr>
        <w:pStyle w:val="SourceText"/>
      </w:pPr>
      <w:r>
        <w:t>[0881c25] 問。空慧有二巧。一照空不著。二即能涉有無滯。二巧之中。以何為方便。答。般若略有四力。一者照實相。二者無所著。三者斷諸惑。四者導方便。[5]為之四用。即是次第。由不見一切相。而見實相。實相既無所依。則般若亦無所著。以無所著。則眾累寂然。以無累無著故。能導方便。令涉有無染著。所以然者。照空於空無著。是般若之力。故屬實慧。即空慧而能涉有。此屬方便。故兩巧不同也。</w:t>
      </w:r>
    </w:p>
    <w:p>
      <w:pPr/>
      <w:r>
        <w:rPr>
          <w:b/>
        </w:rPr>
        <w:t>한국어 직역</w:t>
      </w:r>
    </w:p>
    <w:p>
      <w:pPr>
        <w:pStyle w:val="TranslationText"/>
      </w:pPr>
      <w:r>
        <w:t>묻는다. 공혜에는 두 가지 교묘함이 있다. 첫째는 공을 비추면서 집착하지 않는 것이고, 둘째는 곧 유에 관계하면서 막힘이 없는 것이다. 이 두 교묘함 가운데, 어느 것을 방편이라고 하는가? 답한다. 반야에는 대략 네 가지 힘이 있다. 첫째 실상을 비추는 것, 둘째 집착하는 바가 없는 것, 셋째 여러 미혹을 끊는 것, 넷째 방편을 이끄는 것이다. [5]이것을 네 가지 작용이라 한다. 곧 이것이 차례이다. 일체의 상을 보지 않기 때문에, 실상을 보고, 실상이 이미 의지하는 바가 없으므로, 반야 또한 집착하는 바가 없다. 집착하는 바가 없기 때문에, 온갖 누(累)가 고요해진다. 누가 없고 집착이 없기 때문에, 방편을 이끌어, 유에 관계하면서도 물들어 집착하지 않게 할 수 있다. 그 까닭은 무엇인가? 공을 비추면서 공에 집착하지 않는 것은, 반야의 힘이다. 그러므로 실혜에 속한다. 곧 공혜이면서 유에 관계할 수 있는 것은, 방편에 속한다. 그러므로 두 교묘함은 서로 다르다.</w:t>
      </w:r>
    </w:p>
    <w:p>
      <w:pPr>
        <w:pStyle w:val="EditorialNote"/>
      </w:pPr>
      <w:r>
        <w:t>교감·번역 메모 | [판독] 문두 편집기호 [5]를 원문대로 보존했다.</w:t>
      </w:r>
    </w:p>
    <w:p>
      <w:pPr>
        <w:pStyle w:val="EditorialNote"/>
      </w:pPr>
      <w:r>
        <w:t>교감·번역 메모 | [편집 표지] 원문 파일의 편집 표지 [5]를 보존하였다. 대응 교감 주기는 첨부 저본에 포함되어 있지 않다.</w:t>
      </w:r>
    </w:p>
    <w:p>
      <w:pPr>
        <w:pStyle w:val="Heading2"/>
      </w:pPr>
      <w:r>
        <w:t>문단 113  ·  [0882a05]</w:t>
      </w:r>
    </w:p>
    <w:p>
      <w:pPr/>
      <w:r>
        <w:rPr>
          <w:b/>
        </w:rPr>
        <w:t>원문</w:t>
      </w:r>
    </w:p>
    <w:p>
      <w:pPr>
        <w:pStyle w:val="SourceText"/>
      </w:pPr>
      <w:r>
        <w:t>[0882a05] 問。方便涉有。具幾力耶。答。一有照境之巧。二有不證空力。三窮有行之用。問。涉有無著。是方便之功。般若力耶。答。涉有即屬方便之功。無著由般若之力。以般若無著。於般若觀中。即有巧方便用。故此方便即能無著。問。方便云何能不證空。答。般若照諸法實相。方便即能照實相諸法。故不[1]洗空觀。名為不證。如釋論云。般若將入畢竟空。無諸戲論。方便將出畢竟空。嚴土化人。此即證上諸力之義。將入畢竟空。即是照實相。無諸戲論。即謂無著斷惑之功也。方便將出畢竟空。即是為般若所導。又是方便不證。照境起行之力。問。般若照諸法實相。云何方便即能照實相諸法。答。名為諸法實相實相諸法。諸法宛然而實相。實相宛然而諸法。諸法與實相。不二而二。二常不二。二境既爾。二慧得然。般若照諸法實相。而方便則能照實相諸法也。問。雖復實相。而宛然諸法。漚和照此。既名[2]□者。亦雖復諸法。而宛然實相。波若照之。何以不巧。答。通義例爾。如上隱顯釋之。又波若照實相。而能不著。二乘亦有其分。則巧義不彰。故不名方便。即空而能起有。此用既妙。故聲聞絕分。菩薩獨有。故與方便之名。</w:t>
      </w:r>
    </w:p>
    <w:p>
      <w:pPr/>
      <w:r>
        <w:rPr>
          <w:b/>
        </w:rPr>
        <w:t>한국어 직역</w:t>
      </w:r>
    </w:p>
    <w:p>
      <w:pPr>
        <w:pStyle w:val="TranslationText"/>
      </w:pPr>
      <w:r>
        <w:t>묻는다. 방편이 유에 관계하는 데에는, 몇 가지 힘이 갖추어져 있는가? 답한다. 첫째 경계를 비추는 교묘함이 있고, 둘째 공을 증득하지 않는 힘이 있으며, 셋째 유의 행을 다하는 작용이 있다. 묻는다. 유에 관계하면서 집착하지 않는 것은, 방편의 공인가, 반야의 힘인가? 답한다. 유에 관계하는 것은 곧 방편의 공에 속하고, 집착하지 않는 것은 반야의 힘에 말미암는다. 반야가 집착하지 않기 때문에, 반야의 관 가운데에서, 곧 교묘한 방편의 작용이 있게 된다. 그러므로 이 방편 또한 집착하지 않을 수 있다. 묻는다. 방편은 어떻게 공을 증득하지 않을 수 있는가? 답한다. 반야는 제법의 실상을 비추고, 방편은 곧 실상의 제법을 비출 수 있다. 그러므로 [1]공관을 씻어 없애지 않고, 이를 증득하지 않는다고 이름한다. 『석론』에서 말한 것과 같다. 반야는 필경공으로 들어가려 하여, 모든 희론이 없고, 방편은 필경공에서 나오려 하여, 국토를 장엄하고 사람을 교화한다. 이는 곧 위에서 말한 여러 힘의 뜻을 증명한다. 필경공으로 들어가려 한다는 것은, 곧 실상을 비추는 것이고, 모든 희론이 없다는 것은, 곧 집착이 없고 미혹을 끊는 공능을 말한다. 방편이 필경공에서 나오려 한다는 것은, 곧 반야의 인도를 받는 것이며, 또 방편이 공을 증득하지 않고, 경계를 비추어 행을 일으키는 힘이다. 묻는다. 반야가 제법의 실상을 비춘다면, 어떻게 방편은 곧 실상의 제법을 비출 수 있는가? 답한다. ‘제법의 실상’이라 하고 ‘실상의 제법’이라 한다. 제법은 완연하면서 실상이고, 실상은 완연하면서 제법이다. 제법과 실상은, 불이이면서 둘이고, 둘이면서 항상 불이이다. 두 경계가 이미 그러하므로, 두 지혜도 그렇게 될 수 있다. 반야는 제법의 실상을 비추고, 방편은 곧 실상의 제법을 비출 수 있다. 묻는다. 비록 다시 실상이면서, 완연히 제법인 것을, 구화가 비추어, 이미 [2]□라고 이름한다면, 또 비록 다시 제법이면서, 완연히 실상인 것을, 반야가 비추는데, 어찌하여 교묘하지 않다고 하는가? 답한다. 통틀어 말하면 그 예가 그러하다. 위에서 감추고 드러내어 풀이한 것과 같다. 또 반야가 실상을 비추면서, 집착하지 않을 수 있는 것은, 이승에게도 그 몫이 있으므로, 교묘하다는 뜻이 드러나지 않는다. 그러므로 방편이라고 이름하지 않는다. 곧 공이면서 유를 일으킬 수 있는 것은, 그 작용이 이미 묘하여, 성문에게는 전혀 그 몫이 없고, 보살에게만 있으므로, 방편이라는 이름을 준다.</w:t>
      </w:r>
    </w:p>
    <w:p>
      <w:pPr>
        <w:pStyle w:val="EditorialNote"/>
      </w:pPr>
      <w:r>
        <w:t>교감·번역 메모 | [판독] ‘不[1]洗空觀’은 원문을 보존하여 ‘공관을 씻어 없애지 않는다’고 직역했다.</w:t>
      </w:r>
    </w:p>
    <w:p>
      <w:pPr>
        <w:pStyle w:val="EditorialNote"/>
      </w:pPr>
      <w:r>
        <w:t>교감·번역 메모 | [결락] 원문에 □가 있어 해당 글자를 복원하지 않았다.</w:t>
      </w:r>
    </w:p>
    <w:p>
      <w:pPr>
        <w:pStyle w:val="EditorialNote"/>
      </w:pPr>
      <w:r>
        <w:t>교감·번역 메모 | [판독 불확실] 원문에 대체문자 □가 1자 남아 있다. 외부 판본으로 복원하지 않고 원문 그대로 보존하였다.</w:t>
      </w:r>
    </w:p>
    <w:p>
      <w:pPr>
        <w:pStyle w:val="EditorialNote"/>
      </w:pPr>
      <w:r>
        <w:t>교감·번역 메모 | [편집 표지] 원문 파일의 편집 표지 [1], [2]를 보존하였다. 대응 교감 주기는 첨부 저본에 포함되어 있지 않다.</w:t>
      </w:r>
    </w:p>
    <w:p>
      <w:pPr>
        <w:pStyle w:val="Heading2"/>
      </w:pPr>
      <w:r>
        <w:t>문단 114  ·  [0882a28]</w:t>
      </w:r>
    </w:p>
    <w:p>
      <w:pPr/>
      <w:r>
        <w:rPr>
          <w:b/>
        </w:rPr>
        <w:t>원문</w:t>
      </w:r>
    </w:p>
    <w:p>
      <w:pPr>
        <w:pStyle w:val="SourceText"/>
      </w:pPr>
      <w:r>
        <w:t>[0882a28] 問。若即空而起有。既是妙。亦即有而照空。亦是妙也。答。既能即有而照空。復能即空而照有。此即空而照有。此是慧有方便解。方便有慧解。如此二慧。無有優劣。但對二乘照空。不能涉有。故明即空而起有為妙。稱為方便。又對六地。但得般若空觀。未能即空涉有。今明即空涉有。是方便也。</w:t>
      </w:r>
    </w:p>
    <w:p>
      <w:pPr/>
      <w:r>
        <w:rPr>
          <w:b/>
        </w:rPr>
        <w:t>한국어 직역</w:t>
      </w:r>
    </w:p>
    <w:p>
      <w:pPr>
        <w:pStyle w:val="TranslationText"/>
      </w:pPr>
      <w:r>
        <w:t>묻는다. 만약 곧 공이면서 유를 일으키는 것이, 이미 묘하다면, 또 곧 유이면서 공을 비추는 것도, 역시 묘하지 않은가? 답한다. 이미 곧 유이면서 공을 비출 수 있고, 또 곧 공이면서 유를 비출 수 있다면, 이 ‘곧 공이면서 유를 비추는 것’은, 곧 “혜에 방편의 해탈이 있음”이고, “방편에 혜의 해탈이 있음”이다. 이와 같은 두 지혜에는, 우열이 없다. 다만 이승은 공을 비추지만, 유에 관계할 수 없기 때문에, 곧 공이면서 유를 일으키는 것이 묘하다고 밝히고, 이를 방편이라고 부른 것이다. 또 육지에 상대하면, 다만 반야의 공관만 얻고, 아직 곧 공이면서 유에 관계할 수 없다. 지금은 곧 공이면서 유에 관계함을 밝히므로, 이것이 방편이다.</w:t>
      </w:r>
    </w:p>
    <w:p>
      <w:pPr>
        <w:pStyle w:val="Heading2"/>
      </w:pPr>
      <w:r>
        <w:t>문단 115  ·  [0882b06]</w:t>
      </w:r>
    </w:p>
    <w:p>
      <w:pPr/>
      <w:r>
        <w:rPr>
          <w:b/>
        </w:rPr>
        <w:t>원문</w:t>
      </w:r>
    </w:p>
    <w:p>
      <w:pPr>
        <w:pStyle w:val="SourceText"/>
      </w:pPr>
      <w:r>
        <w:t>[0882b06] 問。於有不著。於空不證。俱是善巧。何故不著之巧名般若。般若則劣。在於六地。不證之巧名方便。方便則勝。在七地耶。答。如上釋之。又有是俗諦。離有則易。故般若巧劣。空是真諦。免無則難。故方便則勝。又入實相觀。不著於有。即免凡夫地。即實相觀而照謂法。故不滯空。離二乘地。免凡則易。故般若劣。超聖則難。故方便勝。所以有六七地。簡勝劣義也。問。若爾六地二慧未均。何得上云初地已竝。答。初地望地前則竝。形七地則未竝。所以然[3]著。初地以來。則得無生。動寂無礙。但寂義小強。動用微弱。故云未竝。至於七地。動寂無礙。二慧雙遊。故稱竝耳。問。何故知然。答。若六地以來未竝。入空不見有。出有不見空。二乘亦爾。與菩薩何異。故知初地以來。便能已竝。但微有強弱故。說未均耳。問。於空不著。於空不證。有何異耶。答。二乘入空。不存四句。但是不著。而不能不證。菩薩入空。既無可存。又即空能涉有。故名不證。</w:t>
      </w:r>
    </w:p>
    <w:p>
      <w:pPr/>
      <w:r>
        <w:rPr>
          <w:b/>
        </w:rPr>
        <w:t>한국어 직역</w:t>
      </w:r>
    </w:p>
    <w:p>
      <w:pPr>
        <w:pStyle w:val="TranslationText"/>
      </w:pPr>
      <w:r>
        <w:t>묻는다. 유에 집착하지 않는 것과, 공을 증득하지 않는 것은, 모두 선교이다. 어째서 집착하지 않는 교묘함을 반야라고 하여, 반야는 열등하고, 육지에 있으며, 증득하지 않는 교묘함을 방편이라고 하여, 방편은 뛰어나고, 칠지에 있다고 하는가? 답한다. 위에서 풀이한 것과 같다. 또 유는 속제이므로, 유를 떠나는 것은 쉽다. 그러므로 반야의 교묘함은 열등하다. 공은 진제이므로, 무(無)를 면하는 것은 어렵다. 그러므로 방편이 뛰어나다. 또 실상관에 들어가, 유에 집착하지 않는 것은, 곧 범부의 지위를 벗어나는 것이다. 곧 실상관에서 이른바 법을 비추므로, 공에 막히지 않고, 이승의 지위를 떠난다. 범부를 벗어나는 것은 쉽기 때문에, 반야는 열등하고, 성자의 경지를 넘어서는 것은 어려우므로, 방편은 뛰어나다. 그러므로 육지와 칠지가 있어서, 우열의 뜻을 가려 밝히는 것이다. 묻는다. 그렇다면 육지에서는 두 지혜가 아직 균등하지 않은데, 어떻게 위에서 초지부터 이미 나란하다고 말할 수 있는가? 답한다. 초지는 지전(地前)에 견주면 나란하지만, 칠지에 견주면 아직 나란하지 않다. 그 까닭은 [3]분명하다. 초지 이래로, 곧 무생을 얻어, 동과 적에 막힘이 없지만, 다만 적의 뜻이 조금 강하고, 움직여 작용하는 힘은 미약하다. 그러므로 아직 나란하지 않다고 말한다. 칠지에 이르면, 동과 적에 막힘이 없고, 두 지혜가 함께 노니므로, 나란하다고 부를 뿐이다. 묻는다. 무엇으로 그러함을 아는가? 답한다. 만약 육지 이래로 아직 나란하지 않아, 공에 들어가면 유를 보지 못하고, 유에 나오면 공을 보지 못한다면, 이승도 또한 그러하니, 보살과 무엇이 다르겠는가? 그러므로 초지 이래로, 곧 이미 나란할 수 있음을 알 수 있다. 다만 미세하게 강약이 있기 때문에, 아직 균등하지 않다고 말할 뿐이다. 묻는다. 공에 집착하지 않는 것과, 공을 증득하지 않는 것은, 무엇이 다른가? 답한다. 이승이 공에 들어가면, 사구를 남겨 두지 않으므로, 다만 집착하지 않을 뿐이고, 증득하지 않을 수는 없다. 보살이 공에 들어가면, 이미 남겨 둘 것이 없고, 또 곧 공이면서 유에 관계할 수 있으므로, 증득하지 않는다고 이름한다.</w:t>
      </w:r>
    </w:p>
    <w:p>
      <w:pPr>
        <w:pStyle w:val="EditorialNote"/>
      </w:pPr>
      <w:r>
        <w:t>교감·번역 메모 | [구문] ‘照謂法’은 문맥상 ‘이른바 법을 비춘다’고 보수적으로 옮겼다.</w:t>
      </w:r>
    </w:p>
    <w:p>
      <w:pPr>
        <w:pStyle w:val="EditorialNote"/>
      </w:pPr>
      <w:r>
        <w:t>교감·번역 메모 | [판독] 원문 ‘所以然[3]著’는 구문이 이례적이어서 ‘분명하다’로 보수적으로 옮기고 편집기호를 보존했다.</w:t>
      </w:r>
    </w:p>
    <w:p>
      <w:pPr>
        <w:pStyle w:val="EditorialNote"/>
      </w:pPr>
      <w:r>
        <w:t>교감·번역 메모 | [편집 표지] 원문 파일의 편집 표지 [3]를 보존하였다. 대응 교감 주기는 첨부 저본에 포함되어 있지 않다.</w:t>
      </w:r>
    </w:p>
    <w:p>
      <w:pPr>
        <w:pStyle w:val="Heading2"/>
      </w:pPr>
      <w:r>
        <w:t>문단 116  ·  [0882b25]</w:t>
      </w:r>
    </w:p>
    <w:p>
      <w:pPr/>
      <w:r>
        <w:rPr>
          <w:b/>
        </w:rPr>
        <w:t>원문</w:t>
      </w:r>
    </w:p>
    <w:p>
      <w:pPr>
        <w:pStyle w:val="SourceText"/>
      </w:pPr>
      <w:r>
        <w:t>[0882b25] 問。二乘菩薩入空同無所依。何故聲聞住空。菩薩不證耶。答。二乘以空為好極。依此無依。是故住空。菩薩不以空為好極。知空亦空。名不可得空。不依此無依。故能不證。如大品云。行亦不受。不行亦不受。亦行不行。非行非不行。乃至不受亦不受。是名菩薩無受三昧廣大之用。不與聲聞辟支佛共。是故能不證空。又二乘無願行資空。故入空便證。菩薩大願大行資空。故入空不證。</w:t>
      </w:r>
    </w:p>
    <w:p>
      <w:pPr/>
      <w:r>
        <w:rPr>
          <w:b/>
        </w:rPr>
        <w:t>한국어 직역</w:t>
      </w:r>
    </w:p>
    <w:p>
      <w:pPr>
        <w:pStyle w:val="TranslationText"/>
      </w:pPr>
      <w:r>
        <w:t>묻는다. 이승과 보살이 공에 들어가 모두 의지하는 바가 없다면, 어째서 성문은 공에 머물고, 보살은 증득하지 않는가? 답한다. 이승은 공을 가장 좋은 궁극으로 삼아, 이 ‘의지 없음’에 의지하므로, 공에 머문다. 보살은 공을 가장 좋은 궁극으로 삼지 않고, 공 또한 공임을 알아, 불가득공이라고 이름하며, 이 ‘의지 없음’에도 의지하지 않으므로, 증득하지 않을 수 있다. 『대품』에서 말한 것과 같다. 행함도 받아들이지 않고, 행하지 않음도 받아들이지 않으며, 또 행함과 행하지 않음도, 행함도 아니고 행하지 않음도 아닌 것도, 나아가 받아들이지 않음까지도 또한 받아들이지 않는다. 이를 보살의 무수삼매(無受三昧)의 광대한 작용이라고 이름한다. 성문과 벽지불과는 함께하지 않는다. 그러므로 공을 증득하지 않을 수 있다. 또 이승은 큰 원과 큰 행이 공을 돕지 않으므로, 공에 들어가면 곧 증득한다. 보살은 큰 원과 큰 행이 공을 돕기 때문에, 공에 들어가도 증득하지 않는다.</w:t>
      </w:r>
    </w:p>
    <w:p>
      <w:pPr>
        <w:pStyle w:val="Heading2"/>
      </w:pPr>
      <w:r>
        <w:t>문단 117  ·  [0882c05]</w:t>
      </w:r>
    </w:p>
    <w:p>
      <w:pPr/>
      <w:r>
        <w:rPr>
          <w:b/>
        </w:rPr>
        <w:t>원문</w:t>
      </w:r>
    </w:p>
    <w:p>
      <w:pPr>
        <w:pStyle w:val="SourceText"/>
      </w:pPr>
      <w:r>
        <w:t>[0882c05] 問。論云。因名般若。至佛則反名薩婆若。何得復云六地名般若。至七地般若清淨。變名方便。答。如前釋之。六地之時。般若體強。方便用弱。以體強故。妙於靜觀。故觀空不著。以用弱故。未能即空涉有於有無滯。至於七地。即體用俱等。既能觀空不染。即能涉有無著。故名等定慧地。等定慧地則般若用巧。故云反耳。從八地以上。二慧俱巧。若至佛地。則兩慧同變。實慧則變名薩[4]般若。謂一切智。方便慧變。名一切種智也。</w:t>
      </w:r>
    </w:p>
    <w:p>
      <w:pPr/>
      <w:r>
        <w:rPr>
          <w:b/>
        </w:rPr>
        <w:t>한국어 직역</w:t>
      </w:r>
    </w:p>
    <w:p>
      <w:pPr>
        <w:pStyle w:val="TranslationText"/>
      </w:pPr>
      <w:r>
        <w:t>묻는다. 논에서 말하기를, 인에서는 반야라고 이름하고, 부처에 이르면 도리어 이름이 살바야(薩婆若)로 바뀐다고 하였다. 그런데 어째서 다시 육지는 반야라고 이름하고, 칠지에 이르면 반야가 청정해져, 이름이 바뀌어 방편이 된다고 하는가? 답한다. 앞에서 풀이한 것과 같다. 육지 때에는, 반야의 체는 강하고, 방편의 용은 약하다. 체가 강하기 때문에, 고요한 관에 묘하여, 공을 관하면서 집착하지 않는다. 용이 약하기 때문에, 아직 곧 공이면서 유에 관계하고 유에서 막힘이 없을 수는 없다. 칠지에 이르면, 곧 체와 용이 모두 균등해진다. 이미 공을 관하면서 물들지 않고, 곧 유에 관계하면서 집착하지 않을 수 있으므로, 등정혜지(等定慧地)라고 이름한다. 등정혜지에서는 곧 반야의 작용이 교묘해지므로, 도리어 이름이 바뀐다고 말하는 것이다. 팔지 이상부터는, 두 지혜가 모두 교묘하고, 불지에 이르면, 두 지혜가 함께 이름이 바뀐다. 실혜는 곧 이름이 살[4]반야로 바뀌니, 이른바 일체지이고, 방편혜도 바뀌어, 일체종지라고 이름한다.</w:t>
      </w:r>
    </w:p>
    <w:p>
      <w:pPr>
        <w:pStyle w:val="EditorialNote"/>
      </w:pPr>
      <w:r>
        <w:t>교감·번역 메모 | [판독] ‘薩[4]般若’는 편집기호를 포함한 원문을 보존했다. 앞뒤 문맥상 일체지 계열 명칭을 가리킨다.</w:t>
      </w:r>
    </w:p>
    <w:p>
      <w:pPr>
        <w:pStyle w:val="EditorialNote"/>
      </w:pPr>
      <w:r>
        <w:t>교감·번역 메모 | [편집 표지] 원문 파일의 편집 표지 [4]를 보존하였다. 대응 교감 주기는 첨부 저본에 포함되어 있지 않다.</w:t>
      </w:r>
    </w:p>
    <w:p>
      <w:pPr>
        <w:pStyle w:val="Heading2"/>
      </w:pPr>
      <w:r>
        <w:t>문단 118  ·  [0882c15]</w:t>
      </w:r>
    </w:p>
    <w:p>
      <w:pPr/>
      <w:r>
        <w:rPr>
          <w:b/>
        </w:rPr>
        <w:t>원문</w:t>
      </w:r>
    </w:p>
    <w:p>
      <w:pPr>
        <w:pStyle w:val="SourceText"/>
      </w:pPr>
      <w:r>
        <w:t>[0882c15] 問。若至果變名二智。則因中同名二慧。何故。前云般若稱慧。方便不名慧耶。答。因果立名。各有其義。果門照一切空境。名一切智。照一切有境。名一切種智。但從境立名。故宜並稱智。因門實慧從境。方便約用。故不得並名慧也。問。若爾。何故。菩薩道慧道種慧。皆名慧耶。答。因中之慧。自有多門。立名各異。道慧。道種慧。亦是從境立名。故宜並稱慧也。問。若爾。但應言道慧道種慧。至果變名一切智一切種智。云何言般若方便變名二智。答。論云。因中名般若。既反名薩婆若。因中方便理巧。變名一切種智。二慧變名二智。故不待言。</w:t>
      </w:r>
    </w:p>
    <w:p>
      <w:pPr/>
      <w:r>
        <w:rPr>
          <w:b/>
        </w:rPr>
        <w:t>한국어 직역</w:t>
      </w:r>
    </w:p>
    <w:p>
      <w:pPr>
        <w:pStyle w:val="TranslationText"/>
      </w:pPr>
      <w:r>
        <w:t>묻는다. 만약 과에 이르면 이름이 바뀌어 두 지가 된다면, 인 가운데에서는 함께 두 혜라고 이름해야 한다. 어째서, 앞에서는 반야를 혜라고 부르고, 방편은 혜라고 이름하지 않는다고 했는가? 답한다. 인과 과에서 이름을 세우는 데에는, 각기 그 뜻이 있다. 과의 문에서는 일체의 공한 경계를 비추는 것을, 일체지라고 이름하고, 일체의 유한 경계를 비추는 것을, 일체종지라고 이름한다. 다만 경계를 따라 이름을 세우므로, 마땅히 모두 지라고 부른다. 인의 문에서 실혜는 경계를 따르고, 방편은 작용에 의거하므로, 함께 혜라고 이름할 수 없다. 묻는다. 그렇다면, 어째서, 보살의 도혜와 도종혜를, 모두 혜라고 이름하는가? 답한다. 인 가운데의 혜에는, 본래 여러 문이 있고, 이름을 세우는 것도 각각 다르다. 도혜와, 도종혜도, 역시 경계를 따라 이름을 세운 것이므로, 마땅히 모두 혜라고 부른다. 묻는다. 그렇다면, 다만 도혜와 도종혜라고 말하고, 과에 이르면 이름이 일체지와 일체종지로 바뀐다고 해야 한다. 어찌 반야와 방편이 이름이 바뀌어 두 지가 된다고 말하는가? 답한다. 논에서 말하였다. 인 가운데에서는 반야라고 이름하고, 이미 도리어 이름이 살바야로 바뀐다고 하였다. 인 가운데의 방편은 이치상 교묘하므로, 이름이 일체종지로 바뀐다. 두 혜가 이름이 바뀌어 두 지가 되는 것은, 그러므로 따로 말하기를 기다리지 않아도 된다.</w:t>
      </w:r>
    </w:p>
    <w:p>
      <w:pPr>
        <w:pStyle w:val="Heading2"/>
      </w:pPr>
      <w:r>
        <w:t>문단 119  ·  [0882c28]</w:t>
      </w:r>
    </w:p>
    <w:p>
      <w:pPr/>
      <w:r>
        <w:rPr>
          <w:b/>
        </w:rPr>
        <w:t>원문</w:t>
      </w:r>
    </w:p>
    <w:p>
      <w:pPr>
        <w:pStyle w:val="SourceText"/>
      </w:pPr>
      <w:r>
        <w:t>[0882c28] 問。論云。波若變為薩波若。何處云方便變名一切種智。答。般若名慧。是照境之名。果地一切智。亦從照境為稱。二名相主。故云因名般若。果名一切智。方便就用為目。一切種智從境立名。兩義不同。故經論不云方便變為一切種智。然方便雖不從境立名。而體實照有。故得變為種智。雖復文理。權應爾。又因中名權實二慧。果名權實兩智。亦得即是其文。</w:t>
      </w:r>
    </w:p>
    <w:p>
      <w:pPr/>
      <w:r>
        <w:rPr>
          <w:b/>
        </w:rPr>
        <w:t>한국어 직역</w:t>
      </w:r>
    </w:p>
    <w:p>
      <w:pPr>
        <w:pStyle w:val="TranslationText"/>
      </w:pPr>
      <w:r>
        <w:t>묻는다. 논에서 말하기를, 반야가 바뀌어 살바야가 된다고 하였는데, 어디에서 방편이 이름이 바뀌어 일체종지가 된다고 말했는가? 답한다. 반야라는 이름은 혜이고, 이는 경계를 비춘다는 이름이다. 과지의 일체지도, 또한 경계를 비추는 데서 명칭을 세운다. 두 이름이 서로 주가 되므로, 인에서는 반야라고 이름하고, 과에서는 일체지라고 이름한다고 말한다. 방편은 작용에 의거해 명칭을 삼고, 일체종지는 경계를 따라 이름을 세우므로, 두 뜻이 서로 다르다. 그러므로 경론에서는 방편이 바뀌어 일체종지가 된다고 말하지 않는다. 그러나 방편은 비록 경계를 따라 이름을 세우지는 않지만, 그 체는 실제로 유를 비추므로, 종지로 바뀔 수 있다. 비록 다시 문과 이치로 보더라도, 권도 마땅히 그러해야 한다. 또 인 가운데에서는 권·실의 두 혜라고 이름하고, 과에서는 권·실의 두 지라고 이름하니, 이 또한 곧 그 문증이 될 수 있다.</w:t>
      </w:r>
    </w:p>
    <w:p>
      <w:pPr>
        <w:pStyle w:val="EditorialNote"/>
      </w:pPr>
      <w:r>
        <w:t>교감·번역 메모 | [구문] ‘二名相主’는 ‘두 이름이 서로 주가 된다’고 직역했다.</w:t>
      </w:r>
    </w:p>
    <w:p>
      <w:pPr>
        <w:pStyle w:val="EditorialNote"/>
      </w:pPr>
      <w:r>
        <w:t>교감·번역 메모 | [구문] ‘雖復文理’는 다음 구절과 이어지는 것으로 보아 보수적으로 옮겼다.</w:t>
      </w:r>
    </w:p>
    <w:p>
      <w:pPr>
        <w:pStyle w:val="EditorialNote"/>
      </w:pPr>
      <w:r>
        <w:t>교감·번역 메모 | [구문] ‘權應爾’는 ‘권도 마땅히 그러하다’고 직역했다.</w:t>
      </w:r>
    </w:p>
    <w:p>
      <w:pPr>
        <w:pStyle w:val="Heading1"/>
      </w:pPr>
      <w:r>
        <w:t>淨名玄論卷第四(宗旨[1]上)  |  『정명현론』 권제4(종지[1] 상)</w:t>
      </w:r>
    </w:p>
    <w:p>
      <w:pPr>
        <w:pStyle w:val="Heading1"/>
      </w:pPr>
      <w:r>
        <w:t>淨名玄論卷第五(宗旨[2]中)  |  『정명현론』 권제5(종지[2] 중)</w:t>
      </w:r>
    </w:p>
    <w:p>
      <w:pPr>
        <w:pStyle w:val="SmallMeta"/>
      </w:pPr>
      <w:r>
        <w:t>慧日道場沙門胡吉藏撰  |  혜일도량 사문 호길장이 지음</w:t>
      </w:r>
    </w:p>
    <w:p>
      <w:pPr>
        <w:pStyle w:val="Heading3"/>
      </w:pPr>
      <w:r>
        <w:t>三論境智門  |  셋째, 경과 지의 문을 논한다</w:t>
      </w:r>
    </w:p>
    <w:p>
      <w:pPr>
        <w:pStyle w:val="Heading2"/>
      </w:pPr>
      <w:r>
        <w:t>문단 120  ·  [0883a15]</w:t>
      </w:r>
    </w:p>
    <w:p>
      <w:pPr/>
      <w:r>
        <w:rPr>
          <w:b/>
        </w:rPr>
        <w:t>원문</w:t>
      </w:r>
    </w:p>
    <w:p>
      <w:pPr>
        <w:pStyle w:val="SourceText"/>
      </w:pPr>
      <w:r>
        <w:t>[0883a15] 智非孤生。必由境發。故境為智本。境非獨立。因智受名。故[3]之智為境本。非境無以發智。非智無以照境。非境無以發智。故境為能發。智為所發。非智無以照境。故智為能照。境為所照。以境為能發。為智所照。即境能為智所。智為能照。為境所發。即智能為境所。境之所照。能發於智。故境所為智能。智之所發。能照於境。故智所為境能。不得言境前智後。亦非智前境後。亦非一時。唯得[4]名因緣境智也。</w:t>
      </w:r>
    </w:p>
    <w:p>
      <w:pPr/>
      <w:r>
        <w:rPr>
          <w:b/>
        </w:rPr>
        <w:t>한국어 직역</w:t>
      </w:r>
    </w:p>
    <w:p>
      <w:pPr>
        <w:pStyle w:val="TranslationText"/>
      </w:pPr>
      <w:r>
        <w:t>지혜는 홀로 생기는 것이 아니며, 반드시 경계로 말미암아 일어난다. 그러므로 경계가 지혜의 근본이 된다. 경계 또한 홀로 성립하는 것이 아니며, 지혜로 말미암아 이름을 받는다. 그러므로 [3]그 지혜가 경계의 근본이 된다. 경계가 아니면 지혜를 일으킬 수 없고, 지혜가 아니면 경계를 비출 수 없다. 경계가 아니면 지혜를 일으킬 수 없으므로, 경계는 능히 일으키는 것이 되고, 지혜는 일으켜지는 것이 된다. 지혜가 아니면 경계를 비출 수 없으므로, 지혜는 능히 비추는 것이 되고, 경계는 비추어지는 것이 된다. 경계는 능히 일으키는 것이면서, 지혜에 의해 비추어지니, 곧 경계는 지혜에 대해 소(所)가 될 수 있다. 지혜는 능히 비추는 것이면서, 경계에 의해 일으켜지니, 곧 지혜는 경계에 대해 소(所)가 될 수 있다. 경계가 비추어지는 바가 능히 지혜를 일으키므로, 경계의 소(所)가 지혜의 능(能)이 된다. 지혜가 일으켜지는 바가 능히 경계를 비추므로, 지혜의 소(所)가 경계의 능(能)이 된다. 경계가 앞이고 지혜가 뒤라고 말할 수 없으며, 또 지혜가 앞이고 경계가 뒤인 것도 아니고, 또 한때인 것도 아니다. 오직 [4]인연으로 이루어진 경과 지라고 이름할 수 있을 뿐이다.</w:t>
      </w:r>
    </w:p>
    <w:p>
      <w:pPr>
        <w:pStyle w:val="EditorialNote"/>
      </w:pPr>
      <w:r>
        <w:t>교감·번역 메모 | [판독/원문 상태] `故[3]之智為境本`의 `之智`는 문맥상 판독이 매끄럽지 않다. 원문을 고치지 않고 직역했다.</w:t>
      </w:r>
    </w:p>
    <w:p>
      <w:pPr>
        <w:pStyle w:val="EditorialNote"/>
      </w:pPr>
      <w:r>
        <w:t>교감·번역 메모 | [구문] 인접 세분 구간는 境/智와 能/所가 교차하는 논증이므로, 반복을 합치지 않고 각 단위의 능·소 전환을 그대로 보존했다.</w:t>
      </w:r>
    </w:p>
    <w:p>
      <w:pPr>
        <w:pStyle w:val="EditorialNote"/>
      </w:pPr>
      <w:r>
        <w:t>교감·번역 메모 | [편집 표지] 원문 파일의 편집 표지 [3], [4]를 보존하였다. 대응 교감 주기는 첨부 저본에 포함되어 있지 않다.</w:t>
      </w:r>
    </w:p>
    <w:p>
      <w:pPr>
        <w:pStyle w:val="Heading2"/>
      </w:pPr>
      <w:r>
        <w:t>문단 121  ·  [0883a24]</w:t>
      </w:r>
    </w:p>
    <w:p>
      <w:pPr/>
      <w:r>
        <w:rPr>
          <w:b/>
        </w:rPr>
        <w:t>원문</w:t>
      </w:r>
    </w:p>
    <w:p>
      <w:pPr>
        <w:pStyle w:val="SourceText"/>
      </w:pPr>
      <w:r>
        <w:t>[0883a24] 問。以何為境。而能發智。答。如來常依二諦說法。故二諦名教。能生二智。故二諦名境。[5]關中曇影法師注中論。親承什公音旨。什[6]師云。傳吾業者。寄在道融曇影僧叡乎。影公序二諦云。以真諦故無有。以俗諦故無無。真故無有。雖無而有。俗故無無。雖有而無。雖無而有。不滯於無。雖有而無。不累於有。不滯於無。故斷無見滅。不累於有。故常著氷消。寂此諸邊。故名為中。詳此意者。真故無有。雖無而有。即是不動真際而建立諸法。俗故無無。雖有而無。即是不壞假名而說實相。以不壞假名而說實相。雖曰假名。宛然實相。不動真際。建立諸法。雖曰真際。宛然諸法。以真際宛然諸法。故不滯於無。諸法宛然實相。則不累於有。不累於有故不常。不滯於無故非斷。即中道也。由斯二諦。發生二智。以了諸法實相故。生漚和波若。以悟實相諸法故。生般若漚和。漚和般若而宛然漚和。般若漚和而宛然般若。以漚和宛然般若故。不著於有。般若宛然漚和故。不滯於無。不累於有。故常著氷消。不滯於無。故斷無見滅。寂此諸邊。故名中觀。是以二諦中道。還發生二智中觀。觀二智中觀。還照二諦中道。故境稱於智。智稱於境。境名智境。故智名境智也。二境既正。則二智義明。故須幻境以明智也。二乘不得二智。良由不見此二諦。不得正觀。亦由不見二諦即是中道故也。</w:t>
      </w:r>
    </w:p>
    <w:p>
      <w:pPr/>
      <w:r>
        <w:rPr>
          <w:b/>
        </w:rPr>
        <w:t>한국어 직역</w:t>
      </w:r>
    </w:p>
    <w:p>
      <w:pPr>
        <w:pStyle w:val="TranslationText"/>
      </w:pPr>
      <w:r>
        <w:t>묻는다. 무엇을 경계로 삼아 능히 지혜를 일으키는가? 답한다. 여래는 항상 이제(二諦)에 의지하여 법을 설하므로, 이제는 교(教)라고 이름하고, 능히 이지(二智)를 낳으므로, 이제는 경(境)이라고 이름한다. [5]관중의 담영법사가 『중론』에 주를 달았는데, 친히 구마라집의 음지(音旨)를 이어받았다. 구마라집[6] 법사가 말하였다. “나의 학업을 전할 자는 도융·담영·승예에게 달려 있구나.” 담영 공이 이제를 서술하며 말하였다. “진제 때문에 유가 없고, 속제 때문에 무가 없다. 진실하기 때문에 유가 없으나, 비록 없으면서도 있다. 속되기 때문에 무가 없으나, 비록 있으면서도 없다. 비록 없으면서도 있으므로, 무에 막히지 않고, 비록 있으면서도 없으므로, 유에 얽매이지 않는다. 무에 막히지 않으므로, 단멸의 무견이 없어진다. 유에 얽매이지 않으므로, 상견의 집착이 얼음처럼 녹는다. 이 모든 변을 고요히 하므로, 중도라고 이름한다.” 이 뜻을 자세히 살피면, 진실하기 때문에 유가 없으나, 비록 없으면서도 있는 것은 곧 진제를 움직이지 않으면서 모든 법을 세우는 것이다. 속되기 때문에 무가 없으나, 비록 있으면서도 없는 것은 곧 가명을 무너뜨리지 않으면서 실상을 설하는 것이다. 가명을 무너뜨리지 않으면서 실상을 설하므로, 비록 가명이라 하더라도, 완연히 실상이다. 진제를 움직이지 않고 모든 법을 세우므로, 비록 진제라고 하더라도, 완연히 모든 법이다. 진제가 완연히 모든 법이기 때문에, 무에 막히지 않고, 모든 법이 완연히 실상이므로, 유에 얽매이지 않는다. 유에 얽매이지 않으므로 상주가 아니고, 무에 막히지 않으므로 단멸이 아니다. 이것이 곧 중도이다. 이러한 이제로 말미암아 이지를 일으켜 낸다. 모든 법이 실상임을 분명히 알기 때문에, 구화반야(漚和般若)가 생기고, 실상이 모든 법임을 깨닫기 때문에, 반야구화(般若漚和)가 생긴다. 구화반야이면서도 완연히 구화이고, 반야구화이면서도 완연히 반야이다. 구화가 완연히 반야이기 때문에, 유에 집착하지 않고, 반야가 완연히 구화이기 때문에, 무에 막히지 않는다. 유에 얽매이지 않으므로, 상견의 집착이 얼음처럼 녹고, 무에 막히지 않으므로, 단멸의 무견이 없어진다. 이 모든 변을 고요히 하므로, 중관(中觀)이라고 이름한다. 그러므로 이제의 중도가 도리어 이지의 중관을 일으키고, 이지의 중관을 관하면, 도리어 이제의 중도를 비춘다. 그러므로 경계는 지혜에 맞고, 지혜는 경계에 맞는다. 경계는 ‘지혜의 경계’라고 이름하고, 그러므로 지혜도 ‘경계의 지혜’라고 이름한다. 두 경계가 바르면, 두 지혜의 뜻이 밝아진다. 그러므로 반드시 환경(幻境)을 통해 지혜를 밝혀야 한다. 이승이 이지를 얻지 못하는 것은 참으로 이 이제를 보지 못하고, 바른 관을 얻지 못하며, 또 이제가 곧 중도임을 보지 못하기 때문이다.</w:t>
      </w:r>
    </w:p>
    <w:p>
      <w:pPr>
        <w:pStyle w:val="EditorialNote"/>
      </w:pPr>
      <w:r>
        <w:t>교감·번역 메모 | [판독/의미] `常著氷消`는 상견(常)에 대한 집착이 얼음처럼 녹는다는 문맥으로 옮겼으나, `著`의 결합은 저본상 재검토 여지가 있다.</w:t>
      </w:r>
    </w:p>
    <w:p>
      <w:pPr>
        <w:pStyle w:val="EditorialNote"/>
      </w:pPr>
      <w:r>
        <w:t>교감·번역 메모 | [판독/원문 상태] `幻境`은 문맥상 이례적이다. 외부 교감 없이 ‘환경(幻境)’으로 보존했다.</w:t>
      </w:r>
    </w:p>
    <w:p>
      <w:pPr>
        <w:pStyle w:val="EditorialNote"/>
      </w:pPr>
      <w:r>
        <w:t>교감·번역 메모 | [편집 표지] 원문 파일의 편집 표지 [5], [6]를 보존하였다. 대응 교감 주기는 첨부 저본에 포함되어 있지 않다.</w:t>
      </w:r>
    </w:p>
    <w:p>
      <w:pPr>
        <w:pStyle w:val="Heading2"/>
      </w:pPr>
      <w:r>
        <w:t>문단 122  ·  [0883b22]</w:t>
      </w:r>
    </w:p>
    <w:p>
      <w:pPr/>
      <w:r>
        <w:rPr>
          <w:b/>
        </w:rPr>
        <w:t>원문</w:t>
      </w:r>
    </w:p>
    <w:p>
      <w:pPr>
        <w:pStyle w:val="SourceText"/>
      </w:pPr>
      <w:r>
        <w:t>[0883b22] 問。般若照諸法實相。漚和照實相諸法。則般若不照諸法。漚和不照實相。將非限局聖心失無礙妙用。答。般若為漚和之體。漚和是般若之用。體鑒實相。用照諸法。故開此二門。智無不圓。照無不盡。若同照實相。並鑒諸法。則二境不分。兩慧無別。問。舊說亦然。與今何異。答。般若體非不能照諸法。但用既照。不煩般若照耳。若用既照諸法。而體復照者。則一境二照。既一境二照。亦應二境一智生。是故但明般若照實相。漚和照諸法。舊義般若不能照諸法。漚和不能知實相。雖復並觀。智用恒別。則是格局聖心。封執二見也。</w:t>
      </w:r>
    </w:p>
    <w:p>
      <w:pPr/>
      <w:r>
        <w:rPr>
          <w:b/>
        </w:rPr>
        <w:t>한국어 직역</w:t>
      </w:r>
    </w:p>
    <w:p>
      <w:pPr>
        <w:pStyle w:val="TranslationText"/>
      </w:pPr>
      <w:r>
        <w:t>묻는다. 반야는 모든 법의 실상을 비추고, 구화는 실상의 모든 법을 비춘다면, 반야는 모든 법을 비추지 못하고, 구화는 실상을 비추지 못하는 셈이다. 장차 성인의 마음을 제한하여 걸림 없는 묘용을 잃게 하는 것이 아닌가? 답한다. 반야는 구화의 체이고, 구화는 반야의 용이다. 체는 실상을 비추고, 용은 모든 법을 비춘다. 그러므로 이 두 문을 연 것이니, 지혜는 원만하지 않음이 없고, 비춤은 다하지 않음이 없다. 만약 함께 실상을 비추고, 함께 모든 법을 살핀다면, 두 경계가 나뉘지 않고, 두 지혜도 구별되지 않을 것이다. 묻는다. 옛 설도 그러한데, 지금과 무엇이 다른가? 답한다. 반야의 체가 모든 법을 비추지 못하는 것은 아니지만, 용이 이미 비추고 있으므로, 번거롭게 반야가 다시 비출 필요가 없을 뿐이다. 만약 용이 이미 모든 법을 비추는데, 체가 또 비춘다면, 하나의 경계에 두 비춤이 있게 된다. 이미 하나의 경계에 두 비춤이 있다면, 또한 두 경계에서 하나의 지혜가 생겨야 할 것이다. 그러므로 단지 반야는 실상을 비추고, 구화는 모든 법을 비춘다고 밝힌다. 옛 뜻에서는 반야가 모든 법을 비추지 못하고, 구화가 실상을 알지 못한다고 하였다. 비록 함께 관한다고 하더라도, 지혜의 작용은 늘 서로 다르니, 이는 곧 성인의 마음을 구획하는 것이며, 두 견해를 봉쇄하여 집착하는 것이다.</w:t>
      </w:r>
    </w:p>
    <w:p>
      <w:pPr>
        <w:pStyle w:val="Heading2"/>
      </w:pPr>
      <w:r>
        <w:t>문단 123  ·  [0883c05]</w:t>
      </w:r>
    </w:p>
    <w:p>
      <w:pPr/>
      <w:r>
        <w:rPr>
          <w:b/>
        </w:rPr>
        <w:t>원문</w:t>
      </w:r>
    </w:p>
    <w:p>
      <w:pPr>
        <w:pStyle w:val="SourceText"/>
      </w:pPr>
      <w:r>
        <w:t>[0883c05] 問。前云般若不著有。方便不證空。何故。復云漚和涉有不著。般若照空無滯。答。不著空者。凡有二義。一者般若照實相。實相既無所依。則般若亦無所著。此是般若之力。二者不證空名為不著。此方便力也。不著有者。亦具二義。一者般若入空故。言不著有。二者方便為般若所道故。能涉有不著。是般若力。是故。經中或言般若不著空。方便不著有。或言般若不著有。方便不證空。各舉一門。義無二也。</w:t>
      </w:r>
    </w:p>
    <w:p>
      <w:pPr/>
      <w:r>
        <w:rPr>
          <w:b/>
        </w:rPr>
        <w:t>한국어 직역</w:t>
      </w:r>
    </w:p>
    <w:p>
      <w:pPr>
        <w:pStyle w:val="TranslationText"/>
      </w:pPr>
      <w:r>
        <w:t>묻는다. 앞에서는 반야가 유에 집착하지 않고, 방편이 공을 증득하지 않는다고 하였는데, 어찌하여 다시 구화가 유에 노닐면서도 집착하지 않고, 반야가 공을 비추면서도 막힘이 없다고 하는가? 답한다. 공에 집착하지 않는 데에는 모두 두 뜻이 있다. 첫째, 반야가 실상을 비추는데, 실상은 의지하는 바가 없으므로, 반야 또한 집착하는 바가 없다. 이것은 반야의 힘이다. 둘째, 공을 증득하지 않는 것을 ‘집착하지 않는다’고 이름한다. 이것은 방편의 힘이다. 유에 집착하지 않는 것에도 또 두 뜻이 있다. 첫째, 반야가 공에 들어가기 때문에 유에 집착하지 않는다고 말한다. 둘째, 방편이 반야가 이끄는 바가 되기 때문에 능히 유에 노닐면서도 집착하지 않는다. 이는 반야의 힘이다. 그러므로 경에서는 혹 반야가 공에 집착하지 않고, 방편이 유에 집착하지 않는다고 하며, 혹 반야가 유에 집착하지 않고, 방편이 공을 증득하지 않는다고 한다. 각각 한 문을 든 것이니, 뜻에는 둘이 없다.</w:t>
      </w:r>
    </w:p>
    <w:p>
      <w:pPr>
        <w:pStyle w:val="EditorialNote"/>
      </w:pPr>
      <w:r>
        <w:t>교감·번역 메모 | [구문/판독] `方便為般若所道故`의 `所道`는 문맥상 ‘반야가 이끄는 바’로 보수적으로 옮겼다. 임의로 `導`로 고치지 않았다.</w:t>
      </w:r>
    </w:p>
    <w:p>
      <w:pPr>
        <w:pStyle w:val="Heading2"/>
      </w:pPr>
      <w:r>
        <w:t>문단 124  ·  [0883c14]</w:t>
      </w:r>
    </w:p>
    <w:p>
      <w:pPr/>
      <w:r>
        <w:rPr>
          <w:b/>
        </w:rPr>
        <w:t>원문</w:t>
      </w:r>
    </w:p>
    <w:p>
      <w:pPr>
        <w:pStyle w:val="SourceText"/>
      </w:pPr>
      <w:r>
        <w:t>[0883c14] 問。若般若照空。漚和鑒有。則二智俱照。云何言般若無知。答。般若雖知而無所知。雖無所知。而無所不知。問。般若知實相。故言無知。亦則知般若。故言無知。答。既約二境。分於二智。般若但知實相。故言無知。不得云知般若故無知。若知般若。則是方便[7]知。問。般若契實相。則內外並[穴/俱]。緣觀俱寂。方便照俗。何能知此般若。答。般若無知而知。為方便所知。知而無知。則方便不知。問。般若無知而知。知而無知。方便亦得爾不。答。指實為權。指權為實。權實不二。亦得爾也。不二而二。則無知而知。名為方便。二而不二。則知而無知。名為般若。問。般若照空。具知無知。方便鑒有。何故不具知無知耶。答。二而不二。皆具二也。不二而二。般若所知之境是空。能知之慧為有。故具知無知。而亦便能知所知境。智皆有。故波若有知有無知。而方便但有知也。問。云何般若具知無知。答般若知實相。是故名知。既契實相。則內外並[穴/俱]。緣觀俱寂。故名無知。雖緣觀俱寂。而境智宛然。故知無所知。無知而知。</w:t>
      </w:r>
    </w:p>
    <w:p>
      <w:pPr/>
      <w:r>
        <w:rPr>
          <w:b/>
        </w:rPr>
        <w:t>한국어 직역</w:t>
      </w:r>
    </w:p>
    <w:p>
      <w:pPr>
        <w:pStyle w:val="TranslationText"/>
      </w:pPr>
      <w:r>
        <w:t>묻는다. 만약 반야가 공을 비추고, 구화가 유를 살핀다면, 두 지혜가 모두 비추는 것인데, 어찌 반야가 무지(無知)라고 말하는가? 답한다. 반야는 비록 알지만 아는 바가 없고, 비록 아는 바가 없지만, 알지 못하는 바가 없다. 묻는다. 반야가 실상을 알기 때문에 무지라고 말하는 것인가? 또한 곧 반야를 알기 때문에 무지라고 말하는 것인가? 답한다. 이미 두 경계에 의거하여 두 지혜를 나누었으므로, 반야는 다만 실상만 알기에 무지라고 말한다. 반야를 알기 때문에 무지라고 말해서는 안 된다. 만약 반야를 안다면, 곧 방편이 [7]아는 것이다. 묻는다. 반야가 실상에 계합하면, 안과 밖이 함께 [穴/俱]하여, 연과 관이 모두 고요해진다. 방편은 속제를 비추는데, 어떻게 이 반야를 알 수 있는가? 답한다. 반야가 무지하면서도 아는 것은 방편이 아는 바가 되고, 알면서도 무지한 것은 곧 방편이 알지 못한다. 묻는다. 반야가 무지하면서도 알고, 알면서도 무지하다면, 방편 또한 그럴 수 있는가? 답한다. 실을 가리켜 권이라 하고, 권을 가리켜 실이라 하여, 권과 실이 불이이므로, 또한 그렇게 말할 수 있다. 불이이면서 둘이면, 무지하면서 아는 것을 방편이라고 이름한다. 둘이면서 불이이면, 알면서 무지한 것을 반야라고 이름한다. 묻는다. 반야가 공을 비추는 데에는 앎과 무지가 함께 있는데, 방편이 유를 살피는 데에는 어찌 앎과 무지가 함께 있지 않은가? 답한다. 둘이면서 불이인 데에는 모두 둘이 함께 있다. 불이이면서 둘인 데에는, 반야가 아는 바의 경계는 공이고, 능히 아는 지혜는 유이므로, 앎과 무지가 함께 있다. 또한 곧 능지와 소지의 경계가 지혜와 함께 모두 유이므로, 반야에는 앎도 있고 무지도 있으나, 방편에는 다만 앎만 있다. 묻는다. 어떻게 반야에 앎과 무지가 함께 있는가? 답한다. 반야는 실상을 알므로, 이를 앎이라 이름한다. 이미 실상에 계합하면, 안과 밖이 함께 [穴/俱]하고, 연과 관이 모두 고요하므로, 이를 무지라 이름한다. 비록 연과 관이 모두 고요하지만, 경계와 지혜는 완연하므로, 아는 바가 없는 줄을 알고, 무지하면서도 안다.</w:t>
      </w:r>
    </w:p>
    <w:p>
      <w:pPr>
        <w:pStyle w:val="EditorialNote"/>
      </w:pPr>
      <w:r>
        <w:t>교감·번역 메모 | [구문] `亦則知般若`는 앞뒤 문맥상 질문의 병렬구로 보아 직역했으며, 판독을 보충하지 않았다.</w:t>
      </w:r>
    </w:p>
    <w:p>
      <w:pPr>
        <w:pStyle w:val="EditorialNote"/>
      </w:pPr>
      <w:r>
        <w:t>교감·번역 메모 | [가이지] `[穴/俱]`를 원문 그대로 보존했다. 외부 판본 교감은 하지 않았다.</w:t>
      </w:r>
    </w:p>
    <w:p>
      <w:pPr>
        <w:pStyle w:val="EditorialNote"/>
      </w:pPr>
      <w:r>
        <w:t>교감·번역 메모 | [구두/구문] 인접 세분 구간의 `而亦便能知所知境。智皆有。`은 고정 세분 구두상 문장이 매끄럽지 않다. 단위를 합치지 않고 보수적으로 옮겼다.</w:t>
      </w:r>
    </w:p>
    <w:p>
      <w:pPr>
        <w:pStyle w:val="EditorialNote"/>
      </w:pPr>
      <w:r>
        <w:t>교감·번역 메모 | [편집 표지] 원문 파일의 편집 표지 [7]를 보존하였다. 대응 교감 주기는 첨부 저본에 포함되어 있지 않다.</w:t>
      </w:r>
    </w:p>
    <w:p>
      <w:pPr>
        <w:pStyle w:val="EditorialNote"/>
      </w:pPr>
      <w:r>
        <w:t>교감·번역 메모 | [조자 표기] [穴/俱]는 저본의 조자·합성자 표기를 그대로 보존하였다.</w:t>
      </w:r>
    </w:p>
    <w:p>
      <w:pPr>
        <w:pStyle w:val="Heading2"/>
      </w:pPr>
      <w:r>
        <w:t>문단 125  ·  [0884a05]</w:t>
      </w:r>
    </w:p>
    <w:p>
      <w:pPr/>
      <w:r>
        <w:rPr>
          <w:b/>
        </w:rPr>
        <w:t>원문</w:t>
      </w:r>
    </w:p>
    <w:p>
      <w:pPr>
        <w:pStyle w:val="SourceText"/>
      </w:pPr>
      <w:r>
        <w:t>[0884a05] 問。此與開善至忌彌存義何異耶。答。彼彌存之義。終非至忌。至忌之義。終非彌存。今以彌存為至忌。至忌為彌存。是故為異。問。舊亦如是。與今何異。答。彼至忌之義。知終不作境。境終不成智。則是境智二見。何名至忌。若智則是境。境既無智。無智亦無知。若境則是智。智既無所不知。則境亦無所不知。而實不爾。故終是二見。今對此一門。略敘大乘樞要觀行淵府。經云。貪欲則是道。恚癡亦復然。如是三法中。具無量諸佛道。貪欲則是道者。求貪欲。四句內外畢竟無從。貪欲本來自性清淨。則是實相。如此了悟。便名般若。豈有實相之境異般若觀耶。故境智不二。雖四句內外求貪不得。而則見於眾生宛然有貪欲。便是方便。傷眾生無貪謂貪。而欲拔之。故則此方便。復名大悲。欲令悟貪無貪。與無貪之樂。則此大悲。復名大慈。無故一句觀行。具足境智及慈悲等萬行。初信此法為十信。解此法為十解。乃至證悟此法為十地。究竟了達為佛果。豈非一貪中具無量諸佛道耶。故無不同。舊宗別有真境。會之而生慈悲。起境智至忌[1]就。就一貪作既爾。歷一切法例然。</w:t>
      </w:r>
    </w:p>
    <w:p>
      <w:pPr/>
      <w:r>
        <w:rPr>
          <w:b/>
        </w:rPr>
        <w:t>한국어 직역</w:t>
      </w:r>
    </w:p>
    <w:p>
      <w:pPr>
        <w:pStyle w:val="TranslationText"/>
      </w:pPr>
      <w:r>
        <w:t>묻는다. 이는 개선(開善)의 ‘지극히 꺼리면서 더욱 보존한다[至忌彌存]’는 뜻과 무엇이 다른가? 답한다. 그 ‘더욱 보존함’의 뜻은 끝내 ‘지극히 꺼림’이 아니고, ‘지극히 꺼림’의 뜻은 끝내 ‘더욱 보존함’이 아니다. 지금은 ‘더욱 보존함’을 ‘지극히 꺼림’으로 삼고, ‘지극히 꺼림’을 ‘더욱 보존함’으로 삼으므로, 그 때문에 다르다. 묻는다. 옛 설도 또한 이와 같은데, 지금과 무엇이 다른가? 답한다. 그 ‘지극히 꺼림’의 뜻에서는 지가 끝내 경계가 되지 않고, 경계가 끝내 지가 되지 않으니, 곧 경과 지의 두 견해이다. 어찌 ‘지극히 꺼림’이라 이름하겠는가? 만약 지가 곧 경계라면, 경계에는 이미 지가 없으므로, 지가 없으면 또한 앎도 없다. 만약 경계가 곧 지라면, 지에는 이미 알지 못하는 바가 없으므로, 경계 또한 알지 못하는 바가 없어야 한다. 그러나 실제로는 그렇지 않으므로, 끝내 두 견해인 것이다. 이제 이 한 문에 대하여 대승의 핵심과 관행의 깊은 곳을 간략히 서술한다. 경에서 말한다. “탐욕이 곧 도이고, 성냄과 어리석음도 또한 그러하다. 이와 같은 세 법 가운데 무량한 모든 불도가 갖추어져 있다.” ‘탐욕이 곧 도’라는 것은, 탐욕을 찾아보아도 사구의 안팎에서 끝내 나오는 곳이 없고, 탐욕은 본래 자성이 청정하여 곧 실상이라는 것이다. 이와 같이 분명히 깨달으면, 곧 반야라고 이름한다. 어찌 실상의 경계가 반야의 관과 다를 수 있겠는가? 그러므로 경과 지는 불이이다. 비록 사구의 안팎에서 탐욕을 찾아도 얻을 수 없지만, 중생에게 완연히 탐욕이 있음을 보게 되니, 곧 방편이다. 중생이 탐욕이 없는데도 탐욕이라고 여기는 것을 가엾게 여기고, 그것을 뽑아 없애고자 하므로, 이 방편은 다시 대비라고 이름한다. 탐욕이 탐욕 아님을 깨닫게 하여 탐욕 없음의 즐거움을 주고자 하므로, 이 대비는 다시 대자라고 이름한다. 무고(無故)의 한 구절 관행에 경과 지 및 자비 등 만행이 갖추어져 있다. 처음 이 법을 믿는 것이 십신이고, 이 법을 이해하는 것이 십해이며, 나아가 이 법을 증득하고 깨닫는 것이 십지이고, 궁극적으로 분명히 통달하는 것이 불과이다. 어찌 하나의 탐욕 가운데 무량한 모든 불도가 갖추어져 있지 않겠는가? 그러므로 같지 않음이 없다. 옛 종의에서는 따로 진실한 경계가 있다고 하여, 그것에 계합한 뒤 자비를 일으키고, 경지의 ‘지극히 꺼림’을 일으켜 [1]이룬다고 하였다. 하나의 탐욕에 대해 이렇게 하는 것이 이미 그러하니, 일체법을 두루 거쳐도 그와 같다.</w:t>
      </w:r>
    </w:p>
    <w:p>
      <w:pPr>
        <w:pStyle w:val="EditorialNote"/>
      </w:pPr>
      <w:r>
        <w:t>교감·번역 메모 | [용어/구문] `至忌彌存`은 개선(開善) 계통의 구해를 가리키는 표현으로 보이나, 외부 문헌 대조 없이 글자 뜻을 살려 옮겼다.</w:t>
      </w:r>
    </w:p>
    <w:p>
      <w:pPr>
        <w:pStyle w:val="EditorialNote"/>
      </w:pPr>
      <w:r>
        <w:t>교감·번역 메모 | [판독/원문 상태] `無故一句觀行`은 문맥상 불완전하거나 이문 가능성이 있다. ‘무고(無故)의 한 구절 관행’으로 원문을 보존해 옮겼다.</w:t>
      </w:r>
    </w:p>
    <w:p>
      <w:pPr>
        <w:pStyle w:val="EditorialNote"/>
      </w:pPr>
      <w:r>
        <w:t>교감·번역 메모 | [판독/구문] `起境智至忌[1]就`는 문장 구조가 불분명하다. 원문을 교정하지 않고 최소한으로 직역했다.</w:t>
      </w:r>
    </w:p>
    <w:p>
      <w:pPr>
        <w:pStyle w:val="EditorialNote"/>
      </w:pPr>
      <w:r>
        <w:t>교감·번역 메모 | [편집 표지] 원문 파일의 편집 표지 [1]를 보존하였다. 대응 교감 주기는 첨부 저본에 포함되어 있지 않다.</w:t>
      </w:r>
    </w:p>
    <w:p>
      <w:pPr>
        <w:pStyle w:val="Heading2"/>
      </w:pPr>
      <w:r>
        <w:t>문단 126  ·  [0884a27]</w:t>
      </w:r>
    </w:p>
    <w:p>
      <w:pPr/>
      <w:r>
        <w:rPr>
          <w:b/>
        </w:rPr>
        <w:t>원문</w:t>
      </w:r>
    </w:p>
    <w:p>
      <w:pPr>
        <w:pStyle w:val="SourceText"/>
      </w:pPr>
      <w:r>
        <w:t>[0884a27] 問。大品明實相不生不滅能生般若。涅槃云。十二因緣不生不滅。乃至非因非果。能發觀智。此二同明境智。有何異耶。答。開合不同。略有四句。一開因果開境智。二合因果合境智。三合因果開境智。四開因果合境智也。開因果開境智者。則般若所明。因有道慧道種慧。果則一切智一切種智。謂開因果也。實相能生般若。則實智之境。世諦能生方便。為權智之境。謂開境智也。次合因果合境智者。如涅槃五性之義。一者因性。二者因因性。三者果性。四者果果性。五者非因非果性。此之五性。更無二體。十二因緣能生之義。則名為境。所發之義。便名觀智。觀明了故[2]稱菩提。菩提無累。即是果果。然十二因緣。本性清淨。未曾因果。亦非境智。故名非因非果。然此五性。既無二體。但轉境為智。變因為果。如此因果。未曾因果。故五性一體。名合因果合境智也。三合因果開境智者。亦如大品。以般若為因。薩婆若為果。因果更無有二。般若之因。變名薩婆若果。如什公云。薩婆若則老般若。此名合因果也。開境智者。實相雖能生般若。而不轉實相之境為般若。世諦雖生方便。不轉世諦之境。為方便之智。故名開境智也。開因果合境智者。亦如涅槃以轉境為智。故言合境智。而有因與因因。果與果果。故言開因果。</w:t>
      </w:r>
    </w:p>
    <w:p>
      <w:pPr/>
      <w:r>
        <w:rPr>
          <w:b/>
        </w:rPr>
        <w:t>한국어 직역</w:t>
      </w:r>
    </w:p>
    <w:p>
      <w:pPr>
        <w:pStyle w:val="TranslationText"/>
      </w:pPr>
      <w:r>
        <w:t>묻는다. 『대품』에서는 실상이 불생불멸하면서 능히 반야를 낳는다고 하고, 『열반경』에서는 십이인연이 불생불멸하며, 나아가 인도 아니고 과도 아니면서, 능히 관지(觀智)를 일으킨다고 하였다. 이 두 경은 함께 경과 지를 밝히는데, 무엇이 다른가? 답한다. 개합이 서로 다르며, 간략히 네 구가 있다. 첫째는 인과를 열고 경지를 여는 것이고, 둘째는 인과를 합하고 경지를 합하는 것이며, 셋째는 인과를 합하고 경지를 여는 것이고, 넷째는 인과를 열고 경지를 합하는 것이다. 인과를 열고 경지를 연다는 것은 곧 『반야경』에서 밝힌 것이다. 인에는 도혜와 도종혜가 있고, 과에는 일체지와 일체종지가 있으니, 이를 인과를 연다고 한다. 실상이 능히 반야를 낳으므로, 곧 실지(實智)의 경계가 되고, 세제가 능히 방편을 낳으므로, 권지(權智)의 경계가 되니, 이를 경지를 연다고 한다. 다음으로 인과를 합하고 경지를 합한다는 것은 『열반경』의 오성(五性)의 뜻과 같다. 첫째는 인성이고, 둘째는 인인성이며, 셋째는 과성이고, 넷째는 과과성이며, 다섯째는 비인비과성이다. 이 오성은 다시 두 체가 있는 것이 아니다. 십이인연의 능히 낳는 뜻은 곧 경계라고 이름하고, 그것이 일으켜지는 뜻은 곧 관지라고 이름한다. 관이 밝고 분명하기 때문에 [2]보리라고 하고, 보리에 누가 없으므로, 곧 과과(果果)이다. 그러나 십이인연은 본성이 청정하여 애초부터 인과가 아니고, 또한 경지도 아니므로, 비인비과라고 이름한다. 이 오성은 이미 두 체가 있는 것이 아니므로, 다만 경계를 바꾸어 지혜로 만들고, 인을 바꾸어 과로 만든다. 이와 같은 인과는 애초부터 인과가 아니므로, 오성이 한 체이다. 이를 인과를 합하고 경지를 합한다고 이름한다. 셋째, 인과를 합하고 경지를 연다는 것은 또한 『대품』과 같다. 반야를 인으로 삼고, 살바야(薩婆若)를 과로 삼는데, 인과에는 다시 두 가지가 없다. 반야라는 인이 이름을 바꾸어 살바야라는 과가 된다. 구마라집 공이 말한 것처럼, “살바야는 곧 늙은 반야이다.” 이를 인과를 합한다고 한다. 경지를 연다는 것은, 실상이 비록 능히 반야를 낳지만, 실상이라는 경계를 바꾸어 반야로 만드는 것은 아니고, 세제가 비록 방편을 낳지만, 세제라는 경계를 바꾸어 방편이라는 지혜로 만드는 것도 아니므로, 이를 경지를 연다고 한다. 인과를 열고 경지를 합한다는 것은 또한 『열반경』에서 경계를 바꾸어 지혜로 삼는 것과 같으므로, 경지를 합한다고 말한다. 그러나 인과 인인이 있고, 과와 과과가 있으므로, 인과를 연다고 말한다.</w:t>
      </w:r>
    </w:p>
    <w:p>
      <w:pPr>
        <w:pStyle w:val="EditorialNote"/>
      </w:pPr>
      <w:r>
        <w:t>교감·번역 메모 | [편집 표지] 원문 파일의 편집 표지 [2]를 보존하였다. 대응 교감 주기는 첨부 저본에 포함되어 있지 않다.</w:t>
      </w:r>
    </w:p>
    <w:p>
      <w:pPr>
        <w:pStyle w:val="Heading2"/>
      </w:pPr>
      <w:r>
        <w:t>문단 127  ·  [0884b23]</w:t>
      </w:r>
    </w:p>
    <w:p>
      <w:pPr/>
      <w:r>
        <w:rPr>
          <w:b/>
        </w:rPr>
        <w:t>원문</w:t>
      </w:r>
    </w:p>
    <w:p>
      <w:pPr>
        <w:pStyle w:val="SourceText"/>
      </w:pPr>
      <w:r>
        <w:t>[0884b23] 問。涅槃既轉境為智。言合境智者。亦轉因為果。何故非合因果耶。答。文開因與因因果與果果。故言開因果。而取境智。並作因因之名。沒境智之稱。故言合境智也。問。涅槃般若何故開合。答。涅槃就十二因緣。辨境智義。欲明一切眾生皆有佛性。眾生則是十二因緣。十二因緣。能生則境。所生則智。更無二體。故明合境智也。大品辨實相[3]能生般若。所生即菩薩觀智。是有為般若。能生實相即無為般若。故不轉無為般若成有為般若。故開境智。故般若明不二二。涅槃辨二不二。故二經同明境智。境智不同。</w:t>
      </w:r>
    </w:p>
    <w:p>
      <w:pPr/>
      <w:r>
        <w:rPr>
          <w:b/>
        </w:rPr>
        <w:t>한국어 직역</w:t>
      </w:r>
    </w:p>
    <w:p>
      <w:pPr>
        <w:pStyle w:val="TranslationText"/>
      </w:pPr>
      <w:r>
        <w:t>묻는다. 『열반경』에서는 이미 경계를 바꾸어 지혜로 삼아 경지를 합한다고 말하는데, 또한 인을 바꾸어 과로 삼으니, 어찌 인과를 합한다고 하지 않는가? 답한다. 글에서는 인과 인인, 과와 과과를 따로 열어 놓았으므로, 인과를 연다고 말한다. 그러나 경과 지를 취하여 함께 인인이라는 이름을 만들고, 경지라는 명칭을 없앴으므로, 경지를 합한다고 말한다. 묻는다. 『열반경』과 『반야경』은 어찌하여 개합이 다른가? 답한다. 『열반경』은 십이인연에 의거하여 경지의 뜻을 분별하는데, 일체중생에게 모두 불성이 있음을 밝히고자 하기 때문이다. 중생은 곧 십이인연이다. 십이인연은 능히 낳는 쪽에서는 경계이고, 낳아지는 쪽에서는 지혜이니, 다시 두 체가 있는 것이 아니다. 그러므로 경지를 합한다고 밝힌다. 『대품』에서는 실상이 [3]능히 반야를 낳는다고 분별한다. 낳아진 것은 곧 보살의 관지로서, 유위반야이다. 능히 낳는 실상은 곧 무위반야이다. 그러므로 무위반야를 바꾸어 유위반야로 만드는 것이 아니다. 그래서 경지를 연다. 그러므로 『반야경』은 ‘불이가 둘로 나타남[不二二]’을 밝히고, 『열반경』은 ‘둘이면서 불이임[二不二]’을 분별한다. 그러므로 두 경은 함께 경지를 밝히지만, 경지는 서로 다르다.</w:t>
      </w:r>
    </w:p>
    <w:p>
      <w:pPr>
        <w:pStyle w:val="EditorialNote"/>
      </w:pPr>
      <w:r>
        <w:t>교감·번역 메모 | [편집 표지] 원문 파일의 편집 표지 [3]를 보존하였다. 대응 교감 주기는 첨부 저본에 포함되어 있지 않다.</w:t>
      </w:r>
    </w:p>
    <w:p>
      <w:pPr>
        <w:pStyle w:val="Heading3"/>
      </w:pPr>
      <w:r>
        <w:t>四同異門  |  넷째, 같고 다름의 문</w:t>
      </w:r>
    </w:p>
    <w:p>
      <w:pPr>
        <w:pStyle w:val="Heading2"/>
      </w:pPr>
      <w:r>
        <w:t>문단 128  ·  [0884c07]</w:t>
      </w:r>
    </w:p>
    <w:p>
      <w:pPr/>
      <w:r>
        <w:rPr>
          <w:b/>
        </w:rPr>
        <w:t>원문</w:t>
      </w:r>
    </w:p>
    <w:p>
      <w:pPr>
        <w:pStyle w:val="SourceText"/>
      </w:pPr>
      <w:r>
        <w:t>[0884c07] 問曰。凡有五時二智。一照事中之法為權。鑒四諦之理為實。謂三藏教二智也。二照真空為實。鑒俗有為權。大品教二智也。三知病識藥為實。應病授藥為權。淨名教二智也。四照一[4]無乘為實。鑒三乘為權。法華教二智也。五照常住為實。鑒生死無常為權。涅槃教二智也。如上所明者。乃是釋大品教意。云何乃以解淨名經宗。答。五時之說。四宗之論。人師自心乖文傷義。昔已具詳。今當略說。尋一經之內。具有五文。不待始終。方備諸智。如大品明。廣說三乘之教。則菩薩遍學諸道。即識照四諦之理為實。鑒事中之法為權。故大品教中。有三藏二智也。般若鑒空。漚和涉有。九十章經。盛談此法。則空有二智。釋畢定品。引法華之意。即三一二智也。法尚品說。諸佛色身有去來。法身無去來。即常無常二智也。知病識藥。眾經皆具。不待言之。故大品一經具五二智。何得言但約空有權實。淨名經中。具諸智者。問疾品云。三空自調為慧。嚴土化人為方便。則空有二智。弟子品明。佛身無為不墮諸數。謂本常住。但為出五濁。方便示疾。即迹無常。照此本跡。則常無常二智也。不二法門明。聲聞心菩薩心不二。則是一乘。明大小為二。名為三乘。謂三一二智也。</w:t>
      </w:r>
    </w:p>
    <w:p>
      <w:pPr/>
      <w:r>
        <w:rPr>
          <w:b/>
        </w:rPr>
        <w:t>한국어 직역</w:t>
      </w:r>
    </w:p>
    <w:p>
      <w:pPr>
        <w:pStyle w:val="TranslationText"/>
      </w:pPr>
      <w:r>
        <w:t>묻는다. 대체로 오시(五時)의 이지(二智)가 있다. 첫째, 사(事) 가운데의 법을 비추는 것을 권이라 하고, 사제의 이치를 살피는 것을 실이라 하는데, 이를 삼장교의 이지라고 한다. 둘째, 진공을 비추는 것을 실이라 하고, 속유를 살피는 것을 권이라 하는데, 이를 『대품』 교설의 이지라고 한다. 셋째, 병을 알고 약을 아는 것을 실이라 하고, 병에 맞추어 약을 주는 것을 권이라 하는데, 이를 『정명경』 교설의 이지라고 한다. 넷째, 하나인 [4]무승(無乘)을 비추는 것을 실이라 하고, 삼승을 살피는 것을 권이라 하는데, 이를 『법화경』 교설의 이지라고 한다. 다섯째, 상주를 비추는 것을 실이라 하고, 생사의 무상을 살피는 것을 권이라 하는데, 이를 『열반경』 교설의 이지라고 한다. 위에서 밝힌 바는 바로 『대품』의 교의를 해석한 것인데, 어찌 그것으로 『정명경』의 종지를 풀이하는가? 답한다. 오시설과 사종의 논의는 인사(人師)가 자기 마음으로 글을 어기고 뜻을 손상한 것이다. 예전에 이미 자세히 논했으므로, 이제 간략히 말하겠다. 한 경 안을 살펴보면, 다섯 가지 글이 모두 갖추어져 있어, 처음부터 끝까지 기다려야만 비로소 여러 지혜가 갖추어지는 것이 아니다. 예컨대 『대품』은 삼승의 가르침을 널리 설하고, 보살이 모든 도를 두루 배우므로, 사제의 이치를 비추어 아는 것을 실이라 하고, 사 가운데의 법을 살피는 것을 권이라 한다. 그러므로 『대품』의 교설 가운데에도 삼장교의 이지가 있다. 반야는 공을 살피고, 구화는 유에 노닌다. 구십 장의 경문에서 이 법을 성대히 논하므로, 곧 공과 유의 이지이다. 필정품(畢定品)을 해석하면서 『법화경』의 뜻을 인용하니, 곧 삼승과 일승의 이지이다. 법상품(法尚品)에서는 모든 부처의 색신에는 오고 감이 있으나, 법신에는 오고 감이 없다고 설하니, 곧 상과 무상의 이지이다. 병을 알고 약을 아는 것은 모든 경에 다 갖추어져 있으니, 굳이 말할 필요도 없다. 그러므로 『대품』 한 경에 다섯 가지 이지가 갖추어져 있다. 어찌 단지 공과 유에 의거하여 권실을 논한다고 말하겠는가? 『정명경』 가운데 여러 지혜가 갖추어져 있다는 것은, 문질품에서 삼공으로 스스로 조복하는 것을 혜라 하고, 국토를 장엄하고 사람을 교화하는 것을 방편이라 하였으니, 곧 공과 유의 이지이다. 제자품에서는 불신은 무위여서 여러 수(數)에 떨어지지 않는다고 밝혔으니, 이를 본래 상주한다고 한다. 다만 오탁에서 벗어나게 하기 위해 방편으로 병을 나타내니, 곧 자취는 무상하다. 이 본과 적을 비추는 것이 곧 상과 무상의 이지이다. 불이법문에서는 성문의 마음과 보살의 마음이 불이임을 밝히니, 곧 일승이다. 대승과 소승을 둘로 밝히는 것은 삼승이라고 이름하니, 이를 삼승과 일승의 이지라 한다.</w:t>
      </w:r>
    </w:p>
    <w:p>
      <w:pPr>
        <w:pStyle w:val="EditorialNote"/>
      </w:pPr>
      <w:r>
        <w:t>교감·번역 메모 | [판독/의미] `照一[4]無乘為實`의 `一無乘`은 문맥상 해석이 불확실하다. `무승(無乘)`을 원문대로 보존했다.</w:t>
      </w:r>
    </w:p>
    <w:p>
      <w:pPr>
        <w:pStyle w:val="EditorialNote"/>
      </w:pPr>
      <w:r>
        <w:t>교감·번역 메모 | [편집 표지] 원문 파일의 편집 표지 [4]를 보존하였다. 대응 교감 주기는 첨부 저본에 포함되어 있지 않다.</w:t>
      </w:r>
    </w:p>
    <w:p>
      <w:pPr>
        <w:pStyle w:val="Heading2"/>
      </w:pPr>
      <w:r>
        <w:t>문단 129  ·  [0885a02]</w:t>
      </w:r>
    </w:p>
    <w:p>
      <w:pPr/>
      <w:r>
        <w:rPr>
          <w:b/>
        </w:rPr>
        <w:t>원문</w:t>
      </w:r>
    </w:p>
    <w:p>
      <w:pPr>
        <w:pStyle w:val="SourceText"/>
      </w:pPr>
      <w:r>
        <w:t>[0885a02] 問。不二法門云何則一乘耶。答。不二之理。則是一乘本。由體不二之理。故生不二之觀。依不二觀能導引眾行。出於生死。到彼薩雲。故十二門論云。大分深義。所謂[1]定空也。以通達是義。則通達大乘。具六波羅蜜。無所障礙。問。不二之理。通為三乘之本。豈但一乘本耶。答。理既無二。乘豈三哉。但唱此言。則知歸一。又尚明常住。豈未顯一乘。故知淨名經亦具五二智。法華具五者。方便品云。我雖說涅槃。是亦非真滅。諸法從本來。常自寂滅相。昔涅槃非真滅。今涅槃為真滅。則昔無涅槃非真常。今涅槃為真常。天親之論釋壽量品。具明三身。化身有始有終。報身有始無終。法身無始無終。故知具有常無常義。又若一乘之果。猶是無常。則果同灰斷。云何得因異聲聞。故有常無常二智。安樂行品。明知一切法空如實相。則是實慧。知因緣生。謂方便慧。亦具空有二慧。歎聲聞德。猶依小乘。故知亦有三藏二智。涅槃具五。不復待言。</w:t>
      </w:r>
    </w:p>
    <w:p>
      <w:pPr/>
      <w:r>
        <w:rPr>
          <w:b/>
        </w:rPr>
        <w:t>한국어 직역</w:t>
      </w:r>
    </w:p>
    <w:p>
      <w:pPr>
        <w:pStyle w:val="TranslationText"/>
      </w:pPr>
      <w:r>
        <w:t>묻는다. 불이법문이 어찌 곧 일승인가? 답한다. 불이의 이치는 곧 일승의 근본이다. 불이의 이치를 체득함으로 말미암아 불이의 관이 생기고, 불이의 관에 의지하여 능히 여러 행을 이끌어, 생사에서 벗어나 저 사운(薩雲)에 이른다. 그러므로 『십이문론』에서 말한다. “대분(大分)의 깊은 뜻, 이른바 [1]정공(定空)이다. 이 뜻에 통달하면 곧 대승에 통달하고, 육바라밀을 갖추어 막힘이 없다.” 묻는다. 불이의 이치는 두루 삼승의 근본이 되는 것인데, 어찌 다만 일승의 근본일 뿐인가? 답한다. 이치가 이미 둘이 없는데, 승이 어찌 셋이겠는가? 다만 이 말을 드러내기만 해도 하나로 돌아감을 알 수 있다. 또한 오히려 상주를 밝히는데, 어찌 일승을 드러내지 않았겠는가? 그러므로 『정명경』에도 또한 다섯 가지 이지가 갖추어져 있음을 알 수 있다. 『법화경』에 다섯 가지가 갖추어졌다는 것은, 방편품에서 말하기를, “내가 비록 열반을 설하였지만, 이 또한 참된 멸은 아니다. 모든 법은 본래부터 항상 스스로 적멸의 모습이다.”라고 하였다. 예전의 열반은 참된 멸이 아니고, 지금의 열반이 참된 멸이라면, 예전에는 열반이 없었으니 참된 상주가 아니고, 지금의 열반이 참된 상주이다. 천친의 논에서 수량품을 해석하며 삼신을 갖추어 밝힌다. 화신은 시작도 있고 끝도 있으며, 보신은 시작은 있으나 끝이 없고, 법신은 시작도 없고 끝도 없다. 그러므로 상과 무상의 뜻을 모두 갖추었음을 알 수 있다. 또 만약 일승의 과가 오히려 무상하다면, 과가 회단(灰斷)과 같아질 것이니, 어찌 인이 성문과 다를 수 있겠는가? 그러므로 상과 무상의 이지가 있다. 안락행품에서는 일체법이 공하여 실상과 같음을 아는 것을 밝히니, 곧 실혜이고, 인연으로 생겨남을 아는 것을 방편혜라고 한다. 또한 공과 유의 두 지혜를 갖춘 것이다. 성문의 덕을 찬탄하는 것은 여전히 소승에 의지하므로, 또한 삼장교의 이지가 있음을 알 수 있다. 『열반경』에 다섯 가지가 갖추어진 것은 다시 말할 필요도 없다.</w:t>
      </w:r>
    </w:p>
    <w:p>
      <w:pPr>
        <w:pStyle w:val="EditorialNote"/>
      </w:pPr>
      <w:r>
        <w:t>교감·번역 메모 | [판독/용어] `定空`의 정확한 문헌적 독법은 외부 교감하지 않았다. ‘정공(定空)’으로 보존했다.</w:t>
      </w:r>
    </w:p>
    <w:p>
      <w:pPr>
        <w:pStyle w:val="EditorialNote"/>
      </w:pPr>
      <w:r>
        <w:t>교감·번역 메모 | [편집 표지] 원문 파일의 편집 표지 [1]를 보존하였다. 대응 교감 주기는 첨부 저본에 포함되어 있지 않다.</w:t>
      </w:r>
    </w:p>
    <w:p>
      <w:pPr>
        <w:pStyle w:val="Heading2"/>
      </w:pPr>
      <w:r>
        <w:t>문단 130  ·  [0885a21]</w:t>
      </w:r>
    </w:p>
    <w:p>
      <w:pPr/>
      <w:r>
        <w:rPr>
          <w:b/>
        </w:rPr>
        <w:t>원문</w:t>
      </w:r>
    </w:p>
    <w:p>
      <w:pPr>
        <w:pStyle w:val="SourceText"/>
      </w:pPr>
      <w:r>
        <w:t>[0885a21] 問。若一教之中。具含諸智。即但是一經。何有諸部。答。諸大乘經。通為顯道。道既無二。教豈異哉。故亦得名為一部。所以諸大乘經。通稱方廣。但顯道多門。故有眾經之異。又雖一經之內具明五種。但[2]一義有傍正。故諸部不同。三藏教則但明事理權實。未辨餘門。故大品以空有為正。餘義為傍。法華三一為端。餘皆汎辨。涅槃以常無常為旨。餘悉並明。問。眾經何故有此傍正。答。有二種菩薩。一直往菩薩。二迴小入大之人。般若為直往菩薩。說方便實慧。令不著三界。實慧方便。令不墮二乘。有兩健人。各扶一腋。直至佛道。不須明三乘為方便。一乘為真實。故法華云。有佛子心淨柔軟亦利根。我記如是人。來世得作佛。是等聞得佛。大喜充遍身。則般若時事也。而迴小入大之人。大品之時。根猶未熟。故不正明三一之義。而畢定品。引法華經明退不退者。蓋是般若後分傍及之耳。三[3]明無常之執。至大品時。其根未傾。故不廣說常住。但般若謳和既是因行。復須識果法。是故。大品後分。略明法身常住。迹有去來。又常[4]啼本求般若。故以二慧為正。中路疑佛去來。故傍明本跡。</w:t>
      </w:r>
    </w:p>
    <w:p>
      <w:pPr/>
      <w:r>
        <w:rPr>
          <w:b/>
        </w:rPr>
        <w:t>한국어 직역</w:t>
      </w:r>
    </w:p>
    <w:p>
      <w:pPr>
        <w:pStyle w:val="TranslationText"/>
      </w:pPr>
      <w:r>
        <w:t>묻는다. 만약 하나의 가르침 가운데 여러 지혜를 모두 포함한다면, 곧 단지 하나의 경일 뿐인데, 어찌 여러 부가 있는가? 답한다. 여러 대승경은 통틀어 도를 드러내기 위한 것이고, 도가 이미 둘이 없으니, 가르침이 어찌 다르겠는가? 그러므로 또한 하나의 부라고 이름할 수 있다. 그 때문에 여러 대승경을 통틀어 방광(方廣)이라고 부른다. 다만 도를 드러내는 문이 많으므로, 여러 경의 차이가 있다. 또 한 경 안에서 비록 다섯 가지를 모두 밝히지만, 다만 [2]한 뜻에도 방(傍)과 정(正)이 있으므로, 여러 부가 서로 다르다. 삼장교는 다만 사와 이치의 권실만 밝히고, 나머지 문은 아직 분별하지 않았다. 그러므로 『대품』은 공과 유를 정으로 삼고, 나머지 뜻은 방으로 삼는다. 『법화경』은 삼승과 일승을 중심으로 삼고, 나머지는 모두 널리 곁들여 논한다. 『열반경』은 상과 무상을 종지로 삼고, 나머지도 모두 함께 밝힌다. 묻는다. 여러 경에는 어찌하여 이러한 방과 정이 있는가? 답한다. 두 종류의 보살이 있다. 첫째는 곧바로 나아가는 보살이고, 둘째는 소승을 돌이켜 대승에 들어온 사람이다. 『반야경』은 곧바로 나아가는 보살을 위해 방편실혜를 설하여 삼계에 집착하지 않게 하고, 실혜방편을 설하여 이승에 떨어지지 않게 한다. 두 건장한 사람이 각각 한 겨드랑이를 부축하여 곧바로 불도에 이르게 하는 것과 같다. 굳이 삼승을 방편이라 하고 일승을 진실이라 밝힐 필요가 없다. 그러므로 『법화경』에서 말한다. “불자 가운데 마음이 청정하고 부드러우며 또한 영리한 근기를 지닌 자가 있으니, 나는 이러한 사람에게 내세에 부처가 되리라고 수기한다. 이들은 부처가 될 수 있다는 말을 듣고 큰 기쁨이 온몸에 가득 찬다.” 곧 반야 때의 일이다. 그러나 소승을 돌이켜 대승에 들어온 사람은 『대품』 때에는 근기가 아직 익지 않았으므로, 삼승과 일승의 뜻을 정면으로 밝히지 않았다. 다만 필정품에서 『법화경』을 인용하여 물러남과 물러나지 않음을 밝힌 것은 대개 『반야경』 후분에서 곁으로 언급한 것일 뿐이다. 셋째, [3]무상에 대한 집착을 밝히면, 『대품』 때에 이르러서도 그 근기가 아직 무너지지 않았으므로, 상주를 널리 설하지 않았다. 다만 반야와 구화는 이미 인행이므로, 또한 과의 법을 알아야 한다. 그러므로 『대품』 후분에서 법신의 상주를 간략히 밝히고, 자취에는 오고 감이 있다고 하였다. 또 상제(常[4]啼)는 본래 반야를 구했으므로, 두 지혜를 정으로 삼았다. 중도에 부처의 오고 감을 의심했으므로, 곁으로 본과 적을 밝혔다.</w:t>
      </w:r>
    </w:p>
    <w:p>
      <w:pPr>
        <w:pStyle w:val="EditorialNote"/>
      </w:pPr>
      <w:r>
        <w:t>교감·번역 메모 | [구문] `三[3]明無常之執`은 앞 문맥의 항목 열거로 보아 ‘셋째, 무상에 대한 집착을 밝힌다’로 옮겼다.</w:t>
      </w:r>
    </w:p>
    <w:p>
      <w:pPr>
        <w:pStyle w:val="EditorialNote"/>
      </w:pPr>
      <w:r>
        <w:t>교감·번역 메모 | [편집 표지] 원문 파일의 편집 표지 [2], [3], [4]를 보존하였다. 대응 교감 주기는 첨부 저본에 포함되어 있지 않다.</w:t>
      </w:r>
    </w:p>
    <w:p>
      <w:pPr>
        <w:pStyle w:val="Heading2"/>
      </w:pPr>
      <w:r>
        <w:t>문단 131  ·  [0885b14]</w:t>
      </w:r>
    </w:p>
    <w:p>
      <w:pPr/>
      <w:r>
        <w:rPr>
          <w:b/>
        </w:rPr>
        <w:t>원문</w:t>
      </w:r>
    </w:p>
    <w:p>
      <w:pPr>
        <w:pStyle w:val="SourceText"/>
      </w:pPr>
      <w:r>
        <w:t>[0885b14] 問。大品明有為般若無為般若。豈不正辨常無常耶。答。無為般若。凡有二種。一者以實相境名無為般若。所生觀智名有為般若。二者以佛果法身名無為般若。菩薩因慧名有為般若。大品中。正明境智。為無為義。傍明因果。為無為義。是以論云。欲得有為般若。當學無為。此明欲得觀智。當觀實相境。若言欲得於因當學果者。於義不便也。又實相能生般若。正是以境生智。若言以果生因。義非便也。若以實相則是法身。以如為佛者。則此境智便是因果。上五句中。已詳此意。法華經。正為迴小入大之人。故明三乘為方便。令其捨小乘。一乘為真實。勸其取大。故正明三一二慧也。既捨小求大。則發菩提心。修菩薩行。復學空有權實。不著三界。不墮二乘。直至佛道。但大品既已廣明。故法華但略說也。三根聲聞。當法華之席。不執無常。未明常樂。但既說一乘之因。須辨法身之果。是故。後分略辨常與無常。又說常住。成其一乘。若是無常。應同灰斷。既異昔三。則知常住。皆是傍明。非正宗也。</w:t>
      </w:r>
    </w:p>
    <w:p>
      <w:pPr/>
      <w:r>
        <w:rPr>
          <w:b/>
        </w:rPr>
        <w:t>한국어 직역</w:t>
      </w:r>
    </w:p>
    <w:p>
      <w:pPr>
        <w:pStyle w:val="TranslationText"/>
      </w:pPr>
      <w:r>
        <w:t>묻는다. 『대품』은 유위반야와 무위반야를 밝히는데, 어찌 상과 무상을 정면으로 분별한 것이 아닌가? 답한다. 무위반야에는 모두 두 종류가 있다. 첫째는 실상의 경계를 무위반야라고 이름하고, 거기서 생긴 관지를 유위반야라고 이름한다. 둘째는 불과의 법신을 무위반야라고 이름하고, 보살의 인혜를 유위반야라고 이름한다. 『대품』에서는 경지를 정면으로 밝힌 유위·무위의 뜻을 주로 삼고, 인과의 유위·무위의 뜻은 곁으로 밝힌다. 그러므로 논에서 말한다. “유위반야를 얻고자 한다면, 마땅히 무위를 배워야 한다.” 이는 관지를 얻고자 한다면 마땅히 실상의 경계를 관해야 함을 밝힌 것이다. 만약 인을 얻고자 한다면 과를 배워야 한다고 말한다면, 뜻에 맞지 않는다. 또 실상이 능히 반야를 낳는 것은 바로 경계로써 지혜를 낳는 것이다. 만약 과로써 인을 낳는다고 말한다면, 뜻에 맞지 않는다. 만약 실상이 곧 법신이고, 여(如)를 부처라고 한다면, 이 경지는 곧 인과가 된다. 위의 오구 가운데에서 이미 이 뜻을 자세히 밝혔다. 『법화경』은 소승을 돌이켜 대승에 들어오는 사람을 정면으로 위하므로, 삼승을 방편이라고 밝히고, 그들로 하여금 소승을 버리게 하며, 일승을 진실이라고 하여 대승을 취하도록 권한다. 그러므로 삼승과 일승의 두 지혜를 정면으로 밝힌다. 이미 소승을 버리고 대승을 구하면, 곧 보리심을 내고, 보살행을 닦으며, 다시 공과 유의 권실을 배워, 삼계에 집착하지 않고, 이승에 떨어지지 않으며, 곧바로 불도에 이른다. 다만 『대품』에서 이미 널리 밝혔으므로, 『법화경』에서는 간략히 설했을 뿐이다. 세 근기의 성문은 『법화경』의 자리에서는 무상에 집착하지는 않았으나, 아직 상락을 밝히지는 못했다. 다만 이미 일승의 인을 설했으므로, 법신의 과를 분별해야 한다. 그러므로 후분에서 상과 무상을 간략히 분별하였다. 또 상주를 설하여 그 일승을 성립시킨다. 만약 무상하다면, 회단과 같아질 것이다. 이미 옛 삼승과 다르니, 상주임을 알 수 있다. 이것들은 모두 곁으로 밝힌 것이며, 정종은 아니다.</w:t>
      </w:r>
    </w:p>
    <w:p>
      <w:pPr>
        <w:pStyle w:val="Heading2"/>
      </w:pPr>
      <w:r>
        <w:t>문단 132  ·  [0885c06]</w:t>
      </w:r>
    </w:p>
    <w:p>
      <w:pPr/>
      <w:r>
        <w:rPr>
          <w:b/>
        </w:rPr>
        <w:t>원문</w:t>
      </w:r>
    </w:p>
    <w:p>
      <w:pPr>
        <w:pStyle w:val="SourceText"/>
      </w:pPr>
      <w:r>
        <w:t>[0885c06] 問。大品明境智為無為。云何傍正。答。實相境雖是般若本。而大品始終正明二慧。二慧則所生。是有為般若。故以有為是正也。故不得以境為宗。</w:t>
      </w:r>
    </w:p>
    <w:p>
      <w:pPr/>
      <w:r>
        <w:rPr>
          <w:b/>
        </w:rPr>
        <w:t>한국어 직역</w:t>
      </w:r>
    </w:p>
    <w:p>
      <w:pPr>
        <w:pStyle w:val="TranslationText"/>
      </w:pPr>
      <w:r>
        <w:t>묻는다. 『대품』은 경지를 유위·무위로 밝히는데, 무엇이 방이고 무엇이 정인가? 답한다. 실상의 경계가 비록 반야의 근본이지만, 『대품』은 처음부터 끝까지 두 지혜를 정면으로 밝힌다. 두 지혜는 곧 생겨난 것이고, 유위반야이다. 그러므로 유위를 정으로 삼는다. 따라서 경계를 종으로 삼아서는 안 된다.</w:t>
      </w:r>
    </w:p>
    <w:p>
      <w:pPr>
        <w:pStyle w:val="Heading2"/>
      </w:pPr>
      <w:r>
        <w:t>문단 133  ·  [0885c10]</w:t>
      </w:r>
    </w:p>
    <w:p>
      <w:pPr/>
      <w:r>
        <w:rPr>
          <w:b/>
        </w:rPr>
        <w:t>원문</w:t>
      </w:r>
    </w:p>
    <w:p>
      <w:pPr>
        <w:pStyle w:val="SourceText"/>
      </w:pPr>
      <w:r>
        <w:t>[0885c10] 問。大品若正明有為般若者。不住法。住般若。具足六度萬行。為是有為。為是無為。答。不住法者。謂不住一切有所得法以不住一切法。故住般若。此則實相般若。以下具足六度。六波羅蜜中第六般若。則是有為般若。由不住一切法故。住實相般若。故生觀智。便具足有為波若。由有為波若故。導成萬行。故[5]明三法。一者實相般若。二觀智般若。三導成因果諸行。問。何以知此是實相般若。答。二義論之。一者前六家解中。第五名無為。第六非有為非無為。則是實相。又若言不住法住般若非實相般若。下六度中。第六復是何般若耶。以第六是觀智有為般若。故知初是實相無為波若。</w:t>
      </w:r>
    </w:p>
    <w:p>
      <w:pPr/>
      <w:r>
        <w:rPr>
          <w:b/>
        </w:rPr>
        <w:t>한국어 직역</w:t>
      </w:r>
    </w:p>
    <w:p>
      <w:pPr>
        <w:pStyle w:val="TranslationText"/>
      </w:pPr>
      <w:r>
        <w:t>묻는다. 만약 『대품』이 유위반야를 정면으로 밝힌다면, 법에 머물지 않고, 반야에 머물며, 육도와 만행을 갖추는 것은 유위인가, 무위인가? 답한다. ‘법에 머물지 않는다’는 것은 일체의 유소득법에 머물지 않음을 말하니, 일체법에 머물지 않으므로 반야에 머문다. 이것은 곧 실상반야이다. 그 아래에서 육도를 갖춘다고 한 것은, 육바라밀 가운데 제6 반야로서, 곧 유위반야이다. 일체법에 머물지 않기 때문에 실상반야에 머물고, 그 때문에 관지가 생기며, 곧 유위반야를 갖추게 된다. 유위반야로 말미암아 만행을 이끌어 이루므로, [5]세 법을 밝힌다. 첫째는 실상반야이고, 둘째는 관지반야이며, 셋째는 인과의 여러 행을 이끌어 이루는 것이다. 묻는다. 무엇으로 이것이 실상반야임을 아는가? 답한다. 두 가지 뜻으로 논할 수 있다. 첫째, 앞의 여섯 집의 해석 가운데 다섯째를 무위라고 하고, 여섯째를 유위도 아니고 무위도 아니라고 하였으니, 곧 실상이다. 또 만약 ‘법에 머물지 않고 반야에 머문다’는 것이 실상반야가 아니라면, 아래의 육도 가운데 제6은 또 무슨 반야인가? 제6은 관지인 유위반야이므로, 처음의 것은 실상인 무위반야임을 알 수 있다.</w:t>
      </w:r>
    </w:p>
    <w:p>
      <w:pPr>
        <w:pStyle w:val="EditorialNote"/>
      </w:pPr>
      <w:r>
        <w:t>교감·번역 메모 | [편집 표지] 원문 파일의 편집 표지 [5]를 보존하였다. 대응 교감 주기는 첨부 저본에 포함되어 있지 않다.</w:t>
      </w:r>
    </w:p>
    <w:p>
      <w:pPr>
        <w:pStyle w:val="Heading2"/>
      </w:pPr>
      <w:r>
        <w:t>문단 134  ·  [0885c24]</w:t>
      </w:r>
    </w:p>
    <w:p>
      <w:pPr/>
      <w:r>
        <w:rPr>
          <w:b/>
        </w:rPr>
        <w:t>원문</w:t>
      </w:r>
    </w:p>
    <w:p>
      <w:pPr>
        <w:pStyle w:val="SourceText"/>
      </w:pPr>
      <w:r>
        <w:t>[0885c24] 問。大品何故以境智為無為是正。涅槃以因果為無為是正耶。答。大品說菩薩行。實相生於般若。般若故有[6]區和。是故。以境智無正。涅槃正明果得。故生死因位以來。皆是無常。如來法身。始是常住。涅槃正辨果法。故以因果為無為。是正宗也。涅槃教起。正為無常之執。故開常住。三一空有。前教已明。故但略說。</w:t>
      </w:r>
    </w:p>
    <w:p>
      <w:pPr/>
      <w:r>
        <w:rPr>
          <w:b/>
        </w:rPr>
        <w:t>한국어 직역</w:t>
      </w:r>
    </w:p>
    <w:p>
      <w:pPr>
        <w:pStyle w:val="TranslationText"/>
      </w:pPr>
      <w:r>
        <w:t>묻는다. 『대품』은 어찌하여 경지를 유위·무위로 삼는 것을 정으로 하고, 『열반경』은 인과를 유위·무위로 삼는 것을 정으로 하는가? 답한다. 『대품』은 보살행을 설하므로, 실상이 반야를 낳고, 반야 때문에 [6]구화(區和)가 있다. 그러므로 경과 지를 무정(無正)으로 삼는다. 『열반경』은 과의 얻음을 정면으로 밝히므로, 생사의 인위 이래는 모두 무상이고, 여래의 법신이 비로소 상주이다. 『열반경』은 과법을 정면으로 분별하므로, 인과를 유위·무위로 삼는 것을 정종으로 한다. 『열반경』의 가르침이 일어난 것은 바로 무상에 대한 집착을 위함이므로, 상주를 열어 보였다. 삼승과 일승, 공과 유는 앞의 가르침에서 이미 밝혔으므로, 다만 간략히 설한다.</w:t>
      </w:r>
    </w:p>
    <w:p>
      <w:pPr>
        <w:pStyle w:val="EditorialNote"/>
      </w:pPr>
      <w:r>
        <w:t>교감·번역 메모 | [이문/표기] `區和`는 이 문헌에서 흔히 쓰인 `漚和`와 다른 표기이지만 원문을 정규화하지 않고 `구화(區和)`로 보존했다.</w:t>
      </w:r>
    </w:p>
    <w:p>
      <w:pPr>
        <w:pStyle w:val="EditorialNote"/>
      </w:pPr>
      <w:r>
        <w:t>교감·번역 메모 | [판독/원문 상태] `以境智無正`은 문맥상 매우 이례적이다. `無正`을 임의로 다른 글자로 고치지 않고 ‘무정(無正)’으로 보존했다.</w:t>
      </w:r>
    </w:p>
    <w:p>
      <w:pPr>
        <w:pStyle w:val="EditorialNote"/>
      </w:pPr>
      <w:r>
        <w:t>교감·번역 메모 | [편집 표지] 원문 파일의 편집 표지 [6]를 보존하였다. 대응 교감 주기는 첨부 저본에 포함되어 있지 않다.</w:t>
      </w:r>
    </w:p>
    <w:p>
      <w:pPr>
        <w:pStyle w:val="Heading2"/>
      </w:pPr>
      <w:r>
        <w:t>문단 135  ·  [0886a02]</w:t>
      </w:r>
    </w:p>
    <w:p>
      <w:pPr/>
      <w:r>
        <w:rPr>
          <w:b/>
        </w:rPr>
        <w:t>원문</w:t>
      </w:r>
    </w:p>
    <w:p>
      <w:pPr>
        <w:pStyle w:val="SourceText"/>
      </w:pPr>
      <w:r>
        <w:t>[0886a02] 問。般若等經。為直往菩薩。法華之教。為迴小入大之人。則攝緣已周。涅槃教興。復何[1]取為哉。答。設教多意。不可一途。大品十九因緣。涅槃所為非一。依法華意釋此[2]同者。諸子有二。一者失心。則鈍根之人。二不失心。謂利根人也。雖有直往之與迴小。聞般若法華。並皆領悟。謂不失心子。利根人也。餘失心鈍根。猶未服藥。故入雙林唱滅。為說涅槃。方乃取信。若然者。始蓮華藏。終跋提河。但有利鈍二種緣也。又般若法華之座。皆已得道。今聞涅槃更復進悟。故云為人中象王迦葉菩薩說是經也。又有二緣。一歷教已得悟緣。二直聞涅槃則便受道。故波若法華。雖為二人。更說涅槃二智也。別論二經。</w:t>
      </w:r>
    </w:p>
    <w:p>
      <w:pPr/>
      <w:r>
        <w:rPr>
          <w:b/>
        </w:rPr>
        <w:t>한국어 직역</w:t>
      </w:r>
    </w:p>
    <w:p>
      <w:pPr>
        <w:pStyle w:val="TranslationText"/>
      </w:pPr>
      <w:r>
        <w:t>묻는다. 『반야경』 등의 경은 곧바로 나아가는 보살을 위한 것이고, 『법화경』의 가르침은 소승을 돌이켜 대승에 들어오는 사람을 위한 것이므로, 인연을 거두어들이는 것이 이미 두루 갖추어졌다. 그런데 『열반경』의 가르침이 일어난 것은 다시 무엇을 [1]취하여 하기 위한 것인가? 답한다. 가르침을 베푸는 뜻은 많아서 한 갈래로만 볼 수 없다. 『대품』에는 열아홉 가지 인연이 있고, 『열반경』이 위하는 바도 하나가 아니다. 『법화경』의 뜻에 의지하여 이 [2]같음을 풀이하면, 여러 자식에는 두 종류가 있다. 첫째는 마음을 잃은 자인데, 곧 둔근의 사람이다. 둘째는 마음을 잃지 않은 자인데, 곧 이근의 사람이다. 비록 곧바로 나아가는 자와 소승을 돌이키는 자가 있지만, 『반야경』과 『법화경』을 듣고 모두 깨달아 받아들이니, 이를 마음을 잃지 않은 자식이라 하고, 이근의 사람이라고 한다. 나머지 마음을 잃은 둔근은 아직 약을 복용하지 않았으므로, 쌍림에 들어가 멸도를 나타내어 그들을 위해 『열반경』을 설하고, 그제야 믿음을 취하게 한다. 그렇다면, 처음 연화장세계에서부터 끝 발제하(跋提河)에 이르기까지 다만 이근과 둔근 두 종류의 인연만 있는 것이다. 또 『반야경』과 『법화경』의 자리에서 모두 이미 도를 얻었지만, 이제 『열반경』을 듣고 다시 더 나아가 깨닫는다. 그러므로 “사람 가운데 코끼리왕인 가섭보살을 위해 이 경을 설한다”고 한 것이다. 또 두 가지 인연이 있다. 첫째는 여러 가르침을 거쳐 이미 깨달은 인연이고, 둘째는 곧바로 『열반경』을 듣고 곧 도를 받아들이는 인연이다. 그러므로 『반야경』과 『법화경』이 비록 두 사람을 위한 것이지만, 다시 『열반경』의 이지를 설한다. 두 경을 따로 논한다.</w:t>
      </w:r>
    </w:p>
    <w:p>
      <w:pPr>
        <w:pStyle w:val="EditorialNote"/>
      </w:pPr>
      <w:r>
        <w:t>교감·번역 메모 | [구문/판독] `復何[1]取為哉`는 결합이 매끄럽지 않아 ‘다시 무엇을 취하여 하기 위한 것인가’로 보수적으로 옮겼다.</w:t>
      </w:r>
    </w:p>
    <w:p>
      <w:pPr>
        <w:pStyle w:val="EditorialNote"/>
      </w:pPr>
      <w:r>
        <w:t>교감·번역 메모 | [판독/구문] `依法華意釋此[2]同者`의 `此同` 결합이 불분명하다. 원문을 보충하지 않고 직역했다.</w:t>
      </w:r>
    </w:p>
    <w:p>
      <w:pPr>
        <w:pStyle w:val="EditorialNote"/>
      </w:pPr>
      <w:r>
        <w:t>교감·번역 메모 | [편집 표지] 원문 파일의 편집 표지 [1], [2]를 보존하였다. 대응 교감 주기는 첨부 저본에 포함되어 있지 않다.</w:t>
      </w:r>
    </w:p>
    <w:p>
      <w:pPr>
        <w:pStyle w:val="Heading2"/>
      </w:pPr>
      <w:r>
        <w:t>문단 136  ·  [0886a16]</w:t>
      </w:r>
    </w:p>
    <w:p>
      <w:pPr/>
      <w:r>
        <w:rPr>
          <w:b/>
        </w:rPr>
        <w:t>원문</w:t>
      </w:r>
    </w:p>
    <w:p>
      <w:pPr>
        <w:pStyle w:val="SourceText"/>
      </w:pPr>
      <w:r>
        <w:t>[0886a16] 問。大品二智與淨名二智何異。答。凡有三說。辨五時義。如上所明。大品鑒空有為二慧。淨名知病識藥。應病授藥。無為權實。用四時。義云大品淨名。同為第二教。但大品通說淺深。淨名[3]徧明八地以上然同辨照空為實鑒有為權也。此二南土人釋也。有人言。維摩是圓教。非染非淨。染淨雙遊。此北土論師釋也。今謂不然。智度菩薩母。方便以為父。一切眾導師。無不由是生。豈得局在波若。不通淨名。又鑒空照有。故名般若漚和。此多明菩薩自行。知病識藥。應病授藥。蓋明大士化他之法。夫為菩薩。皆具斯二。何得以化他而呈淨名。自行以局大品。故前釋為非也。釋論列法華等十種大經。而般若最大。豈言大品通說淺深。淨名獨明妙道。若言淨名是八地以上之人。故法深者。如來為究竟果地。於般若應為宗妙。又身子善吉小人說之。便非大法。若云淨名辨不思議。巨細容入。復為深者。般若明指障風力。毛舉大千。豈不明耶。又般若謳和。不思議之本也。借座請飯。不思議之迹也。大品盛明二慧。則辨不思議本。淨名現通。乃顯不思議迹。何得本通淺深。而跡謂為妙。若三乘通學般若。故復般若通淺深。淨名釋於智度菩薩母。則是般若。豈不通。又云。是圓頓教者。是亦不然。般若等亦廣歎菩薩權道方便。何故獨以淨名為圓頓教耶。今明。大品淨名明二惠有同異。所言同者。智度菩薩母。方便以為父。則知二經。皆照空為實。涉有為權也。所言異者。大品先明實慧。後明方便。九十章經。開為二道。六十六品。明般若道。餘二十四品。辨方便道。所以先明實慧。後辨方便者。實相為本。諸法為末。般若照實相。故波若為本。方便照諸法。故方便為末。此示二本二末。從本至末。從體起用。故先明實慧。後辨方便也。又一切諸見。凡有二種。一者有見。二者無見。般若破其有見。方便破其無見。則顯中道。遠離二邊。故先明實慧。後明方便。則破見次第也。又菩薩退有二事。一貪三界。二取小乘。方便實慧故不著三界。實慧方便故不墮二乘。故入菩薩位。得至佛道。要須先離三界。後離二乘。故先明實慧。後辨方便。此如法華五百由旬嶮難惡道。三界為三百。二乘為二百。先離三百。後離二百。故先明實慧。後辨權慧。故大品中。以二乘合為一百。但明四百。開合為異。與法華大同。如彼廣說。又叡公釋論序云。正覺知邪思之自起故。阿含為之作。鑒滯有之由惑故。般若為之[4]內照。若然者。波若則明破小乘之有。故先明實慧。雖破著有。復恐證空。故方便破空。此約教之先後。為次第也。次就位明者。前明般若道。謂六地以還法門。次明方便。則七地以上無生忍。此皆大判為言。龍樹云。般若中非無方便。方便中非無般若。但前多明般若。後多明方便。次淨名經辨二慧者。先明方便。後辨於實。所以然者。此教所興。正起於疾。故云其以方便現身有疾。以有疾故。便有方丈二集菴薗兩會。故前明方便。後辨實也。又成就眾生。淨佛國土。此是菩薩方便之用。故佛國一品。明淨佛國土。方便以去。辨成就眾生。是以此經多明方便也。又大品多明自行二慧。淨名多辨外化權實。何以知然。大品明。般若不著有。漚和不證空。此多是菩薩自行二慧。淨名經。內靜鑒根藥。外則廣現神通。故多明化他二慧。又大品多明實慧方便慧。淨名經多明權實二慧。</w:t>
      </w:r>
    </w:p>
    <w:p>
      <w:pPr/>
      <w:r>
        <w:rPr>
          <w:b/>
        </w:rPr>
        <w:t>한국어 직역</w:t>
      </w:r>
    </w:p>
    <w:p>
      <w:pPr>
        <w:pStyle w:val="TranslationText"/>
      </w:pPr>
      <w:r>
        <w:t>묻는다. 『대품』의 이지와 『정명경』의 이지는 무엇이 다른가? 답한다. 모두 세 가지 설이 있다. 오시의 뜻을 분별하는 것은 위에서 밝힌 바와 같다. 『대품』은 공과 유를 살피는 것을 두 지혜로 삼고, 『정명경』은 병을 알고 약을 아는 것과, 병에 맞추어 약을 주는 것을 무위의 권실로 삼는다고 한다. 사시(四時)를 쓰는 뜻에서는 『대품』과 『정명경』이 함께 제2교라고 한다. 다만 『대품』은 얕고 깊은 것을 통틀어 설하고, 『정명경』은 [3]팔지 이상을 두루 밝히지만, 또한 함께 공을 비추는 것을 실이라 하고 유를 살피는 것을 권이라 분별한다고 한다. 이 두 설은 남토 사람들의 해석이다. 어떤 이는 말한다. “『유마경』은 원교이다. 염도 아니고 정도 아니며, 염과 정에 함께 노닌다.” 이는 북토 논사들의 해석이다. 지금 말하건대 그렇지 않다. “지도는 보살의 어머니이고, 방편은 아버지가 되며, 일체중생의 도사는 이로 말미암지 않고서는 생겨나지 않는다.” 어찌 반야에만 국한하고 『정명경』에는 통하지 않는다고 할 수 있는가? 또 공을 살피고 유를 비추므로 반야와 구화라고 이름한다. 이는 보살의 자행을 많이 밝힌 것이다. 병을 알고 약을 알며, 병에 맞추어 약을 주는 것은 대체로 대사의 화타법을 밝힌 것이다. 대저 보살이라면 모두 이 둘을 갖춘다. 어찌 화타를 『정명경』에만 드러내고, 자행을 『대품』에만 국한할 수 있겠는가? 그러므로 앞의 해석은 그르다. 『대지도론』은 『법화경』 등 열 종류의 대경을 열거하면서 반야가 가장 크다고 하였다. 어찌 『대품』은 얕고 깊은 것을 통틀어 설하고, 『정명경』만 홀로 묘도를 밝힌다고 말하겠는가? 만약 『정명경』은 팔지 이상의 사람을 위한 것이어서 법이 깊다고 한다면, 여래는 궁극의 과지인데, 『반야경』에서는 마땅히 가장 깊고 묘해야 할 것이다. 또 사리불과 수보리 같은 소승인이 설한다고 해서 곧 큰 법이 아니라고 할 수 있는가? 만약 『정명경』이 불가사의를 분별하여 큰 것과 작은 것이 서로 용납되어 들어감을 밝히므로, 다시 깊다고 한다면, 『반야경』은 손가락이 바람을 막는 힘을 밝히고, 털 하나가 대천세계를 들어 올림을 밝히는데, 어찌 불가사의를 밝히지 않는다고 하겠는가? 또 반야와 구화는 불가사의의 근본이고, 자리를 빌리고 밥을 청하는 것은 불가사의의 자취이다. 『대품』은 두 지혜를 성대히 밝히므로, 불가사의의 근본을 분별하고, 『정명경』은 신통을 나타내므로, 불가사의의 자취를 드러낸다. 어찌 근본은 얕고 깊음을 통틀어 말하고, 자취만 묘하다고 하겠는가? 만약 삼승이 반야를 함께 배운다는 이유로 반야가 얕고 깊음을 통틀어 말한다고 한다면, 『정명경』에서 “지도는 보살의 어머니”라고 풀이한 것도 곧 반야인데, 어찌 통하지 않는다고 하겠는가? 또 말하기를, “이는 원돈교이다.”라고 하는 것도 역시 그렇지 않다. 『반야경』 등에서도 보살의 권도와 방편을 널리 찬탄하는데, 어찌 유독 『정명경』만 원돈교라고 하겠는가? 이제 밝히건대, 『대품』과 『정명경』이 밝히는 두 지혜에는 같음과 다름이 있다. 같다고 하는 것은, “지도는 보살의 어머니이고, 방편은 아버지가 된다.”고 한 것이니, 두 경이 모두 공을 비추는 것을 실이라 하고, 유에 노니는 것을 권이라 함을 알 수 있다. 다르다고 하는 것은, 『대품』은 먼저 실혜를 밝히고, 뒤에 방편을 밝힌다는 것이다. 구십 장의 경문을 두 도로 나누어, 육십육 품에서는 반야도를 밝히고, 나머지 이십사 품에서는 방편도를 분별한다. 먼저 실혜를 밝히고 뒤에 방편을 분별하는 까닭은, 실상은 근본이고, 모든 법은 말단이기 때문이다. 반야는 실상을 비추므로, 반야가 근본이고, 방편은 모든 법을 비추므로, 방편이 말단이다. 이는 두 근본과 두 말단을 보인 것이다. 근본에서 말단으로 나아가고, 체에서 용을 일으키므로, 먼저 실혜를 밝히고, 뒤에 방편을 분별한다. 또 일체의 여러 견해에는 모두 두 종류가 있다. 첫째는 유견이고, 둘째는 무견이다. 반야는 그 유견을 깨뜨리고, 방편은 그 무견을 깨뜨려, 곧 중도를 드러내고, 두 변을 멀리 여읜다. 그러므로 먼저 실혜를 밝히고, 뒤에 방편을 밝히니, 곧 견해를 깨뜨리는 차례이다. 또 보살이 물러나는 데에는 두 일이 있다. 첫째는 삼계를 탐하는 것이고, 둘째는 소승을 취하는 것이다. 방편실혜 때문에 삼계에 집착하지 않고, 실혜방편 때문에 이승에 떨어지지 않으므로, 보살의 지위에 들어가 불도에 이를 수 있다. 반드시 먼저 삼계를 떠나고, 뒤에 이승을 떠나야 하므로, 먼저 실혜를 밝히고, 뒤에 방편을 분별한다. 이는 『법화경』의 오백 유순의 험난하고 악한 길과 같다. 삼계를 삼백으로 삼고, 이승을 이백으로 삼아, 먼저 삼백을 떠나고, 뒤에 이백을 떠난다. 그러므로 먼저 실혜를 밝히고, 뒤에 권혜를 분별한다. 그래서 『대품』에서는 이승을 합하여 일백으로 삼고, 다만 사백을 밝힌다. 개합이 다를 뿐, 『법화경』과 크게 같다. 그곳에서 널리 설한 바와 같다. 또 승예 공이 『대지도론』 서문에서 말하였다. “정각은 삿된 생각이 스스로 일어나는 것을 알았으므로, 『아함경』을 위해 지었고, 유에 막히는 것이 미혹 때문임을 살폈으므로, 반야가 이를 위해 [4]안으로 비추었다.” 그렇다면, 반야는 곧 소승의 유에 대한 집착을 깨뜨림을 밝히므로, 먼저 실혜를 밝힌다. 비록 유에 대한 집착을 깨뜨렸지만, 다시 공을 증득할까 염려하므로, 방편으로 공에 대한 집착을 깨뜨린다. 이는 가르침의 앞뒤에 의거하여 차례를 삼은 것이다. 다음으로 지위에 의거하여 밝히면, 앞에서 반야도를 밝힌 것은 육지 이하의 법문을 말하고, 다음으로 방편을 밝힌 것은 곧 칠지 이상의 무생인이다. 이는 모두 대략적으로 판별하여 말한 것이다. 용수가 말하였다. “반야 가운데 방편이 없는 것이 아니고, 방편 가운데 반야가 없는 것이 아니다. 다만 앞에서는 반야를 많이 밝히고, 뒤에서는 방편을 많이 밝힐 뿐이다.” 다음으로 『정명경』에서 두 지혜를 분별하는 것은, 먼저 방편을 밝히고, 뒤에 실을 분별한다. 그 까닭은, 이 가르침이 일어난 것이 바로 병에서 시작되었기 때문이다. 그러므로 “방편으로 몸에 병이 있음을 나타냈다”고 하였다. 병이 있었기 때문에 곧 방장실의 두 모임과 암원의 두 회가 있게 되었다. 그러므로 먼저 방편을 밝히고, 뒤에 실을 분별한다. 또 중생을 성취시키고, 불국토를 청정하게 하는 것은 보살 방편의 작용이다. 그러므로 불국품 한 품에서는 불국토를 청정하게 함을 밝히고, 방편품 이후에서는 중생을 성취시키는 것을 분별한다. 그래서 이 경은 방편을 많이 밝힌다. 또 『대품』은 자행의 두 지혜를 많이 밝히고, 『정명경』은 외화의 권실을 많이 분별한다. 어떻게 그것을 아는가? 『대품』에서 밝히기를, 반야는 유에 집착하지 않고, 구화는 공을 증득하지 않는다고 하였으니, 이는 보살 자행의 두 지혜를 많이 밝힌 것이다. 『정명경』에서는 안으로 고요히 근기와 약을 살피고, 밖으로 널리 신통을 나타내므로, 화타의 두 지혜를 많이 밝힌다. 또 『대품』은 실혜와 방편혜를 많이 밝히고, 『정명경』은 권과 실의 두 지혜를 많이 밝힌다.</w:t>
      </w:r>
    </w:p>
    <w:p>
      <w:pPr>
        <w:pStyle w:val="EditorialNote"/>
      </w:pPr>
      <w:r>
        <w:t>교감·번역 메모 | [구문] `無為權實`은 앞뒤 구두와의 결합이 불분명하다. 고정 세분 단위를 유지해 직역했다.</w:t>
      </w:r>
    </w:p>
    <w:p>
      <w:pPr>
        <w:pStyle w:val="EditorialNote"/>
      </w:pPr>
      <w:r>
        <w:t>교감·번역 메모 | [구두/구문] `淨名[3]徧明八地以上然同辨照空為實鑒有為權也`는 장문이 압축되어 있어 문맥에 따라 보수적으로 구문을 나누어 옮겼다.</w:t>
      </w:r>
    </w:p>
    <w:p>
      <w:pPr>
        <w:pStyle w:val="EditorialNote"/>
      </w:pPr>
      <w:r>
        <w:t>교감·번역 메모 | [판독/원문 상태] `指障風力`은 문맥상 이례적인 표현이다. 글자를 고치지 않고 문자 그대로 옮겼다.</w:t>
      </w:r>
    </w:p>
    <w:p>
      <w:pPr>
        <w:pStyle w:val="EditorialNote"/>
      </w:pPr>
      <w:r>
        <w:t>교감·번역 메모 | [편집 표지] 원문 파일의 편집 표지 [3], [4]를 보존하였다. 대응 교감 주기는 첨부 저본에 포함되어 있지 않다.</w:t>
      </w:r>
    </w:p>
    <w:p>
      <w:pPr>
        <w:pStyle w:val="Heading2"/>
      </w:pPr>
      <w:r>
        <w:t>문단 137  ·  [0886c22]</w:t>
      </w:r>
    </w:p>
    <w:p>
      <w:pPr/>
      <w:r>
        <w:rPr>
          <w:b/>
        </w:rPr>
        <w:t>원문</w:t>
      </w:r>
    </w:p>
    <w:p>
      <w:pPr>
        <w:pStyle w:val="SourceText"/>
      </w:pPr>
      <w:r>
        <w:t>[0886c22] 問權與方便。有何異耶。答。通則無別。皆是善巧之義也。別而為言之。方便則長。權義則短。今總明三意。一者明實相為實。鑒萬法為權。二靜鑒萬法為實。外變動為權。三就動用。以不疾之身為實。託疾方丈為權。初照實相名為實慧。自餘三門。皆屬方便。故方便長也。權義短者。但取靜鑒根藥為實。外示變動以去。皆屬於權。故權智是方便中之別用。所以言短。問。權與方便。既有短長。兩實亦得爾不。答。方便之實。此實則長。以方便既無所不為。實慧亦無所不為。照無[1]爾為。而實無所為。是故長也。權智但是有智中外變動用。則實智但是有智中靜鑒之功。故權實俱短也問。外示變動為權則迹。動無所動為實。但立此二。成權實義不。答。外示變動為權。此是應病授藥。必須內靜鑒根藥為實。方成二慧。空慧不知根藥[2]知故。不成二慧也。</w:t>
      </w:r>
    </w:p>
    <w:p>
      <w:pPr/>
      <w:r>
        <w:rPr>
          <w:b/>
        </w:rPr>
        <w:t>한국어 직역</w:t>
      </w:r>
    </w:p>
    <w:p>
      <w:pPr>
        <w:pStyle w:val="TranslationText"/>
      </w:pPr>
      <w:r>
        <w:t>묻는다. 권과 방편은 무엇이 다른가? 답한다. 통틀어 말하면 차이가 없고, 모두 선교(善巧)의 뜻이다. 따로 말하면, 방편은 길고, 권의 뜻은 짧다. 이제 통틀어 세 뜻을 밝힌다. 첫째, 실상을 밝히는 것을 실이라 하고, 만법을 살피는 것을 권이라 한다. 둘째, 고요히 만법을 살피는 것을 실이라 하고, 밖으로 변화하여 움직이는 것을 권이라 한다. 셋째, 움직여 작용하는 데 의거하여, 병이 없는 몸을 실이라 하고, 방장실에서 병을 나타내는 것을 권이라 한다. 처음 실상을 비추는 것을 실혜라고 이름하고, 나머지 세 문은 모두 방편에 속한다. 그러므로 방편은 길다. 권의 뜻이 짧다는 것은, 다만 안으로 고요히 근기와 약을 살피는 것을 실이라 하고, 밖으로 변화하여 움직임을 보이는 이후는 모두 권에 속하기 때문이다. 그러므로 권지는 방편 가운데의 별도의 작용이고, 그래서 짧다고 말한다. 묻는다. 권과 방편에 이미 길고 짧음이 있다면, 두 실에도 또한 그러함이 있는가? 답한다. 방편에 상대되는 실은 그 실이 길다. 방편이 이미 하지 못하는 바가 없으므로, 실혜 또한 하지 못하는 바가 없다. 비춤에는 [1]그러한 작위가 없고, 그러면서 실로 하는 바가 없다. 그러므로 길다. 권지는 다만 유를 아는 지혜 가운데 밖으로 변화하여 움직이는 작용이고, 실지는 다만 유를 아는 지혜 가운데 고요히 살피는 공능일 뿐이다. 그러므로 권과 실은 모두 짧다. 묻는다. 밖으로 변화하여 움직임을 보이는 것을 권이라 하면 곧 적(迹)이고, 움직이면서 움직이는 바가 없는 것을 실이라 한다. 다만 이 둘만 세워도 권실의 뜻을 이룰 수 있는가? 답한다. 밖으로 변화하여 움직임을 보이는 것을 권이라 하는 것은 병에 맞추어 약을 주는 것이다. 반드시 안으로 고요히 근기와 약을 살피는 것을 실이라 해야 비로소 두 지혜가 성립한다. 공혜는 근기와 약을 알지 못하고 [2]알기 때문에, 두 지혜를 이루지 못한다.</w:t>
      </w:r>
    </w:p>
    <w:p>
      <w:pPr>
        <w:pStyle w:val="EditorialNote"/>
      </w:pPr>
      <w:r>
        <w:t>교감·번역 메모 | [판독/원문 상태] `照無[1]爾為`는 문맥상 판독이 불명확하다. `爾為`를 임의 교정하지 않고 보수적으로 옮겼다.</w:t>
      </w:r>
    </w:p>
    <w:p>
      <w:pPr>
        <w:pStyle w:val="EditorialNote"/>
      </w:pPr>
      <w:r>
        <w:t>교감·번역 메모 | [판독/원문 상태] `空慧不知根藥[2]知故`는 `知`가 중첩되어 구문이 불완전해 보인다. 임의로 삭제·교정하지 않고 원문 상태를 드러내도록 옮겼다.</w:t>
      </w:r>
    </w:p>
    <w:p>
      <w:pPr>
        <w:pStyle w:val="EditorialNote"/>
      </w:pPr>
      <w:r>
        <w:t>교감·번역 메모 | [편집 표지] 원문 파일의 편집 표지 [1], [2]를 보존하였다. 대응 교감 주기는 첨부 저본에 포함되어 있지 않다.</w:t>
      </w:r>
    </w:p>
    <w:p>
      <w:pPr>
        <w:pStyle w:val="Heading3"/>
      </w:pPr>
      <w:r>
        <w:t>五短長門  |  다섯째, 짧고 긺의 문이다</w:t>
      </w:r>
    </w:p>
    <w:p>
      <w:pPr>
        <w:pStyle w:val="Heading2"/>
      </w:pPr>
      <w:r>
        <w:t>문단 138  ·  [0887a11]</w:t>
      </w:r>
    </w:p>
    <w:p>
      <w:pPr/>
      <w:r>
        <w:rPr>
          <w:b/>
        </w:rPr>
        <w:t>원문</w:t>
      </w:r>
    </w:p>
    <w:p>
      <w:pPr>
        <w:pStyle w:val="SourceText"/>
      </w:pPr>
      <w:r>
        <w:t>[0887a11] 總攝眾經。具有四句。一實智長權智短。二權智長實智短。三者俱長。四者俱短。實智長權智短者。此約動靜分二智。靜鑒空有為實。實則通照空有。所以為長。外變動之用為權。權但是有用。所以為短。問。內靜鑒空有實智既長。外變動用雙說空有。如說二諦。又雙現空有。如文殊為世王現虛空之身。是為現空。示丈六千尺。是為示有。若爾動用亦通空有。則二智俱應是長。答。外雖說空有及示空有。但從鑒有智起。以內鑒知病識藥故。外示空有。所以為短。所言權長實短者。此約鑒空為實。照有為權。分於二智。照空為實。實智唯是靜鑒而非變動。故名為短。照有為權。權備動靜。先照根藥為靜。外應病授藥為動。權通動靜。所以長也。此二句。皆取動靜。分其長短。三者二智俱長者。但就空有為判。實智照空。權智鑒有。鑒有之中。明動靜二有。實智照空。明動靜皆空。是則二智無有短長也。第四句二智俱短者。俱就有智中分二智故。二智俱短。如以知病識藥為實。應病授藥為權。此二智皆有門所攝。是故俱短。要淨名不病之身為實。示病之義為權也。問。但約有智開權實。明其俱短。亦就空智具於權實。有短長耶。答。實智明二不二義。又當其體。故不開權實。權智是不二二義。又為其用。是故所開。若欲開之。義亦為類。照生空之淺為權。照法空之深為實。又照二乘之空名之為權。所以然者。實無二乘所見之空。昭此權空。故名為權。照菩薩之空。名之為實。以菩薩所智之空是實空。以照實空故。名為實也。</w:t>
      </w:r>
    </w:p>
    <w:p>
      <w:pPr/>
      <w:r>
        <w:rPr>
          <w:b/>
        </w:rPr>
        <w:t>한국어 직역</w:t>
      </w:r>
    </w:p>
    <w:p>
      <w:pPr>
        <w:pStyle w:val="TranslationText"/>
      </w:pPr>
      <w:r>
        <w:t>여러 경전을 총괄하여 거두면, 네 구가 갖추어져 있다. 첫째는 실지는 길고 권지는 짧은 것이다. 둘째는 권지는 길고 실지는 짧은 것이다. 셋째는 둘 다 긴 것이다. 넷째는 둘 다 짧은 것이다. 실지는 길고 권지는 짧다는 것은, 이는 동과 정에 의거하여 두 지혜를 나눈 것이다. 고요히 공과 유를 비추는 것을 실이라 하고, 실은 곧 공과 유를 두루 비추므로, 그래서 길다고 한다. 밖으로 변동하는 작용을 권이라 하고, 권은 다만 유의 작용이므로, 그래서 짧다고 한다. 묻는다. 안에서 고요히 공과 유를 비추는 실지가 이미 길다면, 밖으로 변동하는 작용도 공과 유를 함께 설한다. 예컨대 이제를 설하는 것과 같고, 또 공과 유를 함께 나타내기도 한다. 예컨대 문수가 세왕을 위하여 허공의 몸을 나타낸 것과 같으니, 이것은 공을 나타낸 것이고, 장육과 천 척의 몸을 보인 것은, 유를 보인 것이다. 그렇다면 변동하는 작용도 또한 공과 유에 통하니, 두 지혜가 모두 길어야 하지 않는가? 답한다. 밖으로 비록 공과 유를 설하고 또 공과 유를 나타내지만, 다만 유를 비추는 지혜에서 일어난다. 안에서 근기와 약을 비추어 알기 때문에, 밖으로 공과 유를 나타내는 것이다. 그러므로 짧다고 한다. 이른바 권은 길고 실은 짧다는 것은, 이는 공을 비추는 것을 실이라 하고, 유를 비추는 것을 권이라 하여, 두 지혜를 나눈 것이다. 공을 비추는 것을 실이라 하는데, 실지는 오직 고요히 비추는 것이고 변동하는 것이 아니므로, 짧다고 한다. 유를 비추는 것을 권이라 하는데, 권은 동과 정을 갖춘다. 먼저 근기와 약을 비추는 것은 정이고, 밖으로 병에 응하여 약을 주는 것은 동이다. 권은 동과 정에 통하므로, 그래서 길다고 한다. 이 두 구는, 모두 동과 정을 취하여, 그 길고 짧음을 나눈 것이다. 셋째, 두 지혜가 모두 길다는 것은, 다만 공과 유에 의거하여 판별한 것이다. 실지는 공을 비추고, 권지는 유를 비춘다. 유를 비추는 가운데, 동과 정의 두 유를 밝히고, 실지가 공을 비추는 데서는, 동과 정이 모두 공임을 밝힌다. 이렇게 보면 두 지혜에는 길고 짧음이 없다. 넷째 구인 두 지혜가 모두 짧다는 것은, 모두 유를 아는 지혜 가운데서 두 지혜를 나누기 때문에, 두 지혜가 모두 짧은 것이다. 예컨대 병을 알고 약을 아는 것을 실이라 하고, 병에 응하여 약을 주는 것을 권이라 하는 것과 같다. 이 두 지혜는 모두 유의 문에 포섭되므로, 그러므로 모두 짧다. 요컨대 정명이 병들지 않은 몸을 실이라 하고, 병을 나타낸 뜻을 권이라 한다. 묻는다. 다만 유를 아는 지혜에 의거하여 권과 실을 열어, 그 둘이 모두 짧음을 밝혔다. 공을 아는 지혜에 대해서도 권과 실을 갖추어, 길고 짧음이 있는가? 답한다. 실지는 ‘이가 불이[二不二]’라는 뜻을 밝히고, 또 그 자체에 해당하므로, 권과 실을 나누어 열지 않는다. 권지는 ‘불이가 이[不二二]’라는 뜻이고, 또 그 작용이 되므로, 그러므로 나누어 연다. 만약 그것을 나누어 열고자 한다면, 뜻으로도 또한 유례가 된다. 생공의 얕음을 비추는 것을 권이라 하고, 법공의 깊음을 비추는 것을 실이라 한다. 또 이승의 공을 비추는 것을 권이라 이름한다. 그 까닭은 무엇인가? 실제로는 이승이 보는 공이 없는데, 이 방편적 공을 비추므로, 권이라 이름한다. 보살의 공을 비추는 것을, 실이라 이름한다. 보살이 아는 공은 실제의 공이므로, 실제의 공을 비추기 때문에, 실이라 이름한다.</w:t>
      </w:r>
    </w:p>
    <w:p>
      <w:pPr>
        <w:pStyle w:val="EditorialNote"/>
      </w:pPr>
      <w:r>
        <w:t>교감·번역 메모 | [구문] `有門`은 문맥상 ‘유(有)의 문’으로 직역하였다.</w:t>
      </w:r>
    </w:p>
    <w:p>
      <w:pPr>
        <w:pStyle w:val="Heading3"/>
      </w:pPr>
      <w:r>
        <w:t>六六智門  |  여섯째, 여섯 지혜의 문이다</w:t>
      </w:r>
    </w:p>
    <w:p>
      <w:pPr>
        <w:pStyle w:val="Heading2"/>
      </w:pPr>
      <w:r>
        <w:t>문단 139  ·  [0887b13]</w:t>
      </w:r>
    </w:p>
    <w:p>
      <w:pPr/>
      <w:r>
        <w:rPr>
          <w:b/>
        </w:rPr>
        <w:t>원문</w:t>
      </w:r>
    </w:p>
    <w:p>
      <w:pPr>
        <w:pStyle w:val="SourceText"/>
      </w:pPr>
      <w:r>
        <w:t>[0887b13] 興皇和上講此經。明六種二智為三雙。謂方便實權實。實方便權方便。方便權實權。故有兩實兩權兩方便。方便實者。對方便以辨於實。以明知諸法實相。故名為實也。權實者。凡有二義。一就菩薩辨之。如照有為權。就此權中。更復明實。如內靜鑒根藥為實。外變動為權。故名權實。又如不病之身。為權中之實。亦名權實也。二約聲聞明權實者。二乘照事之智為權。照苦空之理為實。今以大望小。明一乘之實者。蓋是權名實耳。非究竟實也。次雙云。實方便權方便者。實方便。謂照實相諸法之智故[3]云名實方便。權方便[4]權方便者。則對上二乘之實。明二乘方便。此是權方便耳。三雙云。實權方便權。實權者。從實起權。故名實權。則照空照有。此皆是實。但取外用。名之為權。又實權者。二乘之權是虛。權菩薩權是實權也。方便權者。此以照空為實。照有為方便。就方便中。更復起權。如內照有知於根藥。及外現淨名長者之身。皆名方便。於此方便中。更起權用。如示病等。此六門成上長短之義。</w:t>
      </w:r>
    </w:p>
    <w:p>
      <w:pPr/>
      <w:r>
        <w:rPr>
          <w:b/>
        </w:rPr>
        <w:t>한국어 직역</w:t>
      </w:r>
    </w:p>
    <w:p>
      <w:pPr>
        <w:pStyle w:val="TranslationText"/>
      </w:pPr>
      <w:r>
        <w:t>흥황 화상이 이 경을 강설하면서, 여섯 가지 이지를 밝혀 세 쌍으로 삼았다. 이른바 방편실·권실, 실방편·권방편, 방편권·실권이다. 그러므로 두 실, 두 권, 두 방편이 있다. 방편실이라는 것은, 방편에 상대하여 실을 분별하는 것이다. 곧 모든 법의 실상을 아는 것을 밝히므로, 실이라 이름한다. 권실이라는 것은, 대략 두 뜻이 있다. 첫째는 보살에 의거하여 분별하는 것이다. 예컨대 유를 비추는 것을 권이라 한다. 이 권 가운데에서, 다시 실을 밝히는데, 예컨대 안에서 고요히 근기와 약을 비추는 것을 실이라 하고, 밖으로 변동하는 것을 권이라 한다. 그러므로 권실이라 이름한다. 또 병들지 않은 몸과 같은 것은, 권 가운데의 실이 되므로, 또한 권실이라 이름한다. 둘째, 성문에 의거하여 권실을 밝히면, 이승이 사(事)를 비추는 지혜를 권이라 하고, 고·공의 이치를 비추는 것을 실이라 한다. 이제 대승으로 소승을 바라보아, 일승의 실을 밝힌다면, 대개 이것은 방편으로 실이라 이름한 것일 뿐, 궁극의 실은 아니다. 다음 두 번째 쌍에서 말한다. 실방편과 권방편이라는 것은, 실방편은, 실상과 모든 법을 비추는 지혜를 말하므로 [3]실방편이라 이름한다. 권방편[4] 권방편이라는 것은, 곧 앞의 이승의 실에 상대하여, 이승의 방편을 밝힌 것이니, 이것은 방편적인 방편일 뿐이다. 세 번째 쌍에서 말한다. 실권과 방편권이다. 실권이라는 것은, 실로부터 권을 일으키므로, 실권이라 이름한다. 곧 공을 비추고 유를 비추는 것인데, 이는 모두 실이다. 다만 밖으로 쓰이는 작용을 취하여, 권이라 이름한다. 또 실권이라는 것은, 이승의 권은 허망한 것이고, 보살의 권은 진실한 권이라는 뜻이다. 방편권이라는 것은, 이는 공을 비추는 것을 실이라 하고, 유를 비추는 것을 방편이라 한 뒤, 그 방편 가운데에서, 다시 권을 일으키는 것이다. 예컨대 안에서 유를 비추어 근기와 약을 알고, 밖으로 정명 장자의 몸을 나타내는 것까지는, 모두 방편이라 이름한다. 이 방편 가운데에서, 다시 권의 작용을 일으키니, 예컨대 병을 나타내는 것 등이 그것이다. 이 여섯 문은 앞의 길고 짧음의 뜻을 이룬다.</w:t>
      </w:r>
    </w:p>
    <w:p>
      <w:pPr>
        <w:pStyle w:val="EditorialNote"/>
      </w:pPr>
      <w:r>
        <w:t>교감·번역 메모 | [구문] `方便實權實`은 뒤 설명에 따라 ‘방편실·권실’의 병렬로 보았다.</w:t>
      </w:r>
    </w:p>
    <w:p>
      <w:pPr>
        <w:pStyle w:val="EditorialNote"/>
      </w:pPr>
      <w:r>
        <w:t>교감·번역 메모 | [구문] `權名實`은 ‘권(權)으로 실이라 이름함’이라는 뜻으로 보수적으로 옮겼다.</w:t>
      </w:r>
    </w:p>
    <w:p>
      <w:pPr>
        <w:pStyle w:val="EditorialNote"/>
      </w:pPr>
      <w:r>
        <w:t>교감·번역 메모 | [판독/구문] `故[3]云名實方便`은 어순이 매끄럽지 않다. 편집기호를 보존하고 문맥에 따라 직역하였다.</w:t>
      </w:r>
    </w:p>
    <w:p>
      <w:pPr>
        <w:pStyle w:val="EditorialNote"/>
      </w:pPr>
      <w:r>
        <w:t>교감·번역 메모 | [판독/원문 상태] `權方便[4]權方便者`는 동일 어구가 중복된다. 원문을 고치지 않았다.</w:t>
      </w:r>
    </w:p>
    <w:p>
      <w:pPr>
        <w:pStyle w:val="EditorialNote"/>
      </w:pPr>
      <w:r>
        <w:t>교감·번역 메모 | [구문] 원문 `權菩薩權是實權也`는 어순상 다소 거칠어 ‘보살의 권은 실권’으로 문맥을 따라 옮겼다.</w:t>
      </w:r>
    </w:p>
    <w:p>
      <w:pPr>
        <w:pStyle w:val="EditorialNote"/>
      </w:pPr>
      <w:r>
        <w:t>교감·번역 메모 | [편집 표지] 원문 파일의 편집 표지 [3], [4]를 보존하였다. 대응 교감 주기는 첨부 저본에 포함되어 있지 않다.</w:t>
      </w:r>
    </w:p>
    <w:p>
      <w:pPr>
        <w:pStyle w:val="Heading3"/>
      </w:pPr>
      <w:r>
        <w:t>七開合門  |  일곱째, 열고 합하는 문이다</w:t>
      </w:r>
    </w:p>
    <w:p>
      <w:pPr>
        <w:pStyle w:val="Heading2"/>
      </w:pPr>
      <w:r>
        <w:t>문단 140  ·  [0887c06]</w:t>
      </w:r>
    </w:p>
    <w:p>
      <w:pPr/>
      <w:r>
        <w:rPr>
          <w:b/>
        </w:rPr>
        <w:t>원문</w:t>
      </w:r>
    </w:p>
    <w:p>
      <w:pPr>
        <w:pStyle w:val="SourceText"/>
      </w:pPr>
      <w:r>
        <w:t>[0887c06] 二智具有開合四句。一者開於二慧。如前所明。照諸法實相。故名般若。照實相諸法。稱為謳和。如來內照此二。故有二慧。佛從此二生。故有父有母。外為眾生直說此二。如釋論云。初說波若道。次明方便道。初明佛母。次明佛父。[5]經所以般若為十方三世諸佛父母尊經。信之而得大福。毀之而招大罪。問。既以二慧為父母。何者為祖父母耶。答。約境智分之。初實相及諸法二境。能發生二慧則祖父母義。是故爾炎名為智母。若據眾行為論。由大悲故。方有般若。則大悲為波若母。亦由大悲故有方便。是方便之母。則是父義。但合說之耳。此則是開二慧也。問。若以般若為母。方便為父。何故云般若為母般舟三昧為父。又云般若為母五度為父。答。般[6]若舟翻為現前。現前者現前見佛。此是有行。故屬方便。名之為父。五度有行。亦屬方便也。次第二句合二慧者。明般若與謳和皆是般若。所以然者。波若為體。謳和為用。體則般若之體。用是般若之用。故皆名般若。故如來雖說大品九十章。開於二道。皆稱摩訶般若經。不以復為方便經故知二慧皆名般若。又如論云。以金為種種物而物則是金。更無別體。又如云六度中合方便與實慧皆名般若。問。何以知然。答。餘五度。但明五種有行。不辨照知空有。今照空義屬般若。知有義亦屬般若。故知二慧皆名波若。則是合權實。皆名實義也。第三合權實皆名權者。照有巧用既名為方便。照空之巧亦是方便故。二照同巧。則兩皆方便。又如七地中名方便波羅蜜者。釋論云。是時般若清淨。變名方便。以至於六地時般若用猶未妙。故不名方便。至七地則波若用妙。故名方便。如七地文。從方便慧起十妙行。始知三界空。而莊嚴三界等。故知二慧皆名方便。對此義。亦得六地有方便與波若。皆名波若。又如勝鬘經云一乘大方便。一乘之中。若照空照有。說空說有。皆名方便。以悉是諸佛大善巧故。亦是合二慧為方便也。四者二智不開不合。則泯上三句。明諸佛正觀未曾有實。亦未曾是權。亦未曾開。亦未曾合。故云是法不可示。言辭相寂滅。佛不能行。佛不能倒。而今有開合實權者。皆是無名相中。為出處眾生。明開合不同。</w:t>
      </w:r>
    </w:p>
    <w:p>
      <w:pPr/>
      <w:r>
        <w:rPr>
          <w:b/>
        </w:rPr>
        <w:t>한국어 직역</w:t>
      </w:r>
    </w:p>
    <w:p>
      <w:pPr>
        <w:pStyle w:val="TranslationText"/>
      </w:pPr>
      <w:r>
        <w:t>이지에는 열고 합하는 네 구가 갖추어져 있다. 첫째는 두 지혜를 여는 것이다. 앞에서 밝힌 것과 같이, 모든 법의 실상을 비추므로, 반야라 이름하고, 실상의 모든 법을 비추므로, 구화라 한다. 여래가 안으로 이 둘을 비추므로, 두 지혜가 있고, 부처는 이 둘로부터 생기므로, 아버지와 어머니가 있다. 밖으로 중생을 위하여 곧바로 이 둘을 설한다. 예컨대 『석론』에서 말한 것과 같다. 처음에는 반야도를 설하고, 다음에는 방편도를 밝힌다. 처음에는 부처의 어머니를 밝히고, 다음에는 부처의 아버지를 밝힌다. [5]경에서 반야를 시방 삼세 모든 부처의 부모이자 존귀한 경전이라 한 까닭이다. 이를 믿으면 큰 복을 얻고, 이를 훼방하면 큰 죄를 부른다. 묻는다. 이미 두 지혜를 부모로 삼는다면, 무엇을 조부모로 삼는가? 답한다. 경과 지를 나누어 말하면, 처음의 실상과 모든 법이라는 두 경계가, 두 지혜를 능히 발생시키므로 조부모의 뜻이 있다. 그러므로 이염(爾炎)을 지혜의 어머니라 이름한다. 만약 여러 행에 의거하여 논한다면, 대비로 말미암기 때문에, 비로소 반야가 있게 되니, 대비는 반야의 어머니가 된다. 또한 대비로 말미암아 방편이 있으므로, 대비는 방편의 어머니이기도 하다. 곧 아버지의 뜻도 있는 셈이다. 다만 합하여 말한 것일 뿐이다. 이것이 곧 두 지혜를 여는 것이다. 묻는다. 만약 반야를 어머니로 삼고, 방편을 아버지로 삼는다면, 어찌하여 반야를 어머니로, 반주삼매를 아버지로 삼는다고도 하는가? 또 반야를 어머니로, 오도를 아버지로 삼는다고도 하는가? 답한다. 반[6]야주에서 ‘주(舟)’는 현전이라 번역한다. 현전이라는 것은 눈앞에서 부처를 보는 것이다. 이는 유의 행이므로, 방편에 속하고, 아버지라 이름한다. 오도는 유의 행이므로, 또한 방편에 속한다. 다음 둘째 구는 두 지혜를 합하는 것이다. 반야와 구화가 모두 반야임을 밝힌다. 그 까닭은 무엇인가? 반야는 체가 되고, 구화는 용이 된다. 체는 곧 반야의 체이고, 용은 반야의 용이므로, 모두 반야라 이름한다. 그러므로 여래가 비록 『대품』 구십 장을 설하여, 두 도를 나누어 열었지만, 모두 『마하반야경』이라 일컫고, 다시 방편경이라 하지는 않는다. 그러므로 두 지혜가 모두 반야라 이름함을 알 수 있다. 또 『논』에서 말한 것과 같다. 금을 여러 가지 물건으로 만들어도 그 물건은 곧 금이며, 다시 별도의 체가 없는 것과 같다. 또 육도 가운데 방편과 실혜를 합하여 모두 반야라 이름한다고 한 것과 같다. 묻는다. 무엇으로 그러함을 아는가? 답한다. 나머지 오도는, 다만 다섯 가지 유의 행을 밝힐 뿐, 공과 유를 비추어 아는 것을 분별하지 않는다. 이제 공을 비추는 뜻은 반야에 속하고, 유를 아는 뜻도 또한 반야에 속한다. 그러므로 두 지혜가 모두 반야라 이름함을 알 수 있다. 곧 권과 실을 합하여, 모두 실이라 이름하는 뜻이다. 셋째는 권과 실을 합하여 모두 권이라 이름하는 것이다. 유를 비추는 교묘한 작용을 이미 방편이라 이름하고, 공을 비추는 교묘함 또한 방편이므로, 두 비춤이 함께 교묘하여, 둘 다 방편이 된다. 또 칠지 가운데 ‘방편바라밀’이라 이름한 것과 같다. 『석론』에서 말한다. 이때 반야가 청정해져, 이름을 바꾸어 방편이라 한다. 육지에 이르렀을 때에는 반야의 작용이 아직 묘하지 못하므로, 방편이라 이름하지 않고, 칠지에 이르면 반야의 작용이 묘해지므로, 방편이라 이름한다. 칠지의 글과 같이, 방편혜로부터 열 가지 묘행을 일으켜, 비로소 삼계가 공함을 알면서도, 삼계를 장엄하는 것 등이다. 그러므로 두 지혜가 모두 방편이라 이름함을 알 수 있다. 이 뜻에 상대하면, 또한 육지에는 방편과 반야가 있으되, 모두 반야라 이름한다고 할 수 있다. 또 『승만경』에서 ‘일승의 대방편’이라 한 것과 같다. 일승 가운데, 공을 비추거나 유를 비추는 것, 공을 설하거나 유를 설하는 것이, 모두 방편이라 이름한다. 모두가 모든 부처의 큰 선교이기 때문이다. 이 또한 두 지혜를 합하여 방편으로 삼는 것이다. 넷째는 두 지혜를 열지도 않고 합하지도 않는 것이다. 곧 위의 세 구를 없애고, 모든 부처의 정관에는 일찍이 실이 있었던 적도 없고, 또 일찍이 권이었던 적도 없으며, 또 일찍이 연 적도 없고, 또 일찍이 합한 적도 없음을 밝힌다. 그러므로 ‘이 법은 보일 수 없고, 언사와 모습이 적멸하다’고 하였다. 부처도 행할 수 없고, 부처도 뒤집을 수 없다. 그런데 지금 열고 합함과 실·권이 있는 것은, 모두 이름과 모습이 없는 가운데, 중생을 벗어나게 하기 위하여, 열고 합함이 같지 않음을 밝힌 것이다.</w:t>
      </w:r>
    </w:p>
    <w:p>
      <w:pPr>
        <w:pStyle w:val="EditorialNote"/>
      </w:pPr>
      <w:r>
        <w:t>교감·번역 메모 | [용어] `謳和`는 앞의 `漚和`와 같은 방편의 음역으로 보이나 원문 표기를 따라 ‘구화’로 음역하였다.</w:t>
      </w:r>
    </w:p>
    <w:p>
      <w:pPr>
        <w:pStyle w:val="EditorialNote"/>
      </w:pPr>
      <w:r>
        <w:t>교감·번역 메모 | [구문] `經所以般若為十方三世諸佛父母尊經`은 문장이 압축되어 있어 뜻을 보수적으로 연결하였다.</w:t>
      </w:r>
    </w:p>
    <w:p>
      <w:pPr>
        <w:pStyle w:val="EditorialNote"/>
      </w:pPr>
      <w:r>
        <w:t>교감·번역 메모 | [구문] 앞에서 대비를 ‘어머니’라고 한 뒤 `則是父義`라 하므로 문면을 그대로 살렸다.</w:t>
      </w:r>
    </w:p>
    <w:p>
      <w:pPr>
        <w:pStyle w:val="EditorialNote"/>
      </w:pPr>
      <w:r>
        <w:t>교감·번역 메모 | [판독/원문 상태] `般[6]若舟翻為現前`은 통상적인 ‘般舟’와의 관계가 의심되나 원문을 고치지 않고 문면대로 옮겼다.</w:t>
      </w:r>
    </w:p>
    <w:p>
      <w:pPr>
        <w:pStyle w:val="EditorialNote"/>
      </w:pPr>
      <w:r>
        <w:t>교감·번역 메모 | [판독/의미] `佛不能行`은 문맥상 인용문 일부로 보이나 외부 대조 없이 문면대로 옮겼다.</w:t>
      </w:r>
    </w:p>
    <w:p>
      <w:pPr>
        <w:pStyle w:val="EditorialNote"/>
      </w:pPr>
      <w:r>
        <w:t>교감·번역 메모 | [판독/의미] `佛不能倒` 역시 앞 구절과 함께 원문 상태를 보존해 직역하였다.</w:t>
      </w:r>
    </w:p>
    <w:p>
      <w:pPr>
        <w:pStyle w:val="EditorialNote"/>
      </w:pPr>
      <w:r>
        <w:t>교감·번역 메모 | [구문] `為出處眾生`은 문맥상 중생을 출리시키기 위한 뜻으로 보수적으로 옮겼다.</w:t>
      </w:r>
    </w:p>
    <w:p>
      <w:pPr>
        <w:pStyle w:val="EditorialNote"/>
      </w:pPr>
      <w:r>
        <w:t>교감·번역 메모 | [편집 표지] 원문 파일의 편집 표지 [5], [6]를 보존하였다. 대응 교감 주기는 첨부 저본에 포함되어 있지 않다.</w:t>
      </w:r>
    </w:p>
    <w:p>
      <w:pPr>
        <w:pStyle w:val="Heading3"/>
      </w:pPr>
      <w:r>
        <w:t>八斷伏門  |  여덟째, 끊음과 굴복의 문이다</w:t>
      </w:r>
    </w:p>
    <w:p>
      <w:pPr>
        <w:pStyle w:val="Heading2"/>
      </w:pPr>
      <w:r>
        <w:t>문단 141  ·  [0888a21]</w:t>
      </w:r>
    </w:p>
    <w:p>
      <w:pPr/>
      <w:r>
        <w:rPr>
          <w:b/>
        </w:rPr>
        <w:t>원문</w:t>
      </w:r>
    </w:p>
    <w:p>
      <w:pPr>
        <w:pStyle w:val="SourceText"/>
      </w:pPr>
      <w:r>
        <w:t>[0888a21] 問。二智云何斷煩惱耶。答。此經云。佛為增上慢人。說斷煩惱。實不斷也。問。大小經論。皆明斷惑。云何不斷。答。若言斷者。今請問之。為有惑可斷。為無惑可斷耶。如其實有。則不可斷。又經云。若法先有後無。諸佛菩薩。則有過罪。云何言斷。如其無惑。云何所斷。又有惑則是有見。無惑名為無見。亦有亦無。非有非無。並是煩惱。云何煩惱斷煩惱耶。又縱有煩惱為所斷。慧為能斷。為見惑故斷。不見惑斷耶。如其見者。則明暗竝立。云何斷耶。若不相見。復何所斷。經若言解[1]惑相違而懸斷者。則天竺燃燈破振旦暗。一品之解除一切惑。又慧獨能斷。借伴共斷。若獨能斷者。菩薩何故修八聖道獨慧不斷。雖復假伴。亦不能斷。如一盲不見眾盲亦然。又為一念斷。相續斷耶。若一念者。惑亦一念則相與俱。與俱謝何能斷耶。若相續斷者。為滅故續[2]爾滅續耶。滅則取無所續。不滅無復能續。云何續耶。以是推之則無所斷。是故不應言智斷惑。問。若爾則應無斷。何故經云一念相應慧斷煩惱耶。答。如上推之。則畢竟無斷。如此了悟。則是斷也。所以然者。於一切處。求解惑[3]從。則知心無所依。心無所依。則眾累清淨。故名為斷。與爾斷義無相違。</w:t>
      </w:r>
    </w:p>
    <w:p>
      <w:pPr/>
      <w:r>
        <w:rPr>
          <w:b/>
        </w:rPr>
        <w:t>한국어 직역</w:t>
      </w:r>
    </w:p>
    <w:p>
      <w:pPr>
        <w:pStyle w:val="TranslationText"/>
      </w:pPr>
      <w:r>
        <w:t>묻는다. 이지는 어떻게 번뇌를 끊는가? 답한다. 이 경에서 말한다. 부처는 증상만인 사람을 위하여, 번뇌를 끊는다고 설했지만, 실제로는 끊지 않는다. 묻는다. 대승과 소승의 경론은, 모두 미혹을 끊는다고 밝히는데, 어찌하여 끊지 않는다고 하는가? 답한다. 만약 끊는다고 말한다면, 이제 그것을 묻겠다. 끊을 만한 미혹이 있는 것인가, 끊을 만한 미혹이 없는 것인가? 만약 실제로 미혹이 있다면, 끊을 수 없다. 또 경에서 말한다. 만약 어떤 법이 먼저 있다가 뒤에 없어진다면, 모든 부처와 보살에게, 곧 과실과 죄가 있게 된다. 어찌 끊는다고 말할 수 있겠는가? 만약 미혹이 없다면, 무엇을 끊겠는가? 또 미혹이 있다고 하면 유견이고, 미혹이 없다고 하면 무견이며, 있기도 하고 없기도 하며, 있는 것도 아니고 없는 것도 아니라는 것 역시, 모두 번뇌이다. 어찌 번뇌로 번뇌를 끊을 수 있겠는가? 또 설령 번뇌가 있어 끊어지는 바가 되고, 지혜가 끊는 주체가 된다고 하더라도, 미혹을 보기 때문에 끊는 것인가, 미혹을 보지 못하면서 끊는 것인가? 만약 본다면, 곧 밝음과 어둠이 함께 서게 되니, 어떻게 끊겠는가? 만약 서로 보지 못한다면, 또 무엇을 끊겠는가? 경에서 만약 지혜와 [1]미혹이 서로 어긋나 떨어져서 끊는다고 말한다면, 천축에서 등불을 켜 진단의 어둠을 깨뜨리는 셈이며, 한 품의 지혜가 모든 미혹을 없애는 셈이다. 또 지혜가 홀로 능히 끊는 것인가, 동반자를 빌려 함께 끊는 것인가? 만약 홀로 능히 끊는다면, 보살은 어찌하여 팔성도를 닦으며 지혜만으로 끊지 않는가? 비록 다시 동반자를 빌리더라도, 또한 끊을 수 없다. 마치 한 맹인이 보지 못하면 여러 맹인도 또한 그러한 것과 같다. 또 한 생각으로 끊는 것인가, 상속하여 끊는 것인가? 만약 한 생각이라면, 미혹도 또한 한 생각이어서 서로 함께 있게 되고, 함께 사라지는데 어떻게 끊을 수 있겠는가? 만약 상속하여 끊는다면, 소멸하기 때문에 이어지는 것인가, [2]그렇게 소멸하며 이어지는 것인가? 소멸한다면 취할 것도 이어질 것도 없고, 소멸하지 않는다면 다시 이어갈 주체가 없으니, 어떻게 이어질 수 있겠는가? 이렇게 추구해 보면 곧 끊을 바가 없다. 그러므로 지혜가 미혹을 끊는다고 말해서는 안 된다. 묻는다. 그렇다면 마땅히 끊음이 없어야 하는데, 어찌하여 경에서는 ‘한 생각에 상응하는 지혜가 번뇌를 끊는다’고 하는가? 답한다. 위와 같이 추구하면, 곧 필경 끊음이 없다. 이와 같이 분명히 깨닫는 것이, 곧 끊음이다. 그 까닭은 무엇인가? 모든 곳에서, 지혜와 미혹을 [3]찾아보아도, 곧 마음이 의지할 바가 없음을 알게 된다. 마음이 의지할 바가 없으면, 곧 여러 번뇌가 청정해진다. 그러므로 끊음이라 이름한다. 이는 그대가 말한 끊음의 뜻과 서로 어긋나지 않는다.</w:t>
      </w:r>
    </w:p>
    <w:p>
      <w:pPr>
        <w:pStyle w:val="EditorialNote"/>
      </w:pPr>
      <w:r>
        <w:t>교감·번역 메모 | [판독/구문] `經若言解[1]惑相違而懸斷者`의 `解`는 문맥상 지혜·해(解)를 뜻하는 것으로 보았고, `懸斷`은 ‘떨어져서 끊음’으로 직역하였다.</w:t>
      </w:r>
    </w:p>
    <w:p>
      <w:pPr>
        <w:pStyle w:val="EditorialNote"/>
      </w:pPr>
      <w:r>
        <w:t>교감·번역 메모 | [판독/원문 상태] `為滅故續[2]爾滅續耶`는 구두와 어순이 불분명하다. 편집기호를 보존하고 가능한 문면을 따라 옮겼다.</w:t>
      </w:r>
    </w:p>
    <w:p>
      <w:pPr>
        <w:pStyle w:val="EditorialNote"/>
      </w:pPr>
      <w:r>
        <w:t>교감·번역 메모 | [구문] `滅則取無所續`은 문장이 압축되어 있어 ‘취할 것도 이어질 것도 없다’로 보수적으로 옮겼다.</w:t>
      </w:r>
    </w:p>
    <w:p>
      <w:pPr>
        <w:pStyle w:val="EditorialNote"/>
      </w:pPr>
      <w:r>
        <w:t>교감·번역 메모 | [판독/원문 상태] `求解惑[3]從`은 말미 `從`의 연결이 불분명하다. 문맥상 ‘해와 혹을 찾아도’라는 핵심만 직역하고 원문 이상을 각주로 남긴다.</w:t>
      </w:r>
    </w:p>
    <w:p>
      <w:pPr>
        <w:pStyle w:val="EditorialNote"/>
      </w:pPr>
      <w:r>
        <w:t>교감·번역 메모 | [편집 표지] 원문 파일의 편집 표지 [1], [2], [3]를 보존하였다. 대응 교감 주기는 첨부 저본에 포함되어 있지 않다.</w:t>
      </w:r>
    </w:p>
    <w:p>
      <w:pPr>
        <w:pStyle w:val="Heading2"/>
      </w:pPr>
      <w:r>
        <w:t>문단 142  ·  [0888b16]</w:t>
      </w:r>
    </w:p>
    <w:p>
      <w:pPr/>
      <w:r>
        <w:rPr>
          <w:b/>
        </w:rPr>
        <w:t>원문</w:t>
      </w:r>
    </w:p>
    <w:p>
      <w:pPr>
        <w:pStyle w:val="SourceText"/>
      </w:pPr>
      <w:r>
        <w:t>[0888b16] 問。以所依名為斷者。為般若斷。為方便斷。答。舊云般若是空慧故斷。方便照有義不斷。今明有得[4]出有二慧俱不能斷。無所得空有俱能斷也。但不二而二。開二慧不同。方便實慧。則不斷而斷。實慧方便。斷而不斷。問。何故爾耶。答。有所依著。是諸煩惱根。實法實相是無著之本。由實相無所依。故生般若。般若則無所著。故眾惑清淨。故名斷也。</w:t>
      </w:r>
    </w:p>
    <w:p>
      <w:pPr/>
      <w:r>
        <w:rPr>
          <w:b/>
        </w:rPr>
        <w:t>한국어 직역</w:t>
      </w:r>
    </w:p>
    <w:p>
      <w:pPr>
        <w:pStyle w:val="TranslationText"/>
      </w:pPr>
      <w:r>
        <w:t>묻는다. 의지할 바가 없음을 끊음이라 이름한다면, 반야가 끊는 것인가, 방편이 끊는 것인가? 답한다. 옛 설에서는 반야는 공혜이므로 끊고, 방편은 유를 비추는 뜻이므로 끊지 않는다고 하였다. 지금 밝히건대 유소득에서 [4]나온 두 지혜는 모두 끊을 수 없고, 무소득의 공과 유는 모두 능히 끊는다. 다만 불이이면서 둘이므로, 두 지혜를 열어 서로 다르게 한다. 방편실혜는, 끊지 않으면서 끊는 것이고, 실혜방편은, 끊으면서 끊지 않는 것이다. 묻는다. 어찌하여 그러한가? 답한다. 의지하고 집착함이, 모든 번뇌의 뿌리이다. 실법의 실상은 집착 없음의 근본이다. 실상에는 의지할 바가 없기 때문에, 반야가 생기고, 반야는 곧 집착하는 바가 없으므로, 여러 미혹이 청정해진다. 그러므로 끊음이라 이름한다.</w:t>
      </w:r>
    </w:p>
    <w:p>
      <w:pPr>
        <w:pStyle w:val="EditorialNote"/>
      </w:pPr>
      <w:r>
        <w:t>교감·번역 메모 | [판독/구문] `有得[4]出有二慧`는 어순이 불분명하다. 문맥상 ‘유소득에서 나온 두 지혜’로 보수적으로 옮겼다.</w:t>
      </w:r>
    </w:p>
    <w:p>
      <w:pPr>
        <w:pStyle w:val="EditorialNote"/>
      </w:pPr>
      <w:r>
        <w:t>교감·번역 메모 | [구문] `實法實相`은 ‘실법의 실상’으로 직역하였다.</w:t>
      </w:r>
    </w:p>
    <w:p>
      <w:pPr>
        <w:pStyle w:val="EditorialNote"/>
      </w:pPr>
      <w:r>
        <w:t>교감·번역 메모 | [편집 표지] 원문 파일의 편집 표지 [4]를 보존하였다. 대응 교감 주기는 첨부 저본에 포함되어 있지 않다.</w:t>
      </w:r>
    </w:p>
    <w:p>
      <w:pPr>
        <w:pStyle w:val="Heading2"/>
      </w:pPr>
      <w:r>
        <w:t>문단 143  ·  [0888b24]</w:t>
      </w:r>
    </w:p>
    <w:p>
      <w:pPr/>
      <w:r>
        <w:rPr>
          <w:b/>
        </w:rPr>
        <w:t>원문</w:t>
      </w:r>
    </w:p>
    <w:p>
      <w:pPr>
        <w:pStyle w:val="SourceText"/>
      </w:pPr>
      <w:r>
        <w:t>[0888b24] 問。若會境生智。然後斷惑。與舊何異。答。不言惑外別有實相。但了煩惱本自不生今亦無滅。則是實相。故名會實相斷。問。為但般若斷。薩婆若亦斷。答。此義舊有二師。或言金剛心斷。則是般若[5]也。斷或言佛智所斷。則薩婆若斷。今明。大品云。菩薩無礙道中行。佛在解脫道中行。無一切暗弊。詳此文意。無礙解脫。俱有斷不斷義。若一念正觀。惑不現前。則無礙正斷。解脫出居累外。故解脫不斷。故云佛在解脫道中行。無一切暗穀也。若言解脫續於無礙。鎮前無惑之處。遮未來惑。令不得續生。則有遮斷。故名斷。無礙正斷。故得言金剛惑盡。未有解脫。遮未來惑。得言不盡。故盡與不盡。二說不違。</w:t>
      </w:r>
    </w:p>
    <w:p>
      <w:pPr/>
      <w:r>
        <w:rPr>
          <w:b/>
        </w:rPr>
        <w:t>한국어 직역</w:t>
      </w:r>
    </w:p>
    <w:p>
      <w:pPr>
        <w:pStyle w:val="TranslationText"/>
      </w:pPr>
      <w:r>
        <w:t>묻는다. 만약 경계와 계합하여 지혜가 생긴, 뒤에 미혹을 끊는다면, 옛 설과 무엇이 다른가? 답한다. 미혹 밖에 따로 실상이 있다고 말하는 것이 아니다. 다만 번뇌가 본래 스스로 생기지 않았고 지금도 또한 멸하지 않음을 분명히 아는 것이, 곧 실상이다. 그러므로 실상과 계합하여 끊는다고 이름한다. 묻는다. 다만 반야만 끊는가, 살바야도 또한 끊는가? 답한다. 이 뜻에 대해 옛날 두 스승의 설이 있었다. 어떤 이는 금강심이 끊는다고 말하니, 곧 반야[5]이다. 끊는다고도 하고, 어떤 이는 불지가 끊는다고 말하니, 곧 살바야가 끊는 것이다. 지금 밝히겠다. 『대품』에서 말한다. 보살은 무애도 가운데에서 행하고, 부처는 해탈도 가운데에서 행하며, 모든 어두운 폐단이 없다. 이 글의 뜻을 자세히 살펴보면, 무애와 해탈에는, 모두 끊음과 끊지 않음의 뜻이 있다. 만약 한 생각의 정관으로, 미혹이 앞에 나타나지 않는다면, 곧 무애가 바로 끊는 것이고, 해탈은 번뇌의 밖으로 벗어나 있으므로, 해탈은 끊지 않는 것이다. 그러므로 ‘부처는 해탈도 가운데에서 행하여, 모든 암곡(暗穀)이 없다’고 하였다. 만약 해탈이 무애를 이어, 앞서 미혹이 없어진 자리를 진정시키고, 미래의 미혹을 막아서, 이어 생기지 못하게 한다고 말한다면, 곧 막아서 끊는 것이 있으므로, 끊음이라 이름한다. 무애가 바로 끊으므로, 금강에서 미혹이 다한다고 말할 수 있고, 아직 해탈이 없어, 미래의 미혹을 막지 못하므로, 다하지 않았다고 말할 수도 있다. 그러므로 다함과 다하지 않음이라는, 두 설은 서로 어긋나지 않는다.</w:t>
      </w:r>
    </w:p>
    <w:p>
      <w:pPr>
        <w:pStyle w:val="EditorialNote"/>
      </w:pPr>
      <w:r>
        <w:t>교감·번역 메모 | [판독/구두] `斷或言佛智所斷`은 앞 단위와 이어지는 구두가 압축되어 있어 원문의 반복을 살려 옮겼다.</w:t>
      </w:r>
    </w:p>
    <w:p>
      <w:pPr>
        <w:pStyle w:val="EditorialNote"/>
      </w:pPr>
      <w:r>
        <w:t>교감·번역 메모 | [판독/원문 상태] 앞 해당 세분 구간의 `暗弊`와 달리 여기에는 `暗穀`으로 되어 있다. 임의로 통일하지 않고 `암곡(暗穀)`으로 보존하였다.</w:t>
      </w:r>
    </w:p>
    <w:p>
      <w:pPr>
        <w:pStyle w:val="EditorialNote"/>
      </w:pPr>
      <w:r>
        <w:t>교감·번역 메모 | [편집 표지] 원문 파일의 편집 표지 [5]를 보존하였다. 대응 교감 주기는 첨부 저본에 포함되어 있지 않다.</w:t>
      </w:r>
    </w:p>
    <w:p>
      <w:pPr>
        <w:pStyle w:val="Heading2"/>
      </w:pPr>
      <w:r>
        <w:t>문단 144  ·  [0888c09]</w:t>
      </w:r>
    </w:p>
    <w:p>
      <w:pPr/>
      <w:r>
        <w:rPr>
          <w:b/>
        </w:rPr>
        <w:t>원문</w:t>
      </w:r>
    </w:p>
    <w:p>
      <w:pPr>
        <w:pStyle w:val="SourceText"/>
      </w:pPr>
      <w:r>
        <w:t>[0888c09] 問。般若為無礙。薩婆若為解脫者。得言地前為無礙。初地為解脫不。答。有人言。亦得如此。小乘則苦忍之前。習行未久。但伏非斷。大乘地前明行積時。是故能斷也。今謂不然。大小乘義。乃優劣懸殊。如來制立。大格相似。小乘則七方便伏。苦忍斷之。大乘三十心伏。初地斷也。初地中。自開無礙正斷解脫遮斷。如上釋。問。為封無礙為解脫。為無礙謝解脫生耶。答。毘曇則謝。成論則轉斥此二說。餘處已明。今略陳之。金剛若謝有佛果。云何般若變名薩雲若。轉金剛而成佛者。云何轉無常之法而作常耶。今所明者。具有轉謝不轉謝。了悟金剛本不生滅。故金剛是佛。故不轉不謝。是故。經云一切眾生本來寂滅。不復更滅也。於妄謂之心。息生滅之見。故名為謝。約了悟之者。前謂生滅。今悟無生滅。是故名轉三文一會義無所違。</w:t>
      </w:r>
    </w:p>
    <w:p>
      <w:pPr/>
      <w:r>
        <w:rPr>
          <w:b/>
        </w:rPr>
        <w:t>한국어 직역</w:t>
      </w:r>
    </w:p>
    <w:p>
      <w:pPr>
        <w:pStyle w:val="TranslationText"/>
      </w:pPr>
      <w:r>
        <w:t>묻는다. 반야를 무애라 하고, 살바야를 해탈이라 한다면, 지전은 무애이고, 초지는 해탈이라고 말할 수 있는가? 답한다. 어떤 이는, 또한 이와 같이 말할 수 있다고 한다. 소승에서는 곧 고인(苦忍) 이전에는, 익혀 행한 지 오래되지 않았으므로, 다만 굴복시킬 뿐 끊지는 못한다. 대승에서는 지전의 수행이 쌓인 시간이 오래되므로, 그러므로 능히 끊을 수 있다고 한다. 지금은 그렇지 않다고 본다. 대승과 소승의 뜻은, 비록 우열이 현격히 다르지만, 여래가 제정하여 세운 것은, 큰 격식에서는 서로 비슷하다. 소승에서는 칠방편이 굴복시키고, 고인이 그것을 끊는다. 대승에서는 삼십심이 굴복시키고, 초지가 끊는다. 초지 가운데에서도, 스스로 무애의 정단과 해탈의 차단을 나누어 연다. 앞에서 풀이한 것과 같다. 묻는다. 무애가 그대로 해탈이 되는 것인가, 무애가 사라진 뒤 해탈이 생기는 것인가? 답한다. 비담에서는 사라진다고 하고, 성론에서는 전변한다고 한다. 이 두 설을 배척하는 것은, 다른 곳에서 이미 밝혔다. 지금 간략히 진술하겠다. 금강이 만약 사라지고 불과가 따로 있다면, 어떻게 반야가 이름을 바꾸어 살운야가 된다고 하겠는가? 금강을 바꾸어 부처를 이룬다고 한다면, 어떻게 무상한 법을 바꾸어 상주하는 것으로 만들 수 있겠는가? 지금 밝히는 바는, 전변함과 사라짐, 전변하지 않음과 사라지지 않음을 모두 갖춘다. 금강이 본래 생멸하지 않음을 분명히 깨달으면, 금강이 곧 부처이므로, 전변하지도 않고 사라지지도 않는다. 그러므로, 경에서 ‘일체중생은 본래 적멸하여, 다시는 다시 멸하지 않는다’고 하였다. 망령되이 생각하는 마음에 의거하면, 생멸이라는 견해가 쉬므로, 사라진다고 이름한다. 분명히 깨달은 사람에 의거하면, 앞에는 생멸한다고 여겼으나, 지금은 생멸이 없음을 깨닫는다. 그러므로 ‘전변한다’고 이름한다. 세 글은 한 뜻으로 회통되어 서로 어긋남이 없다.</w:t>
      </w:r>
    </w:p>
    <w:p>
      <w:pPr>
        <w:pStyle w:val="EditorialNote"/>
      </w:pPr>
      <w:r>
        <w:t>교감·번역 메모 | [구문] `大格相似`를 ‘큰 틀·격식에서는 서로 비슷하다’는 뜻으로 옮겼다.</w:t>
      </w:r>
    </w:p>
    <w:p>
      <w:pPr>
        <w:pStyle w:val="EditorialNote"/>
      </w:pPr>
      <w:r>
        <w:t>교감·번역 메모 | [판독/구문] `封無礙為解脫`의 `封`은 문맥상 ‘곧/그대로 삼다’의 뜻으로 읽었으나 판독 가능성을 남긴다.</w:t>
      </w:r>
    </w:p>
    <w:p>
      <w:pPr>
        <w:pStyle w:val="Heading2"/>
      </w:pPr>
      <w:r>
        <w:t>문단 145  ·  [0888c26]</w:t>
      </w:r>
    </w:p>
    <w:p>
      <w:pPr/>
      <w:r>
        <w:rPr>
          <w:b/>
        </w:rPr>
        <w:t>원문</w:t>
      </w:r>
    </w:p>
    <w:p>
      <w:pPr>
        <w:pStyle w:val="SourceText"/>
      </w:pPr>
      <w:r>
        <w:t>[0888c26] 問。若地前伏。初地斷者。何故。釋論云。初地時未捨結。七地方斷。答。眾師不同。生公用大頓悟義。唯佛斷惑。爾前未斷。故佛名為覺。爾前未覺。瑤師用小頓悟義。七地方斷。引向文證之。今明皆無所妨。大經云。唯佛名眼見佛性。十地以還。皆稱聞見。則唯佛斷惑。爾前不斷也。初地以來。但斷麁累。未除細惑。故言不斷。七地除細。故言斷耳。故各有得義。不應[1]徧執也。</w:t>
      </w:r>
    </w:p>
    <w:p>
      <w:pPr/>
      <w:r>
        <w:rPr>
          <w:b/>
        </w:rPr>
        <w:t>한국어 직역</w:t>
      </w:r>
    </w:p>
    <w:p>
      <w:pPr>
        <w:pStyle w:val="TranslationText"/>
      </w:pPr>
      <w:r>
        <w:t>묻는다. 만약 지전에서 굴복시키고, 초지에서 끊는다면, 어찌하여, 『석론』에서는, 초지 때에는 아직 결박을 버리지 못하고, 칠지에 이르러서야 비로소 끊는다고 하는가? 답한다. 여러 스승의 설이 같지 않다. 생공은 대돈오의 뜻을 사용하여, 오직 부처만 미혹을 끊고, 그 이전에는 끊지 못한다고 하였다. 그러므로 부처를 각자라 이름하고, 그 이전은 아직 깨닫지 못한 것이다. 요사는 소돈오의 뜻을 사용하여, 칠지에 이르러 비로소 끊는다고 하였으며, 앞에서 인용한 글을 증거로 삼았다. 지금 밝히건대 모두 방해될 것이 없다. 『대경』에서 말한다. 오직 부처만 ‘눈으로 불성을 본다’고 하고, 십지 이하에서는, 모두 문견(聞見)이라 일컫는다. 그러므로 오직 부처만 미혹을 끊고, 그 이전에는 끊지 않는다고 할 수 있다. 초지 이래로는, 다만 거친 번뇌만 끊고, 미세한 미혹은 아직 제거하지 못하므로, 끊지 않는다고 말한다. 칠지에서는 미세한 것을 제거하므로, 끊는다고 말할 뿐이다. 그러므로 각각 성립하는 뜻이 있으니, 한쪽에 [1]두루 집착해서는 안 된다.</w:t>
      </w:r>
    </w:p>
    <w:p>
      <w:pPr>
        <w:pStyle w:val="EditorialNote"/>
      </w:pPr>
      <w:r>
        <w:t>교감·번역 메모 | [판독] `徧執`은 ‘편집(偏執), 한쪽에 집착함’의 뜻으로 옮겼고 원자의 `徧`을 보존하였다.</w:t>
      </w:r>
    </w:p>
    <w:p>
      <w:pPr>
        <w:pStyle w:val="EditorialNote"/>
      </w:pPr>
      <w:r>
        <w:t>교감·번역 메모 | [편집 표지] 원문 파일의 편집 표지 [1]를 보존하였다. 대응 교감 주기는 첨부 저본에 포함되어 있지 않다.</w:t>
      </w:r>
    </w:p>
    <w:p>
      <w:pPr>
        <w:pStyle w:val="Heading2"/>
      </w:pPr>
      <w:r>
        <w:t>문단 146  ·  [0889a06]</w:t>
      </w:r>
    </w:p>
    <w:p>
      <w:pPr/>
      <w:r>
        <w:rPr>
          <w:b/>
        </w:rPr>
        <w:t>원문</w:t>
      </w:r>
    </w:p>
    <w:p>
      <w:pPr>
        <w:pStyle w:val="SourceText"/>
      </w:pPr>
      <w:r>
        <w:t>[0889a06] 問。為中伏假斷。為假中斷。答。適緣取悟。無有定也。自有中伏假斷。如求性有無不可得。故名非有非無。目之為中。此但伏性有無。猶未斷也。次明假有假無。則性有無始斷。所以然者。既識假有假無。則知畢竟無有定性有無故。定性有無故。名假名斷也。次言假伏中斷者。對性有無。說假有無。以伏性有無。故言假伏。次明悟假有不有。假無不無。非有非無。名為中道。前性有無始得永斷。故云假伏中斷也。問。亦得假伏假斷中伏中斷次不。答。亦有此義。如識假有無。則性有無永斷。名為假斷也。自有識假有無。但伏性有無。猶未斷也。自有悟非有無。[2]伏但性於。自有悟非有無性惑永斷。不須說假也。</w:t>
      </w:r>
    </w:p>
    <w:p>
      <w:pPr/>
      <w:r>
        <w:rPr>
          <w:b/>
        </w:rPr>
        <w:t>한국어 직역</w:t>
      </w:r>
    </w:p>
    <w:p>
      <w:pPr>
        <w:pStyle w:val="TranslationText"/>
      </w:pPr>
      <w:r>
        <w:t>묻는다. 중으로 굴복시키고 가로 끊는 것인가, 가로 굴복시키고 중으로 끊는 것인가? 답한다. 인연에 맞추어 깨달음을 취하므로, 정해진 것은 없다. 어떤 경우에는 중으로 굴복시키고 가로 끊는다. 예컨대 성품으로서의 유와 무를 구해도 얻을 수 없으므로, 유도 아니고 무도 아니라고 이름하며, 이를 중이라 한다. 이는 다만 성품으로서의 유와 무를 굴복시킬 뿐, 아직 끊지는 못한다. 다음으로 가유와 가무를 밝히면, 성품으로서의 유와 무가 비로소 끊어진다. 그 까닭은 무엇인가? 이미 가유와 가무임을 알면, 마침내 정해진 성품으로서의 유와 무가 전혀 없음을 알기 때문이다. 정해진 성품으로서의 유와 무 때문에, ‘가명으로 끊는다’고 이름한다. 다음으로 ‘가로 굴복시키고 중으로 끊는다’고 말하는 것은, 성품으로서의 유와 무에 상대하여, 가유와 가무를 설하고, 그것으로 성품으로서의 유와 무를 굴복시키므로, 가로 굴복시킨다고 말한다. 다음으로 가유가 유가 아니고, 가무가 무가 아니어서, 유도 아니고 무도 아님을 깨닫는 것을, 중도라 이름한다. 앞의 성품으로서의 유와 무가 비로소 영원히 끊어지므로, ‘가로 굴복시키고 중으로 끊는다’고 말한다. 묻는다. 또한 ‘가로 굴복시키고 가로 끊으며, 중으로 굴복시키고 중으로 끊는다’고 차례로 말할 수도 있는가? 답한다. 또한 이러한 뜻이 있다. 예컨대 가유와 가무임을 알면, 성품으로서의 유와 무가 영원히 끊어지므로, 가로 끊는다고 이름한다. 어떤 경우에는 가유와 가무임을 알아도, 다만 성품으로서의 유와 무를 굴복시킬 뿐, 아직 끊지는 못한다. 어떤 경우에는 유도 무도 아님을 깨달아, [2]다만 성품을 굴복시키는 데에…… 어떤 경우에는 유도 무도 아님을 깨달아 성품에 집착하는 미혹이 영원히 끊어지므로, 굳이 가를 설할 필요가 없다.</w:t>
      </w:r>
    </w:p>
    <w:p>
      <w:pPr>
        <w:pStyle w:val="EditorialNote"/>
      </w:pPr>
      <w:r>
        <w:t>교감·번역 메모 | [판독/구문] `定性有無故`는 앞뒤 논리와 어색하게 중복된다. 원문을 교정하지 않고 직역하였다.</w:t>
      </w:r>
    </w:p>
    <w:p>
      <w:pPr>
        <w:pStyle w:val="EditorialNote"/>
      </w:pPr>
      <w:r>
        <w:t>교감·번역 메모 | [구문] `名假名斷也`는 ‘假名斷’을 하나의 표현으로 보아 옮겼다.</w:t>
      </w:r>
    </w:p>
    <w:p>
      <w:pPr>
        <w:pStyle w:val="EditorialNote"/>
      </w:pPr>
      <w:r>
        <w:t>교감·번역 메모 | [구문] `假伏假斷中伏中斷次不`는 네 항목의 연쇄로 보아 직역하였다.</w:t>
      </w:r>
    </w:p>
    <w:p>
      <w:pPr>
        <w:pStyle w:val="EditorialNote"/>
      </w:pPr>
      <w:r>
        <w:t>교감·번역 메모 | [결락/판독] 원문 `伏但性於`은 어순과 문장이 불완전해 보인다. 임의 보충하지 않고 결락 가능성을 드러내도록 옮겼다.</w:t>
      </w:r>
    </w:p>
    <w:p>
      <w:pPr>
        <w:pStyle w:val="EditorialNote"/>
      </w:pPr>
      <w:r>
        <w:t>교감·번역 메모 | [편집 표지] 원문 파일의 편집 표지 [2]를 보존하였다. 대응 교감 주기는 첨부 저본에 포함되어 있지 않다.</w:t>
      </w:r>
    </w:p>
    <w:p>
      <w:pPr>
        <w:pStyle w:val="Heading2"/>
      </w:pPr>
      <w:r>
        <w:t>문단 147  ·  [0889a20]</w:t>
      </w:r>
    </w:p>
    <w:p>
      <w:pPr/>
      <w:r>
        <w:rPr>
          <w:b/>
        </w:rPr>
        <w:t>원문</w:t>
      </w:r>
    </w:p>
    <w:p>
      <w:pPr>
        <w:pStyle w:val="SourceText"/>
      </w:pPr>
      <w:r>
        <w:t>[0889a20] 問。云何名假名惑實法惑耶。答。成論師云。緣假迷假。稱假名惑。則迷假人法等。緣實迷實。名實法惑。如迷五塵等。今明此是三藏一部之義耳。大乘假實惑者。則向所明之假名為假惑。則前之實名為實惑。所以者。諸法未曾假實。今既有此假實。寧非惑耶。問。大乘亦有假名實法義不。答。二諦是假名。不二為中道。則是實相。故名實法。迷因緣假名二諦。稱為假惑。迷不二實相。目為實惑也。問。云何迷耶。答。不二二。名為二諦。二不為中道。謂二諦定二。故名迷假。不二定不二。稱為迷實。又二不二。[3]法名為假。非二不二。方名為實。迷此假實名惑也。</w:t>
      </w:r>
    </w:p>
    <w:p>
      <w:pPr/>
      <w:r>
        <w:rPr>
          <w:b/>
        </w:rPr>
        <w:t>한국어 직역</w:t>
      </w:r>
    </w:p>
    <w:p>
      <w:pPr>
        <w:pStyle w:val="TranslationText"/>
      </w:pPr>
      <w:r>
        <w:t>묻는다. 무엇을 가명혹과 실법혹이라 이름하는가? 답한다. 성론사는 말한다. 가를 반연하여 가에 미혹하면, 가명혹이라 일컫는다. 곧 가인(假人)·가법 등에 미혹하는 것이다. 실을 반연하여 실에 미혹하면, 실법혹이라 이름한다. 예컨대 오진 등에 미혹하는 것과 같다. 지금 밝히건대 이는 삼장 한 부의 뜻일 뿐이다. 대승에서 말하는 가혹과 실혹은, 곧 앞에서 밝힌 ‘가’를 가혹이라 하고, 앞의 ‘실’을 실혹이라 한다. 그 까닭은 무엇인가? 모든 법은 일찍이 가도 실도 아니었는데, 지금 이미 이러한 가와 실이 있으니, 어찌 미혹이 아니겠는가? 묻는다. 대승에도 가명과 실법의 뜻이 있는가? 답한다. 이제는 가명이고, 불이는 중도가 되며, 곧 실상이므로, 실법이라 이름한다. 인연의 가명인 이제에 미혹하면, 가혹이라 일컫고, 불이의 실상에 미혹하면, 실혹이라 한다. 묻는다. 어떻게 미혹하는가? 답한다. 불이가 둘로 나타나는 것을, 이제라 이름하고, ‘이(二)가 불[不]인 것’을 중도라 한다. 이제가 정해진 둘이라고 여기므로, 가에 미혹했다고 이름하고, 불이가 정해진 불이라고 여기므로, 실에 미혹했다고 일컫는다. 또 둘과 불이는, [3]법을 가라고 이름하고, 둘도 불이도 아닌 것을, 비로소 실이라 이름한다. 이 가와 실에 미혹하는 것을 미혹이라 이름한다.</w:t>
      </w:r>
    </w:p>
    <w:p>
      <w:pPr>
        <w:pStyle w:val="EditorialNote"/>
      </w:pPr>
      <w:r>
        <w:t>교감·번역 메모 | [구문] `不二二`는 앞선 용례에 따라 ‘불이가 둘로 나타남’으로 풀어 옮겼다.</w:t>
      </w:r>
    </w:p>
    <w:p>
      <w:pPr>
        <w:pStyle w:val="EditorialNote"/>
      </w:pPr>
      <w:r>
        <w:t>교감·번역 메모 | [판독/원문 상태] `二不為中道`는 문장이 불완전해 보이며 문맥상 `二不二` 계열 표현일 가능성이 있으나, 원문을 보충·교정하지 않고 `二不`를 그대로 드러냈다.</w:t>
      </w:r>
    </w:p>
    <w:p>
      <w:pPr>
        <w:pStyle w:val="EditorialNote"/>
      </w:pPr>
      <w:r>
        <w:t>교감·번역 메모 | [판독/구문] `二不二。[3]法名為假`는 문장 연결이 불완전해 보인다. 원문을 고치지 않고 최소한으로 직역하였다.</w:t>
      </w:r>
    </w:p>
    <w:p>
      <w:pPr>
        <w:pStyle w:val="EditorialNote"/>
      </w:pPr>
      <w:r>
        <w:t>교감·번역 메모 | [편집 표지] 원문 파일의 편집 표지 [3]를 보존하였다. 대응 교감 주기는 첨부 저본에 포함되어 있지 않다.</w:t>
      </w:r>
    </w:p>
    <w:p>
      <w:pPr>
        <w:pStyle w:val="Heading3"/>
      </w:pPr>
      <w:r>
        <w:t>九攝智門  |  아홉째, 지혜를 포섭하는 문이다</w:t>
      </w:r>
    </w:p>
    <w:p>
      <w:pPr>
        <w:pStyle w:val="Heading2"/>
      </w:pPr>
      <w:r>
        <w:t>문단 148  ·  [0889b05]</w:t>
      </w:r>
    </w:p>
    <w:p>
      <w:pPr/>
      <w:r>
        <w:rPr>
          <w:b/>
        </w:rPr>
        <w:t>원문</w:t>
      </w:r>
    </w:p>
    <w:p>
      <w:pPr>
        <w:pStyle w:val="SourceText"/>
      </w:pPr>
      <w:r>
        <w:t>[0889b05] 問。權實二智。攝智盡不。答。攝智皆盡。經有一智二智三智五智乃至七十七智。皆二智攝。言一智者。則如實智。如實則是佛眼。佛眼無法不見。名權智。而無所見。名為實智。問。如實智但是照實相智。唯應是實智。云何有權智能。答。此明佛眼如實而知。名如實。故是二智也。</w:t>
      </w:r>
    </w:p>
    <w:p>
      <w:pPr/>
      <w:r>
        <w:rPr>
          <w:b/>
        </w:rPr>
        <w:t>한국어 직역</w:t>
      </w:r>
    </w:p>
    <w:p>
      <w:pPr>
        <w:pStyle w:val="TranslationText"/>
      </w:pPr>
      <w:r>
        <w:t>묻는다. 권지와 실지의 두 지혜가, 모든 지혜를 다 포섭하는가? 답한다. 모든 지혜를 다 포섭한다. 경에는 일지·이지·삼지·오지에서 칠십칠지에 이르기까지가 있는데, 모두 이지에 포섭된다. 일지라고 말하는 것은, 곧 여실지이다. 여실은 곧 불안(佛眼)이고, 불안은 보지 못하는 법이 없으므로, 권지라 이름하며, 보는 바가 없으므로, 실지라 이름한다. 묻는다. 여실지는 다만 실상을 비추는 지혜이니, 오직 실지여야 할 뿐인데, 어떻게 권지의 능함이 있는가? 답한다. 이는 불안이 여실하게 아는 것을 밝힌 것이며, 여실이라 이름하므로, 곧 이지인 것이다.</w:t>
      </w:r>
    </w:p>
    <w:p>
      <w:pPr>
        <w:pStyle w:val="EditorialNote"/>
      </w:pPr>
      <w:r>
        <w:t>교감·번역 메모 | [구문] `云何有權智能`은 ‘어떻게 권지의 능함이 있는가’로 직역하였다.</w:t>
      </w:r>
    </w:p>
    <w:p>
      <w:pPr>
        <w:pStyle w:val="Heading2"/>
      </w:pPr>
      <w:r>
        <w:t>문단 149  ·  [0889b12]</w:t>
      </w:r>
    </w:p>
    <w:p>
      <w:pPr/>
      <w:r>
        <w:rPr>
          <w:b/>
        </w:rPr>
        <w:t>원문</w:t>
      </w:r>
    </w:p>
    <w:p>
      <w:pPr>
        <w:pStyle w:val="SourceText"/>
      </w:pPr>
      <w:r>
        <w:t>[0889b12] 次攝二智者。則一切智一切種智。但此二智。凡有六門。一以空有分二。一切智為空智。一切種智為有智。此則權實攝也。次總別分二。總相知為一切智。別相知為一切種智。但總別有三門。一以苦無常為總相。陰界入為別相。二以無生滅為總相。知諸法差別為別相。三以菩諦為總相。分別苦有無量相為別相。三義中。初義第二義。猶是空有。第三義屬後廣略也。三者略說為一切智。廣說為一切種智。猶是向苦諦總別義耳。四者因為一切智。果為一切種智。問。二智俱是果門。云何分因果耶。答。例如菩提涅槃為果及果果。涅槃既是果果。則菩提亦得為因。此義論因果。今亦然矣。五者小乘名一切智。大乘名一切種智。此明小乘總相[4]智十二入苦空無常。名一切智。大乘別[＊]智一切法。名一切種智。六者一切種智為空智。一切智為有智。以種種性則實相理為諸法根本相名為一切智。知一切法為有智也。雖有六門。不離空有。攝入二智中也。</w:t>
      </w:r>
    </w:p>
    <w:p>
      <w:pPr/>
      <w:r>
        <w:rPr>
          <w:b/>
        </w:rPr>
        <w:t>한국어 직역</w:t>
      </w:r>
    </w:p>
    <w:p>
      <w:pPr>
        <w:pStyle w:val="TranslationText"/>
      </w:pPr>
      <w:r>
        <w:t>다음으로 이지를 포섭하는 것은, 곧 일체지와 일체종지이다. 다만 이 두 지혜에는, 모두 여섯 문이 있다. 첫째, 공과 유로 둘을 나누면, 일체지는 공지이고, 일체종지는 유지이다. 이는 곧 권지와 실지에 포섭된다. 다음으로 총상과 별상으로 둘을 나누면, 총상으로 아는 것을 일체지라 하고, 별상으로 아는 것을 일체종지라 한다. 다만 총상과 별상에는 세 문이 있다. 첫째, 고와 무상을 총상으로 삼고, 음·계·입을 별상으로 삼는다. 둘째, 생멸이 없음을 총상으로 삼고, 모든 법의 차별을 아는 것을 별상으로 삼는다. 셋째, 보제(菩諦)를 총상으로 삼고, 고에 무량한 상이 있음을 분별하는 것을 별상으로 삼는다. 이 세 뜻 가운데, 첫째 뜻과 둘째 뜻은, 오히려 공과 유이고, 셋째 뜻은 뒤의 광설과 약설에 속한다. 셋째, 간략히 말한 것을 일체지라 하고, 넓게 말한 것을 일체종지라 한다. 이는 오히려 앞의 고제의 총상·별상 뜻일 뿐이다. 넷째, 인을 일체지라 하고, 과를 일체종지라 한다. 묻는다. 두 지혜는 모두 과의 문인데, 어떻게 인과 과로 나누는가? 답한다. 예컨대 보리와 열반을 과와 과과(果果)로 삼는 것과 같다. 열반이 이미 과과라면, 보리 또한 인이 될 수 있다. 이 뜻에서 인과 과를 논하는 것이니, 지금도 또한 그러하다. 다섯째, 소승을 일체지라 이름하고, 대승을 일체종지라 이름한다. 이는 소승이 총상[4]으로 십이입의 고·공·무상을 아는 지혜를, 일체지라 이름함을 밝힌 것이다. 대승은 일체법을 별상[＊]으로 아는 지혜를, 일체종지라 이름한다. 여섯째, 일체종지를 공지라 하고, 일체지를 유지라 한다. 갖가지 성품, 곧 실상의 이치가 모든 법의 근본상이므로 이를 일체지라 이름하고, 일체법을 아는 것을 유지라 한다. 비록 여섯 문이 있으나, 공과 유를 벗어나지 않으므로, 이지 가운데 포섭된다.</w:t>
      </w:r>
    </w:p>
    <w:p>
      <w:pPr>
        <w:pStyle w:val="EditorialNote"/>
      </w:pPr>
      <w:r>
        <w:t>교감·번역 메모 | [판독] `菩諦`는 통상적인 표현과 달라 원문대로 ‘보제’로 음독하였다.</w:t>
      </w:r>
    </w:p>
    <w:p>
      <w:pPr>
        <w:pStyle w:val="EditorialNote"/>
      </w:pPr>
      <w:r>
        <w:t>교감·번역 메모 | [구문] `以種種性則實相理為諸法根本相名為一切智`은 문맥에 따라 끊어 직역하였다.</w:t>
      </w:r>
    </w:p>
    <w:p>
      <w:pPr>
        <w:pStyle w:val="EditorialNote"/>
      </w:pPr>
      <w:r>
        <w:t>교감·번역 메모 | [편집 표지] 원문 파일의 편집 표지 [4], [＊]를 보존하였다. 대응 교감 주기는 첨부 저본에 포함되어 있지 않다.</w:t>
      </w:r>
    </w:p>
    <w:p>
      <w:pPr>
        <w:pStyle w:val="Heading2"/>
      </w:pPr>
      <w:r>
        <w:t>문단 150  ·  [0889c03]</w:t>
      </w:r>
    </w:p>
    <w:p>
      <w:pPr/>
      <w:r>
        <w:rPr>
          <w:b/>
        </w:rPr>
        <w:t>원문</w:t>
      </w:r>
    </w:p>
    <w:p>
      <w:pPr>
        <w:pStyle w:val="SourceText"/>
      </w:pPr>
      <w:r>
        <w:t>[0889c03] 次攝三智門者。三智義門。涅槃云。一者般若。一切眾生之慧。所謂下智也。二毘婆舍那。謂二乘智。則中智也。三闍那。佛菩薩智。謂上智也。又云。般若別相智。別知諸法。毘婆舍那總相智。總知諸法。闍那為破相。破[5]明者。般若知有。毘婆舍那照空。闍那捨於空有。則中道智也。又如般若三慧品說。二乘為一切智。菩薩道種智。佛一切種智。二乘名為一切智者。十二入攝一切法。二乘知十二苦空無常。名一切智。論云。此但有一切智名。而無一切智用。猶如盡燈。但有燈名。而無燈用。問。云何無。答。佛具知一切法別相。然後能知一切總相。二乘但總相知。不能二別相知。如涅槃云。二乘但知於苦。不能分別是苦有無量相。我於彼經竟不說之。故二乘不能別知。故但有一切智名。而無一切智用也。菩薩名道種慧者。菩薩知四種道。人天乘為福樂道。及三乘道。知佛道。自度度他。餘三但度他也。佛名一切種智者。此一切種智。異前一切種智。前一切種智。但知有法。今合空有。名一切種智。經云。知一切相故一切種智。又云。知一切法行類相[6]自。名一切種智也。此三智中。二皆具照空有。皆有權實二智也。次地持論有三智。一清淨智。斷五住惑盡。故云清淨。則第一義空智也。二一切智。則有智也。三無礙智。無功用智。知一切法無復功用。故名無礙。初是實智。後二為權智。次攝大乘論有三智。一加行智。則進求上地心。二正體智。證如之智。謂實智也。三後得智。則寂而動。謂權智也。此三智則為次第。前有進求之智。次正得實觀。後從實起用。</w:t>
      </w:r>
    </w:p>
    <w:p>
      <w:pPr/>
      <w:r>
        <w:rPr>
          <w:b/>
        </w:rPr>
        <w:t>한국어 직역</w:t>
      </w:r>
    </w:p>
    <w:p>
      <w:pPr>
        <w:pStyle w:val="TranslationText"/>
      </w:pPr>
      <w:r>
        <w:t>다음으로 삼지를 포섭하는 문은, 삼지의 뜻을 밝히는 문이다. 『열반경』에서 말하였다. 첫째는 반야이니, 일체중생의 혜이며, 이른바 하지(下智)이다. 둘째는 비바사나(毘婆舍那)이니, 이승의 지혜를 말하며, 곧 중지(中智)이다. 셋째는 사나(闍那)이니, 부처와 보살의 지혜이며, 이른바 상지(上智)이다. 또 말하였다. 반야는 별상지이고, 모든 법을 개별적으로 안다. 비바사나는 총상지이고, 모든 법을 총괄하여 안다. 사나는 상을 깨뜨리는 것이 된다. ‘파[5]명(破明)’이라는 것은, 반야는 유를 알고, 비바사나는 공을 비추며, 사나는 공과 유를 버리므로, 곧 중도의 지혜이다. 또 『반야경』의 「삼혜품」에서 설한 것과 같다. 이승은 일체지이고, 보살은 도종지이며, 부처는 일체종지이다. 이승을 일체지라 이름하는 것은, 십이입이 일체법을 포섭하고, 이승이 십이입의 고·공·무상을 알기 때문에, 일체지라 이름한다. 논에서 말하였다. 이는 다만 일체지라는 이름만 있고, 일체지의 작용은 없다. 마치 다한 등불[盡燈]과 같아서, 다만 등불이라는 이름만 있고, 등불의 작용은 없는 것과 같다. 묻는다. 어째서 없는가? 답한다. 부처는 일체법의 별상을 두루 알고, 그런 뒤에 일체의 총상을 알 수 있다. 이승은 다만 총상으로 알 뿐이고, 두루 별상으로 알지는 못한다. 『열반경』에서 말한 것과 같다. 이승은 다만 고를 알 뿐이고, 이 고에 무량한 상이 있음을 분별하지 못한다. 나는 그 경에서 끝내 이를 설하지 않았다. 그러므로 이승은 개별적으로 알지 못하며, 따라서 다만 일체지라는 이름만 있고, 일체지의 작용은 없다. 보살을 도종혜라 이름하는 것은, 보살이 네 종류의 도를 알기 때문이다. 인천승은 복락의 도이고, 그리고 삼승의 도가 있으며, 또 불도를 안다. 불도는 스스로도 제도하고 남도 제도하지만, 나머지 셋은 다만 남을 제도할 뿐이다. 부처를 일체종지라 이름하는 것은, 이 일체종지가, 앞의 일체종지와 다르기 때문이다. 앞의 일체종지는, 다만 유의 법을 알 뿐이지만, 지금은 공과 유를 합하여, 일체종지라 이름한다. 경에서 말하였다. 일체의 상을 알기 때문에 일체종지이다. 또 말하였다. 일체법의 행·류·상[6]자체를 아는 것을, 일체종지라 이름한다. 이 삼지 가운데, 둘은 모두 공과 유를 비추는 것을 갖추므로, 모두 권지와 실지의 이지를 갖춘다. 다음으로 『지지론』에는 삼지가 있다. 첫째는 청정지이다. 오주(五住)의 미혹을 남김없이 끊었으므로, 청정이라 한다. 곧 제일의공지이다. 둘째는 일체지이니, 곧 유지이다. 셋째는 무애지이니, 무공용지이다. 일체법을 다시 공용 없이 알기 때문에, 무애라 이름한다. 첫째는 실지이고, 뒤의 둘은 권지이다. 다음으로 『섭대승론』에는 삼지가 있다. 첫째는 가행지이니, 곧 윗 지위를 향해 나아가 구하는 마음이다. 둘째는 정체지이니, 진여를 증득하는 지혜이며, 이른바 실지이다. 셋째는 후득지이니, 곧 고요하면서도 움직이는 것이며, 이른바 권지이다. 이 삼지는 곧 차례가 된다. 먼저 나아가 구하는 지혜가 있고, 다음으로 바로 실관을 얻으며, 뒤에 실로부터 작용을 일으킨다.</w:t>
      </w:r>
    </w:p>
    <w:p>
      <w:pPr>
        <w:pStyle w:val="EditorialNote"/>
      </w:pPr>
      <w:r>
        <w:t>교감·번역 메모 | [판독] `破[5]明者`는 구두와 글자 상태가 불확실하여 원문 표기를 살려 직역하였다.</w:t>
      </w:r>
    </w:p>
    <w:p>
      <w:pPr>
        <w:pStyle w:val="EditorialNote"/>
      </w:pPr>
      <w:r>
        <w:t>교감·번역 메모 | [판독] `盡燈`은 원문대로 보존하여 ‘다한 등불’로 옮겼다.</w:t>
      </w:r>
    </w:p>
    <w:p>
      <w:pPr>
        <w:pStyle w:val="EditorialNote"/>
      </w:pPr>
      <w:r>
        <w:t>교감·번역 메모 | [구문] 원문 `不能二別相知`의 `二`는 문맥상 난해하여 별도 교정하지 않고 의미를 최소한으로 옮겼다.</w:t>
      </w:r>
    </w:p>
    <w:p>
      <w:pPr>
        <w:pStyle w:val="EditorialNote"/>
      </w:pPr>
      <w:r>
        <w:t>교감·번역 메모 | [판독] `行類相[6]自`의 구두와 `[6]自`의 결합이 불확실하므로 최소한으로 직역하였다.</w:t>
      </w:r>
    </w:p>
    <w:p>
      <w:pPr>
        <w:pStyle w:val="EditorialNote"/>
      </w:pPr>
      <w:r>
        <w:t>교감·번역 메모 | [편집 표지] 원문 파일의 편집 표지 [5], [6]를 보존하였다. 대응 교감 주기는 첨부 저본에 포함되어 있지 않다.</w:t>
      </w:r>
    </w:p>
    <w:p>
      <w:pPr>
        <w:pStyle w:val="Heading2"/>
      </w:pPr>
      <w:r>
        <w:t>문단 151  ·  [0890a05]</w:t>
      </w:r>
    </w:p>
    <w:p>
      <w:pPr/>
      <w:r>
        <w:rPr>
          <w:b/>
        </w:rPr>
        <w:t>원문</w:t>
      </w:r>
    </w:p>
    <w:p>
      <w:pPr>
        <w:pStyle w:val="SourceText"/>
      </w:pPr>
      <w:r>
        <w:t>[0890a05] 四智攝入二智者。攝大乘論云。一切智。一切種智。無相智。無功用智。前二空有。次一不從師得。後一無功用。則法華經佛智一切智自然智無師智也。前二別分空有。後二通空有也。次四無礙智。此有多門。今略舉一義。知世諦為知法。知第一義為知義。此則二智。樂說及辭。皆世諦智也。次明四知。我生已盡。梵行已立。所作已辦。不受後有。釋此不同。婆娑云。我生已盡者。斷集智。集因能生未來苦果。名之為生。無學斷竟。名我生已盡。梵行已立。是[1]段道智。梵名為淨。無漏聖道。能除[2]恬染。離障清淨。名為梵。無學聖人。道行成滿。名為已立。所作已辦。是證滅智。斷惑證滅。名為所作。無學證果功成。名為已辦。不受後有。則斷苦智。後世在報。名[3]以後有。無學道。於此後有。不復更受。名不受後有。問。經說四諦。先明苦集。後明滅道。今何故前斷集修道。後證滅斷苦。答。四諦示欣厭門。先苦集。後滅道。於[丘*頁]厭門。逆觀次第。故先果後因。四智是順觀門。故先因後果。故先集道。後明滅苦。又要除障。然後善成。故先斷集後明道。後果中先滅現過。然後不受未來苦報。故先滅後苦。勝鬘涅槃釋四智又異。今不述之。四智皆入大乘權智。是小乘之實智。</w:t>
      </w:r>
    </w:p>
    <w:p>
      <w:pPr/>
      <w:r>
        <w:rPr>
          <w:b/>
        </w:rPr>
        <w:t>한국어 직역</w:t>
      </w:r>
    </w:p>
    <w:p>
      <w:pPr>
        <w:pStyle w:val="TranslationText"/>
      </w:pPr>
      <w:r>
        <w:t>사지를 이지에 포섭하는 것은, 『섭대승론』에서 말하였다. 일체지, 일체종지, 무상지, 무공용지이다. 앞의 둘은 공과 유이고, 다음 하나는 스승에게서 얻지 않는 것이며, 마지막 하나는 공용이 없는 것이다. 곧 『법화경』의 불지·일체지·자연지·무사지이다. 앞의 둘은 공과 유를 따로 나누고, 뒤의 둘은 공과 유에 통한다. 다음은 사무애지이다. 여기에는 여러 문이 있으나, 지금은 간략히 한 뜻만 든다. 세제를 아는 것을 법을 아는 것이라 하고, 제일의를 아는 것을 의를 아는 것이라 한다. 이는 곧 이지이다. 요설과 사(辭)는, 모두 세제의 지혜이다. 다음으로 사지(四知)를 밝힌다. “나의 생은 이미 다하였고, 범행은 이미 세워졌으며, 할 일은 이미 마쳤고, 후유를 받지 않는다.”이다. 이를 풀이하는 것이 같지 않다. 『바사』에서 말하였다. “나의 생은 이미 다하였다”는 것은, 집을 끊는 지혜이다. 집이라는 원인은 미래의 고과를 낳을 수 있으므로, 이를 생이라 이름한다. 무학이 그것을 끊기를 마쳤으므로, ‘나의 생은 이미 다하였다’고 이름한다. “범행은 이미 세워졌다”는 것은, [1]단도지(段道智)이다. 범(梵)은 청정이라 이름하고, 무루의 성도는, [2]염오[恬染]를 제거할 수 있어, 장애를 떠나 청정하므로, 범이라 이름한다. 무학의 성인은, 도의 행이 성취되어 원만하므로, 이미 세워졌다고 이름한다. “할 일을 이미 마쳤다”는 것은, 멸을 증득하는 지혜이다. 미혹을 끊고 멸을 증득하는 것을, 할 일이라고 이름하고, 무학이 과를 증득하여 공이 이루어진 것을, 이미 마쳤다고 이름한다. “후유를 받지 않는다”는 것은, 곧 고를 끊는 지혜이다. 후세의 과보로 존재하는 것을, [3]후유라고 이름한다. 무학의 도는, 이 후유를, 다시는 받지 않으므로, 후유를 받지 않는다고 이름한다. 묻는다. 경에서 사제를 설할 때에는, 먼저 고와 집을 밝히고, 뒤에 멸과 도를 밝히는데, 지금은 어째서 먼저 집을 끊고 도를 닦으며, 뒤에 멸을 증득하고 고를 끊는가? 답한다. 사제는 좋아하고 싫어함을 보이는 문이므로, 먼저 고와 집을 밝히고, 뒤에 멸과 도를 밝힌다. [丘*頁]염(厭)의 문에서는, 거꾸로 관찰하는 차례이므로, 먼저 과를 보고 뒤에 인을 본다. 사지는 순서대로 관찰하는 문이므로, 먼저 인을 보고 뒤에 과를 본다. 그러므로 먼저 집과 도를 밝히고, 뒤에 멸과 고를 밝힌다. 또 반드시 장애를 제거한 뒤에야, 선이 이루어지므로, 먼저 집을 끊고 뒤에 도를 밝힌다. 뒤의 과 가운데에서는 먼저 현재의 허물을 없앤 뒤, 그런 뒤에 미래의 고보를 받지 않으므로, 먼저 멸을 밝히고 뒤에 고를 밝힌다. 『승만경』과 『열반경』에서 사지를 풀이하는 것은 또 다르지만, 지금은 서술하지 않는다. 사지는 모두 대승의 권지에 들어가며, 이는 소승의 실지이다.</w:t>
      </w:r>
    </w:p>
    <w:p>
      <w:pPr>
        <w:pStyle w:val="EditorialNote"/>
      </w:pPr>
      <w:r>
        <w:t>교감·번역 메모 | [판독] `段道智`는 통상적인 표현과 달라 원문을 고치지 않고 음독하였다.</w:t>
      </w:r>
    </w:p>
    <w:p>
      <w:pPr>
        <w:pStyle w:val="EditorialNote"/>
      </w:pPr>
      <w:r>
        <w:t>교감·번역 메모 | [판독] `恬染`은 문맥상 난해한 저본 표기이므로 임의 교정하지 않았다.</w:t>
      </w:r>
    </w:p>
    <w:p>
      <w:pPr>
        <w:pStyle w:val="EditorialNote"/>
      </w:pPr>
      <w:r>
        <w:t>교감·번역 메모 | [구문] 원문 `名[3]以後有`은 구문이 매끄럽지 않아 문맥상 ‘후유라 이름한다’로 최소 보충해 옮겼다.</w:t>
      </w:r>
    </w:p>
    <w:p>
      <w:pPr>
        <w:pStyle w:val="EditorialNote"/>
      </w:pPr>
      <w:r>
        <w:t>교감·번역 메모 | [판독] `[丘*頁]`는 가이지를 원문 그대로 보존하였다. 정확한 판독은 외부 교감 없이는 확정하지 않았다.</w:t>
      </w:r>
    </w:p>
    <w:p>
      <w:pPr>
        <w:pStyle w:val="EditorialNote"/>
      </w:pPr>
      <w:r>
        <w:t>교감·번역 메모 | [편집 표지] 원문 파일의 편집 표지 [1], [2], [3]를 보존하였다. 대응 교감 주기는 첨부 저본에 포함되어 있지 않다.</w:t>
      </w:r>
    </w:p>
    <w:p>
      <w:pPr>
        <w:pStyle w:val="EditorialNote"/>
      </w:pPr>
      <w:r>
        <w:t>교감·번역 메모 | [조자 표기] [丘*頁]는 저본의 조자·합성자 표기를 그대로 보존하였다.</w:t>
      </w:r>
    </w:p>
    <w:p>
      <w:pPr>
        <w:pStyle w:val="Heading2"/>
      </w:pPr>
      <w:r>
        <w:t>문단 152  ·  [0890a29]</w:t>
      </w:r>
    </w:p>
    <w:p>
      <w:pPr/>
      <w:r>
        <w:rPr>
          <w:b/>
        </w:rPr>
        <w:t>원문</w:t>
      </w:r>
    </w:p>
    <w:p>
      <w:pPr>
        <w:pStyle w:val="SourceText"/>
      </w:pPr>
      <w:r>
        <w:t>[0890a29] 次五智攝入二智者。一法[4]住智。二泥洹智。三無[5]淨智。四願智。五邊際智。依小乘法。法住智者。知苦集相生諸法存立。名法住智。知道及滅。名泥洹智。又云。知苦集道。名法住智。知於滅諦。名泥洹智。令物不起諍。名為無諍智。願[6]智未來一切事則便得知。名為願智。邊際智者。報身最後名邊際。聖人縱得自在智。故於報身延促自在。名邊際智。小乘。前二智通利[7]能羅漢皆有。後三但利根羅漢有之。又前二通一切定皆能起。後三但第四禪起。前二通漏無漏。後三但有漏。前二三界身得起。後三但欲界三天下身起。前二以三界法為所緣境。無[8]諍智。但以欲界體心為境。大乘五智。一切處一切方五十二位皆得起。通漏無漏也。小乘五智。皆為大乘權智攝。大乘五智。泥洹則實相正法。屬實智。餘四屬權智也。</w:t>
      </w:r>
    </w:p>
    <w:p>
      <w:pPr/>
      <w:r>
        <w:rPr>
          <w:b/>
        </w:rPr>
        <w:t>한국어 직역</w:t>
      </w:r>
    </w:p>
    <w:p>
      <w:pPr>
        <w:pStyle w:val="TranslationText"/>
      </w:pPr>
      <w:r>
        <w:t>다음으로 오지를 이지에 포섭하는 것은, 첫째 법[4]주지, 둘째 니원지, 셋째 무[5]정지, 넷째 원지, 다섯째 변제지이다. 소승법에 의하면, 법주지라는 것은, 고와 집이 서로 생겨 모든 법이 존립하는 모습을 아는 것을, 법주지라 이름한다. 도와 멸을 아는 것을, 니원지라 이름한다. 또 말한다. 고·집·도를 아는 것을, 법주지라 이름하고, 멸제를 아는 것을, 니원지라 이름한다. 중생으로 하여금 다툼을 일으키지 않게 하는 것을, 무쟁지라 이름한다. 원[6]지로는 미래의 모든 일을 곧 알 수 있으므로, 원지라 이름한다. 변제지라는 것은, 과보의 몸이 최후에 이른 것을 변제라 이름하고, 성인이 자재한 지혜를 얻으므로, 과보의 몸을 늘이고 줄이는 데 자재하여, 변제지라 이름한다. 소승에서는, 앞의 두 지혜는 통리[7]능 아라한이 모두 지니고, 뒤의 셋은 다만 이근 아라한만 지닌다. 또 앞의 둘은 모든 선정에 통하여 모두 일으킬 수 있지만, 뒤의 셋은 다만 제4선에서 일어난다. 앞의 둘은 유루와 무루에 통하고, 뒤의 셋은 다만 유루이다. 앞의 둘은 삼계의 몸에서도 일으킬 수 있지만, 뒤의 셋은 다만 욕계의 세 천하의 몸에서 일어난다. 앞의 둘은 삼계의 법을 소연의 경계로 삼고, 무[8]쟁지는, 다만 욕계의 체심(體心)을 경계로 삼는다. 대승의 오지는, 모든 곳·모든 방위와 오십이위에서 모두 일으킬 수 있고, 유루와 무루에 통한다. 소승의 오지는, 모두 대승의 권지에 포섭되고, 대승의 오지에서는, 니원, 곧 실상의 정법은, 실지에 속하며, 나머지 넷은 권지에 속한다.</w:t>
      </w:r>
    </w:p>
    <w:p>
      <w:pPr>
        <w:pStyle w:val="EditorialNote"/>
      </w:pPr>
      <w:r>
        <w:t>교감·번역 메모 | [판독] 뒤의 해당 세분 구간에는 `無諍智`가 나오므로 관련 가능성이 있으나, 여기서는 `無[5]淨智`를 임의 교정하지 않았다.</w:t>
      </w:r>
    </w:p>
    <w:p>
      <w:pPr>
        <w:pStyle w:val="EditorialNote"/>
      </w:pPr>
      <w:r>
        <w:t>교감·번역 메모 | [판독] `通利[7]能羅漢`은 글자 배열이 불확실하여 원문을 교정하지 않고 음독을 섞어 보존하였다.</w:t>
      </w:r>
    </w:p>
    <w:p>
      <w:pPr>
        <w:pStyle w:val="EditorialNote"/>
      </w:pPr>
      <w:r>
        <w:t>교감·번역 메모 | [구문] `欲界體心`의 정확한 뜻은 불확실하여 직역하였다.</w:t>
      </w:r>
    </w:p>
    <w:p>
      <w:pPr>
        <w:pStyle w:val="EditorialNote"/>
      </w:pPr>
      <w:r>
        <w:t>교감·번역 메모 | [편집 표지] 원문 파일의 편집 표지 [4], [5], [6], [7], [8]를 보존하였다. 대응 교감 주기는 첨부 저본에 포함되어 있지 않다.</w:t>
      </w:r>
    </w:p>
    <w:p>
      <w:pPr>
        <w:pStyle w:val="Heading2"/>
      </w:pPr>
      <w:r>
        <w:t>문단 153  ·  [0890b17]</w:t>
      </w:r>
    </w:p>
    <w:p>
      <w:pPr/>
      <w:r>
        <w:rPr>
          <w:b/>
        </w:rPr>
        <w:t>원문</w:t>
      </w:r>
    </w:p>
    <w:p>
      <w:pPr>
        <w:pStyle w:val="SourceText"/>
      </w:pPr>
      <w:r>
        <w:t>[0890b17] 十一智攝入二智者。十智照四諦。是差別智。屬權智攝。如實智照一實諦。則是實相。謂無差別智故。屬實智也。又論云。十智在四眼。如實智為佛眼。若爾四眼中具二智。佛眼中亦具二智。問。菩提與薩婆若。十智何智攝。答云。并是十智。則是有智。薩婆若為如實智。謂空智也。三十四智者。約十二因緣作之。如老死苦老死集老死滅老死滅道。具四諦觀。七十七智者。生緣老死不離生緣老死。初是正觀智。次審法智。又正觀智簡無因。審法智簡邪因。三世各二為六。此六是法住智。次一智是泥洹智。法住為明生死因果故。多泥洹滅之故。三世合一。此皆小乘之義。皆屬大乘權智攝之。若大乘泥洹智。則是實知如上也。如此皆是無分別中。善巧分別。雖分別。不動無分別。不同數論有所得報。此是名教不得不知。問。四十四及七十七。同從老死起。有何異耶。答。四十四觀果由因。其觀易成。故為鈍根人。觀果由因者。初觀老死是果。次明老死集者。觀果由因也。七十七智。則觀因生果。如云生緣老死。生是因。為老死之緣。不離生緣老死亦爾。觀因生果者。事既難知。為利根人。四十四。成論文云。在方便中。七十七。文不判位。眾師云。在四現忍中也。問。何故不從無明起耶。答。尋未至本。此觀易成。又四十四。但得從果起。以具四諦故。若從無明起。無因緣。復因云何得具四諦耶。七十七。應得從無明起。但從老死起。觀易成故。不從無明起也。問。菩薩觀十二。何阿智耶。答。菩薩無方妙用。不可定判。釋論云。菩薩為示眾生故。從果觀十二因緣。</w:t>
      </w:r>
    </w:p>
    <w:p>
      <w:pPr/>
      <w:r>
        <w:rPr>
          <w:b/>
        </w:rPr>
        <w:t>한국어 직역</w:t>
      </w:r>
    </w:p>
    <w:p>
      <w:pPr>
        <w:pStyle w:val="TranslationText"/>
      </w:pPr>
      <w:r>
        <w:t>십일지를 이지에 포섭하는 것은, 십지는 사제를 비추고, 차별지이므로, 권지에 속한다. 여실지는 하나의 실다운 진리를 비추니, 곧 실상이며, 이른바 무차별지이므로, 실지에 속한다. 또 논에서 말한다. 십지는 사안(四眼)에 있고, 여실지는 불안이 된다. 그렇다면 사안 가운데도 이지가 갖추어지고, 불안 가운데도 또한 이지가 갖추어진다. 묻는다. 보리와 살바야는, 십지 가운데 어느 지혜에 포섭되는가? 답한다. 아울러 십지이니, 곧 유지이다. 살바야는 여실지가 되어, 이른바 공지이다. 삼십사지라는 것은, 십이인연에 의거해 만든 것이다. 예컨대 노사의 고, 노사의 집, 노사의 멸, 노사의 멸도와 같이, 사제의 관을 갖춘다. 칠십칠지라는 것은, “생을 연으로 하여 노사가 있고, 생을 연으로 하는 노사를 떠나지 않는다.”는 것이다. 처음 것은 정관지이고, 다음 것은 심법지이다. 또 정관지는 무인을 가려내고, 심법지는 사인을 가려낸다. 삼세에 각각 둘씩이므로 여섯이 되고, 이 여섯은 법주지이다. 다음 한 지혜는 니원지이다. 법주지는 생사의 인과를 밝히기 때문이고, 다니원[多泥洹]은 그것을 멸하기 때문이다. 삼세를 합하면 하나가 된다. 이는 모두 소승의 뜻이며, 모두 대승의 권지에 포섭된다. 대승의 니원지라면, 곧 위에서 말한 실지[實知]이다. 이와 같은 것은 모두 무분별 가운데의, 선교한 분별이다. 비록 분별하지만, 무분별에서 움직이지 않는다. 수론(數論)의 유소득보[有所得報]와 같지 않다. 이는 명교(名敎)이므로 알지 않을 수 없다. 묻는다. 사십사지와 칠십칠지는, 모두 노사에서 시작하는데, 무슨 차이가 있는가? 답한다. 사십사지는 과를 관찰하여 인에 말미암음을 알고, 그 관이 이루어지기 쉬우므로, 둔근인을 위한 것이다. 과를 관찰하여 인에 말미암음을 안다는 것은, 먼저 노사가 과임을 관찰하고, 다음으로 노사의 집을 밝히는 것이니, 과를 관찰하여 인에 말미암음을 아는 것이다. 칠십칠지는, 곧 인을 관찰하여 과가 생김을 아는 것이다. 예컨대 “생을 연으로 하여 노사가 있다”고 하는 것과 같다. 생은 인이며, 노사의 연이 된다. “생을 연으로 하는 노사를 떠나지 않는다”는 것도 또한 그러하다. 인을 관찰하여 과가 생김을 아는 것은, 일이 이미 알기 어려우므로, 이근인을 위한 것이다. 사십사지에 대해서는, 『성론』의 글에서 말하기를, 방편 가운데 있다고 하였다. 칠십칠지는, 글에서 지위를 판정하지 않았다. 여러 스승은 말하기를, 사현인(四現忍) 가운데 있다고 한다. 묻는다. 어째서 무명에서 시작하지 않는가? 답한다. 끝까지 찾아 근본에 이르지 않으면, 이 관은 이루어지기 쉽기 때문이다. 또 사십사지는, 다만 과에서 시작할 수 있을 뿐이다. 사제를 갖추기 때문이다. 만약 무명에서 시작한다면, 인연이 없게 되어, 다시 어떻게 사제를 갖출 수 있겠는가? 칠십칠지는, 마땅히 무명에서 시작할 수도 있지만, 다만 노사에서 시작하는 것은, 관이 이루어지기 쉽기 때문이며, 그래서 무명에서 시작하지 않는다. 묻는다. 보살이 십이인연을 관하는 것은, 어떤 아지[阿智]인가? 답한다. 보살의 방소 없는 묘용은, 일정하게 판정할 수 없다. 『석론』에서 말하였다. 보살은 중생에게 보이기 위하여, 과에서부터 십이인연을 관한다.</w:t>
      </w:r>
    </w:p>
    <w:p>
      <w:pPr>
        <w:pStyle w:val="EditorialNote"/>
      </w:pPr>
      <w:r>
        <w:t>교감·번역 메모 | [판독] 뒤 해당 세분 구간에서는 `四十四`를 논하므로 수치가 서로 맞지 않는다. 원문 `三十四智`를 그대로 보존하였다.</w:t>
      </w:r>
    </w:p>
    <w:p>
      <w:pPr>
        <w:pStyle w:val="EditorialNote"/>
      </w:pPr>
      <w:r>
        <w:t>교감·번역 메모 | [판독] `多泥洹滅之故`는 구문이 불확실하여 원문을 살려 옮겼다.</w:t>
      </w:r>
    </w:p>
    <w:p>
      <w:pPr>
        <w:pStyle w:val="EditorialNote"/>
      </w:pPr>
      <w:r>
        <w:t>교감·번역 메모 | [판독] 원문은 `實知`로 되어 있어, 문맥상 실지와 관련되나 글자를 고치지 않았다.</w:t>
      </w:r>
    </w:p>
    <w:p>
      <w:pPr>
        <w:pStyle w:val="EditorialNote"/>
      </w:pPr>
      <w:r>
        <w:t>교감·번역 메모 | [구문] `數論有所得報`의 끝 글자 `報`의 기능이 불명확하여 직역하였다.</w:t>
      </w:r>
    </w:p>
    <w:p>
      <w:pPr>
        <w:pStyle w:val="EditorialNote"/>
      </w:pPr>
      <w:r>
        <w:t>교감·번역 메모 | [판독] `四現忍`은 정확한 교학 명목인지 불확실하므로 원문대로 음독하였다.</w:t>
      </w:r>
    </w:p>
    <w:p>
      <w:pPr>
        <w:pStyle w:val="EditorialNote"/>
      </w:pPr>
      <w:r>
        <w:t>교감·번역 메모 | [구문] `尋未至本`을 문맥에 따라 직역하였다.</w:t>
      </w:r>
    </w:p>
    <w:p>
      <w:pPr>
        <w:pStyle w:val="EditorialNote"/>
      </w:pPr>
      <w:r>
        <w:t>교감·번역 메모 | [구문] `復因云何得具四諦耶`의 `因`은 구문상 난해하여 최소한으로 옮겼다.</w:t>
      </w:r>
    </w:p>
    <w:p>
      <w:pPr>
        <w:pStyle w:val="EditorialNote"/>
      </w:pPr>
      <w:r>
        <w:t>교감·번역 메모 | [판독] `何阿智耶`의 `阿`가 이례적이므로 임의 교정하지 않고 원문을 드러내어 옮겼다.</w:t>
      </w:r>
    </w:p>
    <w:p>
      <w:pPr>
        <w:pStyle w:val="Heading1"/>
      </w:pPr>
      <w:r>
        <w:t>淨名玄論卷第五(宗旨中)  |  『정명현론』 권제5(종지 중)</w:t>
      </w:r>
    </w:p>
    <w:p>
      <w:pPr>
        <w:pStyle w:val="Heading1"/>
      </w:pPr>
      <w:r>
        <w:t>淨名玄論卷第六(宗旨下)  |  『정명현론』 권제6(종지 하)</w:t>
      </w:r>
    </w:p>
    <w:p>
      <w:pPr>
        <w:pStyle w:val="Heading3"/>
      </w:pPr>
      <w:r>
        <w:t>十常無常門  |  열째, 상과 무상의 문이다</w:t>
      </w:r>
    </w:p>
    <w:p>
      <w:pPr>
        <w:pStyle w:val="Heading2"/>
      </w:pPr>
      <w:r>
        <w:t>문단 154  ·  [0890c25]</w:t>
      </w:r>
    </w:p>
    <w:p>
      <w:pPr/>
      <w:r>
        <w:rPr>
          <w:b/>
        </w:rPr>
        <w:t>원문</w:t>
      </w:r>
    </w:p>
    <w:p>
      <w:pPr>
        <w:pStyle w:val="SourceText"/>
      </w:pPr>
      <w:r>
        <w:t>[0890c25] 略明四句。一境智俱常。唯大乘有之。小乘無也。以小乘凡聖之智皆無常故。但大乘境智俱常。可有三義。一常智照實相境。如果法觀照般若照實相般若。二常智照虛空常境如大經云。一切常中虛空第一。今常智照此常境也。若以實相即是虛空。如釋論中說虛空論非有非無。言語道斷。心行處滅。即是實相。今且據事辨。以虛空為常。此二句分境智二義也。三者常智還自照智。即反照智義也。次常照無常。凡有二義。一照眾生無常。二照應迹無常也。次無常照常。凡有三句。一照虛空之常。二照實相境常。三照法身佛性常義。但是照境。非照智常。以因中未有常智故也。次無常照無常。有二句。一照無常境。二者無常智自照無常智。問。無常智還照智。與常智知常智何異。答。常智知常。唯有一義。無常智知無常。有二義。一者後念智知前念智。二者一念智即自然知。能得竝觀者。具有二義。未能竝者。但有前後相知也。常知於常。但有一念自知。無前後知也。問。北地論師云。初地以上即有常住法身。亦即有常智。是事云何。答。須詳此說。意為以證真如之智為法身耶。為取所證真如佛性為法身耶。若以能證之智為法身常者。是事不然。釋論云。在菩薩心。名為般若。在佛心變名薩[1]般若。是常者。則無明昧不應有改變也。又涅槃經云。此常法稱要是如來。長壽品。凡簡三法常義。一者外道。二者小乘。三者菩薩。並無常住。故知常義唯在佛果。因中未有現顯之常。若以所證真如佛性為常者。則一切眾生皆有此事。何止初地以上耶。若言初地以上即見佛性。故以佛性常為法身者。此猶是江南舊宗。非北異說此。問。有講攝大乘論師云。初地見真如。與佛地不異。是事云何。答。若示論何得云在菩薩心名般若。在佛心變名薩婆若。既其改變。則知有明昧不同。又論云。般若清淨。變名[2]才便。則知六地般若未淨。又本以見真故斷[3]惑。初地見真。與佛不異。則一切惑斷。若不以見真斷惑。即便應是有智斷惑。故此說不然。如此皆是無分別中善巧分別。[4]不示者淺識者。學失於眉眼。名無巧方便。今既欲釋二智。即廣解方便。方便者無差別。差別智故。前須善巧分別諸門。然後無方無礙之用。後當廣解得失。未可驚同舊宗。今寄此門。可有四句。一者語同意異。語同者。如上來所釋。乃至常無常也。問。何故語同耶。答。語出經論。經論共用。何得不同。而意異者。中論云。言語雖同。其心則異。今明此是無分別中善巧分別。不二二義。故開常無常境智二義耳。既云不二二。即知雖二不二。如大經云。我無我無有二相。常無常亦[5]示。經云。愚者謂二。智者了達。知其無二。復有愚者。但謂不二。智人了知不二而二。何者。愚人不識常無常。不知境智。故是無明。無明故名為愚。智人了知常無常。名為智者。是故名為語同意異也。二者語異意異。有所得人。不善分別。無所得人。善能分別。故名語異。一是無所得心善分別。二者有所得心不善分別。故名意異也。三者語同意同者。語與諸佛菩薩方等經論則同。意與諸佛菩薩無依正觀亦同。故名語同意同。又語與有所得人同。有所得人。復有小分得處今意亦與彼同。故云語同意同。四者語異意同。語異經論而意扶合者。亦得用之。又語異舊宗而意同會佛旨。亦得用之。宜以斯四句總貫諸門。不應一向[6]徧有去取。問。何故明此四句。答。有二種人。一始學大乘。謂必須一向與舊宗為異。則成謗法。所以然者。語出經論。宜共用之。但得與無得。其心各別。不應以意異故。今語亦異。二者學小乘人。云小與大異。強謂義同。是亦謗法。所以然者。小乘語意與大乘語意。其實不同。而強謂同。如學成實論者。無相滅諦與方等理均。亦名謗法也。為此大小學人。宜開同異四句。</w:t>
      </w:r>
    </w:p>
    <w:p>
      <w:pPr/>
      <w:r>
        <w:rPr>
          <w:b/>
        </w:rPr>
        <w:t>한국어 직역</w:t>
      </w:r>
    </w:p>
    <w:p>
      <w:pPr>
        <w:pStyle w:val="TranslationText"/>
      </w:pPr>
      <w:r>
        <w:t>간략히 네 구를 밝힌다. 첫째, 경과 지가 모두 상이다. 오직 대승에만 이것이 있고, 소승에는 없다. 소승에서는 범부와 성인의 지혜가 모두 무상이기 때문이다. 다만 대승에서 경과 지가 모두 상인 것에는, 세 가지 뜻이 있을 수 있다. 첫째, 상지(常智)가 실상의 경계를 비추는 것이니, 예컨대 과법의 관조반야가 실상반야를 비추는 것과 같다. 둘째, 상지가 허공이라는 상의 경계를 비추는 것이니, 『대경』에서 말한 것과 같다. “모든 상 가운데 허공이 제일이다.” 지금 상지가 이 상의 경계를 비추는 것이다. 만약 실상이 곧 허공이라고 한다면, 『석론』에서 허공을 설하며 유도 아니고 무도 아니라고 하고, 언어의 길이 끊어지고, 마음의 작용이 사라지는 곳이라 하였으니, 곧 실상이다. 지금은 우선 사(事)에 의거해 분별하여, 허공을 상이라 삼는다. 이 두 구는 경과 지의 두 뜻을 나눈 것이다. 셋째, 상지가 도리어 스스로 지혜를 비추는 것이니, 곧 반조지(反照智)의 뜻이다. 다음은 상이 무상을 비추는 것이다. 모두 두 가지 뜻이 있다. 첫째는 중생의 무상을 비추는 것이고, 둘째는 응적(應迹)의 무상을 비추는 것이다. 다음은 무상이 상을 비추는 것이다. 모두 세 구가 있다. 첫째는 허공의 상을 비추는 것이고, 둘째는 실상이라는 경계의 상을 비추는 것이며, 셋째는 법신과 불성의 상이라는 뜻을 비추는 것이다. 다만 경계를 비추는 것이지, 지혜의 상을 비추는 것은 아니다. 인 가운데에는 아직 상지가 없기 때문이다. 다음은 무상이 무상을 비추는 것이다. 두 구가 있다. 첫째는 무상의 경계를 비추는 것이고, 둘째는 무상지가 스스로 무상지를 비추는 것이다. 묻는다. 무상지가 도리어 지혜를 비추는 것은, 상지가 상지를 아는 것과 무엇이 다른가? 답한다. 상지가 상을 아는 것은, 오직 한 가지 뜻만 있다. 무상지가 무상을 아는 것은, 두 가지 뜻이 있다. 첫째는 뒤 생각의 지혜가 앞 생각의 지혜를 아는 것이고, 둘째는 한 생각의 지혜가 곧 스스로 아는 것이다. 아울러 관할 수 있는 자는, 두 뜻을 모두 갖추고, 아직 아울러 관할 수 없는 자는, 다만 앞뒤가 서로 아는 것만 있다. 상이 상을 아는 것은, 다만 한 생각이 스스로 아는 것만 있고, 앞뒤로 아는 것은 없다. 묻는다. 북지의 논사들은 말하기를, 초지 이상에는 곧 상주의 법신이 있고, 또 곧 상지도 있다고 하는데, 이 일은 어떠한가? 답한다. 이 설의 뜻을 자세히 살펴야 한다. 진여를 증득하는 지혜를 법신으로 삼는 것인가? 아니면 증득되는 진여와 불성을 취해 법신으로 삼는 것인가? 만약 능히 증득하는 지혜를 법신의 상이라고 한다면, 이는 옳지 않다. 『석론』에서 말하였다. 보살의 마음에 있을 때에는, 반야라 이름하고, 부처의 마음에 있을 때에는 이름이 살[1]반야로 바뀐다. 만약 이것이 상이라면, 밝고 어두움의 차이가 없어야 하므로 변화가 있어서는 안 된다. 또 『열반경』에서 말하였다. 이 상법(常法)이라고 일컫는 것은 반드시 여래이다. 「장수품」에서는, 모두 세 법의 상이라는 뜻을 가려낸다. 첫째는 외도이고, 둘째는 소승이며, 셋째는 보살이다. 모두 상주하지 않는다. 그러므로 상이라는 뜻은 오직 불과에만 있음을 알 수 있다. 인 가운데에는 아직 드러나 나타난 상이 없다. 만약 증득되는 진여와 불성을 상이라 한다면, 일체중생이 모두 이 일을 지니고 있으니, 어찌 초지 이상에만 한정하겠는가? 만약 초지 이상에서 곧 불성을 본다고 하고, 그러므로 불성의 상을 법신이라 한다면, 이는 여전히 강남의 옛 종의 설이며, 북방의 다른 설이 아니다. 묻는다. 『섭대승론』을 강하는 스승 가운데 말하기를, 초지에서 진여를 보며, 불지와 다르지 않다고 하는데, 이 일은 어떠한가? 답한다. 만약 논에서 보이는 뜻이 그렇다면, 어찌 “보살의 마음에 있을 때에는 반야라 이름하고”라고 하겠는가? “부처의 마음에 있을 때에는 이름이 살바야로 바뀐다.” 이미 그 이름이 바뀐다면, 밝고 어두움이 같지 않음을 알 수 있다. 또 논에서 말하였다. 반야가 청정해지면, 이름이 [2]재변(才便)으로 바뀐다. 그러므로 육지의 반야는 아직 청정하지 않음을 알 수 있다. 또 본래 진을 보기 때문에 [3]미혹을 끊는다고 한다. 초지에서 진을 보는 것이, 부처와 다르지 않다면, 곧 일체의 미혹을 끊어야 한다. 만약 진을 보는 것으로 미혹을 끊는 것이 아니라면, 곧 유지가 미혹을 끊는 것이어야 한다. 그러므로 이 설은 옳지 않다. 이와 같은 것은 모두 무분별 가운데의 선교한 분별이다. [4]보이지 않는 자와 얕게 아는 자는, 배움에서 눈썹과 눈을 잃게 되니, 교묘한 방편이 없다고 이름한다. 지금 이미 이지를 풀이하고자 하므로, 곧 방편을 널리 해석한다. 방편이라는 것은 무차별이고, 차별지이기 때문이다. 먼저 반드시 여러 문을 선교하게 분별하고, 그런 뒤에 방소 없고 장애 없는 작용을 밝힌다. 뒤에서 마땅히 득실을 널리 풀이할 것이니, 아직 옛 종과 같다고 놀라서는 안 된다. 지금 이 문에 기대어, 네 구를 세울 수 있다. 첫째는 말은 같고 뜻은 다른 것이다. 말이 같다는 것은, 위에서부터 풀이해 온 것과 같이, 상과 무상에 이르기까지이다. 묻는다. 어째서 말이 같은가? 답한다. 말은 경과 논에서 나왔고, 경과 논에서 함께 쓰는 것이니, 어찌 같지 않을 수 있겠는가? 그러나 뜻이 다르다는 것은, 『중론』에서 말한 것과 같다. “언어는 비록 같지만, 그 마음은 다르다.” 지금 밝히는 것은 무분별 가운데의 선교한 분별이며, 불이이면서 둘[不二二]이라는 뜻이다. 그러므로 상·무상과 경·지의 두 뜻을 열었을 뿐이다. 이미 불이이면서 둘이라고 하였으니, 비록 둘이지만 불이임을 곧 알 수 있다. 『대경』에서 말한 것과 같다. “아와 무아에는 두 상이 없다.” 상과 무상도 또한 [5]보인다. 경에서 말하였다. “어리석은 자는 둘이라고 여기지만, 지혜로운 자는 분명히 통달하여, 그것이 둘이 아님을 안다.” 또 다른 어리석은 자는, 다만 불이라고만 여기지만, 지혜로운 사람은 불이이면서 둘임을 분명히 안다. 어째서인가? 어리석은 사람은 상과 무상을 알지 못하고, 경과 지를 알지 못하므로, 곧 무명이며, 무명이기 때문에 어리석다고 이름한다. 지혜로운 사람은 상과 무상을 분명히 아니, 지혜로운 자라 이름한다. 그러므로 말은 같고 뜻은 다르다고 이름한다. 둘째는 말도 다르고 뜻도 다른 것이다. 유소득인은, 잘 분별하지 못하고, 무소득인은, 잘 분별할 수 있으므로, 말이 다르다고 이름한다. 첫째는 무소득의 마음으로 잘 분별하는 것이고, 둘째는 유소득의 마음으로 잘 분별하지 못하는 것이므로, 뜻이 다르다고 이름한다. 셋째, 말도 같고 뜻도 같다는 것은, 말이 여러 부처·보살의 방등 경론과 같고, 뜻도 여러 부처·보살의 의지함 없는 정관과 같으므로, 말도 같고 뜻도 같다고 이름한다. 또 말이 유소득인과 같고, 유소득인에게도, 다시 조금 얻은 바가 있는 경우에는 지금의 뜻 또한 그와 같으므로, 말도 같고 뜻도 같다고 한다. 넷째는 말은 다르고 뜻은 같은 것이다. 말이 경론과 다르더라도 뜻이 서로 도와 부합한다면, 또한 사용할 수 있다. 또 말이 옛 종과 다르더라도 뜻이 부처의 뜻에 함께 부합한다면, 또한 사용할 수 있다. 마땅히 이 네 구로 모든 문을 총괄해 관통해야 하며, 한결같이 [6]두루 취하고 버림이 있어서는 안 된다. 묻는다. 어째서 이 네 구를 밝히는가? 답한다. 두 종류의 사람이 있기 때문이다. 첫째는 처음 대승을 배우는 사람으로, 반드시 한결같이 옛 종과 달라야 한다고 여기는데, 그러면 법을 비방하게 된다. 어째서인가? 말은 경과 논에서 나왔으므로, 마땅히 함께 써야 한다. 다만 유소득과 무소득은, 그 마음이 각각 다르다. 뜻이 다르다고 해서, 지금의 말까지 달라야 하는 것은 아니다. 둘째는 소승을 배우는 사람으로, 소승과 대승이 다르다고 하면서도, 억지로 뜻이 같다고 여기니, 이 또한 법을 비방하는 것이다. 어째서인가? 소승의 말과 뜻은 대승의 말과 뜻과, 실제로 같지 않은데, 억지로 같다고 여기기 때문이다. 예컨대 『성실론』을 배우는 자가, 무상의 멸제가 방등의 이치와 같다고 하는 것도, 또한 법을 비방한다고 이름한다. 이러한 대승과 소승의 학인을 위하여, 마땅히 같고 다름의 네 구를 열어야 한다.</w:t>
      </w:r>
    </w:p>
    <w:p>
      <w:pPr>
        <w:pStyle w:val="EditorialNote"/>
      </w:pPr>
      <w:r>
        <w:t>교감·번역 메모 | [판독] `薩[1]般若`는 원문 표기를 보존하여 ‘살[1]반야’로 음역하였다.</w:t>
      </w:r>
    </w:p>
    <w:p>
      <w:pPr>
        <w:pStyle w:val="EditorialNote"/>
      </w:pPr>
      <w:r>
        <w:t>교감·번역 메모 | [구문] `此常法稱要是如來`를 문맥에 따라 직역하였다.</w:t>
      </w:r>
    </w:p>
    <w:p>
      <w:pPr>
        <w:pStyle w:val="EditorialNote"/>
      </w:pPr>
      <w:r>
        <w:t>교감·번역 메모 | [판독] `若示論何得云`의 `示`는 구문상 이례적이므로 임의 교정하지 않고 문맥상 최소한으로 옮겼다.</w:t>
      </w:r>
    </w:p>
    <w:p>
      <w:pPr>
        <w:pStyle w:val="EditorialNote"/>
      </w:pPr>
      <w:r>
        <w:t>교감·번역 메모 | [판독] `才便`은 문맥상 이례적인 표기이므로 원문대로 음독하였다.</w:t>
      </w:r>
    </w:p>
    <w:p>
      <w:pPr>
        <w:pStyle w:val="EditorialNote"/>
      </w:pPr>
      <w:r>
        <w:t>교감·번역 메모 | [판독] `不示者淺識者`는 구문과 글자 상태가 불확실하여 원문을 교정하지 않았다.</w:t>
      </w:r>
    </w:p>
    <w:p>
      <w:pPr>
        <w:pStyle w:val="EditorialNote"/>
      </w:pPr>
      <w:r>
        <w:t>교감·번역 메모 | [구문] 인접 세분 구간은 이어 읽어야 할 가능성이 있으나 단위 분리를 유지하였다.</w:t>
      </w:r>
    </w:p>
    <w:p>
      <w:pPr>
        <w:pStyle w:val="EditorialNote"/>
      </w:pPr>
      <w:r>
        <w:t>교감·번역 메모 | [판독] `常無常亦[5]示`의 `[5]示`는 정확한 글자 관계가 불명확하여 원문 순서를 보존하였다.</w:t>
      </w:r>
    </w:p>
    <w:p>
      <w:pPr>
        <w:pStyle w:val="EditorialNote"/>
      </w:pPr>
      <w:r>
        <w:t>교감·번역 메모 | [구문] `一向[6]徧有去取`는 편집표지와 구두가 다소 불확실하므로 직역하였다.</w:t>
      </w:r>
    </w:p>
    <w:p>
      <w:pPr>
        <w:pStyle w:val="EditorialNote"/>
      </w:pPr>
      <w:r>
        <w:t>교감·번역 메모 | [의미] `無相滅諦`는 ‘무상의 멸제’로 직역하였다. 문맥상 교학적 판정에는 외부 교감이 필요하다.</w:t>
      </w:r>
    </w:p>
    <w:p>
      <w:pPr>
        <w:pStyle w:val="EditorialNote"/>
      </w:pPr>
      <w:r>
        <w:t>교감·번역 메모 | [편집 표지] 원문 파일의 편집 표지 [1], [2], [3], [4], [5], [6]를 보존하였다. 대응 교감 주기는 첨부 저본에 포함되어 있지 않다.</w:t>
      </w:r>
    </w:p>
    <w:p>
      <w:pPr>
        <w:pStyle w:val="Heading3"/>
      </w:pPr>
      <w:r>
        <w:t>十一得失門  |  열한째, 득실의 문이다</w:t>
      </w:r>
    </w:p>
    <w:p>
      <w:pPr>
        <w:pStyle w:val="Heading2"/>
      </w:pPr>
      <w:r>
        <w:t>문단 155  ·  [0891c12]</w:t>
      </w:r>
    </w:p>
    <w:p>
      <w:pPr/>
      <w:r>
        <w:rPr>
          <w:b/>
        </w:rPr>
        <w:t>원문</w:t>
      </w:r>
    </w:p>
    <w:p>
      <w:pPr>
        <w:pStyle w:val="SourceText"/>
      </w:pPr>
      <w:r>
        <w:t>[0891c12] 權實是至人之觀心。真俗為眾聖之妙境。上已略明二慧。今須論真俗。真俗之本若成。權實之末自正。故開十二門。詳其得失。一性假門。二有無門。三有本無本門。四顯不顯門。五理教門。六說不說門。七淺深門。八理內外門。九無定性門。十相待門。十一泯得失門。十二體用門。</w:t>
      </w:r>
    </w:p>
    <w:p>
      <w:pPr/>
      <w:r>
        <w:rPr>
          <w:b/>
        </w:rPr>
        <w:t>한국어 직역</w:t>
      </w:r>
    </w:p>
    <w:p>
      <w:pPr>
        <w:pStyle w:val="TranslationText"/>
      </w:pPr>
      <w:r>
        <w:t>권지와 실지는 지극한 사람의 마음을 관하는 것이고, 진제와 속제는 여러 성인의 오묘한 경계이다. 위에서 이미 두 지혜를 간략히 밝혔으니, 이제는 반드시 진제와 속제를 논해야 한다. 진제와 속제의 근본이 만약 성립하면, 권지와 실지라는 말단은 저절로 바르게 된다. 그러므로 열두 문을 열어, 그 득실을 자세히 밝힌다. 첫째, 성(性)과 가(假)의 문이다. 둘째, 유와 무의 문이다. 셋째, 근본이 있음과 없음의 문이다. 넷째, 드러냄과 드러내지 못함의 문이다. 다섯째, 이치와 가르침의 문이다. 여섯째, 설함과 설하지 않음의 문이다. 일곱째, 얕음과 깊음의 문이다. 여덟째, 이치의 안과 밖의 문이다. 아홉째, 정해진 자성이 없음의 문이다. 열째, 상대함의 문이다. 열한째, 득실을 없애는 문이다. 열두째, 체와 용의 문이다.</w:t>
      </w:r>
    </w:p>
    <w:p>
      <w:pPr>
        <w:pStyle w:val="Heading2"/>
      </w:pPr>
      <w:r>
        <w:t>第一性假門  |  첫째, 성(性)과 가(假)의 문</w:t>
      </w:r>
    </w:p>
    <w:p>
      <w:pPr>
        <w:pStyle w:val="Heading2"/>
      </w:pPr>
      <w:r>
        <w:t>문단 156  ·  [0891c20]</w:t>
      </w:r>
    </w:p>
    <w:p>
      <w:pPr/>
      <w:r>
        <w:rPr>
          <w:b/>
        </w:rPr>
        <w:t>원문</w:t>
      </w:r>
    </w:p>
    <w:p>
      <w:pPr>
        <w:pStyle w:val="SourceText"/>
      </w:pPr>
      <w:r>
        <w:t>[0891c20] 問。學佛二諦。云何得失。請為陳之。答。定性二諦為失。因緣假名二諦為得。所言定性二諦者。若有有可有。則有無可無。有有可有。不由無故有。有無可無。不由有故無。不由無故有。有非無有。有非無有。不由有故無。無非有無。有非無有。有是自性有。無非有無。無是自性無。有是自性有。有成有見。無是自性無。無成無見。有無二見若成。則六十二見便立。以有無為諸見本。如法華若[7]及若無等。依[8]心此諸見。具足六十二。既有其見。則便起愛以自見生愛。他見起瞋。見是癡使。復有愛恚。則煩惱具足。既有煩惱。則便有業。業惑若成。不得離生老病死憂悲苦惱。名為失也。次對失明得者。今無有可有。則無無可無。無有由無故有。無無可無。由有故無。由無故有。有是無有。由有故無。無是有無。無則不自無。無有則不自有。不自有故非有。不自無故非無。非有非無。假名有無。</w:t>
      </w:r>
    </w:p>
    <w:p>
      <w:pPr/>
      <w:r>
        <w:rPr>
          <w:b/>
        </w:rPr>
        <w:t>한국어 직역</w:t>
      </w:r>
    </w:p>
    <w:p>
      <w:pPr>
        <w:pStyle w:val="TranslationText"/>
      </w:pPr>
      <w:r>
        <w:t>묻는다. 부처님의 이제를 배우는 데, 어떻게 득과 실이 있는가? 청하건대 이를 설명해 달라. 답한다. 정해진 자성으로 보는 이제는 실이고, 인연에 따른 가명의 이제는 득이다. 이른바 정성(定性)의 이제라는 것은, 만약 유에 유할 만한 것이 있고, 무에도 무할 만한 것이 있다면, 유에 유할 만한 것이 있으므로, 무로 말미암기 때문에 유인 것이 아니고, 무에 무할 만한 것이 있으므로, 유로 말미암기 때문에 무인 것이 아니다. 무로 말미암기 때문에 유인 것이 아니므로, 유는 ‘무로 말미암은 유’가 아니며, 유는 ‘무로 말미암은 유’가 아니고, 유로 말미암기 때문에 무인 것이 아니므로, 무는 ‘유로 말미암은 무’가 아니다. 유는 ‘무로 말미암은 유’가 아니므로, 유는 곧 자성으로 있는 유이고, 무는 ‘유로 말미암은 무’가 아니므로, 무는 곧 자성으로 있는 무이다. 유가 자성으로 있는 유이면, 유는 유견(有見)을 이루고, 무가 자성으로 있는 무이면, 무는 무견(無見)을 이룬다. 유와 무의 두 견해가 성립하면, 곧 육십이견이 성립한다. 유와 무를 모든 견해의 근본으로 삼기 때문이다. 『법화경』에서 ‘만약 [7]유라거나 만약 무라거나’라고 한 것과 같으며, [8]이러한 모든 견해에 의지하여, 육십이견을 갖추게 된다. 이미 이러한 견해가 있으면, 곧 애착을 일으키니, 자기 견해에 대해서는 애착이 생기고, 남의 견해에 대해서는 성냄을 일으킨다. 견해는 치사(癡使)이고, 다시 애착과 성냄이 있으므로, 번뇌가 갖추어진다. 이미 번뇌가 있으면, 곧 업이 있게 되고, 업과 미혹이 성립하면, 생·노·병·사와 근심·슬픔·괴로움·번뇌를 벗어날 수 없다. 이를 실이라 이름한다. 다음으로 실에 상대하여 득을 밝히면, 지금은 유에 유할 만한 것이 없고, 곧 무에도 무할 만한 것이 없다. 유할 것이 없으나 무로 말미암기 때문에 유이고, 무에 무할 만한 것이 없으나, 유로 말미암기 때문에 무이다. 무로 말미암기 때문에 유이므로, 유는 ‘무로 말미암은 유’이고, 유로 말미암기 때문에 무이므로, 무는 ‘유로 말미암은 무’이다. 무는 스스로 무인 것이 아니고, 유 또한 스스로 유인 것이 아니다. 스스로 유인 것이 아니기 때문에 비유(非有)이고, 스스로 무인 것이 아니기 때문에 비무(非無)이다. 유도 아니고 무도 아니면서, 가명으로 유와 무라 한다.</w:t>
      </w:r>
    </w:p>
    <w:p>
      <w:pPr>
        <w:pStyle w:val="EditorialNote"/>
      </w:pPr>
      <w:r>
        <w:t>교감·번역 메모 | [판독] `如法華若[7]及若無等`은 문맥상 ‘若有及若無’ 계열의 인용으로 보이나 원문을 고치지 않고 번역하였다.</w:t>
      </w:r>
    </w:p>
    <w:p>
      <w:pPr>
        <w:pStyle w:val="EditorialNote"/>
      </w:pPr>
      <w:r>
        <w:t>교감·번역 메모 | [편집 표지] 원문 파일의 편집 표지 [7], [8]를 보존하였다. 대응 교감 주기는 첨부 저본에 포함되어 있지 않다.</w:t>
      </w:r>
    </w:p>
    <w:p>
      <w:pPr>
        <w:pStyle w:val="Heading2"/>
      </w:pPr>
      <w:r>
        <w:t>문단 157  ·  [0892a09]</w:t>
      </w:r>
    </w:p>
    <w:p>
      <w:pPr/>
      <w:r>
        <w:rPr>
          <w:b/>
        </w:rPr>
        <w:t>원문</w:t>
      </w:r>
    </w:p>
    <w:p>
      <w:pPr>
        <w:pStyle w:val="SourceText"/>
      </w:pPr>
      <w:r>
        <w:t>[0892a09] 問。何故云非有非無假說有無。答。此欲明有無義耳。既是因緣有無。因緣有無則有無宛然。而非有無。非有無宛然而有無。故言有不自有故非有。無不自無故非無。非有非無。假有假無。可熟思此言。譬如幻人非人。幻人非人故人。鏡像非像。非像故像像如是。有無非是定性。故不起見愛。不招苦果。故名為得也。問。此言何所出耶。答。此[1]開中舊義。如肇公不真空論明。有非真有。故雖有而空。空非真空。雖空而有。猶如幻化人。非無幻化人。幻化人非真人。作論竟。以示羅什。羅什歎曰。秦人解空第一者。僧肇其人也。光秦法師撰搜玄論。十四宗二諦。用肇公為本。故是舊宗不名新義。宜可信之。</w:t>
      </w:r>
    </w:p>
    <w:p>
      <w:pPr/>
      <w:r>
        <w:rPr>
          <w:b/>
        </w:rPr>
        <w:t>한국어 직역</w:t>
      </w:r>
    </w:p>
    <w:p>
      <w:pPr>
        <w:pStyle w:val="TranslationText"/>
      </w:pPr>
      <w:r>
        <w:t>묻는다. 어째서 ‘유도 아니고 무도 아니면서 가설로 유와 무를 말한다’고 하는가? 답한다. 이는 유와 무의 뜻을 밝히려는 것일 뿐이다. 이미 인연에 따른 유와 무이므로, 인연에 따른 유와 무는 곧 유와 무가 완연하지만, 유와 무가 아니며, 유와 무가 아니면서도 완연히 유와 무이다. 그러므로 ‘유는 스스로 유가 아니기 때문에 비유이고, 무는 스스로 무가 아니기 때문에 비무이다’라고 말한다. 유도 아니고 무도 아니면서, 가유(假有)이고 가무(假無)이다. 이 말을 깊이 생각해야 한다. 비유하면 환인(幻人)이 사람이 아닌 것과 같다. 환인은 사람이 아니기 때문에 사람이고, 거울 속의 형상은 형상이 아니며, 형상이 아니기 때문에 형상이다. 형상도 이와 같다. 유와 무는 정해진 자성이 아니므로, 견해와 애착을 일으키지 않고, 괴로운 과보를 초래하지 않는다. 그러므로 이를 득이라 이름한다. 묻는다. 이 말은 어디에서 나온 것인가? 답한다. 이는 [1]관중의 옛 뜻이다. 승조의 『부진공론』에서 밝힌 것과 같다. 유는 참된 유가 아니므로, 비록 유이지만 공이고, 공은 참된 공이 아니므로, 비록 공이지만 유이다. 이는 환화로 된 사람과 같아서, 환화로 된 사람이 없는 것은 아니지만, 환화로 된 사람은 참된 사람이 아니다. 논을 지어 마친 뒤, 이를 구마라집에게 보이자, 구마라집이 찬탄하여 말하였다. “진나라 사람 가운데 공을 이해하는 데 제일인 사람은, 승조가 바로 그 사람이다.” 광진법사(光秦法師)가 『수현론(搜玄論)』을 지어, 십사종의 이제를 논하면서, 승조를 근본으로 삼았다. 그러므로 이는 옛 종의 뜻이지 새로운 뜻이라 이름할 수 없다. 마땅히 이를 믿을 수 있다.</w:t>
      </w:r>
    </w:p>
    <w:p>
      <w:pPr>
        <w:pStyle w:val="EditorialNote"/>
      </w:pPr>
      <w:r>
        <w:t>교감·번역 메모 | [구문] `非像故像像如是`는 반복된 `像`을 보존하여 문맥에 맞게 끊어 번역하였다.</w:t>
      </w:r>
    </w:p>
    <w:p>
      <w:pPr>
        <w:pStyle w:val="EditorialNote"/>
      </w:pPr>
      <w:r>
        <w:t>교감·번역 메모 | [판독] `開中`은 문맥상 `關中`의 이문 가능성이 있으나 원문을 교정하지 않고 관중의 옛 뜻으로 문맥 번역하였다.</w:t>
      </w:r>
    </w:p>
    <w:p>
      <w:pPr>
        <w:pStyle w:val="EditorialNote"/>
      </w:pPr>
      <w:r>
        <w:t>교감·번역 메모 | [판독] `光秦法師`의 정확한 인명·호칭은 외부 교감 없이 원문대로 음독하였다.</w:t>
      </w:r>
    </w:p>
    <w:p>
      <w:pPr>
        <w:pStyle w:val="EditorialNote"/>
      </w:pPr>
      <w:r>
        <w:t>교감·번역 메모 | [편집 표지] 원문 파일의 편집 표지 [1]를 보존하였다. 대응 교감 주기는 첨부 저본에 포함되어 있지 않다.</w:t>
      </w:r>
    </w:p>
    <w:p>
      <w:pPr>
        <w:pStyle w:val="Heading2"/>
      </w:pPr>
      <w:r>
        <w:t>문단 158  ·  [0892a23]</w:t>
      </w:r>
    </w:p>
    <w:p>
      <w:pPr/>
      <w:r>
        <w:rPr>
          <w:b/>
        </w:rPr>
        <w:t>원문</w:t>
      </w:r>
    </w:p>
    <w:p>
      <w:pPr>
        <w:pStyle w:val="SourceText"/>
      </w:pPr>
      <w:r>
        <w:t>[0892a23] 次考性義。問誰義明有有可有。有無可無。故成自性耶。答。今通明一切內外大小有所得義。必有有可有得。有無可無得。無名有所得故。墮自性也。</w:t>
      </w:r>
    </w:p>
    <w:p>
      <w:pPr/>
      <w:r>
        <w:rPr>
          <w:b/>
        </w:rPr>
        <w:t>한국어 직역</w:t>
      </w:r>
    </w:p>
    <w:p>
      <w:pPr>
        <w:pStyle w:val="TranslationText"/>
      </w:pPr>
      <w:r>
        <w:t>다음으로 성(性)의 뜻을 고찰한다. 묻는다. 어느 쪽의 뜻에서 ‘유에 유할 만한 것이 있고, 무에 무할 만한 것이 있다’고 밝혀, 그 때문에 자성이 성립하는가? 답한다. 지금은 안팎과 대소승의 모든 유소득의 뜻을 통틀어 밝힌다. 반드시 유에 유할 만한 것을 얻고, 무에 무할 만한 것을 얻는다. ‘무명(無名)·유소득’이기 때문에, 자성에 떨어지는 것이다.</w:t>
      </w:r>
    </w:p>
    <w:p>
      <w:pPr>
        <w:pStyle w:val="EditorialNote"/>
      </w:pPr>
      <w:r>
        <w:t>교감·번역 메모 | [구문] `問誰義明`의 `誰義`는 구문이 매끄럽지 않아 ‘어느 쪽의 뜻에서’로 직역하였다.</w:t>
      </w:r>
    </w:p>
    <w:p>
      <w:pPr>
        <w:pStyle w:val="EditorialNote"/>
      </w:pPr>
      <w:r>
        <w:t>교감·번역 메모 | [판독] `無名有所得故`는 문맥상 결락·오자 가능성이 있다. `無名`을 고치지 않고 ‘무명(無名)·유소득’으로 병기하였다.</w:t>
      </w:r>
    </w:p>
    <w:p>
      <w:pPr>
        <w:pStyle w:val="Heading2"/>
      </w:pPr>
      <w:r>
        <w:t>문단 159  ·  [0892a27]</w:t>
      </w:r>
    </w:p>
    <w:p>
      <w:pPr/>
      <w:r>
        <w:rPr>
          <w:b/>
        </w:rPr>
        <w:t>원문</w:t>
      </w:r>
    </w:p>
    <w:p>
      <w:pPr>
        <w:pStyle w:val="SourceText"/>
      </w:pPr>
      <w:r>
        <w:t>[0892a27] 問。今且舉成論明三假義不墮失門。何者。彼明三假有為世諦。三假空為真諦。即三假而常四忘。即四忘而常三假。即三假而常四忘故。有不自有。即四忘而常三假故。空不自空。故非性義。答。三假為世諦。四忘為真諦者。世諦之有。為待真空。為不待耶。即此一責。便墮二負門。若言世諦待真諦者。則世諦為能待。真諦為所待。二諦便是相待假。何得定三假是世諦四忘為真諦耶。若言世諦之有不待真空者。既不相待。便成自性。故不可答也。問。世諦之有。不得待真諦之體。以真體絕故。不可相待。答。今世諦之有待世諦。真[2]若之名故。有待於無。無上過也。</w:t>
      </w:r>
    </w:p>
    <w:p>
      <w:pPr/>
      <w:r>
        <w:rPr>
          <w:b/>
        </w:rPr>
        <w:t>한국어 직역</w:t>
      </w:r>
    </w:p>
    <w:p>
      <w:pPr>
        <w:pStyle w:val="TranslationText"/>
      </w:pPr>
      <w:r>
        <w:t>묻는다. 지금 우선 『성실론』에서 밝힌 삼가(三假)의 뜻을 들어 보면, 실의 문에 떨어지지 않는다. 어째서인가? 그들은 삼가의 유를 세제로 삼고, 삼가가 공함을 진제로 삼으며, 삼가에 즉하면서도 늘 사망(四忘)이고, 사망에 즉하면서도 늘 삼가라고 밝힌다. 삼가에 즉하면서도 늘 사망이기 때문에, 유는 스스로 유가 아니고, 사망에 즉하면서도 늘 삼가이기 때문에, 공은 스스로 공이 아니다. 그러므로 자성의 뜻이 아니다. 답한다. 삼가를 세제로 삼고, 사망을 진제로 삼는다고 한다면, 세제의 유는, 진제의 공을 상대하여 성립하는가, 아니면 상대하지 않는가? 바로 이 한 가지 책문만으로도, 곧 두 가지 허물의 문에 떨어진다. 만약 세제가 진제를 상대한다고 말한다면, 세제는 능대(能待)가 되고, 진제는 소대(所待)가 된다. 그러면 이제는 곧 상대가(相待假)가 된다. 어떻게 삼가는 반드시 세제이고 사망은 진제라고 정할 수 있겠는가? 만약 세제의 유가 진제의 공을 상대하지 않는다고 말한다면, 이미 서로 상대하지 않으므로, 곧 자성을 이루게 된다. 그러므로 답할 수 없다. 묻는다. 세제의 유는, 진제의 체를 상대할 수 없다. 진제의 체는 끊어졌기 때문에, 서로 상대할 수 없다. 답한다. 지금 세제의 유는 세제와, 진[2]약(真若)의 명칭을 상대하기 때문에, 유가 무를 상대하므로, 앞에서 말한 허물이 없다.</w:t>
      </w:r>
    </w:p>
    <w:p>
      <w:pPr>
        <w:pStyle w:val="EditorialNote"/>
      </w:pPr>
      <w:r>
        <w:t>교감·번역 메모 | [판독] `真[2]若之名`은 문맥상 `真諦之名` 계열의 오자 가능성이 있으나 원문 표기를 살려 ‘진약(真若)의 명칭’으로 두었다.</w:t>
      </w:r>
    </w:p>
    <w:p>
      <w:pPr>
        <w:pStyle w:val="EditorialNote"/>
      </w:pPr>
      <w:r>
        <w:t>교감·번역 메모 | [편집 표지] 원문 파일의 편집 표지 [2]를 보존하였다. 대응 교감 주기는 첨부 저본에 포함되어 있지 않다.</w:t>
      </w:r>
    </w:p>
    <w:p>
      <w:pPr>
        <w:pStyle w:val="Heading2"/>
      </w:pPr>
      <w:r>
        <w:t>문단 160  ·  [0892b11]</w:t>
      </w:r>
    </w:p>
    <w:p>
      <w:pPr/>
      <w:r>
        <w:rPr>
          <w:b/>
        </w:rPr>
        <w:t>원문</w:t>
      </w:r>
    </w:p>
    <w:p>
      <w:pPr>
        <w:pStyle w:val="SourceText"/>
      </w:pPr>
      <w:r>
        <w:t>[0892b11] 問。真諦之名。為是世諦攝。為真諦攝。[3]為真諦攝邪。若是世諦攝者。則世諦如長還待長。短還因短。若真諦之名為真諦攝[4]無名者。真諦無名。何得攝名。真遂攝名者。則真非絕名。若言真理無名為真立名遂屬真者。既生屬真。真則有名。若真不可名。亦不可屬矣。故二諦空有。無相待義。便是性矣。又真絕不可待。俗是待不可絕。豈非性耶。次別問世諦。世諦中長短相待者。待者為長短成竟。而待為相待竟長短始成。二俱不可。若成竟而待者。凡有二過。一者失待過。既生已成。何須復待。凡論待者。本為令成。今既已成。不應更待。二者若成竟而復待。則成一未待時已本成二相待竟。復成唯一長[5]拒。即何有二成。若有二成。須有二長[＊]拒。</w:t>
      </w:r>
    </w:p>
    <w:p>
      <w:pPr/>
      <w:r>
        <w:rPr>
          <w:b/>
        </w:rPr>
        <w:t>한국어 직역</w:t>
      </w:r>
    </w:p>
    <w:p>
      <w:pPr>
        <w:pStyle w:val="TranslationText"/>
      </w:pPr>
      <w:r>
        <w:t>묻는다. 진제라는 명칭은, 세제에 포섭되는가, 진제에 포섭되는가? [3]진제에 포섭되는 것인가? 만약 세제에 포섭된다면, 세제가 마치 긴 것이 다시 긴 것을 상대하고, 짧은 것이 다시 짧은 것을 말미암는 것과 같게 된다. 만약 진제라는 명칭이 진제에 포섭되어 [4]‘무명(無名)’이라고 한다면, 진제는 이름이 없는데, 어떻게 이름을 포섭할 수 있는가? 진제가 마침내 이름을 포섭한다면, 진제는 이름이 끊어진 것이 아니게 된다. 만약 ‘진리는 이름이 없지만 진제를 위해 이름을 세웠으므로 마침내 진제에 속한다’고 말한다면, 이미 진제에 속하게 되었으므로, 진제는 곧 이름이 있게 된다. 만약 진제를 이름 붙일 수 없다면, 또한 진제에 속한다고 할 수도 없다. 그러므로 이제의 공과 유에는, 서로 상대하는 뜻이 없게 되어, 곧 자성이 되고 만다. 또 진제는 끊어져 있어 상대할 수 없고, 속제는 상대하는 것이어서 끊어질 수 없다고 한다면, 어찌 자성이 아니겠는가? 다음으로 세제를 따로 묻는다. 세제 가운데 장단이 서로 상대한다고 할 때, 그 상대함은 장단이 성립한 뒤에 상대하는 것인가, 아니면 서로 상대하고 난 뒤에 장단이 비로소 성립하는 것인가? 두 경우가 모두 옳지 않다. 만약 성립한 뒤에 상대한다고 한다면, 모두 두 가지 허물이 있다. 첫째는 상대함을 잃는 허물이다. 이미 생겨나 성립했는데, 어찌 다시 상대할 필요가 있겠는가? 무릇 상대함을 논하는 것은, 본래 성립하게 하기 위한 것이다. 지금 이미 성립했으므로, 다시 상대해서는 안 된다. 둘째, 만약 성립한 뒤 다시 상대한다고 한다면, 곧 첫째로, 아직 상대하지 않았을 때 이미 본래 성립하고, 둘째로, 서로 상대하고 나서 또 성립하게 된다. 다시 오직 하나의 긴 것[5]거(拒)가 성립한다면, 곧 어떻게 두 번의 성립이 있겠는가? 만약 두 번의 성립이 있다면, 반드시 두 개의 긴 것[＊]거(拒)가 있어야 한다.</w:t>
      </w:r>
    </w:p>
    <w:p>
      <w:pPr>
        <w:pStyle w:val="EditorialNote"/>
      </w:pPr>
      <w:r>
        <w:t>교감·번역 메모 | [구문] `若真諦之名為真諦攝[4]無名者`의 연결이 불명확하여 원문 순서를 살려 직역하였다.</w:t>
      </w:r>
    </w:p>
    <w:p>
      <w:pPr>
        <w:pStyle w:val="EditorialNote"/>
      </w:pPr>
      <w:r>
        <w:t>교감·번역 메모 | [구문] `則成一未待時已本成二相待竟`은 ‘첫째…둘째…’의 열거로 끊어 읽었다.</w:t>
      </w:r>
    </w:p>
    <w:p>
      <w:pPr>
        <w:pStyle w:val="EditorialNote"/>
      </w:pPr>
      <w:r>
        <w:t>교감·번역 메모 | [판독] `長[5]拒`의 `拒`는 문맥상 이문 가능성이 있으나 원문대로 보존하였다.</w:t>
      </w:r>
    </w:p>
    <w:p>
      <w:pPr>
        <w:pStyle w:val="EditorialNote"/>
      </w:pPr>
      <w:r>
        <w:t>교감·번역 메모 | [판독] `長[＊]拒`는 해당 세분 구간과 같은 난독 구절로 원문 표기를 보존하였다.</w:t>
      </w:r>
    </w:p>
    <w:p>
      <w:pPr>
        <w:pStyle w:val="EditorialNote"/>
      </w:pPr>
      <w:r>
        <w:t>교감·번역 메모 | [편집 표지] 원문 파일의 편집 표지 [3], [4], [5], [＊]를 보존하였다. 대응 교감 주기는 첨부 저본에 포함되어 있지 않다.</w:t>
      </w:r>
    </w:p>
    <w:p>
      <w:pPr>
        <w:pStyle w:val="Heading2"/>
      </w:pPr>
      <w:r>
        <w:t>문단 161  ·  [0892b26]</w:t>
      </w:r>
    </w:p>
    <w:p>
      <w:pPr/>
      <w:r>
        <w:rPr>
          <w:b/>
        </w:rPr>
        <w:t>원문</w:t>
      </w:r>
    </w:p>
    <w:p>
      <w:pPr>
        <w:pStyle w:val="SourceText"/>
      </w:pPr>
      <w:r>
        <w:t>[0892b26] 問。先有體成。後待竟復得長短名成。以先有體成。未有名成。故須相待。免不待之過。以相待但有名始成。而體不更成。無重成之咎。答。若相待但有名成而體不成者。則相待一假。唯名待耳。體明非相待假耶。然名與體還復相待。即一切皆待一切皆成也。問。先長短成而後待有此過。先待而後成。有何咎耶。答。本將長成待短耳。先未待短。既生無長。將何待短耶。若將長待短者。還墮先成後待。亦非先後成。今有長短即有待。有待即有長短。一時故無上二過。問。若爾者。長物不待短時。為有此物以不。若有此物。則是不待而有。同先成之失。若不待時。無有此物。同先待之過。若言雖有此物。未待短時。不可名其長短。若爾則還同未待時有物體。體待得名。雖欲一時。不免三失責山門。問。汝先云無有可有。由無故有。無無可無。由有故無。他有有可有。有無可無。此是先成而後待。今無有可有。由無故有。豈非先待而後成耶。答。今對上有有可有。故明無有[6]可耳。非是未待之時未成待竟方成。亦非先有成竟然後待也。故是因緣相待。不可以有無二門責其定性。問。雖有此言。未具共相。請為述之。答。且據長短。短不自短。[7]持長故短。非是先成後[8]待故。短既不自短。短亦非他短。故非先待而後成。若有短體復因長。即是自他共短。此短便有兩過。若有短體。則墮先成後待過。若由他短。則墮先待後成過。是故非自他共短。短不自短。復不由他。則非無因有短。今明短名長短。豈可無因。問。既不得四句。亦不得相待。答。大經破自他共無因四句竟。答迦葉云。唯得名為從因得成。今亦爾。唯得名因緣待如幻化物。寧可定責其所由耶。</w:t>
      </w:r>
    </w:p>
    <w:p>
      <w:pPr/>
      <w:r>
        <w:rPr>
          <w:b/>
        </w:rPr>
        <w:t>한국어 직역</w:t>
      </w:r>
    </w:p>
    <w:p>
      <w:pPr>
        <w:pStyle w:val="TranslationText"/>
      </w:pPr>
      <w:r>
        <w:t>묻는다. 먼저 체가 성립하고, 뒤에 상대하고 나서 다시 장·단이라는 이름이 성립한다. 먼저 체의 성립은 있었지만, 아직 이름의 성립은 없었으므로, 반드시 서로 상대해야 한다. 그렇게 하면 상대하지 않는다는 허물을 면하고, 서로 상대함으로써 다만 이름이 비로소 성립할 뿐, 체가 다시 성립하는 것은 아니므로, 거듭 성립한다는 허물도 없다. 답한다. 만약 서로 상대하여 다만 이름만 성립하고 체는 성립하지 않는다면, 상대가라는 한 가지 가(假)는, 오직 이름만 상대할 뿐이니, 체는 분명 상대가가 아닌 것인가? 그러나 이름과 체는 다시 서로 상대하므로, 곧 일체가 모두 상대하고 일체가 모두 성립하게 된다. 묻는다. 먼저 장단이 성립하고 뒤에 상대한다고 하면 이러한 허물이 있지만, 먼저 상대하고 뒤에 성립한다고 하면, 무슨 허물이 있는가? 답한다. 본래 성립한 긴 것을 가지고 짧은 것과 상대하려는 것일 뿐이다. 먼저 아직 짧은 것과 상대하지 않았다면, 이미 긴 것이 생겨나지 않았는데, 무엇을 가지고 짧은 것과 상대하겠는가? 만약 긴 것을 가지고 짧은 것과 상대한다면, 다시 먼저 성립하고 뒤에 상대한다는 데 떨어진다. 또한 먼저와 뒤로 성립하는 것도 아니다. 지금 긴 것과 짧은 것이 있으면 곧 상대함이 있고, 상대함이 있으면 곧 긴 것과 짧은 것이 있다. 한때이므로 위의 두 허물이 없다. 묻는다. 만약 그렇다면, 긴 물건이 짧은 것과 상대하지 않을 때에도, 이 물건이 있는가, 없는가? 만약 이 물건이 있다면, 곧 상대하지 않고도 있는 것이니, 먼저 성립한다는 실과 같다. 만약 상대하지 않을 때에는, 이 물건이 없다면, 먼저 상대한다는 허물과 같다. 만약 ‘비록 이 물건은 있으나, 아직 짧은 것과 상대하지 않았을 때에는, 그것을 길거나 짧다고 이름할 수 없다’고 한다면, 그렇다면 다시 아직 상대하지 않았을 때 물건의 체가 있고, 그 체가 상대함을 기다려 이름을 얻는 것과 같다. 비록 한때라고 하고자 해도, 세 가지 실의 책난으로 산문을 면하지 못한다. 묻는다. 그대는 앞에서 ‘유에 유할 만한 것이 없으며, 무로 말미암기 때문에 유이고, 무에 무할 만한 것이 없으며, 유로 말미암기 때문에 무이다’라고 하였다. 다른 이들은 유에 유할 만한 것이 있고, 무에 무할 만한 것이 있다고 하니, 이는 먼저 성립하고 뒤에 상대하는 것이다. 그런데 지금 ‘유에 유할 만한 것이 없고, 무로 말미암기 때문에 유이다’라고 하니, 어찌 먼저 상대하고 뒤에 성립하는 것이 아니겠는가? 답한다. 지금 위의 ‘유에 유할 만한 것이 있다’는 말에 상대하여, 그러므로 ‘유에 [6]그럴 만한 것이 없다’고 밝힌 것일 뿐이다. 상대하기 전에는 성립하지 않았다가 상대하고 나서 비로소 성립한다는 뜻도 아니고, 먼저 성립이 이미 있고 그런 뒤에 상대한다는 뜻도 아니다. 그러므로 이는 인연에 따른 상대로서, 유와 무의 두 문을 가지고 그 정해진 자성을 책난해서는 안 된다. 묻는다. 비록 이러한 말은 있으나, 아직 공상(共相)을 갖추어 밝히지 않았다. 청하건대 이를 설명해 달라. 답한다. 우선 장단에 의거해 보자. 짧음은 스스로 짧은 것이 아니고, [7]긴 것에 기대기 때문에 짧다. 이는 먼저 성립하고 뒤에 [8]상대하는 것이 아니기 때문이다. 짧음이 이미 스스로 짧지 않다면, 짧음은 또한 다른 것으로부터 짧아지는 것도 아니다. 그러므로 먼저 상대하고 뒤에 성립하는 것도 아니다. 만약 짧음의 체가 있으면서 다시 긴 것을 말미암는다면, 곧 자기와 남이 함께 짧음을 이루는 것이 된다. 이 짧음에는 곧 두 가지 허물이 있다. 만약 짧음의 체가 있다면, 먼저 성립하고 뒤에 상대한다는 허물에 떨어지고, 만약 다른 것으로 말미암아 짧아진다면, 먼저 상대하고 뒤에 성립한다는 허물에 떨어진다. 그러므로 자기·남·함께에 의해 짧아지는 것이 아니다. 짧음은 스스로 짧은 것이 아니고, 또한 다른 것으로 말미암는 것도 아니지만, 그렇다고 원인 없이 짧음이 있는 것도 아니다. 지금 밝히는 짧음은 장단의 관계 속에서 짧음이라 이름한 것이니, 어찌 원인이 없다고 할 수 있겠는가? 묻는다. 이미 네 구를 얻을 수 없다면, 또한 서로 상대함도 얻을 수 없어야 한다. 답한다. 『대열반경』에서 자·타·공·무인의 네 구를 깨뜨리고 나서, 가섭에게 답하여 말하였다. “오직 원인을 따라 성립한다고 이름할 수 있을 뿐이다.” 지금도 또한 그러하여, 오직 인연에 따라 상대한다고 이름할 수 있을 뿐이며 환화한 물건과 같다. 어찌 그 말미암는 바를 정해 놓고 책난할 수 있겠는가?</w:t>
      </w:r>
    </w:p>
    <w:p>
      <w:pPr>
        <w:pStyle w:val="EditorialNote"/>
      </w:pPr>
      <w:r>
        <w:t>교감·번역 메모 | [구문] `體明非相待假耶`는 반문으로 직역하였다.</w:t>
      </w:r>
    </w:p>
    <w:p>
      <w:pPr>
        <w:pStyle w:val="EditorialNote"/>
      </w:pPr>
      <w:r>
        <w:t>교감·번역 메모 | [구문] `不免三失責山門`은 문맥상 논박의 표제적 표현으로 보이며 원문 순서를 따라 직역하였다.</w:t>
      </w:r>
    </w:p>
    <w:p>
      <w:pPr>
        <w:pStyle w:val="EditorialNote"/>
      </w:pPr>
      <w:r>
        <w:t>교감·번역 메모 | [판독] `無有[6]可耳`는 문맥상 `無有可有` 계열의 문구로 보이나 원문을 고치지 않고 최소한으로 옮겼다.</w:t>
      </w:r>
    </w:p>
    <w:p>
      <w:pPr>
        <w:pStyle w:val="EditorialNote"/>
      </w:pPr>
      <w:r>
        <w:t>교감·번역 메모 | [판독] `持長故短`의 `持`는 문맥상 `待` 계열의 이문 가능성이 있으나 ‘기대다’로 문맥 번역하였다.</w:t>
      </w:r>
    </w:p>
    <w:p>
      <w:pPr>
        <w:pStyle w:val="EditorialNote"/>
      </w:pPr>
      <w:r>
        <w:t>교감·번역 메모 | [구문] `今明短名長短`은 문맥상 장단의 상대 관계를 가리키는 것으로 읽었다.</w:t>
      </w:r>
    </w:p>
    <w:p>
      <w:pPr>
        <w:pStyle w:val="EditorialNote"/>
      </w:pPr>
      <w:r>
        <w:t>교감·번역 메모 | [편집 표지] 원문 파일의 편집 표지 [6], [7], [8]를 보존하였다. 대응 교감 주기는 첨부 저본에 포함되어 있지 않다.</w:t>
      </w:r>
    </w:p>
    <w:p>
      <w:pPr>
        <w:pStyle w:val="Heading3"/>
      </w:pPr>
      <w:r>
        <w:t>二有無門明得失  |  둘째, 유와 무의 문에서 득실을 밝힌다</w:t>
      </w:r>
    </w:p>
    <w:p>
      <w:pPr>
        <w:pStyle w:val="Heading2"/>
      </w:pPr>
      <w:r>
        <w:t>문단 162  ·  [0893a02]</w:t>
      </w:r>
    </w:p>
    <w:p>
      <w:pPr/>
      <w:r>
        <w:rPr>
          <w:b/>
        </w:rPr>
        <w:t>원문</w:t>
      </w:r>
    </w:p>
    <w:p>
      <w:pPr>
        <w:pStyle w:val="SourceText"/>
      </w:pPr>
      <w:r>
        <w:t>[0893a02] 所言有無者。無前性義故。求性有不可得。性無亦不可得。若有有無。可有亦有亦無。非無非非無耳。竟無前二。何有後三。故五句皆不可得也。則五眼不見。昔聽講之日。聞興皇和上述攝嶺大師之言。五眼不見理外眾生及一切法。猶未則信解。久方悟之。如此有所得人法。本無所有。五眼何所見耶。大品經每舉我人為喻。又十六知見畢竟無所有。故五眼不見。今有所得性有人法。五眼不見。亦復如是。問。考察此五句不可得為是真諦之無以不。答。此無是二諦二部外無二諦不攝故。一師有二種無。一者有所無故稱無。二者無所有故稱無。有所無故稱無。即是有所得。五句皆畢竟空。是諸佛菩薩所離。故云無也。無所有義。明無。此是二諦中實諦無。所以然者。二諦宛然有而無故。名無所有。故稱為無也。二者對無明有。既無如此有得所義。即有諸佛菩薩假名因緣無所得二諦。非有故有。不無故無。如此有無。是佛菩薩有無智所行處。故名為境。問。何故明此有無。答。前有無不成。今有無如立。對彼不成。故辨成義。所以明此有無。又是接斷見故來。或者本執定性有無。忽聞五句皆不可得。便生斷見。謂無二諦因果等法。為此人故。云乃是無汝所見有無耳。非無因緣有無。如中論作者品云。是業從眾緣生。無有決定。如汝所說有。如汝所說無。因緣有無也。又對數論等論。謂彼義有因果二諦。聞三論破一切法。便是起斷見。無有因果二諦等法。今明舊義無有因果及二諦耳。今始得有因果及二諦。所以然者。有所得作緣無因果二諦不成。故成無因果義。今立因果始成。故有因果義也。又先破定性有無。故破其有見。今明因緣有無。故破無見。欲示中道。明有無門。</w:t>
      </w:r>
    </w:p>
    <w:p>
      <w:pPr/>
      <w:r>
        <w:rPr>
          <w:b/>
        </w:rPr>
        <w:t>한국어 직역</w:t>
      </w:r>
    </w:p>
    <w:p>
      <w:pPr>
        <w:pStyle w:val="TranslationText"/>
      </w:pPr>
      <w:r>
        <w:t>이른바 유와 무라는 것은, 앞에서 말한 자성의 뜻이 없기 때문에, 자성으로 있는 유를 구해도 얻을 수 없고, 자성으로 있는 무도 또한 얻을 수 없다. 만약 유와 무가 실제로 있다면, 또한 유이면서 또한 무인 것도 있을 수 있고, ‘무가 아님’과 ‘무가 아님이 아님’도 있을 수 있을 뿐이다. 끝내 앞의 두 구가 없는데, 어찌 뒤의 세 구가 있겠는가? 그러므로 다섯 구는 모두 얻을 수 없다. 그러므로 오안(五眼)으로도 보지 못한다. 옛날 강의를 들을 때, 흥황화상이 섭령대사의 말을 전해 말하는 것을 들었다. “오안은 이치 밖의 중생과 일체법을 보지 못한다.” 그때에는 오히려 곧 믿고 이해하지 못했으나, 오랜 뒤에야 비로소 깨달았다. 이와 같은 유소득의 사람과 법은, 본래 있는 바가 없으니, 오안이 무엇을 보겠는가? 『대품반야경』은 매번 아(我)와 인(人)을 비유로 들고, 또 십육지견도 필경에는 있는 바가 없다고 하였다. 그러므로 오안으로 보지 못한다. 지금 유소득에서 자성으로 있다고 하는 사람과 법도, 오안으로 보지 못하는 것은, 또한 이와 같다. 묻는다. 이 다섯 구가 얻을 수 없다고 고찰한 것은 진제의 무인가, 아닌가? 답한다. 이 무는 이제의 두 부류 밖에 있는 별도의 무가 아니며, 이제에 포섭되지 않는 것도 아니기 때문이다. 한 스승의 설에는 두 종류의 무가 있다. 첫째는 ‘있는 것이 없어짐[有所無]’ 때문에 무라 일컫는 것이고, 둘째는 ‘있는 바가 없음[無所有]’ 때문에 무라 일컫는 것이다. ‘있는 것이 없어짐’ 때문에 무라 일컫는 것은, 곧 유소득이고, 다섯 구가 모두 필경공인 것은, 모든 부처와 보살이 여의는 바이므로, 무라고 말한다. ‘있는 바가 없음’이라는 뜻으로, 무를 밝히는 것은, 이제 가운데 ‘실제(實諦)’의 무이다. 어째서인가? 이제가 완연히 유이면서도 무이기 때문에, ‘있는 바가 없음’이라 이름하고, 그러므로 무라 일컫는다. 둘째는 무에 상대하여 유를 밝힌다. 이미 이와 같은 유소득의 뜻이 없다면, 곧 모든 부처와 보살의 가명·인연·무소득의 이제가 있다. 유가 아니기 때문에 유이고, 무가 아니기 때문에 무이다. 이와 같은 유와 무는, 부처와 보살의 유·무의 지혜가 행하는 곳이므로, 경(境)이라 이름한다. 묻는다. 어째서 이러한 유와 무를 밝히는가? 답한다. 앞의 유와 무는 성립하지 않았지만, 지금의 유와 무는 이와 같이 성립한다. 저 성립하지 않는 것에 상대하여, 성립하는 뜻을 밝히므로, 이러한 유와 무를 밝히는 것이다. 또 단견에 빠질 사람을 접인하기 위해서도 나온다. 어떤 이는 본래 정해진 자성의 유와 무에 집착하다가, 갑자기 다섯 구가 모두 얻을 수 없다는 말을 듣고, 곧 단견을 일으켜, 이제·인과 등의 법이 없다고 여긴다. 이러한 사람을 위해, “이는 다만 그대가 본 유와 무가 없다는 것일 뿐이며, 인연에 따른 유와 무까지 없는 것은 아니다.”라고 말한다. 『중론』 〈작자품〉에서 말한 것과 같다. “이 업은 여러 인연을 따라 생겨, 결정된 것이 없다. 그대가 말한 것처럼 있는 것도 아니고, 그대가 말한 것처럼 없는 것도 아니다.” 이것이 인연에 따른 유와 무이다. 또 수론(數論) 등의 논사에 상대하여 말한다. 그들의 뜻에는 인과와 이제가 있다고 여기는데, 삼론에서 일체법을 깨뜨린다는 말을 듣고, 곧 이것이 단견을 일으키는 것이라 하여, 인과와 이제 등의 법이 없다고 여긴다. 지금 밝히는 것은 옛 뜻에는 인과와 이제가 없다는 것일 뿐이며, 지금에야 비로소 인과와 이제가 있게 된다는 것이다. 어째서인가? 유소득을 연으로 삼으면 인과와 이제가 성립하지 않으므로, 곧 인과가 없다는 뜻을 이루게 된다. 지금 인과를 세워야 비로소 성립하므로, 인과가 있다는 뜻이 있게 된다. 또 앞에서는 정해진 자성의 유와 무를 깨뜨려, 그 유견을 깨뜨렸고, 지금은 인연에 따른 유와 무를 밝혀, 무견을 깨뜨린다. 중도를 보이고자 하여, 유와 무의 문을 밝힌 것이다.</w:t>
      </w:r>
    </w:p>
    <w:p>
      <w:pPr>
        <w:pStyle w:val="EditorialNote"/>
      </w:pPr>
      <w:r>
        <w:t>교감·번역 메모 | [구문] 인접 세분 구간의 오구(五句) 열거는 원문이 압축되어 있어 문장 연결이 불확실하므로 글자 순서를 최대한 살렸다.</w:t>
      </w:r>
    </w:p>
    <w:p>
      <w:pPr>
        <w:pStyle w:val="EditorialNote"/>
      </w:pPr>
      <w:r>
        <w:t>교감·번역 메모 | [구문] `猶未則信解`는 어순이 매끄럽지 않아 ‘오히려 곧 믿고 이해하지 못했다’는 뜻으로 최소 보정해 읽었다.</w:t>
      </w:r>
    </w:p>
    <w:p>
      <w:pPr>
        <w:pStyle w:val="EditorialNote"/>
      </w:pPr>
      <w:r>
        <w:t>교감·번역 메모 | [구문] `此無是二諦二部外無二諦不攝故`는 구두가 불명확하여 ‘이제의 두 부류 밖의 별도 무가 아니다’는 문맥으로 읽었다.</w:t>
      </w:r>
    </w:p>
    <w:p>
      <w:pPr>
        <w:pStyle w:val="EditorialNote"/>
      </w:pPr>
      <w:r>
        <w:t>교감·번역 메모 | [구문] `今有無如立`의 `如`는 문맥상 ‘이와 같이’로 읽었다.</w:t>
      </w:r>
    </w:p>
    <w:p>
      <w:pPr>
        <w:pStyle w:val="EditorialNote"/>
      </w:pPr>
      <w:r>
        <w:t>교감·번역 메모 | [구문] `有所得作緣無因果二諦不成`은 유소득을 조건으로 삼을 때 인과·이제가 성립하지 않는다는 뜻으로 읽었다.</w:t>
      </w:r>
    </w:p>
    <w:p>
      <w:pPr>
        <w:pStyle w:val="Heading3"/>
      </w:pPr>
      <w:r>
        <w:t>三有本無門明得失  |  셋째, 근본이 있음과 없음의 문에서 득실을 밝힌다</w:t>
      </w:r>
    </w:p>
    <w:p>
      <w:pPr>
        <w:pStyle w:val="Heading2"/>
      </w:pPr>
      <w:r>
        <w:t>문단 163  ·  [0893b08]</w:t>
      </w:r>
    </w:p>
    <w:p>
      <w:pPr/>
      <w:r>
        <w:rPr>
          <w:b/>
        </w:rPr>
        <w:t>원문</w:t>
      </w:r>
    </w:p>
    <w:p>
      <w:pPr>
        <w:pStyle w:val="SourceText"/>
      </w:pPr>
      <w:r>
        <w:t>[0893b08] 以無本故失。有本故得。所言無本故失者。有所得有無。無有根本。云何為本。謂不二正道。是有無有之本。華嚴云。正法性遠離一切言語道。一切趣非趣。悉皆寂滅相。故非有非無。非亦有亦無。非非有非非無。故云遠離一切趣。即此一切諸法之本。諸佛菩薩得正法根本。故名聖人。以失正法根本故。流浪六道。正法既非有無。而諸佛菩薩欲出處眾生。於無名相中。假名相說。故說有說無。如此有無。則有根本。有根本故。在未得成。故有無義立。有所得有無定住有無。言二諦有二理。既非非有非無非非有無。故無根本。根本既無。則末亦不立。故有無不成。所以為失也。</w:t>
      </w:r>
    </w:p>
    <w:p>
      <w:pPr/>
      <w:r>
        <w:rPr>
          <w:b/>
        </w:rPr>
        <w:t>한국어 직역</w:t>
      </w:r>
    </w:p>
    <w:p>
      <w:pPr>
        <w:pStyle w:val="TranslationText"/>
      </w:pPr>
      <w:r>
        <w:t>근본이 없기 때문에 실이고, 근본이 있기 때문에 득이다. 이른바 근본이 없기 때문에 실이라는 것은, 유소득의 유와 무에는, 근본이 없기 때문이다. 무엇을 근본이라 하는가? 이른바 불이의 정도(正道)이다. 이는 유와 무가 있게 되는 근본이다. 『화엄경』에서 말하였다. “정법의 성품은 모든 언어의 길을 멀리 여의고, 일체의 향함과 향하지 않음이, 모두 적멸의 모습이다.” 그러므로 유도 아니고 무도 아니며, 또한 유이면서 무인 것도 아니고, 비유도 아니고 비무도 아닌 것도 아니다. 그러므로 ‘모든 향함을 멀리 여읜다’고 한 것이다. 이것이 곧 일체 모든 법의 근본이다. 모든 부처와 보살은 정법의 근본을 얻었으므로, 성인이라 이름하고, 정법의 근본을 잃었기 때문에, 육도에서 유랑한다. 정법은 이미 유도 아니고 무도 아니지만, 모든 부처와 보살은 중생을 벗어나게 하고자 하여, 이름과 모습이 없는 가운데에서, 가명과 모습을 세워 설한다. 그러므로 유를 말하고 무를 말한다. 이와 같은 유와 무는, 곧 근본이 있다. 근본이 있기 때문에, 말단도 성립할 수 있고, 그러므로 유와 무의 뜻이 성립한다. 유소득의 유와 무는 유와 무에 정해져 머물면서, 이제에 두 가지 이치가 있다고 말한다. 이미 비유·비무도 아니고, 비유비무도 아닌 것이 아니므로, 근본이 없다. 근본이 이미 없으면, 말단 또한 성립하지 않으므로, 유와 무가 성립하지 않는다. 그러므로 실이 된다.</w:t>
      </w:r>
    </w:p>
    <w:p>
      <w:pPr>
        <w:pStyle w:val="EditorialNote"/>
      </w:pPr>
      <w:r>
        <w:t>교감·번역 메모 | [판독] `欲出處眾生`은 어구가 불명확하여 문맥상 ‘중생을 벗어나게 하다’로 옮겼다.</w:t>
      </w:r>
    </w:p>
    <w:p>
      <w:pPr>
        <w:pStyle w:val="EditorialNote"/>
      </w:pPr>
      <w:r>
        <w:t>교감·번역 메모 | [판독] `在未得成`은 문맥상 ‘末得成’ 계열의 이문 가능성이 있으나 근본-말단 대립에 따라 최소한으로 문맥 번역하였다.</w:t>
      </w:r>
    </w:p>
    <w:p>
      <w:pPr>
        <w:pStyle w:val="EditorialNote"/>
      </w:pPr>
      <w:r>
        <w:t>교감·번역 메모 | [구문] `既非非有非無非非有無`은 중첩 부정을 그대로 살려 옮겼다.</w:t>
      </w:r>
    </w:p>
    <w:p>
      <w:pPr>
        <w:pStyle w:val="Heading2"/>
      </w:pPr>
      <w:r>
        <w:t>문단 164  ·  [0893b21]</w:t>
      </w:r>
    </w:p>
    <w:p>
      <w:pPr/>
      <w:r>
        <w:rPr>
          <w:b/>
        </w:rPr>
        <w:t>원문</w:t>
      </w:r>
    </w:p>
    <w:p>
      <w:pPr>
        <w:pStyle w:val="SourceText"/>
      </w:pPr>
      <w:r>
        <w:t>[0893b21] [1]老宗。問。何故明此義。答。為成上得失義。諸佛菩薩。所以有得有有無者。以有無有根本故也。性有無既不成。以無根本故也。問。第二有無門中云。五句求有所得諸法不可得。然後辨今因緣有無。與今明由非有非無故起有無何異。答。此是山門舊義。末學者不識之。好相渾也。前明五句不可得。此是有所無義耳。今明五句不可得者。此是無所有義。故不相關也。問。同明五句不可得。云何一是有所無。[2]一是有所無。一是無所有。答。可細心觀之。前明五句不可得。無有理外法。今明五句不可得者。此目於正道。故先[3]最有所無。今是無所有無。是故異也。問。此二有次第不。答。要先破洗理外諸法。明五句不可得。然後始得辨因緣二諦。由[4]二諦始得表不二正道。約悟入者。有如此次第也。若就佛菩薩明。正道本非有無。為眾生故說有無。始得有二諦。而此二諦。絕性有無五句。故次明無性有無。此據出用次第故。須識山門。辨得失之精要。亦是經論之心骨也。</w:t>
      </w:r>
    </w:p>
    <w:p>
      <w:pPr/>
      <w:r>
        <w:rPr>
          <w:b/>
        </w:rPr>
        <w:t>한국어 직역</w:t>
      </w:r>
    </w:p>
    <w:p>
      <w:pPr>
        <w:pStyle w:val="TranslationText"/>
      </w:pPr>
      <w:r>
        <w:t>[1]노종(老宗). 묻는다. 어째서 이 뜻을 밝히는가? 답한다. 위에서 말한 득실의 뜻을 이루기 위해서이다. 모든 부처와 보살이, 득이 있고 유와 무가 있을 수 있는 까닭은, 유와 무에 근본이 있기 때문이다. 자성으로 정해진 유와 무가 성립하지 않는 것은, 근본이 없기 때문이다. 묻는다. 둘째 유무문에서 말하기를, 다섯 구로 유소득의 모든 법을 구해도 얻을 수 없다고 한 뒤, 그런 다음 지금의 인연에 따른 유와 무를 밝혔다. 이는 지금 ‘비유비무로 말미암아 유와 무가 일어난다’고 밝히는 것과 무엇이 다른가? 답한다. 이는 산문의 옛 뜻인데, 후학들이 이를 알지 못하여, 곧잘 서로 뒤섞는다. 앞에서 다섯 구를 얻을 수 없다고 밝힌 것은, ‘있는 것이 없어짐[有所無]’이라는 뜻일 뿐이다. 지금 다섯 구를 얻을 수 없다고 밝히는 것은, ‘있는 바가 없음[無所有]’이라는 뜻이다. 그러므로 서로 관련되지 않는다. 묻는다. 똑같이 다섯 구를 얻을 수 없다고 밝히는데, 어떻게 하나는 ‘있는 것이 없어짐’이고, [2]하나는 ‘있는 것이 없어짐’이며, 하나는 ‘있는 바가 없음’인가? 답한다. 자세히 마음을 기울여 살펴야 한다. 앞에서 다섯 구를 얻을 수 없다고 밝힌 것은, 이치 밖의 법이 없다는 것이고, 지금 다섯 구를 얻을 수 없다고 밝히는 것은, 이것이 정도(正道)를 가리킨다. 그러므로 앞에서는 [3]‘최(最)’와 ‘있는 것이 없어짐’을 말하고, 지금은 ‘있는 바가 없음’의 무이다. 그러므로 서로 다르다. 묻는다. 이 두 가지에는 차례가 있는가? 답한다. 반드시 먼저 이치 밖의 모든 법을 깨뜨려 씻어내고, 다섯 구를 얻을 수 없다고 밝힌 뒤, 그런 다음에야 비로소 인연에 따른 이제를 밝힐 수 있다. [4]이제로 말미암아 비로소 불이의 정도를 드러낼 수 있다. 깨달아 들어가는 사람의 입장에서 말하면, 이와 같은 차례가 있다. 만약 부처와 보살의 입장에서 밝히면, 정도는 본래 유도 아니고 무도 아니지만, 중생을 위하여 유와 무를 설하고, 비로소 이제가 있게 된다. 그러나 이 이제는, 자성으로 정해진 유와 무의 다섯 구를 끊어 버리므로, 다음으로 자성이 없는 유와 무를 밝힌다. 이는 용을 내는 차례에 의거한 것이므로, 산문의 뜻을 알아야 한다. 득실을 분별하는 정요(精要)이며, 또한 경과 논의 심골(心骨)이다.</w:t>
      </w:r>
    </w:p>
    <w:p>
      <w:pPr>
        <w:pStyle w:val="EditorialNote"/>
      </w:pPr>
      <w:r>
        <w:t>교감·번역 메모 | [판독] `老宗`은 이 구간의 다른 표제 `考宗`과 유사하나 외부 교감 없이 원문대로 ‘노종’으로 음독하였다.</w:t>
      </w:r>
    </w:p>
    <w:p>
      <w:pPr>
        <w:pStyle w:val="EditorialNote"/>
      </w:pPr>
      <w:r>
        <w:t>교감·번역 메모 | [원문반복] 앞 단위와 같은 `有所無`가 다시 나오므로 별도 단위로 그대로 번역하였다. 문맥상 이문 가능성은 있으나 교정하지 않았다.</w:t>
      </w:r>
    </w:p>
    <w:p>
      <w:pPr>
        <w:pStyle w:val="EditorialNote"/>
      </w:pPr>
      <w:r>
        <w:t>교감·번역 메모 | [판독] `故先[3]最有所無`는 문맥과 글자가 모두 불확실하다. `[3]最`을 원문대로 드러내고 뜻을 확정하지 않았다.</w:t>
      </w:r>
    </w:p>
    <w:p>
      <w:pPr>
        <w:pStyle w:val="EditorialNote"/>
      </w:pPr>
      <w:r>
        <w:t>교감·번역 메모 | [편집 표지] 원문 파일의 편집 표지 [1], [2], [3], [4]를 보존하였다. 대응 교감 주기는 첨부 저본에 포함되어 있지 않다.</w:t>
      </w:r>
    </w:p>
    <w:p>
      <w:pPr>
        <w:pStyle w:val="Heading3"/>
      </w:pPr>
      <w:r>
        <w:t>四者顯道不顯道門明得失  |  넷째, 도를 드러냄과 드러내지 못함의 문에서 득실을 밝힌다</w:t>
      </w:r>
    </w:p>
    <w:p>
      <w:pPr>
        <w:pStyle w:val="Heading2"/>
      </w:pPr>
      <w:r>
        <w:t>문단 165  ·  [0893c13]</w:t>
      </w:r>
    </w:p>
    <w:p>
      <w:pPr/>
      <w:r>
        <w:rPr>
          <w:b/>
        </w:rPr>
        <w:t>원문</w:t>
      </w:r>
    </w:p>
    <w:p>
      <w:pPr>
        <w:pStyle w:val="SourceText"/>
      </w:pPr>
      <w:r>
        <w:t>[0893c13] 有所得有無定住有無。故有不須表於非有。無定住無。故無不得表於非無。如此有無。既不顯非有非無不二正道。故名為失。因緣假名有無。則有不住有。有表不有。無不住無故。無表不無。如此有無。能表不二正道。故名為得。</w:t>
      </w:r>
    </w:p>
    <w:p>
      <w:pPr/>
      <w:r>
        <w:rPr>
          <w:b/>
        </w:rPr>
        <w:t>한국어 직역</w:t>
      </w:r>
    </w:p>
    <w:p>
      <w:pPr>
        <w:pStyle w:val="TranslationText"/>
      </w:pPr>
      <w:r>
        <w:t>유소득의 유와 무는 유와 무에 정해져 머문다. 그러므로 유는 비유를 드러낼 필요가 없고, 무는 무에 정해져 머무르므로, 무는 비무를 드러낼 수 없다. 이와 같은 유와 무는, 이미 비유비무의 불이정도를 드러내지 못하므로, 이를 실이라 이름한다. 인연에 따른 가명의 유와 무는, 유가 유에 머물지 않으므로, 유가 불유(不有)를 드러내고, 무가 무에 머물지 않으므로, 무가 불무(不無)를 드러낸다. 이와 같은 유와 무는, 불이정도를 드러낼 수 있으므로, 이를 득이라 이름한다.</w:t>
      </w:r>
    </w:p>
    <w:p>
      <w:pPr>
        <w:pStyle w:val="Heading2"/>
      </w:pPr>
      <w:r>
        <w:t>문단 166  ·  [0893c19]</w:t>
      </w:r>
    </w:p>
    <w:p>
      <w:pPr/>
      <w:r>
        <w:rPr>
          <w:b/>
        </w:rPr>
        <w:t>원문</w:t>
      </w:r>
    </w:p>
    <w:p>
      <w:pPr>
        <w:pStyle w:val="SourceText"/>
      </w:pPr>
      <w:r>
        <w:t>[0893c19] 考宗。問。何故明表道耶。答。諸佛菩薩。既體道本非有無。欲令物悟。是故知非有無。假說有無。假說有無。還表非有無。前是從道起用。今是以用開道。前是能化方便。今是令物悟入。有所得有無。則無從道起用。以用開道。亦無能化方。及[5]別□物還原故。是失得之大宗也。</w:t>
      </w:r>
    </w:p>
    <w:p>
      <w:pPr/>
      <w:r>
        <w:rPr>
          <w:b/>
        </w:rPr>
        <w:t>한국어 직역</w:t>
      </w:r>
    </w:p>
    <w:p>
      <w:pPr>
        <w:pStyle w:val="TranslationText"/>
      </w:pPr>
      <w:r>
        <w:t>종지를 고찰한다. 묻는다. 어째서 도를 드러낸다는 것을 밝히는가? 답한다. 모든 부처와 보살은, 이미 도의 근본이 유도 아니고 무도 아님을 체득하고, 중생이 깨닫게 하고자 하므로, 비유비무임을 알면서도, 가설로 유와 무를 말한다. 가설로 유와 무를 말하여, 다시 비유비무를 드러낸다. 앞의 것은 도로부터 용을 일으키는 것이고, 지금의 것은 용으로써 도를 열어 보이는 것이다. 앞의 것은 교화하는 자의 방편이고, 지금의 것은 중생으로 하여금 깨달아 들어가게 하는 것이다. 유소득의 유와 무에는, 도로부터 용을 일으키는 것도 없고, 용으로써 도를 열어 보이는 것도 없으며, 또한 교화하는 방편도 없고, 또 [5]별도로 □ 중생을 근원으로 돌아가게 하는 것도 없기 때문에, 이것이 실과 득을 가르는 큰 종지이다.</w:t>
      </w:r>
    </w:p>
    <w:p>
      <w:pPr>
        <w:pStyle w:val="EditorialNote"/>
      </w:pPr>
      <w:r>
        <w:t>교감·번역 메모 | [결락] 원문 `及[5]別□物還原故`의 `□`는 결락 표지이다. `物`은 문맥상 중생을 가리키는 것으로 옮겼으나 결락 글자는 복원하지 않았다.</w:t>
      </w:r>
    </w:p>
    <w:p>
      <w:pPr>
        <w:pStyle w:val="EditorialNote"/>
      </w:pPr>
      <w:r>
        <w:t>교감·번역 메모 | [판독 불확실] 원문에 대체문자 □가 1자 남아 있다. 외부 판본으로 복원하지 않고 원문 그대로 보존하였다.</w:t>
      </w:r>
    </w:p>
    <w:p>
      <w:pPr>
        <w:pStyle w:val="EditorialNote"/>
      </w:pPr>
      <w:r>
        <w:t>교감·번역 메모 | [편집 표지] 원문 파일의 편집 표지 [5]를 보존하였다. 대응 교감 주기는 첨부 저본에 포함되어 있지 않다.</w:t>
      </w:r>
    </w:p>
    <w:p>
      <w:pPr>
        <w:pStyle w:val="Heading3"/>
      </w:pPr>
      <w:r>
        <w:t>五者理教門分得失  |  다섯째, 이치와 가르침의 문에서 득실을 나눈다</w:t>
      </w:r>
    </w:p>
    <w:p>
      <w:pPr>
        <w:pStyle w:val="Heading2"/>
      </w:pPr>
      <w:r>
        <w:t>문단 167  ·  [0893c27]</w:t>
      </w:r>
    </w:p>
    <w:p>
      <w:pPr/>
      <w:r>
        <w:rPr>
          <w:b/>
        </w:rPr>
        <w:t>원문</w:t>
      </w:r>
    </w:p>
    <w:p>
      <w:pPr>
        <w:pStyle w:val="SourceText"/>
      </w:pPr>
      <w:r>
        <w:t>[0893c27] 有所得有無是理。無所得有無是教。舊云二諦是二理。四絕為真諦理。三假為俗諦理。二理則有佛無佛性相常然。迷之而成六道。悟之而有三乘。今明既是二理則不可改轉。則有無根深。事如盡石。因此決定有無。故起二見。所以然者。既其道理。實有有無。而有無二見。寧得不生耶。又設有二理生。一異則不成。若二理是一。則俗假真亦假。真絕俗亦絕。若有假有不假。有絕有不絕。則非二理為一也。若二理不一。則色不是空。空亦不是色。相即之言則壞。既立二理名。須受一異之問。又僧佉謂。大有是常萬法無常。常與無常一體。衛世師謂。大有是常。萬法無[1]定。是故常無常二體。論主直破常無常。一體而異體。而有與萬法自壞。[2]命詳此義。與二諦常無常。豈一體二體。令同為失也。如開善云。真諦是常。萬法無常。常無常一體。龍光云。真諦常。萬法無常。常無常二體。令同二外道義。對失明得。二諦是教。所言教者。以理本不二。而為物說二。故名為教。</w:t>
      </w:r>
    </w:p>
    <w:p>
      <w:pPr/>
      <w:r>
        <w:rPr>
          <w:b/>
        </w:rPr>
        <w:t>한국어 직역</w:t>
      </w:r>
    </w:p>
    <w:p>
      <w:pPr>
        <w:pStyle w:val="TranslationText"/>
      </w:pPr>
      <w:r>
        <w:t>유소득의 유와 무는 이치이고, 무소득의 유와 무는 가르침이다. 옛 설에서는 이제(二諦)를 두 이치라고 하였다. 네 가지 끊어짐[四絕]을 진제의 이치라 하고, 세 가지 가[三假]를 속제의 이치라 한다. 두 이치는 부처가 있든 없든 성품과 모습이 항상 그러하다고 한다. 그것을 미혹하면 육도가 이루어지고, 그것을 깨달으면 삼승이 있게 된다고 한다. 지금 밝히건대, 이미 두 이치라면 바뀌거나 전환될 수 없으므로, 유와 무의 뿌리가 깊어지고, 그 일은 마치 다함이 없는 돌과 같다. 이로 말미암아 유와 무를 결정된 것으로 여기고, 그러므로 두 견해가 일어난다. 그 까닭은 무엇인가? 이미 그것이 도리라면, 실제로 유와 무가 있게 되고, 그리하여 유·무의 두 견해가, 어찌 생기지 않을 수 있겠는가? 또 두 이치가 생겨난다고 가정해도, 하나인가 다른가 하는 점에서 성립하지 않는다. 만약 두 이치가 하나라면, 속제가 가(假)이면 진제도 또한 가이고, 진제가 끊어져 있으면 속제도 또한 끊어져 있어야 한다. 만약 하나는 가이고 하나는 가가 아니며, 하나는 끊어지고 하나는 끊어지지 않는다면, 두 이치가 하나라고 할 수 없다. 만약 두 이치가 하나가 아니라면, 색은 곧 공이 아니고, 공도 또한 곧 색이 아니므로, 서로 곧 같다고 하는 말이 무너진다. 이미 두 이치라는 이름을 세웠다면, 하나인가 다른가 하는 질문을 받아야 한다. 또 승카(僧佉)는 말한다. 대유(大有)는 항상하고 만법은 무상하지만, 상과 무상이 한 체라고 한다. 위세사(衛世師)는 말한다. 대유는 항상하고, 만법은 [1]정해짐이 없다고 한다. 그러므로 상과 무상은 두 체이다. 논주는 곧바로 상과 무상을 논파하여, 한 체라고 하든 다른 체라고 하든, 대유와 만법의 주장이 저절로 무너지게 한다. [2]이 뜻을 자세히 살펴보면, 이제(二諦)의 상·무상과도, 어찌 한 체인가 두 체인가 하는 문제가 다르겠는가? 그러므로 모두 실로 삼는다. 예컨대 개선(開善)은 말한다. 진제는 항상하고, 만법은 무상하며, 상과 무상은 한 체라고 한다. 용광(龍光)은 말한다. 진제는 항상하고, 만법은 무상하며, 상과 무상은 두 체라고 한다. 이들은 모두 두 외도의 주장과 같게 된다. 실에 대하여 득을 밝힌다. 이제(二諦)는 가르침이다. 이른바 가르침이라고 하는 것은, 이치는 본래 불이이지만, 중생을 위하여 둘이라고 설하기 때문에, 가르침이라 이름한다.</w:t>
      </w:r>
    </w:p>
    <w:p>
      <w:pPr>
        <w:pStyle w:val="EditorialNote"/>
      </w:pPr>
      <w:r>
        <w:t>교감·번역 메모 | [판독] `盡石`은 문맥상 난해하여 원문을 그대로 두고 직역하였다.</w:t>
      </w:r>
    </w:p>
    <w:p>
      <w:pPr>
        <w:pStyle w:val="EditorialNote"/>
      </w:pPr>
      <w:r>
        <w:t>교감·번역 메모 | [판독] `萬法無[1]定`은 편집표지를 보존하여 직역하였다.</w:t>
      </w:r>
    </w:p>
    <w:p>
      <w:pPr>
        <w:pStyle w:val="EditorialNote"/>
      </w:pPr>
      <w:r>
        <w:t>교감·번역 메모 | [판독] 원문 첫 글자 `命`의 구문이 불분명하여 문맥상 최소한으로 옮겼다.</w:t>
      </w:r>
    </w:p>
    <w:p>
      <w:pPr>
        <w:pStyle w:val="EditorialNote"/>
      </w:pPr>
      <w:r>
        <w:t>교감·번역 메모 | [편집 표지] 원문 파일의 편집 표지 [1], [2]를 보존하였다. 대응 교감 주기는 첨부 저본에 포함되어 있지 않다.</w:t>
      </w:r>
    </w:p>
    <w:p>
      <w:pPr>
        <w:pStyle w:val="Heading2"/>
      </w:pPr>
      <w:r>
        <w:t>문단 168  ·  [0894a18]</w:t>
      </w:r>
    </w:p>
    <w:p>
      <w:pPr/>
      <w:r>
        <w:rPr>
          <w:b/>
        </w:rPr>
        <w:t>원문</w:t>
      </w:r>
    </w:p>
    <w:p>
      <w:pPr>
        <w:pStyle w:val="SourceText"/>
      </w:pPr>
      <w:r>
        <w:t>[0894a18] 考宗。問。何故以二諦為教。答。以有無為教。略有五義。一對理明二諦。是教。以至理無二故。非有非無。今說有說無。故有無為教。二者聖緣。聖人體道未曾有無。今說有無。此為教物。故有無為教。三為[3]技見。舊義執有無。是理。由來既久。則二見其根深。難可傾拔。攝嶺大師。對緣斥病。欲拔二見之根。令捨有無兩執。故說有無能通不二理。非是究竟。不應住有無中。故有無為教。四者以有無是諸見根本。一切經論。盛[4]可二見。斥於有無。如凡夫著有。二乘著無。又愛多者著有。見多者著無。又四見多[5]者有。邪見多者執無。又佛法中五百論師執有。聞畢竟空。如[6]刀傷心。方廣執無。不信因果。又九十六種外道所執。不出有無。諸佛出世。復云有無。是二理者。便增諸見心。何由可秡。故今明有無是教門能。能通不二之理。不應住有無中。以欲息諸見故。經論明有無。是教門也。五者稟教之徒。聞有無是教之能。能通正道。虛心不染有無教癈發意即起乎凡聖。故有無為教生意得矣。</w:t>
      </w:r>
    </w:p>
    <w:p>
      <w:pPr/>
      <w:r>
        <w:rPr>
          <w:b/>
        </w:rPr>
        <w:t>한국어 직역</w:t>
      </w:r>
    </w:p>
    <w:p>
      <w:pPr>
        <w:pStyle w:val="TranslationText"/>
      </w:pPr>
      <w:r>
        <w:t>종지를 고찰한다. 묻는다. 어째서 이제를 가르침이라 하는가? 답한다. 유와 무를 가르침으로 삼는 데에는, 대략 다섯 가지 뜻이 있다. 첫째, 이치에 상대하여 이제를 밝히므로, 가르침이다. 지극한 이치는 둘이 아니기 때문에, 유도 아니고 무도 아니지만, 지금 유를 말하고 무를 말하니, 그러므로 유와 무가 가르침이다. 둘째는 성인과 중생[緣]의 관계이다. 성인은 도를 체득하여 본래 유도 무도 아니지만, 지금 유와 무를 말한다. 이는 중생을 가르치기 위한 것이므로, 유와 무가 가르침이다. 셋째는 [3]견해를 다스리기 위해서이다. 옛 뜻에서는 유와 무를 집착하여, 그것이 이치라고 하였다. 이런 주장이 오래되어, 두 견해의 뿌리가 깊고, 기울여 뽑기 어렵다. 섭령대사는, 근기에 따라 병을 꾸짖어, 두 견해의 뿌리를 뽑고, 유와 무의 두 집착을 버리게 하고자 하였다. 그러므로 유와 무를 설하여 불이의 이치로 통하게 하지만, 그 자체가 궁극은 아니다. 유와 무 가운데 머물러서는 안 되므로, 유와 무는 가르침이다. 넷째, 유와 무는 모든 견해의 근본이기 때문이다. 모든 경론은, [4]두 견해를 크게 꾸짖고, 유와 무를 배척한다. 예컨대 범부는 유에 집착하고, 이승은 무에 집착한다. 또 탐애가 많은 자는 유에 집착하고, 견해가 많은 자는 무에 집착한다. 또 네 가지 견해가 많은 [5]자는 유에 집착하고, 사견이 많은 자는 무에 집착한다. 또 불법 안의 오백 논사는 유에 집착하고, 필경공을 들으면, 마치 [6]칼로 마음을 베는 듯 여긴다. 방광(方廣)은 무에 집착하여, 인과를 믿지 않는다. 또 아흔여섯 종류 외도가 집착하는 것도, 유와 무를 벗어나지 않는다. 그런데 모든 부처가 세상에 나와, 다시 유와 무를 말하면서, 이것을 두 이치라고 한다면, 곧 여러 견해의 마음을 더할 뿐이니, 어떻게 그것을 뽑아낼 수 있겠는가? 그러므로 지금 유와 무는 가르침의 문으로서, 불이의 이치로 통하게 할 수 있음을 밝힌다. 유와 무 가운데 머물러서는 안 된다. 여러 견해를 쉬게 하려 하기 때문에, 경론에서 유와 무를 밝힌 것은, 가르침의 문이다. 다섯째, 가르침을 받는 무리에 관한 뜻이다. 유와 무가 가르침의 기능임을 듣고, 정도로 통할 수 있음을 알아, 마음을 비워 유·무의 가르침에 물들지 않으면, 가르침이 폐해지고 뜻이 일어나는 것이 곧 범부와 성인 사이에서 일어난다. 그러므로 유와 무를 가르침으로 삼는 뜻이 성립한다.</w:t>
      </w:r>
    </w:p>
    <w:p>
      <w:pPr>
        <w:pStyle w:val="EditorialNote"/>
      </w:pPr>
      <w:r>
        <w:t>교감·번역 메모 | [판독] 원문 `技見`은 문맥상 난해하며, 견해를 대치하는 뜻으로 최소 해석하였다.</w:t>
      </w:r>
    </w:p>
    <w:p>
      <w:pPr>
        <w:pStyle w:val="EditorialNote"/>
      </w:pPr>
      <w:r>
        <w:t>교감·번역 메모 | [판독] `盛[4]可二見`은 문맥상 `두 견해를 성하게 꾸짖는다`는 취지로 옮겼으나 원문 상태가 불확실하다.</w:t>
      </w:r>
    </w:p>
    <w:p>
      <w:pPr>
        <w:pStyle w:val="EditorialNote"/>
      </w:pPr>
      <w:r>
        <w:t>교감·번역 메모 | [판독] 편집표지 [5]의 위치를 원문에 따라 보존하였다.</w:t>
      </w:r>
    </w:p>
    <w:p>
      <w:pPr>
        <w:pStyle w:val="EditorialNote"/>
      </w:pPr>
      <w:r>
        <w:t>교감·번역 메모 | [구문] `教癈發意即起乎凡聖`는 저본·구두가 불분명하여 원문 순서를 최대한 보존해 옮겼다.</w:t>
      </w:r>
    </w:p>
    <w:p>
      <w:pPr>
        <w:pStyle w:val="EditorialNote"/>
      </w:pPr>
      <w:r>
        <w:t>교감·번역 메모 | [판독] `生意得矣`의 구문은 다소 불분명하여 문맥상 최소 해석하였다.</w:t>
      </w:r>
    </w:p>
    <w:p>
      <w:pPr>
        <w:pStyle w:val="EditorialNote"/>
      </w:pPr>
      <w:r>
        <w:t>교감·번역 메모 | [편집 표지] 원문 파일의 편집 표지 [3], [4], [5], [6]를 보존하였다. 대응 교감 주기는 첨부 저본에 포함되어 있지 않다.</w:t>
      </w:r>
    </w:p>
    <w:p>
      <w:pPr>
        <w:pStyle w:val="Heading2"/>
      </w:pPr>
      <w:r>
        <w:t>문단 169  ·  [0894b09]</w:t>
      </w:r>
    </w:p>
    <w:p>
      <w:pPr/>
      <w:r>
        <w:rPr>
          <w:b/>
        </w:rPr>
        <w:t>원문</w:t>
      </w:r>
    </w:p>
    <w:p>
      <w:pPr>
        <w:pStyle w:val="SourceText"/>
      </w:pPr>
      <w:r>
        <w:t>[0894b09] 問。以何文證二諦是教。答。文處甚多。且各舉一經[7]一論。論云。諸佛依二諦說法。故二諦為教。大品云。菩薩住二諦中。為眾生說法。為著有者說空。為著空者說有。故知二諦是教。論舉佛說經明菩薩說。故經論佛菩薩皆明二諦是教也。問。若以五義二文證二諦為教者。今亦以五難二文。明二諦非教。一者若聞說二諦是教者佛說教門。則有二諦。不說則應無二諦。若爾本以二諦生於二智。佛不說二諦。則無二諦。既無二諦。佛何所照有耶。二者若二諦是教。六度等行。皆是世諦。佛不說世諦。則無世諦。便無六度等行。若爾但有詮教法[8]實。便無善業法寶。三者二諦為境。發生二智。二諦名境界法寶。二諦是教。但有詮教法寶。亦無境界法寶。若言教生智故轉名境者。佛不說教。則無教可轉。便無有境也。四者若二諦是教。色等萬法皆是世諦。世諦既是教者。色等萬法。亦應是教。若爾佛不說世諦。即無色等萬法。五者世諦是教者。世諦唯有教火。應無實火用。若火唯是教。口中說火。則應燒口。次引二文。證二諦非教。若言真諦是教者。經云。有佛無佛性相常住。而教則有佛方有。無佛則無。何得常住。經云。十二因緣有佛[9]無常自有之。故知世諦非教。答。諦有二種。一於諦。二教諦。於諦者。色未曾有無。而於凡是有。名俗諦。於聖是空。名真諦。以於凡是有名俗諦故。萬法不失。於聖是空名真諦故。有佛無佛性相常住。教諦者。諸佛菩薩了色未曾有無。為化眾生故。說有無為二諦。欲令因此有無悟不有無。是教。而舊義明二諦是理者。此是二於諦耳。於諦望教諦。非但失不二理。亦失能表之教耳。</w:t>
      </w:r>
    </w:p>
    <w:p>
      <w:pPr/>
      <w:r>
        <w:rPr>
          <w:b/>
        </w:rPr>
        <w:t>한국어 직역</w:t>
      </w:r>
    </w:p>
    <w:p>
      <w:pPr>
        <w:pStyle w:val="TranslationText"/>
      </w:pPr>
      <w:r>
        <w:t>묻는다. 어떤 글로 이제가 가르침임을 증명하는가? 답한다. 문헌의 근거는 매우 많다. 우선 각각 한 경과 [7]한 논을 들어 보겠다. 논에서 말한다. “모든 부처는 이제에 의지하여 법을 설한다.” 그러므로 이제는 가르침이다. 『대품』에서는 말한다. “보살은 이제 가운데 머물러, 중생을 위하여 법을 설한다. 유에 집착하는 자에게는 공을 설하고, 공에 집착하는 자에게는 유를 설한다.” 그러므로 이제가 가르침임을 알 수 있다. 논은 부처가 설한 것을 들고, 경은 보살이 설한 것을 밝힌다. 그러므로 경과 논에서 부처와 보살 모두 이제가 가르침임을 밝힌다. 묻는다. 만약 다섯 가지 뜻과 두 문헌으로 이제가 가르침임을 증명한다면, 이제 나도 다섯 가지 논난과 두 문헌으로, 이제가 가르침이 아님을 밝히겠다. 첫째, 만약 이제가 가르침이라고 말하는 것을 듣고, 부처가 가르침의 문을 설하면, 곧 이제가 있고, 설하지 않으면 이제가 없어야 한다. 그렇다면 본래 이제로써 이지(二智)를 낳는데, 부처가 이제를 설하지 않으면, 곧 이제가 없을 것이고, 이미 이제가 없다면, 부처는 무엇을 비추어 알겠는가? 둘째, 만약 이제가 가르침이라면, 육도 등의 행은, 모두 세제이다. 부처가 세제를 설하지 않으면, 곧 세제가 없고, 따라서 육도 등의 행도 없게 된다. 그렇다면 다만 언어로 드러내는 가르침이라는 법보만 [8]있고, 곧 선업이라는 법보는 없게 된다. 셋째, 이제는 경계가 되어, 이지를 발생시킨다. 그러므로 이제를 경계법보라고 한다. 그런데 이제가 가르침이라면, 다만 언어로 드러내는 교법보만 있고, 또한 경계법보는 없게 된다. 만약 가르침이 지혜를 낳기 때문에 바뀌어 경계라 이름한다고 한다면, 부처가 가르침을 설하지 않을 때에는, 바뀔 가르침도 없으므로, 곧 경계도 없게 된다. 넷째, 만약 이제가 가르침이라면, 색 등의 만법은 모두 세제이고, 세제가 이미 가르침이라면, 색 등의 만법도, 또한 가르침이어야 한다. 그렇다면 부처가 세제를 설하지 않을 때에는, 곧 색 등의 만법도 없어야 한다. 다섯째, 세제가 가르침이라면, 세제에는 오직 ‘가르침으로서의 불’만 있고, 실제 불의 작용은 없어야 한다. 만약 불이 오직 가르침일 뿐이라면, 입으로 불을 말할 때, 곧 입이 타야 할 것이다. 다음으로 두 문헌을 들어, 이제가 가르침이 아님을 증명한다. 만약 진제가 가르침이라고 한다면, 경에서 말하기를, “부처가 있든 없든 성품과 모습은 항상 머문다.”라고 하였다. 그러나 가르침은 부처가 있어야 비로소 있고, 부처가 없으면 없는데, 어떻게 항상 머문다고 할 수 있겠는가? 경에서 또 말하기를, “십이인연은 부처가 [9]있든 없든 항상 스스로 존재한다.”라고 하였다. 그러므로 세제가 가르침이 아님을 알 수 있다. 답한다. 제(諦)에는 두 종류가 있다. 첫째는 어제(於諦)이고, 둘째는 교제(教諦)이다. 어제란, 색은 본래 유도 무도 아니지만, 범부에게는 유가 되므로, 속제라 이름하고, 성인에게는 공이 되므로, 진제라 이름하는 것이다. 범부에게 유가 되므로 속제라 이름하기 때문에, 만법을 잃지 않고, 성인에게 공이 되므로 진제라 이름하기 때문에, 부처가 있든 없든 성품과 모습이 항상 머문다. 교제(教諦)란, 모든 부처와 보살이 색은 본래 유도 무도 아님을 깨달았지만, 중생을 교화하기 위하여, 유와 무를 설하여 이제라 하는 것이다. 이 유와 무를 말미암아 불유불무를 깨닫게 하려는 것이므로, 가르침이다. 그런데 옛 뜻에서 이제를 이치라고 밝히는 것은, 바로 두 가지 어제(於諦)일 뿐이다. 어제를 교제에 견주면, 불이의 이치를 잃을 뿐만 아니라, 그 이치를 드러내는 가르침도 잃는다.</w:t>
      </w:r>
    </w:p>
    <w:p>
      <w:pPr>
        <w:pStyle w:val="EditorialNote"/>
      </w:pPr>
      <w:r>
        <w:t>교감·번역 메모 | [판독] `詮教法[8]實`은 문맥상 교법만 존재한다는 논난으로 읽었으나 `實`의 결구가 불분명하다.</w:t>
      </w:r>
    </w:p>
    <w:p>
      <w:pPr>
        <w:pStyle w:val="EditorialNote"/>
      </w:pPr>
      <w:r>
        <w:t>교감·번역 메모 | [판독] 원문 `有佛[9]無常自有之`는 문맥상 ‘유불무불 상자유지(有佛無佛常自有之)’ 계열로 보이나 원문을 고치지 않고 뜻만 문맥에 따라 옮겼다.</w:t>
      </w:r>
    </w:p>
    <w:p>
      <w:pPr>
        <w:pStyle w:val="EditorialNote"/>
      </w:pPr>
      <w:r>
        <w:t>교감·번역 메모 | [편집 표지] 원문 파일의 편집 표지 [7], [8], [9]를 보존하였다. 대응 교감 주기는 첨부 저본에 포함되어 있지 않다.</w:t>
      </w:r>
    </w:p>
    <w:p>
      <w:pPr>
        <w:pStyle w:val="Heading2"/>
      </w:pPr>
      <w:r>
        <w:t>문단 170  ·  [0894c12]</w:t>
      </w:r>
    </w:p>
    <w:p>
      <w:pPr/>
      <w:r>
        <w:rPr>
          <w:b/>
        </w:rPr>
        <w:t>원문</w:t>
      </w:r>
    </w:p>
    <w:p>
      <w:pPr>
        <w:pStyle w:val="SourceText"/>
      </w:pPr>
      <w:r>
        <w:t>[0894c12] 問。於凡是有既失者。於聖是無亦是失不。答。一對凡夫。明聖為得。若望教諦。皆是失也。以色未曾有無。而作有無[10]作解。豈非失也。問。經云。一切世諦。若於如來。即是第一義諦。亦是失。答。一往對凡之有為失。歎聖之空為得。若望教諦者。於諦非但不得表不二理。亦不得能表之教。但是謂情所見耳。然如來了色實未曾空有也。若識兩種二諦。則五難自[方*立]。問。難有此通。猶未可見。今說色有無是教諦者。不說色有無教諦。答。以說為教者。佛不說則無教諦也。問。若爾者。唯恒有二於諦。則無因緣有無。答。一切法常是二於有無。亦恒是因緣有無。若於二緣即是二於諦有無。諸佛菩薩了此色即是因緣有無。然於與教。未曾二。於二緣則教成。於了悟即於成教。問。若於二緣即是二於有無。望佛菩薩即是因緣有無。此因緣有無。此因緣即是因緣境。云何言是教。答。因緣有無。未曾有無。故雖是有無。而不有不無。如此有無。能開不二。即是教義。問。佛若不說恒有因緣有無。因緣有無豈是教耶。答。非但[1]取說義為教。經中明六塵皆是教。問。若爾境教何異。答。此因緣有無。可兩望論之。發智即境。能開不有不無不二理。即是教也。此據佛不說自有境教也。就說義明境教者。佛照有無。有無名境。佛說有無。有無是教。問。他亦云照有無有無是境。說有無有無亦是教。與今何異。答。他但得二於定性有無。此有無不得開不有不無。故非教也。又因緣有無是境耳。定性有無非境也。何者。有不自有。由無故有。無不自無。由有故無。由有故無。[2]無是有無。[3]由無故有。有是無有。了此因緣有無。能生二慧。識有是無有。生實方便慧。了無是有無。生方便實慧。既是定性有無。則生斷常二見。故不得名境也。</w:t>
      </w:r>
    </w:p>
    <w:p>
      <w:pPr/>
      <w:r>
        <w:rPr>
          <w:b/>
        </w:rPr>
        <w:t>한국어 직역</w:t>
      </w:r>
    </w:p>
    <w:p>
      <w:pPr>
        <w:pStyle w:val="TranslationText"/>
      </w:pPr>
      <w:r>
        <w:t>묻는다. 범부에게 유라고 하는 것이 이미 실이라면, 성인에게 무라고 하는 것도 또한 실인가? 답한다. 한편으로 범부와 상대해서 보면, 성인을 득이라고 밝힌다. 그러나 교제에 견주면, 둘 다 실이다. 색은 본래 유도 무도 아닌데, 유와 무라고 [10]이해하기 때문이다. 어찌 실이 아니겠는가? 묻는다. 경에서 말하기를, “모든 세제는, 여래에게 있어서는, 곧 제일의제이다.”라고 하였는데, 이것도 실인가? 답한다. 우선 범부의 유와 상대해서는 실이라 하고, 성인의 공을 찬탄하여 득이라 한다. 그러나 교제에 견주어 보면, 어제는 불이의 이치를 드러내지 못할 뿐 아니라, 그 이치를 드러내는 가르침도 얻지 못하고, 다만 정식(情識)이 보는 것일 뿐이다. 그러나 여래는 색이 실로 본래 공도 유도 아님을 안다. 두 종류의 이제를 안다면, 다섯 가지 논난은 저절로 [方*立] 해결된다. 묻는다. 비록 이렇게 회통하더라도, 아직 분명히 알 수 없다. 지금 색의 유와 무를 설하는 것이 교제라면, 색의 유와 무를 설하지 않을 때에도 교제가 있는가? 답한다. 설함을 가르침으로 삼는다면, 부처가 설하지 않을 때에는 교제가 없다. 묻는다. 그렇다면, 항상 있는 것은 두 어제뿐이어서, 인연의 유와 무는 없게 된다. 답한다. 일체법은 항상 두 어제의 유와 무이면서, 또한 항상 인연의 유와 무이다. 두 근기에 대해서는 곧 두 어제의 유와 무가 되고, 모든 부처와 보살이 이 색을 알면 곧 인연의 유와 무가 된다. 그러나 어제와 교제는, 본래 둘이 아니다. 두 근기에 있어서는 곧 가르침이 성립하고, 깨달아 아는 데 있어서는 곧 어제가 가르침을 이룬다. 묻는다. 두 근기에 있어 곧 두 어제의 유와 무이고, 부처와 보살에게는 곧 인연의 유와 무라면, 이 인연의 유와 무는, 곧 인연의 경계인데, 어떻게 가르침이라고 말하는가? 답한다. 인연의 유와 무는, 본래 유와 무가 아니기 때문에, 비록 유와 무이지만, 유도 아니고 무도 아니다. 이와 같은 유와 무는, 불이를 열어 드러낼 수 있으므로, 곧 가르침의 뜻이 된다. 묻는다. 부처가 설하지 않아도 항상 인연의 유와 무가 있다면, 인연의 유와 무가 어찌 가르침이겠는가? 답한다. [1]말한다는 뜻만을 취하여 가르침이라 하는 것은 아니다. 경에서는 육진이 모두 가르침이라고 밝힌다. 묻는다. 그렇다면 경계와 가르침은 무엇이 다른가? 답한다. 이 인연의 유와 무는, 두 방면에서 논할 수 있다. 지혜를 일으키면 곧 경계이고, 불유불무의 불이 이치를 열어 드러낼 수 있으면, 곧 가르침이다. 이는 부처가 설하지 않아도 본래 경계와 가르침이 있음을 근거로 한 것이다. 설한다는 뜻에 나아가 경계와 가르침을 밝히면, 부처가 유와 무를 비추는 경우, 유와 무를 경계라 하고, 부처가 유와 무를 설하는 경우, 유와 무를 가르침이라 한다. 묻는다. 다른 이들도 유와 무를 비추면 유와 무가 경계이고, 유와 무를 설하면 유와 무가 또한 가르침이라고 하는데, 지금의 설명과 무엇이 다른가? 답한다. 그들은 다만 두 어제의 정성적 유와 무만을 얻었을 뿐이다. 그 유와 무는 불유불무를 열어 드러내지 못하므로, 가르침이 아니다. 또 인연의 유와 무만이 경계일 뿐이고, 정성적 유와 무는 경계가 아니다. 어째서인가? 유는 스스로 유인 것이 아니라, 무로 말미암아 유가 되고, 무는 스스로 무인 것이 아니라, 유로 말미암아 무가 된다. 유로 말미암아 무가 되므로, [2]무는 ‘유의 무[有無]’이고, [3]무로 말미암아 유가 되므로, 유는 ‘무의 유[無有]’이다. 이 인연의 유와 무를 깨달으면, 두 지혜를 낳을 수 있다. 유가 ‘무의 유[無有]’임을 알면, 실혜의 방편혜를 낳고, 무가 ‘유의 무[有無]’임을 알면, 방편의 실혜를 낳는다. 정성적인 유와 무라면, 곧 단견과 상견의 두 견해를 낳으므로, 경계라 이름할 수 없다.</w:t>
      </w:r>
    </w:p>
    <w:p>
      <w:pPr>
        <w:pStyle w:val="EditorialNote"/>
      </w:pPr>
      <w:r>
        <w:t>교감·번역 메모 | [판독] 가이지 `[方*立]`를 원문 그대로 보존하였다.</w:t>
      </w:r>
    </w:p>
    <w:p>
      <w:pPr>
        <w:pStyle w:val="EditorialNote"/>
      </w:pPr>
      <w:r>
        <w:t>교감·번역 메모 | [구문] `於了悟即於成教`는 구문이 압축되어 있어 문맥에 따라 최소 해석하였다.</w:t>
      </w:r>
    </w:p>
    <w:p>
      <w:pPr>
        <w:pStyle w:val="EditorialNote"/>
      </w:pPr>
      <w:r>
        <w:t>교감·번역 메모 | [편집 표지] 원문 파일의 편집 표지 [10], [1], [2], [3]를 보존하였다. 대응 교감 주기는 첨부 저본에 포함되어 있지 않다.</w:t>
      </w:r>
    </w:p>
    <w:p>
      <w:pPr>
        <w:pStyle w:val="EditorialNote"/>
      </w:pPr>
      <w:r>
        <w:t>교감·번역 메모 | [조자 표기] [方*立]는 저본의 조자·합성자 표기를 그대로 보존하였다.</w:t>
      </w:r>
    </w:p>
    <w:p>
      <w:pPr>
        <w:pStyle w:val="Heading3"/>
      </w:pPr>
      <w:r>
        <w:t>[4]六說[5]不說門明得失  |  [4]여섯째, 설함과 [5]설하지 않음의 문에서 득실을 밝힌다</w:t>
      </w:r>
    </w:p>
    <w:p>
      <w:pPr>
        <w:pStyle w:val="Heading2"/>
      </w:pPr>
      <w:r>
        <w:t>문단 171  ·  [0895a18]</w:t>
      </w:r>
    </w:p>
    <w:p>
      <w:pPr/>
      <w:r>
        <w:rPr>
          <w:b/>
        </w:rPr>
        <w:t>원문</w:t>
      </w:r>
    </w:p>
    <w:p>
      <w:pPr>
        <w:pStyle w:val="SourceText"/>
      </w:pPr>
      <w:r>
        <w:t>[0895a18] 他但明世諦說。真諦不說。世諦是三假。三假故可說。真諦是四忘。四忘不可說。眾師同此一解。更無異判。今問。世諦唯可說。不可令不可說。真諦不可說。不可令說。豈非定性義耶。彼云。世諦雖可說。即是真不可說。真不可說即俗可說。故非是定性。問。俗即是真故不可說。此為是俗不可說。為是真不可說。答。還是真不可說耳。問。若爾。俗終二無不可說義。豈非定性耶。對失明得者。令總觀真俗。具有四句。一世諦說真不說。二真說世不說。三但說。四但不說。此四句有多門。今具敘之。一者世諦說生滅。真諦不說生滅。故云世諦說真諦不說也。二者真諦說不生滅。世諦不說不生滅。故真諦說世諦不說也。三者世諦說生滅。真諦說不生滅。故二諦但說也。四者世諦不說無生滅。真諦不說生滅。故云二諦但不說也。問。此四句出何處。答。釋論初卷云。人等。世諦故有。第一義故有。世諦故無。即是斯義也。二者明生滅此是世諦說。不生滅是世諦不說。不生不滅是真諦說。非不生非不滅是真諦不說。此是二諦但說。但不說也。三者世諦說真諦不說。明說生滅說不生滅。皆是世諦故說。真諦不說生滅。亦不說不生不滅。故云世諦說真諦不說也。四者真諦說世諦不說者。世諦雖說生滅不生不滅。實無所說。真諦雖無所說。而無所不說。問。世諦雖說而無所說。無所說即入真諦。真諦雖無所說。而無所不說。還是世諦。何處有世諦不說真諦說耶。答。有所得定性義如此耳。世諦自是說。若無所說。則屬真諦。真諦自無所說。若有說還屬世諦。如此真俗。皆是障礙法門。今明諸佛菩薩無所得空有因緣無礙故。空是有空。有是空有。[6]是空是有空。雖空而有。有是空有。雖有而空。說是不說說。是說不說。說是不說說故。雖說而不說。不說是說不說故。雖不說而常說。故得世諦不說而真諦說也。</w:t>
      </w:r>
    </w:p>
    <w:p>
      <w:pPr/>
      <w:r>
        <w:rPr>
          <w:b/>
        </w:rPr>
        <w:t>한국어 직역</w:t>
      </w:r>
    </w:p>
    <w:p>
      <w:pPr>
        <w:pStyle w:val="TranslationText"/>
      </w:pPr>
      <w:r>
        <w:t>다른 이들은 다만 세제는 설한다고 밝히고, 진제는 설하지 않는다고 한다. 세제는 세 가지 가[三假]이고, 세 가지 가이므로 설할 수 있으며, 진제는 네 가지 망각[四忘]이고, 네 가지 망각은 설할 수 없다고 한다. 여러 논사가 모두 이 한 해석을 같이하여, 달리 판정하는 바가 없다. 이제 묻는다. 세제는 오직 설할 수만 있고, 설할 수 없게 할 수 없으며, 진제는 설할 수 없기만 하고, 설하게 할 수 없다면, 어찌 정성의 뜻이 아니겠는가? 그들은 말한다. 세제는 비록 설할 수 있지만, 그것이 곧 진제로서는 설할 수 없는 것이고, 진제로서 설할 수 없는 것이 곧 속제로서는 설할 수 있는 것이므로, 정성이 아니라고 한다. 묻는다. 속제가 곧 진제이기 때문에 설할 수 없다고 할 때, 이는 속제가 설할 수 없는 것인가, 아니면 진제가 설할 수 없는 것인가? 답한다. 결국 진제가 설할 수 없는 것일 뿐이다. 묻는다. 그렇다면, 속제에는 끝내 설할 수 없다는 뜻이 전혀 없으니, 어찌 정성의 뜻이 아니겠는가? 실에 대하여 득을 밝히면, 진제와 속제를 총괄하여 관찰하게 하며, 네 구를 갖춘다. 첫째, 세제는 설하고 진제는 설하지 않는다. 둘째, 진제는 설하고 세제는 설하지 않는다. 셋째, 둘 다 설한다. 넷째, 둘 다 설하지 않는다. 이 네 구에는 여러 문이 있으므로, 이제 갖추어 서술한다. 첫째, 세제는 생멸을 설하고, 진제는 생멸을 설하지 않는다. 그러므로 세제는 설하고 진제는 설하지 않는다고 한다. 둘째, 진제는 불생멸을 설하고, 세제는 불생멸을 설하지 않는다. 그러므로 진제는 설하고 세제는 설하지 않는다고 한다. 셋째, 세제는 생멸을 설하고, 진제는 불생멸을 설한다. 그러므로 이제는 둘 다 설한다고 한다. 넷째, 세제는 무생멸을 설하지 않고, 진제는 생멸을 설하지 않는다. 그러므로 이제는 둘 다 설하지 않는다고 한다. 묻는다. 이 네 구는 어디에서 나오는가? 답한다. 『석론』 첫 권에서 말한다. “사람 등은, 세제이기 때문에 있고, 제일의이기 때문에 있으며, 세제이기 때문에 없다.” 곧 이 뜻이다. 둘째로, 생멸을 밝히는 것은 세제가 설하는 것이고, 불생멸은 세제가 설하지 않는 것이며, 불생불멸은 진제가 설하는 것이고, 비불생비불멸은 진제가 설하지 않는 것이다. 이는 이제가 둘 다 설하는 것과, 둘 다 설하지 않는 것을 밝힌 것이다. 셋째, 세제는 설하고 진제는 설하지 않는다는 것은, 생멸을 설하고 불생멸을 설하는 것이, 모두 세제이므로 설하는 것이고, 진제는 생멸을 설하지 않으며, 또 불생불멸도 설하지 않는다는 것이다. 그러므로 세제는 설하고 진제는 설하지 않는다고 한다. 넷째, 진제는 설하고 세제는 설하지 않는다는 것은, 세제가 비록 생멸과 불생불멸을 설하지만, 실제로는 설한 바가 없고, 진제는 비록 설한 바가 없지만, 설하지 않는 바가 없다는 것이다. 묻는다. 세제가 비록 설하지만 설한 바가 없다면, 설한 바 없음은 곧 진제에 들어가고, 진제가 비록 설한 바가 없지만, 설하지 않는 바가 없다면, 다시 세제가 된다. 어디에 세제는 설하지 않고 진제는 설한다는 뜻이 있겠는가? 답한다. 유소득의 정성적 뜻에서는 그러할 뿐이다. 세제는 본래 설하는 것이므로, 만약 설한 바가 없으면, 곧 진제에 속하고, 진제는 본래 설한 바가 없으므로, 만약 설함이 있으면 다시 세제에 속한다. 이와 같은 진제와 속제는, 모두 장애가 있는 법문이다. 지금은 모든 부처와 보살이 무소득의 공·유 인연에 막힘이 없기 때문에, 공은 ‘유의 공[有空]’이고, 유는 ‘공의 유[空有]’라고 밝힌다. [6]공인 것이 곧 ‘유의 공[有空]’이므로, 비록 공이지만 유이다. 유는 ‘공의 유[空有]’이므로, 비록 유이지만 공이다. 설함은 ‘설하지 않음의 설함[不說說]’이고, 설함은 곧 ‘설함의 설하지 않음[說不說]’이다. 설함이 ‘설하지 않음의 설함’이기 때문에, 비록 설하지만 설하지 않고, 설하지 않음이 ‘설함의 설하지 않음’이기 때문에, 비록 설하지 않지만 항상 설한다. 그러므로 세제는 설하지 않고 진제는 설한다는 뜻도 성립한다.</w:t>
      </w:r>
    </w:p>
    <w:p>
      <w:pPr>
        <w:pStyle w:val="EditorialNote"/>
      </w:pPr>
      <w:r>
        <w:t>교감·번역 메모 | [판독] `俗終二無不可說義`는 글자 상태가 불분명하여 문맥상 ‘속제에는 끝내 불가설의 뜻이 없다’로 옮겼다.</w:t>
      </w:r>
    </w:p>
    <w:p>
      <w:pPr>
        <w:pStyle w:val="EditorialNote"/>
      </w:pPr>
      <w:r>
        <w:t>교감·번역 메모 | [판독] 문맥상 대칭적으로 `第一義故無`가 예상될 수 있으나 원문은 `第一義故有`이므로 고치지 않고 직역하였다.</w:t>
      </w:r>
    </w:p>
    <w:p>
      <w:pPr>
        <w:pStyle w:val="EditorialNote"/>
      </w:pPr>
      <w:r>
        <w:t>교감·번역 메모 | [판독] 원문 `是空是有空`의 반복 구조를 그대로 살려 옮겼다.</w:t>
      </w:r>
    </w:p>
    <w:p>
      <w:pPr>
        <w:pStyle w:val="EditorialNote"/>
      </w:pPr>
      <w:r>
        <w:t>교감·번역 메모 | [편집 표지] 원문 파일의 편집 표지 [6]를 보존하였다. 대응 교감 주기는 첨부 저본에 포함되어 있지 않다.</w:t>
      </w:r>
    </w:p>
    <w:p>
      <w:pPr>
        <w:pStyle w:val="Heading2"/>
      </w:pPr>
      <w:r>
        <w:t>문단 172  ·  [0895b25]</w:t>
      </w:r>
    </w:p>
    <w:p>
      <w:pPr/>
      <w:r>
        <w:rPr>
          <w:b/>
        </w:rPr>
        <w:t>원문</w:t>
      </w:r>
    </w:p>
    <w:p>
      <w:pPr>
        <w:pStyle w:val="SourceText"/>
      </w:pPr>
      <w:r>
        <w:t>[0895b25] 次明二諦但說但不說者。以空有為世諦。有空為真諦。世諦說有。真[7]說諦則說空。故二諦但說。以空有為世諦。空有即是假有。假有不可說有。假有不可說無。假有不可說亦有亦無。假有不可說非有非無。故世諦假有絕四句故。世諦不可說。真諦假無亦絕四句故。真諦不可說。不可說而說。世諦名假有。真諦名假無。故二諦但說。一說一不說[8]有。世諦假有。假有故有說。真諦是假無。假無則無說。故世諦說真諦不說。假有雖有而無。假無雖無而有。故俗不說而真說。次二諦但說但不說者。二諦俱無生。故但不說。問。但無生何有二諦。答。世諦無實生。故[9]但不生。真諦無假生。故云不生。問。此猶是舊義耳。世諦中無性實生。真諦無有假生也。如世諦中無實我。真諦中無假我。答。今言世諦無實者。有所得一切假實皆是性實故。因緣世諦。絕此實也。無所得方是假。乃為真諦所絕也。二諦但不絕。即二諦但說世諦不絕假生滅。真諦不絕假不生滅。故二諦但不絕。即但說世諦絕真諦不絕者。還如上世諦雖不絕。不絕而恒絕。真諦雖絕而不絕次就單複。論絕不絕義。一[10]注空有為世諦。有空為真諦。則世諦不絕真諦絕。次空有皆是世諦。非空有為真諦。即絕不絕皆世諦。非絕不絕方是真諦。次空有二。非空有不二。二不二皆俗。非二不二為真。則絕不絕為二。非絕不絕為不二。二不二皆不絕。非二非不二方是絕。又此三重皆是二諦。二諦皆是教。皆是不絕。則以不二為理。理名為絕。問。何故明此四重絕不絕義。答。欲簡異舊絕。舊絕但有初重絕。無後三絕。故明之也。問絕與如不如何異。答。此有多門。若世諦絕實生滅名為世諦不如。真諦絕假生滅為如。不絕假不生滅為不如。問。云何絕實生滅為如耶。答。此取空義為如。以世諦無實生滅故。實生滅所空以為如。真諦亦爾。二者就前說不說。明如不如。世諦說生滅為[1]不生不滅為諦世不說名世諦不說。此明假生滅。是有故名不如。不生不滅此是絕假生滅亦是空義。所以為如。前如則淺。後如則深。前如空性。後如空假。真諦亦具此二如二不如也。</w:t>
      </w:r>
    </w:p>
    <w:p>
      <w:pPr/>
      <w:r>
        <w:rPr>
          <w:b/>
        </w:rPr>
        <w:t>한국어 직역</w:t>
      </w:r>
    </w:p>
    <w:p>
      <w:pPr>
        <w:pStyle w:val="TranslationText"/>
      </w:pPr>
      <w:r>
        <w:t>다음으로 이제가 둘 다 설하고 둘 다 설하지 않는 것을 밝힌다. ‘공의 유[空有]’를 세제로 삼고, ‘유의 공[有空]’을 진제로 삼는다. 세제는 유를 설하고, 진[7]제는 곧 공을 설한다. 그러므로 이제는 둘 다 설한다. ‘공의 유[空有]’를 세제로 삼는데, ‘공의 유’는 곧 가유(假有)이다. 가유는 유라고 말할 수 없고, 가유는 무라고 말할 수도 없으며, 가유는 역유역무라고 말할 수도 없고, 가유는 비유비무라고 말할 수도 없다. 그러므로 세제의 가유는 네 구를 끊어 버리므로, 세제는 설할 수 없다. 진제의 가무(假無)도 또한 네 구를 끊어 버리므로, 진제는 설할 수 없다. 설할 수 없으면서도 설하여, 세제를 가유라 이름하고, 진제를 가무라 이름한다. 그러므로 이제는 둘 다 설한다. 하나는 설하고 하나는 설하지 않는 [8]경우가 있다. 세제는 가유이고, 가유이므로 설함이 있으며, 진제는 가무이고, 가무이므로 설함이 없다. 그러므로 세제는 설하고 진제는 설하지 않는다. 가유는 비록 유이지만 무이고, 가무는 비록 무이지만 유이다. 그러므로 속제는 설하지 않고 진제는 설한다. 다음으로 이제가 둘 다 설하고 둘 다 설하지 않는 것을 밝힌다. 이제는 모두 무생이므로, 둘 다 설하지 않는다. 묻는다. 단지 무생이라면 어떻게 이제가 있는가? 답한다. 세제에는 실제의 생이 없으므로, [9]오직 불생이라고 하고, 진제에는 가의 생이 없으므로, 불생이라고 한다. 묻는다. 이것은 여전히 옛 뜻일 뿐이다. 세제 가운데에는 성품으로 정해진 실제의 생이 없고, 진제에는 가의 생이 없다고 하는 것이 아닌가? 마치 세제 가운데 실제 아가 없고, 진제 가운데 가아가 없다고 하는 것과 같다. 답한다. 지금 세제에 실제가 없다고 하는 것은, 유소득에서는 일체의 가와 실이 모두 성실(性實)이기 때문이다. 인연의 세제는, 이러한 실을 끊는다. 무소득이어야 비로소 가가 되고, 그 가가 진제에 의해 끊어지는 것이다. 이제는 둘 다 끊지 않는다는 뜻도 있다. 곧 이제가 둘 다 설한다는 것은, 세제가 가의 생멸을 끊지 않고, 진제가 가의 불생멸을 끊지 않는 것이므로, 이제는 둘 다 끊지 않는다고 한다. 곧 세제는 끊고 진제는 끊지 않는 것만을 말한다면, 다시 위에서처럼 세제는 비록 끊지 않지만, 끊지 않으면서 항상 끊고, 진제는 비록 끊지만 끊지 않는다. 다음으로 단(單)과 복(複)에 나아가, 끊음과 끊지 않음의 뜻을 논한다. 첫째, [10]‘공의 유[空有]’를 세제로 삼고, ‘유의 공[有空]’을 진제로 삼으면, 세제는 끊지 않고 진제는 끊는다. 다음으로 공과 유를 모두 세제로 삼고, 비공비유를 진제로 삼으면, 곧 끊음과 끊지 않음이 모두 세제이고, 비절비불절이어야 비로소 진제이다. 다음으로 공과 유는 둘이고, 비공비유는 불이이다. 둘과 불이는 모두 속제이고, 비이비불이를 진제로 삼는다. 곧 끊음과 끊지 않음은 둘이고, 비절비불절은 불이이며, 둘과 불이는 모두 끊지 않음이고, 비이비불이어야 비로소 끊음이다. 또 이 세 겹은 모두 이제이고, 이제는 모두 가르침이며, 모두 끊지 않음이다. 그러므로 불이를 이치로 삼고, 이치를 끊음이라 이름한다. 묻는다. 어째서 이 네 겹의 끊음과 끊지 않음의 뜻을 밝히는가? 답한다. 옛 설의 ‘끊음’과 구별하려는 것이다. 옛 설의 끊음에는 첫 번째 겹의 끊음만 있고, 뒤의 세 가지 끊음은 없으므로, 이를 밝힌 것이다. 묻는다. 끊음[絕]과 여·불여[如不如]는 어떻게 다른가? 답한다. 여기에는 여러 문이 있다. 만약 세제가 실제 생멸을 끊는 것을 세제의 불여(不如)라 이름하고, 진제가 가의 생멸을 끊는 것을 여(如)라 하며, 가의 불생멸을 끊지 않는 것을 불여라 한다. 묻는다. 어떻게 실제 생멸을 끊는 것을 여라고 하는가? 답한다. 여기서는 공의 뜻을 취하여 여라 한다. 세제에는 실제 생멸이 없기 때문에, 실제 생멸이 공해진 바를 여라고 삼는다. 진제도 또한 그러하다. 둘째, 앞의 설함과 설하지 않음에 나아가, 여와 불여를 밝힌다. 세제가 생멸을 설하는 것을 [1]불여라 하고, 불생불멸은 세제에서 설하지 않는 것이므로 세제의 불설이라 이름한다. 이는 가의 생멸을 밝힌 것이고, 그것은 유이므로 불여라 이름한다. 불생불멸은 가의 생멸을 끊은 것이며 또한 공의 뜻이므로, 여라고 한다. 앞의 여는 얕고, 뒤의 여는 깊다. 앞의 여는 성품을 공하게 한 것이고, 뒤의 여는 가를 공하게 한 것이다. 진제도 또한 이 두 여와 두 불여를 갖춘다.</w:t>
      </w:r>
    </w:p>
    <w:p>
      <w:pPr>
        <w:pStyle w:val="EditorialNote"/>
      </w:pPr>
      <w:r>
        <w:t>교감·번역 메모 | [구문] 원문 `一說一不說[8]有`의 구두를 문맥에 따라 나누어 옮겼다.</w:t>
      </w:r>
    </w:p>
    <w:p>
      <w:pPr>
        <w:pStyle w:val="EditorialNote"/>
      </w:pPr>
      <w:r>
        <w:t>교감·번역 메모 | [구문] 원문 `二諦但不絕`을 직역하였다.</w:t>
      </w:r>
    </w:p>
    <w:p>
      <w:pPr>
        <w:pStyle w:val="EditorialNote"/>
      </w:pPr>
      <w:r>
        <w:t>교감·번역 메모 | [구문] `即二諦但說世諦不絕假生滅`의 연결을 문맥에 따라 해석하였다.</w:t>
      </w:r>
    </w:p>
    <w:p>
      <w:pPr>
        <w:pStyle w:val="EditorialNote"/>
      </w:pPr>
      <w:r>
        <w:t>교감·번역 메모 | [구문] 원문의 압축된 대칭 구조를 보존해 옮겼다.</w:t>
      </w:r>
    </w:p>
    <w:p>
      <w:pPr>
        <w:pStyle w:val="EditorialNote"/>
      </w:pPr>
      <w:r>
        <w:t>교감·번역 메모 | [판독] 원문 `一[10]注空有`의 `注`는 문맥상 불확실하여 항목 도입으로 최소 해석하였다.</w:t>
      </w:r>
    </w:p>
    <w:p>
      <w:pPr>
        <w:pStyle w:val="EditorialNote"/>
      </w:pPr>
      <w:r>
        <w:t>교감·번역 메모 | [판독] 원문 `世諦說生滅為[1]不生不滅為諦世不說名世諦不說`은 구두와 글자 배열이 불안정하다. 문맥상 설/불설과 如/不如의 대응을 따라 최소 해석하였다.</w:t>
      </w:r>
    </w:p>
    <w:p>
      <w:pPr>
        <w:pStyle w:val="EditorialNote"/>
      </w:pPr>
      <w:r>
        <w:t>교감·번역 메모 | [편집 표지] 원문 파일의 편집 표지 [7], [8], [9], [10], [1]를 보존하였다. 대응 교감 주기는 첨부 저본에 포함되어 있지 않다.</w:t>
      </w:r>
    </w:p>
    <w:p>
      <w:pPr>
        <w:pStyle w:val="Heading2"/>
      </w:pPr>
      <w:r>
        <w:t>문단 173  ·  [0896a08]</w:t>
      </w:r>
    </w:p>
    <w:p>
      <w:pPr/>
      <w:r>
        <w:rPr>
          <w:b/>
        </w:rPr>
        <w:t>원문</w:t>
      </w:r>
    </w:p>
    <w:p>
      <w:pPr>
        <w:pStyle w:val="SourceText"/>
      </w:pPr>
      <w:r>
        <w:t>[0896a08] 次如前明世諦假有絕四句即是如。真諦假空絕四句亦是如。此明二諦同絕實四句。假有為世諦絕實有四句。假空為真諦絕實空四句。以名之為如。如假有無。即是不絕。故名不如也。問二諦絕。絕二諦。云何異。答。二諦絕者。如前所明也。絕二諦者。明真俗俗真。真非真。俗非俗。故名絕二諦也。又雖絕而常二諦。故云絕二諦。雖二諦而常絕。故云二諦絕也。問。釋論明如不如。與今明。如何異。答。釋論明三如。地堅等為下如。地無常生滅為中如。地不生不滅為上如。前二如即是今世諦如。上如即真諦如也。又此三如。皆是世諦如。何以知之。前云生滅是世諦不如。不生不滅為世諦如。故上如是世諦如也。若非不生非不滅。為真諦如。問。釋論既明三如。何者為三不如。答。異此三如。即三不如也。又釋論就得失深淺。明如不如。地堅為如。不知地堅。謂地不堅。名為不如。上中亦爾。又深淺明者。不生滅為上如。生滅為不如。無常生滅為中如。事中地堅為不如。地堅為如。若外道及世間。不識地堅。謂為常有。名為不如。問。前云生滅是世諦說。不生滅是世諦說。不生滅是世諦不諦。不生滅是真說。非不生滅是真諦不說者。世諦不諦說何異。答。若漸捨二而論。則不異也。若世諦說假生滅。不說實生滅。與真諦不生滅則異。世諦不實生滅。真諦不假生滅。故異也。問。既有三重二諦。亦有三重如不如不。答。得以空有皆世諦非空有為真諦。則如不如。皆不如非不如。名為如也。</w:t>
      </w:r>
    </w:p>
    <w:p>
      <w:pPr/>
      <w:r>
        <w:rPr>
          <w:b/>
        </w:rPr>
        <w:t>한국어 직역</w:t>
      </w:r>
    </w:p>
    <w:p>
      <w:pPr>
        <w:pStyle w:val="TranslationText"/>
      </w:pPr>
      <w:r>
        <w:t>다음으로 앞에서 밝힌 것처럼, 세제의 가유가 네 구를 끊는 것이 곧 여이고, 진제의 가공이 네 구를 끊는 것도 또한 여이다. 이는 이제가 함께 실제의 네 구를 끊는 것을 밝힌 것이다. 가유를 세제로 삼아 실제 유의 네 구를 끊고, 가공을 진제로 삼아 실제 공의 네 구를 끊으며, 이 때문에 이를 여라고 이름한다. 가유와 가무 같은 것은, 곧 끊지 않는 것이므로, 불여라 이름한다. 묻는다. ‘이제가 끊는다[二諦絕]’는 것과, ‘이제를 끊는다[絕二諦]’는 것은, 어떻게 다른가? 답한다. ‘이제가 끊는다’는 것은, 앞에서 밝힌 것과 같다. ‘이제를 끊는다’는 것은, 진제가 속제이고 속제가 진제이며, 진제는 진제가 아니고, 속제는 속제가 아님을 밝히므로, ‘이제를 끊는다’고 이름한다. 또 비록 끊지만 항상 이제이므로, ‘이제를 끊는다’고 하고, 비록 이제이지만 항상 끊어져 있으므로, ‘이제가 끊는다’고 한다. 묻는다. 『석론』에서 밝힌 여와 불여는, 지금 밝히는 것과, 어떻게 다른가? 답한다. 『석론』에서는 세 가지 여를 밝힌다. 땅의 견고함 등을 하여(下如)라 하고, 땅의 무상한 생멸을 중여(中如)라 하며, 땅의 불생불멸을 상여(上如)라 한다. 앞의 두 여는 곧 지금의 세제의 여이고, 상여는 곧 진제의 여이다. 또 이 세 가지 여는, 모두 세제의 여라고도 할 수 있다. 어떻게 알 수 있는가? 앞에서 생멸은 세제의 불여이고, 불생불멸은 세제의 여라고 하였으므로, 상여도 세제의 여이다. 만약 비불생비불멸이라면, 진제의 여가 된다. 묻는다. 『석론』에서 이미 세 가지 여를 밝혔는데, 무엇이 세 가지 불여인가? 답한다. 이 세 가지 여와 다른 것이, 곧 세 가지 불여이다. 또 『석론』은 득실과 깊고 얕음에 나아가, 여와 불여를 밝힌다. 땅이 견고한 것을 여라 하고, 땅이 견고함을 알지 못하여, 땅이 견고하지 않다고 여기는 것을, 불여라 이름한다. 위의 중여와 상여도 또한 그러하다. 또 깊고 얕음으로 밝히면, 불생멸을 상여라 하고, 생멸을 불여라 하며, 무상한 생멸을 중여라 하고, 사물 가운데의 땅의 견고함을 불여라 하며, 땅의 견고함을 여라 한다. 만약 외도와 세간 사람들이, 땅의 견고함을 알지 못하고, 그것을 항상 존재한다고 여긴다면, 불여라 이름한다. 묻는다. 앞에서 생멸은 세제가 설하는 것이고, 불생멸은 세제가 설하는 것이라고 하였으며, 불생멸은 세제의 ‘불제(不諦)’이고, 불생멸은 진제가 설하는 것이며, 비불생멸은 진제가 설하지 않는 것이라고 하였는데, 세제의 ‘불제’와 설함은 어떻게 다른가? 답한다. 만약 점차 둘을 버리는 관점에서 논하면, 다르지 않다. 만약 세제가 가의 생멸을 설하고, 실제 생멸은 설하지 않는다고 한다면, 진제의 불생멸과는 다르다. 세제는 실제 생멸이 없고, 진제는 가의 생멸이 없으므로, 서로 다르다. 묻는다. 이미 세 겹의 이제가 있다면, 또한 세 겹의 여·불여가 있는가? 답한다. 공과 유를 모두 세제로 삼고 비공비유를 진제로 삼으면, 여와 불여는, 모두 불여이며, 비불여가, 여라고 이름된다.</w:t>
      </w:r>
    </w:p>
    <w:p>
      <w:pPr>
        <w:pStyle w:val="EditorialNote"/>
      </w:pPr>
      <w:r>
        <w:t>교감·번역 메모 | [판독] 원문 `不生滅是世諦不諦`의 `不諦`는 문맥상 `不說` 등의 이문 가능성이 있으나 원문을 고치지 않았다.</w:t>
      </w:r>
    </w:p>
    <w:p>
      <w:pPr>
        <w:pStyle w:val="EditorialNote"/>
      </w:pPr>
      <w:r>
        <w:t>교감·번역 메모 | [판독] 해당 세분 구간의 `不諦`를 그대로 받아 옮겼다.</w:t>
      </w:r>
    </w:p>
    <w:p>
      <w:pPr>
        <w:pStyle w:val="Heading3"/>
      </w:pPr>
      <w:r>
        <w:t>七淺深門明得失  |  일곱째, 얕고 깊은 문에서 득실을 밝힌다</w:t>
      </w:r>
    </w:p>
    <w:p>
      <w:pPr>
        <w:pStyle w:val="Heading2"/>
      </w:pPr>
      <w:r>
        <w:t>문단 174  ·  [0896b09]</w:t>
      </w:r>
    </w:p>
    <w:p>
      <w:pPr/>
      <w:r>
        <w:rPr>
          <w:b/>
        </w:rPr>
        <w:t>원문</w:t>
      </w:r>
    </w:p>
    <w:p>
      <w:pPr>
        <w:pStyle w:val="SourceText"/>
      </w:pPr>
      <w:r>
        <w:t>[0896b09] 他但以空為真。有為俗。更無異說也。今有三轉。一以空有為俗。以有空為真。二以空有皆俗。非空有為真。三以空有為二。不空有為不二。二不二並俗。非二非不二為真。如此三轉二諦。皆是教門耳。至道竟不曾三。故云是法不可示。立此三重。凡有五義。法華玄中已說。</w:t>
      </w:r>
    </w:p>
    <w:p>
      <w:pPr/>
      <w:r>
        <w:rPr>
          <w:b/>
        </w:rPr>
        <w:t>한국어 직역</w:t>
      </w:r>
    </w:p>
    <w:p>
      <w:pPr>
        <w:pStyle w:val="TranslationText"/>
      </w:pPr>
      <w:r>
        <w:t>다른 이는 다만 공을 진제로 삼고, 유를 속제로 삼아, 다시 다른 설명이 없다. 지금은 세 차례 전환이 있다. 첫째는 공과 유를 속제로 삼고, 유와 공을 진제로 삼는다. 둘째는 공과 유를 모두 속제로 삼고, 공도 유도 아닌 것을 진제로 삼는다. 셋째는 공과 유를 둘[二]로 삼고, 공도 유도 아닌 것을 불이로 삼는다. 둘과 불이를 함께 속제로 삼으며, 둘도 아니고 불이도 아닌 것을 진제로 삼는다. 이와 같은 세 차례 전환의 이제는, 모두 교문의 차원일 뿐이다. 지극한 도는 끝내 일찍이 셋이었던 적이 없다. 그러므로 “이 법은 보일 수 없다”라고 하였다. 이 세 겹을 세우는 데에는, 모두 다섯 가지 뜻이 있다. 『법화현』에서 이미 설명하였다.</w:t>
      </w:r>
    </w:p>
    <w:p>
      <w:pPr>
        <w:pStyle w:val="EditorialNote"/>
      </w:pPr>
      <w:r>
        <w:t>교감·번역 메모 | [구문] ‘有空’의 결합 방식은 문맥상 앞의 ‘空有’와 대구를 이루는 것으로 옮겼다.</w:t>
      </w:r>
    </w:p>
    <w:p>
      <w:pPr>
        <w:pStyle w:val="EditorialNote"/>
      </w:pPr>
      <w:r>
        <w:t>교감·번역 메모 | [서명] 원문의 ‘法華玄’을 그대로 서명 약칭으로 보았다. 외부 교감은 하지 않았다.</w:t>
      </w:r>
    </w:p>
    <w:p>
      <w:pPr>
        <w:pStyle w:val="Heading2"/>
      </w:pPr>
      <w:r>
        <w:t>문단 175  ·  [0896b16]</w:t>
      </w:r>
    </w:p>
    <w:p>
      <w:pPr/>
      <w:r>
        <w:rPr>
          <w:b/>
        </w:rPr>
        <w:t>원문</w:t>
      </w:r>
    </w:p>
    <w:p>
      <w:pPr>
        <w:pStyle w:val="SourceText"/>
      </w:pPr>
      <w:r>
        <w:t>[0896b16] 七說不說門考宗。問。子乃欲抑舊拔新。終不能超乎[2]城外。請問。三轉之教名為可說。不二之理不可說以不。答。一[3]往如此。問。他重明世諦可說真諦不可說。則世諦攝前三門。真諦即是一理。即理教猶是二諦義耳。答。子不領前意也。今明三轉者。所三假之俗為有。四絕之理為無。以此有無。為初節意也。第二第三非子意所知。假令真諦一切絕。世辨絕是三[4]段。今明如是三假即是有。一切絕即是無。如斯有無。為初節義也。又師作三節意者。為欲拔由來有無二諦之心。必能改之。則不住非二非不二。則二諦之見不生。正觀之懷便發。問。他意本立真諦一切皆絕。與今非二非不二。復何異耶。答。他言真諦一切皆絕。而世諦一切皆絕。而世諦終一切皆有。還是有無不免二見。又無所往。終是真內可得定出真外耶。今則不爾。非真非不真。非二非不二。問。他明真諦亦非真非不真。非二非不二。答。子及明真諦之理。非真非不真。而非真非不真。終歸真諦。今明諸法非不真。不云真諦非真非不真。一不同也。又非真非不真。子乃終歸非真非不真。不能歸真諦。二不同也。</w:t>
      </w:r>
    </w:p>
    <w:p>
      <w:pPr/>
      <w:r>
        <w:rPr>
          <w:b/>
        </w:rPr>
        <w:t>한국어 직역</w:t>
      </w:r>
    </w:p>
    <w:p>
      <w:pPr>
        <w:pStyle w:val="TranslationText"/>
      </w:pPr>
      <w:r>
        <w:t>일곱째, 설함과 설하지 않음의 문에서 종지를 고찰한다. 묻는다. 그대는 마침내 옛 설을 누르고 새 설을 끌어올리려 하지만, 끝내 [2]성 밖을 넘어설 수 없다. 청컨대 묻겠다. 세 차례 전환의 가르침은 ‘설할 수 있음’이라 이름하고, 불이의 이치는 설할 수 없는 것인가? 답한다. [3]우선은 이와 같다. 묻는다. 다른 이는 거듭 속제는 설할 수 있고 진제는 설할 수 없다고 밝히니, 곧 속제는 앞의 세 문을 포섭하고, 진제는 곧 하나의 이치이다. 그렇다면 이치와 가르침도 여전히 이제의 뜻일 뿐이다. 답한다. 그대는 앞의 뜻을 이해하지 못했다. 지금 세 차례 전환을 밝힌다는 것은, 이른바 삼가(三假)의 속제를 유로 삼고, 사절(四絕)의 이치를 무로 삼아, 이 유와 무를, 첫째 절의 뜻으로 삼는 것이다. 둘째와 셋째는 그대의 생각으로 알 수 있는 바가 아니다. 가령 진제가 일체를 끊는다고 하더라도, 세간에서 ‘끊는다’고 분별하는 것은 세 [4]단계이다. 지금 이와 같은 삼가는 곧 유이고, 일체를 끊는 것은 곧 무라고 밝힌다. 이와 같은 유와 무가, 첫째 절의 뜻이 된다. 또 스승이 세 절의 뜻을 세운 것은, 예로부터 내려온 유·무 이제에 대한 마음을 뽑아 버리려는 것이다. 반드시 그것을 고칠 수 있다면, 비이비불이에도 머물지 않을 것이고, 이제에 대한 견해도 생기지 않으며, 정관의 마음이 곧 일어날 것이다. 묻는다. 다른 이의 뜻도 본래 진제에서 일체를 모두 끊는다고 세우니, 지금의 비이비불이와, 다시 무엇이 다른가? 답한다. 다른 이는 진제에서 일체를 모두 끊는다고 말하지만, 속제도 일체를 모두 끊는다고 하면서, 속제는 끝내 일체가 모두 있다고 한다. 그렇다면 도로 유·무가 되어 두 견해를 면하지 못한다. 또 갈 곳이 없으니, 끝내 진제 안에서는 정해 얻을 수 있고 진제 밖으로 나갈 수 있는 것인가? 지금은 그렇지 않다. 진도 아니고 비진도 아니며, 둘도 아니고 불이도 아니다. 묻는다. 다른 이도 진제는 진도 아니고 비진도 아니며, 둘도 아니고 불이도 아니라고 밝힌다. 답한다. 그대는 진제의 이치를 밝히면서, 진도 아니고 비진도 아니라고 하지만, 그 ‘진도 아니고 비진도 아님’은, 끝내 진제로 돌아간다. 지금은 모든 법이 비진이 아님을 밝힐 뿐, 진제가 진도 아니고 비진도 아니라고 말하는 것이 아니다. 이것이 첫째 차이이다. 또 진도 아니고 비진도 아닌 것에 대해, 그대는 끝내 비진비부진으로 돌아가지만, 진제로 돌아갈 수는 없다. 이것이 둘째 차이이다.</w:t>
      </w:r>
    </w:p>
    <w:p>
      <w:pPr>
        <w:pStyle w:val="EditorialNote"/>
      </w:pPr>
      <w:r>
        <w:t>교감·번역 메모 | [판독] ‘城外’의 비유적 지시 대상은 문맥상 확정하기 어렵다.</w:t>
      </w:r>
    </w:p>
    <w:p>
      <w:pPr>
        <w:pStyle w:val="EditorialNote"/>
      </w:pPr>
      <w:r>
        <w:t>교감·번역 메모 | [판독] ‘世辨絕是三[4]段’은 문장이 거칠어 ‘세간에서 … 세 단계’로 최소 해석했다.</w:t>
      </w:r>
    </w:p>
    <w:p>
      <w:pPr>
        <w:pStyle w:val="EditorialNote"/>
      </w:pPr>
      <w:r>
        <w:t>교감·번역 메모 | [구문] 바로 뒤 해당 세분 구간과 함께 읽으면 ‘而世諦…’가 중복되어 원문이 다소 어색하다. 그대로 보존했다.</w:t>
      </w:r>
    </w:p>
    <w:p>
      <w:pPr>
        <w:pStyle w:val="EditorialNote"/>
      </w:pPr>
      <w:r>
        <w:t>교감·번역 메모 | [구문] ‘終是真內可得定出真外耶’의 결구가 불안정하여 직역적으로 처리했다.</w:t>
      </w:r>
    </w:p>
    <w:p>
      <w:pPr>
        <w:pStyle w:val="EditorialNote"/>
      </w:pPr>
      <w:r>
        <w:t>교감·번역 메모 | [편집 표지] 원문 파일의 편집 표지 [2], [3], [4]를 보존하였다. 대응 교감 주기는 첨부 저본에 포함되어 있지 않다.</w:t>
      </w:r>
    </w:p>
    <w:p>
      <w:pPr>
        <w:pStyle w:val="Heading3"/>
      </w:pPr>
      <w:r>
        <w:t>八理內外門明得失  |  여덟째, 이치의 안과 밖의 문에서 득실을 밝힌다</w:t>
      </w:r>
    </w:p>
    <w:p>
      <w:pPr>
        <w:pStyle w:val="Heading2"/>
      </w:pPr>
      <w:r>
        <w:t>문단 176  ·  [0896c10]</w:t>
      </w:r>
    </w:p>
    <w:p>
      <w:pPr/>
      <w:r>
        <w:rPr>
          <w:b/>
        </w:rPr>
        <w:t>원문</w:t>
      </w:r>
    </w:p>
    <w:p>
      <w:pPr>
        <w:pStyle w:val="SourceText"/>
      </w:pPr>
      <w:r>
        <w:t>[0896c10] 興皇大師云。今自有二轍義。一者理外義。二理內義。若心行理外。故云理外。心行理內。復云理內。理內具真俗等一切法。理外亦具真俗等一切法。</w:t>
      </w:r>
    </w:p>
    <w:p>
      <w:pPr/>
      <w:r>
        <w:rPr>
          <w:b/>
        </w:rPr>
        <w:t>한국어 직역</w:t>
      </w:r>
    </w:p>
    <w:p>
      <w:pPr>
        <w:pStyle w:val="TranslationText"/>
      </w:pPr>
      <w:r>
        <w:t>흥황대사는 말하였다. 지금 본래 두 궤도의 뜻이 있다. 첫째는 이치 밖[理外]의 뜻이고, 둘째는 이치 안[理內]의 뜻이다. 마음의 행이 이치 밖에 있으면, 그러므로 ‘이치 밖’이라고 하고, 마음의 행이 이치 안에 있으면, 또 ‘이치 안’이라고 한다. 이치 안에는 진·속 등 모든 법이 갖추어져 있고, 이치 밖에도 진·속 등 모든 법이 갖추어져 있다.</w:t>
      </w:r>
    </w:p>
    <w:p>
      <w:pPr>
        <w:pStyle w:val="Heading2"/>
      </w:pPr>
      <w:r>
        <w:t>문단 177  ·  [0896c14]</w:t>
      </w:r>
    </w:p>
    <w:p>
      <w:pPr/>
      <w:r>
        <w:rPr>
          <w:b/>
        </w:rPr>
        <w:t>원문</w:t>
      </w:r>
    </w:p>
    <w:p>
      <w:pPr>
        <w:pStyle w:val="SourceText"/>
      </w:pPr>
      <w:r>
        <w:t>[0896c14] 考宗。問。同具一切法。云何有[5]由外異。答。理內一切法。皆是因緣義。理外一切法。非假名義。是故為異。問。若理內外具一切法者。理內既有因緣假名。理外亦應有因緣假名。何得將因緣假名簡理內外耶。答。如所問也。理外亦有假。但假是假故[＊]段。有假可得。名有所得假。理內假不自假。名為不假假。而假無所假故。無假可得。名理內假。問。理內外既具一切法。亦應理內外自有無所得。何以故將得無得分內外。答。亦如所問。理外無所得者。如真諦洞遣。四句不及。百非皆忘。此是無所得故無所有。屯無所得故。故是有所得之無所得。理內六不得無所得。故名無所得。問。理外既具一切法。亦應有不得無所得。答。理外不能以得為無得。無得不得。說為無說。無說為說故有定隔礙。今總判欲斷此問。更來者明理外具一切法者。具理外一切法耳。不見理內一切法。理內亦爾。但具理內一切法耳。不具理外一切法也。又理外雖具生死涅槃一切法。若生死若涅槃。皆是生死。若得無得。皆是有得也。問。若爾。理外真俗皆俗耶。答。亦得如屯故。理外真俗皆是凡情。所謂世俗法耳。理內因緣二諦是聖人境界。故二皆名真諦。問。經論中。何處云理內外二具一切法耶。答。中論云。外人具。二立一切法。論主明因緣故有一切法。即其事也。問。開二轍義。欲何所明耶。答。欲顯得失。明由來立義。墮理外義中。屬今理外二諦所攝。</w:t>
      </w:r>
    </w:p>
    <w:p>
      <w:pPr/>
      <w:r>
        <w:rPr>
          <w:b/>
        </w:rPr>
        <w:t>한국어 직역</w:t>
      </w:r>
    </w:p>
    <w:p>
      <w:pPr>
        <w:pStyle w:val="TranslationText"/>
      </w:pPr>
      <w:r>
        <w:t>종지를 고찰한다. 묻는다. 똑같이 모든 법을 갖추고 있는데, 어찌 [5]말미암아 안과 밖의 차이가 있는가? 답한다. 이치 안의 모든 법은, 모두 인연의 뜻이고, 이치 밖의 모든 법은, 가명의 뜻이 아니다. 그러므로 서로 다르다. 묻는다. 이치 안팎에 모든 법이 갖추어진다면, 이치 안에 이미 인연가명이 있고, 이치 밖에도 마땅히 인연가명이 있어야 한다. 어찌 인연가명을 가지고 이치의 안팎을 가를 수 있는가? 답한다. 물은 바와 같다. 이치 밖에도 또한 가(假)가 있다. 다만 그 가는 가이기 때문에 [＊]끊어져, 얻을 수 있는 가가 있다. 이를 유소득의 가라고 한다. 이치 안의 가는 스스로 가가 아니므로, 불가가(不假假)라고 이름한다. 그러나 가에는 가할 바가 없기 때문에, 얻을 수 있는 가가 없으니, 이를 이치 안의 가라고 한다. 묻는다. 이치 안팎에 이미 모든 법이 갖추어진다면, 또한 이치 안팎에 각각 무소득이 있어야 한다. 무엇 때문에 유소득과 무소득을 가지고 안팎을 나누는가? 답한다. 역시 물은 바와 같다. 이치 밖의 무소득이라는 것은, 진제에서 통틀어 제거하여, 사구도 미치지 못하고, 백비가 모두 사라지는 것과 같다. 이는 무소득이기 때문에 아무것도 없는 것이다. ‘둔무소득(屯無所得)’이기 때문에, 그러므로 유소득의 무소득이다. 이치 안에서는 여섯 가지 ‘얻을 수 없음’이 무소득이므로, 무소득이라고 이름한다. 묻는다. 이치 밖에도 이미 모든 법이 갖추어져 있다면, 또한 ‘얻을 수 없음’의 무소득이 있어야 한다. 답한다. 이치 밖에서는 유소득을 무소득으로 삼을 수 없고, 무소득도 얻을 수 없으며, 설함을 설하지 않음으로 삼고, 설하지 않음을 설함으로 삼을 수 없으므로 정해진 막힘과 장애가 있다. 이제 총괄하여 판정하여 이 물음을 끊고자 한다. 다시 말하자면, 이치 밖에 모든 법이 갖추어져 있다는 것은, 이치 밖의 모든 법을 갖추었다는 뜻일 뿐, 이치 안의 모든 법을 보는 것이 아니다. 이치 안도 또한 그러하여, 다만 이치 안의 모든 법을 갖출 뿐, 이치 밖의 모든 법을 갖추는 것이 아니다. 또 이치 밖에 비록 생사와 열반의 모든 법이 갖추어져 있더라도, 생사이든 열반이든, 모두 생사이고, 유소득이든 무소득이든, 모두 유소득이다. 묻는다. 그렇다면, 이치 밖의 진·속은 모두 속제인가? 답한다. 또한 ‘둔(屯)과 같다’고 할 수도 있기 때문이다. 이치 밖의 진·속은 모두 범부의 정(情)이고, 이른바 세속법일 뿐이다. 이치 안의 인연 이제는 성인의 경계이므로, 둘 다 진제라고 이름한다. 묻는다. 경론 가운데, 어디에서 이치 안팎의 두 가지가 모두 모든 법을 갖춘다고 말하는가? 답한다. 『중론』에서 말하였다. 외인이 갖추어, 둘을 세워 모든 법을 말하고, 논주는 인연 때문에 모든 법이 있다고 밝힌다. 곧 이것이 그 사례이다. 묻는다. 두 궤도의 뜻을 여는 것은, 무엇을 밝히고자 해서인가? 답한다. 득실을 드러내고자 해서이다. 예로부터 세운 뜻이, 이치 밖의 뜻에 떨어져 있으며, 지금 말하는 이치 밖의 이제에 포섭됨을 밝힌다.</w:t>
      </w:r>
    </w:p>
    <w:p>
      <w:pPr>
        <w:pStyle w:val="EditorialNote"/>
      </w:pPr>
      <w:r>
        <w:t>교감·번역 메모 | [판독] ‘有[5]由外異’는 문맥상 ‘어찌하여 내외가 다른가’로 이해했다.</w:t>
      </w:r>
    </w:p>
    <w:p>
      <w:pPr>
        <w:pStyle w:val="EditorialNote"/>
      </w:pPr>
      <w:r>
        <w:t>교감·번역 메모 | [판독] ‘假是假故[＊]段’의 ‘段’은 의미가 불명확하다. 저본 그대로 두고 최소 직역했다.</w:t>
      </w:r>
    </w:p>
    <w:p>
      <w:pPr>
        <w:pStyle w:val="EditorialNote"/>
      </w:pPr>
      <w:r>
        <w:t>교감·번역 메모 | [판독] ‘屯無所得故’의 `屯無所得`은 문맥상 난독이다. 임의로 글자를 고치지 않고 ‘둔무소득(屯無所得)’으로 보존하였다.</w:t>
      </w:r>
    </w:p>
    <w:p>
      <w:pPr>
        <w:pStyle w:val="EditorialNote"/>
      </w:pPr>
      <w:r>
        <w:t>교감·번역 메모 | [구문] ‘六不得無所得’은 문맥상 복수의 ‘不得’ 논리로 보았으나 정확한 열거 관계는 불확실하다.</w:t>
      </w:r>
    </w:p>
    <w:p>
      <w:pPr>
        <w:pStyle w:val="EditorialNote"/>
      </w:pPr>
      <w:r>
        <w:t>교감·번역 메모 | [판독] ‘亦得如屯故’의 `屯`이 불명확하다. `如`는 ‘같다’로, `屯`은 음독으로 보존하였다.</w:t>
      </w:r>
    </w:p>
    <w:p>
      <w:pPr>
        <w:pStyle w:val="EditorialNote"/>
      </w:pPr>
      <w:r>
        <w:t>교감·번역 메모 | [구문] ‘二立一切法’은 구두가 불명확하다.</w:t>
      </w:r>
    </w:p>
    <w:p>
      <w:pPr>
        <w:pStyle w:val="EditorialNote"/>
      </w:pPr>
      <w:r>
        <w:t>교감·번역 메모 | [편집 표지] 원문 파일의 편집 표지 [5], [＊]를 보존하였다. 대응 교감 주기는 첨부 저본에 포함되어 있지 않다.</w:t>
      </w:r>
    </w:p>
    <w:p>
      <w:pPr>
        <w:pStyle w:val="Heading3"/>
      </w:pPr>
      <w:r>
        <w:t>九約有無定性門明得失  |  아홉째, 유·무의 정해진 자성을 기준으로 한 문에서 득실을 밝힌다</w:t>
      </w:r>
    </w:p>
    <w:p>
      <w:pPr>
        <w:pStyle w:val="Heading2"/>
      </w:pPr>
      <w:r>
        <w:t>문단 178  ·  [0897a14]</w:t>
      </w:r>
    </w:p>
    <w:p>
      <w:pPr/>
      <w:r>
        <w:rPr>
          <w:b/>
        </w:rPr>
        <w:t>원문</w:t>
      </w:r>
    </w:p>
    <w:p>
      <w:pPr>
        <w:pStyle w:val="SourceText"/>
      </w:pPr>
      <w:r>
        <w:t>[0897a14] 涅槃經云。一切諸法。無有定相。若有定相。是生死相。是魔王相。非佛法相。以無定相。故名為得。有定相。所以為夫。問。云何無定相耶。答。如一色未曾是性。亦非是假。於性緣成性。於假緣成假。若必定性義。為非假義。為是還成假見假執耳。理內外得亦爾。色何曾是得是無得耶。又如一色未曾真俗。於凡為俗。於聖為真耳。又即就俗中。亦無定性。貪人見色淨。不淨觀人。見色不淨。無適漠人非淨。又不淨之物。於人為不淨。畜見為淨。淨物於人為淨。於餘為不淨。如蠅謂香為不淨。故不耐聞之。又一色亦不定。於無神通人則質礙。於得神通人則非質礙。於人見為白色而為水。於鬼赤色為火。又溺水不矇毛而矇鐵。如金對破餘一切物為羊角所壞。故知一切法。無定性也。</w:t>
      </w:r>
    </w:p>
    <w:p>
      <w:pPr/>
      <w:r>
        <w:rPr>
          <w:b/>
        </w:rPr>
        <w:t>한국어 직역</w:t>
      </w:r>
    </w:p>
    <w:p>
      <w:pPr>
        <w:pStyle w:val="TranslationText"/>
      </w:pPr>
      <w:r>
        <w:t>『열반경』에서 말하였다. 일체 모든 법에는, 정해진 상이 없다. 만약 정해진 상이 있다면, 이는 생사의 상이고, 마왕의 상이며, 불법의 상이 아니다. 정해진 상이 없기 때문에, 득이라고 이름하고, 정해진 상이 있기 때문에, 그러므로 ‘부(夫)’가 되는 까닭이다. 묻는다. 어째서 정해진 상이 없는가? 답한다. 하나의 색은 일찍이 자성인 적도 없고, 또 가인 적도 없다. 자성을 취하는 인연에 대해서는 자성이 되고, 가를 취하는 인연에 대해서는 가가 된다. 만약 반드시 자성의 뜻으로 정한다면, 가가 아닌 뜻이 되는가, 아니면 도리어 가에 대한 견해와 가에 대한 집착을 이루는 것일 뿐인가? 이치 안팎의 득도 또한 이와 같다. 색이 어찌 일찍이 득이거나 무득이었던 적이 있는가? 또 하나의 색은 일찍이 진제이거나 속제였던 적이 없고, 범부에게는 속제가 되며, 성인에게는 진제가 될 뿐이다. 또 곧 속제 가운데에서도, 또한 정해진 자성이 없다. 탐욕이 많은 사람은 색을 깨끗하다고 보고, 부정관을 닦는 사람은, 색을 깨끗하지 않다고 본다. 무적막인(無適漠人)에게는 깨끗한 것도 아니고, 또 깨끗하지 않은 물건도, 사람에게는 깨끗하지 않지만, 짐승이 보면 깨끗하게 여기며, 깨끗한 물건도 사람에게는 깨끗하지만, 다른 존재에게는 깨끗하지 않다. 예컨대 파리는 향기를 깨끗하지 않다고 여겨, 그러므로 그 냄새를 견디지 못하는 것과 같다. 또 하나의 색도 역시 정해져 있지 않다. 신통이 없는 사람에게는 곧 질애가 있지만, 신통을 얻은 사람에게는 곧 질애가 없다. 사람이 보면 흰빛으로서 물이지만, 귀신에게는 붉은빛의 불로 보인다. 또 물은 털은 적시지 못하면서 쇠는 적시고, 금은 다른 모든 물건을 깨뜨리지만 양의 뿔에는 깨진다. 그러므로 일체법에는, 정해진 자성이 없음을 알 수 있다.</w:t>
      </w:r>
    </w:p>
    <w:p>
      <w:pPr>
        <w:pStyle w:val="EditorialNote"/>
      </w:pPr>
      <w:r>
        <w:t>교감·번역 메모 | [판독] 원문은 ‘夫’이다. 문맥상 다른 글자의 이문 가능성이 있으나 외부 교감 없이 `失` 등으로 교정하지 않고 ‘부(夫)’로 보존하였다.</w:t>
      </w:r>
    </w:p>
    <w:p>
      <w:pPr>
        <w:pStyle w:val="EditorialNote"/>
      </w:pPr>
      <w:r>
        <w:t>교감·번역 메모 | [판독] ‘無適漠人’은 판독·구두가 불확실하여 원문을 보존했다.</w:t>
      </w:r>
    </w:p>
    <w:p>
      <w:pPr>
        <w:pStyle w:val="EditorialNote"/>
      </w:pPr>
      <w:r>
        <w:t>교감·번역 메모 | [판독] 비유의 정확한 전거·물성은 외부 교감하지 않았다.</w:t>
      </w:r>
    </w:p>
    <w:p>
      <w:pPr>
        <w:pStyle w:val="Heading3"/>
      </w:pPr>
      <w:r>
        <w:t>十約相待門明得失  |  열째, 상대함의 문을 기준으로 득실을 밝힌다</w:t>
      </w:r>
    </w:p>
    <w:p>
      <w:pPr>
        <w:pStyle w:val="Heading2"/>
      </w:pPr>
      <w:r>
        <w:t>문단 179  ·  [0897b02]</w:t>
      </w:r>
    </w:p>
    <w:p>
      <w:pPr/>
      <w:r>
        <w:rPr>
          <w:b/>
        </w:rPr>
        <w:t>원문</w:t>
      </w:r>
    </w:p>
    <w:p>
      <w:pPr>
        <w:pStyle w:val="SourceText"/>
      </w:pPr>
      <w:r>
        <w:t>[0897b02] 本對性故明無空性耳。若不作定性解。復執無定性。捨理外而存理內義者。皆是取捨行心故。並名為失。既知不性亦復不假故。論云無性法亦無。一切法空故。知非假非性。畢竟[1]清淨。始名為得。問。此對何所為耶。答。凡有二義。一為學攝大乘及唯識論人。不取三性[2]為三無性理。三無性理。即是阿摩羅識。亦是二無我理。三性。謂依他性。分別性。真實性。分別性者。即是六塵以為識所分別。名分別性。依他性者。心識依六塵及梨耶本識為起依他性。真實性者。即是涅槃。故為名三性三無性。得失必言進捨。上來若得若失皆不可得。逈悟[宋-木+到][穴/但]絕句之門為得。去此大逕𨓍。不近人情。今明從初以來一切得失。即皆是道。即是正觀。如肇公云。道遠乎哉。解事而真。聖遠乎哉。體之即神。如有無分別二諦。亦有無分二智。如二諦有本無本二智二。次中觀為本。如二諦違不二。二智歸中觀。如三節明二諦。即三節明二智。如二諦但說但不說。二智亦爾。但能說但不能說。但照空但照有。但動但動俱斷或如理內外二諦。則二智亦爾。身色無定性明二智。是心上無定性。乃至第十二愚即是智。何處分色智耶。屯十二門。遍通諸診。總貫眾經。語乃不文。而義家有本。問。何故不重散說之。而開屯階級。答。有二種人。一者學無所得觀意乃虛玄方言不足。二者但分別法相失顯道正宗。今欲令文義兩明玄事。但得故關屯階級也。</w:t>
      </w:r>
    </w:p>
    <w:p>
      <w:pPr/>
      <w:r>
        <w:rPr>
          <w:b/>
        </w:rPr>
        <w:t>한국어 직역</w:t>
      </w:r>
    </w:p>
    <w:p>
      <w:pPr>
        <w:pStyle w:val="TranslationText"/>
      </w:pPr>
      <w:r>
        <w:t>본래 자성에 상대하여 ‘공한 자성이 없음’을 밝혔을 뿐이다. 만약 정해진 자성이라는 이해를 짓지 않으면서도, 다시 정해진 자성이 없다고 집착하고, 이치 밖을 버리고 이치 안의 뜻을 보존한다면, 모두 취하고 버리는 마음의 작용이므로, 함께 실이라고 이름한다. 이미 자성 아님을 알면 또한 가도 아님을 알아야 하므로, 논에서 “무성의 법 또한 없다”라고 하였고, 일체법이 공하기 때문이다. 가도 아니고 자성도 아님을 알아, 마침내 [1]청정해져야, 비로소 득이라고 이름한다. 묻는다. 이것은 무엇을 상대하여 말한 것인가? 답한다. 모두 두 가지 뜻이 있다. 첫째는 『섭대승론』과 『유식론』을 배우는 사람들을 위한 것이다. 그들은 삼성을 [2]삼무성의 이치로 취하지 않고, 삼무성의 이치를, 곧 아마라식이라고 하며, 또 두 무아의 이치라고 한다. 삼성이란, 의타성, 분별성, 진실성을 말한다. 분별성이라는 것은, 곧 육진을 식이 분별하는 대상으로 삼는 것이므로, 분별성이라 이름한다. 의타성이라는 것은, 심식이 육진과 뢰야본식에 의지하여 일어나기 때문에 의타성이라고 한다. 진실성이라는 것은, 곧 열반이다. 그러므로 삼성을 삼무성이라고 이름한다. 득실을 말할 때에는 반드시 나아감과 버림을 말하게 된다. 위에서부터 지금까지 득이든 실이든 모두 얻을 수 없다. 멀리 깨달아 [宋-木+到][穴/但] 끊긴 구절의 문에 드는 것을 득이라 한다. 이것과는 크게 지름길이 어긋나며, 인정에도 가깝지 않다. 지금 처음부터 지금까지의 모든 득실을 밝히면, 곧 모두 도이고, 곧 정관이다. 승조공이 말한 것과 같다. “도가 어찌 멀리 있겠는가. 일을 이해하면 바로 진이고, 성인이 어찌 멀리 있겠는가. 그것을 체득하면 곧 신묘하다.” 예컨대 유·무로 이제를 분별하듯, 또한 유·무로 이지를 나눈다. 예컨대 이제에 근본이 있음과 없음이 있듯, 이지에도 둘이 있고, 다음으로 중관을 근본으로 삼는다. 예컨대 이제가 불이에 어긋나면, 이지는 중관으로 돌아간다. 예컨대 세 절로 이제를 밝히듯, 곧 세 절로 이지를 밝힌다. 예컨대 이제에 오직 설함과 오직 설하지 않음이 있듯, 이지도 또한 그러하다. 오직 설할 수 있음과 오직 설할 수 없음이 있고, 오직 공만 비추고 오직 유만 비추며, 오직 움직이거나 오직 움직여 모두 끊는 것이 있으며, 혹은 이치 안팎의 이제와 같다. 그러면 이지도 또한 그러하다. 신색에 정해진 자성이 없음을 밝히듯 이지를 밝히고, 이는 마음 위에서도 정해진 자성이 없다는 것이다. 나아가 열두 번째에는 어리석음이 곧 지혜이니, 어디에서 색과 지혜를 나눌 수 있겠는가? ‘둔십이문(屯十二門)’은, 두루 여러 진(診)에 통하게 하고, 여러 경전을 총괄하여 꿰뚫는다. 말은 비록 문채가 없으나, 뜻에는 본거가 있다. 묻는다. 어째서 거듭 흩어 말하지 않고, 그런데 둔(屯)의 계급을 여는가? 답한다. 두 부류의 사람이 있기 때문이다. 첫째는 무소득관을 배우면서 뜻은 비록 허현하지만 방언이 충분하지 않은 사람이고, 둘째는 다만 법상을 분별하여 도를 드러내는 정종을 잃는 사람이다. 지금 문과 뜻을 함께 밝혀 현묘한 일을 드러내고자 하므로, 다만 득(得) 때문에 둔(屯)의 계급과 관련시킨 것이다.</w:t>
      </w:r>
    </w:p>
    <w:p>
      <w:pPr>
        <w:pStyle w:val="EditorialNote"/>
      </w:pPr>
      <w:r>
        <w:t>교감·번역 메모 | [구문] ‘無空性’을 ‘공한 자성이 없음’으로 직역했다.</w:t>
      </w:r>
    </w:p>
    <w:p>
      <w:pPr>
        <w:pStyle w:val="EditorialNote"/>
      </w:pPr>
      <w:r>
        <w:t>교감·번역 메모 | [구문] 원문 ‘不取三性[2]為三無性理’는 부정의 범위가 불분명해 직역을 유지했다.</w:t>
      </w:r>
    </w:p>
    <w:p>
      <w:pPr>
        <w:pStyle w:val="EditorialNote"/>
      </w:pPr>
      <w:r>
        <w:t>교감·번역 메모 | [구문] 앞 문맥과 결합 관계가 다소 불안정하나 원문 구조를 따랐다.</w:t>
      </w:r>
    </w:p>
    <w:p>
      <w:pPr>
        <w:pStyle w:val="EditorialNote"/>
      </w:pPr>
      <w:r>
        <w:t>교감·번역 메모 | [판독] `[宋-木+到][穴/但]`은 가이지를 그대로 보존하며 뜻을 확정하지 않았다.</w:t>
      </w:r>
    </w:p>
    <w:p>
      <w:pPr>
        <w:pStyle w:val="EditorialNote"/>
      </w:pPr>
      <w:r>
        <w:t>교감·번역 메모 | [판독] ‘大逕𨓍’의 글자·구문이 불확실하다.</w:t>
      </w:r>
    </w:p>
    <w:p>
      <w:pPr>
        <w:pStyle w:val="EditorialNote"/>
      </w:pPr>
      <w:r>
        <w:t>교감·번역 메모 | [구문] ‘二智二’는 문장이 축약되어 있어 최소 직역했다.</w:t>
      </w:r>
    </w:p>
    <w:p>
      <w:pPr>
        <w:pStyle w:val="EditorialNote"/>
      </w:pPr>
      <w:r>
        <w:t>교감·번역 메모 | [판독] ‘但動但動俱斷或如理內外二諦’는 중복·구두가 불안정하여 원문 순서를 보존해 옮겼다.</w:t>
      </w:r>
    </w:p>
    <w:p>
      <w:pPr>
        <w:pStyle w:val="EditorialNote"/>
      </w:pPr>
      <w:r>
        <w:t>교감·번역 메모 | [결락 또는 편집상 누락 가능성] 본문은 “제12”를 언급하지만, 독립 표제는 앞서 「十約相待門」까지만 확인된다. 11·12번째 독립 표제를 임의로 복원하지 않는다.</w:t>
      </w:r>
    </w:p>
    <w:p>
      <w:pPr>
        <w:pStyle w:val="EditorialNote"/>
      </w:pPr>
      <w:r>
        <w:t>교감·번역 메모 | [판독] ‘屯十二門’의 `屯`은 의미가 불명확하다. 임의로 교정하거나 ‘묶다’로 확정하지 않고 ‘둔십이문(屯十二門)’으로 보존하였다.</w:t>
      </w:r>
    </w:p>
    <w:p>
      <w:pPr>
        <w:pStyle w:val="EditorialNote"/>
      </w:pPr>
      <w:r>
        <w:t>교감·번역 메모 | [판독] ‘諸診’은 문맥상 ‘여러 경전/교설’ 계열의 오자 가능성이 있으나 정정하지 않았다.</w:t>
      </w:r>
    </w:p>
    <w:p>
      <w:pPr>
        <w:pStyle w:val="EditorialNote"/>
      </w:pPr>
      <w:r>
        <w:t>교감·번역 메모 | [판독] ‘屯階級’의 ‘屯’은 난독이다. 임의로 뜻을 확정하지 않고 ‘둔(屯)’으로 보존하였다.</w:t>
      </w:r>
    </w:p>
    <w:p>
      <w:pPr>
        <w:pStyle w:val="EditorialNote"/>
      </w:pPr>
      <w:r>
        <w:t>교감·번역 메모 | [구문] ‘方言不足’은 표현 능력·언설이 충분하지 않다는 뜻으로 옮겼다.</w:t>
      </w:r>
    </w:p>
    <w:p>
      <w:pPr>
        <w:pStyle w:val="EditorialNote"/>
      </w:pPr>
      <w:r>
        <w:t>교감·번역 메모 | [판독] ‘但得故關屯階級也’는 문장이 매우 불안정하다. `屯`을 교정하지 않고 ‘둔(屯)’으로 보존하였다.</w:t>
      </w:r>
    </w:p>
    <w:p>
      <w:pPr>
        <w:pStyle w:val="EditorialNote"/>
      </w:pPr>
      <w:r>
        <w:t>교감·번역 메모 | [편집 표지] 원문 파일의 편집 표지 [1], [2]를 보존하였다. 대응 교감 주기는 첨부 저본에 포함되어 있지 않다.</w:t>
      </w:r>
    </w:p>
    <w:p>
      <w:pPr>
        <w:pStyle w:val="EditorialNote"/>
      </w:pPr>
      <w:r>
        <w:t>교감·번역 메모 | [조자 표기] [宋-木+到], [穴/但]는 저본의 조자·합성자 표기를 그대로 보존하였다.</w:t>
      </w:r>
    </w:p>
    <w:p>
      <w:pPr>
        <w:pStyle w:val="Heading1"/>
      </w:pPr>
      <w:r>
        <w:t>淨名玄論卷第六(宗旨[3]下)  |  『정명현론』 권제6(종지 [3]하)</w:t>
      </w:r>
    </w:p>
    <w:p>
      <w:pPr>
        <w:pStyle w:val="Heading1"/>
      </w:pPr>
      <w:r>
        <w:t>淨名玄論卷第七(會處上)  |  『정명현론』 권제7(회처 상)</w:t>
      </w:r>
    </w:p>
    <w:p>
      <w:pPr>
        <w:pStyle w:val="Heading2"/>
      </w:pPr>
      <w:r>
        <w:t>第三論會處  |  셋째, 회처를 논한다</w:t>
      </w:r>
    </w:p>
    <w:p>
      <w:pPr>
        <w:pStyle w:val="Heading2"/>
      </w:pPr>
      <w:r>
        <w:t>문단 180  ·  [0897c06]</w:t>
      </w:r>
    </w:p>
    <w:p>
      <w:pPr/>
      <w:r>
        <w:rPr>
          <w:b/>
        </w:rPr>
        <w:t>원문</w:t>
      </w:r>
    </w:p>
    <w:p>
      <w:pPr>
        <w:pStyle w:val="SourceText"/>
      </w:pPr>
      <w:r>
        <w:t>[0897c06] 凡有二門。一釋會處。二明淨土。</w:t>
      </w:r>
    </w:p>
    <w:p>
      <w:pPr/>
      <w:r>
        <w:rPr>
          <w:b/>
        </w:rPr>
        <w:t>한국어 직역</w:t>
      </w:r>
    </w:p>
    <w:p>
      <w:pPr>
        <w:pStyle w:val="TranslationText"/>
      </w:pPr>
      <w:r>
        <w:t>모두 두 문이 있다. 첫째는 회처를 풀이하는 것이고, 둘째는 정토를 밝히는 것이다.</w:t>
      </w:r>
    </w:p>
    <w:p>
      <w:pPr>
        <w:pStyle w:val="Heading2"/>
      </w:pPr>
      <w:r>
        <w:t>문단 181  ·  [0897c07]</w:t>
      </w:r>
    </w:p>
    <w:p>
      <w:pPr/>
      <w:r>
        <w:rPr>
          <w:b/>
        </w:rPr>
        <w:t>원문</w:t>
      </w:r>
    </w:p>
    <w:p>
      <w:pPr>
        <w:pStyle w:val="SourceText"/>
      </w:pPr>
      <w:r>
        <w:t>[0897c07] 論云。欲遍通眾教。宜具三門。一知名題。二鑒旨歸。三識分齊。上已敘其二。今次論第三。</w:t>
      </w:r>
    </w:p>
    <w:p>
      <w:pPr/>
      <w:r>
        <w:rPr>
          <w:b/>
        </w:rPr>
        <w:t>한국어 직역</w:t>
      </w:r>
    </w:p>
    <w:p>
      <w:pPr>
        <w:pStyle w:val="TranslationText"/>
      </w:pPr>
      <w:r>
        <w:t>논하여 말한다. 여러 가르침에 두루 통하고자 한다면, 마땅히 세 문을 갖추어야 한다. 첫째는 명제(名題)를 아는 것이고, 둘째는 종지의 귀결을 살피는 것이며, 셋째는 분제(分齊)를 아는 것이다. 위에서 이미 그 둘을 서술했으므로, 이제 다음으로 셋째를 논한다.</w:t>
      </w:r>
    </w:p>
    <w:p>
      <w:pPr>
        <w:pStyle w:val="Heading2"/>
      </w:pPr>
      <w:r>
        <w:t>第一釋會處  |  첫째, 회처를 풀이한다</w:t>
      </w:r>
    </w:p>
    <w:p>
      <w:pPr>
        <w:pStyle w:val="Heading2"/>
      </w:pPr>
      <w:r>
        <w:t>문단 182  ·  [0897c11]</w:t>
      </w:r>
    </w:p>
    <w:p>
      <w:pPr/>
      <w:r>
        <w:rPr>
          <w:b/>
        </w:rPr>
        <w:t>원문</w:t>
      </w:r>
    </w:p>
    <w:p>
      <w:pPr>
        <w:pStyle w:val="SourceText"/>
      </w:pPr>
      <w:r>
        <w:t>[0897c11] 江南舊釋。以室內外。分經為三。初有四品。在室外說。名為序分。中間六品。室內說之。名為正經。後之四品。還歸室外。名為流通。所以然者。淨名託病方丈。念待激揚。前之四品。但敘如來說法述德命人。為問疾由致。故稱為序。中間六品。在於室內。始談妙法。目之為正說。後之四品。利物已周。還來佛所。印定成經。故稱流通。</w:t>
      </w:r>
    </w:p>
    <w:p>
      <w:pPr/>
      <w:r>
        <w:rPr>
          <w:b/>
        </w:rPr>
        <w:t>한국어 직역</w:t>
      </w:r>
    </w:p>
    <w:p>
      <w:pPr>
        <w:pStyle w:val="TranslationText"/>
      </w:pPr>
      <w:r>
        <w:t>강남의 옛 해석에서는, 방 안과 밖으로, 경을 세 부분으로 나눈다. 처음 네 품은, 방 밖에서 설하였으므로, 서분이라고 이름하고, 중간 여섯 품은, 방 안에서 설하였으므로, 정경(正經)이라고 이름하며, 뒤의 네 품은, 다시 방 밖으로 돌아가므로, 유통이라고 이름한다. 그 까닭은, 정명이 방장에 병을 의탁하여, 격양(激揚)을 기다리고자 하였기 때문이다. 앞의 네 품은, 다만 여래가 설법하고 덕을 서술하며 사람을 명하는 일을 서술하여, 문질(問疾)의 연유를 마련하므로, 서라고 일컫는다. 중간 여섯 품은, 방 안에 있으면서, 비로소 묘법을 논하므로, 이를 정설이라고 한다. 뒤의 네 품은, 중생을 이롭게 하는 일이 이미 두루 끝나, 다시 부처가 계신 곳으로 돌아와, 인가하여 경을 이루므로, 유통이라고 일컫는다.</w:t>
      </w:r>
    </w:p>
    <w:p>
      <w:pPr>
        <w:pStyle w:val="Heading2"/>
      </w:pPr>
      <w:r>
        <w:t>문단 183  ·  [0897c18]</w:t>
      </w:r>
    </w:p>
    <w:p>
      <w:pPr/>
      <w:r>
        <w:rPr>
          <w:b/>
        </w:rPr>
        <w:t>원문</w:t>
      </w:r>
    </w:p>
    <w:p>
      <w:pPr>
        <w:pStyle w:val="SourceText"/>
      </w:pPr>
      <w:r>
        <w:t>[0897c18] 北土相承云。此經凡有三會。始自佛國。終菩薩品。謂菴園會也。問疾以去。至乎香積。方丈會也。菩薩行品竟乎一經。菴園重會。</w:t>
      </w:r>
    </w:p>
    <w:p>
      <w:pPr/>
      <w:r>
        <w:rPr>
          <w:b/>
        </w:rPr>
        <w:t>한국어 직역</w:t>
      </w:r>
    </w:p>
    <w:p>
      <w:pPr>
        <w:pStyle w:val="TranslationText"/>
      </w:pPr>
      <w:r>
        <w:t>북토에서 서로 전승하여 말하기를, 이 경에는 모두 세 회가 있다. 처음 불국품에서 시작하여, 보살품에 이르기까지는, 암원회라고 한다. 문질품 이후부터, 향적품에 이르기까지는, 방장회이다. 보살행품부터 한 경의 끝까지는, 암원중회이다.</w:t>
      </w:r>
    </w:p>
    <w:p>
      <w:pPr>
        <w:pStyle w:val="Heading2"/>
      </w:pPr>
      <w:r>
        <w:t>문단 184  ·  [0897c22]</w:t>
      </w:r>
    </w:p>
    <w:p>
      <w:pPr/>
      <w:r>
        <w:rPr>
          <w:b/>
        </w:rPr>
        <w:t>원문</w:t>
      </w:r>
    </w:p>
    <w:p>
      <w:pPr>
        <w:pStyle w:val="SourceText"/>
      </w:pPr>
      <w:r>
        <w:t>[0897c22] 今以一文。總徵二釋。</w:t>
      </w:r>
    </w:p>
    <w:p>
      <w:pPr/>
      <w:r>
        <w:rPr>
          <w:b/>
        </w:rPr>
        <w:t>한국어 직역</w:t>
      </w:r>
    </w:p>
    <w:p>
      <w:pPr>
        <w:pStyle w:val="TranslationText"/>
      </w:pPr>
      <w:r>
        <w:t>이제 하나의 문장으로, 두 해석을 모두 따져 묻겠다.</w:t>
      </w:r>
    </w:p>
    <w:p>
      <w:pPr>
        <w:pStyle w:val="EditorialNote"/>
      </w:pPr>
      <w:r>
        <w:t>교감·번역 메모 | [위치표지] [0897c22]는 저본에 두 차례 나타나므로 중복 제거하지 않고 각각 보존하였다.</w:t>
      </w:r>
    </w:p>
    <w:p>
      <w:pPr>
        <w:pStyle w:val="Heading2"/>
      </w:pPr>
      <w:r>
        <w:t>문단 185  ·  [0897c22]</w:t>
      </w:r>
    </w:p>
    <w:p>
      <w:pPr/>
      <w:r>
        <w:rPr>
          <w:b/>
        </w:rPr>
        <w:t>원문</w:t>
      </w:r>
    </w:p>
    <w:p>
      <w:pPr>
        <w:pStyle w:val="SourceText"/>
      </w:pPr>
      <w:r>
        <w:t>[0897c22] 說方便品。在何處耶。若在室外。即事違文。若室內說者。復乖上釋。若謂此品集經者意。非淨名自談。既無時事。何所集耶。又方便親序現疾。說法何得非淨名之言。又室內說法。凡有二時。方便一品是其初集。略說法門。問疾以後。方丈重會。廣宣妙法。何得以前說為序。後談為正。</w:t>
      </w:r>
    </w:p>
    <w:p>
      <w:pPr/>
      <w:r>
        <w:rPr>
          <w:b/>
        </w:rPr>
        <w:t>한국어 직역</w:t>
      </w:r>
    </w:p>
    <w:p>
      <w:pPr>
        <w:pStyle w:val="TranslationText"/>
      </w:pPr>
      <w:r>
        <w:t>그렇다면 방편품은, 어디에서 설한 것인가? 만약 방 밖에서라면, 사실이 문장과 어긋나고, 만약 방 안에서 설했다고 하면, 또 위의 해석과 어긋난다. 만약 이 품은 경을 결집한 사람의 뜻이고, 정명이 스스로 말한 것이 아니라고 한다면, 이미 당시의 일이 없는데, 무엇을 결집한 것인가? 또 방편품은 직접 병을 나타낸 일을 서술하였으니, 설법이 어찌 정명의 말이 아닐 수 있는가? 또 방 안에서 설법한 것에는, 모두 두 때가 있다. 방편 한 품은 그 첫 모임으로, 법문을 간략히 설하였고, 문질품 이후에는, 방장에 다시 모여, 묘법을 널리 선양하였다. 어찌 앞의 설법을 서라고 하고, 뒤의 담론을 정이라고 할 수 있겠는가?</w:t>
      </w:r>
    </w:p>
    <w:p>
      <w:pPr>
        <w:pStyle w:val="EditorialNote"/>
      </w:pPr>
      <w:r>
        <w:t>교감·번역 메모 | [위치표지] [0897c22]는 저본에 두 차례 나타나므로 중복 제거하지 않고 각각 보존하였다.</w:t>
      </w:r>
    </w:p>
    <w:p>
      <w:pPr>
        <w:pStyle w:val="Heading2"/>
      </w:pPr>
      <w:r>
        <w:t>문단 186  ·  [0897c28]</w:t>
      </w:r>
    </w:p>
    <w:p>
      <w:pPr/>
      <w:r>
        <w:rPr>
          <w:b/>
        </w:rPr>
        <w:t>원문</w:t>
      </w:r>
    </w:p>
    <w:p>
      <w:pPr>
        <w:pStyle w:val="SourceText"/>
      </w:pPr>
      <w:r>
        <w:t>[0897c28] 若謂此經但有三會。是亦不然。既重集菴園。為二會者。亦再聚方丈。寧非兩集。若初集方丈。以略非會者。菴園但有一品。寧復廣耶。又菴園說淨土因果為一集者。方丈明法身因果。寧非會耶。今所釋者。華嚴七處八會。斯經二處四集。言二處者一菴園處。二方丈處。菴園為佛處。方丈為菩薩處。菴園為出家處。方丈為在家處。菴園他業所起處。方丈自業所起處。他業所起處者。菴羅女園。為佛起精舍。明未曾有室是居士淨業所起也。菴園在城外。方丈在城內。顯公傳云。相去三里。所言四會者。一菴園會。二方丈會。三重集菴園。四再會方丈。以此分經。實為允當也。</w:t>
      </w:r>
    </w:p>
    <w:p>
      <w:pPr/>
      <w:r>
        <w:rPr>
          <w:b/>
        </w:rPr>
        <w:t>한국어 직역</w:t>
      </w:r>
    </w:p>
    <w:p>
      <w:pPr>
        <w:pStyle w:val="TranslationText"/>
      </w:pPr>
      <w:r>
        <w:t>만약 이 경에 다만 세 회만 있다고 한다면, 이 역시 그렇지 않다. 이미 암원에 다시 모인 것을, 두 회로 친다면, 또 방장에 다시 모인 것도, 어찌 두 모임이 아니겠는가? 만약 방장에 처음 모인 것은, 간략하기 때문에 회가 아니라고 한다면, 암원에는 다만 한 품만 있으니, 어찌 다시 넓다고 할 수 있겠는가? 또 암원에서 정토의 인과를 설한 것을 한 모임으로 친다면, 방장에서 법신의 인과를 밝힌 것도, 어찌 모임이 아니겠는가? 지금 풀이하는 바는 이와 같다. 『화엄경』에는 일곱 처소와 여덟 회가 있고, 이 경에는 두 처소와 네 모임이 있다. 두 처소라고 하는 것은 첫째가 암원이고, 둘째가 방장이다. 암원은 부처의 처소이고, 방장은 보살의 처소이며, 암원은 출가자의 처소이고, 방장은 재가자의 처소이다. 암원은 다른 이의 업으로 일어난 처소이고, 방장은 자기 업으로 일어난 처소이다. 다른 이의 업으로 일어난 처소라는 것은, 암라녀의 동산이, 부처를 위해 정사를 세운 것이고, 미증유실(未曾有室)은 거사의 청정한 업으로 일어난 것임을 밝힌 것이다. 암원은 성 밖에 있고, 방장은 성 안에 있다. 현공(顯公)의 전기에 따르면, 서로 세 리 떨어져 있다고 한다. 네 모임이라고 하는 것은, 첫째 암원회, 둘째 방장회, 셋째 다시 모인 암원회, 넷째 재차 열린 방장회이다. 이로써 경을 나누면, 실로 타당하다.</w:t>
      </w:r>
    </w:p>
    <w:p>
      <w:pPr>
        <w:pStyle w:val="EditorialNote"/>
      </w:pPr>
      <w:r>
        <w:t>교감·번역 메모 | [교감] 전거는 외부 확인하지 않았다.</w:t>
      </w:r>
    </w:p>
    <w:p>
      <w:pPr>
        <w:pStyle w:val="Heading2"/>
      </w:pPr>
      <w:r>
        <w:t>문단 187  ·  [0898a13]</w:t>
      </w:r>
    </w:p>
    <w:p>
      <w:pPr/>
      <w:r>
        <w:rPr>
          <w:b/>
        </w:rPr>
        <w:t>원문</w:t>
      </w:r>
    </w:p>
    <w:p>
      <w:pPr>
        <w:pStyle w:val="SourceText"/>
      </w:pPr>
      <w:r>
        <w:t>[0898a13] 問。華嚴不起寂滅道場。現身七處。此經四會。可得然乎。答。華嚴明不起。此經明起。起與不起。皆不思議。故華嚴稱不思議解脫。此經亦稱不思議解脫也。問。華嚴不起道場現身七處。可不思議。此經既四處往反。何名莫測。答。此經四會。雖有去來。實無往反。故文殊去而不往。淨名來而不至。來而不至。故無所從來。去而不往。實無所去。故善來文殊不來相來。來既不來相來。去亦不去相去。故來去宛然。而實無往反。故名不思議也。問。此經既有二處四會。為有序正流通以不。答。准例華嚴。具含二意。如是六事。可兩望之。以初攝初。則屬初會。望於一部。屬序分經。流通亦然。從阿閦佛品歎法美人。以後攝後。屬於後會。若望大段。則屬流通。問。如是六事。蓋是序菴園時應事。但屬初會。云何為序分耶。答。如是六事。雖序菴園時處。而為成一經。復得屬大序。流通亦然。</w:t>
      </w:r>
    </w:p>
    <w:p>
      <w:pPr/>
      <w:r>
        <w:rPr>
          <w:b/>
        </w:rPr>
        <w:t>한국어 직역</w:t>
      </w:r>
    </w:p>
    <w:p>
      <w:pPr>
        <w:pStyle w:val="TranslationText"/>
      </w:pPr>
      <w:r>
        <w:t>묻는다. 『화엄경』은 적멸도량에서 일어나지 않은 채, 일곱 처소에 몸을 나타낸다. 이 경의 네 모임도, 그와 같이 볼 수 있는가? 답한다. 『화엄경』은 일어나지 않음을 밝히고, 이 경은 일어남을 밝힌다. 일어남과 일어나지 않음은, 모두 불가사의하다. 그러므로 『화엄경』도 불가사의해탈이라 일컫고, 이 경도 또한 불가사의해탈이라 일컫는다. 묻는다. 『화엄경』은 도량에서 일어나지 않고 일곱 처소에 몸을 나타내므로, 불가사의하다고 할 수 있다. 이 경은 이미 네 처소를 오가는데, 어찌 헤아릴 수 없다고 하는가? 답한다. 이 경의 네 모임은, 비록 감과 옴이 있으나, 실제로는 왕래가 없다. 그러므로 문수는 가면서도 가지 않고, 정명은 오면서도 이르지 않는다. 오면서도 이르지 않으므로, 따라서 온 곳이 없고, 가면서도 가지 않으므로, 실제로 간 곳이 없다. 그러므로 “잘 왔도다, 문수여. 오지 않는 모습으로 왔다”고 한다. 옴이 이미 오지 않는 모습으로 온 것이라면, 감도 또한 가지 않는 모습으로 간 것이다. 그러므로 옴과 감은 완연하지만, 실제로는 왕래가 없다. 그러므로 불가사의라고 이름한다. 묻는다. 이 경에 이미 두 처소와 네 모임이 있다면, 서·정·유통의 구분도 있는가 없는가? 답한다. 『화엄경』의 예에 준하면, 두 뜻을 함께 갖춘다. ‘여시아문’ 등 여섯 가지 일은, 두 방향으로 볼 수 있다. 처음에 포섭되는 것으로 보면, 곧 첫 모임에 속하고, 한 부 전체를 기준으로 보면, 서분의 경문에 속한다. 유통도 또한 그러하다. 아촉불품에서부터 법을 찬탄하고 사람을 아름답게 여기는 대목은, 뒤에 포섭되는 것으로 보면, 뒤의 모임에 속하고, 큰 단락을 기준으로 보면, 유통에 속한다. 묻는다. ‘여시아문’ 등 여섯 가지 일은, 대개 암원에서의 당시 일을 서술한 것이니, 다만 첫 모임에 속할 뿐인데, 어찌 서분이 되는가? 답한다. ‘여시아문’ 등 여섯 가지 일은, 비록 암원의 때와 처소를 서술하지만, 한 경을 이루기 위한 것이므로, 또 큰 서에 속한다고 할 수 있다. 유통도 또한 그러하다.</w:t>
      </w:r>
    </w:p>
    <w:p>
      <w:pPr>
        <w:pStyle w:val="Heading3"/>
      </w:pPr>
      <w:r>
        <w:t>次別釋會處  |  다음으로 회처를 따로 풀이한다</w:t>
      </w:r>
    </w:p>
    <w:p>
      <w:pPr>
        <w:pStyle w:val="Heading2"/>
      </w:pPr>
      <w:r>
        <w:t>문단 188  ·  [0898b03]</w:t>
      </w:r>
    </w:p>
    <w:p>
      <w:pPr/>
      <w:r>
        <w:rPr>
          <w:b/>
        </w:rPr>
        <w:t>원문</w:t>
      </w:r>
    </w:p>
    <w:p>
      <w:pPr>
        <w:pStyle w:val="SourceText"/>
      </w:pPr>
      <w:r>
        <w:t>[0898b03] 要具五事。嘉集方名為會。一有處所。二有時節。三有化主。四有徒眾。五說教門。五事和集。眾生悟道。故名為會。如四百觀論云。真法及說者。聽者難得故。如是則生死。非有邊無邊。論中略明三種。一有真法。二有說者。三有聽人。具此三緣。故有輪不得無際。闕斯一事。則生死非是有邊。今廣明五事。則為五階。化處不同。前已略說。淨土義中。當廣明之。言化時者。此經凡有通別二時者。言通時者。舊云。淨名是佛成道第三十年所說。又云二十六年說也。所言別時者。就此四會。有二種不同。一時事先後。二集法次第。時事先後者。第一方丈初會。第二菴園次會。第三方丈再集。第四菴園重會。問何以知然。答。五百長者與淨名為法城等侶。問道[1]參無時不集。而寶積已至。淨名近而不來者。當知有疾。以其疾故。國內近眾。皆來問之。因以身疾。略為說法。故無數千人。皆發道心。即方便品。故知先有毘耶初會也。但初集之時。人天眾小。利益未多。猶未足暢其神慧稱現疾之懷。但佛與淨名。既同為化物。故兩心相鑒。居士既託疾毘耶。如來菴園說法。為之集眾。故遣使問疾。聲聞菩薩。皆敘不堪。方有菴園會耳。次命文殊。令往激揚。廣宣妙法。故有方丈再集。但化事既周。還來佛所。如來印讚。使談妙法。故有菴園重集。以時事推之。必如此也。二集法次第者夫欲結集成經。必須先明如是我聞一時佛所住處與大眾俱。若發軫即序淨名時事。便不得成經。勝鬘之例。事亦如是。故先明菴園會也。菴園集既竟。將發遣使問疾之端。故進序方丈初會。歎淨名之德。生時眾尊仰之誠。敘其有疾發如來慰問由致。故次有方便一品毘耶會也。餘之二集。同上釋之。</w:t>
      </w:r>
    </w:p>
    <w:p>
      <w:pPr/>
      <w:r>
        <w:rPr>
          <w:b/>
        </w:rPr>
        <w:t>한국어 직역</w:t>
      </w:r>
    </w:p>
    <w:p>
      <w:pPr>
        <w:pStyle w:val="TranslationText"/>
      </w:pPr>
      <w:r>
        <w:t>반드시 다섯 가지 일이 갖추어져, 훌륭하게 모여야 비로소 회라고 이름한다. 첫째는 처소가 있는 것이고, 둘째는 시절이 있는 것이며, 셋째는 교화의 주체가 있고, 넷째는 무리가 있으며, 다섯째는 가르침을 설하는 문이 있는 것이다. 다섯 일이 화합하여 모이고, 중생이 도를 깨닫기 때문에, 회라고 이름한다. 『사백관론』에서 말한 것과 같다. “진실한 법과 설하는 이와, 듣는 이를 얻기 어렵기 때문에, 이와 같다면 생사는, 유변도 무변도 아니다.” 논에서는 간략히 세 가지를 밝힌다. 첫째는 진실한 법이 있는 것이고, 둘째는 설하는 이가 있는 것이며, 셋째는 듣는 사람이 있는 것이다. 이 세 인연이 갖추어지므로, 그러므로 윤(輪)이 있어 무제(無際)를 얻지 못하고, 이 가운데 한 가지라도 빠지면, 곧 생사가 유변인 것이 아니다. 지금은 넓게 다섯 가지 일을 밝히므로, 곧 다섯 단계가 된다. 교화의 처소가 서로 다른 것은, 앞에서 이미 간략히 설명했고, 정토의 뜻 가운데에서, 마땅히 널리 밝힐 것이다. 교화의 때를 말하면, 이 경에는 모두 통시와 별시 두 때가 있다. 통시를 말하면, 옛사람은 말하였다. 『정명경』은 부처가 성도한 지 제30년에 설한 것이고, 또 제26년에 설했다고도 한다. 별시를 말하면, 이 네 모임에 나아가, 두 가지 차이가 있다. 첫째는 시사(時事)의 선후이고, 둘째는 결집된 법문의 차례이다. 시사의 선후라는 것은, 첫째가 방장의 첫 모임이고, 둘째가 암원의 다음 모임이며, 셋째가 방장에 다시 모인 것이고, 넷째가 암원에 거듭 모인 것이다. 묻는다. 무엇으로 그러함을 아는가? 답한다. 오백 장자는 정명과 법성(法城)의 동료들이었으므로, 도를 묻고 [1]참여하여 어느 때든 모이지 않은 적이 없었다. 그런데 보적은 이미 이르렀고, 정명은 가까이 있으면서도 오지 않았으니, 마땅히 병이 있었음을 알아야 한다. 그 병 때문에, 나라 안의 가까운 대중이, 모두 와서 문병하였다. 이에 자신의 병을 인연으로 삼아, 간략히 법을 설하였고, 그러므로 헤아릴 수 없는 수천 명이, 모두 도의 마음을 일으켰다. 이것이 곧 방편품이다. 그러므로 먼저 비야리에서의 첫 모임이 있었음을 알 수 있다. 다만 처음 모였을 때에는, 인간과 천상의 대중이 적고, 이익도 많지 않아, 아직 그 신묘한 지혜를 펴고 병을 나타낸 뜻에 걸맞게 하기에 충분하지 않았다. 다만 부처와 정명은, 이미 함께 중생을 교화하므로, 두 마음이 서로 비추어 알았다. 거사가 이미 비야리에 병을 의탁하고, 여래는 암원에서 설법하면서, 그를 위해 대중을 모았다. 그러므로 사자를 보내 문병하게 하였는데, 성문과 보살들이, 모두 감당할 수 없다고 서술하였다. 그제야 암원회가 있게 된 것이다. 다음으로 문수에게 명하여, 가서 격양하게 하고, 묘법을 널리 선양하게 하였다. 그러므로 방장에 다시 모인 일이 있었다. 다만 교화의 일이 이미 두루 끝난 뒤, 다시 부처가 계신 곳으로 돌아왔고, 여래가 인가하고 찬탄하여, 묘법을 논하게 하였다. 그러므로 암원에 거듭 모인 일이 있었다. 시사의 흐름으로 미루어 보면, 반드시 이와 같았을 것이다. 둘째, 법을 결집하는 차례란, 대저 경전을 결집하여 이루고자 한다면, 반드시 먼저 ‘이와 같이 나는 들었다. 어느 때 부처께서 어느 곳에 머무시며 대중과 함께하셨다.’는 것을 밝혀야 한다. 만약 첫머리에서 곧바로 정명의 당시 일을 서술한다면, 곧 경전을 이룰 수 없게 된다. 『승만경』의 예도, 사정은 또한 이와 같다. 그러므로 먼저 암원회(菴園會)를 밝힌다. 암원에서의 모임이 이미 끝나고, 장차 사자를 보내 병을 묻게 하는 발단을 일으키려 하였으므로, 그 때문에 이어서 방장의 첫 모임을 서술한다. 정명의 덕을 찬탄하여, 당시 대중이 그를 존숭하는 정성을 일으키고, 그가 병이 있음을 서술하여 여래가 위문하게 된 연유를 드러낸다. 그러므로 다음에 〈방편품〉 한 품의 비야리 모임이 있다. 나머지 두 모임은, 위와 같이 풀이할 수 있다.</w:t>
      </w:r>
    </w:p>
    <w:p>
      <w:pPr>
        <w:pStyle w:val="EditorialNote"/>
      </w:pPr>
      <w:r>
        <w:t>교감·번역 메모 | [서명] ‘四百觀論’은 원문 그대로 서명으로 처리했다. 외부 교감하지 않았다.</w:t>
      </w:r>
    </w:p>
    <w:p>
      <w:pPr>
        <w:pStyle w:val="EditorialNote"/>
      </w:pPr>
      <w:r>
        <w:t>교감·번역 메모 | [구문] 인용문의 논리 연결은 다소 압축되어 있으나 원문 순서대로 옮겼다.</w:t>
      </w:r>
    </w:p>
    <w:p>
      <w:pPr>
        <w:pStyle w:val="EditorialNote"/>
      </w:pPr>
      <w:r>
        <w:t>교감·번역 메모 | [판독] ‘故有輪不得無際’는 문맥과 결구가 불안정하다. `輪`과 `無際`를 각각 ‘윤(輪)’, ‘무제(無際)’로 보존하였다.</w:t>
      </w:r>
    </w:p>
    <w:p>
      <w:pPr>
        <w:pStyle w:val="EditorialNote"/>
      </w:pPr>
      <w:r>
        <w:t>교감·번역 메모 | [구문] 앞 인용문과의 논리관계가 난해하다.</w:t>
      </w:r>
    </w:p>
    <w:p>
      <w:pPr>
        <w:pStyle w:val="EditorialNote"/>
      </w:pPr>
      <w:r>
        <w:t>교감·번역 메모 | [교감] 두 연대설은 원문 그대로 보존했으며 외부 검증하지 않았다.</w:t>
      </w:r>
    </w:p>
    <w:p>
      <w:pPr>
        <w:pStyle w:val="EditorialNote"/>
      </w:pPr>
      <w:r>
        <w:t>교감·번역 메모 | [판독] ‘法城等侶’는 고유한 비유·표현일 수 있어 ‘법성(法城)의 동료’로 최소 번역하였다. `法性`으로 교정하지 않는다.</w:t>
      </w:r>
    </w:p>
    <w:p>
      <w:pPr>
        <w:pStyle w:val="EditorialNote"/>
      </w:pPr>
      <w:r>
        <w:t>교감·번역 메모 | [판독] ‘問道[1]參無時不集’은 구두가 불확실하다.</w:t>
      </w:r>
    </w:p>
    <w:p>
      <w:pPr>
        <w:pStyle w:val="EditorialNote"/>
      </w:pPr>
      <w:r>
        <w:t>교감·번역 메모 | [구문] ‘稱現疾之懷’를 병을 나타낸 뜻에 걸맞게 한다는 뜻으로 해석했다.</w:t>
      </w:r>
    </w:p>
    <w:p>
      <w:pPr>
        <w:pStyle w:val="EditorialNote"/>
      </w:pPr>
      <w:r>
        <w:t>교감·번역 메모 | [편집 표지] 원문 파일의 편집 표지 [1]를 보존하였다. 대응 교감 주기는 첨부 저본에 포함되어 있지 않다.</w:t>
      </w:r>
    </w:p>
    <w:p>
      <w:pPr>
        <w:pStyle w:val="Heading3"/>
      </w:pPr>
      <w:r>
        <w:t>次釋化主  |  다음으로 교화의 주체를 풀이한다</w:t>
      </w:r>
    </w:p>
    <w:p>
      <w:pPr>
        <w:pStyle w:val="Heading2"/>
      </w:pPr>
      <w:r>
        <w:t>문단 189  ·  [0898c08]</w:t>
      </w:r>
    </w:p>
    <w:p>
      <w:pPr/>
      <w:r>
        <w:rPr>
          <w:b/>
        </w:rPr>
        <w:t>원문</w:t>
      </w:r>
    </w:p>
    <w:p>
      <w:pPr>
        <w:pStyle w:val="SourceText"/>
      </w:pPr>
      <w:r>
        <w:t>[0898c08] 此經四會。凡五人共說。方丈初集。淨名自說。菴園次會。如來所說。毘耶重集。凡四人說。一淨名說。二文殊說。三天女說。四諸菩薩說。菴園再集。佛與淨名二人共說。問。五百聲聞。八千菩薩。皆述淨名之言。何故不名說耶。答。皆是述淨名昔日之言。非彼自說。若明今昔二說者。二品經明淨名昔說。十二品經敘維摩今說。問。弟子菩薩二品。為屬初會。為屬後會。為是正經。為是序說。答。宜兩望之。既是菴園述之。則屬前會。為問疾由致。便屬後集。述淨名昔說。故是正經。為發問疾之端。亦得為序。問。佛何故不直遣文殊激揚。而復命聲聞菩薩。答。略明五義。一顯如來大悲平等。故並命之。二欲歎淨名之德。令時眾尊人重法。三顯文殊道高。令一切隨從。四顯不思議解脫甚深。聲聞菩薩。不能測度。眾各述淨名昔說。以利今日之緣。五明修行次第。方便品破凡夫。弟子品破聲聞。菩薩品破菩薩。從淺至深以為次第。然後同入無礙法門。共證不思議解脫也。問。淨名彌勒。位同受職。何故彌勒受屈。淨名能呵。答。可具三義。一云。十地菩薩。智無不通。應無不普。豈有夫會人天受屈無垢。唯相與化物。故得失適緣耳。二者雖同是十地。而十地之中。自有三位。謂入住滿。或可彌勒十地大士。淨名金剛心人。三者彌勒位居等覺。當來之尊。淨名為妙覺地。是已成之佛。問。既五人共說。何故獨稱淨名經耶。答。餘人說少。淨名說多。以少從多。稱淨名經也。又如來菴園說法。為之集眾。遣使問疾。廣說法門。則成其說也。又初會合蓋現土按地變淨。略開不思議之端。菴園重會。印定歎述。方得成經。使後代信受故。初會皆開其宗。後集印其說。始終皆成為淨名經。故獨標維摩說也。問。初會既為開其宗。後集印其說。何故非序及流通耶。答。初以正說開正說故初非序。後集印成而復命廣說妙。故非流通。又兩望之義。前意已明也。</w:t>
      </w:r>
    </w:p>
    <w:p>
      <w:pPr/>
      <w:r>
        <w:rPr>
          <w:b/>
        </w:rPr>
        <w:t>한국어 직역</w:t>
      </w:r>
    </w:p>
    <w:p>
      <w:pPr>
        <w:pStyle w:val="TranslationText"/>
      </w:pPr>
      <w:r>
        <w:t>이 경에는 네 모임이 있고, 모두 다섯 사람이 함께 설한다. 방장의 첫 모임에서는, 정명이 스스로 설한다. 암원의 다음 모임에서는, 여래가 설한다. 비야리에서 거듭 모였을 때에는, 모두 네 사람이 설한다. 첫째는 정명이 설하고, 둘째는 문수가 설하며, 셋째는 천녀가 설하고, 넷째는 여러 보살이 설한다. 암원에서 다시 모였을 때에는, 부처와 정명 두 사람이 함께 설한다. 묻는다. 오백 성문과, 팔천 보살이, 모두 정명의 말을 서술했는데, 어찌하여 설한 것으로 이름하지 않는가? 답한다. 모두 정명이 옛날에 한 말을 서술한 것이지, 그들 자신이 설한 것은 아니기 때문이다. 만약 지금의 설함과 옛 설함 두 가지를 밝힌다면, 두 품의 경에서는 정명이 옛날에 설한 것을 밝히고, 열두 품의 경에서는 유마가 지금 설한 것을 서술한다. 묻는다. 〈제자품〉과 〈보살품〉 두 품은, 첫 모임에 속하는가, 뒤의 모임에 속하는가? 또 정경(正經)인가, 서설(序說)인가? 답한다. 마땅히 두 측면에서 보아야 한다. 이미 암원에서 서술한 것이므로, 앞의 모임에 속하고, 병을 묻게 하는 연유가 되므로, 뒤의 모임에도 속한다. 정명이 옛날에 설한 것을 서술하므로, 정경이 되고, 병을 묻게 하는 발단을 일으키므로, 또한 서(序)라고 할 수도 있다. 묻는다. 부처는 어찌하여 곧바로 문수를 보내 법을 드날리게 하지 않고, 다시 성문과 보살들에게 명했는가? 답한다. 대략 다섯 뜻을 밝힌다. 첫째, 여래의 대비가 평등함을 드러내기 위해, 그러므로 모두에게 명하였다. 둘째, 정명의 덕을 찬탄하여, 당시 대중이 사람을 존중하고 법을 중시하게 하려는 것이다. 셋째, 문수의 도가 높음을 드러내어, 모든 이가 따라가게 하려는 것이다. 넷째, 불가사의해탈이 매우 깊음을 드러내어, 성문과 보살이, 능히 헤아릴 수 없음을 밝히려는 것이다. 대중이 각각 정명이 옛날에 설한 것을 서술하여, 오늘의 인연을 이롭게 하게 한다. 다섯째, 수행의 차례를 밝히기 위해서이다. 〈방편품〉은 범부를 깨뜨리고, 〈제자품〉은 성문을 깨뜨리며, 〈보살품〉은 보살을 깨뜨린다. 얕은 데서 깊은 데로 나아가는 것을 차례로 삼고, 그런 뒤 함께 걸림 없는 법문에 들어가, 함께 불가사의해탈을 증득하게 한다. 묻는다. 정명과 미륵은, 지위가 같이 수직(受職)에 있는데, 어찌하여 미륵은 굴복을 당하고, 정명은 능히 꾸짖는가? 답한다. 세 가지 뜻을 갖추어 말할 수 있다. 첫째는 이렇게 말한다. 십지의 보살은, 지혜가 통하지 않는 것이 없고, 응현이 두루하지 않는 곳이 없다. 어찌 대중의 모임에서 사람과 천인에게 굴복을 받고 무구(無垢)에게만 굴복하는 일이 있겠는가? 다만 서로 더불어 중생을 교화하므로, 득실은 인연에 따라 알맞게 드러날 뿐이다. 둘째, 비록 함께 십지이지만, 십지 가운데에도, 본래 세 지위가 있으니, 이른바 입(入)·주(住)·만(滿)이다. 혹 미륵은 십지의 대사이고, 정명은 금강심(金剛心)의 사람일 수도 있다. 셋째, 미륵은 지위가 등각에 있으니, 장래의 세존이고, 정명은 묘각의 지위에 있어, 이미 이루어진 부처이다. 묻는다. 이미 다섯 사람이 함께 설했는데, 어찌하여 오직 『정명경』이라 부르는가? 답한다. 다른 사람들은 설한 것이 적고, 정명은 설한 것이 많으므로, 적은 것을 많은 것에 따르게 하여, 『정명경』이라 부른다. 또 여래가 암원에서 설법하여, 그를 위해 대중을 모으고, 사자를 보내 병을 묻게 하며, 법문을 널리 설하게 하였으니, 곧 그의 설함을 이루어 준 것이다. 또 첫 모임에서 일산을 합치고 국토를 나타내며 땅을 눌러 청정하게 변화시켜, 불가사의의 단서를 대략 열었고, 암원의 거듭된 모임에서, 인가하여 확정하고 찬탄하여 서술함으로써, 비로소 경전을 이루었다. 후대 사람들로 하여금 믿고 받아들이게 하려는 까닭이다. 첫 모임은 모두 그 종지를 열어 보이고, 뒤의 모임은 그 설을 인가한다. 처음과 끝이 모두 이루어져 『정명경』이 되므로, 오직 유마가 설한 것이라고 표방한다. 묻는다. 첫 모임이 이미 그 종지를 열고, 뒤의 모임이 그 설을 인가한다면, 어찌하여 서분과 유통분이 아닌가? 답한다. 처음에는 정설로 정설을 열어 보이므로 처음은 서분이 아니고, 뒤의 모임은 인가하여 이루면서 다시 명하여 묘법을 널리 설하게 하므로, 그러므로 유통분이 아니다. 또 두 측면에서 보는 뜻은, 앞에서 이미 밝혔다.</w:t>
      </w:r>
    </w:p>
    <w:p>
      <w:pPr>
        <w:pStyle w:val="EditorialNote"/>
      </w:pPr>
      <w:r>
        <w:t>교감·번역 메모 | [구문] `夫會人天受屈無垢`의 정확한 구두는 불확실하므로 문맥에 따라 최소한으로 옮겼다.</w:t>
      </w:r>
    </w:p>
    <w:p>
      <w:pPr>
        <w:pStyle w:val="EditorialNote"/>
      </w:pPr>
      <w:r>
        <w:t>교감·번역 메모 | [구문] 원문의 `廣說妙`는 목적어가 생략된 압축 표현으로 보아 ‘묘법을 널리 설하다’로 옮겼다.</w:t>
      </w:r>
    </w:p>
    <w:p>
      <w:pPr>
        <w:pStyle w:val="Heading3"/>
      </w:pPr>
      <w:r>
        <w:t>次釋所化徒眾  |  다음으로 교화받는 무리와 대중을 풀이한다</w:t>
      </w:r>
    </w:p>
    <w:p>
      <w:pPr>
        <w:pStyle w:val="Heading2"/>
      </w:pPr>
      <w:r>
        <w:t>문단 190  ·  [0899a17]</w:t>
      </w:r>
    </w:p>
    <w:p>
      <w:pPr/>
      <w:r>
        <w:rPr>
          <w:b/>
        </w:rPr>
        <w:t>원문</w:t>
      </w:r>
    </w:p>
    <w:p>
      <w:pPr>
        <w:pStyle w:val="SourceText"/>
      </w:pPr>
      <w:r>
        <w:t>[0899a17] 方丈初會。但有毘耶近眾。無他方遠眾。但有人眾。無有天眾。但在家眾。無出家眾。但聽法眾。無激揚眾。故略說法門。利益猶少。不暢大士現疾之懷也。菴園初會。具凡聖近遠在家出家幽顯大小一切眾也。方丈重會。菴園再集。眾並同然。故得廣說法門。多有利益。暢現疾之意也。問。此經是菩薩法藏所攝。又辨不可思議解脫法門。絕二乘境界。則應但教菩薩。云何復有聲聞眾耶。又釋論云。佛為大菩薩說不可思議解脫經十萬偈。即是華嚴經。小乘在華嚴坐。不得見聞。以不種聞是大乘因緣故。此經稱亦不可思議解脫。何故聲聞在座。得見聞耶。答。法華玄論已具說之。餘未盡者。今當更說。依釋論意。明華嚴為大菩薩說。小乘不聞。淨名等通為大小淺深人說。故二乘得聞。則華嚴明不思議事深。淨名辨不思議事淺。雖同是不思議。而有淺深。故有聞與不聞。例如雖同是般若。有與三乘共說。獨為大菩薩說。九地尚不聞。況復二乘耶。問。論云。一切經中。般若最大。何故三乘得聞般若。不聞華嚴。答。般若雖大。多說方便實慧甚深理法。二乘之人。則有小分。故得聞之。華嚴多辨實慧方便。就事辨不思議。則二乘絕分。故不得聞也。又大判聲聞。凡有二種。一者實行。二者權行。實行之中。復有二種。一退大學小。二本學小乘之人。退大學小。約一化始終。凡有四時。一大機未熟。二小根已成。三小執當移大機遠動。四小執正傾大機正熟。一化始終。唯有此四。大機未熟者。佛初成道。為諸菩薩說華嚴經。即欲以大法化之。但小機未堪。是故息化。如法華云。長者居師子座。眷屬圍繞。羅列寶物。即遣傍人追捉窮子。窮子驚懼。父遂放之。則指華嚴時事也。以大機未熟。雖復在華嚴座。不得見聞。</w:t>
      </w:r>
    </w:p>
    <w:p>
      <w:pPr/>
      <w:r>
        <w:rPr>
          <w:b/>
        </w:rPr>
        <w:t>한국어 직역</w:t>
      </w:r>
    </w:p>
    <w:p>
      <w:pPr>
        <w:pStyle w:val="TranslationText"/>
      </w:pPr>
      <w:r>
        <w:t>방장의 첫 모임에는, 다만 비야리의 가까운 대중만 있고, 다른 지방의 먼 대중은 없었다. 다만 인간의 대중만 있고, 천상의 대중은 없었다. 다만 재가 대중만 있고, 출가 대중은 없었다. 다만 법을 듣는 대중만 있고, 법을 드날리는 대중은 없었다. 그러므로 법문을 간략히 설하여, 이익이 오히려 적었고, 대사가 병을 나타낸 뜻을 충분히 펼치지 못하였다. 암원의 첫 모임에는, 범부와 성인, 가까운 이와 먼 이, 재가와 출가, 숨은 이와 드러난 이, 대승과 소승의 모든 대중이 갖추어져 있었다. 방장의 거듭된 모임과, 암원에서 다시 모인 경우도, 대중은 모두 마찬가지였다. 그러므로 법문을 널리 설할 수 있었고, 이익도 많았으며, 병을 나타낸 뜻을 충분히 펼칠 수 있었다. 묻는다. 이 경은 보살법장(菩薩法藏)에 포섭되고, 또 불가사의해탈법문을 분별하므로, 이승의 경계를 뛰어넘는다. 그렇다면 마땅히 오직 보살만을 가르쳐야 하는데, 어찌하여 다시 성문 대중이 있는가? 또 『석론』에서는 말한다. 부처가 대보살을 위하여 불가사의해탈경 십만 게송을 설하였으니, 곧 『화엄경』이다. 소승의 사람이 화엄의 자리에 있어도, 보고 들을 수 없는데, 대승을 듣게 하는 인연을 심지 않았기 때문이다. 이 경 또한 불가사의해탈이라 일컫는데, 어찌하여 성문은 자리에 있으면서, 보고 들을 수 있는가? 답한다. 『법화현론』에서 이미 자세히 설하였다. 아직 다하지 못한 나머지를, 이제 다시 설하겠다. 『석론』의 뜻에 의하면, 『화엄경』은 대보살을 위해 설한 것이어서, 소승은 듣지 못한다. 『정명경』 등은 대승과 소승, 얕고 깊은 근기의 사람에게 두루 설하므로, 이승도 들을 수 있다. 곧 『화엄경』이 밝힌 불가사의한 일은 깊고, 『정명경』이 분별한 불가사의한 일은 얕다. 비록 함께 불가사의라고 하지만, 얕고 깊음이 있으므로, 듣는 경우와 듣지 못하는 경우가 있다. 비유하면 비록 똑같이 반야라 하더라도, 삼승과 함께 설하는 것이 있고, 오직 대보살만을 위해 설하는 것이 있어, 구지(九地)의 보살조차 듣지 못하는데, 하물며 이승이겠는가? 묻는다. 논에서 말하기를, 모든 경 가운데, 반야가 가장 크다고 하였는데, 어찌하여 삼승은 반야는 들을 수 있으면서, 화엄은 듣지 못하는가? 답한다. 반야가 비록 크지만, 방편과 실혜의 매우 깊은 이법(理法)을 많이 설하고, 이승의 사람에게도, 조금은 해당되는 몫이 있으므로, 들을 수 있다. 화엄은 실혜와 방편을 많이 분별하고, 현상적인 일에 나아가 불가사의를 분별하므로, 이승에게는 전혀 해당되는 몫이 없다. 그러므로 들을 수 없다. 또 크게 나누어 성문에는, 모두 두 종류가 있다. 첫째는 실제로 성문행을 행하는 자이고, 둘째는 방편으로 성문행을 나타내는 자이다. 실행(實行) 가운데, 다시 두 종류가 있다. 첫째는 대승에서 물러나 소승을 배우는 자이고, 둘째는 본래 소승을 배운 사람이다. 대승에서 물러나 소승을 배우는 경우는, 한 차례의 교화가 처음부터 끝까지 이어지는 것을 기준으로 하면, 모두 네 시기가 있다. 첫째, 대승의 근기가 아직 익지 않은 때이고, 둘째, 소승의 근기가 이미 이루어진 때이며, 셋째, 소승에 대한 집착이 장차 옮겨가고 대승의 근기가 멀리서 움직이는 때이고, 넷째, 소승에 대한 집착이 바로 무너지고 대승의 근기가 바로 익는 때이다. 한 차례 교화의 처음과 끝에는, 오직 이 네 가지가 있다. 대승의 근기가 아직 익지 않았다는 것은, 부처가 처음 성도하여, 여러 보살을 위해 『화엄경』을 설할 때, 곧 대법으로 그들을 교화하려 하였으나, 다만 소승의 근기가 아직 감당하지 못했으므로, 그 때문에 교화를 그쳤다는 뜻이다. 『법화경』에서 말한 것과 같다. 장자가 사자좌에 앉아, 권속에게 둘러싸이고, 보물을 늘어놓은 뒤, 곧 옆 사람을 보내 궁한 아들을 붙잡아 오게 하자, 궁한 아들이 놀라고 두려워하므로, 아버지가 마침내 그를 놓아주었다. 이는 곧 화엄 당시의 일을 가리킨다. 대승의 근기가 아직 익지 않았으므로, 비록 화엄의 자리에 있었지만, 보고 들을 수 없었다.</w:t>
      </w:r>
    </w:p>
    <w:p>
      <w:pPr>
        <w:pStyle w:val="EditorialNote"/>
      </w:pPr>
      <w:r>
        <w:t>교감·번역 메모 | [구문] `不種聞是大乘因緣故`는 문장이 압축되어 있어 ‘대승을 듣게 하는 인연을 심지 않았기 때문’으로 옮겼다.</w:t>
      </w:r>
    </w:p>
    <w:p>
      <w:pPr>
        <w:pStyle w:val="Heading2"/>
      </w:pPr>
      <w:r>
        <w:t>문단 191  ·  [0899b22]</w:t>
      </w:r>
    </w:p>
    <w:p>
      <w:pPr/>
      <w:r>
        <w:rPr>
          <w:b/>
        </w:rPr>
        <w:t>원문</w:t>
      </w:r>
    </w:p>
    <w:p>
      <w:pPr>
        <w:pStyle w:val="SourceText"/>
      </w:pPr>
      <w:r>
        <w:t>[0899b22] 次小根已成者。道場之日。既未堪大化。鹿園之時。方受小法。故密遣二人。誘乃得之。三小執當移大機遠動者。即以波若淨名諸方等教。正教菩薩。密化二乘。令陶練小心。欣慕大道。以小執當移大機遠動。在般若淨名之座。故得見聞。但未領解。四小執正傾大機正熟者。即法華開方便門。示真實義。以小執既傾方便之門宜開。大機已成真實之義便顯。故在法華座。亦得見聞。復信解也。問。大機未熟。故華嚴之會。未有小眾。何故第八會中。列五百聲聞。答。前七會多是佛初成道。菩提樹下說之。此時未有小眾。故七會不列。第八會後時說之後。已立祇洹精舍。此時得有聲聞。所以列也。講者謂七處八會皆初成道說。則失斯意也。問。華嚴純化菩薩。不教聲聞。又大機未成。何故列之在座。答。華嚴是顯菩薩法與二乘法異。故就祇洹明二緣不同。菩薩則見淨土中說大法。聲聞自見穢處聽受小乘。如人見水餓鬼見火。非是欲化二乘。故列之在席也。又二乘見穢。菩薩覩淨。令菩薩深鄙小乘增進大行。乃是化菩薩耳。問。聲聞何故不得見聞菩薩法耶。答。釋論云。如人有五根故得見聞。[1]若無五根不得若無五根不得見聞。有菩薩五根故。得見聞菩薩境界。二乘無菩薩五根故。不得見聞菩薩境界故也。問。若爾。何故入法界品。明身子與六千眷屬得見文殊耶。答。就事而言。承佛力故見。任力則不見。又前明始迷故不見。後表終悟故得見。如法華窮子。凡有三時。初遙見父。次避父去。後還其父所。初表當悟一乘。次背大取小。後還悟一乘同入法界。問。七處八會。何故就法界品明。二乘始不見聞。終見聞耶。答。據事而言。七會初成道時說。二乘大機未成。故未有聲聞。法界既後時說。則小執漸移。大機遠動。是故在座。復得見聞。又舉二乘出法界。顯菩薩入法界。又欲明法界。非大非小。大小具足。非見聞不見聞。而見聞不見聞具足也。問。般若淨名二經。同是小執當移大機遠動。顯教菩薩。密化二乘。有何異耶。答。般若。佛自顯教密化。淨名。菩薩顯教密化。教大化小。不出佛菩薩也。又般若令小人說大。顯教菩薩。密化二乘。淨名大人說大。顯教菩薩。密化二乘。是故為異。上來就實行聲聞。作此釋之。</w:t>
      </w:r>
    </w:p>
    <w:p>
      <w:pPr/>
      <w:r>
        <w:rPr>
          <w:b/>
        </w:rPr>
        <w:t>한국어 직역</w:t>
      </w:r>
    </w:p>
    <w:p>
      <w:pPr>
        <w:pStyle w:val="TranslationText"/>
      </w:pPr>
      <w:r>
        <w:t>다음으로 소승의 근기가 이미 이루어졌다는 것은, 도량에 있던 날에는, 이미 대승의 교화를 감당하지 못했지만, 녹원(鹿園)의 때에 이르러, 비로소 소승의 법을 받아들였다는 뜻이다. 그러므로 몰래 두 사람을 보내, 달래고 이끌어서야 그를 얻을 수 있었다. 셋째, 소승의 집착이 장차 옮겨가고 대승의 근기가 멀리서 움직인다는 것은, 곧 반야·정명 등의 여러 방등교를 통해, 바로 보살을 가르치면서, 은밀히 이승을 교화하여, 소승의 마음을 단련하고, 대도를 흠모하게 하는 것이다. 소승의 집착이 장차 옮겨가고 대승의 근기가 멀리서 움직이므로, 반야와 정명의 자리에 있어, 보고 들을 수는 있었지만, 아직 이해하지는 못했다. 넷째, 소승의 집착이 바로 무너지고 대승의 근기가 바로 익는다는 것은, 곧 『법화경』에서 방편문을 열고, 진실의 뜻을 보이는 것이다. 소승의 집착이 이미 무너졌으므로 방편의 문을 마땅히 열고, 대승의 근기가 이미 이루어졌으므로 진실의 뜻이 곧 드러난다. 그러므로 법화의 자리에 있어, 또한 보고 들을 수 있었고, 다시 믿고 이해하게 되었다. 묻는다. 대승의 근기가 아직 익지 않았으므로, 화엄의 모임에는, 아직 소승의 대중이 없었다고 하는데, 어찌하여 제8회 가운데, 오백 성문을 열거하는가? 답한다. 앞의 일곱 모임은 대체로 부처가 처음 성도했을 때, 보리수 아래에서 설한 것이다. 이때에는 아직 소승의 대중이 없었으므로, 일곱 모임에는 열거하지 않았다. 제8회는 뒤의 시기에 설한 뒤의 일이고, 이미 기원정사를 세운 뒤였으므로, 이때에는 성문이 있을 수 있었다. 그러므로 열거한 것이다. 강설하는 이들이 일곱 처소 여덟 모임을 모두 처음 성도했을 때 설했다고 한다면, 곧 이 뜻을 잃는다. 묻는다. 화엄은 순전히 보살을 교화하고, 성문은 가르치지 않으며, 또 대승의 근기도 아직 이루어지지 않았는데, 어찌하여 그들을 자리에 열거하는가? 답한다. 화엄은 보살법과 이승법이 다름을 드러내려는 것이므로, 기원정사에 나아가 두 인연이 다름을 밝힌다. 보살은 정토에서 대법을 설하는 것을 보고, 성문은 스스로 더러운 곳을 보며 소승을 듣고 받아들인다. 사람은 물을 보지만 아귀는 불을 보는 것과 같다. 이는 이승을 교화하려는 것이 아니므로, 그들을 법석에 열거한 것이다. 또 이승은 더러움을 보고, 보살은 청정함을 보게 하여, 보살로 하여금 소승을 깊이 낮추어 보고 대승행을 더욱 닦게 하니, 이는 곧 보살을 교화하는 것일 뿐이다. 묻는다. 성문은 어찌하여 보살의 법을 보고 듣지 못하는가? 답한다. 『석론』에서 말한다. 사람이 오근(五根)을 갖추었기 때문에 보고 들을 수 있는 것과 같고, [1] 만약 오근이 없으면 얻지 못하고, 만약 오근이 없으면 보고 듣지 못한다. 보살의 오근이 있기 때문에, 보살의 경계를 보고 들을 수 있고, 이승은 보살의 오근이 없기 때문에, 보살의 경계를 보고 들을 수 없다. 묻는다. 그렇다면, 어찌하여 〈입법계품〉에서는, 사리불과 육천 권속이 문수를 볼 수 있었다고 밝히는가? 답한다. 현상적인 일에 나아가 말하면, 부처의 힘을 받았기 때문에 볼 수 있었고, 자기 힘에 맡기면 볼 수 없었다. 또 앞에서는 처음 미혹했기 때문에 보지 못함을 밝히고, 뒤에서는 끝내 깨닫게 됨을 나타내기 위해 볼 수 있다고 하였다. 『법화경』의 궁자와 같다. 모두 세 시기가 있다. 처음에는 멀리서 아버지를 보고, 다음에는 아버지를 피하여 떠나며, 뒤에는 다시 아버지의 처소로 돌아온다. 처음은 장차 일승을 깨달을 것을 나타내고, 다음은 대승을 등지고 소승을 취함을 나타내며, 뒤에는 다시 일승을 깨달아 함께 법계에 들어감을 나타낸다. 묻는다. 일곱 처소 여덟 모임 가운데, 어찌하여 〈법계품〉에 나아가, 이승이 처음에는 보고 듣지 못하다가, 끝에는 보고 듣는다고 밝히는가? 답한다. 현상적인 일에 근거하여 말하면, 일곱 모임은 처음 성도했을 때 설한 것이어서, 이승의 대승 근기가 아직 이루어지지 않았으므로, 아직 성문이 없었다. 〈법계품〉은 이미 뒤의 시기에 설하였으므로, 소승의 집착이 점차 옮겨가고, 대승의 근기가 멀리서 움직였다. 그러므로 자리에 있었고, 또 보고 들을 수 있었다. 또 이승을 들어 법계 밖에 둔 것은, 보살이 법계에 들어감을 드러내기 위한 것이다. 또 법계가, 대승도 아니고 소승도 아니면서, 대승과 소승을 모두 갖추고, 보고 들음도 아니고 보고 듣지 않음도 아니면서, 보고 들음과 보고 듣지 않음을 모두 갖춤을 밝히려는 것이다. 묻는다. 반야와 정명 두 경은, 함께 소승의 집착이 장차 옮겨가고 대승의 근기가 멀리서 움직이는 때에, 드러내어 보살을 가르치고, 은밀히 이승을 교화하는데, 어떤 차이가 있는가? 답한다. 반야에서는, 부처가 스스로 드러내어 가르치고 은밀히 교화하며, 정명에서는, 보살이 드러내어 가르치고 은밀히 교화한다. 대승을 가르치고 소승을 교화하는 일은, 부처와 보살을 벗어나지 않는다. 또 반야에서는 소승의 사람이 대승을 설하게 하여, 보살을 드러내어 가르치고, 이승을 은밀히 교화한다. 정명에서는 대승의 사람이 대승을 설하여, 보살을 드러내어 가르치고, 이승을 은밀히 교화한다. 그러므로 서로 다르다. 이상은 실제로 성문행을 행하는 성문에 나아가, 이와 같이 풀이하였다.</w:t>
      </w:r>
    </w:p>
    <w:p>
      <w:pPr>
        <w:pStyle w:val="EditorialNote"/>
      </w:pPr>
      <w:r>
        <w:t>교감·번역 메모 | [판독] 원문 `若無五根不得若無五根不得見聞`은 동일 구절이 중첩된 듯하나 원문을 그대로 보존하였다.</w:t>
      </w:r>
    </w:p>
    <w:p>
      <w:pPr>
        <w:pStyle w:val="EditorialNote"/>
      </w:pPr>
      <w:r>
        <w:t>교감·번역 메모 | [편집 표지] 원문 파일의 편집 표지 [1]를 보존하였다. 대응 교감 주기는 첨부 저본에 포함되어 있지 않다.</w:t>
      </w:r>
    </w:p>
    <w:p>
      <w:pPr>
        <w:pStyle w:val="EditorialNote"/>
      </w:pPr>
      <w:r>
        <w:t>교감·번역 메모 | [원문 중복·구문 불확실] ‘若無五根不得’가 중복되어 있으나 임의로 삭제하지 않았다.</w:t>
      </w:r>
    </w:p>
    <w:p>
      <w:pPr>
        <w:pStyle w:val="Heading2"/>
      </w:pPr>
      <w:r>
        <w:t>문단 192  ·  [0900a07]</w:t>
      </w:r>
    </w:p>
    <w:p>
      <w:pPr/>
      <w:r>
        <w:rPr>
          <w:b/>
        </w:rPr>
        <w:t>원문</w:t>
      </w:r>
    </w:p>
    <w:p>
      <w:pPr>
        <w:pStyle w:val="SourceText"/>
      </w:pPr>
      <w:r>
        <w:t>[0900a07] 今次就權行聲聞釋者。內祕菩薩。外現聲聞。有二種義。一是讚揚大道。二引諸小行。華嚴本是教菩薩法。而二乘在座。有若盲聾。則具前二意。一欲顯菩薩道高二乘行劣。令菩薩進求大道不退求小乘。二令小乘人深自鄙劣捨小求大。故身子與六千眷屬。承佛神力。得見文殊。諮受大法。即是其事。次至淨名般若之座。親自貶斥小乘。讚揚大道。令菩薩之人不退大求小。小乘之流使捨小求大。爾前與物同迷。至於法華。將機共悟。此皆大士利物之方便也。問。不思議解脫。即是二智。二智猶是般若。何故二乘聞不思議解脫。如盲者之前說眾色像。聞般若而得領悟。答。大品明實慧。則二乘少分知之。方便則便絕分。此經明二智亦然。但大品多明實慧。少現神通。此經多現神通。少明實慧。故開二經。有迷有解。上來明二乘眾竟。</w:t>
      </w:r>
    </w:p>
    <w:p>
      <w:pPr/>
      <w:r>
        <w:rPr>
          <w:b/>
        </w:rPr>
        <w:t>한국어 직역</w:t>
      </w:r>
    </w:p>
    <w:p>
      <w:pPr>
        <w:pStyle w:val="TranslationText"/>
      </w:pPr>
      <w:r>
        <w:t>이제 다음으로 방편으로 성문행을 나타내는 성문에 나아가 풀이하면, 안으로는 보살임을 숨기고, 밖으로는 성문을 나타낸다. 두 가지 뜻이 있다. 첫째는 대도를 찬양하여 드높이는 것이고, 둘째는 여러 소승행을 하는 이들을 이끄는 것이다. 화엄은 본래 보살의 법을 가르치는 것인데, 이승이 자리에 있으면서, 마치 맹인과 귀머거리 같은 것은, 앞의 두 뜻을 모두 갖춘다. 첫째, 보살의 도가 높고 이승의 행이 낮음을 드러내어, 보살로 하여금 대도를 더욱 구하고 물러나 소승을 구하지 않게 하려는 것이다. 둘째, 소승의 사람들로 하여금 스스로를 깊이 낮추어 보고 소승을 버려 대승을 구하게 하려는 것이다. 그러므로 사리불과 육천 권속이, 부처의 신력을 받아, 문수를 볼 수 있었고, 대법을 묻고 받아들였다. 곧 이것이 그 일이다. 다음으로 정명과 반야의 자리에 이르러서는, 몸소 소승을 낮추어 꾸짖고, 대도를 찬양하여 드높여, 보살의 사람으로 하여금 대승에서 물러나 소승을 구하지 않게 하고, 소승의 무리로 하여금 소승을 버려 대승을 구하게 하였다. 그 이전에는 중생과 함께 미혹한 모습을 보이다가, 『법화경』에 이르러서는, 근기에 맞추어 함께 깨닫는다. 이것들은 모두 대사가 중생을 이롭게 하는 방편이다. 묻는다. 불가사의해탈은, 곧 이지(二智)이고, 이지는 또한 반야인데, 어찌하여 이승은 불가사의해탈을 들을 때에는, 맹인 앞에서 여러 색상을 말하는 것과 같으면서, 반야를 들을 때에는 이해할 수 있는가? 답한다. 『대품』은 실혜를 밝히는데, 이승에게도 조금은 이를 아는 몫이 있다. 방편에 이르면 곧 전혀 몫이 없다. 이 경에서 이지를 밝히는 것도 또한 그러하다. 다만 『대품』은 실혜를 많이 밝히고, 신통을 나타내는 것은 적으며, 이 경은 신통을 많이 나타내고, 실혜를 밝히는 것은 적다. 그러므로 두 경을 나누어 보면, 미혹하는 경우와 이해하는 경우가 있다. 이상으로 이승의 대중을 밝히는 것을 마친다.</w:t>
      </w:r>
    </w:p>
    <w:p>
      <w:pPr>
        <w:pStyle w:val="Heading3"/>
      </w:pPr>
      <w:r>
        <w:t>今次辨為菩薩眾  |  이제 다음으로 보살 대중을 분별한다</w:t>
      </w:r>
    </w:p>
    <w:p>
      <w:pPr>
        <w:pStyle w:val="Heading2"/>
      </w:pPr>
      <w:r>
        <w:t>문단 193  ·  [0900a24]</w:t>
      </w:r>
    </w:p>
    <w:p>
      <w:pPr/>
      <w:r>
        <w:rPr>
          <w:b/>
        </w:rPr>
        <w:t>원문</w:t>
      </w:r>
    </w:p>
    <w:p>
      <w:pPr>
        <w:pStyle w:val="SourceText"/>
      </w:pPr>
      <w:r>
        <w:t>[0900a24] 問。華嚴已為菩薩說大法竟。此經復化何人。答。菩薩道根熟有前後。華嚴為其[1]卑成。般若淨名化其次熟。又釋論云。華嚴有智菩薩說。則知般若淨名通化小大。又華嚴之座。雖已得解。於般若淨名。更復進悟。</w:t>
      </w:r>
    </w:p>
    <w:p>
      <w:pPr/>
      <w:r>
        <w:rPr>
          <w:b/>
        </w:rPr>
        <w:t>한국어 직역</w:t>
      </w:r>
    </w:p>
    <w:p>
      <w:pPr>
        <w:pStyle w:val="TranslationText"/>
      </w:pPr>
      <w:r>
        <w:t>묻는다. 화엄에서 이미 보살을 위해 대법을 설하기를 마쳤는데, 이 경은 다시 어떤 사람을 교화하는가? 답한다. 보살도의 근기가 익는 데에는 앞뒤가 있다. 화엄은 그 [1]먼저 이루어진 이들을 위해 설하고, 반야와 정명은 그 다음으로 익은 이들을 교화한다. 또 『석론』에서 말한다. 화엄은 지혜 있는 보살을 위해 설한다. 그러므로 반야와 정명은 소승과 대승을 두루 교화한다는 것을 알 수 있다. 또 화엄의 자리에서, 비록 이미 이해를 얻었더라도, 반야와 정명에서는, 다시 더욱 깨닫게 된다.</w:t>
      </w:r>
    </w:p>
    <w:p>
      <w:pPr>
        <w:pStyle w:val="EditorialNote"/>
      </w:pPr>
      <w:r>
        <w:t>교감·번역 메모 | [판독] 원문 `卑成`은 문맥상 선성숙의 뜻으로 읽히지만 글자 상태가 의심되어 원문을 고치지 않고 최소한으로 옮겼다.</w:t>
      </w:r>
    </w:p>
    <w:p>
      <w:pPr>
        <w:pStyle w:val="EditorialNote"/>
      </w:pPr>
      <w:r>
        <w:t>교감·번역 메모 | [편집 표지] 원문 파일의 편집 표지 [1]를 보존하였다. 대응 교감 주기는 첨부 저본에 포함되어 있지 않다.</w:t>
      </w:r>
    </w:p>
    <w:p>
      <w:pPr>
        <w:pStyle w:val="Heading2"/>
      </w:pPr>
      <w:r>
        <w:t>문단 194  ·  [0900b01]</w:t>
      </w:r>
    </w:p>
    <w:p>
      <w:pPr/>
      <w:r>
        <w:rPr>
          <w:b/>
        </w:rPr>
        <w:t>원문</w:t>
      </w:r>
    </w:p>
    <w:p>
      <w:pPr>
        <w:pStyle w:val="SourceText"/>
      </w:pPr>
      <w:r>
        <w:t>[0900b01] 次就菩薩聲聞。開二種四句。一顯教菩薩。非密化二乘。即華嚴教是也。初成道時。大機已熟。故顯教之會無二乘眾。又大機未成。故不密化二乘。[2]顯教二乘。不密化菩薩。即三乘教。小機已成。故顯教之。菩薩大器不須小化。三顯教菩薩。密化二乘。即般若淨名等經。菩薩大機已成。故顯教之。二乘小執當移大機遠動。是故密化。命說付財即其事也。四顯教菩薩。顯教二乘。即法華教。菩薩聞是法。疑網皆已除。謂顯教菩薩。千二百羅漢。悉已當作佛。即顯教二乘也。</w:t>
      </w:r>
    </w:p>
    <w:p>
      <w:pPr/>
      <w:r>
        <w:rPr>
          <w:b/>
        </w:rPr>
        <w:t>한국어 직역</w:t>
      </w:r>
    </w:p>
    <w:p>
      <w:pPr>
        <w:pStyle w:val="TranslationText"/>
      </w:pPr>
      <w:r>
        <w:t>다음으로 보살과 성문에 나아가, 두 종류의 사구를 연다. 첫째, 보살을 드러내어 가르치고, 이승을 은밀히 교화하지 않는 것이니, 곧 화엄교가 이것이다. 처음 성도했을 때, 대승의 근기가 이미 익었으므로, 드러내어 가르치는 모임에는 이승 대중이 없었다. 또 대승의 근기가 아직 이루어지지 않았으므로, 이승을 은밀히 교화하지도 않았다. [2] 둘째는 이승을 드러내어 가르치고, 보살을 은밀히 교화하지 않는 것이니, 곧 삼승교이다. 소승의 근기가 이미 이루어졌으므로, 드러내어 그들을 가르쳤다. 보살이라는 큰 그릇은 소승의 교화를 필요로 하지 않는다. 셋째, 보살을 드러내어 가르치고, 이승을 은밀히 교화하는 것이니, 곧 반야·정명 등의 경이다. 보살의 대승 근기가 이미 이루어졌으므로, 드러내어 가르치고, 이승은 소승에 대한 집착이 장차 옮겨가고 대승의 근기가 멀리서 움직이므로, 그 때문에 은밀히 교화한다. 명하여 설하게 하고 재물을 맡긴 일이 곧 그 사례이다. 넷째, 보살을 드러내어 가르치고, 이승도 드러내어 가르치는 것이니, 곧 법화교이다. 보살이 이 법을 들으면, 의혹의 그물이 모두 제거되니, 이는 보살을 드러내어 가르친다는 뜻이다. 천이백 아라한이, 모두 장차 부처가 되리라고 하니, 이는 곧 이승을 드러내어 가르치는 것이다.</w:t>
      </w:r>
    </w:p>
    <w:p>
      <w:pPr>
        <w:pStyle w:val="EditorialNote"/>
      </w:pPr>
      <w:r>
        <w:t>교감·번역 메모 | [편집 표지] 원문 파일의 편집 표지 [2]를 보존하였다. 대응 교감 주기는 첨부 저본에 포함되어 있지 않다.</w:t>
      </w:r>
    </w:p>
    <w:p>
      <w:pPr>
        <w:pStyle w:val="Heading2"/>
      </w:pPr>
      <w:r>
        <w:t>문단 195  ·  [0900b12]</w:t>
      </w:r>
    </w:p>
    <w:p>
      <w:pPr/>
      <w:r>
        <w:rPr>
          <w:b/>
        </w:rPr>
        <w:t>원문</w:t>
      </w:r>
    </w:p>
    <w:p>
      <w:pPr>
        <w:pStyle w:val="SourceText"/>
      </w:pPr>
      <w:r>
        <w:t>[0900b12] 次約開覆四句。一正顯真實。傍開方便。即華嚴為諸菩薩說大法門。謂正顯真實。亦令菩薩傍識小教。故傍開方便。故賢首品云。或示聲聞小乘門。或現緣覺中乘門。或說無上大乘門。性起品。又廣明先化菩薩次及二乘。譬如日出前照高山後及平地。及平地皆是傍開小方便也。二者正隱真實。正閉方便。即鹿苑教門。說三乘教。故隱一乘真實二不二云是方便。故閉方便門。三正顯真實。傍閉方便。即般若淨名教也。說菩薩行故。正顯真實。未明三乘是方便。故傍閉方便。開覆四句者。可見第四句。問既未開方便門。云何已得顯真實耶。答。顯真實。有二種。一者對開三乘方便門。顯一乘為真實。二者。以大小相對。顯於真實。大[3]開乘是究竟真實。小乘為小分真實。對小分真實。明究竟真實。問。何文證般若未開方便。已顯真實。答。法華信解品云。一切諸佛所有祕藏。但為菩薩演其實事。而不為我說斯真要。即指大品時事也。問。若爾三藏中亦對中下二乘。歎佛最上。何故不名顯真實耶。答。三藏教中。廣明二乘法。小明菩薩法以從多故。不名顯真實義。又三藏中。雖明佛乘。猶是隱覆說。王宮實生。從凡得佛。般若已去。正說大法。傍及小乘。又明佛乘。皆已具足。故是正顯真實。傍閉方便。問。大品中辨真實。法華一乘真實何異。答。舊云大乘則劣。一乘則勝。今謂不然。大品對小明大。法華除小顯大。大無二也。如長者付財及委屬家業。二時乃異。而火宅七珍。猶是一耳。大品中。菩薩作佛。二乘未作佛。法華之中。菩薩二乘並皆成佛。而佛乘不二也。問。若爾何得攝大乘論云。乘有三種。一者小乘。二者大乘。三者一乘。一乘最勝。答。法華正明能乘之人。一切作佛。以此為勝。不言所乘之法有優劣也。</w:t>
      </w:r>
    </w:p>
    <w:p>
      <w:pPr/>
      <w:r>
        <w:rPr>
          <w:b/>
        </w:rPr>
        <w:t>한국어 직역</w:t>
      </w:r>
    </w:p>
    <w:p>
      <w:pPr>
        <w:pStyle w:val="TranslationText"/>
      </w:pPr>
      <w:r>
        <w:t>다음으로 열고 덮는 사구에 의거한다. 첫째, 바로 진실을 드러내고, 곁으로 방편을 연다. 곧 화엄에서 여러 보살을 위해 대법문을 설하는 것은, 바로 진실을 드러내는 것이고, 또 보살로 하여금 곁으로 소승의 가르침도 알게 하므로, 곁으로 방편을 연다고 한다. 그러므로 〈현수품〉에서 말한다. 혹 성문의 소승문을 보이고, 혹 연각의 중승문을 나타내며, 혹 위없는 대승문을 설한다고 하였다. 〈성기품〉에서도, 또 먼저 보살을 교화하고 다음으로 이승에 미치는 것을 널리 밝힌다. 비유하면 해가 뜰 때 먼저 높은 산을 비추고 뒤에 평지에 미치는 것과 같다. 평지에 미치는 일은 모두 곁으로 소승의 방편을 여는 것이다. 둘째는 바로 진실을 감추고, 바로 방편을 닫는 것이다. 곧 녹원의 교문이다. 삼승의 가르침을 설하므로, 일승이라는 진실과 ‘둘이면서 불이[二不二]’임을 감추고 이것을 방편이라 말하지 않으며, 그러므로 방편문을 닫는다. 셋째는 바로 진실을 드러내고, 곁으로 방편을 닫는 것이다. 곧 반야·정명교이다. 보살행을 설하기 때문에, 바로 진실을 드러내지만, 아직 삼승이 방편임을 밝히지 않았으므로, 곁으로 방편을 닫는다. 열고 덮는 사구 가운데, 넷째 구는 알아볼 수 있다. 묻는다. 이미 방편문을 열지 않았는데, 어찌하여 이미 진실을 드러낼 수 있는가? 답한다. 진실을 드러내는 데에는, 두 종류가 있다. 첫째는 삼승이라는 방편문을 열어 보이는 것에 상대하여, 일승을 진실이라고 드러내는 것이다. 둘째는, 대승과 소승을 서로 상대시켜, 진실을 드러내는 것이다. 대[3]승은 구경의 진실이고, 소승은 작은 몫의 진실이다. 작은 몫의 진실에 상대하여, 구경의 진실을 밝힌다. 묻는다. 어떤 문헌이 반야에서는 아직 방편을 열지 않았으나, 이미 진실을 드러냈음을 증명하는가? 답한다. 『법화경』 〈신해품〉에서 말한다. 모든 부처가 지닌 비밀한 장을, 다만 보살을 위해 그 진실한 일을 연설하고, 우리에게는 이 진실한 요체를 설하지 않았다고 하였다. 이는 곧 『대품』 당시의 일을 가리킨다. 묻는다. 그렇다면 삼장교에서도 중승과 하승의 이승에 상대하여, 부처를 가장 높다고 찬탄하는데, 어찌하여 진실을 드러낸다고 이름하지 않는가? 답한다. 삼장교 가운데에서는, 이승의 법을 널리 밝히고, 보살법을 적게 밝히므로, 많은 쪽을 따르기 때문에, 진실을 드러낸다는 뜻으로 이름하지 않는다. 또 삼장교 가운데, 비록 불승을 밝히지만, 아직도 감추어 덮어 설한 것이다. 왕궁에서 실제로 태어나, 범부로부터 부처가 되었다고 한다. 반야 이후에는, 바로 대법을 설하고, 곁으로 소승에도 미치며, 또 불승을 밝히는 것이, 모두 이미 구족되었다. 그러므로 바로 진실을 드러내고, 곁으로 방편을 닫는 것이다. 묻는다. 『대품』에서 분별한 진실과, 『법화경』의 일승이라는 진실은 어떻게 다른가? 답한다. 옛 설에서는 대승은 열등하고, 일승은 뛰어나다고 한다. 이제 생각건대 그렇지 않다. 『대품』은 소승에 상대하여 대승을 밝히고, 『법화경』은 소승을 제거하여 대승을 드러낸다. 대승이라는 점에서는 둘이 아니다. 장자가 재물을 맡긴 것과 가업을 위탁한 것처럼, 두 시기는 비록 다르지만, 화택 속의 칠보는, 오히려 하나일 뿐이다. 『대품』에서는, 보살은 부처가 되지만, 이승은 아직 부처가 되지 않는다. 『법화경』 가운데에서는, 보살과 이승이 모두 부처가 되지만, 불승은 불이(不二)이다. 묻는다. 그렇다면 어찌 『섭대승론』에서, 승에 세 종류가 있다고 하여, 첫째는 소승, 둘째는 대승, 셋째는 일승이라 하고, 일승이 가장 뛰어나다고 말하는가? 답한다. 『법화경』은 바로 승을 타는 사람을 밝히는데, 모두가 부처가 된다는 점을, 뛰어남으로 삼은 것이다. 타는 바의 법에 우열이 있다고 말한 것은 아니다.</w:t>
      </w:r>
    </w:p>
    <w:p>
      <w:pPr>
        <w:pStyle w:val="EditorialNote"/>
      </w:pPr>
      <w:r>
        <w:t>교감·번역 메모 | [구문] 원문 `隱一乘真實二不二云是方便`의 구두는 압축되어 있어 ‘일승의 진실과 二不二를 감추고 방편이라 말하지 않는다’는 취지로 옮겼다.</w:t>
      </w:r>
    </w:p>
    <w:p>
      <w:pPr>
        <w:pStyle w:val="EditorialNote"/>
      </w:pPr>
      <w:r>
        <w:t>교감·번역 메모 | [판독] 원문 `大[3]開乘`은 문맥상 `大乘` 계열의 이문·오기 가능성이 있으나 원문을 수정하지 않고 뜻을 최소한으로 옮겼다.</w:t>
      </w:r>
    </w:p>
    <w:p>
      <w:pPr>
        <w:pStyle w:val="EditorialNote"/>
      </w:pPr>
      <w:r>
        <w:t>교감·번역 메모 | [편집 표지] 원문 파일의 편집 표지 [3]를 보존하였다. 대응 교감 주기는 첨부 저본에 포함되어 있지 않다.</w:t>
      </w:r>
    </w:p>
    <w:p>
      <w:pPr>
        <w:pStyle w:val="Heading3"/>
      </w:pPr>
      <w:r>
        <w:t>次釋第五教門  |  다음으로 다섯째 교문(敎門)을 풀이한다</w:t>
      </w:r>
    </w:p>
    <w:p>
      <w:pPr>
        <w:pStyle w:val="Heading2"/>
      </w:pPr>
      <w:r>
        <w:t>문단 196  ·  [0900c18]</w:t>
      </w:r>
    </w:p>
    <w:p>
      <w:pPr/>
      <w:r>
        <w:rPr>
          <w:b/>
        </w:rPr>
        <w:t>원문</w:t>
      </w:r>
    </w:p>
    <w:p>
      <w:pPr>
        <w:pStyle w:val="SourceText"/>
      </w:pPr>
      <w:r>
        <w:t>[0900c18] 上來已略明教。但為顯成緣義故。今更須辨之。南北判經。四宗五時之說。法華玄論其以詳之。今依此經法供養品。以明二藏義云。菩薩法藏所攝陀羅尼印之。則知小乘為聲聞藏攝。今先通明二藏教。次別明四會所說二藏義。</w:t>
      </w:r>
    </w:p>
    <w:p>
      <w:pPr/>
      <w:r>
        <w:rPr>
          <w:b/>
        </w:rPr>
        <w:t>한국어 직역</w:t>
      </w:r>
    </w:p>
    <w:p>
      <w:pPr>
        <w:pStyle w:val="TranslationText"/>
      </w:pPr>
      <w:r>
        <w:t>위에서 이미 교를 간략히 밝혔으나, 다만 인연의 뜻을 드러내어 이루기 위한 것이었으므로, 이제 다시 분별해야 한다. 남방과 북방에서 경전을 판별한 것과, 사종(四宗)·오시(五時)의 설은, 『법화현론』에서 이미 자세히 논하였다. 이제 이 경의 「법공양품」에 의거하여, 이장(二藏)의 뜻을 밝혀 말한다. “보살법장에 포섭되고 다라니로 이를 인증한다.”고 하였으니, 곧 소승은 성문장에 포섭됨을 알 수 있다. 이제 먼저 통틀어 이장교를 밝히고, 다음으로 따로 네 모임에서 설한 이장의 뜻을 밝힌다.</w:t>
      </w:r>
    </w:p>
    <w:p>
      <w:pPr>
        <w:pStyle w:val="Heading2"/>
      </w:pPr>
      <w:r>
        <w:t>문단 197  ·  [0900c24]</w:t>
      </w:r>
    </w:p>
    <w:p>
      <w:pPr/>
      <w:r>
        <w:rPr>
          <w:b/>
        </w:rPr>
        <w:t>원문</w:t>
      </w:r>
    </w:p>
    <w:p>
      <w:pPr>
        <w:pStyle w:val="SourceText"/>
      </w:pPr>
      <w:r>
        <w:t>[0900c24] 有三雙一聲聞藏。二菩薩藏。此從人立名。二大乘藏小乘藏。從法為稱。三半字滿字。就義為目。此三猶一義耳。不得云半滿但是涅槃前二通於終始。故大經云。我為聲聞說是半字。猶是聲聞藏也。問。說何法門。名聲聞藏。答。說二乘法。皆名聲聞藏。問。既說二乘法。應名二乘藏。云何名聲聞藏。答。以立二藏意但取大小相對。以小義為聲聞藏。以大義為菩薩藏。緣覺亦是小乘。故云聲聞藏。又從多為論。聲聞因果二時皆稟聲聞教。緣覺因人藉教。果人自然悟道。是以但名聲聞藏。不名緣覺藏也。故地持云。說聲聞緣覺法。名聲聞藏。問。聲聞藏。非但說二乘法。亦說菩薩法。何屬聲聞藏。答。小乘法說於菩薩屬聲聞藏。若以大乘說菩薩法。則屬菩薩藏。小乘法中。明菩薩從凡得聖。教則未圓。理不具足。故名聲聞藏。大乘法中。明菩薩教圓理滿。名菩薩藏也。又小乘法中。多明二乘法。小說菩薩法。如釋論云。三藏中廣為聲聞說種種法。不說菩薩行。唯聞中阿含本末經為彌勒授記。亦不說菩薩行。故知明菩薩法少。以少從多。名聲聞藏。不名菩薩藏。問。為小乘人但應說二乘法。何須說菩薩法。答。佛為二乘開三乘教。如法華云。一乘化二人不得故。於一佛乘分別說三。故於小乘中。明有三乘也。問。既為二乘人說三乘法者。何故不說菩薩行耶。答。二乘不欲行菩薩道故。不須說行。但知道理有三究竟。故略明佛乘耳。問。既不說菩薩因。何須授彌勒記明得佛果。答。聲聞必憑師悟道。須明有三世佛。故授彌勒記也。問。聲聞緣覺。有幾人耶。答。始終凡有六人。一本乘聲聞。始則發聲聞心。終證聲聞果。二非本乘聲聞。開為二人。本是緣覺。發緣覺心。行緣覺行。中間值佛。因教得道。轉名聲聞。即迦葉是也。三本是菩薩。退取聲聞。即身子之流也。緣覺亦三。一本乘緣覺。因則稟教。果則自然。二非本乘緣覺。有二人。一者本是聲聞。值無佛世。故成緣覺。二本是菩薩。無值佛世。退取小乘。亦名緣覺。故釋論云。菩薩證於四諦。成辟支佛也。明菩薩藏亦有三人。一直往菩薩。發菩提心。行菩薩行。二迴小入大。凡有二人。一本是聲聞。改小成大。故名菩薩。二本緣覺。其義亦然。但此二人。復有二種。一本是二乘。改小求大。如前所釋。二本是菩薩。退大作小。今還捨小求大。如身子等。聲聞中亦有此人。本是小乘。捨小求大。後還退大取小也。問。有本是小乘捨小求大。復退大取小。後還捨小求大。有如此人不。答。身子即其人也。雖云本是小乘。已得煖頂。次捨小求大。六十劫行菩薩道。後值乞眼。故還捨大取小。今聞法華。還捨小求大。聲聞法中。亦應有之。問。何故不立佛藏。答。凡有二義。一者立菩薩藏。大小相對。菩薩藏中。其有佛法。即是佛藏。二者示菩薩稟教。故[1]遍立菩薩藏。聲聞藏中。亦有緣覺。示聲聞稟教。故[＊]遍名聲聞藏也。問。若爾菩薩進趣可得立乘。佛已息求。何故立佛乘耶。答。據稟教立名。故[＊]遍據二人。亦辨三品優劣。故立三乘。問。通是聲聞藏。有深淺不。菩薩亦然。答。以理言之。應有深淺。如大品云。為新發意菩薩。說生滅如化不生滅不如化。為久學人。說一切如化。則知有深淺也。聲聞藏亦然。但說生空則淺。具說二空則深。問。若爾二藏具有深淺。皆有了不了義。何故昔小乘不了。大乘了耶。答。大小相對。以小為不了。大乘為了。問。為新學說生滅如化。是不了。則一經之內。明菩薩法有不了。何得言皆了。答。於一經內。具分別了不了。即是了義經也。問。大經云。有所得者名二乘。無所得者名菩薩。[2]若菩薩若菩薩若爾有所得大乘亦屬聲聞藏。答。亦得。如此有所得若大若小皆名大乘藏。有所得無所得。據稟教有得失。今立二藏。正敘佛說無所得教為大乘說。有[3]所教為小乘說也。問。大小二藏。明義已周。何故復立雜藏耶。答。經論不同。或以小乘為三藏。大乘為雜藏。小乘明三行三部不同。故名三藏。大乘不別開三行為三部。則名為雜藏。如雜阿含序云。方等大乘為雜藏也。或明五藏。三藏雜藏菩薩藏。釋論云。出摩訶衍三藏外更有經。則是雜藏也。若爾別明三行為三藏。雜明三行為雜藏。雜藏猶小乘義耳。有人言。亦有大乘雜藏。以大乘亦有三行為三藏。如攝大乘論初說。則知雜明三行為大乘雜藏。如釋論集法藏中具說之。</w:t>
      </w:r>
    </w:p>
    <w:p>
      <w:pPr/>
      <w:r>
        <w:rPr>
          <w:b/>
        </w:rPr>
        <w:t>한국어 직역</w:t>
      </w:r>
    </w:p>
    <w:p>
      <w:pPr>
        <w:pStyle w:val="TranslationText"/>
      </w:pPr>
      <w:r>
        <w:t>세 쌍이 있다. 첫째는 성문장이고, 둘째는 보살장이다. 이는 사람을 따라 이름을 세운 것이다. 둘째는 대승장과 소승장이다. 이는 법을 따라 명칭을 세운 것이다. 셋째는 반자(半字)와 만자(滿字)이다. 이는 뜻을 가지고 명목을 삼은 것이다. 이 세 가지는 오히려 한 뜻일 뿐이다. 반자와 만자는 단지 『열반경』에만 있고 앞의 두 가지는 처음부터 끝까지 두루한다고 말해서는 안 된다. 그러므로 『대경』에서 말한다. “나는 성문을 위해 이 반자를 설한다.” 이 또한 성문장이다. 묻는다. 어떤 법문을 설해야, 성문장이라고 이름하는가? 답한다. 이승의 법을 설한 것은, 모두 성문장이라고 이름한다. 묻는다. 이미 이승의 법을 설한다면, 마땅히 이승장이라고 이름해야 하는데, 어찌하여 성문장이라고 이름하는가? 답한다. 이장을 세우는 뜻은 다만 대승과 소승을 서로 상대시키는 데 있기 때문에, 작다는 뜻으로 성문장이라 하고, 크다는 뜻으로 보살장이라 한다. 연각 또한 소승이므로, 성문장이라고 말한다. 또 다수를 따라 논한다. 성문은 인과의 두 때에 모두 성문의 가르침을 받지만, 연각은 인위(因位)의 사람은 가르침에 의지하고, 과위(果位)의 사람은 자연히 도를 깨닫는다. 그러므로 다만 성문장이라고 이름하고, 연각장이라고 이름하지 않는다. 그러므로 『지지론』에서 말한다. “성문과 연각의 법을 설한 것을, 성문장이라고 한다.” 묻는다. 성문장은, 단지 이승의 법만 설하는 것이 아니라, 또한 보살의 법도 설하는데, 어찌 성문장에 속하는가? 답한다. 소승법으로 보살을 설한 것은 성문장에 속하고, 만약 대승으로 보살의 법을 설한다면, 곧 보살장에 속한다. 소승법 가운데서는, 보살이 범부에서 성인에 이르는 것을 밝히나, 가르침이 아직 원만하지 않고, 이치도 구족하지 못한다. 그러므로 성문장이라고 이름한다. 대승법 가운데서는, 보살의 가르침이 원만하고 이치가 충족됨을 밝히므로, 보살장이라고 이름한다. 또 소승법 가운데서는, 이승의 법을 많이 밝히고, 보살의 법은 적게 설한다. 『석론』에서 말한 것과 같다. “삼장 가운데서는 성문을 위하여 갖가지 법을 널리 설하고, 보살행은 설하지 않는다. 오직 『중아함』의 「본말경」에서 미륵에게 수기하는 것을 들을 뿐이며, 또한 보살행을 설하지 않는다.” 그러므로 보살법을 밝힌 것이 적음을 알 수 있다. 적은 것을 많은 것에 따르게 하므로, 성문장이라고 이름하고, 보살장이라고 이름하지 않는다. 묻는다. 소승의 사람을 위해서는 다만 이승의 법만 설해야 할 텐데, 어찌하여 보살의 법까지 설해야 하는가? 답한다. 부처는 이승을 위해 삼승의 가르침을 열었다. 『법화경』에서 말한 것과 같다. “일승으로 두 부류의 사람을 교화할 수 없기 때문에, 하나의 불승에서 분별하여 셋을 설하였다.” 그러므로 소승 가운데에서도, 삼승이 있음을 밝힌다. 묻는다. 이미 이승의 사람을 위해 삼승의 법을 설한다면, 어찌하여 보살행은 설하지 않는가? 답한다. 이승은 보살도를 행하고자 하지 않기 때문에, 행을 설할 필요가 없다. 다만 도리상 세 가지가 궁극임을 알게 하므로, 불승을 간략히 밝힐 뿐이다. 묻는다. 이미 보살의 원인은 설하지 않는데, 어찌하여 미륵에게 수기하여 불과를 얻는다고 밝혀야 하는가? 답한다. 성문은 반드시 스승에 의지하여 도를 깨달으므로, 삼세의 부처가 있음을 밝혀야 한다. 그러므로 미륵에게 수기한 것이다. 묻는다. 성문과 연각에는, 몇 종류의 사람이 있는가? 답한다. 처음부터 끝까지 모두 여섯 종류의 사람이 있다. 첫째는 본래 성문승인 사람이다. 처음에는 성문의 마음을 내고, 마침내 성문의 과를 증득한다. 둘째는 본래 성문승이 아닌 사람인데, 두 종류의 사람으로 나뉜다. 본래 연각이어서, 연각의 마음을 내고, 연각의 행을 행하다가, 중간에 부처를 만나, 가르침으로 말미암아 도를 얻으면, 이름을 바꾸어 성문이라 한다. 곧 가섭이 이러한 경우이다. 셋째는 본래 보살이었으나, 물러나 성문을 취한 경우이니, 곧 사리불 같은 부류이다. 연각 또한 세 종류이다. 첫째는 본래 연각승인 사람이다. 인위에서는 가르침을 받고, 과위에서는 자연히 깨닫는다. 둘째는 본래 연각승이 아닌 경우인데, 두 종류의 사람이 있다. 첫째는 본래 성문이었다가, 부처가 없는 시대를 만나, 그 때문에 연각을 이룬 경우이다. 둘째는 본래 보살이었으나, 부처를 만나지 못하는 시대에, 물러나 소승을 취하여, 또한 연각이라고 이름한 경우이다. 그러므로 『석론』에서 말한다. “보살이 사제를 증득하여, 벽지불을 이룬다.” 보살장에도 또한 세 종류의 사람이 있음을 밝힌다. 첫째는 곧바로 나아가는 보살이다. 보리심을 내고, 보살행을 행한다. 둘째는 소승에서 돌이켜 대승으로 들어간 사람인데, 모두 두 종류의 사람이 있다. 첫째는 본래 성문이었으나, 소승을 바꾸어 대승을 이루었기 때문에, 보살이라고 이름한다. 둘째는 본래 연각이었는데, 그 뜻도 또한 그러하다. 다만 이 두 종류의 사람은, 다시 두 종류가 있다. 첫째는 본래 이승이었다가, 소승을 바꾸어 대승을 구한 경우이니, 앞에서 풀이한 것과 같다. 둘째는 본래 보살이었으나, 대승에서 물러나 소승이 되었다가, 이제 다시 소승을 버리고 대승을 구하는 경우이니, 사리불 등이 그러하다. 성문 가운데에도 또한 이런 사람이 있다. 본래 소승이었다가, 소승을 버리고 대승을 구한 뒤, 나중에 다시 대승에서 물러나 소승을 취하는 경우이다. 묻는다. 본래 소승이었다가 소승을 버리고 대승을 구하고, 다시 대승에서 물러나 소승을 취한 뒤, 나중에 다시 소승을 버리고 대승을 구하는, 이러한 사람이 있는가? 답한다. 사리불이 바로 그러한 사람이다. 비록 본래 소승이었다고 하나, 이미 난(煖)과 정(頂)을 얻었고, 다음에 소승을 버리고 대승을 구하여, 육십 겁 동안 보살도를 행하다가, 나중에 눈을 구걸하는 이를 만나, 그 때문에 다시 대승을 버리고 소승을 취하였다. 이제 『법화경』을 듣고, 다시 소승을 버리고 대승을 구한다. 성문의 법 가운데에도, 또한 마땅히 이러한 경우가 있어야 한다. 묻는다. 어찌하여 불장(佛藏)을 따로 세우지 않는가? 답한다. 모두 두 가지 뜻이 있다. 첫째, 보살장을 세우는 것은, 대승과 소승을 서로 상대시키기 때문이다. 보살장 가운데, 불법이 있으니, 곧 이것이 불장이다. 둘째, 보살이 가르침을 받는 것을 드러내기 때문에, [1]두루 보살장이라고 세운다. 성문장 가운데에도, 또한 연각이 있으나, 성문이 가르침을 받는 것을 드러내기 때문에, [＊]두루 성문장이라고 이름한다. 묻는다. 그렇다면 보살은 나아가 추구하므로 승(乘)을 세울 수 있지만, 부처는 이미 추구함을 그쳤는데, 어찌하여 불승을 세우는가? 답한다. 가르침을 받는 데 근거하여 이름을 세우므로, [＊]두루 두 부류의 사람에 근거하고, 또 세 등급의 우열을 분별하기 때문에, 삼승을 세운다. 묻는다. 통틀어 성문장이라 하더라도, 깊고 얕음이 있는가? 보살장도 또한 그러한가? 답한다. 이치로 말하면, 마땅히 깊고 얕음이 있다. 『대품반야경』에서 말한 것과 같다. 새로 발심한 보살을 위해서는, 생멸은 환과 같고 불생멸은 환과 같지 않다고 설하고, 오래 배운 사람을 위해서는, 일체가 환과 같다고 설한다. 그러므로 깊고 얕음이 있음을 알 수 있다. 성문장도 또한 그러하다. 다만 생공만 설하면 얕고, 생공과 법공의 두 공을 모두 설하면 깊다. 묻는다. 그렇다면 두 장에는 모두 깊고 얕음이 있고, 모두 요의와 불요의가 있게 되는데, 어찌하여 옛 소승은 불요의이고, 대승은 요의라고 하는가? 답한다. 대승과 소승을 서로 상대시키면, 소승을 불요의라 하고, 대승을 요의라 한다. 묻는다. 새로 배우는 이를 위해 생멸은 환과 같다고 설한 것은, 불요의이다. 그렇다면 한 경 안에서도, 보살법에 불요의가 있음을 밝히는데, 어찌하여 모두 요의라고 말할 수 있는가? 답한다. 한 경 안에서, 요의와 불요의를 모두 분별해 밝히므로, 곧 요의경이다. 묻는다. 『대경』에서 말하기를, “유소득인 자를 이승이라 하고, 무소득인 자를 보살이라 한다.”고 하였다. [2]만약 보살, 만약 보살이라면 그렇다면 유소득의 대승도 또한 성문장에 속하는가? 답한다. 또한 그렇게 말할 수 있다. 이와 같은 유소득은 대승이든 소승이든 모두 대승장이라고 이름한다. 유소득과 무소득은, 가르침을 받음에 득실이 있음을 근거로 한 것이다. 이제 이장을 세운 것은, 바로 부처가 설한 무소득의 가르침을 대승을 위해 설한 것으로 서술하고, 유[3]소득의 가르침을 소승을 위해 설한 것으로 서술한 것이다. 묻는다. 대승과 소승의 이장으로, 뜻을 밝힌 것이 이미 두루한데, 어찌하여 다시 잡장(雜藏)을 세우는가? 답한다. 경론마다 같지 않다. 어떤 곳에서는 소승을 삼장이라 하고, 대승을 잡장이라 한다. 소승은 세 가지 행을 세 부로 따로 밝히므로, 삼장이라고 이름한다. 대승은 세 가지 행을 따로 나누어 세 부로 삼지 않으므로, 잡장이라고 이름한다. 『잡아함경』 서문에서 말한 것과 같이, 방등대승을 잡장이라고 한다. 또 어떤 곳에서는 오장을 밝히니, 삼장·잡장·보살장이다. 『석론』에서 말한다. “마하연의 삼장 밖에 다시 경이 있으니, 곧 이것이 잡장이다.” 그렇다면 세 가지 행을 따로 밝힌 것을 삼장이라 하고, 세 가지 행을 섞어 밝힌 것을 잡장이라 하니, 잡장은 오히려 소승의 뜻일 뿐이다. 어떤 사람은 말한다. “또한 대승의 잡장도 있다.” 대승에도 또한 세 가지 행이 있어 삼장을 이루기 때문이니, 『섭대승론』 첫머리에서 설한 것과 같다. 그러므로 세 가지 행을 섞어 밝힌 것이 대승의 잡장임을 알 수 있다. 『석론』의 법장을 결집하는 대목에서 갖추어 설하였다.</w:t>
      </w:r>
    </w:p>
    <w:p>
      <w:pPr>
        <w:pStyle w:val="EditorialNote"/>
      </w:pPr>
      <w:r>
        <w:t>교감·번역 메모 | [서명] ‘中阿含本末經’의 정확한 편명·서명은 외부 교감하지 않았다.</w:t>
      </w:r>
    </w:p>
    <w:p>
      <w:pPr>
        <w:pStyle w:val="EditorialNote"/>
      </w:pPr>
      <w:r>
        <w:t>교감·번역 메모 | [구문] ‘二人’은 문맥상 이승의 사람을 가리키는 것으로 직역하였다.</w:t>
      </w:r>
    </w:p>
    <w:p>
      <w:pPr>
        <w:pStyle w:val="EditorialNote"/>
      </w:pPr>
      <w:r>
        <w:t>교감·번역 메모 | [구문] ‘無值佛世’는 ‘부처를 만나지 못하는 시대’로 읽었다.</w:t>
      </w:r>
    </w:p>
    <w:p>
      <w:pPr>
        <w:pStyle w:val="EditorialNote"/>
      </w:pPr>
      <w:r>
        <w:t>교감·번역 메모 | [판독] 원문의 편집기호 [1]을 보존하였다.</w:t>
      </w:r>
    </w:p>
    <w:p>
      <w:pPr>
        <w:pStyle w:val="EditorialNote"/>
      </w:pPr>
      <w:r>
        <w:t>교감·번역 메모 | [판독] 원문의 별표 편집기호 [＊]를 보존하였다.</w:t>
      </w:r>
    </w:p>
    <w:p>
      <w:pPr>
        <w:pStyle w:val="EditorialNote"/>
      </w:pPr>
      <w:r>
        <w:t>교감·번역 메모 | [판독] 원문 ‘若菩薩若菩薩若爾’은 중복·전도 가능성이 있으나 교정하지 않고 번역에 반영하였다.</w:t>
      </w:r>
    </w:p>
    <w:p>
      <w:pPr>
        <w:pStyle w:val="EditorialNote"/>
      </w:pPr>
      <w:r>
        <w:t>교감·번역 메모 | [판독] 편집기호 [3]을 보존하였다.</w:t>
      </w:r>
    </w:p>
    <w:p>
      <w:pPr>
        <w:pStyle w:val="EditorialNote"/>
      </w:pPr>
      <w:r>
        <w:t>교감·번역 메모 | [구문] ‘五藏’이라 했으나 이어지는 원문은 세 명칭만 열거한다. 저본 상태를 그대로 보존하였다.</w:t>
      </w:r>
    </w:p>
    <w:p>
      <w:pPr>
        <w:pStyle w:val="EditorialNote"/>
      </w:pPr>
      <w:r>
        <w:t>교감·번역 메모 | [편집 표지] 원문 파일의 편집 표지 [1], [2], [3], [＊]를 보존하였다. 대응 교감 주기는 첨부 저본에 포함되어 있지 않다.</w:t>
      </w:r>
    </w:p>
    <w:p>
      <w:pPr>
        <w:pStyle w:val="EditorialNote"/>
      </w:pPr>
      <w:r>
        <w:t>교감·번역 메모 | [원문 중복·구문 불확실] ‘若菩薩’이 중복되어 있으나 임의로 교정하지 않았다.</w:t>
      </w:r>
    </w:p>
    <w:p>
      <w:pPr>
        <w:pStyle w:val="Heading3"/>
      </w:pPr>
      <w:r>
        <w:t>次別明四會法門  |  다음으로 따로 네 모임의 법문을 밝힌다</w:t>
      </w:r>
    </w:p>
    <w:p>
      <w:pPr>
        <w:pStyle w:val="Heading2"/>
      </w:pPr>
      <w:r>
        <w:t>문단 198  ·  [0901c21]</w:t>
      </w:r>
    </w:p>
    <w:p>
      <w:pPr/>
      <w:r>
        <w:rPr>
          <w:b/>
        </w:rPr>
        <w:t>원문</w:t>
      </w:r>
    </w:p>
    <w:p>
      <w:pPr>
        <w:pStyle w:val="SourceText"/>
      </w:pPr>
      <w:r>
        <w:t>[0901c21] 問。此經雖是菩薩藏攝。菩薩法藏。有無量法門。今四會正明何法。答。今先示法門之相。後辨四會所明。大判法門。凡有三種。一能表之教。二所表之理。三藉教悟理因果行成。此三攝三行藏。義無不盡。非唯大乘經辨此三。大乘論亦明三。如中觀論三字即是三義。叡法師序云。其實既宣。其言既明。於菩薩之行道場之照。無不朗然繇解矣。其實既宣。謂中實。謂中實之理也。其言既明。謂教門顯明即是論也。菩薩之行。道場之照。謂因果行成。即觀義也。攝大乘論勝相理十。亦但明於三。謂無等境。無等行。無等果。此三但是二門所攝。明此二門。即是辨教亦具二。是故知菩薩法藏。唯辨三法。今四會所明。亦辨三法。如不思議境。不思議智。不思議教也。總雖有三。但就別而言。隨義說十。先從一門。次第釋之。會雖有四。同明一不可思議解脫法門。此一法門。攝一切法。如華嚴諸善知識各說一門。而實攝一切門。淨名即一善知識說不思議解脫法門也。問。四會同明不可思議。有何異耶。肇公云。其文雖殊。不思議一。但寄跡不同。故門戶各異。若就人為言。初會佛明不思議。次兩會淨名辨不思議。後菴園會。佛與淨名。共辨不思議。佛初略開其宗。次淨名廣辨其致。後則如來印成重復令說。次就法不同者。初會示二不思議。一合蓋現土蓋不廣而彌八極。土不狹而現蓋中。其猶小鏡照現天下。次則案地變淨。應土則麁妙適緣。報土隨業所感。皆不思議。此二明不思議迹。其中淨土願行不思議本也。次會亦明二不思議。一通明一切方便。現一切形。說一切教。二乘下位莫能測度。謂神通不思議。次別明現疾方便。說生死過患。歎法身功德。以別示一身。別說一教。謂別不思議也。第三會亦明二不思議。一明權實二智六度四等不二法門。謂本不思議。借座請飯。謂迹不思議。不二法門。以為理本。權實二智六度四等。以為行本。迹中亦明二迹。室容於座。謂大入小。請飯香土以小充大。又借座則默感。請飯則遣化。皆不思議。掌[1]驚大眾。手接妙喜。謂不思議迹。其中辨菩薩行本跡二身不思議本。合前有三句。借座則大入小。請飯則小充大。手移妙喜。來入娑婆。以大入大。以小入小。不足明之。故闕斯一句。</w:t>
      </w:r>
    </w:p>
    <w:p>
      <w:pPr/>
      <w:r>
        <w:rPr>
          <w:b/>
        </w:rPr>
        <w:t>한국어 직역</w:t>
      </w:r>
    </w:p>
    <w:p>
      <w:pPr>
        <w:pStyle w:val="TranslationText"/>
      </w:pPr>
      <w:r>
        <w:t>묻는다. 이 경이 비록 보살장에 포섭되지만, 보살법장에는, 한량없는 법문이 있다. 이제 네 모임에서는 바로 어떤 법을 밝히는가? 답한다. 이제 먼저 법문의 모습을 보이고, 뒤에 네 모임에서 밝힌 바를 분별한다. 크게 판별하면 법문에는, 모두 세 가지가 있다. 첫째는 능히 나타내는 가르침이고, 둘째는 나타내어진 이치이며, 셋째는 가르침에 의지해 이치를 깨달아 인과의 행이 이루어지는 것이다. 이 셋은 삼행장(三行藏)을 포섭하니, 뜻으로 다하지 않는 것이 없다. 대승경만 이 셋을 분별하는 것이 아니라, 대승론 또한 셋을 밝힌다. 『중관론』의 ‘중·관·론’ 세 글자가 곧 세 뜻이다. 예법사의 서문에서 말한다. “그 실상이 이미 드러나고, 그 말이 이미 밝혀지면, 보살의 행과 도량의 비춤에 있어서, 밝게 풀려 이해되지 않는 것이 없다.” ‘그 실상이 이미 드러난다’는 것은, 중실(中實)을 말한다. 곧 중실의 이치를 말한다. ‘그 말이 이미 밝혀진다’는 것은, 교문이 분명히 드러남을 말하니, 곧 논(論)이다. ‘보살의 행’과, ‘도량의 비춤’은, 인과의 행이 이루어짐을 말한다. 곧 관(觀)의 뜻이다. 『섭대승론』에서 승상(勝相)의 이치를 열 가지로 밝힌 것도, 또한 다만 셋을 밝힌 것이다. 이른바 무등경(無等境), 무등행(無等行), 무등과(無等果)이다. 이 셋은 다만 두 문에 포섭된다. 이 두 문을 밝히는 것이, 곧 교를 분별하는 것이어서 또한 둘을 갖춘다. 그러므로 보살법장은, 오직 세 법을 분별함을 알 수 있다. 이제 네 모임에서 밝히는 것도, 또한 세 법을 분별한다. 불가사의한 경계, 불가사의한 지혜, 불가사의한 가르침과 같다. 총괄하면 비록 셋이 있으나, 다만 별도로 말하면, 뜻에 따라 열 가지를 설한다. 먼저 한 문으로부터, 차례대로 풀이한다. 모임은 비록 넷이지만, 함께 하나의 불가사의해탈법문을 밝힌다. 이 하나의 법문은, 일체법을 포섭한다. 『화엄경』에서 여러 선지식이 각각 한 문을 설하지만, 실제로는 일체의 문을 포섭하는 것과 같다. 정명도 곧 한 선지식으로서 불가사의해탈법문을 설한 것이다. 묻는다. 네 모임이 함께 불가사의를 밝힌다면, 무슨 차이가 있는가? 조공이 말한다. “그 글은 비록 다르지만, 불가사의는 하나이다. 다만 자취를 의탁한 것이 같지 않으므로, 문호가 각각 다르다.” 사람을 기준으로 말하면, 첫 모임에서는 부처가 불가사의를 밝히고, 다음 두 모임에서는 정명이 불가사의를 분별하며, 뒤 암원회에서는, 부처와 정명이, 함께 불가사의를 분별한다. 부처가 처음에 그 종지를 간략히 열고, 다음에 정명이 그 뜻을 널리 분별하며, 뒤에는 여래가 인가하여 이루고 다시 설하게 한다. 다음으로 법에 근거하여 같지 않음을 보면, 첫 모임에서는 두 가지 불가사의를 보인다. 첫째, 일산을 합하여 국토를 나타내니 일산은 넓지 않으면서 팔극을 두루 덮고, 국토는 좁지 않으면서 일산 가운데 나타난다. 이는 작은 거울에 천하가 비쳐 나타나는 것과 같다. 다음으로 땅을 눌러 청정하게 변화시킨다. 응토는 거칠고 묘함이 인연에 맞으며, 보토는 업에 따라 감득되니, 모두 불가사의이다. 이 둘은 불가사의한 자취를 밝힌 것이다. 그 가운데 정토의 원과 행은 불가사의의 근본이다. 다음 모임에서도 또한 두 가지 불가사의를 밝힌다. 첫째는 일체의 방편을 통틀어 밝히고, 일체의 형상을 나타내며, 일체의 가르침을 설하니, 이승과 낮은 지위의 자들은 헤아릴 수 없다. 이를 신통의 불가사의라 한다. 다음으로 따로 병을 나타내는 방편을 밝히고, 생사의 허물을 설하며, 법신의 공덕을 찬탄한다. 따로 한 몸을 보이고, 따로 한 가르침을 설하니, 이를 개별적인 불가사의라고 한다. 세 번째 모임에서도 또한 두 가지 불가사의를 밝힌다. 첫째는 권·실의 두 지혜, 육도, 사등, 불이법문을 밝히니, 근본의 불가사의이다. 자리를 빌리고 공양을 청한 것은, 자취의 불가사의이다. 불이법문을, 이치의 근본으로 삼고, 권·실의 두 지혜와 육도·사등을, 행의 근본으로 삼는다. 자취 가운데서도 또한 두 가지 자취를 밝힌다. 방이 자리를 받아들이는 것은, 큰 것이 작은 것에 들어가는 것이고, 향토에 공양을 청한 것은 작은 것으로 큰 것을 채우는 것이다. 또 자리를 빌릴 때에는 묵묵히 감응하였고, 공양을 청할 때에는 화신을 보냈으니, 모두 불가사의이다. 손바닥으로 [1]대중을 놀라게 하고, 손으로 묘희국을 받아 온 것은, 불가사의한 자취이다. 그 가운데 보살행과 본·적의 두 몸을 분별한 것은 불가사의의 근본이다. 앞과 합하면 세 구가 있다. 자리를 빌린 것은 큰 것이 작은 것에 들어가는 것이고, 공양을 청한 것은 작은 것이 큰 것을 채우는 것이며, 손으로 묘희국을 옮겨, 사바세계에 들어오게 한 것은, 큰 것이 큰 것에 들어가는 것이다. 작은 것이 작은 것에 들어가는 것은, 밝힐 만한 것이 못 되므로, 이 한 구를 빠뜨렸다.</w:t>
      </w:r>
    </w:p>
    <w:p>
      <w:pPr>
        <w:pStyle w:val="EditorialNote"/>
      </w:pPr>
      <w:r>
        <w:t>교감·번역 메모 | [판독] ‘朗然繇解矣’는 구문이 다소 불명확하여 문맥에 따라 직역하였다.</w:t>
      </w:r>
    </w:p>
    <w:p>
      <w:pPr>
        <w:pStyle w:val="EditorialNote"/>
      </w:pPr>
      <w:r>
        <w:t>교감·번역 메모 | [구문] 원문 ‘即是辨教亦具二’는 압축적이어서 직역하였다.</w:t>
      </w:r>
    </w:p>
    <w:p>
      <w:pPr>
        <w:pStyle w:val="EditorialNote"/>
      </w:pPr>
      <w:r>
        <w:t>교감·번역 메모 | [판독] 원문의 편집기호 [1]을 보존하였다.</w:t>
      </w:r>
    </w:p>
    <w:p>
      <w:pPr>
        <w:pStyle w:val="EditorialNote"/>
      </w:pPr>
      <w:r>
        <w:t>교감·번역 메모 | [편집 표지] 원문 파일의 편집 표지 [1]를 보존하였다. 대응 교감 주기는 첨부 저본에 포함되어 있지 않다.</w:t>
      </w:r>
    </w:p>
    <w:p>
      <w:pPr>
        <w:pStyle w:val="Heading3"/>
      </w:pPr>
      <w:r>
        <w:t>次明四會同辨一現疾法。亦攝一切法門  |  다음으로 네 모임이 함께 하나의 현질법(現疾法)을 분별함을 밝힌다. 또한 일체의 법문을 포섭한다</w:t>
      </w:r>
    </w:p>
    <w:p>
      <w:pPr>
        <w:pStyle w:val="Heading2"/>
      </w:pPr>
      <w:r>
        <w:t>문단 199  ·  [0902b07]</w:t>
      </w:r>
    </w:p>
    <w:p>
      <w:pPr/>
      <w:r>
        <w:rPr>
          <w:b/>
        </w:rPr>
        <w:t>원문</w:t>
      </w:r>
    </w:p>
    <w:p>
      <w:pPr>
        <w:pStyle w:val="SourceText"/>
      </w:pPr>
      <w:r>
        <w:t>[0902b07] 疾有二種。一者眾生以癡愛為疾本。二菩薩以大悲為病原。此則總攝能化所化。事無不盡問。方丈二會。可明現病。菴園兩集。云何亦明疾耶。答。初會發其宗。後集成其說。皆是現病法門攝之。又四會雖殊。同是大悲所興。共拔癡愛之病。故皆為此門所攝。問。淨名何故現病耶。答。此有多門。取方便品意者。凡欲令物悟無常者。當因三衰。老病死也。老須年至不可卒來。死則意滅無以悟人。病可卒加而意不滅。故於三中現此身疾。因廣說法門。又淨名將還妙喜。故託疾毘耶。因廣說法門。則是最後利物。又癡愛是生死之根。大悲為群聖之本。今欲辨根本法門。故現疾也。又淨名位居菩薩。猶不離病。凡夫二乘。寧得免疾。欲離大患。宜求佛身。以欲說斯法。是故現病。</w:t>
      </w:r>
    </w:p>
    <w:p>
      <w:pPr/>
      <w:r>
        <w:rPr>
          <w:b/>
        </w:rPr>
        <w:t>한국어 직역</w:t>
      </w:r>
    </w:p>
    <w:p>
      <w:pPr>
        <w:pStyle w:val="TranslationText"/>
      </w:pPr>
      <w:r>
        <w:t>병에는 두 종류가 있다. 첫째는 중생이 치애(癡愛)를 병의 근본으로 삼는 것이고, 둘째는 보살이 대비를 병의 근원으로 삼는 것이다. 이는 곧 능히 교화하는 자와 교화되는 자를 총괄하여 포섭하므로, 일에 다하지 않는 것이 없다. 묻는다. 방장에서의 두 모임은, 병을 나타냄을 밝힌다고 할 수 있지만, 암원에서의 두 모임은, 어찌하여 또한 병을 밝힌다고 하는가? 답한다. 첫 모임은 그 종지를 발하고, 뒤의 모임은 그 설을 이룬다. 모두 현병법문에 포섭된다. 또 네 모임은 비록 다르지만, 함께 대비로 말미암아 일어났고, 함께 치애의 병을 뽑아 없애므로, 모두 이 문에 포섭된다. 묻는다. 정명은 어찌하여 병을 나타내는가? 답한다. 여기에는 여러 문이 있다. 「방편품」의 뜻을 취한다면, 무릇 중생으로 하여금 무상을 깨닫게 하고자 하는 자는, 마땅히 세 가지 쇠퇴를 인연으로 삼아야 한다. 곧 늙음·병듦·죽음이다. 늙음은 나이가 이르러야 하므로 갑자기 닥치게 할 수 없고, 죽음은 뜻이 소멸하므로 사람을 깨우칠 수 없다. 병은 갑자기 더해질 수 있으면서 뜻은 소멸하지 않으므로, 이 세 가지 가운데 이 몸의 병을 나타낸다. 이를 인연으로 법문을 널리 설한다. 또 정명은 장차 묘희국으로 돌아가려 하였으므로, 비야리에 병을 의탁하여 나타내고, 이를 인연으로 법문을 널리 설하였다. 곧 이것이 마지막으로 중생을 이롭게 한 것이다. 또 치애는 생사의 뿌리이고, 대비는 모든 성인의 근본이다. 이제 근본 법문을 분별하고자 하므로, 병을 나타낸 것이다. 또 정명은 지위가 보살에 있으면서도, 오히려 병을 떠나지 않았는데, 범부와 이승이, 어찌 병을 면할 수 있겠는가? 큰 근심을 떠나고자 한다면, 마땅히 불신을 구해야 한다. 이 법을 설하고자 하였으므로, 병을 나타낸 것이다.</w:t>
      </w:r>
    </w:p>
    <w:p>
      <w:pPr>
        <w:pStyle w:val="Heading3"/>
      </w:pPr>
      <w:r>
        <w:t>次四會同明二智法門  |  다음으로 네 모임이 함께 이지(二智) 법문을 밝힘을 분별한다</w:t>
      </w:r>
    </w:p>
    <w:p>
      <w:pPr>
        <w:pStyle w:val="Heading2"/>
      </w:pPr>
      <w:r>
        <w:t>문단 200  ·  [0902b22]</w:t>
      </w:r>
    </w:p>
    <w:p>
      <w:pPr/>
      <w:r>
        <w:rPr>
          <w:b/>
        </w:rPr>
        <w:t>원문</w:t>
      </w:r>
    </w:p>
    <w:p>
      <w:pPr>
        <w:pStyle w:val="SourceText"/>
      </w:pPr>
      <w:r>
        <w:t>[0902b22] 明凡夫二乘大患之質有累之心。歎諸佛菩薩無為法身無礙智慧。不動而應十方。無心而照法界。形雖累表。終日域中。智雖事外。未始無事。是以四會同辨此法。</w:t>
      </w:r>
    </w:p>
    <w:p>
      <w:pPr/>
      <w:r>
        <w:rPr>
          <w:b/>
        </w:rPr>
        <w:t>한국어 직역</w:t>
      </w:r>
    </w:p>
    <w:p>
      <w:pPr>
        <w:pStyle w:val="TranslationText"/>
      </w:pPr>
      <w:r>
        <w:t>범부와 이승의 큰 근심인 몸과 번뇌 있는 마음을 밝히고, 제불과 보살의 무위법신과 걸림 없는 지혜를 찬탄한다. 움직이지 않으면서 시방에 응하고, 마음이 없으면서 법계를 비춘다. 형상은 비록 번뇌의 밖에 있으나, 종일 세간 가운데 있고, 지혜는 비록 사물 밖에 있으나, 애초부터 사물이 없었던 적이 없다. 그러므로 네 모임이 함께 이 법을 분별한다.</w:t>
      </w:r>
    </w:p>
    <w:p>
      <w:pPr>
        <w:pStyle w:val="EditorialNote"/>
      </w:pPr>
      <w:r>
        <w:t>교감·번역 메모 | [구문] ‘大患之質有累之心’은 ‘큰 근심인 몸과 번뇌 있는 마음’으로 직역하였다.</w:t>
      </w:r>
    </w:p>
    <w:p>
      <w:pPr>
        <w:pStyle w:val="EditorialNote"/>
      </w:pPr>
      <w:r>
        <w:t>교감·번역 메모 | [구문] ‘累表’는 ‘累外’에 가까운 뜻으로 보이나 원문을 고치지 않았다.</w:t>
      </w:r>
    </w:p>
    <w:p>
      <w:pPr>
        <w:pStyle w:val="Heading3"/>
      </w:pPr>
      <w:r>
        <w:t>次辨四會同明因果法  |  다음으로 네 모임이 함께 인과의 법을 밝힘을 분별한다</w:t>
      </w:r>
    </w:p>
    <w:p>
      <w:pPr>
        <w:pStyle w:val="Heading2"/>
      </w:pPr>
      <w:r>
        <w:t>문단 201  ·  [0902b27]</w:t>
      </w:r>
    </w:p>
    <w:p>
      <w:pPr/>
      <w:r>
        <w:rPr>
          <w:b/>
        </w:rPr>
        <w:t>원문</w:t>
      </w:r>
    </w:p>
    <w:p>
      <w:pPr>
        <w:pStyle w:val="SourceText"/>
      </w:pPr>
      <w:r>
        <w:t>[0902b27] 華嚴七處。不離因果。此經四會。義亦同然。但因果有二。一依報因果。謂淨穢國土。二正報因果。即本迹兩身。一部始終。明斯二法。菴園初會。明淨土因果。六度四等。為淨土之因。報應二國。為淨土之果。方丈初會。明法身因果。佛身者謂法身也。明法身之果。從無量功德生。即法身之因。此之二會法門。義來次第。要先有國土。然後方有佛身。又先明淨土因果。勸捨穢取淨。次辨法身因果。即厭患生死。欣求佛身。義之要極。莫過此二。次集重明三種因果。始從弟子。訖不二法門。破大小二迷。明菩薩妙行。即法身之因。行法身因。即得如來之果。香積以去。示眾香土。明淨土之果。循行八法。為淨土之因。菴園重會。合明二種因果。菩薩之行。無行不攝。即淨土法身之因。阿閦佛品明法身體絕百非。形備萬德。謂法身果現於妙喜。即淨土果。是以四會同辨因果法門問。四會同明淨土因果。有何異耶。答。初化主不同者。初會佛說淨土。次維摩辨淨土。後會佛菩薩共明淨土。良由受悟不同。化主為異。二就三眾。初為初會之眾。乃至後說為後集之緣。一聞則三眾不同。重聽則三根為異。次約義差別者。凡有七門。一者菴園明釋迦佛土。方丈辨香積佛土。後會明無動佛土。二者初明下方佛土。次辨上方佛土。彼辨餘方佛土。佛土雖多。舉三略攝。三者初後明音聲佛土。香積辨無言世界。舉此二門。亦無國不收。四者初會明一質異見。譬如諸天共寶器食。隨其福德。飯色有異。次明異質異見。香積娑婆淨穢二質。以此二眾所見不同。後明移淨入穢。淨穢同處。異質一處。土義雖多。此三略攝。五者初會明通別淨土。初則通明一切淨土之因。一切淨土之果。謂通明土也。身子生疑。如來變淨。別明釋迦佛土。次兩會但明香積無動。謂別土也。淨土雖多。不離通別。六者初會明報應二土。應以何國。起菩薩根。入佛智慧。謂應土也。修直心之因。感淨土之果。謂報土也。後之兩會。通含報應。七者初會具明淨土體用。報應因果。即是土體。按地變淨。現土利物。為土用也。後二會。唯明土用不辨體。欲談淨土。委具七門。</w:t>
      </w:r>
    </w:p>
    <w:p>
      <w:pPr/>
      <w:r>
        <w:rPr>
          <w:b/>
        </w:rPr>
        <w:t>한국어 직역</w:t>
      </w:r>
    </w:p>
    <w:p>
      <w:pPr>
        <w:pStyle w:val="TranslationText"/>
      </w:pPr>
      <w:r>
        <w:t>『화엄경』의 일곱 처소는, 인과를 떠나지 않는다. 이 경의 네 모임도, 뜻이 또한 그러하다. 다만 인과에는 두 가지가 있다. 첫째는 의보의 인과이니, 청정하거나 더러운 국토를 말한다. 둘째는 정보의 인과이니, 곧 본·적의 두 몸이다. 한 부의 처음부터 끝까지, 이 두 법을 밝힌다. 암원의 첫 모임에서는, 정토의 인과를 밝힌다. 육도와 사등은, 정토의 원인이 되고, 보토와 응토의 두 국토는, 정토의 결과가 된다. 방장의 첫 모임에서는, 법신의 인과를 밝힌다. ‘불신’이란 법신을 말한다. 법신의 결과를 밝히고, 한량없는 공덕에서 생겨난다고 한 것은, 곧 법신의 원인이다. 이 두 모임의 법문은, 뜻이 차례로 이어진다. 먼저 국토가 있어야, 그 뒤에 비로소 불신이 있기 때문이다. 또 먼저 정토의 인과를 밝혀, 더러움을 버리고 청정을 취하도록 권하고, 다음으로 법신의 인과를 분별하여, 곧 생사를 싫어하고 근심하게 하며, 불신을 기뻐하며 구하게 한다. 뜻의 요체와 궁극은, 이 둘보다 더한 것이 없다. 다음 모임에서는 다시 세 종류의 인과를 밝힌다. 처음 「제자품」으로부터, 「불이법문품」에 이르기까지, 대승과 소승의 두 미혹을 깨뜨리고, 보살의 묘행을 밝히니, 곧 법신의 원인이다. 법신의 원인을 행하면, 곧 여래의 결과를 얻는다. 「향적품」 이후에는, 중향국토를 보이고, 정토의 결과를 밝힌다. 여덟 법을 따라 행하는 것은, 정토의 원인이다. 암원의 다시 열린 모임에서는, 두 종류의 인과를 합하여 밝힌다. 보살의 행은, 포섭하지 않는 행이 없으므로, 곧 정토와 법신의 원인이다. 「아촉불품」에서는 법신의 체가 백비를 끊었음을 밝히고, 형상은 만덕을 갖추었음을 밝힌다. 법신의 결과가 묘희국에 나타난 것이, 곧 정토의 결과이다. 그러므로 네 모임이 함께 인과법문을 분별한다. 묻는다. 네 모임이 함께 정토의 인과를 밝힌다면, 무슨 차이가 있는가? 답한다. 첫째, 교화의 주체가 같지 않다. 첫 모임에서는 부처가 정토를 설하고, 다음에는 유마가 정토를 분별하며, 뒤의 모임에서는 부처와 보살이 함께 정토를 밝힌다. 실로 깨달음을 받아들이는 이가 같지 않기 때문에, 교화의 주체가 달라진다. 둘째는 세 무리를 기준으로 한다. 첫째는 첫 모임의 대중을 위한 것이다. 나아가 뒤의 설법은 뒤 모임의 인연을 위한 것이다. 한 번 들을 때에는 세 무리가 서로 다르고, 거듭 들을 때에는 세 근기가 서로 다르다. 다음으로 뜻의 차별에 의거하면, 모두 일곱 문이 있다. 첫째, 암원에서는 석가불의 국토를 밝히고, 방장에서는 향적불의 국토를 분별하며, 뒤 모임에서는 무동불의 국토를 밝힌다. 둘째, 처음에는 아래쪽의 불국토를 밝히고, 다음에는 위쪽의 불국토를 분별하며, 그 뒤에는 다른 방향의 불국토를 분별한다. 불국토가 비록 많지만, 세 가지를 들어 간략히 포섭한다. 셋째, 처음과 뒤에서는 음성으로 교화하는 불국토를 밝히고, 향적국에서는 말이 없는 세계를 분별한다. 이 두 문을 들면, 또한 포섭되지 않는 국토가 없다. 넷째, 첫 모임에서는 하나의 바탕을 달리 보는 것을 밝힌다. 비유하면 여러 하늘이 함께 보배 그릇의 음식을 먹되, 각자의 복덕에 따라, 밥의 빛깔이 다른 것과 같다. 다음에는 서로 다른 바탕을 서로 다르게 보는 것을 밝힌다. 향적국과 사바세계는 청정함과 더러움의 두 바탕이고, 이 두 무리가 보는 것도 같지 않다. 뒤에는 청정한 국토를 옮겨 더러운 국토 안으로 들이는 것을 밝혀, 청정과 더러움이 같은 곳에 있게 한다. 서로 다른 바탕이 한 곳에 있는 것이다. 국토의 뜻이 비록 많지만, 이 세 가지가 간략히 포섭한다. 다섯째, 첫 모임에서는 통괄적인 정토와 개별적인 정토를 밝힌다. 처음에는 일체 정토의 원인을 통틀어 밝히고, 일체 정토의 결과를 밝히니, 이를 통괄적으로 국토를 밝힌 것이라 한다. 사리불이 의심을 일으키자, 여래가 청정하게 변화시킨 것은, 석가불의 국토를 개별적으로 밝힌 것이다. 다음 두 모임에서는 다만 향적국과 무동국을 밝히니, 이를 개별적인 국토라 한다. 정토가 비록 많지만, 통괄과 개별을 떠나지 않는다. 여섯째, 첫 모임에서는 보토와 응토의 두 국토를 밝힌다. 어떤 국토로 응하여, 보살의 근기를 일으키고, 부처의 지혜에 들어가게 하는가 하는 것은, 응토를 말한다. 직심의 원인을 닦아, 정토의 결과를 감득하는 것은, 보토를 말한다. 뒤의 두 모임은, 보토와 응토를 모두 포함한다. 일곱째, 첫 모임에서는 정토의 체와 용을 모두 밝힌다. 보토·응토의 인과는, 곧 국토의 체이고, 땅을 눌러 청정하게 변화시키며, 국토를 나타내 중생을 이롭게 하는 것은, 국토의 용이다. 뒤의 두 모임은, 오직 국토의 용만 밝히고 체는 분별하지 않는다. 정토를 논하고자 한다면, 이 일곱 문을 자세히 갖추어야 한다.</w:t>
      </w:r>
    </w:p>
    <w:p>
      <w:pPr>
        <w:pStyle w:val="Heading2"/>
      </w:pPr>
      <w:r>
        <w:t>문단 202  ·  [0903a11]</w:t>
      </w:r>
    </w:p>
    <w:p>
      <w:pPr/>
      <w:r>
        <w:rPr>
          <w:b/>
        </w:rPr>
        <w:t>원문</w:t>
      </w:r>
    </w:p>
    <w:p>
      <w:pPr>
        <w:pStyle w:val="SourceText"/>
      </w:pPr>
      <w:r>
        <w:t>[0903a11] 問。三會明土果不同辨因何異。答。初廣明因。次略辨八法。後總勸修無動佛行。從廣至略。又初會明能化之因。故云菩薩成佛時而得淨土。後二明所化之因。欲生淨土。當修八法也。淨土因不出廣略及能化所化。問。三會明法身因果有何異耶。答。化主不同。三根之眾。並如上釋。但約義。凡有三略。一者。方丈初會。對生死過患因果。以歎法身因果。方丈重會。多破大小二迷。辨菩薩妙行。即法身之因。成上果德也。而亦有明果之義。如經云。佛身無漏。諸漏已盡。佛身無為。不墮諸數。無漏則五住因傾。無為已免二死。此本身之果。現處五濁。謂跡身之果。菴園重會。明法身體絕百非形備萬德。欲識法身。必具三義。一者因果。二者本跡。三者本身體絕百非眾德圓備。是故三會。明此三門。二者。三會所為不同。明義各異。初對凡夫。辨於法身。何以知之。如方便品辨。國王長者無數千人。皆來問疾。故說生死過患。歎法身眾德。次弟子品。對二乘。二乘謂佛雖復外具相好。內有種智。而生滅之道。與聲聞無異。故辨佛身無漏無為非二乘所測。前明異凡。次辨超聖。此皆是為凡夫二乘故。開此二也。時眾聞上所明。皆生異執。故命淨名。令泯斯兩見。觀身實相。觀佛亦然。故心佛及眾生。是三無差別。道遠乎哉。觸事而真。聖遠乎哉。體之即神。是故不應生二見也。三者初之二會。正辨法身。後集則明佛性。何以知之。觀身實相。觀佛亦然。法身既即是身中實相。故知實相佛性也。問。實相乃是法性。云何是佛性耶。答。若實相即是法性。則應云觀法亦然。云何言觀佛亦然。又應明法性絕百非。真諦含萬德。何得辨法身耶。故知前之二會。辨於法身。後之一集。乃明佛性。具此三門。義乃圓足。是以一經之內。隱顯說之。問。三會但明二身。亦得具於三佛。答。亦有三佛。初會明佛身相好。寶積歎八相成道。謂化佛也。次會明從無量功德生。即是報佛。後辨百非皆絕萬德斯圓。即法佛也。問從無量功德生。云何是報佛耶。答。金剛般若經云。如來從此經生。從此經出。論云。法身本有為出。報佛修習所得為生。問。三佛是北方所辨。何得由之。蓋是管見之疑。非通方論也。一佛二佛三身十身。經論盛說。豈得聞二信受聽三驚疑。問。生肇融叡。並注淨名。何故不作此釋。答。其人非無斯意。但于時經論未備。故義不分明。問。云何未備。答。涅槃華嚴勝鬘大集等經。地論金剛般若攝大乘法華唯識[1]實性之流。皆晚傳此土。如叡公喻疑論云。什師不見六卷泥洹。其人若見此經當如白日朗其胸襟甘露流其四體也。</w:t>
      </w:r>
    </w:p>
    <w:p>
      <w:pPr/>
      <w:r>
        <w:rPr>
          <w:b/>
        </w:rPr>
        <w:t>한국어 직역</w:t>
      </w:r>
    </w:p>
    <w:p>
      <w:pPr>
        <w:pStyle w:val="TranslationText"/>
      </w:pPr>
      <w:r>
        <w:t>묻는다. 세 모임에서 밝힌 국토의 과보가 같지 않은데, 그 원인을 분별한 것은 어떻게 다른가? 답한다. 처음에는 원인을 널리 밝히고, 다음에는 여덟 가지 법을 간략히 분별하며, 뒤에는 무동불의 행을 닦으라고 총괄하여 권한다. 넓은 데서 간략한 데로 나아간 것이다. 또 첫 모임에서는 능히 교화하는 이의 원인을 밝힌다. 그러므로 “보살이 성불할 때 정토를 얻는다.”라고 하였다. 뒤의 두 모임에서는 교화되는 이의 원인을 밝힌다. 정토에 태어나고자 한다면, 마땅히 여덟 가지 법을 닦아야 한다. 정토의 원인은 넓음과 간략함, 그리고 능화와 소화의 구별을 벗어나지 않는다. 묻는다. 세 모임에서 법신의 인과를 밝힌 것은 어떻게 다른가? 답한다. 교화의 주체가 서로 다르고, 세 근기의 대중도 다르다. 이는 모두 위에서 풀이한 것과 같다. 다만 뜻에 의거해 보면, 대략 세 가지가 있다. 첫째는, 방장 첫 모임에서, 생사의 허물과 근심이라는 인과에 대하여, 법신의 인과를 찬탄한 것이다. 방장 두 번째 모임에서는, 대승과 소승의 두 미혹을 많이 깨뜨리고, 보살의 묘행을 분별한다. 이는 곧 법신의 원인이고, 위에서 말한 과덕을 이룬다. 그러나 또한 과를 밝히는 뜻도 있다. 경에서 말한 것과 같다. “불신은 무루이고, 모든 누가 이미 다하였으며, 불신은 무위이고, 모든 수에 떨어지지 않는다.” 무루라면 오주(五住)의 원인이 무너지고, 무위라면 이미 두 생사를 면한다. 이는 본신의 과이고, 오탁에 나타나 머무는 것은, 적신의 과라고 한다. 암원 두 번째 모임에서는, 법신의 체가 온갖 비(非)를 끊고 형상은 만덕을 갖춘다는 것을 밝힌다. 법신을 알고자 한다면, 반드시 세 가지 뜻을 갖추어야 한다. 첫째는 인과이고, 둘째는 본과 적이며, 셋째는 본신의 체가 온갖 비를 끊고 여러 덕을 원만히 갖춘다는 것이다. 그러므로 세 모임에서는, 이 세 문을 밝힌다. 둘째는, 세 모임의 교화 대상이 서로 달라, 밝히는 뜻도 각각 다르다는 것이다. 처음에는 범부를 대하여, 법신을 분별한다. 어떻게 이를 아는가? 「방편품」에서 분별한 것과 같다. 국왕과 장자 등 무수한 천 명이, 모두 문병하러 왔다. 그러므로 생사의 허물을 설하고, 법신의 여러 덕을 찬탄하였다. 다음 「제자품」에서는, 이승을 상대한다. 이승은 부처가 비록 밖으로 상호를 갖추고, 안으로 종지를 지녔더라도, 생멸하는 도라는 점에서는, 성문과 다름이 없다고 여긴다. 그러므로 불신은 무루·무위여서 이승이 헤아릴 수 없음을 분별한다. 앞에서는 범부와 다름을 밝히고, 다음에는 성문을 뛰어넘음을 분별한다. 이는 모두 범부와 이승을 위한 것이므로, 이 두 가지를 열어 밝힌 것이다. 그때 대중이 위에서 밝힌 것을 듣고, 모두 서로 다른 집착을 일으켰다. 그러므로 정명에게 명하여, 이 두 견해를 없애게 하였다. “몸의 실상을 관하고, 부처를 관하는 것도 또한 그러하다.” 그러므로 마음과 부처와 중생은, 이 셋에 차별이 없다. 도가 어찌 멀리 있겠는가? 일을 접하는 그 자리에서 진실하고, 성인이 어찌 멀리 있겠는가? 그 체를 깨달으면 곧 신묘하다. 그러므로 두 견해를 내어서는 안 된다. 셋째는 처음의 두 모임에서는, 바로 법신을 분별하고, 뒤의 모임에서는 불성을 밝힌다는 것이다. 어떻게 이를 아는가? “몸의 실상을 관하고, 부처를 관하는 것도 또한 그러하다.” 법신이 곧 몸 가운데의 실상이므로, 실상이 불성임을 알 수 있다. 묻는다. 실상은 바로 법성인데, 어찌하여 불성인가? 답한다. 만약 실상이 곧 법성이라면, 마땅히 “법을 관하는 것도 또한 그러하다.”라고 해야 할 것이다. 어찌하여 “부처를 관하는 것도 또한 그러하다.”라고 말하는가? 또 마땅히 법성이 온갖 비를 끊고, 진제가 만덕을 머금는다고 밝혀야 할 것인데, 어찌 법신을 분별할 수 있겠는가? 그러므로 앞의 두 모임에서는, 법신을 분별하고, 뒤의 한 모임에서는, 마침내 불성을 밝힌다. 이 세 문을 갖추어야, 뜻이 비로소 원만해진다. 그러므로 한 경 안에서, 혹 숨기고 혹 드러내어 이를 설한다. 묻는다. 세 모임에서는 다만 두 몸만을 밝히는데, 또한 세 부처를 갖추어 말할 수 있는가? 답한다. 또한 세 부처가 있다. 첫 모임에서는 불신의 상호를 밝히고, 보적은 팔상성도를 찬탄하니, 이를 화불이라고 한다. 다음 모임에서는 무량한 공덕으로부터 생김을 밝히니, 곧 보불이다. 뒤에서는 온갖 비가 모두 끊어지고 만덕이 원만함을 분별하니, 곧 법불이다. 묻는다. “무량한 공덕으로부터 생긴다.”는 것이, 어찌하여 보불인가? 답한다. 『금강반야경』에서 말한다. “여래는 이 경으로부터 생기고, 이 경으로부터 나온다.” 논에서 말한다. “법신은 본래부터 있는 것이므로 ‘나온다’고 하고, 보불은 닦아 익혀 얻는 것이므로 ‘생긴다’고 한다.” 묻는다. 삼불은 북방에서 분별한 것인데, 어찌 그것을 따를 수 있는가? 이는 대체로 좁은 소견에서 나온 의심일 뿐, 통방의 논의가 아니다. 일불·이불·삼신·십신을, 경론에서 성대하게 설한다. 어찌 둘을 들으면 믿어 받아들이면서 셋을 들으면 놀라고 의심할 수 있겠는가? 묻는다. 생공·조공·도융·승예가, 모두 『정명경』에 주를 달았는데, 어찌하여 이런 해석을 하지 않았는가? 답한다. 그들에게 이런 뜻이 없었던 것은 아니다. 다만 당시에는 경론이 아직 갖추어지지 않았기 때문에, 뜻이 분명하게 나뉘지 않았을 뿐이다. 묻는다. 어찌하여 갖추어지지 않았다고 하는가? 답한다. 『열반경』·『화엄경』·『승만경』·『대집경』 등의 경과, 『지론』·『금강반야』·『섭대승론』·『법화』·『유식』·[1]『실성』 등의 부류가, 모두 뒤늦게 이 땅에 전해졌다. 예공의 『유의론』에서 말한 것과 같다. “나집 스승은 육권 『니원경』을 보지 못하였다. 그가 만약 이 경을 보았더라면 마땅히 흰 해가 가슴을 밝히고 감로가 온몸에 흐르는 것과 같았을 것이다.”</w:t>
      </w:r>
    </w:p>
    <w:p>
      <w:pPr>
        <w:pStyle w:val="EditorialNote"/>
      </w:pPr>
      <w:r>
        <w:t>교감·번역 메모 | [교감] `[1]實性`의 정확한 문헌 지칭은 외부 교감하지 않았다.</w:t>
      </w:r>
    </w:p>
    <w:p>
      <w:pPr>
        <w:pStyle w:val="EditorialNote"/>
      </w:pPr>
      <w:r>
        <w:t>교감·번역 메모 | [편집 표지] 원문 파일의 편집 표지 [1]를 보존하였다. 대응 교감 주기는 첨부 저본에 포함되어 있지 않다.</w:t>
      </w:r>
    </w:p>
    <w:p>
      <w:pPr>
        <w:pStyle w:val="Heading3"/>
      </w:pPr>
      <w:r>
        <w:t>次四會明二種法門  |  다음으로 네 모임에서 두 종류의 법문을 밝힌다</w:t>
      </w:r>
    </w:p>
    <w:p>
      <w:pPr>
        <w:pStyle w:val="Heading2"/>
      </w:pPr>
      <w:r>
        <w:t>문단 203  ·  [0903c03]</w:t>
      </w:r>
    </w:p>
    <w:p>
      <w:pPr/>
      <w:r>
        <w:rPr>
          <w:b/>
        </w:rPr>
        <w:t>원문</w:t>
      </w:r>
    </w:p>
    <w:p>
      <w:pPr>
        <w:pStyle w:val="SourceText"/>
      </w:pPr>
      <w:r>
        <w:t>[0903c03] 方丈二會。明現疾法門。菴園二集。示不疾方便現疾即權智。不疾謂實智。然此經明疾不疾。即權實二智為宗。所以二會明疾。二會辨不疾者。夫物感故現生。機謝故應息。淨名將還妙喜。隱化娑婆。將終利益。是故二會明現疾也。佛在菴園。集眾說法。為問疾之由。故初會不明現疾也。方丈利物既周。掌擎大眾。來至菴園。手接妙喜。入應忍界。如其臥疾。則此事不成。是後會明不病也。</w:t>
      </w:r>
    </w:p>
    <w:p>
      <w:pPr/>
      <w:r>
        <w:rPr>
          <w:b/>
        </w:rPr>
        <w:t>한국어 직역</w:t>
      </w:r>
    </w:p>
    <w:p>
      <w:pPr>
        <w:pStyle w:val="TranslationText"/>
      </w:pPr>
      <w:r>
        <w:t>방장의 두 모임은, 병을 나타내는 법문을 밝히고, 암원의 두 모임은, 병들지 않음을 보인다. 방편으로 병을 나타내는 것은 곧 권지이고, 병들지 않음은 실지를 말한다. 그런데 이 경에서 병듦과 병들지 않음을 밝힌 것은, 곧 권지와 실지의 두 지혜를 종지로 삼은 것이다. 두 모임에서 병을 밝히고, 두 모임에서 병들지 않음을 분별한 까닭은, 중생의 감응이 있기 때문에 생을 나타내고, 근기가 다하면 응도 쉬기 때문이다. 정명이 장차 묘희국으로 돌아가, 사바세계에서 교화를 거두려 하였으므로, 마지막으로 이익을 주려 하였다. 그러므로 두 모임에서 병을 나타낸 것을 밝힌 것이다. 부처가 암원에 있으면서, 대중을 모아 설법한 것은, 문병의 인연이 되었으므로, 첫 모임에서는 병을 나타내는 것을 밝히지 않았다. 방장에서 중생을 이롭게 하는 일이 이미 두루 끝나자, 손바닥으로 대중을 들어, 암원으로 왔고, 손으로 묘희국을 끌어와, 감인세계에 들였다. 만약 그가 그대로 누워 병들어 있었다면, 이 일은 이루어질 수 없었을 것이다. 그러므로 뒤의 모임에서는 병들지 않음을 밝힌다.</w:t>
      </w:r>
    </w:p>
    <w:p>
      <w:pPr>
        <w:pStyle w:val="Heading3"/>
      </w:pPr>
      <w:r>
        <w:t>次明四會明三法門  |  다음으로 네 모임에서 세 법문을 밝힌다</w:t>
      </w:r>
    </w:p>
    <w:p>
      <w:pPr>
        <w:pStyle w:val="Heading2"/>
      </w:pPr>
      <w:r>
        <w:t>문단 204  ·  [0903c13]</w:t>
      </w:r>
    </w:p>
    <w:p>
      <w:pPr/>
      <w:r>
        <w:rPr>
          <w:b/>
        </w:rPr>
        <w:t>원문</w:t>
      </w:r>
    </w:p>
    <w:p>
      <w:pPr>
        <w:pStyle w:val="SourceText"/>
      </w:pPr>
      <w:r>
        <w:t>[0903c13] 大品云。諸佛住三事示現說十二部經。一他心輪。二神通輪。三說法輪。他心輪。靜鑒根藥。即是實智。說法現通應病授藥。明其動用。即權智也。初會合蓋現土。按地變淨。即是神通。明淨土因果。名為說法。他心通貫斯二。次會不疾現疾。即是神通。明法身因果。名為說法。第三空室待賓。借座請飯。名為神通。自爾之外。皆是說法。後會掌擎大眾。手移妙喜。名為神通。自爾之外。皆是說法。是故斯經。唯釋三輪。</w:t>
      </w:r>
    </w:p>
    <w:p>
      <w:pPr/>
      <w:r>
        <w:rPr>
          <w:b/>
        </w:rPr>
        <w:t>한국어 직역</w:t>
      </w:r>
    </w:p>
    <w:p>
      <w:pPr>
        <w:pStyle w:val="TranslationText"/>
      </w:pPr>
      <w:r>
        <w:t>『대품』에서 말한다. “모든 부처는 세 가지 일에 머물러 나타내 보이며 십이부경을 설한다.” 첫째는 타심륜이고, 둘째는 신통륜이며, 셋째는 설법륜이다. 타심륜은, 근기와 약을 고요히 비추어 살피는 것이니, 곧 실지이다. 설법하고 신통을 나타내어 병에 맞추어 약을 주는 것은, 그 움직이는 작용을 밝히는 것이니, 곧 권지이다. 첫 모임에서 덮개를 합쳐 국토를 나타내고, 땅을 눌러 청정하게 변화시킨 것은, 곧 신통이다. 정토의 인과를 밝힌 것은, 설법이라 한다. 타심통은 이 두 가지를 관통한다. 다음 모임에서 병들지 않았으나 병을 나타낸 것은, 곧 신통이다. 법신의 인과를 밝힌 것은, 설법이라 한다. 세 번째로 빈 방에서 손님을 기다리고, 자리를 빌리고 밥을 청한 것은, 신통이라 한다. 그 밖의 것은, 모두 설법이다. 뒤 모임에서 손바닥으로 대중을 들어 올리고, 손으로 묘희국을 옮긴 것은, 신통이라 한다. 그 밖의 것은, 모두 설법이다. 그러므로 이 경은, 오직 삼륜을 풀이한 것이다.</w:t>
      </w:r>
    </w:p>
    <w:p>
      <w:pPr>
        <w:pStyle w:val="Heading2"/>
      </w:pPr>
      <w:r>
        <w:t>문단 205  ·  [0903c23]</w:t>
      </w:r>
    </w:p>
    <w:p>
      <w:pPr/>
      <w:r>
        <w:rPr>
          <w:b/>
        </w:rPr>
        <w:t>원문</w:t>
      </w:r>
    </w:p>
    <w:p>
      <w:pPr>
        <w:pStyle w:val="SourceText"/>
      </w:pPr>
      <w:r>
        <w:t>[0903c23] 次明雖有四會而文有三。從初品至佛道品。明二法門。次不二法門品。明不二法門。三香積竟經。還明二行。初明淨土及法身因果。為欲開非因非果。故收因果。歸乎不二。次從不二。還起二用。如此二不二。不二二。並是因緣義。由不二故二。由二故不二。此是二不二。名為不二二。由二不二故非不二。不二二故非二。故非二非不二。蹤跡莫尋。故名不思議。佛菩薩住此不思議故。非二非不二。而能二能不二。雖能二能不二。未曾二不二。故二不二無礙。名為解脫也。就因果明收入出用既爾。疾不疾權實思議不思議亦然。明思議不思議者。為欲顯非思議非不思議不二義耳。至道既非思議。豈是不思議耶。故華嚴云。勇猛懃精進正念思發於思亦不思思法寂滅故。以非思議非不思議。能思議能不思議故。明出用義也。</w:t>
      </w:r>
    </w:p>
    <w:p>
      <w:pPr/>
      <w:r>
        <w:rPr>
          <w:b/>
        </w:rPr>
        <w:t>한국어 직역</w:t>
      </w:r>
    </w:p>
    <w:p>
      <w:pPr>
        <w:pStyle w:val="TranslationText"/>
      </w:pPr>
      <w:r>
        <w:t>다음으로 네 모임이 있으나 문장은 셋임을 밝힌다. 처음 품에서 「불도품」에 이르기까지는, 두 법문을 밝히고, 다음 「불이법문품」에서는, 불이법문을 밝히며, 셋째 「향적품」에서 경의 끝까지는, 다시 두 행을 밝힌다. 처음에는 정토와 법신의 인과를 밝히는데, 이는 비인비과를 열어 보이기 위해, 인과를 거두어, 불이로 돌아가게 한 것이다. 다음에는 불이로부터, 다시 두 작용을 일으킨다. 이와 같은 ‘둘이면서 불이[二不二]’와, ‘불이이면서 둘[不二二]’은, 모두 인연의 뜻이다. 불이이기 때문에 둘이고, 둘이기 때문에 불이다. 이것이 ‘둘이면서 불이[二不二]’이고, 이를 ‘불이이면서 둘[不二二]’이라 이름한다. ‘둘이면서 불이’이기 때문에 불이도 아니고, ‘불이이면서 둘’이기 때문에 둘도 아니다. 그러므로 둘도 아니고 불이도 아니다. 자취를 찾아낼 수 없으므로, 불가사의라고 이름한다. 부처와 보살이 이 불가사의에 머물기 때문에, 둘도 아니고 불이도 아니면서, 능히 둘이 되기도 하고 능히 불이가 되기도 한다. 비록 능히 둘이 되고 능히 불이가 되더라도, 일찍이 둘이나 불이에 머문 적이 없다. 그러므로 둘과 불이가 걸림이 없으며, 이를 해탈이라 이름한다. 인과에 의거해 거두어 들임과 작용을 내는 것을 밝힌 것이 이미 그러하니, 병듦과 병들지 않음, 권과 실, 사의와 불가사의도 또한 그러하다. 사의와 불가사의를 밝히는 것은, 비사의·비불가사의라는 불이의 뜻을 드러내기 위해서일 뿐이다. 지극한 도가 이미 사의가 아니라면, 어찌 불가사의이기만 하겠는가? 그러므로 『화엄경』에서 말한다. “용맹하게 부지런히 정진하고 바르게 생각하되 생각에서 일어나며, 또한 생각하지 않으니 모든 법이 적멸하기 때문이다.” 비사의도 아니고 비불가사의도 아니기 때문에, 능히 사의하고 능히 불가사의할 수 있으므로, 작용을 내는 뜻을 밝힌 것이다.</w:t>
      </w:r>
    </w:p>
    <w:p>
      <w:pPr>
        <w:pStyle w:val="EditorialNote"/>
      </w:pPr>
      <w:r>
        <w:t>교감·번역 메모 | [구문] `收入出用`의 구두는 문맥에 따라 ‘거두어 들임과 작용을 냄’으로 해석하였다.</w:t>
      </w:r>
    </w:p>
    <w:p>
      <w:pPr>
        <w:pStyle w:val="EditorialNote"/>
      </w:pPr>
      <w:r>
        <w:t>교감·번역 메모 | [구문] 원문 `勇猛懃精進正念思發於思亦不思思法寂滅故`는 구두가 불확실하여 가능한 한 직역하였다.</w:t>
      </w:r>
    </w:p>
    <w:p>
      <w:pPr>
        <w:pStyle w:val="Heading2"/>
      </w:pPr>
      <w:r>
        <w:t>문단 206  ·  [0904a11]</w:t>
      </w:r>
    </w:p>
    <w:p>
      <w:pPr/>
      <w:r>
        <w:rPr>
          <w:b/>
        </w:rPr>
        <w:t>원문</w:t>
      </w:r>
    </w:p>
    <w:p>
      <w:pPr>
        <w:pStyle w:val="SourceText"/>
      </w:pPr>
      <w:r>
        <w:t>[0904a11] 次明雖有四會但有三時。從經初至不二法門。明食前說法利物。次香積品初食時益物。三從食香積飯竟經。食後益物。次明會雖有四合為三門。從初會至菩薩品。破三種病門。二從問疾竟香積。示修行門。三從菴園重會。辨行成德立門。此三門即次第三病。妨菩薩道。故須先破。三病既息。始得修菩薩行。故有第二修行門。三病既息。二慧又成。則菩薩因圓。法身果滿。故有第三門。此三門無教不收。無病不破。無行不立。無果不圓。就此三門。又各開三。初門三者。第一佛國及方便二品。破凡夫病。次弟子品。破二乘病。第三菩薩品。破菩薩病。三人具三病。亦得一人始終具有三病也。第二修行門有三者。初從問疾至佛道品。明二慧門。方便實慧則離凡夫行。實慧方便則離二乘行。第二不二法門。明此二慧由不二而成。即辨二慧之本。第三從香積品既了不二之本。便有不二觀而二明二慧之用。後門三者。菩薩行品。明十方佛土無礙。即無礙行。二從不盡不住。明善巧行。三見阿閦佛品。明本跡二身果。初破凡夫病。二會不同。初會說淨土因果。令凡夫捨於穢因修淨土之業。次會說法身因果。令凡夫捨生死之因修法身之因故。二會破凡夫依正兩因。令求如來依正兩果。問。此二會並化二乘菩薩。云何獨為凡夫。答。通而為論。具為三人。望三品次第。後既破聲聞及菩薩。故前破凡夫也。問。經但有四會。無三章之文。何故橫生穿鑿。答。華嚴七處八會。不依會處科文。而別束會處。自為章段。今亦然矣。義有條例。幸勿疑之。問。華嚴從地昇天。表五十二位階級不同。可得分淺深為異。今無此事。何故例同。答。華嚴從地昇天。從天還地。既得約處以表法門。今從菴園以至方丈。方丈還至菴園。何故不得辨其階級。問。華嚴前地處會。明依正二果。次昇天。明三十心十地因行。從天還地。重明果門。今可得爾不。答。亦有此意。初二會明佛依正二果。弟子品去始明修因。後還菴園。還須明果。又問。華嚴辨性起。正明收前因果歸正法。從正法更起因果。此經亦有不。答。亦有此義。如不二法門。收前二歸不二。從不二更起二用。問。華嚴明二乘不見聞。此經亦有不。答。亦爾。聞是不可思議。如盲人見色。亦有此意。問。華嚴辨因。有三十心十地果有法身淨土。此經具不。答。華嚴別論階級故。諸位不同。此經但明二慧。不判淺深。若就文辨之。亦總相明位。如破凡夫二乘。令入十信。破菩薩。令從內凡以登初地。初地進行。乃至進佛果。問。何故二經相似。答。二經同名不可思議解脫。又同佛菩薩說之。如肇公云。命文殊於異方。召維摩於他土。爰集毘耶。共弘斯道。即遠加之義。故大格相似。舊經師既無此釋。希熟思之。勿驚疑也。初七科正釋所說法門。後總束四會科為三章。經意多含。一塗不盡。希鑽味之徒。勿咎其煩而不要耶。</w:t>
      </w:r>
    </w:p>
    <w:p>
      <w:pPr/>
      <w:r>
        <w:rPr>
          <w:b/>
        </w:rPr>
        <w:t>한국어 직역</w:t>
      </w:r>
    </w:p>
    <w:p>
      <w:pPr>
        <w:pStyle w:val="TranslationText"/>
      </w:pPr>
      <w:r>
        <w:t>다음으로 네 모임이 있으나 다만 세 시기임을 밝힌다. 경의 처음부터 「불이법문」까지는, 식사 전에 설법하여 중생을 이롭게 한 것이고, 다음 「향적품」의 처음은 식사할 때 중생을 이롭게 한 것이며, 셋째 향적의 밥을 먹은 뒤부터 경의 끝까지는, 식사 뒤에 중생을 이롭게 한 것이다. 다음으로 모임은 비록 넷이나 합하여 세 문이 됨을 밝힌다. 첫 모임부터 「보살품」까지는, 세 종류의 병을 깨뜨리는 문이고, 둘째 「문질품」부터 「향적품」 끝까지는, 수행을 보이는 문이며, 셋째 암원에서 다시 모인 뒤부터는, 행이 이루어지고 덕이 성립함을 분별하는 문이다. 이 세 문은 차례로 세 가지 병이, 보살도를 방해하기 때문에, 먼저 반드시 깨뜨려야 함을 밝힌다. 세 병이 이미 그치고 나서야, 비로소 보살행을 닦을 수 있다. 그러므로 둘째 수행문이 있다. 세 병이 이미 그치고, 두 지혜도 또한 이루어지면, 곧 보살의 원인이 원만해지고, 법신의 과가 충만해진다. 그러므로 셋째 문이 있다. 이 세 문에는 거두지 않는 가르침이 없고, 깨뜨리지 않는 병이 없으며, 세우지 않는 행이 없고, 원만히 하지 않는 과가 없다. 이 세 문에 의거하여, 또 각각 셋으로 나눈다. 첫째 문에 세 가지가 있다는 것은, 첫째 「불국품」과 「방편품」 두 품이, 범부의 병을 깨뜨리고, 다음 「제자품」이, 이승의 병을 깨뜨리며, 셋째 「보살품」이, 보살의 병을 깨뜨리는 것이다. 세 부류의 사람이 세 병을 갖추기도 하고, 또 한 사람이 처음부터 끝까지 세 병을 모두 갖추었다고 할 수도 있다. 둘째 수행문에 세 가지가 있다는 것은, 첫째 「문질품」에서 「불도품」까지가, 두 지혜의 문을 밝히는 것이다. 방편실혜로 범부의 행을 떠나고, 실혜방편으로 이승의 행을 떠난다. 둘째는 불이법문이다. 이 두 지혜가 불이에 의하여 이루어짐을 밝히니, 곧 두 지혜의 근본을 분별한다. 셋째는 「향적품」부터로, 이미 불이의 근본을 분명히 알았으므로, 곧 불이관이 생겨 불이가 둘로 나타나며 두 지혜의 작용을 밝힌다. 뒤의 문에 세 가지가 있다는 것은, 첫째 「보살행품」에서, 시방 불국토의 걸림 없음을 밝히는 것이다. 곧 걸림 없는 행이다. 둘째는 「불진불주」에서부터, 선교의 행을 밝힌다. 셋째 「견아촉불품」에서는, 본신과 적신 두 몸의 과를 밝힌다. 처음 범부의 병을 깨뜨리는 데에는, 두 모임이 서로 다르다. 첫 모임에서는 정토의 인과를 설하여, 범부로 하여금 더러운 원인을 버리고 정토의 업을 닦게 한다. 다음 모임에서는 법신의 인과를 설하여, 범부로 하여금 생사의 원인을 버리고 법신의 원인을 닦게 한다. 두 모임에서 범부의 의보와 정보 두 원인을 깨뜨리고, 여래의 의보와 정보 두 과를 구하게 한다. 묻는다. 이 두 모임은 모두 이승과 보살도 교화하는데, 어찌 유독 범부만을 위한 것인가? 답한다. 통틀어 논하면, 세 부류를 모두 위한 것이다. 다만 세 품의 차례에 비추어 보면, 뒤에서 이미 성문과 보살을 깨뜨리므로, 앞에서는 범부를 깨뜨린다고 한 것이다. 묻는다. 경에는 다만 네 모임만 있고, 세 장이라는 글은 없는데, 어찌하여 제멋대로 억지로 천착하여 만들어 내는가? 답한다. 『화엄경』에도 칠처팔회가 있으나, 모임과 처소에 따라 과문을 나누지 않고, 따로 모임과 처소를 묶어, 스스로 장단을 세운다. 지금도 또한 그러하다. 뜻에는 일정한 조리가 있으니, 바라건대 의심하지 말라. 묻는다. 『화엄경』은 땅에서 하늘로 올라가며, 오십이위의 계급이 서로 다름을 나타내므로, 깊고 얕음을 나누어 차이를 세울 수 있다. 지금은 이런 일이 없는데, 어찌하여 같은 예로 삼는가? 답한다. 『화엄경』이 땅에서 하늘로 올라가고, 하늘에서 다시 땅으로 돌아오는 것을, 이미 처소에 의거해 법문을 나타낸다고 할 수 있다면, 지금 암원에서 방장에 이르고, 방장에서 다시 암원에 이르는 것을, 어찌 그 계급을 분별할 수 없겠는가? 묻는다. 『화엄경』은 앞의 지상 모임에서, 의보와 정보의 두 과를 밝히고, 다음 하늘에 올라가, 삼십심과 십지의 인행을 밝히며, 하늘에서 다시 땅으로 돌아와, 거듭 과의 문을 밝힌다. 지금도 그렇게 볼 수 있는가? 답한다. 또한 이런 뜻이 있다. 처음 두 모임에서는 부처의 의보와 정보 두 과를 밝히고, 「제자품」 이후부터 비로소 인을 닦는 것을 밝히며, 뒤에 다시 암원으로 돌아와서는, 다시 과를 밝혀야 한다. 또 묻는다. 『화엄경』에서 성기(性起)를 분별하는 것은, 바로 앞의 인과를 거두어 정법으로 돌리고, 정법으로부터 다시 인과를 일으키는 것을 밝힌다. 이 경에도 또한 그런 뜻이 있는가? 답한다. 또한 이런 뜻이 있다. 불이법문과 같아서, 앞의 둘을 거두어 불이로 돌리고, 불이로부터 다시 두 작용을 일으킨다. 묻는다. 『화엄경』에서는 이승이 보지도 듣지도 못한다고 밝히는데, 이 경에도 또한 그런 뜻이 있는가? 답한다. 또한 그러하다. 듣는 것 또한 불가사의하여, 마치 맹인이 색을 보는 것과 같다. 또한 이런 뜻이 있다. 묻는다. 『화엄경』은 인을 분별하면서, 삼십심과 십지를 두고 과에는 법신과 정토가 있다고 하는데, 이 경도 이를 갖추고 있는가? 답한다. 『화엄경』은 계급을 따로 논하므로, 여러 지위가 서로 다르다. 이 경은 다만 두 지혜를 밝힐 뿐, 깊고 얕음을 판별하지 않는다. 그러나 문장에 의거해 분별한다면, 또한 총상으로 지위를 밝힌다. 예컨대 범부와 이승을 깨뜨려, 십신에 들어가게 하고, 보살의 병을 깨뜨려, 내범에서 초지에 오르게 하며, 초지에서 수행을 더 나아가, 마침내 불과에 이르게 한다. 묻는다. 어찌하여 두 경이 서로 비슷한가? 답한다. 두 경은 모두 ‘불가사의해탈’이라는 이름을 쓰고, 또 모두 부처와 보살이 설한다. 조공이 말한 것과 같다. “문수를 다른 방토에서 명하고, 유마를 다른 국토에서 불러, 이에 비야리에 모이게 하여, 함께 이 도를 널리 편다.” 이는 곧 멀리서 더해 오는 뜻이다. 그러므로 큰 틀이 서로 비슷하다. 옛 경사들이 이미 이런 해석을 하지 않았으나, 바라건대 자세히 생각하고, 놀라거나 의심하지 말라. 처음 일곱 과는 설한 법문을 바로 풀이하고, 뒤에서는 네 모임의 과를 총괄하여 세 장으로 묶었다. 경의 뜻은 많이 포괄되어, 한 가지 길로는 다할 수 없다. 바라건대 깊이 음미하려는 이는, 그 번다함만 탓하여 요점이 없다고 하지 말라.</w:t>
      </w:r>
    </w:p>
    <w:p>
      <w:pPr>
        <w:pStyle w:val="EditorialNote"/>
      </w:pPr>
      <w:r>
        <w:t>교감·번역 메모 | [구문] `便有不二觀而二明二慧之用`은 ‘불이관이 생겨 불이가 둘로 나타남’의 흐름으로 해석하였다.</w:t>
      </w:r>
    </w:p>
    <w:p>
      <w:pPr>
        <w:pStyle w:val="EditorialNote"/>
      </w:pPr>
      <w:r>
        <w:t>교감·번역 메모 | [구문] 앞뒤 문맥상 `聞是不可思議`를 ‘듣는 것 또한 불가사의하다’로 직역하였다.</w:t>
      </w:r>
    </w:p>
    <w:p>
      <w:pPr>
        <w:pStyle w:val="EditorialNote"/>
      </w:pPr>
      <w:r>
        <w:t>교감·번역 메모 | [의미] `遠加`의 정확한 술어적 의미는 불확실하여 직역에 가깝게 처리하였다.</w:t>
      </w:r>
    </w:p>
    <w:p>
      <w:pPr>
        <w:pStyle w:val="EditorialNote"/>
      </w:pPr>
      <w:r>
        <w:t>교감·번역 메모 | [구문] `勿咎其煩而不要耶`는 ‘번잡하다고 탓하며 요점이 없다고 하지 말라’는 뜻으로 해석하였다.</w:t>
      </w:r>
    </w:p>
    <w:p>
      <w:pPr>
        <w:pStyle w:val="Heading1"/>
      </w:pPr>
      <w:r>
        <w:t>淨名玄論卷第七(會處上)  |  『정명현론』 권제칠(회처 상)</w:t>
      </w:r>
    </w:p>
    <w:p>
      <w:pPr>
        <w:pStyle w:val="Heading1"/>
      </w:pPr>
      <w:r>
        <w:t>淨名玄論卷第八(會處下)  |  『정명현론』 권제팔(회처 하)</w:t>
      </w:r>
    </w:p>
    <w:p>
      <w:pPr>
        <w:pStyle w:val="Heading2"/>
      </w:pPr>
      <w:r>
        <w:t>第二淨土門  |  둘째, 정토문</w:t>
      </w:r>
    </w:p>
    <w:p>
      <w:pPr>
        <w:pStyle w:val="Heading2"/>
      </w:pPr>
      <w:r>
        <w:t>문단 207  ·  [0904c14]</w:t>
      </w:r>
    </w:p>
    <w:p>
      <w:pPr/>
      <w:r>
        <w:rPr>
          <w:b/>
        </w:rPr>
        <w:t>원문</w:t>
      </w:r>
    </w:p>
    <w:p>
      <w:pPr>
        <w:pStyle w:val="SourceText"/>
      </w:pPr>
      <w:r>
        <w:t>[0904c14] 此經始末盛談淨土。二處四會。義勢相關。法華玄論雖已委釋。餘未盡者。今當略陳。依梵本初。猶是序品。譯經之人。改為佛國。為佛國中。有三章經。初云。眾生之類。是菩薩佛土。次章云。直心是菩薩佛土。此之二章。雖是一品之文。乃大明淨土之洪輅也。眾師多別搆玄。不以文為意故。喜失經旨也。</w:t>
      </w:r>
    </w:p>
    <w:p>
      <w:pPr/>
      <w:r>
        <w:rPr>
          <w:b/>
        </w:rPr>
        <w:t>한국어 직역</w:t>
      </w:r>
    </w:p>
    <w:p>
      <w:pPr>
        <w:pStyle w:val="TranslationText"/>
      </w:pPr>
      <w:r>
        <w:t>이 경은 처음부터 끝까지 정토를 성대하게 논한다. 두 처소와 네 모임이, 뜻의 형세가 서로 관련되어 있다. 『법화현론』에서 비록 이미 자세히 풀이하였지만, 아직 다하지 못한 나머지를, 이제 간략히 말하겠다. 범본의 처음에 의거하면, 여전히 「서품」이었다. 경을 번역한 사람이, 이를 「불국품」으로 고쳤다. 「불국품」 가운데에는, 세 장의 경문이 있다. 처음에는 말한다. “중생의 부류가, 보살의 불토이다.” 다음 장에서는 말한다. “직심이 보살의 불토이다.” 이 두 장은, 비록 한 품의 글이지만, 정토를 크게 밝히는 넓은 큰길이다. 여러 논사들이 따로 현의를 구성하면서, 경문 자체를 뜻으로 삼지 않았기 때문에, 흔히 경의 취지를 잃었다.</w:t>
      </w:r>
    </w:p>
    <w:p>
      <w:pPr>
        <w:pStyle w:val="Heading2"/>
      </w:pPr>
      <w:r>
        <w:t>문단 208  ·  [0904c21]</w:t>
      </w:r>
    </w:p>
    <w:p>
      <w:pPr/>
      <w:r>
        <w:rPr>
          <w:b/>
        </w:rPr>
        <w:t>원문</w:t>
      </w:r>
    </w:p>
    <w:p>
      <w:pPr>
        <w:pStyle w:val="SourceText"/>
      </w:pPr>
      <w:r>
        <w:t>[0904c21] 今敘此二章來意有七。一者為答寶積因果二問。初章答淨土果問。次章答淨土因問。淨土義往酬日廣因果二門。則理無不攝。所言淨土果者。謂報應二土。報則隨業精麁。應則適緣所現。初章廣明此法。謂淨土果也。淨土因者。始自直心。終乎意淨。總該萬行化他及自行。次章廣明斯法。謂淨土淨因也。問。應先明土因。後履得果。何故先果後因。答。此據答問次第。即辨履說門。若就修行。則先因後果也。又二章不同者。初明修淨土意。次正明修於淨土。修淨土意者。凡夫但為安自身。求生好國。二乘本期[1]威患。意在無餘。於遊戲神通淨佛國土。不生喜樂。故並不修淨土。菩薩普化眾生故。取於佛土。故云眾生之類是菩薩佛土。隨所化眾生。而取佛土。以普欲化物故。不同凡夫。而取佛土。簡非小行。故一言之中。簡異聖凡。明菩薩修淨土意也。又法身無像。安用國土為。而今修淨土者。意在為物。是故。初章明修淨土意。次章正修淨土。如上釋之。又二章不同者。初章直明為物取土。次章釋成為物之義。菩薩修土因時。因淨其心。亦令眾生心淨。即修土因時。利物因中。既雙修自行化他。菩薩成佛。得淨土果。所化眾生。隨來受生。得教化之。故是果時為物。以因果二時並皆利物。故知為物取土。即釋前章也。又二章不同者。初章正明菩薩起。[2]□々為眾生取於佛土。是以文云。能取佛土。非於空也。次章明行。始自直心。終履意淨。以能行相成。故要須二章經也。又初章明為物取土。即是發菩提心。心即淨土根本。所以然者。既欲取佛土。宜發佛心。故菩提心為淨土本。次章明淨土因。即修菩薩行。修菩薩行。方得佛土趣佛之門。唯此二意。是故華嚴善財童子。遍遊法界。諸善知識。皆云先已發菩提心。但未知云何修菩薩行。今此二章。還明兩法也。又二章不同者。前明為物取土。則大慈內充。以見物受苦。起大悲心。欲拔其苦。故取佛土。後明為物起淨土門。夫欲為菩薩。要先有大悲。後廣興眾行。此二是化物要門。佛土之根本。故二章明之也。又二章不同者。淨土有因有緣。緣有二種。一者外有眾生。二者菩薩內有悲佛。初章明眾生之類是菩薩佛土。即緣中之二。次章明修淨土因。亦有二種。一自修眾行。二令眾生亦修眾行。要緣中具二因門有多佛土方成。此之七意。文具含之。不可闕也。</w:t>
      </w:r>
    </w:p>
    <w:p>
      <w:pPr/>
      <w:r>
        <w:rPr>
          <w:b/>
        </w:rPr>
        <w:t>한국어 직역</w:t>
      </w:r>
    </w:p>
    <w:p>
      <w:pPr>
        <w:pStyle w:val="TranslationText"/>
      </w:pPr>
      <w:r>
        <w:t>이제 이 두 장이 온 뜻을 일곱 가지로 서술한다. 첫째는 보적의 인과 두 물음에 답하기 위한 것이다. 첫 장은 정토의 과에 대한 물음에 답하고, 다음 장은 정토의 인에 대한 물음에 답한다. 정토의 뜻으로 앞의 물음에 답한 것은 인과 두 문을 널리 밝힌 것이다. 그러므로 이치상 거두지 않는 것이 없다. 이른바 정토의 과라는 것은, 보토와 응토 두 국토를 말한다. 보토는 업의 정밀함과 거침에 따르고, 응토는 인연에 맞추어 나타나는 것이다. 첫 장은 이 법을 널리 밝히니, 이를 정토의 과라고 한다. 정토의 인이라는 것은, 직심에서 시작하여, 의정에 이르기까지, 만행과 화타행 및 자행을 모두 포괄한다. 다음 장은 이 법을 널리 밝히니, 이를 정토의 청정한 원인이라고 한다. 묻는다. 마땅히 먼저 국토의 원인을 밝히고, 그 뒤에 과를 얻는 데 이르러야 할 텐데, 어찌하여 먼저 과를 말하고 뒤에 인을 말하는가? 답한다. 이는 문답의 차례에 의거한 것이며, 곧 차례로 설하는 문을 분별한 것이다. 만약 수행에 의거한다면, 먼저 인이고 뒤에 과이다. 또 두 장이 서로 다른 것은, 첫 장에서는 정토를 닦는 뜻을 밝히고, 다음에는 바로 정토를 닦는 것을 밝히기 때문이다. 정토를 닦는 뜻이란, 범부는 다만 자기 몸을 편안히 하기 위해, 좋은 국토에 태어나기를 구한다. 이승은 본래 [1]환난을 두려워하여, 뜻을 무여열반에 두고, 신통을 유희하며 불국토를 청정하게 하는 일에는, 기쁨과 즐거움을 내지 않는다. 그러므로 둘 다 정토를 닦지 않는다. 보살은 널리 중생을 교화하기 때문에, 불토를 취한다. 그러므로 “중생의 부류가 보살의 불토이다.”라고 한다. 교화할 중생에 따라, 불토를 취한다. 널리 중생을 교화하고자 하기 때문에, 범부와 같지 않으며, 그래서 불토를 취한다. 이는 소승의 행이 아님을 가린 것이다. 그러므로 한마디 가운데에서, 성인과 범부의 경우와 다름을 가려, 보살이 정토를 닦는 뜻을 밝힌다. 또 법신은 형상이 없는데, 어찌 국토를 쓸 필요가 있겠는가? 그런데 지금 정토를 닦는 것은, 뜻이 중생을 위하는 데 있다. 그러므로, 첫 장에서는 정토를 닦는 뜻을 밝히고, 다음 장에서는 바로 정토를 닦는 것을 밝힌다. 이는 위에서 풀이한 것과 같다. 또 두 장이 서로 다른 것은, 첫 장은 곧바로 중생을 위해 국토를 취함을 밝히고, 다음 장은 중생을 위한다는 뜻을 해석하여 성립시키기 때문이다. 보살이 국토의 원인을 닦을 때, 그 원인으로 자기 마음을 청정하게 하고, 또한 중생의 마음도 청정하게 한다. 곧 국토의 원인을 닦을 때, 중생을 이롭게 하는 원인 가운데서, 자행과 화타를 함께 닦는다. 보살이 성불하여, 정토의 과를 얻으면, 교화했던 중생들이, 따라와 그곳에 태어나고, 그들을 교화할 수 있다. 그러므로 과의 때에도 중생을 위한 것이고, 인과 두 때가 모두 중생을 이롭게 하는 것이다. 그러므로 중생을 위해 국토를 취한다는 것을 알 수 있다. 이는 곧 앞 장을 풀이한 것이다. 또 두 장이 서로 다른 것은, 첫 장에서는 바로 보살이 일으키는 것을 밝히고, [2]□々하여 중생을 위해 불토를 취함을 밝히기 때문이다. 그러므로 경문에서 말한다. “능히 불토를 취한다.” 허공에 대해서가 아니다. 다음 장에서는 행을 밝히는데, 직심에서 시작하여, 의정에 이르기까지이다. 능과 행이 서로 이루어 주므로, 반드시 두 장의 경문이 필요한 것이다. 또 첫 장에서 중생을 위해 국토를 취한다고 밝힌 것은, 곧 보리심을 발하는 것이다. 마음은 곧 정토의 근본이다. 그 까닭은, 이미 불토를 취하고자 한다면, 마땅히 부처의 마음을 일으켜야 하기 때문이다. 그러므로 보리심은 정토의 근본이다. 다음 장에서는 정토의 원인을 밝히는데, 곧 보살행을 닦는 것이다. 보살행을 닦아야, 비로소 불토와 부처에게 나아가는 문을 얻는다. 오직 이 두 뜻뿐이다. 그러므로 『화엄경』의 선재동자는, 법계를 두루 돌아다니며, 여러 선지식을 찾아가는데, 모두 “먼저 이미 보리심을 발하였으나, 다만 어떻게 보살행을 닦아야 하는지 아직 알지 못합니다.”라고 말한다. 지금 이 두 장도, 다시 이 두 법을 밝힌다. 또 두 장이 서로 다른 것은, 앞에서는 중생을 위해 국토를 취함을 밝히니, 곧 대자(大慈)가 안에 가득하고, 중생이 고통받는 것을 보고, 대비심을 일으켜, 그 괴로움을 없애 주고자 하므로, 불토를 취하는 것이다. 뒤에서는 중생을 위해 정토의 문을 일으킴을 밝힌다. 보살이 되고자 한다면, 반드시 먼저 대비가 있어야 하고, 그 뒤에 널리 여러 행을 일으켜야 한다. 이 둘은 중생을 교화하는 중요한 문이며, 불토의 근본이다. 그러므로 두 장에서 이를 밝힌다. 또 두 장이 서로 다른 것은, 정토에는 인도 있고 연도 있기 때문이다. 연에는 두 종류가 있다. 첫째는 밖에 중생이 있는 것이고, 둘째는 보살의 안에 비불(悲佛)이 있는 것이다. 첫 장에서 “중생의 부류가 보살의 불토이다.”라고 밝힌 것은, 곧 연 가운데의 두 가지를 말한다. 다음 장에서는 정토의 원인을 닦는 것을 밝히는데, 또한 두 종류가 있다. 첫째는 스스로 여러 행을 닦는 것이고, 둘째는 중생으로 하여금 또한 여러 행을 닦게 하는 것이다. 반드시 연 가운데 두 가지를 갖추고 인의 문도 갖추어야 여러 불토가 비로소 이루어진다. 이 일곱 가지 뜻을, 경문이 모두 포함하고 있으므로, 빼놓아서는 안 된다.</w:t>
      </w:r>
    </w:p>
    <w:p>
      <w:pPr>
        <w:pStyle w:val="EditorialNote"/>
      </w:pPr>
      <w:r>
        <w:t>교감·번역 메모 | [판독] 원문 `淨土義往酬日廣因果二門`의 `日` 등은 판독이 불확실하여 문맥에 따라 최소한으로 옮겼다.</w:t>
      </w:r>
    </w:p>
    <w:p>
      <w:pPr>
        <w:pStyle w:val="EditorialNote"/>
      </w:pPr>
      <w:r>
        <w:t>교감·번역 메모 | [구문] `履說門`은 문맥상 ‘차례로 설하는 문’으로 처리하였다.</w:t>
      </w:r>
    </w:p>
    <w:p>
      <w:pPr>
        <w:pStyle w:val="EditorialNote"/>
      </w:pPr>
      <w:r>
        <w:t>교감·번역 메모 | [판독] 원문 `[1]威患`은 판독이 불안정하며, 문맥상 환난을 꺼리는 뜻으로 옮겼다.</w:t>
      </w:r>
    </w:p>
    <w:p>
      <w:pPr>
        <w:pStyle w:val="EditorialNote"/>
      </w:pPr>
      <w:r>
        <w:t>교감·번역 메모 | [결락] 원문 `[2]□々`는 결락으로 판독할 수 없어 복원하지 않았다.</w:t>
      </w:r>
    </w:p>
    <w:p>
      <w:pPr>
        <w:pStyle w:val="EditorialNote"/>
      </w:pPr>
      <w:r>
        <w:t>교감·번역 메모 | [판독] `悲佛`은 문맥상 특이한 표현이나 원문을 고치지 않고 음의와 원문을 함께 보존하였다.</w:t>
      </w:r>
    </w:p>
    <w:p>
      <w:pPr>
        <w:pStyle w:val="EditorialNote"/>
      </w:pPr>
      <w:r>
        <w:t>교감·번역 메모 | [구문] `即緣中之二`는 앞의 ‘두 종류의 연’을 가리키는 것으로 해석하였다.</w:t>
      </w:r>
    </w:p>
    <w:p>
      <w:pPr>
        <w:pStyle w:val="EditorialNote"/>
      </w:pPr>
      <w:r>
        <w:t>교감·번역 메모 | [구문] `要緣中具二因門有多佛土方成`은 문장 구조가 압축되어 있어 앞뒤 분류에 따라 직역하였다.</w:t>
      </w:r>
    </w:p>
    <w:p>
      <w:pPr>
        <w:pStyle w:val="EditorialNote"/>
      </w:pPr>
      <w:r>
        <w:t>교감·번역 메모 | [판독 불확실] 원문에 대체문자 □가 1자 남아 있다. 외부 판본으로 복원하지 않고 원문 그대로 보존하였다.</w:t>
      </w:r>
    </w:p>
    <w:p>
      <w:pPr>
        <w:pStyle w:val="EditorialNote"/>
      </w:pPr>
      <w:r>
        <w:t>교감·번역 메모 | [편집 표지] 원문 파일의 편집 표지 [1], [2]를 보존하였다. 대응 교감 주기는 첨부 저본에 포함되어 있지 않다.</w:t>
      </w:r>
    </w:p>
    <w:p>
      <w:pPr>
        <w:pStyle w:val="Heading3"/>
      </w:pPr>
      <w:r>
        <w:t>次論二是  |  다음으로 두 ‘시(是)’를 논한다</w:t>
      </w:r>
    </w:p>
    <w:p>
      <w:pPr>
        <w:pStyle w:val="Heading2"/>
      </w:pPr>
      <w:r>
        <w:t>문단 209  ·  [0905b09]</w:t>
      </w:r>
    </w:p>
    <w:p>
      <w:pPr/>
      <w:r>
        <w:rPr>
          <w:b/>
        </w:rPr>
        <w:t>원문</w:t>
      </w:r>
    </w:p>
    <w:p>
      <w:pPr>
        <w:pStyle w:val="SourceText"/>
      </w:pPr>
      <w:r>
        <w:t>[0905b09] 問。前云眾生之類是菩薩佛土。後云直心是菩薩佛土。未詳二是之言。意何所在。請為釋之。答。華嚴經云。佛子有世界微塵數等因緣所成。今明此經要略但明取土。有其二義。一者取土之緣。二取土之因。前明取土之緣。由有眾生故菩薩取土。以緣中說果故。云眾生之類是菩薩佛土。後明取土因。雖由眾生。而菩薩起[3]須取土之因。以因中說果故。云直心是菩薩佛土。故兩是有因緣不同。</w:t>
      </w:r>
    </w:p>
    <w:p>
      <w:pPr/>
      <w:r>
        <w:rPr>
          <w:b/>
        </w:rPr>
        <w:t>한국어 직역</w:t>
      </w:r>
    </w:p>
    <w:p>
      <w:pPr>
        <w:pStyle w:val="TranslationText"/>
      </w:pPr>
      <w:r>
        <w:t>묻는다. 앞에서는 “중생의 무리가 보살의 불토이다”라고 하였고, 뒤에서는 “직심이 보살의 불토이다”라고 하였다. 두 곳의 ‘시(是)’라는 말이 아직 자세하지 않으니, 그 뜻은 어디에 있는가? 해석해 주기 바란다. 답한다. 『화엄경』에서 말한다. “불자여, 세계는 미진수와 같은 인연으로 이루어진다.” 이제 밝히건대, 이 경은 요점을 간략히 하여 다만 국토를 취하는 일을 밝힌다. 그 뜻에는 둘이 있다. 첫째는 국토를 취하는 연(緣)이고, 둘째는 국토를 취하는 인(因)이다. 앞에서는 국토를 취하는 연을 밝힌다. 중생이 있기 때문에 보살이 국토를 취하는 것이며, 연 가운데에서 과를 말하기 때문에, “중생의 무리가 보살의 불토이다”라고 한다. 뒤에서는 국토를 취하는 인을 밝힌다. 비록 중생으로 말미암지만, 보살은 [3]국토를 취하는 데 필요한 인을 일으킨다. 인 가운데에서 과를 말하기 때문에, “직심이 보살의 불토이다”라고 한다. 그러므로 두 ‘시(是)’는 인과 연이 서로 다르다.</w:t>
      </w:r>
    </w:p>
    <w:p>
      <w:pPr>
        <w:pStyle w:val="EditorialNote"/>
      </w:pPr>
      <w:r>
        <w:t>교감·번역 메모 | 원문 `起[3]須取土之因`은 구문이 다소 불안정하여 `[3]`을 보존하고 문맥에 따라 직역했다.</w:t>
      </w:r>
    </w:p>
    <w:p>
      <w:pPr>
        <w:pStyle w:val="EditorialNote"/>
      </w:pPr>
      <w:r>
        <w:t>교감·번역 메모 | [편집 표지] 원문 파일의 편집 표지 [3]를 보존하였다. 대응 교감 주기는 첨부 저본에 포함되어 있지 않다.</w:t>
      </w:r>
    </w:p>
    <w:p>
      <w:pPr>
        <w:pStyle w:val="Heading3"/>
      </w:pPr>
      <w:r>
        <w:t>別論初章  |  따로 첫째 장을 논한다</w:t>
      </w:r>
    </w:p>
    <w:p>
      <w:pPr>
        <w:pStyle w:val="Heading2"/>
      </w:pPr>
      <w:r>
        <w:t>문단 210  ·  [0905b19]</w:t>
      </w:r>
    </w:p>
    <w:p>
      <w:pPr/>
      <w:r>
        <w:rPr>
          <w:b/>
        </w:rPr>
        <w:t>원문</w:t>
      </w:r>
    </w:p>
    <w:p>
      <w:pPr>
        <w:pStyle w:val="SourceText"/>
      </w:pPr>
      <w:r>
        <w:t>[0905b19] 問。初章經文凡有四句。一云隨所化眾生而取佛土。次云隨所調伏眾生而取佛土。次云隨以何國起菩薩根而取佛土。次隨以何國而入佛智慧而取佛土。四文何異。請為論之。答。此四句文。並明取土之意。但前二句。總明為物取土。後二句。別明為物取土。何以知之。初直云隨所化眾生隨所調伏。故知是總。後文別明起菩薩根入佛智慧。故知是別為物也。問云何總別。答總為物者。通為五乘眾生令其生善滅惡。隨所化眾生而取佛土。謂化令生善。隨所調伏眾生而取佛土。調令滅惡。所以諸佛淨土中。徒眾不同。或具五乘眾。或但人天眾。或唯有聲聞眾。或但求緣覺眾。或但菩薩眾。具如經說。</w:t>
      </w:r>
    </w:p>
    <w:p>
      <w:pPr/>
      <w:r>
        <w:rPr>
          <w:b/>
        </w:rPr>
        <w:t>한국어 직역</w:t>
      </w:r>
    </w:p>
    <w:p>
      <w:pPr>
        <w:pStyle w:val="TranslationText"/>
      </w:pPr>
      <w:r>
        <w:t>묻는다. 첫째 장의 경문에는 모두 네 구절이 있다. 첫째는 “교화할 중생을 따라 불토를 취한다”라고 하고, 다음은 “조복할 중생을 따라 불토를 취한다”라고 하며, 다음은 “어떠한 국토로 보살의 근을 일으킬 것인가를 따라 불토를 취한다”라고 하고, 다음은 “어떠한 국토로 부처의 지혜에 들어가게 할 것인가를 따라 불토를 취한다”라고 한다. 이 네 문장은 어떻게 다른가? 논해 주기 바란다. 답한다. 이 네 구절의 글은, 모두 국토를 취하는 뜻을 밝힌다. 다만 앞의 두 구절은, 총괄하여 중생을 위해 국토를 취함을 밝히고, 뒤의 두 구절은, 별도로 중생을 위해 국토를 취함을 밝힌다. 어떻게 아는가? 처음에는 곧바로 “교화할 중생을 따라, 조복할 중생을 따라”라고 하였으므로, 총괄임을 알 수 있다. 뒤의 글에서는 별도로 보살의 근을 일으키고 부처의 지혜에 들어감을 밝히므로, 별도로 중생을 위하는 것임을 알 수 있다. 묻는다. 총괄과 별도란 무엇인가? 답한다. 총괄하여 중생을 위한다는 것은, 오승의 중생을 두루 위하여 선을 내고 악을 없애게 하는 것이다. “교화할 중생을 따라 불토를 취한다”는 것은, 교화하여 선을 내게 함을 말하고, “조복할 중생을 따라 불토를 취한다”는 것은, 조복하여 악을 없애게 함을 말한다. 그러므로 여러 부처의 정토에서는, 무리가 같지 않다. 혹은 오승의 무리를 모두 갖추고, 혹은 다만 인간과 천상의 무리만 있으며, 혹은 오직 성문의 무리만 있고, 혹은 다만 연각을 구하는 무리만 있으며, 혹은 다만 보살의 무리만 있다. 구체적인 것은 경에서 설한 것과 같다.</w:t>
      </w:r>
    </w:p>
    <w:p>
      <w:pPr>
        <w:pStyle w:val="Heading3"/>
      </w:pPr>
      <w:r>
        <w:t>後明別為物  |  뒤에서는 별도로 중생을 위함을 밝힌다</w:t>
      </w:r>
    </w:p>
    <w:p>
      <w:pPr>
        <w:pStyle w:val="Heading2"/>
      </w:pPr>
      <w:r>
        <w:t>문단 211  ·  [0905c04]</w:t>
      </w:r>
    </w:p>
    <w:p>
      <w:pPr/>
      <w:r>
        <w:rPr>
          <w:b/>
        </w:rPr>
        <w:t>원문</w:t>
      </w:r>
    </w:p>
    <w:p>
      <w:pPr>
        <w:pStyle w:val="SourceText"/>
      </w:pPr>
      <w:r>
        <w:t>[0905c04] 起菩薩根入佛智慧。根義不定。若對人天及二乘。明菩薩根者。即十信是也。何以知之。菩薩根本。以信等五法為根。如釋論履之。十信既明菩薩信。故知菩薩根也。又欲迴前四乘令入菩薩道。故取佛土。則前四乘。始入十信。故明十信為菩薩根也。入佛智慧者。即是佛果。十信是所為之始。佛慧是所為之終。該始括終。則所為事盡。又前始自四乘。令入十信。乃至佛慧。網羅所為始終。無一眾生而不化之。問。何故先明為四乘取佛土。後別為菩薩。答。已如前說。次第法爾。先與小益。後與大利也。又諸佛之法。先雖說三。後要歸一。此經雖未彰意略已成密化。又此二章經文來者。初章為淺行之人取於佛土。故謂地前四十心令其生善滅惡。發菩提心。修菩薩行。後章偏為登地以上名菩薩根。登地既始得無生。道根初立。次明佛慧從七地入佛眼地。至于佛果。皆名佛慧。所為雖廣。不出五十二位。亦統始括終。故有第二文也。</w:t>
      </w:r>
    </w:p>
    <w:p>
      <w:pPr/>
      <w:r>
        <w:rPr>
          <w:b/>
        </w:rPr>
        <w:t>한국어 직역</w:t>
      </w:r>
    </w:p>
    <w:p>
      <w:pPr>
        <w:pStyle w:val="TranslationText"/>
      </w:pPr>
      <w:r>
        <w:t>보살의 근을 일으키고 부처의 지혜에 들어가게 한다. ‘근’의 뜻은 일정하지 않다. 만약 인간·천상 및 이승에 상대하여, 보살의 근을 밝힌다면, 곧 십신이 그것이다. 어떻게 아는가? 보살의 근본은, 신(信) 등 다섯 법을 근으로 삼는다. 『석론』에서 이를 설명한 것과 같다. 십신에서 이미 보살의 믿음을 밝히므로, 보살의 근임을 알 수 있다. 또 앞의 사승을 돌이켜 보살도에 들어가게 하려 하기 때문에, 불토를 취한다. 그러면 앞의 사승은, 비로소 십신에 들어가므로, 십신을 보살의 근이라고 밝히는 것이다. “부처의 지혜에 들어간다”는 것은, 곧 불과이다. 십신은 교화 대상의 시작이고, 불혜는 교화 대상의 끝이다. 시작을 포괄하고 끝을 아우르면, 교화할 일이 다 포섭된다. 또 앞에서는 사승에서 시작하여, 십신에 들어가게 하고, 나아가 불혜에 이르게 하니, 교화 대상의 처음과 끝을 망라하여, 교화하지 않는 중생이 하나도 없다. 묻는다. 어찌하여 먼저 사승을 위해 불토를 취함을 밝히고, 뒤에 따로 보살을 위함을 밝히는가? 답한다. 이미 앞에서 말한 것과 같다. 차례가 법에 따라 그러하여, 먼저 작은 이익을 주고, 뒤에 큰 이익을 주기 때문이다. 또 여러 부처의 법은, 처음에는 비록 삼승을 설하더라도, 뒤에는 반드시 일승으로 돌아간다. 이 경은 비록 그 뜻을 드러내지는 않았으나 대략 이미 은밀한 교화를 이루었다. 또 이 두 장의 경문이 온 뜻을 보면, 첫째 장은 행이 얕은 사람을 위하여 불토를 취한다. 그러므로 지전의 사십심으로 하여금 선을 내고 악을 없애며, 보리심을 내고, 보살행을 닦게 함을 말한다. 뒤의 장은 오로지 등지 이상을 대상으로 하여 ‘보살의 근’이라 한다. 등지하면 비로소 무생을 얻고, 도의 근이 처음 서기 때문이다. 다음으로 불혜는 칠지에서 불안지(佛眼地)에 들어가는 때부터, 불과에 이르기까지를 밝히니, 모두 불혜라고 한다. 교화 대상이 비록 넓으나, 오십이위를 벗어나지 않는다. 또한 시작을 거느리고 끝을 아우르므로, 두 번째 글이 있는 것이다.</w:t>
      </w:r>
    </w:p>
    <w:p>
      <w:pPr>
        <w:pStyle w:val="EditorialNote"/>
      </w:pPr>
      <w:r>
        <w:t>교감·번역 메모 | 원문 `履之`는 문맥상 ‘이를 밝히다/설명하다’의 뜻으로 읽었으나 판독·구문이 불확실하다.</w:t>
      </w:r>
    </w:p>
    <w:p>
      <w:pPr>
        <w:pStyle w:val="Heading2"/>
      </w:pPr>
      <w:r>
        <w:t>문단 212  ·  [0905c23]</w:t>
      </w:r>
    </w:p>
    <w:p>
      <w:pPr/>
      <w:r>
        <w:rPr>
          <w:b/>
        </w:rPr>
        <w:t>원문</w:t>
      </w:r>
    </w:p>
    <w:p>
      <w:pPr>
        <w:pStyle w:val="SourceText"/>
      </w:pPr>
      <w:r>
        <w:t>[0905c23] 又來意者。初二句。明為物取報土。次兩句。明為物取應土。問。何以知然。答。後二句云隨諸眾生應以何國。此明適緣示淨土不同。華嚴百萬阿僧祇品。淨土隨根淺深。故示土優劣。故知是應。又隨以何淨穢雜等五種之土。則知是應土也。前文但明教化調伏而取佛土。不云隨機示土。故知明報土也。為物雖多。不出報應。問。前後二義。將不相違耶。答。初義攝緣明所為緣普。後義攝土明土義曠。文含二旨。故兩義相成。問。前云五種土。請示其相。答。一淨土。二穢土。三雜土。四本不淨後變而成淨。如彌勒來也。五本淨後變成不淨。如彌勒去後土還不淨。此五土攝一切土。又報應各五。故成十土也。</w:t>
      </w:r>
    </w:p>
    <w:p>
      <w:pPr/>
      <w:r>
        <w:rPr>
          <w:b/>
        </w:rPr>
        <w:t>한국어 직역</w:t>
      </w:r>
    </w:p>
    <w:p>
      <w:pPr>
        <w:pStyle w:val="TranslationText"/>
      </w:pPr>
      <w:r>
        <w:t>또 이 글이 온 뜻은, 앞의 두 구절은, 중생을 위해 보토를 취함을 밝히고, 뒤의 두 구절은, 중생을 위해 응토를 취함을 밝힌다. 묻는다. 어떻게 아는가? 답한다. 뒤의 두 구절에서 “여러 중생에게 마땅히 어떠한 국토로써…”라고 하였으니, 이는 인연에 맞추어 서로 다른 정토를 나타냄을 밝힌 것이다. 『화엄경』의 백만아승기품에서는, 정토가 근기의 얕고 깊음을 따르므로, 국토의 우열을 나타낸다. 그러므로 응토임을 알 수 있다. 또 어떠한 정토·예토·잡토 등 다섯 종류의 국토로써 응하는가를 따른다고 하였으니, 응토임을 알 수 있다. 앞의 글은 다만 교화하고 조복하여 불토를 취함을 밝힐 뿐, 근기를 따라 국토를 나타낸다고 말하지 않았으므로, 보토를 밝힌 것임을 알 수 있다. 중생을 위하는 방식이 비록 많으나, 보토와 응토를 벗어나지 않는다. 묻는다. 앞뒤의 두 뜻이, 서로 어긋나는 것은 아닌가? 답한다. 첫째 뜻은 연을 포섭하여 교화 대상의 연이 두루함을 밝히고, 뒤의 뜻은 국토를 포섭하여 국토의 뜻이 넓음을 밝힌다. 글에는 두 뜻이 함께 들어 있으므로, 두 뜻이 서로 이루어 준다. 묻는다. 앞에서 다섯 종류의 국토라고 하였는데, 그 모습을 보여 주기 바란다. 답한다. 첫째는 정토이고, 둘째는 예토이며, 셋째는 잡토이다. 넷째는 본래 청정하지 않다가 뒤에 변하여 청정하게 되는 것이니, 미륵이 올 때와 같다. 다섯째는 본래 청정하다가 뒤에 변하여 청정하지 않게 되는 것이니, 미륵이 떠난 뒤 국토가 다시 청정하지 않게 되는 것과 같다. 이 다섯 국토가 모든 국토를 포섭한다. 또 보토와 응토에 각각 다섯이 있으므로, 열 종류의 국토가 된다.</w:t>
      </w:r>
    </w:p>
    <w:p>
      <w:pPr>
        <w:pStyle w:val="Heading3"/>
      </w:pPr>
      <w:r>
        <w:t>論報應  |  보토와 응토를 논한다</w:t>
      </w:r>
    </w:p>
    <w:p>
      <w:pPr>
        <w:pStyle w:val="Heading2"/>
      </w:pPr>
      <w:r>
        <w:t>문단 213  ·  [0906a09]</w:t>
      </w:r>
    </w:p>
    <w:p>
      <w:pPr/>
      <w:r>
        <w:rPr>
          <w:b/>
        </w:rPr>
        <w:t>원문</w:t>
      </w:r>
    </w:p>
    <w:p>
      <w:pPr>
        <w:pStyle w:val="SourceText"/>
      </w:pPr>
      <w:r>
        <w:t>[0906a09] 問。云何報土。云何應土。答。若以寶玉之淨沙礫之穢。以此二土。為佛土者。皆是應土。非是報土。何以知然。夫淨穢諸土。不出三界內外。而佛既無三界內外惑業。故無復土。今有土者。皆是應物。名為應土。故仁王云。三賢十聖住果報。唯佛一人居淨土。此明三賢十聖有三界內外報土佛則無也。問。即此應土。亦是報不。答。亦得是報。凡有二義。一者據佛。二餘眾生。據佛者。如來昔日起於佛行。以土應物。今成佛果。遂能以土應物。當知此土即是報土。二餘眾生者。佛雖應物示土。眾生無業感之。尚不得見。何由得生淨土。以眾生修行淨因。感斯應土。即此應土。復得名報。如華嚴云。非一因緣淨土得起也。</w:t>
      </w:r>
    </w:p>
    <w:p>
      <w:pPr/>
      <w:r>
        <w:rPr>
          <w:b/>
        </w:rPr>
        <w:t>한국어 직역</w:t>
      </w:r>
    </w:p>
    <w:p>
      <w:pPr>
        <w:pStyle w:val="TranslationText"/>
      </w:pPr>
      <w:r>
        <w:t>묻는다. 무엇이 보토이고, 무엇이 응토인가? 답한다. 보옥으로 이루어진 청정한 국토와 모래·자갈로 이루어진 더러운 국토를, 이 두 국토를, 불토라고 한다면, 모두 응토이고, 보토는 아니다. 어떻게 아는가? 대저 청정하거나 더러운 여러 국토는, 삼계 안팎을 벗어나지 않는다. 그런데 부처에게는 이미 삼계 안팎의 혹과 업이 없으므로, 다시는 그러한 국토가 없다. 지금 국토가 있다고 하는 것은, 모두 중생에게 응하여 나타난 것이므로, 응토라고 한다. 그러므로 『인왕경』에서 말한다. “삼현과 십성은 과보에 머물고, 오직 부처 한 사람만 정토에 거한다.” 이는 삼현과 십성에게는 삼계 안팎의 보토가 있지만 부처에게는 없음을 밝힌 것이다. 묻는다. 바로 이 응토도, 또한 보토라고 할 수 있는가? 답한다. 또한 보토라고 할 수 있다. 대체로 두 뜻이 있다. 첫째는 부처에 의거하는 것이고, 둘째는 나머지 중생에 의거하는 것이다. 부처에 의거한다는 것은, 여래가 옛날에 불행(佛行)을 일으켜, 국토로써 중생에게 응하였고, 지금 불과를 이루어, 마침내 국토로써 중생에게 응할 수 있게 되었으니, 이 국토가 곧 보토임을 알아야 한다. 둘째, 나머지 중생에 의거한다는 것은, 부처가 비록 중생에게 응하여 국토를 나타내더라도, 중생에게 그것을 감응할 업이 없다면, 오히려 볼 수도 없는데, 어찌 정토에 태어날 수 있겠는가? 중생이 청정한 인을 닦아, 이 응토를 감응하므로, 바로 이 응토가, 다시 보토라고도 불릴 수 있다. 『화엄경』에서 말한 것과 같다. “하나의 인연만으로 정토가 일어나는 것이 아니다.”</w:t>
      </w:r>
    </w:p>
    <w:p>
      <w:pPr>
        <w:pStyle w:val="Heading2"/>
      </w:pPr>
      <w:r>
        <w:t>문단 214  ·  [0906a23]</w:t>
      </w:r>
    </w:p>
    <w:p>
      <w:pPr/>
      <w:r>
        <w:rPr>
          <w:b/>
        </w:rPr>
        <w:t>원문</w:t>
      </w:r>
    </w:p>
    <w:p>
      <w:pPr>
        <w:pStyle w:val="SourceText"/>
      </w:pPr>
      <w:r>
        <w:t>[0906a23] 次明報土者。為據因位三賢十聖實行為論。即是報土。以未免三界內外果報。必有栖宅。栖宅之處。是菩薩實報。故名報土。即菩薩報土。而復化物。與菩薩同生其中。據眾生感。菩薩土亦名報土。即此報土。眾生宜見之者。菩薩為之示現。故報土亦名為應也。據菩薩為報。約眾生為應。問。若然即報應何異。答。正可具前諸義。不可迢然歷別。家師常云。報應土。應報土。眾生佛土。佛眾生土。佛菩薩土。菩薩佛土。下士聞之則便致笑。今恐不逮者多。故不陳此說。斯言正會經旨也。問。今頗有報應異義以不。答。一往欲示異相者。應土則暫有。報土則長久。如此經按地所現小時便息。報土據眾生果報共招久期受用。以此為異也。又如穢土。是眾生惡業所感。故名為報。非是佛示現。所以非應。但佛入穢土化物。託居眾生報土之中。故名此報以為佛土。問。即眾生惡業穢土。是佛應土不。答。佛應居其內。故稱佛土。亦得名為佛應土也。故下文云。為欲度斯下劣人故。示是眾穢惡不淨土耳。考斯言旨。本是身子之流。不依佛慧。故曰見不淨。此是惡業感土。如餓鬼惡業故感鐵丸。非是佛應。[1]但佛應。但佛應居其中。故說為示現耳。</w:t>
      </w:r>
    </w:p>
    <w:p>
      <w:pPr/>
      <w:r>
        <w:rPr>
          <w:b/>
        </w:rPr>
        <w:t>한국어 직역</w:t>
      </w:r>
    </w:p>
    <w:p>
      <w:pPr>
        <w:pStyle w:val="TranslationText"/>
      </w:pPr>
      <w:r>
        <w:t>다음으로 보토를 밝힌다는 것은, 인위(因位)의 삼현과 십성의 실제 수행에 의거하여 논하는 것이다. 이것이 곧 보토이다. 아직 삼계 안팎의 과보를 벗어나지 못했으므로, 반드시 머물 처소가 있고, 그 머무는 곳이, 보살의 실제 과보이므로, 보토라고 한다. 바로 보살의 보토이지만, 또한 중생을 교화하여, 중생이 보살과 함께 그 가운데 태어나게 한다. 중생의 감응에 의거하면, 보살의 국토도 보토라고 하며, 바로 이 보토를, 중생 가운데 마땅히 보아야 할 자에게, 보살이 그를 위해 나타내 보이므로, 보토를 또한 응토라고도 한다. 보살에 의거하면 보토이고, 중생에 의거하면 응토이다. 묻는다. 그렇다면 보토와 응토가 어떻게 다른가? 답한다. 바로 앞에서 밝힌 여러 뜻을 모두 갖추어 보아야 하며, 뚜렷이 갈라 각각 별개의 것으로 나눌 수는 없다. 우리 스승은 늘 이렇게 말하였다. “보응토(報應土), 응보토(應報土), 중생불토, 불중생토, 불보살토, 보살불토.” 하근기의 사람이 들으면 곧 비웃을 것이다. 지금은 미치지 못하는 사람이 많을까 염려하여, 이 설을 자세히 펴지 않는다. 그러나 이 말은 바로 경의 뜻에 들어맞는다. 묻는다. 지금 보토와 응토가 서로 다른 뜻도 있는가? 답한다. 우선 그 차이를 나타내고자 한다면, 응토는 잠시 존재하고, 보토는 오래 지속된다. 이 경에서 땅을 눌러 나타낸 국토가 잠시 뒤 곧 사라지는 것과 같다. 보토는 중생의 과보에 의거하여 함께 초감되어 오랫동안 향유하는 것이므로, 이것으로 서로 다르다고 한다. 또 예토와 같은 경우는, 중생의 악업에 의해 감응된 것이므로, 보토라고 한다. 부처가 나타내 보인 것이 아니므로, 응토가 아니다. 다만 부처가 예토에 들어가 중생을 교화하면서, 중생의 보토 가운데 의탁하여 거하므로, 이 보토를 불토라고 이름하는 것이다. 묻는다. 바로 중생의 악업으로 이루어진 예토도, 부처의 응토인가? 답한다. 부처가 그 안에 응하여 거하므로, 불토라고 하며, 또한 부처의 응토라고도 할 수 있다. 그러므로 아래의 경문에서 말한다. “이 하열한 사람들을 제도하려 하기 때문에, 이처럼 더럽고 악한 부정토를 나타내 보일 뿐이다.” 이 말의 뜻을 살펴보면, 본래 사리불과 같은 부류가, 부처의 지혜에 의지하지 않았기 때문에, 청정하지 않게 본다고 한 것이다. 이는 악업이 감응한 국토이니, 아귀가 악업 때문에 쇠구슬을 감응하는 것과 같다. 부처가 응하여 만든 것은 아니다. [1]다만 부처가 응하여, 다만 부처가 그 가운데 응하여 거하므로, 나타내 보인 것이라고 설할 뿐이다.</w:t>
      </w:r>
    </w:p>
    <w:p>
      <w:pPr>
        <w:pStyle w:val="EditorialNote"/>
      </w:pPr>
      <w:r>
        <w:t>교감·번역 메모 | [편집 표지] 원문 파일의 편집 표지 [1]를 보존하였다. 대응 교감 주기는 첨부 저본에 포함되어 있지 않다.</w:t>
      </w:r>
    </w:p>
    <w:p>
      <w:pPr>
        <w:pStyle w:val="EditorialNote"/>
      </w:pPr>
      <w:r>
        <w:t>교감·번역 메모 | [원문 중복·구문 불확실] ‘但佛應’이 연속해 나타나는 저본 상태를 그대로 보존하였다.</w:t>
      </w:r>
    </w:p>
    <w:p>
      <w:pPr>
        <w:pStyle w:val="Heading3"/>
      </w:pPr>
      <w:r>
        <w:t>論土有無  |  국토의 유무를 논한다</w:t>
      </w:r>
    </w:p>
    <w:p>
      <w:pPr>
        <w:pStyle w:val="Heading2"/>
      </w:pPr>
      <w:r>
        <w:t>문단 215  ·  [0906b19]</w:t>
      </w:r>
    </w:p>
    <w:p>
      <w:pPr/>
      <w:r>
        <w:rPr>
          <w:b/>
        </w:rPr>
        <w:t>원문</w:t>
      </w:r>
    </w:p>
    <w:p>
      <w:pPr>
        <w:pStyle w:val="SourceText"/>
      </w:pPr>
      <w:r>
        <w:t>[0906b19] 有人言。佛一向無土。土皆是三界內外果報。佛斷惑因已盡。不感土報。是故無土。有人言。佛具足法土。以法界法門無不圓滿。豈無土耶。今明有無各有其義。若如四住為緣有漏業為因。感三界內報淨穢法土。無明為緣無漏業為因。感三界外。當知佛則斷因已竟。無復此報。故言無土。所以經云。普賢色身命猶如虛空。依於如如。不依佛國。何有土矣。而昔行菩薩道。大悲能行。能為眾生。起三界內外法土以益物。今遂能應物起土。即此身果。酬於昔因。佛則有土。二匠不達會通。故各偏執耳。問。仁王云。唯佛一人居淨土。是何土耶。答。此中道第一義諦。名之為土。菩薩爾時登第一義山頂。與無明父母永別。故獨居淨土。下位之流。未栖其中。此中道種種義說。對下三賢十聖果報之土。故名中道以為淨土。為法身所栖。形二邊名為中道。望世諦為第一。隨義說之。不應生疑。瓔珞法華。皆有此說。問。中道土亦是報不。答。酬因亦是報也。但中道實相。非因所生。故不作報名耳。</w:t>
      </w:r>
    </w:p>
    <w:p>
      <w:pPr/>
      <w:r>
        <w:rPr>
          <w:b/>
        </w:rPr>
        <w:t>한국어 직역</w:t>
      </w:r>
    </w:p>
    <w:p>
      <w:pPr>
        <w:pStyle w:val="TranslationText"/>
      </w:pPr>
      <w:r>
        <w:t>어떤 이는 말한다. “부처에게는 한결같이 국토가 없다. 국토는 모두 삼계 안팎의 과보이다. 부처는 미혹의 인을 이미 다 끊었으므로, 국토의 과보를 감응하지 않는다. 그러므로 국토가 없다.” 또 어떤 이는 말한다. “부처는 법토를 완전히 갖추고 있다. 법계의 법문을 원만히 갖추지 않은 것이 없는데, 어찌 국토가 없겠는가?” 이제 밝히건대, 있음과 없음에는 각각 그 뜻이 있다. 가령 사주번뇌를 연으로 하고 유루업을 인으로 하여, 삼계 안에서 정토·예토라는 과보의 국토를 감응하고, 무명을 연으로 하고 무루업을 인으로 하여, 삼계 밖을 감응한다고 한다면, 부처는 이미 그 인을 다 끊었으므로, 더 이상 이러한 과보가 없다. 그러므로 국토가 없다고 한다. 그래서 경에서 말한다. “보현의 색신과 목숨은 마치 허공과 같고, 여여에 의지하며, 불국토에 의지하지 않는다.” 그렇다면 어찌 국토가 있겠는가? 그러나 옛날 보살도를 행할 때, 대비로 능히 행하여, 중생을 위하여, 삼계 안팎의 법토를 일으켜 중생을 이롭게 할 수 있었고, 이제 마침내 중생에게 응하여 국토를 일으킬 수 있게 되었으니, 바로 이것이 몸의 과이며, 옛날의 인에 보답하는 것이다. 이 뜻에서는 부처에게 국토가 있다. 두 학파는 이러한 회통을 통달하지 못하여, 각각 한쪽에 치우쳐 집착한 것이다. 묻는다. 『인왕경』에서, “오직 부처 한 사람만 정토에 거한다”라고 하였는데, 이는 어떤 국토인가? 답한다. 여기서는 중도와 제일의제를, 국토라고 이름한다. 보살이 그때 제일의의 산꼭대기에 올라, 무명이라는 부모와 영원히 이별하므로, 홀로 정토에 거한다고 한다. 낮은 지위의 무리는, 아직 그 가운데 머물지 못한다. 이 중도는 여러 뜻에 따라 설한다. 아래의 삼현·십성의 과보 국토에 상대하여, 중도를 정토라고 이름한 것이다. 법신이 머무는 곳이기 때문에, 두 변에 상대하여 중도라고 이름하고, 세제에 견주어 제일의라고 하며, 뜻에 따라 그렇게 설한 것이니, 의심을 내어서는 안 된다. 『영락경』과 『법화경』에도, 모두 이러한 설이 있다. 묻는다. 중도의 국토도 또한 보토인가? 답한다. 인에 보답한다는 점에서는 또한 보토이다. 다만 중도의 실상은, 인으로 생겨나는 것이 아니므로, 보토라는 이름을 붙이지 않을 뿐이다.</w:t>
      </w:r>
    </w:p>
    <w:p>
      <w:pPr>
        <w:pStyle w:val="EditorialNote"/>
      </w:pPr>
      <w:r>
        <w:t>교감·번역 메모 | 원문 `報淨穢法土`의 결합은 구문이 다소 불안정하나 문맥에 따라 옮겼다.</w:t>
      </w:r>
    </w:p>
    <w:p>
      <w:pPr>
        <w:pStyle w:val="EditorialNote"/>
      </w:pPr>
      <w:r>
        <w:t>교감·번역 메모 | 원문 `普賢色身命猶如虛空`은 구문이 불안정하다. `命`을 임의로 고치지 않았다.</w:t>
      </w:r>
    </w:p>
    <w:p>
      <w:pPr>
        <w:pStyle w:val="EditorialNote"/>
      </w:pPr>
      <w:r>
        <w:t>교감·번역 메모 | 원문 `二匠`은 두 논자·학파를 가리키는 표현으로 보이나 정확한 지시는 불확실하다.</w:t>
      </w:r>
    </w:p>
    <w:p>
      <w:pPr>
        <w:pStyle w:val="Heading3"/>
      </w:pPr>
      <w:r>
        <w:t>論二行  |  두 가지 행을 논한다</w:t>
      </w:r>
    </w:p>
    <w:p>
      <w:pPr>
        <w:pStyle w:val="Heading2"/>
      </w:pPr>
      <w:r>
        <w:t>문단 216  ·  [0906c11]</w:t>
      </w:r>
    </w:p>
    <w:p>
      <w:pPr/>
      <w:r>
        <w:rPr>
          <w:b/>
        </w:rPr>
        <w:t>원문</w:t>
      </w:r>
    </w:p>
    <w:p>
      <w:pPr>
        <w:pStyle w:val="SourceText"/>
      </w:pPr>
      <w:r>
        <w:t>[0906c11] 問成就眾生與淨佛國土。常有此文。未見其異。請為分之。又如前云。為物取土。乃見淨佛國土。即是成就眾生。云何有二行異。答。二行相成。不可[2]𨔴然使異。今欲分其相者。釋論云。成就眾生。履其利物之行。淨佛國土。明為物興所行。所行不同。故分二也。又無量壽佛為因之時。廣發四十餘願。願令土淨。故後得淨土。大品夢行品末。明菩薩見眾生飢寒凍餓起諸大行。行得淨土。又即此經云行取佛土。故知是行。問。若爾何故復修淨土因耶。答。前興大願。後廣起眾行。行行具足。及得淨土。但起淨土。凡有二門。一者。下見眾生種種苦惱。故興大行。行取淨土。二者。上見諸佛國土安樂清淨。菩薩發心求之。欲以給物。行亦二門。例此可見。問。行自感土。何用願為。答。行如車運行。為御者以願。標心有在。故御行趣之。又心為初門。行為後起。如先發大願。後方起行。又心一時頓發。行則次第修之。問。釋論何因緣故言。菩薩得悟無生忍已。復唯明就眾生淨佛國耶。答。得無生法忍。即是自行已立。今所應作。唯欲化他。化他之中。不出大行。大行故[1]徧明此二也。問。此大行。大行應通自行化他。何故[＊]遍言化他。答。至人空洞無緣。何用土為。今既取土。必是為物。故此行行皆是化他。問。文云。欲得淨土當淨其心。隨其心淨。則佛土淨。豈非自行。答。若為令土淨故淨其心。亦是為物故自淨其心耳。若直言菩薩自淨其心不期土淨者。此之淨心。容通自行也。又菩薩若自行若化他。皆是化他。所以然者。為欲化他。故修自行。自行不成。不能化物。今欲化物。要須自行。故一切行皆為化他況淨土行耶。</w:t>
      </w:r>
    </w:p>
    <w:p>
      <w:pPr/>
      <w:r>
        <w:rPr>
          <w:b/>
        </w:rPr>
        <w:t>한국어 직역</w:t>
      </w:r>
    </w:p>
    <w:p>
      <w:pPr>
        <w:pStyle w:val="TranslationText"/>
      </w:pPr>
      <w:r>
        <w:t>묻는다. 중생을 성취시키는 것과 불국토를 청정하게 하는 것에, 늘 이런 문구가 있지만, 그 차이를 아직 보지 못했다. 구별하여 설명해 주기 바란다. 또 앞에서 말한 것처럼, 중생을 위해 국토를 취하는 것이, 곧 불국토를 청정하게 하는 것이라면, 바로 중생을 성취시키는 것이기도 하니, 어찌 두 행의 차이가 있겠는가? 답한다. 두 행은 서로 이루어 주므로, [2]뚜렷이 멀리 갈라 서로 다르게 할 수 없다. 이제 그 모습을 나누어 말하고자 한다면, 『석론』에서 말한다. “중생을 성취시킨다”는 것은, 중생을 이롭게 하는 행을 실천하는 것이고, “불국토를 청정하게 한다”는 것은, 중생을 위하여 행할 바를 일으킴을 밝힌다. 행하는 바가 다르기 때문에, 둘로 나눈다. 또 무량수불이 인위에 있을 때, 널리 사십여 원을 세워, 국토를 청정하게 하기를 원했으므로, 뒤에 정토를 얻었다. 『대품반야경』 「몽행품」 말미에서는, 보살이 중생의 굶주림·추위·얼어붙음·굶주림을 보고 여러 큰 행을 일으킴을 밝히고, 그 행으로 정토를 얻는다고 한다. 또 바로 이 경에서도 “행으로 불토를 취한다”라고 하므로, 그것이 행임을 알 수 있다. 묻는다. 그렇다면 어찌하여 다시 정토의 인을 닦는가? 답한다. 앞에서는 큰 원을 일으키고, 뒤에서는 널리 여러 행을 일으킨다. 여러 행이 구족하면, 마침내 정토를 얻는다. 다만 정토를 일으키는 데에는, 대체로 두 문이 있다. 첫째는, 아래로 중생의 갖가지 고뇌를 보고, 그 때문에 큰 행을 일으켜, 행으로 정토를 취하는 것이다. 둘째는, 위로 여러 부처의 국토가 안락하고 청정함을 보고, 보살이 마음을 내어 그것을 구하여, 중생에게 제공하고자 하는 것이다. 행에도 또한 두 문이 있으니, 이에 준하여 알 수 있다. 묻는다. 행이 스스로 국토를 감응한다면, 원은 어디에 필요한가? 답한다. 행은 수레가 움직여 가는 것과 같고, 원은 수레를 모는 자와 같다. 마음에 지향하는 바를 세우므로, 그 때문에 원이 행을 몰아 그곳으로 나아가게 한다. 또 마음은 처음의 문이 되고, 행은 뒤에 일어난다. 먼저 큰 원을 내고, 뒤에 비로소 행을 일으키는 것과 같다. 또 마음은 한때에 단번에 내지만, 행은 차례로 닦는다. 묻는다. 『석론』에서는 무슨 인연으로, “보살이 무생인을 깨달아 얻은 뒤에는, 다시 오직 중생에 나아가 불국토를 청정하게 함을 밝힌다”고 하였는가? 답한다. 무생법인을 얻으면, 곧 자기 수행이 이미 성립한 것이다. 이제 마땅히 해야 할 일은, 오직 남을 교화하는 것이다. 남을 교화하는 가운데에는, 큰 행을 벗어나는 것이 없다. 큰 행이기 때문에 [1]두루 이 두 가지를 밝힌 것이다. 묻는다. 이 큰 행은, 마땅히 자기 수행과 남을 교화함에 모두 통해야 하는데, 어찌하여 [＊]두루 남을 교화한다고만 말하는가? 답한다. 지극한 사람은 텅 비어 인연에 매이지 않는데, 국토를 어디에 쓰겠는가? 이제 이미 국토를 취한다고 하였으니, 반드시 중생을 위한 것이다. 그러므로 이 모든 행은 다 남을 교화하는 것이다. 묻는다. 경문에서는, “정토를 얻고자 한다면 마땅히 그 마음을 청정하게 하라. 그 마음이 청정한 것을 따라, 불토도 청정해진다”라고 하였으니, 어찌 자기 수행이 아닌가? 답한다. 국토를 청정하게 하려 하기 때문에 자기 마음을 청정하게 한다면, 이 또한 중생을 위하기 때문에 스스로 자기 마음을 청정하게 하는 것일 뿐이다. 만약 곧바로 보살이 스스로 자기 마음을 청정하게 할 뿐 국토의 청정을 기약하지 않는다고 한다면, 이러한 마음의 청정은, 자기 수행에도 통할 수 있다. 또 보살은 자기 수행이든 남을 교화함이든, 모두 남을 교화하는 것이다. 그 까닭은, 남을 교화하고자 하기 때문에, 자기 수행을 닦기 때문이다. 자기 수행이 이루어지지 않으면, 중생을 교화할 수 없다. 이제 중생을 교화하고자 한다면, 반드시 자기 수행이 있어야 한다. 그러므로 모든 행이 다 남을 교화하기 위한 것인데, 하물며 정토의 행이겠는가?</w:t>
      </w:r>
    </w:p>
    <w:p>
      <w:pPr>
        <w:pStyle w:val="EditorialNote"/>
      </w:pPr>
      <w:r>
        <w:t>교감·번역 메모 | 원문 `[2]𨔴然`의 자형·판독이 불확실하다. 문맥상 ‘迢然’과 유사한 뜻으로 옮겼으나 원문을 정정하지 않았다.</w:t>
      </w:r>
    </w:p>
    <w:p>
      <w:pPr>
        <w:pStyle w:val="EditorialNote"/>
      </w:pPr>
      <w:r>
        <w:t>교감·번역 메모 | 원문 `為御者以願`은 도치된 구문으로 보아 문맥에 따라 옮겼다.</w:t>
      </w:r>
    </w:p>
    <w:p>
      <w:pPr>
        <w:pStyle w:val="EditorialNote"/>
      </w:pPr>
      <w:r>
        <w:t>교감·번역 메모 | 원문 `復唯明就眾生淨佛國耶`는 구문이 불안정하며 ‘成就眾生’과 관련된 탈락 가능성이 있으나 임의 보정하지 않았다.</w:t>
      </w:r>
    </w:p>
    <w:p>
      <w:pPr>
        <w:pStyle w:val="EditorialNote"/>
      </w:pPr>
      <w:r>
        <w:t>교감·번역 메모 | [편집 표지] 원문 파일의 편집 표지 [2], [1], [＊]를 보존하였다. 대응 교감 주기는 첨부 저본에 포함되어 있지 않다.</w:t>
      </w:r>
    </w:p>
    <w:p>
      <w:pPr>
        <w:pStyle w:val="Heading2"/>
      </w:pPr>
      <w:r>
        <w:t>문단 217  ·  [0907a14]</w:t>
      </w:r>
    </w:p>
    <w:p>
      <w:pPr/>
      <w:r>
        <w:rPr>
          <w:b/>
        </w:rPr>
        <w:t>원문</w:t>
      </w:r>
    </w:p>
    <w:p>
      <w:pPr>
        <w:pStyle w:val="SourceText"/>
      </w:pPr>
      <w:r>
        <w:t>[0907a14] 又明淨佛土與成就眾生二義者。淨佛土。多據果門。成就眾生。多據因門。所以然者。必成佛之時。方得佛土。如經云。菩薩成佛時。不諂眾生。來生其國。故知因中起淨土之行。據果時益物。成就眾生多據因門者。菩薩成就眾生故。眾生已生淨土耳。問。何以知然。答。經論自標二行各異。云淨佛土行。此行標果立行。若成就眾生。但約利他。不標於果。故知據因。又二行異者。淨佛土行。是上求之行。成就眾生隨所利益故。是下化之行。菩薩要行。不出斯二。又淨佛土行是別行。成就眾生此是通行。何以知之。但云淨佛土。不明穢土。故是別行。成就眾生。隨有淨穢之處。皆明利物。故是通行也。問。前就行行門分二。今何故並云行耶。答。論主明此是二種要行故。當知皆是行也。據位明二行。從初發意乃至等覺。皆具修二行。約十地經。八地正明淨佛土。九地四無礙履成就眾生也。</w:t>
      </w:r>
    </w:p>
    <w:p>
      <w:pPr/>
      <w:r>
        <w:rPr>
          <w:b/>
        </w:rPr>
        <w:t>한국어 직역</w:t>
      </w:r>
    </w:p>
    <w:p>
      <w:pPr>
        <w:pStyle w:val="TranslationText"/>
      </w:pPr>
      <w:r>
        <w:t>또 불국토를 청정하게 함과 중생을 성취시킴이라는 두 뜻을 밝히면, 불국토를 청정하게 함은, 대체로 과의 문에 의거하고, 중생을 성취시킴은, 대체로 인의 문에 의거한다. 그 까닭은, 반드시 성불할 때가 되어야, 비로소 불토를 얻기 때문이다. 경에서 말한 것과 같다. “보살이 성불할 때, 아첨하지 않는 중생이, 그 나라에 와서 태어난다.” 그러므로 인 가운데서 정토의 행을 일으키는 것은, 과의 때에 중생을 이롭게 하는 데 의거함을 알 수 있다. 중생을 성취시키는 것이 대체로 인의 문에 의거한다는 것은, 보살이 중생을 성취시키기 때문에, 중생이 이미 정토에 태어나게 되는 것일 뿐이다. 묻는다. 어떻게 아는가? 답한다. 경과 논에서 스스로 두 행을 각각 다르게 표방한다. “불토를 청정하게 하는 행”이라고 하니, 이 행은 과를 표방하여 행을 세운 것이다. “중생을 성취시킨다”고 할 때에는, 다만 남을 이롭게 함에 의거할 뿐, 과를 표방하지 않는다. 그러므로 인에 의거함을 알 수 있다. 또 두 행이 다른 것은, 불토를 청정하게 하는 행은, 위로 구하는 행이고, 중생을 성취시킴은 이롭게 할 대상을 따르는 것이므로, 아래로 교화하는 행이다. 보살의 요긴한 행은, 이 둘을 벗어나지 않는다. 또 불토를 청정하게 하는 행은 별행이고, 중생을 성취시키는 것은 통행이다. 어떻게 아는가? 다만 “불토를 청정하게 한다”고 말할 뿐, 예토는 밝히지 않으므로, 별행이다. 중생을 성취시키는 것은, 정토든 예토든 중생이 있는 곳을 따라, 모두 중생을 이롭게 함을 밝히므로, 통행이다. 묻는다. 앞에서는 행과 행의 문에 나아가 둘로 나누었는데, 이제 어찌하여 둘 다 ‘행’이라고 하는가? 답한다. 논주가 이것들이 두 가지 요긴한 행임을 밝혔으므로, 모두 행임을 알아야 한다. 지위에 의거하여 두 행을 밝히면, 처음 발심에서 등각에 이르기까지, 모두 두 행을 함께 닦는다. 『십지경』에 의거하면, 팔지에서는 바로 불토를 청정하게 함을 밝히고, 구지에서는 사무애를 행하여 중생을 성취시킴을 밝힌다.</w:t>
      </w:r>
    </w:p>
    <w:p>
      <w:pPr>
        <w:pStyle w:val="Heading3"/>
      </w:pPr>
      <w:r>
        <w:t>論二慧  |  두 지혜를 논한다</w:t>
      </w:r>
    </w:p>
    <w:p>
      <w:pPr>
        <w:pStyle w:val="Heading2"/>
      </w:pPr>
      <w:r>
        <w:t>문단 218  ·  [0907b04]</w:t>
      </w:r>
    </w:p>
    <w:p>
      <w:pPr/>
      <w:r>
        <w:rPr>
          <w:b/>
        </w:rPr>
        <w:t>원문</w:t>
      </w:r>
    </w:p>
    <w:p>
      <w:pPr>
        <w:pStyle w:val="SourceText"/>
      </w:pPr>
      <w:r>
        <w:t>[0907b04] 問。前文云。譬如空地造室。隨意無礙。若於虛空。終不能成。此文欲明何義。答。欲明取於淨土。要具二慧。但有所行為物取於淨土。則有方便。無實慧。墮凡夫地。以凡夫人天求亦淨妙處故。若但有修空觀。則不得為物取土。墮二乘地。今具實慧方便取土義故。以實慧方便。為物取土。方便實慧土亦本空眾生。非有凡夫故無所染著。無所染著。不同凡夫。為物取土。異二乘行。故須二慧。所以云世界非一因緣所能得起。宮室者佛土也。空者實慧也。地者眾生也。[2]故以菩薩空心。依眾生地。然後起淨土因。得淨土果。故名造室也。</w:t>
      </w:r>
    </w:p>
    <w:p>
      <w:pPr/>
      <w:r>
        <w:rPr>
          <w:b/>
        </w:rPr>
        <w:t>한국어 직역</w:t>
      </w:r>
    </w:p>
    <w:p>
      <w:pPr>
        <w:pStyle w:val="TranslationText"/>
      </w:pPr>
      <w:r>
        <w:t>묻는다. 앞의 경문에서 말한다. “비유하면 빈 땅에 집을 지으면, 뜻을 따라 막힘이 없지만, 허공에 짓는다면, 끝내 이룰 수 없다.” 이 글은 어떤 뜻을 밝히려는 것인가? 답한다. 정토를 취하려면, 반드시 두 지혜를 갖추어야 함을 밝히려는 것이다. 다만 행하는 바가 있어 중생을 위해 정토를 취하기만 한다면, 방편은 있지만, 실혜가 없으므로, 범부의 지위에 떨어진다. 범부와 인천도 또한 청정하고 묘한 곳을 구하기 때문이다. 만약 다만 공관만 닦는다면, 중생을 위해 국토를 취할 수 없으므로, 이승의 지위에 떨어진다. 이제 실혜와 방편을 모두 갖추어 국토를 취한다는 뜻이 있으므로, 실혜를 바탕으로 한 방편으로, 중생을 위해 국토를 취하고, 방편 가운데의 실혜로는 국토도 본래 공하고 중생도 실제로 있는 것이 아니라고 본다. 그러므로 범부처럼 물들어 집착함이 없다. 물들어 집착함이 없으므로, 범부와 같지 않고, 중생을 위해 국토를 취하므로, 이승의 행과 다르다. 그러므로 두 지혜가 필요하다. 그래서 “세계는 하나의 인연만으로 일어날 수 있는 것이 아니다”라고 한 것이다. ‘궁실’은 불토이고, ‘허공’은 실혜이며, ‘땅’은 중생이다. [2]그러므로 보살의 공한 마음으로, 중생이라는 땅에 의지한 뒤, 정토의 인을 일으켜, 정토의 과를 얻는다. 그러므로 ‘집을 짓는다’고 한 것이다.</w:t>
      </w:r>
    </w:p>
    <w:p>
      <w:pPr>
        <w:pStyle w:val="EditorialNote"/>
      </w:pPr>
      <w:r>
        <w:t>교감·번역 메모 | 원문 `非有凡夫故無所染著`은 구문이 불안정하여 앞 단위와 이어 해석했다.</w:t>
      </w:r>
    </w:p>
    <w:p>
      <w:pPr>
        <w:pStyle w:val="EditorialNote"/>
      </w:pPr>
      <w:r>
        <w:t>교감·번역 메모 | [편집 표지] 원문 파일의 편집 표지 [2]를 보존하였다. 대응 교감 주기는 첨부 저본에 포함되어 있지 않다.</w:t>
      </w:r>
    </w:p>
    <w:p>
      <w:pPr>
        <w:pStyle w:val="Heading3"/>
      </w:pPr>
      <w:r>
        <w:t>論一質異見  |  하나의 바탕에 서로 다르게 보는 것을 논한다</w:t>
      </w:r>
    </w:p>
    <w:p>
      <w:pPr>
        <w:pStyle w:val="Heading2"/>
      </w:pPr>
      <w:r>
        <w:t>문단 219  ·  [0907b17]</w:t>
      </w:r>
    </w:p>
    <w:p>
      <w:pPr/>
      <w:r>
        <w:rPr>
          <w:b/>
        </w:rPr>
        <w:t>원문</w:t>
      </w:r>
    </w:p>
    <w:p>
      <w:pPr>
        <w:pStyle w:val="SourceText"/>
      </w:pPr>
      <w:r>
        <w:t>[0907b17] 法華玄論已略陳之。但此義人喜迷[3]人。宜須決了。問。定以何物為一質而云異見。答。今既明一質異見。宜就土辨之。土雖無量。不出三種。一法身本土。二迹中明報應二土。法身本土。即中道實相。此土非垢非淨。不生不滅。超百非。絕四句。不知何之目之。強歎美云淨土。言一質者。即中道實相一淨質也。異見者。於佛如來常見中道實相。眾生恒見斷常生滅。生滅之土自燒。無生之土不毀。故名一質異見。二者。就迹中報應二土。明一質二見者。以應土為一質。若應淨土即一淨質。穢土亦然。但二緣所見。各自不同。心依佛慧。則還是淨質。若不依佛慧。則[4]放一淨質。遂見其穢。故名一質異見。問。穢緣自見穢土。何須應以淨耶。答。有二義。一顯菩薩之德。令增進願行。二彰小乘之失。令欣慕大道。譬如欲誡初生諸天福之厚薄。故共寶器食也。</w:t>
      </w:r>
    </w:p>
    <w:p>
      <w:pPr/>
      <w:r>
        <w:rPr>
          <w:b/>
        </w:rPr>
        <w:t>한국어 직역</w:t>
      </w:r>
    </w:p>
    <w:p>
      <w:pPr>
        <w:pStyle w:val="TranslationText"/>
      </w:pPr>
      <w:r>
        <w:t>『법화현론』에서 이미 대략 설명하였다. 다만 이 뜻은 사람들이 흔히 미혹하는 바가 [3]되므로, 반드시 분명히 판정해야 한다. 묻는다. 도대체 무엇을 하나의 바탕[一質]으로 삼고 ‘서로 다르게 본다’고 하는가? 답한다. 이제 이미 하나의 바탕에 서로 다르게 봄을 밝히니, 마땅히 국토에 나아가 분별해야 한다. 국토가 비록 무량하지만, 세 종류를 벗어나지 않는다. 첫째는 법신의 본토이고, 둘째는 적 가운데에서 밝히는 보토와 응토의 두 국토이다. 법신의 본토는, 곧 중도의 실상이다. 이 국토는 더럽지도 않고 청정하지도 않으며, 생하지도 않고 멸하지도 않으며, 백비를 뛰어넘고, 사구를 끊는다. 무엇이라 이름해야 할지 알 수 없으므로, 억지로 찬탄하여 ‘정토’라고 한다. ‘하나의 바탕’이라고 하는 것은, 곧 중도실상이라는 하나의 청정한 바탕이다. ‘서로 다르게 본다’는 것은, 부처와 여래에게서는 늘 중도실상을 보지만, 중생은 항상 단·상과 생·멸을 본다는 것이다. 생멸의 국토는 스스로 불타지만, 무생의 국토는 무너지지 않는다. 그러므로 하나의 바탕을 서로 다르게 본다고 한다. 둘째는, 적 가운데의 보토와 응토에 나아가, 하나의 바탕에 두 가지 견해가 있음을 밝히는 것이다. 응토를 하나의 바탕으로 삼는다. 만약 응하여 나타난 정토라면 곧 하나의 청정한 바탕이며, 예토도 또한 그러하다. 다만 두 종류의 인연이 보는 바가, 각각 서로 다르다. 마음이 부처의 지혜에 의지하면, 곧 여전히 청정한 바탕으로 보지만, 부처의 지혜에 의지하지 않으면, 곧 [4]하나의 청정한 바탕을 두고도, 마침내 그것을 더럽게 본다. 그러므로 하나의 바탕을 서로 다르게 본다고 한다. 묻는다. 더러운 인연을 지닌 자는 스스로 예토를 보는데, 어찌 굳이 청정한 것으로 응하여 나타낼 필요가 있는가? 답한다. 두 뜻이 있다. 첫째는 보살의 덕을 드러내어, 원과 행을 더욱 증진하게 하는 것이고, 둘째는 소승의 허물을 드러내어, 대도를 기꺼이 사모하게 하는 것이다. 비유하면 갓 태어난 여러 천인에게 복덕의 두텁고 얇음을 경계하여 알게 하려 하므로, 함께 보배 그릇으로 음식을 먹게 하는 것과 같다.</w:t>
      </w:r>
    </w:p>
    <w:p>
      <w:pPr>
        <w:pStyle w:val="EditorialNote"/>
      </w:pPr>
      <w:r>
        <w:t>교감·번역 메모 | 원문 `但此義人喜迷[3]人`은 중복·구문이 불안정하다. `[3]`을 보존하고 의미상 ‘사람들이 흔히 이 뜻에 미혹한다’로 옮겼다.</w:t>
      </w:r>
    </w:p>
    <w:p>
      <w:pPr>
        <w:pStyle w:val="EditorialNote"/>
      </w:pPr>
      <w:r>
        <w:t>교감·번역 메모 | [편집 표지] 원문 파일의 편집 표지 [3], [4]를 보존하였다. 대응 교감 주기는 첨부 저본에 포함되어 있지 않다.</w:t>
      </w:r>
    </w:p>
    <w:p>
      <w:pPr>
        <w:pStyle w:val="Heading3"/>
      </w:pPr>
      <w:r>
        <w:t>次明報土一質異見  |  다음으로 보토에서 하나의 바탕을 서로 다르게 보는 것을 밝힌다</w:t>
      </w:r>
    </w:p>
    <w:p>
      <w:pPr>
        <w:pStyle w:val="Heading2"/>
      </w:pPr>
      <w:r>
        <w:t>문단 220  ·  [0907c05]</w:t>
      </w:r>
    </w:p>
    <w:p>
      <w:pPr/>
      <w:r>
        <w:rPr>
          <w:b/>
        </w:rPr>
        <w:t>원문</w:t>
      </w:r>
    </w:p>
    <w:p>
      <w:pPr>
        <w:pStyle w:val="SourceText"/>
      </w:pPr>
      <w:r>
        <w:t>[0907c05] 如諸菩薩報得淨土。惡業眾生。於淨見穢。問。菩薩淨報。自見淨土。眾生不淨業。自見眾生不淨土。云何於菩薩報。見不淨耶。答。若論二報不同。眾生不見者。今不論之。但據眾生見。菩薩淨土而成穢土。如經云。我此土淨。而汝不見譬如於人報水餓鬼則見火。問。鬼惡業故。於水見火不見水。人則見水不見火。可得云諸佛菩薩見淨土不見穢。凡夫二乘見穢土不見淨以不。答。以理言之。則應爾也。但勝能兼劣。故佛菩薩見淨。隨眾生復見穢。如華嚴法界品云。天得見人。復得見天。人但見人。不得見天。菩薩自見境界不可思議。復見二乘所行顛倒。問。若爾。鬼但見鬼家之火。不見人水。人應見人水。復見鬼火耶。答。見水成火。此是辨惡業。於水橫見火。人無此業。故不見之。問。若爾。二乘惡業故。於菩薩境界橫見不淨。菩薩應不見其不淨。答。諸佛菩薩有隨顛倒智天眼他心故。能知能見。故華嚴云。隨順眾生故。普入諸世間。智慧常寂然。不同世所見。人無此事故。但見人水。不見鬼於水上作火。上來皆是寄事明之耳。</w:t>
      </w:r>
    </w:p>
    <w:p>
      <w:pPr/>
      <w:r>
        <w:rPr>
          <w:b/>
        </w:rPr>
        <w:t>한국어 직역</w:t>
      </w:r>
    </w:p>
    <w:p>
      <w:pPr>
        <w:pStyle w:val="TranslationText"/>
      </w:pPr>
      <w:r>
        <w:t>여러 보살이 과보로 정토를 얻은 경우와 같다. 악업을 지닌 중생은, 청정한 곳에서 더러운 것을 본다. 묻는다. 보살의 청정한 과보에서는, 보살 자신은 정토를 보고, 중생은 청정하지 않은 업 때문에, 스스로 중생의 부정한 국토를 볼 것인데, 어찌하여 보살의 과보 가운데에서, 청정하지 않음을 본다고 하는가? 답한다. 만약 두 과보가 서로 달라, 중생이 보지 못하는 경우를 논한다면, 지금은 그것을 논하지 않는다. 다만 중생이, 보살의 정토를 보고서 예토로 이루어 보게 되는 경우에 의거한다. 경에서 말한 것과 같다. “나의 이 국토는 청정하지만, 그대는 보지 못한다.” 비유하면 사람에게 과보로 물인 것이 아귀에게는 불로 보이는 것과 같다. 묻는다. 아귀는 악업 때문에, 물에서 불을 보고 물은 보지 못하며, 사람은 물을 보고 불은 보지 못한다. 그렇다면 여러 부처와 보살은 정토만 보고 예토는 보지 못하고, 범부와 이승은 예토만 보고 정토는 보지 못한다고 할 수 있는가? 답한다. 이치로 말하면, 마땅히 그러하다. 다만 뛰어난 것은 열등한 것을 겸할 수 있으므로, 부처와 보살은 정토를 보면서도, 중생을 따라 다시 예토도 본다. 『화엄경』 「법계품」에서 말한 것과 같다. 천인은 인간을 볼 수 있고, 또 천인도 볼 수 있지만, 인간은 다만 인간만 볼 뿐, 천인은 보지 못한다. 보살은 스스로 불가사의한 경계를 보고, 또 이승이 행하는 전도된 경계도 본다. 묻는다. 그렇다면, 아귀는 다만 아귀 세계의 불만 보고, 인간의 물은 보지 못하니, 인간은 마땅히 인간의 물을 보면서, 또 아귀의 불도 보아야 하는가? 답한다. 물을 보아 불로 이루어 보이는 것은, 악업을 밝히는 것이다. 물에서 잘못 불을 보는 것이며, 인간에게는 이러한 업이 없으므로, 그것을 보지 않는다. 묻는다. 그렇다면, 이승은 악업 때문에, 보살의 경계에서 잘못 부정함을 보는데, 보살은 마땅히 그 부정함을 보지 못해야 하지 않는가? 답한다. 여러 부처와 보살에게는 전도된 중생을 따르는 지혜와 천안·타심지가 있으므로, 능히 알고 능히 본다. 그러므로 『화엄경』에서 말한다. “중생을 수순하기 때문에, 널리 여러 세간에 들어가지만, 지혜는 항상 고요하여, 세간이 보는 것과 같지 않다.” 인간에게는 이러한 일이 없으므로, 다만 인간에게 물인 것만 보고, 아귀가 물 위에서 불을 만들어 보는 것은 보지 못한다. 이상은 모두 사물에 기대어 그 뜻을 밝힌 것일 뿐이다.</w:t>
      </w:r>
    </w:p>
    <w:p>
      <w:pPr>
        <w:pStyle w:val="Heading3"/>
      </w:pPr>
      <w:r>
        <w:t>論同實異  |  같음과 실제의 차이를 논한다</w:t>
      </w:r>
    </w:p>
    <w:p>
      <w:pPr>
        <w:pStyle w:val="Heading2"/>
      </w:pPr>
      <w:r>
        <w:t>문단 221  ·  [0907c28]</w:t>
      </w:r>
    </w:p>
    <w:p>
      <w:pPr/>
      <w:r>
        <w:rPr>
          <w:b/>
        </w:rPr>
        <w:t>원문</w:t>
      </w:r>
    </w:p>
    <w:p>
      <w:pPr>
        <w:pStyle w:val="SourceText"/>
      </w:pPr>
      <w:r>
        <w:t>[0907c28] 習成實論者云。土是世諦非無一質。但即真空。故無質耳。晚習唯識攝大乘論者云。如虛空。天見之為寶宮。鬼見之為猛火。鳥見之為好路。人見之為虛空。並無四質。悉是心變異故見此四耳。犢子部云。人成結成事成。事成者。即六塵等事。此明實有一質。薩婆多云。人不成結成事成。亦有一質。譬喻部云。人不成事不成。但有結成耳。如一色。貪人見之為淨。不淨觀人謂不淨。餘人見之為非淨不淨。故無有定質。但有結使之心。尋譬喻之計。似唯識之宗。今先問唯識宗。若無境有心者。夫論因必有果。有果必酬因。心是方化之因。故云三界皆一心造。既計能造之心因。豈無所造之境果。若無境有心。則是無果有因。問。心變異故。見有外境。但外境猶是心。心外無有境。故有因亦有果。答。如外種子為因生外物之果。而有因有果者。今以心為因。變異生三界五道。何故言無別果耶。若言心橫謂故見萬物。實無萬物。如眼病見空華。實無空華。若爾實無萬物。亦無妄謂之心。而於妄謂之者。有妄謂之心。亦於妄謂之人。有妄謂之境。若言心境俱是妄謂。終因心故有境者。此乃是妄謂之心為本。妄謂之境為末。不得言本有而末無。又眾生心變異故。見眾生土。諸佛菩薩應土。誰所作耶。若言亦是眾生心變異故見應土者。佛則無應土。若爾但有法[1]寶兩身。應無化佛。又但有他心。無天眼耳。問。佛有權實二智。實智則見真如。不見識不識塵不塵。權智則知世諦等境。就世諦智中。復有權實二智。唯有心。此是實智。若知有色。此是權智。故佛以權智。隨順眾生。亦有化身應土。答。佛隨順眾生故者。為見眾生色故順。為不見故隨。如其不見何得隨。若其見者。既其無色。何所見耶。又佛若見色。則是倒見。次問有定質義。答。若有定質者。如一水兩見。鬼見成火。則有色觸。人見為水。便是三塵。定是何質。色。於不得通者為礙。於得通者不礙。寧言色定是質礙。於有見人為有。於觀空人為空。色豈定是空有耶。以此推之。不得定言有一質。亦不得定言無一質。問。何故經論之中。說有一質。說無一質耶。答。天親論主。為眾生於五塵中起煩惱業。招生死報。是故論云實無外境。皆是心之所作。本有外境。可起貪瞋。既無外境。於何處起煩惱耶。外境既無。則心亦不有。則不心不境。便悟入實相。是故說無境有心。此是對治悉檀。非第一義。學人不體其旨。便謂無境有心。問。何故復明有心有境。答。於顛倒眾生。既有倒心。即是倒境。但要因倒心。故有倒境。倒心為本。倒境為末。是故經中說有心境。諸部不知隨順眾生說有此事。便謂心境二俱實有。問。若有心境。何故於空中見火。復於水見火。答。經云五不思議中。眾生業行不思議。自有空中無火以惡業故見空成火。自有於人中報水變而成火。問。若爾即是無境。云何言非。答。於眾生有心。即見有境。云何言無。問。若爾即成有境。云何言非。答。於鬼見火。人實不見。云何言有也。</w:t>
      </w:r>
    </w:p>
    <w:p>
      <w:pPr/>
      <w:r>
        <w:rPr>
          <w:b/>
        </w:rPr>
        <w:t>한국어 직역</w:t>
      </w:r>
    </w:p>
    <w:p>
      <w:pPr>
        <w:pStyle w:val="TranslationText"/>
      </w:pPr>
      <w:r>
        <w:t>『성실론』을 배우는 사람은 말한다. “국토는 세제이므로 하나의 바탕이 없는 것은 아니지만, 그대로 진공이기 때문에, 바탕이 없을 뿐이다.” 후대에 『유식론』과 『섭대승론』을 배우는 사람은 말한다. “허공과 같은 것을, 천인은 보배 궁전으로 보고, 아귀는 맹렬한 불로 보며, 새는 좋은 길로 보고, 사람은 허공으로 본다. 그러나 네 가지 바탕이 따로 있는 것은 아니며, 모두 마음이 변이하기 때문에 이 네 가지로 보일 뿐이다.” 독자부에서는 말한다. “사람도 성립하고, 결사도 성립하며, 사물도 성립한다.” ‘사물이 성립한다’는 것은, 곧 육진 등의 사물이다. 이는 실제로 하나의 바탕이 있음을 밝힌다. 살바다부에서는 말한다. “사람은 성립하지 않지만, 결사는 성립하고 사물도 성립한다.” 그러므로 또한 하나의 바탕이 있다. 비유부에서는 말한다. “사람도 성립하지 않고 사물도 성립하지 않으며, 다만 결사만 성립할 뿐이다.” 예컨대 하나의 색을, 탐욕이 있는 사람은 청정하다고 보고, 부정관을 하는 사람은 부정하다고 하며, 나머지 사람은 청정하지도 부정하지도 않다고 본다. 그러므로 일정한 바탕은 없고, 다만 결사라는 마음만 있다. 비유부의 주장을 살펴보면, 유식의 종지와 비슷하다. 이제 먼저 유식종에 묻는다. 만약 경계는 없고 마음만 있다고 한다면, 대저 인을 논하면 반드시 과가 있고, 과가 있으면 반드시 인에 보답한다. 마음은 ‘방화(方化)’의 인이라고 하여, “삼계는 모두 한 마음이 만든 것이다”라고 한다. 이미 능히 만드는 마음이라는 인을 세웠다면, 어찌 만들어진 경계라는 과가 없겠는가? 만약 경계는 없고 마음만 있다면, 이는 과는 없고 인만 있는 것이다. 묻는다. 마음이 변이하기 때문에, 외부의 경계가 있는 것으로 보이지만, 그 외부 경계도 여전히 마음이며, 마음 밖에는 경계가 없다. 그러므로 인도 있고 과도 있다. 답한다. 밖의 씨앗이 인이 되어 밖의 사물이라는 과를 내어, 인도 있고 과도 있다고 하는 것처럼, 이제 마음을 인으로 삼아, 변이하여 삼계와 오도를 낳는다면, 어찌 별도의 과가 없다고 말하는가? 만약 마음이 잘못 헤아리기 때문에 만물을 본다고 하고, 실제로는 만물이 없다고 한다면, 눈병이 허공의 꽃을 보지만, 실제로는 허공의 꽃이 없는 것과 같다. 그렇다면 실제로 만물이 없듯이, 잘못 헤아리는 마음도 또한 없어야 한다. 그러나 잘못 헤아리는 사람에게는, 잘못 헤아리는 마음이 있고, 또 잘못 헤아리는 사람에게는, 잘못 헤아려진 경계도 있다. 만약 마음과 경계가 모두 잘못 헤아린 것이라고 하면서도, 끝내 마음으로 말미암아 경계가 있다고 한다면, 이는 곧 잘못 헤아리는 마음을 근본으로 삼고, 잘못 헤아리는 경계를 말단으로 삼는 것이다. 근본은 있고 말단은 없다고 말할 수 없다. 또 중생의 마음이 변이하기 때문에, 중생의 국토를 본다고 한다면, 여러 부처와 보살의 응토는, 누가 만든 것인가? 만약 그것도 중생의 마음이 변이하기 때문에 응토를 보는 것이라고 한다면, 부처에게는 응토가 없게 된다. 그렇다면 다만 법[1]·보(寶)의 두 몸만 있고, 화불은 없어야 한다. 또 다만 타심지만 있고, 천안은 없게 될 뿐이다. 묻는다. 부처에게는 권지와 실지의 두 지혜가 있다. 실지는 진여를 보고, 식·비식과 진(塵)·비진을 보지 않으며, 권지는 세제 등의 경계를 안다. 세제를 아는 지혜 가운데에서도, 다시 권지와 실지의 두 지혜가 있다. 오직 마음만 있다고 아는 것은, 실지이고, 만약 색이 있다고 안다면, 이는 권지이다. 그러므로 부처는 권지로, 중생을 수순하여, 또 화신과 응토를 둔다. 답한다. 부처가 중생을 수순한다는 것은, 중생의 색을 보기 때문에 수순하는 것인가, 아니면 보지 않기 때문에 수순하는 것인가? 만약 보지 않는다면 어떻게 수순할 수 있겠는가? 만약 본다면, 이미 색이 없다고 하였는데, 무엇을 본다는 것인가? 또 부처가 만약 색을 본다면, 곧 전도된 견해가 된다. 다음으로 일정한 바탕이 있다는 뜻에 대해 묻는다. 답한다. 만약 일정한 바탕이 있다면, 예컨대 하나의 물을 두 가지로 볼 때, 아귀가 보아 불이 되면, 색과 촉이 있게 되고, 사람이 보아 물이 되면, 곧 세 가지 진(塵)이 된다. 도대체 어느 것을 일정한 바탕이라 하겠는가? 색은, 통과할 수 없는 자에게는 장애가 되지만, 통과할 수 있는 자에게는 장애가 되지 않는다. 어찌 색은 일정하게 질애하는 것이라고 말할 수 있겠는가? 유를 보는 사람에게는 유가 되고, 공을 관하는 사람에게는 공이 된다. 색이 어찌 일정하게 공 또는 유라고 할 수 있겠는가? 이로써 미루어 보면, 하나의 바탕이 있다고 결정하여 말할 수도 없고, 하나의 바탕이 없다고 결정하여 말할 수도 없다. 묻는다. 어찌하여 경과 논 가운데에서는, 하나의 바탕이 있다고도 말하고, 하나의 바탕이 없다고도 말하는가? 답한다. 천친 논주는, 중생이 오진 가운데에서 번뇌와 업을 일으켜, 생사의 과보를 초래하기 때문에, 논에서 “실제로 외부 경계는 없고, 모두 마음이 지은 것이다”라고 말하였다. 본래 외부 경계가 있다면, 탐욕과 성냄을 일으킬 수 있다. 이미 외부 경계가 없다면, 어디에서 번뇌를 일으키겠는가? 외부 경계가 이미 없으면, 마음도 또한 존재하지 않게 되고, 곧 마음도 아니고 경계도 아닌 데 이르러, 문득 실상에 깨달아 들어간다. 그러므로 “경계는 없고 마음은 있다”고 설한 것이다. 이는 대치실단(對治悉檀)이지, 제일의는 아니다. 배우는 사람이 그 뜻을 체득하지 못하고, 곧 경계는 없고 마음만 있다고 여긴다. 묻는다. 어찌하여 다시 마음도 있고 경계도 있다고 밝히는가? 답한다. 전도된 중생에게는, 이미 전도된 마음이 있으므로, 곧 전도된 경계도 있다. 다만 반드시 전도된 마음을 인으로 하므로, 전도된 경계가 있다. 전도된 마음은 근본이 되고, 전도된 경계는 말단이 된다. 그러므로 경에서 마음과 경계가 있다고 설한다. 여러 부파는 중생을 수순하여 이런 일이 있다고 설한 것임을 알지 못하고, 곧 마음과 경계 두 가지가 모두 실제로 있다고 여긴다. 묻는다. 만약 마음과 경계가 있다면, 어찌하여 허공 가운데에서 불을 보고, 또 물에서 불을 보는가? 답한다. 경에서 다섯 가지 불가사의 가운데, 중생의 업행이 불가사의하다고 하였다. 허공 가운데 본래 불이 없지만 악업 때문에 허공이 불이 된 것으로 보는 경우도 있고, 인간에게 과보로 물인 것이 변하여 불이 된 것으로 보는 경우도 있다. 묻는다. 그렇다면 곧 경계가 없는 것이 되는데, 어찌 그렇지 않다고 말하는가? 답한다. 중생에게 마음이 있으면, 곧 경계가 있는 것을 보는데, 어찌 없다고 말하겠는가? 묻는다. 그렇다면 곧 경계가 있는 것이 되는데, 어찌 그렇지 않다고 말하는가? 답한다. 아귀에게는 불이 보이지만, 사람은 실제로 보지 않는데, 어찌 있다고 말하겠는가?</w:t>
      </w:r>
    </w:p>
    <w:p>
      <w:pPr>
        <w:pStyle w:val="EditorialNote"/>
      </w:pPr>
      <w:r>
        <w:t>교감·번역 메모 | 원문 `方化`는 판독·의미가 불확실하다. 임의로 `萬化` 등으로 고치지 않고 음과 한자를 병기했다.</w:t>
      </w:r>
    </w:p>
    <w:p>
      <w:pPr>
        <w:pStyle w:val="EditorialNote"/>
      </w:pPr>
      <w:r>
        <w:t>교감·번역 메모 | [편집 표지] 원문 파일의 편집 표지 [1]를 보존하였다. 대응 교감 주기는 첨부 저본에 포함되어 있지 않다.</w:t>
      </w:r>
    </w:p>
    <w:p>
      <w:pPr>
        <w:pStyle w:val="Heading2"/>
      </w:pPr>
      <w:r>
        <w:t>문단 222  ·  [0908b27]</w:t>
      </w:r>
    </w:p>
    <w:p>
      <w:pPr/>
      <w:r>
        <w:rPr>
          <w:b/>
        </w:rPr>
        <w:t>원문</w:t>
      </w:r>
    </w:p>
    <w:p>
      <w:pPr>
        <w:pStyle w:val="SourceText"/>
      </w:pPr>
      <w:r>
        <w:t>[0908b27] 　正法</w:t>
      </w:r>
    </w:p>
    <w:p>
      <w:pPr/>
      <w:r>
        <w:rPr>
          <w:b/>
        </w:rPr>
        <w:t>한국어 직역</w:t>
      </w:r>
    </w:p>
    <w:p>
      <w:pPr>
        <w:pStyle w:val="TranslationText"/>
      </w:pPr>
      <w:r>
        <w:t>정법</w:t>
      </w:r>
    </w:p>
    <w:p>
      <w:pPr>
        <w:pStyle w:val="Heading1"/>
      </w:pPr>
      <w:r>
        <w:t>淨名玄論卷第八(終)  |  『정명현론』 권제8 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sz w:val="17"/>
      </w:rPr>
      <w:t>『정명현론』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정명현론 원문·한국어 전문 번역 — 위치표지 재편집본</dc:title>
  <dc:subject>원문 TXT 위치표지 기준 재배열 및 전수 교열 반영 직역 대조본</dc:subject>
  <dc:creator/>
  <cp:keywords>정명현론, 淨名玄論, 길장, 吉藏, 불교, 한문, 번역, 원문대조</cp:keywords>
  <dc:description>generated by python-docx</dc:description>
  <cp:lastModifiedBy/>
  <cp:revision>1</cp:revision>
  <dcterms:created xsi:type="dcterms:W3CDTF">2013-12-23T23:15:00Z</dcterms:created>
  <dcterms:modified xsi:type="dcterms:W3CDTF">2013-12-23T23:15:00Z</dcterms:modified>
  <cp:category/>
</cp:coreProperties>
</file>