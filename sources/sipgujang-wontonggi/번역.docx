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after="200"/>
        <w:jc w:val="center"/>
      </w:pPr>
      <w:r>
        <w:rPr>
          <w:rFonts w:ascii="Noto Serif CJK KR" w:hAnsi="Noto Serif CJK KR" w:eastAsia="Noto Serif CJK KR" w:cs="Noto Serif CJK KR"/>
          <w:b/>
          <w:sz w:val="50"/>
        </w:rPr>
        <w:t>十句章圓通記</w:t>
      </w:r>
    </w:p>
    <w:p>
      <w:pPr>
        <w:spacing w:after="140"/>
        <w:jc w:val="center"/>
      </w:pPr>
      <w:r>
        <w:rPr>
          <w:rFonts w:ascii="Noto Sans CJK KR" w:hAnsi="Noto Sans CJK KR" w:eastAsia="Noto Sans CJK KR" w:cs="Noto Sans CJK KR"/>
          <w:b/>
          <w:sz w:val="30"/>
        </w:rPr>
        <w:t>『십구장원통기』</w:t>
      </w:r>
    </w:p>
    <w:p>
      <w:pPr>
        <w:jc w:val="center"/>
      </w:pPr>
      <w:r>
        <w:rPr>
          <w:rFonts w:ascii="Noto Sans CJK KR" w:hAnsi="Noto Sans CJK KR" w:eastAsia="Noto Sans CJK KR" w:cs="Noto Sans CJK KR"/>
          <w:color w:val="505050"/>
          <w:sz w:val="22"/>
        </w:rPr>
        <w:t>KABC 한문 원문 · 한국어 전문 직역 · 교감 대조 완역본</w:t>
      </w:r>
    </w:p>
    <w:p>
      <w:pPr>
        <w:spacing w:before="320"/>
        <w:jc w:val="center"/>
      </w:pPr>
      <w:r>
        <w:rPr>
          <w:rFonts w:ascii="Noto Sans CJK KR" w:hAnsi="Noto Sans CJK KR" w:eastAsia="Noto Sans CJK KR" w:cs="Noto Sans CJK KR"/>
          <w:color w:val="6E6E6E"/>
          <w:sz w:val="18"/>
        </w:rPr>
        <w:t>원문 1,617단위 전수 대응 검증 · 張 경계 재귀속 · KABC 교감주 전수 처리</w:t>
      </w:r>
    </w:p>
    <w:p>
      <w:r>
        <w:br w:type="page"/>
      </w:r>
    </w:p>
    <w:p>
      <w:pPr>
        <w:pStyle w:val="Heading1"/>
      </w:pPr>
      <w:r>
        <w:t>1. 문헌 정보</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041"/>
            <w:shd w:fill="E9EDF2"/>
            <w:tcMar>
              <w:top w:w="80" w:type="dxa"/>
              <w:start w:w="100" w:type="dxa"/>
              <w:bottom w:w="80" w:type="dxa"/>
              <w:end w:w="100" w:type="dxa"/>
            </w:tcMar>
          </w:tcPr>
          <w:p>
            <w:pPr>
              <w:jc w:val="center"/>
            </w:pPr>
            <w:r>
              <w:rPr>
                <w:rFonts w:ascii="Noto Sans CJK KR" w:hAnsi="Noto Sans CJK KR" w:eastAsia="Noto Sans CJK KR" w:cs="Noto Sans CJK KR"/>
                <w:b/>
                <w:sz w:val="17"/>
              </w:rPr>
              <w:t>항목</w:t>
            </w:r>
          </w:p>
        </w:tc>
        <w:tc>
          <w:tcPr>
            <w:tcW w:type="dxa" w:w="7370"/>
            <w:shd w:fill="E9EDF2"/>
            <w:tcMar>
              <w:top w:w="80" w:type="dxa"/>
              <w:start w:w="100" w:type="dxa"/>
              <w:bottom w:w="80" w:type="dxa"/>
              <w:end w:w="100" w:type="dxa"/>
            </w:tcMar>
          </w:tcPr>
          <w:p>
            <w:pPr>
              <w:jc w:val="center"/>
            </w:pPr>
            <w:r>
              <w:rPr>
                <w:rFonts w:ascii="Noto Sans CJK KR" w:hAnsi="Noto Sans CJK KR" w:eastAsia="Noto Sans CJK KR" w:cs="Noto Sans CJK KR"/>
                <w:b/>
                <w:sz w:val="17"/>
              </w:rPr>
              <w:t>내용</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문헌명</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십구장원통기(十句章圓通記)</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내부 원문 표제</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[十句章圓通記] / 十句章圓通記卷上 / 十句章圓通記卷下</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원문 파일</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균여_십구장원통기.txt</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주 저자·강설자 표기</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高麗國歸法寺主 通首座/圓通首座 均如說. 단, KABC는 찬술자명이 편집 보입임을 밝힌다.</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문헌 장르</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화엄 교학의 十句를 소석하는 한국 찬술 주석서(記). 문답·과문·인용이 중층적으로 결합된 교학 문헌.</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저본</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{底} 高麗大藏經 卷四十七(補遺板冥凾)</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대교본</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현 TXT에는 {甲}·{乙}·{丙}·{丁}·{戊} 대교본 기호가 실제로 제시되지 않는다.</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권차</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卷上·卷下, 2권</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전체 번역 범위</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TXT 첫 표제 [十句章圓通記]부터 권하 말미 弟子等誌까지 전부</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위치표지</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명시 張 경계 57개: 卷上 28개, 卷下 29개. 종료경계 규칙을 적용하면 실제 귀속은 권상 第1–29張, 권하 第1–30張까지 이어진다.</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교감·편집 정보</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공식 교감·편집 주 12건, 반복 적용 참조 2건. {編}을 포함한 편집 보입·추정은 본문과 구별하였다.</w:t>
            </w:r>
          </w:p>
        </w:tc>
      </w:tr>
      <w:tr>
        <w:tc>
          <w:tcPr>
            <w:tcW w:type="dxa" w:w="204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최종 대응 검증</w:t>
            </w:r>
          </w:p>
        </w:tc>
        <w:tc>
          <w:tcPr>
            <w:tcW w:type="dxa" w:w="7370"/>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고정 세부단위 1,617개 전부 원문↔번역 1:1 대조 후, 동일 張·동일 연속 범위만 독자용 문단으로 재구성하였다.</w:t>
            </w:r>
          </w:p>
        </w:tc>
      </w:tr>
    </w:tbl>
    <w:p>
      <w:pPr>
        <w:spacing w:after="20"/>
      </w:pPr>
    </w:p>
    <w:p>
      <w:pPr>
        <w:pStyle w:val="Heading1"/>
      </w:pPr>
      <w:r>
        <w:t>2. 전체 선독 결과와 문헌 층위</w:t>
      </w:r>
    </w:p>
    <w:p>
      <w:pPr>
        <w:spacing w:before="0" w:after="100" w:line="360" w:lineRule="auto"/>
      </w:pPr>
      <w:r>
        <w:t>이 문헌은 한 사람의 단일 서술층으로 읽을 수 없다. 첫째, 智儼이 『疏要意』 첫머리에 적었다고 전하는 十句 자체가 소석 대상의 최상위 층위를 이룬다. 둘째, 각 十句에 대한 선행 해석이 「章曰」층으로 제시된다. 셋째, 「記曰」 이하는 균여의 기석층으로 기능하며, 이 안에서 問·答, 一云 등의 형식으로 다수의 견해와 반론을 전개한다.</w:t>
      </w:r>
    </w:p>
    <w:p>
      <w:pPr>
        <w:spacing w:before="0" w:after="100" w:line="360" w:lineRule="auto"/>
      </w:pPr>
      <w:r>
        <w:t>KABC 편집자는 「章曰」 이하의 글이 融昢大德의 저술일 가능성을 제시하고 「記曰」 이하는 균여의 기석이라고 판별하여 두 층을 구별해 조판했다고 밝힌다. 그러나 본문 자체에는 法融·梵體·神琳·融昢 등 서로 다른 찬술 전승이 함께 기록되어 있으므로, 본 완역본에서는 특정 인물의 찬술을 확정하지 않고 KABC의 판단과 본문 내부 전승을 분리하여 제시하였다.</w:t>
      </w:r>
    </w:p>
    <w:p>
      <w:pPr>
        <w:spacing w:before="0" w:after="100" w:line="360" w:lineRule="auto"/>
      </w:pPr>
      <w:r>
        <w:t>권말 전승 식어에는 天其가 雞龍岬寺의 옛 장서에서 균여 제자 曇林이 직접 듣고 기록한 記를 얻어 방언을 정리하고 차오를 교정하며 融公本文을 참조하여 두 권으로 나누어 후학에게 전했다는 기록이 있다. 따라서 현 텍스트에는 원 소석문·균여의 기석·후대 전승 정리·KABC 편집층이 함께 존재한다.</w:t>
      </w:r>
    </w:p>
    <w:p>
      <w:pPr>
        <w:pStyle w:val="Heading1"/>
      </w:pPr>
      <w:r>
        <w:t>3. 문헌 전체 구조와 주요 과문</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587"/>
            <w:shd w:fill="E9EDF2"/>
            <w:tcMar>
              <w:top w:w="80" w:type="dxa"/>
              <w:start w:w="100" w:type="dxa"/>
              <w:bottom w:w="80" w:type="dxa"/>
              <w:end w:w="100" w:type="dxa"/>
            </w:tcMar>
          </w:tcPr>
          <w:p>
            <w:pPr>
              <w:jc w:val="center"/>
            </w:pPr>
            <w:r>
              <w:rPr>
                <w:rFonts w:ascii="Noto Sans CJK KR" w:hAnsi="Noto Sans CJK KR" w:eastAsia="Noto Sans CJK KR" w:cs="Noto Sans CJK KR"/>
                <w:b/>
                <w:sz w:val="17"/>
              </w:rPr>
              <w:t>구분</w:t>
            </w:r>
          </w:p>
        </w:tc>
        <w:tc>
          <w:tcPr>
            <w:tcW w:type="dxa" w:w="7824"/>
            <w:shd w:fill="E9EDF2"/>
            <w:tcMar>
              <w:top w:w="80" w:type="dxa"/>
              <w:start w:w="100" w:type="dxa"/>
              <w:bottom w:w="80" w:type="dxa"/>
              <w:end w:w="100" w:type="dxa"/>
            </w:tcMar>
          </w:tcPr>
          <w:p>
            <w:pPr>
              <w:jc w:val="center"/>
            </w:pPr>
            <w:r>
              <w:rPr>
                <w:rFonts w:ascii="Noto Sans CJK KR" w:hAnsi="Noto Sans CJK KR" w:eastAsia="Noto Sans CJK KR" w:cs="Noto Sans CJK KR"/>
                <w:b/>
                <w:sz w:val="17"/>
              </w:rPr>
              <w:t>내용</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서두</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智儼의 『疏要意』와 十句 제시, 十句가 서로 이어지는 이유 설명, 해석문 찬술 전승 검토</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제1구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不思識以成陁羅尼顯地法 — 지법·오해·본식·국토해/세계해 등의 논의</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제2구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隨文取義有五種過 — 말을 따라 뜻을 취할 때의 다섯 허물과 一中十/十中一, 盡/不盡 논의</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제3구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敎義二大有五重 — 忘像海印·現像海印에서 言語에 이르는 교·의 오중</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제4구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因果相形現義無盡 — 인과·장단·상형을 통한 무진의 전개</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제5구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廻文別屬以現義融 — 회문·별속을 통해 원융을 드러내는 방식</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제6구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寄因陁羅彰義邊際 — 인다라를 의탁하여 뜻의 경계를 드러내는 논의</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제7구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摠三三轉現際無窮 — 삼세·구세·십세와 총일념의 무궁한 전개</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제8구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無生佛法寄位升沈 — 무생법과 지위의 승침, 所目·所流 등의 구분</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제9구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微細相容以明極勝 — 능함·소함의 미세상용과 극승의 의미</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제10구</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隔越科文成義自在 — 과문을 뛰어넘는 자유로운 성의와 六相의 설명</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권말</w:t>
            </w:r>
          </w:p>
        </w:tc>
        <w:tc>
          <w:tcPr>
            <w:tcW w:type="dxa" w:w="782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문헌 전승·교정·분권에 관한 식어</w:t>
            </w:r>
          </w:p>
        </w:tc>
      </w:tr>
    </w:tbl>
    <w:p>
      <w:pPr>
        <w:spacing w:after="20"/>
      </w:pPr>
    </w:p>
    <w:p>
      <w:pPr>
        <w:spacing w:before="40" w:after="120" w:line="348" w:lineRule="auto"/>
      </w:pPr>
      <w:r>
        <w:rPr>
          <w:b/>
        </w:rPr>
        <w:t xml:space="preserve">문답 구조: </w:t>
      </w:r>
      <w:r>
        <w:t>문헌 전편에 問·答이 밀집되어 있으며, 질문·답변·재문·재답·一云 등의 견해 구분을 축약하지 않았다. 최종 문단화에서도 문답의 시작을 독립 경계로 우선 처리하였다.</w:t>
      </w:r>
    </w:p>
    <w:p>
      <w:pPr>
        <w:pStyle w:val="Heading1"/>
      </w:pPr>
      <w:r>
        <w:t>4. 張 위치표지 처리 원칙</w:t>
      </w:r>
    </w:p>
    <w:p>
      <w:pPr>
        <w:spacing w:before="0" w:after="100" w:line="360" w:lineRule="auto"/>
      </w:pPr>
      <w:r>
        <w:t>KABC TXT의 「卷○第N張」은 그 표지 뒤에서 제N張이 시작된다는 뜻으로 처리하지 않았다. 본 완역본에서는 그 표지 바로 앞까지를 제N張으로 귀속하고, 표지 직후 본문부터 제N+1張으로 귀속하였다. 따라서 같은 張 안에서 여러 문단이 생긴 경우에도 각 한문 문단 바로 앞에 동일한 [저본 위치: …] 표지를 반복하였다. 서로 다른 張의 문장을 한 문단으로 합치지 않았다.</w:t>
      </w:r>
    </w:p>
    <w:p>
      <w:pPr>
        <w:spacing w:before="0" w:after="100" w:line="360" w:lineRule="auto"/>
      </w:pPr>
      <w:r>
        <w:t>특수 경계: 고정 분절의 한 단위 안에 권상 권말 표제 「十句章圓通記卷上」과 권하 권두 표제 「十句章圓通記卷下」가 함께 존재한다. 이 경우에만 원문 내부의 실제 권·張 경계를 보존하기 위해 전자를 卷上 第29張, 후자를 卷下 第一張의 별도 위치 블록으로 표시하였다. 또한 「卷下第二九張」 종료표지 뒤의 문헌 말미는 卷下 第30張으로 귀속하였다.</w:t>
      </w:r>
    </w:p>
    <w:p>
      <w:pPr>
        <w:pStyle w:val="Heading1"/>
      </w:pPr>
      <w:r>
        <w:t>5. 원문·번역 편집 및 교감 표시 원칙</w:t>
      </w:r>
    </w:p>
    <w:p>
      <w:pPr>
        <w:pStyle w:val="ListBullet"/>
        <w:spacing w:before="0" w:after="40" w:line="336" w:lineRule="auto"/>
      </w:pPr>
      <w:r>
        <w:t>원문은 제공된 KABC TXT를 기준으로 하며, 기계적인 공백·행갈이만 제거하였다. 글자·글자 순서·교감번호·▩·대괄호·별표 등의 판독·교감 표지는 임의로 고치거나 삭제하지 않았다.</w:t>
      </w:r>
    </w:p>
    <w:p>
      <w:pPr>
        <w:pStyle w:val="ListBullet"/>
        <w:spacing w:before="0" w:after="40" w:line="336" w:lineRule="auto"/>
      </w:pPr>
      <w:r>
        <w:t>번역은 고정된 세부단위 원문↔직역의 1:1 대응을 전수 대조한 데이터를 기초로 하였다. 최종 DOCX에서는 작업용 단위번호를 노출하지 않지만, 문단 내부에서 원문과 번역은 완전히 동일한 연속 범위를 사용한다.</w:t>
      </w:r>
    </w:p>
    <w:p>
      <w:pPr>
        <w:pStyle w:val="ListBullet"/>
        <w:spacing w:before="0" w:after="40" w:line="336" w:lineRule="auto"/>
      </w:pPr>
      <w:r>
        <w:t>소석 대상 十句·「章曰」층·균여 「記曰」층·인용문·KABC 편집주·권말 전승 식어를 서로 다른 문헌층으로 판별하였다.</w:t>
      </w:r>
    </w:p>
    <w:p>
      <w:pPr>
        <w:pStyle w:val="ListBullet"/>
        <w:spacing w:before="0" w:after="40" w:line="336" w:lineRule="auto"/>
      </w:pPr>
      <w:r>
        <w:t>KABC의 숫자형 교감 앵커와 Word 자동 각주번호가 혼동되는 것을 막기 위해, 실제 Word 자동 각주 대신 해당 원문·번역 문단 바로 뒤에 「교감주」를 구조화하여 배치하였다. 이 방식으로 교감주의 문단 귀속을 고정하였다.</w:t>
      </w:r>
    </w:p>
    <w:p>
      <w:pPr>
        <w:pStyle w:val="ListBullet"/>
        <w:spacing w:before="0" w:after="40" w:line="336" w:lineRule="auto"/>
      </w:pPr>
      <w:r>
        <w:t>KABC 편집자의 보입·추정은 [KABC 편집], 이번 번역에서 새로 확인한 이례 독법은 [번역자 검토]로 구별하였다. KABC 교감이 없는 글자는 문맥상 의심되더라도 본문을 몰래 교정하지 않았다.</w:t>
      </w:r>
    </w:p>
    <w:p>
      <w:pPr>
        <w:pStyle w:val="ListBullet"/>
        <w:spacing w:before="0" w:after="40" w:line="336" w:lineRule="auto"/>
      </w:pPr>
      <w:r>
        <w:t>교감주는 가능한 경우 KABC 원문 → 한국어 설명 → 저본 독법/문장/번역 → 이문·추정 독법/문장/번역 → 문법·의미·교학적 차이의 순서로 기록하였다.</w:t>
      </w:r>
    </w:p>
    <w:p>
      <w:pPr>
        <w:pStyle w:val="Heading1"/>
      </w:pPr>
      <w:r>
        <w:t>6. 주요 번역어</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587"/>
            <w:shd w:fill="E9EDF2"/>
            <w:tcMar>
              <w:top w:w="80" w:type="dxa"/>
              <w:start w:w="100" w:type="dxa"/>
              <w:bottom w:w="80" w:type="dxa"/>
              <w:end w:w="100" w:type="dxa"/>
            </w:tcMar>
          </w:tcPr>
          <w:p>
            <w:pPr>
              <w:jc w:val="center"/>
            </w:pPr>
            <w:r>
              <w:rPr>
                <w:rFonts w:ascii="Noto Sans CJK KR" w:hAnsi="Noto Sans CJK KR" w:eastAsia="Noto Sans CJK KR" w:cs="Noto Sans CJK KR"/>
                <w:b/>
                <w:sz w:val="17"/>
              </w:rPr>
              <w:t>원어</w:t>
            </w:r>
          </w:p>
        </w:tc>
        <w:tc>
          <w:tcPr>
            <w:tcW w:type="dxa" w:w="2154"/>
            <w:shd w:fill="E9EDF2"/>
            <w:tcMar>
              <w:top w:w="80" w:type="dxa"/>
              <w:start w:w="100" w:type="dxa"/>
              <w:bottom w:w="80" w:type="dxa"/>
              <w:end w:w="100" w:type="dxa"/>
            </w:tcMar>
          </w:tcPr>
          <w:p>
            <w:pPr>
              <w:jc w:val="center"/>
            </w:pPr>
            <w:r>
              <w:rPr>
                <w:rFonts w:ascii="Noto Sans CJK KR" w:hAnsi="Noto Sans CJK KR" w:eastAsia="Noto Sans CJK KR" w:cs="Noto Sans CJK KR"/>
                <w:b/>
                <w:sz w:val="17"/>
              </w:rPr>
              <w:t>기본 번역어</w:t>
            </w:r>
          </w:p>
        </w:tc>
        <w:tc>
          <w:tcPr>
            <w:tcW w:type="dxa" w:w="3288"/>
            <w:shd w:fill="E9EDF2"/>
            <w:tcMar>
              <w:top w:w="80" w:type="dxa"/>
              <w:start w:w="100" w:type="dxa"/>
              <w:bottom w:w="80" w:type="dxa"/>
              <w:end w:w="100" w:type="dxa"/>
            </w:tcMar>
          </w:tcPr>
          <w:p>
            <w:pPr>
              <w:jc w:val="center"/>
            </w:pPr>
            <w:r>
              <w:rPr>
                <w:rFonts w:ascii="Noto Sans CJK KR" w:hAnsi="Noto Sans CJK KR" w:eastAsia="Noto Sans CJK KR" w:cs="Noto Sans CJK KR"/>
                <w:b/>
                <w:sz w:val="17"/>
              </w:rPr>
              <w:t>문맥상 의미</w:t>
            </w:r>
          </w:p>
        </w:tc>
        <w:tc>
          <w:tcPr>
            <w:tcW w:type="dxa" w:w="2494"/>
            <w:shd w:fill="E9EDF2"/>
            <w:tcMar>
              <w:top w:w="80" w:type="dxa"/>
              <w:start w:w="100" w:type="dxa"/>
              <w:bottom w:w="80" w:type="dxa"/>
              <w:end w:w="100" w:type="dxa"/>
            </w:tcMar>
          </w:tcPr>
          <w:p>
            <w:pPr>
              <w:jc w:val="center"/>
            </w:pPr>
            <w:r>
              <w:rPr>
                <w:rFonts w:ascii="Noto Sans CJK KR" w:hAnsi="Noto Sans CJK KR" w:eastAsia="Noto Sans CJK KR" w:cs="Noto Sans CJK KR"/>
                <w:b/>
                <w:sz w:val="17"/>
              </w:rPr>
              <w:t>비고</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十句章</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십구장(十句章)</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열 개의 교학 명제를 묶은 장</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十九章과 혼동하지 않는다.</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不思議</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불가사의</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언어·분별로 다 헤아릴 수 없음</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첫 열거의 不思識은 저본 그대로 별도 보존.</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陁羅尼</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다라니</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다수의 뜻을 포섭·총지하는 구조</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원문의 陁 자형 보존.</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海印</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해인</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법계 제법을 비추어 드러내는 해인 비유·삼매</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문맥에 따라 해인정과 연계.</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忘像海印</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망상해인(忘像海印)</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상을 잊은 해인, 불분별의 증득 측면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妄想과 구별하기 위해 한자 병기.</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現像海印</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현상해인(現像海印)</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상을 드러내는 해인</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교·의 오중에서 상대항에 따라 기능 변화.</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敎大</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교대(敎大)</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말·표현·방편으로 드러나는 측면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義大와 대구.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義大</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의대(義大)</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증득·의리의 말할 수 없는 측면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敎大와 대구.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五重</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오중</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교와 의를 다섯 겹으로 상대시킨 구조</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제3구 핵심.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隨文取義</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수문취의 / 글을 따라 뜻을 취함</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말에 집착하여 뜻을 고정함</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다섯 허물과 연결.</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五種過</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다섯 가지 허물</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不正信·退勇猛·詐他/誑他·謗佛·輕法</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저본 표현 순서 유지.</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本識</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본식</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중생에게 본래 갖추어진 식의 근저</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五海·種子十地 논의와 연결.</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五海</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오해(五海)</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초회·제2회 등에서 논하는 다섯 海</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한국어 ‘오해’와 혼동 방지를 위해 한자 병기 가능.</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願善決定</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원선결정</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十地法과 연결되는 결정의 명칭</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본식의 현현과 관련.</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本實</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본실</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본래의 실상·본실문</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差別緣과 대구.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差別緣</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차별연</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기연에 따른 차별의 문</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本實과 상호 수순.</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國土海</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국토해</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부처가 증득한 토의 심층적 측면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일부 저본의 國士海는 수정하지 않음.</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世界海</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세계해</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중생·기연을 따라 드러나는 세계의 측면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國土海와 비교.</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因陁羅</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인다라</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하나와 일체가 중중무진하게 상입하는 구조</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인다라망 의미를 함축하나 원문에 없는 網을 본문 번역에 보입하지 않음.</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一中十</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하나 가운데 열</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하나가 열을 포섭하는 문</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盡 논의와 결합.</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十中一</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열 가운데 하나</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열 가운데 하나의 문</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不盡 논의와 결합.</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盡 / 不盡</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다함 / 다하지 않음</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포섭의 완전성과 문별의 잔여</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藏師·相德 등의 해석 비교.</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無性</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무성</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고정 자성이 없음</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不壞와 대구.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不壞</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불괴</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각 법의 자위가 무너지지 않음</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無性·緣起와 동시 성립.</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圓融</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원융</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상호 포섭·무애의 측면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行布와 대구.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行布</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행포</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지위·차제의 분명한 배열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圓融과 대구.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同體 / 異體</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동체 / 이체</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하나의 체 안과 상이한 체 사이의 연기 관점</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십전 비유에 반복.</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九世 / 十世</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구세 / 십세</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삼세를 삼세로 펼친 아홉 때와 총일념을 더한 열 때</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제7구 핵심.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無生佛法</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무생불법</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본래 생겨남이 없는 불법</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寄位升沈과 연결.</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寄位升沈</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지위에 의탁한 승침</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무생법을 지위의 높낮이로 가설해 드러냄</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제8구 핵심.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所目 / 所流</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소목 / 소류</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이름 붙여 지목한 것 / 그로부터 흘러나온 전개</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제8구의 분류어.</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微細相容</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미세상용</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미세한 법들이 서로 수용됨</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능함미세·소함미세 논의.</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隔越科文</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격월과문</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통상 과문 순서를 뛰어넘어 뜻을 성립시킴</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제10구 핵심.</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六相</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육상</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總·別·同·異·成·壞의 여섯 상</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연기·성의 설명에 사용.</w:t>
            </w:r>
          </w:p>
        </w:tc>
      </w:tr>
      <w:tr>
        <w:tc>
          <w:tcPr>
            <w:tcW w:type="dxa" w:w="1587"/>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海印定</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해인정</w:t>
            </w:r>
          </w:p>
        </w:tc>
        <w:tc>
          <w:tcPr>
            <w:tcW w:type="dxa" w:w="3288"/>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해인삼매</w:t>
            </w:r>
          </w:p>
        </w:tc>
        <w:tc>
          <w:tcPr>
            <w:tcW w:type="dxa" w:w="249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불화엄정·사자분신정과 비교.</w:t>
            </w:r>
          </w:p>
        </w:tc>
      </w:tr>
    </w:tbl>
    <w:p>
      <w:pPr>
        <w:spacing w:after="20"/>
      </w:pPr>
    </w:p>
    <w:p>
      <w:pPr>
        <w:pStyle w:val="Heading1"/>
      </w:pPr>
      <w:r>
        <w:t>7. 교감 범례와 불확실성 표시</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fill="E9EDF2"/>
            <w:tcMar>
              <w:top w:w="80" w:type="dxa"/>
              <w:start w:w="100" w:type="dxa"/>
              <w:bottom w:w="80" w:type="dxa"/>
              <w:end w:w="100" w:type="dxa"/>
            </w:tcMar>
          </w:tcPr>
          <w:p>
            <w:pPr>
              <w:jc w:val="center"/>
            </w:pPr>
            <w:r>
              <w:rPr>
                <w:rFonts w:ascii="Noto Sans CJK KR" w:hAnsi="Noto Sans CJK KR" w:eastAsia="Noto Sans CJK KR" w:cs="Noto Sans CJK KR"/>
                <w:b/>
                <w:sz w:val="17"/>
              </w:rPr>
              <w:t>표지</w:t>
            </w:r>
          </w:p>
        </w:tc>
        <w:tc>
          <w:tcPr>
            <w:tcW w:type="dxa" w:w="2154"/>
            <w:shd w:fill="E9EDF2"/>
            <w:tcMar>
              <w:top w:w="80" w:type="dxa"/>
              <w:start w:w="100" w:type="dxa"/>
              <w:bottom w:w="80" w:type="dxa"/>
              <w:end w:w="100" w:type="dxa"/>
            </w:tcMar>
          </w:tcPr>
          <w:p>
            <w:pPr>
              <w:jc w:val="center"/>
            </w:pPr>
            <w:r>
              <w:rPr>
                <w:rFonts w:ascii="Noto Sans CJK KR" w:hAnsi="Noto Sans CJK KR" w:eastAsia="Noto Sans CJK KR" w:cs="Noto Sans CJK KR"/>
                <w:b/>
                <w:sz w:val="17"/>
              </w:rPr>
              <w:t>성격</w:t>
            </w:r>
          </w:p>
        </w:tc>
        <w:tc>
          <w:tcPr>
            <w:tcW w:type="dxa" w:w="5669"/>
            <w:shd w:fill="E9EDF2"/>
            <w:tcMar>
              <w:top w:w="80" w:type="dxa"/>
              <w:start w:w="100" w:type="dxa"/>
              <w:bottom w:w="80" w:type="dxa"/>
              <w:end w:w="100" w:type="dxa"/>
            </w:tcMar>
          </w:tcPr>
          <w:p>
            <w:pPr>
              <w:jc w:val="center"/>
            </w:pPr>
            <w:r>
              <w:rPr>
                <w:rFonts w:ascii="Noto Sans CJK KR" w:hAnsi="Noto Sans CJK KR" w:eastAsia="Noto Sans CJK KR" w:cs="Noto Sans CJK KR"/>
                <w:b/>
                <w:sz w:val="17"/>
              </w:rPr>
              <w:t>처리</w:t>
            </w:r>
          </w:p>
        </w:tc>
      </w:tr>
      <w:tr>
        <w:tc>
          <w:tcPr>
            <w:tcW w:type="dxa" w:w="170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{底}</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저본 정보</w:t>
            </w:r>
          </w:p>
        </w:tc>
        <w:tc>
          <w:tcPr>
            <w:tcW w:type="dxa" w:w="5669"/>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이 문헌에서는 고려대장경 권47 보유판 冥函을 가리킨다.</w:t>
            </w:r>
          </w:p>
        </w:tc>
      </w:tr>
      <w:tr>
        <w:tc>
          <w:tcPr>
            <w:tcW w:type="dxa" w:w="170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{編}</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편집자</w:t>
            </w:r>
          </w:p>
        </w:tc>
        <w:tc>
          <w:tcPr>
            <w:tcW w:type="dxa" w:w="5669"/>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보입·판독 추정·결락 추정·저자층 판정 등.</w:t>
            </w:r>
          </w:p>
        </w:tc>
      </w:tr>
      <w:tr>
        <w:tc>
          <w:tcPr>
            <w:tcW w:type="dxa" w:w="170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판독불명자</w:t>
            </w:r>
          </w:p>
        </w:tc>
        <w:tc>
          <w:tcPr>
            <w:tcW w:type="dxa" w:w="5669"/>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저본의 읽을 수 없는 글자 자리를 보존.</w:t>
            </w:r>
          </w:p>
        </w:tc>
      </w:tr>
      <w:tr>
        <w:tc>
          <w:tcPr>
            <w:tcW w:type="dxa" w:w="170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[A]疑[B]</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편집자 추정</w:t>
            </w:r>
          </w:p>
        </w:tc>
        <w:tc>
          <w:tcPr>
            <w:tcW w:type="dxa" w:w="5669"/>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저본 A를 B로 읽을 가능성을 KABC가 제시.</w:t>
            </w:r>
          </w:p>
        </w:tc>
      </w:tr>
      <w:tr>
        <w:tc>
          <w:tcPr>
            <w:tcW w:type="dxa" w:w="170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下有…空白</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결락/공백</w:t>
            </w:r>
          </w:p>
        </w:tc>
        <w:tc>
          <w:tcPr>
            <w:tcW w:type="dxa" w:w="5669"/>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해당 위치에 글자 분량의 공백이 있음을 기록.</w:t>
            </w:r>
          </w:p>
        </w:tc>
      </w:tr>
      <w:tr>
        <w:tc>
          <w:tcPr>
            <w:tcW w:type="dxa" w:w="170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반복 적용 참조</w:t>
            </w:r>
          </w:p>
        </w:tc>
        <w:tc>
          <w:tcPr>
            <w:tcW w:type="dxa" w:w="5669"/>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직전 또는 앞선 동일 교감의 반복 적용 위치.</w:t>
            </w:r>
          </w:p>
        </w:tc>
      </w:tr>
      <w:tr>
        <w:tc>
          <w:tcPr>
            <w:tcW w:type="dxa" w:w="1701"/>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[번역자 검토]</w:t>
            </w:r>
          </w:p>
        </w:tc>
        <w:tc>
          <w:tcPr>
            <w:tcW w:type="dxa" w:w="2154"/>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이번 번역의 검토</w:t>
            </w:r>
          </w:p>
        </w:tc>
        <w:tc>
          <w:tcPr>
            <w:tcW w:type="dxa" w:w="5669"/>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교감이 없는 이례적 독법을 원문 무수정 상태로 설명.</w:t>
            </w:r>
          </w:p>
        </w:tc>
      </w:tr>
    </w:tbl>
    <w:p>
      <w:pPr>
        <w:spacing w:after="20"/>
      </w:pPr>
    </w:p>
    <w:p>
      <w:pPr>
        <w:spacing w:before="0" w:after="80" w:line="348" w:lineRule="auto"/>
      </w:pPr>
      <w:r>
        <w:t>불확실성은 판독·구두·구문·의미의 층위를 구분하여 설명한다. 외부 판본을 실제로 대조하지 않은 사항은 “원래는” 또는 “정본에서는”이라고 단정하지 않았다.</w:t>
      </w:r>
    </w:p>
    <w:p>
      <w:r>
        <w:br w:type="page"/>
      </w:r>
    </w:p>
    <w:p>
      <w:pPr>
        <w:pStyle w:val="Heading1"/>
      </w:pPr>
      <w:r>
        <w:t>대조 번역 본문</w:t>
      </w:r>
    </w:p>
    <w:p>
      <w:pPr>
        <w:pStyle w:val="SmallMeta"/>
        <w:spacing w:before="0" w:after="160" w:line="312" w:lineRule="auto"/>
      </w:pPr>
      <w:r>
        <w:t>각 블록은 [저본 위치] → 원문 → 한국어 직역 → 교감주 → 필요한 기타 각주의 순서로 배열하였다. 원문과 번역은 내부적으로 완전히 동일한 연속 범위를 사용한다.</w:t>
      </w:r>
    </w:p>
    <w:p>
      <w:pPr>
        <w:pStyle w:val="Heading1"/>
      </w:pPr>
      <w:r>
        <w:t>卷上</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[十句章圓通記]</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『십구장원통기(十句章圓通記)』</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1)十句章圓通記卷上</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『십구장원통기』 권상</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저본·편집: KABC: {底}高麗大藏經 卷四十七(補遺板冥凾) 章曰下之文 恐是融昢大德所造 又記曰下 是均如之記釋明矣 故編者 辨別兩文而組版也。</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저본은 『고려대장경』 권47(보유판 명함)이다. KABC 편집자는 「章曰」 이하의 글은 융훌(融昢) 대덕이 지은 것으로 보이고, 「記曰」 이하는 균여의 기석임이 분명하므로 두 글을 구별하여 조판하였다고 밝힌다.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현행 저본의 「章曰」층과 「記曰」층을 그대로 보존한다.</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해당 없음(문헌층위·저본 정보).</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해당 없음.</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해당 없음.</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해당 없음.</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해당 없음.</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판본 이문이 아니라 저본 정보와 KABC의 저자층 판정이다. 융훌 찬술설은 확정 교정으로 취급하지 않는다.</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高麗國歸法寺主</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고려국 귀법사 주지</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2)通首座均如說</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통수좌(通首座) 균여(均如)가 설하였다.</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2)] </w:t>
      </w:r>
      <w:r>
        <w:rPr>
          <w:rFonts w:ascii="Noto Sans CJK KR" w:hAnsi="Noto Sans CJK KR" w:eastAsia="Noto Sans CJK KR" w:cs="Noto Sans CJK KR"/>
          <w:sz w:val="17"/>
        </w:rPr>
        <w:t>KABC 편집: KABC: 撰者名補入{編}。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찬술자 이름은 KABC 편집자가 보입하였다.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저본 전승에는 찬술자명이 본래 명시되지 않았던 것으로 편집자가 판단한다.</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通首座 均如說</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통수좌 균여가 설하였다.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KABC 편집 보입</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通首座 均如說</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통수좌 균여가 설하였다.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본문 독법의 이문이 아니라 찬술자명 보입 정보이다.</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智儼和尙造疏要意五卷疏作竟首紙中書此十句一不思識以成陁羅尼顯地法二隨文取義有五種過三敎義二大有五重四因果相形現義無盡五廻文別屬以現義融六寄因陁羅彰義邊際七摠三三轉現際無窮八無生佛法寄位升沈九微細相容以明極勝十隔越科文成義自在</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지엄 화상이 『소요의』 5권을 지었는데, 소를 다 짓고 첫 장에 이 열 구절을 적었다. 첫째, 불사식(不思識)으로 다라니를 이루어 지법(地法)을 드러낸다. 둘째, 글을 따라 뜻을 취하면 다섯 가지 허물이 있다. 셋째, 교대(敎大)와 의대(義大)에는 다섯 겹이 있다. 넷째, 인과가 서로 견주어져 뜻이 다함없음을 드러낸다. 다섯째, 글을 돌려 별도로 소속시켜 뜻이 원융함을 드러낸다. 여섯째, 인다라(因陀羅)에 의탁하여 뜻의 경계를 드러낸다. 일곱째, 세 가지를 총괄하여 세 번 전개함으로써 삼세가 다함없음을 드러낸다. 여덟째, 무생의 불법을 지위에 의탁하여 오르내리게 한다. 아홉째, 미세하게 서로 포용됨으로써 지극히 뛰어남을 밝힌다. 열째, 과문을 뛰어넘어 뜻을 이룸이 자재하다.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不思識 / 顯地法: </w:t>
      </w:r>
      <w:r>
        <w:rPr>
          <w:rFonts w:ascii="Noto Sans CJK KR" w:hAnsi="Noto Sans CJK KR" w:eastAsia="Noto Sans CJK KR" w:cs="Noto Sans CJK KR"/>
          <w:sz w:val="17"/>
        </w:rPr>
        <w:t>첫 十句 열거의 저본은 「不思識」「顯地法」으로 되어 있으나 뒤에서는 「不思議」「現地法」이 반복된다. KABC의 별도 교감이 없으므로 원문을 고치지 않는다.</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記曰將釋此文有三初現列十句之由致次列所釋十句後能釋前中文云智儼和尙造疏要意五卷疏作竟首紙中書此十句已上</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이 글을 해석하려는 데 세 가지가 있다. 처음은 열 구절을 열거하게 된 연유를 드러내는 것이다. 다음은 해석할 열 구절을 열거하는 것이다. 뒤는 앞의 내용을 해석하는 것이다. 글에서 “지엄 화상이 『소요의』 5권을 지었는데, 소를 다 짓고 첫 장에 이 열 구절을 적었다.”라고 한 부분까지이다.</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問何故儼師於疏首紙中列此十句耶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지엄 스님은 어째서 소의 첫 장에 이 열 구절을 열거하였는가?</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得此十句之意方能解此經文故須疏首列玆十句也十句相生者爲現海印定中所說無非十地法故冠之以初句也由此一言具多義故若聞凡名以爲非是佛菩薩也如是隨言取義則有五種過失故受之以第二句也十地之法旣不思議若聞不思議言如不思議而取有何過耶然此不思議有多重故設聞不思議言如自意取亦有五過故受之以第三句也若聞五重隨聞別取則有何過耶然約㝡下在語言是敎此中具五重㝡上忘像海印是義亦具五重如是一一各具五重故設聞五重別取五重亦有五過也故受之以第四句也若得五重互具之義則雖華嚴經所有文義多則多矣然約㝡初如之一字具諸字無遺約餘亦爾爲現如是義融故受之以第五句也如是一一字字各具多字無內無外故寄因陁羅彰義邊際故受之以第六句也前約橫位一中攝多成因陁羅今現竪位三際無窮故受之以第七句也現無生法隨器成差故受之以第八句也旣無生法寄位升沈與三乘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 열 구절의 뜻을 알아야 비로소 이 경문을 이해할 수 있기 때문에 소의 첫머리에 반드시 이 열 구절을 열거한 것이다. 열 구절이 서로 생겨나는 것은 해인정 가운데에서 설한 것이 십지법 아닌 것이 없음을 드러내기 위한 것이므로 첫째 구절을 맨 앞에 둔 것이다. 이 한마디가 많은 뜻을 갖추고 있기 때문에, 만약 범부라는 명칭을 들으면 그것은 부처나 보살은 아니라고 여긴다. 이처럼 말을 따라 뜻을 취하면 다섯 가지 허물이 있으므로 둘째 구절로 이어진다. 십지의 법은 이미 불가사의한데, 만약 ‘불가사의’라는 말을 듣고 불가사의하다는 말 그대로 취한다면 무슨 허물이 있는가? 그러나 이 불가사의에는 여러 겹이 있으므로, 설령 ‘불가사의’라는 말을 듣더라도 자기 생각대로 취하면 또한 다섯 가지 허물이 있다. 그러므로 셋째 구절로 이어진다. 만약 다섯 겹이라는 말을 듣고 들은 대로 각각 따로 취한다면 무슨 허물이 있는가? 그러나 가장 아래로는 언어에 있는 것이 교(敎)인데 그 가운데 다섯 겹을 갖추고, 가장 위로는 상을 잊은 해인(忘像海印)이 의(義)인데 또한 다섯 겹을 갖춘다. 이처럼 하나하나가 각각 다섯 겹을 갖추므로, 설령 다섯 겹이라는 말을 듣고 다섯 겹을 따로 취하더라도 또한 다섯 가지 허물이 있다. 그러므로 넷째 구절로 이어진다. 만약 다섯 겹이 서로 갖추어지는 뜻을 안다면, 『화엄경』에 있는 문과 뜻이 많기는 많다. 그러나 가장 처음의 ‘여(如)’ 한 글자를 기준으로 하면 모든 글자를 빠짐없이 갖추고 있으며, 나머지에 대해서도 또한 그러하다. 이와 같은 뜻의 원융을 드러내기 때문에 다섯째 구절로 이어진다. 이처럼 글자 하나하나가 각각 많은 글자를 갖추어 안도 없고 밖도 없으므로, 인다라에 의탁하여 뜻의 경계를 드러낸다. 그러므로 여섯째 구절로 이어진다. 앞에서는 횡적인 지위에 의거하여 하나 가운데 많은 것을 포섭하여 인다라를 이루었고, 이제는 종적인 지위에서 삼세가 다함없음을 드러낸다. 그러므로 일곱째 구절로 이어진다. 무생법이 근기에 따라 차별을 이룸을 드러내므로 여덟째 구절로 이어진다. 이미 무생법인데 지위에 의탁하여 오르내린다면 삼승과 같은가?</w:t>
      </w:r>
    </w:p>
    <w:p>
      <w:pPr>
        <w:pStyle w:val="SmallMeta"/>
        <w:keepNext/>
        <w:spacing w:before="140" w:after="40"/>
      </w:pPr>
      <w:r>
        <w:rPr>
          <w:rFonts w:ascii="Noto Sans CJK KR" w:hAnsi="Noto Sans CJK KR" w:eastAsia="Noto Sans CJK KR" w:cs="Noto Sans CJK KR"/>
          <w:b/>
          <w:color w:val="4B555F"/>
          <w:sz w:val="17"/>
        </w:rPr>
        <w:t>[저본 위치: 卷上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然三乘中未論法界諸法自位不動於一法中炳然齊現之義至一乘中方現此義與三乘別故受之以第九句也若得此意則初會說何法可云十住法初會是何會可云忉利天會也爲現如是無碍義故終之以第十句也如是一一具多成因陁羅</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그러나 삼승 가운데에서는 아직 법계의 모든 법이 자기 지위를 움직이지 않으면서 한 법 가운데 환히 일제히 나타나는 뜻을 논하지 않았다. 일승에 이르러서야 비로소 이 뜻을 드러내므로 삼승과 다르다. 그러므로 아홉째 구절로 이어진다. 만약 이 뜻을 안다면, 초회에서 어떤 법을 설했는가를 십주법이라고 할 수도 있고, 초회가 어떤 회인가를 도리천회라고 할 수도 있다. 이와 같은 무애의 뜻을 드러내기 때문에 열째 구절로 끝맺는다. 이처럼 하나하나가 많은 것을 갖추어 인다라를 이룬다.</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故得此十句竟人方解此經旨趣故於首紙列十句也後能釋中此之釋文乃法融大德所造或云梵體大德親受融德作釋未見其文一本云尸羅國世達寺沙門神琳釋然第二句釋文云融</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그러므로 이 열 구절을 모두 터득한 뒤에야 사람이 비로소 이 경의 취지를 이해할 수 있으므로 첫 장에 열 구절을 열거한 것이다. 뒤의 해석 부분에서 이 해석문은 법융 대덕이 지었다고도 하고, 혹은 범체 대덕이 융덕에게 직접 전수받아 해석을 지었다고도 하나 그 글을 보지는 못하였다. 한 책에서는 시라국 세달사의 사문 신림이 해석했다고 한다. 그러나 둘째 구절의 해석문에서는 “융이”</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問琳德云則非琳德所述明矣又融昢大德作釋然但引融德釋而隨現自意無別隨文釋也今則若合意處隨釋之若不合者以別章述也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“임덕에게 물어 말하였다.”라고 하므로, 임덕이 서술한 것이 아님은 분명하다. 또 융훌 대덕이 해석을 지었으나, 다만 융덕의 해석을 인용하면서 자기 뜻을 따라 드러냈을 뿐이고 별도로 글을 따라 해석한 것은 없다. 이제는 뜻이 합치되는 곳은 그 해석을 따르고, 합치되지 않는 것은 별도의 장으로 서술한다.</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初現地法者彰無非十地謂初會五海是衆生本識此本識現名爲願善決定名爲不思議法是以無非十地也初會中爲衆生欲生希欲五海不思議然說世界海隱染彰淨成希欲心第二會中此五海名不思議是故不說成正信心也若此會中隱染現淨爲衆生說非正信故不爲衆生說也第三會種性不可思議次行業後大願皆是五海衆生本識然三賢位本識未現非決定至初地方本識現名願善決定何故五海是衆生本識者性起品云一切衆生無不有如來智寧五海非衆生本識乎用何文知初會緣相應</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“처음 지법을 드러낸다.”는 것은 십지 아닌 것이 없음을 밝힌 것이다. 이를테면 초회의 오해(五海)는 중생의 본식이며, 이 본식이 드러나는 것을 원선결정(願善決定)이라 하고 불가사의법이라 하므로 십지 아닌 것이 없다. 초회에서는 중생에게 희구하는 마음을 내게 하기 위하여 오해가 불가사의함을 말하되 세계해를 설하여 염을 숨기고 정을 드러내 희구심을 이루게 한다. 제2회에서는 이 오해를 불가사의하다고 이름하므로 설하지 않음으로써 바른 믿음을 이루게 한다. 만약 이 회에서도 염을 숨기고 정을 드러내 중생을 위하여 설한다면 바른 믿음이 아니므로 중생을 위해 설하지 않는다. 제3회의 종성이 불가사의하고, 다음의 행업과 뒤의 대원도 모두 오해인 중생의 본식이다. 그러나 삼현의 지위에서는 본식이 아직 드러나지 않아 결정이 아니고, 초지에 이르러서야 비로소 본식이 드러나 원선결정이라 한다. 어째서 오해가 중생의 본식인가? 「성기품」에서 “일체중생은 여래의 지혜를 가지지 않은 이가 없다.”라고 하였으니, 어찌 오해가 중생의 본식이 아니겠는가? 어떤 글을 근거로 초회가 연과 상응함을 아는가?</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答說華藏世界己末云是盧舍那佛常轉法輪處故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화장세계를 설한 끝에서 “이곳은 노사나불이 항상 법륜을 굴리는 곳이기 때문이다.”라고 한 까닭이다.</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問用何文知第二會離緣</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어떤 글을 근거로 제2회가 연을 여읜 것임을 아는가?</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不分世界性海唯云佛國土不可思議故知也儼和尙云依此經文更有刹名不知是何者是第二會佛國土不可思議不云刹名故也今此世界或是蓮華或是海者如上性海等一一具十而唯主爲名故且云性海等世界性依華住依海住故隨爲主唯名蓮華或名海也此約性不約海也藏師云一味法界義分爲二者佛入海印定背機忘緣爲一味法界於緣中現離緣國土海爲能土海於緣隨緣爲所隨機緣釋迦等十千名唯是衆生心分攝能化佛中如是種種不分故也如佛世界亦爾初會中欲生希欲示現嚴飾淨土是衆生土第二會直示佛土不可思議寄此一切人所知世界佛等反示佛土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세계성해를 나누어 말하지 않고 오직 “불국토는 불가사의하다.”라고만 하였기 때문에 알 수 있다. 지엄 화상이 “이 경문에 의하면 다시 찰의 이름이 있는데 무엇인지 알지 못한다.”라고 한 것은, 제2회에서 불국토가 불가사의하다고 하면서 찰의 이름을 말하지 않았기 때문이다. “지금 이 세계가 혹 연꽃이거나 혹 바다이다.”라는 것은, 위의 성해 등과 같이 하나하나가 열 가지를 모두 갖추지만 주된 것을 따라 이름하기 때문에 우선 성·해 등이라고 한 것이다. 세계성은 연꽃에 의지하여 머물기도 하고 바다에 의지하여 머물기도 하므로, 주된 것을 따라 오직 연꽃이라고 하거나 바다라고 한다. 이는 성(性)을 기준으로 한 것이지 해(海)를 기준으로 한 것이 아니다. 장사(藏師)가 말한 “일미법계를 뜻으로 나누어 둘로 한다.”는 것은, 부처가 해인정에 들어 근기를 등지고 연을 잊은 것을 일미법계라 하고, 연 가운데에서 연을 여읜 국토해를 드러내는 것을 능토해(能土海)로 하며, 연 가운데에서 연을 따르는 것을 소수의 기연으로 하는 것이다. 석가 등의 십천(十千) 명칭은 오직 중생의 마음이 나누어 포섭한 것이고 능화의 부처 가운데에서는 이와 같은 갖가지가 나뉘지 않는다. 불세계도 또한 그러하다. 초회에서는 희구심을 내게 하려고 장엄된 정토를 나타내 보이니 이것은 중생의 토이고, 제2회에서는 바로 불토가 불가사의함을 보이면서 모든 사람이 알고 있는 이 세계에 의탁하여 부처 등이 도리어 불토를 나타내 보인다.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能土海: </w:t>
      </w:r>
      <w:r>
        <w:rPr>
          <w:rFonts w:ascii="Noto Sans CJK KR" w:hAnsi="Noto Sans CJK KR" w:eastAsia="Noto Sans CJK KR" w:cs="Noto Sans CJK KR"/>
          <w:sz w:val="17"/>
        </w:rPr>
        <w:t>문맥상 「能隨土海」와 관련될 가능성이 있으나 KABC 교감이 없으므로 「能土海」를 보존한다.</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問何故世界緣相應國土離緣耶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어째서 세계는 연과 상응하고 국토는 연을 여의는가?</w:t>
      </w:r>
    </w:p>
    <w:p>
      <w:pPr>
        <w:pStyle w:val="SmallMeta"/>
        <w:keepNext/>
        <w:spacing w:before="140" w:after="40"/>
      </w:pPr>
      <w:r>
        <w:rPr>
          <w:rFonts w:ascii="Noto Sans CJK KR" w:hAnsi="Noto Sans CJK KR" w:eastAsia="Noto Sans CJK KR" w:cs="Noto Sans CJK KR"/>
          <w:b/>
          <w:color w:val="4B555F"/>
          <w:sz w:val="17"/>
        </w:rPr>
        <w:t>[저본 위치: 卷上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答國土世界無異然而第二會不隨衆生直示佛國土不可思議故離緣也品中句句或名號現一身如是一身居處云國土不可思議也若義準諸會中通</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국토와 세계는 다르지 않다. 그러나 제2회에서는 중생을 따르지 않고 곧바로 불국토가 불가사의함을 보이므로 연을 여읜 것이다. 품 가운데의 구절마다 혹은 명호로 한 몸을 드러내며, 이와 같은 한 몸이 머무는 곳을 국토가 불가사의하다고 한다. 뜻으로 미루어 보면 여러 회에 두루</w:t>
      </w:r>
    </w:p>
    <w:p>
      <w:pPr>
        <w:pStyle w:val="SmallMeta"/>
        <w:keepNext/>
        <w:spacing w:before="140" w:after="40"/>
      </w:pPr>
      <w:r>
        <w:rPr>
          <w:rFonts w:ascii="Noto Sans CJK KR" w:hAnsi="Noto Sans CJK KR" w:eastAsia="Noto Sans CJK KR" w:cs="Noto Sans CJK KR"/>
          <w:b/>
          <w:color w:val="4B555F"/>
          <w:sz w:val="17"/>
        </w:rPr>
        <w:t>[저본 위치: 卷上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有二淨土准本實隨差別緣差別緣隨本實門應解也世界海中三千界等是融義者衆生隨業一處異見如同質異見義也衆生心染者法界廻行皆土染也衆生心淨者淨土也海是因陁羅義者至淨故諸法皆不隱故一中現一切也性具此二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두 정토가 있으니, 본실이 차별연을 따르는 문과 차별연이 본실을 따르는 문에 준하여 이해해야 한다. 세계해 가운데 삼천세계 등은 융의 뜻으로 보면, 중생이 업을 따라 한 곳을 달리 보는 것이니 동질이견(同質異見)의 뜻과 같다. 중생의 마음이 물들면 법계가 돌이켜 움직여 모두 토가 물든다. 중생의 마음이 깨끗하면 정토이다. 해(海)가 인다라의 뜻이라는 것은 지극히 청정하므로 모든 법이 모두 숨지 않아 하나 가운데 일체가 나타난다는 뜻이다. 성(性)은 이 두 가지를 갖춘다.</w:t>
      </w:r>
    </w:p>
    <w:p>
      <w:pPr>
        <w:pStyle w:val="SmallMeta"/>
        <w:keepNext/>
        <w:spacing w:before="140" w:after="40"/>
      </w:pPr>
      <w:r>
        <w:rPr>
          <w:rFonts w:ascii="Noto Sans CJK KR" w:hAnsi="Noto Sans CJK KR" w:eastAsia="Noto Sans CJK KR" w:cs="Noto Sans CJK KR"/>
          <w:b/>
          <w:color w:val="4B555F"/>
          <w:sz w:val="17"/>
        </w:rPr>
        <w:t>[저본 위치: 卷上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釋初句中先正釋次用何文知下問答今初初現地法等者初會中普賢觀五海普告衆海云佛子諸佛一切世界海成敗淸淨智不可思議等第二會中文殊師利言佛子佛刹不可思議佛住佛刹莊嚴乃至皆不可思議第三會中種性不可思議第四會中行業不可思議第五會中大願不可思議第六會中約十地法云不思議佛法如是會會名不思議者皆是第六會十地法故云無非十地法是故云不思議以成陁羅尼現地法謂初會下初會中云不思議者欲現五海是衆生本識也此本識現顯名願善決定此決定名十地法也是則現此十地法在於不修衆生心中之義是以云五海是衆生本識此古德所謂種子十地也初會中下初會中但說十智不思議不說五海不思議何故云五海不思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첫째 구절을 해석하는 데 먼저 바로 해석하고, 다음으로 “어떤 글을 근거로 아는가” 이하에서 문답한다. 이제 처음 “처음 지법을 드러낸다.” 등은, 초회에서 보현이 오해를 관하고 대중의 바다에 널리 말하여 “불자여, 모든 부처의 일체 세계해의 성괴와 청정의 지혜는 불가사의하다.”라고 한 것 등과, 제2회에서 문수사리가 “불자여, 불찰은 불가사의하고, 부처가 불찰에 머무는 장엄은 내지 모두 불가사의하다.”라고 한 것과, 제3회에서 종성이 불가사의하고 제4회에서 행업이 불가사의하며 제5회에서 대원이 불가사의하고 제6회에서 십지법을 두고 불가사의한 불법이라 한 것을 말한다. 이처럼 회마다 불가사의하다고 이름한 것은 모두 제6회의 십지법이므로 “십지법 아닌 것이 없다.”라고 하였고, 따라서 “불가사의로 다라니를 이루어 지법을 드러낸다.”라고 한 것이다. “이를테면 초회” 이하는 초회에서 불가사의하다고 한 것이 오해가 중생의 본식임을 드러내려는 것임을 말한다. 이 본식이 드러나는 것을 원선결정이라 이름하고, 이 결정을 십지법이라고 한다. 이는 이 십지법이 수행하지 않는 중생의 마음속에 있음을 드러낸다는 뜻이다. 그러므로 오해가 중생의 본식이라고 하였는데, 이는 옛 대덕이 이른바 ‘종자십지’라고 한 것이다. “초회에서” 이하에서, 초회에서는 다만 십지가 불가사의하다고 설하고 오해가 불가사의하다고 설하지 않았는데 어째서 오해가 불가사의하다고 하는가?</w:t>
      </w:r>
    </w:p>
    <w:p>
      <w:pPr>
        <w:pStyle w:val="SmallMeta"/>
        <w:keepNext/>
        <w:spacing w:before="140" w:after="40"/>
      </w:pPr>
      <w:r>
        <w:rPr>
          <w:rFonts w:ascii="Noto Sans CJK KR" w:hAnsi="Noto Sans CJK KR" w:eastAsia="Noto Sans CJK KR" w:cs="Noto Sans CJK KR"/>
          <w:b/>
          <w:color w:val="4B555F"/>
          <w:sz w:val="17"/>
        </w:rPr>
        <w:t>[저본 위치: 卷上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言十智不思議者卽五海不思議也謂觀五海欲說五海而此深玄難說故唯說十智而此十智亦不思議故爾也故古人云華嚴經中六處有十地一處是初會之五海十智也故用五海置十智中用十智置五海中如是海智緣起之本識十地在衆生心中也儼師疏中約此義云通觀因地五海十智說自十智是故十智不思議卽是五海不思議也然說世界下現說分中說世界海之所以謂本分中說海智緣起之本識十地之時有未悟者放說分中隱染彰淨說華藏果成衆生希欲心故爾也第二會下</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십지가 불가사의하다고 한 것이 곧 오해가 불가사의하다는 뜻이다. 이를테면 오해를 관하여 오해를 설하려 하였으나 그것이 깊고 현묘하여 설하기 어려우므로 오직 십지를 설하였고, 이 십지 또한 불가사의하기 때문이다. 그러므로 옛사람이 말하기를 “『화엄경』 가운데 여섯 곳에 십지가 있는데, 한 곳은 초회의 오해십지이다.”라고 하였다. 그러므로 오해를 십지 가운데 두고 십지를 오해 가운데 두니, 이와 같은 해지연기(海智緣起)의 본식십지가 중생의 마음속에 있다. 지엄 스님의 소에서는 이 뜻에 의거하여 “인지의 오해십지를 통틀어 관하고 스스로 십지를 설한다. 그러므로 십지가 불가사의하다는 것이 곧 오해가 불가사의하다는 것이다.”라고 하였다. “그러나 세계를 설한다.” 이하는 설분에서 세계해를 설하는 까닭을 드러낸 것이다. 본분에서 해지연기의 본식십지를 설할 때 깨닫지 못한 이가 있으므로, 방설분(放說分) 가운데에서 염을 숨기고 정을 드러내 화장과를 설하여 중생의 희구심을 이루게 한 것이다. “제2회” 이하이다.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放說分中: </w:t>
      </w:r>
      <w:r>
        <w:rPr>
          <w:rFonts w:ascii="Noto Sans CJK KR" w:hAnsi="Noto Sans CJK KR" w:eastAsia="Noto Sans CJK KR" w:cs="Noto Sans CJK KR"/>
          <w:sz w:val="17"/>
        </w:rPr>
        <w:t>문맥상 「於說分中」 등과 비교되는 이례적 구문이나 KABC 교감이 없어 저본을 보존한다.</w:t>
      </w:r>
    </w:p>
    <w:p>
      <w:pPr>
        <w:pStyle w:val="SmallMeta"/>
        <w:keepNext/>
        <w:spacing w:before="140" w:after="40"/>
      </w:pPr>
      <w:r>
        <w:rPr>
          <w:rFonts w:ascii="Noto Sans CJK KR" w:hAnsi="Noto Sans CJK KR" w:eastAsia="Noto Sans CJK KR" w:cs="Noto Sans CJK KR"/>
          <w:b/>
          <w:color w:val="4B555F"/>
          <w:sz w:val="17"/>
        </w:rPr>
        <w:t>[저본 위치: 卷上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問此與初會不思識何別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이것은 초회의 불사식(不思識)과 어떻게 다른가?</w:t>
      </w:r>
    </w:p>
    <w:p>
      <w:pPr>
        <w:pStyle w:val="SmallMeta"/>
        <w:keepNext/>
        <w:spacing w:before="140" w:after="40"/>
      </w:pPr>
      <w:r>
        <w:rPr>
          <w:rFonts w:ascii="Noto Sans CJK KR" w:hAnsi="Noto Sans CJK KR" w:eastAsia="Noto Sans CJK KR" w:cs="Noto Sans CJK KR"/>
          <w:b/>
          <w:color w:val="4B555F"/>
          <w:sz w:val="17"/>
        </w:rPr>
        <w:t>[저본 위치: 卷上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於一種五海之法若以佛證土門見之則深也爲衆生說門見之則淺也初會中五海不思議者爲衆生說也第二會中五海不思議者現佛所證土也是故詮別也是故不下歎佛所證之土不可言說以成衆生正信心故也此是儼師擧土生信之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동일한 오해의 법을 부처가 증득한 토의 문으로 보면 깊다. 중생을 위해 설하는 문으로 보면 얕다. 초회에서 오해가 불가사의하다고 한 것은 중생을 위하여 설한 것이다. 제2회에서 오해가 불가사의하다고 한 것은 부처가 증득한 토를 드러낸 것이다. 그러므로 설명이 다르다. “그러므로 설하지 않는다.” 이하는 부처가 증득한 토는 말로 설할 수 없음을 찬탄하여 중생의 바른 믿음을 이루게 하기 때문이다. 이는 지엄 스님이 토를 들어 믿음을 내게 한 뜻이다.</w:t>
      </w:r>
    </w:p>
    <w:p>
      <w:pPr>
        <w:pStyle w:val="SmallMeta"/>
        <w:keepNext/>
        <w:spacing w:before="140" w:after="40"/>
      </w:pPr>
      <w:r>
        <w:rPr>
          <w:rFonts w:ascii="Noto Sans CJK KR" w:hAnsi="Noto Sans CJK KR" w:eastAsia="Noto Sans CJK KR" w:cs="Noto Sans CJK KR"/>
          <w:b/>
          <w:color w:val="4B555F"/>
          <w:sz w:val="17"/>
        </w:rPr>
        <w:t>[저본 위치: 卷上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問第二會正報三業果與十國土海何別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제2회의 정보인 삼업과와 십국토해는 어떻게 다른가?</w:t>
      </w:r>
    </w:p>
    <w:p>
      <w:pPr>
        <w:pStyle w:val="SmallMeta"/>
        <w:keepNext/>
        <w:spacing w:before="140" w:after="40"/>
      </w:pPr>
      <w:r>
        <w:rPr>
          <w:rFonts w:ascii="Noto Sans CJK KR" w:hAnsi="Noto Sans CJK KR" w:eastAsia="Noto Sans CJK KR" w:cs="Noto Sans CJK KR"/>
          <w:b/>
          <w:color w:val="4B555F"/>
          <w:sz w:val="17"/>
        </w:rPr>
        <w:t>[저본 위치: 卷上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答靈炬大德云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영거 대덕이 말한다.</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釋意別故別也體融大德云約體則同也然深其正報則十國土海淺其土海則三業果也故雖體一隨詮別耳十種淨土章云欲知分量准其十佛則可知之已上託此言古人云十國土海是何十佛也十佛是何十國土海也已上是故三業果之深則十國土海十國土海之淺則正報三業也初會中隱染現淨欲生衆生希欲心故說華藏果若第二會亦隱染現淨說者則衆生不能正信十國土海故云不隱染現淨爲衆生說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해석의 뜻이 다르기 때문에 다르다. 체융 대덕은 “체를 기준으로 하면 같다.”라고 하였다. 그러나 정보를 깊게 보면 십국토해이고, 토해를 얕게 보면 삼업과이다. 그러므로 체는 하나이지만 설명에 따라 다를 뿐이다. 『십종정토장』에서 “분량을 알고자 한다면 그 십불에 준하면 알 수 있다.”라고 하였다. 이 말을 의지하여 옛사람이 “십국토해는 어떠한 십불인가?”라고 하였다. “십불은 어떠한 십국토해인가?”라고 하였다. 그러므로 삼업과를 깊게 보면 십국토해이고, 십국토해를 얕게 보면 정보의 삼업이다. 초회에서는 염을 숨기고 정을 드러내 중생에게 희구심을 내게 하려고 화장과를 설한다. 만약 제2회에서도 또한 염을 숨기고 정을 드러내어 설한다면 중생이 십국토해를 바르게 믿을 수 없으므로 “염을 숨기고 정을 드러내 중생을 위해 설하지 않는다.”라고 한 것이다.</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問初會五海不思議之言與第二會五海不思議乃是一種何故初會則淺第二會則深</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초회의 “오해가 불가사의하다.”라는 말과 제2회의 “오해가 불가사의하다.”라는 말은 바로 같은 종류인데, 어째서 초회는 얕고 제2회는 깊은가?</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然故法雄太德云若初會說世界海則淺第二會說國士海則深者以何所以言世界海則淺言國土海則深耶若然者言極樂世界則淺言極樂國土則深耶如是誹謗法藏和上也然儼藏二師意者初會雖言五海不思議而旣云我當承佛神力具足演說欲令一切衆生入佛智海又說分中說世界海之一海故此中不現佛所證土也第二會初同生菩薩起先際十句</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그러므로 법웅 대덕이 말하기를 “만약 초회에서 세계해를 설한 것은 얕고 제2회에서 국사해(國士海)를 설한 것은 깊다고 한다면, 무슨 까닭으로 세계해라고 하면 얕고 국토해라고 하면 깊다고 하는가?” “그렇다면 ‘극락세계’라고 하면 얕고 ‘극락국토’라고 하면 깊은가?” 이와 같이 말한다면 법장 화상을 비방하는 것이다. 그러나 지엄과 법장 두 스님의 뜻은 이렇다. 초회에서 비록 오해가 불가사의하다고 말하지만 이미 “내가 마땅히 부처의 신력을 받들어 갖추어 연설하여 일체중생으로 하여금 불지의 바다에 들게 하겠다.”라고 하였고, 또 설분에서 세계해 가운데 하나의 해를 설하였으므로 여기에서는 부처가 증득한 토를 드러내지 않는다. 제2회 처음에 동생보살이 선제(先際)에 관하여 열 구절의 질문을 일으킨다.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國士海: </w:t>
      </w:r>
      <w:r>
        <w:rPr>
          <w:rFonts w:ascii="Noto Sans CJK KR" w:hAnsi="Noto Sans CJK KR" w:eastAsia="Noto Sans CJK KR" w:cs="Noto Sans CJK KR"/>
          <w:sz w:val="17"/>
        </w:rPr>
        <w:t>문헌에서 일반적으로 「國土海」가 쓰이지만 이곳의 「國士海」는 KABC 교감 없이 보존한다.</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問文殊師利答云皆不可思議者若初會已現十國土海則豈第二會更起佛刹等問而文殊有不可思議之答耶然旣爾也故知至第二會中方現佛所證土也二師之意如是也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문수사리가 “모두 불가사의하다.”라고 답한 것은, 만약 초회에서 이미 십국토해를 드러냈다면 어찌 제2회에서 다시 불찰 등에 관한 질문을 일으키고 문수에게 불가사의하다는 답이 있겠는가? 그러나 이미 그러하다. 그러므로 제2회에 이르러서야 비로소 부처가 증득한 토를 드러냈음을 알 수 있다. 두 스님의 뜻이 이와 같다.</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問初會中五海是衆生本識爲種子十地之義與古所謂第二會光明覺品種子十地何別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초회의 오해가 중생의 본식이어서 종자십지가 된다는 뜻과 옛사람이 이른바 제2회 「광명각품」의 종자십지라고 한 것은 어떻게 다른가?</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不異也然於初會說海智緣起本識十地之時得種子之人至第二會无更授種子之理也初會本分說此本識十地之時有未得者但爲此人於說分中隱染現淨說華藏果機人聞已生希望言何修而得耶曰有種子焉次當授汝於是第二會中授正報三業之種子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다르지 않다. 그러나 초회에서 해지연기의 본식십지를 설할 때 종자를 얻은 사람에게는 제2회에 이르러 다시 종자를 줄 이치가 없다. 초회 본분에서 이 본식십지를 설할 때 얻지 못한 사람이 있으면 오직 이 사람을 위하여 설분에서 염을 숨기고 정을 드러내 화장과를 설한다. 근기 있는 사람이 듣고 희망을 내어 “무엇을 닦아야 얻을 수 있는가?”라고 말한다. 말한다. “종자가 있다.” “다음에는 마땅히 그대에게 주겠다.” 그리하여 제2회에서 정보의 삼업에 관한 종자를 준다.</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問旣三業果並是種子名號四諦亦有種子十地何故偏於光明覺品有種子十地耶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이미 삼업과가 모두 종자라면 명호와 사제에도 종자십지가 있을 텐데, 어째서 유독 「광명각품」에 종자십지가 있다고 하는가?</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答雖三業果並是種子而種子十地是智分位方得立故爾也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비록 삼업과가 모두 종자이지만 종자십지는 지혜의 분위에서야 비로소 성립하기 때문이다.</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問五海是衆生本識者當差別緣耶當本實耶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오해가 중생의 본식이라는 것은 차별연에 해당하는가? 본실에 해당하는가?</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答本實義也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본실의 뜻이다.</w:t>
      </w:r>
    </w:p>
    <w:p>
      <w:pPr>
        <w:pStyle w:val="SmallMeta"/>
        <w:keepNext/>
        <w:spacing w:before="140" w:after="40"/>
      </w:pPr>
      <w:r>
        <w:rPr>
          <w:rFonts w:ascii="Noto Sans CJK KR" w:hAnsi="Noto Sans CJK KR" w:eastAsia="Noto Sans CJK KR" w:cs="Noto Sans CJK KR"/>
          <w:b/>
          <w:color w:val="4B555F"/>
          <w:sz w:val="17"/>
        </w:rPr>
        <w:t>[저본 위치: 卷上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問約本實八會則第一會信位成就本實因果分量德第三會解位現證性德普賢因果云云故本實義中一一位本識皆現然此文中旣云三賢位本識不現非決定至初地方現名願善決定云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본실의 팔회에 의하면 제1회의 신위에서는 본실의 인과분량덕을 성취하고, 제3회의 해위에서는 성덕인 보현의 인과를 현전하여 증득한다고 한다. 그러므로 본실의 뜻에서는 지위마다 본식이 모두 드러난다. 그런데 이 글에서는 이미 “삼현위에서는 본식이 드러나지 않아 결정이 아니고, 초지에 이르러서야 비로소 드러나 원선결정이라고 한다.”라고 하였으므로</w:t>
      </w:r>
    </w:p>
    <w:p>
      <w:pPr>
        <w:pStyle w:val="SmallMeta"/>
        <w:keepNext/>
        <w:spacing w:before="140" w:after="40"/>
      </w:pPr>
      <w:r>
        <w:rPr>
          <w:rFonts w:ascii="Noto Sans CJK KR" w:hAnsi="Noto Sans CJK KR" w:eastAsia="Noto Sans CJK KR" w:cs="Noto Sans CJK KR"/>
          <w:b/>
          <w:color w:val="4B555F"/>
          <w:sz w:val="17"/>
        </w:rPr>
        <w:t>[저본 위치: 卷上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故可當差別緣</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차별연에 해당해야 하는가?</w:t>
      </w:r>
    </w:p>
    <w:p>
      <w:pPr>
        <w:pStyle w:val="SmallMeta"/>
        <w:keepNext/>
        <w:spacing w:before="140" w:after="40"/>
      </w:pPr>
      <w:r>
        <w:rPr>
          <w:rFonts w:ascii="Noto Sans CJK KR" w:hAnsi="Noto Sans CJK KR" w:eastAsia="Noto Sans CJK KR" w:cs="Noto Sans CJK KR"/>
          <w:b/>
          <w:color w:val="4B555F"/>
          <w:sz w:val="17"/>
        </w:rPr>
        <w:t>[저본 위치: 卷上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五海是衆生本識者從不修衆生位中自有本識之義故當於本實而三賢位不現本識等者從寄位行布所說經文云故當差別緣也是以第二會信位成就本實因果分量德者明不修衆生身中本具本體因果現於信位中也何故下於智分中方立種子十地故也是故經說一切衆生皆有如來智者明不修衆生心中有種子十地意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오해가 중생의 본식이라는 것은 수행하지 않는 중생의 지위에서 본래 스스로 본식의 뜻이 있기 때문에 본실에 해당한다. 반면 “삼현위에서는 본식이 드러나지 않는다.” 등은 지위에 의탁한 행포를 따라 설한 경문이므로 차별연에 해당한다. 그러므로 제2회의 신위에서 본실의 인과분량덕을 성취한다는 것은 수행하지 않는 중생의 몸 가운데 본래 갖추어진 본체의 인과가 신위에서 드러남을 밝힌 것이다. “어째서” 이하에서 지혜의 분위에서야 비로소 종자십지를 세우기 때문이다. 그러므로 경에서 “일체중생은 모두 여래의 지혜를 갖추고 있다.”라고 설한 것은 수행하지 않는 중생의 마음 가운데 종자십지가 있다는 뜻을 밝힌 것이다.</w:t>
      </w:r>
    </w:p>
    <w:p>
      <w:pPr>
        <w:pStyle w:val="SmallMeta"/>
        <w:keepNext/>
        <w:spacing w:before="140" w:after="40"/>
      </w:pPr>
      <w:r>
        <w:rPr>
          <w:rFonts w:ascii="Noto Sans CJK KR" w:hAnsi="Noto Sans CJK KR" w:eastAsia="Noto Sans CJK KR" w:cs="Noto Sans CJK KR"/>
          <w:b/>
          <w:color w:val="4B555F"/>
          <w:sz w:val="17"/>
        </w:rPr>
        <w:t>[저본 위치: 卷上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問一切衆生旣有如來智可言衆生心中已有佛果何故乃云種子十地耶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일체중생이 이미 여래의 지혜를 갖추고 있다면 중생의 마음 가운데 이미 불과가 있다고 말할 수 있는데, 어째서 종자십지라고 하는가?</w:t>
      </w:r>
    </w:p>
    <w:p>
      <w:pPr>
        <w:pStyle w:val="SmallMeta"/>
        <w:keepNext/>
        <w:spacing w:before="140" w:after="40"/>
      </w:pPr>
      <w:r>
        <w:rPr>
          <w:rFonts w:ascii="Noto Sans CJK KR" w:hAnsi="Noto Sans CJK KR" w:eastAsia="Noto Sans CJK KR" w:cs="Noto Sans CJK KR"/>
          <w:b/>
          <w:color w:val="4B555F"/>
          <w:sz w:val="17"/>
        </w:rPr>
        <w:t>[저본 위치: 卷上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看此十地亦是果十地故不違也然故古人云摠之則佛地別之則十地故此佛地得云種子十地也用何下前云初會爲衆生欲生希欲五海不思議等是則緣相應至第二會約此五海名不思議是故不說成正信心等是則離緣也因此二文起此問也儼和尙云下舍那品疏云依此經文更有刹名不知是何今依一義此刹非是如上文諸相由說佛刹無上諸相高下別故依佛取處名刹名土卽無別異高下若約衆生取土則有諸相高下下文云常轉法輪處者約衆生說也若住此解文少可尋已上引彼文釋耳若依此章意釋彼文者謂第二會中但云佛刹不可思議而不云某佛刹故云名不知是何也今依一義此刹非是如上文諸相者若依國土海之一義非上所列諸相也依佛取處名刹名土等者第二會約佛取土故無別異高下也初會約衆生取土故有別異高下也文云常轉法輪處者證約衆生取土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 십지를 보건대 또한 과의 십지이므로 어긋나지 않는다. 그러므로 옛사람이 “총괄하면 불지이고 나누면 십지이다.”라고 하였다. 그러므로 이 불지를 종자십지라고 할 수 있다. “어떤 글을 근거로” 이하는 앞에서 “초회에서는 중생에게 희구심을 내게 하기 위하여 오해가 불가사의하다.”라고 한 것 등이 곧 연과 상응하는 것이고, 제2회에서 이 오해를 불가사의하다고 이름하여 “그러므로 설하지 않음으로써 바른 믿음을 이룬다.”라고 한 것 등이 곧 연을 여읜 것이다. 이 두 글을 인하여 이 질문을 일으킨 것이다. “지엄 화상이 말하였다.” 이하에서 「사나품소」는 다음과 같이 말한다. “이 경문에 의하면 다시 찰의 이름이 있는데 무엇인지 알지 못한다. 이제 한 뜻에 의하면 이 찰은 위의 글에서 말한 여러 모습과 같은 것이 아니다. 불찰에 위없는 여러 모습과 높고 낮음의 차별이 있음을 설하기 때문이다. 부처가 취하는 처소에 의거하면 찰이라 하고 토라 하여 곧 별다른 높고 낮음이 없지만, 중생이 토를 취하는 데 의거하면 여러 모습의 높고 낮음이 있다. 아래 글의 ‘항상 법륜을 굴리는 곳’이라는 것은 중생을 기준으로 설한 것이다.” “만약 이 이해에 머문다면 글에서 조금 찾을 수 있다.”라고 하였다. 그 글을 인용하여 해석했을 뿐이다. 만약 이 장의 뜻에 따라 그 글을 해석한다면, 제2회에서는 다만 “불찰은 불가사의하다.”라고만 하고 어느 불찰이라고 말하지 않았으므로 “이름이 무엇인지 알지 못한다.”라고 한 것이다. “이제 한 뜻에 의하면 이 찰은 위의 글에서 말한 여러 모습과 같은 것이 아니다.”라는 것은, 국토해의 한 뜻에 따르면 위에서 열거한 여러 모습이 아니라는 뜻이다. “부처가 취하는 처소에 따라 찰이라 하고 토라 한다.” 등은 제2회에서는 부처가 토를 취하는 것을 기준으로 하므로 별다른 높고 낮음이 없다는 뜻이다. 초회에서는 중생이 토를 취하는 것을 기준으로 하므로 별다른 높고 낮음이 있다. “항상 법륜을 굴리는 곳”이라는 글은 중생이 토를 취한다는 뜻을 증명한다.</w:t>
      </w:r>
    </w:p>
    <w:p>
      <w:pPr>
        <w:pStyle w:val="SmallMeta"/>
        <w:keepNext/>
        <w:spacing w:before="140" w:after="40"/>
      </w:pPr>
      <w:r>
        <w:rPr>
          <w:rFonts w:ascii="Noto Sans CJK KR" w:hAnsi="Noto Sans CJK KR" w:eastAsia="Noto Sans CJK KR" w:cs="Noto Sans CJK KR"/>
          <w:b/>
          <w:color w:val="4B555F"/>
          <w:sz w:val="17"/>
        </w:rPr>
        <w:t>[저본 위치: 卷上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更有刹者非是第二會佛刹初會中列十二佛國土七世界性中過十佛刹微塵數世界有世界名某也而不列所過世界名故約此義云更有刹名不知是何也其佛刹義中有約體見有約相見門也若約體見則與佛證土不異故今依一義等者依國土海一義則非如上所列諸相故約佛取土則無別異高下相也此是約體見門也約衆生取土則有諸相高下者若約爲衆生說則有議相別異高下也此是約相見門也常轉法輪處者證約衆生取土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“다시 찰이 있다.”라는 것은 제2회의 불찰이 아니라, 초회에서 열거한 열두 불국토와 일곱 세계성 가운데 십불찰미진수 세계를 지나 어떤 이름의 세계가 있다고 한 것을 가리킨다. 그런데 지나온 세계의 이름을 열거하지 않았기 때문에 이 뜻에 의거하여 “다시 찰의 이름이 있는데 무엇인지 알지 못한다.”라고 한 것이다. 그 불찰의 뜻 가운데에는 체를 기준으로 보는 문과 상을 기준으로 보는 문이 있다. 체를 기준으로 보면 부처가 증득한 토와 다르지 않으므로, “이제 한 뜻에 의한다.”는 것은 국토해의 한 뜻에 의하면 위에서 열거한 여러 모습이 아니라는 뜻이고, 부처가 토를 취하는 데 의거하면 별다른 높고 낮은 모습이 없다. 이는 체를 기준으로 보는 문이다. “중생이 토를 취하는 데 의거하면 여러 모습의 높고 낮음이 있다.”라는 것은 중생을 위해 설하는 데 의거하면 논의되는 모습에 별다른 높고 낮음이 있다는 뜻이다. 이는 상을 기준으로 보는 문이다. “항상 법륜을 굴리는 곳”이라는 것은 중생이 토를 취한다는 뜻을 증명한다.</w:t>
      </w:r>
    </w:p>
    <w:p>
      <w:pPr>
        <w:pStyle w:val="SmallMeta"/>
        <w:keepNext/>
        <w:spacing w:before="140" w:after="40"/>
      </w:pPr>
      <w:r>
        <w:rPr>
          <w:rFonts w:ascii="Noto Sans CJK KR" w:hAnsi="Noto Sans CJK KR" w:eastAsia="Noto Sans CJK KR" w:cs="Noto Sans CJK KR"/>
          <w:b/>
          <w:color w:val="4B555F"/>
          <w:sz w:val="17"/>
        </w:rPr>
        <w:t>[저본 위치: 卷上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一云更有刹者不是餘刹乃華藏世界也謂已說華藏世界名故刹名則已有而不知此華藏世</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“다시 찰이 있다.”라는 것은 다른 찰이 아니라 곧 화장세계이다. 이미 화장세계의 이름을 설하였으므로 찰의 이름은 이미 있지만, 이 화장세</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界爲虛耶爲實耶故云依此經文更有刹名不知爲虛爲實耶今依一義等者依約衆生取土之一義准實佛土則實佛土者非如上諸相也依佛取處等者若約佛自利土則無別異高下故無十不可說世界性積成華藏又積風輪水輪等之理也而今約衆生取土故有如是說是知華藏虛耳非實也文云常轉法輪處者證約衆生取土也故知華藏虛耳非實也是以表訓大德云初會之華藏世界遍計土無實法體者此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계가 허망한 것인가? 실재하는 것인가? 그러므로 “이 경문에 의하면 다시 찰의 이름이 있는데 그것이 허망한 것인지 실재하는 것인지 알지 못한다.”라고 한 것이다. “이제 한 뜻에 의한다.” 등은 중생이 토를 취하는 한 뜻에 의거한 것이다. 실제 불토에 준하면 실제 불토는 위의 여러 모습과 같지 않다. “부처가 취하는 처소에 의거한다.” 등은 부처 자신의 이익을 위한 토를 기준으로 하면 별다른 높고 낮음이 없으므로, 열 불가설 세계성이 쌓여 화장을 이루고 또 풍륜과 수륜 등을 쌓는 등의 이치가 없다는 뜻이다. 그러나 지금은 중생이 토를 취하는 것을 기준으로 하기 때문에 이와 같이 설하였으니, 이로써 화장은 허망할 뿐임을 알 수 있다. 실재하는 것이 아니다. “항상 법륜을 굴리는 곳”이라는 글은 중생이 토를 취하는 것을 증명한다. 그러므로 화장은 허망할 뿐임을 알 수 있다. 실재하는 것이 아니다. 그러므로 표훈 대덕이 “초회의 화장세계는 변계의 토로서 실재하는 법체가 없다.”라고 한 것이 바로 이 뜻이다.</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問若爾者當釋華藏世界別異高下相時何故乃云更有刹耶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화장세계의 별다른 높고 낮은 모습을 해석할 때 어째서 다시 ‘다시 찰이 있다’고 하는가?</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答今釋華藏別異高下相時欲更現異義故云更耳非更明別土故云更也是則捨前釋義更出別意故云更耳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지금 화장의 별다른 높고 낮은 모습을 해석하면서 다시 다른 뜻을 드러내려 하기 때문에 ‘다시’라고 한 것이다. 별도의 다른 토를 다시 밝힌다는 뜻으로 ‘다시’라고 한 것이 아니다. 곧 앞의 해석 뜻을 버리고 다시 다른 뜻을 내기 때문에 ‘다시’라고 한 것이다.</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問此中實土內證耶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여기서 말하는 실제 토는 내증인가?</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答雖是外化約佛自利土卽無分齊也謂三乘中亦說佛自受用土無分齊故眼亦遍法界耳亦遍法界故雖是外化約佛自利土卽無分齊審此章之意卽當初義若約本疏意後說合於文相今此世界下</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비록 외화이지만 부처 자신의 이익을 위한 토를 기준으로 하면 곧 한계가 없다. 삼승 가운데에서도 부처의 자수용토가 한계가 없다고 설하므로 눈도 법계에 두루 미친다. 또한 법계에 두루 미치기 때문에 비록 외화이지만 부처 자신의 이익을 위한 토를 기준으로 하면 곧 한계가 없다. 이 장의 뜻을 자세히 살피면 곧 처음의 뜻에 해당하고, 본래의 소 뜻에 따르면 뒤의 설이 문상에 부합한다. “지금 이 세계” 이하이다.</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一云華藏世界也謂諸處云十蓮華藏世界海故知爾也然華藏內有不可說世界性中央世界性中說十二佛國土七世界性故約中央世界種云今此世界或蓮華等也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화장세계라고 한다. 여러 곳에서 “십연화장세계해”라고 하므로 그러함을 알 수 있다. 그러나 화장 안에는 불가설세계성이 있고, 중앙세계성 가운데 열두 불국토와 일곱 세계성을 설하므로 중앙세계종에 의거하여 “지금 이 세계가 혹 연꽃이다.”라고 한 것이다.</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問何故不約華藏世界耶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어째서 화장세계를 기준으로 하지 않는가?</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本疏云若依下瞿夷文內除三千界外有十世界一性二海三圓輪等已上約本華藏不如是列故唯約中央世界種也一一具十下從爲主故且云性也而此性中具性海等十又從主故且云海耳而此海中具性海等十世界性下說七世界性經文中云有一香水海名樂光明有一切香摩尼寶王莊嚴蓮華上有世界名淸淨寶網光明等如是說故云依華住依海住也此約性下恐有謂是海華藏也故今簡云此約世界性且云或蓮華或海等非約海華藏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본소에서 “아래의 구이(瞿夷) 글에 따르면 안으로 삼천계를 제외하고 밖으로 열 세계가 있으니, 첫째 성, 둘째 해, 셋째 원륜 등이다.”라고 하였다. 본래의 화장을 기준으로 하면 이와 같이 열거하지 않으므로 오직 중앙세계종을 기준으로 한 것이다. “하나하나가 열을 갖춘다.” 이하에서, 주된 것을 따르기 때문에 우선 ‘성’이라고 한 것이다. 그런데 이 성 가운데 성·해 등 열 가지를 갖추고 있으며, 또한 주된 것을 따르기 때문에 우선 ‘해’라고 할 뿐이다. 이 해 가운데에도 성·해 등 열 가지를 갖춘다. “세계성” 이하에서 일곱 세계성을 설하는 경문에는 “한 향수해가 있는데 이름은 낙광명이고, 일체향마니보왕으로 장엄된 연꽃이 있으며, 그 위에 청정보망광명이라는 세계가 있다.”라고 하였으므로 “연꽃에 의지해 머물고 바다에 의지해 머문다.”라고 한 것이다. “이는 성을 기준으로 한 것이다.” 이하에서는 이것을 해화장이라고 여길까 염려한 것이다. 그러므로 이제 가려 말하기를, 이는 세계성을 기준으로 하여 우선 혹 연꽃이라 하고 혹 바다라고 한 것이지 해화장을 기준으로 설한 것이 아니라고 한 것이다.</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問世界性世界海世界蓮華等各別耶於一世界中具此十義耶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세계성·세계해·세계연화 등은 각각 다른 것인가? 한 세계 가운데 이 열 가지 뜻을 갖추는가?</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答於一世界中且約同類義云性約色類多義云海約敷發義云蓮華等雖一世界可具十義也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세계 가운데 우선 같은 종류라는 뜻을 기준으로 ‘성’이라 하고, 색의 종류가 많다는 뜻을 기준으로 ‘해’라 하며, 펼쳐 핀다는 뜻을 기준으로 ‘연꽃’이라 하는 등, 비록 한 세계이지만 열 가지 뜻을 갖출 수 있다.</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問若爾何云今此世界或蓮華或海耶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어째서 “지금 이 세계가 혹 연꽃이고 혹 바다이다.”라고 하는가?</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答爾故文云一一具十唯從主爲名且云性海等是則從主爲性此中具性海等十從主爲海此中亦具性海等十故不違也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그러므로 글에서 “하나하나가 열을 갖추지만 오직 주된 것을 따라 이름하므로 우선 성·해 등이라고 한다.”라고 하였다. 곧 주된 것을 따라 성이라 하지만 그 가운데 성·해 등 열을 갖추며, 주된 것을 따라 해라 하지만 그 가운데 또한 성·해 등 열을 갖추므로 어긋나지 않는다.</w:t>
      </w:r>
    </w:p>
    <w:p>
      <w:pPr>
        <w:pStyle w:val="SmallMeta"/>
        <w:keepNext/>
        <w:spacing w:before="140" w:after="40"/>
      </w:pPr>
      <w:r>
        <w:rPr>
          <w:rFonts w:ascii="Noto Sans CJK KR" w:hAnsi="Noto Sans CJK KR" w:eastAsia="Noto Sans CJK KR" w:cs="Noto Sans CJK KR"/>
          <w:b/>
          <w:color w:val="4B555F"/>
          <w:sz w:val="17"/>
        </w:rPr>
        <w:t>[저본 위치: 卷上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問性海</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성·해</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等十義有重耶無重耶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등 열 가지 뜻에는 겹침이 있는가? 겹침이 없는가?</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答約一世界義分爲十故無重也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세계의 뜻을 나누어 열로 한 것이므로 겹침이 없다.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問藏師文云此中世界性者謂積世界成性積性成海等如上所引智論說又此下文於世界海中有世界性世界性中有一世界等故知積成已上依此疏文可有重耶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장사의 글에서 “여기서 세계성이란 세계를 쌓아 성을 이루고, 성을 쌓아 해 등을 이룬다는 뜻이다. 위에서 인용한 『지론』의 설과 같다. 또 아래 글에서 세계해 가운데 세계성이 있고 세계성 가운데 하나의 세계가 있다고 하였으므로 쌓아 이루는 것임을 알 수 있다.”라고 하였다. 이 소의 글에 따르면 겹침이 있을 수 있는가?</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答文云有二義一望前諸界攝諸類積結成性如久習成性二望後海等有爲因義亦得名性</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글에서 두 뜻이 있다고 하였다. 첫째, 앞의 여러 세계를 바라보아 여러 종류를 거두어 쌓고 맺어 성을 이루는 것이니 오래 익혀 성품이 되는 것과 같다. 둘째, 뒤의 해 등을 바라보아 원인이 되는 뜻이 있으므로 또한 성이라 이름한다.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問積界成性界亦因義何不名性</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세계를 쌓아 성을 이룬다면 세계 또한 원인의 뜻이 있는데 어째서 성이라 하지 않는가?</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答无融結故闕初義也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융합하여 맺는 일이 없으므로 첫째 뜻이 빠졌기 때문이다.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問十世界中海望於後亦積成餘界何不名性</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열 세계 가운데 해도 뒤를 바라보면 다른 세계를 쌓아 이루는데 어째서 성이라 하지 않는가?</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答初積結攝已得性名後開異義轉立別號故不名性已上旣文云初積結攝已得性名後開異義轉立別號故无重耳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처음 쌓고 맺어 포섭할 때 이미 성이라는 이름을 얻었고, 뒤에는 다른 뜻을 열어 별도의 명칭을 다시 세우므로 성이라 하지 않는다. 이미 글에서 “처음 쌓고 맺어 포섭할 때 성이라는 이름을 얻고 뒤에는 다른 뜻을 열어 별도의 명칭을 다시 세운다.”라고 하였으므로 겹침이 없을 뿐이다.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問旣云二望後海等有爲因義亦得名性故卽可有重何故无耶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이미 “둘째, 뒤의 해 등을 바라보아 원인이 되는 뜻이 있으므로 또한 성이라 이름한다.”라고 하였으니 곧 겹침이 있을 수 있는데 어째서 없는가?</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答望後海者指本華藏耳非約世界性世界海爲海故无重也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‘뒤의 해를 바라본다’는 것은 본래의 화장을 가리킬 뿐이다. 세계성·세계해 가운데의 해를 기준으로 한 것이 아니므로 겹침이 없다.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問壽命差別章云若一乘假使世界性十種土中所有命根雖福分轉勝命亦不異已上旣云十種土中福分轉勝則可有重耶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『수명차별장』에서 “일승이라면 가령 세계성의 열 가지 토 가운데 있는 명근은 복분이 점차 수승하더라도 명은 또한 다르지 않다.”라고 하였다. 이미 열 가지 토 가운데 복분이 점차 수승한다고 하였으니 겹침이 있을 수 있는가?</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但云十種土之福分與三千界雖有轉勝而其命根與三千界之命根不異爾非約十種土云轉勝故是故无重也前云問依其經文將娑婆國土對阿彌陁佛國等辨命短長據三千界命根與佛土命根雖有短長根法不異此義云何已上如是問已</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다만 열 가지 토의 복분이 삼천계와 비교하여 점차 수승함은 있어도 그 명근은 삼천계의 명근과 다르지 않다고 한 것일 뿐이다. 열 가지 토 서로를 기준으로 점차 수승하다고 한 것이 아니므로 겹침이 없다. 앞에서 묻기를 “그 경문에 의거하여 사바국토와 아미타불국 등을 대비하여 수명의 길고 짧음을 밝힌다면, 삼천계의 명근과 불토의 명근은 길고 짧음이 있더라도 근법은 다르지 않다고 하였는데 이 뜻은 어떠한가?”라고 하였다. 이와 같이 물은 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成其義故世界性等十種土之福分與三千界之福分雖有轉勝約其命根則三千界之命根與佛土之命根根法不異如是明也藏公云於一味下彼疏云不思議者此中大意於一味法界義分爲二一能隨之土海二所隨之機緣已上若以此三分國土海世界海者云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 뜻을 답하여 이루었으므로, 세계성 등 열 가지 토의 복분과 삼천계의 복분에는 점차 수승함이 있더라도 명근을 기준으로 하면 삼천계의 명근과 불토의 명근은 그 근법이 다르지 않다고 이렇게 밝힌 것이다. 장공이 “일미” 이하에 관하여 말한 그 소에서는 “불가사의라는 것은 여기의 대의가 일미법계에서 뜻을 나누어 둘로 한 것이니, 첫째는 능수의 토해이고 둘째는 소수의 기연이다.”라고 하였다. 이 셋으로 국토해와 세계해를 나눈다면 어떠한가?</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一云三皆國士海也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셋이 모두 국사해(國士海)라고 한다.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國士海: </w:t>
      </w:r>
      <w:r>
        <w:rPr>
          <w:rFonts w:ascii="Noto Sans CJK KR" w:hAnsi="Noto Sans CJK KR" w:eastAsia="Noto Sans CJK KR" w:cs="Noto Sans CJK KR"/>
          <w:sz w:val="17"/>
        </w:rPr>
        <w:t>문헌에서 일반적으로 「國土海」가 쓰이지만 이곳의 「國士海」는 KABC 교감 없이 보존한다.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一云能隨之土海是國土海所隨之機緣是世界海也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능수의 토해가 국토해이고 소수의 기연이 세계해라고 한다.</w:t>
      </w:r>
    </w:p>
    <w:p>
      <w:pPr>
        <w:pStyle w:val="SmallMeta"/>
        <w:keepNext/>
        <w:spacing w:before="140" w:after="40"/>
      </w:pPr>
      <w:r>
        <w:rPr>
          <w:rFonts w:ascii="Noto Sans CJK KR" w:hAnsi="Noto Sans CJK KR" w:eastAsia="Noto Sans CJK KR" w:cs="Noto Sans CJK KR"/>
          <w:b/>
          <w:color w:val="4B555F"/>
          <w:sz w:val="17"/>
        </w:rPr>
        <w:t>[저본 위치: 卷上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一味法界是國土海能隨所隨之二現土海之詮也此中融昢大德云若約情分能隨是土海所隨是世界海若約理云一味法界是土海也謂想德云若約情說證敎二法常在二邊若約理云證敎二法舊來中道一无分別已上以此准於藏師之文寄緣之詮反現土體絶緣之義又云約緣現土以緣起塵筭故令土體從緣印成差別已上等者緣與土體別異而論是乃約情門故此則想德所云若約情說證敎二法常在二邊過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일미법계가 국토해이고 능수·소수의 둘은 토해를 드러내는 설명이라고 한다. 이 가운데 융훌 대덕은 “정(情)을 기준으로 나누면 능수는 토해이고 소수는 세계해이며, 이치를 기준으로 말하면 일미법계가 토해이다.”라고 하였다. 상덕이 말하기를 “정을 기준으로 설하면 증과 교 두 법은 항상 두 변에 있고, 이치를 기준으로 말하면 증과 교 두 법은 본래부터 중도로서 하나여서 분별이 없다.”라고 하였다. 이를 장사의 글에 준하면, “연에 의탁한 설명으로 연을 끊은 토체의 뜻을 도리어 드러낸다.”라고 하고 또 “연을 기준으로 토를 드러내되 연기의 티끌처럼 셈하기 때문에 토체로 하여금 연을 따라 차별을 새겨 이루게 한다.”라고 한 것 등은 연과 토체를 서로 다르게 논한 것이니, 이는 곧 정을 기준으로 한 문이다. 그러므로 이는 상덕이 말한 “정을 기준으로 설하면 증과 교 두 법은 항상 두 변에 있다.”라는 허물에 해당한다.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准於初二不思議也又文云緣无別緣以體卽緣是故差別緣起卽是1)▩▩土海者緣與土海不異論也此乃約理門故想德所謂若約理云證敎二法舊來中道一无分別者准於第三不思議也然約情者謂證與外化始終竟別固執之迷情也以此准於初二不思議難故此義亦難依也是以一味法界是土海也能所隨二現土海之詮此章可依也謂不思議者此中大義於一味法界等旣牒不思議云一味法界故一味法界卽國土海此義甚深直現也難且作能隨所隨之詮故云能所隨二現土海之詮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처음 두 가지 불가사의에 준한다. 또 글에서 “연에는 별도의 연이 없으니 체가 곧 연이기 때문이다. 그러므로 차별연기가 곧 1)▩▩토해이다.”라고 한 것은 연과 토해를 다르지 않게 논한 것이다. 이는 이치를 기준으로 한 문이므로, 상덕이 이른바 “이치를 기준으로 말하면 증과 교 두 법은 본래부터 중도로서 하나여서 분별이 없다.”라고 한 것은 셋째 불가사의에 준한다. 그러나 정을 기준으로 한다는 것은 증과 외화가 처음부터 끝까지 완전히 다르다고 굳게 집착하는 미혹한 정을 말한다. 이로써 처음 두 불가사의에 준해 보면 어렵기 때문에 이 뜻 또한 의거하기 어렵다. 그러므로 일미법계가 토해이다. 능수와 소수 두 가지는 토해를 드러내는 설명이라는 이 장의 견해에 의거할 수 있다. 이른바 “불가사의”라는 것은, 이 가운데 큰 뜻이 일미법계 등에 있다는 것이다. 이미 ‘불가사의’를 거듭 들어 일미법계라 하였으므로, 일미법계가 곧 국토해이다. 이 뜻은 매우 깊어서 곧바로 드러난다. 다만 능수와 소수의 설명을 세워야 하므로, “능수와 소수 두 가지가 토해를 드러내는 설명이다.”라고 한 것일 뿐이다.</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 KABC: ▩▩疑[甚深]{編}。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판독되지 않는 두 글자 ‘▩▩’를 ‘甚深’으로 읽을 가능성을 제시한다.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差別緣起 卽是▩▩土海</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차별연기가 곧 ▩▩토해이다.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甚深</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差別緣起 卽是甚深土海</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차별연기가 곧 매우 깊은 토해이다.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편집자 추정을 따르면 토해를 ‘매우 깊다’고 수식하는 의미가 분명해진다. 확정 교정이 아니므로 원문은 ▩▩로 보존한다.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問旣云能隨之土海可云能隨卽土海耶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이미 “능수의 토해”라고 하였으니, 능수가 곧 토해라고 할 수 있는가?</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答土海之佛是能隨故且云能隨之土海耳非謂能隨卽土海也土海者還於一味法界中立故爾也約不動處方名土海旣云能隨明知非土海也是故土海者還於不動處見也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토해의 부처가 능수이므로 우선 “능수의 토해”라고 한 것일 뿐이다. 능수가 곧 토해라는 뜻은 아니다. 토해는 도리어 일미법계 가운데에서 세우기 때문이다. 움직이지 않는 곳에 의거해서야 비로소 토해라 이름한다. 이미 능수라고 하였으니 토해가 아님을 분명히 알 수 있다. 그러므로 토해는 도리어 움직이지 않는 곳에서 보는 것이다.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問若爾則所隨之機緣者所隨與機緣亦異耶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“소수의 기연”에서 소수와 기연도 서로 다른가?</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答不爲一例所隨之機緣者所隨卽機緣也能隨之土海者但土海之佛爲能隨能隨非卽土海也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예로 삼을 수 없다. “소수의 기연”에서는 소수가 곧 기연이다. “능수의 토해”에서는 다만 토해의 부처가 능수가 되는 것이니, 능수가 곧 토해인 것은 아니다.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問於此三中屬當經文云何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셋은 경문의 어느 부분에 해당하는가?</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有多說然標體二段一味法界之經文也明用一段能隨之經文也辨相一段所隨之經文也謂牒不思議云一味法界故標段是一味法界之經文也如所標而釋之故此體段亦是一味法界之經文也明用段云所隨機緣差別可爾能隨差別云何可見已上言所隨差別者指相段也能隨差別者指用段也故辨相段則所隨之經文明用段則能隨之經文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여러 설이 있지만, 표(標)와 체(體)의 두 단락은 일미법계의 경문이다. 용을 밝히는 한 단락은 능수의 경문이다. 상을 분별하는 한 단락은 소수의 경문이다. 곧 ‘불가사의’를 거듭 들어 일미법계라 하였으므로, 표단은 일미법계의 경문이다. 표시한 바와 같이 해석하므로 이 체단도 또한 일미법계의 경문이다. 용을 밝히는 단락에서는 “소수의 기연이 차별되는 것은 그러하지만, 능수가 차별되는 것은 어떻게 볼 수 있는가?”라고 하였다. 여기에서 “소수의 차별”이라고 한 것은 상단을 가리킨다. “능수의 차별”이라고 한 것은 용단을 가리킨다. 그러므로 상을 분별하는 단락은 소수의 경문이고, 용을 밝히는 단락은 능수의 경문이다.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問何知體段如標而釋</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체단이 표시한 바와 같이 해석되었다는 것을 어떻게 아는가?</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答徵則牒前不思議之言釋則約體如標而釋若不爾者卽有標釋相違之過故知體段如標而釋也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징문할 때는 앞의 ‘불가사의’라는 말을 거듭 들고, 해석할 때는 체에 의거하여 표시한 바와 같이 해석한다. 그렇지 않다면 표와 해석이 서로 어긋나는 허물이 생기므로, 체단은 표시한 바와 같이 해석했음을 알 수 있다.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問後現體云十方諸佛說法知彼心行隨化衆生與法界虛空等故此體段可是能隨之經1)</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뒤에서 체를 드러내며 “시방의 모든 부처가 법을 설하고 저들의 마음과 행을 알아 중생을 따라 교화하는 것이 법계와 허공계와 같다.”라고 하였으니, 이 체단은 능수의 경문일 수 있지 않은가? 1)</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편집·결락: KABC: [文]下有一字空白{編}。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‘文’ 아래에 한 글자 분량의 공백이 있다고 기록한다.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文 아래 1자 공백</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此體段 可是能隨之經文□</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이 체단은 능수의 경문□일 수 있는가?</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복원 미확정</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복원할 글자를 확정할 수 없음</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대안 번역 미확정</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한 글자 결락이지만 현존 문맥은 질문문으로 파악된다. KABC가 복원 글자를 제시하지 않았으므로 보충하지 않는다.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答若如所難文中旣言隨化衆生此則亦是所隨何獨判爲能隨耶此旣不爾彼云何然釋體段疏云二門雙融故无際限故者欲現能化所化二門雙融成一味之義故此體段亦一味之經文也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만일 물은 바와 같다면, 글에서 이미 “중생을 따라 교화한다.”라고 하였으니 이것은 또한 소수이다. 어찌 홀로 능수라고 판정하겠는가? 이것이 이미 그렇지 않다면 저것이 어찌 그러하겠는가? 그러나 체단을 해석한 소에서 “두 문이 함께 융합되므로 경계가 없다.”라고 한 것은 능화와 소화의 두 문이 함께 융합되어 일미를 이루는 뜻을 드러내려는 것이다. 그러므로 이 체단 또한 일미의 경문이다.</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問若言如標而釋故體段是一味法界之經文者如體釋相故相段亦是一味之經文耶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표시한 바와 같이 해석하므로 체단이 일미법계의 경문이라 한다면, 체처럼 상을 해석하므로 상단도 또한 일미의 경문인가?</w:t>
      </w:r>
    </w:p>
    <w:p>
      <w:pPr>
        <w:pStyle w:val="SmallMeta"/>
        <w:keepNext/>
        <w:spacing w:before="140" w:after="40"/>
      </w:pPr>
      <w:r>
        <w:rPr>
          <w:rFonts w:ascii="Noto Sans CJK KR" w:hAnsi="Noto Sans CJK KR" w:eastAsia="Noto Sans CJK KR" w:cs="Noto Sans CJK KR"/>
          <w:b/>
          <w:color w:val="4B555F"/>
          <w:sz w:val="17"/>
        </w:rPr>
        <w:t>[저본 위치: 卷上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答徵標現體之徵如標而徵徵體辨相之徵乃是下徵非如</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‘표를 징문하여 체를 드러내는’ 징문은 표시한 바와 같이 징문한 것이고, ‘체를 징문하여 상을 분별하는’ 징문은 곧 아래를 징문한 것이며, 같지 않다.</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體而徵是故相段非是一味之經文也謂徵標現體中牒標段中不思議云何以得知不思議者故云如標而徵也徵體辨相之時體旣平等而文中云何以得知差別無邊與法界等已上旣云差別无邊故知下徵也旣文云約此殊形緣起反現土體妙極難思又云寄緣之詮反現土體絶緣之義如是云云故知體者內證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체를 두고 징문한 것이 아니다. 그러므로 상단은 일미의 경문이 아니다. 즉 ‘표를 징문하여 체를 드러내는’ 데서는 표단의 ‘불가사의’를 거듭 들어 “어떻게 불가사의함을 알 수 있는가?”라고 하였으므로 표시한 바와 같이 징문했다고 한다. ‘체를 징문하여 상을 분별할’ 때에는 체가 이미 평등한데도 글에서 “어떻게 차별이 끝없어 법계와 같음을 알 수 있는가?”라고 하였다. 이미 “차별이 끝없다.”라고 하였으므로 아래를 징문한 것임을 알 수 있다. 또 글에서 “이 특별한 형상의 연기에 의거하여 도리어 토의 체가 묘하고 지극하여 생각하기 어려움을 드러낸다.”라고 하고, 또 “연에 의탁한 설명으로 도리어 토의 체가 연을 끊은 뜻을 드러낸다.”라고 하는 등 이와 같이 말하였다. 그러므로 체는 내증임을 알 수 있다.</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問徵體辨相中云何以得知差別无邊等法界者牒體段之法界虛空等言可云如徵何言下徵耶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‘체를 징문하여 상을 분별하는’ 가운데 “어떻게 차별이 끝없어 법계와 같음을 알 수 있는가?”라고 한 것은 체단의 “법계와 허공계와 같다.”라는 말을 거듭 든 것이니, 표시한 바와 같은 징문이라 할 수 있는데 어찌하여 아래를 징문한 것이라 하는가?</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言似同而別也謂體段中約土體平等等法界之義也相段中約土相差別无邊等法界之義故非牒體段之法界虛空等也若於此中亦如體而徵者應言何以得知十方諸佛說法等而旣言何以得知差別无邊等法界故此中但擧平等體之成差別之義作問故云下徵也十種淨土章云佛土自融與法界等无別可別何以故由是佛土稱法界故已上佛土自融與法界等者從體段經文中與法界虛空等文也故體段之中與法界虛空等者明其佛土平等雙融與法界等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말은 비슷하지만 뜻은 다르다. 체단에서는 토의 체가 평등하여 법계와 같다는 뜻에 의거한다. 상단에서는 토의 상이 차별되어 끝없으면서 법계와 같다는 뜻에 의거하므로 체단의 “법계와 허공계와 같다.”라는 말을 거듭 든 것이 아니다. 만약 여기에서도 또한 체에 따라 징문한다면 “어떻게 시방의 모든 부처가 법을 설하는 것 등을 알 수 있는가?”라고 해야 할 것이다. 그런데 이미 “어떻게 차별이 끝없어 법계와 같음을 알 수 있는가?”라고 하였으므로, 여기에서는 다만 평등한 체가 차별을 이루는 뜻을 들어 질문하였다. 그래서 아래를 징문했다고 한다. 『십종정토장』에서 말하였다. “불토는 스스로 융합하여 법계와 같아서 따로 구별할 것이 없다. 왜냐하면 이 불토가 법계에 상응하기 때문이다.” “불토는 스스로 융합하여 법계와 같다.”라는 것은 체단의 경문 가운데 “법계와 허공계와 같다.”라는 글을 따른 것이다. 그러므로 체단 가운데 “법계와 허공계와 같다.”라는 것은 그 불토가 평등하게 함께 융합되어 법계와 같음을 밝힌 것이다.</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問所言何以得知差別无邊等法界者相差別耶用差別耶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“어떻게 차별이 끝없어 법계와 같음을 알 수 있는가?”라고 한 것은 상의 차별인가? 용의 차별인가?</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答雖具相用然唯約用差別也謂若體之成差別時先成用差別故須爾耳所言差別无邊與法界等者與以體從緣卽復印成差別緣起之義同故唯約用差別也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상과 용을 모두 갖추지만, 오직 용의 차별에 의거한다. 체가 차별을 이룰 때 먼저 용의 차별을 이루기 때문에 그렇게 해야 할 뿐이다. “차별이 끝없어 법계와 같다.”라고 한 것은 “체가 연을 따라 다시 차별연기로 새겨져 이루어진다.”라는 뜻과 같으므로 오직 용의 차별에 의거한 것이다.</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問文中說種種身種種名等相差別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글에서는 갖가지 몸과 갖가지 이름 등 상의 차별을 말하였다.</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答之可云擧相差別作問耶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이에 답하여 상의 차별을 들어 질문했다고 할 수 있지 않은가?</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答何以得知差別无邊等法界者擧用差別作</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“어떻게 차별이 끝없어 법계와 같음을 알 수 있는가?”라는 것은 용의 차별을 들어</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問也而答中所以先辨所化衆生差別者只由所化衆生之差別故能化之差別方成故先說所化衆生相差別以答之後方重嘖云所隨根機差別可爾能隨差別云何可見於是方說能隨之差別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질문한 것이다. 그러나 답 가운데 먼저 소화 중생의 차별을 분별한 까닭은, 오직 소화 중생의 차별로 말미암아 능화의 차별이 비로소 이루어지기 때문이다. 그래서 먼저 소화 중생의 상의 차별을 말하여 답하고, 뒤에 다시 따져 “소수의 근기가 차별되는 것은 그러하지만 능수가 차별되는 것은 어떻게 볼 수 있는가?”라고 한 뒤에야 비로소 능수의 차별을 말하였다.</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答前用差別之問也以體從緣卽復印成差別緣起者泥雖平等以印印之隨印屈曲平等泥中亦生屈曲如是佛本平等而隨衆生亦成差別故云卽復印成差別緣起也是則只由相差別故成用差別故先擧相差別而答也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이는 앞의 용의 차별에 관한 질문에 답한 것이다. “체가 연을 따라 다시 차별연기로 새겨져 이루어진다.”라는 것은, 진흙이 비록 평등하지만 도장으로 찍으면 도장의 굴곡을 따라 평등한 진흙 가운데에도 굴곡이 생기는 것과 같다. 이처럼 부처도 본래 평등하지만 중생을 따라 또한 차별을 이루므로 “다시 차별연기로 새겨져 이루어진다.”라고 한 것이다. 즉 오직 상의 차별로 말미암아 용의 차별이 이루어지므로 먼저 상의 차별을 들어 답한 것이다.</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問若言徵體辨相是下徵者何故乃云徵體耶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만약 ‘체를 징문하여 상을 분별하는 것’이 아래를 징문한 것이라면, 어째서 곧 ‘체를 징문한다’고 하는가?</w:t>
      </w:r>
    </w:p>
    <w:p>
      <w:pPr>
        <w:pStyle w:val="SmallMeta"/>
        <w:keepNext/>
        <w:spacing w:before="140" w:after="40"/>
      </w:pPr>
      <w:r>
        <w:rPr>
          <w:rFonts w:ascii="Noto Sans CJK KR" w:hAnsi="Noto Sans CJK KR" w:eastAsia="Noto Sans CJK KR" w:cs="Noto Sans CJK KR"/>
          <w:b/>
          <w:color w:val="4B555F"/>
          <w:sz w:val="17"/>
        </w:rPr>
        <w:t>[저본 위치: 卷上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答因平等體問差別用故云徵體耳若爾難者卽於徵相明用中先徵相云所隨衆生差別可爾能隨差別云何可見言所隨</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평등한 체로 말미암아 차별된 용을 물었으므로 ‘체를 징문한다’고 할 뿐이다. 만약 그렇게 힐난한다면, 곧 ‘상을 징문하여 용을 밝히는’ 가운데 먼저 상을 징문하여 “소수 중생이 차별되는 것은 그러하지만 능수가 차별되는 것은 어떻게 볼 수 있는가?”라고 하는데, “소수의</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機緣差別可爾者擧前相段也能隨差別云何可見者正</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기연이 차별되는 것은 그러하다.”라는 것은 앞의 상단을 든 것이다. “능수가 차별되는 것은 어떻게 볼 수 있는가?”라는 것은 바로</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問用差別也於此中亦可難云何云徵相耶而彼亦因相差別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용의 차별을 묻는 것이다. 여기에서도 또한 “어찌하여 상을 징문한다고 하는가?”라고 힐난할 수 있다. 그러나 저것도 또한 상의 차별로 말미암아</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問用差別故云徵相例彼此中體平等可爾何以得知此體之差別無邊與法界等因於體段</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용의 차별을 물었으므로 상을 징문한다고 한다. 저것을 예로 들면, 여기에서 “체가 평등한 것은 그러하지만 어떻게 이 체의 차별이 끝없어 법계와 같음을 알 수 있는가?”라고 하여 체단으로 말미암아</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問用差別故云徵體也與上徵標現體非一例也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용의 차별을 묻기 때문에 체를 징문한다고 한다. 이는 위에서 ‘표를 징문하여 체를 드러내는 것’과는 같은 예가 아니다.</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問文云佛入海印定背機忘緣爲一味法界於緣中現離緣佛國土爲能隨土海是則能隨亦可爲土海耶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 “부처가 해인정에 들어 근기를 등지고 연을 잊는 것을 일미법계라 하고, 연 가운데에서 연을 여읜 불국토를 드러내는 것을 능수의 토해라 한다.”라고 하였으니, 그렇다면 능수 또한 토해가 될 수 있는가?</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答爾故立能隨爲土海者引此爲證然唯就一味法界爲國土海之義中二義可見謂一義法融大德說謂能隨卽土海如是而立故更无別會也一義雖此義中亦可會此文二意並得</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그렇다. 그래서 능수를 토해라고 세우는 이는 이것을 끌어다가 증거로 삼는다. 그러나 오직 일미법계를 국토해로 보는 뜻 안에서도 두 뜻을 볼 수 있다. 한 뜻은 법융 대덕의 설로서, 능수가 곧 토해라고 이렇게 세우므로 달리 회통할 것이 없다. 다른 한 뜻은 비록 이 뜻 가운데에서도 이 글을 회통할 수 있으니, 두 뜻이 모두 성립한다.</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問云何會耶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어떻게 회통하는가?</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答於緣中現離緣等者能隨則在於緣中土海則本自離緣於在緣之能隨中并擧離緣之土海而云爲能隨土海耳能隨則非卽土海也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“연 가운데에서 연을 여읜 것을 드러낸다.” 등에서 능수는 연 가운데에 있고 토해는 본래 스스로 연을 여읜다. 연 가운데 있는 능수 속에서 연을 여읜 토해를 함께 들어 “능수의 토해”라고 한 것일 뿐이다. 능수가 곧 토해인 것은 아니다.</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問旣云於緣隨緣爲所隨之機緣例此則文云於緣中現離緣土海爲能隨土海者亦可云能隨卽土海歟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이미 “연에서 연을 따라 소수의 기연이 된다.”라고 하였으니, 이에 비추어 보면 글에서 “연 가운데서 연을 여읜 토해를 드러내 능수의 토해가 된다.”라고 한 것도 능수가 곧 토해라고 할 수 있지 않은가?</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答於緣隨緣爲所隨者亦唯取所隨之緣方云所隨機緣耳非卽能隨爲所隨故此中亦爾能隨非卽土海也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“연에서 연을 따라 소수가 된다.”라고 한 것도 오직 소수되는 연만 취하여 비로소 “소수의 기연”이라고 한 것일 뿐이다. 능수를 곧 소수라고 한 것이 아니므로 여기에서도 또한 그러하여, 능수는 곧 토해가 아니다.</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問文云釋迦等十千名唯是衆生心分攝是則能隨之佛亦可合云所隨之機緣何故唯取所隨爲所隨之機緣耶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 “석가 등의 만 가지 이름은 오직 중생의 마음에서 나누어 포섭한 것이다.”라고 하였으니, 그렇다면 능수의 부처도 또한 소수의 기연에 합쳐서 말할 수 있지 않은가? 어째서 오직 소수만 취하여 소수의 기연이라 하는가?</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釋迦等十千名唯是衆生心分攝者只欲會前於緣中現離緣國土海爲能隨土海之言中能隨者在於緣中之義也謂能化之佛雖本平等而隨所化衆生成差別故但云釋迦等十千名是衆生心分攝故在於緣中耳非謂釋迦等名爲所隨之機緣也能化佛下泥本平等以印印之則隨印屈曲泥亦屈曲佛亦如是佛本平等隨所化之差別故能化之佛亦成差別故云能化佛中如是種種不分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“석가 등의 만 가지 이름은 오직 중생의 마음에서 나누어 포섭한 것이다.”라고 한 것은 다만 앞에서 “연 가운데 연을 여읜 국토해를 드러내어 능수의 토해가 된다.”라고 한 말 가운데 능수가 연 가운데 있다는 뜻을 회통하려는 것이다. 즉 능화의 부처가 비록 본래 평등하지만 소화 중생을 따라 차별을 이루므로, 다만 “석가 등의 만 가지 이름은 중생의 마음에서 나누어 포섭한 것이다.”라고 하여 연 가운데 있다고 한 것일 뿐이다. 석가 등의 이름을 소수의 기연이라고 한 것은 아니다. “능화의 부처 가운데” 이하에서는, 진흙이 본래 평등하지만 도장으로 찍으면 도장의 굴곡을 따라 진흙도 굴곡되는 것처럼, 부처도 마찬가지여서 본래 평등하지만 소화의 차별을 따라 능화의 부처도 차별을 이룬다. 그러므로 “능화의 부처 가운데 이와 같은 갖가지가 나뉘지 않는다.”라고 한 것이다.</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問神秀和尙果德依正難思觀云今依一味法界義分爲二一所依之體二能依之用已上以彼三節准於藏公文者何耶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신수 화상의 『과덕의정난사관』에서 “이제 일미법계의 뜻에 의거하여 둘로 나눈다. 첫째는 소의의 체이고, 둘째는 능의의 용이다.”라고 하였다. 그 세 부분을 장공의 글에 준하면 어떠한가?</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答一味法界者准藏公一味法界也所依之體者牒前一味法界故亦准藏公一味法界也能依之用者准於此中能隨所隨也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일미법계는 장공의 일미법계에 준한다. 소의의 체는 앞의 일미법계를 거듭 든 것이므로 또한 장공의 일미법계에 준한다. 능의의 용은 이 가운데의 능수와 소수에 준한다.</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問旣云今依一味法界義分爲二一所依之體二能依之用故一味法界與所依之體可有異耶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이미 “이제 일미법계의 뜻에 의거하여 둘로 나누니, 첫째는 소의의 체이고 둘째는 능의의 용이다.”라고 하였으므로 일미법계와 소의의 체에는 차이가 있을 수 있는가?</w:t>
      </w:r>
    </w:p>
    <w:p>
      <w:pPr>
        <w:pStyle w:val="SmallMeta"/>
        <w:keepNext/>
        <w:spacing w:before="140" w:after="40"/>
      </w:pPr>
      <w:r>
        <w:rPr>
          <w:rFonts w:ascii="Noto Sans CJK KR" w:hAnsi="Noto Sans CJK KR" w:eastAsia="Noto Sans CJK KR" w:cs="Noto Sans CJK KR"/>
          <w:b/>
          <w:color w:val="4B555F"/>
          <w:sz w:val="17"/>
        </w:rPr>
        <w:t>[저본 위치: 卷上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答例如藏師諸處中圓敎有二一別敎</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예컨대 장사가 여러 곳에서 “원교에는 둘이 있으니, 첫째는 별교이고</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二同敎者牒前圓敎卽云別敎而兼於伴眷屬之義中并論同敎此中亦爾雖言於一味法界義分爲二一所依之體二能依之用然牒前一味法界則爲所依之體非別異也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둘째는 동교이다.”라고 할 때 앞의 원교를 거듭 들어 곧 별교라고 하고, 반려·권속의 뜻을 겸한 가운데서 동교도 함께 논하는 것과 같다. 여기에서도 또한 그러하여, 비록 “일미법계의 뜻에 의거하여 둘로 나누니 첫째는 소의의 체이고 둘째는 능의의 용이다.”라고 하였으나 앞의 일미법계를 거듭 든 것이 곧 소의의 체가 되므로 별개의 것이 아니다.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問體用俱亡故云不思議矣已上是則何得以所依之體亦爲一味法界耶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“체와 용이 함께 없어지므로 불가사의하다.”라고 하였다. 그렇다면 어찌하여 소의의 체 또한 일미법계로 삼을 수 있는가?</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答若約證一味法界之人心則體用難分故云體用俱亡而所依之體還於一味中見故所依之體亦內證爾</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만약 일미법계를 증득한 사람의 마음에 의거하면 체와 용을 나누기 어려우므로 “체와 용이 함께 없어진다.”라고 한다. 그리고 소의의 체는 도리어 일미 가운데에서 보므로 소의의 체 또한 내증일 뿐이다.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問經文云何當耶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경문에는 어떻게 해당하는가?</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答佛國土不可思議佛住佛刹莊嚴乃至佛阿耨多羅三藐三菩提皆不可思議者所依體之經文也諸佛子十方世界一切諸佛知諸衆生欲樂不同隨其所應說法調伏等者能依用之經文也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“불국토가 불가사의하고, 부처가 불찰에 머무는 장엄에서부터 부처의 아뇩다라삼먁삼보리에 이르기까지 모두 불가사의하다.”라고 한 것은 소의의 체에 관한 경문이다. “모든 불자여, 시방세계의 모든 부처는 모든 중생의 욕락이 같지 않음을 알고 그에 맞게 법을 설하여 조복한다.”라고 한 것 등은 능의의 용에 관한 경문이다.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問若爾者藏師新經不思議釋文云衆生界遍滿法界機感不同无邊差別如來普應亦差別難知故云不思議已上是則所依之體可是外化何故內證耶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장사의 신역경 ‘불가사의’ 해석문에서 “중생계가 법계에 가득하고 기감이 같지 않아 끝없는 차별이 있으며, 여래가 널리 응하는 것도 또한 차별되어 알기 어려우므로 불가사의라 한다.”라고 하였다. 그렇다면 소의의 체는 외화일 수 있는데 어째서 내증인가?</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答藏師新經不思議約外化釋也神秀公約內證釋所依之體亦內證耳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장사의 신역경 ‘불가사의’는 외화에 의거하여 해석하였다. 신수공은 내증에 의거하여 해석했으므로 소의의 체 또한 내증일 뿐이다.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問一種經文何故藏公約外化釋神秀公約內證釋耶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같은 경문인데 어째서 장공은 외화에 의거해 해석하고 신수공은 내증에 의거해 해석하는가?</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藏師意者經云佛國土不可思議乃至佛阿耨多羅三藐三菩提皆不可思議已上徵此而釋云十方世界一切諸佛知諸衆生樂欲不同隨其所應說法調伏如是乃至等法界虛空界等如是說釋能化之佛隨衆生等法界之義也藏公約如是義釋成故新經之不思議外化也神秀公以爲佛國土不思議等者擧所現所依之體也十方世界一切諸佛知衆生樂欲不同等者說能依之用也而不以後釋前故云內證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장사의 뜻에서는 경에서 “불국토가 불가사의하고 … 부처의 아뇩다라삼먁삼보리에 이르기까지 모두 불가사의하다.”라고 하였고, 이를 징문하여 해석하면서 “시방세계의 모든 부처가 중생의 욕락이 같지 않음을 알고 그에 맞게 법을 설하여 조복하며, 이와 같이 하여 법계와 허공계와 같다.”라고 하였다. 이처럼 설하여 능화의 부처가 중생을 따라 법계와 같아지는 뜻을 해석한다. 장공은 이러한 뜻에 의거하여 해석을 이루었으므로 신역경의 ‘불가사의’는 외화이다. 신수공은 “불국토가 불가사의하다.” 등은 나타난 바인 소의의 체를 든 것이라 보았다. “시방세계의 모든 부처가 중생의 욕락이 같지 않음을 안다.” 등은 능의의 용을 말한 것이다. 그리고 뒤의 것으로 앞의 것을 해석하지 않으므로 내증이라 한다.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問神秀公分所依之體能依之用已云此二无二者與藏師分能隨所隨已云此二无二通融无碍何別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신수공이 소의의 체와 능의의 용으로 나눈 뒤 “이 둘은 둘이 아니다.”라고 한 것과, 장사가 능수와 소수로 나눈 뒤 “이 둘은 둘이 아니어서 통융무애하다.”라고 한 것은 어떻게 다른가?</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答神秀公執所依之體能依之用云此二无二藏師所云此二无二者且約能隨所隨詮亡之義故別也是以神秀公此二无二者當於藏師性海果分緣起因分此二无二全體遍收之義也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신수공은 소의의 체와 능의의 용을 들어 “이 둘은 둘이 아니다.”라고 하였고, 장사가 말한 “이 둘은 둘이 아니다.”라는 것은 우선 능수·소수라는 설명이 사라지는 뜻에 의거하므로 다르다. 그러므로 신수공의 “이 둘은 둘이 아니다.”라는 것은 장사의 성해과분과 연기인분, 이 둘이 둘이 아니어서 전체로 서로 포섭하는 뜻에 해당한다.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問藏師所云此二无一全體遍收者與想大德若約理云證敎二法舊來中道一无分別何別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장사가 말한 “이 둘은 하나가 없이 전체로 서로 포섭한다.”라는 것과 상 대덕이 “이치에 의거하여 말하면 증과 교 두 법은 예로부터 중도로서 하나여서 분별이 없다.”라고 한 것은 어떻게 다른가?</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此二无一: </w:t>
      </w:r>
      <w:r>
        <w:rPr>
          <w:rFonts w:ascii="Noto Sans CJK KR" w:hAnsi="Noto Sans CJK KR" w:eastAsia="Noto Sans CJK KR" w:cs="Noto Sans CJK KR"/>
          <w:sz w:val="17"/>
        </w:rPr>
        <w:t>구문상 이례적이나 KABC 교감이 없어 저본을 보존한다.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答无別也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다르지 않다.</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問若爾者約理云證敎二法舊來中道一无分別之言中亦具證分緣起分耶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“이치에 의거하여 말하면 증과 교 두 법은 예로부터 중도로서 하나여서 분별이 없다.”라는 말 가운데에도 증분과 연기분이 갖추어져 있는가?</w:t>
      </w:r>
    </w:p>
    <w:p>
      <w:pPr>
        <w:pStyle w:val="SmallMeta"/>
        <w:keepNext/>
        <w:spacing w:before="140" w:after="40"/>
      </w:pPr>
      <w:r>
        <w:rPr>
          <w:rFonts w:ascii="Noto Sans CJK KR" w:hAnsi="Noto Sans CJK KR" w:eastAsia="Noto Sans CJK KR" w:cs="Noto Sans CJK KR"/>
          <w:b/>
          <w:color w:val="4B555F"/>
          <w:sz w:val="17"/>
        </w:rPr>
        <w:t>[저본 위치: 卷上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答所謂約理云者證分全緣起分緣起分全證分故約證敎緣起之理云也舊來中</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이른바 “이치에 의거하여 말한다.”라는 것은 증분 전체가 연기분이고 연기분 전체가 증분이므로, 증과 교가 연기하는 이치에 의거하여 말한 것이다. ‘예로부터 중</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道一无分別之義是內證也想公云所證在言與末不異言說在證與本不異已上如是證敎緣起而論者所欲是何欲現證分之法是舊來中道一无分別之處故云若約理云證敎二分舊來中道一无分別也是以約證敎緣起之理作四句云所證在言尋常差別也言說在證性在中道也令俱存此二雙現前也令雙泯此二性在中道也如是四句之中第二第四是內證義故從此二句云舊來中道一无分別也若得此意見藏師此二无二全體遍收之文則性海果分全緣起分故尋常差別也緣起分全性海果分故性在中道也俱存此二故雙現前也雙泯前二故性在中道也是故藏師此二无二全體遍收之義與相德約理之論同也故云舊來中道一无分別者唯是內證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도로서 하나여서 분별이 없다.”라는 뜻은 내증이다. 상공이 말하였다. “증득된 것은 말 가운데 있어서 말단과 다르지 않고, 언설은 증득 가운데 있어서 근본과 다르지 않다.” 이와 같이 증과 교의 연기를 논한 것은 무엇을 드러내려는 것인가? 증분의 법이 예로부터 중도로서 하나여서 분별이 없는 자리임을 드러내려는 것이다. 그러므로 “이치에 의거하여 말하면 증과 교 두 부분은 예로부터 중도로서 하나여서 분별이 없다.”라고 한 것이다. 그러므로 증과 교가 연기하는 이치에 의거하여 사구를 지어 말하였다. “증득된 것이 말 가운데 있는 것은 평상한 차별이다. 언설이 증득 가운데 있는 것은 성품이 중도에 있는 것이다. 이 둘을 함께 존립시키면 둘이 함께 앞에 드러난다. 이 둘을 함께 없애면 성품이 중도에 있다.”라고 하였다. 이러한 사구 가운데 둘째와 넷째는 내증의 뜻이므로 이 두 구를 따라 “예로부터 중도로서 하나여서 분별이 없다.”라고 한다. 만약 이 뜻을 알면 장사의 “이 둘은 둘이 아니어서 전체로 서로 포섭한다.”라는 글을 볼 때, 성해과분 전체가 연기분이므로 평상한 차별이다. 연기분 전체가 성해과분이므로 성품이 중도에 있다. 이 둘을 함께 존립시키므로 둘이 함께 앞에 드러난다. 앞의 둘을 함께 없애므로 성품이 중도에 있다. 그러므로 장사의 “이 둘은 둘이 아니어서 전체로 서로 포섭한다.”라는 뜻은 상덕이 이치에 의거하여 논한 것과 같다. 그러므로 “예로부터 중도로서 하나여서 분별이 없다.”라는 것은 오직 내증이다.</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問何知言說在證性在中道與令泯上二性在中道之義並是內證耶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“언설이 증득 가운데 있어서 성품이 중도에 있다.”라는 것과 “위의 둘을 없애 성품이 중도에 있다.”라는 뜻이 모두 내증이라는 것을 어떻게 아는가?</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答旣神秀公約能依用之所依體爲內證也又約體用俱亡不思議之處亦云內證故爾也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이미 신수공이 능의의 용이 의지하는 체를 내증으로 보았기 때문이다. 또 체와 용이 함께 없어지는 불가사의한 곳에 의거해서도 내증이라 하였기 때문이다.</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問若約情說證敎二法常在二邊之義與下云問如上所言證分之法及緣起分法有何差別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“정에 의거해 말하면 증과 교 두 법은 항상 두 변에 있다.”라는 뜻과 아래에서 “묻는다. 위에서 말한 증분의 법과 연기분의 법은 어떤 차이가 있는가?”라고 한 것은,</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答別不別之中別義有何異耶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다르기도 하고 다르지 않기도 하다.” 가운데의 ‘다르다’는 뜻과 어떻게 다른가?</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約情說者約執證敎始終竟別之迷情云也下云別者約法體則雖證分全緣起分緣起分全證分然義門異故證分全緣起分之時是緣非證緣起分全證分之時是證非緣且約此義而云別故上下二文之義別也如佛世界亦爾者且如約佛而言則佛平等而隨衆生成種種差別世界亦爾佛土平等而隨衆生說故云金色世界妙色世界等差別也初會欲生希欲等者初會欲生衆生希欲心說飾華藏果是約衆生取土也第二會直現佛土不思議故擧一切人所知金色妙色等世界者欲現其世界等卽佛土之義也何故世界緣相應等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“정에 의거해 말한다.”라는 것은 증과 교가 처음부터 끝까지 완전히 다르다고 집착하는 미혹된 정에 의거하여 말한 것이다. 아래에서 ‘다르다’라고 한 것은 법체에 의거하면 비록 증분 전체가 연기분이고 연기분 전체가 증분이지만, 의문(義門)이 다르기 때문에 증분 전체가 연기분일 때에는 연이지 증이 아니고, 연기분 전체가 증분일 때에는 증이지 연이 아니다. 우선 이 뜻에 의거하여 다르다고 하므로 위아래 두 글의 뜻이 다르다. “부처의 세계도 또한 그러하다.”라는 것은, 부처에 의거하여 말하면 부처는 평등하지만 중생을 따라 갖가지 차별을 이루고, 세계도 또한 그러하여 불토는 평등하지만 중생을 따라 설하므로 금색세계·묘색세계 등의 차별을 말한다는 뜻이다. “초회에서 희욕을 내게 한다.” 등은 초회에서 중생에게 희욕심을 내게 하려고 장엄된 화장과를 설한 것이니, 이는 중생에 의거해 토를 취한 것이다. 제2회에서는 곧바로 불토가 불가사의함을 드러내므로 모든 사람이 아는 금색·묘색 등의 세계를 든 것은 그 세계 등이 곧 불토라는 뜻을 드러내려는 것이다. “어째서 세계는 연과 상응하는가?” 등에 관해서는,</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問旣前文云用何文知初會緣相應等問答時已盡何故更有此問答耶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앞 글에서 이미 “어떤 글을 근거로 초회가 연과 상응함을 아는가?” 등의 문답을 할 때 다 마쳤는데 어째서 다시 이 문답이 있는가?</w:t>
      </w:r>
    </w:p>
    <w:p>
      <w:pPr>
        <w:pStyle w:val="SmallMeta"/>
        <w:keepNext/>
        <w:spacing w:before="140" w:after="40"/>
      </w:pPr>
      <w:r>
        <w:rPr>
          <w:rFonts w:ascii="Noto Sans CJK KR" w:hAnsi="Noto Sans CJK KR" w:eastAsia="Noto Sans CJK KR" w:cs="Noto Sans CJK KR"/>
          <w:b/>
          <w:color w:val="4B555F"/>
          <w:sz w:val="17"/>
        </w:rPr>
        <w:t>[저본 위치: 卷上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答前文中但將初會第二會相對問答現初會緣相應第二會離緣之義也此中如法雄大德難云何故言世界則淺言國土則深耶若爾言極樂世界則淺言極樂國土則深耶此亦如是何故世界海則緣相應國土海則離緣</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앞 글에서는 다만 초회와 제2회를 서로 대비하여 문답함으로써 초회는 연과 상응하고 제2회는 연을 여읜 뜻을 드러냈다. 여기에서는 법웅 대덕이 “어째서 ‘세계’라고 말하면 얕고 ‘국토’라고 말하면 깊다고 하는가?”라고 힐난한 것과 같다. 그렇다면 “극락세계”라고 말하면 얕고 “극락국토”라고 말하면 깊은가? 이 또한 이와 같으니, 어째서 세계해는 연과 상응하고 국토해는 연을 여읜다고</w:t>
      </w:r>
    </w:p>
    <w:p>
      <w:pPr>
        <w:pStyle w:val="SmallMeta"/>
        <w:keepNext/>
        <w:spacing w:before="140" w:after="40"/>
      </w:pPr>
      <w:r>
        <w:rPr>
          <w:rFonts w:ascii="Noto Sans CJK KR" w:hAnsi="Noto Sans CJK KR" w:eastAsia="Noto Sans CJK KR" w:cs="Noto Sans CJK KR"/>
          <w:b/>
          <w:color w:val="4B555F"/>
          <w:sz w:val="17"/>
        </w:rPr>
        <w:t>[저본 위치: 卷上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耶如是作問也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하는가? 이와 같이 질문한 것이다.</w:t>
      </w:r>
    </w:p>
    <w:p>
      <w:pPr>
        <w:pStyle w:val="SmallMeta"/>
        <w:keepNext/>
        <w:spacing w:before="140" w:after="40"/>
      </w:pPr>
      <w:r>
        <w:rPr>
          <w:rFonts w:ascii="Noto Sans CJK KR" w:hAnsi="Noto Sans CJK KR" w:eastAsia="Noto Sans CJK KR" w:cs="Noto Sans CJK KR"/>
          <w:b/>
          <w:color w:val="4B555F"/>
          <w:sz w:val="17"/>
        </w:rPr>
        <w:t>[저본 위치: 卷上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意國土與世界無異故實則互言无妨而初會中隨衆生說欲生希欲心故云世界緣相應第二會中不隨衆生直示佛土不思議義故云國土海離緣耳品中句句等者謂或稱悉達或稱滿月等者數一身所具之名也如是言金色妙色等世界者現實是一佛所居平等佛土之義故爾也若義准等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답의 뜻은 국토와 세계가 다르지 않으므로 실상 서로 바꾸어 말해도 무방하다는 것이다. 다만 초회에서는 중생을 따라 설하여 희욕심을 내게 하므로 세계가 연과 상응한다고 하고, 제2회에서는 중생을 따르지 않고 곧바로 불토의 불가사의한 뜻을 보여 주므로 국토해가 연을 여읜다고 할 뿐이다. “품 가운데 구절마다” 등은 혹은 실달이라 칭하고 혹은 만월이라 칭하는 것 등이 한 몸이 갖춘 이름들을 열거한 것이다. 이처럼 금색·묘색 등의 세계라고 말한 것은 실제로는 한 부처가 머무는 평등한 불토라는 뜻을 드러낸 것이므로 그러하다. “뜻에 준한다면” 등에 관해서는,</w:t>
      </w:r>
    </w:p>
    <w:p>
      <w:pPr>
        <w:pStyle w:val="SmallMeta"/>
        <w:keepNext/>
        <w:spacing w:before="140" w:after="40"/>
      </w:pPr>
      <w:r>
        <w:rPr>
          <w:rFonts w:ascii="Noto Sans CJK KR" w:hAnsi="Noto Sans CJK KR" w:eastAsia="Noto Sans CJK KR" w:cs="Noto Sans CJK KR"/>
          <w:b/>
          <w:color w:val="4B555F"/>
          <w:sz w:val="17"/>
        </w:rPr>
        <w:t>[저본 위치: 卷上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問本實則內證差別緣則外化耶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본실은 내증이고 차별연은 외화인가?</w:t>
      </w:r>
    </w:p>
    <w:p>
      <w:pPr>
        <w:pStyle w:val="SmallMeta"/>
        <w:keepNext/>
        <w:spacing w:before="140" w:after="40"/>
      </w:pPr>
      <w:r>
        <w:rPr>
          <w:rFonts w:ascii="Noto Sans CJK KR" w:hAnsi="Noto Sans CJK KR" w:eastAsia="Noto Sans CJK KR" w:cs="Noto Sans CJK KR"/>
          <w:b/>
          <w:color w:val="4B555F"/>
          <w:sz w:val="17"/>
        </w:rPr>
        <w:t>[저본 위치: 卷上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以內證爲本實以外化爲差別緣者則引此文爲證也然此二宗並外化也立此義中會此文則此內證外化俱通八會之義如彼本實隨差別緣差別緣隨本實之二宗俱通八會之義故云爾非謂本實是內證差別是外化故如是云也世界海中等者儼師十世界章云依此經文三千界等現其融義蓮華藏界等明因陁羅微細等義中間界等略不明已上從此釋耳衆生隨業一處異見者有染業者唯見染土有淨業者唯見淨土一處異見故爾也如同質異見義者猶如見一種水人見水魚見家天見瑠璃如是見一世界染業衆生見是穢土淨業衆生見是淨土故見一種世界全染全淨是以云三千界等現其融義也如一種三千界舍利弗見沙石所成螺髻梵王見諸寶所成故爾也海是因陁羅等者海華藏是經二佛世界微塵數劫所修令淨故一塵中現法界諸法也亦其所現諸法中一一各現法界諸法入中復入重重无盡故云海因陁羅義也性具此二者若約性望界則淨而望海則不得爲淨故云性具此二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내증을 본실로 삼고 외화를 차별연으로 삼는다면 이 글을 끌어다가 증거로 삼을 수 있다. 그러나 이 두 종지는 모두 외화이다. 이 뜻을 세우는 가운데 이 글을 회통하면, 이 내증과 외화는 모두 팔회에 통하는 뜻이다. 저 본실이 차별연을 따르는 종지와 차별연이 본실을 따르는 두 종지가 모두 팔회에 통하는 뜻과 같으므로 그렇게 말한 것이지, 본실이 내증이고 차별이 외화이기 때문에 그렇게 말한 것은 아니다. “세계해 가운데” 등에 관하여, 엄사의 『십세계장』에서 “이 경문에 의하면 삼천계 등은 그 융합의 뜻을 드러내고, 연화장계 등은 인다라의 미세 등의 뜻을 밝히며, 중간계 등은 간략히 밝히지 않는다.”라고 하였다. 이것을 따라 해석한 것이다. “중생이 업을 따라 한 곳을 달리 본다.”라는 것은 염업이 있는 이는 오직 염토를 보고 정업이 있는 이는 오직 정토를 보므로, 한 곳을 달리 보기 때문에 그런 것이다. “같은 바탕을 달리 보는 뜻과 같다.”라는 것은 마치 한 가지 물을 보아도 사람은 물로 보고 물고기는 집으로 보며 천인은 유리로 보는 것과 같다. 이처럼 한 세계를 보아도 염업의 중생은 예토로 보고 정업의 중생은 정토로 보므로, 한 가지 세계를 전체가 염이고 전체가 정인 것으로 본다. 그러므로 “삼천계 등이 그 융합의 뜻을 드러낸다.”라고 한 것이다. 한 가지 삼천계를 사리불은 모래와 돌로 이루어진 것으로 보고 나계범왕은 여러 보배로 이루어진 것으로 보는 것과 같으므로 그러하다. “해가 인다라이다.” 등에서 해화장은 두 불세계 미진수 겁 동안 수행하여 청정하게 한 것이므로 한 티끌 가운데 법계의 모든 법을 드러낸다. 또 그 드러난 모든 법 가운데 각각 법계의 모든 법이 나타나고, 들어간 가운데 다시 들어가 중중무진하므로 해는 인다라의 뜻이라고 한다. “성은 이 두 가지를 갖춘다.”라는 것은, 성을 계에 견주면 정이지만 해에 견주면 정이라고 할 수 없으므로 성이 이 두 가지를 갖춘다고 한 것이다.</w:t>
      </w:r>
    </w:p>
    <w:p>
      <w:pPr>
        <w:pStyle w:val="SmallMeta"/>
        <w:keepNext/>
        <w:spacing w:before="140" w:after="40"/>
      </w:pPr>
      <w:r>
        <w:rPr>
          <w:rFonts w:ascii="Noto Sans CJK KR" w:hAnsi="Noto Sans CJK KR" w:eastAsia="Noto Sans CJK KR" w:cs="Noto Sans CJK KR"/>
          <w:b/>
          <w:color w:val="4B555F"/>
          <w:sz w:val="17"/>
        </w:rPr>
        <w:t>[저본 위치: 卷上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融質德云三千界等是其融義者第二會中寄三千界現國土海故云界是融義也言海因陁羅者初會說華藏世界現佛外向之門故也言中間界等略不明者瞿夷文中无說此二故是則十世界章文中有二大德之釋義然質大德之釋中界是融義則深海是因陁羅義者淺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융질덕이 “삼천계 등은 그 융합의 뜻이다.”라고 한 것은 제2회에서 삼천계에 의탁하여 국토해를 드러내므로 ‘계’가 융합의 뜻이라고 한 것이다. “해가 인다라이다.”라는 것은 초회에서 화장세계를 설하여 부처의 외향문을 드러내기 때문이다. “중간계 등은 간략히 밝히지 않는다.”라는 것은 구이문의 글에 이 둘을 설한 것이 없기 때문이다. 그러므로 『십세계장』의 글에는 두 대덕의 해석 뜻이 있는데, 질대덕의 해석에서는 ‘계가 융합의 뜻’이라는 것은 깊고 ‘해가 인다라의 뜻’이라는 것은 얕다.</w:t>
      </w:r>
    </w:p>
    <w:p>
      <w:pPr>
        <w:pStyle w:val="SmallMeta"/>
        <w:keepNext/>
        <w:spacing w:before="140" w:after="40"/>
      </w:pPr>
      <w:r>
        <w:rPr>
          <w:rFonts w:ascii="Noto Sans CJK KR" w:hAnsi="Noto Sans CJK KR" w:eastAsia="Noto Sans CJK KR" w:cs="Noto Sans CJK KR"/>
          <w:b/>
          <w:color w:val="4B555F"/>
          <w:sz w:val="17"/>
        </w:rPr>
        <w:t>[저본 위치: 卷上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章曰二隨文取義有五種過者前辨法界一切法一一盡法界集成地法今此門中辨前法名字也今日呼一名時一切稱皆直是此一名論聞者時聞一名字一切皆直聞也若聞凡名非聖等者則有五過一不正信二退勇猛</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둘째, “글을 따라 뜻을 취하면 다섯 가지 허물이 있다.”라는 것은 앞에서는 법계의 일체법이 하나하나 법계를 다하여 지법을 이루는 것을 분별하였고, 이제 이 문에서는 앞 법의 이름을 분별한다. 오늘 하나의 이름을 부를 때 일체의 명칭이 모두 곧 이 하나의 이름이며, 듣는 사람을 논하면 하나의 이름을 들을 때 일체를 모두 곧 듣는 것이다. 만약 범부의 이름을 듣고 성인이 아니라고 하는 등의 경우에는 다섯 가지 허물이 있으니, 첫째는 바르게 믿지 않는 것이고 둘째는 용맹에서 물러나는 것이며,</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三詐他四謗佛五輕法也呼一時一切口許者二義一藏師云呼一名時一切各各自名口許二相和尙云呼一時一切共一名口許藏師云一中十故盡十中一故不盡是橫盡法界義也融</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셋째는 남을 속이는 것이고 넷째는 부처를 비방하는 것이며 다섯째는 법을 가벼이 여기는 것이다. “하나를 부를 때 일체가 응답한다.”라는 데에는 두 뜻이 있다. 첫째 장사는 “하나의 이름을 부를 때 일체가 각각 자기 이름으로 응답한다.”라고 하였고, 둘째 상화상은 “하나를 부를 때 일체가 함께 하나의 이름으로 응답한다.”라고 하였다. 장사가 “하나 가운데 열이 있으므로 다하고, 열 가운데 하나가 있으므로 다하지 않는다.”라고 한 것은 횡으로 법계를 다하는 뜻이다. 융은</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問琳德何故一中十盡十中一不盡耶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림덕에게 물었다. “어째서 하나 가운데 열은 다하고 열 가운데 하나는 다하지 않는가?”</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答一中十之一者是具二具三乃至具十之一故攝十盡也十中一之一者是非二非三乃至非十之一故攝十不盡也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하나 가운데 열에서의 ‘하나’는 둘을 갖추고 셋을 갖추며 나아가 열까지 갖추는 하나이므로 열을 포섭하여 다한다. 열 가운데 하나에서의 ‘하나’는 둘도 아니고 셋도 아니며 나아가 열도 아닌 하나이므로 열을 포섭하여 다하지 않는다.</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一中十之一者是具二具三乃至具十之一故攝十盡十中一之一者是非二非三乃至非十之一故攝十不盡耶琳德歎曰此乃昔相元師於相德前所問之義也汝今亦問歎已答言一中十之一者是一之攝十故攝十盡也十中一之一者唯是一之攝十之門耳非是二攝十非是三攝十乃至非是十攝十之一故攝十不盡也私意十位中初一唯是一攝十是故云盡也此一者不是二攝十故第二門攝十者不攝也是故云不盡也若此一受第二位攝十者第一一位壞故十皆不成也是故云一中十盡也若二攝十是可得故云十中一故不盡也謂此一於十門中只是第一一門故餘門攝十者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어째서 하나 가운데 열의 ‘하나’는 둘을 갖추고 셋을 갖추며 나아가 열까지 갖추는 하나이므로 열을 포섭하여 다하고, 열 가운데 하나의 ‘하나’는 둘도 아니고 셋도 아니며 나아가 열도 아닌 하나이므로 열을 포섭하여 다하지 않는가? 림덕이 감탄하여 말하였다. “이는 옛날 상원사가 상덕 앞에서 물었던 뜻이다.” “그대가 지금 또한 묻는구나.”라고 감탄한 뒤 답하였다. “하나 가운데 열에서의 하나는 하나가 열을 포섭하는 것이므로 열을 포섭하여 다한다. 열 가운데 하나에서의 하나는 오직 하나가 열을 포섭하는 문일 뿐이다. 둘이 열을 포섭하는 것도 아니고 셋이 열을 포섭하는 것도 아니며 나아가 열이 열을 포섭하는 하나도 아니므로 열을 포섭하여 다하지 않는다.” 사견으로는 십위 가운데 첫 하나는 오직 하나가 열을 포섭하는 것이므로 ‘다한다’고 한다. 이 하나는 둘이 열을 포섭하는 것이 아니므로 제2문이 열을 포섭할 때에는 포섭하지 않는다. 그러므로 ‘다하지 않는다’고 한다. 만약 이 하나가 제2위가 열을 포섭하는 것을 받아들인다면, 첫째의 하나라는 지위가 무너지기 때문에 열이 모두 성립하지 못한다. 그러므로 ‘하나 가운데 열은 다한다’고 한다. 만약 둘이 열을 포섭하는 것은 성립할 수 있으므로 ‘열 가운데 하나’라 하며, 그러므로 다하지 않는다. 즉 이 하나는 십문 가운데 다만 첫째 하나의 문일 뿐이므로, 나머지 문이 열을 포섭하는 것은 다하지 못한다.</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問何故章云攝餘門无盡耶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어째서 장에서는 “나머지 문을 포섭함이 다함이 없다.”라고 하는가?</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非攝別第二等无盡唯是无側故則此一門中有无盡重重此釋明現初餘門如虛空釋非別義意也若攝第二攝十者伴伴並過也唯第一一位成方餘餘第二乃至第十位建立故餘諸位唯是一位具足故呼一時一切名皆口許也相和尙以一事辨一多者擧初一門故云以一事十皆以一名口許故言辨一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별도의 둘째 등을 포섭하여 다함이 없다는 것이 아니라, 오직 측면이 없기 때문에 이 한 문 가운데 중중으로 다함이 없다. 이 해석은 처음의 “나머지 문은 허공과 같다.”라는 해석을 분명히 드러낸 것이지 별도의 뜻은 아니다. 만약 둘째가 열을 포섭하는 것을 포섭한다면 반려와 반려가 모두 넘어서게 된다. 오직 첫째 하나의 지위가 성립한 뒤에야 나머지 둘째에서 제10위까지의 지위가 세워지므로, 나머지 모든 지위는 오직 하나의 지위가 구족됨으로 말미암아 성립한다. 그러므로 하나를 부를 때 일체의 이름이 모두 응답한다. 상화상이 한 가지 일로 일다를 분별한 것은 첫째 하나의 문을 든 것이므로 “한 가지 일로써”라고 한다. 열이 모두 하나의 이름으로 응답하므로 일다를 분별한다고 한 것이다.</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問何故一切以一名口許耶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어째서 일체가 하나의 이름으로 응답하는가?</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答此一位立方餘諸位得成故一言汝等諸位皆以吾名口許耳若汝言吾是二者无吾一時汝二應有然无吾一時汝不得立故唯以吾一名口許也以異事辨一多者擧二辨十二乃至擧十辨十十門也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 하나의 지위가 서야 나머지 모든 지위가 성립할 수 있기 때문에, ‘너희 모든 지위는 모두 나의 이름으로 응답하라.’라고 말하는 것이다. 만약 네가 ‘나는 둘이다.’라고 한다면 내가 하나가 없을 때 네 둘이 있어야 할 것이다. 그러나 내가 하나가 없을 때에는 네가 둘로 설 수 없으므로 오직 나의 하나라는 이름으로 응답한다. 다른 일을 가지고 일다를 분별하는 것은 둘을 들어 열둘을 분별하고, 나아가 열을 들어 열의 십문을 분별하는 것이다.</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問何故第二門十二爲一之多耶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어째서 제2문의 ‘열둘’이 하나의 다가 되는가?</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答先十一者非情計一故以二呼時得二名口許也是故此二三等是一之无㝵義故言一之多也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앞의 열하나는 정으로 헤아린 ‘하나’가 아니므로 둘로 부를 때 둘이라는 이름으로 응답할 수 있다. 그러므로 이 둘·셋 등은 하나의 무애한 뜻이므로 ‘하나의 다’라고 한다.</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問何故十皆一名口許之義與藏師意同耶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어째서 열이 모두 하나의 이름으로 응답한다는 뜻이 장사의 뜻과 같은가?</w:t>
      </w:r>
    </w:p>
    <w:p>
      <w:pPr>
        <w:pStyle w:val="SmallMeta"/>
        <w:keepNext/>
        <w:spacing w:before="140" w:after="40"/>
      </w:pPr>
      <w:r>
        <w:rPr>
          <w:rFonts w:ascii="Noto Sans CJK KR" w:hAnsi="Noto Sans CJK KR" w:eastAsia="Noto Sans CJK KR" w:cs="Noto Sans CJK KR"/>
          <w:b/>
          <w:color w:val="4B555F"/>
          <w:sz w:val="17"/>
        </w:rPr>
        <w:t>[저본 위치: 卷上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答由各各自位不動方呼一時十皆一名得口許也以一緣起法中具此二義互現一邊故意至齊同</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각각 자기 지위가 움직이지 않기 때문에 비로소 하나를 부를 때 열이 모두 하나의 이름으로 응답할 수 있다. 하나의 연기법 가운데 이 두 뜻이 갖추어져 있어 서로 한쪽을 드러내므로 뜻이 결국 가지런히 같아진다.</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也是故相德盡不盡第一門中唯攝十一故盡第二門之十一則非其分故不盡也琳德曰第一門始而第二門未始故不盡云者極意不得也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그렇다. 그러므로 상덕의 진·부진에서 첫째 문은 오직 열하나를 포섭하므로 다하고, 제2문의 열하나는 그 몫이 아니므로 다하지 않는다. 림덕이 말하였다. “첫째 문이 시작되었지만 제2문은 아직 시작되지 않았기 때문에 다하지 않는다고 하는 것은 궁극의 뜻을 얻지 못한 것이다.”</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記曰釋第二句中二先正釋後呼一時下現二師盡不盡也此中先標二師義後藏公一中十下釋也此中先釋藏師義後釋相德義也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둘째 구절을 해석하는 데 둘이 있으니, 먼저 바로 해석하고 뒤의 “하나를 부를 때” 이하에서 두 스승의 진·부진을 드러낸다. 이 가운데 먼저 두 스승의 뜻을 표시하고, 뒤의 “장공의 하나 가운데 열” 이하에서 해석한다. 이 가운데 먼저 장사의 뜻을 해석하고 뒤에 상덕의 뜻을 해석한다.</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問二師盡不盡何別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두 스승의 진·부진은 어떻게 다른가?</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答一云始終並別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처음부터 끝까지 모두 다르다고 한다.</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一云始別終同然始別而意至齊同也謂藏公呼一名時一切各各自名口許相德呼一名時一切唯一名口許如是故始別而下文云一緣起法中具此二義互現一邊故意至齊同也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처음은 다르지만 끝은 같다고 한다. 그러나 처음은 달라도 뜻은 결국 가지런히 같다. 장공은 하나의 이름을 부를 때 일체가 각각 자기 이름으로 응답한다고 하고, 상덕은 하나의 이름을 부를 때 일체가 오직 하나의 이름으로 응답한다고 한다. 이 때문에 처음은 다르지만 아래 글에서 “하나의 연기법 가운데 이 두 뜻이 갖추어져 서로 한쪽을 드러내므로 뜻이 결국 가지런히 같다.”라고 하였다.</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問就二師盡不盡義論橫竪義云何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두 스승의 진·부진의 뜻에 관하여 횡과 수의 뜻을 논하면 어떠한가?</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相德則橫盡法界義藏師則竪盡法界義也謂相德之盡不盡者如立一一地具十地之十地而呼初地之歡喜地時卽後九地中之歡喜等齊應云吾亦歡喜吾亦歡喜之義也藏師之盡不盡者如立一往十地而呼初歡喜地時後九地齊應云吾是離垢吾是發光乃至吾是善慧吾是法雲之義也若約喩說相德之義如立十層十塔呼初塔之第一層時後九塔之第一層齊應云吾亦第一層吾亦第一層之義故橫盡法界義也藏師之義如立十層一塔呼第一層時後九層云吾是第二吾是第三乃至吾是第十之義故竪盡法界義也梵體大德云論橫竪之義不定故若約理事相對則理橫事竪若約時法相對則十方法界橫三世九世竪若同異體相對則同體橫異體竪若就異體中純雜相對則純橫雜竪同體中亦爾也藏師異體中論故竪也相德同體中論故橫也然此等義難也謂相德云若欲觀緣起實相陁羅尼法者先應學數十錢法所謂一錢乃至十錢藏師云如數十錢法已上</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상덕은 횡으로 법계를 다하는 뜻이고 장사는 수로 법계를 다하는 뜻이라고 한다. 상덕의 진·부진은, 예컨대 각각의 한 지위를 세워 십지를 갖춘 십지로 삼고 초지의 환희지를 부를 때 뒤의 구지 가운데 환희지 등이 모두 “나도 환희이다, 나도 환희이다.”라고 응답하는 뜻과 같다. 장사의 진·부진은, 예컨대 한 차례의 십지를 세우고 처음 환희지를 부를 때 뒤의 구지가 모두 “나는 이구이다, 나는 발광이다, 나아가 나는 선혜이다, 나는 법운이다.”라고 응답하는 뜻과 같다. 비유로 말하면 상덕의 뜻은 열 층짜리 탑 열 개를 세워 첫 탑의 제1층을 부를 때 뒤의 아홉 탑의 제1층이 모두 “나도 제1층이다, 나도 제1층이다.”라고 응답하는 뜻과 같으므로 횡으로 법계를 다하는 뜻이다. 장사의 뜻은 열 층짜리 탑 하나를 세워 제1층을 부를 때 뒤의 아홉 층이 “나는 제2층이다, 나는 제3층이다, 나아가 나는 제10층이다.”라고 응답하는 뜻과 같으므로 수로 법계를 다하는 뜻이다. 범체 대덕은 말하였다. “횡과 수의 뜻을 논하는 것은 일정하지 않다. 이와 사를 상대시키면 이는 횡이고 사는 수이며, 시간과 법을 상대시키면 시방법계는 횡이고 삼세·구세는 수이며, 동체와 이체를 상대시키면 동체는 횡이고 이체는 수이다. 이체 가운데 순과 잡을 상대시키면 순은 횡이고 잡은 수이며, 동체 가운데서도 또한 그러하다.” 장사는 이체 가운데서 논하므로 수이다. 상덕은 동체 가운데서 논하므로 횡이다. 그러나 이러한 뜻들은 어렵다. 상덕은 “연기의 실상 다라니법을 관하려면 먼저 열 돈을 세는 법을 배워야 한다. 이른바 한 돈에서 열 돈까지이다.”라고 하였고, 장사는 “열 돈을 세는 법과 같다.”라고 하였다.</w:t>
      </w:r>
    </w:p>
    <w:p>
      <w:pPr>
        <w:pStyle w:val="SmallMeta"/>
        <w:keepNext/>
        <w:spacing w:before="140" w:after="40"/>
      </w:pPr>
      <w:r>
        <w:rPr>
          <w:rFonts w:ascii="Noto Sans CJK KR" w:hAnsi="Noto Sans CJK KR" w:eastAsia="Noto Sans CJK KR" w:cs="Noto Sans CJK KR"/>
          <w:b/>
          <w:color w:val="4B555F"/>
          <w:sz w:val="17"/>
        </w:rPr>
        <w:t>[저본 위치: 卷上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二師皆約一種十錢爲喩何故云相德之義如約十層十塔論故橫盡法界也藏師如約十層一塔論故竪盡法界義耶又體德義者藏師約異體入門論盡不盡故立異體中論者文現可爾而相德文中无說同體之言何故云相德立同體中論耶若云相德之義呼一名時一切皆以一名口許故立同體中論者前論具錢不異藏公是則前約異體論具</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두 스승이 모두 한 가지 열 돈을 비유로 삼았는데, 어째서 상덕의 뜻은 열 층짜리 탑 열 개에 의거하여 논하므로 횡으로 법계를 다한다고 하는가? 또 어째서 장사는 열 층짜리 탑 하나에 의거하여 논하므로 수로 법계를 다하는 뜻이라고 하는가? 또 체덕의 뜻에 따르면, 장사는 이체의 입문에 의거하여 진·부진을 논하므로 이체 가운데서 논한다고 세우는 것은 글에 드러나 있어 가능하지만, 상덕의 글에는 동체라고 말한 것이 없다. 어째서 상덕이 동체 가운데서 논한다고 세우는가? 만약 상덕의 뜻에서 하나의 이름을 부를 때 일체가 모두 하나의 이름으로 응답하므로 동체 가운데서 논한다고 세운다면, 앞에서 구족한 돈이 서로 다르지 않음을 논한 장공의 경우, 그렇다면 앞에서는 이체에 의거하여 구족한</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錢之義及至盡不盡中更立同體中論耶然且不爾此義難依也是以藏師立異體中論也相德通約同異中論也若約十地論則立一往十地呼初歡喜時後九齊應云吾亦歡喜吾亦歡喜者相德之義也呼初歡喜時後九云吾是離垢吾是發光乃至吾是法雲者藏師之義也若約喩別則立十層一塔呼初層時後九層云吾亦初層吾亦初層者相德之義也呼初層時後九層云吾是第二乃至吾是第十也者藏師之義也故二師義竪則並竪橫則並橫耳非謂相德之盡不盡橫也藏師之盡不盡竪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돈의 뜻을 논하다가 진·부진에 이르러 다시 동체 가운데서 논한다고 세우는 것인가? 그러나 우선 그렇지 않으므로 이 뜻은 따르기 어렵다. 그러므로 장사는 이체 가운데서 논한다고 세운다. 상덕은 동체와 이체에 통하여 논한다. 십지에 의거하여 논하면 한 차례의 십지를 세우고 처음 환희지를 부를 때 뒤의 구지가 모두 “나도 환희이다, 나도 환희이다.”라고 응답하는 것이 상덕의 뜻이다. 처음 환희지를 부를 때 뒤의 구지가 “나는 이구이다, 나는 발광이다, 나아가 나는 법운이다.”라고 하는 것이 장사의 뜻이다. 비유로 구별하면 열 층짜리 탑 하나를 세우고 첫 층을 부를 때 뒤의 아홉 층이 “나도 첫 층이다, 나도 첫 층이다.”라고 하는 것이 상덕의 뜻이다. 첫 층을 부를 때 뒤의 아홉 층이 “나는 제2층이다, 나아가 나는 제10층이다.”라고 하는 것이 장사의 뜻이다. 그러므로 두 스승의 뜻은 수로 보면 모두 수이고 횡으로 보면 모두 횡일 뿐이다. 상덕의 진·부진이 횡이고, 장사의 진·부진이 수라는 뜻이 아니다.</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問若爾者此二師義不可以橫竪分耶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두 스승의 뜻을 횡과 수로 나눌 수 없는가?</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答旣古人云爲橫則並橫爲竪則並竪也又論橫竪不定故理事相對則理橫事竪圓融行布相對則圓融橫行布竪時法相對則法橫時竪无性不壞相對則无性義橫不壞義竪也相德約无性義故橫藏師約不壞義故竪耳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옛사람이 이미 “횡으로 삼으면 모두 횡이고 수로 삼으면 모두 수이다.”라고 하였다. 또 횡과 수를 논하는 것이 일정하지 않기 때문에, 이와 사를 상대시키면 이는 횡이고 사는 수이며, 원융과 행포를 상대시키면 원융은 횡이고 행포는 수이며, 시간과 법을 상대시키면 법은 횡이고 시간은 수이며, 무성과 불괴를 상대시키면 무성의 뜻은 횡이고 불괴의 뜻은 수이다. 상덕은 무성의 뜻에 의거하므로 횡이고, 장사는 불괴의 뜻에 의거하므로 수일 뿐이다.</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問二師之義橫則並橫竪則並竪義云何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두 스승의 뜻이 횡이면 모두 횡이고 수이면 모두 수라는 뜻은 어떠한가?</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約竪位十地呼初歡喜之時後九地並云吾亦歡喜吾亦歡喜者相德義也呼初歡喜時後九云吾是離垢乃至吾是法雲者藏師義故是故二師之義竪則並竪也橫列十錢呼第一錢時後九錢云吾亦第一吾亦第一者相德義也呼第一時後九錢云吾是第二乃至吾是第十者藏師義也故二師之義橫則並橫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수의 지위인 십지에 의거하여 처음 환희지를 부를 때 뒤의 구지가 모두 “나도 환희이다, 나도 환희이다.”라고 하는 것이 상덕의 뜻이다. 처음 환희지를 부를 때 뒤의 구지가 “나는 이구이다, 나아가 나는 법운이다.”라고 하는 것이 장사의 뜻이다. 그러므로 두 스승의 뜻은 수로 보면 모두 수이다. 열 돈을 횡으로 늘어놓고 첫째 돈을 부를 때 뒤의 아홉 돈이 “나도 첫째이다, 나도 첫째이다.”라고 하는 것이 상덕의 뜻이다. 첫째를 부를 때 뒤의 아홉 돈이 “나는 둘째이다, 나아가 나는 열째이다.”라고 하는 것이 장사의 뜻이다. 그러므로 두 스승의 뜻은 횡으로 보면 모두 횡이다.</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問相德之以一事辨一多者一一是多故云一多也應立同體中論耶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상덕이 “한 가지 일로 일다를 분별한다.”라고 한 것은 하나하나가 다이므로 일다라고 한 것인가? 그렇다면 동체 가운데서 논한다고 세워야 하는가?</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答若以一一爲同體種種爲異體者可爾而異體中有一名口許之義同體中亦有種種名口許之義故同異體中无偏當也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만약 ‘하나하나’를 동체로, ‘갖가지’를 이체로 삼는다면 그럴 수 있다. 그러나 이체 가운데에도 하나의 이름으로 응답하는 뜻이 있고 동체 가운데에도 갖가지 이름으로 응답하는 뜻이 있으므로 동체와 이체 가운데 어느 한쪽에만 해당하지 않는다.</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問若約古人意者二師之義爲橫並橫爲竪並竪若約无性不壞則相德約无性故橫藏師約不壞故竪何故此章云藏公一中十盡十中一不盡是橫盡法界義耶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옛사람의 뜻에 따르면 두 스승의 뜻은 횡으로 삼으면 모두 횡이고 수로 삼으면 모두 수이다. 무성과 불괴에 의거하면 상덕은 무성에 의거하므로 횡이고 장사는 불괴에 의거하므로 수이다. 그런데 어째서 이 장에서는 장공의 “하나 가운데 열은 다하고 열 가운데 하나는 다하지 않는다.”라는 것을 횡으로 법계를 다하는 뜻이라고 하는가?</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答如前論橫竪不定故圓融橫行布竪故今此論盡不盡者是圓融義故云橫盡法界也就釋中藏師之一中十盡十中一不盡者何爲盡何爲不盡耶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앞에서 횡과 수를 논하는 것이 일정하지 않다고 했듯이, 원융은 횡이고 행포는 수이다. 지금 여기서 진·부진을 논하는 것은 원융의 뜻이므로 횡으로 법계를 다한다고 한다. 해석 가운데 장사의 “하나 가운데 열은 다하고 열 가운데 하나는 다하지 않는다.”라는 데서 무엇이 다함이고 무엇이 다하지 않음인가?</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答一云以向上來作盡以向下去作不盡也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위로 올라오는 것을 다함으로 삼고 아래로 내려가는 것을 다하지 않음으로 삼는다.</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一云擧來初作盡擧去初作不盡也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올라오는 첫 문을 들어 다함으로 삼고 내려가는 첫 문을 들어 다하지 않음으로 삼는다.</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一云來初門攝十者是盡也是十門中第一門故不盡也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올라오는 첫 문이 열을 포섭하는 것이 다함이라고 한다. 그러나 그것은 십문 가운데 제1문일 뿐이므로 다하지 않는다고 한다.</w:t>
      </w:r>
    </w:p>
    <w:p>
      <w:pPr>
        <w:pStyle w:val="SmallMeta"/>
        <w:keepNext/>
        <w:spacing w:before="140" w:after="40"/>
      </w:pPr>
      <w:r>
        <w:rPr>
          <w:rFonts w:ascii="Noto Sans CJK KR" w:hAnsi="Noto Sans CJK KR" w:eastAsia="Noto Sans CJK KR" w:cs="Noto Sans CJK KR"/>
          <w:b/>
          <w:color w:val="4B555F"/>
          <w:sz w:val="17"/>
        </w:rPr>
        <w:t>[저본 위치: 卷上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一云來初門攝十者是盡所攝十之不相是義</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올라오는 첫 문이 열을 포섭하는 것은 다함이고, 포섭된 열이 서로 같지 않은 이 뜻을</w:t>
      </w:r>
    </w:p>
    <w:p>
      <w:pPr>
        <w:pStyle w:val="SmallMeta"/>
        <w:keepNext/>
        <w:spacing w:before="140" w:after="40"/>
      </w:pPr>
      <w:r>
        <w:rPr>
          <w:rFonts w:ascii="Noto Sans CJK KR" w:hAnsi="Noto Sans CJK KR" w:eastAsia="Noto Sans CJK KR" w:cs="Noto Sans CJK KR"/>
          <w:b/>
          <w:color w:val="4B555F"/>
          <w:sz w:val="17"/>
        </w:rPr>
        <w:t>[저본 위치: 卷上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爲不盡也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다하지 않음으로 삼는다.</w:t>
      </w:r>
    </w:p>
    <w:p>
      <w:pPr>
        <w:pStyle w:val="SmallMeta"/>
        <w:keepNext/>
        <w:spacing w:before="140" w:after="40"/>
      </w:pPr>
      <w:r>
        <w:rPr>
          <w:rFonts w:ascii="Noto Sans CJK KR" w:hAnsi="Noto Sans CJK KR" w:eastAsia="Noto Sans CJK KR" w:cs="Noto Sans CJK KR"/>
          <w:b/>
          <w:color w:val="4B555F"/>
          <w:sz w:val="17"/>
        </w:rPr>
        <w:t>[저본 위치: 卷上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一云來去二十門中隨我所執論也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오고 가는 스무 문 가운데 내가 집착한 바를 따라 논한다고 한다.</w:t>
      </w:r>
    </w:p>
    <w:p>
      <w:pPr>
        <w:pStyle w:val="SmallMeta"/>
        <w:keepNext/>
        <w:spacing w:before="140" w:after="40"/>
      </w:pPr>
      <w:r>
        <w:rPr>
          <w:rFonts w:ascii="Noto Sans CJK KR" w:hAnsi="Noto Sans CJK KR" w:eastAsia="Noto Sans CJK KR" w:cs="Noto Sans CJK KR"/>
          <w:b/>
          <w:color w:val="4B555F"/>
          <w:sz w:val="17"/>
        </w:rPr>
        <w:t>[저본 위치: 卷上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初義者一中十者向上來之都名十中一者向下去之都名故十中一故不盡者擧去門作不盡也一中十故盡者擧來門作盡也是故相德探來門云一中十也標去門云十中一故爾也次義者藏公文云向上數十門一者一乃至十者一中十餘九亦如是向下數亦十門一者十卽攝一乃至餘例然已上來初門云一中十去初門云十中一故一中十故盡者是擧來初作盡十中一故不盡者是擧去初作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첫째 뜻에서는 ‘하나 가운데 열’은 위로 올라오는 문의 총칭이고 ‘열 가운데 하나’는 아래로 내려가는 문의 총칭이다. 그러므로 ‘열 가운데 하나이므로 다하지 않는다’는 것은 내려가는 문을 들어 다하지 않음으로 삼은 것이다. ‘하나 가운데 열이므로 다한다’는 것은 올라오는 문을 들어 다함으로 삼은 것이다. 그러므로 상덕이 올라오는 문을 살펴 “하나 가운데 열”이라고 한 것이다. 내려가는 문을 표시하여 “열 가운데 하나”라고 한 것도 그 때문이다. 둘째 뜻은 장공의 글에서 “위로 세는 십문에서 첫째는 하나이고, 나아가 열째는 하나 가운데 열이다. 나머지 아홉도 또한 이와 같다. 아래로 세는 것도 십문인데, 첫째는 열이 곧 하나를 포섭하는 것이고 나아가 나머지도 그 예와 같다.”라고 한 것이다. 올라오는 첫 문을 ‘하나 가운데 열’이라 하고 내려가는 첫 문을 ‘열 가운데 하나’라 하므로, “하나 가운데 열이므로 다한다.”는 것은 올라오는 첫 문을 들어 다함으로 삼은 것이고 “열 가운데 하나이므로 다하지 않는다.”는 것은 내려가는 첫 문을 들어 다하지 않음으로 삼은 것이다.</w:t>
      </w:r>
    </w:p>
    <w:p>
      <w:pPr>
        <w:pStyle w:val="SmallMeta"/>
        <w:keepNext/>
        <w:spacing w:before="140" w:after="40"/>
      </w:pPr>
      <w:r>
        <w:rPr>
          <w:rFonts w:ascii="Noto Sans CJK KR" w:hAnsi="Noto Sans CJK KR" w:eastAsia="Noto Sans CJK KR" w:cs="Noto Sans CJK KR"/>
          <w:b/>
          <w:color w:val="4B555F"/>
          <w:sz w:val="17"/>
        </w:rPr>
        <w:t>[저본 위치: 卷上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問若爾者來後九與去前九等於盡不盡中不見耶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올라오는 뒤의 아홉 문과 내려가는 앞의 아홉 문 등은 진·부진 가운데 드러나지 않는가?</w:t>
      </w:r>
    </w:p>
    <w:p>
      <w:pPr>
        <w:pStyle w:val="SmallMeta"/>
        <w:keepNext/>
        <w:spacing w:before="140" w:after="40"/>
      </w:pPr>
      <w:r>
        <w:rPr>
          <w:rFonts w:ascii="Noto Sans CJK KR" w:hAnsi="Noto Sans CJK KR" w:eastAsia="Noto Sans CJK KR" w:cs="Noto Sans CJK KR"/>
          <w:b/>
          <w:color w:val="4B555F"/>
          <w:sz w:val="17"/>
        </w:rPr>
        <w:t>[저본 위치: 卷上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來後九與去前九門等並來初門之不盡故實則論一門盡十九門不盡也若具列十九門不盡則恐其繁多且擧中間去初一門作不盡耳次義者約來初門攝十之義云一中十故盡而十門中唯是第一門不得盡餘九門故云十中一故不盡也如是當一身中作盡不盡也次義者相德云又一事中一多義不相是卽是多是一事故卽是一已上一事中一多義不相是卽是多之義釋不盡也是一事故卽是一之義釋前盡故約初門攝十之義爲盡所攝十之不相是之義則不盡也次義者來去二十門中隨我所執約一門中攝十者爲盡而其門門於十門中只是一門故不得盡餘門所攝之十故云不盡也若約塵則一塵中攝十方者盡然十方中唯一塵之攝耳不得盡餘門所攝故云不盡也如是約吾身約柱等一切法中隨擧論盡不盡无別偏當也融質德云來初門攝十者是揔相盡也後九門別者別相不盡也然此義難也謂若初門攝十爲摠相盡門對此爲別相不盡者初門亦是別相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올라오는 뒤의 아홉 문과 내려가는 앞의 아홉 문 등은 모두 올라오는 첫 문의 ‘다하지 않음’에 속하므로, 실제로는 한 문이 열을 다하고 아홉 문은 다하지 않는 것을 논한다. 열아홉 문이 다하지 않음을 모두 열거하면 너무 번다할까 염려되어 중간의 내려가는 첫 한 문만 들어 다하지 않음으로 삼았을 뿐이다. 다음 뜻은 올라오는 첫 문이 열을 포섭하는 뜻에 의거하여 “하나 가운데 열이므로 다한다.”라고 한다. 그러나 십문 가운데 오직 제1문일 뿐이어서 나머지 아홉 문을 다할 수 없으므로 “열 가운데 하나이므로 다하지 않는다.”라고 한다. 이와 같이 한 몸 가운데에서 진·부진을 짓는다. 다음 뜻에 관하여 상덕이 말하였다. “또 한 가지 일 가운데 일다의 뜻이 서로 같지 않으므로 곧 다이고, 한 가지 일이므로 곧 하나이다.” “한 가지 일 가운데 일다의 뜻이 서로 같지 않으므로 곧 다이다.”라는 뜻은 다하지 않음을 해석한 것이다. “한 가지 일이므로 곧 하나이다.”라는 뜻은 앞의 다함을 해석한 것이다. 그러므로 첫 문이 열을 포섭하는 뜻을 다함으로 삼고, 포섭된 열이 서로 같지 않은 뜻을 다하지 않음으로 삼는다. 다음 뜻은 오고 가는 스무 문 가운데 내가 집착한 바를 따라 한 문 가운데 열을 포섭하는 것을 다함으로 삼는다. 그러나 그 낱낱의 문은 십문 가운데 오직 한 문일 뿐이므로 나머지 문이 포섭한 열까지 다할 수 없어 다하지 않는다고 한다. 티끌에 의거하면 한 티끌 가운데 시방을 포섭하는 것은 다함이다. 그러나 시방 가운데 오직 한 티끌이 포섭한 것일 뿐이다. 나머지 문이 포섭한 것까지 다하지 못하므로 다하지 않는다고 한다. 이처럼 내 몸에 의거하거나 기둥 등에 의거하거나 일체법 가운데 무엇을 들더라도 진·부진을 논할 수 있으며, 따로 한쪽에만 해당하지 않는다. 융질덕이 말하였다. “올라오는 첫 문이 열을 포섭하는 것은 총상으로서 다함이다. 뒤의 아홉 문이 개별적인 것은 별상으로서 다하지 않음이다.” 그러나 이 뜻은 어렵다. 만약 첫 문이 열을 포섭하는 것이 총상인 다함의 문이고 이에 대비되는 것이 별상인 다하지 않음이라면, 첫 문도 또한 별상인 다하지 않음이다.</w:t>
      </w:r>
    </w:p>
    <w:p>
      <w:pPr>
        <w:pStyle w:val="SmallMeta"/>
        <w:keepNext/>
        <w:spacing w:before="140" w:after="40"/>
      </w:pPr>
      <w:r>
        <w:rPr>
          <w:rFonts w:ascii="Noto Sans CJK KR" w:hAnsi="Noto Sans CJK KR" w:eastAsia="Noto Sans CJK KR" w:cs="Noto Sans CJK KR"/>
          <w:b/>
          <w:color w:val="4B555F"/>
          <w:sz w:val="17"/>
        </w:rPr>
        <w:t>[저본 위치: 卷上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何云唯後九門別相不盡耶又十中一故不盡中十者是何一者是何若云十者來後九也一者來初門者初門亦是別相不盡何故唯後九門是別相耶是故此義難依也梵體大德云一中十故盡者於來初門具十之中擧終錢作盡十中一故不盡者於來終門具十之中擧終錢作不盡也謂來初門具錢時當言第一一第二一中二第三一中三乃至第九一中九而超此云一中十故盡也若來第</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어찌하여 오직 뒤의 아홉 문만 별상으로서 다하지 않는다고 하는가? 또 “열 가운데 하나이므로 다하지 않는다.”에서 ‘열’은 무엇이고 ‘하나’는 무엇인가? 만약 ‘열’은 올라오는 뒤의 아홉이고, ‘하나’는 올라오는 첫 문이라고 한다면, 첫 문 역시 별상으로서 다하지 않는 것인데 어째서 오직 뒤의 아홉 문만 별상인가? 그러므로 이 뜻은 따르기 어렵다. 범체 대덕은 말하였다. “하나 가운데 열이므로 다한다는 것은 올라오는 첫 문이 열을 갖추는 가운데 마지막 돈을 들어 다함으로 삼은 것이고, 열 가운데 하나이므로 다하지 않는다는 것은 올라오는 마지막 문이 열을 갖추는 가운데 마지막 돈을 들어 다하지 않음으로 삼은 것이다.” 즉 올라오는 첫 문에서 돈을 갖출 때에는 ‘첫째는 하나, 둘째는 하나 가운데 둘, 셋째는 하나 가운데 셋, 나아가 아홉째는 하나 가운데 아홉’이라고 해야 하는데 이를 뛰어넘어 “하나 가운데 열이므로 다한다.”라고 한 것이다. 만약 올라오는 제</w:t>
      </w:r>
    </w:p>
    <w:p>
      <w:pPr>
        <w:pStyle w:val="SmallMeta"/>
        <w:keepNext/>
        <w:spacing w:before="140" w:after="40"/>
      </w:pPr>
      <w:r>
        <w:rPr>
          <w:rFonts w:ascii="Noto Sans CJK KR" w:hAnsi="Noto Sans CJK KR" w:eastAsia="Noto Sans CJK KR" w:cs="Noto Sans CJK KR"/>
          <w:b/>
          <w:color w:val="4B555F"/>
          <w:sz w:val="17"/>
        </w:rPr>
        <w:t>[저본 위치: 卷上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十門具錢時應言第一十第二十中九第三十中八乃至第九十中二而超此擧終故云十中一故不盡也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10문에서 돈을 갖출 때에는 “첫째는 열, 둘째는 열 가운데 아홉, 셋째는 열 가운데 여덟, … 아홉째는 열 가운데 둘”이라고 해야 하는데 이를 뛰어넘어 마지막을 들었으므로 “열 가운데 하나이므로 다하지 않는다.”라고 한 것이다.</w:t>
      </w:r>
    </w:p>
    <w:p>
      <w:pPr>
        <w:pStyle w:val="SmallMeta"/>
        <w:keepNext/>
        <w:spacing w:before="140" w:after="40"/>
      </w:pPr>
      <w:r>
        <w:rPr>
          <w:rFonts w:ascii="Noto Sans CJK KR" w:hAnsi="Noto Sans CJK KR" w:eastAsia="Noto Sans CJK KR" w:cs="Noto Sans CJK KR"/>
          <w:b/>
          <w:color w:val="4B555F"/>
          <w:sz w:val="17"/>
        </w:rPr>
        <w:t>[저본 위치: 卷上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問盡中所超之八與不盡中所超二重八門於盡不盡中不見耶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다함 가운데 뛰어넘은 여덟 문과 다하지 않음 가운데 뛰어넘은 두 겹의 여덟 문은 진·부진 가운데 드러나지 않는가?</w:t>
      </w:r>
    </w:p>
    <w:p>
      <w:pPr>
        <w:pStyle w:val="SmallMeta"/>
        <w:keepNext/>
        <w:spacing w:before="140" w:after="40"/>
      </w:pPr>
      <w:r>
        <w:rPr>
          <w:rFonts w:ascii="Noto Sans CJK KR" w:hAnsi="Noto Sans CJK KR" w:eastAsia="Noto Sans CJK KR" w:cs="Noto Sans CJK KR"/>
          <w:b/>
          <w:color w:val="4B555F"/>
          <w:sz w:val="17"/>
        </w:rPr>
        <w:t>[저본 위치: 卷上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盡中所超盡中見不盡中所超不盡中見也謂若具作盡門者應言一中二一中三一中四乃至一中十故盡而超中間擧終錢故云一中十故盡也是故盡中所超於盡中見也若具作此第一門之不盡者應言二中十故不盡三中十故不盡乃至九中十故不盡而超此擧終故云十中一故不盡也就此終門若具作者應言第一十第二十中九第三十中八乃至第九十中二而超此擧終故十中一故不盡也是故不盡中所超於不盡中見也故實則論一門盡九門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다함 가운데 뛰어넘은 것은 다함 가운데 드러나고, 다하지 않음 가운데 뛰어넘은 것은 다하지 않음 가운데 드러난다. 즉 다함의 문을 모두 갖추어 말하면 “하나 가운데 둘, 하나 가운데 셋, 하나 가운데 넷, 나아가 하나 가운데 열이므로 다한다.”라고 해야 하는데, 중간을 뛰어넘고 마지막 돈을 들었으므로 “하나 가운데 열이므로 다한다.”라고 한 것이다. 그러므로 다함 가운데 뛰어넘은 것은 다함 가운데 드러난다. 이 제1문의 다하지 않음을 모두 갖추어 말하면 “둘 가운데 열이므로 다하지 않고, 셋 가운데 열이므로 다하지 않으며, 나아가 아홉 가운데 열이므로 다하지 않는다.”라고 해야 하는데 이를 뛰어넘고 마지막을 들어 “열 가운데 하나이므로 다하지 않는다.”라고 한 것이다. 이 마지막 문을 모두 갖추어 말하면 “첫째는 열, 둘째는 열 가운데 아홉, 셋째는 열 가운데 여덟, 나아가 아홉째는 열 가운데 둘”이라고 해야 하는데 이를 뛰어넘고 마지막을 들었으므로 “열 가운데 하나이므로 다하지 않는다.”라고 한 것이다. 그러므로 다하지 않음 가운데 뛰어넘은 것은 다하지 않음 가운데 드러난다. 따라서 실제로는 한 문이 다하고 아홉 문이 다하지 않음을 논한다.</w:t>
      </w:r>
    </w:p>
    <w:p>
      <w:pPr>
        <w:pStyle w:val="SmallMeta"/>
        <w:keepNext/>
        <w:spacing w:before="140" w:after="40"/>
      </w:pPr>
      <w:r>
        <w:rPr>
          <w:rFonts w:ascii="Noto Sans CJK KR" w:hAnsi="Noto Sans CJK KR" w:eastAsia="Noto Sans CJK KR" w:cs="Noto Sans CJK KR"/>
          <w:b/>
          <w:color w:val="4B555F"/>
          <w:sz w:val="17"/>
        </w:rPr>
        <w:t>[저본 위치: 卷上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問文云別別諸事門准例可知已上是則來後九門與去十門中論盡不盡云何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 “각각의 모든 일의 문도 예에 준하여 알 수 있다.”라고 하였다. 그렇다면 올라오는 뒤의 아홉 문과 내려가는 십문 가운데 진·부진을 어떻게 논하는가?</w:t>
      </w:r>
    </w:p>
    <w:p>
      <w:pPr>
        <w:pStyle w:val="SmallMeta"/>
        <w:keepNext/>
        <w:spacing w:before="140" w:after="40"/>
      </w:pPr>
      <w:r>
        <w:rPr>
          <w:rFonts w:ascii="Noto Sans CJK KR" w:hAnsi="Noto Sans CJK KR" w:eastAsia="Noto Sans CJK KR" w:cs="Noto Sans CJK KR"/>
          <w:b/>
          <w:color w:val="4B555F"/>
          <w:sz w:val="17"/>
        </w:rPr>
        <w:t>[저본 위치: 卷上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來第二門應言二中十故盡十中一故不盡至第五門應言五中十故盡十中一故不盡至第九門應言九中十故盡十中一故不盡至第十門應言十中一故盡一中十故不盡也若約去初門如來終故云十中一故盡一中十故不盡第二門中九中一故盡一中十故不盡至第五門六中一故盡一中十故不盡至第九門二中一故盡一中十故不盡至第十門如來初門故云一中十故盡十中一故不盡也所以爾者來第二門中應言第一二第二二中一第三二中三第四二中四乃至第九二中九而超此故云二中十故盡若具作第二門之不盡者應言一中十故不盡三中十故不盡四中十故不盡乃至九中十故不盡而超此故云十中一故不盡也第五門中應言第一五第二五中四第三五中三第四五中二第五五中一第六五中六第七五中七乃至第九五中九而超此云五中十故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올라오는 제2문에서는 “둘 가운데 열이므로 다하고, 열 가운데 하나이므로 다하지 않는다.”라고 해야 하고, 제5문에서는 “다섯 가운데 열이므로 다하고, 열 가운데 하나이므로 다하지 않는다.”라고 해야 하며, 제9문에서는 “아홉 가운데 열이므로 다하고, 열 가운데 하나이므로 다하지 않는다.”라고 해야 하고, 제10문에서는 “열 가운데 하나이므로 다하고, 하나 가운데 열이므로 다하지 않는다.”라고 해야 한다. 내려가는 첫 문은 올라오는 마지막과 같으므로 “열 가운데 하나이므로 다하고, 하나 가운데 열이므로 다하지 않는다.”라고 한다. 제2문에서는 “아홉 가운데 하나이므로 다하고, 하나 가운데 열이므로 다하지 않는다.”라고 하며, 제5문에서는 “여섯 가운데 하나이므로 다하고, 하나 가운데 열이므로 다하지 않는다.”라고 하고, 제9문에서는 “둘 가운데 하나이므로 다하고, 하나 가운데 열이므로 다하지 않는다.”라고 하며, 제10문은 올라오는 첫 문과 같으므로 “하나 가운데 열이므로 다하고, 열 가운데 하나이므로 다하지 않는다.”라고 한다. 그 까닭은 올라오는 제2문에서 “첫째는 둘, 둘째는 둘 가운데 하나, 셋째는 둘 가운데 셋, 넷째는 둘 가운데 넷, 나아가 아홉째는 둘 가운데 아홉”이라고 해야 하는데 이를 뛰어넘어 “둘 가운데 열이므로 다한다.”라고 한다. 만약 제2문의 다하지 않음을 모두 갖추어 말하면 “하나 가운데 열이므로 다하지 않고, 셋 가운데 열이므로 다하지 않으며, 넷 가운데 열이므로 다하지 않고, 나아가 아홉 가운데 열이므로 다하지 않는다.”라고 해야 하는데 이를 뛰어넘어 “열 가운데 하나이므로 다하지 않는다.”라고 한 것이다. 제5문에서는 “첫째는 다섯, 둘째는 다섯 가운데 넷, 셋째는 다섯 가운데 셋, 넷째는 다섯 가운데 둘, 다섯째는 다섯 가운데 하나, 여섯째는 다섯 가운데 여섯, 일곱째는 다섯 가운데 일곱, 나아가 아홉째는 다섯 가운데 아홉”이라고 해야 하는데 이를 뛰어넘어 “다섯 가운데 열이므로 다한다.”라고 한다.</w:t>
      </w:r>
    </w:p>
    <w:p>
      <w:pPr>
        <w:pStyle w:val="SmallMeta"/>
        <w:keepNext/>
        <w:spacing w:before="140" w:after="40"/>
      </w:pPr>
      <w:r>
        <w:rPr>
          <w:rFonts w:ascii="Noto Sans CJK KR" w:hAnsi="Noto Sans CJK KR" w:eastAsia="Noto Sans CJK KR" w:cs="Noto Sans CJK KR"/>
          <w:b/>
          <w:color w:val="4B555F"/>
          <w:sz w:val="17"/>
        </w:rPr>
        <w:t>[저본 위치: 卷上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若具作此門之不盡者應言四中十故不盡三中十故不盡二中十故不盡一中十故不盡六中十故不盡乃至九中十故不盡而超此云十中一故不盡也就第九門應言第一九第二九中八乃至第九九中一而超此云九中十故盡也若具作此門之不盡者應言八中十故不盡七中十故不盡</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만약 이 문의 다하지 않음을 모두 갖추어 말하면 “넷 가운데 열이므로 다하지 않고, 셋 가운데 열이므로 다하지 않으며, 둘 가운데 열이므로 다하지 않고, 하나 가운데 열이므로 다하지 않으며, 여섯 가운데 열이므로 다하지 않고, 나아가 아홉 가운데 열이므로 다하지 않는다.”라고 해야 하는데 이를 뛰어넘어 “열 가운데 하나이므로 다하지 않는다.”라고 한다. 제9문에서는 “첫째는 아홉, 둘째는 아홉 가운데 여덟, 나아가 아홉째는 아홉 가운데 하나”라고 해야 하는데 이를 뛰어넘어 “아홉 가운데 열이므로 다한다.”라고 한다. 만약 이 문의 다하지 않음을 모두 갖추어 말하면 “여덟 가운데 열이므로 다하지 않고, 일곱 가운데 열이므로 다하지 않으며,</w:t>
      </w:r>
    </w:p>
    <w:p>
      <w:pPr>
        <w:pStyle w:val="SmallMeta"/>
        <w:keepNext/>
        <w:spacing w:before="140" w:after="40"/>
      </w:pPr>
      <w:r>
        <w:rPr>
          <w:rFonts w:ascii="Noto Sans CJK KR" w:hAnsi="Noto Sans CJK KR" w:eastAsia="Noto Sans CJK KR" w:cs="Noto Sans CJK KR"/>
          <w:b/>
          <w:color w:val="4B555F"/>
          <w:sz w:val="17"/>
        </w:rPr>
        <w:t>[저본 위치: 卷上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乃至一中十故不盡而超此云十中一故不盡也就第十門作盡者應言第一十第二十中九第三十中八乃至第九十中二而超此云十中一故盡也若具作此第十門之不盡者應言九中十故不盡八中十故不盡乃至二中十故不盡而超此擧終云一中十故不盡也若就去初門作盡者應言第一十第二十中九乃至第九十中二而超此云十中一故盡也若具作此門之不盡者應言九中一故不盡八中一故不盡乃至二中一故不盡而超此云一中十故不盡也就第二門作盡者應言第一九第二九中十第三九中八第四九中七乃至第九九中二而超此云九中一故盡也若具作此門之不盡者應日十中一故不盡八中一故不盡七中一故不盡乃至二中一故不盡而超此云一中十故不盡也至第五門作盡者應言第一六第二六中七第三六中八第四六中九第五六中十第六六中五乃至第九六中二而超此云六中一故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나아가 하나 가운데 열이므로 다하지 않는다.”라고 해야 하는데 이를 뛰어넘어 “열 가운데 하나이므로 다하지 않는다.”라고 한다. 제10문에서 다함을 지으면 “첫째는 열, 둘째는 열 가운데 아홉, 셋째는 열 가운데 여덟, 나아가 아홉째는 열 가운데 둘”이라고 해야 하는데 이를 뛰어넘어 “열 가운데 하나이므로 다한다.”라고 한다. 만약 이 제10문의 다하지 않음을 모두 갖추어 말하면 “아홉 가운데 열이므로 다하지 않고, 여덟 가운데 열이므로 다하지 않으며, 나아가 둘 가운데 열이므로 다하지 않는다.”라고 해야 하는데 이를 뛰어넘어 마지막을 들어 “하나 가운데 열이므로 다하지 않는다.”라고 한다. 내려가는 첫 문에서 다함을 지으면 “첫째는 열, 둘째는 열 가운데 아홉, 나아가 아홉째는 열 가운데 둘”이라고 해야 하는데 이를 뛰어넘어 “열 가운데 하나이므로 다한다.”라고 한다. 만약 이 문의 다하지 않음을 모두 갖추어 말하면 “아홉 가운데 하나이므로 다하지 않고, 여덟 가운데 하나이므로 다하지 않으며, 나아가 둘 가운데 하나이므로 다하지 않는다.”라고 해야 하는데 이를 뛰어넘어 “하나 가운데 열이므로 다하지 않는다.”라고 한다. 제2문에서 다함을 지으면 “첫째는 아홉, 둘째는 아홉 가운데 열, 셋째는 아홉 가운데 여덟, 넷째는 아홉 가운데 일곱, 나아가 아홉째는 아홉 가운데 둘”이라고 해야 하는데 이를 뛰어넘어 “아홉 가운데 하나이므로 다한다.”라고 한다. 만약 이 문의 다하지 않음을 모두 갖추어 말하면 “열 가운데 하나이므로 다하지 않고, 여덟 가운데 하나이므로 다하지 않으며, 일곱 가운데 하나이므로 다하지 않고, 나아가 둘 가운데 하나이므로 다하지 않는다.”라고 해야 하는데 이를 뛰어넘어 “하나 가운데 열이므로 다하지 않는다.”라고 한다. 제5문에서 다함을 지으면 “첫째는 여섯, 둘째는 여섯 가운데 일곱, 셋째는 여섯 가운데 여덟, 넷째는 여섯 가운데 아홉, 다섯째는 여섯 가운데 열, 여섯째는 여섯 가운데 다섯, 나아가 아홉째는 여섯 가운데 둘”이라고 해야 하는데 이를 뛰어넘어 “여섯 가운데 하나이므로 다한다.”라고 한다.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應日: </w:t>
      </w:r>
      <w:r>
        <w:rPr>
          <w:rFonts w:ascii="Noto Sans CJK KR" w:hAnsi="Noto Sans CJK KR" w:eastAsia="Noto Sans CJK KR" w:cs="Noto Sans CJK KR"/>
          <w:sz w:val="17"/>
        </w:rPr>
        <w:t>문맥상 「應言」·「應曰」 등을 생각할 수 있으나 외부 판본 대조 없이 교정하지 않는다.</w:t>
      </w:r>
    </w:p>
    <w:p>
      <w:pPr>
        <w:pStyle w:val="SmallMeta"/>
        <w:keepNext/>
        <w:spacing w:before="140" w:after="40"/>
      </w:pPr>
      <w:r>
        <w:rPr>
          <w:rFonts w:ascii="Noto Sans CJK KR" w:hAnsi="Noto Sans CJK KR" w:eastAsia="Noto Sans CJK KR" w:cs="Noto Sans CJK KR"/>
          <w:b/>
          <w:color w:val="4B555F"/>
          <w:sz w:val="17"/>
        </w:rPr>
        <w:t>[저본 위치: 卷上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若具作此門之不盡者應言七中一故不盡八中一故不盡乃室十中一故不盡五中一故不盡四中一故三中一故二中一故不盡而超此云一中十故不盡也就第九門作盡者應言第一二第二二中三第三二中四乃至第九二中十而超此云二中一故盡也若具作此門之不盡應言三中一故不盡乃至十中一故不盡而超此云一中十故不盡也至第十門作盡者如來初門故應言第一一第二一中二乃至第九一中九而超此云一中十故盡也若具作此門之不盡者二中一故三中一故乃至九中一故不盡而超此擧終故云十中一故不盡也今云具錢之法此義可隨也此中稍加論者一中十故盡者并擧來初去終作盡也十中一故不盡者并擧去初來終作不盡也謂來初去終具錢狀同去初來終具錢狀同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만약 이 문의 다하지 않음을 모두 갖추어 말하면 “일곱 가운데 하나이므로 다하지 않고, 여덟 가운데 하나이므로 다하지 않으며, … 열 가운데 하나이므로 다하지 않고, 다섯 가운데 하나이므로 다하지 않으며, 넷 가운데 하나, 셋 가운데 하나, 둘 가운데 하나이므로 다하지 않는다.”라고 해야 하는데 이를 뛰어넘어 “하나 가운데 열이므로 다하지 않는다.”라고 한다. 제9문에서 다함을 지으면 “첫째는 둘, 둘째는 둘 가운데 셋, 셋째는 둘 가운데 넷, … 아홉째는 둘 가운데 열”이라고 해야 하는데 이를 뛰어넘어 “둘 가운데 하나이므로 다한다.”라고 한다. 만약 이 문의 다하지 않음을 모두 갖추어 말하면 “셋 가운데 하나이므로 다하지 않고, 나아가 열 가운데 하나이므로 다하지 않는다.”라고 해야 하는데 이를 뛰어넘어 “하나 가운데 열이므로 다하지 않는다.”라고 한다. 제10문에서 다함을 지으면 올라오는 첫 문과 같으므로 “첫째는 하나, 둘째는 하나 가운데 둘, 나아가 아홉째는 하나 가운데 아홉”이라고 해야 하는데 이를 뛰어넘어 “하나 가운데 열이므로 다한다.”라고 한다. 만약 이 문의 다하지 않음을 모두 갖추어 말하면 “둘 가운데 하나이므로, 셋 가운데 하나이므로, 나아가 아홉 가운데 하나이므로 다하지 않는다.”라고 해야 하는데 이를 뛰어넘어 마지막을 들었으므로 “열 가운데 하나이므로 다하지 않는다.”라고 한다. 지금 “돈을 갖추는 법”이라고 한 것은 이 뜻을 따를 수 있다. 이 가운데 조금 더 논한다면, “하나 가운데 열이므로 다한다.”라는 것은 올라오는 첫 문과 내려가는 마지막 문을 함께 들어 다함으로 삼은 것이다. “열 가운데 하나이므로 다하지 않는다.”라는 것은 내려가는 첫 문과 올라오는 마지막 문을 함께 들어 다하지 않음으로 삼은 것이다. 올라오는 첫 문과 내려가는 마지막 문이 돈을 갖추는 모습이 같고, 내려가는 첫 문과 올라오는 마지막 문이 돈을 갖추는 모습도 같으므로 그러하다.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乃室十中一: </w:t>
      </w:r>
      <w:r>
        <w:rPr>
          <w:rFonts w:ascii="Noto Sans CJK KR" w:hAnsi="Noto Sans CJK KR" w:eastAsia="Noto Sans CJK KR" w:cs="Noto Sans CJK KR"/>
          <w:sz w:val="17"/>
        </w:rPr>
        <w:t>열거 구문 안의 「乃室」가 이례적이나 KABC 교감이 없어 저본을 보존한다.</w:t>
      </w:r>
    </w:p>
    <w:p>
      <w:pPr>
        <w:pStyle w:val="SmallMeta"/>
        <w:keepNext/>
        <w:spacing w:before="140" w:after="40"/>
      </w:pPr>
      <w:r>
        <w:rPr>
          <w:rFonts w:ascii="Noto Sans CJK KR" w:hAnsi="Noto Sans CJK KR" w:eastAsia="Noto Sans CJK KR" w:cs="Noto Sans CJK KR"/>
          <w:b/>
          <w:color w:val="4B555F"/>
          <w:sz w:val="17"/>
        </w:rPr>
        <w:t>[저본 위치: 卷上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問來後九門與去前九門通與來初門作不盡亦與去終門作不盡耶各別不同耶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올라오는 뒤의 아홉 문과 내려가는 앞의 아홉 문은 모두 올라오는 첫 문과 함께 다하지 않음을 짓고, 또한 내려가는 마지막 문과도 함께 다하지 않음을 짓는가? 아니면 각각 별도로 달리하는가?</w:t>
      </w:r>
    </w:p>
    <w:p>
      <w:pPr>
        <w:pStyle w:val="SmallMeta"/>
        <w:keepNext/>
        <w:spacing w:before="140" w:after="40"/>
      </w:pPr>
      <w:r>
        <w:rPr>
          <w:rFonts w:ascii="Noto Sans CJK KR" w:hAnsi="Noto Sans CJK KR" w:eastAsia="Noto Sans CJK KR" w:cs="Noto Sans CJK KR"/>
          <w:b/>
          <w:color w:val="4B555F"/>
          <w:sz w:val="17"/>
        </w:rPr>
        <w:t>[저본 위치: 卷上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答各自門別合執作盡故來門之後九與初門作不盡去門之前九與終門作不盡也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각각 자기 문을 따로 합쳐 집착하여 다함을 지으므로, 올라오는 문의 뒤 아홉은 첫 문과 함께 다하지 않음을 짓고, 내려가는 문의 앞 아홉은 마지막 문과 함께 다하지 않음을 짓는다.</w:t>
      </w:r>
    </w:p>
    <w:p>
      <w:pPr>
        <w:pStyle w:val="SmallMeta"/>
        <w:keepNext/>
        <w:spacing w:before="140" w:after="40"/>
      </w:pPr>
      <w:r>
        <w:rPr>
          <w:rFonts w:ascii="Noto Sans CJK KR" w:hAnsi="Noto Sans CJK KR" w:eastAsia="Noto Sans CJK KR" w:cs="Noto Sans CJK KR"/>
          <w:b/>
          <w:color w:val="4B555F"/>
          <w:sz w:val="17"/>
        </w:rPr>
        <w:t>[저본 위치: 卷上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問若爾來去初終應各別論何必合執論耶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오고 가는 문의 처음과 끝은 각각 따로 논해야 하는데 어째서 반드시 합쳐 집착하여 논하는가?</w:t>
      </w:r>
    </w:p>
    <w:p>
      <w:pPr>
        <w:pStyle w:val="SmallMeta"/>
        <w:keepNext/>
        <w:spacing w:before="140" w:after="40"/>
      </w:pPr>
      <w:r>
        <w:rPr>
          <w:rFonts w:ascii="Noto Sans CJK KR" w:hAnsi="Noto Sans CJK KR" w:eastAsia="Noto Sans CJK KR" w:cs="Noto Sans CJK KR"/>
          <w:b/>
          <w:color w:val="4B555F"/>
          <w:sz w:val="17"/>
        </w:rPr>
        <w:t>[저본 위치: 卷上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答觀其文相來去初門各明</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글의 형상을 보면 오고 가는 첫 문에서 각각</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具十之義結云如本末二門中各具足十門餘一一錢中准以思之已上是故本錢中來初去終通結末錢中去初來終通結也故重結云一中十者亦來初去終通云也十中一者亦去初來終通云也因此一中十之義仍云一門中旣具足十義故明知一門中皆有无盡義故一門中旣具足十義者亦來初去終通云也因此又問一門中攝十盡否故此中亦來初去終通擧作</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열을 갖추는 뜻을 밝히고 맺어 말하기를 “본·말 두 문 가운데 각각 십문을 구족하며, 나머지 낱낱의 돈 가운데도 이에 준하여 생각하라.”라고 하였다. 그러므로 본전 가운데에서는 올라오는 첫 문과 내려가는 마지막 문을 통틀어 맺고, 말전 가운데에서는 내려가는 첫 문과 올라오는 마지막 문을 통틀어 맺는다. 그래서 다시 맺으며 “하나 가운데 열”이라고 한 것도 올라오는 첫 문과 내려가는 마지막 문에 통하여 말한 것이다. “열 가운데 하나”라고 한 것도 내려가는 첫 문과 올라오는 마지막 문에 통하여 말한 것이다. 이 ‘하나 가운데 열’의 뜻으로 인해 이어서 “한 문 가운데 이미 열 뜻을 구족하므로 한 문 가운데 모두 무진의 뜻이 있음을 분명히 안다.”라고 하였다. 여기의 “한 문 가운데 이미 열 뜻을 구족한다.”라는 것도 올라오는 첫 문과 내려가는 마지막 문에 통하여 말한 것이다. 이로 인해 또 “한 문 가운데 열을 포섭함이 다하는가?”라고 물었으므로 여기에서도 올라오는 첫 문과 내려가는 마지막 문을 함께 들어</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問也故其答中一中十故盡中亦并擧來初去終作盡也十中一故不盡中亦并擧去初來終作不盡也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질문한 것이다. 그러므로 그 답 가운데 “하나 가운데 열이므로 다한다.”에서도 올라오는 첫 문과 내려가는 마지막 문을 함께 들어 다함으로 삼는다. “열 가운데 하나이므로 다하지 않는다.”에서도 내려가는 첫 문과 올라오는 마지막 문을 함께 들어 다하지 않음으로 삼는다.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問別別諸門中准例如是者何耶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“각각의 모든 문 가운데 이와 같은 예에 준한다.”라는 것은 무엇인가?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答於來後九去前九中例現盡不盡義也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올라오는 뒤의 아홉 문과 내려가는 앞의 아홉 문 가운데 진·부진의 뜻을 예에 따라 드러낸 것이다.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問來後九與去前九亦合執論耶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올라오는 뒤의 아홉 문과 내려가는 앞의 아홉 문도 합쳐 집착하여 논하는가?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答但來終門與去初門合執論耳中間八門旣具錢狀異故別論也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다만 올라오는 마지막 문과 내려가는 첫 문만 합쳐 집착하여 논할 뿐이다. 중간의 여덟 문은 돈을 갖추는 모습이 다르므로 별도로 논한다.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問中間八門旣其異也一中十故盡十中一故不盡言中亦應別論何故合執論耶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중간의 여덟 문이 이미 다르다면, “하나 가운데 열이므로 다하고 열 가운데 하나이므로 다하지 않는다.”라는 말에서도 각각 따로 논해야 하는데 어째서 합쳐 집착하여 논하는가?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答雖中間八門具錢狀異故未得合論幸其來初去終與去初來終具錢狀同故合論耳前旣本末兩錢中來初去終去初來終合執而論及至結中一中十之中亦來初去終通云也十中一之中亦去初來終通云也乃至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비록 중간의 여덟 문은 돈을 갖추는 모습이 달라 함께 논할 수 없지만, 마침 올라오는 첫 문과 내려가는 마지막 문, 내려가는 첫 문과 올라오는 마지막 문은 돈을 갖추는 모습이 같으므로 합쳐 논한다. 앞에서 이미 본·말 두 돈 가운데 올라오는 첫 문과 내려가는 마지막 문, 내려가는 첫 문과 올라오는 마지막 문을 합쳐 집착하여 논하였고, 맺음에 이르러 “하나 가운데 열”에서도 올라오는 첫 문과 내려가는 마지막 문에 통하여 말한다. “열 가운데 하나”에서도 내려가는 첫 문과 올라오는 마지막 문에 통하여 말한다. 나아가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問答盡不盡中亦合論故爾也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진·부진을 묻고 답하는 가운데서도 합쳐 논하기 때문에 그러하다.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問來去二十門中論具錢已引華嚴經菩薩善觀緣起法於一法中解衆多法衆多法中解了一法之文此文如何證耶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오고 가는 스무 문 가운데 돈을 갖추는 것을 논한 뒤 『화엄경』의 “보살은 연기법을 잘 관찰하여 한 법 가운데 많은 법을 이해하고, 많은 법 가운데 한 법을 이해한다.”라는 글을 인용하였다. 이 글이 어떻게 증명하는가?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答以於一法中解衆多法證來初去終二門也以衆多法中解了一法證來後九與去前九也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법 가운데 많은 법을 이해한다.”는 것으로 올라오는 첫 문과 내려가는 마지막 두 문을 증명한다. “많은 법 가운데 한 법을 이해한다.”는 것으로 올라오는 뒤의 아홉 문과 내려가는 앞의 아홉 문을 증명한다.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問來後九門與去前九門各各具十何故云衆多法中解了一法耶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올라오는 뒤의 아홉 문과 내려가는 앞의 아홉 문은 각각 열을 갖추는데 어째서 “많은 법 가운데 한 법을 이해한다.”라고 하는가?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答實云衆多法中解衆多法也而前云於一法中解衆多法反此卽云衆多法中解了一法故爾耳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실제로는 “많은 법 가운데 많은 법을 이해한다.”라고 해야 한다. 그러나 앞에서 “한 법 가운데 많은 법을 이해한다.”라고 하였으므로 이를 뒤집어 곧 “많은 법 가운데 한 법을 이해한다.”라고 했기 때문일 뿐이다.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問一門中攝十盡否者此亦超擧第十耶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“한 문 가운데 열을 포섭함이 다하는가?”라는 것도 또한 제10을 뛰어넘어 든 것인가?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答通約所具之十也謂前云一門中旣具足十義之言通約所具之十因此作問故爾也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포섭된 열 전체에 의거한 것이다. 앞에서 “한 문 가운데 이미 열 뜻을 구족한다.”라는 말이 포섭된 열 전체에 의거하였고, 이로 인해 이 질문을 하였기 때문에 그렇다.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答中一中十故盡者亦應通約所具十也何故超擧終耶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 가운데 “하나 가운데 열이므로 다한다.”라고 한 것도 포섭된 열 전체에 의거해야 한다. 어째서 마지막을 뛰어넘어 들어 말하는가?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答雖超而不捨也實則具云一中二一中三乃至一中九超此略說故不違也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비록 뛰어넘어 들었지만 버린 것은 아니다. 실제로는 “하나 가운데 둘, 하나 가운데 셋, 나아가 하나 가운데 아홉”이라고 모두 말해야 하나, 이를 뛰어넘어 간략히 말했으므로 어긋나지 않는다.</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問若爾一門中旣具足十義者亦可超擧終錢耶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“한 문 가운데 이미 열 뜻을 구족한다.”라는 것도 마지막 돈을 뛰어넘어 든 것일 수 있는가?</w:t>
      </w:r>
    </w:p>
    <w:p>
      <w:pPr>
        <w:pStyle w:val="SmallMeta"/>
        <w:keepNext/>
        <w:spacing w:before="140" w:after="40"/>
      </w:pPr>
      <w:r>
        <w:rPr>
          <w:rFonts w:ascii="Noto Sans CJK KR" w:hAnsi="Noto Sans CJK KR" w:eastAsia="Noto Sans CJK KR" w:cs="Noto Sans CJK KR"/>
          <w:b/>
          <w:color w:val="4B555F"/>
          <w:sz w:val="17"/>
        </w:rPr>
        <w:t>[저본 위치: 卷上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答若爾難者前云本末二錢中各具足十門者亦超擧第十耶若爾則且本錢中超擧第十錢爲終故可云具足十門也其末錢中超擧</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그렇게 힐난한다면 앞에서 “본·말 두 돈 가운데 각각 십문을 구족한다.”라고 한 것도 제10을 뛰어넘어 든 것인가? 그렇다면 우선 본전 가운데에서는 제10전을 뛰어넘어 마지막으로 들었으므로 십문을 구족한다고 할 수 있다. 그러나 말전 가운데에서는 뛰어넘어</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第一錢爲終則何可云具足十門耶夫如是故前本末二錢中旣通約所具十故一門中攝十盡否者亦通約所具十而作問也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제1전을 마지막으로 들었으니 어찌 십문을 구족한다고 할 수 있겠는가? 그러므로 앞의 본·말 두 돈 가운데 이미 포섭된 열 전체에 통하여 말했으니, “한 문 가운데 열을 포섭함이 다하는가?”라는 것도 포섭된 열 전체에 통하여 질문한 것이다.</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問所具唯九何云十耶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포섭된 것은 오직 아홉인데 어째서 열이라 하는가?</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所具唯九而并能具云攝十也一中十之至攝十盡也者列來初門中所具十也十中一至攝十不盡者約其能具所具之來後九門也謂乍觀文相如約十中一之一云非二非三乃至非十之一也而不爾乎所以十中一之不盡者但見爲第一而攝十耳不見爲第二而攝十乃至不見爲第十而攝十故十中之一是不盡也故非二非三等者具能具所具之來後九門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포섭된 것은 오직 아홉이지만 포섭하는 것을 합하여 “열을 포섭한다.”라고 한다. “하나 가운데 열”에서 “열을 포섭하여 다한다.”에 이르기까지는 올라오는 첫 문 가운데 포섭된 열을 열거한 것이다. “열 가운데 하나”에서 “열을 포섭하여 다하지 않는다.”에 이르기까지는 그 포섭하는 것과 포섭되는 것인 올라오는 뒤의 아홉 문에 의거한다. 잠깐 글의 형상을 보면 “열 가운데 하나”의 ‘하나’를 두고 “둘도 아니고 셋도 아니며 나아가 열도 아닌 하나”라고 한 것처럼 보인다. 그러나 그렇지 않은가? “열 가운데 하나”가 다하지 않는 까닭은 다만 제1로서 열을 포섭하는 것만 보고, 제2로서 열을 포섭하는 것에서 제10으로서 열을 포섭하는 것까지 보지 못하기 때문에 열 가운데 하나는 다하지 않는 것이다. 그러므로 “둘도 아니고 셋도 아니다.” 등은 포섭하는 것과 포섭되는 것을 갖춘 올라오는 뒤의 아홉 문을 모두 포함한다.</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問次答文云十中之一者唯是一之攝十之門耳非是二攝十非是三攝十乃至非是十攝十之一故攝十不盡已上故是十門中唯第一門故云不盡也是則立在一身中應論盡不盡何故須約來第十門之具十中超擧終錢作不盡耶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다음 답의 글에서 “열 가운데 하나라는 것은 오직 하나가 열을 포섭하는 문일 뿐이다. 둘이 열을 포섭하는 것도 아니고 셋이 열을 포섭하는 것도 아니며 나아가 열이 열을 포섭하는 하나도 아니므로 열을 포섭하여 다하지 않는다.”라고 하였다. 그러므로 열 문 가운데 오직 첫째 문일 뿐이므로 ‘다하지 않는다’고 한다. 그렇다면 한 몸 안에 세워 놓고 다함과 다하지 않음을 논해야 하는데, 어찌하여 반드시 오는 쪽 제10문의 열을 갖춘 가운데서 끝의 돈을 뛰어 들어 다하지 않음을 삼는가?</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答十中一之不盡者何故然耶唯見此一爲初一而攝十之門耳不見爲第二而攝十乃至不見爲第十而攝十之門故約第二門以去後九門云不盡也是以超二重八門擧第十門中所具錢云十中一故不盡故不違也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‘열 가운데 하나’가 다하지 않는 것은 어째서 그러한가? 다만 이 하나가 첫째 하나로서 열을 포섭하는 문임만을 보기 때문이다. 둘째가 되어 열을 포섭하고 나아가 열째가 되어 열을 포섭하는 문임은 보지 못하므로, 둘째 문을 기준으로 뒤의 아홉 문을 두고 다하지 않는다고 한다. 그러므로 두 겹과 여덟 문을 뛰어넘어 제10문 가운데 갖춘 돈을 들어 ‘열 가운데 하나이므로 다하지 않는다’고 하였으니, 어긋나지 않는다.</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問旣此章中唯約初門論盡不盡是則應別執來去二門而論何故并擧來初去終論耶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이미 이 장에서는 오직 첫째 문에 의거해 다함과 다하지 않음을 논하였으니, 그렇다면 오는 문과 가는 문 두 문을 따로 고집하여 논해야 한다. 어찌하여 오는 쪽의 처음과 가는 쪽의 끝을 함께 들어 논하는가?</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答其義理章中雖合執論然各單擧一門論故方得明現來初去終具錢狀同之義是故此章且約一門論也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 의리장에서는 비록 합쳐 고집하여 논하지만, 각각 한 문만을 들어 논해야 비로소 오는 쪽 처음과 가는 쪽 끝에서 돈을 갖춘 모양이 같다는 뜻을 분명히 드러낼 수 있다. 그러므로 이 장에서는 우선 한 문을 기준으로 논한다.</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問可直云不攝第二門中十不攝第三門中十乃至不攝第十門中十何故云非是二攝十非是三攝十等耶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곧바로 “둘째 문 가운데 열을 포섭하지 못하고, 셋째 문 가운데 열을 포섭하지 못하며, 나아가 제10문 가운데 열을 포섭하지 못한다.”라고 할 수 있는데, 어찌하여 “둘이 열을 포섭하는 것이 아니고 셋이 열을 포섭하는 것이 아니다.”라고 하는가?</w:t>
      </w:r>
    </w:p>
    <w:p>
      <w:pPr>
        <w:pStyle w:val="SmallMeta"/>
        <w:keepNext/>
        <w:spacing w:before="140" w:after="40"/>
      </w:pPr>
      <w:r>
        <w:rPr>
          <w:rFonts w:ascii="Noto Sans CJK KR" w:hAnsi="Noto Sans CJK KR" w:eastAsia="Noto Sans CJK KR" w:cs="Noto Sans CJK KR"/>
          <w:b/>
          <w:color w:val="4B555F"/>
          <w:sz w:val="17"/>
        </w:rPr>
        <w:t>[저본 위치: 卷上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有人云初一更受第二位而攝十受第三位而攝十乃至受第十位而攝十故欲遮此義也謂若初一受第二位而攝十乃至受第十位而攝十者可來初一中攝十時並盡也而初一唯是一而攝十之門耳非爲第二而攝十乃至非爲第十而攝十之門故來後九門攝十之義非其所盡也私意十位中唯是一攝十等雖言私意非是異義但是增現琳德之義也謂前琳德意云十位中之初一唯是爲一攝十故盡也此一非是爲第二而攝十是故第二門之所攝十非其所盡故云不盡如是增現也文云若二攝十是可得故一本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어떤 사람은 첫째 하나가 다시 둘째 지위를 받아 열을 포섭하고, 셋째 지위를 받아 열을 포섭하며, 나아가 열째 지위를 받아 열을 포섭한다고 하므로, 이 뜻을 막으려는 것이다. 곧 만약 첫째 하나가 둘째 지위를 받아 열을 포섭하고 나아가 열째 지위를 받아 열을 포섭한다면, 오는 쪽 첫째 하나 가운데서 열을 포섭할 때 모두 다한다고 할 수 있다. 그러나 첫째 하나는 오직 하나가 되어 열을 포섭하는 문일 뿐이다. 둘째가 되어 열을 포섭하는 것도 아니며 나아가 열째가 되어 열을 포섭하는 문도 아니므로, 오는 쪽 뒤 아홉 문이 열을 포섭하는 뜻은 그 첫째 하나가 다하는 바가 아니다. “내 생각에는 열 지위 가운데 오직 하나가 열을 포섭한다.” 등이라 한 것은 비록 ‘내 생각’이라고 하였지만 다른 뜻이 아니라 다만 임덕의 뜻을 더 분명하게 드러낸 것이다. 앞의 임덕의 뜻은 열 지위 가운데 첫째 하나가 오직 하나가 되어 열을 포섭하므로 다한다는 것이다. 이 하나는 둘째가 되어 열을 포섭하는 것이 아니므로 둘째 문이 포섭한 열은 그것이 다하는 바가 아니며, 그래서 다하지 않는다고 한다. 이처럼 더 분명히 드러낸 것이다. 글에는 “만약 둘이 열을 포섭한다면 얻을 수 있기 때문이다.”라고 하였고, 어떤 본에는</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若二攝十是應得耶等言雖有異義乃不違後文義者初一唯是爲一而攝十耳不能受第二位而攝十也而有人妄謂初一更受第二位而攝十是應得耶爲決此疑故云十中一故不盡也初文義者雖初一受第二位而攝十无有此理而第二門之本二爲本二而攝十之義可得也是乃初門所不能盡故云十中一故不盡也此釋明現初餘門如虛空釋非別義意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“만약 둘이 열을 포섭한다면 마땅히 얻어야 하는가?”라고 하였다. 등으로 말은 비록 다르지만 뜻은 어긋나지 않는다. 뒤 글의 뜻은 첫째 하나가 오직 하나가 되어 열을 포섭할 뿐이라는 것이다. 둘째 지위를 받아 열을 포섭할 수는 없다. 그런데 어떤 사람이 망령되이 첫째 하나가 다시 둘째 지위를 받아 열을 포섭할 수 있다고 여기니, 그것이 마땅히 가능한가? 이 의심을 결단하려 하므로 “열 가운데 하나이므로 다하지 않는다.”라고 한다. 첫 글의 뜻은 비록 첫째 하나가 둘째 지위를 받아 열을 포섭하는 이치는 없지만, 둘째 문의 본래 둘은 본래의 둘로서 열을 포섭하는 뜻을 얻을 수 있다는 것이다. 이것은 곧 첫째 문이 다할 수 없는 바이므로 “열 가운데 하나이므로 다하지 않는다.”라고 한다. “이 해석은 처음에 ‘나머지 문은 허공과 같다’는 해석을 분명히 드러낸 것이지 별도의 뜻이 아니다.”라는 것은,</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問同體卽門云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「동체즉문」에서 말한다.</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問爲但攝自一門中无盡重重耶爲亦攝餘異門无盡耶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다만 자기 한 문 가운데의 끝없는 중중만을 포섭하는가? 아니면 또한 나머지 다른 문들의 끝없음까지 포섭하는가?</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或俱攝或但攝自門无盡何以故若无自一門中无盡餘一切門中无盡皆悉不成故是故初門同體卽攝同異二門中无盡无盡窮其圓極法界无不攝盡耳或但攝自同體一門中无盡何以故由餘異門如虛空故不相知故自具足故更无可攝也已上如虛空之文在後何云明現初餘門如虛空釋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혹은 모두 포섭하고 혹은 다만 자기 문의 끝없음만을 포섭한다. 어째서인가? 만약 자기 한 문 가운데 끝없음이 없다면 나머지 모든 문 가운데 끝없음도 모두 성립하지 않기 때문이다. 그러므로 첫째 문의 동체는 곧 동체와 이체 두 문 가운데의 끝없고 끝없음을 포섭하여 그 원극을 다하면 법계에서 포섭하여 다하지 않는 것이 없다. 혹은 다만 자기 동체 한 문 가운데의 끝없음만을 포섭한다. 어째서인가? 나머지 다른 문은 허공과 같아서 서로 알지 못하고 스스로 구족하므로 다시 포섭할 것이 없기 때문이다.”라고 하였다. “허공과 같다.”는 글은 뒤에 있는데, 어찌하여 처음에 ‘나머지 문은 허공과 같다’는 해석을 분명히 드러냈다고 하는가?</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答同體卽門雖爾而諸法相卽自在門云若一門中卽具足无盡自在者餘門何用爲答餘門如虛空何以故同體一門並攝一切无不盡故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「동체즉문」은 비록 그러하지만 「제법상즉자재문」에서 “만약 한 문 가운데 곧 끝없는 자재를 구족한다면 나머지 문은 무엇에 쓰는가?”라고 묻고, “나머지 문은 허공과 같다. 어째서인가? 동체 한 문이 모든 것을 함께 포섭하여 다하지 않음이 없기 때문이다.”라고 답하였다.</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問此同體中所攝一切者只應攝自門中一切豈可攝餘門中一切耶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동체 가운데 포섭되는 일체는 다만 자기 문 가운데 일체만 포섭해야 할 텐데, 어찌 나머지 문 가운데 일체까지 포섭할 수 있는가?</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旣攝自一切復攝餘一一門中无盡一切已上如是如虛空之釋在初而攝餘異門中无盡之釋在後故於此文云此釋明現初餘門如虛空釋非別義意也伴伴並過者初門所具與第二門所具並故也初門能具與第二門能具並故實則亦應有主主並過也就釋相德義中彼文云以一事辨一多故盡以異事辨一多故不盡者相德亦合執來初去終作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이미 자기의 일체를 포섭하고 또 나머지 낱낱의 문 가운데 끝없는 일체도 포섭한다.”라고 하였다. 이처럼 ‘허공과 같다’는 해석은 처음에 있고, 나머지 이문 가운데의 끝없음을 포섭한다는 해석은 뒤에 있으므로, 이 글에서 “이 해석은 처음에 ‘나머지 문은 허공과 같다’는 해석을 분명히 드러낸 것이지 별도의 뜻이 아니다.”라고 한 것이다. ‘짝과 짝이 함께하는 허물’이라는 것은 첫째 문이 갖춘 것과 둘째 문이 갖춘 것이 함께하기 때문이다. 첫째 문의 능구와 둘째 문의 능구가 함께하므로 실제로는 또한 주와 주가 함께하는 허물도 있어야 한다. 상덕의 뜻을 해석한 가운데 저 글에서 “한 가지 일로 일다를 밝히므로 다하고, 다른 일로 일다를 밝히므로 다하지 않는다.”라고 하였는데, 상덕 또한 오는 쪽 처음과 가는 쪽 끝을 함께 잡아 다함을 삼는가?</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爾也謂前來去二十門中各論具錢已次云本末二門中旣具足十門餘八門中准例也本錢中通擧來初去終二門末錢中亦通擧去初來終故結中一中十者亦通約來初去終也十中一者亦通約去初來終也因一中十之言云一門中旣具足十義故明知一門中有无盡已上是故一門中旣具足十義者通擧來初去終也牒此一門中旣具十義</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그렇다. 앞서 오는·가는 스무 문 가운데 각각 돈을 갖추는 것을 논한 뒤, 다음에 “본말 두 문 가운데 이미 열 문을 갖추었으니 나머지 여덟 문도 이에 준한다.”라고 하였다. 본전 가운데서는 오는 쪽 처음과 가는 쪽 끝 두 문을 통틀어 들었고, 말전 가운데서도 가는 쪽 처음과 오는 쪽 끝을 통틀어 들었으므로, 결론의 “하나 가운데 열”도 오는 쪽 처음과 가는 쪽 끝을 통틀어 기준으로 한 것이다. “열 가운데 하나”도 가는 쪽 처음과 오는 쪽 끝을 통틀어 기준으로 한 것이다. “하나 가운데 열”이라는 말에 의하여 “한 문 가운데 이미 열 뜻을 갖추었으므로, 한 문 가운데 끝없음이 있음을 분명히 안다.”라고 하였다. 그러므로 “한 문 가운데 이미 열 뜻을 갖추었다.”는 것은 오는 쪽 처음과 가는 쪽 끝을 통틀어 든 것이다. 이 ‘한 문 가운데 이미 열 뜻을 갖춘다’는 것을 거듭 들고,</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問云一門中攝十盡否故此問中亦通擧來初去終問盡不盡也是故答中以一事辨一多故盡之中亦擧來初去終作盡也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문 가운데 열을 포섭함이 다하는가, 다하지 않는가?”라고 물었으므로 이 물음에서도 오는 쪽 처음과 가는 쪽 끝을 통틀어 들어 다함과 다하지 않음을 묻는다. 그러므로 답 가운데 “한 가지 일로 일다를 밝히므로 다한다.”는 것에서도 오는 쪽 처음과 가는 쪽 끝을 들어 다함을 삼는다.</w:t>
      </w:r>
    </w:p>
    <w:p>
      <w:pPr>
        <w:pStyle w:val="SmallMeta"/>
        <w:keepNext/>
        <w:spacing w:before="140" w:after="40"/>
      </w:pPr>
      <w:r>
        <w:rPr>
          <w:rFonts w:ascii="Noto Sans CJK KR" w:hAnsi="Noto Sans CJK KR" w:eastAsia="Noto Sans CJK KR" w:cs="Noto Sans CJK KR"/>
          <w:b/>
          <w:color w:val="4B555F"/>
          <w:sz w:val="17"/>
        </w:rPr>
        <w:t>[저본 위치: 卷上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問以異事辨一多者此亦初</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“다른 일로 일다를 밝힌다.”는 것도 또한 처음에</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擧來終去初作不盡耶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오는 쪽 끝과 가는 쪽 처음을 들어 다하지 않음을 삼는가?</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答通擧來後九門去前九門云以異事辨一多也是故以來後九異事辨一多者對來初門之盡辨不盡以去前九異事辨一多者對去終門之盡辨不盡也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오는 쪽 뒤 아홉 문과 가는 쪽 앞 아홉 문을 통틀어 들어 “다른 일로 일다를 밝힌다.”라고 한다. 그러므로 오는 쪽 뒤 아홉 가지 다른 일로 일다를 밝히는 것은 오는 쪽 첫째 문의 다함에 상대하여 다하지 않음을 밝히고, 가는 쪽 앞 아홉 가지 다른 일로 일다를 밝히는 것은 가는 쪽 끝 문의 다함에 상대하여 다하지 않음을 밝힌다.</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問以一事辨一多者一事者是何一事一者是何一多者是何多耶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“한 가지 일로 일다를 밝힌다.”에서 ‘한 가지 일’은 어떤 한 가지 일이며, ‘하나’는 어떤 하나이고, ‘많음’은 어떤 많음인가?</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事者具能具所具之初門也一者牒前一事故亦具能具所具之一門也多者別數能具所具故云多也何以知然下文云一事中一多義不相是則是多是一事故卽是一者此中雖有多說此文釋前盡中一多之義也初門一事中能具之一與所具多不相是之義是則多也而並是一門故卽是一也故一事者具能具所具之初門也一者牒前一事也多者別數能具所具之多故云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가지 일’은 능구와 소구를 함께 갖춘 첫째 문이다. ‘하나’는 앞의 한 가지 일을 거듭 든 것이므로 또한 능구와 소구를 함께 갖춘 하나의 문이다. ‘많음’은 능구와 소구를 따로 세어 말하므로 많음이라고 한다. 어떻게 그러함을 아는가? 아래 글에서 “한 가지 일 가운데 하나와 많음의 뜻이 서로 같지 않으니 곧 많음이고, 한 가지 일이므로 곧 하나이다.”라고 하였다. 이 가운데 비록 여러 설이 있으나 이 글은 앞의 ‘다함’ 가운데 일다의 뜻을 해석한 것이다. 첫째 문이라는 한 가지 일 가운데 능구의 하나와 소구의 많음이 서로 같지 않다는 뜻이 곧 많음이다. 그러나 모두 하나의 문이므로 곧 하나이다. 그러므로 한 가지 일은 능구와 소구를 함께 갖춘 첫째 문이다. ‘하나’는 앞의 한 가지 일을 거듭 든 것이다. ‘많음’은 능구와 소구의 많음을 따로 세므로 많음이라고 한다.</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問以異事辨一多者且約來門則以來後九門爲異事也所言辨一多者還擧初門之一多云辨一多耶於後九門中各辨一多耶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“다른 일로 일다를 밝힌다.”에서 우선 오는 문을 기준으로 하면 오는 쪽 뒤 아홉 문을 다른 일로 삼는다. 말한 ‘일다를 밝힌다’는 것은 도리어 첫째 문의 일다를 들어 일다를 밝힌다고 하는가? 아니면 뒤 아홉 문 가운데 각각 일다를 밝히는가?</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融質大德言異事者謂別相不盡之九門也辯一多者謂摠相盡之一多也是以別相不盡者吾摠相盡中所具德故若數所具德則无盡故云別相不盡也是以相德義中若以摠相盡義云則以一名口許亦得以別相不盡云則以異名口許亦得然今以異事辨一多者第二門中以二事辨一多乃至第十門中以十事辨一多如是每門門辨一多合約且云以異事辨一多也實則各辨一多故云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융질 대덕은 “다른 일은 별상으로 다하지 않는 아홉 문이다.”라고 하였다. “일다를 밝힌다는 것은 총상으로 다하는 일다이다.”라고 하였다. 그러므로 별상으로 다하지 않는 것은 나의 총상으로 다함 가운데 갖춘 덕이며, 갖춘 덕을 세면 끝이 없으므로 별상으로 다하지 않는다고 한다. 그러므로 상덕의 뜻에서는 총상으로 다하는 뜻에 의하면 한 이름으로 응답해도 되고, 별상으로 다하지 않는 뜻에 의하면 다른 이름으로 응답해도 된다. 그러나 지금 “다른 일로 일다를 밝힌다.”는 것은 둘째 문에서는 두 가지 일로 일다를 밝히고, 나아가 제10문에서는 열 가지 일로 일다를 밝히니, 이처럼 문마다 일다를 밝히는 것을 합하여 우선 “다른 일로 일다를 밝힌다.”라고 한 것이다. 실제로는 각각 일다를 밝히므로 다하지 않는다고 한다.</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問文云以異事辨一多者擧二明十二乃至擧十明十十門也等者如是則第二門中應云辨二多乃至第十門中應云辨十多何故門門皆言辨一多耶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 “다른 일로 일다를 밝힌다는 것은 둘을 들어 십이(十二)를 밝히고, 나아가 열을 들어 십십문(十十門)을 밝히는 것이다.”라고 하였다. 그렇다면 둘째 문에서는 ‘이(二)의 많음’을 밝힌다고 하고 나아가 제10문에서는 ‘십(十)의 많음’을 밝힌다고 해야 하는데, 어찌하여 문마다 모두 ‘일다’를 밝힌다고 하는가?</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答用受位門論則雖爾而約當體則門門各一故皆云辨一多也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지위를 받는 문으로 논하면 비록 그러하지만 당체를 기준으로 하면 문마다 각각 하나이므로 모두 일다를 밝힌다고 한다.</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問文云別別諸事門中准例已上是則來後九門及去前九門論盡不盡者何耶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 “각기 다른 여러 사문(事門) 가운데 이에 준한다.”라고 하였다. 그렇다면 오는 쪽 뒤 아홉 문과 가는 쪽 앞 아홉 문에서 다함과 다하지 않음을 논한다는 것은 무엇인가?</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相德義中每門門合執論也謂來第二門與去第九門可云以二事辨一多故盡以異事辨一多故不盡也若來第五門去第六門應云以五事辨一多故盡以異事明一多故不盡至來第九門去第二門中應云以九事辨一多故盡以異事辨一多故不盡至來第十門去第一門應云以十事辨一多故盡以異事辨一多故不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상덕의 뜻에서는 문마다 함께 잡아 논한다. 곧 오는 쪽 둘째 문과 가는 쪽 아홉째 문에서는 “두 가지 일로 일다를 밝히므로 다하고, 다른 일로 일다를 밝히므로 다하지 않는다.”라고 할 수 있다. 오는 쪽 다섯째 문과 가는 쪽 여섯째 문에서는 “다섯 가지 일로 일다를 밝히므로 다하고, 다른 일로 일다를 밝히므로 다하지 않는다.”라고 해야 한다. 오는 쪽 아홉째 문과 가는 쪽 둘째 문에 이르면 “아홉 가지 일로 일다를 밝히므로 다하고, 다른 일로 일다를 밝히므로 다하지 않는다.”라고 해야 하며, 오는 쪽 제10문과 가는 쪽 첫째 문에 이르면 “열 가지 일로 일다를 밝히므로 다하고, 다른 일로 일다를 밝히므로 다하지 않는다.”라고 해야 한다.</w:t>
      </w:r>
    </w:p>
    <w:p>
      <w:pPr>
        <w:pStyle w:val="SmallMeta"/>
        <w:keepNext/>
        <w:spacing w:before="140" w:after="40"/>
      </w:pPr>
      <w:r>
        <w:rPr>
          <w:rFonts w:ascii="Noto Sans CJK KR" w:hAnsi="Noto Sans CJK KR" w:eastAsia="Noto Sans CJK KR" w:cs="Noto Sans CJK KR"/>
          <w:b/>
          <w:color w:val="4B555F"/>
          <w:sz w:val="17"/>
        </w:rPr>
        <w:t>[저본 위치: 卷上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問門門若約當體</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문마다 만약 당체를 기준으로</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則皆一是則門門皆應云以一事辨一多耶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하면 모두 하나이다. 그렇다면 문마다 모두 “한 가지 일로 일다를 밝힌다.”라고 해야 하는가?</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若門門每言一事則十門之盡不盡合雜難分故欲別十門之盡不盡故於第二門中則云以二事於第三門中則云以三事而約當體是一故門門皆言一多也圖文云異事准同者釋前以一事辨一多故盡之文云又一事中一多義不相是則多一事故卽是一已若例此釋以異事辨一多之義亦可云一事中一多義不相是則多是一事故卽一也故云異事准同也文云是故此二三等一之无碍意也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만약 문마다 매번 ‘한 가지 일’이라고 하면 열 문의 다함과 다하지 않음이 뒤섞여 분간하기 어렵다. 그러므로 열 문의 다함과 다하지 않음을 구별하려고 둘째 문에서는 두 가지 일, 셋째 문에서는 세 가지 일이라고 한다. 그러나 당체를 기준으로 하면 하나이므로 문마다 모두 일다라고 한다. 그림의 글에서 “다른 일도 같은 것에 준한다.”고 한 것은 앞의 “한 가지 일로 일다를 밝히므로 다한다.”는 글을 해석하여 “또 한 가지 일 가운데 하나와 많음의 뜻이 서로 같지 않으니 곧 많음이고, 한 가지 일이므로 곧 하나이다.”라고 한 데에 준한 것이다. 이 해석에 견주어 다른 일로 일다를 밝히는 뜻도 “한 가지 일 가운데 하나와 많음의 뜻이 서로 같지 않으니 곧 많음이고, 한 가지 일이므로 곧 하나이다.”라고 할 수 있다. 그러므로 “다른 일도 같은 것에 준한다.”라고 한다. 글에서 “그러므로 이 둘·셋 등은 하나의 무애라는 뜻이다.”라고 한 것은,</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問何一之无碍義耶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어떤 ‘하나의 무애’라는 뜻인가?</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融質德云別相不盡中十二十三等者摠相盡一之無碍義也梵體德云二者是第二門所具第二也三者是第三門所具第三也謂第二門中第一二第二二中一故此門中一是所具之第二也於第三門中第一三第二三中二第三三中一故此門中一是所具之第三也故約第二門所具第二第三門所具第三而云此二三等是一之无碍義也然此義難也謂若爾者於第二門中唯取所具第</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융질 대덕은 “별상으로 다하지 않는 가운데의 십이(十二)·십삼(十三) 등은 총상으로 다하는 하나의 무애라는 뜻이다.”라고 하였다. 범체 대덕은 “둘은 둘째 문에 갖추어진 둘째이다.”라고 하였다. “셋은 셋째 문에 갖추어진 셋째이다.”라고 하였다. 곧 둘째 문 가운데 첫째 둘에서는 둘째 둘이 가운데 하나이므로 이 문 가운데의 하나는 갖추어진 둘째이다. 셋째 문 가운데 첫째 셋과 둘째 셋 가운데 둘, 셋째 셋 가운데 하나이므로 이 문 가운데의 하나는 갖추어진 셋째이다. 그러므로 둘째 문에 갖추어진 둘째와 셋째 문에 갖추어진 셋째를 기준으로 “이 둘·셋 등은 하나의 무애라는 뜻이다.”라고 한다. 그러나 이 뜻은 어렵다. 왜냐하면 그렇다면 둘째 문 가운데서는 오직 갖추어진 제</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一多耳而不通取十二於第三門唯取所具第三云一多耳而不通取十二耶若許爾則且初門中後九摠是所具可云二多乃至十多何故只言一多耶是故此義難也是以二者第二門之十二也三者第三門之十三也謂第二門中十二者是第二一之无碍義也第三門中十三者是第三一之无碍義也是故第二門中可云以二事辨一多第三門中可云以三事辨一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일을 취하여 일다라고 할 뿐이고, 십이(十二)를 통틀어 취하지 않으며, 셋째 문에서는 오직 갖추어진 셋째를 취하여 일다라고 할 뿐이고, 십이(十二)를 통틀어 취하지 않는가? 만약 그렇다고 허락한다면, 우선 첫째 문 가운데 뒤의 아홉은 모두 소구이므로 ‘둘의 많음’ 나아가 ‘열의 많음’이라고 해야 할 텐데, 어찌하여 다만 일다라고 하는가? 그러므로 이 뜻은 어렵다. 따라서 ‘둘’은 둘째 문의 십이(十二)이다. ‘셋’은 셋째 문의 십삼(十三)이다. 곧 둘째 문 가운데 십이(十二)는 둘째 하나의 무애라는 뜻이다. 셋째 문 가운데 십삼(十三)은 셋째 하나의 무애라는 뜻이다. 그러므로 둘째 문 가운데서는 “두 가지 일로 일다를 밝힌다.”라고 할 수 있고, 셋째 문 가운데서는 “세 가지 일로 일다를 밝힌다.”라고 할 수 있다.</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問文云先十一者非情計一故以二呼時得二名口許也者有何相關而有此言耶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 “먼저의 십일(十一)은 정계(情計)의 하나가 아니므로, 둘을 부를 때 둘이라는 이름으로 응답한다.”라고 하였는데, 어떤 관련이 있어 이런 말을 하는가?</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若无初門中十則餘門中十皆悉不成是故由初門中呼一時十皆口許是一故得至於第二門中呼二時十皆口許是二乃至第十門中呼十時十皆口許是十也文云各各自位不動者釋藏師之義也呼一時一名口許者釋相德之義也一緣起法中等者一緣起法中具无性不壞二義相德得无性義藏師得不壞義各現一邊故云意至齊同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만약 첫째 문 가운데 열이 없다면 나머지 문 가운데 열도 모두 성립하지 않는다. 그러므로 첫째 문 가운데 하나를 부를 때 열이 모두 응답하여 하나라고 하기 때문에, 둘째 문에 이르러 둘을 부를 때 열이 모두 응답하여 둘이라 하고 나아가 제10문에서 열을 부를 때 열이 모두 응답하여 열이라 할 수 있다. 글의 “각각 자기 지위가 움직이지 않는다.”는 것은 장사의 뜻을 해석한 것이다. “하나를 부를 때 하나의 이름으로 응답한다.”는 것은 상덕의 뜻을 해석한 것이다. “한 연기법 가운데” 등은 한 연기법 가운데 무성과 불괴 두 뜻을 갖추는데, 상덕은 무성의 뜻을 얻고 장사는 불괴의 뜻을 얻어 각각 한쪽을 드러내므로 “뜻은 마침내 모두 같다.”라고 한 것이다.</w:t>
      </w:r>
    </w:p>
    <w:p>
      <w:pPr>
        <w:pStyle w:val="SmallMeta"/>
        <w:keepNext/>
        <w:spacing w:before="140" w:after="40"/>
      </w:pPr>
      <w:r>
        <w:rPr>
          <w:rFonts w:ascii="Noto Sans CJK KR" w:hAnsi="Noto Sans CJK KR" w:eastAsia="Noto Sans CJK KR" w:cs="Noto Sans CJK KR"/>
          <w:b/>
          <w:color w:val="4B555F"/>
          <w:sz w:val="17"/>
        </w:rPr>
        <w:t>[저본 위치: 卷上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問古言同相中有分同滿同也分同者一尺留頭出一尺力同於二十步堂也滿同者一尺留頭出二十步力同於二十步堂也用此</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옛말에 동상(同相) 가운데 분동(分同)과 만동(滿同)이 있다고 하였다. 분동은 한 자의 유두가 한 자의 힘을 내어 스무 보의 당과 같아지는 것이다. 만동은 한 자의 유두가 스무 보의 힘을 내어 스무 보의 당과 같아지는 것이다. 이것을 사용하여</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分一乘三乘義者分同一乘也滿同三乘也謂一尺留頭出二十步力同於堂者動自一尺位方同二十步堂故是乃三乘泯差別俗相方歸平等眞之義故滿同三乘也一尺留頭出一尺力同於堂者不動自一尺位能同於二十步堂故斯乃一乘不動差別俗相卽平等眞之義故分同一乘也今相德之呼一時一切一名口許之義是滿同義故三乘藏師之呼一時一切自名口許之義是分同義故一乘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일승과 삼승의 뜻을 나누면 분동은 일승이다. 만동은 삼승이다. 곧 한 자의 유두가 스무 보의 힘을 내어 당과 같아진다는 것은 자기 한 자의 지위를 움직여야 비로소 스무 보의 당과 같아지므로, 이는 삼승에서 차별된 속상을 없앤 뒤 비로소 평등한 진에 돌아가는 뜻이기 때문에 만동은 삼승이다. 한 자의 유두가 한 자의 힘을 내어 당과 같아진다는 것은 자기 한 자의 지위를 움직이지 않고도 스무 보의 당과 같아질 수 있으므로, 이는 일승에서 차별된 속상을 움직이지 않은 채 곧 평등한 진이라는 뜻이기 때문에 분동은 일승이다. 지금 상덕이 하나를 부를 때 일체가 하나의 이름으로 응답한다는 뜻은 만동의 뜻이므로 삼승이고, 장사가 하나를 부를 때 일체가 자기 이름으로 응답한다는 뜻은 분동의 뜻이므로 일승인가?</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設藏師之義爲分同相德之義爲滿同也而古人所立分同一乘滿同三乘意者一尺之義一向置留頭中二十步之義一向置堂中故一尺留頭出二十步力同於堂者以堂之所與二十步力方得同於二十步堂如是見故云滿同三乘分同一乘也然而分同滿同之義非唯爾耳旣古人云一尺之二十步二十步之一尺故約此義則分同滿同並一乘故二師之義並爲一乘也旣云相德呼一時一切一名口許者約无性義故正是一乘也古人旣云一尺留頭用自二十步力同於二十步堂二十步堂用自一尺力同於一尺留頭已上是故一尺留頭本自有二十步力八尺柱本自有二十步力故一尺留頭出自本具二十步力同於二十步堂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설령 장사의 뜻을 분동으로 삼고 상덕의 뜻을 만동으로 삼는다 하더라도, 옛사람이 분동은 일승이고 만동은 삼승이라고 세운 뜻은 한 자의 뜻은 오로지 유두에 두고 스무 보의 뜻은 오로지 당에 두기 때문이다. 그래서 한 자의 유두가 스무 보의 힘을 내어 당과 같아지는 것은 당이 준 스무 보의 힘을 가지고서야 비로소 스무 보의 당과 같아진다고 본다. 이처럼 보기 때문에 만동은 삼승이고 분동은 일승이라고 한다. 그러나 분동과 만동의 뜻은 오직 그러할 뿐만이 아니다. 이미 옛사람이 “한 자의 스무 보이고 스무 보의 한 자이다.”라고 하였으므로, 이 뜻을 기준으로 하면 분동과 만동이 모두 일승이어서 두 스승의 뜻도 모두 일승이 된다. 이미 상덕이 하나를 부를 때 일체가 하나의 이름으로 응답한다고 한 것은 무성의 뜻을 기준으로 하므로 바로 일승이다. 옛사람은 이미 “한 자의 유두는 자기 스무 보의 힘을 써서 스무 보의 당과 같아지고, 스무 보의 당은 자기 한 자의 힘을 써서 한 자의 유두와 같아진다.”라고 하였다. 그러므로 한 자의 유두는 본래 스스로 스무 보의 힘을 지니고, 여덟 자의 기둥도 본래 스스로 스무 보의 힘을 지니므로, 한 자의 유두는 자기 본래 갖춘 스무 보의 힘을 내어 스무 보의 당과 같아진다.</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問一尺留頭者唯是一尺位无二十步義八尺柱者唯是八尺位无二十步義也是則何得自有二十步力而能同耶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한 자의 유두는 오직 한 자의 지위일 뿐 스무 보의 뜻이 없고, 여덟 자의 기둥도 오직 여덟 자의 지위일 뿐 스무 보의 뜻이 없다. 그렇다면 어찌 스스로 스무 보의 힘을 지녀 같아질 수 있는가?</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答本受異位之時全二十步名爲一尺全二十步名爲八尺故一尺留頭本自有二十步力八尺柱亦本自有二十步力也是故各出本有二十步力同於二十步堂也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본래 다른 지위를 받을 때 온전한 스무 보를 한 자라 이름하고, 온전한 스무 보를 여덟 자라 이름하므로, 한 자의 유두는 본래 스무 보의 힘을 지니고 여덟 자의 기둥도 본래 스무 보의 힘을 지닌다. 그러므로 각각 본래 지닌 스무 보의 힘을 내어 스무 보의 당과 같아진다.</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問呼一時十皆一名口許義者第二門中以初一所與一名而口許第三門中亦以初一所與一名而口許耶以自本有一名而口許耶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하나를 부를 때 열이 모두 하나의 이름으로 응답한다는 뜻에서, 둘째 문에서는 처음 하나가 준 하나의 이름으로 응답하고 셋째 문에서도 처음 하나가 준 하나의 이름으로 응답하는가? 아니면 자기에게 본래 있는 하나의 이름으로 응답하는가?</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答以自所有一名而得口許也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자기에게 있는 하나의 이름으로 응답한다.</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問第二之二唯二而无一義第三之三亦唯三而无一義何得以自具一名口許耶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둘째의 둘은 오직 둘일 뿐 하나라는 뜻이 없고, 셋째의 셋도 오직 셋일 뿐 하나라는 뜻이 없는데, 어찌 자기에게 갖춘 하나의 이름으로 응답할 수 있는가?</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答第二二者无性二也第三三者亦无性三也故以本有一名得口許也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둘째의 둘은 무성의 둘이다. 셋째의 셋도 무성의 셋이다. 그러므로 본래 있는 하나의 이름으로 응답할 수 있다.</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問若无性之二三等者設呼二時亦以一名口許也然方呼一時得以一名口許是則可云用初一所與一名方能口許耶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만약 무성의 둘·셋 등이라면 설령 둘을 부를 때에도 하나의 이름으로 응답해야 한다. 그런데 오직 하나를 부를 때에야 하나의 이름으로 응답하니, 그렇다면 처음 하나가 준 하나의 이름을 써야만 비로소 응답할 수 있다고 해야 하지 않는가?</w:t>
      </w:r>
    </w:p>
    <w:p>
      <w:pPr>
        <w:pStyle w:val="SmallMeta"/>
        <w:keepNext/>
        <w:spacing w:before="140" w:after="40"/>
      </w:pPr>
      <w:r>
        <w:rPr>
          <w:rFonts w:ascii="Noto Sans CJK KR" w:hAnsi="Noto Sans CJK KR" w:eastAsia="Noto Sans CJK KR" w:cs="Noto Sans CJK KR"/>
          <w:b/>
          <w:color w:val="4B555F"/>
          <w:sz w:val="17"/>
        </w:rPr>
        <w:t>[저본 위치: 卷上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答第二門之二呼一時卽以一名口許</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둘째 문의 둘은 하나를 부르면 곧 하나의 이름으로 응답하고,</w:t>
      </w:r>
    </w:p>
    <w:p>
      <w:pPr>
        <w:pStyle w:val="SmallMeta"/>
        <w:keepNext/>
        <w:spacing w:before="140" w:after="40"/>
      </w:pPr>
      <w:r>
        <w:rPr>
          <w:rFonts w:ascii="Noto Sans CJK KR" w:hAnsi="Noto Sans CJK KR" w:eastAsia="Noto Sans CJK KR" w:cs="Noto Sans CJK KR"/>
          <w:b/>
          <w:color w:val="4B555F"/>
          <w:sz w:val="17"/>
        </w:rPr>
        <w:t>[저본 위치: 卷上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乃至呼十時卽以十名口許者由本无自性以一切爲自性本无自名以一切爲自名故以自本有一名口許也且夫令習如此一言下具多義之觀者欲何所爲曰相德旣云若欲觀緣起實相陁羅尼法者先應學數十錢法是則行人若習呼一錢時十錢並一名口許之觀者知自身心中滿足佛菩薩法能以近會遠不動五尺均踏三際窮證自體毗盧果海有如是㝡勝方便故制此觀也是以盧舍那佛於二佛世界微塵數劫修習此觀今證三世間法爲自身心故凡一切行人可不精進於此觀乎文中於不思議以成陁羅尼句次立隨文取義有五種過之句意者夫五海者是衆生本識也本識者无分別心也无分別心者濕過海心也濕過海心者觀釋云熟敎之海是濕留海者先考其海也水是海耶深是海耶乃至蠏耶魚耶然水非海也所以者何海邊之人載水而去但云將海水去不云將海去也餘並例爾是故水等皆非海也是則何者是海乃衆多之物合不分處以爲海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나아가 열을 부르면 곧 열이라는 이름으로 응답한다. 이는 본래 자성이 없어 일체를 자성으로 삼고, 본래 자기 이름이 없어 일체를 자기 이름으로 삼기 때문에 자기에게 본래 있는 하나의 이름으로 응답하는 것이다. 대저 이와 같이 한 말 아래 많은 뜻을 갖춘 관법을 익히게 하는 것은 무엇을 위해서인가? 상덕이 이미 “연기의 실상 다라니법을 관하고자 한다면 먼저 열 돈을 세는 법을 배워야 한다.”라고 하였다. 그러므로 수행자가 한 돈을 부를 때 열 돈이 모두 하나의 이름으로 응답하는 관법을 익히면, 자기 몸과 마음 가운데 부처와 보살의 법이 가득 갖추어져 있음을 알고, 가까운 것으로 먼 것에 계합하여 다섯 자를 움직이지 않고 삼제를 고르게 밟으며, 자기 본체의 비로자나 과해를 궁극적으로 증득할 수 있다. 이처럼 가장 뛰어난 방편이 있으므로 이 관법을 제정한 것이다. 그러므로 노사나불이 두 불세계 미진수 겁 동안 이 관법을 닦아 이제 삼세간법을 자기 몸과 마음으로 증득하였으니, 모든 수행자가 어찌 이 관법에 정진하지 않을 수 있겠는가? 글 가운데 ‘불가사의로 다라니를 이룬다’는 구절 다음에 ‘글을 따라 뜻을 취하면 다섯 가지 허물이 있다’는 구절을 세운 뜻은, 대저 오해(五海)가 중생의 본식이기 때문이다. 본식은 분별 없는 마음이다. 분별 없는 마음은 습과해(濕過海)의 마음이다. 습과해의 마음에 대해 관석에서 “숙교의 해는 습류해(濕留海)이다.”라고 하였으니, 먼저 그 바다를 살펴본다. 물이 바다인가? 깊음이 바다인가? 나아가 게가 바다인가? 물고기가 바다인가? 그러나 물은 바다가 아니다. 어째서인가? 바닷가 사람이 물을 싣고 갈 때 다만 “바닷물을 가지고 간다.”라고 할 뿐 “바다를 가지고 간다.”라고 하지 않는다. 나머지도 모두 이와 같으므로 물 등은 모두 바다가 아니다. 그렇다면 무엇이 바다인가? 곧 많은 사물이 합쳐져 나뉘지 않는 곳을 바다로 삼는다.</w:t>
      </w:r>
    </w:p>
    <w:p>
      <w:pPr>
        <w:pStyle w:val="SmallMeta"/>
        <w:keepNext/>
        <w:spacing w:before="140" w:after="40"/>
      </w:pPr>
      <w:r>
        <w:rPr>
          <w:rFonts w:ascii="Noto Sans CJK KR" w:hAnsi="Noto Sans CJK KR" w:eastAsia="Noto Sans CJK KR" w:cs="Noto Sans CJK KR"/>
          <w:b/>
          <w:color w:val="4B555F"/>
          <w:sz w:val="17"/>
        </w:rPr>
        <w:t>[저본 위치: 卷上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然熟敎之義要以水之所濕一切之物方爲海耳不及濕處非是海也是故麥田之浪非是海之浪也如是遍計中眞不及故除二十夢也依他之法无不是眞故不除其法也所以合一切物方爲海而唯取水之通諸物義爲海者欲現一眞如爲本之義也是故熟敎之中由以眞如爲本要取眞如及處爲海而此遍計非眞所及不爲海故故云麥田之浪非是海也而一乘中旣不別取眞如爲本故无眞之所不及處也是故遍計卽圓成眞故麥田之浪卽爲海也此是濕過海心也彼五海者一切世界海中通攝所有世界一切衆生中通攝所有衆生乃至一切三世諸佛海中摠攝所有諸佛如是三種世間和合一无分別之處名爲濕過海心也亦爲本識十地何故此法爲十地耶謂十地者從喩得名故若考其地土是地耶石是地耶山岳河海虛空等耶若偏取一不得爲地合一切物一无分別方得爲地如是三世1)法和合一无分別之處若佛證此則爲國土海也隨菩薩心分之則爲十地也盧舍那佛始成正覺離分別證</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그러나 숙교의 뜻에서는 반드시 물에 젖는 모든 사물을 비로소 바다로 삼는다. 젖음이 미치지 않는 곳은 바다가 아니다. 그러므로 보리밭의 물결은 바다의 물결이 아니다. 이와 같이 변계 가운데에는 진이 미치지 않으므로 “스무 꿈을 제거한다(除二十夢也).”라고 한다. 의타의 법은 참되지 않은 것이 없으므로 그 법을 제외하지 않는다. 모든 사물을 합쳐야 비로소 바다가 되는데도 오직 물이 여러 사물에 통하는 뜻을 취하여 바다로 삼는 것은, 하나의 진여를 근본으로 삼는 뜻을 드러내려는 것이다. 그러므로 숙교에서는 진여를 근본으로 삼기 때문에 반드시 진여가 미치는 곳을 바다로 취한다. 그런데 이 변계는 진이 미치지 않아 바다가 되지 못하므로 “보리밭의 물결은 바다가 아니다.”라고 한다. 그러나 일승에서는 이미 진여를 따로 취하여 근본으로 삼지 않으므로 진이 미치지 않는 곳이 없다. 그러므로 변계가 곧 원성의 진이므로 보리밭의 물결도 곧 바다가 된다. 이것이 습과해의 마음이다. 저 오해는 일체 세계해 가운데 있는 모든 세계를 두루 포섭하고, 일체 중생 가운데 있는 모든 중생을 두루 포섭하며, 나아가 일체 삼세 제불해 가운데 있는 모든 부처를 총괄하여 포섭한다. 이처럼 세 가지 세간이 화합하여 하나로서 분별 없는 곳을 습과해의 마음이라고 한다. 또한 본식십지라고 한다. 어찌하여 이 법을 십지라 하는가? 십지는 비유에서 이름을 얻었기 때문이다. 그 ‘땅’을 살펴보면 흙이 땅인가? 돌이 땅인가? 산악·강·바다·허공 등이 땅인가? 만약 하나만 치우쳐 취하면 땅이 될 수 없고, 모든 사물을 합하여 하나로서 분별이 없어야 비로소 땅이 된다. 이와 같이 삼세에 1)법을 듣는 것이 화합하여 하나로서 분별 없는 곳을 부처가 증득하면 국토해가 된다. 보살의 마음을 따라 나누면 십지가 된다. 노사나불이 처음 정각을 이루어 분별을 여의고 증득한</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 KABC: [聞]疑[間]{編}。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저본의 ‘聞’을 ‘間’으로 읽을 가능성을 제시한다.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聞</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如是三世聞法 和合一无分別之處</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이와 같이 삼세에 법을 듣는 것이 화합하여 하나로 분별 없는 곳이다.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間</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如是三世間法 和合一无分別之處</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이와 같이 삼세간법이 화합하여 하나로 분별 없는 곳이다.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‘間’을 따르면 앞뒤에서 반복되는 ‘三世間法’과 정확히 호응하여 교학적 문맥이 명료해진다. KABC의 추정이므로 저본을 고치지 않는다.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除二十夢也: </w:t>
      </w:r>
      <w:r>
        <w:rPr>
          <w:rFonts w:ascii="Noto Sans CJK KR" w:hAnsi="Noto Sans CJK KR" w:eastAsia="Noto Sans CJK KR" w:cs="Noto Sans CJK KR"/>
          <w:sz w:val="17"/>
        </w:rPr>
        <w:t>문맥상 의미가 불명확하다. 저본 문구를 보존하며 판독·구문 검토 대상으로 남긴다.</w:t>
      </w:r>
    </w:p>
    <w:p>
      <w:pPr>
        <w:pStyle w:val="SmallMeta"/>
        <w:keepNext/>
        <w:spacing w:before="140" w:after="40"/>
      </w:pPr>
      <w:r>
        <w:rPr>
          <w:rFonts w:ascii="Noto Sans CJK KR" w:hAnsi="Noto Sans CJK KR" w:eastAsia="Noto Sans CJK KR" w:cs="Noto Sans CJK KR"/>
          <w:b/>
          <w:color w:val="4B555F"/>
          <w:sz w:val="17"/>
        </w:rPr>
        <w:t>[저본 위치: 卷上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三世間法是海印定也古人所謂佛言我今證汝身心卽佛汝等亦可信也者此意也樂哉我所得法不動衆生身心不動器世間法卽佛身心如是受自法樂者佛華嚴定也於此下一步如此之法豈獨吾證得而止耶亦令衆生同證是法起大悲心爲師子奮迅定也如是初會中臨普賢菩薩餉五海法普賢受五海法於本分中說十智者此爲海智緣起本識十地也如此本分說海智緣起本識十地之時有成益者於此人中无有更於說分之中爲說世界海中一海之義然爲未解者於說分中隱染現淨說巧飾華藏果也於是機人起希望心云何修習能得此果耶故於第二會中授三業種子也謂名號品說種種名種種身等稱此而應爲能化佛也汝等名卽佛名汝等身卽佛身如是誨也四諦品中說四諦理云苦集者生死因果是乃衆生起惑受苦滅道者涅槃因果斯乃衆生修道證滅之義也故衆生之起惑受苦及修道證滅之義卽佛口業如是誨也光明覺品中放意業光明現示法界无非佛之意業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삼세간법이 해인정이다. 옛사람이 이른바 “부처가 ‘내가 지금 증득한 너희 몸과 마음이 곧 부처이니 너희도 또한 믿어야 한다.’라고 하였다.”는 것이 이 뜻이다. “즐겁구나! 내가 얻은 법은 중생의 몸과 마음을 움직이지 않고 기세간법을 움직이지 않은 채 곧 부처의 몸과 마음이다.”라고 하여 이처럼 자기 법의 즐거움을 누리는 것이 불화엄정이다. 여기서 한 걸음 내려와 “이와 같은 법을 어찌 나 홀로 증득하고 그칠 수 있겠는가?”라고 하고, 또한 중생으로 하여금 함께 이 법을 증득하게 하려 대자비심을 일으키는 것이 사자분신정이다. 이처럼 초회에서 보현보살에게 오해법을 보내고, 보현이 오해법을 받아 본분 가운데 십지를 설한 것이 해지연기의 본식십지이다. 이와 같이 본분에서 해지연기의 본식십지를 설할 때 이익을 이룬 사람에게는 다시 설분 가운데 세계해 가운데 한 해의 뜻을 설할 일이 없다. 그러나 아직 이해하지 못한 사람을 위해 설분 가운데 염을 숨기고 정을 드러내어 교묘히 장엄된 화장과를 설한다. 이에 근기의 사람이 희망하는 마음을 일으켜 “어떻게 닦아야 이 과를 얻을 수 있는가?”라고 한다. 그러므로 제2회에서 삼업의 종자를 준다. 이를테면 「명호품」에서 여러 이름과 여러 몸 등을 설하여 이에 맞추어 응하는 능화불을 삼는다. “너희의 이름이 곧 부처의 이름이고 너희의 몸이 곧 부처의 몸이다.”라고 이처럼 가르친다. 「사제품」 가운데 사제의 이치를 설하여 “고와 집은 생사의 인과이니 곧 중생이 미혹을 일으켜 괴로움을 받는 것이며, 멸과 도는 열반의 인과이니 곧 중생이 도를 닦아 멸을 증득하는 뜻이다.”라고 한다. 그러므로 중생이 미혹을 일으켜 괴로움을 받고 도를 닦아 멸을 증득하는 뜻이 곧 부처의 구업이라고 이처럼 가르친다. 「광명각품」 가운데 의업의 광명을 놓아 법계가 부처의 의업 아닌 것이 없음을 드러내 보인다.</w:t>
      </w:r>
    </w:p>
    <w:p>
      <w:pPr>
        <w:pStyle w:val="SmallMeta"/>
        <w:keepNext/>
        <w:spacing w:before="140" w:after="40"/>
      </w:pPr>
      <w:r>
        <w:rPr>
          <w:rFonts w:ascii="Noto Sans CJK KR" w:hAnsi="Noto Sans CJK KR" w:eastAsia="Noto Sans CJK KR" w:cs="Noto Sans CJK KR"/>
          <w:b/>
          <w:color w:val="4B555F"/>
          <w:sz w:val="17"/>
        </w:rPr>
        <w:t>[저본 위치: 卷上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此衆生之三業者佛證則爲內證也行人若修則卽是佛故汝等應可修此三業如是誨也此三業者是何謂性起品之十三等身是名號品之身業性起品之大千經卷是四諦品之口業性起品之一切智无師智自然智等是光明覺之意業也明難淨行等中鍊心田也賢首品中下前所授之種子也第三會中生芽焉第四會中莖立而葉生焉第五會中葉茂而花開焉第六會十地中果結焉佛不思議相海小相三品中果熟焉如此修生已至性起品而見之則名號品中所授之身業乃吾本有十三等身是耳四諦品中所授之口業乃吾本有之大千輕卷是耳光明覺品中所授之意業乃吾本有之三智是耳此爲普賢性起中證本有果之義是乃生解之義也依此䡄而修行之義於離世間品中現示也依此䡄而入證之義於第八會中示現也故華嚴經中所說並无非十地也以无非十地故云不思議以成陁羅尼現地法也如是一言下具多義故於吾身中有佛菩薩若不知此義者聞凡則爲一</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이 중생의 삼업을 부처가 증득하면 내증이 된다. 수행자가 닦으면 곧 부처이므로 “너희도 마땅히 이 삼업을 닦아야 한다.”라고 이처럼 가르친다. 이 삼업은 무엇인가? 이를테면 「성기품」의 십삼등신은 「명호품」의 신업이고, 「성기품」의 대천경권은 「사제품」의 구업이며, 「성기품」의 일체지·무사지·자연지 등은 「광명각품」의 의업이다. 「명난품」·「정행품」 등에서는 마음밭을 단련한다. 「현수품」에서는 앞서 준 종자를 내린다. 제3회에서 싹이 난다. 제4회에서 줄기가 서고 잎이 난다. 제5회에서 잎이 무성해지고 꽃이 핀다. 제6회의 십지 가운데 열매가 맺힌다. 「불사의」·「상해」·「소상」 세 품 가운데 열매가 익는다. 이처럼 닦아 생겨난 뒤 「성기품」에 이르러 보면, 「명호품」에서 준 신업은 곧 내가 본래부터 지닌 십삼등신일 뿐이다. 「사제품」에서 준 구업은 곧 내가 본래부터 지닌 대천경권(大千輕卷)일 뿐이다. 「광명각품」에서 준 의업은 곧 내가 본래부터 지닌 삼지일 뿐이다. 이것이 보현성기 가운데 본래 있는 과를 증득하는 뜻이며, 곧 해를 내는 뜻이다. 이 법칙에 의하여 수행하는 뜻은 「이세간품」에서 드러내 보인다. 이 법칙에 의하여 증득에 들어가는 뜻은 제8회에서 나타내 보인다. 그러므로 『화엄경』에서 설한 것은 모두 십지 아닌 것이 없다. 십지 아닌 것이 없으므로 “불가사의로 다라니를 이루어 지법을 드러낸다.”라고 한다. 이처럼 한 말 아래 많은 뜻을 갖추고 있기 때문에 나의 몸 가운데 부처와 보살이 있다. 만약 이 뜻을 알지 못하면 범부를 들을 때에는 한결같이</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大千輕卷: </w:t>
      </w:r>
      <w:r>
        <w:rPr>
          <w:rFonts w:ascii="Noto Sans CJK KR" w:hAnsi="Noto Sans CJK KR" w:eastAsia="Noto Sans CJK KR" w:cs="Noto Sans CJK KR"/>
          <w:sz w:val="17"/>
        </w:rPr>
        <w:t>다른 곳의 「大千經卷」과 다르지만 KABC 교감이 없어 「輕」을 고치지 않는다.</w:t>
      </w:r>
    </w:p>
    <w:p>
      <w:pPr>
        <w:pStyle w:val="SmallMeta"/>
        <w:keepNext/>
        <w:spacing w:before="140" w:after="40"/>
      </w:pPr>
      <w:r>
        <w:rPr>
          <w:rFonts w:ascii="Noto Sans CJK KR" w:hAnsi="Noto Sans CJK KR" w:eastAsia="Noto Sans CJK KR" w:cs="Noto Sans CJK KR"/>
          <w:b/>
          <w:color w:val="4B555F"/>
          <w:sz w:val="17"/>
        </w:rPr>
        <w:t>[저본 위치: 卷上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向凡聞聖則異於凡由如是執故不能頓信大緣起法是爲不正信由如是故退於勇猛精進故爲退勇猛自旣如是猶爲他人說自所解是爲誑他凡身卽佛而執佛異凡故謗佛由如是故亦輕大法故爲輕法也如是令習一1)▩過知不動凡身卽自2)▩爲此意故此第</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범부라고 여기고, 성인을 들을 때에는 범부와 다르다고 여긴다. 이처럼 집착하기 때문에 대연기법을 단박에 믿지 못하니 이것이 부정신(不正信)이고, 이로 인해 용맹정진에서 물러나므로 퇴용맹(退勇猛)이다. 자신이 이미 그러하면서도 오히려 다른 사람에게 자기가 이해한 것을 설하니 이것이 광타(誑他)이고, 범부의 몸이 곧 부처인데도 부처가 범부와 다르다고 집착하므로 부처를 비방하며, 이 때문에 또한 대법을 가볍게 여기므로 경법(輕法)이다. 이와 같이 하나의 1)▩ 허물을 익혀 움직이지 않음을 알게 하고, 범부의 몸이 곧 자기의 2)▩임을 알게 하려는 뜻이므로 이 제</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 KABC: ▩疑[實]{編}。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판독불명자 ‘▩’를 ‘實’로 읽을 가능성을 제시한다.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如是令習 一▩過知不動</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이와 같이 하나의 ▩ 허물을 익혀 움직이지 않음을 알게 한다.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實</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如是令習 一實過知不動</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이와 같이 하나의 ‘實’…을 익혀 움직이지 않음을 알게 한다.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추정자를 넣어도 구문이 완전히 회복되지는 않는다. 판독·구문 불확실을 유지한다.</w:t>
      </w:r>
    </w:p>
    <w:p>
      <w:pPr>
        <w:pStyle w:val="EditorialNote"/>
      </w:pPr>
      <w:r>
        <w:rPr>
          <w:rFonts w:ascii="Noto Sans CJK KR" w:hAnsi="Noto Sans CJK KR" w:eastAsia="Noto Sans CJK KR" w:cs="Noto Sans CJK KR"/>
          <w:b/>
          <w:sz w:val="17"/>
        </w:rPr>
        <w:t xml:space="preserve">[교감 2)] </w:t>
      </w:r>
      <w:r>
        <w:rPr>
          <w:rFonts w:ascii="Noto Sans CJK KR" w:hAnsi="Noto Sans CJK KR" w:eastAsia="Noto Sans CJK KR" w:cs="Noto Sans CJK KR"/>
          <w:sz w:val="17"/>
        </w:rPr>
        <w:t>KABC 편집: KABC: ▩疑[佛]{編}。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판독불명자 ‘▩’를 ‘佛’로 읽을 가능성을 제시한다.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凡身卽自▩</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범부의 몸이 곧 자기의 ▩이다.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佛</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凡身卽自佛</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범부의 몸이 곧 자기의 부처이다.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‘佛’을 따르면 앞의 범신즉불 논지와 호응한다. 확정 교정이 아니므로 ▩를 보존한다.</w:t>
      </w:r>
    </w:p>
    <w:p>
      <w:pPr>
        <w:pStyle w:val="SmallMeta"/>
        <w:keepNext/>
        <w:spacing w:before="140" w:after="40"/>
      </w:pPr>
      <w:r>
        <w:rPr>
          <w:rFonts w:ascii="Noto Sans CJK KR" w:hAnsi="Noto Sans CJK KR" w:eastAsia="Noto Sans CJK KR" w:cs="Noto Sans CJK KR"/>
          <w:b/>
          <w:color w:val="4B555F"/>
          <w:sz w:val="17"/>
        </w:rPr>
        <w:t>[저본 위치: 卷上 第29張]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十句章圓通記卷上</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『십구장원통기』 권상.</w:t>
      </w:r>
    </w:p>
    <w:p>
      <w:r>
        <w:br w:type="page"/>
      </w:r>
    </w:p>
    <w:p>
      <w:pPr>
        <w:pStyle w:val="Heading1"/>
      </w:pPr>
      <w:r>
        <w:t>卷下</w:t>
      </w:r>
    </w:p>
    <w:p>
      <w:pPr>
        <w:pStyle w:val="SmallMeta"/>
        <w:keepNext/>
        <w:spacing w:before="140" w:after="40"/>
      </w:pPr>
      <w:r>
        <w:rPr>
          <w:rFonts w:ascii="Noto Sans CJK KR" w:hAnsi="Noto Sans CJK KR" w:eastAsia="Noto Sans CJK KR" w:cs="Noto Sans CJK KR"/>
          <w:b/>
          <w:color w:val="4B555F"/>
          <w:sz w:val="17"/>
        </w:rPr>
        <w:t>[저본 위치: 卷下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十句章圓通記卷下</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『십구장원통기』 권하.</w:t>
      </w:r>
    </w:p>
    <w:p>
      <w:pPr>
        <w:pStyle w:val="SmallMeta"/>
        <w:keepNext/>
        <w:spacing w:before="140" w:after="40"/>
      </w:pPr>
      <w:r>
        <w:rPr>
          <w:rFonts w:ascii="Noto Sans CJK KR" w:hAnsi="Noto Sans CJK KR" w:eastAsia="Noto Sans CJK KR" w:cs="Noto Sans CJK KR"/>
          <w:b/>
          <w:color w:val="4B555F"/>
          <w:sz w:val="17"/>
        </w:rPr>
        <w:t>[저본 위치: 卷下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1)麗國歸法寺主圓通首座均如說</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1)고려국 귀법사 주지. 원통수좌 균여가 설하였다.</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 KABC: 撰者名補入{編}。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찬술자 이름은 KABC 편집자가 보입하였다.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저본 전승의 찬술자 표기 결여</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麗國歸法寺主 / 圓通首座 均如說</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고려국 귀법사 주지 / 원통수좌 균여가 설하였다.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KABC 편집 보입</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동일</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동일</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문헌정보 보입으로 본문 의미의 이문은 아니다.</w:t>
      </w:r>
    </w:p>
    <w:p>
      <w:pPr>
        <w:pStyle w:val="SmallMeta"/>
        <w:keepNext/>
        <w:spacing w:before="140" w:after="40"/>
      </w:pPr>
      <w:r>
        <w:rPr>
          <w:rFonts w:ascii="Noto Sans CJK KR" w:hAnsi="Noto Sans CJK KR" w:eastAsia="Noto Sans CJK KR" w:cs="Noto Sans CJK KR"/>
          <w:b/>
          <w:color w:val="4B555F"/>
          <w:sz w:val="17"/>
        </w:rPr>
        <w:t>[저본 위치: 卷下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三敎義二大有五重者一忘像海印是義現像海印是敎二現像海印是義佛外向是敎三佛外向是義普賢入定觀是敎四普賢入定是義出觀在心中是敎五出定在心中是義言語中現爲敎也初門中喩如平水中現種種像而水不分別其現佛入定證心中現三世間法而證心不分別此爲義喩如不動水中无遺現一切像其現像亦不動佛證心中三世間法現顯不動自位性在中道此爲敎也初敎有義佛大圓鏡智中現象是本質然第八識持種子義轉名无垢淨識故是本質非謂能依所依一身熟敎中性淨本覺因熏習鏡中現像從性淨心生非從新新心生種種境故是本質亦能依所依一身也是圓成實也一乘中體融故顯現種種像則直是水身此初重門唯是佛內證心中分論无分別義現差別義二門中此現像海印中背機爲義佛向機爲敎是九會加所爲也三門中有二義</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셋째 “교와 의 두 대(大)에 다섯 겹이 있다.”는 것은, 첫째 망상해인(忘像海印)이 의이고 현상해인(現像海印)이 교이며, 둘째 현상해인이 의이고 부처가 밖을 향하는 것이 교이며, 셋째 부처가 밖을 향하는 것이 의이고 보현이 입정하여 관하는 것이 교이며, 넷째 보현이 입정한 것이 의이고 출관하여 마음속에 있는 것이 교이며, 다섯째 출정하여 마음속에 있는 것이 의이고 언어 가운데 드러나는 것이 교이다. 첫 문에서는 비유하면 평평한 물 가운데 여러 형상이 나타나지만 물은 분별하지 않는 것과 같다. 그것이 드러나는 것은 부처가 입정하여 증득한 마음 가운데 삼세간법이 나타나지만 증득한 마음은 분별하지 않는 것이니, 이것이 의이다. 또 움직이지 않는 물 가운데 일체 형상이 남김없이 나타나되 나타난 형상도 움직이지 않는 것과 같이, 부처의 증득한 마음 가운데 삼세간법이 드러나 자기 지위를 움직이지 않고 성이 중도에 있음을 나타내니, 이것이 교이다. 초교에도 의가 있다. 부처의 대원경지 가운데 나타난 형상이 본질이다. 그러나 제8식의 종자를 지니는 뜻을 전하여 무구정식이라 이름하므로 본질인 것이지, 능의와 소의가 한 몸이라는 뜻은 아니다. 숙교에서는 성정본각이 훈습을 인으로 하여 거울 가운데 형상을 드러내는데, 성정심에서 생기고 새로 새로 일어나는 마음에서 여러 경계가 생기는 것이 아니므로 본질이며, 또한 능의와 소의가 한 몸이다. 이것이 원성실이다. 일승에서는 체가 원융하므로 여러 형상이 나타나는 것이 바로 물의 몸이다. 이 첫째 중문은 오직 부처의 내증심 가운데서 무분별의 뜻과 차별이 드러나는 뜻을 나누어 논한 것이다. 둘째 문에서는 이 현상해인 가운데 근기를 등지는 것이 의이고 부처가 근기를 향하는 것이 교이니, 이는 구회에서 가피하는 바이다. 셋째 문에는 두 가지 뜻이 있다.</w:t>
      </w:r>
    </w:p>
    <w:p>
      <w:pPr>
        <w:pStyle w:val="SmallMeta"/>
        <w:keepNext/>
        <w:spacing w:before="140" w:after="40"/>
      </w:pPr>
      <w:r>
        <w:rPr>
          <w:rFonts w:ascii="Noto Sans CJK KR" w:hAnsi="Noto Sans CJK KR" w:eastAsia="Noto Sans CJK KR" w:cs="Noto Sans CJK KR"/>
          <w:b/>
          <w:color w:val="4B555F"/>
          <w:sz w:val="17"/>
        </w:rPr>
        <w:t>[저본 위치: 卷下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一云普賢向內爲佛佛向外爲九會諸菩薩若從此義普賢入定及證忘像海印此義就佛普賢爲語非就機作區也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보현이 안을 향하면 부처이고 부처가 밖을 향하면 구회의 여러 보살이라고 한다. 이 뜻을 따르면 보현이 입정하고 망상해인을 증득하는 것은 부처와 보현을 기준으로 말한 것이지 근기를 기준으로 구별한 것이 아니다.</w:t>
      </w:r>
    </w:p>
    <w:p>
      <w:pPr>
        <w:pStyle w:val="SmallMeta"/>
        <w:keepNext/>
        <w:spacing w:before="140" w:after="40"/>
      </w:pPr>
      <w:r>
        <w:rPr>
          <w:rFonts w:ascii="Noto Sans CJK KR" w:hAnsi="Noto Sans CJK KR" w:eastAsia="Noto Sans CJK KR" w:cs="Noto Sans CJK KR"/>
          <w:b/>
          <w:color w:val="4B555F"/>
          <w:sz w:val="17"/>
        </w:rPr>
        <w:t>[저본 위치: 卷下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普賢入定分知佛外向門未究竟故佛外向爲義普賢入定觀爲敎也餘二可知此地品中以文句論義說二大唯是第五門也喩如見寺人至本處說塔唯說自心雖自心所觀是塔非餘別物普賢亦爾自心所觀是佛證法如義說爾餘國士海世界海本實差別像亦如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보현이 입정하여 부분적으로 알 뿐 부처가 밖을 향하는 문을 다 궁구하지 못하므로, 부처가 밖을 향하는 것이 의이고 보현이 입정하여 관하는 것이 교라고 한다. 나머지 둘은 알 수 있다. 이 「십지품」에서 문구에 의거하여 뜻을 논하고 두 대를 설하는 것은 오직 다섯째 문이다. 비유하면 절을 본 사람이 본래 있던 곳에 돌아가 탑을 설명할 때 오직 자기 마음을 설하는 것과 같다. 비록 자기 마음에서 관찰한 것이 탑이지 다른 별개의 물건은 아니다. 보현도 그러하여 자기 마음에서 관찰한 것이 부처가 증득한 법이며, 의에 맞추어 설하는 것도 그러하다. 나머지 국사해(國士海), 세계해, 본실·차별의 형상도 또한 이와 같다.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國士海: </w:t>
      </w:r>
      <w:r>
        <w:rPr>
          <w:rFonts w:ascii="Noto Sans CJK KR" w:hAnsi="Noto Sans CJK KR" w:eastAsia="Noto Sans CJK KR" w:cs="Noto Sans CJK KR"/>
          <w:sz w:val="17"/>
        </w:rPr>
        <w:t>문헌에서 일반적으로 「國土海」가 쓰이지만 저본을 보존한다.</w:t>
      </w:r>
    </w:p>
    <w:p>
      <w:pPr>
        <w:pStyle w:val="SmallMeta"/>
        <w:keepNext/>
        <w:spacing w:before="140" w:after="40"/>
      </w:pPr>
      <w:r>
        <w:rPr>
          <w:rFonts w:ascii="Noto Sans CJK KR" w:hAnsi="Noto Sans CJK KR" w:eastAsia="Noto Sans CJK KR" w:cs="Noto Sans CJK KR"/>
          <w:b/>
          <w:color w:val="4B555F"/>
          <w:sz w:val="17"/>
        </w:rPr>
        <w:t>[저본 위치: 卷下 第一張]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就第三句中敎義二大有五重者此句非是儼師自所作也十地品中說義大不可說說大可說之義論主釋說大文云隨聲取義有五種過故引此文也來意如前辨也十地義如是不可得設聞已上爲義大我但說一分已下爲敎大依此二大之文論五重者見十地義不可說之文以忘像海印與現像海印相對則忘像海印是不可說現像海印是可說若現像海印與佛外向相對則現像海印卽不可說佛外向是可說佛外向者加所爲經文也乃至普賢入定在心中與現言語相對則在心卽不可說現語言是可說也雖此語言中所現而華嚴經法尙如</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셋째 구절의 “교와 의 두 대에 다섯 겹이 있다.”를 해석한다. 이 구절은 지엄 스스로 지은 것이 아니다. 「십지품」에서 의대는 말할 수 없고 설대는 말할 수 있다는 뜻을 설하였으며, 논주가 설대의 글을 해석하여 “소리를 따라 뜻을 취하면 다섯 가지 허물이 있다.”라고 하였으므로 이 글을 끌어온 것이다. 이어지는 뜻은 앞에서 밝힌 것과 같다. “십지의 뜻은 이와 같아서 얻어 설하거나 들을 수 없다.” 이상은 의대이고, “나는 다만 한 부분을 설한다.” 이하는 교대이다. 이 두 대의 글에 의거하여 다섯 겹을 논한다. “십지의 뜻은 말할 수 없다.”는 글을 보고 망상해인과 현상해인을 상대시키면 망상해인은 말할 수 없는 것이고 현상해인은 말할 수 있는 것이다. 현상해인과 부처가 밖을 향하는 것을 상대시키면 현상해인은 곧 말할 수 없는 것이고 부처가 밖을 향하는 것은 말할 수 있는 것이다. 부처가 밖을 향한다는 것은 가피하는 바의 경문이다. 나아가 보현이 입정하여 마음속에 있는 것과 언어로 나타나는 것을 상대시키면, 마음속에 있는 것은 곧 말할 수 없는 것이고 언어로 나타나는 것은 말할 수 있는 것이다. 비록 이 언어 가운데 드러나지만 『화엄경』의 법은 오히려</w:t>
      </w:r>
    </w:p>
    <w:p>
      <w:pPr>
        <w:pStyle w:val="SmallMeta"/>
        <w:keepNext/>
        <w:spacing w:before="140" w:after="40"/>
      </w:pPr>
      <w:r>
        <w:rPr>
          <w:rFonts w:ascii="Noto Sans CJK KR" w:hAnsi="Noto Sans CJK KR" w:eastAsia="Noto Sans CJK KR" w:cs="Noto Sans CJK KR"/>
          <w:b/>
          <w:color w:val="4B555F"/>
          <w:sz w:val="17"/>
        </w:rPr>
        <w:t>[저본 위치: 卷下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風畫不得如聞取義故隨文取義有五種過也喩如平水至不分別者佛證心中雖現三種世間法而佛證心不分別故云義大也佛證心至性在中道者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바람에 그린 그림과 같아서 들은 대로 뜻을 취할 수 없으므로, 글을 따라 뜻을 취하면 다섯 가지 허물이 있다. “비유하면 평평한 물”부터 “분별하지 않는다.”까지는 부처의 증득한 마음 가운데 비록 세 가지 세간법이 나타나지만 부처의 증득한 마음은 분별하지 않으므로 의대라고 한 것이다. “부처의 증득한 마음”부터 “성이 중도에 있다.”까지에 대해,</w:t>
      </w:r>
    </w:p>
    <w:p>
      <w:pPr>
        <w:pStyle w:val="SmallMeta"/>
        <w:keepNext/>
        <w:spacing w:before="140" w:after="40"/>
      </w:pPr>
      <w:r>
        <w:rPr>
          <w:rFonts w:ascii="Noto Sans CJK KR" w:hAnsi="Noto Sans CJK KR" w:eastAsia="Noto Sans CJK KR" w:cs="Noto Sans CJK KR"/>
          <w:b/>
          <w:color w:val="4B555F"/>
          <w:sz w:val="17"/>
        </w:rPr>
        <w:t>[저본 위치: 卷下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問何故前忘像海印中不云性在中道於現像海印中方云性在中道耶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앞의 망상해인에서는 “성이 중도에 있다.”고 하지 않고 현상해인에 이르러서야 비로소 “성이 중도에 있다.”고 하는가?</w:t>
      </w:r>
    </w:p>
    <w:p>
      <w:pPr>
        <w:pStyle w:val="SmallMeta"/>
        <w:keepNext/>
        <w:spacing w:before="140" w:after="40"/>
      </w:pPr>
      <w:r>
        <w:rPr>
          <w:rFonts w:ascii="Noto Sans CJK KR" w:hAnsi="Noto Sans CJK KR" w:eastAsia="Noto Sans CJK KR" w:cs="Noto Sans CJK KR"/>
          <w:b/>
          <w:color w:val="4B555F"/>
          <w:sz w:val="17"/>
        </w:rPr>
        <w:t>[저본 위치: 卷下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忘像海印中亦現三世間法而此中唯見佛證心之无分別義不見所現之像至於現像海印見所現之像不動自位性在中道之義故此中方云性在中道也初敎有義者對下敎現現像海印也佛大圓鏡智中現像是本質者親光菩薩得攝相從心義故能緣心爲本質此心中所緣相之顯現之義爲影像故本質影相並是一種所生也護法菩薩從色等種所生相是本質也約此相之現於能緣心中之義爲影像故本質影像是一種所生而見分相分是別種所生故此是相見俱存義也初敎之中多以護法之義爲正故於此中亦引護法義也然第八識至所依一身者初敎中眞如凝然不作諸法唯賴耶識持種而生諸法也轉此賴耶識持種之義爲无垢淨識此識亦是生滅之義至佛果中猶存德生滅義是以佛圓鏡智中現從種所生相故云本質也然能緣心與所緣相異又能依種子與所依識別故云非謂能依所依一身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망상해인 가운데도 삼세간법이 나타나지만 여기서는 오직 부처의 증득한 마음의 무분별한 뜻만 보고 드러난 형상을 보지 않는다. 현상해인에 이르러서는 드러난 형상이 자기 지위를 움직이지 않고 성이 중도에 있는 뜻을 보므로 여기서 비로소 “성이 중도에 있다.”고 한다. “초교에도 의가 있다.”는 것은 아래 교에서 현상해인을 드러내는 것과 상대시킨 것이다. “부처의 대원경지 가운데 나타난 형상이 본질이다.”라는 것은, 친광보살이 섭상을 좇아 마음에 귀속하는 뜻을 얻었으므로 능연의 마음을 본질로 삼고 이 마음 가운데 소연상이 드러나는 뜻을 영상으로 삼는다. 그러므로 본질과 영상은 모두 한 종류에서 생긴 것이다. 호법보살은 색 등의 종자에서 생긴 상을 본질로 삼는다. 이 상이 능연의 마음 가운데 드러나는 뜻을 영상으로 삼으므로 본질과 영상은 한 종류에서 생기고, 견분과 상분은 서로 다른 종자에서 생긴다. 그러므로 이것은 상분과 견분이 함께 존재하는 뜻이다. 초교에서는 대체로 호법의 뜻을 바른 뜻으로 삼으므로 여기서도 호법의 뜻을 인용한다. “그러나 제8식”부터 “소의가 한 몸이라는 뜻은 아니다.”까지는, 초교에서는 진여가 응연하여 여러 법을 짓지 않고 오직 뢰야식이 종자를 지녀 여러 법을 낳는다는 것이다. 이 뢰야식이 종자를 지니는 뜻을 전하여 무구정식이라 하는데, 이 식에도 생멸의 뜻이 있어 불과에 이르러서도 여전히 생멸의 뜻이 존재한다. 그러므로 부처의 원경지 가운데 종자에서 생긴 상이 나타나므로 본질이라고 한다. 그러나 능연의 마음과 소연의 상은 다르고, 또 능의의 종자와 소의의 식도 다르므로 “능의와 소의가 한 몸이라는 뜻은 아니다.”라고 한다.</w:t>
      </w:r>
    </w:p>
    <w:p>
      <w:pPr>
        <w:pStyle w:val="SmallMeta"/>
        <w:keepNext/>
        <w:spacing w:before="140" w:after="40"/>
      </w:pPr>
      <w:r>
        <w:rPr>
          <w:rFonts w:ascii="Noto Sans CJK KR" w:hAnsi="Noto Sans CJK KR" w:eastAsia="Noto Sans CJK KR" w:cs="Noto Sans CJK KR"/>
          <w:b/>
          <w:color w:val="4B555F"/>
          <w:sz w:val="17"/>
        </w:rPr>
        <w:t>[저본 위치: 卷下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熟敎中至圓成實者熟敎中性淨本覺因熏習鏡中所現像者性淨覺心全動成諸相爾非從新新心生種種境故是本質也又性淨覺心全成諸相故亦能依所依一身也古言初敎中不論相識故云識外有中陰轉也熟敎中得明相識故識以外无有中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“숙교에서는”부터 “원성실이다.”까지는, 숙교에서 성정본각이 훈습을 인으로 하여 거울 가운데 나타낸 형상은 성정각심이 온전히 움직여 여러 상을 이룬 것일 뿐 새로 새로 일어나는 마음에서 여러 경계를 낳은 것이 아니므로 본질이라는 뜻이다. 또 성정각심이 온전히 여러 상을 이루므로 능의와 소의도 한 몸이다. 옛말에 초교에서는 상식(相識)을 논하지 않으므로 “식 밖에 중음이 돌아다닌다.”고 한다. 숙교에서는 상식을 밝힐 수 있으므로 식 밖에는 중음이 없다.</w:t>
      </w:r>
    </w:p>
    <w:p>
      <w:pPr>
        <w:pStyle w:val="SmallMeta"/>
        <w:keepNext/>
        <w:spacing w:before="140" w:after="40"/>
      </w:pPr>
      <w:r>
        <w:rPr>
          <w:rFonts w:ascii="Noto Sans CJK KR" w:hAnsi="Noto Sans CJK KR" w:eastAsia="Noto Sans CJK KR" w:cs="Noto Sans CJK KR"/>
          <w:b/>
          <w:color w:val="4B555F"/>
          <w:sz w:val="17"/>
        </w:rPr>
        <w:t>[저본 위치: 卷下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問何故初敎中不論相識熟敎中得明相識耶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초교에서는 상식을 논하지 않고 숙교에서는 상식을 밝힐 수 있는가?</w:t>
      </w:r>
    </w:p>
    <w:p>
      <w:pPr>
        <w:pStyle w:val="SmallMeta"/>
        <w:keepNext/>
        <w:spacing w:before="140" w:after="40"/>
      </w:pPr>
      <w:r>
        <w:rPr>
          <w:rFonts w:ascii="Noto Sans CJK KR" w:hAnsi="Noto Sans CJK KR" w:eastAsia="Noto Sans CJK KR" w:cs="Noto Sans CJK KR"/>
          <w:b/>
          <w:color w:val="4B555F"/>
          <w:sz w:val="17"/>
        </w:rPr>
        <w:t>[저본 위치: 卷下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初敎中雖云種子同无記性而不得云識變而成諸相唯明從種而生諸相是故不明相識故有識外之中陰也而熟敎中若約吾身則如來藏全吾身又約六道如來藏全餓鬼全人天如是如來藏眞全成諸法故論相識也是故无識外之中陰也因熏習鏡者起信論中性淨本覺有四一如實空鏡二因熏習鏡三法出離鏡四緣熏習鏡也此現像者是因熏習鏡故引彼文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초교에서는 비록 “종자는 함께 무기성이다.”라고 하지만, 식이 변하여 여러 상을 이룬다고 할 수 없고 오직 종자에서 여러 상이 생긴다고 밝힐 뿐이다. 그러므로 상식을 밝히지 않으며 식 밖의 중음이 있다. 그러나 숙교에서 만약 나의 몸을 기준으로 하면 여래장이 온전히 나의 몸이고, 육도를 기준으로 하면 여래장이 온전히 아귀이고 온전히 인간·천상이다. 이처럼 여래장이라는 진이 온전히 여러 법을 이루므로 상식을 논한다. 그러므로 식 밖의 중음이 없다. 인훈습경(因熏習鏡)이라는 것은 『기신론』에서 성정본각에 넷이 있다고 한 것이다. 첫째 여실공경, 둘째 인훈습경, 셋째 법출리경, 넷째 연훈습경이다. 여기 드러난 형상은 인훈습경에 해당하므로 그 글을 인용한 것이다.</w:t>
      </w:r>
    </w:p>
    <w:p>
      <w:pPr>
        <w:pStyle w:val="SmallMeta"/>
        <w:keepNext/>
        <w:spacing w:before="140" w:after="40"/>
      </w:pPr>
      <w:r>
        <w:rPr>
          <w:rFonts w:ascii="Noto Sans CJK KR" w:hAnsi="Noto Sans CJK KR" w:eastAsia="Noto Sans CJK KR" w:cs="Noto Sans CJK KR"/>
          <w:b/>
          <w:color w:val="4B555F"/>
          <w:sz w:val="17"/>
        </w:rPr>
        <w:t>[저본 위치: 卷下 第2張]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問敎體中云初敎中具本影終敎中唯影无本也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교체 가운데 “초교에는 본질과 영상이 모두 있고 종교에는 오직 영상만 있고 본질은 없다.”라고 하였다.</w:t>
      </w:r>
    </w:p>
    <w:p>
      <w:pPr>
        <w:pStyle w:val="SmallMeta"/>
        <w:keepNext/>
        <w:spacing w:before="140" w:after="40"/>
      </w:pPr>
      <w:r>
        <w:rPr>
          <w:rFonts w:ascii="Noto Sans CJK KR" w:hAnsi="Noto Sans CJK KR" w:eastAsia="Noto Sans CJK KR" w:cs="Noto Sans CJK KR"/>
          <w:b/>
          <w:color w:val="4B555F"/>
          <w:sz w:val="17"/>
        </w:rPr>
        <w:t>[저본 위치: 卷下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何故此云終敎中有本質耶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어찌하여 여기서는 종교 가운데 본질이 있다고 하는가?</w:t>
      </w:r>
    </w:p>
    <w:p>
      <w:pPr>
        <w:pStyle w:val="SmallMeta"/>
        <w:keepNext/>
        <w:spacing w:before="140" w:after="40"/>
      </w:pPr>
      <w:r>
        <w:rPr>
          <w:rFonts w:ascii="Noto Sans CJK KR" w:hAnsi="Noto Sans CJK KR" w:eastAsia="Noto Sans CJK KR" w:cs="Noto Sans CJK KR"/>
          <w:b/>
          <w:color w:val="4B555F"/>
          <w:sz w:val="17"/>
        </w:rPr>
        <w:t>[저본 위치: 卷下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終敎中如來藏眞全成六道生滅諸相而此敎意令泯六道生死諸相爲宗是故泯六道相歸平等眞時唯有眞如猶如全水成波波息之日唯水无波无明盡時唯是眞故是以佛果中唯如如及如如智獨存也由是无有現身說法故敎體中云无本也而衆生見聞自識所變色聲故云有影像也此中立在因位論如來藏全成諸相故云本質也明難品中猶如明淨鏡隨其面相顯觀釋中釋云明淨鏡者若知鏡中所現之像卽六道之果不得生也謂鏡有三如來藏鏡錠光玻璃鏡海印鏡也如來藏鏡中之像者像與鏡不分之一身也若取像者鏡則破焉若破鏡者不得像也是故吾身共如來藏不分也若知如來藏之業果則六道之果豈得生耶然得鏡之時所現五六尺之相如冰泯也是故熟敎中如來藏全成諸相得如來藏日六道生死如氷泯也故敎體中云无本質耳是以如實空鏡因熏習鏡於因中見緣熏習鏡法出離鏡於果中見是故此中立在因位約如來藏眞全成六道生死諸相之義云本質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종교에서는 여래장의 진이 온전히 육도의 생멸하는 여러 상을 이루지만, 이 교의 뜻은 육도의 생사하는 여러 상을 없애는 것을 종지로 삼는다. 그러므로 육도의 상을 없애 평등한 진으로 돌아갈 때에는 오직 진여만 있다. 이는 온전한 물이 파도를 이루었다가 파도가 쉬는 날에는 오직 물만 있고 파도는 없는 것과 같으며, 무명이 다하면 오직 진만 있다. 그러므로 불과 가운데 오직 여여와 여여지만 홀로 존재한다. 이 때문에 현신설법이 없으므로 교체 가운데 본질이 없다고 한다. 그러나 중생의 견문은 자기 식이 변한 색과 소리이므로 영상이 있다고 한다. 여기서는 인위에 서서 여래장의 진이 온전히 여러 상을 이루는 것을 논하므로 본질이라고 한다. 「명난품」에서 “밝고 깨끗한 거울이 그 얼굴을 따라 모습을 드러내는 것과 같다.”라고 하였는데, 관석에서는 “명정경이라는 것은 만약 거울 가운데 드러난 형상을 알면 육도의 과를 낳지 않는다.”라고 해석하였다. 곧 거울에는 셋이 있으니 여래장경, 정광파리경, 해인경이다. 여래장경 가운데의 형상은 형상과 거울이 나뉘지 않는 한 몸이다. 만약 형상을 취하면 거울이 곧 깨진다. 거울을 깨뜨리면 형상을 얻을 수 없다. 그러므로 나의 몸과 여래장은 나뉘지 않는다. 만약 여래장의 업과를 안다면 육도의 과가 어찌 생길 수 있겠는가? 그러나 거울을 얻을 때 드러난 오륙척의 모습은 얼음이 녹듯 사라진다. 그러므로 숙교에서는 여래장이 온전히 여러 상을 이루지만 여래장을 얻는 날에는 육도의 생사가 얼음처럼 녹는다. 그러므로 교체 가운데 본질이 없다고 한 것일 뿐이다. 따라서 여실공경과 인훈습경은 인 가운데서 보고, 연훈습경과 법출리경은 과 가운데서 본다. 그러므로 여기서는 인위에 서서 여래장의 진이 온전히 육도의 생사하는 여러 상을 이루는 뜻에 의거하여 본질이라고 한다.</w:t>
      </w:r>
    </w:p>
    <w:p>
      <w:pPr>
        <w:pStyle w:val="SmallMeta"/>
        <w:keepNext/>
        <w:spacing w:before="140" w:after="40"/>
      </w:pPr>
      <w:r>
        <w:rPr>
          <w:rFonts w:ascii="Noto Sans CJK KR" w:hAnsi="Noto Sans CJK KR" w:eastAsia="Noto Sans CJK KR" w:cs="Noto Sans CJK KR"/>
          <w:b/>
          <w:color w:val="4B555F"/>
          <w:sz w:val="17"/>
        </w:rPr>
        <w:t>[저본 위치: 卷下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乘中體融等者觀釋中云海印鏡中所現像者吾五六尺身具三世間故非別有住處故云无住如此无住卽云不動也旣无側之吾身從何處轉何處也是則此像不泯之也何知无側如印文故謂印文云三種世間從海印三昧繁出現現也繁出者一紙上書置法字也二法字上畫置朱畫也此中白紙者器世間也朱畫者智正覺世間也黑文字者衆生世間也於此三中隨取其一全全起故別取不得也已上爲此義故一乘中所現種種之像卽是鏡體无有鏡外種種之像故所現像卽直是水身也此初重門唯是佛等者於佛內證心中分論忘像海印現像海印故也二門中佛向機爲敎是九會加所爲者九會加所爲是佛加普賢之意趣也三門中有二義</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“일승에서는 체가 원융한다.” 등은 관석에서 “해인경 가운데 드러난 형상은 나의 오륙척 몸이 삼세간을 갖추므로 별도의 머무는 곳이 없다. 그러므로 무주라 하고, 이와 같은 무주를 곧 부동이라 한다.”라고 한 것이다. 이미 곁이 없는 나의 몸인데 어느 곳에서 어느 곳으로 옮기겠는가? 그러므로 이 형상은 없어지지 않는다. 어떻게 곁이 없음을 아는가? 인문의 글 때문이다. 곧 인문에서 “삼종세간이 해인삼매로부터 번출하여 나타나고 또 나타난다.”라고 하였다. ‘번출’이라는 것은 한 장의 종이 위에 ‘法’자를 써 놓는 것이다. 둘째로 ‘法’자 위에 붉은 그림을 그려 놓는다. 이 가운데 흰 종이는 기세간이다. 붉은 그림은 지정각세간이다. 검은 글자는 중생세간이다. 이 셋 가운데 어느 하나를 취하더라도 온전히 일어나므로 따로 떼어 취할 수 없다.”라고 하였다. 이 뜻 때문에 일승 가운데 드러나는 여러 형상은 곧 거울의 체이며, 거울 밖에 따로 여러 형상이 있지 않으므로 나타난 형상이 바로 물의 몸이다. “이 첫째 중문은 오직 부처” 등은 부처의 내증심 가운데서 망상해인과 현상해인을 나누어 논하기 때문이다. “둘째 문에서 부처가 근기를 향하는 것이 교이며 이는 구회의 가피하는 바이다.”라는 것은, 구회의 가피하는 바가 부처가 보현에게 가피하는 의취이기 때문이다. 셋째 문에는 두 가지 뜻이 있다.</w:t>
      </w:r>
    </w:p>
    <w:p>
      <w:pPr>
        <w:pStyle w:val="SmallMeta"/>
        <w:keepNext/>
        <w:spacing w:before="140" w:after="40"/>
      </w:pPr>
      <w:r>
        <w:rPr>
          <w:rFonts w:ascii="Noto Sans CJK KR" w:hAnsi="Noto Sans CJK KR" w:eastAsia="Noto Sans CJK KR" w:cs="Noto Sans CJK KR"/>
          <w:b/>
          <w:color w:val="4B555F"/>
          <w:sz w:val="17"/>
        </w:rPr>
        <w:t>[저본 위치: 卷下 第3張]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一云普賢向內爲佛佛向外爲九會諸菩薩者約佛普賢无二體故如是云也是以外化中亦有十佛而云內證十佛自境界外化普賢境界者從大對之義云也若從此義普賢入定及證忘像海印者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 “보현이 안을 향하면 부처이고 부처가 밖을 향하면 구회의 여러 보살이다.”라고 한 것은 부처와 보현이 두 체가 없음을 기준으로 하므로 그렇게 말한 것이다. 그러므로 외화 가운데도 십불이 있지만 “내증은 십불의 자기 경계이고 외화는 보현의 경계이다.”라고 한 것은 큰 것에 상대하는 뜻을 따라 말한 것이다. “이 뜻을 따르면 보현이 입정하고 망상해인을 증득한다.”라는 것은,</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於普賢向內爲佛佛向外爲九會諸菩薩義中普賢入定證心之中具忘像海印現像海印故云入定及證忘像海印也此義約佛普賢爲語非就機作區也者對前第二重現像海印中佛背機爲義向機爲敎也謂普賢向內爲佛等者雖在第三重論而與第二重之現像海印中佛之背機爲義向機爲敎等爲一量故約彼第二重令別後義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보현이 안을 향하면 부처이고 부처가 밖을 향하면 구회의 여러 보살이라는 뜻 가운데서, 보현이 입정하여 증득한 마음 가운데 망상해인과 현상해인을 갖추므로 “입정하고 망상해인을 증득한다.”라고 한 것이다. “이 뜻은 부처와 보현을 기준으로 말한 것이지 근기를 기준으로 구별한 것이 아니다.”라는 것은 앞의 둘째 중 현상해인 가운데 부처가 근기를 등지는 것을 의로, 근기를 향하는 것을 교로 삼는 것과 상대시킨 것이다. 곧 “보현이 안을 향하면 부처” 등은 비록 셋째 중에서 논하였지만 둘째 중 현상해인에서 “부처가 근기를 등지는 것이 의이고 근기를 향하는 것이 교”라고 한 것과 한 등급이므로, 저 둘째 중을 기준으로 뒤의 뜻과 구별하게 한 것이다.</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一云普賢入定分知佛外向門未究竟等者此句正是第三重義也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 “보현이 입정하여 부분적으로 알고 부처가 밖을 향하는 문을 다 궁구하지 못한다.”라고 한 이 구절이 바로 셋째 중의 뜻이다.</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問普賢入定門與佛向外門何別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보현의 입정문과 부처가 밖을 향하는 문은 어떻게 다른가?</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答一云有重一云无重</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차등이 있고, 한 설에서는 차등이 없다.</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一云約寄位則有重若約實則无重也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기위(寄位)를 기준으로 하면 차등이 있고 실제를 기준으로 하면 차등이 없다고 한다.</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初義者此章旣云普賢入定分知佛向外門未究竟也又化主體相用與助化之體相用別也化主之用者是佛之向外門也助化之體乃普賢入定門故如是別耳次義者旣舍那品疏云盡佛源底故又正爲中云普機菩薩盡盧舍那佛能化分齊故无重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첫째 뜻은 이 장에서 이미 “보현이 입정하여 부분적으로 알고 부처가 밖을 향하는 문을 다 궁구하지 못한다.”라고 한 것이다. 또 화주의 체·상·용과 조화의 체·상·용이 서로 다르다. 화주의 용은 부처가 밖을 향하는 문이다. 조화의 체는 곧 보현의 입정문이므로 이처럼 다를 뿐이다. 다음 뜻은 사나품소에서 이미 “부처 근원의 밑바닥을 다한다.”라고 하였고, 또 「정위」 가운데 “보기보살은 노사나불의 능화 분제를 다한다.”라고 하였으므로 차등이 없다는 것이다.</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後義者合前二義也謂化主之體相用與助化之體相用別者約寄位義盡舍那佛能化分齊及源底等者約一乘義故約寄位則有重而約一乘則无重也雖然此中旣約佛之加所爲爲義普賢入定觀爲敎故有重也古言普賢向內及證佛之向外心耶不及證耶如是義中但言及證不許圓證也何故但言及證不許圓證耶謂佛向外門於一智中頓餉九會之法故如硯中所磨之墨也普賢菩薩承八會別定之力方知佛向外門故如筆端所染之墨也如以筆但及染硯中之墨故但言及證而硯中之墨非筆端之所盡染故不得言圓證也餘二可知者釋初三門竟普賢入定是義普賢出定在心中是敎出定在心中是義現語言爲敎此二門雖不釋而義現故云餘二可知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뒤의 뜻은 앞의 두 뜻을 합한 것이다. 곧 화주의 체·상·용과 조화의 체·상·용이 서로 다르다는 것은 기위의 뜻을 기준으로 하고, 사나불의 능화 분제와 근원의 밑바닥을 다한다는 것은 일승의 뜻을 기준으로 한다. 그러므로 기위를 기준으로 하면 차등이 있고 일승을 기준으로 하면 차등이 없다. 그렇지만 여기서는 이미 부처가 가피하는 바를 의로 하고 보현이 입정하여 관하는 것을 교로 하였으므로 차등이 있다. 옛말에 “보현이 안을 향하여 부처가 밖을 향하는 마음을 증득하는 데 미치는가? 증득하는 데 미치지 못하는가?”라고 하였다. 이와 같은 뜻 가운데 다만 “증득에 미친다.”라고 할 뿐 원만히 증득한다고 허락하지 않는다. 어찌하여 다만 증득에 미친다고 하고 원만히 증득한다고 허락하지 않는가? 곧 부처가 밖을 향하는 문은 한 지혜 가운데 구회의 법을 단박에 보내므로 벼루 가운데 갈아 놓은 먹과 같다. 보현보살은 팔회의 각기 다른 선정의 힘을 받아야 비로소 부처가 밖을 향하는 문을 아니, 붓끝에 묻은 먹과 같다. 붓이 다만 벼루 가운데 먹에 미쳐 묻을 뿐인 것과 같으므로 다만 “증득에 미친다.”라고 한다. 그러나 벼루 가운데 먹을 붓끝이 모두 묻힐 수는 없으므로 “원만히 증득한다.”라고 할 수 없다. “나머지 둘은 알 수 있다.”는 것은 처음 세 문을 해석한 뒤, “보현의 입정이 의이고 보현이 출정하여 마음 가운데 있는 것이 교이며, 출정하여 마음 가운데 있는 것이 의이고 언어로 나타나는 것이 교”라는 두 문은 비록 해석하지 않았지만 뜻이 드러나 있으므로 나머지 둘은 알 수 있다고 한 것이다.</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問以此五重准於古人三本定者何耶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다섯 겹을 옛사람의 삼본정에 준하면 어떠한가?</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忘像海印是海印定現像海印是佛華嚴定佛向外是師子奮迅定也謂佛離分別證三世間法之義爲海印定如此所證三世間法不動自位性在中道之義如萬行交餙故爲佛華嚴定也此中下一步佛云如此之法豈可唯我獨證而已欲令衆生亦如我證故起大悲如師子王出窟奮迅故爲師子奮迅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망상해인은 해인정이고, 현상해인은 불화엄정이며, 부처가 밖을 향하는 것은 사자분신정이다. 곧 부처가 분별을 여의고 삼세간법을 증득하는 뜻이 해인정이다. 이처럼 증득한 삼세간법이 자기 지위를 움직이지 않고 성이 중도에 있는 뜻은 만행이 서로 꾸미는 것과 같으므로 불화엄정이다. 여기서 한 걸음 내려와 부처가 “이와 같은 법을 어찌 오직 나 혼자만 증득하고 말겠는가?”라고 하여, 중생 또한 나와 같이 증득하게 하려고 대자비를 일으키는 것은 사자왕이 굴에서 나와 몸을 떨치는 것과 같으므로 사자분신정이다.</w:t>
      </w:r>
    </w:p>
    <w:p>
      <w:pPr>
        <w:pStyle w:val="SmallMeta"/>
        <w:keepNext/>
        <w:spacing w:before="140" w:after="40"/>
      </w:pPr>
      <w:r>
        <w:rPr>
          <w:rFonts w:ascii="Noto Sans CJK KR" w:hAnsi="Noto Sans CJK KR" w:eastAsia="Noto Sans CJK KR" w:cs="Noto Sans CJK KR"/>
          <w:b/>
          <w:color w:val="4B555F"/>
          <w:sz w:val="17"/>
        </w:rPr>
        <w:t>[저본 위치: 卷下 第4張]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問海印定者㝡爲本故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해인정은 가장 근본이므로</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可言本定餘二云何爲本定耶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본정이라고 할 수 있는데, 나머지 둘은 어찌 본정이 되는가?</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答海印定是證本佛華嚴定是說本師子奮迅是敎本故云三本定也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해인정은 증의 근본이고, 불화엄정은 설의 근본이며, 사자분신정은 교의 근본이므로 삼본정이라고 한다.</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問海印定中證何法故爲證本佛華嚴定中說何法故爲說本師子奮迅定中說何敎故爲敎本耶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해인정 가운데 어떤 법을 증득하므로 증의 근본이고, 불화엄정 가운데 어떤 법을 설하므로 설의 근본이며, 사자분신정 가운데 어떤 교를 설하므로 교의 근본인가?</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答海印定中證國土海法佛華嚴定中說此土海法師子奮迅定中說世界海法也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해인정 가운데 국토해법을 증득하고, 불화엄정 가운데 이 토해법을 설하며, 사자분신정 가운데 세계해법을 설한다.</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問世界海法者普賢菩薩起定於說分中所說何故奮迅定中說世界海法耶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세계해법은 보현보살이 선정에서 일어나 설분 가운데 설한 것인데, 어찌하여 분신정 가운데 세계해법을 설한다고 하는가?</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說分中普賢菩薩所說者唯是華藏世界也奮迅定中所說世界海者是佛所說故別也故表訓德言娑婆以華藏爲本華藏以世界海爲本世界海以國土海爲本國土海以不可說爲本不可說以不可說不可說爲本如是云故娑婆以華藏爲本之華藏乃普賢說分中所說也華藏以世界海爲本之世界海是佛之師子奮迅定中所說也是以佛外向門中所餉者乃是世界海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설분 가운데 보현보살이 설한 것은 오직 화장세계이다. 분신정 가운데 설한 세계해는 부처가 설한 것이므로 다르다. 그러므로 표훈 대덕이 “사바는 화장을 근본으로 하고, 화장은 세계해를 근본으로 하며, 세계해는 국토해를 근본으로 하고, 국토해는 불가설을 근본으로 하며, 불가설은 불가설불가설을 근본으로 한다.”라고 하였다. 이처럼 말했으므로 “사바는 화장을 근본으로 한다.”에서의 화장은 곧 보현이 설분 가운데 설한 것이다. “화장은 세계해를 근본으로 한다.”에서의 세계해는 부처의 사자분신정 가운데 설한 것이다. 그러므로 부처가 밖을 향하는 문에서 보내는 것은 곧 세계해법이다.</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問內證中无有說法何故佛華嚴定中說國土海法耶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내증 가운데에는 설법이 없는데 어찌하여 불화엄정 가운데 국토해법을 설하는가?</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答但約不如緣起分中說法故云內證无有說法耳然於內證中爲果德衆說果德法故放佛華嚴定中說土海法也是故古言神琳德說法之時大雲法師君</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다만 연기분 가운데 설법하는 것과 같지 않음을 기준으로 하여 내증에는 설법이 없다고 할 뿐이다. 그러나 내증 가운데서 과덕의 대중을 위해 과덕의 법을 설하므로, 불화엄정 가운데 국토해법을 설한다고 한 것이다. 그러므로 옛말에 신림덕이 설법할 때 대운법사군이</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問曰緣起分說法如是證分說法云何琳德嘿然良久云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묻기를 “연기분의 설법은 이와 같지만 증분의 설법은 어떠합니까?”라고 하자, 임덕이 한참 동안 침묵하고서 말하였다.</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之已竟意得耶否雲法師君白云意未得也琳德云君之起此問時所坐之床及法界之法同時起問者是也但君起問而餘一切法不起問者不也法師君白云法界咽喉无盡舌端同時超問者可緣起分之問乎琳德言三世間法同時起問者證分之問也能化之佛稱於此問嘿然不動者證分之說法也三世間法之自位不動者證分之聞也古言如是旣云三世間法自位不動之義爲證分說法故知佛華嚴定中三世間自位不動之義爲說國土海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“이미 답을 마쳤는데 뜻을 알겠는가?” 운법사군이 “뜻을 아직 알지 못했습니다.”라고 하였다. 임덕이 말하였다. “그대가 이 질문을 일으킬 때 앉아 있던 평상과 법계의 법이 동시에 질문을 일으킨 것이 바로 그것이다. 다만 그대만 질문을 일으키고 나머지 일체법은 질문을 일으키지 않았다고 하면 옳지 않다.” 법사군이 말하였다. “법계의 끝없는 목구멍과 혀끝이 동시에 뛰어넘어 질문하는 것은 연기분의 질문이라 할 수 있습니까?” 임덕이 말하였다. “삼세간법이 동시에 질문을 일으키는 것이 증분의 질문이다. 능화의 부처가 이 질문에 맞추어 묵연히 움직이지 않는 것이 증분의 설법이다. 삼세간법이 자기 지위를 움직이지 않는 것이 증분의 들음이다.” 옛말에 이와 같이 이미 삼세간법이 자기 지위를 움직이지 않는 뜻을 증분의 설법이라고 하였으므로, 불화엄정 가운데 삼세간이 자기 지위를 움직이지 않는 뜻이 국토해법을 설하는 것임을 알 수 있다.</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問此三本定經文云何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삼본정은 경문의 어디에 해당하는가?</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古言表訓大德在皇福寺時大正角于進於訓德房中白言請學三本定焉於是訓德敎令大衆並出房外餘人並出去而縜綸師出戶立䆫邊而傾耳時訓德言一時佛者佛華嚴定經文也始成正覺者海印定經交也坐師子座者師子奮迅定經文也已上如是傳來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옛말에 표훈 대덕이 황복사에 있을 때 대정각간이 훈덕의 방에 나아가 “삼본정을 배우고자 합니다.”라고 청하였다. 이에 훈덕이 대중에게 모두 방 밖으로 나가게 하였다. 다른 사람들은 모두 나갔지만 육륜사는 문을 나가 창가에 서서 귀를 기울였다. 그때 훈덕이 말하였다. “‘일시불(一時佛)’은 불화엄정의 경문이다. “시성정각(始成正覺)”은 해인정의 경교(經交)이다. ‘사자좌에 앉았다.’는 것은 사자분신정의 경문이다.”라고 하였다. 이와 같이 전해져 왔다.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海印定經交也: </w:t>
      </w:r>
      <w:r>
        <w:rPr>
          <w:rFonts w:ascii="Noto Sans CJK KR" w:hAnsi="Noto Sans CJK KR" w:eastAsia="Noto Sans CJK KR" w:cs="Noto Sans CJK KR"/>
          <w:sz w:val="17"/>
        </w:rPr>
        <w:t>「經交」의 의미·판독이 이례적이나 KABC 교감이 없어 저본을 보존한다.</w:t>
      </w:r>
    </w:p>
    <w:p>
      <w:pPr>
        <w:pStyle w:val="SmallMeta"/>
        <w:keepNext/>
        <w:spacing w:before="140" w:after="40"/>
      </w:pPr>
      <w:r>
        <w:rPr>
          <w:rFonts w:ascii="Noto Sans CJK KR" w:hAnsi="Noto Sans CJK KR" w:eastAsia="Noto Sans CJK KR" w:cs="Noto Sans CJK KR"/>
          <w:b/>
          <w:color w:val="4B555F"/>
          <w:sz w:val="17"/>
        </w:rPr>
        <w:t>[저본 위치: 卷下 第5張]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問海印定是內證也何故相德云欲表釋迦如來敎網</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해인정은 내증이다. 어찌하여 상덕은 “석가여래의 교망에 포섭된</w:t>
      </w:r>
    </w:p>
    <w:p>
      <w:pPr>
        <w:pStyle w:val="SmallMeta"/>
        <w:keepNext/>
        <w:spacing w:before="140" w:after="40"/>
      </w:pPr>
      <w:r>
        <w:rPr>
          <w:rFonts w:ascii="Noto Sans CJK KR" w:hAnsi="Noto Sans CJK KR" w:eastAsia="Noto Sans CJK KR" w:cs="Noto Sans CJK KR"/>
          <w:b/>
          <w:color w:val="4B555F"/>
          <w:sz w:val="17"/>
        </w:rPr>
        <w:t>[저본 위치: 卷下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所攝三種世間從海印三昧繁出現顯故也又孔目法數章云所有无盡法數及餘乘數皆一乘所目卽是一乘由同在海印定中成故等耶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삼종세간이 해인삼매로부터 번출하여 나타나고 드러남을 표시하려는 것이다.”라고 하였는가? 또 『공목장』 「법수장」에서는 “모든 끝없는 법수와 나머지 승의 수가 모두 일승에서 표목하는 바이며 곧 일승이다. 함께 해인정 가운데 성립하기 때문이다.”라고 한 것은 어째서인가?</w:t>
      </w:r>
    </w:p>
    <w:p>
      <w:pPr>
        <w:pStyle w:val="SmallMeta"/>
        <w:keepNext/>
        <w:spacing w:before="140" w:after="40"/>
      </w:pPr>
      <w:r>
        <w:rPr>
          <w:rFonts w:ascii="Noto Sans CJK KR" w:hAnsi="Noto Sans CJK KR" w:eastAsia="Noto Sans CJK KR" w:cs="Noto Sans CJK KR"/>
          <w:b/>
          <w:color w:val="4B555F"/>
          <w:sz w:val="17"/>
        </w:rPr>
        <w:t>[저본 위치: 卷下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有廣門海印有略門海印故爾謂若約廣門海印則華嚴經法並依海印定起故云從海印三昧繁出現顯也又云由同在海印定中成故等也若約略門海印者唯內證故三本定之海印定者約內證也融質大德云有海印分相門有海印通相門若約海印分相門則華嚴經法依海印定起下敎之法依佛後得智起故所依異門中從海印分相門云也若約海印通相門一化之法俱從海印定起故想大德之義從海印通相門云也然想大德云釋迦如來敎網所攝三種世間從海印三昧繁出現顯者亦唯華嚴經法依海印定起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광문의 해인과 약문의 해인이 있기 때문이다. 광문의 해인을 기준으로 하면 『화엄경』의 법은 모두 해인정에 의지해 일어나므로 “해인삼매로부터 번출하여 나타나고 드러난다.”라고 한다. 또 “함께 해인정 가운데 성립하기 때문이다.”라고 한다. 약문의 해인을 기준으로 하면 오직 내증이므로, 삼본정의 해인정은 내증을 기준으로 한다. 융질 대덕이 말하였다. “해인분상문이 있고 해인통상문이 있다. 해인분상문을 기준으로 하면 『화엄경』의 법은 해인정에 의지해 일어나고 아래 교의 법은 부처의 후득지에 의지해 일어난다. 그러므로 소의가 다른 문 가운데서 해인분상문에 따라 말한 것이다. 해인통상문을 기준으로 하면 일대의 법이 모두 해인정으로부터 일어나므로 상덕의 뜻은 해인통상문에 따라 말한 것이다.” 그러나 상덕이 “석가여래의 교망에 포섭된 삼종세간이 해인삼매로부터 번출하여 나타나고 드러난다.”라고 한 것도 오직 『화엄경』의 법이 해인정에 의지해 일어난다는 뜻이다.</w:t>
      </w:r>
    </w:p>
    <w:p>
      <w:pPr>
        <w:pStyle w:val="SmallMeta"/>
        <w:keepNext/>
        <w:spacing w:before="140" w:after="40"/>
      </w:pPr>
      <w:r>
        <w:rPr>
          <w:rFonts w:ascii="Noto Sans CJK KR" w:hAnsi="Noto Sans CJK KR" w:eastAsia="Noto Sans CJK KR" w:cs="Noto Sans CJK KR"/>
          <w:b/>
          <w:color w:val="4B555F"/>
          <w:sz w:val="17"/>
        </w:rPr>
        <w:t>[저본 위치: 卷下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問若爾下敎之法无有依海印定起義耶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아래 교의 법에는 해인정에 의지해 일어나는 뜻이 전혀 없는가?</w:t>
      </w:r>
    </w:p>
    <w:p>
      <w:pPr>
        <w:pStyle w:val="SmallMeta"/>
        <w:keepNext/>
        <w:spacing w:before="140" w:after="40"/>
      </w:pPr>
      <w:r>
        <w:rPr>
          <w:rFonts w:ascii="Noto Sans CJK KR" w:hAnsi="Noto Sans CJK KR" w:eastAsia="Noto Sans CJK KR" w:cs="Noto Sans CJK KR"/>
          <w:b/>
          <w:color w:val="4B555F"/>
          <w:sz w:val="17"/>
        </w:rPr>
        <w:t>[저본 위치: 卷下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答古言綸逈和尙徃大唐傳來云智積國統</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옛말에 윤형 화상이 당나라에 가서 전해 왔다고 한다. 지정 국통이</w:t>
      </w:r>
    </w:p>
    <w:p>
      <w:pPr>
        <w:pStyle w:val="SmallMeta"/>
        <w:keepNext/>
        <w:spacing w:before="140" w:after="40"/>
      </w:pPr>
      <w:r>
        <w:rPr>
          <w:rFonts w:ascii="Noto Sans CJK KR" w:hAnsi="Noto Sans CJK KR" w:eastAsia="Noto Sans CJK KR" w:cs="Noto Sans CJK KR"/>
          <w:b/>
          <w:color w:val="4B555F"/>
          <w:sz w:val="17"/>
        </w:rPr>
        <w:t>[저본 위치: 卷下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問於儼和尙曰大集等經亦有海印焉與華嚴經海印何別耶儼和尙</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지엄 화상에게 물었다. “『대집경』 등의 경에도 해인이 있습니다. 『화엄경』의 해인과 어떻게 다릅니까?” 지엄 화상이</w:t>
      </w:r>
    </w:p>
    <w:p>
      <w:pPr>
        <w:pStyle w:val="SmallMeta"/>
        <w:keepNext/>
        <w:spacing w:before="140" w:after="40"/>
      </w:pPr>
      <w:r>
        <w:rPr>
          <w:rFonts w:ascii="Noto Sans CJK KR" w:hAnsi="Noto Sans CJK KR" w:eastAsia="Noto Sans CJK KR" w:cs="Noto Sans CJK KR"/>
          <w:b/>
          <w:color w:val="4B555F"/>
          <w:sz w:val="17"/>
        </w:rPr>
        <w:t>[저본 위치: 卷下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曰海印有五重也一者三阿僧祇劫歷修之帝釋乘法空須彌山頂與所知障阿脩羅鬪諍之時三科百法影像現於大圓鏡智海中之海印也二者不可計數劫歷修之帝釋乘本覺須彌山頂與根本無明阿脩羅鬪諍之時恒沙萬德影像現於一心眞如海中之海印也三者一念不生之帝釋乘一行三昧須彌山頂與妄念阿脩羅鬪諍之時无相无分別相現於不二實相海中之海印也四者二佛世界微塵數劫歷修之帝釋乘摠相中道須彌山頂與分別遍計阿脩羅鬪諍之時十種普法像影現於世界海中之海印也五者十佛之帝釋乘法性須彌山頂與无住實相阿脩羅鬪諍之時三種世間之法現於國土海中之海印也若約此義下敎之法亦分依海印定中起也謂初三海印是三乘後二海印是一乘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답하였다. “해인에는 다섯 겹이 있다. 첫째, 삼아승기겁 동안 닦은 제석이 법공수미산 정상에 올라 소지장 아수라와 싸울 때 삼과백법의 영상이 대원경지해 가운데 나타나는 해인이다. 둘째, 헤아릴 수 없는 겁 동안 닦은 제석이 본각수미산 정상에 올라 근본무명 아수라와 싸울 때 항사만덕의 영상이 일심진여해 가운데 나타나는 해인이다. 셋째, 일념불생의 제석이 일행삼매수미산 정상에 올라 망념 아수라와 싸울 때 무상무분별상이 불이실상해 가운데 나타나는 해인이다. 넷째, 두 불세계 미진수 겁 동안 닦은 제석이 총상중도수미산 정상에 올라 분별변계 아수라와 싸울 때 십종보법의 영상이 세계해 가운데 나타나는 해인이다. 다섯째, 십불의 제석이 법성수미산 정상에 올라 무주실상 아수라와 싸울 때 삼종세간의 법이 국토해 가운데 나타나는 해인이다.” 이 뜻을 기준으로 하면 아래 교의 법도 일부는 해인정 가운데에 의지해 일어난다. 곧 처음 세 해인은 삼승이고 뒤의 두 해인은 일승이기 때문이다.</w:t>
      </w:r>
    </w:p>
    <w:p>
      <w:pPr>
        <w:pStyle w:val="SmallMeta"/>
        <w:keepNext/>
        <w:spacing w:before="140" w:after="40"/>
      </w:pPr>
      <w:r>
        <w:rPr>
          <w:rFonts w:ascii="Noto Sans CJK KR" w:hAnsi="Noto Sans CJK KR" w:eastAsia="Noto Sans CJK KR" w:cs="Noto Sans CJK KR"/>
          <w:b/>
          <w:color w:val="4B555F"/>
          <w:sz w:val="17"/>
        </w:rPr>
        <w:t>[저본 위치: 卷下 第6張]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是以此章中所論五重敎義者敎義互望雖成五對而實海印有六種故此六海印并三乘三海印故卽有九重小乘中雖无識變故不論海印而約能化佛心中現所知法之義可論海印此爲小乘海印是則合爲十重海印也又說除小乘之海印義旣表訓大德言不可</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그러므로 이 장에서 논한 오중의 교와 의는 교와 의를 서로 상대하여 비록 다섯 쌍을 이루지만 실제로 해인에는 여섯 종류가 있다. 이 여섯 해인에 삼승의 세 해인을 합하면 곧 아홉 겹이 된다. 소승에는 비록 식변이 없으므로 해인을 논하지 않지만, 능화불의 마음 가운데 알려지는 법이 나타나는 뜻을 기준으로 하면 해인을 논할 수 있다. 이것을 소승의 해인으로 삼으면 합하여 십중해인이 된다. 또 소승의 해인을 제외하고 말하는 뜻도 있다. 이미 표훈 대덕이 “불가</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說以不可說不可說爲本已上於忘像海印以上立不可說不可說以爲本故則可并此爲十海印也此地品中以文句論義說二大唯是第五門者謂經文中十地義如是不可得說聞已前爲義大我但說一分下爲說大者立當第五重故也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설은 불가설불가설을 근본으로 한다.”라고 하였다. 망상해인 이상의 자리에 불가설불가설을 세워 근본으로 삼으므로, 이것까지 합하여 십해인으로 삼을 수도 있다. “이 「십지품」에서 문구에 의거하여 뜻을 논하고 두 대를 설하는 것은 오직 다섯째 문이다.”라는 것은, 경문 가운데 “십지의 뜻은 이와 같아서 말하거나 들을 수 없다.” 이전을 의대로 하고 “나는 다만 한 부분을 설한다.” 이하를 설대로 한 것이 다섯째 중에 해당하기 때문이다.</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問藏師釋二大文云今釋有二重一就實隨相果分因分二妙智正證方便寄法果分因分也若約就實隨相義則亦具忘像海印何故唯當第五門耶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장사가 두 대를 해석한 글에서 “이제 해석에 두 겹이 있다. 첫째는 실에 나아가 상을 따르는 과분과 인분이고, 둘째는 묘지가 바르게 증득하는 것과 방편으로 법에 의탁하는 과분과 인분이다.”라고 하였다. 만약 실에 나아가 상을 따르는 뜻을 기준으로 하면 또한 망상해인을 갖추는데, 어찌하여 오직 다섯째 문에 해당하는가?</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答初重因分果分者但取義論後重因分果分者正當文中故一大文當於第五門也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첫째 중의 인분·과분은 다만 뜻을 취해 논한 것이고, 뒤 중의 인분·과분이 바로 글 가운데 해당하므로, 두 대의 글은 다섯째 문에 해당한다.</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問約初重因分果分云義通一部經中大義約後重因分果分云局斯地品也是則第五門中普賢在心中爲義現語言中爲敎者唯局地品中耶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첫째 중 인분·과분에 대해서는 “뜻이 한 부의 경 가운데 대의에 통한다.”라고 하고, 뒤 중 인분·과분에 대해서는 “이 「십지품」에 국한된다.”라고 한다. 그렇다면 다섯째 문에서 보현이 마음속에 있는 것을 의로 하고 언어 가운데 나타나는 것을 교로 하는 것은 오직 「십지품」에만 국한되는가?</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答普賢在心中爲義現言語爲敎者通一部中而妙智正證爲果分方便寄法爲因分義唯地品中文相現故故云局此品也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보현이 마음속에 있는 것을 의로 하고 언어로 나타나는 것을 교로 하는 것은 한 부 전체에 통하지만, 묘지가 바르게 증득하는 것을 과분으로 하고 방편으로 법에 의탁하는 것을 인분으로 하는 뜻은 오직 「십지품」의 문상에 나타나므로 이 품에 국한된다고 한다.</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問約二重因果二分以圓融行布二義分別則初重因分果分者立1)論也後重因分果分者立在行布同敎中論也是則第五重敎義唯行布耶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두 겹의 인과 이분을 원융과 행포 두 뜻으로 분별하면, 첫째 중 인분·과분은 1)論에 세워 논한다. 뒤 중 인분·과분은 행포동교 가운데 세워 논한다. 그렇다면 다섯째 중의 교와 의는 오직 행포인가?</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편집·결락: KABC: [在]下有八字空白ㆍ疑是[圓融同敎一乘中]之脫文{編}。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‘在’ 아래에 여덟 글자 분량의 공백이 있고, ‘圓融同敎一乘中’이 빠진 것으로 의심한다.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在 아래 8자 공백</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則初重因分果分者 立在□□□□□□□□論也</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첫째 중 인분·과분은 …에 세워 논한다.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圓融同敎一乘中</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則初重因分果分者 立在圓融同敎一乘中論也</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첫째 중 인분·과분은 원융동교일승 가운데 세워 논한다.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보입안을 따르면 다음의 ‘행포동교’와 대구가 성립하여 논지 구조가 명확해진다. 다만 KABC의 추정 탈문이므로 원문에는 보입하지 않는다.</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後重因果亦是通於圓融行布之別敎也設云立在行布同敎中論而普賢在心中爲義現言語爲敎者通於一部中也謂後重因果爲行布者於說因一分之說分中多說三乘差別行德故對此之果分亦是行布約如是義爲行布也是故普賢在心中爲義在語言爲敎者通於一部而隨會會文相有別是故後重云行布者且約地品文之現相故爾也然故第五重敎義通一部中而地品之文不通餘會故云唯局地品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뒤 중의 인과도 또한 원융과 행포에 통하는 별교이다. 설령 행포동교 가운데 세워 논한다고 하더라도, 보현이 마음속에 있는 것을 의로 하고 언어로 나타나는 것을 교로 하는 것은 한 부 전체에 통한다. 곧 뒤 중의 인과를 행포라고 하는 것은, 인의 한 부분을 설하는 설분 가운데 삼승의 차별된 행덕을 많이 설하므로 이에 상대되는 과분도 행포이기 때문이다. 이와 같은 뜻을 기준으로 행포라고 한다. 그러므로 보현이 마음속에 있는 것을 의로 하고 언어에 있는 것을 교로 하는 것은 한 부 전체에 통하지만 회마다 문상이 다르다. 그래서 뒤 중을 행포라고 한 것은 우선 「십지품」 글에 드러난 모습을 기준으로 한 것일 뿐이다. 그러므로 다섯째 중의 교와 의는 한 부 전체에 통하지만 「십지품」의 글은 나머지 회에 통하지 않으므로 오직 「십지품」에 국한된다고 한다.</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問證敎二大章云一乘圓敎若約見聞則不得分敎義二大若約普賢解行證義卽說有其敎義二大若將見聞對普賢證亦得可言見聞是敎大普賢證義是義大已上若約見聞則不得分敎義二大者是何見聞耶又此二釋何別耶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『증교이대장』에서 “일승원교에서는 견문을 기준으로 하면 교와 의 두 대를 나눌 수 없고, 보현의 해행과 증의를 기준으로 하면 곧 교와 의 두 대가 있다고 설한다. 만약 견문을 보현의 증에 상대시키면 견문은 교대이고 보현의 증의는 의대라고 말할 수도 있다.”라고 하였다. “견문을 기준으로 하면 교와 의 두 대를 나눌 수 없다.”에서 말한 견문은 어떤 견문인가? 또 이 두 해석은 어떻게 다른가?</w:t>
      </w:r>
    </w:p>
    <w:p>
      <w:pPr>
        <w:pStyle w:val="SmallMeta"/>
        <w:keepNext/>
        <w:spacing w:before="140" w:after="40"/>
      </w:pPr>
      <w:r>
        <w:rPr>
          <w:rFonts w:ascii="Noto Sans CJK KR" w:hAnsi="Noto Sans CJK KR" w:eastAsia="Noto Sans CJK KR" w:cs="Noto Sans CJK KR"/>
          <w:b/>
          <w:color w:val="4B555F"/>
          <w:sz w:val="17"/>
        </w:rPr>
        <w:t>[저본 위치: 卷下 第7張]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若約見聞者植種見聞也二釋中初則解行是敎大普賢證義是義大也後則以見聞屬於解行是敎大之敎大中故約實具云若將見聞對普賢證說見聞解行是敎大普賢證義是義大也然解行爲敎大之義初釋中已現故此中略也存此二釋之</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“견문을 기준으로 한다.”는 것은 종자를 심는 견문이다. 두 해석 가운데 첫째는 해행이 교대이고 보현의 증의가 의대이다. 뒤 해석은 견문을 해행에 속하게 하여 교대 가운데의 교대에 해당하므로, 실제를 갖추어 말하면 “견문을 보현의 증에 상대시키면 견문과 해행은 교대이고 보현의 증의는 의대이다.”라고 한다. 그러나 해행을 교대로 삼는 뜻은 첫 해석에서 이미 드러냈으므로 여기서는 생략한다. 이 두 해석을 함께 두는</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義者五敎章中攝界外機中云若先於一乘中已成解行後於出世身上證彼法故有初釋也又攝內外二機中云若界內見聞出世得法出出世證成或界內通見聞解行出世唯解行出出世唯證入故有後釋也謂前云三以臨門三車爲開方便敎界外授大白牛車爲示眞實義此當同敎一乘如法華經說之同敎者當攝益之後二門故攝界外機中攝界內機授三車敎者爲敎旣得三車已後授大白牛車者爲義也攝內外二機中以深密三車引界內機者亦是法華之謀也如是引界內機令得三車爲敎得三車已後授大白牛車之義爲義如是云故約一乘義中亦先於一乘已成解行後於出世身上證彼法者謂令已成解行之人證果法者是此經宗也從此義故證敎二大章中存初釋也若界內見聞出世解行出出世證成等者且此經不碍三界童蒙亦得見聞之義從此義故存後釋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뜻은 『오교장』의 계외기를 포섭하는 가운데 “만약 먼저 일승 가운데서 이미 해행을 이룬 뒤 출세의 몸 위에서 저 법을 증득한다.”라고 하였으므로 첫 해석이 있는 것이다. 또 내외 두 근기를 포섭하는 가운데 “계내에서는 견문하고 출세에서는 법을 얻으며 출출세에서는 증득을 이룬다. 혹은 계내에서 견문과 해행에 모두 통하고 출세에서는 오직 해행이며 출출세에서는 오직 증입이다.”라고 하였으므로 뒤 해석이 있다. 앞에서 “셋째, 문 앞의 세 수레로 방편교를 열고 계외에서 대백우거를 주어 진실한 뜻을 보인다. 이는 동교일승에 해당하며 『법화경』에서 설한 동교이다.”라고 한 것은 섭익의 뒤 두 문에 해당한다. 그러므로 계외기를 포섭하는 가운데 계내기를 포섭하여 삼거교를 주는 것은 교이고, 이미 삼거를 얻은 뒤 대백우거를 주는 것은 의이다. 내외 두 근기를 포섭하는 가운데 『심밀경』의 삼거로 계내기를 이끄는 것도 또한 『법화경』의 방편이다. 이처럼 계내기를 이끌어 삼거를 얻게 하는 것은 교이고, 삼거를 얻은 뒤 대백우거의 뜻을 주는 것은 의이다. 이와 같이 말하므로 일승의 뜻을 기준으로 해도 먼저 일승 가운데 이미 해행을 이룬 뒤 출세의 몸 위에서 저 법을 증득하는 것은 이미 해행을 이룬 사람으로 하여금 과법을 증득하게 하는 것이며, 이것이 이 경의 종지이다. 이 뜻에 따라 『증교이대장』에서 첫 해석을 둔다. “계내에서는 견문하고 출세에서는 해행하며 출출세에서는 증득을 이룬다.” 등은 우선 이 경이 삼계를 막지 않아 어린 사람도 견문할 수 있다는 뜻이다. 이 뜻에 따라 뒤 해석을 둔다.</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問證敎二大章中存此二釋之義與此中論五重敎義之意何別耶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『증교이대장』에서 이 두 해석을 둔 뜻과 여기서 오중교의를 논하는 뜻은 어떻게 다른가?</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答證敎二大章中約修行次第釋也此中約起說次第故別也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『증교이대장』에서는 수행의 차례를 기준으로 해석한다. 여기서는 설법을 일으키는 차례를 기준으로 하므로 다르다.</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問何故釋一種二大之文有此不同耶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같은 두 대의 글을 해석하면서 이처럼 같지 않은가?</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以經文中具含二義故爾也是以澄觀師釋二大文云有二一修證相對二詮表相對也修證相對者約修行次第也詮表相對者約起說次第也所以有此二相對者由經文中具二義故也喩如見寺至是佛證法者普賢唯說自心所觀故不能盡佛證心也雖說自心所觀然非說餘法只說佛之所證法故若約法體則無階級淺深也是以若約第二重現像海印是義佛向外是敎則於敎義有階級而約一現像侮印轉名爲敎故約法體則无階級也又佛向外是義普賢入定觀是敎故於敎義有階級而雖說自心所觀不說餘法唯說佛所證法是故約體此亦无階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경문 가운데 두 뜻을 함께 포함하고 있기 때문이다. 그러므로 징관사가 두 대의 글을 해석하여 “둘이 있다. 첫째는 수행과 증득의 상대이고, 둘째는 전표(詮表)의 상대이다.”라고 하였다. 수행과 증득의 상대는 수행의 차례를 기준으로 한다. 전표의 상대는 설법을 일으키는 차례를 기준으로 한다. 이 두 상대가 있는 까닭은 경문 가운데 두 뜻을 갖추고 있기 때문이다. “비유하면 절을 본 사람이”부터 “부처가 증득한 법이다.”까지는 보현이 오직 자기 마음에서 관찰한 것만 설하므로 부처의 증득한 마음을 다할 수 없다는 뜻이다. 비록 자기 마음에서 관찰한 것을 설하지만 다른 법을 설하는 것이 아니라 오직 부처가 증득한 법을 설하므로, 법체를 기준으로 하면 계급의 얕고 깊음이 없다. 그러므로 둘째 중의 “현상해인은 의이고 부처가 밖을 향하는 것은 교”를 기준으로 하면 교와 의에 계급이 있지만, 하나의 현상모인(現像侮印)이 전하여 교라는 이름을 얻은 것이므로 법체를 기준으로 하면 계급이 없다. 또 “부처가 밖을 향하는 것은 의이고 보현이 입정하여 관하는 것은 교”이므로 교와 의에 계급이 있지만, 보현이 자기 마음에서 관찰한 것을 설하더라도 다른 법을 설하는 것이 아니라 오직 부처가 증득한 법을 설하므로 체를 기준으로 하면 이 또한 계급이 없다.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現像侮印: </w:t>
      </w:r>
      <w:r>
        <w:rPr>
          <w:rFonts w:ascii="Noto Sans CJK KR" w:hAnsi="Noto Sans CJK KR" w:eastAsia="Noto Sans CJK KR" w:cs="Noto Sans CJK KR"/>
          <w:sz w:val="17"/>
        </w:rPr>
        <w:t>문맥상 「現像海印」과 대응하지만 KABC 교감이 없으므로 「侮」를 고치지 않는다.</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問古云想大德令習二十卷疏時至見寺喩文言儼和尙本用二喩而藏師疏中只載一喩不載一喩焉其一喩何耶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옛말에 “상대덕이 이십권소를 익히게 할 때 견사(見寺)의 비유 글에 이르러 ‘지엄 화상은 본래 두 비유를 썼는데 장사의 소에는 한 비유만 싣고 한 비유는 싣지 않았다.’고 하였다.” 그 한 비유는 무엇인가?</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答入氷喩也如有人入於氷中傍有人問云冷耶立氷人</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얼음에 들어가는 비유이다. 어떤 사람이 얼음 속에 들어갔는데 옆 사람이 “춥습니까?”라고 물었다. 얼음 속에 선 사람이</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答言冷如切岸上有被毛衣向火者聞此辭已勝振也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“살을 베듯 춥다.”라고 답했다. 언덕 위에서 털옷을 입고 불을 향하고 있던 사람이 이 말을 듣고 더욱 떨었다.</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問以此喩合法者云何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비유를 법에 합하면 어떠한가?</w:t>
      </w:r>
    </w:p>
    <w:p>
      <w:pPr>
        <w:pStyle w:val="SmallMeta"/>
        <w:keepNext/>
        <w:spacing w:before="140" w:after="40"/>
      </w:pPr>
      <w:r>
        <w:rPr>
          <w:rFonts w:ascii="Noto Sans CJK KR" w:hAnsi="Noto Sans CJK KR" w:eastAsia="Noto Sans CJK KR" w:cs="Noto Sans CJK KR"/>
          <w:b/>
          <w:color w:val="4B555F"/>
          <w:sz w:val="17"/>
        </w:rPr>
        <w:t>[저본 위치: 卷下 第8張]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答有人入氷者普賢菩薩入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어떤 사람이 얼음 속에 들어가는 것은 보현보살이</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如來淨藏定也傍人起冷哉之問者同異生大衆之同請也立氷人云冷如切者普賢菩薩觀五海說十智之辭也岸上有被毛衣向火人者謂被毛衣者所化機不斷无明煩惱之義也向火者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여래정장정에 들어가는 것이다. 옆 사람이 “춥습니까?”라고 묻는 것은 동생·이생 대중이 함께 청하는 것이다. 얼음 속에 선 사람이 “살을 베듯 춥다.”라고 한 것은 보현보살이 오해를 관하고 십지를 설하는 말이다. 언덕 위에서 털옷을 입고 불을 향하는 사람에서 털옷을 입는다는 것은 소화의 근기가 무명번뇌를 끊지 못한 뜻이다. 불을 향한다는 것은,</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一云向道火也謂向般若火故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도의 불을 향하는 것이라고 한다. 곧 반야의 불을 향하기 때문이다.</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一云向煩惱火故不離煩惱熱所炙故勝振者機人得益也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번뇌의 불을 향한다고 한다. 번뇌의 뜨거움에 달구어지는 것을 떠나지 않기 때문이다. 더욱 떠는 것은 근기의 사람이 이익을 얻는 것이다.</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問勝振者何耶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‘더욱 떤다’는 것은 무엇인가?</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答一云聞普賢菩薩說十智已證土海法故也謂纔聞立在解行際中普賢菩薩本分中說十智之法卽證國土海故云勝振也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보현보살이 십지를 설하는 것을 듣자마자 토해법을 증득하기 때문이다. 곧 해행의 가장자리에 서 있는 보현보살이 본분 가운데 설한 십지법을 막 듣자마자 곧 국토해를 증득하므로 ‘더욱 떤다’고 한다.</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一云雖齊證普賢所得之法而云勝振也謂纔爲所化機得聞立解行際普賢菩薩本分十智說已卽得解行益亦云勝振也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비록 보현이 얻은 법과 나란히 증득한 것은 아니지만 ‘더욱 떤다’고 한다. 곧 소화의 근기가 해행의 가장자리에 선 보현보살의 본분 십지설을 듣자마자 곧 해행의 이익을 얻는 것도 ‘더욱 떤다’고 하는 것이다.</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問二喩何別耶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두 비유는 어떻게 다른가?</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入氷之喩及喩普賢入定義故深也見寺之喩淺也雖然見寺喩中有人至寺觀塔者普賢菩薩入如來淨藏定觀五海也歸家者歸大悲家也唯說自心者唯說自心之十智也是故二喩不別也如義說等者雖佛背機爲義向機爲敎然約現像海印轉名爲敎故法體不異也佛外向爲義普賢入定觀爲敎然普賢非說餘法唯說佛所證法故法體不異也如是國土海世界海雖別然約國土海轉名世界海故法體不異也雖本實與差別緣別然約本實轉名爲差別緣故法體不異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얼음에 들어가는 비유가 보현의 입정 뜻까지 비유하므로 깊다. 절을 보는 비유는 얕다. 그렇지만 절을 보는 비유 가운데 어떤 사람이 절에 이르러 탑을 보는 것은 보현보살이 여래정장정에 들어가 오해를 관하는 것이다. 집으로 돌아가는 것은 대비의 집으로 돌아가는 것이다. 오직 자기 마음을 설한다는 것은 오직 자기 마음의 십지를 설하는 것이다. 그러므로 두 비유는 다르지 않다. “의와 같이 설한다.” 등은 비록 부처가 근기를 등지는 것이 의이고 근기를 향하는 것이 교이지만, 현상해인이 전하여 교라는 이름을 얻은 것이므로 법체는 다르지 않다. 부처가 밖을 향하는 것이 의이고 보현이 입정하여 관하는 것이 교이지만, 보현은 다른 법을 설하는 것이 아니라 오직 부처가 증득한 법을 설하므로 법체는 다르지 않다. 이와 같이 국토해와 세계해는 비록 다르지만 국토해가 전하여 세계해라는 이름을 얻은 것이므로 법체는 다르지 않다. 본실과 차별연이 비록 다르지만 본실이 전하여 차별연이 된 것이므로 법체는 다르지 않다.</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四因果相形現義無盡者喩如一尺木十步木相形方得長短位若不形不得長短位是故知一尺是長位十步是短位若一尺无長位並在一處相形不得十步長位是以請一尺人中擧十步幢受與請十步人中受與一尺如是相形法界一切相對諸法准例之是故諸法隨擧一法皆盡攝一切无所相形无勝劣品如是法中始論一乘法相也以此義驗定知前五重敎義一一互具五重无勝劣相對也互形奪准上解之</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넷째 “인과를 서로 견주어 뜻의 다함없음을 드러낸다.”는 것은, 비유하면 한 자의 나무와 열 보의 나무가 서로 견주어야 비로소 길고 짧은 지위를 얻고, 서로 견주지 않으면 길고 짧은 지위를 얻지 못하는 것과 같다. 그러므로 한 자가 장위이고 열 보가 단위임을 알아야 한다. 만약 한 자에게 장위가 없고 함께 한곳에 있다면 서로 견주어 열 보의 장위를 얻을 수 없다. 그래서 한 자를 청한 사람에게 열 보의 깃대를 들어 주고, 열 보를 청한 사람에게 한 자를 주는 것이다. 이와 같이 서로 견주는 법계의 모든 상대적인 법도 이에 준한다. 그러므로 모든 법에서 한 법을 들면 모두 일체를 포섭하여 서로 견줄 바가 없고 승열의 품도 없다. 이러한 법에서 비로소 일승의 법상을 논한다. 이 뜻으로 검증하면 앞의 오중 교의가 낱낱이 서로 오중을 갖추어 승열의 상대가 없음을 결정적으로 알 수 있다. 서로 견주어 빼앗는 것도 위에 준하여 이해한다.</w:t>
      </w:r>
    </w:p>
    <w:p>
      <w:pPr>
        <w:pStyle w:val="SmallMeta"/>
        <w:keepNext/>
        <w:spacing w:before="140" w:after="40"/>
      </w:pPr>
      <w:r>
        <w:rPr>
          <w:rFonts w:ascii="Noto Sans CJK KR" w:hAnsi="Noto Sans CJK KR" w:eastAsia="Noto Sans CJK KR" w:cs="Noto Sans CJK KR"/>
          <w:b/>
          <w:color w:val="4B555F"/>
          <w:sz w:val="17"/>
        </w:rPr>
        <w:t>[저본 위치: 卷下 第9張]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就第四句中來意如前辨所言因果者以二義可見謂一義忘像海印與現像海印相對則忘像爲果分現像爲因分現像海印與佛外向相對則現像爲果分佛外向爲因分乃至普賢出定在心中與在語言相對則普賢在心中爲果分現語言爲因分如是論多重因果也一義忘</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넷째 구절에서 이어지는 뜻은 앞에서 밝힌 것과 같다. ‘인과’라는 것은 두 뜻으로 볼 수 있다. 한 뜻은 망상해인과 현상해인을 상대시키면 망상은 과분이고 현상은 인분이며, 현상해인과 부처가 밖을 향하는 것을 상대시키면 현상은 과분이고 부처가 밖을 향하는 것은 인분이며, 나아가 보현이 출정하여 마음속에 있는 것과 언어에 있는 것을 상대시키면 보현이 마음속에 있는 것은 과분이고 언어에 나타나는 것은 인분이다. 이와 같이 여러 겹의 인과를 논한다. 한 뜻은 망</w:t>
      </w:r>
    </w:p>
    <w:p>
      <w:pPr>
        <w:pStyle w:val="SmallMeta"/>
        <w:keepNext/>
        <w:spacing w:before="140" w:after="40"/>
      </w:pPr>
      <w:r>
        <w:rPr>
          <w:rFonts w:ascii="Noto Sans CJK KR" w:hAnsi="Noto Sans CJK KR" w:eastAsia="Noto Sans CJK KR" w:cs="Noto Sans CJK KR"/>
          <w:b/>
          <w:color w:val="4B555F"/>
          <w:sz w:val="17"/>
        </w:rPr>
        <w:t>[저본 위치: 卷下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像現像外向等三爲果普賢入定以下爲因如是云因果相形也此上二義並得也喩如一尺木至受與一尺者若一尺木不對十步長位則對誰得短位若十步木不對一尺短位則對誰得長位是則一尺之木對十步木方成短位十步之木對一尺木方成長位故爾也汎論此長短位有三門第一直約遍計論則一尺是短位十步是長位第二1)遍計論緣起則一尺是長位十步是短位第三直論緣起則擧一尺時全一尺故側中无十步木擧十步時全十步故側中无一尺木也何故＊蹯遍計論緣起則一尺是長位十步是短位者謂若以遍計云則雖一尺是短位而一尺之至長與十步之長位无異故不壞一尺卽具十步之長位故云一尺是長位也以遍計云則十步雖是長位而十步之至短與一尺之短位无異故不壞十步卽具一尺之短位故云十步是短位也若直論緣起者猶如夢所見山河大地等者吾无我報心非片分爲山非片分爲塵也全名爲塵全名爲山等如是无住大空全名爲一尺全名爲十步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상·현상·외향 등의 셋을 과로 하고 보현의 입정 이하를 인으로 한다. 이와 같이 인과가 서로 견준다고 한다. 위의 두 뜻은 모두 성립한다. “비유하면 한 자의 나무”부터 “한 자를 주는 것”까지는, 만약 한 자의 나무가 열 보의 장위에 상대하지 않으면 누구에 상대하여 단위를 얻으며, 열 보의 나무가 한 자의 단위에 상대하지 않으면 누구에 상대하여 장위를 얻겠는가 하는 뜻이다. 그러므로 한 자의 나무는 열 보의 나무에 상대해야 비로소 단위를 이루고, 열 보의 나무는 한 자의 나무에 상대해야 비로소 장위를 이룬다. 대체로 이 장단위(長短位)를 논하면 세 문이 있다. 첫째는 곧바로 변계를 기준으로 논하니 한 자는 단위이고 열 보는 장위이다. 둘째는 1)변계에 의거해 연기를 논하니 한 자가 장위이고 열 보가 단위이다. 셋째는 곧바로 연기를 논하니 한 자를 들 때는 온전히 한 자이므로 곁에 열 보의 나무가 없고, 열 보를 들 때는 온전히 열 보이므로 곁에 한 자의 나무가 없다. 어찌하여 ＊蹯변계에 의거해 연기를 논하면 한 자가 장위이고 열 보가 단위인가? 변계로 말하면 비록 한 자가 단위이지만 한 자의 지극한 길이는 열 보의 장위와 다르지 않으므로, 한 자를 깨뜨리지 않고 곧 열 보의 장위를 갖춘다. 그러므로 한 자가 장위라고 한다. 변계로 말하면 열 보는 비록 장위이지만 열 보의 지극한 짧음은 한 자의 단위와 다르지 않으므로, 열 보를 깨뜨리지 않고 곧 한 자의 단위를 갖춘다. 그러므로 열 보가 단위라고 한다. 곧바로 연기를 논하면 꿈에서 보는 산하대지 등과 같다. 나의 무아인 보심이 한 조각은 산이 되고 한 조각은 티끌이 되는 것이 아니다. 온전히 티끌이라고 이름하고 온전히 산이라고 이름한다. 이와 같이 무주대공이 온전히 한 자라고 이름하고 온전히 열 보라고 이름한다.</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 KABC: [蹯]疑[踏]{編}次同。</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저본의 ‘蹯’을 ‘踏’으로 읽을 가능성을 제시하며, 다음의 동일 표기에도 같은 판단을 적용한다.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蹯</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第二蹯遍計論緣起</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둘째는 ‘蹯’과 변계에 의거하여 연기를 논한다.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踏</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第二踏遍計論緣起</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둘째는 변계를 밟아 연기를 논한다.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‘踏’을 따르면 ‘변계를 발판으로 삼아 연기를 논한다’는 문법이 성립한다. ‘次同’에 따라 뒤의 ＊蹯에도 같은 추정이 적용된다.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[교감 반복 참조] </w:t>
      </w:r>
      <w:r>
        <w:rPr>
          <w:rFonts w:ascii="Noto Sans CJK KR" w:hAnsi="Noto Sans CJK KR" w:eastAsia="Noto Sans CJK KR" w:cs="Noto Sans CJK KR"/>
          <w:sz w:val="17"/>
        </w:rPr>
        <w:t>원문의 ＊蹯은 직전 KABC 교감 「[蹯]疑[踏]{編}次同」의 반복 적용 지점이다.</w:t>
      </w:r>
    </w:p>
    <w:p>
      <w:pPr>
        <w:pStyle w:val="SmallMeta"/>
        <w:keepNext/>
        <w:spacing w:before="140" w:after="40"/>
      </w:pPr>
      <w:r>
        <w:rPr>
          <w:rFonts w:ascii="Noto Sans CJK KR" w:hAnsi="Noto Sans CJK KR" w:eastAsia="Noto Sans CJK KR" w:cs="Noto Sans CJK KR"/>
          <w:b/>
          <w:color w:val="4B555F"/>
          <w:sz w:val="17"/>
        </w:rPr>
        <w:t>[저본 위치: 卷下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是故擧一尺時无住大空全一尺也而側中无十步之長位擧十步時无住大空全十步而側中无一尺短位之可對也道申章云儼師遷神十个日前學徒進所問訊師問大衆曰經中一微塵中含十方世界與无量劫是一念等文汝等作何物看衆人白云緣起法无自性小不住小大不住大短不住短長不住長故爾耶浮矣見耳師曰然之然矣而猶生白云何謂師曰莫須多道只言一故已上云故擧一尺時无住大空全一尺故无側擧十步時无住大空全十步故无側如是者是緣起義耳如是相形等者如約一尺十步相對而論約餘大小染淨等一切相對之法論亦爾也是故諸法至无勝劣品者擧一塵時具足法界一切諸法无側餘餘亦爾故云无勝劣品也无相對等者若約㝡下現語言爲敎則此中具五重无側又約㝡上忘像海印則此中具五重无側故云无相對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그러므로 한 자를 들 때 무주대공 전체가 한 자이다. 그 곁에는 열 보의 장위가 없고, 열 보를 들 때 무주대공 전체가 열 보여서 그 곁에 상대할 한 자의 단위가 없다. 『도신장』에 말한다. “지엄사가 입적하기 열흘 전 학도들이 나아가 문안하자 스승이 대중에게 물었다. ‘경에서 한 미진 가운데 시방세계를 포함하고 무량겁이 한 생각이라는 등의 글을 너희는 어떻게 보느냐?’ 대중이 말하였다. ‘연기법은 자성이 없어서 작은 것은 작은 데 머물지 않고 큰 것은 큰 데 머물지 않으며, 짧은 것은 짧은 데 머물지 않고 긴 것은 긴 데 머물지 않기 때문입니까?’ 겉만 본 것일 뿐입니다. 스승이 ‘그렇기는 그렇다.’라고 하였다. 그러나 오히려 생백이 ‘어떤 뜻입니까?’라고 묻자 스승은 ‘말을 많이 할 필요 없다. 다만 하나라고 말하라.’고 하였다.” 그러므로 한 자를 들 때 무주대공 전체가 한 자이므로 곁이 없고, 열 보를 들 때 무주대공 전체가 열 보이므로 곁이 없다. 이와 같은 것이 연기의 뜻이다. “이와 같이 서로 견준다.” 등은 한 자와 열 보를 상대하여 논하는 것과 같이 나머지 크고 작음, 물듦과 깨끗함 등 모든 상대적인 법을 논하는 것도 그러하다는 뜻이다. “그러므로 모든 법”부터 “승열의 품이 없다.”까지는 한 티끌을 들 때 법계의 일체법을 갖추어 곁이 없고, 나머지도 모두 그러하므로 승열의 품이 없다고 한 것이다. “상대가 없다.” 등은 가장 아래의 언어로 나타난 것을 교라고 하면 그 가운데 오중이 갖추어져 곁이 없고, 또 가장 위의 망상해인을 기준으로 해도 그 가운데 오중이 갖추어져 곁이 없으므로 상대가 없다고 한 것이다.</w:t>
      </w:r>
    </w:p>
    <w:p>
      <w:pPr>
        <w:pStyle w:val="SmallMeta"/>
        <w:keepNext/>
        <w:spacing w:before="140" w:after="40"/>
      </w:pPr>
      <w:r>
        <w:rPr>
          <w:rFonts w:ascii="Noto Sans CJK KR" w:hAnsi="Noto Sans CJK KR" w:eastAsia="Noto Sans CJK KR" w:cs="Noto Sans CJK KR"/>
          <w:b/>
          <w:color w:val="4B555F"/>
          <w:sz w:val="17"/>
        </w:rPr>
        <w:t>[저본 위치: 卷下 第10張]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章曰五廻文別屬以現義融者由上形奪方得廻文若不</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다섯째 “글을 돌려 별도로 귀속시켜 뜻의 원융을 드러낸다.”는 것은, 위에서 서로 견주어 빼앗았기 때문에 비로소 글을 돌릴 수 있는 것이다. 만약</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形奪不得廻後諸文字別屬一如字現无盡義是故一字具足七處八會諸字无㝵故言以現義融也以此義驗之定知㝡下普賢言現一世界海此一邊中具足上五重義敎㝡上佛忘像海印中具五重也因此義經內諸字中一一字字攝廻前後諸字別屬一字現義无㝵一一塵攝廻三世間法別屬一塵以現義无㝵得也義與上義无盡无異然不廻文彰義融者无盡相猶隱是故以廻文彰前義无盡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서로 견주어 빼앗지 않으면 뒤의 여러 글자를 돌려 하나의 ‘如’자에 별도로 귀속시켜 끝없는 뜻을 드러낼 수 없다. 그러므로 한 글자가 칠처팔회의 모든 글자를 구족하여 장애가 없으므로 뜻의 원융을 드러낸다고 한다. 이 뜻으로 검증하면 가장 아래에서 보현이 언어로 한 세계해를 드러내는 이 한쪽 가운데 위의 오중의 의교를 구족하고, 가장 위 부처의 망상해인 가운데에도 오중을 갖추고 있음을 결정적으로 알 수 있다. 이 뜻 때문에 경 안의 여러 글자 가운데 낱낱의 글자가 앞뒤의 여러 글자를 포섭해 돌려 한 글자에 별도로 귀속시켜 뜻의 무애를 드러낸다. 또 한 티끌이 삼세간법을 포섭해 돌려 한 티끌에 별도로 귀속시켜 뜻의 무애를 드러낼 수 있다. 그 뜻은 위의 뜻의 다함없음과 다르지 않다. 그러나 글을 돌려 뜻의 원융을 드러내지 않으면 다함없는 모습이 오히려 숨으므로 글을 돌리는 것으로 앞의 뜻의 다함없음을 드러낸다.</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就第五句中文云廻文別屬以現義融者非唯五重互攝而此經法若約文字㝡初如之一字具多字无側約餘字亦爾以現義融故也一一塵攝等者如約文字旣爾約塵則一塵中攝三世間法无側餘塵亦爾如是以現義融故也義與上義等者與因果相形現義无盡之義无異也而前句中唯一一重具五重耳不明一一字攝多字故无盡相隱至此句中明一字中攝多字故方現无盡相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다섯째 구절에서 “글을 돌려 별도로 귀속시켜 뜻의 원융을 드러낸다.”는 것은 오중이 서로 포섭할 뿐만 아니라 이 경의 법을 문자에 의거하면 가장 처음의 ‘如’ 한 글자가 많은 글자를 갖추어 곁이 없고, 나머지 글자도 또한 그러하여 뜻의 원융을 드러내기 때문이다. “낱낱의 티끌이 포섭한다.” 등은 문자에 의거한 것이 이미 그러한 것처럼 티끌에 의거하면 한 티끌 가운데 삼세간법을 포섭하여 곁이 없고 나머지 티끌도 또한 그러하여 뜻의 원융을 드러낸다는 것이다. “뜻은 위의 뜻과” 등은 인과가 서로 견주어 뜻의 다함없음을 드러낸다는 뜻과 다르지 않다는 것이다. 그러나 앞 구절에서는 오직 낱낱의 한 겹이 오중을 갖춘다는 것만 밝혔다. 낱낱의 글자가 많은 글자를 포섭한다는 것을 밝히지 않았으므로 다함없는 모습이 숨었는데, 이 구절에 이르러 한 글자 가운데 많은 글자를 포섭함을 밝히므로 비로소 다함없는 모습을 드러낸다.</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六寄因陁羅彰義邊際者欲彰上融義內无中心外无邊際寄因陁羅也琳德云喩如世界旋无始終无內外別如用手寸廻水成波因陁羅亦爾一指波中法界一切世界現然安立此諸世界一一塵攝入一指波亦此一指波中法界亦復如是重重无盡也如一塵中現一尺十步千步等亦爾若向內尋心入入猶外向外尋邊出出猶內何以故入於白玉黑玉帶白玉影入於白玉何云黑玉唯是內非外反可云黑玉是外白玉是內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여섯째 “인다라에 의탁하여 뜻의 경계를 드러낸다.”는 것은 위의 원융한 뜻에 안으로 중심이 없고 밖으로 끝이 없음을 드러내려고 인다라에 의탁한 것이다. 임덕이 말하였다. “비유하면 세계가 회전하여 시작과 끝이 없고 안팎의 구별이 없는 것과 같다. 손가락 한 마디로 물을 돌려 파도를 일으키는 것처럼 인다라도 그러하다. 한 손가락의 파도 가운데 법계의 모든 세계가 분명히 안립되어 있고, 이 여러 세계의 낱낱의 티끌이 한 손가락의 파도를 포섭해 들이며, 또 이 한 손가락의 파도 가운데 법계도 다시 이와 같이 중중무진하다. 한 티끌 가운데 한 자·열 보·천 보 등이 나타나는 것도 그러하다. 안을 향해 마음을 찾으면 들어가고 또 들어가도 오히려 밖이고, 밖을 향해 끝을 찾으면 나가고 또 나가도 오히려 안이다. 어째서인가? 흰 구슬 안에 들어간 검은 구슬이 흰 구슬의 그림자를 띠고 흰 구슬 안에 들어가는데, 어찌 검은 구슬만 안이고 밖이 아니라고 하겠는가? 도리어 검은 구슬이 밖이고 흰 구슬이 안이라고 할 수도 있다.”</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問與微細門何別耶融德答因陁羅彰法无盡分齊微細門現法極勝貌也謂因陁羅門一塵中現十方世界微細門一塵中現十方世界不動遠近大小安立貌也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미세문과 어떻게 다른가? 융덕이 답하였다. “인다라는 법의 끝없는 분제를 드러내고, 미세문은 법의 극히 뛰어난 모습을 드러낸다.” 곧 인다라문에서는 한 티끌 가운데 시방세계가 나타나고, 미세문에서는 한 티끌 가운데 시방세계가 멀고 가까움·크고 작음을 움직이지 않은 채 안립된 모습을 나타낸다.</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問微細相容與一多相容何別琳德答相容齊同</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미세상용과 일다상용은 어떻게 다른가? 임덕이 답하였다. “상용은 같다.”</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問何因齊同二門別耶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원인이 같은데 어찌 두 문으로 나누는가?</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答何因相容耶故有一多相容相容之貌如何耶故有微細相容也由互有力无力无遺攝因果道理故有一多相容一多相容麁意不知故言微細也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“무엇 때문에 서로 포용되는가?”라고 묻기 때문에 일다상용이 있고, “서로 포용되는 모습이 어떠한가?”라고 묻기 때문에 미세상용이 있다. 서로 유력·무력이 있어 남김없이 포섭하는 인과의 도리 때문에 일다상용이 있다. 일다상용은 거친 뜻으로는 알 수 없으므로 미세라고 한다.</w:t>
      </w:r>
    </w:p>
    <w:p>
      <w:pPr>
        <w:pStyle w:val="SmallMeta"/>
        <w:keepNext/>
        <w:spacing w:before="140" w:after="40"/>
      </w:pPr>
      <w:r>
        <w:rPr>
          <w:rFonts w:ascii="Noto Sans CJK KR" w:hAnsi="Noto Sans CJK KR" w:eastAsia="Noto Sans CJK KR" w:cs="Noto Sans CJK KR"/>
          <w:b/>
          <w:color w:val="4B555F"/>
          <w:sz w:val="17"/>
        </w:rPr>
        <w:t>[저본 위치: 卷下 第11張]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問攝十一成時方攝十二成乃至攝十十成者呼一則盡何爲不盡耶若唯一具十餘</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십일(十一)을 포섭하는 것이 이루어진 뒤에야 십이(十二)를 포섭하는 것이 이루어지고 나아가 십십(十十)을 포섭하는 것이 이루어진다면, 하나를 부르면 다하는데 무엇을 다하지 않는다고 하는가? 만약 오직 하나만 열을 갖추고 나머지</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九不具十者攝不滿九別不明同相耶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아홉은 열을 갖추지 않는다면 포섭이 아홉의 차별을 가득 채우지 못하므로 동상을 밝히지 못하는 것이 아닌가?</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答所攝十皆具十則人重重故皆滿然此唯在初一門不以二攝門无盡云不盡也无自門无盡无餘門无盡自門攝同異二門无盡者不爲自門攝凡无自无他道理形奪攝故是一門不盡義攝何故不爲自攝</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포섭된 열이 모두 열을 갖추면 사람은 중중하므로 모두 가득 찬다. 그러나 이것은 오직 첫째 한 문에 있을 뿐, 둘째가 포섭하는 문까지 끝없다고 하지 않으므로 다하지 않는다고 한다. 자기 문의 끝없음이 없으면 나머지 문의 끝없음도 없고, 자기 문이 동체·이체 두 문의 끝없음을 포섭한다는 것은 자기 문이 포섭한다는 뜻이 아니다. 본래 자기와 남의 도리가 없고 서로 견주어 빼앗으며 포섭하기 때문에 이것이 한 문이 다하지 않는 뜻의 포섭이다. 어찌하여 자기 포섭이 아니라고 하는가?</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答如虛空无側不相知无對自具足德无更攝故也異門者同體十門是第二等也所應是異體能應是同體故非謂前異體也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허공처럼 곁이 없고 서로 알지 못하며 상대가 없고 스스로 덕을 갖추어 다시 포섭할 것이 없기 때문이다. 이문(異門)은 동체의 열 문 가운데 둘째 등이다. 응해야 할 것은 이체이고, 능응은 동체이므로 앞에서 말한 이체를 뜻하는 것은 아니다.</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記曰就第六句中來意如前辨</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여섯째 구절에서 이어지는 뜻은 앞에서 밝힌 것과 같다.</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問五重敎證中忘像海印現像海印卽是內證也若約五重論因陁羅者義理章中內證中不論因陁羅微細之文云何會耶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오중 교증 가운데 망상해인과 현상해인은 곧 내증이다. 만약 오중에 의거해 인다라를 논한다면 『의리장』에서 내증 가운데 인다라와 미세를 논하지 않는다는 글을 어떻게 회통하는가?</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答言內證中不論因陁羅者不得分論一多故云不論耳然約五重互具之義得說因陁羅故爾也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내증 가운데 인다라를 논하지 않는다는 것은 일다를 나누어 논할 수 없으므로 논하지 않는다고 한 것일 뿐이다. 그러나 오중이 서로 갖추어진다는 뜻에 의거하면 인다라를 설할 수 있으므로 그러하다.</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問古言海印中之成法中論因陁羅已上則內證中亦可論因陁羅耶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옛말에 “해인 가운데 이루어진 법 가운데 인다라를 논한다.”라고 하였다. 그렇다면 내증 가운데서도 인다라를 논할 수 있는가?</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以二義可見謂一義海印中成法中論因陁羅者約廣門海印故云約華嚴經法方論因陁羅義略門海印中不論也一義內證中不論因陁羅者非是分論一多故云爾也而古人所謂海印中成法中論因陁羅者因陁羅法於內證中方得滿足故也謂若內證中不具因陁羅者何緣起分中得論耶然則內證所具之法得於緣起分中論也此上二義並得也欲彰上融義者指前廻文別屬以現義融句也喩如世界旋无始終无內外別者如因陁羅之世界行列廻旋之謂也如用手寸至亦復如是者猶如用一指廻水成波於一指波中法界一切世界入放其中現然安立又其世界一一塵中各攝一指之波又其所攝一指波中法界一切世界現然安立入中又入入中又入其因陁羅義亦爾也重重无盡者重重與无盡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두 뜻으로 볼 수 있다. 한 뜻은 “해인 가운데 이루어진 법 가운데 인다라를 논한다.”는 것은 광문해인을 기준으로 하므로 『화엄경』의 법에 의거해야 비로소 인다라의 뜻을 논하고, 약문해인에서는 논하지 않는다는 것이다. 한 뜻은 내증 가운데 인다라를 논하지 않는다는 것은 일다를 나누어 논하지 않기 때문에 그렇게 말한 것이다. 그러나 옛사람이 이른바 “해인 가운데 이루어진 법 가운데 인다라를 논한다.”고 한 것은 인다라법이 내증 가운데에서야 비로소 만족되기 때문이다. 곧 만약 내증 가운데 인다라를 갖추지 않는다면 어찌 연기분 가운데서 논할 수 있겠는가? 그러므로 내증에 갖추어진 법을 연기분 가운데에서 논할 수 있다. 위의 두 뜻은 모두 성립한다. “위의 원융한 뜻을 드러내려고 한다.”는 것은 앞의 “글을 돌려 별도로 귀속시켜 뜻의 원융을 드러낸다.”는 구절을 가리킨다. “비유하면 세계가 회전하여 시작과 끝이 없고 안팎의 구별이 없다.”는 것은 인다라의 세계가 줄지어 회전하는 것을 말한다. “손가락 한 마디로”부터 “또 다시 이와 같다.”까지는 한 손가락으로 물을 돌려 파도를 일으키면 한 손가락의 파도 가운데 법계의 모든 세계가 들어가 그 가운데 분명히 안립되고, 또 그 세계의 낱낱의 티끌 가운데 각각 한 손가락의 파도를 포섭하며, 다시 그 포섭된 한 손가락의 파도 가운데 법계의 모든 세계가 분명히 안립되어 들어간 가운데 또 들어가고 또 들어가는 것과 같다. 인다라의 뜻도 그러하다. ‘중중무진’에서 중중과 무진은 어떻게 다른가?</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別謂大料簡帝網重重門云前一句中卽具一切此一中一切復一卽一切如是重重重重不可窮盡揔是一句二類現者如此一句餘一切句一一皆爾是則无盡无盡无盡已上於一中攝一切其所攝一切中又各攝一切法者重重也如一門旣爾餘門亦爾者无盡无盡故別也然重重與无盡无別也謂義理章中然此无盡重重皆悉攝在初門中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다르다고 한다. 『대료간』 「제망중중문」에서 “앞의 한 구절 가운데 곧 일체를 갖추고, 이 하나 가운데의 일체는 다시 하나가 곧 일체이니, 이처럼 중중하고 중중하여 다할 수 없다. 총괄하면 한 구절이다. 둘째 유형이 드러난다는 것은 이 한 구절과 같이 나머지 모든 구절도 낱낱이 그러하니, 이것이 무진하고 무진하여 무진한 것이다.”라고 하였다. 하나 가운데 일체를 포섭하고, 그 포섭된 일체 가운데 또 각각 일체법을 포섭하는 것이 중중이다. 한 문이 이미 그러하듯 나머지 문도 또한 그러한 것이 무진무진이므로 다르다. 그러나 중중과 무진은 다르지 않다. 『의리장』에서 “그러나 이 끝없고 중중한 것은 모두 첫째 문 가운데 포섭되어 있다.”라고 하였다.</w:t>
      </w:r>
    </w:p>
    <w:p>
      <w:pPr>
        <w:pStyle w:val="SmallMeta"/>
        <w:keepNext/>
        <w:spacing w:before="140" w:after="40"/>
      </w:pPr>
      <w:r>
        <w:rPr>
          <w:rFonts w:ascii="Noto Sans CJK KR" w:hAnsi="Noto Sans CJK KR" w:eastAsia="Noto Sans CJK KR" w:cs="Noto Sans CJK KR"/>
          <w:b/>
          <w:color w:val="4B555F"/>
          <w:sz w:val="17"/>
        </w:rPr>
        <w:t>[저본 위치: 卷下 第12張]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問但攝</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다만</w:t>
      </w:r>
    </w:p>
    <w:p>
      <w:pPr>
        <w:pStyle w:val="SmallMeta"/>
        <w:keepNext/>
        <w:spacing w:before="140" w:after="40"/>
      </w:pPr>
      <w:r>
        <w:rPr>
          <w:rFonts w:ascii="Noto Sans CJK KR" w:hAnsi="Noto Sans CJK KR" w:eastAsia="Noto Sans CJK KR" w:cs="Noto Sans CJK KR"/>
          <w:b/>
          <w:color w:val="4B555F"/>
          <w:sz w:val="17"/>
        </w:rPr>
        <w:t>[저본 위치: 卷下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自一門中无盡重重耶爲亦攝餘異門中无盡重重耶等云故不別也如一塵中現一尺十步千步等亦爾者如一指波中現法界法一尺十步千步等中亦爾也若向內尋心入入猶外向外尋邊出出猶內等者帝釋殿之珠網其黑玉影入白玉中故黑玉是內白玉是外也然其黑玉影帶白玉影入白玉中故不得一向云黑玉是內白玉是外也反可云白玉是內黑玉是外也又其白玉帶黑玉影入黑玉中故則可云黑玉是內也白玉是外也故云爾也如一宮門而有多重從外入內之時謂入此門卽爲內也卽其門內復有異門故前所入門還是外也又謂入此門卽爲內也卽其門內復有異門故前所入門還爲外也故云入入猶外也從內出外之時謂出此門卽爲外也卽其門外復有異門故前所出門還是內也又謂出此門卽爲外也卽其門外復有異門故前所出門還爲內也如是重重故云出出猶內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자기 한 문 가운데의 끝없고 중중한 것만 포섭하는가? 아니면 또한 나머지 다른 문 가운데의 끝없고 중중한 것도 포섭하는가?”라고 하였으므로 다르지 않다. “한 티끌 가운데 한 자·열 보·천 보 등이 나타나는 것도 그러하다.”는 것은 한 손가락의 파도 가운데 법계의 법이 나타나는 것과 같이 한 자·열 보·천 보 등에서도 그러하다는 것이다. “안을 향해 마음을 찾으면 들어가고 또 들어가도 오히려 밖이고, 밖을 향해 끝을 찾으면 나가고 또 나가도 오히려 안이다.” 등은 제석전의 구슬망에서 검은 구슬의 그림자가 흰 구슬 가운데 들어가므로 검은 구슬이 안이고 흰 구슬이 밖이라고 할 수 있다는 것이다. 그러나 그 검은 구슬의 그림자가 흰 구슬의 그림자를 띠고 흰 구슬 가운데 들어가므로 한결같이 검은 구슬이 안이고 흰 구슬이 밖이라고 할 수 없다. 도리어 흰 구슬이 안이고 검은 구슬이 밖이라고 할 수도 있다. 또 그 흰 구슬이 검은 구슬의 그림자를 띠고 검은 구슬 가운데 들어가므로 검은 구슬이 안이라고 할 수 있다. 흰 구슬이 밖이라고 할 수 있다. 그러므로 그렇게 말한 것이다. 한 궁문에 여러 겹이 있는 것처럼 밖에서 안으로 들어갈 때 “이 문으로 들어가면 곧 안이다.”라고 생각한다. 그런데 그 문 안에 다시 다른 문이 있으므로 앞서 들어온 문은 도리어 밖이 된다. 또 “이 문으로 들어가면 곧 안이다.”라고 생각한다. 그 문 안에 다시 다른 문이 있으므로 앞서 들어온 문은 다시 밖이 된다. 그러므로 들어가고 또 들어가도 오히려 밖이라고 한다. 안에서 밖으로 나올 때 “이 문을 나가면 곧 밖이다.”라고 생각한다. 그 문 밖에 다시 다른 문이 있으므로 앞서 나온 문은 도리어 안이다. 또 “이 문을 나가면 곧 밖이다.”라고 생각한다. 그 문 밖에 다시 다른 문이 있으므로 앞서 나온 문은 다시 안이다. 이와 같이 중중하므로 나가고 또 나가도 오히려 안이라고 한다.</w:t>
      </w:r>
    </w:p>
    <w:p>
      <w:pPr>
        <w:pStyle w:val="SmallMeta"/>
        <w:keepNext/>
        <w:spacing w:before="140" w:after="40"/>
      </w:pPr>
      <w:r>
        <w:rPr>
          <w:rFonts w:ascii="Noto Sans CJK KR" w:hAnsi="Noto Sans CJK KR" w:eastAsia="Noto Sans CJK KR" w:cs="Noto Sans CJK KR"/>
          <w:b/>
          <w:color w:val="4B555F"/>
          <w:sz w:val="17"/>
        </w:rPr>
        <w:t>[저본 위치: 卷下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因陁羅彰至安立貌者於一塵中攝法界一切法其所攝一切法中各攝法界一切法等入中又入入中又入故云彰法无盡分際也微細門中於一塵中現法界一切法其一切法不動遠近大小自位炳然齊現故云彰法極勝貌也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“인다라는”부터 “안립된 모습”까지는 한 티끌 가운데 법계의 일체법을 포섭하고 그 포섭된 일체법 가운데 각각 법계의 일체법을 포섭하여 들어간 가운데 또 들어가고 또 들어가므로 법의 끝없는 분제를 드러낸다고 한 것이다. 미세문에서는 한 티끌 가운데 법계의 일체법이 멀고 가까움·크고 작음이라는 자기 지위를 움직이지 않은 채 찬란히 함께 나타나므로 법의 극히 뛰어난 모습을 드러낸다고 한다.</w:t>
      </w:r>
    </w:p>
    <w:p>
      <w:pPr>
        <w:pStyle w:val="SmallMeta"/>
        <w:keepNext/>
        <w:spacing w:before="140" w:after="40"/>
      </w:pPr>
      <w:r>
        <w:rPr>
          <w:rFonts w:ascii="Noto Sans CJK KR" w:hAnsi="Noto Sans CJK KR" w:eastAsia="Noto Sans CJK KR" w:cs="Noto Sans CJK KR"/>
          <w:b/>
          <w:color w:val="4B555F"/>
          <w:sz w:val="17"/>
        </w:rPr>
        <w:t>[저본 위치: 卷下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問義理章微細相容安立門中</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『의리장』 「미세상용안립문」에서</w:t>
      </w:r>
    </w:p>
    <w:p>
      <w:pPr>
        <w:pStyle w:val="SmallMeta"/>
        <w:keepNext/>
        <w:spacing w:before="140" w:after="40"/>
      </w:pPr>
      <w:r>
        <w:rPr>
          <w:rFonts w:ascii="Noto Sans CJK KR" w:hAnsi="Noto Sans CJK KR" w:eastAsia="Noto Sans CJK KR" w:cs="Noto Sans CJK KR"/>
          <w:b/>
          <w:color w:val="4B555F"/>
          <w:sz w:val="17"/>
        </w:rPr>
        <w:t>[저본 위치: 卷下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問此義與因陁羅云何別耶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뜻은 인다라와 어떻게 다른가?</w:t>
      </w:r>
    </w:p>
    <w:p>
      <w:pPr>
        <w:pStyle w:val="SmallMeta"/>
        <w:keepNext/>
        <w:spacing w:before="140" w:after="40"/>
      </w:pPr>
      <w:r>
        <w:rPr>
          <w:rFonts w:ascii="Noto Sans CJK KR" w:hAnsi="Noto Sans CJK KR" w:eastAsia="Noto Sans CJK KR" w:cs="Noto Sans CJK KR"/>
          <w:b/>
          <w:color w:val="4B555F"/>
          <w:sz w:val="17"/>
        </w:rPr>
        <w:t>[저본 위치: 卷下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重重隱映互現因陁羅攝齊頭炳然現者微細攝已上就多重法中於一法中攝一切法自位不動炳然齊現爲微細也又約所現一切法中一一各現法界一切法自位不動炳然齊現之義亦爲微細門也如是一因陁羅中論多箇微細門耶又唯約一法中如是重重法之炳然齊現之義爲微細故於一因陁羅中立一微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중중하게 숨어 비치고 서로 나타나는 것은 인다라의 포섭이고, 가지런히 찬란하게 나타나는 것은 미세의 포섭이다.”라고 하였다. 여러 겹의 법 가운데 한 법 속에 일체법을 포섭하여 자기 지위를 움직이지 않고 찬란히 함께 나타나는 것이 미세이다. 또 드러난 일체법 가운데 낱낱이 각각 법계의 일체법을 나타내면서 자기 지위를 움직이지 않고 찬란히 함께 나타나는 뜻도 미세문이다. 이와 같이 하나의 인다라 가운데 여러 개의 미세문을 논하는가? 아니면 오직 한 법 가운데 이와 같은 중중한 법이 찬란히 함께 나타나는 뜻을 미세라고 하므로 하나의 인다라 가운데 하나의 미세만 세우는가?</w:t>
      </w:r>
    </w:p>
    <w:p>
      <w:pPr>
        <w:pStyle w:val="SmallMeta"/>
        <w:keepNext/>
        <w:spacing w:before="140" w:after="40"/>
      </w:pPr>
      <w:r>
        <w:rPr>
          <w:rFonts w:ascii="Noto Sans CJK KR" w:hAnsi="Noto Sans CJK KR" w:eastAsia="Noto Sans CJK KR" w:cs="Noto Sans CJK KR"/>
          <w:b/>
          <w:color w:val="4B555F"/>
          <w:sz w:val="17"/>
        </w:rPr>
        <w:t>[저본 위치: 卷下 第13張]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二義並得也謂料簡中又由以異門攝同體相入義故現微細門也由異體相入帶同體相入故有重重无盡帝網也已上以異門攝同體相入義故現微細門者異體之守自一各異十門一一皆帶同體之自具德十法炳然齊現之義故爾也異體相入帶同體相入故有重重門者異體之各異十門一一相由各具十時其所攝十一一皆帶同體之十相入義故爾也立在如此</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두 뜻이 모두 성립한다. 곧 『요간』에서 “또 이문으로 동체상입의 뜻을 포섭하기 때문에 미세문이 드러난다. 이체상입이 동체상입을 띠기 때문에 중중무진한 제망이 있다.”라고 하였다. “이문으로 동체상입의 뜻을 포섭하기 때문에 미세문이 드러난다.”는 것은, 이체의 자기 하나를 지키는 각기 다른 열 문 낱낱이 모두 동체의 스스로 갖춘 덕인 열 법을 띠고 찬란히 함께 나타나는 뜻이기 때문이다. “이체상입이 동체상입을 띠기 때문에 중중문이 있다.”는 것은, 이체의 각기 다른 열 문 낱낱이 서로 말미암아 각각 열을 갖출 때 그 포섭된 열 낱낱이 모두 동체의 열 가지 상입의 뜻을 띠기 때문이다. 이와 같이</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重重法中放異體一中異體之各異十法炳然齊現之義爲微細也其所現之十一一皆帶同體之十炳然齊現之義復爲微細則一因陁羅中論多箇微細之義可許也又如此重重之法一中炳然齊現之義則爲微細亦可許也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중중한 법 가운데에 서서 이체 하나 속에 이체의 각기 다른 열 법이 찬란히 함께 나타나는 뜻을 미세라고 한다. 그 드러난 열 낱낱이 모두 동체의 열을 띠고 찬란히 함께 나타나는 뜻도 다시 미세이므로, 하나의 인다라 가운데 여러 개의 미세라는 뜻을 허용할 수 있다. 또 이와 같은 중중한 법이 하나 가운데 찬란히 함께 나타나는 뜻을 미세라고 하는 것도 허용할 수 있다.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問何知約重重之法現於一中之義立爲微細耶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중중한 법이 하나 가운데 나타나는 뜻을 세워 미세라고 하는 줄 아는가?</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猶如懸五面鏡於第一鏡中現法界一切法其所現中四萬二千由旬上之日輪現焉百千丈山亦現顯焉如是遠近多少染淨自位不動炳然齊現也餘四鏡亦爾復於第一鏡中攝餘四鏡影其所攝四鏡中一一各現法界諸法遠近多少不動自位炳然齊現故約重重因陁羅之法於一法中炳然齊現之義復爲微細亦不无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다섯 면의 거울을 매달아 첫째 거울 가운데 법계의 일체법이 나타나고, 그 나타난 것 가운데 사만 이천 유순 위의 일륜이 나타나는 것과 같다. 백천 길의 산도 또한 나타난다. 이처럼 멀고 가까움·많고 적음·물듦과 깨끗함이 자기 지위를 움직이지 않고 찬란히 함께 나타난다. 나머지 네 거울도 그러하다. 다시 첫째 거울 가운데 나머지 네 거울의 그림자를 포섭하고, 그 포섭된 네 거울 가운데 낱낱이 각각 법계의 여러 법이 멀고 가까움·많고 적음의 자기 지위를 움직이지 않고 찬란히 함께 나타난다. 그러므로 중중한 인다라의 법이 한 법 가운데 찬란히 함께 나타나는 뜻도 또한 미세가 될 수 있다.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問若於一法中重重之法炳然齊現者則多有並耶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한 법 가운데 중중한 법이 찬란히 함께 나타난다면 여러 주체가 나란히 있게 되지 않는가?</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答義理章云隨擧爲首餘則爲伴故多有不竝也何因相容至微細相容者何因相容耶由一有力時多則无力故得相容故有一多相容門也相容法之貌云何耶於一法中法界諸法不動自位炳然齊現者是也故有微細相容門也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『의리장』에서 “드는 것에 따라 우두머리가 되고 나머지는 짝이 되므로 여러 주체가 나란히 있지 않는다.”라고 하였다. “무엇 때문에 서로 포용되는가?”부터 “미세상용”까지에서, 무엇 때문에 서로 포용되는가? 하나가 유력할 때 많음은 무력하기 때문에 서로 포용될 수 있으므로 일다상용문이 있다. 서로 포용되는 법의 모습은 어떠한가? 한 법 가운데 법계의 여러 법이 자기 지위를 움직이지 않고 찬란히 함께 나타나는 것이 그것이다. 그러므로 미세상용문이 있다.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問唯約齊現之貌可云微細何故并取相容耶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오직 함께 나타나는 모습만을 기준으로 미세라고 할 수 있는데 어찌하여 상용까지 함께 취하는가?</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答雖云微細而非捨相容乃是相容法之微細貌故云微細相容也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비록 미세라고 하지만 상용을 버리는 것이 아니라 바로 상용하는 법의 미세한 모습이므로 미세상용이라고 한다.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問微細者能含之微細耶所含之微細耶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미세라는 것은 능함의 미세인가? 소함의 미세인가?</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答一云能含微細也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능함이 미세하다고 한다.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一云所含微細也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소함이 미세하다고 한다.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一云難知之義爲微細也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알기 어려운 뜻을 미세라고 한다.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初義者第十地疏云入微細智者此是微細相容安立門常於示成佛八相之中一現一切故稱微細依已上微細一塵中現一切義云微細故爾也次義者義理章微細門中引經云於一塵內微細國土一切塵等悉於中住已上旣云一微塵內微細國土故所含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첫째 뜻은 「제10지소」에서 “미세지에 들어간다는 것은 이 미세상용안립문이다. 항상 성불의 팔상을 보이는 가운데 하나가 일체를 나타내므로 미세라고 일컫는다.”라고 한 것이다. 미세한 한 티끌 가운데 일체가 나타나는 뜻을 미세라고 하므로 그러하다. 다음 뜻은 『의리장』 미세문에서 경을 인용하여 “한 티끌 안의 미세국토와 일체 티끌 등이 모두 그 가운데 머문다.”라고 한 것이다. 이미 “한 미진 안의 미세국토”라고 하였으므로 소함이 미세한 것이다.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後義者第十地疏云彼應化等貼前三智依現微細一化已上約現微細化義云微細故以難知義爲微細也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뒤의 뜻은 「제10지소」에서 “저 응화 등은 앞의 삼지에 붙어 미세한 한 교화를 나타낸다.”라고 한 것이다. 미세한 교화를 나타내는 뜻을 기준으로 미세라고 하므로, 알기 어려운 뜻을 미세라고 삼는다.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初義於微細中相容也次義能相容微細法也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첫째 뜻은 미세 가운데 서로 포용되는 것이다. 다음 뜻은 서로 포용될 수 있는 미세한 법이다.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後義相容之義微細難知也澄觀師演義中用此三義釋微細門故具此三義方成微細門也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뒤의 뜻은 서로 포용되는 뜻이 미세하여 알기 어려운 것이다. 징관사의 『연의』에서 이 세 뜻을 사용하여 미세문을 해석하므로 이 세 뜻을 갖추어야 비로소 미세문을 이룬다.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問難知之義爲微細義中於一塵中微細國土之文云何會耶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알기 어려운 뜻을 미세라고 하는 가운데 “한 티끌 가운데 미세국토”라는 글은 어떻게 회통하는가?</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答此亦約難知之義云微細耳非約國土云微細故不違也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이것도 알기 어려운 뜻을 기준으로 미세라고 한 것일 뿐이다. 국토 자체를 기준으로 미세하다고 한 것이 아니므로 어긋나지 않는다.</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問立在具三義中破文者云何耶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세 뜻을 갖춘 데 서서 글을 나누면 어떠한가?</w:t>
      </w:r>
    </w:p>
    <w:p>
      <w:pPr>
        <w:pStyle w:val="SmallMeta"/>
        <w:keepNext/>
        <w:spacing w:before="140" w:after="40"/>
      </w:pPr>
      <w:r>
        <w:rPr>
          <w:rFonts w:ascii="Noto Sans CJK KR" w:hAnsi="Noto Sans CJK KR" w:eastAsia="Noto Sans CJK KR" w:cs="Noto Sans CJK KR"/>
          <w:b/>
          <w:color w:val="4B555F"/>
          <w:sz w:val="17"/>
        </w:rPr>
        <w:t>[저본 위치: 卷下 第14張]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答三復微細之言意自現耳謂於微</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‘미세’라는 말을 세 번 거듭한 뜻이 저절로 드러난다. 곧 미</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細中微細之法微細而相容也微細之法於微細中微細而相容也微細而微細之法於微細中相容也如是三復則三義自現也一多相容麁意不知故言微細者且約難知義云微細也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세 가운데 미세한 법이 미세하게 서로 포용된다. 미세한 법이 미세 가운데 미세하게 서로 포용된다. 미세하게 미세한 법이 미세 가운데 서로 포용된다. 이처럼 세 번 거듭하면 세 뜻이 저절로 드러난다. “일다상용은 거친 뜻으로 알지 못하므로 미세라고 한다.”는 것은 우선 알기 어려운 뜻을 기준으로 미세라고 한 것이다.</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問旣云麁意不知應云智之微細何故云約難知之義云微細耶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이미 “거친 뜻으로 알지 못한다.”고 하였으니 지혜가 미세하다고 해야 하는데, 어찌하여 알기 어려운 뜻을 기준으로 미세라고 하는가?</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答旣所知之法微細故知此之智亦微細故約難知義爲微細也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이미 알려지는 법이 미세하므로 이를 아는 지혜도 미세하다. 그러므로 알기 어려운 뜻을 미세라고 삼는다.</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問一多相容者旣一與多互相容故冝云相容而微細相容者唯是一容多耳非是相容何故乃云微細相容耶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일다상용은 하나와 많음이 서로 포용되므로 상용이라고 하는 것이 마땅하지만, 미세상용은 오직 하나가 많음을 포용하는 것일 뿐이다. 서로 포용되는 것이 아닌데 어찌하여 미세상용이라고 하는가?</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答用二義可見謂一義言一容多者非定某一偏容某多隨吾所執爲一容多餘餘亦爾故云相容也一義一容多時多便入一故云相容也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두 뜻으로 볼 수 있다. 한 뜻은 ‘하나가 많음을 포용한다’고 할 때 어떤 하나가 특정한 많음을 치우쳐 포용하는 것으로 정해진 것이 아니라, 내가 집착하는 바에 따라 하나가 많음을 포용하고 나머지도 또한 그러하므로 상용이라고 한다. 한 뜻은 하나가 많음을 포용할 때 많음이 곧 하나에 들어가므로 상용이라고 한다.</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問後義中一能容多可云容耳多入一中入耳非容何得云相容耶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뒤의 뜻에서 하나가 많음을 능히 포용하므로 ‘용(容)’이라고 할 수 있을 뿐인데, 많음이 하나 가운데 들어가는 것은 ‘입’일 뿐이고 ‘용’은 아닌데, 어찌 상용이라고 할 수 있는가?</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若爾難者相入門者多能入一可言入耳一能容多是容非入何云相入耶而所入之一是容非入然合能所入得云相入雖所容之多是入非容而合云相容亦无難也攝十成一至不盡耶者有自門无盡時方有餘門无盡者則初門中攝十之時卽盡何故不盡後九門耶如是問也若唯一具十至不明同相者同相者見別緣之滿足義故若一門中攝十而其所攝九中不具十則攝不滿之九別故不明同相耶如是問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만약 그렇게 따진다면 상입문에서도 많음이 하나에 들어갈 수 있으므로 ‘입’이라고만 할 수 있고, 하나가 많음을 포용하는 것은 ‘용’이지 ‘입’이 아닌데 어찌 상입이라고 하겠는가? 그러나 들어가는 대상인 하나는 용이지 입이 아니어도 능입과 소입을 합하여 상입이라고 할 수 있다. 이와 마찬가지로 포용되는 많음은 입이지 용이 아니어도 합하여 상용이라고 하는 데 어려움이 없다. “열을 포섭하여 하나를 이룬다.”부터 “다하지 않는가?”까지는, 자기 문의 끝없음이 있어야 비로소 나머지 문의 끝없음이 있다면 첫째 문에서 열을 포섭할 때 곧 다하는데 어찌 뒤 아홉 문을 다하지 않는다고 하는가? 이와 같이 묻는 것이다. “만약 오직 하나만 열을 갖춘다.”부터 “동상을 밝히지 못하는가?”까지는, 동상은 개별 연이 만족한 뜻을 보는 것이다. 만약 한 문 가운데 열을 포섭하면서 그 포섭된 아홉 가운데 열을 갖추지 않는다면 포섭이 아홉의 차별을 가득 채우지 못하므로 동상을 밝히지 못하는가? 이와 같이 묻는 것이다.</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答所攝十至云不盡也者義理章中云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포섭된 열”부터 “다하지 않는다고 한다.”까지는 『의리장』에서 말한다.</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問此同體中一卽十等者爲只攝此十耶爲攝無盡耶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동체 가운데 하나가 곧 열이라는 것 등은 다만 이 열만 포섭하는가? 아니면 끝없음도 포섭하는가?</w:t>
      </w:r>
    </w:p>
    <w:p>
      <w:pPr>
        <w:pStyle w:val="SmallMeta"/>
        <w:keepNext/>
        <w:spacing w:before="140" w:after="40"/>
      </w:pPr>
      <w:r>
        <w:rPr>
          <w:rFonts w:ascii="Noto Sans CJK KR" w:hAnsi="Noto Sans CJK KR" w:eastAsia="Noto Sans CJK KR" w:cs="Noto Sans CJK KR"/>
          <w:b/>
          <w:color w:val="4B555F"/>
          <w:sz w:val="17"/>
        </w:rPr>
        <w:t>[저본 위치: 卷下 第15張]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須十卽十須無盡卽無盡如是增減隨智取矣卽十如前釋言無盡者一門中旣有十緣此十復自迭相卽入重重成無盡已上從此義答耳无自門至不爲自門攝者無自門無盡之時餘門無盡不得立故但約此義故云攝耳不是攝爲自門之無盡故是故云餘門不盡也凡無自至不盡義攝者融質大德引此言爲證云摠相盡中所具九門是別相不盡也然此義中亦此文爲證也謂自一門中攝無盡時餘九門不盡故是一門之不盡義中攝耳不是攝爲自門無盡也是以前云此釋明現初餘門如虛空釋無別義意者初釋中餘門如虛空者見初門無盡時餘門不相知故云如虛空也後釋中言復攝餘一一門中無盡一切者亦立初一門盡時</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열이 필요하면 곧 열이고 끝없음이 필요하면 곧 끝없음이니, 이와 같이 늘고 줄어듦은 지혜를 따라 취한다. 열이라는 것은 앞에서 해석한 것과 같다. 끝없음이라는 것은 한 문 가운데 이미 열이 있고, 이 열이 다시 서로 겹쳐 상즉·상입하여 중중하게 끝없음을 이룬다는 것이다.”라고 하였다. 이 뜻에 따라 답한 것이다. “자기 문이 없으면”부터 “자기 문이 포섭한다고 하지 않는다.”까지는, 자기 문의 끝없음이 없을 때 나머지 문의 끝없음도 성립할 수 없으므로 다만 이 뜻을 기준으로 포섭한다고 할 뿐이다. 자기 문의 끝없음으로 포섭하는 것이 아니므로 나머지 문은 다하지 않는다고 한다. “대체로 자기가 없으면”부터 “다하지 않는 뜻으로 포섭한다.”까지에서 융질 대덕은 이 말을 증거로 들어 “총상으로 다하는 가운데 갖추어진 아홉 문은 별상으로 다하지 않는 것이다.”라고 하였다. 그러나 이 뜻에서도 또한 이 글을 증거로 삼는다. 곧 자기 한 문 가운데 끝없음을 포섭할 때 나머지 아홉 문은 다하지 않으므로 한 문의 다하지 않는 뜻 가운데 포섭되는 것일 뿐이다. 자기 문의 끝없음으로 삼아 포섭하는 것이 아니다. 그러므로 앞에서 “이 해석은 처음의 ‘나머지 문은 허공과 같다’는 해석을 분명히 드러낸 것이지 별도의 뜻이 아니다.”라고 하였다. 첫 해석 가운데 나머지 문이 허공과 같다는 것은 첫째 문의 끝없음을 볼 때 나머지 문은 서로 알지 못하므로 허공과 같다고 한 것이다. 뒤 해석에서 “또 나머지 낱낱의 문 가운데 끝없는 일체를 포섭한다.”라고 한 것도 첫째</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餘門是不盡故立一門盡時無所遺攝故是故云攝餘一一門中無盡而已此亦是初釋之如虛空之義非別現異意也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문을 다한다고 세울 때 나머지 문이 다하지 않기 때문이다. 한 문을 다한다고 세울 때 남김없이 포섭하지 않는 것이 없으므로 “나머지 낱낱의 문 가운데 끝없음을 포섭한다.”라고 했을 뿐이다. 이 또한 첫 해석의 ‘허공과 같다’는 뜻이지 별도의 다른 뜻을 드러낸 것이 아니다.</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問義理章云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『의리장』에서 말한다.</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問此同體中所攝一切者但應攝自門一切豈可攝餘門中一切耶者牒前何文起此</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동체 가운데 포섭되는 일체는 다만 자기 문의 일체만 포섭해야 하는데 어찌 나머지 문 가운데 일체를 포섭할 수 있는가?”라고 하였는데, 앞의 어느 글을 거듭 들어 이</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질문을 일으킨 것인가?</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前同體卽門末云或俱攝自同異二門中無盡無盡故將此義問也無對者立自門無盡時餘門不相知故側無餘門無盡攝何餘門無盡爲自門無盡乎故云無對也所應是異體能應是同體者合所應爲同體義中所應是異體者是乃同體內之異體耳非諸緣各異之異體故合所應方爲同體也唯約能應爲同體義中旣云所應是異體能應是同體故唯能應是同體也非謂前異體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앞의 「동체즉문」 말미에서 “혹은 자기 동체·이체 두 문 가운데 끝없고 끝없음을 모두 포섭한다.”라고 하였으므로 이 뜻을 가지고 질문한 것이다. ‘상대가 없다’는 것은 자기 문의 끝없음을 세울 때 나머지 문은 서로 알지 못하므로 곁에 나머지 문의 끝없음이 없다는 것이다. 무엇을 나머지 문의 끝없음으로 포섭하여 자기 문의 끝없음으로 삼겠는가? 그러므로 상대가 없다고 한다. “응해야 할 것은 이체이고 능응은 동체이다.”라는 것은, 소응을 합하여 동체로 삼는 뜻 가운데 소응이 이체라는 것은 바로 동체 안의 이체일 뿐이다. 여러 연이 각각 다른 이체가 아니므로 소응을 합해야 비로소 동체가 된다. 오직 능응만 동체로 삼는 뜻에서는 이미 “소응은 이체이고 능응은 동체이다.”라고 하였으므로 오직 능응만 동체이다. “앞의 이체를 말하는 것이 아니다.”라는 것은,</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一云約所應是異體之義云非謂前異體也然釋前義理章文耳謂前云或俱攝自同異二門中無盡已上故異門者但云同體門中第二等耳非謂前所應是異體故也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소응이 이체라는 뜻을 기준으로 “앞의 이체를 말하는 것이 아니다.”라고 한다. 그러나 이는 앞의 『의리장』 글을 해석한 것일 뿐이다. 곧 앞에서 “혹은 자기 동체·이체 두 문 가운데 끝없음을 모두 포섭한다.”라고 하였으므로 이문은 다만 동체문 가운데 둘째 등을 말한 것일 뿐이다. 앞의 소응이 이체라는 것을 말한 것이 아니다.</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七摠三三轉現際無窮者前因陁羅門唯依橫位論法界此門依竪位論法界三乘中三世定前後然今一乘中過去一念中具三際時時隔諸法故云摠三餘二亦爾此三門不一故云三轉前因陁羅門中一塵中現三世諸法無盡因何義如是故今此門中過去一念具三際故餘二亦爾故能表於一塵中三世法現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일곱째 “셋을 총괄하고 세 번 굴려 경계가 다함없음을 드러낸다.”는 것은, 앞의 인다라문은 오직 횡위에 의거해 법계를 논하고 이 문은 수위에 의거해 법계를 논한다. 삼승에서는 삼세가 반드시 앞뒤가 있지만, 지금 일승에서는 과거의 한 생각 가운데 삼제의 때를 갖추어 때가 여러 법을 격리하므로 ‘셋을 총괄한다’고 한다. 나머지 둘도 그러하다. 이 세 문은 하나가 아니므로 ‘세 번 굴린다’고 한다. 앞의 인다라문에서 한 티끌 가운데 삼세의 모든 법이 끝없이 나타나는 것은 무슨 뜻 때문인가? 지금 이 문에서 과거의 한 생각이 삼제를 갖추고 나머지 둘도 또한 그러하기 때문에 한 티끌 가운데 삼세법이 드러남을 능히 표시한다.</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就第七句前因陁羅門依橫位論法界此門依竪位論法界者約一塵中攝法界一切法其所攝一切法內復各攝一切法故云唯依橫位論法界也今此門中約三際論相攝故云依竪位論法界也是以題云摠三三轉現際無窮也謂過去中具三際現在中具三際未來中具三際故云摠三也三門別故云三轉也過去世至故云三轉者此乃十玄門中十世隔法異成門也古德云三乘中以時隔法故立無常時一乘中以時隔法故立常時也已上</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일곱째 구절에서 “앞의 인다라문은 횡위에 의거해 법계를 논하고, 이 문은 수위에 의거해 법계를 논한다.”는 것은 한 티끌 가운데 법계의 일체법을 포섭하고, 그 포섭된 일체법 안에 다시 각각 일체법을 포섭하므로 오직 횡위에 의거해 법계를 논한다고 한 것이다. 지금 이 문에서는 삼제를 기준으로 서로 포섭함을 논하므로 수위에 의거해 법계를 논한다고 한다. 그러므로 제목에서 “셋을 총괄하고 세 번 굴려 경계가 다함없음을 드러낸다.”라고 한다. 곧 과거 가운데 삼제를 갖추고, 현재 가운데 삼제를 갖추며, 미래 가운데 삼제를 갖추므로 ‘셋을 총괄한다’고 한다. 세 문이 다르므로 ‘세 번 굴린다’고 한다. “과거세”부터 “세 번 굴린다.”까지는 바로 십현문 가운데 「십세격법이성문」이다. 옛 대덕이 말하였다. “삼승에서는 때로 법을 격리하기 때문에 무상한 때를 세우고, 일승에서는 때로 법을 격리하기 때문에 항상한 때를 세운다.”라고 하였다.</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問何故以一種時令隔諸法有不同耶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같은 때로 여러 법을 격리하면서 같지 않음이 있는가?</w:t>
      </w:r>
    </w:p>
    <w:p>
      <w:pPr>
        <w:pStyle w:val="SmallMeta"/>
        <w:keepNext/>
        <w:spacing w:before="140" w:after="40"/>
      </w:pPr>
      <w:r>
        <w:rPr>
          <w:rFonts w:ascii="Noto Sans CJK KR" w:hAnsi="Noto Sans CJK KR" w:eastAsia="Noto Sans CJK KR" w:cs="Noto Sans CJK KR"/>
          <w:b/>
          <w:color w:val="4B555F"/>
          <w:sz w:val="17"/>
        </w:rPr>
        <w:t>[저본 위치: 卷下 第16張]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答三乘中立法孤單故以時隔法立無常時一乘中立法圓滿故以時隔法而立常時所以爾者纓珞經云佛告梵摩達王汝前臥狗是汝過去身將我是汝未來佛已上此乃三世於一時中現顯</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삼승에서는 법을 고립된 단일한 것으로 세우므로 때로 법을 격리하여 무상한 때를 세우고, 일승에서는 법을 원만하게 세우므로 때로 법을 격리하여 항상한 때를 세운다. 그런 까닭은 『영락경』에서 “부처가 범마달왕에게 ‘네가 전에 누웠던 개는 너의 과거 몸이고, 장차 내가 되는 것은 너의 미래불이다.’라고 하였다.”고 한 데 있다. 이는 곧 삼세가 한</w:t>
      </w:r>
    </w:p>
    <w:p>
      <w:pPr>
        <w:pStyle w:val="SmallMeta"/>
        <w:keepNext/>
        <w:spacing w:before="140" w:after="40"/>
      </w:pPr>
      <w:r>
        <w:rPr>
          <w:rFonts w:ascii="Noto Sans CJK KR" w:hAnsi="Noto Sans CJK KR" w:eastAsia="Noto Sans CJK KR" w:cs="Noto Sans CJK KR"/>
          <w:b/>
          <w:color w:val="4B555F"/>
          <w:sz w:val="17"/>
        </w:rPr>
        <w:t>[저본 위치: 卷下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之文若以三乘義看此文過去唯狗位無人佛現在唯人位無狗佛未來唯佛位無狗人故立法孤單也一乘宗中過去狗位中具人佛現在人位中具狗佛未來佛位中具狗人故立法圓滿也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때 가운데 드러난 글이다. 삼승의 뜻으로 이 글을 보면 과거에는 오직 개의 지위만 있어 사람과 부처가 없고, 현재에는 오직 사람의 지위만 있어 개와 부처가 없으며, 미래에는 오직 부처의 지위만 있어 개와 사람이 없으므로 법을 고립된 단일한 것으로 세운다. 일승의 종지에서는 과거의 개 지위 가운데 사람과 부처를 갖추고, 현재의 사람 지위 가운데 개와 부처를 갖추며, 미래의 부처 지위 가운데 개와 사람을 갖추므로 법을 원만하게 세운다.</w:t>
      </w:r>
    </w:p>
    <w:p>
      <w:pPr>
        <w:pStyle w:val="SmallMeta"/>
        <w:keepNext/>
        <w:spacing w:before="140" w:after="40"/>
      </w:pPr>
      <w:r>
        <w:rPr>
          <w:rFonts w:ascii="Noto Sans CJK KR" w:hAnsi="Noto Sans CJK KR" w:eastAsia="Noto Sans CJK KR" w:cs="Noto Sans CJK KR"/>
          <w:b/>
          <w:color w:val="4B555F"/>
          <w:sz w:val="17"/>
        </w:rPr>
        <w:t>[저본 위치: 卷下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問法體是一而互望具九世耶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법체는 하나인데 서로 바라보아 구세를 갖추는가?</w:t>
      </w:r>
    </w:p>
    <w:p>
      <w:pPr>
        <w:pStyle w:val="SmallMeta"/>
        <w:keepNext/>
        <w:spacing w:before="140" w:after="40"/>
      </w:pPr>
      <w:r>
        <w:rPr>
          <w:rFonts w:ascii="Noto Sans CJK KR" w:hAnsi="Noto Sans CJK KR" w:eastAsia="Noto Sans CJK KR" w:cs="Noto Sans CJK KR"/>
          <w:b/>
          <w:color w:val="4B555F"/>
          <w:sz w:val="17"/>
        </w:rPr>
        <w:t>[저본 위치: 卷下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乘中如九世之別法亦別也是以三乘中立一往三世故過去之狗遷至現在人中現在之人流至未來佛中由如是故立無常時也一乘中過去中具三際故無遷過去狗至現在人中現在中具三世故非轉現在人至未來佛中故立常時也若法體是一互望立九世者何得以時隔法耶且約吾身者一月中三十日故約日取則三十身別也一日中十二時故約時取則十二身別也一時中八刻故約刻取則八身別也且巳時之身唯巳時位耳無遷此身去午時之理午時身唯午時位耳無遷此身去未時之理等故如九世位別法中亦立別體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일승에서는 구세가 각각 다른 것처럼 법도 또한 다르다. 그러므로 삼승에서는 일단의 삼세를 세워 과거의 개가 옮겨 현재의 사람 가운데 이르고, 현재의 사람이 흘러 미래의 부처 가운데 이른다. 이 때문에 무상한 때를 세운다. 일승에서는 과거 가운데 삼제를 갖추므로 과거의 개가 현재의 사람 가운데로 옮겨가는 일이 없고, 현재 가운데 삼세를 갖추므로 현재의 사람이 미래의 부처 가운데로 옮겨가는 것이 아니다. 그러므로 항상한 때를 세운다. 만약 법체가 하나인데 서로 바라보아 구세를 세운다면 어떻게 때로 법을 격리할 수 있겠는가? 우선 나의 몸을 기준으로 하면 한 달에 삼십 일이 있으므로 날을 기준으로 취하면 삼십 몸이 각각 다르다. 하루에 열두 시가 있으므로 시를 기준으로 취하면 열두 몸이 각각 다르다. 한 시에 여덟 각이 있으므로 각을 기준으로 취하면 여덟 몸이 각각 다르다. 우선 사시의 몸은 오직 사시의 지위일 뿐이다. 이 몸을 옮겨 오시로 갈 이치가 없고, 오시의 몸은 오직 오시의 지위일 뿐이다. 이 몸을 옮겨 미시로 갈 이치가 없는 것과 같다. 구세의 지위가 각각 다른 법 가운데서도 또한 서로 다른 체의 법을 세운다.</w:t>
      </w:r>
    </w:p>
    <w:p>
      <w:pPr>
        <w:pStyle w:val="SmallMeta"/>
        <w:keepNext/>
        <w:spacing w:before="140" w:after="40"/>
      </w:pPr>
      <w:r>
        <w:rPr>
          <w:rFonts w:ascii="Noto Sans CJK KR" w:hAnsi="Noto Sans CJK KR" w:eastAsia="Noto Sans CJK KR" w:cs="Noto Sans CJK KR"/>
          <w:b/>
          <w:color w:val="4B555F"/>
          <w:sz w:val="17"/>
        </w:rPr>
        <w:t>[저본 위치: 卷下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昨昨日昨日今日明日明明日約此五位昨昨日是過去之過去故唯一位也就昨日中約昨日當體則過去之現在也以今日望之則現在之過去故具二位就今日中約今日當體則現在之現在也以昨日望之則過去之未來以明日望之則未來之過去故具三位也就明日中約明日當體則是未來之現在以今日望之是現在之未來故具二位也明明日者是未來之未來故唯一位也由如是故二日唯一位二日具二位一日具三位約五日而論九世則可是一法體上互望論九世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그저께·어제·오늘·내일·모레의 다섯 지위를 기준으로 하면 그저께는 과거의 과거이므로 오직 한 지위이다. 어제 가운데서 어제의 당체를 기준으로 하면 과거의 현재이다. 오늘을 기준으로 바라보면 현재의 과거이므로 두 지위를 갖춘다. 오늘 가운데서 오늘의 당체를 기준으로 하면 현재의 현재이다. 어제를 기준으로 바라보면 과거의 미래이고 내일을 기준으로 바라보면 미래의 과거이므로 세 지위를 갖춘다. 내일 가운데서 내일의 당체를 기준으로 하면 미래의 현재이고 오늘을 기준으로 바라보면 현재의 미래이므로 두 지위를 갖춘다. 모레는 미래의 미래이므로 오직 한 지위이다. 이 때문에 이틀은 각각 오직 한 지위이고 이틀은 두 지위를 갖추며 하루는 세 지위를 갖춘다. 다섯 날을 기준으로 구세를 논하면 한 법체 위에서 서로 바라보아 구세를 논하는 것이 될 수 있지 않은가?</w:t>
      </w:r>
    </w:p>
    <w:p>
      <w:pPr>
        <w:pStyle w:val="SmallMeta"/>
        <w:keepNext/>
        <w:spacing w:before="140" w:after="40"/>
      </w:pPr>
      <w:r>
        <w:rPr>
          <w:rFonts w:ascii="Noto Sans CJK KR" w:hAnsi="Noto Sans CJK KR" w:eastAsia="Noto Sans CJK KR" w:cs="Noto Sans CJK KR"/>
          <w:b/>
          <w:color w:val="4B555F"/>
          <w:sz w:val="17"/>
        </w:rPr>
        <w:t>[저본 위치: 卷下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義理章中云此上諸雜義遍十世中同時別異具足現顯以時與法不相離故已上一乘中旣時與法不相離故稱九世之別法體亦別也是以三乘中色心等法從種而生於此法上建立三世是不相應法故法則是實時則是假也一乘中九世者約同相觀則每一一世帶摠相法故雖法是實時是假義同於三乘而一乘中其假實不動卽法體故法體亦別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『의리장』에서 “위의 여러 잡된 뜻은 십세에 두루하여 동시에 서로 다르게 구족하여 드러난다. 때와 법이 서로 떨어지지 않기 때문이다.”라고 하였다. 일승에서는 이미 때와 법이 서로 떨어지지 않으므로 구세가 각각 다른 데 맞추어 법체도 또한 각각 다르다. 그러므로 삼승에서는 색·심 등의 법이 종자에서 생기고 그 법 위에 삼세를 세우는데, 이는 불상응법이므로 법은 실이고 때는 가이다. 일승의 구세는 동상관을 기준으로 하면 낱낱의 세가 총상법을 띠므로 법은 실이고 때는 가라는 뜻은 삼승과 같지만, 일승에서는 그 가와 실이 움직이지 않은 채 곧 법체이므로 법체도 또한 각각 다르다.</w:t>
      </w:r>
    </w:p>
    <w:p>
      <w:pPr>
        <w:pStyle w:val="SmallMeta"/>
        <w:keepNext/>
        <w:spacing w:before="140" w:after="40"/>
      </w:pPr>
      <w:r>
        <w:rPr>
          <w:rFonts w:ascii="Noto Sans CJK KR" w:hAnsi="Noto Sans CJK KR" w:eastAsia="Noto Sans CJK KR" w:cs="Noto Sans CJK KR"/>
          <w:b/>
          <w:color w:val="4B555F"/>
          <w:sz w:val="17"/>
        </w:rPr>
        <w:t>[저본 위치: 卷下 第17張]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問十世章中且就俱中由過去過去無故令過去現在法得有也何以故若彼不謝此不有故又過去現在有故令過去過去無也以若不此有彼無謝故又由過去現在有故令過去未來無也以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『십세장』 가운데 “우선 모두 함께 있는 경우를 보면 과거의 과거가 없기 때문에 과거의 현재법이 있게 된다. 어째서인가? 만약 그것이 사라지지 않으면 이것이 있지 않기 때문이다. 또 과거의 현재가 있기 때문에 과거의 과거가 없게 된다. 만약 이것이 있지 않으면 그것이 사라질 수 없기 때문이다. 또 과거의 현재가 있기 때문에 과거의 미래가 없게 된다. 왜냐하면</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由彼未謝令此未有故又由過去未來無故令彼過去現在成有以若此有彼已謝故是故由此未有彼得未謝故也又由過去過去無故令過去未來無也謂若彼不無此現不成有此現不成有此未來不成無是故此無展轉由彼無也又由過去未來無故令過去渦去無也反上思之如過去三世有此六義相由現在未來各有六可知已上旣由過去過去無故令過去現在有由過去現在有故令過去未來無也是故一乘中亦可論三世遷流何故無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그것이 아직 사라지지 않았기 때문에 이것이 아직 있지 않기 때문이다. 또 과거의 미래가 없기 때문에 저 과거의 현재가 있게 된다. 이것이 있으면 그것이 이미 사라졌기 때문이다. 그러므로 이것이 아직 있지 않음으로 인해 그것이 아직 사라지지 않은 것이 된다. 또 과거의 과거가 없기 때문에 과거의 미래가 없게 된다. 곧 만약 그것이 없지 않으면 이 현재가 성립하여 있을 수 없고, 이 현재가 성립하여 있지 않으면 이 미래가 성립하여 없을 수 없다. 그러므로 이 없음은 전전하여 저 없음으로 말미암는다. 또 과거의 미래가 없기 때문에 과거의 와거(渦去)가 없게 된다. 위의 것을 뒤집어 생각하라. 과거의 삼세에 이 여섯 뜻이 있는 것처럼 현재와 미래에도 각각 여섯이 있음을 알 수 있다.”라고 하였다. 이미 과거의 과거가 없기 때문에 과거의 현재가 있고, 과거의 현재가 있기 때문에 과거의 미래가 없다. 그러므로 일승 가운데도 삼세의 천류를 논할 수 있는데 어찌하여 없다고 하는가?</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過去渦去: </w:t>
      </w:r>
      <w:r>
        <w:rPr>
          <w:rFonts w:ascii="Noto Sans CJK KR" w:hAnsi="Noto Sans CJK KR" w:eastAsia="Noto Sans CJK KR" w:cs="Noto Sans CJK KR"/>
          <w:sz w:val="17"/>
        </w:rPr>
        <w:t>문맥상 「過去過去」와 관련될 가능성이 있으나 KABC 교감이 없어 「渦去」를 보존한다.</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答此是巧潤和尙之難也此義欲引三乘中建立三世遷流之人故且云爾耳而一乘宗三世不遷流故立常時也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이것은 교윤 화상의 논난이다. 이 뜻은 삼승 가운데 삼세의 천류를 세우는 사람을 이끌려 하기 때문에 우선 그렇게 말한 것일 뿐이다. 그러나 일승의 종지에서는 삼세가 천류하지 않으므로 항상한 때를 세운다.</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問何知一乘三世不遷流耶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일승의 삼세가 천류하지 않는 줄 아는가?</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答一乘中諸法無自性故過去以現未之緣成也現在亦以過未之緣成也未來亦爾故三世不遷流也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일승 가운데 모든 법은 자성이 없으므로 과거는 현재와 미래의 연으로 이루어진다. 현재도 과거와 미래의 연으로 이루어진다. 미래도 또한 그러하므로 삼세는 천류하지 않는다.</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問設過去世以現未緣成現在以過未緣成而位不雜故過去是滅位現在是生位故可有三世遷流之義耶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설령 과거세가 현재·미래의 연으로 이루어지고 현재가 과거·미래의 연으로 이루어진다 하더라도 지위가 뒤섞이지 않으므로 과거는 멸의 지위이고 현재는 생의 지위이다. 그러므로 삼세가 천류하는 뜻이 있을 수 있지 않은가?</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答過去雖是滅位而由現在之生緣成滅非自然滅也現在雖是生位而由過去之滅緣成生非自然生是故三世不遷流也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과거는 비록 멸의 지위이지만 현재의 생연으로 말미암아 멸을 이루는 것이지 자연히 멸하는 것이 아니다. 현재는 비록 생의 지위이지만 과거의 멸연으로 말미암아 생을 이루는 것이지 자연히 생하는 것이 아니다. 그러므로 삼세는 천류하지 않는다.</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問此句中何故不論一念耶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구절에서는 어찌하여 일념을 논하지 않는가?</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答含九世之別卽摠一念故論別九世時現摠一念故不論也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구세를 포함한 별이 곧 총일념이기 때문에 별의 구세를 논할 때 총일념이 드러나므로 따로 논하지 않는다.</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問十世隔法者並約摠別世令隔耶唯約別九世令隔耶若通以摠別令隔者含九世之別卽摠一念何用摠別令隔耶若唯以別九令隔者應云九世隔法何云十世隔法耶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「십세격법」이라는 것은 총세와 별세를 함께 기준으로 하여 격리하는가? 오직 별구세만 기준으로 하여 격리하는가? 만약 총과 별을 함께 사용하여 격리한다면 구세를 포함한 별이 곧 총일념인데 총과 별을 사용해 격리할 필요가 어디 있는가? 만약 오직 별구세로 격리한다면 ‘구세격법’이라고 해야 하는데 어찌 ‘십세격법’이라고 하는가?</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答旣云十世隔法故或以別九世令隔或以摠別令隔也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이미 ‘십세격법’이라고 하였으므로 혹은 별구세로 격리하기도 하고 혹은 총과 별로 격리하기도 한다.</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問摠一念者於別九世雖無偏當旣經文中就現在說三世卽一念則且當於現在一念中故別九世以外無摠一念云何以摠別令隔耶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총일념은 별구세 가운데 어느 하나에 치우쳐 해당하지 않는다. 이미 경문 가운데 현재에 나아가 삼세가 곧 한 생각이라고 설하였으니 우선 현재의 한 생각 가운데 해당하므로 별구세 밖에는 총일념이 없다고 해야 한다. 어떻게 총과 별로 격리하는가?</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答且現在一念有二義有簡餘八世爲現在一念之義有通含九世爲摠一念之義故得以摠別令隔</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우선 현재의 한 생각에는 두 뜻이 있다. 나머지 팔세를 가려내 현재의 한 생각으로 삼는 뜻이 있고, 구세를 두루 포함하여 총일념으로 삼는 뜻이 있다. 그러므로 총과 별로 격리할 수 있다.</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問何知爾乎</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그러함을 아는가?</w:t>
      </w:r>
    </w:p>
    <w:p>
      <w:pPr>
        <w:pStyle w:val="SmallMeta"/>
        <w:keepNext/>
        <w:spacing w:before="140" w:after="40"/>
      </w:pPr>
      <w:r>
        <w:rPr>
          <w:rFonts w:ascii="Noto Sans CJK KR" w:hAnsi="Noto Sans CJK KR" w:eastAsia="Noto Sans CJK KR" w:cs="Noto Sans CJK KR"/>
          <w:b/>
          <w:color w:val="4B555F"/>
          <w:sz w:val="17"/>
        </w:rPr>
        <w:t>[저본 위치: 卷下 第18張]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古言儼和尙對想和尙令曉悟九世法時云猶如有人夢中自見其身在於梯上傳瓦亦見其父及王父乘在屋上受瓦而盖覆之亦見子及孫子在于地上而輸瓦也若合法者產父之父過去過去故唯一位父者過去之現在也亦現在之過去故具二位其自身者是現在之現在亦過去之未來亦是未來之過去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옛말에 지엄 화상이 상 화상을 상대하여 구세법을 깨닫게 할 때 이렇게 말했다. “어떤 사람이 꿈속에서 자기 몸이 사다리 위에 있으면서 기와를 전하는 것을 보고, 자기 아버지와 할아버지가 지붕 위에 올라 기와를 받아 덮는 것도 보며, 아들과 손자가 땅 위에서 기와를 나르는 것도 보는 것과 같다.” 법에 합하면 아버지를 낳은 아버지는 과거의 과거이므로 오직 한 지위이고, 아버지는 과거의 현재이다. 또 현재의 과거이므로 두 지위를 갖춘다. 자기 몸은 현재의 현재이고 또한 과거의 미래이며 또한 미래의 과거이므로</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具三位也子者是現在之未來亦未來之現在故具二位也孫者是未來未來故是一位也通夢之人是摠一念故約此在於梯上之人有二義也若約梯上傳瓦之義看之簡餘八位爲現在之一念耳若約通夢九位之義看之是摠一念也故見現在之一念有爲別爲摠之義無碍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세 지위를 갖춘다. 아들은 현재의 미래이고 또한 미래의 현재이므로 두 지위를 갖춘다. 손자는 미래의 미래이므로 한 지위이다. 꿈 전체를 통하는 사람은 총일념이므로, 이 사다리 위에 있는 사람에게 두 뜻이 있다. 만약 사다리 위에서 기와를 전하는 뜻을 기준으로 보면 나머지 여덟 지위를 가려내 현재의 한 생각으로 삼을 뿐이다. 만약 꿈의 아홉 지위를 두루 통하는 뜻을 기준으로 보면 총일념이다. 그러므로 현재의 한 생각에 별도 되고 총도 되는 뜻이 장애 없이 있음을 본다.</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問若別九世以外立摠一念者亦於錢門中能成十錢以外加所成一錢應論十一錢何故唯論十錢耶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만약 별구세 밖에 총일념을 세운다면 돈의 문에서도 능히 이루는 열 돈 밖에 이루어진 한 돈을 더하여 열한 돈을 논해야 하는데 어찌 오직 열 돈만 논하는가?</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於錢門中初一爲所成餘九爲能成故不違也然設約初一爲所成餘九爲能成者錢門與世門別也謂列位十錢以初一爲所成餘九爲能成故例此卽應唯約九世分論摠別而旣別九世以外立均1)此九世之摠一念也是則與錢門大別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돈의 문 가운데 첫째 하나를 소성으로 하고 나머지 아홉을 능성으로 하므로 어긋나지 않는다. 그러나 설령 첫째 하나를 소성으로 하고 나머지 아홉을 능성으로 삼는다 하더라도 돈의 문과 세의 문은 다르다. 곧 열 돈의 지위를 나열할 때 첫째 하나를 소성으로 하고 나머지 아홉을 능성으로 하므로, 이에 견주면 오직 구세만 기준으로 총과 별을 나누어 논해야 한다. 그런데 이미 별구세 밖에 이 구세를 ‘均1)’한 총일념을 세운다. 그러므로 돈의 문과 크게 다르다.</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 KABC: [蹯]疑[踏]{編}。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저본의 ‘蹯’을 ‘踏’으로 읽을 가능성을 제시한다.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蹯</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而旣別九世以外 立均蹯此九世之摠一念也</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그런데 이미 별구세 밖에 이 구세를 고르게 ‘蹯’하는 총일념을 세운다.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踏</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而旣別九世以外 立均踏此九世之摠一念也</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그런데 이미 별구세 밖에 이 구세를 고르게 밟는 총일념을 세운다.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‘踏’을 따르면 총일념이 구세 전체에 고르게 걸쳐 있다는 뜻이 자연스럽다.</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問若爾者前難云何通耶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앞의 논난은 어떻게 회통하는가?</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答行遠大德云摠別門與能成所成門別也而世門是摠別門錢門是能成所成門故別也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행원 대덕이 “총별문과 능성소성문은 다르다.”라고 하였다. 세의 문은 총별문이고 돈의 문은 능성소성문이므로 다르다.</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問何故能成所成門與摠別門別耶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어찌하여 능성소성문과 총별문이 다른가?</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答行遠大德但言摠別門與能成所成別也不明所以別之之意故也今釋於此義中出二門別異之義也謂摠別之門約不卽不一義故別九世以外加立摠一念也而能所成門中且約相卽門故能成十錢以外不加所成一也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행원 대덕은 다만 “총별문과 능성소성은 다르다.”라고 하였을 뿐이다. 서로 다른 까닭의 뜻은 밝히지 않았다. 이제 이 뜻 가운데서 두 문이 서로 다른 뜻을 해석해 보인다. 곧 총별문은 불즉불일의 뜻에 의거하므로 별구세 밖에 총일념을 더 세운다. 그러나 능성소성문에서는 우선 상즉문에 의거하므로 능성의 열 돈 밖에 소성의 하나를 더하지 않는다.</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問藏公約摠別論相卽故摠別門中亦有相卽何故能成所成門是相卽故與摠別門別耶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장공은 총별에 의거해서도 상즉을 논하였으므로 총별문 가운데도 상즉이 있는데, 어찌하여 능성소성문은 상즉이기 때문에 총별문과 다르다고 하는가?</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約摠別論相卽而與能成所成門之相卽義別也謂能成所成門中且約一有體餘無體之義論相卽也若約摠別論相卽時不論有體無體之義直云摠卽別別卽摠耳是以藏師約摠別論相卽之義立在想德不離不異義中論故摠別之門是不卽不一之義能成所成之門是相卽之義故不違也雖如此會此亦難故應可思也前因陁羅門至現顯也者前之何以摠別令隔法之問義釋此文時方會也不思議品云一切諸佛一微塵中普現三世一切佛刹道身章云</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비록 총별에 의거해 상즉을 논하지만 능성소성문의 상즉 뜻과는 다르다. 곧 능성소성문 가운데서는 우선 하나는 유체이고 나머지는 무체라는 뜻을 기준으로 상즉을 논한다. 총별에 의거해 상즉을 논할 때에는 유체·무체의 뜻을 논하지 않고 곧바로 “총이 곧 별이고 별이 곧 총이다.”라고 할 뿐이다. 그러므로 장사가 총별에 의거해 상즉을 논한 뜻은 상대덕의 불리불이 뜻 가운데 세워 논한다. 그러므로 총별문은 불즉불일의 뜻이고 능성소성문은 상즉의 뜻이므로 어긋나지 않는다. 비록 이렇게 회통하더라도 이 또한 어려우므로 마땅히 생각해야 한다. “앞의 인다라문”부터 “드러난다.”까지는 앞에서 “어떻게 총과 별로 법을 격리하는가?”라고 물은 뜻을 이 글을 해석할 때 비로소 회통한 것이다. 「불사의품」에서 말한다. “일체 제불은 한 미진 가운데 삼세의 일체 불찰을 두루 나타낸다.” 『도신장』에서 말한다.</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問若爾十方世界入一塵時亦是十方世界之一塵耳無能入世界與所入塵別耶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시방세계가 한 티끌에 들어갈 때에도 또한 시방세계의 한 티끌일 뿐인가? 들어가는 세계와 들어감을 받는 티끌이 따로 없는가?</w:t>
      </w:r>
    </w:p>
    <w:p>
      <w:pPr>
        <w:pStyle w:val="SmallMeta"/>
        <w:keepNext/>
        <w:spacing w:before="140" w:after="40"/>
      </w:pPr>
      <w:r>
        <w:rPr>
          <w:rFonts w:ascii="Noto Sans CJK KR" w:hAnsi="Noto Sans CJK KR" w:eastAsia="Noto Sans CJK KR" w:cs="Noto Sans CJK KR"/>
          <w:b/>
          <w:color w:val="4B555F"/>
          <w:sz w:val="17"/>
        </w:rPr>
        <w:t>[저본 위치: 卷下 第19張]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答爾是九世之一念故非一之一是一念之九世故非差別之差別耳微塵與世界亦然耳已上微塵與世界亦然之言中已現是十方之一塵故非一之一是一</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그렇다. 이것은 구세의 한 생각이므로 하나 가운데의 하나가 아니고, 한 생각의 구세이므로 차별 가운데의 차별이 아니다. 미진과 세계도 또한 그러하다.”라고 하였다. “미진과 세계도 또한 그러하다.”는 말 가운데 이미 “시방의 한 티끌이므로 하나 가운데의 하나가 아니고, 한</w:t>
      </w:r>
    </w:p>
    <w:p>
      <w:pPr>
        <w:pStyle w:val="SmallMeta"/>
        <w:keepNext/>
        <w:spacing w:before="140" w:after="40"/>
      </w:pPr>
      <w:r>
        <w:rPr>
          <w:rFonts w:ascii="Noto Sans CJK KR" w:hAnsi="Noto Sans CJK KR" w:eastAsia="Noto Sans CJK KR" w:cs="Noto Sans CJK KR"/>
          <w:b/>
          <w:color w:val="4B555F"/>
          <w:sz w:val="17"/>
        </w:rPr>
        <w:t>[저본 위치: 卷下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塵之十方故非差別之差別義也一微塵中現三世一切佛刹者同時現耶前後現耶應可云同時現耳然而但言一塵中現時足現同時現顯之義故但言一塵中現更不云同時現顯之言也同時是摠三世是別一塵是摠一切佛刹是別故以其是摠之同時令隔是摠之一塵以其是別之三世令隔是別之一切佛刹故以摠別二門令隔法之意至此文會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티끌의 시방이므로 차별 가운데의 차별이 아니다.”라는 뜻이 드러나 있다. 한 미진 가운데 삼세의 일체 불찰이 나타난다는 것은 동시에 나타나는가? 앞뒤로 나타나는가? 동시에 나타난다고 해야 한다. 그러나 다만 “한 티끌 가운데 나타난다.”라고 말하면 동시에 드러나는 뜻을 충분히 나타내므로, 다만 한 티끌 가운데 나타난다고 하고 다시 ‘동시에 드러난다’는 말을 하지 않는다. 동시는 총이고 삼세는 별이며, 한 티끌은 총이고 일체 불찰은 별이다. 그러므로 총인 동시로 총인 한 티끌을 격리하고 별인 삼세로 별인 일체 불찰을 격리한다. 따라서 총별 두 문으로 법을 격리하는 뜻은 이 글에 이르러 회통된다.</w:t>
      </w:r>
    </w:p>
    <w:p>
      <w:pPr>
        <w:pStyle w:val="SmallMeta"/>
        <w:keepNext/>
        <w:spacing w:before="140" w:after="40"/>
      </w:pPr>
      <w:r>
        <w:rPr>
          <w:rFonts w:ascii="Noto Sans CJK KR" w:hAnsi="Noto Sans CJK KR" w:eastAsia="Noto Sans CJK KR" w:cs="Noto Sans CJK KR"/>
          <w:b/>
          <w:color w:val="4B555F"/>
          <w:sz w:val="17"/>
        </w:rPr>
        <w:t>[저본 위치: 卷下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八無生佛法寄位升沈者佛內證海印名無生佛法若蜉蝣朝生夕死命三際竟生滅亦如是何時生何時滅是故云無生佛法餘一切法亦如是是故諸佛不自稱諸法名字不說相狀也然爲機緣普賢菩薩出定於無生無名處以種種名題目是故云所目於此所目中隨機緣心勝劣尊卑差別故云寄位升沈也衆生實執所目故云執名之徒佛不隨名證名無住義故云無名眞源則是法性圓融證分也所目者通方便始終所流者方便是中間也方便一乘中有三一所目二所流三方便初二就緣起道理者於機緣中起故方便約智者就機人智又就聖者意者機人得聖意也覺者佛善巧方便也所目是華嚴經三乘也始信時中於無生佛法以種種名所目是故通方便始所目中所有法實得證時唯是無住義無異實名名爲所目所目者無實也是故通方便終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여덟째 “무생불법을 지위에 의탁해 오르내린다.”는 것은 부처의 내증해인을 무생불법이라 이름한다. 하루살이가 아침에 태어나 저녁에 죽어 그 수명이 삼제를 다하는 것과 같이 생멸도 또한 그러하니 어느 때 생하고 어느 때 멸하는가? 그러므로 무생불법이라 한다. 나머지 일체법도 또한 그러하다. 그러므로 모든 부처는 스스로 여러 법의 이름을 일컫지 않고 상상을 설하지 않는다. 그러나 근기를 위해 보현보살이 선정에서 나와 무생무명의 자리에서 여러 이름으로 제목을 붙이므로 소목(所目)이라 한다. 이 소목 가운데에서 근기의 마음의 승열과 존비의 차별을 따라 지위에 의탁해 오르내린다고 한다. 중생은 소목을 실재한다고 집착하므로 집명의 무리라고 한다. 부처는 이름을 따라 증득하지 않고 무주의 뜻을 증득하므로 무명진원이라 하니, 곧 법성이 원융한 증분이다. 소목은 방편의 시작과 끝에 통하고, 소류는 방편의 중간이다. 방편일승 가운데 셋이 있다. 첫째 소목, 둘째 소류, 셋째 방편이다. 처음 둘은 연기 도리에 나아가 말한 것으로 근기 가운데서 일어나기 때문이다. 방편을 지혜에 의거하면 근기인의 지혜에 나아가고, 또 성자의 뜻에 의거하면 근기인이 성자의 뜻을 얻는 것이다. ‘각’은 부처의 선교방편이다. 소목은 『화엄경』의 삼승이다. 처음 믿을 때 무생불법에 여러 이름을 붙여 소목하므로 방편의 시작에 통한다. 소목 가운데 있는 법을 실제로 증득할 때에는 오직 무주의 뜻일 뿐 다른 실재 이름이 없으므로 소목이라고 한다. 소목은 실재하지 않는다. 그러므로 방편의 끝에도 통한다.</w:t>
      </w:r>
    </w:p>
    <w:p>
      <w:pPr>
        <w:pStyle w:val="SmallMeta"/>
        <w:keepNext/>
        <w:spacing w:before="140" w:after="40"/>
      </w:pPr>
      <w:r>
        <w:rPr>
          <w:rFonts w:ascii="Noto Sans CJK KR" w:hAnsi="Noto Sans CJK KR" w:eastAsia="Noto Sans CJK KR" w:cs="Noto Sans CJK KR"/>
          <w:b/>
          <w:color w:val="4B555F"/>
          <w:sz w:val="17"/>
        </w:rPr>
        <w:t>[저본 위치: 卷下 第20張]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所流者餘四宗望別異三乘三乘實無法體將去一乘法授三乘人根機漸熟此人廻有二一勝以一乘同敎形奪引二此中無分以法華廻所目人直得其法是眞實無形奪進退故是別敎一乘也方便者知自得法無實向一乘心故也初敎熟敎於安立諦中立敎頓敎華嚴於非安立諦中立敎是故不聞無說也頓敎默是敎以默所現是義一乘中證心中頓現法界一切法名爲敎爲說也凡一切法中實執所目心見相應緣起法忘所目智見無不無生佛法初敎等中將名心見柱是假不將名心見柱是實者是至此一乘爲足令習遠方便也無生佛法者義大寄位升沉者是說大此中佛證無生佛法是所依果海是表地法佛向機分十</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소류는 나머지 사종이 별이삼승을 바라보는 것이다. 삼승에는 실제 법체가 없고 일승법을 가져다가 삼승 사람에게 주어 근기를 점차 익게 한다. 이 사람이 회향하는 데 둘이 있다. 하나는 뛰어난 경우로 일승의 동교로 형탈하여 이끌고, 둘째는 이 가운데 나눔이 없이 『법화경』으로 소목의 사람을 회향시켜 바로 그 법을 얻게 하니 진실하여 형탈의 진퇴가 없으므로 별교일승이다. 방편은 자신이 얻은 법이 실재하지 않음을 알고 일승을 향하는 마음이다. 초교와 숙교는 안립제 가운데 교를 세우고, 돈교와 화엄은 비안립제 가운데 교를 세운다. 그러므로 무설을 듣지 못한다. 돈교에서는 침묵이 교이고 침묵으로 드러난 것이 의이다. 일승에서는 증득한 마음 가운데 법계의 일체법이 단박에 나타나는 것을 교라 하고 설이라고 한다. 대체로 일체법 가운데 소목을 실재한다고 집착하는 마음으로 보면 상응하는 연기법이고, 소목을 잊은 지혜로 보면 무생불법 아닌 것이 없다. 초교 등에서 이름을 가진 마음으로 기둥을 보면 가이고, 이름을 가지지 않은 마음으로 기둥을 보면 실이라고 하는 것은 이 일승에 이르기 위한 먼 방편을 익히게 한 것이다. 무생불법은 의대이고, 지위에 의탁해 승침하는 것은 설대이다. 이 가운데 부처가 증득한 무생불법은 소의인 과해이며 표지법이다. 부처가 근기를 향해 십</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地藏亦義大攝隨所依故亦說大攝隨言說隨加行智故佛欲攝生分十地藏藏五乘法是佛因位與敎相應故是故儼師云十地者五乘趣向普賢證位佛果攝用也此十地藏五乘本源故捨貧願福人授初地施法願天人人授第二地十戒五戒八戒令得人天果乃至願一乘人授八地以上一乘法是故云寄位升沉也然如是隨位分法以佛見皆是無生佛法也是故從佛果生十地此十地具願行解信隨位列示有地前四十心也是故位位唯十地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지장을 나눈 것도 의대에 포섭되고 소의를 따르므로 설대에도 포섭되며, 언설과 가행지를 따르기 때문이다. 부처가 중생을 포섭하려고 십지장을 나누어 오승법을 갈무리한 것은 부처의 인위가 교와 상응하기 때문이다. 그러므로 지엄사가 “십지는 오승이 보현의 증위로 나아가는 것이며 불과의 섭용이다.”라고 하였다. 이 십지장은 오승의 본원이므로 가난을 버리고 복을 원하는 사람에게 초지의 보시법을 주고, 천인·인간을 원하는 사람에게 제2지의 십계·오계·팔계를 주어 인간·천상의 과를 얻게 하며, 나아가 일승을 원하는 사람에게 팔지 이상의 일승법을 준다. 그러므로 지위에 의탁해 승침한다고 한다. 그러나 이처럼 지위를 따라 법을 나누더라도 부처의 견해로 보면 모두 무생불법이다. 그러므로 불과에서 십지가 생기고, 이 십지는 원·행·해·신을 갖추며 지위를 따라 배열하여 지전 사십심이 있다. 그러므로 지위마다 오직 십지이다.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就第八句來意者疑云且約吾身此五尺中具法界一切諸法而無側焉若約蜉蝣朝生夕死之命竟三際故無生無滅焉二物旣爾餘餘亦爾無名無相何故現有種種差別耶爲決此疑云約佛雖證無生佛法然但隨機緣說故有種種升沉差別耳故此句來也然爲機緣至云所目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여덟째 구절이 온 뜻은 이렇다. 의심하여 말한다. 우선 나의 몸을 기준으로 하면 이 오척 몸 가운데 법계의 일체법을 갖추어 곁이 없다. 하루살이의 아침에 태어나 저녁에 죽는 수명을 기준으로 하면 삼제를 다하므로 생도 없고 멸도 없다. 두 사물이 이미 그러하니 나머지도 그러하여 이름도 없고 상도 없는데, 어찌하여 현재 여러 차별이 있는가? 이 의심을 해결하려고 “부처를 기준으로 하면 비록 무생불법을 증득하지만 다만 근기를 따라 설하기 때문에 여러 승침의 차별이 있을 뿐이다.”라고 한다. 그러므로 이 구절이 온 것이다. “그러나 근기를 위해”부터 “소목이라 한다.”까지에서,</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一云內證定</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내증정이라고 한다.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一云八會別定</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팔회의 별정이라고 한다.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初義者前文云佛內證海印名無生佛法因此卽云普賢菩薩出定故云內證定也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첫째 뜻은 앞 글에서 “부처의 내증해인을 무생불법이라 이름한다.”라고 한 데 이어 곧 “보현보살이 선정에서 나온다.”라고 하였으므로 내증정이라고 한 것이다.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問普賢菩薩無由入內證定何故出內證定耶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보현보살은 내증정에 들어갈 까닭이 없는데 어찌 내증정에서 나온다고 하는가?</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答第三重敎義中一云普賢向內爲佛佛向外爲九會諸菩薩已上旣云佛向外爲九會諸菩薩故普賢所出定者內證定也外化中非無十佛名義而內證是十佛自境界外化是普賢境界者從大對之義且云爾也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셋째 중 교의 가운데 한 설에서 “보현이 안을 향하면 부처이고 부처가 밖을 향하면 구회의 여러 보살이다.”라고 하였다. 이미 “부처가 밖을 향하면 구회의 여러 보살이다.”라고 하였으므로 보현이 나온 선정은 내증정이다. 외화 가운데 십불의 명의가 전혀 없는 것은 아니지만 “내증은 십불의 자기 경계이고 외화는 보현의 경계이다.”라고 한 것은 큰 것에 상대하는 뜻에 따라 우선 그렇게 말한 것이다.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後義者普賢菩薩唯入八會別定無入內證定故云爾也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뒤의 뜻은 보현보살이 오직 팔회의 별정에 들어갈 뿐 내증정에 들어가지 않으므로 그렇게 말한 것이다.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問初會中普賢菩薩入如來淨藏定觀五海說十智故定內亦有所目何故文云出定於無生無名處以種種名題目耶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초회 가운데 보현보살이 여래정장정에 들어가 오해를 관하고 십지를 설하므로 선정 안에도 소목이 있다. 어찌하여 글에서는 “선정에서 나와 무생무명의 자리에서 여러 이름으로 제목을 붙인다.”라고 하는가?</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答雖定內有所目是略說故且從多分云出定以種種名題目也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선정 안에도 소목이 있지만 약설일 뿐이므로 많은 부분을 따라 “선정에서 나와 여러 이름으로 제목을 붙인다.”라고 한 것이다.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問諸處文中云一乘所流一乘所目一乘方便者云何耶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여러 곳의 글에서 “일승소류, 일승소목, 일승방편”이라고 한 것은 어떠한가?</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答有三義</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세 뜻이 있다.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一云所流所目方便者並此經也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소류·소목·방편이 모두 이 경이라고 한다.</w:t>
      </w:r>
    </w:p>
    <w:p>
      <w:pPr>
        <w:pStyle w:val="SmallMeta"/>
        <w:keepNext/>
        <w:spacing w:before="140" w:after="40"/>
      </w:pPr>
      <w:r>
        <w:rPr>
          <w:rFonts w:ascii="Noto Sans CJK KR" w:hAnsi="Noto Sans CJK KR" w:eastAsia="Noto Sans CJK KR" w:cs="Noto Sans CJK KR"/>
          <w:b/>
          <w:color w:val="4B555F"/>
          <w:sz w:val="17"/>
        </w:rPr>
        <w:t>[저본 위치: 卷下 第21張]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所目是此經所流方便者下敎也又融質大德云若約通相門一代所說敎法是所目故云所目也是以此義中從人天乘乃至第十果海根並於所目中得益是故通云所目根也若約大位分卽唯華嚴經名爲所目下敎名爲所流方便也此義中唯第九第十根於所目法中得益故並爲所目根也若據細</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소목은 이 경이고 소류와 방편은 아래 교라고 한다. 또 융질 대덕은 “통상문을 기준으로 하면 일대에 설한 교법이 소목이므로 소목이라고 한다.”라고 하였다. 그러므로 이 뜻에서는 인천승부터 제10 과해근까지 모두 소목 가운데서 이익을 얻으므로 통틀어 소목근이라고 한다. 대위분을 기준으로 하면 오직 『화엄경』을 소목이라 이름하고 아래 교를 소류·방편이라 이름한다. 이 뜻에서는 오직 제9·제10근만 소목법 가운데서 이익을 얻으므로 모두 소목근이 된다. 만약 세밀한</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道理於下四敎中具所流所目也謂下敎人中或有作所流之解入一乘者約此人所領之敎云所流也或有作所目之解入一乘者約此人所領之法爲所目也然此三義中約通相門一代所說並所名目故云所目約大位門唯華嚴經名爲所目下敎名爲所流方便卽彼第三據細道理門宜可廢也謂普法章中云如是我聞首料簡下文所目之義此章中云普賢出定於無名無生之處以種種名題目故云所目重空三昧章中一乘目卽屬一乘三乘目卽屬三乘等如是云故約通相門則一化法並所目也若約大位則唯華嚴經法爲海印定所目之法此海印中所目之法向外流成下四敎法故唯華嚴爲所目下四敎爲所流等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도리에 의거하면 아래 사교 가운데 소류와 소목을 모두 갖춘다. 곧 아래 교의 사람 가운데 어떤 이는 소류의 해석을 지어 일승에 들어가니, 이 사람이 받아들인 교를 기준으로 소류라고 한다. 어떤 이는 소목의 해석을 지어 일승에 들어가니, 이 사람이 받아들인 법을 기준으로 소목이라 한다. 그러나 이 세 뜻 가운데 통상문을 기준으로 하면 일대에 설한 것을 모두 이름 붙이는 것이므로 소목이라 하고, 대위문을 기준으로 하면 오직 『화엄경』을 소목이라 하고 아래 교를 소류·방편이라 한다. 저 셋째의 세밀한 도리에 의거하는 문은 마땅히 폐해야 한다. 곧 『보법장』에서 “여시아문 첫머리의 요간 아래 글이 소목하는 뜻”이라 하였고, 이 장에서 “보현이 선정에서 나와 무명무생의 자리에서 여러 이름으로 제목을 붙이므로 소목이라 한다.”라고 하며, 『중공삼매장』에서 “일승의 표목은 곧 일승에 속하고 삼승의 표목은 곧 삼승에 속한다.”라고 이처럼 말하였다. 그러므로 통상문을 기준으로 하면 일대의 법은 모두 소목이다. 대위를 기준으로 하면 오직 『화엄경』의 법만 해인정이 소목하는 법이고, 이 해인 가운데 소목한 법이 밖으로 흘러나가 아래 사교의 법을 이루므로 오직 화엄은 소목이고 아래 사교는 소류 등이다.</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問諸處文中方便一乘中有三一一乘所流二一乘所目三一乘方便已上言一乘所目者從通相門義摠取一化法並在所目耶唯華嚴經法爲所目耶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여러 곳의 글에서 “방편일승 가운데 셋이 있으니 첫째 일승소류, 둘째 일승소목, 셋째 일승방편이다.”라고 하였다. ‘일승소목’이라는 말은 통상문의 뜻에 따라 일대의 법을 모두 취하여 소목 가운데 둔다는 것인가? 오직 『화엄경』의 법만 소목인가?</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答唯華嚴經法爲所目也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오직 『화엄경』의 법만 소목이다.</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問方便一乘者華嚴一乘耶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방편일승은 화엄일승인가?</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答下四敎也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아래 사교이다.</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問若爾者方便一乘中開論所目所目可是下四敎耶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방편일승 가운데 소목을 따로 논하였으니 소목도 아래 사교여야 하지 않는가?</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非也於方便一乘中并論所目之義者并論所同之別敎故方便一乘雖是下敎而一乘所目者乃是華嚴經也所以方便一乘中并論所目之義者或有聞方便法卽是一乘疑云何故方便乘卽是一乘耶爲決此疑云從一乘流故卽一乘也一乘所目故卽一乘也爲一乘方便故卽一乘也故方便一乘中并論所目耳所目非是方便乘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아니다. 방편일승 가운데 소목의 뜻을 함께 논한 것은 함께하는 별교까지 아울러 논하기 때문이다. 방편일승은 비록 아래 교이지만 일승소목은 곧 『화엄경』이다. 방편일승 가운데 소목의 뜻을 함께 논하는 까닭은 혹 어떤 사람이 “방편법이 곧 일승이다.”라는 말을 듣고 “어찌하여 방편승이 곧 일승인가?”라고 의심하기 때문이다. 이 의심을 해결하려고 “일승에서 흘러나왔으므로 곧 일승이다.”라고 한다. “일승이 소목하는 바이므로 곧 일승이다.”라고 한다. “일승의 방편이므로 곧 일승이다.”라고 한다. 그러므로 방편일승 가운데 소목까지 함께 논할 뿐이다. 소목 자체가 방편승인 것은 아니다.</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問普法章如是我聞首料簡下文所目之義此章云普賢出定於無生無名處種種名題目故名所目與一乘所目何別</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『보법장』의 “여시아문 첫머리의 요간 아래 글이 소목하는 뜻”과, 이 장의 “보현이 선정에서 나와 무생무명의 자리에서 여러 이름으로 제목을 붙이므로 소목이라 한다.”는 것과 일승소목은 어떻게 다른가?</w:t>
      </w:r>
    </w:p>
    <w:p>
      <w:pPr>
        <w:pStyle w:val="SmallMeta"/>
        <w:keepNext/>
        <w:spacing w:before="140" w:after="40"/>
      </w:pPr>
      <w:r>
        <w:rPr>
          <w:rFonts w:ascii="Noto Sans CJK KR" w:hAnsi="Noto Sans CJK KR" w:eastAsia="Noto Sans CJK KR" w:cs="Noto Sans CJK KR"/>
          <w:b/>
          <w:color w:val="4B555F"/>
          <w:sz w:val="17"/>
        </w:rPr>
        <w:t>[저본 위치: 卷下 第22張]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普法章所目之義又種種名題目所目之義等摠約華嚴經中所名目故寬也諸處中一乘所目者三乘法數是一乘中所名目故云一乘所目故狹也然云一乘所目之義者亦望下文所目之義及於無名無生處種種名題目之義故無淺深也融質大德依此文中無生無名處以種種名題目爲證立通相門云一化法並所目也然唯華嚴經法名爲所目耳所目中隨機緣心勝劣尊卑差別故者現華嚴經中具五乘法也下文云此十地藏五乘本</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『보법장』의 소목 뜻과 여러 이름으로 제목을 붙이는 소목의 뜻 등은 모두 『화엄경』 가운데 이름 붙이는 것을 기준으로 하므로 넓다. 여러 곳에서 말하는 일승소목은 삼승법수가 일승 가운데서 이름 붙여진 것이므로 일승소목이라 하여 좁다. 그러나 일승소목의 뜻도 아래 글이 소목하는 뜻과 무명무생처에서 여러 이름으로 제목을 붙이는 뜻을 바라보아 말한 것이므로 얕고 깊음의 차이는 없다. 융질 대덕은 이 글의 “무생무명의 자리에서 여러 이름으로 제목을 붙인다.”는 것을 증거로 삼아 통상문을 세워 “일대의 법이 모두 소목이다.”라고 하였다. 그러나 오직 『화엄경』의 법만 소목이라 이름할 뿐이다. “소목 가운데 근기의 마음의 승열과 존비의 차별을 따른다.”는 것은 『화엄경』 가운데 오승법을 갖추고 있음을 드러낸 것이다. 아래 글에서 “이 십지장은 오승의 본</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源故捨貧願福人授初地施法願天人人授第二地十戒五戒八戒令得人天果乃至願一乘人授八地已上一乘法是故云寄位升沈也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원이므로 가난을 버리고 복을 원하는 사람에게 초지의 보시법을 주고, 천인·인간을 원하는 사람에게 제2지의 십계·오계·팔계를 주어 인간·천상의 과를 얻게 하며, 나아가 일승을 원하는 사람에게 팔지 이상의 일승법을 준다. 그러므로 지위에 의탁해 승침한다고 한다.”라고 하였다.</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問若爾者文云隨機緣心勝劣之機者是一乘機耶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글에서 “근기의 마음의 승열을 따른다.”고 한 그 근기는 일승의 근기인가?</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約一乘義見則隨機緣心勝劣尊卑並是華嚴經中所具故一乘機也約隨機緣謬執義見則下三乘機也若約五乘配門十地則人天實在初二三地二乘實在四五六地菩薩實在第七地一乘實在八地上依如是義觀之則五乘並具十地之中若隨謬執之義觀之則前四乘乃是下三乘機故此處亦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일승의 뜻으로 보면 근기의 마음의 승열과 존비는 모두 『화엄경』 가운데 갖추어져 있으므로 일승의 근기이다. 근기가 그릇되게 집착하는 뜻으로 보면 아래 삼승의 근기이다. 오승을 문과 십지에 배속하면 인천은 실제로 처음 둘·셋째 지에 있고, 이승은 실제로 넷째·다섯째·여섯째 지에 있으며, 보살은 실제로 제7지에 있고, 일승은 실제로 팔지 이상에 있다. 이와 같은 뜻에 의거하여 보면 오승은 모두 십지 가운데 갖추어져 있다. 만약 그릇된 집착의 뜻을 따라 보면 앞의 사승은 곧 아래 삼승의 근기이다. 이곳도 또한 그러하다.</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問孔目十地章云十地者五乘所觀者下敎五乘以華嚴十地爲所觀故能觀五乘卽是下敎何故五乘機人具在此經十地中耶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『공목장』 「십지장」에서 “십지는 오승이 관하는 바이다.”라고 하였는데, 아래 교의 오승이 화엄의 십지를 관하는 바로 삼으므로 능관인 오승은 곧 아래 교이다. 어찌하여 오승의 근기인이 이 경의 십지 가운데 갖추어져 있는가?</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答約五乘所觀文義則雖爾而約普賢證位之義觀之則五乘機卽不動是我證位故爾也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오승이 관하는 바라는 문의를 기준으로 하면 비록 그러하지만, 보현의 증위라는 뜻으로 보면 오승의 근기는 곧 움직이지 않은 채 내가 증득한 지위이므로 그러하다.</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問文云衆生實執所目故云執名之徒者華嚴經機耶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글에서 “중생은 소목을 실재한다고 집착하므로 집명의 무리라고 한다.”는 것은 화엄경의 근기인가?</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答下三乘機也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아래 삼승의 근기이다.</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問此乃實執無名無生處所目之徒應是華嚴機耶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이는 무명무생처에서 소목한 것을 실재한다고 집착하는 무리이니 마땅히 화엄의 근기여야 하지 않는가?</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答雖實執無名處中所目之法而實執之時謬解爲三乘法故爾也間何知爾耶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비록 무명의 자리 가운데 소목한 법을 실재한다고 집착하지만, 실재한다고 집착할 때 그릇되게 삼승법으로 이해하기 때문이다. 사이에, 어찌하여 그러한 줄 아는가?</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間何知爾耶: </w:t>
      </w:r>
      <w:r>
        <w:rPr>
          <w:rFonts w:ascii="Noto Sans CJK KR" w:hAnsi="Noto Sans CJK KR" w:eastAsia="Noto Sans CJK KR" w:cs="Noto Sans CJK KR"/>
          <w:sz w:val="17"/>
        </w:rPr>
        <w:t>문답 맥락상 「問何知爾耶」 가능성이 있으나 KABC 교감이 없어 「間」을 보존한다.</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答智通問答云又疏中釋文前約八敎明互相成約三敎辨次第義何耶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『지통문답』에서 말한다. “또 소 가운데 글을 해석할 때 앞에서는 팔교에 의거해 서로 이루어짐을 밝히고, 삼교에 의거해 차례의 뜻을 분별한 것은 무엇 때문인가?</w:t>
      </w:r>
    </w:p>
    <w:p>
      <w:pPr>
        <w:pStyle w:val="SmallMeta"/>
        <w:keepNext/>
        <w:spacing w:before="140" w:after="40"/>
      </w:pPr>
      <w:r>
        <w:rPr>
          <w:rFonts w:ascii="Noto Sans CJK KR" w:hAnsi="Noto Sans CJK KR" w:eastAsia="Noto Sans CJK KR" w:cs="Noto Sans CJK KR"/>
          <w:b/>
          <w:color w:val="4B555F"/>
          <w:sz w:val="17"/>
        </w:rPr>
        <w:t>[저본 위치: 卷下 第23張]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大意者爲現此經內一切敎義等無不攝故謂佛始第二七日道樹中臨大人說大法時一切虛空法界一切微塵一切微塵處一切十世九世後時中一切五乘三乘一乘無量乘機中頓應說一切法門所臨機衆生各各隨應聞解行證如是一切敎義等十十法門頓同時頓現大機人如是法見聞解行證一處一切處一時一切時一根一切根一行一切行頓頓修行已上臨大人說大法者說華嚴經法也所臨機衆生各各隨應聞解行證者如此說華嚴經時小乘人者解爲小乘法三乘人解爲三乘法各各謬解之謂也大機人如是法門見聞解行證等者大機人者別機人之執爲小乘三乘之法並解爲無盡頓頓法故他所見卽爲自所見他所聞卽爲自所聞非唯見聞爾耳若約根論解彼彼根正卽吾身故一根一切根一行一切行頓頓修行如是云故設實執無名處中所目之法而實執時謬解爲下三乘法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대의는 이 경 안에서 일체의 교의 등을 포섭하지 않는 것이 없음을 드러내려는 것이다. 곧 부처가 처음 성도한 제이칠일에 도량의 나무 아래서 대인을 마주하여 대법을 설할 때 일체 허공법계·일체 미진·일체 미진처·일체 십세·구세의 후시 가운데, 일체 오승·삼승·일승·무량승의 근기에 대하여 단박에 일체 법문을 설한다. 마주한 근기의 중생은 각각 응하는 바를 따라 문·해·행·증한다. 이처럼 일체 교의 등의 십십법문이 동시에 단박에 나타난다. 대기인은 이와 같은 법을 견문해행증하여 한 곳이 일체 곳이고 한 때가 일체 때이며 한 근이 일체 근이고 한 행이 일체 행이 되어 단박단박 수행한다.”라고 하였다. “대인을 마주하여 대법을 설한다.”는 것은 『화엄경』의 법을 설하는 것이다. “마주한 근기의 중생이 각각 응하는 바를 따라 문·해·행·증한다.”는 것은 이처럼 『화엄경』을 설할 때 소승인은 소승법으로 이해하고 삼승인은 삼승법으로 이해하여 각각 그릇되게 이해하는 것을 말한다. “대기인은 이와 같은 법문을 견문해행증한다.” 등에서 대기인은 별기의 사람이 소승·삼승의 법으로 집착한 것까지 모두 무진한 돈돈법으로 이해하므로, 남이 본 것이 곧 자기가 본 것이고 남이 들은 것이 곧 자기가 들은 것이다. 견문만 그런 것이 아니다. 근을 기준으로 논하면 저 근의 바른 것이 곧 나의 몸이므로 한 근이 일체 근이고 한 행이 일체 행이 되어 단박단박 수행한다. 이처럼 말하므로 설령 무명의 자리 가운데 소목한 법을 실재한다고 집착하더라도 실집할 때 아래 삼승법으로 그릇되게 이해한다.</w:t>
      </w:r>
    </w:p>
    <w:p>
      <w:pPr>
        <w:pStyle w:val="SmallMeta"/>
        <w:keepNext/>
        <w:spacing w:before="140" w:after="40"/>
      </w:pPr>
      <w:r>
        <w:rPr>
          <w:rFonts w:ascii="Noto Sans CJK KR" w:hAnsi="Noto Sans CJK KR" w:eastAsia="Noto Sans CJK KR" w:cs="Noto Sans CJK KR"/>
          <w:b/>
          <w:color w:val="4B555F"/>
          <w:sz w:val="17"/>
        </w:rPr>
        <w:t>[저본 위치: 卷下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卽是法性圓融證分也者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“곧 법성이 원융한 증분이다.”라는 것은,</w:t>
      </w:r>
    </w:p>
    <w:p>
      <w:pPr>
        <w:pStyle w:val="SmallMeta"/>
        <w:keepNext/>
        <w:spacing w:before="140" w:after="40"/>
      </w:pPr>
      <w:r>
        <w:rPr>
          <w:rFonts w:ascii="Noto Sans CJK KR" w:hAnsi="Noto Sans CJK KR" w:eastAsia="Noto Sans CJK KR" w:cs="Noto Sans CJK KR"/>
          <w:b/>
          <w:color w:val="4B555F"/>
          <w:sz w:val="17"/>
        </w:rPr>
        <w:t>[저본 위치: 卷下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都約華嚴經也然內證也所目者通方便始終者融質大德云約法則一化之法並所目故云通方便始終約根則謂於始時謬執所目及至終時又解所目故通始終也雖然此中旣云始信時中於無生佛法以種種名所目是故通方便始所目中所有法實得證時唯是無住義無實名名爲所目所目者無實也是故通方便終也已上如是云故始執之時謬執無名無生處所目之法以爲下三乘法終得證日還解無名處中所目之義入無住中故云通方便始終也方便一乘有三一所目二所流三方便者所以方便乘中并論所目者恐有疑云方便乘者乃是下敎何故方便乘爲一乘耶爲決此疑云方便乘法雖是下敎其法本是一乘所目法故方便乘時卽是一乘由此義故并論所目也初二就緣起道理者於機緣中起故等者何機緣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모두 『화엄경』을 기준으로 한다. 그러나 내증이다. “소목은 방편의 시작과 끝에 통한다.”에서 융질 대덕은 “법을 기준으로 하면 일대의 법이 모두 소목이므로 방편의 시작과 끝에 통한다고 하고, 근을 기준으로 하면 처음에는 소목을 그릇되게 집착하고 끝에 이르면 다시 소목을 이해하므로 시작과 끝에 통한다.”라고 하였다. 그렇지만 여기서 이미 “처음 믿을 때 무생불법에 여러 이름을 붙여 소목하므로 방편의 시작에 통하고, 소목 가운데 있는 법을 실제로 증득할 때에는 오직 무주의 뜻일 뿐 실재하는 다른 이름이 없으므로 소목이라고 한다. 소목은 실재하지 않는다. 그러므로 방편의 끝에 통한다.”라고 하였다. 이처럼 말하므로 처음 집착할 때에는 무명무생처에서 소목한 법을 그릇되게 집착하여 아래 삼승법으로 삼고, 끝에 증득하는 날에는 다시 무명의 자리 가운데 소목한 뜻을 이해하여 무주 가운데 들어가므로 방편의 시작과 끝에 통한다고 한다. “방편일승에는 셋이 있으니 첫째 소목, 둘째 소류, 셋째 방편이다.”라고 한 데서 방편승 가운데 소목을 함께 논한 까닭은 “방편승은 곧 아래 교인데 어찌하여 방편승을 일승이라 하는가?”라는 의심이 있을까 염려해서이다. 이 의심을 해결하려고 “방편승의 법은 비록 아래 교이지만 그 법의 근본은 일승이 소목한 법이므로 방편승일 때 곧 일승이다.”라고 한 것이다. 이 뜻 때문에 소목을 함께 논한다. “처음 둘은 연기의 도리에 나아간 것이며 근기 가운데에서 일어난다.” 등에서 어떤 근기인가?</w:t>
      </w:r>
    </w:p>
    <w:p>
      <w:pPr>
        <w:pStyle w:val="SmallMeta"/>
        <w:keepNext/>
        <w:spacing w:before="140" w:after="40"/>
      </w:pPr>
      <w:r>
        <w:rPr>
          <w:rFonts w:ascii="Noto Sans CJK KR" w:hAnsi="Noto Sans CJK KR" w:eastAsia="Noto Sans CJK KR" w:cs="Noto Sans CJK KR"/>
          <w:b/>
          <w:color w:val="4B555F"/>
          <w:sz w:val="17"/>
        </w:rPr>
        <w:t>[저본 위치: 卷下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答下敎機緣也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아래 교의 근기이다.</w:t>
      </w:r>
    </w:p>
    <w:p>
      <w:pPr>
        <w:pStyle w:val="SmallMeta"/>
        <w:keepNext/>
        <w:spacing w:before="140" w:after="40"/>
      </w:pPr>
      <w:r>
        <w:rPr>
          <w:rFonts w:ascii="Noto Sans CJK KR" w:hAnsi="Noto Sans CJK KR" w:eastAsia="Noto Sans CJK KR" w:cs="Noto Sans CJK KR"/>
          <w:b/>
          <w:color w:val="4B555F"/>
          <w:sz w:val="17"/>
        </w:rPr>
        <w:t>[저본 위치: 卷下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問若爾所目可是下敎何云此經耶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그렇다면 소목도 아래 교여야 하는데 어찌 이 경이라고 하는가?</w:t>
      </w:r>
    </w:p>
    <w:p>
      <w:pPr>
        <w:pStyle w:val="SmallMeta"/>
        <w:keepNext/>
        <w:spacing w:before="140" w:after="40"/>
      </w:pPr>
      <w:r>
        <w:rPr>
          <w:rFonts w:ascii="Noto Sans CJK KR" w:hAnsi="Noto Sans CJK KR" w:eastAsia="Noto Sans CJK KR" w:cs="Noto Sans CJK KR"/>
          <w:b/>
          <w:color w:val="4B555F"/>
          <w:sz w:val="17"/>
        </w:rPr>
        <w:t>[저본 위치: 卷下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華嚴經中所目之法向外而流隨於下敎機緣中起也爲現緣中所起之法本是華嚴經中所目所以并論所目耳非是所起法中并見所目也若於方便一乘中不并論所目者無由現機緣中所起之法本是華嚴經中所目故爾也若此所目亦於所起中見者則流目二義中並有難分之失謂所流之法所名目法耶非所名目法耶若所名目法者可云所目何故唯云所流耶若非所名目法者所流之法無名字之法耶又所目之法起時流而起耶不流而起耶若流而起者可云所流何故唯云所目耶若不流而起者何以不流而起耶又約下敎之法依一乘起爲所流名目此所起之法爲所目故所流所目應無階級耶然解所流之義爲第七根解所目之義爲第八根故所流所目不無階級也所以所目法不云流起所流法不云名目者良由所目者唯是海印定中所目之法也此所目之法向外流成下敎之法名所流故爾非於所起下敎法中並立流目二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『화엄경』 가운데 소목된 법이 밖으로 흘러 아래 교의 근기 가운데서 일어난다. 근기 가운데 일어난 법의 근본이 『화엄경』 가운데 소목된 것임을 드러내기 위해 소목을 함께 논한 것일 뿐이다. 일어난 법 가운데 소목을 함께 본다는 뜻은 아니다. 만약 방편일승 가운데 소목을 함께 논하지 않는다면 근기 가운데 일어난 법의 근본이 『화엄경』 가운데 소목된 것임을 드러낼 길이 없기 때문이다. 만약 이 소목도 일어난 것 가운데에서 본다면 소류와 소목 두 뜻에 함께 분간하기 어려운 허물이 생긴다. 곧 소류의 법은 이름 붙여진 법인가, 이름 붙여진 법이 아닌가? 만약 이름 붙여진 법이라면 소목이라고 할 수 있는데 어찌하여 오직 소류라고 하는가? 만약 이름 붙여진 법이 아니라면 소류의 법은 이름 없는 법인가? 또 소목의 법이 일어날 때 흘러서 일어나는가? 흐르지 않고 일어나는가? 만약 흘러서 일어난다면 소류라고 할 수 있는데 어찌하여 오직 소목이라고 하는가? 만약 흐르지 않고 일어난다면 어떻게 흐르지 않고 일어나는가? 또 아래 교의 법이 일승에 의지해 일어나는 것을 소류라고 이름하고, 이 일어난 법을 소목이라고 한다면 소류와 소목에 계급이 없어야 하지 않는가? 그러나 소류의 뜻을 이해하면 제7근이고 소목의 뜻을 이해하면 제8근이므로 소류와 소목에는 계급이 없지 않다. 소목의 법을 두고 ‘흘러서 일어난다’고 하지 않고 소류의 법을 두고 ‘이름 붙인다’고 하지 않는 까닭은 소목은 오직 해인정 가운데 소목된 법이기 때문이다. 이 소목의 법이 밖으로 흘러 아래 교의 법을 이룬 것을 소류라 이름하므로 그런 것이지, 일어난 아래 교의 법 가운데 소류와 소목 두 뜻을 함께 세우는 것은 아니다.</w:t>
      </w:r>
    </w:p>
    <w:p>
      <w:pPr>
        <w:pStyle w:val="SmallMeta"/>
        <w:keepNext/>
        <w:spacing w:before="140" w:after="40"/>
      </w:pPr>
      <w:r>
        <w:rPr>
          <w:rFonts w:ascii="Noto Sans CJK KR" w:hAnsi="Noto Sans CJK KR" w:eastAsia="Noto Sans CJK KR" w:cs="Noto Sans CJK KR"/>
          <w:b/>
          <w:color w:val="4B555F"/>
          <w:sz w:val="17"/>
        </w:rPr>
        <w:t>[저본 위치: 卷下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問一乘三乘義章中云由依究竟一乘敎成何以故從一乘流故又爲一乘敎所目故已上所目可於依起中見耶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『일승삼승의장』에서 “구경일승교에 의지해 이루어진다. 어째서인가? 일승에서 흘러나왔기 때문이고 또 일승교가 소목하는 바이기 때문이다.”라고 하였다. 소목은 의기 가운데서 볼 수 있는가?</w:t>
      </w:r>
    </w:p>
    <w:p>
      <w:pPr>
        <w:pStyle w:val="SmallMeta"/>
        <w:keepNext/>
        <w:spacing w:before="140" w:after="40"/>
      </w:pPr>
      <w:r>
        <w:rPr>
          <w:rFonts w:ascii="Noto Sans CJK KR" w:hAnsi="Noto Sans CJK KR" w:eastAsia="Noto Sans CJK KR" w:cs="Noto Sans CJK KR"/>
          <w:b/>
          <w:color w:val="4B555F"/>
          <w:sz w:val="17"/>
        </w:rPr>
        <w:t>[저본 위치: 卷下 第24張]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答欲現方便乘</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방편승의</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法本是華嚴經中所目之法外向流成下敎故并論所目耳非依起中并見所目也是以若此所目亦於依起中見者彼第八根亦應解所流之法還可云卽見自所得三乘之法從一乘無盡敎起何故第八根文云彼三乘等法本來不異別敎一乘已上耶又第七根中如上所引三乘與一乘同時說等云云此中引同時異處三乘者前文中釋同時異處三乘云是同敎故末不離本故依本而成故已上依本成末義中方引同時異處三乘證成則若第八根亦解所起法者何故不引同時異處三乘耶故知所目唯此經耳方便約智者就機人智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법의 근본이 『화엄경』 가운데 소목된 법이 밖으로 흘러 아래 교를 이룬 것임을 드러내려 하므로 소목을 함께 논한 것일 뿐이다. 의기 가운데 소목을 함께 본다는 뜻은 아니다. 그러므로 만약 이 소목도 의기 가운데서 본다면 저 제8근도 소류의 법을 이해해야 하여, 도리어 “자기가 얻은 삼승법이 일승의 무진교에서 일어남을 본다.”라고 할 수 있을 텐데, 어찌하여 제8근의 글에서 “저 삼승 등의 법은 본래 별교일승과 다르지 않다.”라고 하였겠는가? 또 제7근 가운데서는 위에서 인용한 “삼승과 일승이 동시에 설해진다.”는 등으로 말하였다. 여기서 동시이처의 삼승을 인용했는데, 앞 글에서 동시이처의 삼승을 해석하여 “이는 동교이므로 말이 본을 떠나지 않고 본에 의지해 이루어진다.”라고 하였다. 본에 의지해 말을 이루는 뜻 가운데서 비로소 동시이처 삼승을 인용하여 증성하였다. 그렇다면 만약 제8근도 일어난 법을 이해한다면 어찌하여 동시이처의 삼승을 인용하지 않았는가? 그러므로 소목은 오직 이 경임을 알 수 있다. “방편을 지혜에 의거하면 근기인의 지혜에 나아간다.”라는 것은,</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問流目以外有別方便機耶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소류와 소목 이외에 별도의 방편근이 있는가?</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答一云有也然想德云方便者約智語又亦可就聖者意已上等者通約機根之智及聖者之意而云方便無別方便之根也是以諸處中一乘方便者約根智及聖者意說也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있다고 한다. 그러나 상대덕이 “방편은 지혜를 기준으로 말한다. 또 성자의 뜻에 나아가 말할 수도 있다.”라고 한 것은 근기의 지혜와 성자의 뜻을 통틀어 방편이라고 한 것이며 별도의 방편근이 있는 것은 아니다. 그러므로 여러 곳에서 말하는 일승방편은 근의 지혜와 성자의 뜻을 기준으로 설한 것이다.</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問通約所流所目二根之智云方便根耶唯約所流之智耶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소류·소목 두 근의 지혜를 통틀어 방편근이라고 하는가? 오직 소류의 지혜만 기준으로 하는가?</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答如後問先言所流所目者就緣起道理次言方便者約智語則亦可并取所目智爲方便耶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뒤의 질문과 같다. 먼저 “소류와 소목은 연기 도리에 나아간 것이다.”라고 하고 다음에 “방편은 지혜를 기준으로 말한다.”라고 하였으니, 소목의 지혜도 함께 취하여 방편이라 할 수 있지 않은가?</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答所目之智當正乘中見故方便約智者唯所流智也又就聖者至善巧方便者旣云機人得聖者意則又就聖者意者約機人智云方便耳何故復云約聖者意爲方便而別釋耶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소목의 지혜는 정승 가운데서 보므로 “방편을 지혜에 의거한다.”는 것은 오직 소류의 지혜이다. 또 “성자의 뜻에 나아가서”부터 “선교방편”까지에서 이미 “근기인이 성자의 뜻을 얻는다.”라고 하였으니, “또 성자의 뜻에 나아간다.”는 것은 근기인의 지혜를 기준으로 방편이라고 한 것일 뿐이다. 어찌하여 다시 성자의 뜻을 기준으로 방편이라 하여 별도로 해석하는가?</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又可就聖者意說者約能化佛說下敎法之智云方便而云機人得聖者意者恐有疑云前云就機人智者是何智耶爲釋此疑便擧聖者意而云機人得聖意之智爲方便然後正釋就聖者意文云覺者佛善巧方便也所目是華嚴三乘者以三乘法數是一乘中所目故也始信時中至方便終者執於無名無生處所目之法謬解故云通始也得證之時解此無生無名中所目之法而入故云通終也始信時者始謬執之謂也所有法實得證時唯是無住義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“또 성자의 뜻에 나아가 설할 수도 있다.”는 것은 능화불이 아래 교의 법을 설하는 지혜를 방편이라 한 것이다. 그런데 “근기인이 성자의 뜻을 얻는다.”라고 한 것은 앞에서 “근기인의 지혜에 나아간다.”라고 한 지혜가 어떤 지혜인지 의심할까 염려했기 때문이다. 이 의심을 해석하려고 성자의 뜻을 들어 “근기인이 성자의 뜻을 얻은 지혜가 방편이다.”라고 한 뒤, 다시 “성자의 뜻에 나아간다.”는 글을 바로 해석하여 “각은 부처의 선교방편이다.”라고 한 것이다. “소목은 화엄의 삼승이다.”라는 것은 삼승의 법수가 일승 가운데서 소목되기 때문이다. “처음 믿을 때”부터 “방편의 끝”까지는 무명무생처에서 소목된 법에 집착하여 그릇되게 이해하므로 시작에 통한다고 한다. 증득할 때 이 무생무명 가운데 소목된 법을 이해하여 들어가므로 끝에 통한다고 한다. “처음 믿을 때”는 처음 그릇되게 집착하는 것을 말한다. “있는 법을 실제로 증득할 때 오직 무주의 뜻이다.”라는 것은,</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問此與前云佛不隨名證名無住義何別耶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이것은 앞에서 “부처는 이름을 따르지 않고 무주의 뜻을 증득한다.”라고 한 것과 어떻게 다른가?</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答前明佛之證無住義此明機人之證華嚴經中所目法實故別也所目者無實者有二義</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앞에서는 부처가 무주의 뜻을 증득하는 것을 밝혔고, 여기서는 근기인이 『화엄경』 가운데 소목된 법의 실제를 증득하는 것을 밝히므로 다르다. “소목은 실재하지 않는다.”는 데에는 두 뜻이 있다.</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一云謬執無生無名處所目種種名謂爲實名終解無名無生處所目之曰無實名故約無遍計之實云無實也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무생무명처에서 소목한 여러 이름을 그릇되게 집착하여 실재하는 이름이라고 여기다가 끝에 무명무생처에서 소목한 것을 이해하여 실재하는 이름이 없다고 하므로, 변계의 실이 없음을 기준으로 “실재하지 않는다.”라고 한다.</w:t>
      </w:r>
    </w:p>
    <w:p>
      <w:pPr>
        <w:pStyle w:val="SmallMeta"/>
        <w:keepNext/>
        <w:spacing w:before="140" w:after="40"/>
      </w:pPr>
      <w:r>
        <w:rPr>
          <w:rFonts w:ascii="Noto Sans CJK KR" w:hAnsi="Noto Sans CJK KR" w:eastAsia="Noto Sans CJK KR" w:cs="Noto Sans CJK KR"/>
          <w:b/>
          <w:color w:val="4B555F"/>
          <w:sz w:val="17"/>
        </w:rPr>
        <w:t>[저본 위치: 卷下 第25張]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一云於無生無名實法中用種種名題</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무생무명의 실법 가운데 여러 이름을 사용하여 제</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目故於所目中無無名眞源之實故云所目者無實也二義並得也以不將名心見柱是實者是至一乘爲足令習遠方便等文義觀之則對無名眞源云所目者無實也此人廻有至法華廻者始起所流之解卽依露地同敎仍以此解極於華嚴同敎故始起流解依於露地同敎之人以華嚴同敎形奪引也不起流解之人以法華廻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목을 붙이므로, 소목 가운데에는 무명의 진원이라는 실이 없어서 “소목은 실재하지 않는다.”라고 한다. 두 뜻 모두 성립한다. “이름을 가진 마음으로 기둥을 보지 않으면 실이다.”라는 것이 이 일승에 이르기 위한 먼 방편을 익히게 한 것이라는 등의 문의를 보면, 무명진원을 상대하여 “소목은 실재하지 않는다.”라고 한 것이다. “이 사람이 회향하는 데에는”부터 “『법화경』으로 회향시킨다.”까지에서 처음 소류의 해석을 일으키면 노지동교에 의지하고, 이 해석이 화엄동교에서 궁극에 이른다. 그러므로 처음 소류의 해석을 일으켜 노지동교에 의지한 사람은 화엄동교로 형탈하여 이끈다. 소류의 해석을 일으키지 않은 사람은 『법화경』으로 회향시킨다.</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問道身章云法華同敎機生故卽見一切乘從一乘起華嚴同敎機熟故卽見一切乘卽是一乘更無別乘已上是則起所流之解入法華中起所目解入華嚴耶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『도신장』에서 “법화동교의 근기는 생소하므로 곧 일체승이 일승에서 일어남을 보고, 화엄동교의 근기는 익었으므로 곧 일체승이 곧 일승이고 다시 별도의 승이 없음을 본다.”라고 하였다. 그렇다면 소류의 해석을 일으켜 『법화경』에 들어가고 소목의 해석을 일으켜 화엄에 들어가는 것인가?</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欲明已在二同敎時機解別耳非是以流解入法華同敎以目解入華嚴同敎故云以流解極於華嚴同敎也所目人直得法是眞實無形奪進退故者融質大德云是第九第十根也謂第九第十根於無名無生處種種名題目時唯解法之眞實耳無謬執故爾也然此大德由立據細道理之所目故爾也然今云前釋所流竟今釋所目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이미 두 동교에 있을 때 근기의 이해가 다름을 밝히려는 것일 뿐이다. 소류의 해석으로 법화동교에 들어가고 소목의 해석으로 화엄동교에 들어간다는 뜻은 아니다. 그러므로 소류의 해석이 화엄동교에서 궁극에 이른다고 한다. “소목의 사람은 곧바로 법의 진실을 얻어 형탈의 진퇴가 없다.”라는 데 대해 융질 대덕은 “이는 제9·제10근이다.”라고 하였다. 곧 제9·제10근은 무명무생처에서 여러 이름으로 제목을 붙일 때 오직 법의 진실만을 이해할 뿐이다. 그릇되게 집착하지 않기 때문이다. 그러나 이 대덕은 세밀한 도리에 의거한 소목을 세웠기 때문에 그렇게 말한 것이다. 그러나 지금은 앞에서 소류를 해석해 마쳤고 이제 소목을 해석하는 것이다.</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問第八根是從三乘入一乘人何故文云直得法是眞實無形奪進退耶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제8근은 삼승에서 일승으로 들어간 사람인데, 어찌하여 글에서 “곧바로 법의 진실을 얻어 형탈의 진퇴가 없다.”라고 하는가?</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第八根起所目解卽能解無生無名處所目之法故云直得法是眞實無形奪進退等也第七根見自所得法依無盡一乘敎起故作從此至彼本末相形之解故云形奪引也方便者至一乘心者前云方便者約智故恐有疑云所言智者如何智耶故此釋云知自所得法之不實向一乘心也凡一切法中至無生佛法者實執所目之心見機緣中所起之法也以佛而言見無生佛法也初敎等中至遠方便也者將名之心是見緣起道理也不將名心是見歸無名眞源之遠方便也此中佛證至是表地法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제8근은 소목의 해석을 일으켜 곧 무생무명처에서 소목된 법을 이해할 수 있으므로 “곧바로 법의 진실을 얻어 형탈의 진퇴가 없다.”라고 한다. 제7근은 자기가 얻은 법이 무진한 일승교에 의지해 일어난 것을 보므로 여기서 저기로, 본에서 말로 서로 견주는 해석을 짓는다. 그러므로 형탈하여 이끈다고 한다. “방편”부터 “일승을 향하는 마음”까지는 앞에서 “방편은 지혜를 기준으로 한다.”라고 하였으므로 “말한 지혜는 어떤 지혜인가?”라는 의심이 있을까 염려한 것이다. 그러므로 여기서 “자기가 얻은 법이 실재하지 않음을 알고 일승을 향하는 마음이다.”라고 해석한다. “대체로 일체법 가운데”부터 “무생불법”까지는 소목을 실재한다고 집착하는 마음으로 근기 가운데 일어난 법을 보는 것이다. 부처를 기준으로 말하면 무생불법을 본다. “초교 등 가운데”부터 “먼 방편”까지는 이름을 가진 마음이 연기의 도리를 보는 것이다. 이름을 가지지 않은 마음은 무명진원으로 돌아가는 것을 보는 먼 방편이다. “이 가운데 부처가 증득한”부터 “표지법이다.”까지에서,</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問所依果海者是內證耶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소의인 과해는 내증인가?</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答一云是內證也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설에서는 내증이라고 한다.</w:t>
      </w:r>
    </w:p>
    <w:p>
      <w:pPr>
        <w:pStyle w:val="SmallMeta"/>
        <w:keepNext/>
        <w:spacing w:before="140" w:after="40"/>
      </w:pPr>
      <w:r>
        <w:rPr>
          <w:rFonts w:ascii="Noto Sans CJK KR" w:hAnsi="Noto Sans CJK KR" w:eastAsia="Noto Sans CJK KR" w:cs="Noto Sans CJK KR"/>
          <w:b/>
          <w:color w:val="4B555F"/>
          <w:sz w:val="17"/>
        </w:rPr>
        <w:t>[저본 위치: 卷下 第26張]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一云外化也約後義會此文時雖所依果是外而深之卽內證也故約果體無二義故云爾也表地法者通於所依果海及所證十如此中且引通於所依果海之義也佛外向機分十地藏亦義大攝隨所依故者澄觀師釋二大文云二約究竟佛果對普賢因說義通一部謂卽此證智冥同究竟果海爲果分故佛證無生佛法是所依</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한 설에서는 외화라고 한다. 뒤의 뜻을 기준으로 이 글을 회통하면 소의과는 비록 밖이지만 깊이 보면 곧 내증이다. 과의 체가 둘이 아니라는 뜻을 기준으로 하므로 그렇게 말한 것이다. “표지법”은 소의과해와 소증의 십여에 통한다. 여기서는 우선 소의과해에 통하는 뜻을 인용하였다. “부처가 근기를 향해 십지장을 나눈 것도 의대에 포섭되고 소의를 따른다.”는 데 대해 징관사는 두 대의 글을 해석하여 “둘째는 구경불과를 보현의 인과 상대해 설하는 것으로 뜻이 한 부 전체에 통한다. 곧 이 증지가 구경의 과해와 깊이 합하여 과분이 된다.”라고 하였다. “부처가 증득한 무생불법은 소의인</w:t>
      </w:r>
    </w:p>
    <w:p>
      <w:pPr>
        <w:pStyle w:val="SmallMeta"/>
        <w:keepNext/>
        <w:spacing w:before="140" w:after="40"/>
      </w:pPr>
      <w:r>
        <w:rPr>
          <w:rFonts w:ascii="Noto Sans CJK KR" w:hAnsi="Noto Sans CJK KR" w:eastAsia="Noto Sans CJK KR" w:cs="Noto Sans CJK KR"/>
          <w:b/>
          <w:color w:val="4B555F"/>
          <w:sz w:val="17"/>
        </w:rPr>
        <w:t>[저본 위치: 卷下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果海者此通一部究竟果分之義也前雖已立通一部之果分而證智不并立故證智冥同究竟果海爲果分者以能證所證冥同於究竟果海中爲果分如是云故佛向機分十地藏亦義大攝者此是證智冥同究竟果海爲果分之義也亦說大攝隨言說隨加行智故者此是迹處之空隨於空處之迹亦有說義地智亦可寄言標擧之義也佛欲攝生分十地藏等者此中不分義說二大摠現十地具五乘之義也儼師云至攝用也者立於圓融行布都十地中而云五乘趣向普賢證位佛果攝用故正則本實之義兼具差別義耳於捨貧願福人等者釋五乘所觀之義也如是隨位至生十地者此中以從佛果生十地釋佛果攝用也此十地具願行解信隨位列示等者此釋具前四十心之義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과해이다.”라는 것은 한 부 전체에 통하는 구경과분의 뜻이다. 앞에서 이미 한 부 전체에 통하는 과분을 세웠지만 증지를 함께 세우지 않았으므로, “증지가 구경과해와 깊이 합하여 과분이 된다.”는 것은 능증과 소증이 구경과해 가운데 깊이 합하여 과분이 된다고 한 것이다. 이처럼 말하므로 “부처가 근기를 향해 십지장을 나눈 것도 의대에 포섭된다.”는 것은 증지가 구경과해와 깊이 합하여 과분이 되는 뜻이다. “또 설대에 포섭되며 언설과 가행지를 따른다.”는 것은 이것이 자취가 있는 곳의 공으로서 공처의 자취를 따르며 또한 설의의 지혜가 있어 언어에 의탁해 표방할 수 있다는 뜻이다. “부처가 중생을 포섭하려고 십지장을 나눈다.” 등은 여기서 의와 설 두 대를 나누지 않고 십지가 오승을 갖추는 뜻을 총괄해 드러낸 것이다. “지엄사가 말하였다.”부터 “섭용이다.”까지는 원융행포의 전체 십지에 세워 “오승이 보현의 증위로 나아가며 불과의 섭용이다.”라고 한 것이므로, 바로는 본실의 뜻이고 차별의 뜻도 겸하여 갖춘다. “가난을 버리고 복을 원하는 사람” 등은 오승이 관하는 바라는 뜻을 해석한 것이다. “이처럼 지위를 따라”부터 “십지가 생긴다.”까지는 불과로부터 십지가 생긴다는 것으로 불과의 섭용을 해석한 것이다. “이 십지는 원·행·해·신을 갖추어 지위를 따라 배열한다.” 등은 앞의 사십심을 갖춘다는 뜻을 해석한 것이다.</w:t>
      </w:r>
    </w:p>
    <w:p>
      <w:pPr>
        <w:pStyle w:val="SmallMeta"/>
        <w:keepNext/>
        <w:spacing w:before="140" w:after="40"/>
      </w:pPr>
      <w:r>
        <w:rPr>
          <w:rFonts w:ascii="Noto Sans CJK KR" w:hAnsi="Noto Sans CJK KR" w:eastAsia="Noto Sans CJK KR" w:cs="Noto Sans CJK KR"/>
          <w:b/>
          <w:color w:val="4B555F"/>
          <w:sz w:val="17"/>
        </w:rPr>
        <w:t>[저본 위치: 卷下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章曰九微細相容以明極勝者如因陁羅門辨三乘人不辨一塵中法界法遠近大小不動自位現極勝相故云極勝就相者就此極深相也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아홉째 “미세하게 서로 포용됨으로 극히 뛰어남을 밝힌다.”는 것은 인다라문에서 삼승인을 분별하듯 한 티끌 가운데의 법계법이 멀고 가까움·크고 작음이라는 자기 지위를 움직이지 않고 극히 뛰어난 모습을 드러내는 것을 분별하지 않으므로 극승이라 한다. 상에 나아간다는 것은 이 극히 깊은 상에 나아가는 것이다.</w:t>
      </w:r>
    </w:p>
    <w:p>
      <w:pPr>
        <w:pStyle w:val="SmallMeta"/>
        <w:keepNext/>
        <w:spacing w:before="140" w:after="40"/>
      </w:pPr>
      <w:r>
        <w:rPr>
          <w:rFonts w:ascii="Noto Sans CJK KR" w:hAnsi="Noto Sans CJK KR" w:eastAsia="Noto Sans CJK KR" w:cs="Noto Sans CJK KR"/>
          <w:b/>
          <w:color w:val="4B555F"/>
          <w:sz w:val="17"/>
        </w:rPr>
        <w:t>[저본 위치: 卷下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記曰第九微細相容以明極勝者</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아홉째 “미세상용으로 극승을 밝힌다.”에 대해,</w:t>
      </w:r>
    </w:p>
    <w:p>
      <w:pPr>
        <w:pStyle w:val="SmallMeta"/>
        <w:keepNext/>
        <w:spacing w:before="140" w:after="40"/>
      </w:pPr>
      <w:r>
        <w:rPr>
          <w:rFonts w:ascii="Noto Sans CJK KR" w:hAnsi="Noto Sans CJK KR" w:eastAsia="Noto Sans CJK KR" w:cs="Noto Sans CJK KR"/>
          <w:b/>
          <w:color w:val="4B555F"/>
          <w:sz w:val="17"/>
        </w:rPr>
        <w:t>[저본 위치: 卷下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問此之一句宜在前寄因陁羅彰義邊際之次或摠三三轉現際無窮之次何須要在無生佛法寄位升沉之後耶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이 한 구절은 앞의 “인다라에 의탁하여 뜻의 경계를 드러낸다.” 다음이나 “셋을 총괄하고 세 번 굴려 경계가 다함없음을 드러낸다.” 다음에 있어야 할 것인데, 어찌 반드시 “무생불법을 지위에 의탁해 승침한다.” 뒤에 있는가?</w:t>
      </w:r>
    </w:p>
    <w:p>
      <w:pPr>
        <w:pStyle w:val="SmallMeta"/>
        <w:keepNext/>
        <w:spacing w:before="140" w:after="40"/>
      </w:pPr>
      <w:r>
        <w:rPr>
          <w:rFonts w:ascii="Noto Sans CJK KR" w:hAnsi="Noto Sans CJK KR" w:eastAsia="Noto Sans CJK KR" w:cs="Noto Sans CJK KR"/>
          <w:b/>
          <w:color w:val="4B555F"/>
          <w:sz w:val="17"/>
        </w:rPr>
        <w:t>[저본 위치: 卷下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意有在也謂釋前句云無生佛法者佛內證海印名爲無生佛法然爲機緣普賢菩薩出定於無生無名處以種種名題目故云所目所目中隨機緣心勝劣尊卑差別故名寄位升沉也已上疑者云旣言隨機緣心勝劣尊卑差別則與三乘同耶然華嚴經法一中攝多成因陁羅耶爲決此疑云設隨機緣心勝劣尊卑差別於一乘中若執一塵盡法界全一塵故此一塵中遠近大小不動自位炳現無側餘餘亦爾故與三乘大別由如是義故來也如因陁羅門辨者前寄因陁羅句中引微細門對辨故云爾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뜻이 있기 때문이다. 앞 구절을 해석하여 “무생불법이라는 것은 부처의 내증해인을 무생불법이라 이름한 것이다. 그러나 근기를 위해 보현보살이 선정에서 나와 무생무명의 자리에서 여러 이름으로 제목을 붙이므로 소목이라고 한다. 소목 가운데 근기의 마음의 승열과 존비의 차별을 따르므로 지위에 의탁해 승침한다고 한다.”라고 하였다. 의심하는 사람이 “이미 근기의 마음의 승열과 존비의 차별을 따른다고 하였으니 삼승과 같은 것인가?”라고 한다. 그러나 『화엄경』의 법은 하나 가운데 많음을 포섭하여 인다라를 이룬다. 이 의심을 해결하려고 “설령 근기의 마음의 승열과 존비의 차별을 따르더라도 일승 가운데서 한 티끌이 법계를 다한다고 집착하면 전체가 한 티끌이므로, 이 한 티끌 가운데 멀고 가까움·크고 작음이 자기 지위를 움직이지 않고 찬란히 나타나 곁이 없으며 나머지도 모두 그러하다. 그러므로 삼승과 크게 다르다.”라고 한다. 이와 같은 뜻 때문에 이 구절이 온 것이다. “인다라문에서 분별한 것과 같다.”는 것은 앞의 인다라 구절 가운데 미세문을 끌어와 상대하여 분별했으므로 그렇게 말한 것이다.</w:t>
      </w:r>
    </w:p>
    <w:p>
      <w:pPr>
        <w:pStyle w:val="SmallMeta"/>
        <w:keepNext/>
        <w:spacing w:before="140" w:after="40"/>
      </w:pPr>
      <w:r>
        <w:rPr>
          <w:rFonts w:ascii="Noto Sans CJK KR" w:hAnsi="Noto Sans CJK KR" w:eastAsia="Noto Sans CJK KR" w:cs="Noto Sans CJK KR"/>
          <w:b/>
          <w:color w:val="4B555F"/>
          <w:sz w:val="17"/>
        </w:rPr>
        <w:t>[저본 위치: 卷下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問微細門具能含所含及難知等微細也此三義中有淺深耶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미세문에는 능함·소함 및 난지 등의 미세를 갖춘다. 이 세 뜻 가운데 얕고 깊음이 있는가?</w:t>
      </w:r>
    </w:p>
    <w:p>
      <w:pPr>
        <w:pStyle w:val="SmallMeta"/>
        <w:keepNext/>
        <w:spacing w:before="140" w:after="40"/>
      </w:pPr>
      <w:r>
        <w:rPr>
          <w:rFonts w:ascii="Noto Sans CJK KR" w:hAnsi="Noto Sans CJK KR" w:eastAsia="Noto Sans CJK KR" w:cs="Noto Sans CJK KR"/>
          <w:b/>
          <w:color w:val="4B555F"/>
          <w:sz w:val="17"/>
        </w:rPr>
        <w:t>[저본 위치: 卷下 第27張]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答若隨相別論能含微細與所含微細此且1)遍計論緣起義耳難知微細者此直論緣起義耳謂所含微細者若一塵爲小與此塵之至大與十方無異故一塵入十方中而同無邊際也若十方</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상을 따라 별도로 논하면 능함미세와 소함미세는 우선 1)遍計에 의거해 연기를 논하는 뜻이다. 난지미세는 바로 연기를 논하는 뜻이다. 곧 소함미세라는 것은 한 티끌을 작다고 하면 이 티끌의 지극한 큼이 시방과 다르지 않으므로 한 티끌이 시방 가운데 들어가도 똑같이 끝이 없다는 것이다. 만약 시방을</w:t>
      </w:r>
    </w:p>
    <w:p>
      <w:pPr>
        <w:keepNext/>
        <w:spacing w:before="60" w:after="40" w:line="240" w:lineRule="auto"/>
      </w:pPr>
      <w:r>
        <w:rPr>
          <w:rFonts w:ascii="Noto Sans CJK KR" w:hAnsi="Noto Sans CJK KR" w:eastAsia="Noto Sans CJK KR" w:cs="Noto Sans CJK KR"/>
          <w:b/>
          <w:color w:val="464646"/>
          <w:sz w:val="18"/>
        </w:rPr>
        <w:t>교감주</w:t>
      </w:r>
    </w:p>
    <w:p>
      <w:pPr>
        <w:pStyle w:val="EditorialNote"/>
      </w:pPr>
      <w:r>
        <w:rPr>
          <w:rFonts w:ascii="Noto Sans CJK KR" w:hAnsi="Noto Sans CJK KR" w:eastAsia="Noto Sans CJK KR" w:cs="Noto Sans CJK KR"/>
          <w:b/>
          <w:sz w:val="17"/>
        </w:rPr>
        <w:t xml:space="preserve">[교감 1)] </w:t>
      </w:r>
      <w:r>
        <w:rPr>
          <w:rFonts w:ascii="Noto Sans CJK KR" w:hAnsi="Noto Sans CJK KR" w:eastAsia="Noto Sans CJK KR" w:cs="Noto Sans CJK KR"/>
          <w:sz w:val="17"/>
        </w:rPr>
        <w:t>KABC 편집: KABC: [蹯]疑[踏]{編}。</w:t>
      </w:r>
    </w:p>
    <w:p>
      <w:pPr>
        <w:pStyle w:val="EditorialNote"/>
        <w:ind w:left="283"/>
      </w:pPr>
      <w:r>
        <w:rPr>
          <w:rFonts w:ascii="Noto Sans CJK KR" w:hAnsi="Noto Sans CJK KR" w:eastAsia="Noto Sans CJK KR" w:cs="Noto Sans CJK KR"/>
          <w:b/>
          <w:sz w:val="17"/>
        </w:rPr>
        <w:t xml:space="preserve">교감 내용 번역: </w:t>
      </w:r>
      <w:r>
        <w:rPr>
          <w:rFonts w:ascii="Noto Sans CJK KR" w:hAnsi="Noto Sans CJK KR" w:eastAsia="Noto Sans CJK KR" w:cs="Noto Sans CJK KR"/>
          <w:sz w:val="17"/>
        </w:rPr>
        <w:t>KABC 편집자는 저본의 ‘蹯’을 ‘踏’으로 읽을 가능성을 제시한다.</w:t>
      </w:r>
    </w:p>
    <w:p>
      <w:pPr>
        <w:pStyle w:val="EditorialNote"/>
        <w:ind w:left="283"/>
      </w:pPr>
      <w:r>
        <w:rPr>
          <w:rFonts w:ascii="Noto Sans CJK KR" w:hAnsi="Noto Sans CJK KR" w:eastAsia="Noto Sans CJK KR" w:cs="Noto Sans CJK KR"/>
          <w:b/>
          <w:sz w:val="17"/>
        </w:rPr>
        <w:t xml:space="preserve">저본 독법: </w:t>
      </w:r>
      <w:r>
        <w:rPr>
          <w:rFonts w:ascii="Noto Sans CJK KR" w:hAnsi="Noto Sans CJK KR" w:eastAsia="Noto Sans CJK KR" w:cs="Noto Sans CJK KR"/>
          <w:sz w:val="17"/>
        </w:rPr>
        <w:t>蹯</w:t>
      </w:r>
    </w:p>
    <w:p>
      <w:pPr>
        <w:pStyle w:val="EditorialNote"/>
        <w:ind w:left="283"/>
      </w:pPr>
      <w:r>
        <w:rPr>
          <w:rFonts w:ascii="Noto Sans CJK KR" w:hAnsi="Noto Sans CJK KR" w:eastAsia="Noto Sans CJK KR" w:cs="Noto Sans CJK KR"/>
          <w:b/>
          <w:sz w:val="17"/>
        </w:rPr>
        <w:t xml:space="preserve">저본 적용 문장/구절: </w:t>
      </w:r>
      <w:r>
        <w:rPr>
          <w:rFonts w:ascii="Noto Sans CJK KR" w:hAnsi="Noto Sans CJK KR" w:eastAsia="Noto Sans CJK KR" w:cs="Noto Sans CJK KR"/>
          <w:sz w:val="17"/>
        </w:rPr>
        <w:t>此且蹯遍計論緣起義耳</w:t>
      </w:r>
    </w:p>
    <w:p>
      <w:pPr>
        <w:pStyle w:val="EditorialNote"/>
        <w:ind w:left="283"/>
      </w:pPr>
      <w:r>
        <w:rPr>
          <w:rFonts w:ascii="Noto Sans CJK KR" w:hAnsi="Noto Sans CJK KR" w:eastAsia="Noto Sans CJK KR" w:cs="Noto Sans CJK KR"/>
          <w:b/>
          <w:sz w:val="17"/>
        </w:rPr>
        <w:t xml:space="preserve">저본 기준 번역: </w:t>
      </w:r>
      <w:r>
        <w:rPr>
          <w:rFonts w:ascii="Noto Sans CJK KR" w:hAnsi="Noto Sans CJK KR" w:eastAsia="Noto Sans CJK KR" w:cs="Noto Sans CJK KR"/>
          <w:sz w:val="17"/>
        </w:rPr>
        <w:t>이는 우선 ‘蹯’과 변계에 의거해 연기를 논하는 뜻일 뿐이다.</w:t>
      </w:r>
    </w:p>
    <w:p>
      <w:pPr>
        <w:pStyle w:val="EditorialNote"/>
        <w:ind w:left="283"/>
      </w:pPr>
      <w:r>
        <w:rPr>
          <w:rFonts w:ascii="Noto Sans CJK KR" w:hAnsi="Noto Sans CJK KR" w:eastAsia="Noto Sans CJK KR" w:cs="Noto Sans CJK KR"/>
          <w:b/>
          <w:sz w:val="17"/>
        </w:rPr>
        <w:t xml:space="preserve">이문·추정 독법: </w:t>
      </w:r>
      <w:r>
        <w:rPr>
          <w:rFonts w:ascii="Noto Sans CJK KR" w:hAnsi="Noto Sans CJK KR" w:eastAsia="Noto Sans CJK KR" w:cs="Noto Sans CJK KR"/>
          <w:sz w:val="17"/>
        </w:rPr>
        <w:t>踏</w:t>
      </w:r>
    </w:p>
    <w:p>
      <w:pPr>
        <w:pStyle w:val="EditorialNote"/>
        <w:ind w:left="283"/>
      </w:pPr>
      <w:r>
        <w:rPr>
          <w:rFonts w:ascii="Noto Sans CJK KR" w:hAnsi="Noto Sans CJK KR" w:eastAsia="Noto Sans CJK KR" w:cs="Noto Sans CJK KR"/>
          <w:b/>
          <w:sz w:val="17"/>
        </w:rPr>
        <w:t xml:space="preserve">이문 적용 문장/구절: </w:t>
      </w:r>
      <w:r>
        <w:rPr>
          <w:rFonts w:ascii="Noto Sans CJK KR" w:hAnsi="Noto Sans CJK KR" w:eastAsia="Noto Sans CJK KR" w:cs="Noto Sans CJK KR"/>
          <w:sz w:val="17"/>
        </w:rPr>
        <w:t>此且踏遍計論緣起義耳</w:t>
      </w:r>
    </w:p>
    <w:p>
      <w:pPr>
        <w:pStyle w:val="EditorialNote"/>
        <w:ind w:left="283"/>
      </w:pPr>
      <w:r>
        <w:rPr>
          <w:rFonts w:ascii="Noto Sans CJK KR" w:hAnsi="Noto Sans CJK KR" w:eastAsia="Noto Sans CJK KR" w:cs="Noto Sans CJK KR"/>
          <w:b/>
          <w:sz w:val="17"/>
        </w:rPr>
        <w:t xml:space="preserve">이문 기준 번역: </w:t>
      </w:r>
      <w:r>
        <w:rPr>
          <w:rFonts w:ascii="Noto Sans CJK KR" w:hAnsi="Noto Sans CJK KR" w:eastAsia="Noto Sans CJK KR" w:cs="Noto Sans CJK KR"/>
          <w:sz w:val="17"/>
        </w:rPr>
        <w:t>이는 우선 변계를 밟아 연기를 논하는 뜻일 뿐이다.</w:t>
      </w:r>
    </w:p>
    <w:p>
      <w:pPr>
        <w:pStyle w:val="EditorialNote"/>
        <w:ind w:left="283"/>
      </w:pPr>
      <w:r>
        <w:rPr>
          <w:rFonts w:ascii="Noto Sans CJK KR" w:hAnsi="Noto Sans CJK KR" w:eastAsia="Noto Sans CJK KR" w:cs="Noto Sans CJK KR"/>
          <w:b/>
          <w:sz w:val="17"/>
        </w:rPr>
        <w:t xml:space="preserve">의미·문법·교학적 차이: </w:t>
      </w:r>
      <w:r>
        <w:rPr>
          <w:rFonts w:ascii="Noto Sans CJK KR" w:hAnsi="Noto Sans CJK KR" w:eastAsia="Noto Sans CJK KR" w:cs="Noto Sans CJK KR"/>
          <w:sz w:val="17"/>
        </w:rPr>
        <w:t>‘踏’을 따르면 앞선 동일 용례와 문법·의미가 일치한다. 뒤의 ＊蹯은 이 교감을 반복 적용하는 참조이다.</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爲大而十方之至小與一塵無異故十方入一塵中而無所遺故云所含微細也能含微細者一塵攝十方是也此上二義是＊蹯遍計論緣起之義也難知微細者一入多中多入一中而入者不入故擧一塵時側無餘故更無入一中之多擧多法時側無餘故更無入多之一一之與多是一身而難知之義立爲微細故云直論緣起義耳然故儼師云莫須多噵只言一故是以能含所含微細者當於曉師小之大義能容大大之小義方入小中之義難知微細義者此當藏師不必小之大相大之小義方能容入直小之小相能容大之大相能入之義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크다고 하면 시방의 지극한 작음이 한 티끌과 다르지 않으므로 시방이 한 티끌 가운데 들어가도 빠지는 것이 없다. 그러므로 소함미세라고 한다. 능함미세는 한 티끌이 시방을 포섭하는 것이다. 위의 두 뜻은 ＊蹯변계에 의거해 연기를 논하는 뜻이다. 난지미세는 하나가 많음 가운데 들어가고 많음이 하나 가운데 들어가지만 들어가는 것이 들어가지 않으므로, 한 티끌을 들 때 곁에 나머지가 없어 다시 하나 가운데 들어갈 많음이 없고, 많은 법을 들 때 곁에 나머지가 없어 다시 많음 가운데 들어갈 하나가 없다. 하나와 많음이 한 몸이어서 알기 어려운 뜻을 세워 미세라고 하므로 바로 연기를 논하는 뜻이라고 한다. 그러므로 지엄사는 “말을 많이 할 필요 없다. 다만 하나라고 말하라.”라고 하였다. 따라서 능함·소함미세는 효사의 “작음의 큰 뜻이 큰 것을 능히 포용하고, 큼의 작은 뜻이 비로소 작은 것 가운데 들어간다.”는 뜻에 해당한다. 난지미세의 뜻은 장사의 “작음의 큰 상과 큼의 작은 뜻을 반드시 기다려야 포용하고 들어가는 것이 아니라, 곧바로 작은 것의 작은 상이 큰 것의 큰 상을 능히 포용하고 능히 들어간다.”는 뜻에 해당할 뿐이다.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[교감 반복 참조] </w:t>
      </w:r>
      <w:r>
        <w:rPr>
          <w:rFonts w:ascii="Noto Sans CJK KR" w:hAnsi="Noto Sans CJK KR" w:eastAsia="Noto Sans CJK KR" w:cs="Noto Sans CJK KR"/>
          <w:sz w:val="17"/>
        </w:rPr>
        <w:t>원문의 ＊蹯은 앞선 KABC 교감 「[蹯]疑[踏]{編}」의 반복 적용 지점이다.</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章曰十隔越科文成義自在者欲成初會義若餘諸會處法文句等在於此初自在能成如初會義餘亦爾准之其相云何若問初會名何耶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장에서 말한다. 열째 “과문을 뛰어넘어 뜻의 자재를 이룬다.”는 것은 초회의 뜻을 이루고자 할 때 나머지 여러 회의 처소·법·문구 등이 이 처음에 있어 자재하게 능히 이룰 수 있다는 것이다. 초회의 뜻과 같이 나머지도 이에 준한다. 그 모습은 어떠한가? 만약 “초회는 어떤 회인가?”라고 묻는다면,</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答是忉利天會若問說何法</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도리천회이다. 만약 “어떤 법을 설하는가?”라고 묻는다면,</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是十住法如是言說不違能成義何以故初會論時爲諸會本故能攝諸會如初會餘會亦爾隨約是本能攝前後也是故同異相中諸緣動位不成舍而成壞相中若柱本石在柱以上亦在互上則能成舍也何以故瓦等直是柱本故想公云㝡上一尺瓦稱一尺分齊踐二十步何以故無瓦不成舍無瓦不成舍故諸緣亦不成是故一尺直是二十步乃至是一寸非增減一尺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십주법이다. 이렇게 말해도 능히 이루는 뜻에 어긋나지 않는다. 어째서인가? 초회를 논할 때 여러 회의 근본이므로 여러 회를 포섭할 수 있기 때문이다. 초회와 같이 나머지 회도 또한 그러하여, 근본인 것을 기준으로 하면 앞뒤를 포섭할 수 있다. 그러므로 동상·이상 가운데서는 여러 연이 지위를 움직이면 집을 이루지 못하지만, 성상·괴상 가운데서는 기둥 밑의 돌이 기둥 위에 있고 또한 호상(互上)에 있으면 집을 이룰 수 있다. 어째서인가? 기와 등은 바로 기둥 밑이기 때문이다. 상대덕이 말하였다. “가장 위의 한 자 기와가 한 자의 분제에 맞추어 이십 보를 밟는다. 어째서인가? 기와가 없으면 집을 이루지 못하고, 기와가 없으면 집을 이루지 못하므로 여러 연도 이루어지지 못한다. 그러므로 한 자는 바로 이십 보이고 나아가 한 촌이기도 하니, 한 자를 늘리거나 줄인 것이 아니다.”</w:t>
      </w:r>
    </w:p>
    <w:p>
      <w:pPr>
        <w:keepNext/>
        <w:spacing w:before="60" w:after="40" w:line="240" w:lineRule="auto"/>
      </w:pPr>
      <w:r>
        <w:rPr>
          <w:rFonts w:ascii="Noto Sans CJK KR" w:hAnsi="Noto Sans CJK KR" w:eastAsia="Noto Sans CJK KR" w:cs="Noto Sans CJK KR"/>
          <w:b/>
          <w:color w:val="464646"/>
          <w:sz w:val="18"/>
        </w:rPr>
        <w:t>기타 각주</w:t>
      </w:r>
    </w:p>
    <w:p>
      <w:pPr>
        <w:pStyle w:val="EditorialNote"/>
      </w:pPr>
      <w:r>
        <w:rPr>
          <w:rFonts w:ascii="Noto Sans CJK KR" w:hAnsi="Noto Sans CJK KR" w:eastAsia="Noto Sans CJK KR" w:cs="Noto Sans CJK KR"/>
          <w:b/>
          <w:sz w:val="17"/>
        </w:rPr>
        <w:t xml:space="preserve">[번역자 검토] </w:t>
      </w:r>
      <w:r>
        <w:rPr>
          <w:rFonts w:ascii="Noto Sans CJK KR" w:hAnsi="Noto Sans CJK KR" w:eastAsia="Noto Sans CJK KR" w:cs="Noto Sans CJK KR"/>
          <w:b/>
          <w:sz w:val="17"/>
        </w:rPr>
        <w:t xml:space="preserve">亦在互上: </w:t>
      </w:r>
      <w:r>
        <w:rPr>
          <w:rFonts w:ascii="Noto Sans CJK KR" w:hAnsi="Noto Sans CJK KR" w:eastAsia="Noto Sans CJK KR" w:cs="Noto Sans CJK KR"/>
          <w:sz w:val="17"/>
        </w:rPr>
        <w:t>후속 해설의 「瓦上」과 비교하면 이례적이지만 KABC 교감이 없어 「互上」을 보존한다.</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問柱本一尺石是二十步耶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기둥 밑 한 자의 돌이 이십 보인가?</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答是也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그렇다.</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問壞本緣耶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근본 연을 무너뜨리는가?</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答只一尺則二十步何一尺位動哉同異相中欲成全力一尺石在柱本破全力至不作際時在柱頭在瓦上能成舍也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한 자가 곧 이십 보일 뿐인데 어찌 한 자의 지위가 움직이겠는가? 동상·이상 가운데서는 전력으로 이루려 할 때 한 자의 돌이 기둥 밑에 있고, 전력을 깨뜨려 작용하지 않는 경계에 이를 때에는 기둥 머리와 기와 위에 있어 집을 이룰 수 있다.</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記曰第十隔越科文成義自在者來意如前辨此句是六相義也故下云初會論時爲諸會本等者揔別義也同異相中諸緣動位不成舍者古云同相中有分同有滿同也謂一尺留頭出一尺力同於二十步堂者分同也一尺留頭出二十步力同於二十步堂者滿同也如是云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기에서 말한다. 열째 “과문을 뛰어넘어 뜻의 자재를 이룬다.”가 온 뜻은 앞에서 밝힌 것과 같다. 이 구절은 육상의 뜻이다. 그러므로 아래에서 “초회를 논할 때 여러 회의 근본이다.” 등이라 한 것은 총상과 별상의 뜻이다. “동상·이상 가운데 여러 연이 지위를 움직이면 집을 이루지 못한다.”는 데 대해 옛말에 동상 가운데 분동과 만동이 있다고 하였다. 곧 한 자의 유두가 한 자의 힘을 내어 이십 보의 당과 같아지는 것이 분동이다. 한 자의 유두가 이십 보의 힘을 내어 이십 보의 당과 같아지는 것이 만동이다. 이와 같이 말한다.</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問滿同中一尺留頭出二十步力同於二十步堂時動一尺位故不成舍耶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만동 가운데 한 자의 유두가 이십 보의 힘을 내어 이십 보의 당과 같아질 때 한 자의 지위를 움직이므로 집을 이루지 못하는가?</w:t>
      </w:r>
    </w:p>
    <w:p>
      <w:pPr>
        <w:pStyle w:val="SmallMeta"/>
        <w:keepNext/>
        <w:spacing w:before="140" w:after="40"/>
      </w:pPr>
      <w:r>
        <w:rPr>
          <w:rFonts w:ascii="Noto Sans CJK KR" w:hAnsi="Noto Sans CJK KR" w:eastAsia="Noto Sans CJK KR" w:cs="Noto Sans CJK KR"/>
          <w:b/>
          <w:color w:val="4B555F"/>
          <w:sz w:val="17"/>
        </w:rPr>
        <w:t>[저본 위치: 卷下 第28張]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答異相者諸緣形曲長短各異之謂也同相者諸緣成舍力義齊同之謂也故不動一尺位而出二十步力同於二十步堂故能成舍也是以若動一尺位方出</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이상은 여러 연의 형태·굽음·길고 짧음이 각각 다른 것을 말한다. 동상은 여러 연이 집을 이루는 힘이라는 뜻이 모두 같음을 말한다. 그러므로 한 자의 지위를 움직이지 않고 이십 보의 힘을 내어 이십 보의 당과 같아지므로 집을 이룰 수 있다. 따라서 만약 한 자의 지위를 움직여야 비로소</w:t>
      </w:r>
    </w:p>
    <w:p>
      <w:pPr>
        <w:pStyle w:val="SmallMeta"/>
        <w:keepNext/>
        <w:spacing w:before="140" w:after="40"/>
      </w:pPr>
      <w:r>
        <w:rPr>
          <w:rFonts w:ascii="Noto Sans CJK KR" w:hAnsi="Noto Sans CJK KR" w:eastAsia="Noto Sans CJK KR" w:cs="Noto Sans CJK KR"/>
          <w:b/>
          <w:color w:val="4B555F"/>
          <w:sz w:val="17"/>
        </w:rPr>
        <w:t>[저본 위치: 卷下 第29張]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二十步力同於二十步堂者則不成舍故如是云耳成壞相中乃至能成舍等者此文違於諸處壞相之言謂儼師云六壞相諸義各住自法不移本性故想德云准是論主立宗道理故知雖因果信解行廻地佛自位不動而無前後等已上其文如是何故此中若柱本石在柱以上亦在瓦以上卽能成舍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이십 보의 힘을 내어 이십 보의 당과 같아진다면 집을 이루지 못하므로 그렇게 말한 것일 뿐이다. “성상·괴상 가운데”부터 “집을 이룰 수 있다.”까지는 여러 곳의 괴상이라는 말과 어긋나는 듯하다. 지엄사가 “여섯째 괴상은 여러 뜻이 각각 자기 법에 머물러 본성을 옮기지 않는 것이다.”라고 하였고, 상대덕은 “이는 논주가 종지를 세운 도리와 같다. 그러므로 인과·신·해·행·회·지·불이 자기 지위를 움직이지 않으면서 앞뒤가 없음을 알 수 있다.”라고 하였다. 그 글이 이와 같은데, 어찌하여 여기서는 “기둥 밑의 돌이 기둥 위에 있고 또한 기와 위에 있으면 곧 집을 이룰 수 있다.”라고 하는가?</w:t>
      </w:r>
    </w:p>
    <w:p>
      <w:pPr>
        <w:pStyle w:val="SmallMeta"/>
        <w:keepNext/>
        <w:spacing w:before="140" w:after="40"/>
      </w:pPr>
      <w:r>
        <w:rPr>
          <w:rFonts w:ascii="Noto Sans CJK KR" w:hAnsi="Noto Sans CJK KR" w:eastAsia="Noto Sans CJK KR" w:cs="Noto Sans CJK KR"/>
          <w:b/>
          <w:color w:val="4B555F"/>
          <w:sz w:val="17"/>
        </w:rPr>
        <w:t>[저본 위치: 卷下 第29張]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答想德文中已自會爾謂旣云雖因果信解行廻地佛自位不動而無前後故自位不動者當諸文中自位不動也而無前後者當此中若柱本石在柱以上亦在瓦以上卽能成舍之文也</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상대덕의 글 가운데 이미 스스로 회통하였다. 곧 이미 “인과·신·해·행·회·지·불이 자기 지위를 움직이지 않으면서 앞뒤가 없다.”라고 하였으므로, “자기 지위를 움직이지 않는다.”는 것은 여러 글의 자기 지위가 움직이지 않는다는 데 해당한다. “앞뒤가 없다.”는 것은 여기서 “기둥 밑의 돌이 기둥 위에 있고 또한 기와 위에 있으면 곧 집을 이룰 수 있다.”는 글에 해당한다.</w:t>
      </w:r>
    </w:p>
    <w:p>
      <w:pPr>
        <w:pStyle w:val="SmallMeta"/>
        <w:keepNext/>
        <w:spacing w:before="140" w:after="40"/>
      </w:pPr>
      <w:r>
        <w:rPr>
          <w:rFonts w:ascii="Noto Sans CJK KR" w:hAnsi="Noto Sans CJK KR" w:eastAsia="Noto Sans CJK KR" w:cs="Noto Sans CJK KR"/>
          <w:b/>
          <w:color w:val="4B555F"/>
          <w:sz w:val="17"/>
        </w:rPr>
        <w:t>[저본 위치: 卷下 第29張]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問前對同相之異相中卽無無前後義今對成相之壞相中方有無前後義耶</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묻는다. 앞에서 동상에 상대하는 이상 가운데에는 앞뒤가 없다는 뜻이 없고, 지금 성상에 상대하는 괴상 가운데에서야 비로소 앞뒤가 없다는 뜻이 있는가?</w:t>
      </w:r>
    </w:p>
    <w:p>
      <w:pPr>
        <w:pStyle w:val="SmallMeta"/>
        <w:keepNext/>
        <w:spacing w:before="140" w:after="40"/>
      </w:pPr>
      <w:r>
        <w:rPr>
          <w:rFonts w:ascii="Noto Sans CJK KR" w:hAnsi="Noto Sans CJK KR" w:eastAsia="Noto Sans CJK KR" w:cs="Noto Sans CJK KR"/>
          <w:b/>
          <w:color w:val="4B555F"/>
          <w:sz w:val="17"/>
        </w:rPr>
        <w:t>[저본 위치: 卷下 第29張]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答隨同相諸緣之帶摠立成相舍也謂此角是印彼角是印者同相之義也擧此一角呼作印時卽此一角卽正全印更無餘角作印之義是成相也所言擧此一角呼作印者是何角耶是壞相之角也然圖交中釋此壞相云諸緣各異住自如故已上言住自如者此角卽如也彼角卽如也故云住自如也非謂此角彼角以外別指異如云住自如也然故擧此角呼作印時此角之如全滿足如成滿足印更無餘角之可擧也何故成相中擧此角呼作印時此角全成滿足印更無擧餘角耶若擧第一角呼作印時此角齊至五十四角中成滿足印也至五十四角中時此一角位動耶然由不動此一角位方得齊至五十四角中成滿足印耳舍亦如是擧一尺柱本石呼作舍時此柱本石齊至諸緣中成滿足舍也柱本石遍至諸緣時動一尺位耶然由不動一尺柱本石位方得齊至諸緣中或至柱以上乃至瓦以上成滿足堂故成相中說無前後義同相中不說無前後義耳</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답한다. 동상을 따르는 여러 연이 총을 띠어 성상인 집을 세운다. 곧 “이 모서리가 도장이고 저 모서리가 도장이다.”라는 것이 동상의 뜻이다. 이 한 모서리를 들어 도장이라고 부를 때 곧 이 한 모서리가 바로 온전한 도장이 되어 다시 나머지 모서리가 도장을 이루는 뜻이 없는 것이 성상이다. 말한 “이 한 모서리를 들어 도장이라고 부른다.”에서 이것은 어떤 모서리인가? 괴상의 모서리이다. 그러나 『도교』 가운데 이 괴상을 해석하여 “여러 연이 각각 달리 자기 여여에 머문다.”라고 하였다. “자기 여여에 머문다.”는 것은 이 모서리가 곧 여여라는 것이다. 저 모서리도 곧 여여이다. 그러므로 자기 여여에 머문다고 한다. 이 모서리와 저 모서리 이외에 별도의 다른 여여를 가리켜 자기 여여에 머문다고 하는 것이 아니다. 그러므로 이 모서리를 들어 도장이라고 부를 때 이 모서리의 여여가 온전히 만족한 여여가 되어 만족한 도장을 이루고 다시 들 수 있는 나머지 모서리가 없다. 어찌하여 성상 가운데 이 모서리를 들어 도장이라고 부를 때 이 모서리가 온전히 만족한 도장을 이루고 다시 나머지 모서리를 들 필요가 없는가? 첫째 모서리를 들어 도장이라고 부를 때 이 모서리가 오십사 모서리 가운데까지 모두 이르러 만족한 도장을 이룬다. 오십사 모서리 가운데 이르렀을 때 이 한 모서리의 지위가 움직이는가? 그러나 이 한 모서리의 지위를 움직이지 않기 때문에 비로소 오십사 모서리 가운데 모두 이르러 만족한 도장을 이룰 수 있다. 집도 또한 그러하다. 한 자의 기둥 밑 돌을 들어 집이라고 부를 때 이 기둥 밑 돌이 여러 연 가운데까지 두루 이르러 만족한 집을 이룬다. 기둥 밑 돌이 여러 연에 두루 이를 때 한 자의 지위를 움직이는가? 그러나 한 자의 기둥 밑 돌의 지위를 움직이지 않기 때문에 비로소 여러 연 가운데 모두 이르러 혹 기둥 위에 이르고 나아가 기와 위에까지 이르러 만족한 당을 이룬다. 그러므로 성상 가운데서는 앞뒤가 없다는 뜻을 설하고 동상 가운데서는 앞뒤가 없다는 뜻을 설하지 않을 뿐이다.</w:t>
      </w:r>
    </w:p>
    <w:p>
      <w:pPr>
        <w:pStyle w:val="SmallMeta"/>
        <w:keepNext/>
        <w:spacing w:before="140" w:after="40"/>
      </w:pPr>
      <w:r>
        <w:rPr>
          <w:rFonts w:ascii="Noto Sans CJK KR" w:hAnsi="Noto Sans CJK KR" w:eastAsia="Noto Sans CJK KR" w:cs="Noto Sans CJK KR"/>
          <w:b/>
          <w:color w:val="4B555F"/>
          <w:sz w:val="17"/>
        </w:rPr>
        <w:t>[저본 위치: 卷下 第29張]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想公云㝡上一尺瓦等呼作舍時卽此瓦齊至諸緣中成滿足堂故爾也同異相中欲成全力等者同異相中只由全力方得成舍故不說無前後義至成壞相中只由空力方得成舍故得說無前後義也是以破全力至不作際時等者前同異二相盡有之際不壞全力故文云一尺石在柱本也成壞二相盡空之際故破全力至不作際故文云破全力至不作際時柱本石在</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상공이 “가장 위의 한 자 기와” 등이라 한 것도, 집이라고 부를 때 이 기와가 여러 연 가운데까지 모두 이르러 만족한 당을 이루므로 그러하다. “동상·이상 가운데 전력을 이루려 한다.” 등은 동상과 이상 가운데서는 오직 전력으로 말미암아 비로소 집을 이룰 수 있으므로 앞뒤가 없다는 뜻을 설하지 않고, 성상과 괴상 가운데서는 오직 공력(空力)으로 말미암아 비로소 집을 이룰 수 있으므로 앞뒤가 없다는 뜻을 설할 수 있다는 것이다. 그러므로 “전력을 깨뜨려 작용하지 않는 경계에 이를 때” 등은 앞의 동상·이상 두 상이 다 유의 경계에서는 전력을 깨뜨리지 않으므로 글에서 “한 자의 돌이 기둥 밑에 있다.”라고 한 것이다. 성상·괴상 두 상이 모두 공인 경계이므로 전력을 깨뜨려 작용하지 않는 경계에 이른다. 그러므로 글에서 “전력을 깨뜨려 작용하지 않는 경계에 이를 때 기둥 밑의 돌이</w:t>
      </w:r>
    </w:p>
    <w:p>
      <w:pPr>
        <w:pStyle w:val="SmallMeta"/>
        <w:keepNext/>
        <w:spacing w:before="140" w:after="40"/>
      </w:pPr>
      <w:r>
        <w:rPr>
          <w:rFonts w:ascii="Noto Sans CJK KR" w:hAnsi="Noto Sans CJK KR" w:eastAsia="Noto Sans CJK KR" w:cs="Noto Sans CJK KR"/>
          <w:b/>
          <w:color w:val="4B555F"/>
          <w:sz w:val="17"/>
        </w:rPr>
        <w:t>[저본 위치: 卷下 第30張]</w:t>
      </w:r>
    </w:p>
    <w:p>
      <w:pPr>
        <w:keepNext/>
        <w:spacing w:before="60" w:after="40" w:line="240" w:lineRule="auto"/>
      </w:pPr>
      <w:r>
        <w:rPr>
          <w:rFonts w:ascii="Noto Sans CJK KR" w:hAnsi="Noto Sans CJK KR" w:eastAsia="Noto Sans CJK KR" w:cs="Noto Sans CJK KR"/>
          <w:b/>
          <w:color w:val="464646"/>
          <w:sz w:val="18"/>
        </w:rPr>
        <w:t>원문</w:t>
      </w:r>
    </w:p>
    <w:p>
      <w:pPr>
        <w:pStyle w:val="SourceText"/>
        <w:keepNext/>
      </w:pPr>
      <w:r>
        <w:rPr>
          <w:rFonts w:ascii="Noto Serif CJK KR" w:hAnsi="Noto Serif CJK KR" w:eastAsia="Noto Serif CJK KR" w:cs="Noto Serif CJK KR"/>
          <w:sz w:val="20"/>
        </w:rPr>
        <w:t>柱以上亦在瓦上能成舍也十句章圓通記卷下至相尊者以生知之智事杜順師學華嚴夢神僧冥告悟六相洞一乘於是約三觀之妙揔地論之旨撰玆十句標於略疏之初則可謂法漩澓矣新羅僧法融受業於浮石嫡孫神琳和尙造繹然理深辭質罕有得其門者至本朝第四葉光宗時有圓通首座名均如得諸佛心佩一乘印承聖主眷顧大闡圓宗如搜玄探玄等諸祖之書古未消釋者皆釋之或首座親自下筆或門人記其所聞令人人不待百城之遊面承善友之誨則眞性海指南也然其文皆方言古訓歌草而寫及乎後世歌草之書不傳雖上智大根皆臨卷自失溟涬然昧其所歸遂使微言蕪沒妙旨淪湑時已久矣本講和尙名天其以丙戌春始住雞龍岬寺搜古藏得此記乃首座門人曇林親承所錄也本講和尙嘆大道之難行慶半珠之不失親削方言校其差舛以融公本文叅寫離爲二通以施後學也高麗國江華京十九年庚戌月日弟子等誌</w:t>
      </w:r>
    </w:p>
    <w:p>
      <w:pPr>
        <w:keepNext/>
        <w:spacing w:before="60" w:after="40" w:line="240" w:lineRule="auto"/>
      </w:pPr>
      <w:r>
        <w:rPr>
          <w:rFonts w:ascii="Noto Sans CJK KR" w:hAnsi="Noto Sans CJK KR" w:eastAsia="Noto Sans CJK KR" w:cs="Noto Sans CJK KR"/>
          <w:b/>
          <w:color w:val="464646"/>
          <w:sz w:val="18"/>
        </w:rPr>
        <w:t>한국어 직역</w:t>
      </w:r>
    </w:p>
    <w:p>
      <w:pPr>
        <w:pStyle w:val="TranslationText"/>
      </w:pPr>
      <w:r>
        <w:rPr>
          <w:rFonts w:ascii="Noto Sans CJK KR" w:hAnsi="Noto Sans CJK KR" w:eastAsia="Noto Sans CJK KR" w:cs="Noto Sans CJK KR"/>
          <w:sz w:val="20"/>
        </w:rPr>
        <w:t>기둥 위에 있고 또한 기와 위에 있어 집을 이룰 수 있다.”라고 한 것이다. 『십구장원통기』 권하. 지상존자는 나면서부터 아는 지혜로 두순사를 섬기며 화엄을 배웠다. 꿈에 신승이 은밀히 알려 주어 육상을 깨닫고 일승에 통달하였다. 이에 삼관의 오묘함과 『지론』의 뜻을 총괄하여 이 열 구절을 지어 약소의 첫머리에 표방하였으니, 법의 소용돌이라 할 만하다. 신라 승려 법융은 부석의 적손인 신림 화상에게 수업하여 해석을 지었다. 그러나 이치는 깊고 말은 질박하여 그 문에 들어간 사람이 드물었다. 본조 제4대 광종 때에 이르러 원통수좌 균여가 있었는데 제불의 마음을 얻고 일승의 인을 차며 성주의 돌봄을 받아 원종을 크게 천양하였다. 『수현기』·『탐현기』 등 여러 조사들의 책 가운데 예전에 소석되지 않은 것은 모두 해석하였다. 혹은 수좌가 직접 붓을 들었고 혹은 문인이 들은 바를 기록하여 사람들로 하여금 백성을 두루 유행하지 않고도 직접 선지식의 가르침을 받게 하였으니 참으로 성해의 나침반이다. 그러나 그 글은 모두 방언과 옛 훈으로 되어 있고 초서로 베껴 썼다. 후세에 이르러 초서의 글이 전하지 않게 되자 비록 지혜가 높고 근기가 큰 사람이라도 책을 대하면 스스로 길을 잃고 아득히 돌아갈 바를 몰랐다. 마침내 미언은 묻히고 묘지는 잠기게 된 지 이미 오래되었다. 본강화상 천기는 병술년 봄에 처음 계룡갑사에 머물면서 옛 장서를 찾아 이 『기』를 얻었는데, 바로 수좌의 문인 담림이 직접 가르침을 받고 기록한 것이었다. 본강화상은 대도가 행하기 어려움을 탄식하고 반쪽 구슬이라도 잃지 않게 된 것을 기뻐하여 직접 방언을 깎아내고 그 잘못을 교정하며 융공의 본문을 섞어 베껴 두 권으로 나누어 후학에게 베풀었다. 고려국 강화경 19년 경술년 ○월 ○일, 제자 등이 기록한다.</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402"/>
            <w:shd w:fill="E9EDF2"/>
            <w:tcMar>
              <w:top w:w="80" w:type="dxa"/>
              <w:start w:w="100" w:type="dxa"/>
              <w:bottom w:w="80" w:type="dxa"/>
              <w:end w:w="100" w:type="dxa"/>
            </w:tcMar>
          </w:tcPr>
          <w:p>
            <w:pPr>
              <w:jc w:val="center"/>
            </w:pPr>
            <w:r>
              <w:rPr>
                <w:rFonts w:ascii="Noto Sans CJK KR" w:hAnsi="Noto Sans CJK KR" w:eastAsia="Noto Sans CJK KR" w:cs="Noto Sans CJK KR"/>
                <w:b/>
                <w:sz w:val="17"/>
              </w:rPr>
              <w:t>검증 항목</w:t>
            </w:r>
          </w:p>
        </w:tc>
        <w:tc>
          <w:tcPr>
            <w:tcW w:type="dxa" w:w="6123"/>
            <w:shd w:fill="E9EDF2"/>
            <w:tcMar>
              <w:top w:w="80" w:type="dxa"/>
              <w:start w:w="100" w:type="dxa"/>
              <w:bottom w:w="80" w:type="dxa"/>
              <w:end w:w="100" w:type="dxa"/>
            </w:tcMar>
          </w:tcPr>
          <w:p>
            <w:pPr>
              <w:jc w:val="center"/>
            </w:pPr>
            <w:r>
              <w:rPr>
                <w:rFonts w:ascii="Noto Sans CJK KR" w:hAnsi="Noto Sans CJK KR" w:eastAsia="Noto Sans CJK KR" w:cs="Noto Sans CJK KR"/>
                <w:b/>
                <w:sz w:val="17"/>
              </w:rPr>
              <w:t>결과</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전체 원문 세부단위</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1,617</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번역 완료 세부단위</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1,617</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미번역 세부단위</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원문만 있는 단위</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번역만 있는 단위</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원문·번역 범위 불일치</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최종 독자용 문단 수</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526</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서로 다른 張을 합친 문단</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잘못 귀속된 張 위치표지</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명시 張 경계표지</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57 (卷上 28, 卷下 29)</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張 위치표지 순서</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정상. 종료경계 규칙으로 전수 재귀속</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교감·편집 앵커</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12</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교감주</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12</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처리 완료 교감주</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12</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미처리 교감주</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교감 반복 적용 참조</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2</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편집 보입·추정</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{編} 표지 11건</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의미 변화가 있는 이문</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정확한 자동 집계 불가. 각 교감주에서 저본·이문 독법과 의미 차이를 개별 판정함.</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판독 불확실</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정확한 자동 집계 불가. ▩ 및 [번역자 검토] 항목별로 명시함.</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구두 불확실</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정확한 자동 집계 불가. 필요한 항목에서 개별 명시함.</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구문 불확실</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정확한 자동 집계 불가. 필요한 항목에서 개별 명시함.</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의미 불확실</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정확한 자동 집계 불가. 필요한 항목에서 개별 명시함.</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원문 문자열 재구성</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KABC 주석 12건과 張 경계 57개를 본문층에서 분리한 뒤 고정 세부단위 원문을 순서대로 결합하여 정규화 길이 39,551자로 일치 확인</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최종 원문↔번역 전수 대응</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검증 완료</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최종 문단별 원문↔번역 범위</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전 문단 일치</w:t>
            </w:r>
          </w:p>
        </w:tc>
      </w:tr>
      <w:tr>
        <w:tc>
          <w:tcPr>
            <w:tcW w:type="dxa" w:w="3402"/>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미처리 교감주 / 이동된 교감주</w:t>
            </w:r>
          </w:p>
        </w:tc>
        <w:tc>
          <w:tcPr>
            <w:tcW w:type="dxa" w:w="6123"/>
            <w:vAlign w:val="top"/>
            <w:tcMar>
              <w:top w:w="80" w:type="dxa"/>
              <w:start w:w="100" w:type="dxa"/>
              <w:bottom w:w="80" w:type="dxa"/>
              <w:end w:w="100" w:type="dxa"/>
            </w:tcMar>
          </w:tcPr>
          <w:p>
            <w:pPr>
              <w:spacing w:before="0" w:after="0" w:line="300" w:lineRule="auto"/>
            </w:pPr>
            <w:r>
              <w:rPr>
                <w:rFonts w:ascii="Noto Sans CJK KR" w:hAnsi="Noto Sans CJK KR" w:eastAsia="Noto Sans CJK KR" w:cs="Noto Sans CJK KR"/>
                <w:sz w:val="17"/>
              </w:rPr>
              <w:t>0 / 0</w:t>
            </w:r>
          </w:p>
        </w:tc>
      </w:tr>
    </w:tbl>
    <w:p>
      <w:pPr>
        <w:spacing w:after="20"/>
      </w:pPr>
    </w:p>
    <w:p>
      <w:pPr>
        <w:jc w:val="right"/>
      </w:pPr>
      <w:r>
        <w:rPr>
          <w:rFonts w:ascii="Noto Sans CJK KR" w:hAnsi="Noto Sans CJK KR" w:eastAsia="Noto Sans CJK KR" w:cs="Noto Sans CJK KR"/>
          <w:b/>
          <w:sz w:val="20"/>
        </w:rPr>
        <w:t>검증 판정: PASS</w:t>
      </w:r>
    </w:p>
    <w:p>
      <w:pPr>
        <w:pStyle w:val="SmallMeta"/>
        <w:spacing w:before="40" w:after="80" w:line="324" w:lineRule="auto"/>
      </w:pPr>
      <w:r>
        <w:t>본 문서는 작업용 단위번호를 제거한 독자용·연구용 최종 편집본이다. 다만 원문과 번역의 1:1 대응 범위, 張 귀속, 교감주 문단 귀속 정보는 내부 감사 데이터에서 유지하였다.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eastAsia="Noto Sans CJK KR" w:cs="Noto Sans CJK KR"/>
        <w:color w:val="646464"/>
        <w:sz w:val="16"/>
      </w:rPr>
      <w:t>『十句章圓通記』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sz w:val="20"/>
    </w:rPr>
  </w:style>
  <w:style w:type="paragraph" w:customStyle="1" w:styleId="TranslationText">
    <w:name w:val="Translation Text"/>
    <w:pPr>
      <w:spacing w:line="372" w:lineRule="auto" w:after="120"/>
    </w:pPr>
    <w:rPr>
      <w:rFonts w:ascii="Noto Sans CJK KR" w:hAnsi="Noto Sans CJK KR"/>
      <w:sz w:val="20"/>
    </w:rPr>
  </w:style>
  <w:style w:type="paragraph" w:customStyle="1" w:styleId="EditorialNote">
    <w:name w:val="Editorial Note"/>
    <w:pPr>
      <w:spacing w:line="324" w:lineRule="auto" w:after="40"/>
    </w:pPr>
    <w:rPr>
      <w:rFonts w:ascii="Noto Sans CJK KR" w:hAnsi="Noto Sans CJK KR"/>
      <w:sz w:val="17"/>
    </w:rPr>
  </w:style>
  <w:style w:type="paragraph" w:customStyle="1" w:styleId="SmallMeta">
    <w:name w:val="Small Meta"/>
    <w:pPr>
      <w:spacing w:line="240" w:lineRule="auto" w:after="40"/>
    </w:pPr>
    <w:rPr>
      <w:rFonts w:ascii="Noto Sans CJK KR" w:hAnsi="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十句章圓通記 KABC 한문 원문·한국어 전문 번역 최종완역본</dc:title>
  <dc:subject>KABC 한문 불교 문헌 전문 번역·교감 대조</dc:subject>
  <dc:creator>OpenAI</dc:creator>
  <cp:keywords>十句章圓通記, 균여, 화엄, KABC, 한국불교전서, 한문번역</cp:keywords>
  <dc:description>generated by python-docx</dc:description>
  <cp:lastModifiedBy/>
  <cp:revision>1</cp:revision>
  <dcterms:created xsi:type="dcterms:W3CDTF">2013-12-23T23:15:00Z</dcterms:created>
  <dcterms:modified xsi:type="dcterms:W3CDTF">2013-12-23T23:15:00Z</dcterms:modified>
  <cp:category/>
</cp:coreProperties>
</file>