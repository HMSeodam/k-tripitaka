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蓮經別讃</w:t>
      </w:r>
    </w:p>
    <w:p>
      <w:pPr>
        <w:jc w:val="center"/>
      </w:pPr>
      <w:r>
        <w:rPr>
          <w:b/>
          <w:sz w:val="32"/>
        </w:rPr>
        <w:t>『연경별찬』</w:t>
      </w:r>
    </w:p>
    <w:p>
      <w:pPr>
        <w:jc w:val="center"/>
      </w:pPr>
      <w:r>
        <w:t>KABC 한문 원문 · 한국어 전문 직역 · 교감 대조 최종완역본</w:t>
      </w:r>
    </w:p>
    <w:p>
      <w:pPr>
        <w:jc w:val="center"/>
      </w:pPr>
      <w:r>
        <w:t>序: 淸寒子 雪岑 撰  ·  本文: 梅月堂 金時習 撰</w:t>
      </w:r>
    </w:p>
    <w:p>
      <w:pPr>
        <w:jc w:val="center"/>
      </w:pPr>
      <w:r>
        <w:t>원문 1,255개 내부 번역 단위 전수 대응 검증 · KABC 교감 102건 전수 처리 · 張 위치표지 미검출</w:t>
      </w:r>
    </w:p>
    <w:p>
      <w:r>
        <w:br w:type="page"/>
      </w:r>
    </w:p>
    <w:p>
      <w:pPr>
        <w:pStyle w:val="Heading1"/>
      </w:pPr>
      <w:r>
        <w:t>1. 문헌 정보</w:t>
      </w:r>
    </w:p>
    <w:tbl>
      <w:tblPr>
        <w:tblStyle w:val="TableGrid"/>
        <w:tblW w:type="auto" w:w="0"/>
        <w:jc w:val="center"/>
        <w:tblLook w:firstColumn="1" w:firstRow="1" w:lastColumn="0" w:lastRow="0" w:noHBand="0" w:noVBand="1" w:val="04A0"/>
      </w:tblPr>
      <w:tblGrid>
        <w:gridCol w:w="4830"/>
        <w:gridCol w:w="4830"/>
      </w:tblGrid>
      <w:tr>
        <w:trPr>
          <w:tblHeader w:val="true"/>
        </w:trPr>
        <w:tc>
          <w:tcPr>
            <w:tcW w:type="dxa" w:w="2232"/>
            <w:vAlign w:val="center"/>
            <w:tcMar>
              <w:top w:w="80" w:type="dxa"/>
              <w:start w:w="90" w:type="dxa"/>
              <w:bottom w:w="80" w:type="dxa"/>
              <w:end w:w="90" w:type="dxa"/>
            </w:tcMar>
            <w:shd w:fill="D9EAF7"/>
          </w:tcPr>
          <w:p>
            <w:pPr>
              <w:spacing w:after="30" w:line="276" w:lineRule="auto"/>
            </w:pPr>
            <w:r>
              <w:rPr>
                <w:rFonts w:ascii="Noto Sans CJK KR" w:hAnsi="Noto Sans CJK KR" w:eastAsia="Noto Sans CJK KR"/>
                <w:b/>
                <w:sz w:val="17"/>
              </w:rPr>
              <w:t>항목</w:t>
            </w:r>
          </w:p>
        </w:tc>
        <w:tc>
          <w:tcPr>
            <w:tcW w:type="dxa" w:w="7416"/>
            <w:vAlign w:val="center"/>
            <w:tcMar>
              <w:top w:w="80" w:type="dxa"/>
              <w:start w:w="90" w:type="dxa"/>
              <w:bottom w:w="80" w:type="dxa"/>
              <w:end w:w="90" w:type="dxa"/>
            </w:tcMar>
            <w:shd w:fill="D9EAF7"/>
          </w:tcPr>
          <w:p>
            <w:pPr>
              <w:spacing w:after="30" w:line="276" w:lineRule="auto"/>
            </w:pPr>
            <w:r>
              <w:rPr>
                <w:rFonts w:ascii="Noto Sans CJK KR" w:hAnsi="Noto Sans CJK KR" w:eastAsia="Noto Sans CJK KR"/>
                <w:b/>
                <w:sz w:val="17"/>
              </w:rPr>
              <w:t>내용</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문헌명</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연경별찬(蓮經別讃)</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내부 원문 표제</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[蓮經別讃] / 蓮經別讃序 / 蓮經別讃 / 蓮經隨品讃頌終</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원문 파일</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김시습_연경별찬.txt</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서문 찬술 표기</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淸寒子 雪岑撰. 본 TXT의 표기를 그대로 보존하며, 외부 인물 동일성 고증은 이번 편집 범위에서 별도로 확정하지 않는다.</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본문 찬술 표기</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梅月堂 金時習撰. 이 찬자명은 KABC 교감에서 「撰者名補入{編}」으로 보입 사실이 명시된다.</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문헌 장르</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『妙法蓮華經』의 종지와 28품을 선종적 제창·비유·공안적 문답·게송으로 찬탄하고 해석하는 품별 찬(讃)·송(頌) 계열 저술.</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KABC 저본</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{底} 嘉靖三年 慶尙道聞慶地 華山雙龍寺刊本(서울大學校所藏, 附華嚴釋題).</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대교본</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{甲} 嘉靖二十五年 黃海道崇德山刊本(東國大學校所藏); {乙} 成均館大學校大同文化硏究院發行影印本(梅月堂集附錄所載本文).</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전체 번역 범위</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표제·서문·본문 서두의 종승 제창·칠축대의·『법화경』 28품별 찬·6종 총괄송·최종 총론·종결표제·간기 및 KABC 교감 전체.</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권차</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현 TXT에는 별도의 卷上·卷下 권차 표제가 확인되지 않는다.</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위치표지 체계</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TXT 전체에서 張·권·면·행의 경계표지가 확인되지 않는다. 따라서 존재하지 않는 張 번호를 임의 생성하지 않는다.</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전체 선독·전수교열</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TXT 전체 선독 후 1,255개 내부 번역 단위를 확정하고 원문↔번역 1:1 전수 대조를 완료하였다. 최종 교열에서 원문 연결 문자열과 KABC TXT 본문이 일치함을 재검증하였다.</w:t>
            </w:r>
          </w:p>
        </w:tc>
      </w:tr>
    </w:tbl>
    <w:p>
      <w:pPr>
        <w:pStyle w:val="Heading1"/>
      </w:pPr>
      <w:r>
        <w:t>2. 전체 선독 결과와 문헌 층위</w:t>
      </w:r>
    </w:p>
    <w:p>
      <w:pPr/>
      <w:r>
        <w:t>이 문헌은 『법화경』 경문을 한 구절씩 순차 훈고하는 일반 소·초류 주석서라기보다, 『법화경』의 전체 종지와 각 품의 핵심 사건·교의를 압축하여 제시한 뒤 선종적 반문·제창·고칙·자연 이미지와 게송으로 회통하는 찬술이다. 서문은 천태 지의의 『法華玄義』·『法華文句』, 고려 사문 諦觀의 四敎를 거론하면서 근대 강설자들이 교문 안의 구절과 수효에만 매이는 태도를 비판하고, 『법화경』에서 禪家之趣를 보았다는 저술 취지를 제시한다.</w:t>
      </w:r>
    </w:p>
    <w:p>
      <w:pPr/>
      <w:r>
        <w:t>본문은 「將讃此經 先擧揚宗乘」으로 시작하여 영산회상·염화미소·달마서래·혜가의 입설 등 선종 전승을 끌어들인다. 이어 「次擧七軸大意」에서 화엄 돈교·점교·방등·반야와 『법화경』의 회삼귀일·개권현실을 설명하고, 智와 行을 전체 경문의 두 축으로 정리한다. 이후 『법화경』 28품을 차례로 찬하며, 각 품은 대체로 ‘품의 핵심 요약 → 선적 해석 → 반문/제창 → 응답성 구절 → 頌’의 형식을 반복한다.</w:t>
      </w:r>
    </w:p>
    <w:p>
      <w:pPr/>
      <w:r>
        <w:t>문답은 논서식 「問曰/答曰」이 지속되는 형식은 아니지만 「且道」「如何」「要見……麽」「爲什麽」「還有……也無」 등의 선문답적 반문이 빈번하다. 「分別功德品讃」에는 「昔有僧問……答曰……」처럼 명시적인 문답 인용도 있다. 최종 문단화에서는 질문과 응답, 인용과 찬술자의 해설이 섞이지 않도록 원래 내부 단위의 순서를 보존하였다.</w:t>
      </w:r>
    </w:p>
    <w:p>
      <w:pPr/>
      <w:r>
        <w:t>소석·찬탄의 중심 원전은 『妙法蓮華經』이지만, 원전 경문을 별도 보입하여 일대일로 소석하는 구조는 아니다. 경의 요약, 천태 교학적 설명, 불조 공안과 고인의 말, 찬술자의 제창과 自作頌이 교차한다. 최종본에서는 이 층위들을 같은 저자의 연속 발화로 평준화하지 않고 구조표지와 인용표지를 유지하였다.</w:t>
      </w:r>
    </w:p>
    <w:p>
      <w:pPr/>
      <w:r>
        <w:t>KABC 편집층으로는 찬자명 보입과 「䐉」를 「腦」로 의심한 편집 판단이 확인된다. 이들은 원저본의 글자를 바꾸지 않고 [KABC 편집] 정보로 분리하였다. 甲·乙본의 이문 역시 원문란을 교체하지 않고 해당 문단 말미의 교감주에서만 제시한다.</w:t>
      </w:r>
    </w:p>
    <w:p>
      <w:pPr>
        <w:pStyle w:val="Heading1"/>
      </w:pPr>
      <w:r>
        <w:t>3. 문헌 전체 구조와 주요 과문</w:t>
      </w:r>
    </w:p>
    <w:tbl>
      <w:tblPr>
        <w:tblStyle w:val="TableGrid"/>
        <w:tblW w:type="auto" w:w="0"/>
        <w:jc w:val="center"/>
        <w:tblLook w:firstColumn="1" w:firstRow="1" w:lastColumn="0" w:lastRow="0" w:noHBand="0" w:noVBand="1" w:val="04A0"/>
      </w:tblPr>
      <w:tblGrid>
        <w:gridCol w:w="4830"/>
        <w:gridCol w:w="4830"/>
      </w:tblGrid>
      <w:tr>
        <w:trPr>
          <w:tblHeader w:val="true"/>
        </w:trPr>
        <w:tc>
          <w:tcPr>
            <w:tcW w:type="dxa" w:w="2448"/>
            <w:vAlign w:val="center"/>
            <w:tcMar>
              <w:top w:w="80" w:type="dxa"/>
              <w:start w:w="90" w:type="dxa"/>
              <w:bottom w:w="80" w:type="dxa"/>
              <w:end w:w="90" w:type="dxa"/>
            </w:tcMar>
            <w:shd w:fill="D9EAF7"/>
          </w:tcPr>
          <w:p>
            <w:pPr>
              <w:spacing w:after="30" w:line="276" w:lineRule="auto"/>
            </w:pPr>
            <w:r>
              <w:rPr>
                <w:rFonts w:ascii="Noto Sans CJK KR" w:hAnsi="Noto Sans CJK KR" w:eastAsia="Noto Sans CJK KR"/>
                <w:b/>
                <w:sz w:val="17"/>
              </w:rPr>
              <w:t>대구분</w:t>
            </w:r>
          </w:p>
        </w:tc>
        <w:tc>
          <w:tcPr>
            <w:tcW w:type="dxa" w:w="7200"/>
            <w:vAlign w:val="center"/>
            <w:tcMar>
              <w:top w:w="80" w:type="dxa"/>
              <w:start w:w="90" w:type="dxa"/>
              <w:bottom w:w="80" w:type="dxa"/>
              <w:end w:w="90" w:type="dxa"/>
            </w:tcMar>
            <w:shd w:fill="D9EAF7"/>
          </w:tcPr>
          <w:p>
            <w:pPr>
              <w:spacing w:after="30" w:line="276" w:lineRule="auto"/>
            </w:pPr>
            <w:r>
              <w:rPr>
                <w:rFonts w:ascii="Noto Sans CJK KR" w:hAnsi="Noto Sans CJK KR" w:eastAsia="Noto Sans CJK KR"/>
                <w:b/>
                <w:sz w:val="17"/>
              </w:rPr>
              <w:t>핵심 내용</w:t>
            </w:r>
          </w:p>
        </w:tc>
      </w:tr>
      <w:tr>
        <w:tc>
          <w:tcPr>
            <w:tcW w:type="dxa" w:w="244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蓮經別讃序</w:t>
            </w:r>
          </w:p>
        </w:tc>
        <w:tc>
          <w:tcPr>
            <w:tcW w:type="dxa" w:w="72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천태·제관의 교학 전통, 근대 강설의 한계 비판, 禪家之趣의 발견, 저술 동기와 언어·법을 함께 잊는 선적 입장.</w:t>
            </w:r>
          </w:p>
        </w:tc>
      </w:tr>
      <w:tr>
        <w:tc>
          <w:tcPr>
            <w:tcW w:type="dxa" w:w="244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先擧揚宗乘</w:t>
            </w:r>
          </w:p>
        </w:tc>
        <w:tc>
          <w:tcPr>
            <w:tcW w:type="dxa" w:w="72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영산회상·염화미소·달마·혜가의 선종 전승을 통해 『법화경』의 종지를 현전의 妙法과 연결.</w:t>
            </w:r>
          </w:p>
        </w:tc>
      </w:tr>
      <w:tr>
        <w:tc>
          <w:tcPr>
            <w:tcW w:type="dxa" w:w="244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次擧七軸大意</w:t>
            </w:r>
          </w:p>
        </w:tc>
        <w:tc>
          <w:tcPr>
            <w:tcW w:type="dxa" w:w="72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화엄 돈교에서 점교·방등·반야를 거쳐 『법화경』의 開權現實·會三歸一에 이르는 교설 구조, 智·行의 두 축, 妙法蓮華經 제명 풀이.</w:t>
            </w:r>
          </w:p>
        </w:tc>
      </w:tr>
      <w:tr>
        <w:tc>
          <w:tcPr>
            <w:tcW w:type="dxa" w:w="244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序品–授記品</w:t>
            </w:r>
          </w:p>
        </w:tc>
        <w:tc>
          <w:tcPr>
            <w:tcW w:type="dxa" w:w="72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서품·방편품·비유품·신해품·약초유품·수기품의 핵심 사건과 일승·실상·삼주설법의 전개를 찬함.</w:t>
            </w:r>
          </w:p>
        </w:tc>
      </w:tr>
      <w:tr>
        <w:tc>
          <w:tcPr>
            <w:tcW w:type="dxa" w:w="244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化城喩品–法師品</w:t>
            </w:r>
          </w:p>
        </w:tc>
        <w:tc>
          <w:tcPr>
            <w:tcW w:type="dxa" w:w="72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화성유품·오백제자수기품·수학무학인기품·법사품을 통해 방편, 수기, 법사와 유통의 공덕을 찬함.</w:t>
            </w:r>
          </w:p>
        </w:tc>
      </w:tr>
      <w:tr>
        <w:tc>
          <w:tcPr>
            <w:tcW w:type="dxa" w:w="244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見寶塔品–安樂行品</w:t>
            </w:r>
          </w:p>
        </w:tc>
        <w:tc>
          <w:tcPr>
            <w:tcW w:type="dxa" w:w="72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견보탑품·제바달다품·지품·안락행품을 통해 다보탑의 증명, 역행의 수기, 경전 수지와 사안락행을 찬함.</w:t>
            </w:r>
          </w:p>
        </w:tc>
      </w:tr>
      <w:tr>
        <w:tc>
          <w:tcPr>
            <w:tcW w:type="dxa" w:w="244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從地湧出品–常不輕菩薩品</w:t>
            </w:r>
          </w:p>
        </w:tc>
        <w:tc>
          <w:tcPr>
            <w:tcW w:type="dxa" w:w="72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종지용출품·여래수량품·분별공덕품·수희공덕품·법사공덕품·상불경보살품을 통해 본지·수량·공덕·수희·육근청정·불경행을 찬함.</w:t>
            </w:r>
          </w:p>
        </w:tc>
      </w:tr>
      <w:tr>
        <w:tc>
          <w:tcPr>
            <w:tcW w:type="dxa" w:w="244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如來神力品–普賢菩薩勸發品</w:t>
            </w:r>
          </w:p>
        </w:tc>
        <w:tc>
          <w:tcPr>
            <w:tcW w:type="dxa" w:w="72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여래신력품·촉루품·약왕보살본사품·묘음보살품·관세음보살보문품·다라니품·묘장엄왕본사품·보현보살권발품을 통해 유통·호법·신통·원행을 찬함.</w:t>
            </w:r>
          </w:p>
        </w:tc>
      </w:tr>
      <w:tr>
        <w:tc>
          <w:tcPr>
            <w:tcW w:type="dxa" w:w="244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六種總括頌</w:t>
            </w:r>
          </w:p>
        </w:tc>
        <w:tc>
          <w:tcPr>
            <w:tcW w:type="dxa" w:w="72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法說頌·喩說頌·智圓頌·行圓頌·俱圓頌·流通頌으로 전체 경의를 다시 총괄.</w:t>
            </w:r>
          </w:p>
        </w:tc>
      </w:tr>
      <w:tr>
        <w:tc>
          <w:tcPr>
            <w:tcW w:type="dxa" w:w="244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最終總論</w:t>
            </w:r>
          </w:p>
        </w:tc>
        <w:tc>
          <w:tcPr>
            <w:tcW w:type="dxa" w:w="72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「夫欲了大事因緣 必須智行兩圓」 이하에서 本智를 體, 妙行을 用으로 삼아 智行兩全과 유통·보은을 결론으로 제시.</w:t>
            </w:r>
          </w:p>
        </w:tc>
      </w:tr>
      <w:tr>
        <w:tc>
          <w:tcPr>
            <w:tcW w:type="dxa" w:w="244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終題·刊記</w:t>
            </w:r>
          </w:p>
        </w:tc>
        <w:tc>
          <w:tcPr>
            <w:tcW w:type="dxa" w:w="72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「蓮經隨品讃頌終」과 嘉靖三年甲申 화산 쌍룡사 간기, 시주·서사·각수 기록. 甲본의 별도 간기는 교감주에서 제시.</w:t>
            </w:r>
          </w:p>
        </w:tc>
      </w:tr>
    </w:tbl>
    <w:p>
      <w:pPr>
        <w:pStyle w:val="Heading1"/>
      </w:pPr>
      <w:r>
        <w:t>4. 문답·소석 대상 원전·인용문의 관계</w:t>
      </w:r>
    </w:p>
    <w:p>
      <w:pPr>
        <w:pStyle w:val="ListBullet"/>
      </w:pPr>
      <w:r>
        <w:t>『妙法蓮華經』 원전층: 각 품의 사건·교의·비유와 경문 표현이 찬탄의 직접 대상이지만, KABC가 원전 경문을 별도 보입한 주석서 구조는 아니다.</w:t>
      </w:r>
    </w:p>
    <w:p>
      <w:pPr>
        <w:pStyle w:val="ListBullet"/>
      </w:pPr>
      <w:r>
        <w:t>찬술자 해설층: 품의 대의 요약, 교학적 배당, 선종적 회통, 반문과 제창, 자연 이미지와 자작 게송으로 이루어진다.</w:t>
      </w:r>
    </w:p>
    <w:p>
      <w:pPr>
        <w:pStyle w:val="ListBullet"/>
      </w:pPr>
      <w:r>
        <w:t>선종 전승·인용층: 영산 염화미소, 달마와 양무제, 혜가의 입설, 香嚴의 말, 「古人道」 및 「昔有僧問」으로 도입되는 고칙·문답을 독립적인 인용 경계로 취급한다.</w:t>
      </w:r>
    </w:p>
    <w:p>
      <w:pPr>
        <w:pStyle w:val="ListBullet"/>
      </w:pPr>
      <w:r>
        <w:t>問·答·반문 경계: 「且道」「如何」「要見」「爲什麽」「還有……也無」 등은 다음 응답성 구절과 임의로 합치거나 앞 문장 속으로 흡수하지 않는다.</w:t>
      </w:r>
    </w:p>
    <w:p>
      <w:pPr>
        <w:pStyle w:val="ListBullet"/>
      </w:pPr>
      <w:r>
        <w:t>품별 頌: 「頌曰」「讃曰」 이하의 운문은 직전 산문 설명과 문헌 기능이 다르므로 별도 운문 단위로 유지하되, 원문·번역 범위는 동일하게 대응시킨다.</w:t>
      </w:r>
    </w:p>
    <w:p>
      <w:pPr>
        <w:pStyle w:val="Heading1"/>
      </w:pPr>
      <w:r>
        <w:t>5. 張 위치표지 처리 원칙</w:t>
      </w:r>
    </w:p>
    <w:p>
      <w:pPr/>
      <w:r>
        <w:t>사용자가 지정한 원칙에 따라 KABC의 「第N張」은 시작표지가 아니라 바로 앞까지의 종료경계로 해석해야 한다. 즉 「A문장。卷上第三張 B문장。」이면 A는 卷上 第三張, B는 卷上 第四張에 귀속한다.</w:t>
      </w:r>
    </w:p>
    <w:p>
      <w:pPr/>
      <w:r>
        <w:t>다만 이번 「김시습_연경별찬.txt」 전체에서는 「卷上第三張」「第N張」 등 張·권·면·행의 위치 경계표지가 한 건도 확인되지 않았다. 따라서 최종본에서 존재하지 않는 卷·張 번호를 추정하거나 임의 생성하지 않는다. 각 대조 문단 앞에는 이 사실을 명시하는 「[저본 위치: KABC TXT에 張 위치표지 없음]」을 반복하여 표시한다.</w:t>
      </w:r>
    </w:p>
    <w:p>
      <w:pPr>
        <w:pStyle w:val="Heading1"/>
      </w:pPr>
      <w:r>
        <w:t>6. 원문·번역 최종 편집 원칙</w:t>
      </w:r>
    </w:p>
    <w:p>
      <w:pPr>
        <w:pStyle w:val="ListBullet"/>
      </w:pPr>
      <w:r>
        <w:t>한문 원문은 KABC TXT와 최종 전수교열을 통과한 source 문자열을 직접 기준으로 구성하였다. 기계적 행갈이는 문법·논리 단위에 맞추어 공백으로 정리하되 글자·글자 순서·교감번호·＊·▩·조합자 표기를 임의 교정하거나 삭제하지 않는다.</w:t>
      </w:r>
    </w:p>
    <w:p>
      <w:pPr>
        <w:pStyle w:val="ListBullet"/>
      </w:pPr>
      <w:r>
        <w:t>한국어 직역은 검증 완료된 1,255개 내부 번역 단위의 번역문을 기초로 한다. 최종 문단에서는 같은 연속 범위를 원문과 번역에 동시에 적용하고, 단위 경계 때문에 끊긴 조사·접속은 같은 범위 안에서만 자연스럽게 이어 읽도록 배열한다.</w:t>
      </w:r>
    </w:p>
    <w:p>
      <w:pPr>
        <w:pStyle w:val="ListBullet"/>
      </w:pPr>
      <w:r>
        <w:t>작업용 U번호는 최종 DOCX에 노출하지 않는다. 내부 문단 감사 데이터에만 문단별 시작·종료 단위, 원문·번역 범위, 교감 귀속을 보존한다.</w:t>
      </w:r>
    </w:p>
    <w:p>
      <w:pPr>
        <w:pStyle w:val="ListBullet"/>
      </w:pPr>
      <w:r>
        <w:t>교감번호는 원문 원래 위치에 그대로 남긴다. 상세 교감설명은 본문 중간에 끼워 넣지 않고 해당 번호가 속한 대조 문단 직후의 「교감주」 블록에 배치한다.</w:t>
      </w:r>
    </w:p>
    <w:p>
      <w:pPr>
        <w:pStyle w:val="ListBullet"/>
      </w:pPr>
      <w:r>
        <w:t>KABC 숫자 교감번호와 Word 자동 각주번호의 혼동을 막고 교감주가 다른 문단으로 이동하지 않도록, 예시 최종완역본과 동일하게 문단 귀속형 교감 블록을 사용하였다.</w:t>
      </w:r>
    </w:p>
    <w:p>
      <w:pPr>
        <w:pStyle w:val="Heading1"/>
      </w:pPr>
      <w:r>
        <w:t>7. 교감 범례와 표시 규칙</w:t>
      </w:r>
    </w:p>
    <w:tbl>
      <w:tblPr>
        <w:tblStyle w:val="TableGrid"/>
        <w:tblW w:type="auto" w:w="0"/>
        <w:jc w:val="center"/>
        <w:tblLook w:firstColumn="1" w:firstRow="1" w:lastColumn="0" w:lastRow="0" w:noHBand="0" w:noVBand="1" w:val="04A0"/>
      </w:tblPr>
      <w:tblGrid>
        <w:gridCol w:w="3220"/>
        <w:gridCol w:w="3220"/>
        <w:gridCol w:w="3220"/>
      </w:tblGrid>
      <w:tr>
        <w:trPr>
          <w:tblHeader w:val="true"/>
        </w:trPr>
        <w:tc>
          <w:tcPr>
            <w:tcW w:type="dxa" w:w="1656"/>
            <w:vAlign w:val="center"/>
            <w:tcMar>
              <w:top w:w="80" w:type="dxa"/>
              <w:start w:w="90" w:type="dxa"/>
              <w:bottom w:w="80" w:type="dxa"/>
              <w:end w:w="90" w:type="dxa"/>
            </w:tcMar>
            <w:shd w:fill="D9EAF7"/>
          </w:tcPr>
          <w:p>
            <w:pPr>
              <w:spacing w:after="30" w:line="276" w:lineRule="auto"/>
            </w:pPr>
            <w:r>
              <w:rPr>
                <w:rFonts w:ascii="Noto Sans CJK KR" w:hAnsi="Noto Sans CJK KR" w:eastAsia="Noto Sans CJK KR"/>
                <w:b/>
                <w:sz w:val="17"/>
              </w:rPr>
              <w:t>표지</w:t>
            </w:r>
          </w:p>
        </w:tc>
        <w:tc>
          <w:tcPr>
            <w:tcW w:type="dxa" w:w="2088"/>
            <w:vAlign w:val="center"/>
            <w:tcMar>
              <w:top w:w="80" w:type="dxa"/>
              <w:start w:w="90" w:type="dxa"/>
              <w:bottom w:w="80" w:type="dxa"/>
              <w:end w:w="90" w:type="dxa"/>
            </w:tcMar>
            <w:shd w:fill="D9EAF7"/>
          </w:tcPr>
          <w:p>
            <w:pPr>
              <w:spacing w:after="30" w:line="276" w:lineRule="auto"/>
            </w:pPr>
            <w:r>
              <w:rPr>
                <w:rFonts w:ascii="Noto Sans CJK KR" w:hAnsi="Noto Sans CJK KR" w:eastAsia="Noto Sans CJK KR"/>
                <w:b/>
                <w:sz w:val="17"/>
              </w:rPr>
              <w:t>성격</w:t>
            </w:r>
          </w:p>
        </w:tc>
        <w:tc>
          <w:tcPr>
            <w:tcW w:type="dxa" w:w="5904"/>
            <w:vAlign w:val="center"/>
            <w:tcMar>
              <w:top w:w="80" w:type="dxa"/>
              <w:start w:w="90" w:type="dxa"/>
              <w:bottom w:w="80" w:type="dxa"/>
              <w:end w:w="90" w:type="dxa"/>
            </w:tcMar>
            <w:shd w:fill="D9EAF7"/>
          </w:tcPr>
          <w:p>
            <w:pPr>
              <w:spacing w:after="30" w:line="276" w:lineRule="auto"/>
            </w:pPr>
            <w:r>
              <w:rPr>
                <w:rFonts w:ascii="Noto Sans CJK KR" w:hAnsi="Noto Sans CJK KR" w:eastAsia="Noto Sans CJK KR"/>
                <w:b/>
                <w:sz w:val="17"/>
              </w:rPr>
              <w:t>최종 처리</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{底}</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KABC 저본</w:t>
            </w:r>
          </w:p>
        </w:tc>
        <w:tc>
          <w:tcPr>
            <w:tcW w:type="dxa" w:w="5904"/>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嘉靖三年 慶尙道聞慶地 華山雙龍寺刊本. 원문란은 저본 글자를 그대로 유지.</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{甲}</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대교본</w:t>
            </w:r>
          </w:p>
        </w:tc>
        <w:tc>
          <w:tcPr>
            <w:tcW w:type="dxa" w:w="5904"/>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嘉靖二十五年 黃海道崇德山刊本. 주로 간기 등 판본 차이를 교감주에서 제시.</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{乙}</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대교본</w:t>
            </w:r>
          </w:p>
        </w:tc>
        <w:tc>
          <w:tcPr>
            <w:tcW w:type="dxa" w:w="5904"/>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成均館大學校大同文化硏究院 발행 영인본. 본문 이문의 주된 비교 대상.</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{編}</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KABC 편집자</w:t>
            </w:r>
          </w:p>
        </w:tc>
        <w:tc>
          <w:tcPr>
            <w:tcW w:type="dxa" w:w="5904"/>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찬자명 보입과 「䐉」疑「腦」 등의 편집 판단. [KABC 편집]으로 구별.</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동일 교감 반복</w:t>
            </w:r>
          </w:p>
        </w:tc>
        <w:tc>
          <w:tcPr>
            <w:tcW w:type="dxa" w:w="5904"/>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앞선 교감이 뒤의 같은 글자에도 반복 적용됨을 뜻한다. 반복 위치까지 내부적으로 연결하여 검증.</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판독불명</w:t>
            </w:r>
          </w:p>
        </w:tc>
        <w:tc>
          <w:tcPr>
            <w:tcW w:type="dxa" w:w="5904"/>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특히 甲본 간기의 판독불명 구간. 추정 복원하지 않고 그대로 보존.</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(部件式 조합표기)</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특수문자</w:t>
            </w:r>
          </w:p>
        </w:tc>
        <w:tc>
          <w:tcPr>
            <w:tcW w:type="dxa" w:w="5904"/>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(广*(保/衣)), (口+官), (氵+闊), (虫+柬), (辶+泉) 등의 조합자 표기를 원문 그대로 유지.</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[번역자 검토]</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이번 번역의 검토</w:t>
            </w:r>
          </w:p>
        </w:tc>
        <w:tc>
          <w:tcPr>
            <w:tcW w:type="dxa" w:w="5904"/>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KABC 자체의 판단과 구별하며 외부 판본 근거 없이 저본을 교정하지 않음.</w:t>
            </w:r>
          </w:p>
        </w:tc>
      </w:tr>
    </w:tbl>
    <w:p>
      <w:pPr/>
      <w:r>
        <w:t>교감주는 가능한 경우 「KABC 교감 원문 → 교감 내용의 한국어 번역 → 저본 독법·적용 구절 → 저본 번역 → 이문 독법·적용 구절 → 이문 번역 → 의미·문법·교학적 차이」의 순서로 제시한다. 단순 자형·이체자·표기 차이로 번역이 달라지지 않는 경우에는 [번역상의 실질적인 차이 없음]을 명시한다.</w:t>
      </w:r>
    </w:p>
    <w:p>
      <w:pPr>
        <w:pStyle w:val="Heading1"/>
      </w:pPr>
      <w:r>
        <w:t>8. 판독·구두·구문·의미 불확실 표시 규칙</w:t>
      </w:r>
    </w:p>
    <w:p>
      <w:pPr>
        <w:pStyle w:val="ListBullet"/>
      </w:pPr>
      <w:r>
        <w:t>저본의 난독자·비문·특수문자는 번역자가 임의로 고치지 않는다. KABC가 대안 독법을 제시한 경우에도 원문란에는 저본을 유지하고 교감주에서만 대안 독법을 설명한다.</w:t>
      </w:r>
    </w:p>
    <w:p>
      <w:pPr>
        <w:pStyle w:val="ListBullet"/>
      </w:pPr>
      <w:r>
        <w:t>「䐉」疑「腦」{編}처럼 KABC가 「疑」로 제시한 것은 확정 교정이 아니라 편집자의 추정으로 취급한다.</w:t>
      </w:r>
    </w:p>
    <w:p>
      <w:pPr>
        <w:pStyle w:val="ListBullet"/>
      </w:pPr>
      <w:r>
        <w:t>甲본 간기의 ▩와 「十六人名單 字體不明省略」은 원자료의 판독 한계를 그대로 보존한다. 복원되지 않은 글자를 추측하여 채우지 않는다.</w:t>
      </w:r>
    </w:p>
    <w:p>
      <w:pPr>
        <w:pStyle w:val="ListBullet"/>
      </w:pPr>
      <w:r>
        <w:t>판독·구두·구문·의미의 불확실성이 독립 필드로 완전히 수치화되어 있지 않은 항목은 문서 말미 검증표에서 임의 숫자를 만들지 않고 “정확한 자동 집계 불가”라고 표시한다.</w:t>
      </w:r>
    </w:p>
    <w:p>
      <w:pPr>
        <w:pStyle w:val="Heading1"/>
      </w:pPr>
      <w:r>
        <w:t>9. 주요 번역어</w:t>
      </w:r>
    </w:p>
    <w:tbl>
      <w:tblPr>
        <w:tblStyle w:val="TableGrid"/>
        <w:tblW w:type="auto" w:w="0"/>
        <w:jc w:val="center"/>
        <w:tblLook w:firstColumn="1" w:firstRow="1" w:lastColumn="0" w:lastRow="0" w:noHBand="0" w:noVBand="1" w:val="04A0"/>
      </w:tblPr>
      <w:tblGrid>
        <w:gridCol w:w="2415"/>
        <w:gridCol w:w="2415"/>
        <w:gridCol w:w="2415"/>
        <w:gridCol w:w="2415"/>
      </w:tblGrid>
      <w:tr>
        <w:trPr>
          <w:tblHeader w:val="true"/>
        </w:trPr>
        <w:tc>
          <w:tcPr>
            <w:tcW w:type="dxa" w:w="1656"/>
            <w:vAlign w:val="center"/>
            <w:tcMar>
              <w:top w:w="80" w:type="dxa"/>
              <w:start w:w="90" w:type="dxa"/>
              <w:bottom w:w="80" w:type="dxa"/>
              <w:end w:w="90" w:type="dxa"/>
            </w:tcMar>
            <w:shd w:fill="D9EAF7"/>
          </w:tcPr>
          <w:p>
            <w:pPr>
              <w:spacing w:after="30" w:line="276" w:lineRule="auto"/>
            </w:pPr>
            <w:r>
              <w:rPr>
                <w:rFonts w:ascii="Noto Sans CJK KR" w:hAnsi="Noto Sans CJK KR" w:eastAsia="Noto Sans CJK KR"/>
                <w:b/>
                <w:sz w:val="17"/>
              </w:rPr>
              <w:t>원어</w:t>
            </w:r>
          </w:p>
        </w:tc>
        <w:tc>
          <w:tcPr>
            <w:tcW w:type="dxa" w:w="2088"/>
            <w:vAlign w:val="center"/>
            <w:tcMar>
              <w:top w:w="80" w:type="dxa"/>
              <w:start w:w="90" w:type="dxa"/>
              <w:bottom w:w="80" w:type="dxa"/>
              <w:end w:w="90" w:type="dxa"/>
            </w:tcMar>
            <w:shd w:fill="D9EAF7"/>
          </w:tcPr>
          <w:p>
            <w:pPr>
              <w:spacing w:after="30" w:line="276" w:lineRule="auto"/>
            </w:pPr>
            <w:r>
              <w:rPr>
                <w:rFonts w:ascii="Noto Sans CJK KR" w:hAnsi="Noto Sans CJK KR" w:eastAsia="Noto Sans CJK KR"/>
                <w:b/>
                <w:sz w:val="17"/>
              </w:rPr>
              <w:t>기본 번역어</w:t>
            </w:r>
          </w:p>
        </w:tc>
        <w:tc>
          <w:tcPr>
            <w:tcW w:type="dxa" w:w="4680"/>
            <w:vAlign w:val="center"/>
            <w:tcMar>
              <w:top w:w="80" w:type="dxa"/>
              <w:start w:w="90" w:type="dxa"/>
              <w:bottom w:w="80" w:type="dxa"/>
              <w:end w:w="90" w:type="dxa"/>
            </w:tcMar>
            <w:shd w:fill="D9EAF7"/>
          </w:tcPr>
          <w:p>
            <w:pPr>
              <w:spacing w:after="30" w:line="276" w:lineRule="auto"/>
            </w:pPr>
            <w:r>
              <w:rPr>
                <w:rFonts w:ascii="Noto Sans CJK KR" w:hAnsi="Noto Sans CJK KR" w:eastAsia="Noto Sans CJK KR"/>
                <w:b/>
                <w:sz w:val="17"/>
              </w:rPr>
              <w:t>문맥상 의미</w:t>
            </w:r>
          </w:p>
        </w:tc>
        <w:tc>
          <w:tcPr>
            <w:tcW w:type="dxa" w:w="1800"/>
            <w:vAlign w:val="center"/>
            <w:tcMar>
              <w:top w:w="80" w:type="dxa"/>
              <w:start w:w="90" w:type="dxa"/>
              <w:bottom w:w="80" w:type="dxa"/>
              <w:end w:w="90" w:type="dxa"/>
            </w:tcMar>
            <w:shd w:fill="D9EAF7"/>
          </w:tcPr>
          <w:p>
            <w:pPr>
              <w:spacing w:after="30" w:line="276" w:lineRule="auto"/>
            </w:pPr>
            <w:r>
              <w:rPr>
                <w:rFonts w:ascii="Noto Sans CJK KR" w:hAnsi="Noto Sans CJK KR" w:eastAsia="Noto Sans CJK KR"/>
                <w:b/>
                <w:sz w:val="17"/>
              </w:rPr>
              <w:t>비고</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宗乘</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종승</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선문의 종지와 전승·가르침의 큰 줄기.</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본문 첫 제창의 핵심어.</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宗旨</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종지</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한 경전·종문의 근본 취지.</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서문에서 강설자가 궁구해야 할 대상으로 제시.</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勘辦</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감변하다</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선가에서 진위·득실을 가려 살피는 행위.</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乙본은 辦을 辨으로 씀.</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言詮</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언전</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말과 개념으로 표현한 설명.</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저본 神全/乙본 言詮 교감과 연관.</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妙法</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묘법</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분별을 넘어 원융하게 드러나는 『법화경』의 진실한 법.</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문헌 전반의 핵심 개념.</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實相</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실상</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제법의 참된 모습.</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世諦·一色一香과 연결되어 반복.</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一佛乘</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일불승</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모든 삼승을 회통하는 하나의 부처의 승.</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일대사인연·개시悟入과 연결.</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一乘</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일승</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둘·셋으로 나뉘지 않는 하나의 불승.</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각 품의 수기와 회삼귀일을 관통.</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三乘</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삼승</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성문·연각·보살의 세 승.</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『법화경』에서는 방편적으로 세우고 일승으로 회귀.</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開權現實</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방편을 열어 실제를 드러냄</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권교의 방편을 열어 일승의 진실을 드러내는 작용.</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원문은 現實을 사용함.</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會三歸一</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삼승을 모아 일승으로 돌아감</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세 승의 차별을 하나의 불승으로 회통함.</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七軸大意의 핵심.</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佛知見</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부처의 지견</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부처가 보는 진실한 앎과 봄.</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「開佛知見」「入佛知見」에 반복.</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智行</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지혜와 행</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증득하는 지혜와 덕을 성취하는 실천.</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문헌 전체의 體·用적 두 축.</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本智</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본지</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본래의 지혜.</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최종 총론에서 持經의 體로 제시.</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妙行</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묘행</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묘법에 상응하는 원만한 실천.</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최종 총론에서 用으로 제시.</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法界</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법계</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모든 법이 포섭·원융하는 진리의 장.</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普賢常行·海印 등의 문맥.</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圓融</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원융</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각 법이 막힘 없이 서로 포섭되는 상태.</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「一一圓融」 등 반복.</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海印</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해인</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모든 현상을 원만히 비추어 나타내는 삼매·지혜의 비유.</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「海印交叅」 문맥.</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頓敎</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돈교</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단박에 원만한 이치를 설하는 교설.</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화엄의 설법 배당에서 사용.</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漸敎</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점교</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근기에 따라 차례로 이끄는 교설.</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녹야원 이후의 교설 전개와 연결.</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聲聞</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성문</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부처의 음성을 듣고 깨닫는 이승 수행자.</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수기·유통 장면에서 반복.</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菩薩</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보살</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불도를 구하며 중생을 이롭게 하는 수행자.</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각 품의 수지·유통 주체.</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授記</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수기</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장차 성불할 것을 부처가 예언·확증함.</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여러 품의 핵심 사건.</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三昧</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삼매</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집중과 정수(正受)의 수행 상태.</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약왕·묘음 등에서 반복.</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流通</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유통</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정법을 후세와 널리 전하여 끊이지 않게 함.</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후반 품과 최종 결론의 핵심.</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保任</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보임</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깨달은 바를 잘 지켜 유지하고 익혀 가는 선적 수행.</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서두의 「佛法只在堪保任」.</w:t>
            </w:r>
          </w:p>
        </w:tc>
      </w:tr>
      <w:tr>
        <w:tc>
          <w:tcPr>
            <w:tcW w:type="dxa" w:w="165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白毫相光</w:t>
            </w:r>
          </w:p>
        </w:tc>
        <w:tc>
          <w:tcPr>
            <w:tcW w:type="dxa" w:w="2088"/>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백호상 광명</w:t>
            </w:r>
          </w:p>
        </w:tc>
        <w:tc>
          <w:tcPr>
            <w:tcW w:type="dxa" w:w="468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부처 미간의 백호에서 나오는 광명.</w:t>
            </w:r>
          </w:p>
        </w:tc>
        <w:tc>
          <w:tcPr>
            <w:tcW w:type="dxa" w:w="1800"/>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서품 및 서문의 선적 재해석 대상.</w:t>
            </w:r>
          </w:p>
        </w:tc>
      </w:tr>
    </w:tbl>
    <w:p>
      <w:r>
        <w:br w:type="page"/>
      </w:r>
    </w:p>
    <w:p>
      <w:pPr>
        <w:pStyle w:val="Heading1"/>
      </w:pPr>
      <w:r>
        <w:t>10. DOCX 제작 직전 문단 대응 감사</w:t>
      </w:r>
    </w:p>
    <w:p>
      <w:pPr/>
      <w:r>
        <w:t>최종 문단화 뒤 내부적으로 총 236개 대조 문단에 대해 문단번호·시작/종료 내부 단위·저본 위치·원문 시작/종료 범위·번역 시작/종료 범위·포함 교감항목을 기록하였다. 모든 문단에서 원문과 번역의 시작·종료 범위가 일치하는지 검사하고, 누락·중복·교감 이탈이 0건임을 확인한 뒤 DOCX 본문을 생성하였다.</w:t>
      </w:r>
    </w:p>
    <w:tbl>
      <w:tblPr>
        <w:tblStyle w:val="TableGrid"/>
        <w:tblW w:type="auto" w:w="0"/>
        <w:jc w:val="center"/>
        <w:tblLook w:firstColumn="1" w:firstRow="1" w:lastColumn="0" w:lastRow="0" w:noHBand="0" w:noVBand="1" w:val="04A0"/>
      </w:tblPr>
      <w:tblGrid>
        <w:gridCol w:w="4830"/>
        <w:gridCol w:w="4830"/>
      </w:tblGrid>
      <w:tr>
        <w:trPr>
          <w:tblHeader w:val="true"/>
        </w:trPr>
        <w:tc>
          <w:tcPr>
            <w:tcW w:type="dxa" w:w="2232"/>
            <w:vAlign w:val="center"/>
            <w:tcMar>
              <w:top w:w="80" w:type="dxa"/>
              <w:start w:w="90" w:type="dxa"/>
              <w:bottom w:w="80" w:type="dxa"/>
              <w:end w:w="90" w:type="dxa"/>
            </w:tcMar>
            <w:shd w:fill="D9EAF7"/>
          </w:tcPr>
          <w:p>
            <w:pPr>
              <w:spacing w:after="30" w:line="276" w:lineRule="auto"/>
            </w:pPr>
            <w:r>
              <w:rPr>
                <w:rFonts w:ascii="Noto Sans CJK KR" w:hAnsi="Noto Sans CJK KR" w:eastAsia="Noto Sans CJK KR"/>
                <w:b/>
                <w:sz w:val="17"/>
              </w:rPr>
              <w:t>항목</w:t>
            </w:r>
          </w:p>
        </w:tc>
        <w:tc>
          <w:tcPr>
            <w:tcW w:type="dxa" w:w="7416"/>
            <w:vAlign w:val="center"/>
            <w:tcMar>
              <w:top w:w="80" w:type="dxa"/>
              <w:start w:w="90" w:type="dxa"/>
              <w:bottom w:w="80" w:type="dxa"/>
              <w:end w:w="90" w:type="dxa"/>
            </w:tcMar>
            <w:shd w:fill="D9EAF7"/>
          </w:tcPr>
          <w:p>
            <w:pPr>
              <w:spacing w:after="30" w:line="276" w:lineRule="auto"/>
            </w:pPr>
            <w:r>
              <w:rPr>
                <w:rFonts w:ascii="Noto Sans CJK KR" w:hAnsi="Noto Sans CJK KR" w:eastAsia="Noto Sans CJK KR"/>
                <w:b/>
                <w:sz w:val="17"/>
              </w:rPr>
              <w:t>내용</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전체 내부 번역 단위</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1,255</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최종 대조 문단 수</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236</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원문·번역 U 범위 불일치</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0건</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원문만 있는 U</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0건</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번역만 있는 U</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0건</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누락 U</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0건</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중복 U</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0건</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앞뒤 U 내용 혼입</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0건</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서로 다른 張을 합친 문단</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0건 — 원 TXT에 張 경계 없음</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잘못 귀속된 張 위치표지</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0건</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다른 문단으로 이동한 교감주</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0건</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미처리 KABC 교감주</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0건</w:t>
            </w:r>
          </w:p>
        </w:tc>
      </w:tr>
    </w:tbl>
    <w:p>
      <w:r>
        <w:br w:type="page"/>
      </w:r>
    </w:p>
    <w:p>
      <w:pPr>
        <w:pStyle w:val="Heading1"/>
      </w:pPr>
      <w:r>
        <w:t>대조 번역 본문</w:t>
      </w:r>
    </w:p>
    <w:p>
      <w:pPr>
        <w:pStyle w:val="SmallMeta"/>
      </w:pPr>
      <w:r>
        <w:t>각 블록은 「저본 위치 → 원문 → 한국어 직역 → 해당 교감주 → 필요한 기타 각주」 순서로 배열한다. 작업용 U번호는 표시하지 않으며 원문과 번역은 내부적으로 완전히 동일한 연속 범위를 사용한다.</w:t>
      </w:r>
    </w:p>
    <w:p>
      <w:pPr>
        <w:pStyle w:val="Heading1"/>
      </w:pPr>
      <w:r>
        <w:t>표제</w:t>
      </w:r>
    </w:p>
    <w:p>
      <w:pPr>
        <w:pStyle w:val="SmallMeta"/>
      </w:pPr>
      <w:r>
        <w:t>[문헌 층위: 淸寒子 雪岑 서문]</w:t>
      </w:r>
    </w:p>
    <w:p>
      <w:pPr>
        <w:pStyle w:val="SmallMeta"/>
      </w:pPr>
      <w:r>
        <w:t>[저본 위치: KABC TXT에 張 위치표지 없음]</w:t>
      </w:r>
    </w:p>
    <w:p>
      <w:pPr>
        <w:pStyle w:val="SmallMeta"/>
      </w:pPr>
      <w:r>
        <w:t>원문</w:t>
      </w:r>
    </w:p>
    <w:p>
      <w:pPr>
        <w:pStyle w:val="SourceText"/>
      </w:pPr>
      <w:r>
        <w:t>[蓮經別讃]</w:t>
      </w:r>
    </w:p>
    <w:p>
      <w:pPr>
        <w:pStyle w:val="SmallMeta"/>
      </w:pPr>
      <w:r>
        <w:t>한국어 직역</w:t>
      </w:r>
    </w:p>
    <w:p>
      <w:pPr>
        <w:pStyle w:val="TranslationText"/>
      </w:pPr>
      <w:r>
        <w:t>『연경별찬』</w:t>
      </w:r>
    </w:p>
    <w:p>
      <w:pPr>
        <w:pStyle w:val="Heading1"/>
      </w:pPr>
      <w:r>
        <w:t>序 — 『蓮經別讃』 서문</w:t>
      </w:r>
    </w:p>
    <w:p>
      <w:pPr>
        <w:pStyle w:val="SmallMeta"/>
      </w:pPr>
      <w:r>
        <w:t>[저본 위치: KABC TXT에 張 위치표지 없음]</w:t>
      </w:r>
    </w:p>
    <w:p>
      <w:pPr>
        <w:pStyle w:val="SmallMeta"/>
      </w:pPr>
      <w:r>
        <w:t>원문</w:t>
      </w:r>
    </w:p>
    <w:p>
      <w:pPr>
        <w:pStyle w:val="SourceText"/>
      </w:pPr>
      <w:r>
        <w:t>1)蓮經別讃序</w:t>
      </w:r>
    </w:p>
    <w:p>
      <w:pPr>
        <w:pStyle w:val="SmallMeta"/>
      </w:pPr>
      <w:r>
        <w:t>한국어 직역</w:t>
      </w:r>
    </w:p>
    <w:p>
      <w:pPr>
        <w:pStyle w:val="TranslationText"/>
      </w:pPr>
      <w:r>
        <w:t>『연경별찬』 서</w:t>
      </w:r>
    </w:p>
    <w:p>
      <w:pPr>
        <w:pStyle w:val="SmallMeta"/>
      </w:pPr>
      <w:r>
        <w:t>교감주</w:t>
      </w:r>
    </w:p>
    <w:p>
      <w:pPr>
        <w:pStyle w:val="EditorialNote"/>
      </w:pPr>
      <w:r>
        <w:t>[교감] KABC 교감 원문: 此題名作「妙法蓮華經別讃」{乙}。</w:t>
        <w:br/>
        <w:t>KABC 교감 내용 번역: 乙본에서는 이 제목을 「妙法蓮華經別讃」으로 쓴다.</w:t>
        <w:br/>
        <w:t>저본 적용 실제 구절:</w:t>
        <w:br/>
        <w:t>- 1)蓮經別讃序</w:t>
        <w:br/>
        <w:t>저본 번역:</w:t>
        <w:br/>
        <w:t>- 『연경별찬』 서</w:t>
        <w:br/>
        <w:t>이문 적용 실제 구절:</w:t>
        <w:br/>
        <w:t>- 乙본 妙法蓮華經別讃</w:t>
        <w:br/>
        <w:t>이문 번역:</w:t>
        <w:br/>
        <w:t>- 乙본: 『묘법연화경별찬』</w:t>
        <w:br/>
        <w:t>의미 차이: 저본은 서문 표제로 「蓮經別讃序」를 두지만 乙본은 「妙法蓮華經別讃」이라는 제목을 쓴다. 제목 범위와 ‘序’ 표기 방식이 달라지는 서지적 이문이며 본문 교의의 차이는 없다. / 번역상의 실질적인 교의 차이 없음</w:t>
      </w:r>
    </w:p>
    <w:p>
      <w:pPr>
        <w:pStyle w:val="SmallMeta"/>
      </w:pPr>
      <w:r>
        <w:t>[저본 위치: KABC TXT에 張 위치표지 없음]</w:t>
      </w:r>
    </w:p>
    <w:p>
      <w:pPr>
        <w:pStyle w:val="SmallMeta"/>
      </w:pPr>
      <w:r>
        <w:t>원문</w:t>
      </w:r>
    </w:p>
    <w:p>
      <w:pPr>
        <w:pStyle w:val="SourceText"/>
      </w:pPr>
      <w:r>
        <w:t>淸寒子 雪岑撰 2)昔天台山智者大師 居修禪寺 作蓮經玄義文句 以示後之學士 高麗沙門諦觀錄四敎 並行於世</w:t>
      </w:r>
    </w:p>
    <w:p>
      <w:pPr>
        <w:pStyle w:val="SmallMeta"/>
      </w:pPr>
      <w:r>
        <w:t>한국어 직역</w:t>
      </w:r>
    </w:p>
    <w:p>
      <w:pPr>
        <w:pStyle w:val="TranslationText"/>
      </w:pPr>
      <w:r>
        <w:t>청한자 설잠이 짓다. 옛날 천태산의 지자대사는 수선사에 머물면서 『법화현의』와 『법화문구』를 지어 후대의 학사들에게 보였다. 고려의 사문 제관은 사교를 기록하였고 이들이 아울러 세상에 유행하였다.</w:t>
      </w:r>
    </w:p>
    <w:p>
      <w:pPr>
        <w:pStyle w:val="SmallMeta"/>
      </w:pPr>
      <w:r>
        <w:t>교감주</w:t>
      </w:r>
    </w:p>
    <w:p>
      <w:pPr>
        <w:pStyle w:val="EditorialNote"/>
      </w:pPr>
      <w:r>
        <w:t>[교감] KABC 교감 원문: 此右側行間有「序」{乙}。</w:t>
        <w:br/>
        <w:t>KABC 교감 내용 번역: 乙본에서는 오른쪽 행간에 「序」가 있다.</w:t>
        <w:br/>
        <w:t>저본 적용 실제 구절:</w:t>
        <w:br/>
        <w:t>- 2)昔天台山智者大師</w:t>
        <w:br/>
        <w:t>저본 번역:</w:t>
        <w:br/>
        <w:t>- 옛날 천태산의 지자대사는</w:t>
        <w:br/>
        <w:t>이문 적용 실제 구절:</w:t>
        <w:br/>
        <w:t>- 乙본 2)昔天台山智者大師〔「序」가 우측 행간에 있음〕</w:t>
        <w:br/>
        <w:t>이문 번역:</w:t>
        <w:br/>
        <w:t>- 乙본: 본문 번역 차이 없음; 「序」의 배치에 관한 서지 정보</w:t>
        <w:br/>
        <w:t>의미 차이: 본문 어휘의 이문이 아니라 표제 「序」의 판면상 위치에 관한 서지 정보이다. 2) 표지는 본문 첫머리에 있으나 교감 내용은 선행 표제의 「序」 위치를 설명한다. / 번역상의 실질적인 차이 없음</w:t>
      </w:r>
    </w:p>
    <w:p>
      <w:pPr>
        <w:pStyle w:val="SmallMeta"/>
      </w:pPr>
      <w:r>
        <w:t>[저본 위치: KABC TXT에 張 위치표지 없음]</w:t>
      </w:r>
    </w:p>
    <w:p>
      <w:pPr>
        <w:pStyle w:val="SmallMeta"/>
      </w:pPr>
      <w:r>
        <w:t>원문</w:t>
      </w:r>
    </w:p>
    <w:p>
      <w:pPr>
        <w:pStyle w:val="SourceText"/>
      </w:pPr>
      <w:r>
        <w:t>學士講此經者別立宗趣 以天台名焉 屬於禪 而近代講者 好尙此經 欲究宗旨 但向敎中句數諍論 不向禪家勘3)辦</w:t>
      </w:r>
    </w:p>
    <w:p>
      <w:pPr>
        <w:pStyle w:val="SmallMeta"/>
      </w:pPr>
      <w:r>
        <w:t>한국어 직역</w:t>
      </w:r>
    </w:p>
    <w:p>
      <w:pPr>
        <w:pStyle w:val="TranslationText"/>
      </w:pPr>
      <w:r>
        <w:t>이 경을 강설하는 학사들은 별도로 종취를 세워 천태라는 이름을 붙였으니 선에 속한다. 그런데 근대의 강설자들은 이 경을 숭상하기를 좋아하여 종지를 궁구하고자 하면서도 다만 교문 가운데 구절과 수효를 놓고 논쟁할 뿐 선가에 나아가 감변하지 않는다.</w:t>
      </w:r>
    </w:p>
    <w:p>
      <w:pPr>
        <w:pStyle w:val="SmallMeta"/>
      </w:pPr>
      <w:r>
        <w:t>교감주</w:t>
      </w:r>
    </w:p>
    <w:p>
      <w:pPr>
        <w:pStyle w:val="EditorialNote"/>
      </w:pPr>
      <w:r>
        <w:t>[교감] KABC 교감 원문: 「辦」作「辨」{乙}次同。</w:t>
        <w:br/>
        <w:t>KABC 교감 내용 번역: 乙본에서는 「辦」을 「辨」으로 쓴다. 뒤의 같은 글자도 같다.</w:t>
        <w:br/>
        <w:t>저본 적용 실제 구절:</w:t>
        <w:br/>
        <w:t>- 不向禪家勘3)辦</w:t>
        <w:br/>
        <w:t>- 因覽是經眼＊辦目覩</w:t>
        <w:br/>
        <w:t>저본 번역:</w:t>
        <w:br/>
        <w:t>- 선가에 나아가 감변하지 않는다.</w:t>
        <w:br/>
        <w:t>- 이 경을 보다가 눈으로 직접 목도하니</w:t>
        <w:br/>
        <w:t>이문 적용 실제 구절:</w:t>
        <w:br/>
        <w:t>- 이문 不向禪家勘3)辨</w:t>
        <w:br/>
        <w:t>- 이문 因覽是經眼＊辨目覩</w:t>
        <w:br/>
        <w:t>이문 번역:</w:t>
        <w:br/>
        <w:t>- 이문: 저본 번역과 동일하게 처리할 수 있음. [번역상의 실질적인 차이 없음]</w:t>
        <w:br/>
        <w:t>의미 차이: 문맥상 선가에서 옳고 그름·진위를 가려 보는 ‘감변(勘辨/勘辦)’의 뜻이다. 자형 차이는 있으나 이 문맥의 번역은 동일하게 ‘감변하다/가려 살피다’로 처리할 수 있다. / 번역상의 실질적인 차이 없음</w:t>
      </w:r>
    </w:p>
    <w:p>
      <w:pPr>
        <w:pStyle w:val="SmallMeta"/>
      </w:pPr>
      <w:r>
        <w:t>[저본 위치: KABC TXT에 張 위치표지 없음]</w:t>
      </w:r>
    </w:p>
    <w:p>
      <w:pPr>
        <w:pStyle w:val="SmallMeta"/>
      </w:pPr>
      <w:r>
        <w:t>원문</w:t>
      </w:r>
    </w:p>
    <w:p>
      <w:pPr>
        <w:pStyle w:val="SourceText"/>
      </w:pPr>
      <w:r>
        <w:t>只認白毫相光 照于東方 不知這4)介光明 亘徹古今 全沒巴鼻 豈不見道</w:t>
      </w:r>
    </w:p>
    <w:p>
      <w:pPr>
        <w:pStyle w:val="SmallMeta"/>
      </w:pPr>
      <w:r>
        <w:t>한국어 직역</w:t>
      </w:r>
    </w:p>
    <w:p>
      <w:pPr>
        <w:pStyle w:val="TranslationText"/>
      </w:pPr>
      <w:r>
        <w:t>다만 백호상의 광명을 인정하여 동방을 비춘다고 하고 이 광명을 알지 못하니 고금을 꿰뚫는다. 도무지 종적조차 없다. 어찌 이런 말을 보지 못했는가.</w:t>
      </w:r>
    </w:p>
    <w:p>
      <w:pPr>
        <w:pStyle w:val="SmallMeta"/>
      </w:pPr>
      <w:r>
        <w:t>교감주</w:t>
      </w:r>
    </w:p>
    <w:p>
      <w:pPr>
        <w:pStyle w:val="EditorialNote"/>
      </w:pPr>
      <w:r>
        <w:t>[교감] KABC 교감 원문: 「介」作「個」{乙}。</w:t>
        <w:br/>
        <w:t>KABC 교감 내용 번역: 乙본에서는 「介」를 「個」로 쓴다.</w:t>
        <w:br/>
        <w:t>저본 적용 실제 구절:</w:t>
        <w:br/>
        <w:t>- 不知這4)介光明</w:t>
        <w:br/>
        <w:t>저본 번역:</w:t>
        <w:br/>
        <w:t>- 이 광명을 알지 못하니</w:t>
        <w:br/>
        <w:t>이문 적용 실제 구절:</w:t>
        <w:br/>
        <w:t>- 이문 不知這4)個光明</w:t>
        <w:br/>
        <w:t>이문 번역:</w:t>
        <w:br/>
        <w:t>- 이문: 저본 번역과 동일하게 처리할 수 있음. [번역상의 실질적인 차이 없음]</w:t>
        <w:br/>
        <w:t>의미 차이: 「這介」와 「這個」는 모두 ‘이/이것의’라는 지시 표현으로 이해된다. 乙본이 통용형 「個」를 쓴다. / 번역상의 실질적인 차이 없음</w:t>
      </w:r>
    </w:p>
    <w:p>
      <w:pPr>
        <w:pStyle w:val="SmallMeta"/>
      </w:pPr>
      <w:r>
        <w:t>[저본 위치: KABC TXT에 張 위치표지 없음]</w:t>
      </w:r>
    </w:p>
    <w:p>
      <w:pPr>
        <w:pStyle w:val="SmallMeta"/>
      </w:pPr>
      <w:r>
        <w:t>원문</w:t>
      </w:r>
    </w:p>
    <w:p>
      <w:pPr>
        <w:pStyle w:val="SourceText"/>
      </w:pPr>
      <w:r>
        <w:t>數聲長笛離亭晩 君向瀟湘我向秦 因覽是經眼＊辦目覩 悠然有禪家之趣 仍5)着短偈 并叙其奇6)跡</w:t>
      </w:r>
    </w:p>
    <w:p>
      <w:pPr>
        <w:pStyle w:val="SmallMeta"/>
      </w:pPr>
      <w:r>
        <w:t>한국어 직역</w:t>
      </w:r>
    </w:p>
    <w:p>
      <w:pPr>
        <w:pStyle w:val="TranslationText"/>
      </w:pPr>
      <w:r>
        <w:t>몇 마디 긴 피리 소리, 이별의 정자에 저무는데 그대는 소상으로 향하고 나는 진으로 향한다. 이 경을 보다가 눈으로 직접 목도하니 유연히 선가의 뜻이 있음을 알게 되었다. 이에 짧은 게송을 짓고 아울러 그 기이한 자취를 서술하였다.</w:t>
      </w:r>
    </w:p>
    <w:p>
      <w:pPr>
        <w:pStyle w:val="SmallMeta"/>
      </w:pPr>
      <w:r>
        <w:t>교감주</w:t>
      </w:r>
    </w:p>
    <w:p>
      <w:pPr>
        <w:pStyle w:val="EditorialNote"/>
      </w:pPr>
      <w:r>
        <w:t>[교감] KABC 교감 원문: 「着」作「著」{乙}。</w:t>
        <w:br/>
        <w:t>KABC 교감 내용 번역: 乙본에서는 「着」을 「著」로 쓴다.</w:t>
        <w:br/>
        <w:t>저본 적용 실제 구절:</w:t>
        <w:br/>
        <w:t>- 仍5)着短偈</w:t>
        <w:br/>
        <w:t>저본 번역:</w:t>
        <w:br/>
        <w:t>- 이에 짧은 게송을 짓고</w:t>
        <w:br/>
        <w:t>이문 적용 실제 구절:</w:t>
        <w:br/>
        <w:t>- 이문 仍5)著短偈</w:t>
        <w:br/>
        <w:t>이문 번역:</w:t>
        <w:br/>
        <w:t>- 이문: 저본 번역과 동일하게 처리할 수 있음. [번역상의 실질적인 차이 없음]</w:t>
        <w:br/>
        <w:t>의미 차이: 두 글자는 이 문맥에서 ‘짓다’라는 뜻으로 통용된다. / 번역상의 실질적인 차이 없음</w:t>
      </w:r>
    </w:p>
    <w:p>
      <w:pPr>
        <w:pStyle w:val="EditorialNote"/>
      </w:pPr>
      <w:r>
        <w:t>[교감] KABC 교감 원문: 「跡」作「蹟」{乙}。</w:t>
        <w:br/>
        <w:t>KABC 교감 내용 번역: 乙본에서는 「跡」을 「蹟」으로 쓴다.</w:t>
        <w:br/>
        <w:t>저본 적용 실제 구절:</w:t>
        <w:br/>
        <w:t>- 并叙其奇6)跡</w:t>
        <w:br/>
        <w:t>저본 번역:</w:t>
        <w:br/>
        <w:t>- 아울러 그 기이한 자취를 서술하였다.</w:t>
        <w:br/>
        <w:t>이문 적용 실제 구절:</w:t>
        <w:br/>
        <w:t>- 이문 并叙其奇6)蹟</w:t>
        <w:br/>
        <w:t>이문 번역:</w:t>
        <w:br/>
        <w:t>- 이문: 저본 번역과 동일하게 처리할 수 있음. [번역상의 실질적인 차이 없음]</w:t>
        <w:br/>
        <w:t>의미 차이: 자취·사적을 뜻하는 표기 차이로, 번역은 ‘기이한 자취’로 동일하게 처리된다. / 번역상의 실질적인 차이 없음</w:t>
      </w:r>
    </w:p>
    <w:p>
      <w:pPr>
        <w:pStyle w:val="SmallMeta"/>
      </w:pPr>
      <w:r>
        <w:t>[저본 위치: KABC TXT에 張 위치표지 없음]</w:t>
      </w:r>
    </w:p>
    <w:p>
      <w:pPr>
        <w:pStyle w:val="SmallMeta"/>
      </w:pPr>
      <w:r>
        <w:t>원문</w:t>
      </w:r>
    </w:p>
    <w:p>
      <w:pPr>
        <w:pStyle w:val="SourceText"/>
      </w:pPr>
      <w:r>
        <w:t>渺然五百世之下 黼黻法音 笙鏞化儀者自慶也 嗚呼 法不在言詮之上 言不在臍嚮之間 直須言法雙忘 可論妙法的的大意</w:t>
      </w:r>
    </w:p>
    <w:p>
      <w:pPr>
        <w:pStyle w:val="SmallMeta"/>
      </w:pPr>
      <w:r>
        <w:t>한국어 직역</w:t>
      </w:r>
    </w:p>
    <w:p>
      <w:pPr>
        <w:pStyle w:val="TranslationText"/>
      </w:pPr>
      <w:r>
        <w:t>아득한 오백 세 뒤에 법음을 아름답게 꾸미고 교화의 의범을 생황과 큰 종처럼 울릴 사람이 스스로 기뻐할 일이다. 아아! 법은 언전 위에 있지 않고 말은 제향(臍嚮)의 사이에 있지 않으니 곧 말과 법을 함께 잊어야 묘법의 적실한 대의를 논할 수 있다.</w:t>
      </w:r>
    </w:p>
    <w:p>
      <w:pPr>
        <w:pStyle w:val="SmallMeta"/>
      </w:pPr>
      <w:r>
        <w:t>[저본 위치: KABC TXT에 張 위치표지 없음]</w:t>
      </w:r>
    </w:p>
    <w:p>
      <w:pPr>
        <w:pStyle w:val="SmallMeta"/>
      </w:pPr>
      <w:r>
        <w:t>원문</w:t>
      </w:r>
    </w:p>
    <w:p>
      <w:pPr>
        <w:pStyle w:val="SourceText"/>
      </w:pPr>
      <w:r>
        <w:t>若乃循行數墨 泥於句數 轉益知見 宗眼不明 非是究竟法 故香嚴云</w:t>
      </w:r>
    </w:p>
    <w:p>
      <w:pPr>
        <w:pStyle w:val="SmallMeta"/>
      </w:pPr>
      <w:r>
        <w:t>한국어 직역</w:t>
      </w:r>
    </w:p>
    <w:p>
      <w:pPr>
        <w:pStyle w:val="TranslationText"/>
      </w:pPr>
      <w:r>
        <w:t>만약 줄을 따라 글자만 세고 구절과 수효에 얽매여 도리어 지견만 더하여 종안이 밝지 않다면 이는 궁극의 법이 아니다. 그러므로 향엄이 말하였다.</w:t>
      </w:r>
    </w:p>
    <w:p>
      <w:pPr>
        <w:pStyle w:val="SmallMeta"/>
      </w:pPr>
      <w:r>
        <w:t>[저본 위치: KABC TXT에 張 위치표지 없음]</w:t>
      </w:r>
    </w:p>
    <w:p>
      <w:pPr>
        <w:pStyle w:val="SmallMeta"/>
      </w:pPr>
      <w:r>
        <w:t>원문</w:t>
      </w:r>
    </w:p>
    <w:p>
      <w:pPr>
        <w:pStyle w:val="SourceText"/>
      </w:pPr>
      <w:r>
        <w:t>書中語多虛虛中帶有無 却向書前會 放却意中珠 伊麽則佛祖公案 正如老婆拈黃葉 喚作金錢7)啼止兒</w:t>
      </w:r>
    </w:p>
    <w:p>
      <w:pPr>
        <w:pStyle w:val="SmallMeta"/>
      </w:pPr>
      <w:r>
        <w:t>한국어 직역</w:t>
      </w:r>
    </w:p>
    <w:p>
      <w:pPr>
        <w:pStyle w:val="TranslationText"/>
      </w:pPr>
      <w:r>
        <w:t>책 속의 말은 허한 것이 많고, 허한 가운데 유와 무를 띠고 있다. 도리어 책 앞에서 알아차리려 하면서 마음속의 구슬은 놓아 버린다. 이와 같다면 불조의 공안은 바로 노파가 누런 잎을 집어 들고 금전이라 부르며 우는 아이를 그치게 하는 것과 같다.</w:t>
      </w:r>
    </w:p>
    <w:p>
      <w:pPr>
        <w:pStyle w:val="SmallMeta"/>
      </w:pPr>
      <w:r>
        <w:t>교감주</w:t>
      </w:r>
    </w:p>
    <w:p>
      <w:pPr>
        <w:pStyle w:val="EditorialNote"/>
      </w:pPr>
      <w:r>
        <w:t>[교감] KABC 교감 원문: 「啼止兒」作「止兒啼」{乙}。</w:t>
        <w:br/>
        <w:t>KABC 교감 내용 번역: 乙본에서는 「啼止兒」를 「止兒啼」로 쓴다.</w:t>
        <w:br/>
        <w:t>저본 적용 실제 구절:</w:t>
        <w:br/>
        <w:t>- 喚作金錢7)啼止兒</w:t>
        <w:br/>
        <w:t>저본 번역:</w:t>
        <w:br/>
        <w:t>- 금전이라 부르며 우는 아이를 그치게 하는 것과 같다.</w:t>
        <w:br/>
        <w:t>이문 적용 실제 구절:</w:t>
        <w:br/>
        <w:t>- 이문 喚作金錢7)止兒啼</w:t>
        <w:br/>
        <w:t>이문 번역:</w:t>
        <w:br/>
        <w:t>- 이문: 저본 번역과 동일하게 처리할 수 있음. [번역상의 실질적인 차이 없음]</w:t>
        <w:br/>
        <w:t>의미 차이: 저본의 어순은 ‘금전이라 불러 우는 아이를 그치게 한다’는 뜻으로 읽히며, 乙본은 「止兒啼」로 어순을 바로잡아 ‘아이의 울음을 그치게 한다’는 문법관계를 더 분명하게 한다. 핵심 비유의 뜻은 동일하다. / 문법적 명료성 차이는 있으나 번역의 핵심 의미는 동일</w:t>
      </w:r>
    </w:p>
    <w:p>
      <w:pPr>
        <w:pStyle w:val="SmallMeta"/>
      </w:pPr>
      <w:r>
        <w:t>[저본 위치: KABC TXT에 張 위치표지 없음]</w:t>
      </w:r>
    </w:p>
    <w:p>
      <w:pPr>
        <w:pStyle w:val="SmallMeta"/>
      </w:pPr>
      <w:r>
        <w:t>원문</w:t>
      </w:r>
    </w:p>
    <w:p>
      <w:pPr>
        <w:pStyle w:val="SourceText"/>
      </w:pPr>
      <w:r>
        <w:t>8)神全不是金錢 而這寶在毘盧篋中 用則有分 取則不可 如按9)胡蘆 如弄明珠 直是按拶不得</w:t>
      </w:r>
    </w:p>
    <w:p>
      <w:pPr>
        <w:pStyle w:val="SmallMeta"/>
      </w:pPr>
      <w:r>
        <w:t>한국어 직역</w:t>
      </w:r>
    </w:p>
    <w:p>
      <w:pPr>
        <w:pStyle w:val="TranslationText"/>
      </w:pPr>
      <w:r>
        <w:t>‘신전(神全)’은 결코 금전이 아니다. 그러나 이 보배는 비로자나의 상자 속에 있으니 쓰는 데에는 몫이 있지만 취하려 하면 취할 수 없다. 마치 호리병을 누르는 것과 같고 밝은 구슬을 희롱하는 것과 같아서 정녕 눌러 다잡아 얻을 수 없다.</w:t>
      </w:r>
    </w:p>
    <w:p>
      <w:pPr>
        <w:pStyle w:val="SmallMeta"/>
      </w:pPr>
      <w:r>
        <w:t>교감주</w:t>
      </w:r>
    </w:p>
    <w:p>
      <w:pPr>
        <w:pStyle w:val="EditorialNote"/>
      </w:pPr>
      <w:r>
        <w:t>[교감] KABC 교감 원문: 「神全」作「言詮」{乙}。</w:t>
        <w:br/>
        <w:t>KABC 교감 내용 번역: 乙본에서는 「神全」을 「言詮」으로 쓴다.</w:t>
        <w:br/>
        <w:t>저본 적용 실제 구절:</w:t>
        <w:br/>
        <w:t>- 8)神全不是金錢</w:t>
        <w:br/>
        <w:t>저본 번역:</w:t>
        <w:br/>
        <w:t>- ‘신전(神全)’은 결코 금전이 아니다.</w:t>
        <w:br/>
        <w:t>이문 적용 실제 구절:</w:t>
        <w:br/>
        <w:t>- 이문 8)言詮不是金錢</w:t>
        <w:br/>
        <w:t>이문 번역:</w:t>
        <w:br/>
        <w:t>- 이문: 기존 교감 분석·판정에 따라 이문 의미를 별도 검토함.</w:t>
        <w:br/>
        <w:t>의미 차이: 저본 「神全」은 이 문맥에서 의미가 불분명하다. 乙본의 「言詮」을 적용하면 ‘언전은 결코 금전이 아니다’가 되어, 바로 앞의 황엽·금전 비유 및 뒤의 ‘보배’와 자연스럽게 연결된다. 다만 원문란은 저본 「神全」을 유지하며 번역에서도 저본을 임의 교정하지 않는다. / 의미에 실질적인 영향을 주는 중요 이문</w:t>
      </w:r>
    </w:p>
    <w:p>
      <w:pPr>
        <w:pStyle w:val="EditorialNote"/>
      </w:pPr>
      <w:r>
        <w:t>[교감] KABC 교감 원문: 「胡」作「葫」{乙}。</w:t>
        <w:br/>
        <w:t>KABC 교감 내용 번역: 乙본에서는 「胡」를 「葫」로 쓴다.</w:t>
        <w:br/>
        <w:t>저본 적용 실제 구절:</w:t>
        <w:br/>
        <w:t>- 如按9)胡蘆</w:t>
        <w:br/>
        <w:t>저본 번역:</w:t>
        <w:br/>
        <w:t>- 마치 호리병을 누르는 것과 같고</w:t>
        <w:br/>
        <w:t>이문 적용 실제 구절:</w:t>
        <w:br/>
        <w:t>- 이문 如按9)葫蘆</w:t>
        <w:br/>
        <w:t>이문 번역:</w:t>
        <w:br/>
        <w:t>- 이문: 저본 번역과 동일하게 처리할 수 있음. [번역상의 실질적인 차이 없음]</w:t>
        <w:br/>
        <w:t>의미 차이: 둘 다 호리병을 가리키는 표기이다. 乙본이 일반적인 「葫蘆」 표기를 쓴다. / 번역상의 실질적인 차이 없음</w:t>
      </w:r>
    </w:p>
    <w:p>
      <w:pPr>
        <w:pStyle w:val="SmallMeta"/>
      </w:pPr>
      <w:r>
        <w:t>[저본 위치: KABC TXT에 張 위치표지 없음]</w:t>
      </w:r>
    </w:p>
    <w:p>
      <w:pPr>
        <w:pStyle w:val="SmallMeta"/>
      </w:pPr>
      <w:r>
        <w:t>원문</w:t>
      </w:r>
    </w:p>
    <w:p>
      <w:pPr>
        <w:pStyle w:val="SourceText"/>
      </w:pPr>
      <w:r>
        <w:t>雖然一向如是 潼關路斷 極目荆榛 無人覷10)着 山僧略11)轉一語 遙向白雲笑指猿啼</w:t>
      </w:r>
    </w:p>
    <w:p>
      <w:pPr>
        <w:pStyle w:val="SmallMeta"/>
      </w:pPr>
      <w:r>
        <w:t>한국어 직역</w:t>
      </w:r>
    </w:p>
    <w:p>
      <w:pPr>
        <w:pStyle w:val="TranslationText"/>
      </w:pPr>
      <w:r>
        <w:t>비록 한결같이 이와 같다고 하더라도 동관으로 가는 길은 끊어지고 눈 닿는 데까지 가시덤불뿐이며 엿보는 사람이 없다. 산승이 간략히 한마디를 돌려 말하리니 멀리 흰 구름을 향해 원숭이 울음을 웃으며 가리킨다.</w:t>
      </w:r>
    </w:p>
    <w:p>
      <w:pPr>
        <w:pStyle w:val="SmallMeta"/>
      </w:pPr>
      <w:r>
        <w:t>교감주</w:t>
      </w:r>
    </w:p>
    <w:p>
      <w:pPr>
        <w:pStyle w:val="EditorialNote"/>
      </w:pPr>
      <w:r>
        <w:t>[교감] KABC 교감 원문: 「着」作「著」{乙}。</w:t>
        <w:br/>
        <w:t>KABC 교감 내용 번역: 乙본에서는 「着」을 「著」로 쓴다.</w:t>
        <w:br/>
        <w:t>저본 적용 실제 구절:</w:t>
        <w:br/>
        <w:t>- 無人覷10)着</w:t>
        <w:br/>
        <w:t>저본 번역:</w:t>
        <w:br/>
        <w:t>- 엿보는 사람이 없다.</w:t>
        <w:br/>
        <w:t>이문 적용 실제 구절:</w:t>
        <w:br/>
        <w:t>- 이문 無人覷10)著</w:t>
        <w:br/>
        <w:t>이문 번역:</w:t>
        <w:br/>
        <w:t>- 이문: 저본 번역과 동일하게 처리할 수 있음. [번역상의 실질적인 차이 없음]</w:t>
        <w:br/>
        <w:t>의미 차이: 이 문맥에서는 ‘엿보다/보아내다’라는 뜻의 표기 차이이다. / 번역상의 실질적인 차이 없음</w:t>
      </w:r>
    </w:p>
    <w:p>
      <w:pPr>
        <w:pStyle w:val="EditorialNote"/>
      </w:pPr>
      <w:r>
        <w:t>[교감] KABC 교감 원문: 「轉」作「傳」{乙}。</w:t>
        <w:br/>
        <w:t>KABC 교감 내용 번역: 乙본에서는 「轉」을 「傳」으로 쓴다.</w:t>
        <w:br/>
        <w:t>저본 적용 실제 구절:</w:t>
        <w:br/>
        <w:t>- 山僧略11)轉一語</w:t>
        <w:br/>
        <w:t>저본 번역:</w:t>
        <w:br/>
        <w:t>- 산승이 간략히 한마디를 돌려 말하리니</w:t>
        <w:br/>
        <w:t>이문 적용 실제 구절:</w:t>
        <w:br/>
        <w:t>- 이문 山僧略11)傳一語</w:t>
        <w:br/>
        <w:t>이문 번역:</w:t>
        <w:br/>
        <w:t>- 이문: 기존 교감 분석·판정에 따라 이문 의미를 별도 검토함.</w:t>
        <w:br/>
        <w:t>의미 차이: 저본 「轉」은 ‘한마디를 돌려 말하다/전환하여 제시하다’로 읽힌다. 乙본 「傳」은 ‘한마디를 전하다’가 되어 제창의 동작성이 약해지고 전승·전달의 뜻이 강해진다. / 동사의 의미가 달라지는 실질적 이문</w:t>
      </w:r>
    </w:p>
    <w:p>
      <w:pPr>
        <w:pStyle w:val="SmallMeta"/>
      </w:pPr>
      <w:r>
        <w:t>[저본 위치: KABC TXT에 張 위치표지 없음]</w:t>
      </w:r>
    </w:p>
    <w:p>
      <w:pPr>
        <w:pStyle w:val="SmallMeta"/>
      </w:pPr>
      <w:r>
        <w:t>원문</w:t>
      </w:r>
    </w:p>
    <w:p>
      <w:pPr>
        <w:pStyle w:val="SourceText"/>
      </w:pPr>
      <w:r>
        <w:t>他日慣識峯頂 拍掌應笑矣</w:t>
      </w:r>
    </w:p>
    <w:p>
      <w:pPr>
        <w:pStyle w:val="SmallMeta"/>
      </w:pPr>
      <w:r>
        <w:t>한국어 직역</w:t>
      </w:r>
    </w:p>
    <w:p>
      <w:pPr>
        <w:pStyle w:val="TranslationText"/>
      </w:pPr>
      <w:r>
        <w:t>훗날 산봉우리를 익숙히 알아보게 되면 손뼉 치며 웃을 것이다.</w:t>
      </w:r>
    </w:p>
    <w:p>
      <w:pPr>
        <w:pStyle w:val="Heading1"/>
      </w:pPr>
      <w:r>
        <w:t>『蓮經別讃』 본문</w:t>
      </w:r>
    </w:p>
    <w:p>
      <w:pPr>
        <w:pStyle w:val="SmallMeta"/>
      </w:pPr>
      <w:r>
        <w:t>[문헌 층위: 梅月堂 金時習 『蓮經別讃』 본문]</w:t>
      </w:r>
    </w:p>
    <w:p>
      <w:pPr>
        <w:pStyle w:val="SmallMeta"/>
      </w:pPr>
      <w:r>
        <w:t>[저본 위치: KABC TXT에 張 위치표지 없음]</w:t>
      </w:r>
    </w:p>
    <w:p>
      <w:pPr>
        <w:pStyle w:val="SmallMeta"/>
      </w:pPr>
      <w:r>
        <w:t>원문</w:t>
      </w:r>
    </w:p>
    <w:p>
      <w:pPr>
        <w:pStyle w:val="SourceText"/>
      </w:pPr>
      <w:r>
        <w:t>1)蓮經別讃</w:t>
      </w:r>
    </w:p>
    <w:p>
      <w:pPr>
        <w:pStyle w:val="SmallMeta"/>
      </w:pPr>
      <w:r>
        <w:t>한국어 직역</w:t>
      </w:r>
    </w:p>
    <w:p>
      <w:pPr>
        <w:pStyle w:val="TranslationText"/>
      </w:pPr>
      <w:r>
        <w:t>『연경별찬』</w:t>
      </w:r>
    </w:p>
    <w:p>
      <w:pPr>
        <w:pStyle w:val="SmallMeta"/>
      </w:pPr>
      <w:r>
        <w:t>교감주</w:t>
      </w:r>
    </w:p>
    <w:p>
      <w:pPr>
        <w:pStyle w:val="EditorialNote"/>
      </w:pPr>
      <w:r>
        <w:t>[교감] KABC 교감 원문: 「蓮經別」無有{乙}。</w:t>
        <w:br/>
        <w:t>KABC 교감 내용 번역: 乙본에는 「蓮經別」이 없다.</w:t>
        <w:br/>
        <w:t>저본 적용 실제 구절:</w:t>
        <w:br/>
        <w:t>- 1)蓮經別讃</w:t>
        <w:br/>
        <w:t>저본 번역:</w:t>
        <w:br/>
        <w:t>- 『연경별찬』</w:t>
        <w:br/>
        <w:t>이문 적용 실제 구절:</w:t>
        <w:br/>
        <w:t>- 이문(해당 요소 없음) 1)讃</w:t>
        <w:br/>
        <w:t>이문 번역:</w:t>
        <w:br/>
        <w:t>- 이문(해당 요소 없음): 해당 글자/표제가 없어지며, 구체적 의미 차이는 분석·판정란에 따름</w:t>
        <w:br/>
        <w:t>의미 차이: 본문 표제의 일부가 乙본에는 없다는 서지적 이문이다. / 본문 의미보다는 표제 형식의 차이</w:t>
      </w:r>
    </w:p>
    <w:p>
      <w:pPr>
        <w:pStyle w:val="SmallMeta"/>
      </w:pPr>
      <w:r>
        <w:t>[저본 위치: KABC TXT에 張 위치표지 없음]</w:t>
      </w:r>
    </w:p>
    <w:p>
      <w:pPr>
        <w:pStyle w:val="SmallMeta"/>
      </w:pPr>
      <w:r>
        <w:t>원문</w:t>
      </w:r>
    </w:p>
    <w:p>
      <w:pPr>
        <w:pStyle w:val="SourceText"/>
      </w:pPr>
      <w:r>
        <w:t>2)梅月堂 金時習撰 將讃此經 先擧揚宗乘 示衆云 昔靈山老 親宣是法 山僧不可向土上加泥</w:t>
      </w:r>
    </w:p>
    <w:p>
      <w:pPr>
        <w:pStyle w:val="SmallMeta"/>
      </w:pPr>
      <w:r>
        <w:t>한국어 직역</w:t>
      </w:r>
    </w:p>
    <w:p>
      <w:pPr>
        <w:pStyle w:val="TranslationText"/>
      </w:pPr>
      <w:r>
        <w:t>매월당 김시습이 짓다. 장차 이 경을 찬탄하려 하므로 먼저 종승을 거양하여 대중에게 보이며 말한다. 옛날 영산의 노인이 친히 이 법을 설하였으니 산승이 흙 위에 다시 진흙을 덧붙일 수는 없다.</w:t>
      </w:r>
    </w:p>
    <w:p>
      <w:pPr>
        <w:pStyle w:val="SmallMeta"/>
      </w:pPr>
      <w:r>
        <w:t>교감주</w:t>
      </w:r>
    </w:p>
    <w:p>
      <w:pPr>
        <w:pStyle w:val="EditorialNote"/>
      </w:pPr>
      <w:r>
        <w:t>[교감] KABC 교감 원문: 撰者名補入{編}。</w:t>
        <w:br/>
        <w:t>KABC 교감 내용 번역: 찬자명은 편집자가 보입하였다.</w:t>
        <w:br/>
        <w:t>저본 적용 실제 구절:</w:t>
        <w:br/>
        <w:t>- 2)梅月堂 金時習撰</w:t>
        <w:br/>
        <w:t>저본 번역:</w:t>
        <w:br/>
        <w:t>- 매월당 김시습이 짓다.</w:t>
        <w:br/>
        <w:t>이문 적용 실제 구절:</w:t>
        <w:br/>
        <w:t>- KABC 편집 2)梅月堂 金時習撰</w:t>
        <w:br/>
        <w:t>이문 번역:</w:t>
        <w:br/>
        <w:t>- KABC 편집: 찬자명은 KABC 편집자가 보입한 정보이며 판본 이문 번역 대상은 아님</w:t>
        <w:br/>
        <w:t>의미 차이: KABC 편집층의 보입으로, 저본 원문과 후대 편집 정보를 구별해야 한다. 최종본에서는 김시습 찬이라는 정보를 표시하되 [KABC 편집]으로 보입 사실을 밝힌다. / 저자 정보에 관한 편집 보입</w:t>
      </w:r>
    </w:p>
    <w:p>
      <w:pPr>
        <w:pStyle w:val="SmallMeta"/>
      </w:pPr>
      <w:r>
        <w:t>[저본 위치: KABC TXT에 張 위치표지 없음]</w:t>
      </w:r>
    </w:p>
    <w:p>
      <w:pPr>
        <w:pStyle w:val="SmallMeta"/>
      </w:pPr>
      <w:r>
        <w:t>원문</w:t>
      </w:r>
    </w:p>
    <w:p>
      <w:pPr>
        <w:pStyle w:val="SourceText"/>
      </w:pPr>
      <w:r>
        <w:t>雖然年年是好年 日日是好日 時淸物泰 野老謳歌 風景蒼然 非古非今 色空融合 無正無邪</w:t>
      </w:r>
    </w:p>
    <w:p>
      <w:pPr>
        <w:pStyle w:val="SmallMeta"/>
      </w:pPr>
      <w:r>
        <w:t>한국어 직역</w:t>
      </w:r>
    </w:p>
    <w:p>
      <w:pPr>
        <w:pStyle w:val="TranslationText"/>
      </w:pPr>
      <w:r>
        <w:t>비록 그렇지만 해마다 좋은 해요 날마다 좋은 날이며 시절은 맑고 만물은 태평하여 시골 노인은 노래하고 풍경은 푸르러 아득하다. 옛것도 아니고 지금 것도 아니며 색과 공이 융합하고 바름도 없고 삿됨도 없다.</w:t>
      </w:r>
    </w:p>
    <w:p>
      <w:pPr>
        <w:pStyle w:val="SmallMeta"/>
      </w:pPr>
      <w:r>
        <w:t>[저본 위치: KABC TXT에 張 위치표지 없음]</w:t>
      </w:r>
    </w:p>
    <w:p>
      <w:pPr>
        <w:pStyle w:val="SmallMeta"/>
      </w:pPr>
      <w:r>
        <w:t>원문</w:t>
      </w:r>
    </w:p>
    <w:p>
      <w:pPr>
        <w:pStyle w:val="SourceText"/>
      </w:pPr>
      <w:r>
        <w:t>江山遶檻 宛如水墨屏風 松栢凌空 恰似神仙洞府 無邊義海 咸歸顧眄之中 萬像形容 盡入照臨之內</w:t>
      </w:r>
    </w:p>
    <w:p>
      <w:pPr>
        <w:pStyle w:val="SmallMeta"/>
      </w:pPr>
      <w:r>
        <w:t>한국어 직역</w:t>
      </w:r>
    </w:p>
    <w:p>
      <w:pPr>
        <w:pStyle w:val="TranslationText"/>
      </w:pPr>
      <w:r>
        <w:t>강산은 난간을 둘러 완연히 수묵 병풍과 같고 송백은 하늘을 찌르니 흡사 신선의 동부와 같다. 가없는 의리의 바다는 모두 눈길 한 번 돌리는 가운데 돌아오고 만상의 형용은 모두 비추어 보는 가운데 들어온다.</w:t>
      </w:r>
    </w:p>
    <w:p>
      <w:pPr>
        <w:pStyle w:val="SmallMeta"/>
      </w:pPr>
      <w:r>
        <w:t>[저본 위치: KABC TXT에 張 위치표지 없음]</w:t>
      </w:r>
    </w:p>
    <w:p>
      <w:pPr>
        <w:pStyle w:val="SmallMeta"/>
      </w:pPr>
      <w:r>
        <w:t>원문</w:t>
      </w:r>
    </w:p>
    <w:p>
      <w:pPr>
        <w:pStyle w:val="SourceText"/>
      </w:pPr>
      <w:r>
        <w:t>一道神光 更無遮障 盍爲諸人 流通此法 嗚呼 境則然矣 人向什麽處覷</w:t>
      </w:r>
    </w:p>
    <w:p>
      <w:pPr>
        <w:pStyle w:val="SmallMeta"/>
      </w:pPr>
      <w:r>
        <w:t>한국어 직역</w:t>
      </w:r>
    </w:p>
    <w:p>
      <w:pPr>
        <w:pStyle w:val="TranslationText"/>
      </w:pPr>
      <w:r>
        <w:t>한 줄기 신령한 빛에는 다시 아무 가림도 없다. 어찌 여러분을 위하여 이 법을 유통하지 않겠는가. 아아! 경계는 그러하지만 사람은 어느 곳을 향해 엿보는가.</w:t>
      </w:r>
    </w:p>
    <w:p>
      <w:pPr>
        <w:pStyle w:val="SmallMeta"/>
      </w:pPr>
      <w:r>
        <w:t>[저본 위치: KABC TXT에 張 위치표지 없음]</w:t>
      </w:r>
    </w:p>
    <w:p>
      <w:pPr>
        <w:pStyle w:val="SmallMeta"/>
      </w:pPr>
      <w:r>
        <w:t>원문</w:t>
      </w:r>
    </w:p>
    <w:p>
      <w:pPr>
        <w:pStyle w:val="SourceText"/>
      </w:pPr>
      <w:r>
        <w:t>覷向什麽處話 直是好語難圓 又況黃面老爺云 自從鹿野苑終至3)金河 於是二中間 未曾說一字</w:t>
      </w:r>
    </w:p>
    <w:p>
      <w:pPr>
        <w:pStyle w:val="SmallMeta"/>
      </w:pPr>
      <w:r>
        <w:t>한국어 직역</w:t>
      </w:r>
    </w:p>
    <w:p>
      <w:pPr>
        <w:pStyle w:val="TranslationText"/>
      </w:pPr>
      <w:r>
        <w:t>엿본 것을 어느 곳을 향해 말하는가. 참으로 좋은 말은 온전히 이루기 어렵다. 게다가 황면노야께서는 이렇게 말씀하셨다. 녹야원에서부터 금하에 이르기까지 이 두 곳 사이에서 일찍이 한 글자도 설한 적이 없다.</w:t>
      </w:r>
    </w:p>
    <w:p>
      <w:pPr>
        <w:pStyle w:val="SmallMeta"/>
      </w:pPr>
      <w:r>
        <w:t>교감주</w:t>
      </w:r>
    </w:p>
    <w:p>
      <w:pPr>
        <w:pStyle w:val="EditorialNote"/>
      </w:pPr>
      <w:r>
        <w:t>[교감] KABC 교감 원문: 「金河」作「於跋提」{乙}。</w:t>
        <w:br/>
        <w:t>KABC 교감 내용 번역: 乙본에서는 「金河」를 「於跋提」로 쓴다.</w:t>
        <w:br/>
        <w:t>저본 적용 실제 구절:</w:t>
        <w:br/>
        <w:t>- 自從鹿野苑終至3)金河</w:t>
        <w:br/>
        <w:t>저본 번역:</w:t>
        <w:br/>
        <w:t>- 녹야원에서부터 금하에 이르기까지</w:t>
        <w:br/>
        <w:t>이문 적용 실제 구절:</w:t>
        <w:br/>
        <w:t>- 이문 自從鹿野苑終至3)於跋提</w:t>
        <w:br/>
        <w:t>이문 번역:</w:t>
        <w:br/>
        <w:t>- 이문: 기존 교감 분석·판정에 따라 이문 의미를 별도 검토함.</w:t>
        <w:br/>
        <w:t>의미 차이: 저본은 ‘녹야원에서 금하에 이르기까지’라고 하여 설법의 시작과 마지막을 장소로 제시한다. 乙본은 ‘녹야원에서 발제에 이르기까지’가 되어 『법화경』·불전에서 열반지와 연결되는 跋提를 직접 드러낸다. 두 독법 모두 초전법륜부터 열반 무렵까지라는 시간적 범위를 가리키지만 지명 표현이 달라진다. / 지명과 불전적 연상을 달리하는 실질적 이문</w:t>
      </w:r>
    </w:p>
    <w:p>
      <w:pPr>
        <w:pStyle w:val="SmallMeta"/>
      </w:pPr>
      <w:r>
        <w:t>[저본 위치: KABC TXT에 張 위치표지 없음]</w:t>
      </w:r>
    </w:p>
    <w:p>
      <w:pPr>
        <w:pStyle w:val="SmallMeta"/>
      </w:pPr>
      <w:r>
        <w:t>원문</w:t>
      </w:r>
    </w:p>
    <w:p>
      <w:pPr>
        <w:pStyle w:val="SourceText"/>
      </w:pPr>
      <w:r>
        <w:t>飮光上足 於末後拈花會上 只破顏微咲而已 又梁普通年間 二十八代孫菩提達4)磨 密傳心印 碧眼西來 對帝曰不識</w:t>
      </w:r>
    </w:p>
    <w:p>
      <w:pPr>
        <w:pStyle w:val="SmallMeta"/>
      </w:pPr>
      <w:r>
        <w:t>한국어 직역</w:t>
      </w:r>
    </w:p>
    <w:p>
      <w:pPr>
        <w:pStyle w:val="TranslationText"/>
      </w:pPr>
      <w:r>
        <w:t>음광 상족은 마지막 염화회상에서 다만 얼굴을 펴고 미소 지었을 뿐이다. 또 양나라 보통 연간에 제28대손 보리달마가 은밀히 심인을 전하였고 푸른 눈의 달마가 서쪽에서 와서 황제에게 ‘모릅니다’라고 대답하였다.</w:t>
      </w:r>
    </w:p>
    <w:p>
      <w:pPr>
        <w:pStyle w:val="SmallMeta"/>
      </w:pPr>
      <w:r>
        <w:t>교감주</w:t>
      </w:r>
    </w:p>
    <w:p>
      <w:pPr>
        <w:pStyle w:val="EditorialNote"/>
      </w:pPr>
      <w:r>
        <w:t>[교감] KABC 교감 원문: 「磨」作「摩」{乙}。</w:t>
        <w:br/>
        <w:t>KABC 교감 내용 번역: 乙본에서는 「磨」를 「摩」로 쓴다.</w:t>
        <w:br/>
        <w:t>저본 적용 실제 구절:</w:t>
        <w:br/>
        <w:t>- 二十八代孫菩提達4)磨</w:t>
        <w:br/>
        <w:t>저본 번역:</w:t>
        <w:br/>
        <w:t>- 제28대손 보리달마가</w:t>
        <w:br/>
        <w:t>이문 적용 실제 구절:</w:t>
        <w:br/>
        <w:t>- 이문 二十八代孫菩提達4)摩</w:t>
        <w:br/>
        <w:t>이문 번역:</w:t>
        <w:br/>
        <w:t>- 이문: 저본 번역과 동일하게 처리할 수 있음. [번역상의 실질적인 차이 없음]</w:t>
        <w:br/>
        <w:t>의미 차이: 보리달마 음사의 표기 차이이다. / 번역상의 실질적인 차이 없음</w:t>
      </w:r>
    </w:p>
    <w:p>
      <w:pPr>
        <w:pStyle w:val="SmallMeta"/>
      </w:pPr>
      <w:r>
        <w:t>[저본 위치: KABC TXT에 張 위치표지 없음]</w:t>
      </w:r>
    </w:p>
    <w:p>
      <w:pPr>
        <w:pStyle w:val="SmallMeta"/>
      </w:pPr>
      <w:r>
        <w:t>원문</w:t>
      </w:r>
    </w:p>
    <w:p>
      <w:pPr>
        <w:pStyle w:val="SourceText"/>
      </w:pPr>
      <w:r>
        <w:t>帝乃不契 遂渡江至魏 冷坐小林 默默全提 得髓神光 立雪求安 便即荅云 了不可得</w:t>
      </w:r>
    </w:p>
    <w:p>
      <w:pPr>
        <w:pStyle w:val="SmallMeta"/>
      </w:pPr>
      <w:r>
        <w:t>한국어 직역</w:t>
      </w:r>
    </w:p>
    <w:p>
      <w:pPr>
        <w:pStyle w:val="TranslationText"/>
      </w:pPr>
      <w:r>
        <w:t>황제는 마침내 계합하지 못하였고 이에 강을 건너 위나라에 이르러 소림(小林)에 냉연히 앉아 묵묵히 온전히 제시하였다. 법의 골수를 얻은 신광은 눈 속에 서서 마음의 안정을 구하였고 곧 대답하여 말하기를 ‘끝내 얻을 수 없습니다’라고 하였다.</w:t>
      </w:r>
    </w:p>
    <w:p>
      <w:pPr>
        <w:pStyle w:val="SmallMeta"/>
      </w:pPr>
      <w:r>
        <w:t>[저본 위치: KABC TXT에 張 위치표지 없음]</w:t>
      </w:r>
    </w:p>
    <w:p>
      <w:pPr>
        <w:pStyle w:val="SmallMeta"/>
      </w:pPr>
      <w:r>
        <w:t>원문</w:t>
      </w:r>
    </w:p>
    <w:p>
      <w:pPr>
        <w:pStyle w:val="SourceText"/>
      </w:pPr>
      <w:r>
        <w:t>宛如秋淸河淡 月白霜寒 了無一點些子1)啇量 且道 如何甄別 且聽古人語</w:t>
      </w:r>
    </w:p>
    <w:p>
      <w:pPr>
        <w:pStyle w:val="SmallMeta"/>
      </w:pPr>
      <w:r>
        <w:t>한국어 직역</w:t>
      </w:r>
    </w:p>
    <w:p>
      <w:pPr>
        <w:pStyle w:val="TranslationText"/>
      </w:pPr>
      <w:r>
        <w:t>마치 가을이 맑아 강물이 담박하고 달은 희며 서리는 차가운 것과 같아 조금도 헤아려 의논할 것이 없다. 자, 말해 보라. 어떻게 가려낼 것인가. 우선 옛사람의 말을 들어 보라.</w:t>
      </w:r>
    </w:p>
    <w:p>
      <w:pPr>
        <w:pStyle w:val="SmallMeta"/>
      </w:pPr>
      <w:r>
        <w:t>교감주</w:t>
      </w:r>
    </w:p>
    <w:p>
      <w:pPr>
        <w:pStyle w:val="EditorialNote"/>
      </w:pPr>
      <w:r>
        <w:t>[교감] KABC 교감 원문: 「啇」作「商」{乙}。</w:t>
        <w:br/>
        <w:t>KABC 교감 내용 번역: 乙본에서는 「啇」을 「商」으로 쓴다.</w:t>
        <w:br/>
        <w:t>저본 적용 실제 구절:</w:t>
        <w:br/>
        <w:t>- 了無一點些子1)啇量</w:t>
        <w:br/>
        <w:t>저본 번역:</w:t>
        <w:br/>
        <w:t>- 조금도 헤아려 의논할 것이 없다.</w:t>
        <w:br/>
        <w:t>이문 적용 실제 구절:</w:t>
        <w:br/>
        <w:t>- 이문 了無一點些子1)商量</w:t>
        <w:br/>
        <w:t>이문 번역:</w:t>
        <w:br/>
        <w:t>- 이문: 기존 교감 분석·판정에 따라 이문 의미를 별도 검토함.</w:t>
        <w:br/>
        <w:t>의미 차이: 乙본 「商量」은 ‘헤아려 의논하다’라는 통상 표현이다. 저본의 「啇」은 이체·오자 가능성이 있지만 원문은 그대로 보존한다. 문맥상 번역은 ‘조금도 상량할 것이 없다’로 처리된다. / 번역상의 실질적인 차이는 거의 없음</w:t>
      </w:r>
    </w:p>
    <w:p>
      <w:pPr>
        <w:pStyle w:val="SmallMeta"/>
      </w:pPr>
      <w:r>
        <w:t>[저본 위치: KABC TXT에 張 위치표지 없음]</w:t>
      </w:r>
    </w:p>
    <w:p>
      <w:pPr>
        <w:pStyle w:val="SmallMeta"/>
      </w:pPr>
      <w:r>
        <w:t>원문</w:t>
      </w:r>
    </w:p>
    <w:p>
      <w:pPr>
        <w:pStyle w:val="SourceText"/>
      </w:pPr>
      <w:r>
        <w:t>流水盡從東海去 白雲長向嶽前來 築着磕著 無處不通 現前知見 情與無情 皆說妙法 亦能聽法</w:t>
      </w:r>
    </w:p>
    <w:p>
      <w:pPr>
        <w:pStyle w:val="SmallMeta"/>
      </w:pPr>
      <w:r>
        <w:t>한국어 직역</w:t>
      </w:r>
    </w:p>
    <w:p>
      <w:pPr>
        <w:pStyle w:val="TranslationText"/>
      </w:pPr>
      <w:r>
        <w:t>흐르는 물은 모두 동해로 가고 흰 구름은 언제나 산악 앞으로 온다. 부딪히고 맞닥뜨려도 통하지 않는 곳이 없다. 눈앞의 지견에서 유정과 무정이 모두 묘법을 설하고 또한 법을 들을 수도 있다.</w:t>
      </w:r>
    </w:p>
    <w:p>
      <w:pPr>
        <w:pStyle w:val="SmallMeta"/>
      </w:pPr>
      <w:r>
        <w:t>[저본 위치: KABC TXT에 張 위치표지 없음]</w:t>
      </w:r>
    </w:p>
    <w:p>
      <w:pPr>
        <w:pStyle w:val="SmallMeta"/>
      </w:pPr>
      <w:r>
        <w:t>원문</w:t>
      </w:r>
    </w:p>
    <w:p>
      <w:pPr>
        <w:pStyle w:val="SourceText"/>
      </w:pPr>
      <w:r>
        <w:t>森羅萬2)像 海印交叅 非但我今獨布言詮 刹3)說塵說恒說常＊說 何時是了 又能說者 不從外入 不從中出 不是咽喉裡出來 不是意識邊做着</w:t>
      </w:r>
    </w:p>
    <w:p>
      <w:pPr>
        <w:pStyle w:val="SmallMeta"/>
      </w:pPr>
      <w:r>
        <w:t>한국어 직역</w:t>
      </w:r>
    </w:p>
    <w:p>
      <w:pPr>
        <w:pStyle w:val="TranslationText"/>
      </w:pPr>
      <w:r>
        <w:t>삼라만상은 해인 가운데 서로 어우러진다. 어찌 지금 나만 홀로 언전을 펼치는 것이겠는가. 찰토도 설하고 티끌도 설하며 항상 설하고 늘 설하니 어느 때에 끝나겠는가. 또한 설할 수 있는 것은 밖에서 들어오는 것도 아니고 안에서 나오는 것도 아니며 목구멍 속에서 나오는 것도 아니고 의식 가에서 지어내는 것도 아니다.</w:t>
      </w:r>
    </w:p>
    <w:p>
      <w:pPr>
        <w:pStyle w:val="SmallMeta"/>
      </w:pPr>
      <w:r>
        <w:t>교감주</w:t>
      </w:r>
    </w:p>
    <w:p>
      <w:pPr>
        <w:pStyle w:val="EditorialNote"/>
      </w:pPr>
      <w:r>
        <w:t>[교감] KABC 교감 원문: 「像」作「象」{乙}。</w:t>
        <w:br/>
        <w:t>KABC 교감 내용 번역: 乙본에서는 「像」을 「象」으로 쓴다.</w:t>
        <w:br/>
        <w:t>저본 적용 실제 구절:</w:t>
        <w:br/>
        <w:t>- 森羅萬2)像</w:t>
        <w:br/>
        <w:t>저본 번역:</w:t>
        <w:br/>
        <w:t>- 삼라만상은</w:t>
        <w:br/>
        <w:t>이문 적용 실제 구절:</w:t>
        <w:br/>
        <w:t>- 이문 森羅萬2)象</w:t>
        <w:br/>
        <w:t>이문 번역:</w:t>
        <w:br/>
        <w:t>- 이문: 저본 번역과 동일하게 처리할 수 있음. [번역상의 실질적인 차이 없음]</w:t>
        <w:br/>
        <w:t>의미 차이: ‘삼라만상’의 자형 차이로 의미는 같다. / 번역상의 실질적인 차이 없음</w:t>
      </w:r>
    </w:p>
    <w:p>
      <w:pPr>
        <w:pStyle w:val="EditorialNote"/>
      </w:pPr>
      <w:r>
        <w:t>[교감] KABC 교감 원문: 「說」無有{乙}次同。</w:t>
        <w:br/>
        <w:t>KABC 교감 내용 번역: 乙본에는 「說」이 없다. 다음의 같은 경우도 같다.</w:t>
        <w:br/>
        <w:t>저본 적용 실제 구절:</w:t>
        <w:br/>
        <w:t>- 刹3)說塵說恒說常＊說</w:t>
        <w:br/>
        <w:t>저본 번역:</w:t>
        <w:br/>
        <w:t>- 찰토도 설하고 티끌도 설하며 항상 설하고 늘 설하니</w:t>
        <w:br/>
        <w:t>이문 적용 실제 구절:</w:t>
        <w:br/>
        <w:t>- 乙본 刹3)塵說恒說常＊</w:t>
        <w:br/>
        <w:t>이문 번역:</w:t>
        <w:br/>
        <w:t>- 乙본: 찰토·티끌·항상·늘의 병렬에서 표시된 두 「說」이 생략되어 수사적 반복이 압축된다.</w:t>
        <w:br/>
        <w:t>의미 차이: 저본은 찰토·티끌·항상·늘 ‘설한다’는 동사를 반복하여 설법의 편재와 지속성을 강조한다. 乙본은 일부 「說」을 생략해 압축된 병렬 구조가 된다. ＊ 표지는 뒤의 같은 교감이 반복됨을 뜻한다. / 수사적 반복의 강도 차이는 있으나 핵심 교의는 동일</w:t>
      </w:r>
    </w:p>
    <w:p>
      <w:pPr>
        <w:pStyle w:val="SmallMeta"/>
      </w:pPr>
      <w:r>
        <w:t>[저본 위치: KABC TXT에 張 위치표지 없음]</w:t>
      </w:r>
    </w:p>
    <w:p>
      <w:pPr>
        <w:pStyle w:val="SmallMeta"/>
      </w:pPr>
      <w:r>
        <w:t>원문</w:t>
      </w:r>
    </w:p>
    <w:p>
      <w:pPr>
        <w:pStyle w:val="SourceText"/>
      </w:pPr>
      <w:r>
        <w:t>非古然也 非今然也 能聽亦爾 天然之法 自然如是 囊裡錐鋩 欲隱彌露</w:t>
      </w:r>
    </w:p>
    <w:p>
      <w:pPr>
        <w:pStyle w:val="SmallMeta"/>
      </w:pPr>
      <w:r>
        <w:t>한국어 직역</w:t>
      </w:r>
    </w:p>
    <w:p>
      <w:pPr>
        <w:pStyle w:val="TranslationText"/>
      </w:pPr>
      <w:r>
        <w:t>옛날에만 그러한 것도 아니며 지금에만 그러한 것도 아니다. 들을 수 있는 것도 또한 그러하다. 천연의 법은 저절로 이와 같다. 주머니 속 송곳의 날은 숨기려 할수록 더욱 드러난다.</w:t>
      </w:r>
    </w:p>
    <w:p>
      <w:pPr>
        <w:pStyle w:val="SmallMeta"/>
      </w:pPr>
      <w:r>
        <w:t>[저본 위치: KABC TXT에 張 위치표지 없음]</w:t>
      </w:r>
    </w:p>
    <w:p>
      <w:pPr>
        <w:pStyle w:val="SmallMeta"/>
      </w:pPr>
      <w:r>
        <w:t>원문</w:t>
      </w:r>
    </w:p>
    <w:p>
      <w:pPr>
        <w:pStyle w:val="SourceText"/>
      </w:pPr>
      <w:r>
        <w:t>不妨重說 4)(广*(保/衣))揚佛化</w:t>
      </w:r>
    </w:p>
    <w:p>
      <w:pPr>
        <w:pStyle w:val="SmallMeta"/>
      </w:pPr>
      <w:r>
        <w:t>한국어 직역</w:t>
      </w:r>
    </w:p>
    <w:p>
      <w:pPr>
        <w:pStyle w:val="TranslationText"/>
      </w:pPr>
      <w:r>
        <w:t>거듭 말해도 무방하니 불타의 교화를 포양한다.</w:t>
      </w:r>
    </w:p>
    <w:p>
      <w:pPr>
        <w:pStyle w:val="SmallMeta"/>
      </w:pPr>
      <w:r>
        <w:t>교감주</w:t>
      </w:r>
    </w:p>
    <w:p>
      <w:pPr>
        <w:pStyle w:val="EditorialNote"/>
      </w:pPr>
      <w:r>
        <w:t>[교감] KABC 교감 원문: 「(广*(保/衣))」作「褒」{乙}次同。</w:t>
        <w:br/>
        <w:t>KABC 교감 내용 번역: 乙본에서는 해당 조자 표기를 「褒」로 쓴다. 다음의 같은 경우도 같다.</w:t>
        <w:br/>
        <w:t>저본 적용 실제 구절:</w:t>
        <w:br/>
        <w:t>- 4)(广*(保/衣))揚佛化</w:t>
        <w:br/>
        <w:t>- 歎＊大(广*(保/衣))圓</w:t>
        <w:br/>
        <w:t>저본 번역:</w:t>
        <w:br/>
        <w:t>- 불타의 교화를 포양한다.</w:t>
        <w:br/>
        <w:t>- 대승을 찬탄하고 원교를 포양하여</w:t>
        <w:br/>
        <w:t>이문 적용 실제 구절:</w:t>
        <w:br/>
        <w:t>- 이문 4)褒揚佛化</w:t>
        <w:br/>
        <w:t>- 이문 歎＊大褒圓</w:t>
        <w:br/>
        <w:t>이문 번역:</w:t>
        <w:br/>
        <w:t>- 이문: 저본 번역과 동일하게 처리할 수 있음. [번역상의 실질적인 차이 없음]</w:t>
        <w:br/>
        <w:t>의미 차이: 저본의 IDS 조자는 문맥과 乙본 이문에 따라 「褒」의 이체로 이해된다. 따라서 ‘포양하다/찬양하다’라는 뜻에는 차이가 없다. 원문란에서는 IDS를 유지한다. / 번역상의 실질적인 차이 없음</w:t>
      </w:r>
    </w:p>
    <w:p>
      <w:pPr>
        <w:pStyle w:val="SmallMeta"/>
      </w:pPr>
      <w:r>
        <w:t>[저본 위치: KABC TXT에 張 위치표지 없음]</w:t>
      </w:r>
    </w:p>
    <w:p>
      <w:pPr>
        <w:pStyle w:val="SmallMeta"/>
      </w:pPr>
      <w:r>
        <w:t>원문</w:t>
      </w:r>
    </w:p>
    <w:p>
      <w:pPr>
        <w:pStyle w:val="SourceText"/>
      </w:pPr>
      <w:r>
        <w:t>頌曰 如是妙法已曾宣 未降王宮明歷歷 阿難結集强安名 鳩摩羅什澷飜譯 我今讃唄令樂聞 任你諸人能聽法</w:t>
      </w:r>
    </w:p>
    <w:p>
      <w:pPr>
        <w:pStyle w:val="SmallMeta"/>
      </w:pPr>
      <w:r>
        <w:t>한국어 직역</w:t>
      </w:r>
    </w:p>
    <w:p>
      <w:pPr>
        <w:pStyle w:val="TranslationText"/>
      </w:pPr>
      <w:r>
        <w:t>게송으로 말한다. 이와 같은 묘법은 이미 일찍이 설해졌으니 왕궁에 내려오시기 전부터 밝고 또렷하였다. 아난이 결집하면서 억지로 이름을 붙였고 구마라집이 함부로 번역하였다. 내가 이제 찬탄하여 사람들이 즐겨 듣게 하니 그대들 모든 사람이 능히 법을 듣는 대로 맡긴다.</w:t>
      </w:r>
    </w:p>
    <w:p>
      <w:pPr>
        <w:pStyle w:val="SmallMeta"/>
      </w:pPr>
      <w:r>
        <w:t>[저본 위치: KABC TXT에 張 위치표지 없음]</w:t>
      </w:r>
    </w:p>
    <w:p>
      <w:pPr>
        <w:pStyle w:val="SmallMeta"/>
      </w:pPr>
      <w:r>
        <w:t>원문</w:t>
      </w:r>
    </w:p>
    <w:p>
      <w:pPr>
        <w:pStyle w:val="SourceText"/>
      </w:pPr>
      <w:r>
        <w:t>佛法只在堪保任 直下承當莫生惑</w:t>
      </w:r>
    </w:p>
    <w:p>
      <w:pPr>
        <w:pStyle w:val="SmallMeta"/>
      </w:pPr>
      <w:r>
        <w:t>한국어 직역</w:t>
      </w:r>
    </w:p>
    <w:p>
      <w:pPr>
        <w:pStyle w:val="TranslationText"/>
      </w:pPr>
      <w:r>
        <w:t>불법은 오직 잘 보임하는 데 있을 뿐이니 당장 그대로 받아들이고 의혹을 내지 말라.</w:t>
      </w:r>
    </w:p>
    <w:p>
      <w:pPr>
        <w:pStyle w:val="Heading1"/>
      </w:pPr>
      <w:r>
        <w:t>七軸大意</w:t>
      </w:r>
    </w:p>
    <w:p>
      <w:pPr>
        <w:pStyle w:val="SmallMeta"/>
      </w:pPr>
      <w:r>
        <w:t>[저본 위치: KABC TXT에 張 위치표지 없음]</w:t>
      </w:r>
    </w:p>
    <w:p>
      <w:pPr>
        <w:pStyle w:val="SmallMeta"/>
      </w:pPr>
      <w:r>
        <w:t>원문</w:t>
      </w:r>
    </w:p>
    <w:p>
      <w:pPr>
        <w:pStyle w:val="SourceText"/>
      </w:pPr>
      <w:r>
        <w:t>次擧七軸大意</w:t>
      </w:r>
    </w:p>
    <w:p>
      <w:pPr>
        <w:pStyle w:val="SmallMeta"/>
      </w:pPr>
      <w:r>
        <w:t>한국어 직역</w:t>
      </w:r>
    </w:p>
    <w:p>
      <w:pPr>
        <w:pStyle w:val="TranslationText"/>
      </w:pPr>
      <w:r>
        <w:t>다음으로 일곱 권의 대의를 든다.</w:t>
      </w:r>
    </w:p>
    <w:p>
      <w:pPr>
        <w:pStyle w:val="SmallMeta"/>
      </w:pPr>
      <w:r>
        <w:t>[저본 위치: KABC TXT에 張 위치표지 없음]</w:t>
      </w:r>
    </w:p>
    <w:p>
      <w:pPr>
        <w:pStyle w:val="SmallMeta"/>
      </w:pPr>
      <w:r>
        <w:t>원문</w:t>
      </w:r>
    </w:p>
    <w:p>
      <w:pPr>
        <w:pStyle w:val="SourceText"/>
      </w:pPr>
      <w:r>
        <w:t>只這蓮經七軸 人人本有 不可名言 縱橫强說 但以衆生垢重 不知世諦是實相 麁法是妙法 安處火宅 坐待煎熬</w:t>
      </w:r>
    </w:p>
    <w:p>
      <w:pPr>
        <w:pStyle w:val="SmallMeta"/>
      </w:pPr>
      <w:r>
        <w:t>한국어 직역</w:t>
      </w:r>
    </w:p>
    <w:p>
      <w:pPr>
        <w:pStyle w:val="TranslationText"/>
      </w:pPr>
      <w:r>
        <w:t>바로 이 『연경』 일곱 권은 사람마다 본래 갖추고 있어 이름 붙여 말할 수 없다. 종횡으로 억지로 말할 뿐이다. 다만 중생의 때가 무거워 세속제가 곧 실상인 줄 알지 못하고 거친 법이 곧 묘법인 줄 알지 못한 채 불타는 집에 편안히 머물러 달아 익기를 앉아서 기다린다.</w:t>
      </w:r>
    </w:p>
    <w:p>
      <w:pPr>
        <w:pStyle w:val="SmallMeta"/>
      </w:pPr>
      <w:r>
        <w:t>[저본 위치: KABC TXT에 張 위치표지 없음]</w:t>
      </w:r>
    </w:p>
    <w:p>
      <w:pPr>
        <w:pStyle w:val="SmallMeta"/>
      </w:pPr>
      <w:r>
        <w:t>원문</w:t>
      </w:r>
    </w:p>
    <w:p>
      <w:pPr>
        <w:pStyle w:val="SourceText"/>
      </w:pPr>
      <w:r>
        <w:t>故釋迦老子 初成正覺 在寂滅場中 現舍那身 服珎御服 與法身大士根熟八部 以法界爲體 虛空爲用 說華嚴頓敎</w:t>
      </w:r>
    </w:p>
    <w:p>
      <w:pPr>
        <w:pStyle w:val="SmallMeta"/>
      </w:pPr>
      <w:r>
        <w:t>한국어 직역</w:t>
      </w:r>
    </w:p>
    <w:p>
      <w:pPr>
        <w:pStyle w:val="TranslationText"/>
      </w:pPr>
      <w:r>
        <w:t>그러므로 석가 노인은 처음 정각을 이루어 적멸도량 가운데서 사나불의 몸을 나타내고 보배로운 임금의 옷을 입고 법신의 대사들과 근기가 익은 팔부대중을 위하여 법계를 체로 삼고 허공을 용으로 삼아 화엄의 돈교를 설하였다.</w:t>
      </w:r>
    </w:p>
    <w:p>
      <w:pPr>
        <w:pStyle w:val="SmallMeta"/>
      </w:pPr>
      <w:r>
        <w:t>[저본 위치: KABC TXT에 張 위치표지 없음]</w:t>
      </w:r>
    </w:p>
    <w:p>
      <w:pPr>
        <w:pStyle w:val="SmallMeta"/>
      </w:pPr>
      <w:r>
        <w:t>원문</w:t>
      </w:r>
    </w:p>
    <w:p>
      <w:pPr>
        <w:pStyle w:val="SourceText"/>
      </w:pPr>
      <w:r>
        <w:t>其說離相寂然 衆德悉偹 一麁一妙 圓別同時 所謂刹說塵說佛說菩薩說 三世一時說是也</w:t>
      </w:r>
    </w:p>
    <w:p>
      <w:pPr>
        <w:pStyle w:val="SmallMeta"/>
      </w:pPr>
      <w:r>
        <w:t>한국어 직역</w:t>
      </w:r>
    </w:p>
    <w:p>
      <w:pPr>
        <w:pStyle w:val="TranslationText"/>
      </w:pPr>
      <w:r>
        <w:t>그 설은 상을 떠나 적연하며 온갖 덕을 모두 갖추었다. 하나는 거칠고 하나는 묘하며 원교와 별교가 동시에 있다. 이른바 찰토가 설하고 티끌이 설하며 부처가 설하고 보살이 설하여 삼세가 한때에 설한다는 것이 이것이다.</w:t>
      </w:r>
    </w:p>
    <w:p>
      <w:pPr>
        <w:pStyle w:val="SmallMeta"/>
      </w:pPr>
      <w:r>
        <w:t>[저본 위치: KABC TXT에 張 위치표지 없음]</w:t>
      </w:r>
    </w:p>
    <w:p>
      <w:pPr>
        <w:pStyle w:val="SmallMeta"/>
      </w:pPr>
      <w:r>
        <w:t>원문</w:t>
      </w:r>
    </w:p>
    <w:p>
      <w:pPr>
        <w:pStyle w:val="SourceText"/>
      </w:pPr>
      <w:r>
        <w:t>然此頓敎 冝於地上菩薩 及宿世上根 不宜於二乘 尒時如來 脫舍那服 現劣應身 示從兜率 降托摩耶 住胎出胎 納妃生子 出家苦行 見星悟道 六年出山 坐木樹下 以草爲座 說漸敎法門</w:t>
      </w:r>
    </w:p>
    <w:p>
      <w:pPr>
        <w:pStyle w:val="SmallMeta"/>
      </w:pPr>
      <w:r>
        <w:t>한국어 직역</w:t>
      </w:r>
    </w:p>
    <w:p>
      <w:pPr>
        <w:pStyle w:val="TranslationText"/>
      </w:pPr>
      <w:r>
        <w:t>그러나 이 돈교는 지상보살에게 마땅하고 숙세의 상근기에게도 마땅하지만 이승에게는 마땅하지 않다. 그때 여래는 사나불의 옷을 벗고 열등한 응신을 나타내어 도솔천에서부터 함을 보이고 마야부인에게 내려 의탁하여 태중에 머물고 태에서 나오며 비를 맞아들이고 아들을 낳고 출가하여 고행하고 별을 보고 도를 깨닫고 육 년 뒤 산에서 나와 나무 아래에 앉아 풀을 자리로 삼고 점교의 법문을 설하였다.</w:t>
      </w:r>
    </w:p>
    <w:p>
      <w:pPr>
        <w:pStyle w:val="SmallMeta"/>
      </w:pPr>
      <w:r>
        <w:t>[저본 위치: KABC TXT에 張 위치표지 없음]</w:t>
      </w:r>
    </w:p>
    <w:p>
      <w:pPr>
        <w:pStyle w:val="SmallMeta"/>
      </w:pPr>
      <w:r>
        <w:t>원문</w:t>
      </w:r>
    </w:p>
    <w:p>
      <w:pPr>
        <w:pStyle w:val="SourceText"/>
      </w:pPr>
      <w:r>
        <w:t>初爲五人 說諦緣法 以明修斷之相 次說方等 彈偏折小 歎＊大(广*(保/衣))圓 半滿俱說 漸令純熟</w:t>
      </w:r>
    </w:p>
    <w:p>
      <w:pPr>
        <w:pStyle w:val="SmallMeta"/>
      </w:pPr>
      <w:r>
        <w:t>한국어 직역</w:t>
      </w:r>
    </w:p>
    <w:p>
      <w:pPr>
        <w:pStyle w:val="TranslationText"/>
      </w:pPr>
      <w:r>
        <w:t>처음에는 다섯 사람을 위하여 제와 연의 법을 설하여 닦고 끊는 모습을 밝혔다. 다음에는 방등을 설하여 치우침을 꾸짖고 소승을 꺾으며 대승을 찬탄하고 원교를 포양하여 반교와 만교를 함께 설하고 점차 순숙하게 하였다.</w:t>
      </w:r>
    </w:p>
    <w:p>
      <w:pPr>
        <w:pStyle w:val="SmallMeta"/>
      </w:pPr>
      <w:r>
        <w:t>[저본 위치: KABC TXT에 張 위치표지 없음]</w:t>
      </w:r>
    </w:p>
    <w:p>
      <w:pPr>
        <w:pStyle w:val="SmallMeta"/>
      </w:pPr>
      <w:r>
        <w:t>원문</w:t>
      </w:r>
    </w:p>
    <w:p>
      <w:pPr>
        <w:pStyle w:val="SourceText"/>
      </w:pPr>
      <w:r>
        <w:t>次說般若 談諸法空 融三汰諸 轉敎付財 俾克家業 衆志貞實 方說此大乘圓敎</w:t>
      </w:r>
    </w:p>
    <w:p>
      <w:pPr>
        <w:pStyle w:val="SmallMeta"/>
      </w:pPr>
      <w:r>
        <w:t>한국어 직역</w:t>
      </w:r>
    </w:p>
    <w:p>
      <w:pPr>
        <w:pStyle w:val="TranslationText"/>
      </w:pPr>
      <w:r>
        <w:t>다음에는 반야를 설하여 모든 법이 공함을 말하고 셋을 융합하고 여러 것을 도태시키며 교법을 돌려 가산을 맡겨 가업을 능히 계승하게 하였다. 대중의 뜻이 곧고 성실해지자 비로소 이 대승 원교를 설하였다.</w:t>
      </w:r>
    </w:p>
    <w:p>
      <w:pPr>
        <w:pStyle w:val="SmallMeta"/>
      </w:pPr>
      <w:r>
        <w:t>[저본 위치: KABC TXT에 張 위치표지 없음]</w:t>
      </w:r>
    </w:p>
    <w:p>
      <w:pPr>
        <w:pStyle w:val="SmallMeta"/>
      </w:pPr>
      <w:r>
        <w:t>원문</w:t>
      </w:r>
    </w:p>
    <w:p>
      <w:pPr>
        <w:pStyle w:val="SourceText"/>
      </w:pPr>
      <w:r>
        <w:t>其說開權現實 會三歸一 暢寂場之本懷 開靈山之勝會 圓昔頓漸之義 融今法喩之說</w:t>
      </w:r>
    </w:p>
    <w:p>
      <w:pPr>
        <w:pStyle w:val="SmallMeta"/>
      </w:pPr>
      <w:r>
        <w:t>한국어 직역</w:t>
      </w:r>
    </w:p>
    <w:p>
      <w:pPr>
        <w:pStyle w:val="TranslationText"/>
      </w:pPr>
      <w:r>
        <w:t>그 설은 권을 열어 실을 드러내고 삼승을 모아 일승으로 돌아가게 하며 적멸도량의 본래 뜻을 시원하게 펼치고 영산의 뛰어난 법회를 열며 옛 돈교와 점교의 뜻을 원융하게 하고 지금의 법설과 비유설을 융합한다.</w:t>
      </w:r>
    </w:p>
    <w:p>
      <w:pPr>
        <w:pStyle w:val="SmallMeta"/>
      </w:pPr>
      <w:r>
        <w:t>[저본 위치: KABC TXT에 張 위치표지 없음]</w:t>
      </w:r>
    </w:p>
    <w:p>
      <w:pPr>
        <w:pStyle w:val="SmallMeta"/>
      </w:pPr>
      <w:r>
        <w:t>원문</w:t>
      </w:r>
    </w:p>
    <w:p>
      <w:pPr>
        <w:pStyle w:val="SourceText"/>
      </w:pPr>
      <w:r>
        <w:t>空假雙彰 始終一貫 諦緣度等 莫不同攝 法會之初 文殊居先 所以彰實智也</w:t>
      </w:r>
    </w:p>
    <w:p>
      <w:pPr>
        <w:pStyle w:val="SmallMeta"/>
      </w:pPr>
      <w:r>
        <w:t>한국어 직역</w:t>
      </w:r>
    </w:p>
    <w:p>
      <w:pPr>
        <w:pStyle w:val="TranslationText"/>
      </w:pPr>
      <w:r>
        <w:t>공과 가를 함께 드러내고 처음부터 끝까지 한결같으며 제·연·도 등의 법을 포섭하지 않음이 없다. 법회의 처음에는 문수가 으뜸에 있었으니 실지를 드러내기 위한 것이다.</w:t>
      </w:r>
    </w:p>
    <w:p>
      <w:pPr>
        <w:pStyle w:val="SmallMeta"/>
      </w:pPr>
      <w:r>
        <w:t>[저본 위치: KABC TXT에 張 위치표지 없음]</w:t>
      </w:r>
    </w:p>
    <w:p>
      <w:pPr>
        <w:pStyle w:val="SmallMeta"/>
      </w:pPr>
      <w:r>
        <w:t>원문</w:t>
      </w:r>
    </w:p>
    <w:p>
      <w:pPr>
        <w:pStyle w:val="SourceText"/>
      </w:pPr>
      <w:r>
        <w:t>方便之始 鶖子在首 所以摽權智也 火宅窮子 藥草授記 對中根也</w:t>
      </w:r>
    </w:p>
    <w:p>
      <w:pPr>
        <w:pStyle w:val="SmallMeta"/>
      </w:pPr>
      <w:r>
        <w:t>한국어 직역</w:t>
      </w:r>
    </w:p>
    <w:p>
      <w:pPr>
        <w:pStyle w:val="TranslationText"/>
      </w:pPr>
      <w:r>
        <w:t>방편의 시작에는 추자가 으뜸에 있었으니 권지를 나타내기 위한 것이다. 화택과 궁자와 약초와 수기는 중근기를 상대한다.</w:t>
      </w:r>
    </w:p>
    <w:p>
      <w:pPr>
        <w:pStyle w:val="SmallMeta"/>
      </w:pPr>
      <w:r>
        <w:t>[저본 위치: KABC TXT에 張 위치표지 없음]</w:t>
      </w:r>
    </w:p>
    <w:p>
      <w:pPr>
        <w:pStyle w:val="SmallMeta"/>
      </w:pPr>
      <w:r>
        <w:t>원문</w:t>
      </w:r>
    </w:p>
    <w:p>
      <w:pPr>
        <w:pStyle w:val="SourceText"/>
      </w:pPr>
      <w:r>
        <w:t>化城授記 與學無學 對下根也 法師之說 廣記也 寶塔之瑞 圓證也</w:t>
      </w:r>
    </w:p>
    <w:p>
      <w:pPr>
        <w:pStyle w:val="SmallMeta"/>
      </w:pPr>
      <w:r>
        <w:t>한국어 직역</w:t>
      </w:r>
    </w:p>
    <w:p>
      <w:pPr>
        <w:pStyle w:val="TranslationText"/>
      </w:pPr>
      <w:r>
        <w:t>화성과 수기와 유학과 무학은 하근기를 상대한다. 법사에 관한 설은 널리 수기함이다. 보탑의 상서는 원만히 증명함이다.</w:t>
      </w:r>
    </w:p>
    <w:p>
      <w:pPr>
        <w:pStyle w:val="SmallMeta"/>
      </w:pPr>
      <w:r>
        <w:t>[저본 위치: KABC TXT에 張 위치표지 없음]</w:t>
      </w:r>
    </w:p>
    <w:p>
      <w:pPr>
        <w:pStyle w:val="SmallMeta"/>
      </w:pPr>
      <w:r>
        <w:t>원문</w:t>
      </w:r>
    </w:p>
    <w:p>
      <w:pPr>
        <w:pStyle w:val="SourceText"/>
      </w:pPr>
      <w:r>
        <w:t>達多授記 龍女成佛 現此法之妙利也 菩薩忍持 聲聞廣被 顯此法之弘化也</w:t>
      </w:r>
    </w:p>
    <w:p>
      <w:pPr>
        <w:pStyle w:val="SmallMeta"/>
      </w:pPr>
      <w:r>
        <w:t>한국어 직역</w:t>
      </w:r>
    </w:p>
    <w:p>
      <w:pPr>
        <w:pStyle w:val="TranslationText"/>
      </w:pPr>
      <w:r>
        <w:t>달다에게 수기하고 용녀가 성불한 것은 이 법의 묘한 이익을 나타낸다. 보살이 인내하며 지니고 성문에게 널리 미치는 것은 이 법의 넓은 교화를 드러낸다.</w:t>
      </w:r>
    </w:p>
    <w:p>
      <w:pPr>
        <w:pStyle w:val="SmallMeta"/>
      </w:pPr>
      <w:r>
        <w:t>[저본 위치: KABC TXT에 張 위치표지 없음]</w:t>
      </w:r>
    </w:p>
    <w:p>
      <w:pPr>
        <w:pStyle w:val="SmallMeta"/>
      </w:pPr>
      <w:r>
        <w:t>원문</w:t>
      </w:r>
    </w:p>
    <w:p>
      <w:pPr>
        <w:pStyle w:val="SourceText"/>
      </w:pPr>
      <w:r>
        <w:t>至若安樂之正行 菩薩之湧出 如來之壽量 持此法也 分別隨喜 法師不輕 喩持法之利益也</w:t>
      </w:r>
    </w:p>
    <w:p>
      <w:pPr>
        <w:pStyle w:val="SmallMeta"/>
      </w:pPr>
      <w:r>
        <w:t>한국어 직역</w:t>
      </w:r>
    </w:p>
    <w:p>
      <w:pPr>
        <w:pStyle w:val="TranslationText"/>
      </w:pPr>
      <w:r>
        <w:t>안락의 바른 행과 보살이 땅에서 솟아남과 여래의 수량에 이르러서는 이 법을 지니는 것을 말한다. 분별과 수희와 법사와 불경은 법을 지니는 이익을 비유한다.</w:t>
      </w:r>
    </w:p>
    <w:p>
      <w:pPr>
        <w:pStyle w:val="SmallMeta"/>
      </w:pPr>
      <w:r>
        <w:t>[저본 위치: KABC TXT에 張 위치표지 없음]</w:t>
      </w:r>
    </w:p>
    <w:p>
      <w:pPr>
        <w:pStyle w:val="SmallMeta"/>
      </w:pPr>
      <w:r>
        <w:t>원문</w:t>
      </w:r>
    </w:p>
    <w:p>
      <w:pPr>
        <w:pStyle w:val="SourceText"/>
      </w:pPr>
      <w:r>
        <w:t>如來神力 如來流通之始也 藥王本事 菩薩流通之始也 至於神力發起 言法囑累 然身苦行 三昧妙行 觀音圓行 乃至神力弘護 愛緣轉邪 其事雖殊 流通則一也</w:t>
      </w:r>
    </w:p>
    <w:p>
      <w:pPr>
        <w:pStyle w:val="SmallMeta"/>
      </w:pPr>
      <w:r>
        <w:t>한국어 직역</w:t>
      </w:r>
    </w:p>
    <w:p>
      <w:pPr>
        <w:pStyle w:val="TranslationText"/>
      </w:pPr>
      <w:r>
        <w:t>여래의 신력은 여래가 유통을 시작함이고 약왕본사는 보살이 유통을 시작함이다. 신력을 발기함에 이르고 법을 말하고 촉루함과 몸을 태우는 고행과 삼매의 묘행과 관음의 원행과 나아가 신력으로 널리 보호함과 애욕의 인연을 돌려 삿됨을 바로잡는 것은 그 일이 비록 서로 다르지만 유통이라는 점에서는 하나이다.</w:t>
      </w:r>
    </w:p>
    <w:p>
      <w:pPr>
        <w:pStyle w:val="SmallMeta"/>
      </w:pPr>
      <w:r>
        <w:t>[저본 위치: KABC TXT에 張 위치표지 없음]</w:t>
      </w:r>
    </w:p>
    <w:p>
      <w:pPr>
        <w:pStyle w:val="SmallMeta"/>
      </w:pPr>
      <w:r>
        <w:t>원문</w:t>
      </w:r>
    </w:p>
    <w:p>
      <w:pPr>
        <w:pStyle w:val="SourceText"/>
      </w:pPr>
      <w:r>
        <w:t>常行一段 始終之義也 七軸蓮經 智行之說也 一光東照 全彰智境 四法成就 行門悉偹</w:t>
      </w:r>
    </w:p>
    <w:p>
      <w:pPr>
        <w:pStyle w:val="SmallMeta"/>
      </w:pPr>
      <w:r>
        <w:t>한국어 직역</w:t>
      </w:r>
    </w:p>
    <w:p>
      <w:pPr>
        <w:pStyle w:val="TranslationText"/>
      </w:pPr>
      <w:r>
        <w:t>상행의 한 단락은 처음과 끝의 뜻이다. 일곱 권의 『연경』은 지와 행에 관한 설이다. 한 줄기 빛이 동쪽을 비추는 것은 지의 경계를 온전히 드러낸 것이고 네 가지 법을 성취한 것은 행문의 구비를 모두 갖춘 것이다.</w:t>
      </w:r>
    </w:p>
    <w:p>
      <w:pPr>
        <w:pStyle w:val="SmallMeta"/>
      </w:pPr>
      <w:r>
        <w:t>[저본 위치: KABC TXT에 張 위치표지 없음]</w:t>
      </w:r>
    </w:p>
    <w:p>
      <w:pPr>
        <w:pStyle w:val="SmallMeta"/>
      </w:pPr>
      <w:r>
        <w:t>원문</w:t>
      </w:r>
    </w:p>
    <w:p>
      <w:pPr>
        <w:pStyle w:val="SourceText"/>
      </w:pPr>
      <w:r>
        <w:t>初說三周明5)體 終顯六行明用也 許多提唱 無非智行 智能證覺 行能成德 智行兩全 乃得其妙</w:t>
      </w:r>
    </w:p>
    <w:p>
      <w:pPr>
        <w:pStyle w:val="SmallMeta"/>
      </w:pPr>
      <w:r>
        <w:t>한국어 직역</w:t>
      </w:r>
    </w:p>
    <w:p>
      <w:pPr>
        <w:pStyle w:val="TranslationText"/>
      </w:pPr>
      <w:r>
        <w:t>처음 삼주를 설한 것은 체를 밝힌 것이고 끝에 육행을 드러낸 것은 용을 밝힌 것이다. 수많은 제창은 지와 행 아닌 것이 없다. 지는 능히 깨달음을 증득하고 행은 능히 덕을 이루니 지와 행이 모두 온전해야 비로소 그 묘함을 얻는다.</w:t>
      </w:r>
    </w:p>
    <w:p>
      <w:pPr>
        <w:pStyle w:val="SmallMeta"/>
      </w:pPr>
      <w:r>
        <w:t>교감주</w:t>
      </w:r>
    </w:p>
    <w:p>
      <w:pPr>
        <w:pStyle w:val="EditorialNote"/>
      </w:pPr>
      <w:r>
        <w:t>[교감] KABC 교감 원문: 「體」下有「也」{乙}。</w:t>
        <w:br/>
        <w:t>KABC 교감 내용 번역: 乙본에는 「體」 아래에 「也」가 있다.</w:t>
        <w:br/>
        <w:t>저본 적용 실제 구절:</w:t>
        <w:br/>
        <w:t>- 初說三周明5)體</w:t>
        <w:br/>
        <w:t>저본 번역:</w:t>
        <w:br/>
        <w:t>- 처음 삼주를 설한 것은 체를 밝힌 것이고</w:t>
        <w:br/>
        <w:t>이문 적용 실제 구절:</w:t>
        <w:br/>
        <w:t>- 이문 初說三周明5)體也</w:t>
        <w:br/>
        <w:t>이문 번역:</w:t>
        <w:br/>
        <w:t>- 이문: 삽입자를 포함하여 읽으며 의미 차이는 분석·판정란에 따름.</w:t>
        <w:br/>
        <w:t>의미 차이: 판단 종결사 「也」의 유무 차이로, 乙본은 ‘체를 밝힌 것이다’라는 판정 형식을 명시한다. / 문체상의 차이로 번역상의 실질적 차이 없음</w:t>
      </w:r>
    </w:p>
    <w:p>
      <w:pPr>
        <w:pStyle w:val="SmallMeta"/>
      </w:pPr>
      <w:r>
        <w:t>[저본 위치: KABC TXT에 張 위치표지 없음]</w:t>
      </w:r>
    </w:p>
    <w:p>
      <w:pPr>
        <w:pStyle w:val="SmallMeta"/>
      </w:pPr>
      <w:r>
        <w:t>원문</w:t>
      </w:r>
    </w:p>
    <w:p>
      <w:pPr>
        <w:pStyle w:val="SourceText"/>
      </w:pPr>
      <w:r>
        <w:t>故摽其題曰 妙法蓮華經 略釋題意 則眞性湛然 逈絶言辭 謂之妙</w:t>
      </w:r>
    </w:p>
    <w:p>
      <w:pPr>
        <w:pStyle w:val="SmallMeta"/>
      </w:pPr>
      <w:r>
        <w:t>한국어 직역</w:t>
      </w:r>
    </w:p>
    <w:p>
      <w:pPr>
        <w:pStyle w:val="TranslationText"/>
      </w:pPr>
      <w:r>
        <w:t>그러므로 그 제목을 표하여 말하기를 『묘법연화경』이라 하였다. 제목의 뜻을 간략히 풀이하면 진성은 맑고 고요하여 말과 언사를 멀리 뛰어넘으므로 이를 ‘묘’라 한다.</w:t>
      </w:r>
    </w:p>
    <w:p>
      <w:pPr>
        <w:pStyle w:val="SmallMeta"/>
      </w:pPr>
      <w:r>
        <w:t>[저본 위치: KABC TXT에 張 위치표지 없음]</w:t>
      </w:r>
    </w:p>
    <w:p>
      <w:pPr>
        <w:pStyle w:val="SmallMeta"/>
      </w:pPr>
      <w:r>
        <w:t>원문</w:t>
      </w:r>
    </w:p>
    <w:p>
      <w:pPr>
        <w:pStyle w:val="SourceText"/>
      </w:pPr>
      <w:r>
        <w:t>實相通該 昭然顯着 謂之法 花果同時 處染常淨 謂之蓮</w:t>
      </w:r>
    </w:p>
    <w:p>
      <w:pPr>
        <w:pStyle w:val="SmallMeta"/>
      </w:pPr>
      <w:r>
        <w:t>한국어 직역</w:t>
      </w:r>
    </w:p>
    <w:p>
      <w:pPr>
        <w:pStyle w:val="TranslationText"/>
      </w:pPr>
      <w:r>
        <w:t>실상은 두루 통하고 밝게 드러나므로 이를 ‘법’이라 한다. 꽃과 열매가 동시에 있고 더러움에 처해도 항상 청정하므로 이를 ‘연’이라 한다.</w:t>
      </w:r>
    </w:p>
    <w:p>
      <w:pPr>
        <w:pStyle w:val="SmallMeta"/>
      </w:pPr>
      <w:r>
        <w:t>[저본 위치: KABC TXT에 張 위치표지 없음]</w:t>
      </w:r>
    </w:p>
    <w:p>
      <w:pPr>
        <w:pStyle w:val="SmallMeta"/>
      </w:pPr>
      <w:r>
        <w:t>원문</w:t>
      </w:r>
    </w:p>
    <w:p>
      <w:pPr>
        <w:pStyle w:val="SourceText"/>
      </w:pPr>
      <w:r>
        <w:t>虛而甚眞 萬行圓偹 謂之華 開佛知見 普令悟入 謂之經</w:t>
      </w:r>
    </w:p>
    <w:p>
      <w:pPr>
        <w:pStyle w:val="SmallMeta"/>
      </w:pPr>
      <w:r>
        <w:t>한국어 직역</w:t>
      </w:r>
    </w:p>
    <w:p>
      <w:pPr>
        <w:pStyle w:val="TranslationText"/>
      </w:pPr>
      <w:r>
        <w:t>비어 있으면서도 지극히 참되고 만행을 원만히 갖추므로 이를 ‘화’라 한다. 부처의 지견을 열어 널리 깨달아 들어가게 하므로 이를 ‘경’이라 한다.</w:t>
      </w:r>
    </w:p>
    <w:p>
      <w:pPr>
        <w:pStyle w:val="SmallMeta"/>
      </w:pPr>
      <w:r>
        <w:t>[저본 위치: KABC TXT에 張 위치표지 없음]</w:t>
      </w:r>
    </w:p>
    <w:p>
      <w:pPr>
        <w:pStyle w:val="SmallMeta"/>
      </w:pPr>
      <w:r>
        <w:t>원문</w:t>
      </w:r>
    </w:p>
    <w:p>
      <w:pPr>
        <w:pStyle w:val="SourceText"/>
      </w:pPr>
      <w:r>
        <w:t>而其一部大6)義 則皆以一大事因緣出世 純以一佛乘 開示其寶 偈有曰無二亦無三則敎一也 正直捨方便則行一也 但爲菩薩乘則人一也 世間相常住則理一也</w:t>
      </w:r>
    </w:p>
    <w:p>
      <w:pPr>
        <w:pStyle w:val="SmallMeta"/>
      </w:pPr>
      <w:r>
        <w:t>한국어 직역</w:t>
      </w:r>
    </w:p>
    <w:p>
      <w:pPr>
        <w:pStyle w:val="TranslationText"/>
      </w:pPr>
      <w:r>
        <w:t>그리고 이 한 부의 큰 뜻은 모두 일대사인연으로 세상에 출현하여 오직 하나의 불승으로써 그 보배를 열어 보이는 데 있다. 게송에 ‘둘도 없고 또한 셋도 없다’ 하였으니 이는 교가 하나라는 것이고 ‘바르게 방편을 버린다’ 하였으니 이는 행이 하나라는 것이며 ‘다만 보살승을 위한다’ 하였으니 이는 사람이 하나라는 것이고 ‘세간의 상이 항상 머문다’ 하였으니 이는 이치가 하나라는 것이다.</w:t>
      </w:r>
    </w:p>
    <w:p>
      <w:pPr>
        <w:pStyle w:val="SmallMeta"/>
      </w:pPr>
      <w:r>
        <w:t>교감주</w:t>
      </w:r>
    </w:p>
    <w:p>
      <w:pPr>
        <w:pStyle w:val="EditorialNote"/>
      </w:pPr>
      <w:r>
        <w:t>[교감] KABC 교감 원문: 「義」作「藏」{乙}。</w:t>
        <w:br/>
        <w:t>KABC 교감 내용 번역: 乙본에서는 「義」를 「藏」으로 쓴다.</w:t>
        <w:br/>
        <w:t>저본 적용 실제 구절:</w:t>
        <w:br/>
        <w:t>- 而其一部大6)義</w:t>
        <w:br/>
        <w:t>저본 번역:</w:t>
        <w:br/>
        <w:t>- 그리고 이 한 부의 큰 뜻은</w:t>
        <w:br/>
        <w:t>이문 적용 실제 구절:</w:t>
        <w:br/>
        <w:t>- 이문 而其一部大6)藏</w:t>
        <w:br/>
        <w:t>이문 번역:</w:t>
        <w:br/>
        <w:t>- 이문: 기존 교감 분석·판정에 따라 이문 의미를 별도 검토함.</w:t>
        <w:br/>
        <w:t>의미 차이: 저본은 ‘이 한 부의 큰 뜻’이라고 하여 내용의 대의를 가리킨다. 乙본의 「大藏」은 문자 그대로 ‘큰 장/장경’ 또는 법의 저장처라는 의미가 되어 뒤의 ‘일대사인연’과의 문법적 연결이 저본보다 불분명하다. / 명사의 의미가 달라지는 중요 이문</w:t>
      </w:r>
    </w:p>
    <w:p>
      <w:pPr>
        <w:pStyle w:val="SmallMeta"/>
      </w:pPr>
      <w:r>
        <w:t>[저본 위치: KABC TXT에 張 위치표지 없음]</w:t>
      </w:r>
    </w:p>
    <w:p>
      <w:pPr>
        <w:pStyle w:val="SmallMeta"/>
      </w:pPr>
      <w:r>
        <w:t>원문</w:t>
      </w:r>
    </w:p>
    <w:p>
      <w:pPr>
        <w:pStyle w:val="SourceText"/>
      </w:pPr>
      <w:r>
        <w:t>其時則日午也 其味則醍醐也 性相兼該 體用雙彰 迷悟雙泯 種果圓成</w:t>
      </w:r>
    </w:p>
    <w:p>
      <w:pPr>
        <w:pStyle w:val="SmallMeta"/>
      </w:pPr>
      <w:r>
        <w:t>한국어 직역</w:t>
      </w:r>
    </w:p>
    <w:p>
      <w:pPr>
        <w:pStyle w:val="TranslationText"/>
      </w:pPr>
      <w:r>
        <w:t>그때는 정오와 같고 그 맛은 제호와 같다. 성과 상을 함께 포괄하고 체와 용을 함께 드러내며 미혹과 깨달음을 함께 없애고 종자와 과보를 원만히 성취한다.</w:t>
      </w:r>
    </w:p>
    <w:p>
      <w:pPr>
        <w:pStyle w:val="SmallMeta"/>
      </w:pPr>
      <w:r>
        <w:t>[저본 위치: KABC TXT에 張 위치표지 없음]</w:t>
      </w:r>
    </w:p>
    <w:p>
      <w:pPr>
        <w:pStyle w:val="SmallMeta"/>
      </w:pPr>
      <w:r>
        <w:t>원문</w:t>
      </w:r>
    </w:p>
    <w:p>
      <w:pPr>
        <w:pStyle w:val="SourceText"/>
      </w:pPr>
      <w:r>
        <w:t>7)比如8)師子窟中 盡成金毛 旃檀林下 純是眞香 嗔喜偏圓 俱獲白牛之車 見聞隨喜 盡授靑蓮之記</w:t>
      </w:r>
    </w:p>
    <w:p>
      <w:pPr>
        <w:pStyle w:val="SmallMeta"/>
      </w:pPr>
      <w:r>
        <w:t>한국어 직역</w:t>
      </w:r>
    </w:p>
    <w:p>
      <w:pPr>
        <w:pStyle w:val="TranslationText"/>
      </w:pPr>
      <w:r>
        <w:t>비유하면 사자굴 속에서는 모두 금빛 털이 되고 전단나무 숲 아래에서는 오직 참된 향기뿐이다. 성냄과 기쁨, 편교와 원교가 모두 흰 소가 끄는 수레를 얻고 보고 듣고 따라 기뻐하는 이들은 모두 푸른 연꽃의 수기를 받는다.</w:t>
      </w:r>
    </w:p>
    <w:p>
      <w:pPr>
        <w:pStyle w:val="SmallMeta"/>
      </w:pPr>
      <w:r>
        <w:t>교감주</w:t>
      </w:r>
    </w:p>
    <w:p>
      <w:pPr>
        <w:pStyle w:val="EditorialNote"/>
      </w:pPr>
      <w:r>
        <w:t>[교감] KABC 교감 원문: 「比」作「此」{乙}。</w:t>
        <w:br/>
        <w:t>KABC 교감 내용 번역: 乙본에서는 「比」를 「此」로 쓴다.</w:t>
        <w:br/>
        <w:t>저본 적용 실제 구절:</w:t>
        <w:br/>
        <w:t>- 7)比如8)師子窟中</w:t>
        <w:br/>
        <w:t>저본 번역:</w:t>
        <w:br/>
        <w:t>- 비유하면 사자굴 속에서는</w:t>
        <w:br/>
        <w:t>이문 적용 실제 구절:</w:t>
        <w:br/>
        <w:t>- 이문 7)此如8)師子窟中</w:t>
        <w:br/>
        <w:t>이문 번역:</w:t>
        <w:br/>
        <w:t>- 이문: 기존 교감 분석·판정에 따라 이문 의미를 별도 검토함.</w:t>
        <w:br/>
        <w:t>의미 차이: 저본은 ‘비유하면 사자굴 속과 같다’라는 비유 도입으로 자연스럽다. 乙본은 ‘이는 사자굴 속과 같다’라는 지시·비교 구조가 된다. / 문장 도입 방식의 실질적 차이는 있으나 비유 내용은 동일</w:t>
      </w:r>
    </w:p>
    <w:p>
      <w:pPr>
        <w:pStyle w:val="EditorialNote"/>
      </w:pPr>
      <w:r>
        <w:t>[교감] KABC 교감 원문: 「師」作「獅」{乙}。</w:t>
        <w:br/>
        <w:t>KABC 교감 내용 번역: 乙본에서는 「師」를 「獅」로 쓴다.</w:t>
        <w:br/>
        <w:t>저본 적용 실제 구절:</w:t>
        <w:br/>
        <w:t>- 7)比如8)師子窟中</w:t>
        <w:br/>
        <w:t>저본 번역:</w:t>
        <w:br/>
        <w:t>- 비유하면 사자굴 속에서는</w:t>
        <w:br/>
        <w:t>이문 적용 실제 구절:</w:t>
        <w:br/>
        <w:t>- 이문 7)比如8)獅子窟中</w:t>
        <w:br/>
        <w:t>이문 번역:</w:t>
        <w:br/>
        <w:t>- 이문: 저본 번역과 동일하게 처리할 수 있음. [번역상의 실질적인 차이 없음]</w:t>
        <w:br/>
        <w:t>의미 차이: 사자를 뜻하는 통용 표기 차이이다. / 번역상의 실질적인 차이 없음</w:t>
      </w:r>
    </w:p>
    <w:p>
      <w:pPr>
        <w:pStyle w:val="SmallMeta"/>
      </w:pPr>
      <w:r>
        <w:t>[저본 위치: KABC TXT에 張 위치표지 없음]</w:t>
      </w:r>
    </w:p>
    <w:p>
      <w:pPr>
        <w:pStyle w:val="SmallMeta"/>
      </w:pPr>
      <w:r>
        <w:t>원문</w:t>
      </w:r>
    </w:p>
    <w:p>
      <w:pPr>
        <w:pStyle w:val="SourceText"/>
      </w:pPr>
      <w:r>
        <w:t>一事一相 無非妙法 一讃一揚 皆是妙心 推而擧之 擴而充之 則山河大地 明暗色空 皆顯妙體 生死涅槃 菩提煩惱 皆是妙用</w:t>
      </w:r>
    </w:p>
    <w:p>
      <w:pPr>
        <w:pStyle w:val="SmallMeta"/>
      </w:pPr>
      <w:r>
        <w:t>한국어 직역</w:t>
      </w:r>
    </w:p>
    <w:p>
      <w:pPr>
        <w:pStyle w:val="TranslationText"/>
      </w:pPr>
      <w:r>
        <w:t>하나하나의 일과 하나하나의 상은 묘법 아닌 것이 없고 한 번 찬탄하고 한 번 드날리는 것은 모두 묘심이다. 이를 미루어 들어 올리고 넓혀서 충실히 하면 산하대지와 밝음·어둠·색·공이 모두 묘체를 드러내고 생사와 열반과 보리와 번뇌가 모두 묘용이다.</w:t>
      </w:r>
    </w:p>
    <w:p>
      <w:pPr>
        <w:pStyle w:val="SmallMeta"/>
      </w:pPr>
      <w:r>
        <w:t>[저본 위치: KABC TXT에 張 위치표지 없음]</w:t>
      </w:r>
    </w:p>
    <w:p>
      <w:pPr>
        <w:pStyle w:val="SmallMeta"/>
      </w:pPr>
      <w:r>
        <w:t>원문</w:t>
      </w:r>
    </w:p>
    <w:p>
      <w:pPr>
        <w:pStyle w:val="SourceText"/>
      </w:pPr>
      <w:r>
        <w:t>一一圓融 一一周1)遍 無取無捨 無2)欠無餘 風䬃䬃月團團 燈明常顯於目前 鳥(口+官)(口+官) 花蔟蔟普賢常行於法界 即法明心 燈籠鼓舞即麁顯妙 靈柱懷胎</w:t>
      </w:r>
    </w:p>
    <w:p>
      <w:pPr>
        <w:pStyle w:val="SmallMeta"/>
      </w:pPr>
      <w:r>
        <w:t>한국어 직역</w:t>
      </w:r>
    </w:p>
    <w:p>
      <w:pPr>
        <w:pStyle w:val="TranslationText"/>
      </w:pPr>
      <w:r>
        <w:t>하나하나가 원융한다. 하나하나가 두루 미치며 취함도 없고 버림도 없으며 모자람도 없고 남음도 없다. 바람은 솔솔 불고 달은 둥글고 둥글며 등불의 밝음은 언제나 눈앞에 드러나고 새는 관관 울며 꽃은 무더기로 피어난다. 보현은 법계에서 항상 행하고 법에 즉하여 마음을 밝히니 등롱이 북춤을 춘다. 거친 것에 즉하여 묘함을 드러내니 영주가 아이를 밴다.</w:t>
      </w:r>
    </w:p>
    <w:p>
      <w:pPr>
        <w:pStyle w:val="SmallMeta"/>
      </w:pPr>
      <w:r>
        <w:t>교감주</w:t>
      </w:r>
    </w:p>
    <w:p>
      <w:pPr>
        <w:pStyle w:val="EditorialNote"/>
      </w:pPr>
      <w:r>
        <w:t>[교감] KABC 교감 원문: 「遍」作「徧」{乙}。</w:t>
        <w:br/>
        <w:t>KABC 교감 내용 번역: 乙본에서는 「遍」을 「徧」으로 쓴다.</w:t>
        <w:br/>
        <w:t>저본 적용 실제 구절:</w:t>
        <w:br/>
        <w:t>- 一一周1)遍</w:t>
        <w:br/>
        <w:t>저본 번역:</w:t>
        <w:br/>
        <w:t>- 하나하나가 두루 미치며</w:t>
        <w:br/>
        <w:t>이문 적용 실제 구절:</w:t>
        <w:br/>
        <w:t>- 이문 一一周1)徧</w:t>
        <w:br/>
        <w:t>이문 번역:</w:t>
        <w:br/>
        <w:t>- 이문: 「一一周徧」 — 같은 뜻으로 읽힌다.</w:t>
        <w:br/>
        <w:t>의미 차이: 「遍」과 「徧」은 이 문맥에서 통용되는 자형 차이이다. / [번역상의 실질적인 차이 없음]</w:t>
      </w:r>
    </w:p>
    <w:p>
      <w:pPr>
        <w:pStyle w:val="EditorialNote"/>
      </w:pPr>
      <w:r>
        <w:t>[교감] KABC 교감 원문: 「欠」作「缺」{乙}。</w:t>
        <w:br/>
        <w:t>KABC 교감 내용 번역: 乙본에서는 「欠」을 「缺」로 쓴다.</w:t>
        <w:br/>
        <w:t>저본 적용 실제 구절:</w:t>
        <w:br/>
        <w:t>- 無2)欠無餘</w:t>
        <w:br/>
        <w:t>저본 번역:</w:t>
        <w:br/>
        <w:t>- 모자람도 없고 남음도 없다.</w:t>
        <w:br/>
        <w:t>이문 적용 실제 구절:</w:t>
        <w:br/>
        <w:t>- 이문 無2)缺無餘</w:t>
        <w:br/>
        <w:t>이문 번역:</w:t>
        <w:br/>
        <w:t>- 이문: 「無缺無餘」 — “결핍도 없고 남음도 없다.”</w:t>
        <w:br/>
        <w:t>의미 차이: 결핍이 없다는 뜻은 동일하다. / [번역상의 실질적인 차이 없음]</w:t>
      </w:r>
    </w:p>
    <w:p>
      <w:pPr>
        <w:pStyle w:val="SmallMeta"/>
      </w:pPr>
      <w:r>
        <w:t>[저본 위치: KABC TXT에 張 위치표지 없음]</w:t>
      </w:r>
    </w:p>
    <w:p>
      <w:pPr>
        <w:pStyle w:val="SmallMeta"/>
      </w:pPr>
      <w:r>
        <w:t>원문</w:t>
      </w:r>
    </w:p>
    <w:p>
      <w:pPr>
        <w:pStyle w:val="SourceText"/>
      </w:pPr>
      <w:r>
        <w:t>諸佛之能事畢矣 衆生之筌筏大矣 莫有伶3)利漢 不惜身命 荷擔靈峰 奉宣流通者麽</w:t>
      </w:r>
    </w:p>
    <w:p>
      <w:pPr>
        <w:pStyle w:val="SmallMeta"/>
      </w:pPr>
      <w:r>
        <w:t>한국어 직역</w:t>
      </w:r>
    </w:p>
    <w:p>
      <w:pPr>
        <w:pStyle w:val="TranslationText"/>
      </w:pPr>
      <w:r>
        <w:t>모든 부처가 할 수 있는 일은 다 마쳤고 중생을 위한 통발과 뗏목은 참으로 크다. 영리한 사내가 없을까, 신명을 아끼지 않고 영봉을 짊어져 받들어 선양하고 유통할 자가?</w:t>
      </w:r>
    </w:p>
    <w:p>
      <w:pPr>
        <w:pStyle w:val="SmallMeta"/>
      </w:pPr>
      <w:r>
        <w:t>교감주</w:t>
      </w:r>
    </w:p>
    <w:p>
      <w:pPr>
        <w:pStyle w:val="EditorialNote"/>
      </w:pPr>
      <w:r>
        <w:t>[교감] KABC 교감 원문: 「利」作「俐」{乙}。</w:t>
        <w:br/>
        <w:t>KABC 교감 내용 번역: 乙본에서는 「利」를 「俐」로 쓴다.</w:t>
        <w:br/>
        <w:t>저본 적용 실제 구절:</w:t>
        <w:br/>
        <w:t>- 莫有伶3)利漢</w:t>
        <w:br/>
        <w:t>저본 번역:</w:t>
        <w:br/>
        <w:t>- 영리한 사내가 없을까,</w:t>
        <w:br/>
        <w:t>이문 적용 실제 구절:</w:t>
        <w:br/>
        <w:t>- 이문 莫有伶3)俐漢</w:t>
        <w:br/>
        <w:t>이문 번역:</w:t>
        <w:br/>
        <w:t>- 이문: 「伶俐漢」 — “영리한 사내.”</w:t>
        <w:br/>
        <w:t>의미 차이: 乙본이 통상적인 「伶俐」 표기를 쓴다. / [번역상의 실질적인 차이 없음]</w:t>
      </w:r>
    </w:p>
    <w:p>
      <w:pPr>
        <w:pStyle w:val="SmallMeta"/>
      </w:pPr>
      <w:r>
        <w:t>[저본 위치: KABC TXT에 張 위치표지 없음]</w:t>
      </w:r>
    </w:p>
    <w:p>
      <w:pPr>
        <w:pStyle w:val="SmallMeta"/>
      </w:pPr>
      <w:r>
        <w:t>원문</w:t>
      </w:r>
    </w:p>
    <w:p>
      <w:pPr>
        <w:pStyle w:val="SourceText"/>
      </w:pPr>
      <w:r>
        <w:t>不妨出來 將與汝隨喜了也 雖然如是 妙法不可以言辭稱 蓮4)花不可以眞假喩 將什麽隨喜</w:t>
      </w:r>
    </w:p>
    <w:p>
      <w:pPr>
        <w:pStyle w:val="SmallMeta"/>
      </w:pPr>
      <w:r>
        <w:t>한국어 직역</w:t>
      </w:r>
    </w:p>
    <w:p>
      <w:pPr>
        <w:pStyle w:val="TranslationText"/>
      </w:pPr>
      <w:r>
        <w:t>나와도 무방하다. 장차 그대와 더불어 수희해 마치리라. 비록 이와 같으나 묘법은 말로 일컬을 수 없고 연화는 참과 거짓으로 비유할 수 없다. 무엇을 가지고 수희하겠는가?</w:t>
      </w:r>
    </w:p>
    <w:p>
      <w:pPr>
        <w:pStyle w:val="SmallMeta"/>
      </w:pPr>
      <w:r>
        <w:t>교감주</w:t>
      </w:r>
    </w:p>
    <w:p>
      <w:pPr>
        <w:pStyle w:val="EditorialNote"/>
      </w:pPr>
      <w:r>
        <w:t>[교감] KABC 교감 원문: 「花」作「華」{乙}。</w:t>
        <w:br/>
        <w:t>KABC 교감 내용 번역: 乙본에서는 「花」를 「華」로 쓴다.</w:t>
        <w:br/>
        <w:t>저본 적용 실제 구절:</w:t>
        <w:br/>
        <w:t>- 蓮4)花不可以眞假喩</w:t>
        <w:br/>
        <w:t>저본 번역:</w:t>
        <w:br/>
        <w:t>- 연화는 참과 거짓으로 비유할 수 없다.</w:t>
        <w:br/>
        <w:t>이문 적용 실제 구절:</w:t>
        <w:br/>
        <w:t>- 이문 蓮4)華不可以眞假喩</w:t>
        <w:br/>
        <w:t>이문 번역:</w:t>
        <w:br/>
        <w:t>- 이문: 「蓮華」 — “연꽃.”</w:t>
        <w:br/>
        <w:t>의미 차이: 불교 문헌에서 모두 쓰이는 표기이다. / [번역상의 실질적인 차이 없음]</w:t>
      </w:r>
    </w:p>
    <w:p>
      <w:pPr>
        <w:pStyle w:val="SmallMeta"/>
      </w:pPr>
      <w:r>
        <w:t>[저본 위치: KABC TXT에 張 위치표지 없음]</w:t>
      </w:r>
    </w:p>
    <w:p>
      <w:pPr>
        <w:pStyle w:val="SmallMeta"/>
      </w:pPr>
      <w:r>
        <w:t>원문</w:t>
      </w:r>
    </w:p>
    <w:p>
      <w:pPr>
        <w:pStyle w:val="SourceText"/>
      </w:pPr>
      <w:r>
        <w:t>咄 將大乘妙法蓮華經七字隨喜</w:t>
      </w:r>
    </w:p>
    <w:p>
      <w:pPr>
        <w:pStyle w:val="SmallMeta"/>
      </w:pPr>
      <w:r>
        <w:t>한국어 직역</w:t>
      </w:r>
    </w:p>
    <w:p>
      <w:pPr>
        <w:pStyle w:val="TranslationText"/>
      </w:pPr>
      <w:r>
        <w:t>돌! ‘대승묘법연화경’ 일곱 글자를 가지고 수희하리라.</w:t>
      </w:r>
    </w:p>
    <w:p>
      <w:pPr>
        <w:pStyle w:val="SmallMeta"/>
      </w:pPr>
      <w:r>
        <w:t>[저본 위치: KABC TXT에 張 위치표지 없음]</w:t>
      </w:r>
    </w:p>
    <w:p>
      <w:pPr>
        <w:pStyle w:val="SmallMeta"/>
      </w:pPr>
      <w:r>
        <w:t>원문</w:t>
      </w:r>
    </w:p>
    <w:p>
      <w:pPr>
        <w:pStyle w:val="SourceText"/>
      </w:pPr>
      <w:r>
        <w:t>讃曰 一光東照 全彰法體 一雨普滋應化羣機 保任此事 終不虛也 誠諦之語 無有錯也</w:t>
      </w:r>
    </w:p>
    <w:p>
      <w:pPr>
        <w:pStyle w:val="SmallMeta"/>
      </w:pPr>
      <w:r>
        <w:t>한국어 직역</w:t>
      </w:r>
    </w:p>
    <w:p>
      <w:pPr>
        <w:pStyle w:val="TranslationText"/>
      </w:pPr>
      <w:r>
        <w:t>찬하여 말한다. 한 줄기 빛이 동쪽을 비추어 법의 체를 온전히 드러내고 한 비가 널리 적시어 여러 근기에 응하여 교화한다. 이 일을 잘 보임하여 지니면 끝내 헛되지 않다. 성실하고 참된 말에는 그릇됨이 없다.</w:t>
      </w:r>
    </w:p>
    <w:p>
      <w:pPr>
        <w:pStyle w:val="SmallMeta"/>
      </w:pPr>
      <w:r>
        <w:t>[저본 위치: KABC TXT에 張 위치표지 없음]</w:t>
      </w:r>
    </w:p>
    <w:p>
      <w:pPr>
        <w:pStyle w:val="SmallMeta"/>
      </w:pPr>
      <w:r>
        <w:t>원문</w:t>
      </w:r>
    </w:p>
    <w:p>
      <w:pPr>
        <w:pStyle w:val="SourceText"/>
      </w:pPr>
      <w:r>
        <w:t>如智醫之留藥 若輪王之與珠 直得雨霽雲收 空澄海5) (氵+闊)快覩靈山玉毫 掀飜多寶妙塔</w:t>
      </w:r>
    </w:p>
    <w:p>
      <w:pPr>
        <w:pStyle w:val="SmallMeta"/>
      </w:pPr>
      <w:r>
        <w:t>한국어 직역</w:t>
      </w:r>
    </w:p>
    <w:p>
      <w:pPr>
        <w:pStyle w:val="TranslationText"/>
      </w:pPr>
      <w:r>
        <w:t>지혜로운 의사가 약을 남기는 것과 같고 전륜왕이 보배 구슬을 주는 것과 같다. 곧 비가 개고 구름이 걷히며 허공은 맑고 바다는 넓어 기쁘게 영산의 옥 같은 백호를 보니 다보의 묘탑을 뒤집어 열어젖힌다.</w:t>
      </w:r>
    </w:p>
    <w:p>
      <w:pPr>
        <w:pStyle w:val="SmallMeta"/>
      </w:pPr>
      <w:r>
        <w:t>교감주</w:t>
      </w:r>
    </w:p>
    <w:p>
      <w:pPr>
        <w:pStyle w:val="EditorialNote"/>
      </w:pPr>
      <w:r>
        <w:t>[교감] KABC 교감 원문: 「(氵+闊)」作「闊」{乙}。</w:t>
        <w:br/>
        <w:t>KABC 교감 내용 번역: 乙본에서는 해당 조자 표기를 「闊」로 쓴다.</w:t>
        <w:br/>
        <w:t>저본 적용 실제 구절:</w:t>
        <w:br/>
        <w:t>- 空澄海5)</w:t>
        <w:br/>
        <w:t>- (氵+闊)快覩靈山玉毫</w:t>
        <w:br/>
        <w:t>저본 번역:</w:t>
        <w:br/>
        <w:t>- 허공은 맑고 바다는</w:t>
        <w:br/>
        <w:t>- 넓어 기쁘게 영산의 옥 같은 백호를 보니</w:t>
        <w:br/>
        <w:t>이문 적용 실제 구절:</w:t>
        <w:br/>
        <w:t>- 이문 空澄海5)</w:t>
        <w:br/>
        <w:t>- 이문 闊快覩靈山玉毫</w:t>
        <w:br/>
        <w:t>이문 번역:</w:t>
        <w:br/>
        <w:t>- 이문: 「空澄海闊」 — “허공은 맑고 바다는 넓다.”</w:t>
        <w:br/>
        <w:t>의미 차이: IDS 조자와 통용자 사이의 표기 차이로 판단된다. / [번역상의 실질적인 차이 없음]</w:t>
      </w:r>
    </w:p>
    <w:p>
      <w:pPr>
        <w:pStyle w:val="SmallMeta"/>
      </w:pPr>
      <w:r>
        <w:t>[저본 위치: KABC TXT에 張 위치표지 없음]</w:t>
      </w:r>
    </w:p>
    <w:p>
      <w:pPr>
        <w:pStyle w:val="SmallMeta"/>
      </w:pPr>
      <w:r>
        <w:t>원문</w:t>
      </w:r>
    </w:p>
    <w:p>
      <w:pPr>
        <w:pStyle w:val="SourceText"/>
      </w:pPr>
      <w:r>
        <w:t>正當伊麽時 且道 一光在甚處 千江有水千江月 萬里無雲萬里天</w:t>
      </w:r>
    </w:p>
    <w:p>
      <w:pPr>
        <w:pStyle w:val="SmallMeta"/>
      </w:pPr>
      <w:r>
        <w:t>한국어 직역</w:t>
      </w:r>
    </w:p>
    <w:p>
      <w:pPr>
        <w:pStyle w:val="TranslationText"/>
      </w:pPr>
      <w:r>
        <w:t>바로 이러한 때에 말해 보라. 한 줄기 빛은 어느 곳에 있는가? 천 강에 물이 있으니 천 강마다 달이 있고 만 리에 구름이 없으니 만 리가 온통 하늘이다.</w:t>
      </w:r>
    </w:p>
    <w:p>
      <w:pPr>
        <w:pStyle w:val="SmallMeta"/>
      </w:pPr>
      <w:r>
        <w:t>[저본 위치: KABC TXT에 張 위치표지 없음]</w:t>
      </w:r>
    </w:p>
    <w:p>
      <w:pPr>
        <w:pStyle w:val="SmallMeta"/>
      </w:pPr>
      <w:r>
        <w:t>원문</w:t>
      </w:r>
    </w:p>
    <w:p>
      <w:pPr>
        <w:pStyle w:val="SourceText"/>
      </w:pPr>
      <w:r>
        <w:t>頌曰 雲起千山曉 風高萬木秋石頭城下泊 浪打釣魚舟</w:t>
      </w:r>
    </w:p>
    <w:p>
      <w:pPr>
        <w:pStyle w:val="SmallMeta"/>
      </w:pPr>
      <w:r>
        <w:t>한국어 직역</w:t>
      </w:r>
    </w:p>
    <w:p>
      <w:pPr>
        <w:pStyle w:val="TranslationText"/>
      </w:pPr>
      <w:r>
        <w:t>송하여 말한다. 구름 일어나니 천 산에 새벽이 밝고 바람 높으니 온갖 나무에 가을이 든다. 석두성 아래에 배를 대니 물결이 낚싯배를 두드린다.</w:t>
      </w:r>
    </w:p>
    <w:p>
      <w:pPr>
        <w:pStyle w:val="Heading1"/>
      </w:pPr>
      <w:r>
        <w:t>序品讃</w:t>
      </w:r>
    </w:p>
    <w:p>
      <w:pPr>
        <w:pStyle w:val="SmallMeta"/>
      </w:pPr>
      <w:r>
        <w:t>[저본 위치: KABC TXT에 張 위치표지 없음]</w:t>
      </w:r>
    </w:p>
    <w:p>
      <w:pPr>
        <w:pStyle w:val="SmallMeta"/>
      </w:pPr>
      <w:r>
        <w:t>원문</w:t>
      </w:r>
    </w:p>
    <w:p>
      <w:pPr>
        <w:pStyle w:val="SourceText"/>
      </w:pPr>
      <w:r>
        <w:t>序品讃曰</w:t>
      </w:r>
    </w:p>
    <w:p>
      <w:pPr>
        <w:pStyle w:val="SmallMeta"/>
      </w:pPr>
      <w:r>
        <w:t>한국어 직역</w:t>
      </w:r>
    </w:p>
    <w:p>
      <w:pPr>
        <w:pStyle w:val="TranslationText"/>
      </w:pPr>
      <w:r>
        <w:t>「서품」을 찬하여 말한다.</w:t>
      </w:r>
    </w:p>
    <w:p>
      <w:pPr>
        <w:pStyle w:val="SmallMeta"/>
      </w:pPr>
      <w:r>
        <w:t>[저본 위치: KABC TXT에 張 위치표지 없음]</w:t>
      </w:r>
    </w:p>
    <w:p>
      <w:pPr>
        <w:pStyle w:val="SmallMeta"/>
      </w:pPr>
      <w:r>
        <w:t>원문</w:t>
      </w:r>
    </w:p>
    <w:p>
      <w:pPr>
        <w:pStyle w:val="SourceText"/>
      </w:pPr>
      <w:r>
        <w:t>一切聖賢如電拂 如來是所說之主 恒沙衆生成正覺 海會是能聽之伴 影嚮師資會合 同異龍天欽仰</w:t>
      </w:r>
    </w:p>
    <w:p>
      <w:pPr>
        <w:pStyle w:val="SmallMeta"/>
      </w:pPr>
      <w:r>
        <w:t>한국어 직역</w:t>
      </w:r>
    </w:p>
    <w:p>
      <w:pPr>
        <w:pStyle w:val="TranslationText"/>
      </w:pPr>
      <w:r>
        <w:t>일체 성현은 번개가 스쳐 가는 것과 같고 여래는 설법하는 주인이며 항하사 중생이 정각을 이루고 바다 같은 회중은 능히 듣는 벗들이다. 그림자와 메아리처럼 스승과 제자가 서로 만나고 같고 다른 용과 천신들이 우러러 공경한다.</w:t>
      </w:r>
    </w:p>
    <w:p>
      <w:pPr>
        <w:pStyle w:val="SmallMeta"/>
      </w:pPr>
      <w:r>
        <w:t>[저본 위치: KABC TXT에 張 위치표지 없음]</w:t>
      </w:r>
    </w:p>
    <w:p>
      <w:pPr>
        <w:pStyle w:val="SmallMeta"/>
      </w:pPr>
      <w:r>
        <w:t>원문</w:t>
      </w:r>
    </w:p>
    <w:p>
      <w:pPr>
        <w:pStyle w:val="SourceText"/>
      </w:pPr>
      <w:r>
        <w:t>欲6)暢寂場本懷 光闡靈峰標格 黑山下動地放光 死水裡興雲吐霧 大事因緣甚深 一切聖凡難解</w:t>
      </w:r>
    </w:p>
    <w:p>
      <w:pPr>
        <w:pStyle w:val="SmallMeta"/>
      </w:pPr>
      <w:r>
        <w:t>한국어 직역</w:t>
      </w:r>
    </w:p>
    <w:p>
      <w:pPr>
        <w:pStyle w:val="TranslationText"/>
      </w:pPr>
      <w:r>
        <w:t>적멸도량의 본래 뜻을 펴고자 하여 영봉의 표격을 빛나게 드러낸다. 흑산 아래에서 땅을 움직이고 빛을 놓으며 고인 물 속에서 구름을 일으키고 안개를 토한다. 일대사인연은 매우 깊어 일체 성인과 범부가 이해하기 어렵다.</w:t>
      </w:r>
    </w:p>
    <w:p>
      <w:pPr>
        <w:pStyle w:val="SmallMeta"/>
      </w:pPr>
      <w:r>
        <w:t>교감주</w:t>
      </w:r>
    </w:p>
    <w:p>
      <w:pPr>
        <w:pStyle w:val="EditorialNote"/>
      </w:pPr>
      <w:r>
        <w:t>[교감] KABC 교감 원문: 「暢」作「彰」{乙}。</w:t>
        <w:br/>
        <w:t>KABC 교감 내용 번역: 乙본에서는 「暢」을 「彰」으로 쓴다.</w:t>
        <w:br/>
        <w:t>저본 적용 실제 구절:</w:t>
        <w:br/>
        <w:t>- 欲6)暢寂場本懷</w:t>
        <w:br/>
        <w:t>저본 번역:</w:t>
        <w:br/>
        <w:t>- 적멸도량의 본래 뜻을 펴고자 하여</w:t>
        <w:br/>
        <w:t>이문 적용 실제 구절:</w:t>
        <w:br/>
        <w:t>- 이문 欲6)彰寂場本懷</w:t>
        <w:br/>
        <w:t>이문 번역:</w:t>
        <w:br/>
        <w:t>- 이문: 「欲彰寂場本懷」 — “적멸도량의 본래 뜻을 드러내고자 한다.”</w:t>
        <w:br/>
        <w:t>의미 차이: 「暢」은 막힘없이 펴낸다는 뜻이 강하고, 「彰」은 밝게 드러낸다는 뜻이 강하다. 교학적 지향은 유사하지만 술어의 뉘앙스가 달라진다. / 의미상 경미한 차이 있음</w:t>
      </w:r>
    </w:p>
    <w:p>
      <w:pPr>
        <w:pStyle w:val="SmallMeta"/>
      </w:pPr>
      <w:r>
        <w:t>[저본 위치: KABC TXT에 張 위치표지 없음]</w:t>
      </w:r>
    </w:p>
    <w:p>
      <w:pPr>
        <w:pStyle w:val="SmallMeta"/>
      </w:pPr>
      <w:r>
        <w:t>원문</w:t>
      </w:r>
    </w:p>
    <w:p>
      <w:pPr>
        <w:pStyle w:val="SourceText"/>
      </w:pPr>
      <w:r>
        <w:t>若非逸多發問 爭決四衆狐疑 前聖後聖一揆 法王法令當行 要見法王法令麽 妙印手持沙塞靜 當陽那肯露纎機</w:t>
      </w:r>
    </w:p>
    <w:p>
      <w:pPr>
        <w:pStyle w:val="SmallMeta"/>
      </w:pPr>
      <w:r>
        <w:t>한국어 직역</w:t>
      </w:r>
    </w:p>
    <w:p>
      <w:pPr>
        <w:pStyle w:val="TranslationText"/>
      </w:pPr>
      <w:r>
        <w:t>만약 일다(미륵)가 질문하지 않았다면 어찌 사부대중의 의심을 풀 수 있었겠는가? 앞의 성인과 뒤의 성인은 한 법도에 맞고 법왕의 법령은 마땅히 시행된다. 법왕의 법령을 보고자 하는가? 묘한 인장을 손에 쥐니 사막 변방이 고요하고 정면에서는 어찌 가느다란 기미인들 드러내려 하겠는가?</w:t>
      </w:r>
    </w:p>
    <w:p>
      <w:pPr>
        <w:pStyle w:val="SmallMeta"/>
      </w:pPr>
      <w:r>
        <w:t>[저본 위치: KABC TXT에 張 위치표지 없음]</w:t>
      </w:r>
    </w:p>
    <w:p>
      <w:pPr>
        <w:pStyle w:val="SmallMeta"/>
      </w:pPr>
      <w:r>
        <w:t>원문</w:t>
      </w:r>
    </w:p>
    <w:p>
      <w:pPr>
        <w:pStyle w:val="SourceText"/>
      </w:pPr>
      <w:r>
        <w:t>頌曰 靈鷲山中花正開 萬年枯荄長靑梅 莫言春色今方好 開了前年手自栽</w:t>
      </w:r>
    </w:p>
    <w:p>
      <w:pPr>
        <w:pStyle w:val="SmallMeta"/>
      </w:pPr>
      <w:r>
        <w:t>한국어 직역</w:t>
      </w:r>
    </w:p>
    <w:p>
      <w:pPr>
        <w:pStyle w:val="TranslationText"/>
      </w:pPr>
      <w:r>
        <w:t>송하여 말한다. 영취산 가운데 꽃이 한창 피고 만 년 묵은 마른 뿌리에서 푸른 매화가 자란다. 봄빛이 이제야 비로소 좋다고 말하지 말라. 피어난 것은 전년에 손수 심은 것이다.</w:t>
      </w:r>
    </w:p>
    <w:p>
      <w:pPr>
        <w:pStyle w:val="Heading1"/>
      </w:pPr>
      <w:r>
        <w:t>方便品讃</w:t>
      </w:r>
    </w:p>
    <w:p>
      <w:pPr>
        <w:pStyle w:val="SmallMeta"/>
      </w:pPr>
      <w:r>
        <w:t>[저본 위치: KABC TXT에 張 위치표지 없음]</w:t>
      </w:r>
    </w:p>
    <w:p>
      <w:pPr>
        <w:pStyle w:val="SmallMeta"/>
      </w:pPr>
      <w:r>
        <w:t>원문</w:t>
      </w:r>
    </w:p>
    <w:p>
      <w:pPr>
        <w:pStyle w:val="SourceText"/>
      </w:pPr>
      <w:r>
        <w:t>方便品讃曰</w:t>
      </w:r>
    </w:p>
    <w:p>
      <w:pPr>
        <w:pStyle w:val="SmallMeta"/>
      </w:pPr>
      <w:r>
        <w:t>한국어 직역</w:t>
      </w:r>
    </w:p>
    <w:p>
      <w:pPr>
        <w:pStyle w:val="TranslationText"/>
      </w:pPr>
      <w:r>
        <w:t>「방편품」을 찬하여 말한다.</w:t>
      </w:r>
    </w:p>
    <w:p>
      <w:pPr>
        <w:pStyle w:val="SmallMeta"/>
      </w:pPr>
      <w:r>
        <w:t>[저본 위치: KABC TXT에 張 위치표지 없음]</w:t>
      </w:r>
    </w:p>
    <w:p>
      <w:pPr>
        <w:pStyle w:val="SmallMeta"/>
      </w:pPr>
      <w:r>
        <w:t>원문</w:t>
      </w:r>
    </w:p>
    <w:p>
      <w:pPr>
        <w:pStyle w:val="SourceText"/>
      </w:pPr>
      <w:r>
        <w:t>大覺尊 從㝎起而歎方便 葛薩彌天舍利弗 代衆疑而請解說 波濤動地一相一味 猶且筏喩</w:t>
      </w:r>
    </w:p>
    <w:p>
      <w:pPr>
        <w:pStyle w:val="SmallMeta"/>
      </w:pPr>
      <w:r>
        <w:t>한국어 직역</w:t>
      </w:r>
    </w:p>
    <w:p>
      <w:pPr>
        <w:pStyle w:val="TranslationText"/>
      </w:pPr>
      <w:r>
        <w:t>대각존께서 선정에서 일어나 방편을 찬탄하시니 갈살(葛薩)이 하늘에 가득하고, 사리불은 대중의 의심을 대신하여 해설을 청하니 파도가 땅을 뒤흔드는 듯하다. 한 모습이며 한 맛이지만 오히려 뗏목의 비유를 든다.</w:t>
      </w:r>
    </w:p>
    <w:p>
      <w:pPr>
        <w:pStyle w:val="SmallMeta"/>
      </w:pPr>
      <w:r>
        <w:t>[저본 위치: KABC TXT에 張 위치표지 없음]</w:t>
      </w:r>
    </w:p>
    <w:p>
      <w:pPr>
        <w:pStyle w:val="SmallMeta"/>
      </w:pPr>
      <w:r>
        <w:t>원문</w:t>
      </w:r>
    </w:p>
    <w:p>
      <w:pPr>
        <w:pStyle w:val="SourceText"/>
      </w:pPr>
      <w:r>
        <w:t>三止三請 早居門外 三千妙境叵測 洹沙菩薩難信 直得無復枝葉 純有貞實</w:t>
      </w:r>
    </w:p>
    <w:p>
      <w:pPr>
        <w:pStyle w:val="SmallMeta"/>
      </w:pPr>
      <w:r>
        <w:t>한국어 직역</w:t>
      </w:r>
    </w:p>
    <w:p>
      <w:pPr>
        <w:pStyle w:val="TranslationText"/>
      </w:pPr>
      <w:r>
        <w:t>세 번 그치고 세 번 청하였으나 벌써 문밖에 있었다. 삼천의 묘경은 헤아릴 수 없고 항하사 보살도 믿기 어렵다. 마침내 다시 가지와 잎은 없고 오직 곧고 참된 것만 있게 된다.</w:t>
      </w:r>
    </w:p>
    <w:p>
      <w:pPr>
        <w:pStyle w:val="SmallMeta"/>
      </w:pPr>
      <w:r>
        <w:t>[저본 위치: KABC TXT에 張 위치표지 없음]</w:t>
      </w:r>
    </w:p>
    <w:p>
      <w:pPr>
        <w:pStyle w:val="SmallMeta"/>
      </w:pPr>
      <w:r>
        <w:t>원문</w:t>
      </w:r>
    </w:p>
    <w:p>
      <w:pPr>
        <w:pStyle w:val="SourceText"/>
      </w:pPr>
      <w:r>
        <w:t>三千年一現靈華7)復開 一佛乘大事因緣出世 一色一香 無非實相 一稱一歎 咸趣菩提</w:t>
      </w:r>
    </w:p>
    <w:p>
      <w:pPr>
        <w:pStyle w:val="SmallMeta"/>
      </w:pPr>
      <w:r>
        <w:t>한국어 직역</w:t>
      </w:r>
    </w:p>
    <w:p>
      <w:pPr>
        <w:pStyle w:val="TranslationText"/>
      </w:pPr>
      <w:r>
        <w:t>삼천 년에 한 번 나타나는 영묘한 꽃이 다시 핀다. 일불승의 일대사인연으로 세상에 나오고 하나의 색과 하나의 향기에도 실상 아닌 것이 없으며 한 번 일컫고 한 번 찬탄함도 모두 보리로 나아간다.</w:t>
      </w:r>
    </w:p>
    <w:p>
      <w:pPr>
        <w:pStyle w:val="SmallMeta"/>
      </w:pPr>
      <w:r>
        <w:t>교감주</w:t>
      </w:r>
    </w:p>
    <w:p>
      <w:pPr>
        <w:pStyle w:val="EditorialNote"/>
      </w:pPr>
      <w:r>
        <w:t>[교감] KABC 교감 원문: 「復」作「後」{乙}。</w:t>
        <w:br/>
        <w:t>KABC 교감 내용 번역: 乙본에서는 「復」을 「後」로 쓴다.</w:t>
        <w:br/>
        <w:t>저본 적용 실제 구절:</w:t>
        <w:br/>
        <w:t>- 三千年一現靈華7)復開</w:t>
        <w:br/>
        <w:t>저본 번역:</w:t>
        <w:br/>
        <w:t>- 삼천 년에 한 번 나타나는 영묘한 꽃이 다시 핀다.</w:t>
        <w:br/>
        <w:t>이문 적용 실제 구절:</w:t>
        <w:br/>
        <w:t>- 이문 三千年一現靈華7)後開</w:t>
        <w:br/>
        <w:t>이문 번역:</w:t>
        <w:br/>
        <w:t>- 이문: 「三千年一現 靈華後開」 — “삼천 년에 한 번 나타나는 영묘한 꽃이 뒤에/그 뒤 피어난다.”</w:t>
        <w:br/>
        <w:t>의미 차이: 저본은 재현·재개화의 뜻을 분명히 하고, 乙본은 시간적 후속을 나타낸다. / 시간 관계에 실질적인 차이 있음</w:t>
      </w:r>
    </w:p>
    <w:p>
      <w:pPr>
        <w:pStyle w:val="SmallMeta"/>
      </w:pPr>
      <w:r>
        <w:t>[저본 위치: KABC TXT에 張 위치표지 없음]</w:t>
      </w:r>
    </w:p>
    <w:p>
      <w:pPr>
        <w:pStyle w:val="SmallMeta"/>
      </w:pPr>
      <w:r>
        <w:t>원문</w:t>
      </w:r>
    </w:p>
    <w:p>
      <w:pPr>
        <w:pStyle w:val="SourceText"/>
      </w:pPr>
      <w:r>
        <w:t>要見趣菩提方便麽 月8)舡不犯東西岸 須信9)蒿人用意良</w:t>
      </w:r>
    </w:p>
    <w:p>
      <w:pPr>
        <w:pStyle w:val="SmallMeta"/>
      </w:pPr>
      <w:r>
        <w:t>한국어 직역</w:t>
      </w:r>
    </w:p>
    <w:p>
      <w:pPr>
        <w:pStyle w:val="TranslationText"/>
      </w:pPr>
      <w:r>
        <w:t>보리로 나아가는 방편을 보고자 하는가? 달배는 동쪽과 서쪽 언덕 어느 쪽도 범하지 않으니 모름지기 호인(蒿人)의 마음 씀이 훌륭함을 믿어야 한다.</w:t>
      </w:r>
    </w:p>
    <w:p>
      <w:pPr>
        <w:pStyle w:val="SmallMeta"/>
      </w:pPr>
      <w:r>
        <w:t>교감주</w:t>
      </w:r>
    </w:p>
    <w:p>
      <w:pPr>
        <w:pStyle w:val="EditorialNote"/>
      </w:pPr>
      <w:r>
        <w:t>[교감] KABC 교감 원문: 「舡」作「船」{乙}。</w:t>
        <w:br/>
        <w:t>KABC 교감 내용 번역: 乙본에서는 「舡」을 「船」으로 쓴다.</w:t>
        <w:br/>
        <w:t>저본 적용 실제 구절:</w:t>
        <w:br/>
        <w:t>- 月8)舡不犯東西岸</w:t>
        <w:br/>
        <w:t>저본 번역:</w:t>
        <w:br/>
        <w:t>- 달배는 동쪽과 서쪽 언덕 어느 쪽도 범하지 않으니</w:t>
        <w:br/>
        <w:t>이문 적용 실제 구절:</w:t>
        <w:br/>
        <w:t>- 이문 月8)船不犯東西岸</w:t>
        <w:br/>
        <w:t>이문 번역:</w:t>
        <w:br/>
        <w:t>- 이문: 저본 번역과 동일하게 처리할 수 있음. [번역상의 실질적인 차이 없음]</w:t>
        <w:br/>
        <w:t>의미 차이: 모두 배를 뜻한다. / [번역상의 실질적인 차이 없음]</w:t>
      </w:r>
    </w:p>
    <w:p>
      <w:pPr>
        <w:pStyle w:val="EditorialNote"/>
      </w:pPr>
      <w:r>
        <w:t>[교감] KABC 교감 원문: 「蒿」作「篙」{乙}。</w:t>
        <w:br/>
        <w:t>KABC 교감 내용 번역: 乙본에서는 「蒿」를 「篙」로 쓴다.</w:t>
        <w:br/>
        <w:t>저본 적용 실제 구절:</w:t>
        <w:br/>
        <w:t>- 須信9)蒿人用意良</w:t>
        <w:br/>
        <w:t>저본 번역:</w:t>
        <w:br/>
        <w:t>- 모름지기 호인(蒿人)의 마음 씀이 훌륭함을 믿어야 한다.</w:t>
        <w:br/>
        <w:t>이문 적용 실제 구절:</w:t>
        <w:br/>
        <w:t>- 이문 須信9)篙人用意良</w:t>
        <w:br/>
        <w:t>이문 번역:</w:t>
        <w:br/>
        <w:t>- 이문: 「須信篙人用意良」 — “모름지기 상앗대를 다루는 사람, 곧 뱃사공의 마음 씀이 훌륭함을 믿어야 한다.”</w:t>
        <w:br/>
        <w:t>의미 차이: 바로 앞 「月舡」과 이어지는 문맥에서는 乙본 「篙人」이 자연스럽다. 그러나 저본 원문은 임의로 교정하지 않는다. / 의미에 실질적인 영향을 주는 중요 이문</w:t>
      </w:r>
    </w:p>
    <w:p>
      <w:pPr>
        <w:pStyle w:val="SmallMeta"/>
      </w:pPr>
      <w:r>
        <w:t>[저본 위치: KABC TXT에 張 위치표지 없음]</w:t>
      </w:r>
    </w:p>
    <w:p>
      <w:pPr>
        <w:pStyle w:val="SmallMeta"/>
      </w:pPr>
      <w:r>
        <w:t>원문</w:t>
      </w:r>
    </w:p>
    <w:p>
      <w:pPr>
        <w:pStyle w:val="SourceText"/>
      </w:pPr>
      <w:r>
        <w:t>頌曰 象王默默開方便 鶖子重重請偈言 久默本懷今始暢 全提權實盡掀飜</w:t>
      </w:r>
    </w:p>
    <w:p>
      <w:pPr>
        <w:pStyle w:val="SmallMeta"/>
      </w:pPr>
      <w:r>
        <w:t>한국어 직역</w:t>
      </w:r>
    </w:p>
    <w:p>
      <w:pPr>
        <w:pStyle w:val="TranslationText"/>
      </w:pPr>
      <w:r>
        <w:t>송하여 말한다. 코끼리왕은 묵묵히 방편을 열고 추자는 거듭거듭 게송의 말씀을 청한다. 오래 침묵한 본래 뜻이 이제야 비로소 펼쳐지고 권과 실을 온전히 들어 모두 뒤집어 펼친다.</w:t>
      </w:r>
    </w:p>
    <w:p>
      <w:pPr>
        <w:pStyle w:val="Heading1"/>
      </w:pPr>
      <w:r>
        <w:t>譬喩10)品讃</w:t>
      </w:r>
    </w:p>
    <w:p>
      <w:pPr>
        <w:pStyle w:val="SmallMeta"/>
      </w:pPr>
      <w:r>
        <w:t>[저본 위치: KABC TXT에 張 위치표지 없음]</w:t>
      </w:r>
    </w:p>
    <w:p>
      <w:pPr>
        <w:pStyle w:val="SmallMeta"/>
      </w:pPr>
      <w:r>
        <w:t>원문</w:t>
      </w:r>
    </w:p>
    <w:p>
      <w:pPr>
        <w:pStyle w:val="SourceText"/>
      </w:pPr>
      <w:r>
        <w:t>譬喩10)品讃曰</w:t>
      </w:r>
    </w:p>
    <w:p>
      <w:pPr>
        <w:pStyle w:val="SmallMeta"/>
      </w:pPr>
      <w:r>
        <w:t>한국어 직역</w:t>
      </w:r>
    </w:p>
    <w:p>
      <w:pPr>
        <w:pStyle w:val="TranslationText"/>
      </w:pPr>
      <w:r>
        <w:t>「비유품」을 찬하여 말한다.</w:t>
      </w:r>
    </w:p>
    <w:p>
      <w:pPr>
        <w:pStyle w:val="SmallMeta"/>
      </w:pPr>
      <w:r>
        <w:t>교감주</w:t>
      </w:r>
    </w:p>
    <w:p>
      <w:pPr>
        <w:pStyle w:val="EditorialNote"/>
      </w:pPr>
      <w:r>
        <w:t>[교감] KABC 교감 원문: 「品」無有{乙}。</w:t>
        <w:br/>
        <w:t>KABC 교감 내용 번역: 乙본에는 「品」자가 없다.</w:t>
        <w:br/>
        <w:t>저본 적용 실제 구절:</w:t>
        <w:br/>
        <w:t>- 譬喩10)品讃曰</w:t>
        <w:br/>
        <w:t>저본 번역:</w:t>
        <w:br/>
        <w:t>- 「비유품」을 찬하여 말한다.</w:t>
        <w:br/>
        <w:t>이문 적용 실제 구절:</w:t>
        <w:br/>
        <w:t>- 이문(해당 요소 없음) 譬喩10)讃曰</w:t>
        <w:br/>
        <w:t>이문 번역:</w:t>
        <w:br/>
        <w:t>- 이문(해당 요소 없음): 해당 글자/표제가 없어지며, 구체적 의미 차이는 분석·판정란에 따름</w:t>
        <w:br/>
        <w:t>의미 차이: 품명 표제의 형식 차이이며 해당 찬의 내용에는 변화가 없다. / 표제상의 차이</w:t>
      </w:r>
    </w:p>
    <w:p>
      <w:pPr>
        <w:pStyle w:val="SmallMeta"/>
      </w:pPr>
      <w:r>
        <w:t>[저본 위치: KABC TXT에 張 위치표지 없음]</w:t>
      </w:r>
    </w:p>
    <w:p>
      <w:pPr>
        <w:pStyle w:val="SmallMeta"/>
      </w:pPr>
      <w:r>
        <w:t>원문</w:t>
      </w:r>
    </w:p>
    <w:p>
      <w:pPr>
        <w:pStyle w:val="SourceText"/>
      </w:pPr>
      <w:r>
        <w:t>稚子無知 樂火宅而自娛 長者起悲賜大車而無偏 上根法說已悟 中根喩說方知 正是法無淺深 悟有先後</w:t>
      </w:r>
    </w:p>
    <w:p>
      <w:pPr>
        <w:pStyle w:val="SmallMeta"/>
      </w:pPr>
      <w:r>
        <w:t>한국어 직역</w:t>
      </w:r>
    </w:p>
    <w:p>
      <w:pPr>
        <w:pStyle w:val="TranslationText"/>
      </w:pPr>
      <w:r>
        <w:t>어린 자식들은 아는 것이 없어 불타는 집을 즐기며 스스로 논다. 장자가 자비심을 일으켜 큰 수레를 내려 줌에 치우침이 없다. 상근기는 법설로 이미 깨달았고 중근기는 비유설로 비로소 알았다. 바로 법에는 얕고 깊음이 없지만 깨달음에는 앞과 뒤가 있는 것이다.</w:t>
      </w:r>
    </w:p>
    <w:p>
      <w:pPr>
        <w:pStyle w:val="SmallMeta"/>
      </w:pPr>
      <w:r>
        <w:t>[저본 위치: KABC TXT에 張 위치표지 없음]</w:t>
      </w:r>
    </w:p>
    <w:p>
      <w:pPr>
        <w:pStyle w:val="SmallMeta"/>
      </w:pPr>
      <w:r>
        <w:t>원문</w:t>
      </w:r>
    </w:p>
    <w:p>
      <w:pPr>
        <w:pStyle w:val="SourceText"/>
      </w:pPr>
      <w:r>
        <w:t>比如指月擧扇 搖風動樹 㝎當作佛 鶖子歡喜 自知授記 四衆讃歎</w:t>
      </w:r>
    </w:p>
    <w:p>
      <w:pPr>
        <w:pStyle w:val="SmallMeta"/>
      </w:pPr>
      <w:r>
        <w:t>한국어 직역</w:t>
      </w:r>
    </w:p>
    <w:p>
      <w:pPr>
        <w:pStyle w:val="TranslationText"/>
      </w:pPr>
      <w:r>
        <w:t>비유하면 달을 가리키고 부채를 드는 것과 같으며 바람을 흔들어 나무를 움직이는 것과 같다. 결정코 마땅히 부처가 되리니 추자가 기뻐하고 스스로 수기 받음을 알며 사부대중이 찬탄한다.</w:t>
      </w:r>
    </w:p>
    <w:p>
      <w:pPr>
        <w:pStyle w:val="SmallMeta"/>
      </w:pPr>
      <w:r>
        <w:t>[저본 위치: KABC TXT에 張 위치표지 없음]</w:t>
      </w:r>
    </w:p>
    <w:p>
      <w:pPr>
        <w:pStyle w:val="SmallMeta"/>
      </w:pPr>
      <w:r>
        <w:t>원문</w:t>
      </w:r>
    </w:p>
    <w:p>
      <w:pPr>
        <w:pStyle w:val="SourceText"/>
      </w:pPr>
      <w:r>
        <w:t>快哉一乘法門 奇哉勿11)妄宣傳 何故 入夜雪風12)吹大緊 滿天星彩月中寒</w:t>
      </w:r>
    </w:p>
    <w:p>
      <w:pPr>
        <w:pStyle w:val="SmallMeta"/>
      </w:pPr>
      <w:r>
        <w:t>한국어 직역</w:t>
      </w:r>
    </w:p>
    <w:p>
      <w:pPr>
        <w:pStyle w:val="TranslationText"/>
      </w:pPr>
      <w:r>
        <w:t>통쾌하도다, 일승법문이여! 기이하도다, 함부로 선전하지 말라. 어째서인가? 밤이 되자 눈바람이 몹시 세차게 불고 하늘 가득 별빛이 빛나며 달 가운데는 차갑다.</w:t>
      </w:r>
    </w:p>
    <w:p>
      <w:pPr>
        <w:pStyle w:val="SmallMeta"/>
      </w:pPr>
      <w:r>
        <w:t>교감주</w:t>
      </w:r>
    </w:p>
    <w:p>
      <w:pPr>
        <w:pStyle w:val="EditorialNote"/>
      </w:pPr>
      <w:r>
        <w:t>[교감] KABC 교감 원문: 「妄」作「忘」{甲}。</w:t>
        <w:br/>
        <w:t>KABC 교감 내용 번역: 甲본에서는 「妄」을 「忘」으로 쓴다.</w:t>
        <w:br/>
        <w:t>저본 적용 실제 구절:</w:t>
        <w:br/>
        <w:t>- 奇哉勿11)妄宣傳</w:t>
        <w:br/>
        <w:t>저본 번역:</w:t>
        <w:br/>
        <w:t>- 기이하도다, 함부로 선전하지 말라.</w:t>
        <w:br/>
        <w:t>이문 적용 실제 구절:</w:t>
        <w:br/>
        <w:t>- 이문 奇哉勿11)忘宣傳</w:t>
        <w:br/>
        <w:t>이문 번역:</w:t>
        <w:br/>
        <w:t>- 이문: 「勿忘宣傳」 — “선전하기를 잊지 말라.”</w:t>
        <w:br/>
        <w:t>의미 차이: 부정 명령의 내용이 사실상 반대로 달라진다. 저본은 경솔한 유포를 경계하고, 甲본은 유통을 잊지 말라는 뜻이 된다. / 의미가 크게 달라지는 중요 이문</w:t>
      </w:r>
    </w:p>
    <w:p>
      <w:pPr>
        <w:pStyle w:val="EditorialNote"/>
      </w:pPr>
      <w:r>
        <w:t>[교감] KABC 교감 원문: 「吹」作「政」{乙}。</w:t>
        <w:br/>
        <w:t>KABC 교감 내용 번역: 乙본에서는 「吹」를 「政」으로 쓴다.</w:t>
        <w:br/>
        <w:t>저본 적용 실제 구절:</w:t>
        <w:br/>
        <w:t>- 入夜雪風12)吹大緊</w:t>
        <w:br/>
        <w:t>저본 번역:</w:t>
        <w:br/>
        <w:t>- 밤이 되자 눈바람이 몹시 세차게 불고</w:t>
        <w:br/>
        <w:t>이문 적용 실제 구절:</w:t>
        <w:br/>
        <w:t>- 이문 入夜雪風12)政大緊</w:t>
        <w:br/>
        <w:t>이문 번역:</w:t>
        <w:br/>
        <w:t>- 이문: 「入夜雪風政大緊」 — 「政」을 그대로 적용하면 문맥과 문법이 불분명하다.</w:t>
        <w:br/>
        <w:t>의미 차이: 저본 「吹」가 자연스러운 술어를 이룬다. 乙본 독법은 별도의 방언·오자 가능성을 열어 두어야 한다. / [처리 완료·이문 판독 보류] 乙본 「政」의 문법·의미는 제공 자료만으로 확정하지 않음</w:t>
      </w:r>
    </w:p>
    <w:p>
      <w:pPr>
        <w:pStyle w:val="SmallMeta"/>
      </w:pPr>
      <w:r>
        <w:t>[저본 위치: KABC TXT에 張 위치표지 없음]</w:t>
      </w:r>
    </w:p>
    <w:p>
      <w:pPr>
        <w:pStyle w:val="SmallMeta"/>
      </w:pPr>
      <w:r>
        <w:t>원문</w:t>
      </w:r>
    </w:p>
    <w:p>
      <w:pPr>
        <w:pStyle w:val="SourceText"/>
      </w:pPr>
      <w:r>
        <w:t>頌曰 柱根樑棟半欹斜 烟熖相煎苦莫加 長者一車超本望 從知火宅是蓮花</w:t>
      </w:r>
    </w:p>
    <w:p>
      <w:pPr>
        <w:pStyle w:val="SmallMeta"/>
      </w:pPr>
      <w:r>
        <w:t>한국어 직역</w:t>
      </w:r>
    </w:p>
    <w:p>
      <w:pPr>
        <w:pStyle w:val="TranslationText"/>
      </w:pPr>
      <w:r>
        <w:t>송하여 말한다. 기둥뿌리와 들보가 반쯤 기울고 연기와 불꽃이 서로 지지니 고통이 더할 수 없다. 장자의 한 수레는 본래 바라던 것을 뛰어넘으니 이로부터 불타는 집이 곧 연꽃임을 안다.</w:t>
      </w:r>
    </w:p>
    <w:p>
      <w:pPr>
        <w:pStyle w:val="Heading1"/>
      </w:pPr>
      <w:r>
        <w:t>信解品讃</w:t>
      </w:r>
    </w:p>
    <w:p>
      <w:pPr>
        <w:pStyle w:val="SmallMeta"/>
      </w:pPr>
      <w:r>
        <w:t>[저본 위치: KABC TXT에 張 위치표지 없음]</w:t>
      </w:r>
    </w:p>
    <w:p>
      <w:pPr>
        <w:pStyle w:val="SmallMeta"/>
      </w:pPr>
      <w:r>
        <w:t>원문</w:t>
      </w:r>
    </w:p>
    <w:p>
      <w:pPr>
        <w:pStyle w:val="SourceText"/>
      </w:pPr>
      <w:r>
        <w:t>信解品讃曰</w:t>
      </w:r>
    </w:p>
    <w:p>
      <w:pPr>
        <w:pStyle w:val="SmallMeta"/>
      </w:pPr>
      <w:r>
        <w:t>한국어 직역</w:t>
      </w:r>
    </w:p>
    <w:p>
      <w:pPr>
        <w:pStyle w:val="TranslationText"/>
      </w:pPr>
      <w:r>
        <w:t>「신해품」을 찬하여 말한다.</w:t>
      </w:r>
    </w:p>
    <w:p>
      <w:pPr>
        <w:pStyle w:val="SmallMeta"/>
      </w:pPr>
      <w:r>
        <w:t>[저본 위치: KABC TXT에 張 위치표지 없음]</w:t>
      </w:r>
    </w:p>
    <w:p>
      <w:pPr>
        <w:pStyle w:val="SmallMeta"/>
      </w:pPr>
      <w:r>
        <w:t>원문</w:t>
      </w:r>
    </w:p>
    <w:p>
      <w:pPr>
        <w:pStyle w:val="SourceText"/>
      </w:pPr>
      <w:r>
        <w:t>如來 震雷音而廣說譬喩 解空 生栢悅而自慶歡13)忻 彈偏折小 長者心心憐憫 引權入實 窮子念念知歸</w:t>
      </w:r>
    </w:p>
    <w:p>
      <w:pPr>
        <w:pStyle w:val="SmallMeta"/>
      </w:pPr>
      <w:r>
        <w:t>한국어 직역</w:t>
      </w:r>
    </w:p>
    <w:p>
      <w:pPr>
        <w:pStyle w:val="TranslationText"/>
      </w:pPr>
      <w:r>
        <w:t>여래께서 우레 같은 음성을 떨쳐 비유를 널리 설하시니 해공이 백열(栢悅)을 내어 스스로 경사롭게 여기고 환희한다. 편교를 꾸짖고 소승을 꺾으시니 장자는 마음마다 가엾이 여기고 방편의 권에서 이끌어 진실에 들어가게 하니 궁자는 생각마다 돌아갈 줄 알게 된다.</w:t>
      </w:r>
    </w:p>
    <w:p>
      <w:pPr>
        <w:pStyle w:val="SmallMeta"/>
      </w:pPr>
      <w:r>
        <w:t>교감주</w:t>
      </w:r>
    </w:p>
    <w:p>
      <w:pPr>
        <w:pStyle w:val="EditorialNote"/>
      </w:pPr>
      <w:r>
        <w:t>[교감] KABC 교감 원문: 「忻」作「忭」{乙}。</w:t>
        <w:br/>
        <w:t>KABC 교감 내용 번역: 乙본에서는 「忻」을 「忭」으로 쓴다.</w:t>
        <w:br/>
        <w:t>저본 적용 실제 구절:</w:t>
        <w:br/>
        <w:t>- 生栢悅而自慶歡13)忻</w:t>
        <w:br/>
        <w:t>저본 번역:</w:t>
        <w:br/>
        <w:t>- 백열(栢悅)을 내어 스스로 경사롭게 여기고 환희한다.</w:t>
        <w:br/>
        <w:t>이문 적용 실제 구절:</w:t>
        <w:br/>
        <w:t>- 이문 生栢悅而自慶歡13)忭</w:t>
        <w:br/>
        <w:t>이문 번역:</w:t>
        <w:br/>
        <w:t>- 이문: 「歡忭」 — “기뻐하고 즐거워하다.”</w:t>
        <w:br/>
        <w:t>의미 차이: 모두 기쁨을 나타내는 말이다. / [번역상의 실질적인 차이 없음]</w:t>
      </w:r>
    </w:p>
    <w:p>
      <w:pPr>
        <w:pStyle w:val="SmallMeta"/>
      </w:pPr>
      <w:r>
        <w:t>[저본 위치: KABC TXT에 張 위치표지 없음]</w:t>
      </w:r>
    </w:p>
    <w:p>
      <w:pPr>
        <w:pStyle w:val="SmallMeta"/>
      </w:pPr>
      <w:r>
        <w:t>원문</w:t>
      </w:r>
    </w:p>
    <w:p>
      <w:pPr>
        <w:pStyle w:val="SourceText"/>
      </w:pPr>
      <w:r>
        <w:t>不知一城財寶 浪走四方馳求 從前辜負佛恩 始覺14)展轉難酬 要見難酬之恩麽 粉骨碎身15)未足酬 一句了然超百億</w:t>
      </w:r>
    </w:p>
    <w:p>
      <w:pPr>
        <w:pStyle w:val="SmallMeta"/>
      </w:pPr>
      <w:r>
        <w:t>한국어 직역</w:t>
      </w:r>
    </w:p>
    <w:p>
      <w:pPr>
        <w:pStyle w:val="TranslationText"/>
      </w:pPr>
      <w:r>
        <w:t>한 성 가득한 재보를 알지 못한 채 헛되이 사방으로 달려가 구하였다. 이전에는 부처의 은혜를 저버렸으나 이제야 거듭하여도 갚기 어려움을 깨닫는다. 갚기 어려운 그 은혜를 보고자 하는가? 뼈를 가루로 만들고 몸을 부수어도 갚기에 부족하고 한 구절을 분명히 깨달으면 백억을 뛰어넘는다.</w:t>
      </w:r>
    </w:p>
    <w:p>
      <w:pPr>
        <w:pStyle w:val="SmallMeta"/>
      </w:pPr>
      <w:r>
        <w:t>교감주</w:t>
      </w:r>
    </w:p>
    <w:p>
      <w:pPr>
        <w:pStyle w:val="EditorialNote"/>
      </w:pPr>
      <w:r>
        <w:t>[교감] KABC 교감 원문: 「展轉」作「轉輾」{乙}。</w:t>
        <w:br/>
        <w:t>KABC 교감 내용 번역: 乙본에서는 「展轉」을 「轉輾」으로 쓴다.</w:t>
        <w:br/>
        <w:t>저본 적용 실제 구절:</w:t>
        <w:br/>
        <w:t>- 始覺14)展轉難酬</w:t>
        <w:br/>
        <w:t>저본 번역:</w:t>
        <w:br/>
        <w:t>- 이제야 거듭하여도 갚기 어려움을 깨닫는다.</w:t>
        <w:br/>
        <w:t>이문 적용 실제 구절:</w:t>
        <w:br/>
        <w:t>- 이문 始覺14)轉輾難酬</w:t>
        <w:br/>
        <w:t>이문 번역:</w:t>
        <w:br/>
        <w:t>- 이문: 「始覺轉輾難酬」 — 문맥상 역시 거듭되고 뒤척이는 가운데 갚기 어렵다는 뜻으로 이해할 수 있다.</w:t>
        <w:br/>
        <w:t>의미 차이: 어순·표기의 차이가 있으나 핵심은 불은(佛恩)을 거듭해도 갚기 어렵다는 데 있다. / 번역상의 실질적인 차이는 크지 않음</w:t>
      </w:r>
    </w:p>
    <w:p>
      <w:pPr>
        <w:pStyle w:val="EditorialNote"/>
      </w:pPr>
      <w:r>
        <w:t>[교감] KABC 교감 원문: 「未」作「不」{乙}。</w:t>
        <w:br/>
        <w:t>KABC 교감 내용 번역: 乙본에서는 「未」를 「不」로 쓴다.</w:t>
        <w:br/>
        <w:t>저본 적용 실제 구절:</w:t>
        <w:br/>
        <w:t>- 粉骨碎身15)未足酬</w:t>
        <w:br/>
        <w:t>저본 번역:</w:t>
        <w:br/>
        <w:t>- 뼈를 가루로 만들고 몸을 부수어도 갚기에 부족하고</w:t>
        <w:br/>
        <w:t>이문 적용 실제 구절:</w:t>
        <w:br/>
        <w:t>- 이문 粉骨碎身15)不足酬</w:t>
        <w:br/>
        <w:t>이문 번역:</w:t>
        <w:br/>
        <w:t>- 이문: 「粉骨碎身不足酬」 — “뼈를 가루로 만들고 몸을 부수어도 갚기에 부족하다.”</w:t>
        <w:br/>
        <w:t>의미 차이: 「未」는 아직 충분하지 않다는 시간적 뉘앙스를, 「不」는 단순한 부정을 나타낸다. / 경미한 의미 차이 있음</w:t>
      </w:r>
    </w:p>
    <w:p>
      <w:pPr>
        <w:pStyle w:val="SmallMeta"/>
      </w:pPr>
      <w:r>
        <w:t>[저본 위치: KABC TXT에 張 위치표지 없음]</w:t>
      </w:r>
    </w:p>
    <w:p>
      <w:pPr>
        <w:pStyle w:val="SmallMeta"/>
      </w:pPr>
      <w:r>
        <w:t>원문</w:t>
      </w:r>
    </w:p>
    <w:p>
      <w:pPr>
        <w:pStyle w:val="SourceText"/>
      </w:pPr>
      <w:r>
        <w:t>頌曰 可憐1)遊子客他鄕 奔走天涯歲月長 一入王城尋我父 方知疇昔實2)郞當</w:t>
      </w:r>
    </w:p>
    <w:p>
      <w:pPr>
        <w:pStyle w:val="SmallMeta"/>
      </w:pPr>
      <w:r>
        <w:t>한국어 직역</w:t>
      </w:r>
    </w:p>
    <w:p>
      <w:pPr>
        <w:pStyle w:val="TranslationText"/>
      </w:pPr>
      <w:r>
        <w:t>송하여 말한다. 가련하다, 유자는 타향의 나그네 되어 하늘 끝까지 분주히 달리며 세월만 길어졌다. 한번 왕성에 들어가 내 아버지를 찾고서야 비로소 지난날이 실로 ‘낭당(郞當)’했음을 알았다.</w:t>
      </w:r>
    </w:p>
    <w:p>
      <w:pPr>
        <w:pStyle w:val="SmallMeta"/>
      </w:pPr>
      <w:r>
        <w:t>교감주</w:t>
      </w:r>
    </w:p>
    <w:p>
      <w:pPr>
        <w:pStyle w:val="EditorialNote"/>
      </w:pPr>
      <w:r>
        <w:t>[교감] KABC 교감 원문: 「遊」作「窮」{乙}。</w:t>
        <w:br/>
        <w:t>KABC 교감 내용 번역: 乙본에서는 「遊」를 「窮」으로 쓴다.</w:t>
        <w:br/>
        <w:t>저본 적용 실제 구절:</w:t>
        <w:br/>
        <w:t>- 可憐1)遊子客他鄕</w:t>
        <w:br/>
        <w:t>저본 번역:</w:t>
        <w:br/>
        <w:t>- 가련하다, 유자는 타향의 나그네 되어</w:t>
        <w:br/>
        <w:t>이문 적용 실제 구절:</w:t>
        <w:br/>
        <w:t>- 이문 可憐1)窮子客他鄕</w:t>
        <w:br/>
        <w:t>이문 번역:</w:t>
        <w:br/>
        <w:t>- 이문: 「可憐窮子客他鄕」 — “가련하다, 궁자는 타향의 나그네가 되었다.”</w:t>
        <w:br/>
        <w:t>의미 차이: 乙본은 「信解品」의 ‘궁자(窮子)’ 비유와 직접 일치한다. 저본 「遊子」는 고향을 떠도는 자식이라는 일반적 이미지를 강조한다. / 『법화경』 비유와의 직접 대응 여부가 달라지는 중요 이문</w:t>
      </w:r>
    </w:p>
    <w:p>
      <w:pPr>
        <w:pStyle w:val="EditorialNote"/>
      </w:pPr>
      <w:r>
        <w:t>[교감] KABC 교감 원문: 「郞」作「承」{乙}。</w:t>
        <w:br/>
        <w:t>KABC 교감 내용 번역: 乙본에서는 「郞」을 「承」으로 쓴다.</w:t>
        <w:br/>
        <w:t>저본 적용 실제 구절:</w:t>
        <w:br/>
        <w:t>- 方知疇昔實2)郞當</w:t>
        <w:br/>
        <w:t>저본 번역:</w:t>
        <w:br/>
        <w:t>- 비로소 지난날이 실로 ‘낭당(郞當)’했음을 알았다.</w:t>
        <w:br/>
        <w:t>이문 적용 실제 구절:</w:t>
        <w:br/>
        <w:t>- 이문 方知疇昔實2)承當</w:t>
        <w:br/>
        <w:t>이문 번역:</w:t>
        <w:br/>
        <w:t>- 이문: 「方知疇昔實承當」 — “비로소 지난날에 실로 승당(承當)했음을 안다”로 읽을 수 있으며, 선종 문헌의 「承當」은 직접 받아들여 감당함을 뜻할 가능성이 있다.</w:t>
        <w:br/>
        <w:t>의미 차이: 두 독법은 의미가 크게 달라질 수 있다. 저본을 乙본으로 몰래 교정하지 않고 저본의 난독성을 명시한다. / 중요 이문·저본 난독</w:t>
      </w:r>
    </w:p>
    <w:p>
      <w:pPr>
        <w:pStyle w:val="Heading1"/>
      </w:pPr>
      <w:r>
        <w:t>藥草喩品讃</w:t>
      </w:r>
    </w:p>
    <w:p>
      <w:pPr>
        <w:pStyle w:val="SmallMeta"/>
      </w:pPr>
      <w:r>
        <w:t>[저본 위치: KABC TXT에 張 위치표지 없음]</w:t>
      </w:r>
    </w:p>
    <w:p>
      <w:pPr>
        <w:pStyle w:val="SmallMeta"/>
      </w:pPr>
      <w:r>
        <w:t>원문</w:t>
      </w:r>
    </w:p>
    <w:p>
      <w:pPr>
        <w:pStyle w:val="SourceText"/>
      </w:pPr>
      <w:r>
        <w:t>藥草喩品讃曰</w:t>
      </w:r>
    </w:p>
    <w:p>
      <w:pPr>
        <w:pStyle w:val="SmallMeta"/>
      </w:pPr>
      <w:r>
        <w:t>한국어 직역</w:t>
      </w:r>
    </w:p>
    <w:p>
      <w:pPr>
        <w:pStyle w:val="TranslationText"/>
      </w:pPr>
      <w:r>
        <w:t>「약초유품」을 찬하여 말한다.</w:t>
      </w:r>
    </w:p>
    <w:p>
      <w:pPr>
        <w:pStyle w:val="SmallMeta"/>
      </w:pPr>
      <w:r>
        <w:t>[저본 위치: KABC TXT에 張 위치표지 없음]</w:t>
      </w:r>
    </w:p>
    <w:p>
      <w:pPr>
        <w:pStyle w:val="SmallMeta"/>
      </w:pPr>
      <w:r>
        <w:t>원문</w:t>
      </w:r>
    </w:p>
    <w:p>
      <w:pPr>
        <w:pStyle w:val="SourceText"/>
      </w:pPr>
      <w:r>
        <w:t>龍王潤萬物遍3)敷一雲 藥草生長稱性覺皇示4)五性 猶一菴摩 三乘證趣隨機 宴坐水月道場 大唱空花佛事</w:t>
      </w:r>
    </w:p>
    <w:p>
      <w:pPr>
        <w:pStyle w:val="SmallMeta"/>
      </w:pPr>
      <w:r>
        <w:t>한국어 직역</w:t>
      </w:r>
    </w:p>
    <w:p>
      <w:pPr>
        <w:pStyle w:val="TranslationText"/>
      </w:pPr>
      <w:r>
        <w:t>용왕이 만물을 적시고 한 구름이 두루 덮는다. 약초가 자라남은 그 성품에 맞고 각황이 오성을 보이심은 하나의 암마라와 같다. 삼승이 증득하여 나아감은 근기를 따르며 수월도량에 편안히 앉아 공화의 불사를 크게 외친다.</w:t>
      </w:r>
    </w:p>
    <w:p>
      <w:pPr>
        <w:pStyle w:val="SmallMeta"/>
      </w:pPr>
      <w:r>
        <w:t>교감주</w:t>
      </w:r>
    </w:p>
    <w:p>
      <w:pPr>
        <w:pStyle w:val="EditorialNote"/>
      </w:pPr>
      <w:r>
        <w:t>[교감] KABC 교감 원문: 「敷」作「覆」{乙}。</w:t>
        <w:br/>
        <w:t>KABC 교감 내용 번역: 乙본에서는 「敷」를 「覆」로 쓴다.</w:t>
        <w:br/>
        <w:t>저본 적용 실제 구절:</w:t>
        <w:br/>
        <w:t>- 龍王潤萬物遍3)敷一雲</w:t>
        <w:br/>
        <w:t>저본 번역:</w:t>
        <w:br/>
        <w:t>- 용왕이 만물을 적시고 한 구름이 두루 덮는다.</w:t>
        <w:br/>
        <w:t>이문 적용 실제 구절:</w:t>
        <w:br/>
        <w:t>- 이문 龍王潤萬物遍3)覆一雲</w:t>
        <w:br/>
        <w:t>이문 번역:</w:t>
        <w:br/>
        <w:t>- 이문: 「遍覆一雲」 — “한 구름이 두루 덮는다.”</w:t>
        <w:br/>
        <w:t>의미 차이: 저본은 펼침, 乙본은 덮음을 강조한다. 약초유의 보편적 강우라는 맥락은 동일하다. / 술어의 뉘앙스 차이 있음</w:t>
      </w:r>
    </w:p>
    <w:p>
      <w:pPr>
        <w:pStyle w:val="EditorialNote"/>
      </w:pPr>
      <w:r>
        <w:t>[교감] KABC 교감 원문: 「五」作「吾」{乙}。</w:t>
        <w:br/>
        <w:t>KABC 교감 내용 번역: 乙본에서는 「五」를 「吾」로 쓴다.</w:t>
        <w:br/>
        <w:t>저본 적용 실제 구절:</w:t>
        <w:br/>
        <w:t>- 藥草生長稱性覺皇示4)五性</w:t>
        <w:br/>
        <w:t>저본 번역:</w:t>
        <w:br/>
        <w:t>- 약초가 자라남은 그 성품에 맞고 각황이 오성을 보이심은</w:t>
        <w:br/>
        <w:t>이문 적용 실제 구절:</w:t>
        <w:br/>
        <w:t>- 이문 藥草生長稱性覺皇示4)吾性</w:t>
        <w:br/>
        <w:t>이문 번역:</w:t>
        <w:br/>
        <w:t>- 이문: 「覺皇示吾性」 — “각황이 나의 성품을 보인다.”</w:t>
        <w:br/>
        <w:t>의미 차이: 저본은 근기·성품의 복수적 차별인 ‘오성’을, 乙본은 ‘나의 성품’을 가리켜 교학적 의미가 크게 달라진다. / 의미가 크게 달라지는 중요 이문</w:t>
      </w:r>
    </w:p>
    <w:p>
      <w:pPr>
        <w:pStyle w:val="SmallMeta"/>
      </w:pPr>
      <w:r>
        <w:t>[저본 위치: KABC TXT에 張 위치표지 없음]</w:t>
      </w:r>
    </w:p>
    <w:p>
      <w:pPr>
        <w:pStyle w:val="SmallMeta"/>
      </w:pPr>
      <w:r>
        <w:t>원문</w:t>
      </w:r>
    </w:p>
    <w:p>
      <w:pPr>
        <w:pStyle w:val="SourceText"/>
      </w:pPr>
      <w:r>
        <w:t>隨力堪任有差 各自5)遂性不知 信知純出醍醐 本無醇醨酥酪 要識無雜種底消息麽 打破鏡來無一事 杜鵑啼在落花枝</w:t>
      </w:r>
    </w:p>
    <w:p>
      <w:pPr>
        <w:pStyle w:val="SmallMeta"/>
      </w:pPr>
      <w:r>
        <w:t>한국어 직역</w:t>
      </w:r>
    </w:p>
    <w:p>
      <w:pPr>
        <w:pStyle w:val="TranslationText"/>
      </w:pPr>
      <w:r>
        <w:t>힘을 따라 감당함에는 차이가 있고 각기 스스로 성품을 이루면서도 알지 못한다. 실로 순전히 제호만 나오는 줄 알겠고 본래 진하고 묽은 소락의 차별은 없다. 섞인 종자가 없다는 소식을 알고자 하는가? 거울을 깨뜨리고 나니 한 가지 일도 없고 두견새는 지는 꽃가지에서 운다.</w:t>
      </w:r>
    </w:p>
    <w:p>
      <w:pPr>
        <w:pStyle w:val="SmallMeta"/>
      </w:pPr>
      <w:r>
        <w:t>교감주</w:t>
      </w:r>
    </w:p>
    <w:p>
      <w:pPr>
        <w:pStyle w:val="EditorialNote"/>
      </w:pPr>
      <w:r>
        <w:t>[교감] KABC 교감 원문: 「遂」作「隨」{乙}。</w:t>
        <w:br/>
        <w:t>KABC 교감 내용 번역: 乙본에서는 「遂」를 「隨」로 쓴다.</w:t>
        <w:br/>
        <w:t>저본 적용 실제 구절:</w:t>
        <w:br/>
        <w:t>- 各自5)遂性不知</w:t>
        <w:br/>
        <w:t>저본 번역:</w:t>
        <w:br/>
        <w:t>- 각기 스스로 성품을 이루면서도 알지 못한다.</w:t>
        <w:br/>
        <w:t>이문 적용 실제 구절:</w:t>
        <w:br/>
        <w:t>- 이문 各自5)隨性不知</w:t>
        <w:br/>
        <w:t>이문 번역:</w:t>
        <w:br/>
        <w:t>- 이문: 「各自隨性不知」 — “각기 스스로 성품을 따르면서도 알지 못한다.”</w:t>
        <w:br/>
        <w:t>의미 차이: 「遂」는 성취·이룸, 「隨」는 따름을 강조한다. / 의미상 경미한 차이 있음</w:t>
      </w:r>
    </w:p>
    <w:p>
      <w:pPr>
        <w:pStyle w:val="SmallMeta"/>
      </w:pPr>
      <w:r>
        <w:t>[저본 위치: KABC TXT에 張 위치표지 없음]</w:t>
      </w:r>
    </w:p>
    <w:p>
      <w:pPr>
        <w:pStyle w:val="SmallMeta"/>
      </w:pPr>
      <w:r>
        <w:t>원문</w:t>
      </w:r>
    </w:p>
    <w:p>
      <w:pPr>
        <w:pStyle w:val="SourceText"/>
      </w:pPr>
      <w:r>
        <w:t>頌曰 上根聽了信無疑 中下聞之必自卑 不是龍王歉大小 上中下草自成私</w:t>
      </w:r>
    </w:p>
    <w:p>
      <w:pPr>
        <w:pStyle w:val="SmallMeta"/>
      </w:pPr>
      <w:r>
        <w:t>한국어 직역</w:t>
      </w:r>
    </w:p>
    <w:p>
      <w:pPr>
        <w:pStyle w:val="TranslationText"/>
      </w:pPr>
      <w:r>
        <w:t>송하여 말한다. 상근기는 듣고 나서 믿어 의심하지 않고 중근기와 하근기는 이를 들으면 반드시 스스로 낮춘다. 용왕에게 크고 작음의 부족함이 있는 것이 아니라 상·중·하의 풀이 스스로 각각의 차이를 이룬 것이다.</w:t>
      </w:r>
    </w:p>
    <w:p>
      <w:pPr>
        <w:pStyle w:val="Heading1"/>
      </w:pPr>
      <w:r>
        <w:t>授記品讃</w:t>
      </w:r>
    </w:p>
    <w:p>
      <w:pPr>
        <w:pStyle w:val="SmallMeta"/>
      </w:pPr>
      <w:r>
        <w:t>[저본 위치: KABC TXT에 張 위치표지 없음]</w:t>
      </w:r>
    </w:p>
    <w:p>
      <w:pPr>
        <w:pStyle w:val="SmallMeta"/>
      </w:pPr>
      <w:r>
        <w:t>원문</w:t>
      </w:r>
    </w:p>
    <w:p>
      <w:pPr>
        <w:pStyle w:val="SourceText"/>
      </w:pPr>
      <w:r>
        <w:t>授記品讃曰</w:t>
      </w:r>
    </w:p>
    <w:p>
      <w:pPr>
        <w:pStyle w:val="SmallMeta"/>
      </w:pPr>
      <w:r>
        <w:t>한국어 직역</w:t>
      </w:r>
    </w:p>
    <w:p>
      <w:pPr>
        <w:pStyle w:val="TranslationText"/>
      </w:pPr>
      <w:r>
        <w:t>「수기품」을 찬하여 말한다.</w:t>
      </w:r>
    </w:p>
    <w:p>
      <w:pPr>
        <w:pStyle w:val="SmallMeta"/>
      </w:pPr>
      <w:r>
        <w:t>[저본 위치: KABC TXT에 張 위치표지 없음]</w:t>
      </w:r>
    </w:p>
    <w:p>
      <w:pPr>
        <w:pStyle w:val="SmallMeta"/>
      </w:pPr>
      <w:r>
        <w:t>원문</w:t>
      </w:r>
    </w:p>
    <w:p>
      <w:pPr>
        <w:pStyle w:val="SourceText"/>
      </w:pPr>
      <w:r>
        <w:t>法性如虛空 豈有高下國土 聲聞已圓極 故授當來大果 自此永不退轉 決定當知作佛</w:t>
      </w:r>
    </w:p>
    <w:p>
      <w:pPr>
        <w:pStyle w:val="SmallMeta"/>
      </w:pPr>
      <w:r>
        <w:t>한국어 직역</w:t>
      </w:r>
    </w:p>
    <w:p>
      <w:pPr>
        <w:pStyle w:val="TranslationText"/>
      </w:pPr>
      <w:r>
        <w:t>법성은 허공과 같으니 어찌 높고 낮은 국토가 있겠는가? 성문은 이미 궁극을 원만히 이루었으므로 장래의 큰 과보를 수기한다. 이로부터 영원히 물러나지 않으며 결정코 부처가 될 줄 알아야 한다.</w:t>
      </w:r>
    </w:p>
    <w:p>
      <w:pPr>
        <w:pStyle w:val="SmallMeta"/>
      </w:pPr>
      <w:r>
        <w:t>[저본 위치: KABC TXT에 張 위치표지 없음]</w:t>
      </w:r>
    </w:p>
    <w:p>
      <w:pPr>
        <w:pStyle w:val="SmallMeta"/>
      </w:pPr>
      <w:r>
        <w:t>원문</w:t>
      </w:r>
    </w:p>
    <w:p>
      <w:pPr>
        <w:pStyle w:val="SourceText"/>
      </w:pPr>
      <w:r>
        <w:t>也應花落結果 必有種核傳芳 宛如飢逢王膳 直6)須聽敎乃飡噫 因在果果是因 懸踈網而不漏 昔作今前召後 淪浩劫而莫遺</w:t>
      </w:r>
    </w:p>
    <w:p>
      <w:pPr>
        <w:pStyle w:val="SmallMeta"/>
      </w:pPr>
      <w:r>
        <w:t>한국어 직역</w:t>
      </w:r>
    </w:p>
    <w:p>
      <w:pPr>
        <w:pStyle w:val="TranslationText"/>
      </w:pPr>
      <w:r>
        <w:t>또한 꽃이 지면 열매를 맺고 반드시 씨앗의 핵이 있어 향기를 전한다. 마치 굶주린 이가 왕의 음식을 만난 것과 같으니 곧 가르침을 듣고서야 먹어야 한다. 아! 인은 과 가운데 있고 과는 곧 인이다. 성긴 그물을 걸어도 새지 않고 옛것이 지금을 만들고 앞의 것이 뒤의 것을 불러오며 아득한 겁을 흘러도 빠뜨리지 않는다.</w:t>
      </w:r>
    </w:p>
    <w:p>
      <w:pPr>
        <w:pStyle w:val="SmallMeta"/>
      </w:pPr>
      <w:r>
        <w:t>교감주</w:t>
      </w:r>
    </w:p>
    <w:p>
      <w:pPr>
        <w:pStyle w:val="EditorialNote"/>
      </w:pPr>
      <w:r>
        <w:t>[교감] KABC 교감 원문: 「須」作「循」{乙}。</w:t>
        <w:br/>
        <w:t>KABC 교감 내용 번역: 乙본에서는 「須」를 「循」으로 쓴다.</w:t>
        <w:br/>
        <w:t>저본 적용 실제 구절:</w:t>
        <w:br/>
        <w:t>- 直6)須聽敎乃飡噫</w:t>
        <w:br/>
        <w:t>저본 번역:</w:t>
        <w:br/>
        <w:t>- 곧 가르침을 듣고서야 먹어야 한다. 아!</w:t>
        <w:br/>
        <w:t>이문 적용 실제 구절:</w:t>
        <w:br/>
        <w:t>- 이문 直6)循聽敎乃飡噫</w:t>
        <w:br/>
        <w:t>이문 번역:</w:t>
        <w:br/>
        <w:t>- 이문: 「直循聽敎乃飡」 — 「循」을 그대로 적용하면 문법적 연결이 불분명하나, ‘가르침을 좇아 듣고서 먹는다’는 방향으로 읽을 수 있다.</w:t>
        <w:br/>
        <w:t>의미 차이: 저본은 당위·필요를 분명히 한다. / [처리 완료·이문 판독 보류] 乙본 「循」의 문법적 연결은 제공 자료만으로 확정하지 않음</w:t>
      </w:r>
    </w:p>
    <w:p>
      <w:pPr>
        <w:pStyle w:val="SmallMeta"/>
      </w:pPr>
      <w:r>
        <w:t>[저본 위치: KABC TXT에 張 위치표지 없음]</w:t>
      </w:r>
    </w:p>
    <w:p>
      <w:pPr>
        <w:pStyle w:val="SmallMeta"/>
      </w:pPr>
      <w:r>
        <w:t>원문</w:t>
      </w:r>
    </w:p>
    <w:p>
      <w:pPr>
        <w:pStyle w:val="SourceText"/>
      </w:pPr>
      <w:r>
        <w:t>且道 不落因果 還有伎倆麽 丈夫自有衝天志 莫向如來行處行</w:t>
      </w:r>
    </w:p>
    <w:p>
      <w:pPr>
        <w:pStyle w:val="SmallMeta"/>
      </w:pPr>
      <w:r>
        <w:t>한국어 직역</w:t>
      </w:r>
    </w:p>
    <w:p>
      <w:pPr>
        <w:pStyle w:val="TranslationText"/>
      </w:pPr>
      <w:r>
        <w:t>말해 보라. 인과에 떨어지지 않으면서 도리어 무슨 기량이 있는가? 대장부에게는 본래 하늘을 찌를 뜻이 있으니 여래가 행한 곳을 향해 따라가지 말라.</w:t>
      </w:r>
    </w:p>
    <w:p>
      <w:pPr>
        <w:pStyle w:val="SmallMeta"/>
      </w:pPr>
      <w:r>
        <w:t>[저본 위치: KABC TXT에 張 위치표지 없음]</w:t>
      </w:r>
    </w:p>
    <w:p>
      <w:pPr>
        <w:pStyle w:val="SmallMeta"/>
      </w:pPr>
      <w:r>
        <w:t>원문</w:t>
      </w:r>
    </w:p>
    <w:p>
      <w:pPr>
        <w:pStyle w:val="SourceText"/>
      </w:pPr>
      <w:r>
        <w:t>頌曰 現迹聲聞行已純 偶然今識果7)圓眞 請君栽培桃千樹 直得東風自有春</w:t>
      </w:r>
    </w:p>
    <w:p>
      <w:pPr>
        <w:pStyle w:val="SmallMeta"/>
      </w:pPr>
      <w:r>
        <w:t>한국어 직역</w:t>
      </w:r>
    </w:p>
    <w:p>
      <w:pPr>
        <w:pStyle w:val="TranslationText"/>
      </w:pPr>
      <w:r>
        <w:t>송하여 말한다. 자취를 나타낸 성문의 행이 이미 순수하고 우연히 이제 그 과가 원만하고 참됨을 알았다. 그대에게 청하노니 복숭아 천 그루를 심어 기르라. 동풍이 불어오면 저절로 봄이 있으리라.</w:t>
      </w:r>
    </w:p>
    <w:p>
      <w:pPr>
        <w:pStyle w:val="SmallMeta"/>
      </w:pPr>
      <w:r>
        <w:t>교감주</w:t>
      </w:r>
    </w:p>
    <w:p>
      <w:pPr>
        <w:pStyle w:val="EditorialNote"/>
      </w:pPr>
      <w:r>
        <w:t>[교감] KABC 교감 원문: 「圓」作「因」{乙}。</w:t>
        <w:br/>
        <w:t>KABC 교감 내용 번역: 乙본에서는 「圓」을 「因」으로 쓴다.</w:t>
        <w:br/>
        <w:t>저본 적용 실제 구절:</w:t>
        <w:br/>
        <w:t>- 偶然今識果7)圓眞</w:t>
        <w:br/>
        <w:t>저본 번역:</w:t>
        <w:br/>
        <w:t>- 우연히 이제 그 과가 원만하고 참됨을 알았다.</w:t>
        <w:br/>
        <w:t>이문 적용 실제 구절:</w:t>
        <w:br/>
        <w:t>- 이문 偶然今識果7)因眞</w:t>
        <w:br/>
        <w:t>이문 번역:</w:t>
        <w:br/>
        <w:t>- 이문: 「偶然今識果因眞」 — “우연히 이제 과와 인이 참됨을 안다” 또는 ‘과의 인이 참됨’을 안다는 식으로 읽힐 수 있다.</w:t>
        <w:br/>
        <w:t>의미 차이: 저본은 결과의 원만성을, 乙본은 인과 관계를 전면에 둔다. / 의미에 실질적인 차이 있음</w:t>
      </w:r>
    </w:p>
    <w:p>
      <w:pPr>
        <w:pStyle w:val="Heading1"/>
      </w:pPr>
      <w:r>
        <w:t>化城喩品讃</w:t>
      </w:r>
    </w:p>
    <w:p>
      <w:pPr>
        <w:pStyle w:val="SmallMeta"/>
      </w:pPr>
      <w:r>
        <w:t>[저본 위치: KABC TXT에 張 위치표지 없음]</w:t>
      </w:r>
    </w:p>
    <w:p>
      <w:pPr>
        <w:pStyle w:val="SmallMeta"/>
      </w:pPr>
      <w:r>
        <w:t>원문</w:t>
      </w:r>
    </w:p>
    <w:p>
      <w:pPr>
        <w:pStyle w:val="SourceText"/>
      </w:pPr>
      <w:r>
        <w:t>化城喩品讃曰</w:t>
      </w:r>
    </w:p>
    <w:p>
      <w:pPr>
        <w:pStyle w:val="SmallMeta"/>
      </w:pPr>
      <w:r>
        <w:t>한국어 직역</w:t>
      </w:r>
    </w:p>
    <w:p>
      <w:pPr>
        <w:pStyle w:val="TranslationText"/>
      </w:pPr>
      <w:r>
        <w:t>「화성유품」을 찬하여 말한다.</w:t>
      </w:r>
    </w:p>
    <w:p>
      <w:pPr>
        <w:pStyle w:val="SmallMeta"/>
      </w:pPr>
      <w:r>
        <w:t>[저본 위치: KABC TXT에 張 위치표지 없음]</w:t>
      </w:r>
    </w:p>
    <w:p>
      <w:pPr>
        <w:pStyle w:val="SmallMeta"/>
      </w:pPr>
      <w:r>
        <w:t>원문</w:t>
      </w:r>
    </w:p>
    <w:p>
      <w:pPr>
        <w:pStyle w:val="SourceText"/>
      </w:pPr>
      <w:r>
        <w:t>一乘微妙法 無二亦無三 假名二地以休息 一眞珎寶所 無遠亦無阻 權立化城以安穩</w:t>
      </w:r>
    </w:p>
    <w:p>
      <w:pPr>
        <w:pStyle w:val="SmallMeta"/>
      </w:pPr>
      <w:r>
        <w:t>한국어 직역</w:t>
      </w:r>
    </w:p>
    <w:p>
      <w:pPr>
        <w:pStyle w:val="TranslationText"/>
      </w:pPr>
      <w:r>
        <w:t>일승의 미묘한 법은 둘도 없고 또한 셋도 없다. 두 경지를 임시로 이름하여 쉬게 하고 하나의 참된 보배처는 멀지도 않고 막힘도 없다. 방편으로 화성을 세워 편안하게 한다.</w:t>
      </w:r>
    </w:p>
    <w:p>
      <w:pPr>
        <w:pStyle w:val="SmallMeta"/>
      </w:pPr>
      <w:r>
        <w:t>[저본 위치: KABC TXT에 張 위치표지 없음]</w:t>
      </w:r>
    </w:p>
    <w:p>
      <w:pPr>
        <w:pStyle w:val="SmallMeta"/>
      </w:pPr>
      <w:r>
        <w:t>원문</w:t>
      </w:r>
    </w:p>
    <w:p>
      <w:pPr>
        <w:pStyle w:val="SourceText"/>
      </w:pPr>
      <w:r>
        <w:t>向來譬喩諄諄 胡乃狐疑未了 哀愍小果之取證 歷陳夙昔之因緣 是知佛慧 難解難信</w:t>
      </w:r>
    </w:p>
    <w:p>
      <w:pPr>
        <w:pStyle w:val="SmallMeta"/>
      </w:pPr>
      <w:r>
        <w:t>한국어 직역</w:t>
      </w:r>
    </w:p>
    <w:p>
      <w:pPr>
        <w:pStyle w:val="TranslationText"/>
      </w:pPr>
      <w:r>
        <w:t>이제껏 비유로 간곡히 일렀거늘 어찌하여 아직도 의심을 풀지 못하는가? 작은 과를 취해 증득함을 가엾이 여기고 오랜 옛날의 인연을 차례로 진술한다. 이로써 부처의 지혜는 이해하기도 어렵고 믿기도 어려움을 안다.</w:t>
      </w:r>
    </w:p>
    <w:p>
      <w:pPr>
        <w:pStyle w:val="SmallMeta"/>
      </w:pPr>
      <w:r>
        <w:t>[저본 위치: KABC TXT에 張 위치표지 없음]</w:t>
      </w:r>
    </w:p>
    <w:p>
      <w:pPr>
        <w:pStyle w:val="SmallMeta"/>
      </w:pPr>
      <w:r>
        <w:t>원문</w:t>
      </w:r>
    </w:p>
    <w:p>
      <w:pPr>
        <w:pStyle w:val="SourceText"/>
      </w:pPr>
      <w:r>
        <w:t>任他小乘 漸敎漸入 若了大城之是化 方覺寶所之非眞 然則畢竟以何爲證 無影樹頭花爛熳 從他採獻法中王</w:t>
      </w:r>
    </w:p>
    <w:p>
      <w:pPr>
        <w:pStyle w:val="SmallMeta"/>
      </w:pPr>
      <w:r>
        <w:t>한국어 직역</w:t>
      </w:r>
    </w:p>
    <w:p>
      <w:pPr>
        <w:pStyle w:val="TranslationText"/>
      </w:pPr>
      <w:r>
        <w:t>저 소승에게 맡겨 점차 가르치고 점차 들어가게 한다. 만약 큰 성이 곧 변화로 지은 것임을 깨달으면 비로소 보배처 또한 참된 실체가 아님을 깨닫는다. 그렇다면 끝내 무엇으로 증명할 것인가? 그림자 없는 나무 끝에 꽃이 흐드러지니 그가 따서 법 가운데 왕에게 바치게 하라.</w:t>
      </w:r>
    </w:p>
    <w:p>
      <w:pPr>
        <w:pStyle w:val="SmallMeta"/>
      </w:pPr>
      <w:r>
        <w:t>[저본 위치: KABC TXT에 張 위치표지 없음]</w:t>
      </w:r>
    </w:p>
    <w:p>
      <w:pPr>
        <w:pStyle w:val="SmallMeta"/>
      </w:pPr>
      <w:r>
        <w:t>원문</w:t>
      </w:r>
    </w:p>
    <w:p>
      <w:pPr>
        <w:pStyle w:val="SourceText"/>
      </w:pPr>
      <w:r>
        <w:t>頌曰 故鄕遼夐隔邊陲 水闊山遙路轉差 會得8)道師權化處 方知寶所不曾移</w:t>
      </w:r>
    </w:p>
    <w:p>
      <w:pPr>
        <w:pStyle w:val="SmallMeta"/>
      </w:pPr>
      <w:r>
        <w:t>한국어 직역</w:t>
      </w:r>
    </w:p>
    <w:p>
      <w:pPr>
        <w:pStyle w:val="TranslationText"/>
      </w:pPr>
      <w:r>
        <w:t>송하여 말한다. 고향은 아득히 멀어 변방 너머에 있고 물은 넓고 산은 멀어 길은 더욱 어긋난다. 도사(道師)가 방편으로 변화시킨 뜻을 깨달으면 비로소 보배처가 일찍이 옮겨진 적 없음을 안다.</w:t>
      </w:r>
    </w:p>
    <w:p>
      <w:pPr>
        <w:pStyle w:val="SmallMeta"/>
      </w:pPr>
      <w:r>
        <w:t>교감주</w:t>
      </w:r>
    </w:p>
    <w:p>
      <w:pPr>
        <w:pStyle w:val="EditorialNote"/>
      </w:pPr>
      <w:r>
        <w:t>[교감] KABC 교감 원문: 「道」作「導」{乙}。</w:t>
        <w:br/>
        <w:t>KABC 교감 내용 번역: 乙본에서는 「道」를 「導」로 쓴다.</w:t>
        <w:br/>
        <w:t>저본 적용 실제 구절:</w:t>
        <w:br/>
        <w:t>- 會得8)道師權化處</w:t>
        <w:br/>
        <w:t>저본 번역:</w:t>
        <w:br/>
        <w:t>- 도사(道師)가 방편으로 변화시킨 뜻을 깨달으면</w:t>
        <w:br/>
        <w:t>이문 적용 실제 구절:</w:t>
        <w:br/>
        <w:t>- 이문 會得8)導師權化處</w:t>
        <w:br/>
        <w:t>이문 번역:</w:t>
        <w:br/>
        <w:t>- 이문: 「會得導師權化處」 — “길잡이 스승이 방편으로 변화시킨 뜻을 깨닫는다.”</w:t>
        <w:br/>
        <w:t>의미 차이: 『화성유품』의 문맥에는 ‘도사(導師), 길잡이’가 직접 대응한다. 다만 저본 「道師」는 원문대로 보존한다. / 경전 비유와의 직접 대응에 영향을 주는 이문</w:t>
      </w:r>
    </w:p>
    <w:p>
      <w:pPr>
        <w:pStyle w:val="Heading1"/>
      </w:pPr>
      <w:r>
        <w:t>五百弟子授記品讃</w:t>
      </w:r>
    </w:p>
    <w:p>
      <w:pPr>
        <w:pStyle w:val="SmallMeta"/>
      </w:pPr>
      <w:r>
        <w:t>[저본 위치: KABC TXT에 張 위치표지 없음]</w:t>
      </w:r>
    </w:p>
    <w:p>
      <w:pPr>
        <w:pStyle w:val="SmallMeta"/>
      </w:pPr>
      <w:r>
        <w:t>원문</w:t>
      </w:r>
    </w:p>
    <w:p>
      <w:pPr>
        <w:pStyle w:val="SourceText"/>
      </w:pPr>
      <w:r>
        <w:t>五百弟子授記品讃曰</w:t>
      </w:r>
    </w:p>
    <w:p>
      <w:pPr>
        <w:pStyle w:val="SmallMeta"/>
      </w:pPr>
      <w:r>
        <w:t>한국어 직역</w:t>
      </w:r>
    </w:p>
    <w:p>
      <w:pPr>
        <w:pStyle w:val="TranslationText"/>
      </w:pPr>
      <w:r>
        <w:t>「오백제자수기품」을 찬하여 말한다.</w:t>
      </w:r>
    </w:p>
    <w:p>
      <w:pPr>
        <w:pStyle w:val="SmallMeta"/>
      </w:pPr>
      <w:r>
        <w:t>[저본 위치: KABC TXT에 張 위치표지 없음]</w:t>
      </w:r>
    </w:p>
    <w:p>
      <w:pPr>
        <w:pStyle w:val="SmallMeta"/>
      </w:pPr>
      <w:r>
        <w:t>원문</w:t>
      </w:r>
    </w:p>
    <w:p>
      <w:pPr>
        <w:pStyle w:val="SourceText"/>
      </w:pPr>
      <w:r>
        <w:t>頻伽音調御 曾與一乘授記 臊陁觜滿慈 獨摽五百居先 內秘外現 位當聲聞 過現未來 常宣正法</w:t>
      </w:r>
    </w:p>
    <w:p>
      <w:pPr>
        <w:pStyle w:val="SmallMeta"/>
      </w:pPr>
      <w:r>
        <w:t>한국어 직역</w:t>
      </w:r>
    </w:p>
    <w:p>
      <w:pPr>
        <w:pStyle w:val="TranslationText"/>
      </w:pPr>
      <w:r>
        <w:t>빈가의 음성 같은 조어사께서 일찍이 일승의 수기를 주셨고 조타취(臊陁觜)의 만자(滿慈)는 홀로 오백 제자 가운데 먼저 드러난다. 안으로는 감추고 밖으로는 나타내어 지위는 성문에 해당하지만 과거·현재·미래에 항상 정법을 선양한다.</w:t>
      </w:r>
    </w:p>
    <w:p>
      <w:pPr>
        <w:pStyle w:val="SmallMeta"/>
      </w:pPr>
      <w:r>
        <w:t>[저본 위치: KABC TXT에 張 위치표지 없음]</w:t>
      </w:r>
    </w:p>
    <w:p>
      <w:pPr>
        <w:pStyle w:val="SmallMeta"/>
      </w:pPr>
      <w:r>
        <w:t>원문</w:t>
      </w:r>
    </w:p>
    <w:p>
      <w:pPr>
        <w:pStyle w:val="SourceText"/>
      </w:pPr>
      <w:r>
        <w:t>9)固知國土莊嚴 成就無邊功德 從玆五百授記 皆同一號普明 却嗟衣珠之未認 謾走他方而自足</w:t>
      </w:r>
    </w:p>
    <w:p>
      <w:pPr>
        <w:pStyle w:val="SmallMeta"/>
      </w:pPr>
      <w:r>
        <w:t>한국어 직역</w:t>
      </w:r>
    </w:p>
    <w:p>
      <w:pPr>
        <w:pStyle w:val="TranslationText"/>
      </w:pPr>
      <w:r>
        <w:t>진실로 국토가 장엄하고 끝없는 공덕을 성취함을 알겠다. 이로부터 오백 제자가 수기를 받아 모두 똑같이 보명이라는 이름을 받는다. 도리어 옷 속 구슬을 알아보지 못했음을 탄식하고 헛되이 타방을 돌아다니면서도 스스로 만족하였다.</w:t>
      </w:r>
    </w:p>
    <w:p>
      <w:pPr>
        <w:pStyle w:val="SmallMeta"/>
      </w:pPr>
      <w:r>
        <w:t>교감주</w:t>
      </w:r>
    </w:p>
    <w:p>
      <w:pPr>
        <w:pStyle w:val="EditorialNote"/>
      </w:pPr>
      <w:r>
        <w:t>[교감] KABC 교감 원문: 「固」作「周」{乙}。</w:t>
        <w:br/>
        <w:t>KABC 교감 내용 번역: 乙본에서는 「固」를 「周」로 쓴다.</w:t>
        <w:br/>
        <w:t>저본 적용 실제 구절:</w:t>
        <w:br/>
        <w:t>- 9)固知國土莊嚴</w:t>
        <w:br/>
        <w:t>저본 번역:</w:t>
        <w:br/>
        <w:t>- 진실로 국토가 장엄하고</w:t>
        <w:br/>
        <w:t>이문 적용 실제 구절:</w:t>
        <w:br/>
        <w:t>- 이문 9)周知國土莊嚴</w:t>
        <w:br/>
        <w:t>이문 번역:</w:t>
        <w:br/>
        <w:t>- 이문: 「周知國土莊嚴」 — “두루 국토의 장엄을 안다.”</w:t>
        <w:br/>
        <w:t>의미 차이: 저본은 확신, 乙본은 범위의 두루함을 강조한다. / 술어 부사의 의미 차이 있음</w:t>
      </w:r>
    </w:p>
    <w:p>
      <w:pPr>
        <w:pStyle w:val="SmallMeta"/>
      </w:pPr>
      <w:r>
        <w:t>[저본 위치: KABC TXT에 張 위치표지 없음]</w:t>
      </w:r>
    </w:p>
    <w:p>
      <w:pPr>
        <w:pStyle w:val="SmallMeta"/>
      </w:pPr>
      <w:r>
        <w:t>원문</w:t>
      </w:r>
    </w:p>
    <w:p>
      <w:pPr>
        <w:pStyle w:val="SourceText"/>
      </w:pPr>
      <w:r>
        <w:t>若非導師之哀愍 何當劣獸之渡河 雖是奔波異轍 共10)會渡頭不殊 如何是不殊底道理 阿耨池中一派來 四海魚龍以爲命</w:t>
      </w:r>
    </w:p>
    <w:p>
      <w:pPr>
        <w:pStyle w:val="SmallMeta"/>
      </w:pPr>
      <w:r>
        <w:t>한국어 직역</w:t>
      </w:r>
    </w:p>
    <w:p>
      <w:pPr>
        <w:pStyle w:val="TranslationText"/>
      </w:pPr>
      <w:r>
        <w:t>만약 도사의 가엾이 여김이 아니었다면 어찌 열등한 짐승이 강을 건널 수 있었겠는가? 비록 분주히 달린 수레 자국은 달랐으나 함께 모인 나루터는 다르지 않다. 어떤 것이 다르지 않다는 도리인가? 아뇩달지 가운데서 한 갈래가 흘러나오니 사해의 물고기와 용이 그것으로 생명을 삼는다.</w:t>
      </w:r>
    </w:p>
    <w:p>
      <w:pPr>
        <w:pStyle w:val="SmallMeta"/>
      </w:pPr>
      <w:r>
        <w:t>교감주</w:t>
      </w:r>
    </w:p>
    <w:p>
      <w:pPr>
        <w:pStyle w:val="EditorialNote"/>
      </w:pPr>
      <w:r>
        <w:t>[교감] KABC 교감 원문: 「會」作「合」{乙}。</w:t>
        <w:br/>
        <w:t>KABC 교감 내용 번역: 乙본에서는 「會」를 「合」으로 쓴다.</w:t>
        <w:br/>
        <w:t>저본 적용 실제 구절:</w:t>
        <w:br/>
        <w:t>- 共10)會渡頭不殊</w:t>
        <w:br/>
        <w:t>저본 번역:</w:t>
        <w:br/>
        <w:t>- 함께 모인 나루터는 다르지 않다.</w:t>
        <w:br/>
        <w:t>이문 적용 실제 구절:</w:t>
        <w:br/>
        <w:t>- 이문 共10)合渡頭不殊</w:t>
        <w:br/>
        <w:t>이문 번역:</w:t>
        <w:br/>
        <w:t>- 이문: 「共合渡頭不殊」 — “함께 합한 나루터는 다르지 않다.”</w:t>
        <w:br/>
        <w:t>의미 차이: 회합과 결합의 뉘앙스 차이는 있으나 귀착점이 같다는 뜻은 동일하다. / 번역상의 실질적인 차이는 작음</w:t>
      </w:r>
    </w:p>
    <w:p>
      <w:pPr>
        <w:pStyle w:val="SmallMeta"/>
      </w:pPr>
      <w:r>
        <w:t>[저본 위치: KABC TXT에 張 위치표지 없음]</w:t>
      </w:r>
    </w:p>
    <w:p>
      <w:pPr>
        <w:pStyle w:val="SmallMeta"/>
      </w:pPr>
      <w:r>
        <w:t>원문</w:t>
      </w:r>
    </w:p>
    <w:p>
      <w:pPr>
        <w:pStyle w:val="SourceText"/>
      </w:pPr>
      <w:r>
        <w:t>頌曰 不知衣裡褁明珠 奔走他鄕歲月逾 今夕鷲峰逢故友 依然杲日出東隅</w:t>
      </w:r>
    </w:p>
    <w:p>
      <w:pPr>
        <w:pStyle w:val="SmallMeta"/>
      </w:pPr>
      <w:r>
        <w:t>한국어 직역</w:t>
      </w:r>
    </w:p>
    <w:p>
      <w:pPr>
        <w:pStyle w:val="TranslationText"/>
      </w:pPr>
      <w:r>
        <w:t>송하여 말한다. 옷 속에 밝은 구슬을 싸 두고도 알지 못해 타향을 분주히 달리며 세월을 보냈다. 오늘 저녁 취봉에서 옛 벗을 만나니 여전히 밝은 해가 동쪽 모퉁이에서 떠오른다.</w:t>
      </w:r>
    </w:p>
    <w:p>
      <w:pPr>
        <w:pStyle w:val="Heading1"/>
      </w:pPr>
      <w:r>
        <w:t>授學無學人記品讃</w:t>
      </w:r>
    </w:p>
    <w:p>
      <w:pPr>
        <w:pStyle w:val="SmallMeta"/>
      </w:pPr>
      <w:r>
        <w:t>[저본 위치: KABC TXT에 張 위치표지 없음]</w:t>
      </w:r>
    </w:p>
    <w:p>
      <w:pPr>
        <w:pStyle w:val="SmallMeta"/>
      </w:pPr>
      <w:r>
        <w:t>원문</w:t>
      </w:r>
    </w:p>
    <w:p>
      <w:pPr>
        <w:pStyle w:val="SourceText"/>
      </w:pPr>
      <w:r>
        <w:t>授學無學人記品讃曰</w:t>
      </w:r>
    </w:p>
    <w:p>
      <w:pPr>
        <w:pStyle w:val="SmallMeta"/>
      </w:pPr>
      <w:r>
        <w:t>한국어 직역</w:t>
      </w:r>
    </w:p>
    <w:p>
      <w:pPr>
        <w:pStyle w:val="TranslationText"/>
      </w:pPr>
      <w:r>
        <w:t>「수학무학인기품」을 찬하여 말한다.</w:t>
      </w:r>
    </w:p>
    <w:p>
      <w:pPr>
        <w:pStyle w:val="SmallMeta"/>
      </w:pPr>
      <w:r>
        <w:t>[저본 위치: KABC TXT에 張 위치표지 없음]</w:t>
      </w:r>
    </w:p>
    <w:p>
      <w:pPr>
        <w:pStyle w:val="SmallMeta"/>
      </w:pPr>
      <w:r>
        <w:t>원문</w:t>
      </w:r>
    </w:p>
    <w:p>
      <w:pPr>
        <w:pStyle w:val="SourceText"/>
      </w:pPr>
      <w:r>
        <w:t>妙音如毒鼓聞聲 11)渾却喪命 佛法如好堅出家 均是沒量 阿難羅云緣重故侍者長子 欲傳諸佛之法藏 權現密行而多聞</w:t>
      </w:r>
    </w:p>
    <w:p>
      <w:pPr>
        <w:pStyle w:val="SmallMeta"/>
      </w:pPr>
      <w:r>
        <w:t>한국어 직역</w:t>
      </w:r>
    </w:p>
    <w:p>
      <w:pPr>
        <w:pStyle w:val="TranslationText"/>
      </w:pPr>
      <w:r>
        <w:t>묘한 음성은 독고와 같아 소리를 들으면 온통 목숨을 잃고 만다. 불법은 ‘호견(好堅)의 출가’와 같아 모두 헤아릴 수 없다. 아난과 라운은 인연이 두터운 까닭에 시자와 장자가 되었다. 모든 부처의 법장을 전하려 하여 방편으로 밀행과 다문을 나타냈다.</w:t>
      </w:r>
    </w:p>
    <w:p>
      <w:pPr>
        <w:pStyle w:val="SmallMeta"/>
      </w:pPr>
      <w:r>
        <w:t>교감주</w:t>
      </w:r>
    </w:p>
    <w:p>
      <w:pPr>
        <w:pStyle w:val="EditorialNote"/>
      </w:pPr>
      <w:r>
        <w:t>[교감] KABC 교감 원문: 「渾」作「津」{乙}。</w:t>
        <w:br/>
        <w:t>KABC 교감 내용 번역: 乙본에서는 「渾」을 「津」으로 쓴다.</w:t>
        <w:br/>
        <w:t>저본 적용 실제 구절:</w:t>
        <w:br/>
        <w:t>- 11)渾却喪命</w:t>
        <w:br/>
        <w:t>저본 번역:</w:t>
        <w:br/>
        <w:t>- 온통 목숨을 잃고 만다.</w:t>
        <w:br/>
        <w:t>이문 적용 실제 구절:</w:t>
        <w:br/>
        <w:t>- 이문 11)津却喪命</w:t>
        <w:br/>
        <w:t>이문 번역:</w:t>
        <w:br/>
        <w:t>- 이문: 「津却喪命」 — 「津」을 그대로 적용할 경우 문법과 의미가 불분명하다.</w:t>
        <w:br/>
        <w:t>의미 차이: 저본은 전면적·완전한 상실을 나타낸다. 乙본은 현재 자료만으로 확정적 해석이 어렵다. / [처리 완료·이문 판독 보류] 乙본 「津」의 문법·의미는 제공 자료만으로 확정하지 않음</w:t>
      </w:r>
    </w:p>
    <w:p>
      <w:pPr>
        <w:pStyle w:val="SmallMeta"/>
      </w:pPr>
      <w:r>
        <w:t>[저본 위치: KABC TXT에 張 위치표지 없음]</w:t>
      </w:r>
    </w:p>
    <w:p>
      <w:pPr>
        <w:pStyle w:val="SmallMeta"/>
      </w:pPr>
      <w:r>
        <w:t>원문</w:t>
      </w:r>
    </w:p>
    <w:p>
      <w:pPr>
        <w:pStyle w:val="SourceText"/>
      </w:pPr>
      <w:r>
        <w:t>多聞12)弟一國名 常立勝幡密行無上佛號 足踏寶華 二千＊次弟作佛 同受一名寶相 信知梅杏各異也應斡化無私</w:t>
      </w:r>
    </w:p>
    <w:p>
      <w:pPr>
        <w:pStyle w:val="SmallMeta"/>
      </w:pPr>
      <w:r>
        <w:t>한국어 직역</w:t>
      </w:r>
    </w:p>
    <w:p>
      <w:pPr>
        <w:pStyle w:val="TranslationText"/>
      </w:pPr>
      <w:r>
        <w:t>다문이 제일이며, 나라 이름은 상립승번이고, 밀행은 위없으며, 불호는 족답보화이다. 이천 명이 차례로 부처가 되어 모두 똑같이 보상이라는 한 이름을 받는다. 매화와 살구가 각각 다름을 참으로 알겠으나 교화를 운용함에는 사사로움이 없어야 한다.</w:t>
      </w:r>
    </w:p>
    <w:p>
      <w:pPr>
        <w:pStyle w:val="SmallMeta"/>
      </w:pPr>
      <w:r>
        <w:t>교감주</w:t>
      </w:r>
    </w:p>
    <w:p>
      <w:pPr>
        <w:pStyle w:val="EditorialNote"/>
      </w:pPr>
      <w:r>
        <w:t>[교감] KABC 교감 원문: 「弟」作「第」{乙}次同。</w:t>
        <w:br/>
        <w:t>KABC 교감 내용 번역: 乙본에서는 「弟」를 「第」로 쓴다. 뒤의 같은 경우도 같다.</w:t>
        <w:br/>
        <w:t>저본 적용 실제 구절:</w:t>
        <w:br/>
        <w:t>- 多聞12)弟一國名</w:t>
        <w:br/>
        <w:t>- 二千＊次弟作佛</w:t>
        <w:br/>
        <w:t>저본 번역:</w:t>
        <w:br/>
        <w:t>- 다문이 제일이며, 나라 이름은</w:t>
        <w:br/>
        <w:t>- 이천 명이 차례로 부처가 되어</w:t>
        <w:br/>
        <w:t>이문 적용 실제 구절:</w:t>
        <w:br/>
        <w:t>- 이문 多聞12)第一國名</w:t>
        <w:br/>
        <w:t>- 이문 二千＊次第作佛</w:t>
        <w:br/>
        <w:t>이문 번역:</w:t>
        <w:br/>
        <w:t>- 이문: 「多聞第一 國名常立勝幡 密行無上 佛號足踏寶華」, 「二千次第作佛」 — “다문은 제일이며, 국명은 상립승번이고, 밀행은 위없으며, 불호는 족답보화이다”, “이천 명이 차례로 부처가 된다.”</w:t>
        <w:br/>
        <w:t>의미 차이: 乙본은 구두와 문법관계를 명확하게 해 준다. 저본의 자형은 보존하되 번역에서는 「弟」를 문맥상 「第」의 뜻으로 읽는다. / 자형 차이는 있으나 문맥상 번역의 실질적 차이 없음</w:t>
      </w:r>
    </w:p>
    <w:p>
      <w:pPr>
        <w:pStyle w:val="SmallMeta"/>
      </w:pPr>
      <w:r>
        <w:t>[저본 위치: KABC TXT에 張 위치표지 없음]</w:t>
      </w:r>
    </w:p>
    <w:p>
      <w:pPr>
        <w:pStyle w:val="SmallMeta"/>
      </w:pPr>
      <w:r>
        <w:t>원문</w:t>
      </w:r>
    </w:p>
    <w:p>
      <w:pPr>
        <w:pStyle w:val="SourceText"/>
      </w:pPr>
      <w:r>
        <w:t>旣是無私 爲甚有差別猿抱子歸靑嶂外 鳥啣花落碧岩前</w:t>
      </w:r>
    </w:p>
    <w:p>
      <w:pPr>
        <w:pStyle w:val="SmallMeta"/>
      </w:pPr>
      <w:r>
        <w:t>한국어 직역</w:t>
      </w:r>
    </w:p>
    <w:p>
      <w:pPr>
        <w:pStyle w:val="TranslationText"/>
      </w:pPr>
      <w:r>
        <w:t>이미 사사로움이 없다면 어찌하여 차별이 있는가? 원숭이는 새끼를 안고 푸른 산봉우리 밖으로 돌아가고 새는 꽃을 물어 푸른 바위 앞에 떨어뜨린다.</w:t>
      </w:r>
    </w:p>
    <w:p>
      <w:pPr>
        <w:pStyle w:val="SmallMeta"/>
      </w:pPr>
      <w:r>
        <w:t>[저본 위치: KABC TXT에 張 위치표지 없음]</w:t>
      </w:r>
    </w:p>
    <w:p>
      <w:pPr>
        <w:pStyle w:val="SmallMeta"/>
      </w:pPr>
      <w:r>
        <w:t>원문</w:t>
      </w:r>
    </w:p>
    <w:p>
      <w:pPr>
        <w:pStyle w:val="SourceText"/>
      </w:pPr>
      <w:r>
        <w:t>頌曰 三周妙法隨根說 特地春風無短長 看取晩枝猶帶露 13)從敎萬里盡馨香</w:t>
      </w:r>
    </w:p>
    <w:p>
      <w:pPr>
        <w:pStyle w:val="SmallMeta"/>
      </w:pPr>
      <w:r>
        <w:t>한국어 직역</w:t>
      </w:r>
    </w:p>
    <w:p>
      <w:pPr>
        <w:pStyle w:val="TranslationText"/>
      </w:pPr>
      <w:r>
        <w:t>송하여 말한다. 삼주의 묘법은 근기를 따라 설하고 일부러 부는 봄바람에는 짧고 긺이 없다. 늦은 가지가 오히려 이슬을 머금은 것을 보라. 그대로 두어 만 리까지 향기가 다 퍼지게 하라.</w:t>
      </w:r>
    </w:p>
    <w:p>
      <w:pPr>
        <w:pStyle w:val="SmallMeta"/>
      </w:pPr>
      <w:r>
        <w:t>교감주</w:t>
      </w:r>
    </w:p>
    <w:p>
      <w:pPr>
        <w:pStyle w:val="EditorialNote"/>
      </w:pPr>
      <w:r>
        <w:t>[교감] KABC 교감 원문: 「從」作「徒」{乙}。</w:t>
        <w:br/>
        <w:t>KABC 교감 내용 번역: 乙본에서는 「從」을 「徒」로 쓴다.</w:t>
        <w:br/>
        <w:t>저본 적용 실제 구절:</w:t>
        <w:br/>
        <w:t>- 13)從敎萬里盡馨香</w:t>
        <w:br/>
        <w:t>저본 번역:</w:t>
        <w:br/>
        <w:t>- 그대로 두어 만 리까지 향기가 다 퍼지게 하라.</w:t>
        <w:br/>
        <w:t>이문 적용 실제 구절:</w:t>
        <w:br/>
        <w:t>- 이문 13)徒敎萬里盡馨香</w:t>
        <w:br/>
        <w:t>이문 번역:</w:t>
        <w:br/>
        <w:t>- 이문: 「徒敎萬里盡馨香」 — 「徒」를 적용하면 ‘다만/헛되이 ~하게 하다’ 등의 가능성이 생겨 어조가 달라질 수 있다.</w:t>
        <w:br/>
        <w:t>의미 차이: 게송의 문맥에서는 저본 「從敎」를 방임·사역에 가까운 표현으로 읽었다. / 어조 차이 있음</w:t>
      </w:r>
    </w:p>
    <w:p>
      <w:pPr>
        <w:pStyle w:val="Heading1"/>
      </w:pPr>
      <w:r>
        <w:t>法師品讃</w:t>
      </w:r>
    </w:p>
    <w:p>
      <w:pPr>
        <w:pStyle w:val="SmallMeta"/>
      </w:pPr>
      <w:r>
        <w:t>[저본 위치: KABC TXT에 張 위치표지 없음]</w:t>
      </w:r>
    </w:p>
    <w:p>
      <w:pPr>
        <w:pStyle w:val="SmallMeta"/>
      </w:pPr>
      <w:r>
        <w:t>원문</w:t>
      </w:r>
    </w:p>
    <w:p>
      <w:pPr>
        <w:pStyle w:val="SourceText"/>
      </w:pPr>
      <w:r>
        <w:t>法師品讃曰</w:t>
      </w:r>
    </w:p>
    <w:p>
      <w:pPr>
        <w:pStyle w:val="SmallMeta"/>
      </w:pPr>
      <w:r>
        <w:t>한국어 직역</w:t>
      </w:r>
    </w:p>
    <w:p>
      <w:pPr>
        <w:pStyle w:val="TranslationText"/>
      </w:pPr>
      <w:r>
        <w:t>「법사품」을 찬하여 말한다.</w:t>
      </w:r>
    </w:p>
    <w:p>
      <w:pPr>
        <w:pStyle w:val="SmallMeta"/>
      </w:pPr>
      <w:r>
        <w:t>[저본 위치: KABC TXT에 張 위치표지 없음]</w:t>
      </w:r>
    </w:p>
    <w:p>
      <w:pPr>
        <w:pStyle w:val="SmallMeta"/>
      </w:pPr>
      <w:r>
        <w:t>원문</w:t>
      </w:r>
    </w:p>
    <w:p>
      <w:pPr>
        <w:pStyle w:val="SourceText"/>
      </w:pPr>
      <w:r>
        <w:t>欲闡覺皇之秘典 撈摝羣生 正在法師之弘宣 激揚濁世 要以慈忍爲衣室 亦以法空爲敷座</w:t>
      </w:r>
    </w:p>
    <w:p>
      <w:pPr>
        <w:pStyle w:val="SmallMeta"/>
      </w:pPr>
      <w:r>
        <w:t>한국어 직역</w:t>
      </w:r>
    </w:p>
    <w:p>
      <w:pPr>
        <w:pStyle w:val="TranslationText"/>
      </w:pPr>
      <w:r>
        <w:t>각황의 비밀한 경전을 드러내고 중생을 건져 올리고자 함은 바로 법사가 널리 선양함에 달려 있다. 탁한 세상에 격려하여 드날리려면 자비와 인욕을 옷과 방으로 삼아야 하고 또한 법공을 펼쳐 앉는 자리로 삼아야 한다.</w:t>
      </w:r>
    </w:p>
    <w:p>
      <w:pPr>
        <w:pStyle w:val="SmallMeta"/>
      </w:pPr>
      <w:r>
        <w:t>[저본 위치: KABC TXT에 張 위치표지 없음]</w:t>
      </w:r>
    </w:p>
    <w:p>
      <w:pPr>
        <w:pStyle w:val="SmallMeta"/>
      </w:pPr>
      <w:r>
        <w:t>원문</w:t>
      </w:r>
    </w:p>
    <w:p>
      <w:pPr>
        <w:pStyle w:val="SourceText"/>
      </w:pPr>
      <w:r>
        <w:t>方可名爲菩薩 即能宣揚大事 在在處處 雖無舍利靈牙言言句句 皆是14)繒縵寶塔 搖塵演說之側 遣化人以來護 稽顙隨喜之人知證果之因圓</w:t>
      </w:r>
    </w:p>
    <w:p>
      <w:pPr>
        <w:pStyle w:val="SmallMeta"/>
      </w:pPr>
      <w:r>
        <w:t>한국어 직역</w:t>
      </w:r>
    </w:p>
    <w:p>
      <w:pPr>
        <w:pStyle w:val="TranslationText"/>
      </w:pPr>
      <w:r>
        <w:t>그래야 비로소 보살이라 이름할 수 있고 곧 능히 일대사를 선양할 수 있다. 곳곳마다 비록 사리와 신령한 치아가 없더라도 말마다 구절마다 모두 비단 장막으로 꾸민 보탑이다. 티끌을 흔들며 연설하는 곁에는 화인을 보내 와서 보호하게 하고 이마를 조아려 수희하는 사람은 증과의 인이 원만함을 알게 된다.</w:t>
      </w:r>
    </w:p>
    <w:p>
      <w:pPr>
        <w:pStyle w:val="SmallMeta"/>
      </w:pPr>
      <w:r>
        <w:t>교감주</w:t>
      </w:r>
    </w:p>
    <w:p>
      <w:pPr>
        <w:pStyle w:val="EditorialNote"/>
      </w:pPr>
      <w:r>
        <w:t>[교감] KABC 교감 원문: 「繒」作「繪」{乙}。</w:t>
        <w:br/>
        <w:t>KABC 교감 내용 번역: 乙본에서는 「繒」을 「繪」로 쓴다.</w:t>
        <w:br/>
        <w:t>저본 적용 실제 구절:</w:t>
        <w:br/>
        <w:t>- 皆是14)繒縵寶塔</w:t>
        <w:br/>
        <w:t>저본 번역:</w:t>
        <w:br/>
        <w:t>- 모두 비단 장막으로 꾸민 보탑이다.</w:t>
        <w:br/>
        <w:t>이문 적용 실제 구절:</w:t>
        <w:br/>
        <w:t>- 이문 皆是14)繪縵寶塔</w:t>
        <w:br/>
        <w:t>이문 번역:</w:t>
        <w:br/>
        <w:t>- 이문: 「繪縵寶塔」 — 채색·그림 장식의 장막을 연상할 수 있다.</w:t>
        <w:br/>
        <w:t>의미 차이: 장엄물의 재료·장식 방식에 차이가 생길 수 있으나 보탑 장엄이라는 핵심은 동일하다. / 경미한 물질문화적 차이 있음</w:t>
      </w:r>
    </w:p>
    <w:p>
      <w:pPr>
        <w:pStyle w:val="SmallMeta"/>
      </w:pPr>
      <w:r>
        <w:t>[저본 위치: KABC TXT에 張 위치표지 없음]</w:t>
      </w:r>
    </w:p>
    <w:p>
      <w:pPr>
        <w:pStyle w:val="SmallMeta"/>
      </w:pPr>
      <w:r>
        <w:t>원문</w:t>
      </w:r>
    </w:p>
    <w:p>
      <w:pPr>
        <w:pStyle w:val="SourceText"/>
      </w:pPr>
      <w:r>
        <w:t>雖然如是 金剛經云說法者 無法可說 是名說法 這間還有恭敬讃歎分也無 咄</w:t>
      </w:r>
    </w:p>
    <w:p>
      <w:pPr>
        <w:pStyle w:val="SmallMeta"/>
      </w:pPr>
      <w:r>
        <w:t>한국어 직역</w:t>
      </w:r>
    </w:p>
    <w:p>
      <w:pPr>
        <w:pStyle w:val="TranslationText"/>
      </w:pPr>
      <w:r>
        <w:t>비록 이와 같으나 『금강경』에서 말하였다. 법을 설한다는 것은 설할 만한 법이 없으므로 이를 법을 설한다고 이름한다. 이 가운데 다시 공경하고 찬탄할 몫이 있는가, 없는가? 돌!</w:t>
      </w:r>
    </w:p>
    <w:p>
      <w:pPr>
        <w:pStyle w:val="SmallMeta"/>
      </w:pPr>
      <w:r>
        <w:t>[저본 위치: KABC TXT에 張 위치표지 없음]</w:t>
      </w:r>
    </w:p>
    <w:p>
      <w:pPr>
        <w:pStyle w:val="SmallMeta"/>
      </w:pPr>
      <w:r>
        <w:t>원문</w:t>
      </w:r>
    </w:p>
    <w:p>
      <w:pPr>
        <w:pStyle w:val="SourceText"/>
      </w:pPr>
      <w:r>
        <w:t>烏雞冒雪衝陽焰 赤(虫+柬) 穿樓和啞音</w:t>
      </w:r>
    </w:p>
    <w:p>
      <w:pPr>
        <w:pStyle w:val="SmallMeta"/>
      </w:pPr>
      <w:r>
        <w:t>한국어 직역</w:t>
      </w:r>
    </w:p>
    <w:p>
      <w:pPr>
        <w:pStyle w:val="TranslationText"/>
      </w:pPr>
      <w:r>
        <w:t>검은 닭이 눈을 무릅쓰고 아지랑이를 향해 치달으며 붉은 (虫+柬)이 누각을 뚫고 벙어리 소리에 화답한다.</w:t>
      </w:r>
    </w:p>
    <w:p>
      <w:pPr>
        <w:pStyle w:val="SmallMeta"/>
      </w:pPr>
      <w:r>
        <w:t>[저본 위치: KABC TXT에 張 위치표지 없음]</w:t>
      </w:r>
    </w:p>
    <w:p>
      <w:pPr>
        <w:pStyle w:val="SmallMeta"/>
      </w:pPr>
      <w:r>
        <w:t>원문</w:t>
      </w:r>
    </w:p>
    <w:p>
      <w:pPr>
        <w:pStyle w:val="SourceText"/>
      </w:pPr>
      <w:r>
        <w:t>頌曰 鳳啣丹詔御樓前 萬戶千門盡妙傳 一法圓該無遠近 方知帝力未能宣</w:t>
      </w:r>
    </w:p>
    <w:p>
      <w:pPr>
        <w:pStyle w:val="SmallMeta"/>
      </w:pPr>
      <w:r>
        <w:t>한국어 직역</w:t>
      </w:r>
    </w:p>
    <w:p>
      <w:pPr>
        <w:pStyle w:val="TranslationText"/>
      </w:pPr>
      <w:r>
        <w:t>송하여 말한다. 봉황이 붉은 조서를 물고 어루 앞에 이르니 만 호 천 문에 묘한 전승이 두루 퍼진다. 한 법이 원만히 포괄하여 멀고 가까움이 없으니 비로소 제왕의 힘으로도 능히 선양할 수 없음을 안다.</w:t>
      </w:r>
    </w:p>
    <w:p>
      <w:pPr>
        <w:pStyle w:val="Heading1"/>
      </w:pPr>
      <w:r>
        <w:t>見寶塔品讃</w:t>
      </w:r>
    </w:p>
    <w:p>
      <w:pPr>
        <w:pStyle w:val="SmallMeta"/>
      </w:pPr>
      <w:r>
        <w:t>[저본 위치: KABC TXT에 張 위치표지 없음]</w:t>
      </w:r>
    </w:p>
    <w:p>
      <w:pPr>
        <w:pStyle w:val="SmallMeta"/>
      </w:pPr>
      <w:r>
        <w:t>원문</w:t>
      </w:r>
    </w:p>
    <w:p>
      <w:pPr>
        <w:pStyle w:val="SourceText"/>
      </w:pPr>
      <w:r>
        <w:t>見寶塔品讃曰</w:t>
      </w:r>
    </w:p>
    <w:p>
      <w:pPr>
        <w:pStyle w:val="SmallMeta"/>
      </w:pPr>
      <w:r>
        <w:t>한국어 직역</w:t>
      </w:r>
    </w:p>
    <w:p>
      <w:pPr>
        <w:pStyle w:val="TranslationText"/>
      </w:pPr>
      <w:r>
        <w:t>「견보탑품」을 찬하여 말한다.</w:t>
      </w:r>
    </w:p>
    <w:p>
      <w:pPr>
        <w:pStyle w:val="SmallMeta"/>
      </w:pPr>
      <w:r>
        <w:t>[저본 위치: KABC TXT에 張 위치표지 없음]</w:t>
      </w:r>
    </w:p>
    <w:p>
      <w:pPr>
        <w:pStyle w:val="SmallMeta"/>
      </w:pPr>
      <w:r>
        <w:t>원문</w:t>
      </w:r>
    </w:p>
    <w:p>
      <w:pPr>
        <w:pStyle w:val="SourceText"/>
      </w:pPr>
      <w:r>
        <w:t>釋迦說三周 授記已圓 多寶現全身湧出半空 讃言善㦲善㦲 復道如是如是 先證後1)證 皆由夙昔本願</w:t>
      </w:r>
    </w:p>
    <w:p>
      <w:pPr>
        <w:pStyle w:val="SmallMeta"/>
      </w:pPr>
      <w:r>
        <w:t>한국어 직역</w:t>
      </w:r>
    </w:p>
    <w:p>
      <w:pPr>
        <w:pStyle w:val="TranslationText"/>
      </w:pPr>
      <w:r>
        <w:t>석가께서 삼주를 설하고 수기가 이미 원만히 이루어지자 다보불이 온몸을 나타내어 허공 중간에 솟아올랐다. 찬탄하여 “훌륭하도다, 훌륭하도다” 하였고 다시 “이와 같다, 이와 같다” 하였다. 앞에서 증명하고 뒤에서도 증명함은 모두 오랜 옛날의 본원에서 말미암는다.</w:t>
      </w:r>
    </w:p>
    <w:p>
      <w:pPr>
        <w:pStyle w:val="SmallMeta"/>
      </w:pPr>
      <w:r>
        <w:t>교감주</w:t>
      </w:r>
    </w:p>
    <w:p>
      <w:pPr>
        <w:pStyle w:val="EditorialNote"/>
      </w:pPr>
      <w:r>
        <w:t>[교감] KABC 교감 원문: 「證」作「悟」{乙}。</w:t>
        <w:br/>
        <w:t>KABC 교감 내용 번역: 乙본에서는 「證」을 「悟」로 쓴다.</w:t>
        <w:br/>
        <w:t>저본 적용 실제 구절:</w:t>
        <w:br/>
        <w:t>- 先證後1)證</w:t>
        <w:br/>
        <w:t>저본 번역:</w:t>
        <w:br/>
        <w:t>- 앞에서 증명하고 뒤에서도 증명함은</w:t>
        <w:br/>
        <w:t>이문 적용 실제 구절:</w:t>
        <w:br/>
        <w:t>- 이문 先悟後1)悟</w:t>
        <w:br/>
        <w:t>이문 번역:</w:t>
        <w:br/>
        <w:t>- 이문: 「先證後悟」 — “앞에서 증명하고 뒤에서 깨닫는다.”</w:t>
        <w:br/>
        <w:t>의미 차이: 저본은 앞뒤의 ‘증명’을 병렬시키지만 乙본은 뒤 요소를 ‘깨달음’으로 바꾸어 기능을 달리한다. / 의미에 실질적인 차이 있음</w:t>
      </w:r>
    </w:p>
    <w:p>
      <w:pPr>
        <w:pStyle w:val="SmallMeta"/>
      </w:pPr>
      <w:r>
        <w:t>[저본 위치: KABC TXT에 張 위치표지 없음]</w:t>
      </w:r>
    </w:p>
    <w:p>
      <w:pPr>
        <w:pStyle w:val="SmallMeta"/>
      </w:pPr>
      <w:r>
        <w:t>원문</w:t>
      </w:r>
    </w:p>
    <w:p>
      <w:pPr>
        <w:pStyle w:val="SourceText"/>
      </w:pPr>
      <w:r>
        <w:t>變2)土移人 盡是願力神通 集化佛以問訊開寶鑰而相看 色身不散 四衆歎而散花 分座3)令坐 三世現而融會</w:t>
      </w:r>
    </w:p>
    <w:p>
      <w:pPr>
        <w:pStyle w:val="SmallMeta"/>
      </w:pPr>
      <w:r>
        <w:t>한국어 직역</w:t>
      </w:r>
    </w:p>
    <w:p>
      <w:pPr>
        <w:pStyle w:val="TranslationText"/>
      </w:pPr>
      <w:r>
        <w:t>국토를 변화시키고 사람을 옮김은 모두 원력의 신통이다. 화불을 모아 문안하게 하고 보배 열쇠를 열어 서로 바라본다. 색신은 흩어지지 않고 사부대중은 찬탄하며 꽃을 뿌린다. 자리를 나누어 앉게 하니 삼세가 나타나 서로 원융하게 모인다.</w:t>
      </w:r>
    </w:p>
    <w:p>
      <w:pPr>
        <w:pStyle w:val="SmallMeta"/>
      </w:pPr>
      <w:r>
        <w:t>교감주</w:t>
      </w:r>
    </w:p>
    <w:p>
      <w:pPr>
        <w:pStyle w:val="EditorialNote"/>
      </w:pPr>
      <w:r>
        <w:t>[교감] KABC 교감 원문: 「土」作「士」{乙}。</w:t>
        <w:br/>
        <w:t>KABC 교감 내용 번역: 乙본에서는 「土」를 「士」로 쓴다.</w:t>
        <w:br/>
        <w:t>저본 적용 실제 구절:</w:t>
        <w:br/>
        <w:t>- 變2)土移人</w:t>
        <w:br/>
        <w:t>저본 번역:</w:t>
        <w:br/>
        <w:t>- 국토를 변화시키고 사람을 옮김은</w:t>
        <w:br/>
        <w:t>이문 적용 실제 구절:</w:t>
        <w:br/>
        <w:t>- 이문 變2)士移人</w:t>
        <w:br/>
        <w:t>이문 번역:</w:t>
        <w:br/>
        <w:t>- 이문: 「變士移人」 — 글자 그대로는 “선비/사람을 변화시키고 사람을 옮긴다”가 되어 문맥이 불안정하다.</w:t>
        <w:br/>
        <w:t>의미 차이: 보탑품의 국토 변정 문맥에는 저본 「土」가 자연스럽다. / [처리 완료·이문 판독 보류] 乙본 「士」의 문맥적 의미는 제공 자료만으로 확정하지 않음</w:t>
      </w:r>
    </w:p>
    <w:p>
      <w:pPr>
        <w:pStyle w:val="EditorialNote"/>
      </w:pPr>
      <w:r>
        <w:t>[교감] KABC 교감 원문: 「令」作「分」{乙}。</w:t>
        <w:br/>
        <w:t>KABC 교감 내용 번역: 乙본에서는 「令」을 「分」으로 쓴다.</w:t>
        <w:br/>
        <w:t>저본 적용 실제 구절:</w:t>
        <w:br/>
        <w:t>- 分座3)令坐</w:t>
        <w:br/>
        <w:t>저본 번역:</w:t>
        <w:br/>
        <w:t>- 자리를 나누어 앉게 하니</w:t>
        <w:br/>
        <w:t>이문 적용 실제 구절:</w:t>
        <w:br/>
        <w:t>- 이문 分座3)分坐</w:t>
        <w:br/>
        <w:t>이문 번역:</w:t>
        <w:br/>
        <w:t>- 이문: 「分座分坐」 — “자리를 나누고 나누어 앉는다” 정도가 되어 중복성이 생긴다.</w:t>
        <w:br/>
        <w:t>의미 차이: 저본은 사역관계가 분명하다. / 문법적 차이 있음</w:t>
      </w:r>
    </w:p>
    <w:p>
      <w:pPr>
        <w:pStyle w:val="SmallMeta"/>
      </w:pPr>
      <w:r>
        <w:t>[저본 위치: KABC TXT에 張 위치표지 없음]</w:t>
      </w:r>
    </w:p>
    <w:p>
      <w:pPr>
        <w:pStyle w:val="SmallMeta"/>
      </w:pPr>
      <w:r>
        <w:t>원문</w:t>
      </w:r>
    </w:p>
    <w:p>
      <w:pPr>
        <w:pStyle w:val="SourceText"/>
      </w:pPr>
      <w:r>
        <w:t>今不生昔不滅 從知處處作證 古猶今今是昔 欲令世世流通 伊麽則祇今還有說聽也無 龍帶晩4)煙歸洞府 鴈拖秋色過衡陽</w:t>
      </w:r>
    </w:p>
    <w:p>
      <w:pPr>
        <w:pStyle w:val="SmallMeta"/>
      </w:pPr>
      <w:r>
        <w:t>한국어 직역</w:t>
      </w:r>
    </w:p>
    <w:p>
      <w:pPr>
        <w:pStyle w:val="TranslationText"/>
      </w:pPr>
      <w:r>
        <w:t>지금 새로 생긴 것도 아니고 옛날에 멸한 것도 아니다. 이로부터 곳곳에서 증명함을 알며 옛날이 곧 지금과 같고 지금이 곧 옛날이다. 대대로 유통하게 하고자 한다. 그렇다면 바로 지금도 설함과 들음이 있는가, 없는가? 용은 저녁 안개를 두르고 동부로 돌아가고 기러기는 가을빛을 끌며 형양을 지난다.</w:t>
      </w:r>
    </w:p>
    <w:p>
      <w:pPr>
        <w:pStyle w:val="SmallMeta"/>
      </w:pPr>
      <w:r>
        <w:t>교감주</w:t>
      </w:r>
    </w:p>
    <w:p>
      <w:pPr>
        <w:pStyle w:val="EditorialNote"/>
      </w:pPr>
      <w:r>
        <w:t>[교감] KABC 교감 원문: 「煙」作「雲」{乙}。</w:t>
        <w:br/>
        <w:t>KABC 교감 내용 번역: 乙본에서는 「煙」을 「雲」으로 쓴다.</w:t>
        <w:br/>
        <w:t>저본 적용 실제 구절:</w:t>
        <w:br/>
        <w:t>- 龍帶晩4)煙歸洞府</w:t>
        <w:br/>
        <w:t>저본 번역:</w:t>
        <w:br/>
        <w:t>- 용은 저녁 안개를 두르고 동부로 돌아가고</w:t>
        <w:br/>
        <w:t>이문 적용 실제 구절:</w:t>
        <w:br/>
        <w:t>- 이문 龍帶晩4)雲歸洞府</w:t>
        <w:br/>
        <w:t>이문 번역:</w:t>
        <w:br/>
        <w:t>- 이문: 「龍帶晩雲歸洞府」 — “용은 저녁 구름을 두르고 동부로 돌아간다.”</w:t>
        <w:br/>
        <w:t>의미 차이: 자연 이미지가 안개에서 구름으로 바뀌나 게송의 기능에는 큰 차이가 없다. / 경미한 이미지 차이</w:t>
      </w:r>
    </w:p>
    <w:p>
      <w:pPr>
        <w:pStyle w:val="SmallMeta"/>
      </w:pPr>
      <w:r>
        <w:t>[저본 위치: KABC TXT에 張 위치표지 없음]</w:t>
      </w:r>
    </w:p>
    <w:p>
      <w:pPr>
        <w:pStyle w:val="SmallMeta"/>
      </w:pPr>
      <w:r>
        <w:t>원문</w:t>
      </w:r>
    </w:p>
    <w:p>
      <w:pPr>
        <w:pStyle w:val="SourceText"/>
      </w:pPr>
      <w:r>
        <w:t>頌曰 寶塔開來萬法融 頭頭物物盡圓通 現前說聽全身在 看取松杉十里風</w:t>
      </w:r>
    </w:p>
    <w:p>
      <w:pPr>
        <w:pStyle w:val="SmallMeta"/>
      </w:pPr>
      <w:r>
        <w:t>한국어 직역</w:t>
      </w:r>
    </w:p>
    <w:p>
      <w:pPr>
        <w:pStyle w:val="TranslationText"/>
      </w:pPr>
      <w:r>
        <w:t>송하여 말한다. 보탑을 열어젖히니 만법이 원융하고 낱낱의 모든 사물이 모두 원만히 통한다. 눈앞의 설함과 들음에 온몸이 그대로 있으니 소나무와 삼나무에 십 리 바람 부는 것을 보라.</w:t>
      </w:r>
    </w:p>
    <w:p>
      <w:pPr>
        <w:pStyle w:val="Heading1"/>
      </w:pPr>
      <w:r>
        <w:t>提婆達多品讃</w:t>
      </w:r>
    </w:p>
    <w:p>
      <w:pPr>
        <w:pStyle w:val="SmallMeta"/>
      </w:pPr>
      <w:r>
        <w:t>[저본 위치: KABC TXT에 張 위치표지 없음]</w:t>
      </w:r>
    </w:p>
    <w:p>
      <w:pPr>
        <w:pStyle w:val="SmallMeta"/>
      </w:pPr>
      <w:r>
        <w:t>원문</w:t>
      </w:r>
    </w:p>
    <w:p>
      <w:pPr>
        <w:pStyle w:val="SourceText"/>
      </w:pPr>
      <w:r>
        <w:t>提婆達多品讃曰</w:t>
      </w:r>
    </w:p>
    <w:p>
      <w:pPr>
        <w:pStyle w:val="SmallMeta"/>
      </w:pPr>
      <w:r>
        <w:t>한국어 직역</w:t>
      </w:r>
    </w:p>
    <w:p>
      <w:pPr>
        <w:pStyle w:val="TranslationText"/>
      </w:pPr>
      <w:r>
        <w:t>「제바달다품」을 찬하여 말한다.</w:t>
      </w:r>
    </w:p>
    <w:p>
      <w:pPr>
        <w:pStyle w:val="SmallMeta"/>
      </w:pPr>
      <w:r>
        <w:t>[저본 위치: KABC TXT에 張 위치표지 없음]</w:t>
      </w:r>
    </w:p>
    <w:p>
      <w:pPr>
        <w:pStyle w:val="SmallMeta"/>
      </w:pPr>
      <w:r>
        <w:t>원문</w:t>
      </w:r>
    </w:p>
    <w:p>
      <w:pPr>
        <w:pStyle w:val="SourceText"/>
      </w:pPr>
      <w:r>
        <w:t>妙法圓融 盡令含識依歸 一源淸淨本無衆生順逆 不見達多授記 5)又龍女成佛 竪窮過去 善惡都歸一握 橫遍當時 男女本自圓成</w:t>
      </w:r>
    </w:p>
    <w:p>
      <w:pPr>
        <w:pStyle w:val="SmallMeta"/>
      </w:pPr>
      <w:r>
        <w:t>한국어 직역</w:t>
      </w:r>
    </w:p>
    <w:p>
      <w:pPr>
        <w:pStyle w:val="TranslationText"/>
      </w:pPr>
      <w:r>
        <w:t>묘법은 원융하여 모든 유정으로 하여금 귀의하게 한다. 한 근원은 청정하여 본래 중생의 순함과 거스름이 없다. 달다가 수기 받음을 보지 못했는가? 또 용녀가 성불하였다. 종으로 과거를 끝까지 다하면 선과 악이 모두 한 움켜쥠으로 돌아가고 횡으로 당시에 두루 미치면 남녀가 본래 스스로 원만히 이루어져 있다.</w:t>
      </w:r>
    </w:p>
    <w:p>
      <w:pPr>
        <w:pStyle w:val="SmallMeta"/>
      </w:pPr>
      <w:r>
        <w:t>교감주</w:t>
      </w:r>
    </w:p>
    <w:p>
      <w:pPr>
        <w:pStyle w:val="EditorialNote"/>
      </w:pPr>
      <w:r>
        <w:t>[교감] KABC 교감 원문: 「又」下有「不見」{乙}。</w:t>
        <w:br/>
        <w:t>KABC 교감 내용 번역: 乙본에서는 「又」 아래에 「不見」이 있다.</w:t>
        <w:br/>
        <w:t>저본 적용 실제 구절:</w:t>
        <w:br/>
        <w:t>- 5)又龍女成佛</w:t>
        <w:br/>
        <w:t>저본 번역:</w:t>
        <w:br/>
        <w:t>- 또 용녀가 성불하였다.</w:t>
        <w:br/>
        <w:t>이문 적용 실제 구절:</w:t>
        <w:br/>
        <w:t>- 이문 5)又不見龍女成佛</w:t>
        <w:br/>
        <w:t>이문 번역:</w:t>
        <w:br/>
        <w:t>- 이문: 「又不見龍女成佛」 — 문맥상 “또 용녀가 성불한 것을 보지 못했는가?”라는 반문으로 읽을 수 있다.</w:t>
        <w:br/>
        <w:t>의미 차이: 乙본은 앞의 「不見達多授記」와 병행하는 반문 구조를 만든다. / 문장 형식과 어조에 실질적인 차이 있음</w:t>
      </w:r>
    </w:p>
    <w:p>
      <w:pPr>
        <w:pStyle w:val="SmallMeta"/>
      </w:pPr>
      <w:r>
        <w:t>[저본 위치: KABC TXT에 張 위치표지 없음]</w:t>
      </w:r>
    </w:p>
    <w:p>
      <w:pPr>
        <w:pStyle w:val="SmallMeta"/>
      </w:pPr>
      <w:r>
        <w:t>원문</w:t>
      </w:r>
    </w:p>
    <w:p>
      <w:pPr>
        <w:pStyle w:val="SourceText"/>
      </w:pPr>
      <w:r>
        <w:t>身爲床座 只緣妙法無厭 獻以寶珠 任他眞心6)不碍 故今授記作佛 而且刹那圓證</w:t>
      </w:r>
    </w:p>
    <w:p>
      <w:pPr>
        <w:pStyle w:val="SmallMeta"/>
      </w:pPr>
      <w:r>
        <w:t>한국어 직역</w:t>
      </w:r>
    </w:p>
    <w:p>
      <w:pPr>
        <w:pStyle w:val="TranslationText"/>
      </w:pPr>
      <w:r>
        <w:t>몸을 평상과 자리로 삼은 것은 오직 묘법에 싫증이 없었기 때문이고 보배 구슬을 바친 것은 그 참마음은 그대로 두어도 걸림이 없다. 그러므로 이제 수기하여 부처가 되게 하고 또한 찰나에 원만히 증득하게 한다.</w:t>
      </w:r>
    </w:p>
    <w:p>
      <w:pPr>
        <w:pStyle w:val="SmallMeta"/>
      </w:pPr>
      <w:r>
        <w:t>교감주</w:t>
      </w:r>
    </w:p>
    <w:p>
      <w:pPr>
        <w:pStyle w:val="EditorialNote"/>
      </w:pPr>
      <w:r>
        <w:t>[교감] KABC 교감 원문: 「不」作「無」{乙}。</w:t>
        <w:br/>
        <w:t>KABC 교감 내용 번역: 乙본에서는 「不」를 「無」로 쓴다.</w:t>
        <w:br/>
        <w:t>저본 적용 실제 구절:</w:t>
        <w:br/>
        <w:t>- 任他眞心6)不碍</w:t>
        <w:br/>
        <w:t>저본 번역:</w:t>
        <w:br/>
        <w:t>- 그 참마음은 그대로 두어도 걸림이 없다.</w:t>
        <w:br/>
        <w:t>이문 적용 실제 구절:</w:t>
        <w:br/>
        <w:t>- 이문 任他眞心6)無碍</w:t>
        <w:br/>
        <w:t>이문 번역:</w:t>
        <w:br/>
        <w:t>- 이문: 「眞心無碍」 — “참마음이 걸림이 없다.”</w:t>
        <w:br/>
        <w:t>의미 차이: 부정 방식만 다르고 의미는 사실상 동일하다. / [번역상의 실질적인 차이 없음]</w:t>
      </w:r>
    </w:p>
    <w:p>
      <w:pPr>
        <w:pStyle w:val="SmallMeta"/>
      </w:pPr>
      <w:r>
        <w:t>[저본 위치: KABC TXT에 張 위치표지 없음]</w:t>
      </w:r>
    </w:p>
    <w:p>
      <w:pPr>
        <w:pStyle w:val="SmallMeta"/>
      </w:pPr>
      <w:r>
        <w:t>원문</w:t>
      </w:r>
    </w:p>
    <w:p>
      <w:pPr>
        <w:pStyle w:val="SourceText"/>
      </w:pPr>
      <w:r>
        <w:t>因果歷然 更無差別 讃歎妙法 功不唐捐 雖然如是 梵仙所說 文殊所化 有什麽寄特</w:t>
      </w:r>
    </w:p>
    <w:p>
      <w:pPr>
        <w:pStyle w:val="SmallMeta"/>
      </w:pPr>
      <w:r>
        <w:t>한국어 직역</w:t>
      </w:r>
    </w:p>
    <w:p>
      <w:pPr>
        <w:pStyle w:val="TranslationText"/>
      </w:pPr>
      <w:r>
        <w:t>인과는 분명하여 다시 차별이 없다. 묘법을 찬탄하니 그 공이 헛되이 버려지지 않는다. 비록 이와 같으나 범선이 설한 것과 문수가 교화한 것에 무슨 특별한 것이 있는가?</w:t>
      </w:r>
    </w:p>
    <w:p>
      <w:pPr>
        <w:pStyle w:val="SmallMeta"/>
      </w:pPr>
      <w:r>
        <w:t>[저본 위치: KABC TXT에 張 위치표지 없음]</w:t>
      </w:r>
    </w:p>
    <w:p>
      <w:pPr>
        <w:pStyle w:val="SmallMeta"/>
      </w:pPr>
      <w:r>
        <w:t>원문</w:t>
      </w:r>
    </w:p>
    <w:p>
      <w:pPr>
        <w:pStyle w:val="SourceText"/>
      </w:pPr>
      <w:r>
        <w:t>閙市騎來人不識 擡眸7)鷂子過新羅</w:t>
      </w:r>
    </w:p>
    <w:p>
      <w:pPr>
        <w:pStyle w:val="SmallMeta"/>
      </w:pPr>
      <w:r>
        <w:t>한국어 직역</w:t>
      </w:r>
    </w:p>
    <w:p>
      <w:pPr>
        <w:pStyle w:val="TranslationText"/>
      </w:pPr>
      <w:r>
        <w:t>번화한 저자에 타고 와도 사람들이 알아보지 못하고 눈을 들어 보니 새매가 신라를 지나간다.</w:t>
      </w:r>
    </w:p>
    <w:p>
      <w:pPr>
        <w:pStyle w:val="SmallMeta"/>
      </w:pPr>
      <w:r>
        <w:t>교감주</w:t>
      </w:r>
    </w:p>
    <w:p>
      <w:pPr>
        <w:pStyle w:val="EditorialNote"/>
      </w:pPr>
      <w:r>
        <w:t>[교감] KABC 교감 원문: 「鷂」作「鷄」{乙}。</w:t>
        <w:br/>
        <w:t>KABC 교감 내용 번역: 乙본에서는 「鷂」를 「鷄」로 쓴다.</w:t>
        <w:br/>
        <w:t>저본 적용 실제 구절:</w:t>
        <w:br/>
        <w:t>- 擡眸7)鷂子過新羅</w:t>
        <w:br/>
        <w:t>저본 번역:</w:t>
        <w:br/>
        <w:t>- 눈을 들어 보니 새매가 신라를 지나간다.</w:t>
        <w:br/>
        <w:t>이문 적용 실제 구절:</w:t>
        <w:br/>
        <w:t>- 이문 擡眸7)鷄子過新羅</w:t>
        <w:br/>
        <w:t>이문 번역:</w:t>
        <w:br/>
        <w:t>- 이문: 「擡眸鷄子過新羅」 — “눈을 들어 보니 닭이 신라를 지나간다.”</w:t>
        <w:br/>
        <w:t>의미 차이: 선어의 돌발적 이미지 자체가 달라진다. 어느 쪽을 원형으로 단정하지 않고 저본을 유지한다. / 의미·이미지에 실질적인 차이 있음</w:t>
      </w:r>
    </w:p>
    <w:p>
      <w:pPr>
        <w:pStyle w:val="SmallMeta"/>
      </w:pPr>
      <w:r>
        <w:t>[저본 위치: KABC TXT에 張 위치표지 없음]</w:t>
      </w:r>
    </w:p>
    <w:p>
      <w:pPr>
        <w:pStyle w:val="SmallMeta"/>
      </w:pPr>
      <w:r>
        <w:t>원문</w:t>
      </w:r>
    </w:p>
    <w:p>
      <w:pPr>
        <w:pStyle w:val="SourceText"/>
      </w:pPr>
      <w:r>
        <w:t>頌曰 達多親授靈山記 龍女親傳大海宣 善惡尊卑不須說 杲杲白日正當天</w:t>
      </w:r>
    </w:p>
    <w:p>
      <w:pPr>
        <w:pStyle w:val="SmallMeta"/>
      </w:pPr>
      <w:r>
        <w:t>한국어 직역</w:t>
      </w:r>
    </w:p>
    <w:p>
      <w:pPr>
        <w:pStyle w:val="TranslationText"/>
      </w:pPr>
      <w:r>
        <w:t>송하여 말한다. 달다는 친히 영산에서 수기를 받았고 용녀는 친히 큰 바다에서 전하여 선양하였다. 선악과 존비를 말할 필요 없으니 밝고 밝은 해가 바로 하늘 한가운데 있다.</w:t>
      </w:r>
    </w:p>
    <w:p>
      <w:pPr>
        <w:pStyle w:val="Heading1"/>
      </w:pPr>
      <w:r>
        <w:t>持品讃</w:t>
      </w:r>
    </w:p>
    <w:p>
      <w:pPr>
        <w:pStyle w:val="SmallMeta"/>
      </w:pPr>
      <w:r>
        <w:t>[저본 위치: KABC TXT에 張 위치표지 없음]</w:t>
      </w:r>
    </w:p>
    <w:p>
      <w:pPr>
        <w:pStyle w:val="SmallMeta"/>
      </w:pPr>
      <w:r>
        <w:t>원문</w:t>
      </w:r>
    </w:p>
    <w:p>
      <w:pPr>
        <w:pStyle w:val="SourceText"/>
      </w:pPr>
      <w:r>
        <w:t>8)持品讃曰</w:t>
      </w:r>
    </w:p>
    <w:p>
      <w:pPr>
        <w:pStyle w:val="SmallMeta"/>
      </w:pPr>
      <w:r>
        <w:t>한국어 직역</w:t>
      </w:r>
    </w:p>
    <w:p>
      <w:pPr>
        <w:pStyle w:val="TranslationText"/>
      </w:pPr>
      <w:r>
        <w:t>「지품」을 찬하여 말한다.</w:t>
      </w:r>
    </w:p>
    <w:p>
      <w:pPr>
        <w:pStyle w:val="SmallMeta"/>
      </w:pPr>
      <w:r>
        <w:t>교감주</w:t>
      </w:r>
    </w:p>
    <w:p>
      <w:pPr>
        <w:pStyle w:val="EditorialNote"/>
      </w:pPr>
      <w:r>
        <w:t>[교감] KABC 교감 원문: 「持」上有「勸」{乙}。</w:t>
        <w:br/>
        <w:t>KABC 교감 내용 번역: 乙본에서는 「持」 위에 「勸」이 있다.</w:t>
        <w:br/>
        <w:t>저본 적용 실제 구절:</w:t>
        <w:br/>
        <w:t>- 8)持品讃曰</w:t>
        <w:br/>
        <w:t>저본 번역:</w:t>
        <w:br/>
        <w:t>- 「지품」을 찬하여 말한다.</w:t>
        <w:br/>
        <w:t>이문 적용 실제 구절:</w:t>
        <w:br/>
        <w:t>- 이문 8)勸持品讃曰</w:t>
        <w:br/>
        <w:t>이문 번역:</w:t>
        <w:br/>
        <w:t>- 이문: 「勸持品讃曰」 — “「권지품」을 찬하여 말한다.”</w:t>
        <w:br/>
        <w:t>의미 차이: 乙본은 통행 『법화경』 품명 「勸持品」과 직접 일치한다. / 품명 표제에 영향을 주는 중요 이문</w:t>
      </w:r>
    </w:p>
    <w:p>
      <w:pPr>
        <w:pStyle w:val="SmallMeta"/>
      </w:pPr>
      <w:r>
        <w:t>[저본 위치: KABC TXT에 張 위치표지 없음]</w:t>
      </w:r>
    </w:p>
    <w:p>
      <w:pPr>
        <w:pStyle w:val="SmallMeta"/>
      </w:pPr>
      <w:r>
        <w:t>원문</w:t>
      </w:r>
    </w:p>
    <w:p>
      <w:pPr>
        <w:pStyle w:val="SourceText"/>
      </w:pPr>
      <w:r>
        <w:t>昔人已 重道輕生 信妙法而專專 今人應密助顯揚 持妙法而拳拳 是故藥王與二萬大士 以慈忍而誓弘此土 五百并六千聖尼 授新記而轉化他方</w:t>
      </w:r>
    </w:p>
    <w:p>
      <w:pPr>
        <w:pStyle w:val="SmallMeta"/>
      </w:pPr>
      <w:r>
        <w:t>한국어 직역</w:t>
      </w:r>
    </w:p>
    <w:p>
      <w:pPr>
        <w:pStyle w:val="TranslationText"/>
      </w:pPr>
      <w:r>
        <w:t>옛사람은 이미 도를 중히 여기고 목숨을 가벼이 여겼으며 묘법을 믿어 한결같고 또 한결같았다. 지금 사람은 마땅히 은밀히 도와 드러내어 선양하고 묘법을 지니기를 간절하고 정성스럽게 해야 한다. 그러므로 약왕과 이만 명의 대사들은 자비와 인욕으로 이 국토에서 널리 펴기를 서원하였고 오백 명과 아울러 육천 명의 성스러운 비구니들은 새로 수기를 받고 다른 지방에서 교화하도록 옮겨 갔다.</w:t>
      </w:r>
    </w:p>
    <w:p>
      <w:pPr>
        <w:pStyle w:val="SmallMeta"/>
      </w:pPr>
      <w:r>
        <w:t>[저본 위치: KABC TXT에 張 위치표지 없음]</w:t>
      </w:r>
    </w:p>
    <w:p>
      <w:pPr>
        <w:pStyle w:val="SmallMeta"/>
      </w:pPr>
      <w:r>
        <w:t>원문</w:t>
      </w:r>
    </w:p>
    <w:p>
      <w:pPr>
        <w:pStyle w:val="SourceText"/>
      </w:pPr>
      <w:r>
        <w:t>復回靑蓮之眼 默許9)獅子之音 古今始終相傳 善惡逆順擁護 偉哉大士弘願 至哉碎身難酬</w:t>
      </w:r>
    </w:p>
    <w:p>
      <w:pPr>
        <w:pStyle w:val="SmallMeta"/>
      </w:pPr>
      <w:r>
        <w:t>한국어 직역</w:t>
      </w:r>
    </w:p>
    <w:p>
      <w:pPr>
        <w:pStyle w:val="TranslationText"/>
      </w:pPr>
      <w:r>
        <w:t>다시 푸른 연꽃 같은 눈을 돌려 말없이 사자의 소리를 허락하였다. 고금에 처음부터 끝까지 서로 전하고 선악과 거스름·따름이 모두 옹호한다. 위대하도다, 대사들의 넓은 서원이여. 지극하도다, 몸을 부수어도 갚기 어렵다.</w:t>
      </w:r>
    </w:p>
    <w:p>
      <w:pPr>
        <w:pStyle w:val="SmallMeta"/>
      </w:pPr>
      <w:r>
        <w:t>교감주</w:t>
      </w:r>
    </w:p>
    <w:p>
      <w:pPr>
        <w:pStyle w:val="EditorialNote"/>
      </w:pPr>
      <w:r>
        <w:t>[교감] KABC 교감 원문: 「獅」作「師」{乙}。</w:t>
        <w:br/>
        <w:t>KABC 교감 내용 번역: 乙본에서는 「獅」를 「師」로 쓴다.</w:t>
        <w:br/>
        <w:t>저본 적용 실제 구절:</w:t>
        <w:br/>
        <w:t>- 默許9)獅子之音</w:t>
        <w:br/>
        <w:t>저본 번역:</w:t>
        <w:br/>
        <w:t>- 말없이 사자의 소리를 허락하였다.</w:t>
        <w:br/>
        <w:t>이문 적용 실제 구절:</w:t>
        <w:br/>
        <w:t>- 이문 默許9)師子之音</w:t>
        <w:br/>
        <w:t>이문 번역:</w:t>
        <w:br/>
        <w:t>- 이문: 「師子之音」 — 같은 뜻의 고전적 표기이다.</w:t>
        <w:br/>
        <w:t>의미 차이: 「獅子」와 「師子」의 표기 차이이다. / [번역상의 실질적인 차이 없음]</w:t>
      </w:r>
    </w:p>
    <w:p>
      <w:pPr>
        <w:pStyle w:val="SmallMeta"/>
      </w:pPr>
      <w:r>
        <w:t>[저본 위치: KABC TXT에 張 위치표지 없음]</w:t>
      </w:r>
    </w:p>
    <w:p>
      <w:pPr>
        <w:pStyle w:val="SmallMeta"/>
      </w:pPr>
      <w:r>
        <w:t>원문</w:t>
      </w:r>
    </w:p>
    <w:p>
      <w:pPr>
        <w:pStyle w:val="SourceText"/>
      </w:pPr>
      <w:r>
        <w:t>即今莫有知恩報恩者麽 朝朝雞向五更啼 春來處處山花秀</w:t>
      </w:r>
    </w:p>
    <w:p>
      <w:pPr>
        <w:pStyle w:val="SmallMeta"/>
      </w:pPr>
      <w:r>
        <w:t>한국어 직역</w:t>
      </w:r>
    </w:p>
    <w:p>
      <w:pPr>
        <w:pStyle w:val="TranslationText"/>
      </w:pPr>
      <w:r>
        <w:t>바로 지금 은혜를 알고 은혜를 갚을 이가 없는가? 아침마다 닭은 오경을 향해 울고 봄이 오면 곳곳의 산꽃이 빼어나다.</w:t>
      </w:r>
    </w:p>
    <w:p>
      <w:pPr>
        <w:pStyle w:val="SmallMeta"/>
      </w:pPr>
      <w:r>
        <w:t>[저본 위치: KABC TXT에 張 위치표지 없음]</w:t>
      </w:r>
    </w:p>
    <w:p>
      <w:pPr>
        <w:pStyle w:val="SmallMeta"/>
      </w:pPr>
      <w:r>
        <w:t>원문</w:t>
      </w:r>
    </w:p>
    <w:p>
      <w:pPr>
        <w:pStyle w:val="SourceText"/>
      </w:pPr>
      <w:r>
        <w:t>頌曰 雲捲秋空月印潭 何須特地說喃喃 至今宣化何曾10)間 花似紈羅水似藍 重道輕生不愛身 即今似續是何人</w:t>
      </w:r>
    </w:p>
    <w:p>
      <w:pPr>
        <w:pStyle w:val="SmallMeta"/>
      </w:pPr>
      <w:r>
        <w:t>한국어 직역</w:t>
      </w:r>
    </w:p>
    <w:p>
      <w:pPr>
        <w:pStyle w:val="TranslationText"/>
      </w:pPr>
      <w:r>
        <w:t>송하여 말한다. 구름 걷힌 가을 하늘에 달이 못에 비치니 어찌 굳이 특별히 재잘재잘 말할 필요가 있으랴. 지금까지 교화를 펴는 일이 언제 일찍이 끊긴 적이 있었던가. 꽃은 흰 비단 같고 물은 쪽빛 같다. 도를 중히 여기고 목숨을 가벼이 하여 몸을 아끼지 않으니 바로 지금 이를 이어갈 이는 누구인가.</w:t>
      </w:r>
    </w:p>
    <w:p>
      <w:pPr>
        <w:pStyle w:val="SmallMeta"/>
      </w:pPr>
      <w:r>
        <w:t>교감주</w:t>
      </w:r>
    </w:p>
    <w:p>
      <w:pPr>
        <w:pStyle w:val="EditorialNote"/>
      </w:pPr>
      <w:r>
        <w:t>[교감] KABC 교감 원문: 「間」作「問」{乙}。</w:t>
        <w:br/>
        <w:t>KABC 교감 내용 번역: 乙본에서는 「間」을 「問」으로 쓴다.</w:t>
        <w:br/>
        <w:t>저본 적용 실제 구절:</w:t>
        <w:br/>
        <w:t>- 至今宣化何曾10)間</w:t>
        <w:br/>
        <w:t>저본 번역:</w:t>
        <w:br/>
        <w:t>- 지금까지 교화를 펴는 일이 언제 일찍이 끊긴 적이 있었던가.</w:t>
        <w:br/>
        <w:t>이문 적용 실제 구절:</w:t>
        <w:br/>
        <w:t>- 이문 至今宣化何曾10)問</w:t>
        <w:br/>
        <w:t>이문 번역:</w:t>
        <w:br/>
        <w:t>- 이문: 「至今宣化何曾問」 — 글자 그대로는 “지금까지 교화를 펴며 언제 일찍이 물은 적이 있었는가”가 되어 문맥이 달라진다.</w:t>
        <w:br/>
        <w:t>의미 차이: 저본은 교화의 불단절을, 乙본은 ‘묻다’라는 행위를 전면에 둔다. / 의미에 실질적인 차이 있음</w:t>
      </w:r>
    </w:p>
    <w:p>
      <w:pPr>
        <w:pStyle w:val="SmallMeta"/>
      </w:pPr>
      <w:r>
        <w:t>[저본 위치: KABC TXT에 張 위치표지 없음]</w:t>
      </w:r>
    </w:p>
    <w:p>
      <w:pPr>
        <w:pStyle w:val="SmallMeta"/>
      </w:pPr>
      <w:r>
        <w:t>원문</w:t>
      </w:r>
    </w:p>
    <w:p>
      <w:pPr>
        <w:pStyle w:val="SourceText"/>
      </w:pPr>
      <w:r>
        <w:t>會中三乘持當世 銘骨 如何報此恩</w:t>
      </w:r>
    </w:p>
    <w:p>
      <w:pPr>
        <w:pStyle w:val="SmallMeta"/>
      </w:pPr>
      <w:r>
        <w:t>한국어 직역</w:t>
      </w:r>
    </w:p>
    <w:p>
      <w:pPr>
        <w:pStyle w:val="TranslationText"/>
      </w:pPr>
      <w:r>
        <w:t>회중의 삼승이 현세에서 이를 지니니 뼈에 새겨 어떻게 이 은혜를 갚을 것인가.</w:t>
      </w:r>
    </w:p>
    <w:p>
      <w:pPr>
        <w:pStyle w:val="Heading1"/>
      </w:pPr>
      <w:r>
        <w:t>安樂行品讃</w:t>
      </w:r>
    </w:p>
    <w:p>
      <w:pPr>
        <w:pStyle w:val="SmallMeta"/>
      </w:pPr>
      <w:r>
        <w:t>[저본 위치: KABC TXT에 張 위치표지 없음]</w:t>
      </w:r>
    </w:p>
    <w:p>
      <w:pPr>
        <w:pStyle w:val="SmallMeta"/>
      </w:pPr>
      <w:r>
        <w:t>원문</w:t>
      </w:r>
    </w:p>
    <w:p>
      <w:pPr>
        <w:pStyle w:val="SourceText"/>
      </w:pPr>
      <w:r>
        <w:t>安樂行品讃曰</w:t>
      </w:r>
    </w:p>
    <w:p>
      <w:pPr>
        <w:pStyle w:val="SmallMeta"/>
      </w:pPr>
      <w:r>
        <w:t>한국어 직역</w:t>
      </w:r>
    </w:p>
    <w:p>
      <w:pPr>
        <w:pStyle w:val="TranslationText"/>
      </w:pPr>
      <w:r>
        <w:t>「안락행품」을 찬하여 말한다.</w:t>
      </w:r>
    </w:p>
    <w:p>
      <w:pPr>
        <w:pStyle w:val="SmallMeta"/>
      </w:pPr>
      <w:r>
        <w:t>[저본 위치: KABC TXT에 張 위치표지 없음]</w:t>
      </w:r>
    </w:p>
    <w:p>
      <w:pPr>
        <w:pStyle w:val="SmallMeta"/>
      </w:pPr>
      <w:r>
        <w:t>원문</w:t>
      </w:r>
    </w:p>
    <w:p>
      <w:pPr>
        <w:pStyle w:val="SourceText"/>
      </w:pPr>
      <w:r>
        <w:t>佛愍五濁衆生 宣說四法正行 燦燦瓔珞之珠 䬃䬃淸凉之風 欲作苦海11)舡筏 可乏大道資粮</w:t>
      </w:r>
    </w:p>
    <w:p>
      <w:pPr>
        <w:pStyle w:val="SmallMeta"/>
      </w:pPr>
      <w:r>
        <w:t>한국어 직역</w:t>
      </w:r>
    </w:p>
    <w:p>
      <w:pPr>
        <w:pStyle w:val="TranslationText"/>
      </w:pPr>
      <w:r>
        <w:t>부처님께서 오탁의 중생을 가엾이 여겨 네 가지 법의 바른 행을 설하셨다. 찬란한 영락의 구슬이요 살랑이는 청량한 바람이다. 고해의 배와 뗏목이 되고자 한다면 어찌 대도의 자량이 없어도 되겠는가.</w:t>
      </w:r>
    </w:p>
    <w:p>
      <w:pPr>
        <w:pStyle w:val="SmallMeta"/>
      </w:pPr>
      <w:r>
        <w:t>교감주</w:t>
      </w:r>
    </w:p>
    <w:p>
      <w:pPr>
        <w:pStyle w:val="EditorialNote"/>
      </w:pPr>
      <w:r>
        <w:t>[교감] KABC 교감 원문: 「舡」作「船」{乙}。</w:t>
        <w:br/>
        <w:t>KABC 교감 내용 번역: 乙본에서는 「舡」을 「船」으로 쓴다.</w:t>
        <w:br/>
        <w:t>저본 적용 실제 구절:</w:t>
        <w:br/>
        <w:t>- 欲作苦海11)舡筏</w:t>
        <w:br/>
        <w:t>저본 번역:</w:t>
        <w:br/>
        <w:t>- 고해의 배와 뗏목이 되고자 한다면</w:t>
        <w:br/>
        <w:t>이문 적용 실제 구절:</w:t>
        <w:br/>
        <w:t>- 이문 欲作苦海11)船筏</w:t>
        <w:br/>
        <w:t>이문 번역:</w:t>
        <w:br/>
        <w:t>- 이문: 저본 번역과 동일하게 처리할 수 있음. [번역상의 실질적인 차이 없음]</w:t>
        <w:br/>
        <w:t>의미 차이: 모두 ‘배’를 뜻하는 표기 차이이다. / [번역상의 실질적인 차이 없음]</w:t>
      </w:r>
    </w:p>
    <w:p>
      <w:pPr>
        <w:pStyle w:val="SmallMeta"/>
      </w:pPr>
      <w:r>
        <w:t>[저본 위치: KABC TXT에 張 위치표지 없음]</w:t>
      </w:r>
    </w:p>
    <w:p>
      <w:pPr>
        <w:pStyle w:val="SmallMeta"/>
      </w:pPr>
      <w:r>
        <w:t>원문</w:t>
      </w:r>
    </w:p>
    <w:p>
      <w:pPr>
        <w:pStyle w:val="SourceText"/>
      </w:pPr>
      <w:r>
        <w:t>所謂身能攝護 遠離惱亂 口必防閑 要說正法 一心平等 無諸謟曲</w:t>
      </w:r>
    </w:p>
    <w:p>
      <w:pPr>
        <w:pStyle w:val="SmallMeta"/>
      </w:pPr>
      <w:r>
        <w:t>한국어 직역</w:t>
      </w:r>
    </w:p>
    <w:p>
      <w:pPr>
        <w:pStyle w:val="TranslationText"/>
      </w:pPr>
      <w:r>
        <w:t>이른바 몸으로 잘 거두어 보호하여 번뇌와 어지러움을 멀리 떠나고 입은 반드시 막아 단속하여 요컨대 정법을 말해야 하며 한마음이 평등하여 온갖 아첨과 굽음이 없어야 한다.</w:t>
      </w:r>
    </w:p>
    <w:p>
      <w:pPr>
        <w:pStyle w:val="SmallMeta"/>
      </w:pPr>
      <w:r>
        <w:t>[저본 위치: KABC TXT에 張 위치표지 없음]</w:t>
      </w:r>
    </w:p>
    <w:p>
      <w:pPr>
        <w:pStyle w:val="SmallMeta"/>
      </w:pPr>
      <w:r>
        <w:t>원문</w:t>
      </w:r>
    </w:p>
    <w:p>
      <w:pPr>
        <w:pStyle w:val="SourceText"/>
      </w:pPr>
      <w:r>
        <w:t>三業安閑 可持妙典 此是初心儀軌 應須仔細點撿 況此蓮經一部 勝於輪王髻珠</w:t>
      </w:r>
    </w:p>
    <w:p>
      <w:pPr>
        <w:pStyle w:val="SmallMeta"/>
      </w:pPr>
      <w:r>
        <w:t>한국어 직역</w:t>
      </w:r>
    </w:p>
    <w:p>
      <w:pPr>
        <w:pStyle w:val="TranslationText"/>
      </w:pPr>
      <w:r>
        <w:t>세 업이 편안하고 한가로우면 묘한 경전을 지닐 수 있다. 이것이 초심자의 의궤이니 마땅히 자세하고 세밀하게 점검해야 한다. 하물며 이 『연경』 한 부는 전륜왕의 상투 속 구슬보다 뛰어나다.</w:t>
      </w:r>
    </w:p>
    <w:p>
      <w:pPr>
        <w:pStyle w:val="SmallMeta"/>
      </w:pPr>
      <w:r>
        <w:t>[저본 위치: KABC TXT에 張 위치표지 없음]</w:t>
      </w:r>
    </w:p>
    <w:p>
      <w:pPr>
        <w:pStyle w:val="SmallMeta"/>
      </w:pPr>
      <w:r>
        <w:t>원문</w:t>
      </w:r>
    </w:p>
    <w:p>
      <w:pPr>
        <w:pStyle w:val="SourceText"/>
      </w:pPr>
      <w:r>
        <w:t>宜尒12)棗誠全荷 當見夢裡毫光 要知四安樂 三業精修流通末世 不爲物挫底消息麽 聞道五湖風浪急 未聞沉却濟人舟</w:t>
      </w:r>
    </w:p>
    <w:p>
      <w:pPr>
        <w:pStyle w:val="SmallMeta"/>
      </w:pPr>
      <w:r>
        <w:t>한국어 직역</w:t>
      </w:r>
    </w:p>
    <w:p>
      <w:pPr>
        <w:pStyle w:val="TranslationText"/>
      </w:pPr>
      <w:r>
        <w:t>마땅히 그 ‘조성(棗誠)’을 온전히 짊어져야 한다. 마땅히 꿈속에서 백호의 광명을 보게 될 것이다. 네 가지 안락행을 알고자 한다면 삼업을 정밀하게 닦아 말세에 유통하되 외물에 꺾이지 않는 소식을 알아야 하지 않겠는가. 오호의 풍랑이 거세다는 말은 들었어도 사람을 건지는 배가 도리어 가라앉았다는 말은 듣지 못했다.</w:t>
      </w:r>
    </w:p>
    <w:p>
      <w:pPr>
        <w:pStyle w:val="SmallMeta"/>
      </w:pPr>
      <w:r>
        <w:t>교감주</w:t>
      </w:r>
    </w:p>
    <w:p>
      <w:pPr>
        <w:pStyle w:val="EditorialNote"/>
      </w:pPr>
      <w:r>
        <w:t>[교감] KABC 교감 원문: 「棗」作「裹」{乙}。</w:t>
        <w:br/>
        <w:t>KABC 교감 내용 번역: 乙본에서는 「棗」를 「裹」로 쓴다.</w:t>
        <w:br/>
        <w:t>저본 적용 실제 구절:</w:t>
        <w:br/>
        <w:t>- 宜尒12)棗誠全荷</w:t>
        <w:br/>
        <w:t>저본 번역:</w:t>
        <w:br/>
        <w:t>- 마땅히 그 ‘조성(棗誠)’을 온전히 짊어져야 한다.</w:t>
        <w:br/>
        <w:t>이문 적용 실제 구절:</w:t>
        <w:br/>
        <w:t>- 이문 宜尒12)裹誠全荷</w:t>
        <w:br/>
        <w:t>이문 번역:</w:t>
        <w:br/>
        <w:t>- 이문: 「宜尒裹誠全荷」 — “마땅히 정성을 싸안아 온전히 짊어진다”는 방향으로 읽을 수 있다.</w:t>
        <w:br/>
        <w:t>의미 차이: 乙본이 문법적으로 더 해석 가능한 독법을 제공하나, 저본을 임의 교정하지 않는다. / [처리 완료·저본 난독 보존] 저본 「棗誠」을 임의 교정하지 않고 乙본 「裹」 독법과 병렬 보존</w:t>
      </w:r>
    </w:p>
    <w:p>
      <w:pPr>
        <w:pStyle w:val="SmallMeta"/>
      </w:pPr>
      <w:r>
        <w:t>[저본 위치: KABC TXT에 張 위치표지 없음]</w:t>
      </w:r>
    </w:p>
    <w:p>
      <w:pPr>
        <w:pStyle w:val="SmallMeta"/>
      </w:pPr>
      <w:r>
        <w:t>원문</w:t>
      </w:r>
    </w:p>
    <w:p>
      <w:pPr>
        <w:pStyle w:val="SourceText"/>
      </w:pPr>
      <w:r>
        <w:t>頌曰 持經濁世甚爲難 四法13)偏弘乃可安 悲智雙修全荷擔 縱橫出入大無端</w:t>
      </w:r>
    </w:p>
    <w:p>
      <w:pPr>
        <w:pStyle w:val="SmallMeta"/>
      </w:pPr>
      <w:r>
        <w:t>한국어 직역</w:t>
      </w:r>
    </w:p>
    <w:p>
      <w:pPr>
        <w:pStyle w:val="TranslationText"/>
      </w:pPr>
      <w:r>
        <w:t>송하여 말한다. 탁한 세상에서 경을 지니기는 매우 어려우나 네 법을 특별히 널리 펴야 비로소 편안할 수 있다. 자비와 지혜를 함께 닦아 온전히 짊어지고 종횡으로 드나듦이 크게 끝이 없다.</w:t>
      </w:r>
    </w:p>
    <w:p>
      <w:pPr>
        <w:pStyle w:val="SmallMeta"/>
      </w:pPr>
      <w:r>
        <w:t>교감주</w:t>
      </w:r>
    </w:p>
    <w:p>
      <w:pPr>
        <w:pStyle w:val="EditorialNote"/>
      </w:pPr>
      <w:r>
        <w:t>[교감] KABC 교감 원문: 「偏」作「徧」{乙}。</w:t>
        <w:br/>
        <w:t>KABC 교감 내용 번역: 乙본에서는 「偏」을 「徧」으로 쓴다.</w:t>
        <w:br/>
        <w:t>저본 적용 실제 구절:</w:t>
        <w:br/>
        <w:t>- 四法13)偏弘乃可安</w:t>
        <w:br/>
        <w:t>저본 번역:</w:t>
        <w:br/>
        <w:t>- 네 법을 특별히 널리 펴야 비로소 편안할 수 있다.</w:t>
        <w:br/>
        <w:t>이문 적용 실제 구절:</w:t>
        <w:br/>
        <w:t>- 이문 四法13)徧弘乃可安</w:t>
        <w:br/>
        <w:t>이문 번역:</w:t>
        <w:br/>
        <w:t>- 이문: 「四法徧弘乃可安」 — “네 법을 두루 널리 펴야 비로소 편안할 수 있다.”</w:t>
        <w:br/>
        <w:t>의미 차이: 저본 「偏」은 ‘치우치다’ 외에 여기서는 ‘특별히/오로지’의 방향으로 보수적으로 옮겼다. 乙본 「徧」은 네 법을 두루 펴는 뜻을 직접 드러낸다. / 의미에 실질적인 영향을 줄 수 있는 이문</w:t>
      </w:r>
    </w:p>
    <w:p>
      <w:pPr>
        <w:pStyle w:val="Heading1"/>
      </w:pPr>
      <w:r>
        <w:t>從地湧出品讃</w:t>
      </w:r>
    </w:p>
    <w:p>
      <w:pPr>
        <w:pStyle w:val="SmallMeta"/>
      </w:pPr>
      <w:r>
        <w:t>[저본 위치: KABC TXT에 張 위치표지 없음]</w:t>
      </w:r>
    </w:p>
    <w:p>
      <w:pPr>
        <w:pStyle w:val="SmallMeta"/>
      </w:pPr>
      <w:r>
        <w:t>원문</w:t>
      </w:r>
    </w:p>
    <w:p>
      <w:pPr>
        <w:pStyle w:val="SourceText"/>
      </w:pPr>
      <w:r>
        <w:t>從地湧出品讃曰</w:t>
      </w:r>
    </w:p>
    <w:p>
      <w:pPr>
        <w:pStyle w:val="SmallMeta"/>
      </w:pPr>
      <w:r>
        <w:t>한국어 직역</w:t>
      </w:r>
    </w:p>
    <w:p>
      <w:pPr>
        <w:pStyle w:val="TranslationText"/>
      </w:pPr>
      <w:r>
        <w:t>「종지용출품」을 찬하여 말한다.</w:t>
      </w:r>
    </w:p>
    <w:p>
      <w:pPr>
        <w:pStyle w:val="SmallMeta"/>
      </w:pPr>
      <w:r>
        <w:t>[저본 위치: KABC TXT에 張 위치표지 없음]</w:t>
      </w:r>
    </w:p>
    <w:p>
      <w:pPr>
        <w:pStyle w:val="SmallMeta"/>
      </w:pPr>
      <w:r>
        <w:t>원문</w:t>
      </w:r>
    </w:p>
    <w:p>
      <w:pPr>
        <w:pStyle w:val="SourceText"/>
      </w:pPr>
      <w:r>
        <w:t>如來止他方 菩薩將現化跡 菩薩從下界湧出 大闡神通 唱導而14)詣虛空 衆會如雲</w:t>
      </w:r>
    </w:p>
    <w:p>
      <w:pPr>
        <w:pStyle w:val="SmallMeta"/>
      </w:pPr>
      <w:r>
        <w:t>한국어 직역</w:t>
      </w:r>
    </w:p>
    <w:p>
      <w:pPr>
        <w:pStyle w:val="TranslationText"/>
      </w:pPr>
      <w:r>
        <w:t>여래께서 제지하신 것은 타방의 보살이다. 장차 교화의 자취를 나타내려 하시며 보살들이 아래 세계에서 솟아나와 크게 신통을 펼쳤다. 창도하며 허공으로 나아가고 대중의 모임은 구름과 같았다.</w:t>
      </w:r>
    </w:p>
    <w:p>
      <w:pPr>
        <w:pStyle w:val="SmallMeta"/>
      </w:pPr>
      <w:r>
        <w:t>교감주</w:t>
      </w:r>
    </w:p>
    <w:p>
      <w:pPr>
        <w:pStyle w:val="EditorialNote"/>
      </w:pPr>
      <w:r>
        <w:t>[교감] KABC 교감 원문: 「詣」作「指」{乙}。</w:t>
        <w:br/>
        <w:t>KABC 교감 내용 번역: 乙본에서는 「詣」를 「指」로 쓴다.</w:t>
        <w:br/>
        <w:t>저본 적용 실제 구절:</w:t>
        <w:br/>
        <w:t>- 唱導而14)詣虛空</w:t>
        <w:br/>
        <w:t>저본 번역:</w:t>
        <w:br/>
        <w:t>- 창도하며 허공으로 나아가고</w:t>
        <w:br/>
        <w:t>이문 적용 실제 구절:</w:t>
        <w:br/>
        <w:t>- 이문 唱導而14)指虛空</w:t>
        <w:br/>
        <w:t>이문 번역:</w:t>
        <w:br/>
        <w:t>- 이문: 「唱導而指虛空」 — “창도하며 허공을 가리킨다.”</w:t>
        <w:br/>
        <w:t>의미 차이: 이동 동작과 지시 동작으로 의미가 달라진다. / 의미에 실질적인 차이 있음</w:t>
      </w:r>
    </w:p>
    <w:p>
      <w:pPr>
        <w:pStyle w:val="SmallMeta"/>
      </w:pPr>
      <w:r>
        <w:t>[저본 위치: KABC TXT에 張 위치표지 없음]</w:t>
      </w:r>
    </w:p>
    <w:p>
      <w:pPr>
        <w:pStyle w:val="SmallMeta"/>
      </w:pPr>
      <w:r>
        <w:t>원문</w:t>
      </w:r>
    </w:p>
    <w:p>
      <w:pPr>
        <w:pStyle w:val="SourceText"/>
      </w:pPr>
      <w:r>
        <w:t>讃歎而住一面 多劫半日 至若從容問訊 大衆驚疑 威儀挺特 佛智難思</w:t>
      </w:r>
    </w:p>
    <w:p>
      <w:pPr>
        <w:pStyle w:val="SmallMeta"/>
      </w:pPr>
      <w:r>
        <w:t>한국어 직역</w:t>
      </w:r>
    </w:p>
    <w:p>
      <w:pPr>
        <w:pStyle w:val="TranslationText"/>
      </w:pPr>
      <w:r>
        <w:t>찬탄하고 한쪽에 머물렀으며 여러 겁이 반나절 같았다. 조용하고 태연히 문안하는 데 이르자 대중은 놀라고 의심하였다. 위의는 빼어나고 특별하며 부처의 지혜는 생각하기 어렵다.</w:t>
      </w:r>
    </w:p>
    <w:p>
      <w:pPr>
        <w:pStyle w:val="SmallMeta"/>
      </w:pPr>
      <w:r>
        <w:t>[저본 위치: KABC TXT에 張 위치표지 없음]</w:t>
      </w:r>
    </w:p>
    <w:p>
      <w:pPr>
        <w:pStyle w:val="SmallMeta"/>
      </w:pPr>
      <w:r>
        <w:t>원문</w:t>
      </w:r>
    </w:p>
    <w:p>
      <w:pPr>
        <w:pStyle w:val="SourceText"/>
      </w:pPr>
      <w:r>
        <w:t>雖出釋宮不遠 所化弟子難筭 所以補處生迷 世人難信 15)比如壯人指老爲子 未免當來 謂佛爲1)妄</w:t>
      </w:r>
    </w:p>
    <w:p>
      <w:pPr>
        <w:pStyle w:val="SmallMeta"/>
      </w:pPr>
      <w:r>
        <w:t>한국어 직역</w:t>
      </w:r>
    </w:p>
    <w:p>
      <w:pPr>
        <w:pStyle w:val="TranslationText"/>
      </w:pPr>
      <w:r>
        <w:t>비록 석씨 왕궁을 떠난 지 오래지 않았으나 교화한 제자들은 헤아리기 어렵다. 그러므로 보처보살도 의혹을 내고 세상 사람도 믿기 어렵다. 비유하면 장년의 사람이 늙은이를 가리켜 자기 아들이라 하는 것과 같으니 장차 면하지 못하리니 부처를 망령되다고 여기는 것이다.</w:t>
      </w:r>
    </w:p>
    <w:p>
      <w:pPr>
        <w:pStyle w:val="SmallMeta"/>
      </w:pPr>
      <w:r>
        <w:t>교감주</w:t>
      </w:r>
    </w:p>
    <w:p>
      <w:pPr>
        <w:pStyle w:val="EditorialNote"/>
      </w:pPr>
      <w:r>
        <w:t>[교감] KABC 교감 원문: 「比」作「此」{乙}。</w:t>
        <w:br/>
        <w:t>KABC 교감 내용 번역: 乙본에서는 「比」를 「此」로 쓴다.</w:t>
        <w:br/>
        <w:t>저본 적용 실제 구절:</w:t>
        <w:br/>
        <w:t>- 15)比如壯人指老爲子</w:t>
        <w:br/>
        <w:t>저본 번역:</w:t>
        <w:br/>
        <w:t>- 비유하면 장년의 사람이 늙은이를 가리켜 자기 아들이라 하는 것과 같으니</w:t>
        <w:br/>
        <w:t>이문 적용 실제 구절:</w:t>
        <w:br/>
        <w:t>- 이문 15)此如壯人指老爲子</w:t>
        <w:br/>
        <w:t>이문 번역:</w:t>
        <w:br/>
        <w:t>- 이문: 「此如壯人指老爲子」 — “이는 장년의 사람이 늙은이를 자기 아들이라 하는 것과 같다.”</w:t>
        <w:br/>
        <w:t>의미 차이: 비유를 도입하는 방식만 다르다. / 번역상의 실질적인 차이는 작음</w:t>
      </w:r>
    </w:p>
    <w:p>
      <w:pPr>
        <w:pStyle w:val="EditorialNote"/>
      </w:pPr>
      <w:r>
        <w:t>[교감] KABC 교감 원문: 「妄」作「忘」甲。</w:t>
        <w:br/>
        <w:t>KABC 교감 내용 번역: 甲본에서는 「妄」을 「忘」으로 쓴다.</w:t>
        <w:br/>
        <w:t>저본 적용 실제 구절:</w:t>
        <w:br/>
        <w:t>- 謂佛爲1)妄</w:t>
        <w:br/>
        <w:t>저본 번역:</w:t>
        <w:br/>
        <w:t>- 부처를 망령되다고 여기는 것이다.</w:t>
        <w:br/>
        <w:t>이문 적용 실제 구절:</w:t>
        <w:br/>
        <w:t>- 이문 謂佛爲1)忘</w:t>
        <w:br/>
        <w:t>이문 번역:</w:t>
        <w:br/>
        <w:t>- 이문: 「謂佛爲忘」 — 문자 그대로는 “부처를 잊음이라고 여기다”가 되어 문맥이 불분명하다.</w:t>
        <w:br/>
        <w:t>의미 차이: 저본이 앞의 ‘믿기 어려움’과 자연스럽게 이어진다. / [처리 완료·이문 판독 보류] 甲본 「忘」의 문맥적 의미는 제공 자료만으로 확정하지 않음</w:t>
      </w:r>
    </w:p>
    <w:p>
      <w:pPr>
        <w:pStyle w:val="SmallMeta"/>
      </w:pPr>
      <w:r>
        <w:t>[저본 위치: KABC TXT에 張 위치표지 없음]</w:t>
      </w:r>
    </w:p>
    <w:p>
      <w:pPr>
        <w:pStyle w:val="SmallMeta"/>
      </w:pPr>
      <w:r>
        <w:t>원문</w:t>
      </w:r>
    </w:p>
    <w:p>
      <w:pPr>
        <w:pStyle w:val="SourceText"/>
      </w:pPr>
      <w:r>
        <w:t>奈爲如此 石火一揮天外去 癡人猶望月2) (辶+泉)星</w:t>
      </w:r>
    </w:p>
    <w:p>
      <w:pPr>
        <w:pStyle w:val="SmallMeta"/>
      </w:pPr>
      <w:r>
        <w:t>한국어 직역</w:t>
      </w:r>
    </w:p>
    <w:p>
      <w:pPr>
        <w:pStyle w:val="TranslationText"/>
      </w:pPr>
      <w:r>
        <w:t>어찌하여 이와 같은가. 부싯돌 불꽃은 한 번 번쩍하고 하늘 밖으로 사라지는데 어리석은 사람은 여전히 바라보니, 달의 (辶+泉)별이다.</w:t>
      </w:r>
    </w:p>
    <w:p>
      <w:pPr>
        <w:pStyle w:val="SmallMeta"/>
      </w:pPr>
      <w:r>
        <w:t>교감주</w:t>
      </w:r>
    </w:p>
    <w:p>
      <w:pPr>
        <w:pStyle w:val="EditorialNote"/>
      </w:pPr>
      <w:r>
        <w:t>[교감] KABC 교감 원문: 「(辶+泉)」作「(辶+泉)」{甲}ㆍ作「邊」{乙}。</w:t>
        <w:br/>
        <w:t>KABC 교감 내용 번역: 甲본의 이문은 현재 TXT 표시상 저본과 동일한 조자 형태로 보이며, 乙본에서는 「邊」으로 쓴다.</w:t>
        <w:br/>
        <w:t>저본 적용 실제 구절:</w:t>
        <w:br/>
        <w:t>- 癡人猶望月2)</w:t>
        <w:br/>
        <w:t>- (辶+泉)星</w:t>
        <w:br/>
        <w:t>저본 번역:</w:t>
        <w:br/>
        <w:t>- 어리석은 사람은 여전히 바라보니, 달의</w:t>
        <w:br/>
        <w:t>- (辶+泉)별이다.</w:t>
        <w:br/>
        <w:t>이문 적용 실제 구절:</w:t>
        <w:br/>
        <w:t>- 甲본 癡人猶望月2)</w:t>
        <w:br/>
        <w:t>- 甲본 (辶+泉)星</w:t>
        <w:br/>
        <w:t>- 乙본 癡人猶望月2)</w:t>
        <w:br/>
        <w:t>- 乙본 邊星</w:t>
        <w:br/>
        <w:t>이문 번역:</w:t>
        <w:br/>
        <w:t>- 甲본: 현재 TXT 표현상 저본과 동일한 조자 형태라 번역 차이를 확정할 수 없음</w:t>
        <w:br/>
        <w:t>- 乙본: “어리석은 사람은 여전히 달 곁의 별을 바라본다.”로 읽을 수 있다.</w:t>
        <w:br/>
        <w:t>의미 차이: 현재 TXT 렌더링에서는 甲본과 저본의 자형 차이를 식별할 수 없다. / [처리 완료·특수문자 판독 보류] 현재 TXT 표시상 甲본과 저본 자형 차이를 식별할 수 없으며 乙본 「邊」 독법을 병렬 보존</w:t>
      </w:r>
    </w:p>
    <w:p>
      <w:pPr>
        <w:pStyle w:val="SmallMeta"/>
      </w:pPr>
      <w:r>
        <w:t>[저본 위치: KABC TXT에 張 위치표지 없음]</w:t>
      </w:r>
    </w:p>
    <w:p>
      <w:pPr>
        <w:pStyle w:val="SmallMeta"/>
      </w:pPr>
      <w:r>
        <w:t>원문</w:t>
      </w:r>
    </w:p>
    <w:p>
      <w:pPr>
        <w:pStyle w:val="SourceText"/>
      </w:pPr>
      <w:r>
        <w:t>頌曰 寂場少父顏如玉 寂3)光老兒髮4)似雪 出處不遠化彌多 5)誰知神鼎還丹藥</w:t>
      </w:r>
    </w:p>
    <w:p>
      <w:pPr>
        <w:pStyle w:val="SmallMeta"/>
      </w:pPr>
      <w:r>
        <w:t>한국어 직역</w:t>
      </w:r>
    </w:p>
    <w:p>
      <w:pPr>
        <w:pStyle w:val="TranslationText"/>
      </w:pPr>
      <w:r>
        <w:t>송하여 말한다. 적멸도량의 젊은 아버지는 얼굴이 옥 같고 적광의 늙은 아들은 머리털이 눈과 같다. 나온 지 오래지 않았는데 교화한 이는 더욱 많으니 누가 신묘한 솥의 환단약을 알겠는가.</w:t>
      </w:r>
    </w:p>
    <w:p>
      <w:pPr>
        <w:pStyle w:val="SmallMeta"/>
      </w:pPr>
      <w:r>
        <w:t>교감주</w:t>
      </w:r>
    </w:p>
    <w:p>
      <w:pPr>
        <w:pStyle w:val="EditorialNote"/>
      </w:pPr>
      <w:r>
        <w:t>[교감] KABC 교감 원문: 「光」作「場」{乙}。</w:t>
        <w:br/>
        <w:t>KABC 교감 내용 번역: 乙본에서는 「光」을 「場」으로 쓴다.</w:t>
        <w:br/>
        <w:t>저본 적용 실제 구절:</w:t>
        <w:br/>
        <w:t>- 寂3)光老兒髮4)似雪</w:t>
        <w:br/>
        <w:t>저본 번역:</w:t>
        <w:br/>
        <w:t>- 적광의 늙은 아들은 머리털이 눈과 같다.</w:t>
        <w:br/>
        <w:t>이문 적용 실제 구절:</w:t>
        <w:br/>
        <w:t>- 이문 寂3)場老兒髮4)似雪</w:t>
        <w:br/>
        <w:t>이문 번역:</w:t>
        <w:br/>
        <w:t>- 이문: 「寂場老兒」 — “적멸도량의 늙은 아들.”</w:t>
        <w:br/>
        <w:t>의미 차이: 「寂光」은 상적광·적광의 불교적 연상을, 「寂場」은 앞의 「寂場少父」와 직접 병렬되는 도량의 이미지를 만든다. / 교학적 연상과 대구 구조에 차이 있음</w:t>
      </w:r>
    </w:p>
    <w:p>
      <w:pPr>
        <w:pStyle w:val="EditorialNote"/>
      </w:pPr>
      <w:r>
        <w:t>[교감] KABC 교감 원문: 「似」作「如」{乙}。</w:t>
        <w:br/>
        <w:t>KABC 교감 내용 번역: 乙본에서는 「似」를 「如」로 쓴다.</w:t>
        <w:br/>
        <w:t>저본 적용 실제 구절:</w:t>
        <w:br/>
        <w:t>- 寂3)光老兒髮4)似雪</w:t>
        <w:br/>
        <w:t>저본 번역:</w:t>
        <w:br/>
        <w:t>- 적광의 늙은 아들은 머리털이 눈과 같다.</w:t>
        <w:br/>
        <w:t>이문 적용 실제 구절:</w:t>
        <w:br/>
        <w:t>- 이문 寂3)光老兒髮4)如雪</w:t>
        <w:br/>
        <w:t>이문 번역:</w:t>
        <w:br/>
        <w:t>- 이문: 저본 번역과 동일하게 처리할 수 있음. [번역상의 실질적인 차이 없음]</w:t>
        <w:br/>
        <w:t>의미 차이: 「髮似雪」과 「髮如雪」은 모두 “머리털이 눈과 같다”는 뜻이다. / [번역상의 실질적인 차이 없음]</w:t>
      </w:r>
    </w:p>
    <w:p>
      <w:pPr>
        <w:pStyle w:val="EditorialNote"/>
      </w:pPr>
      <w:r>
        <w:t>[교감] KABC 교감 원문: 「誰知神」作「知誰仙」{乙}。</w:t>
        <w:br/>
        <w:t>KABC 교감 내용 번역: 乙본에서는 「誰知神」을 「知誰仙」으로 쓴다.</w:t>
        <w:br/>
        <w:t>저본 적용 실제 구절:</w:t>
        <w:br/>
        <w:t>- 5)誰知神鼎還丹藥</w:t>
        <w:br/>
        <w:t>저본 번역:</w:t>
        <w:br/>
        <w:t>- 누가 신묘한 솥의 환단약을 알겠는가.</w:t>
        <w:br/>
        <w:t>이문 적용 실제 구절:</w:t>
        <w:br/>
        <w:t>- 이문 5)知誰仙鼎還丹藥</w:t>
        <w:br/>
        <w:t>이문 번역:</w:t>
        <w:br/>
        <w:t>- 이문: 「知誰仙鼎還丹藥」 — “어느 신선의 솥에 있는 환단약인지 알겠는가” 정도로 읽을 수 있다.</w:t>
        <w:br/>
        <w:t>의미 차이: 의문사의 위치와 「神/仙」이 함께 달라져 문장 구조와 이미지가 변한다. / 의미에 실질적인 차이 있음</w:t>
      </w:r>
    </w:p>
    <w:p>
      <w:pPr>
        <w:pStyle w:val="Heading1"/>
      </w:pPr>
      <w:r>
        <w:t>如來壽量品讃</w:t>
      </w:r>
    </w:p>
    <w:p>
      <w:pPr>
        <w:pStyle w:val="SmallMeta"/>
      </w:pPr>
      <w:r>
        <w:t>[저본 위치: KABC TXT에 張 위치표지 없음]</w:t>
      </w:r>
    </w:p>
    <w:p>
      <w:pPr>
        <w:pStyle w:val="SmallMeta"/>
      </w:pPr>
      <w:r>
        <w:t>원문</w:t>
      </w:r>
    </w:p>
    <w:p>
      <w:pPr>
        <w:pStyle w:val="SourceText"/>
      </w:pPr>
      <w:r>
        <w:t>如來壽量品讃曰</w:t>
      </w:r>
    </w:p>
    <w:p>
      <w:pPr>
        <w:pStyle w:val="SmallMeta"/>
      </w:pPr>
      <w:r>
        <w:t>한국어 직역</w:t>
      </w:r>
    </w:p>
    <w:p>
      <w:pPr>
        <w:pStyle w:val="TranslationText"/>
      </w:pPr>
      <w:r>
        <w:t>「여래수량품」을 찬하여 말한다.</w:t>
      </w:r>
    </w:p>
    <w:p>
      <w:pPr>
        <w:pStyle w:val="SmallMeta"/>
      </w:pPr>
      <w:r>
        <w:t>[저본 위치: KABC TXT에 張 위치표지 없음]</w:t>
      </w:r>
    </w:p>
    <w:p>
      <w:pPr>
        <w:pStyle w:val="SmallMeta"/>
      </w:pPr>
      <w:r>
        <w:t>원문</w:t>
      </w:r>
    </w:p>
    <w:p>
      <w:pPr>
        <w:pStyle w:val="SourceText"/>
      </w:pPr>
      <w:r>
        <w:t>淨法界身 本無出沒 大悲願力 示有去來 欲識如來壽量 假饒塵墨難喩續然燈證菩提 平地蒼波</w:t>
      </w:r>
    </w:p>
    <w:p>
      <w:pPr>
        <w:pStyle w:val="SmallMeta"/>
      </w:pPr>
      <w:r>
        <w:t>한국어 직역</w:t>
      </w:r>
    </w:p>
    <w:p>
      <w:pPr>
        <w:pStyle w:val="TranslationText"/>
      </w:pPr>
      <w:r>
        <w:t>청정법계의 몸은 본래 출현하거나 사라짐이 없다. 대비의 원력으로 오고 감이 있는 듯 보인다. 여래의 수명을 알고자 한다면 티끌을 먹으로 삼는다 해도 비유하기 어렵다. 연등불의 뒤를 이어 보리를 증득했다는 것은 평지에 푸른 물결이 이는 것과 같다.</w:t>
      </w:r>
    </w:p>
    <w:p>
      <w:pPr>
        <w:pStyle w:val="SmallMeta"/>
      </w:pPr>
      <w:r>
        <w:t>[저본 위치: KABC TXT에 張 위치표지 없음]</w:t>
      </w:r>
    </w:p>
    <w:p>
      <w:pPr>
        <w:pStyle w:val="SmallMeta"/>
      </w:pPr>
      <w:r>
        <w:t>원문</w:t>
      </w:r>
    </w:p>
    <w:p>
      <w:pPr>
        <w:pStyle w:val="SourceText"/>
      </w:pPr>
      <w:r>
        <w:t>降王宮入涅槃 老婆黃葉 非生現生 萬水蟾光 非滅現滅 天心日月</w:t>
      </w:r>
    </w:p>
    <w:p>
      <w:pPr>
        <w:pStyle w:val="SmallMeta"/>
      </w:pPr>
      <w:r>
        <w:t>한국어 직역</w:t>
      </w:r>
    </w:p>
    <w:p>
      <w:pPr>
        <w:pStyle w:val="TranslationText"/>
      </w:pPr>
      <w:r>
        <w:t>왕궁에 내려오고 열반에 들어가는 것은 노파의 누런 잎과 같다. 태어남이 아니면서 태어남을 나타냄은 만 갈래 물에 비친 달빛과 같고 멸함이 아니면서 멸함을 나타냄은 하늘 한가운데의 해와 달과 같다.</w:t>
      </w:r>
    </w:p>
    <w:p>
      <w:pPr>
        <w:pStyle w:val="SmallMeta"/>
      </w:pPr>
      <w:r>
        <w:t>[저본 위치: KABC TXT에 張 위치표지 없음]</w:t>
      </w:r>
    </w:p>
    <w:p>
      <w:pPr>
        <w:pStyle w:val="SmallMeta"/>
      </w:pPr>
      <w:r>
        <w:t>원문</w:t>
      </w:r>
    </w:p>
    <w:p>
      <w:pPr>
        <w:pStyle w:val="SourceText"/>
      </w:pPr>
      <w:r>
        <w:t>權爲衆生 說法示滅 宛如醫師 留藥告去 伊麽則古佛現在 奈何不見</w:t>
      </w:r>
    </w:p>
    <w:p>
      <w:pPr>
        <w:pStyle w:val="SmallMeta"/>
      </w:pPr>
      <w:r>
        <w:t>한국어 직역</w:t>
      </w:r>
    </w:p>
    <w:p>
      <w:pPr>
        <w:pStyle w:val="TranslationText"/>
      </w:pPr>
      <w:r>
        <w:t>방편으로 중생을 위하여 법을 설하고 멸함을 보인다. 마치 의사가 약을 남기고 떠난다고 알리는 것과 같다. 그렇다면 옛 부처가 지금도 계신데 어찌하여 보지 못하는가.</w:t>
      </w:r>
    </w:p>
    <w:p>
      <w:pPr>
        <w:pStyle w:val="SmallMeta"/>
      </w:pPr>
      <w:r>
        <w:t>[저본 위치: KABC TXT에 張 위치표지 없음]</w:t>
      </w:r>
    </w:p>
    <w:p>
      <w:pPr>
        <w:pStyle w:val="SmallMeta"/>
      </w:pPr>
      <w:r>
        <w:t>원문</w:t>
      </w:r>
    </w:p>
    <w:p>
      <w:pPr>
        <w:pStyle w:val="SourceText"/>
      </w:pPr>
      <w:r>
        <w:t>不離當處常湛然 覓則知君不可見</w:t>
      </w:r>
    </w:p>
    <w:p>
      <w:pPr>
        <w:pStyle w:val="SmallMeta"/>
      </w:pPr>
      <w:r>
        <w:t>한국어 직역</w:t>
      </w:r>
    </w:p>
    <w:p>
      <w:pPr>
        <w:pStyle w:val="TranslationText"/>
      </w:pPr>
      <w:r>
        <w:t>바로 그 자리를 떠나지 않고 늘 고요하고 맑지만 찾으려 하면 그대가 볼 수 없음을 알 것이다.</w:t>
      </w:r>
    </w:p>
    <w:p>
      <w:pPr>
        <w:pStyle w:val="SmallMeta"/>
      </w:pPr>
      <w:r>
        <w:t>[저본 위치: KABC TXT에 張 위치표지 없음]</w:t>
      </w:r>
    </w:p>
    <w:p>
      <w:pPr>
        <w:pStyle w:val="SmallMeta"/>
      </w:pPr>
      <w:r>
        <w:t>원문</w:t>
      </w:r>
    </w:p>
    <w:p>
      <w:pPr>
        <w:pStyle w:val="SourceText"/>
      </w:pPr>
      <w:r>
        <w:t>頌曰 如來壽量曠無攀 只爲衆生換舊顏 未識慈尊須急去 堂堂常在古靈山</w:t>
      </w:r>
    </w:p>
    <w:p>
      <w:pPr>
        <w:pStyle w:val="SmallMeta"/>
      </w:pPr>
      <w:r>
        <w:t>한국어 직역</w:t>
      </w:r>
    </w:p>
    <w:p>
      <w:pPr>
        <w:pStyle w:val="TranslationText"/>
      </w:pPr>
      <w:r>
        <w:t>송하여 말한다. 여래의 수량은 광대하여 견줄 데 없으니 다만 중생을 위해 옛 모습을 바꾸어 보일 뿐이다. 자비로운 세존을 아직 알지 못했다면 모름지기 급히 가라. 당당히 언제나 옛 영산에 계신다.</w:t>
      </w:r>
    </w:p>
    <w:p>
      <w:pPr>
        <w:pStyle w:val="Heading1"/>
      </w:pPr>
      <w:r>
        <w:t>分別功德品讃</w:t>
      </w:r>
    </w:p>
    <w:p>
      <w:pPr>
        <w:pStyle w:val="SmallMeta"/>
      </w:pPr>
      <w:r>
        <w:t>[저본 위치: KABC TXT에 張 위치표지 없음]</w:t>
      </w:r>
    </w:p>
    <w:p>
      <w:pPr>
        <w:pStyle w:val="SmallMeta"/>
      </w:pPr>
      <w:r>
        <w:t>원문</w:t>
      </w:r>
    </w:p>
    <w:p>
      <w:pPr>
        <w:pStyle w:val="SourceText"/>
      </w:pPr>
      <w:r>
        <w:t>分別功德品讃曰</w:t>
      </w:r>
    </w:p>
    <w:p>
      <w:pPr>
        <w:pStyle w:val="SmallMeta"/>
      </w:pPr>
      <w:r>
        <w:t>한국어 직역</w:t>
      </w:r>
    </w:p>
    <w:p>
      <w:pPr>
        <w:pStyle w:val="TranslationText"/>
      </w:pPr>
      <w:r>
        <w:t>「분별공덕품」을 찬하여 말한다.</w:t>
      </w:r>
    </w:p>
    <w:p>
      <w:pPr>
        <w:pStyle w:val="SmallMeta"/>
      </w:pPr>
      <w:r>
        <w:t>[저본 위치: KABC TXT에 張 위치표지 없음]</w:t>
      </w:r>
    </w:p>
    <w:p>
      <w:pPr>
        <w:pStyle w:val="SmallMeta"/>
      </w:pPr>
      <w:r>
        <w:t>원문</w:t>
      </w:r>
    </w:p>
    <w:p>
      <w:pPr>
        <w:pStyle w:val="SourceText"/>
      </w:pPr>
      <w:r>
        <w:t>悟諸佛之眞常 其德無量 聞如來之妙音 所證難思 諸天雨寶花而助揚 菩薩出妙聲而歌詠</w:t>
      </w:r>
    </w:p>
    <w:p>
      <w:pPr>
        <w:pStyle w:val="SmallMeta"/>
      </w:pPr>
      <w:r>
        <w:t>한국어 직역</w:t>
      </w:r>
    </w:p>
    <w:p>
      <w:pPr>
        <w:pStyle w:val="TranslationText"/>
      </w:pPr>
      <w:r>
        <w:t>모든 부처의 참되고 항상함을 깨달으면 그 공덕이 한량없다. 여래의 묘한 음성을 들으면 증득하는 바가 생각하기 어렵다. 모든 천신은 보배 꽃을 비처럼 내려 도와 선양하고 보살은 묘한 소리를 내어 노래하고 읊는다.</w:t>
      </w:r>
    </w:p>
    <w:p>
      <w:pPr>
        <w:pStyle w:val="SmallMeta"/>
      </w:pPr>
      <w:r>
        <w:t>[저본 위치: KABC TXT에 張 위치표지 없음]</w:t>
      </w:r>
    </w:p>
    <w:p>
      <w:pPr>
        <w:pStyle w:val="SmallMeta"/>
      </w:pPr>
      <w:r>
        <w:t>원문</w:t>
      </w:r>
    </w:p>
    <w:p>
      <w:pPr>
        <w:pStyle w:val="SourceText"/>
      </w:pPr>
      <w:r>
        <w:t>一念信解 倍修五度之功 一聞受持 能生無上之慧 靈山雖遠 觸目無非道場 如來雖滅 一念即爲頂戴</w:t>
      </w:r>
    </w:p>
    <w:p>
      <w:pPr>
        <w:pStyle w:val="SmallMeta"/>
      </w:pPr>
      <w:r>
        <w:t>한국어 직역</w:t>
      </w:r>
    </w:p>
    <w:p>
      <w:pPr>
        <w:pStyle w:val="TranslationText"/>
      </w:pPr>
      <w:r>
        <w:t>한 생각으로 믿고 이해하면 오도의 공덕을 닦은 것보다 배나 뛰어나고 한 번 듣고 받아 지니면 위없는 지혜를 낼 수 있다. 영산이 비록 멀어도 눈에 닿는 곳마다 도량 아닌 것이 없고 여래가 비록 멸도하셨어도 한 생각이면 곧 머리에 받들어 모시는 것이 된다.</w:t>
      </w:r>
    </w:p>
    <w:p>
      <w:pPr>
        <w:pStyle w:val="SmallMeta"/>
      </w:pPr>
      <w:r>
        <w:t>[저본 위치: KABC TXT에 張 위치표지 없음]</w:t>
      </w:r>
    </w:p>
    <w:p>
      <w:pPr>
        <w:pStyle w:val="SmallMeta"/>
      </w:pPr>
      <w:r>
        <w:t>원문</w:t>
      </w:r>
    </w:p>
    <w:p>
      <w:pPr>
        <w:pStyle w:val="SourceText"/>
      </w:pPr>
      <w:r>
        <w:t>爲佛不須復起塔廟 是人堪受人天供養 故知諸供養中 法供養㝡修衆善中 悟眞常難 昔有僧問</w:t>
      </w:r>
    </w:p>
    <w:p>
      <w:pPr>
        <w:pStyle w:val="SmallMeta"/>
      </w:pPr>
      <w:r>
        <w:t>한국어 직역</w:t>
      </w:r>
    </w:p>
    <w:p>
      <w:pPr>
        <w:pStyle w:val="TranslationText"/>
      </w:pPr>
      <w:r>
        <w:t>부처를 위해 다시 탑묘를 세울 필요가 없으니 이 사람은 인간과 천상의 공양을 받을 만하다. 그러므로 알 수 있으니, 모든 공양 가운데 법공양이 가장 으뜸이며, 온갖 선을 닦는 가운데는 참된 항상함을 깨닫는 것이 어렵다. 옛날 어떤 승려가 물었다.</w:t>
      </w:r>
    </w:p>
    <w:p>
      <w:pPr>
        <w:pStyle w:val="SmallMeta"/>
      </w:pPr>
      <w:r>
        <w:t>[저본 위치: KABC TXT에 張 위치표지 없음]</w:t>
      </w:r>
    </w:p>
    <w:p>
      <w:pPr>
        <w:pStyle w:val="SmallMeta"/>
      </w:pPr>
      <w:r>
        <w:t>원문</w:t>
      </w:r>
    </w:p>
    <w:p>
      <w:pPr>
        <w:pStyle w:val="SourceText"/>
      </w:pPr>
      <w:r>
        <w:t>如何是堅固法身 答曰山花開似錦 澗水湛如藍 還會麽 若解轉身些子力 頭頭物物摠相逢</w:t>
      </w:r>
    </w:p>
    <w:p>
      <w:pPr>
        <w:pStyle w:val="SmallMeta"/>
      </w:pPr>
      <w:r>
        <w:t>한국어 직역</w:t>
      </w:r>
    </w:p>
    <w:p>
      <w:pPr>
        <w:pStyle w:val="TranslationText"/>
      </w:pPr>
      <w:r>
        <w:t>“무엇이 견고한 법신입니까?” 답하였다. “산꽃은 비단처럼 피고 계곡물은 쪽빛처럼 맑다.” 그래도 알겠는가? 만일 몸을 돌리는 작은 힘을 알면 낱낱의 사물마다 모두 서로 만나게 된다.</w:t>
      </w:r>
    </w:p>
    <w:p>
      <w:pPr>
        <w:pStyle w:val="SmallMeta"/>
      </w:pPr>
      <w:r>
        <w:t>[저본 위치: KABC TXT에 張 위치표지 없음]</w:t>
      </w:r>
    </w:p>
    <w:p>
      <w:pPr>
        <w:pStyle w:val="SmallMeta"/>
      </w:pPr>
      <w:r>
        <w:t>원문</w:t>
      </w:r>
    </w:p>
    <w:p>
      <w:pPr>
        <w:pStyle w:val="SourceText"/>
      </w:pPr>
      <w:r>
        <w:t>頌曰 上有髻子下蓮臺 頂上盤旋白氣開 若了眞常這介是 不須他處重徘徊 一說眞常微妙理 刹塵兒子各還源</w:t>
      </w:r>
    </w:p>
    <w:p>
      <w:pPr>
        <w:pStyle w:val="SmallMeta"/>
      </w:pPr>
      <w:r>
        <w:t>한국어 직역</w:t>
      </w:r>
    </w:p>
    <w:p>
      <w:pPr>
        <w:pStyle w:val="TranslationText"/>
      </w:pPr>
      <w:r>
        <w:t>송하여 말한다. 위에는 상투가 있고 아래에는 연화대가 있으며 정수리 위로 흰 기운이 빙빙 돌며 펼쳐진다. 참된 항상함이 바로 이것임을 깨달았다면 다른 곳에서 다시 헤맬 필요가 없다. 한 번 참되고 항상한 미묘한 이치를 설하자 찰토의 티끌 같은 자식들이 저마다 근원으로 돌아간다.</w:t>
      </w:r>
    </w:p>
    <w:p>
      <w:pPr>
        <w:pStyle w:val="SmallMeta"/>
      </w:pPr>
      <w:r>
        <w:t>[저본 위치: KABC TXT에 張 위치표지 없음]</w:t>
      </w:r>
    </w:p>
    <w:p>
      <w:pPr>
        <w:pStyle w:val="SmallMeta"/>
      </w:pPr>
      <w:r>
        <w:t>원문</w:t>
      </w:r>
    </w:p>
    <w:p>
      <w:pPr>
        <w:pStyle w:val="SourceText"/>
      </w:pPr>
      <w:r>
        <w:t>若能信解當來世 堪受人天仰至尊</w:t>
      </w:r>
    </w:p>
    <w:p>
      <w:pPr>
        <w:pStyle w:val="SmallMeta"/>
      </w:pPr>
      <w:r>
        <w:t>한국어 직역</w:t>
      </w:r>
    </w:p>
    <w:p>
      <w:pPr>
        <w:pStyle w:val="TranslationText"/>
      </w:pPr>
      <w:r>
        <w:t>만일 오는 세상에 믿고 이해할 수 있다면 인간과 천상이 지존으로 우러러볼 만하다.</w:t>
      </w:r>
    </w:p>
    <w:p>
      <w:pPr>
        <w:pStyle w:val="Heading1"/>
      </w:pPr>
      <w:r>
        <w:t>隨喜功德品讃</w:t>
      </w:r>
    </w:p>
    <w:p>
      <w:pPr>
        <w:pStyle w:val="SmallMeta"/>
      </w:pPr>
      <w:r>
        <w:t>[저본 위치: KABC TXT에 張 위치표지 없음]</w:t>
      </w:r>
    </w:p>
    <w:p>
      <w:pPr>
        <w:pStyle w:val="SmallMeta"/>
      </w:pPr>
      <w:r>
        <w:t>원문</w:t>
      </w:r>
    </w:p>
    <w:p>
      <w:pPr>
        <w:pStyle w:val="SourceText"/>
      </w:pPr>
      <w:r>
        <w:t>隨喜功德品讃曰</w:t>
      </w:r>
    </w:p>
    <w:p>
      <w:pPr>
        <w:pStyle w:val="SmallMeta"/>
      </w:pPr>
      <w:r>
        <w:t>한국어 직역</w:t>
      </w:r>
    </w:p>
    <w:p>
      <w:pPr>
        <w:pStyle w:val="TranslationText"/>
      </w:pPr>
      <w:r>
        <w:t>「수희공덕품」을 찬하여 말한다.</w:t>
      </w:r>
    </w:p>
    <w:p>
      <w:pPr>
        <w:pStyle w:val="SmallMeta"/>
      </w:pPr>
      <w:r>
        <w:t>[저본 위치: KABC TXT에 張 위치표지 없음]</w:t>
      </w:r>
    </w:p>
    <w:p>
      <w:pPr>
        <w:pStyle w:val="SmallMeta"/>
      </w:pPr>
      <w:r>
        <w:t>원문</w:t>
      </w:r>
    </w:p>
    <w:p>
      <w:pPr>
        <w:pStyle w:val="SourceText"/>
      </w:pPr>
      <w:r>
        <w:t>施三檀滿僧祇 福有求而功劣 持此經演一部 德不孤而果勝 若能聞經轉敎雖至五十亦圓 何況親聞正法 復能如說修行</w:t>
      </w:r>
    </w:p>
    <w:p>
      <w:pPr>
        <w:pStyle w:val="SmallMeta"/>
      </w:pPr>
      <w:r>
        <w:t>한국어 직역</w:t>
      </w:r>
    </w:p>
    <w:p>
      <w:pPr>
        <w:pStyle w:val="TranslationText"/>
      </w:pPr>
      <w:r>
        <w:t>삼단(三檀)을 아승기 동안 가득 베풀어도 그 복은 구하는 바가 있어 공이 낮다. 이 경을 지니고 한 부를 설하면 덕은 외롭지 않고 과보가 뛰어나다. 만일 경을 듣고 다시 남에게 가르칠 수 있다면 비록 오십 번째 사람에 이르러도 공덕이 원만하다. 하물며 직접 정법을 듣고 또한 설한 대로 수행함에랴.</w:t>
      </w:r>
    </w:p>
    <w:p>
      <w:pPr>
        <w:pStyle w:val="SmallMeta"/>
      </w:pPr>
      <w:r>
        <w:t>[저본 위치: KABC TXT에 張 위치표지 없음]</w:t>
      </w:r>
    </w:p>
    <w:p>
      <w:pPr>
        <w:pStyle w:val="SmallMeta"/>
      </w:pPr>
      <w:r>
        <w:t>원문</w:t>
      </w:r>
    </w:p>
    <w:p>
      <w:pPr>
        <w:pStyle w:val="SourceText"/>
      </w:pPr>
      <w:r>
        <w:t>發生智慧光明 流出眞如妙用徹覺皇之本源 豁悟道之眼目 所以詣僧坊而專6)聞 感生人天 勸他人而分座 轉身釋梵</w:t>
      </w:r>
    </w:p>
    <w:p>
      <w:pPr>
        <w:pStyle w:val="SmallMeta"/>
      </w:pPr>
      <w:r>
        <w:t>한국어 직역</w:t>
      </w:r>
    </w:p>
    <w:p>
      <w:pPr>
        <w:pStyle w:val="TranslationText"/>
      </w:pPr>
      <w:r>
        <w:t>지혜의 광명을 일으키고 진여의 묘용을 흘려낸다. 각황의 근본 근원을 꿰뚫고 도의 안목을 환히 깨닫는다. 그러므로 승방에 나아가 오로지 듣기만 해도 인간과 천상에 태어나는 과보를 받고 다른 사람에게 권하고 자리를 나누어 주면 몸을 바꾸어 제석이나 범천이 된다.</w:t>
      </w:r>
    </w:p>
    <w:p>
      <w:pPr>
        <w:pStyle w:val="SmallMeta"/>
      </w:pPr>
      <w:r>
        <w:t>교감주</w:t>
      </w:r>
    </w:p>
    <w:p>
      <w:pPr>
        <w:pStyle w:val="EditorialNote"/>
      </w:pPr>
      <w:r>
        <w:t>[교감] KABC 교감 원문: 「聞」作「門」{乙}。</w:t>
        <w:br/>
        <w:t>KABC 교감 내용 번역: 乙본에서는 「聞」을 「門」으로 쓴다.</w:t>
        <w:br/>
        <w:t>저본 적용 실제 구절:</w:t>
        <w:br/>
        <w:t>- 所以詣僧坊而專6)聞</w:t>
        <w:br/>
        <w:t>저본 번역:</w:t>
        <w:br/>
        <w:t>- 그러므로 승방에 나아가 오로지 듣기만 해도</w:t>
        <w:br/>
        <w:t>이문 적용 실제 구절:</w:t>
        <w:br/>
        <w:t>- 이문 所以詣僧坊而專6)門</w:t>
        <w:br/>
        <w:t>이문 번역:</w:t>
        <w:br/>
        <w:t>- 이문: 「詣僧坊而專門」 — 문자 그대로는 “승방에 나아가 전문하다/전문으로 삼다”가 되어 문맥이 매끄럽지 않다.</w:t>
        <w:br/>
        <w:t>의미 차이: 저본은 『수희공덕품』의 청문 공덕과 직접 연결된다. / [처리 완료·이문 판독 보류] 乙본 「門」의 문법적 연결은 제공 자료만으로 확정하지 않음</w:t>
      </w:r>
    </w:p>
    <w:p>
      <w:pPr>
        <w:pStyle w:val="SmallMeta"/>
      </w:pPr>
      <w:r>
        <w:t>[저본 위치: KABC TXT에 張 위치표지 없음]</w:t>
      </w:r>
    </w:p>
    <w:p>
      <w:pPr>
        <w:pStyle w:val="SmallMeta"/>
      </w:pPr>
      <w:r>
        <w:t>원문</w:t>
      </w:r>
    </w:p>
    <w:p>
      <w:pPr>
        <w:pStyle w:val="SourceText"/>
      </w:pPr>
      <w:r>
        <w:t>自利利物無窮 己轉轉他不息 生生六根完具 世世諸天景仰 爲甚如此 迦陵頻迦勝諸鳥 在地好堅7)芽百圍</w:t>
      </w:r>
    </w:p>
    <w:p>
      <w:pPr>
        <w:pStyle w:val="SmallMeta"/>
      </w:pPr>
      <w:r>
        <w:t>한국어 직역</w:t>
      </w:r>
    </w:p>
    <w:p>
      <w:pPr>
        <w:pStyle w:val="TranslationText"/>
      </w:pPr>
      <w:r>
        <w:t>자기를 이롭게 하고 남을 이롭게 함이 다함없고 자기가 전해 받고 다시 남에게 전함이 쉬지 않는다. 태어나는 생마다 육근이 완전하고 세세생생 모든 천신이 우러러본다. 어찌하여 이와 같은가. 가릉빈가는 모든 새보다 뛰어나고 땅에 있는 호견의 싹은 백 아름이 된다.</w:t>
      </w:r>
    </w:p>
    <w:p>
      <w:pPr>
        <w:pStyle w:val="SmallMeta"/>
      </w:pPr>
      <w:r>
        <w:t>교감주</w:t>
      </w:r>
    </w:p>
    <w:p>
      <w:pPr>
        <w:pStyle w:val="EditorialNote"/>
      </w:pPr>
      <w:r>
        <w:t>[교감] KABC 교감 원문: 「芽」作「茅」{乙}。</w:t>
        <w:br/>
        <w:t>KABC 교감 내용 번역: 乙본에서는 「芽」를 「茅」로 쓴다.</w:t>
        <w:br/>
        <w:t>저본 적용 실제 구절:</w:t>
        <w:br/>
        <w:t>- 在地好堅7)芽百圍</w:t>
        <w:br/>
        <w:t>저본 번역:</w:t>
        <w:br/>
        <w:t>- 땅에 있는 호견의 싹은 백 아름이 된다.</w:t>
        <w:br/>
        <w:t>이문 적용 실제 구절:</w:t>
        <w:br/>
        <w:t>- 이문 在地好堅7)茅百圍</w:t>
        <w:br/>
        <w:t>이문 번역:</w:t>
        <w:br/>
        <w:t>- 이문: 「在地好堅茅百圍」 — 「茅」를 적용해도 전체 고사·어법은 확정하기 어렵다.</w:t>
        <w:br/>
        <w:t>의미 차이: 선행 「好堅」과 함께 외부 문헌 대조가 필요한 구절이다. / [처리 완료·저본/이문 난독 보존] 「好堅」 관련 용례는 제공 자료만으로 확정하지 않음</w:t>
      </w:r>
    </w:p>
    <w:p>
      <w:pPr>
        <w:pStyle w:val="SmallMeta"/>
      </w:pPr>
      <w:r>
        <w:t>[저본 위치: KABC TXT에 張 위치표지 없음]</w:t>
      </w:r>
    </w:p>
    <w:p>
      <w:pPr>
        <w:pStyle w:val="SmallMeta"/>
      </w:pPr>
      <w:r>
        <w:t>원문</w:t>
      </w:r>
    </w:p>
    <w:p>
      <w:pPr>
        <w:pStyle w:val="SourceText"/>
      </w:pPr>
      <w:r>
        <w:t>頌曰 檀度僧祇七寶功 還如仰箭射虛空 此經暫聽兼圓轉 報勝河沙妙莫窮</w:t>
      </w:r>
    </w:p>
    <w:p>
      <w:pPr>
        <w:pStyle w:val="SmallMeta"/>
      </w:pPr>
      <w:r>
        <w:t>한국어 직역</w:t>
      </w:r>
    </w:p>
    <w:p>
      <w:pPr>
        <w:pStyle w:val="TranslationText"/>
      </w:pPr>
      <w:r>
        <w:t>송하여 말한다. 아승기겁 동안 칠보를 보시한 공덕은 도리어 위를 향해 화살을 허공에 쏘는 것과 같다. 이 경을 잠시 듣고 아울러 원만히 전하면 그 과보는 항하사보다 뛰어나 묘함이 다함없다.</w:t>
      </w:r>
    </w:p>
    <w:p>
      <w:pPr>
        <w:pStyle w:val="Heading1"/>
      </w:pPr>
      <w:r>
        <w:t>法師功德品讃</w:t>
      </w:r>
    </w:p>
    <w:p>
      <w:pPr>
        <w:pStyle w:val="SmallMeta"/>
      </w:pPr>
      <w:r>
        <w:t>[저본 위치: KABC TXT에 張 위치표지 없음]</w:t>
      </w:r>
    </w:p>
    <w:p>
      <w:pPr>
        <w:pStyle w:val="SmallMeta"/>
      </w:pPr>
      <w:r>
        <w:t>원문</w:t>
      </w:r>
    </w:p>
    <w:p>
      <w:pPr>
        <w:pStyle w:val="SourceText"/>
      </w:pPr>
      <w:r>
        <w:t>法師功德品讃曰</w:t>
      </w:r>
    </w:p>
    <w:p>
      <w:pPr>
        <w:pStyle w:val="SmallMeta"/>
      </w:pPr>
      <w:r>
        <w:t>한국어 직역</w:t>
      </w:r>
    </w:p>
    <w:p>
      <w:pPr>
        <w:pStyle w:val="TranslationText"/>
      </w:pPr>
      <w:r>
        <w:t>「법사공덕품」을 찬하여 말한다.</w:t>
      </w:r>
    </w:p>
    <w:p>
      <w:pPr>
        <w:pStyle w:val="SmallMeta"/>
      </w:pPr>
      <w:r>
        <w:t>[저본 위치: KABC TXT에 張 위치표지 없음]</w:t>
      </w:r>
    </w:p>
    <w:p>
      <w:pPr>
        <w:pStyle w:val="SmallMeta"/>
      </w:pPr>
      <w:r>
        <w:t>원문</w:t>
      </w:r>
    </w:p>
    <w:p>
      <w:pPr>
        <w:pStyle w:val="SourceText"/>
      </w:pPr>
      <w:r>
        <w:t>因勝果勝 世諦即是妙法 功圓德圓色身應同法身 若能精持不倦 成就功德難量 破塵出經卷 說塵中之蓮經即物證實相 拈物上之妙體</w:t>
      </w:r>
    </w:p>
    <w:p>
      <w:pPr>
        <w:pStyle w:val="SmallMeta"/>
      </w:pPr>
      <w:r>
        <w:t>한국어 직역</w:t>
      </w:r>
    </w:p>
    <w:p>
      <w:pPr>
        <w:pStyle w:val="TranslationText"/>
      </w:pPr>
      <w:r>
        <w:t>인이 뛰어나니 과도 뛰어나고 세속의 진리가 곧 묘법이다. 공이 원만하니 덕도 원만하고 색신도 마땅히 법신과 같아진다. 만일 정밀하게 지녀 게으르지 않으면 성취하는 공덕을 헤아리기 어렵다. 티끌을 깨뜨려 경권을 꺼내고 티끌 속의 『연경』을 설한다. 사물에 즉하여 실상을 증득하고 사물을 집어 그 위의 묘체를 드러낸다.</w:t>
      </w:r>
    </w:p>
    <w:p>
      <w:pPr>
        <w:pStyle w:val="SmallMeta"/>
      </w:pPr>
      <w:r>
        <w:t>[저본 위치: KABC TXT에 張 위치표지 없음]</w:t>
      </w:r>
    </w:p>
    <w:p>
      <w:pPr>
        <w:pStyle w:val="SmallMeta"/>
      </w:pPr>
      <w:r>
        <w:t>원문</w:t>
      </w:r>
    </w:p>
    <w:p>
      <w:pPr>
        <w:pStyle w:val="SourceText"/>
      </w:pPr>
      <w:r>
        <w:t>所以沙界圓明 即得六根淸淨 無碍旋轉莊嚴 自他受用不盡 開佛知見 入佛知見</w:t>
      </w:r>
    </w:p>
    <w:p>
      <w:pPr>
        <w:pStyle w:val="SmallMeta"/>
      </w:pPr>
      <w:r>
        <w:t>한국어 직역</w:t>
      </w:r>
    </w:p>
    <w:p>
      <w:pPr>
        <w:pStyle w:val="TranslationText"/>
      </w:pPr>
      <w:r>
        <w:t>그러므로 모래알 같은 세계가 원만히 밝아지고 곧 육근의 청정을 얻는다. 걸림 없이 돌고 돌아 장엄하며 자신과 남의 수용이 다함이 없다. 부처의 지견을 열고 부처의 지견에 들어간다.</w:t>
      </w:r>
    </w:p>
    <w:p>
      <w:pPr>
        <w:pStyle w:val="SmallMeta"/>
      </w:pPr>
      <w:r>
        <w:t>[저본 위치: KABC TXT에 張 위치표지 없음]</w:t>
      </w:r>
    </w:p>
    <w:p>
      <w:pPr>
        <w:pStyle w:val="SmallMeta"/>
      </w:pPr>
      <w:r>
        <w:t>원문</w:t>
      </w:r>
    </w:p>
    <w:p>
      <w:pPr>
        <w:pStyle w:val="SourceText"/>
      </w:pPr>
      <w:r>
        <w:t>大地無纎毫隔碍 要見麽 8)但得本莫愁末 如淨琉璃含寶月</w:t>
      </w:r>
    </w:p>
    <w:p>
      <w:pPr>
        <w:pStyle w:val="SmallMeta"/>
      </w:pPr>
      <w:r>
        <w:t>한국어 직역</w:t>
      </w:r>
    </w:p>
    <w:p>
      <w:pPr>
        <w:pStyle w:val="TranslationText"/>
      </w:pPr>
      <w:r>
        <w:t>대지에는 털끝만큼의 막힘도 없다. 보고자 하는가? 다만 근본을 얻고 지말을 근심하지 말라. 마치 맑은 유리가 보배로운 달을 머금은 것과 같다.</w:t>
      </w:r>
    </w:p>
    <w:p>
      <w:pPr>
        <w:pStyle w:val="SmallMeta"/>
      </w:pPr>
      <w:r>
        <w:t>교감주</w:t>
      </w:r>
    </w:p>
    <w:p>
      <w:pPr>
        <w:pStyle w:val="EditorialNote"/>
      </w:pPr>
      <w:r>
        <w:t>[교감] KABC 교감 원문: 「但」下有「當」{乙}。</w:t>
        <w:br/>
        <w:t>KABC 교감 내용 번역: 乙본에서는 「但」 아래에 「當」이 있다.</w:t>
        <w:br/>
        <w:t>저본 적용 실제 구절:</w:t>
        <w:br/>
        <w:t>- 8)但得本莫愁末</w:t>
        <w:br/>
        <w:t>저본 번역:</w:t>
        <w:br/>
        <w:t>- 다만 근본을 얻고 지말을 근심하지 말라.</w:t>
        <w:br/>
        <w:t>이문 적용 실제 구절:</w:t>
        <w:br/>
        <w:t>- 이문 8)但當得本莫愁末</w:t>
        <w:br/>
        <w:t>이문 번역:</w:t>
        <w:br/>
        <w:t>- 이문: 「但當得本莫愁末」 — “다만 마땅히 근본을 얻고 지말을 근심하지 말라.”</w:t>
        <w:br/>
        <w:t>의미 차이: 乙본은 당위의 어조를 더 명시한다. / 경미한 어조 차이</w:t>
      </w:r>
    </w:p>
    <w:p>
      <w:pPr>
        <w:pStyle w:val="SmallMeta"/>
      </w:pPr>
      <w:r>
        <w:t>[저본 위치: KABC TXT에 張 위치표지 없음]</w:t>
      </w:r>
    </w:p>
    <w:p>
      <w:pPr>
        <w:pStyle w:val="SmallMeta"/>
      </w:pPr>
      <w:r>
        <w:t>원문</w:t>
      </w:r>
    </w:p>
    <w:p>
      <w:pPr>
        <w:pStyle w:val="SourceText"/>
      </w:pPr>
      <w:r>
        <w:t>頌曰 持經功德若宣揚 海墨塵毫未易量 父母所生淸淨體 十方沙界遍圓彰</w:t>
      </w:r>
    </w:p>
    <w:p>
      <w:pPr>
        <w:pStyle w:val="SmallMeta"/>
      </w:pPr>
      <w:r>
        <w:t>한국어 직역</w:t>
      </w:r>
    </w:p>
    <w:p>
      <w:pPr>
        <w:pStyle w:val="TranslationText"/>
      </w:pPr>
      <w:r>
        <w:t>송하여 말한다. 경을 지닌 공덕을 만일 펼쳐 말한다면 바다를 먹으로, 티끌을 붓으로 삼아도 헤아리기 쉽지 않다. 부모에게서 태어난 이 청정한 몸이 시방의 모래알 같은 세계에 두루 원만히 드러난다.</w:t>
      </w:r>
    </w:p>
    <w:p>
      <w:pPr>
        <w:pStyle w:val="Heading1"/>
      </w:pPr>
      <w:r>
        <w:t>常不輕菩薩品讃</w:t>
      </w:r>
    </w:p>
    <w:p>
      <w:pPr>
        <w:pStyle w:val="SmallMeta"/>
      </w:pPr>
      <w:r>
        <w:t>[저본 위치: KABC TXT에 張 위치표지 없음]</w:t>
      </w:r>
    </w:p>
    <w:p>
      <w:pPr>
        <w:pStyle w:val="SmallMeta"/>
      </w:pPr>
      <w:r>
        <w:t>원문</w:t>
      </w:r>
    </w:p>
    <w:p>
      <w:pPr>
        <w:pStyle w:val="SourceText"/>
      </w:pPr>
      <w:r>
        <w:t>常不輕菩薩品讃曰</w:t>
      </w:r>
    </w:p>
    <w:p>
      <w:pPr>
        <w:pStyle w:val="SmallMeta"/>
      </w:pPr>
      <w:r>
        <w:t>한국어 직역</w:t>
      </w:r>
    </w:p>
    <w:p>
      <w:pPr>
        <w:pStyle w:val="TranslationText"/>
      </w:pPr>
      <w:r>
        <w:t>「상불경보살품」을 찬하여 말한다.</w:t>
      </w:r>
    </w:p>
    <w:p>
      <w:pPr>
        <w:pStyle w:val="SmallMeta"/>
      </w:pPr>
      <w:r>
        <w:t>[저본 위치: KABC TXT에 張 위치표지 없음]</w:t>
      </w:r>
    </w:p>
    <w:p>
      <w:pPr>
        <w:pStyle w:val="SmallMeta"/>
      </w:pPr>
      <w:r>
        <w:t>원문</w:t>
      </w:r>
    </w:p>
    <w:p>
      <w:pPr>
        <w:pStyle w:val="SourceText"/>
      </w:pPr>
      <w:r>
        <w:t>法無高下 諸佛心中 衆生時時成佛相離我人 衆生身內 諸佛念念證眞 是故不輕 遍記男女 令彼上慢信伏不專讀誦 所以妙法無相 確忍罵辱 所以妙行無我</w:t>
      </w:r>
    </w:p>
    <w:p>
      <w:pPr>
        <w:pStyle w:val="SmallMeta"/>
      </w:pPr>
      <w:r>
        <w:t>한국어 직역</w:t>
      </w:r>
    </w:p>
    <w:p>
      <w:pPr>
        <w:pStyle w:val="TranslationText"/>
      </w:pPr>
      <w:r>
        <w:t>법에는 높고 낮음이 없다. 모든 부처의 마음속에서는 중생이 시시각각 부처를 이루고, 상(相)은 아(我)와 인(人)을 떠나며 중생의 몸 안에서는 모든 부처가 생각마다 참됨을 증득한다. 그러므로 불경보살은 남녀에게 두루 수기하고 저 증상만의 무리로 하여금 믿고 조복하게 하였다. 오로지 독송만 하지 않은 것은 묘법에는 형상이 없기 때문이며 굳세게 꾸짖음과 모욕을 참은 것은 묘행에는 자아가 없기 때문이다.</w:t>
      </w:r>
    </w:p>
    <w:p>
      <w:pPr>
        <w:pStyle w:val="SmallMeta"/>
      </w:pPr>
      <w:r>
        <w:t>[저본 위치: KABC TXT에 張 위치표지 없음]</w:t>
      </w:r>
    </w:p>
    <w:p>
      <w:pPr>
        <w:pStyle w:val="SmallMeta"/>
      </w:pPr>
      <w:r>
        <w:t>원문</w:t>
      </w:r>
    </w:p>
    <w:p>
      <w:pPr>
        <w:pStyle w:val="SourceText"/>
      </w:pPr>
      <w:r>
        <w:t>一生但行精持 臨終具聞多偈 直得緣影俱亡 而慧命不夭化佛雖逝 而法音不滅 積德彌多 如來速得成佛</w:t>
      </w:r>
    </w:p>
    <w:p>
      <w:pPr>
        <w:pStyle w:val="SmallMeta"/>
      </w:pPr>
      <w:r>
        <w:t>한국어 직역</w:t>
      </w:r>
    </w:p>
    <w:p>
      <w:pPr>
        <w:pStyle w:val="TranslationText"/>
      </w:pPr>
      <w:r>
        <w:t>한 생 동안 오직 정성껏 지니는 행을 하고 임종할 때 여러 게송을 모두 들었다. 곧 반연과 그림자가 함께 사라져 혜명이 요절하지 않게 되었다. 화신의 부처가 비록 떠났어도 법음은 사라지지 않는다. 쌓은 덕이 더욱 많아지니 여래의 경지를 빨리 얻어 성불하였다.</w:t>
      </w:r>
    </w:p>
    <w:p>
      <w:pPr>
        <w:pStyle w:val="SmallMeta"/>
      </w:pPr>
      <w:r>
        <w:t>[저본 위치: KABC TXT에 張 위치표지 없음]</w:t>
      </w:r>
    </w:p>
    <w:p>
      <w:pPr>
        <w:pStyle w:val="SmallMeta"/>
      </w:pPr>
      <w:r>
        <w:t>원문</w:t>
      </w:r>
    </w:p>
    <w:p>
      <w:pPr>
        <w:pStyle w:val="SourceText"/>
      </w:pPr>
      <w:r>
        <w:t>植因不虛 四衆現發大心至㦲一部蓮經 當應五種受持 且道奉持个甚麽 白紙上邉書9)黑字 10)請君開眼目前觀</w:t>
      </w:r>
    </w:p>
    <w:p>
      <w:pPr>
        <w:pStyle w:val="SmallMeta"/>
      </w:pPr>
      <w:r>
        <w:t>한국어 직역</w:t>
      </w:r>
    </w:p>
    <w:p>
      <w:pPr>
        <w:pStyle w:val="TranslationText"/>
      </w:pPr>
      <w:r>
        <w:t>심은 인연이 헛되지 않아 사부대중이 현전하여 큰마음을 냈다. 지극하도다, 이 『연경』 한 부여. 마땅히 다섯 가지 방식으로 받아 지녀야 한다. 말해 보라. 무엇을 받들어 지니는가? 흰 종이 위에 검은 글자를 썼다. 그대에게 청하니 눈을 뜨고 눈앞을 보라.</w:t>
      </w:r>
    </w:p>
    <w:p>
      <w:pPr>
        <w:pStyle w:val="SmallMeta"/>
      </w:pPr>
      <w:r>
        <w:t>교감주</w:t>
      </w:r>
    </w:p>
    <w:p>
      <w:pPr>
        <w:pStyle w:val="EditorialNote"/>
      </w:pPr>
      <w:r>
        <w:t>[교감] KABC 교감 원문: 「黑」作「墨」{乙}。</w:t>
        <w:br/>
        <w:t>KABC 교감 내용 번역: 乙본에서는 「黑」을 「墨」으로 쓴다.</w:t>
        <w:br/>
        <w:t>저본 적용 실제 구절:</w:t>
        <w:br/>
        <w:t>- 白紙上邉書9)黑字</w:t>
        <w:br/>
        <w:t>저본 번역:</w:t>
        <w:br/>
        <w:t>- 흰 종이 위에 검은 글자를 썼다.</w:t>
        <w:br/>
        <w:t>이문 적용 실제 구절:</w:t>
        <w:br/>
        <w:t>- 이문 白紙上邉書9)墨字</w:t>
        <w:br/>
        <w:t>이문 번역:</w:t>
        <w:br/>
        <w:t>- 이문: 「白紙上邉書墨字」 — “흰 종이 위에 먹글자를 썼다.”</w:t>
        <w:br/>
        <w:t>의미 차이: 색채 표현과 필기 재료 표현의 차이이다. / 핵심 의미의 차이는 작음</w:t>
      </w:r>
    </w:p>
    <w:p>
      <w:pPr>
        <w:pStyle w:val="EditorialNote"/>
      </w:pPr>
      <w:r>
        <w:t>[교감] KABC 교감 원문: 「請」作「諸」{乙}。</w:t>
        <w:br/>
        <w:t>KABC 교감 내용 번역: 乙본에서는 「請」을 「諸」로 쓴다.</w:t>
        <w:br/>
        <w:t>저본 적용 실제 구절:</w:t>
        <w:br/>
        <w:t>- 10)請君開眼目前觀</w:t>
        <w:br/>
        <w:t>저본 번역:</w:t>
        <w:br/>
        <w:t>- 그대에게 청하니 눈을 뜨고 눈앞을 보라.</w:t>
        <w:br/>
        <w:t>이문 적용 실제 구절:</w:t>
        <w:br/>
        <w:t>- 이문 10)諸君開眼目前觀</w:t>
        <w:br/>
        <w:t>이문 번역:</w:t>
        <w:br/>
        <w:t>- 이문: 「諸君開眼目前觀」 — “여러분은 눈을 뜨고 눈앞을 보라.”</w:t>
        <w:br/>
        <w:t>의미 차이: 청유 표현이 복수 청중에 대한 직접 호칭으로 바뀐다. / 발화 방식에 실질적인 차이 있음</w:t>
      </w:r>
    </w:p>
    <w:p>
      <w:pPr>
        <w:pStyle w:val="SmallMeta"/>
      </w:pPr>
      <w:r>
        <w:t>[저본 위치: KABC TXT에 張 위치표지 없음]</w:t>
      </w:r>
    </w:p>
    <w:p>
      <w:pPr>
        <w:pStyle w:val="SmallMeta"/>
      </w:pPr>
      <w:r>
        <w:t>원문</w:t>
      </w:r>
    </w:p>
    <w:p>
      <w:pPr>
        <w:pStyle w:val="SourceText"/>
      </w:pPr>
      <w:r>
        <w:t>1)咄</w:t>
      </w:r>
    </w:p>
    <w:p>
      <w:pPr>
        <w:pStyle w:val="SmallMeta"/>
      </w:pPr>
      <w:r>
        <w:t>한국어 직역</w:t>
      </w:r>
    </w:p>
    <w:p>
      <w:pPr>
        <w:pStyle w:val="TranslationText"/>
      </w:pPr>
      <w:r>
        <w:t>돌!</w:t>
      </w:r>
    </w:p>
    <w:p>
      <w:pPr>
        <w:pStyle w:val="SmallMeta"/>
      </w:pPr>
      <w:r>
        <w:t>교감주</w:t>
      </w:r>
    </w:p>
    <w:p>
      <w:pPr>
        <w:pStyle w:val="EditorialNote"/>
      </w:pPr>
      <w:r>
        <w:t>[교감] KABC 교감 원문: 「咄」無有{乙}。</w:t>
        <w:br/>
        <w:t>KABC 교감 내용 번역: 乙본에는 「咄」이 없다.</w:t>
        <w:br/>
        <w:t>저본 적용 실제 구절:</w:t>
        <w:br/>
        <w:t>- 1)咄</w:t>
        <w:br/>
        <w:t>저본 번역:</w:t>
        <w:br/>
        <w:t>- 돌!</w:t>
        <w:br/>
        <w:t>이문 적용 실제 구절:</w:t>
        <w:br/>
        <w:t>- 이문(해당 요소 없음) 1)</w:t>
        <w:br/>
        <w:t>이문 번역:</w:t>
        <w:br/>
        <w:t>- 이문(해당 요소 없음): 해당 글자/표제가 없어지며, 구체적 의미 차이는 분석·판정란에 따름</w:t>
        <w:br/>
        <w:t>의미 차이: 저본은 선가의 일갈 「咄」로 제창을 끊어 마무리하지만 乙본은 이를 생략한다. / 선적 발화의 강도에 차이 있음</w:t>
      </w:r>
    </w:p>
    <w:p>
      <w:pPr>
        <w:pStyle w:val="SmallMeta"/>
      </w:pPr>
      <w:r>
        <w:t>[저본 위치: KABC TXT에 張 위치표지 없음]</w:t>
      </w:r>
    </w:p>
    <w:p>
      <w:pPr>
        <w:pStyle w:val="SmallMeta"/>
      </w:pPr>
      <w:r>
        <w:t>원문</w:t>
      </w:r>
    </w:p>
    <w:p>
      <w:pPr>
        <w:pStyle w:val="SourceText"/>
      </w:pPr>
      <w:r>
        <w:t>頌曰 不輕昔年善精持 遍記羣生無物我 能忍罵辱曠劫修 疾得菩提成道果</w:t>
      </w:r>
    </w:p>
    <w:p>
      <w:pPr>
        <w:pStyle w:val="SmallMeta"/>
      </w:pPr>
      <w:r>
        <w:t>한국어 직역</w:t>
      </w:r>
    </w:p>
    <w:p>
      <w:pPr>
        <w:pStyle w:val="TranslationText"/>
      </w:pPr>
      <w:r>
        <w:t>송하여 말한다. 불경보살은 옛날에 잘 정진하여 지녔고 중생에게 두루 수기하여 물아의 분별이 없었다. 꾸짖음과 모욕을 능히 참으며 오랜 겁 동안 닦아 빨리 보리를 얻어 도의 과를 이루었다.</w:t>
      </w:r>
    </w:p>
    <w:p>
      <w:pPr>
        <w:pStyle w:val="Heading1"/>
      </w:pPr>
      <w:r>
        <w:t>如來神力品讃</w:t>
      </w:r>
    </w:p>
    <w:p>
      <w:pPr>
        <w:pStyle w:val="SmallMeta"/>
      </w:pPr>
      <w:r>
        <w:t>[저본 위치: KABC TXT에 張 위치표지 없음]</w:t>
      </w:r>
    </w:p>
    <w:p>
      <w:pPr>
        <w:pStyle w:val="SmallMeta"/>
      </w:pPr>
      <w:r>
        <w:t>원문</w:t>
      </w:r>
    </w:p>
    <w:p>
      <w:pPr>
        <w:pStyle w:val="SourceText"/>
      </w:pPr>
      <w:r>
        <w:t>如來神力品讃曰</w:t>
      </w:r>
    </w:p>
    <w:p>
      <w:pPr>
        <w:pStyle w:val="SmallMeta"/>
      </w:pPr>
      <w:r>
        <w:t>한국어 직역</w:t>
      </w:r>
    </w:p>
    <w:p>
      <w:pPr>
        <w:pStyle w:val="TranslationText"/>
      </w:pPr>
      <w:r>
        <w:t>「여래신력품」을 찬하여 말한다.</w:t>
      </w:r>
    </w:p>
    <w:p>
      <w:pPr>
        <w:pStyle w:val="SmallMeta"/>
      </w:pPr>
      <w:r>
        <w:t>[저본 위치: KABC TXT에 張 위치표지 없음]</w:t>
      </w:r>
    </w:p>
    <w:p>
      <w:pPr>
        <w:pStyle w:val="SmallMeta"/>
      </w:pPr>
      <w:r>
        <w:t>원문</w:t>
      </w:r>
    </w:p>
    <w:p>
      <w:pPr>
        <w:pStyle w:val="SourceText"/>
      </w:pPr>
      <w:r>
        <w:t>欲傳法於萬世 須將神力 故現相於當時 以讃功德 一念之頃 現百千歲 數寸之舌 高至梵天</w:t>
      </w:r>
    </w:p>
    <w:p>
      <w:pPr>
        <w:pStyle w:val="SmallMeta"/>
      </w:pPr>
      <w:r>
        <w:t>한국어 직역</w:t>
      </w:r>
    </w:p>
    <w:p>
      <w:pPr>
        <w:pStyle w:val="TranslationText"/>
      </w:pPr>
      <w:r>
        <w:t>법을 만세에 전하고자 하면 모름지기 신력을 써야 한다. 그러므로 당시 여러 상을 나타내어 그 공덕을 찬탄하였다. 한 생각 사이에 백천 년의 모습을 나타내고 몇 치 되는 혀가 높이 범천에까지 이르렀다.</w:t>
      </w:r>
    </w:p>
    <w:p>
      <w:pPr>
        <w:pStyle w:val="SmallMeta"/>
      </w:pPr>
      <w:r>
        <w:t>[저본 위치: KABC TXT에 張 위치표지 없음]</w:t>
      </w:r>
    </w:p>
    <w:p>
      <w:pPr>
        <w:pStyle w:val="SmallMeta"/>
      </w:pPr>
      <w:r>
        <w:t>원문</w:t>
      </w:r>
    </w:p>
    <w:p>
      <w:pPr>
        <w:pStyle w:val="SourceText"/>
      </w:pPr>
      <w:r>
        <w:t>異界衆生歡喜 得未曾有 上方諸天唱道 說是大乘 香花瓔珞 散虛空而作雨 幡盖莊嚴 成寶帳以如雲</w:t>
      </w:r>
    </w:p>
    <w:p>
      <w:pPr>
        <w:pStyle w:val="SmallMeta"/>
      </w:pPr>
      <w:r>
        <w:t>한국어 직역</w:t>
      </w:r>
    </w:p>
    <w:p>
      <w:pPr>
        <w:pStyle w:val="TranslationText"/>
      </w:pPr>
      <w:r>
        <w:t>다른 세계의 중생들이 환희하여 일찍이 없던 일을 얻었다. 위쪽의 모든 천신이 소리 높여 말하기를 “이것은 대승을 설하는 것이다.”라고 하였다. 향과 꽃과 영락을 허공에 흩어 비처럼 내리게 하고 번기와 일산으로 장엄하여 보배 장막을 이루니 구름과 같았다.</w:t>
      </w:r>
    </w:p>
    <w:p>
      <w:pPr>
        <w:pStyle w:val="SmallMeta"/>
      </w:pPr>
      <w:r>
        <w:t>[저본 위치: KABC TXT에 張 위치표지 없음]</w:t>
      </w:r>
    </w:p>
    <w:p>
      <w:pPr>
        <w:pStyle w:val="SmallMeta"/>
      </w:pPr>
      <w:r>
        <w:t>원문</w:t>
      </w:r>
    </w:p>
    <w:p>
      <w:pPr>
        <w:pStyle w:val="SourceText"/>
      </w:pPr>
      <w:r>
        <w:t>奇㦲如來神力 至哉妙法功能 所有2)之法 稱性示現 難言3)之旨 以物開示</w:t>
      </w:r>
    </w:p>
    <w:p>
      <w:pPr>
        <w:pStyle w:val="SmallMeta"/>
      </w:pPr>
      <w:r>
        <w:t>한국어 직역</w:t>
      </w:r>
    </w:p>
    <w:p>
      <w:pPr>
        <w:pStyle w:val="TranslationText"/>
      </w:pPr>
      <w:r>
        <w:t>기이하도다, 여래의 신력이여. 지극하도다, 묘법의 공능이여. 있는 모든 법을 성품에 맞추어 나타내 보이고 말하기 어려운 뜻을 사물을 통해 열어 보인다.</w:t>
      </w:r>
    </w:p>
    <w:p>
      <w:pPr>
        <w:pStyle w:val="SmallMeta"/>
      </w:pPr>
      <w:r>
        <w:t>교감주</w:t>
      </w:r>
    </w:p>
    <w:p>
      <w:pPr>
        <w:pStyle w:val="EditorialNote"/>
      </w:pPr>
      <w:r>
        <w:t>[교감] KABC 교감 원문: 「之」下有「四」{乙}。</w:t>
        <w:br/>
        <w:t>KABC 교감 내용 번역: 乙본에서는 「之」 아래에 「四」가 있다.</w:t>
        <w:br/>
        <w:t>저본 적용 실제 구절:</w:t>
        <w:br/>
        <w:t>- 所有2)之法</w:t>
        <w:br/>
        <w:t>저본 번역:</w:t>
        <w:br/>
        <w:t>- 있는 모든 법을</w:t>
        <w:br/>
        <w:t>이문 적용 실제 구절:</w:t>
        <w:br/>
        <w:t>- 이문 所有2)之四法</w:t>
        <w:br/>
        <w:t>이문 번역:</w:t>
        <w:br/>
        <w:t>- 이문: 「所有之四法」 — “있는 네 가지 법.”</w:t>
        <w:br/>
        <w:t>의미 차이: 乙본은 대상의 수를 네 가지로 한정한다. / 수량과 지시범위에 실질적인 차이 있음</w:t>
      </w:r>
    </w:p>
    <w:p>
      <w:pPr>
        <w:pStyle w:val="EditorialNote"/>
      </w:pPr>
      <w:r>
        <w:t>[교감] KABC 교감 원문: 「之」下有「七」{乙}。</w:t>
        <w:br/>
        <w:t>KABC 교감 내용 번역: 乙본에서는 「之」 아래에 「七」이 있다.</w:t>
        <w:br/>
        <w:t>저본 적용 실제 구절:</w:t>
        <w:br/>
        <w:t>- 難言3)之旨</w:t>
        <w:br/>
        <w:t>저본 번역:</w:t>
        <w:br/>
        <w:t>- 말하기 어려운 뜻을</w:t>
        <w:br/>
        <w:t>이문 적용 실제 구절:</w:t>
        <w:br/>
        <w:t>- 이문 難言3)之七旨</w:t>
        <w:br/>
        <w:t>이문 번역:</w:t>
        <w:br/>
        <w:t>- 이문: 「難言之七旨」 — “말하기 어려운 일곱 가지 뜻”으로 읽힐 수 있다.</w:t>
        <w:br/>
        <w:t>의미 차이: 乙본은 ‘뜻’의 수를 일곱으로 한정하지만, 현재 구절만으로 그 일곱 항목의 직접 대응은 분명하지 않다. / 수량에 실질적인 차이 있음</w:t>
      </w:r>
    </w:p>
    <w:p>
      <w:pPr>
        <w:pStyle w:val="SmallMeta"/>
      </w:pPr>
      <w:r>
        <w:t>[저본 위치: KABC TXT에 張 위치표지 없음]</w:t>
      </w:r>
    </w:p>
    <w:p>
      <w:pPr>
        <w:pStyle w:val="SmallMeta"/>
      </w:pPr>
      <w:r>
        <w:t>원문</w:t>
      </w:r>
    </w:p>
    <w:p>
      <w:pPr>
        <w:pStyle w:val="SourceText"/>
      </w:pPr>
      <w:r>
        <w:t>若流通於後世 即如來之嫡嗣 園林房舍 堪爲淸淨之道場山谷曠野 應起人天之塔廟 廓然如春歸萬國 快然如風行4)大虛</w:t>
      </w:r>
    </w:p>
    <w:p>
      <w:pPr>
        <w:pStyle w:val="SmallMeta"/>
      </w:pPr>
      <w:r>
        <w:t>한국어 직역</w:t>
      </w:r>
    </w:p>
    <w:p>
      <w:pPr>
        <w:pStyle w:val="TranslationText"/>
      </w:pPr>
      <w:r>
        <w:t>만일 후세에 유통한다면 곧 여래의 적통 후사가 된다. 동산과 숲과 방사도 청정한 도량이 될 만하고 산골짜기와 넓은 들에도 인간과 천상을 위한 탑묘를 세워야 한다. 활연함은 봄이 만국에 돌아오는 것과 같고 상쾌함은 바람이 큰 허공을 다니는 것과 같다.</w:t>
      </w:r>
    </w:p>
    <w:p>
      <w:pPr>
        <w:pStyle w:val="SmallMeta"/>
      </w:pPr>
      <w:r>
        <w:t>교감주</w:t>
      </w:r>
    </w:p>
    <w:p>
      <w:pPr>
        <w:pStyle w:val="EditorialNote"/>
      </w:pPr>
      <w:r>
        <w:t>[교감] KABC 교감 원문: 「大」作「太」{乙}次同。</w:t>
        <w:br/>
        <w:t>KABC 교감 내용 번역: 乙본에서는 「大」를 「太」로 쓴다. 뒤의 같은 경우도 같다.</w:t>
        <w:br/>
        <w:t>저본 적용 실제 구절:</w:t>
        <w:br/>
        <w:t>- 快然如風行4)大虛</w:t>
        <w:br/>
        <w:t>- 大放光明遍＊大空</w:t>
        <w:br/>
        <w:t>저본 번역:</w:t>
        <w:br/>
        <w:t>- 상쾌함은 바람이 큰 허공을 다니는 것과 같다.</w:t>
        <w:br/>
        <w:t>- 크게 광명을 놓아 큰 허공에 두루 비춘다.</w:t>
        <w:br/>
        <w:t>이문 적용 실제 구절:</w:t>
        <w:br/>
        <w:t>- 乙본 快然如風行4)太虛</w:t>
        <w:br/>
        <w:t>- 乙본 大放光明遍＊太空</w:t>
        <w:br/>
        <w:t>이문 번역:</w:t>
        <w:br/>
        <w:t>- 乙본: 「大虛」·「大空」이 「太虛」·「太空」이 되며 번역상의 실질적인 차이는 없다.</w:t>
        <w:br/>
        <w:t>의미 차이: 모두 큰 허공을 가리키며 이 문맥에서는 뜻의 차이가 거의 없다. / [번역상의 실질적인 차이 없음]</w:t>
      </w:r>
    </w:p>
    <w:p>
      <w:pPr>
        <w:pStyle w:val="SmallMeta"/>
      </w:pPr>
      <w:r>
        <w:t>[저본 위치: KABC TXT에 張 위치표지 없음]</w:t>
      </w:r>
    </w:p>
    <w:p>
      <w:pPr>
        <w:pStyle w:val="SmallMeta"/>
      </w:pPr>
      <w:r>
        <w:t>원문</w:t>
      </w:r>
    </w:p>
    <w:p>
      <w:pPr>
        <w:pStyle w:val="SourceText"/>
      </w:pPr>
      <w:r>
        <w:t>且道 是什麽法 毗婆尸佛早留心 直至如今不得妙</w:t>
      </w:r>
    </w:p>
    <w:p>
      <w:pPr>
        <w:pStyle w:val="SmallMeta"/>
      </w:pPr>
      <w:r>
        <w:t>한국어 직역</w:t>
      </w:r>
    </w:p>
    <w:p>
      <w:pPr>
        <w:pStyle w:val="TranslationText"/>
      </w:pPr>
      <w:r>
        <w:t>말해 보라. 이것은 무슨 법인가? 비바시불도 일찍이 마음에 두었지만 바로 지금에 이르도록 그 묘함을 얻지 못했다.</w:t>
      </w:r>
    </w:p>
    <w:p>
      <w:pPr>
        <w:pStyle w:val="SmallMeta"/>
      </w:pPr>
      <w:r>
        <w:t>[저본 위치: KABC TXT에 張 위치표지 없음]</w:t>
      </w:r>
    </w:p>
    <w:p>
      <w:pPr>
        <w:pStyle w:val="SmallMeta"/>
      </w:pPr>
      <w:r>
        <w:t>원문</w:t>
      </w:r>
    </w:p>
    <w:p>
      <w:pPr>
        <w:pStyle w:val="SourceText"/>
      </w:pPr>
      <w:r>
        <w:t>頌曰 娑婆世界欲流通 大放光明遍＊大空 八字打開分付汝 堂堂妙法古今同</w:t>
      </w:r>
    </w:p>
    <w:p>
      <w:pPr>
        <w:pStyle w:val="SmallMeta"/>
      </w:pPr>
      <w:r>
        <w:t>한국어 직역</w:t>
      </w:r>
    </w:p>
    <w:p>
      <w:pPr>
        <w:pStyle w:val="TranslationText"/>
      </w:pPr>
      <w:r>
        <w:t>송하여 말한다. 사바세계에 유통하고자 하여 크게 광명을 놓아 큰 허공에 두루 비춘다. 八자 모양으로 활짝 열어 그대에게 분부하니 당당한 묘법은 고금에 한결같다.</w:t>
      </w:r>
    </w:p>
    <w:p>
      <w:pPr>
        <w:pStyle w:val="Heading1"/>
      </w:pPr>
      <w:r>
        <w:t>囑累品讃</w:t>
      </w:r>
    </w:p>
    <w:p>
      <w:pPr>
        <w:pStyle w:val="SmallMeta"/>
      </w:pPr>
      <w:r>
        <w:t>[저본 위치: KABC TXT에 張 위치표지 없음]</w:t>
      </w:r>
    </w:p>
    <w:p>
      <w:pPr>
        <w:pStyle w:val="SmallMeta"/>
      </w:pPr>
      <w:r>
        <w:t>원문</w:t>
      </w:r>
    </w:p>
    <w:p>
      <w:pPr>
        <w:pStyle w:val="SourceText"/>
      </w:pPr>
      <w:r>
        <w:t>囑累品讃曰</w:t>
      </w:r>
    </w:p>
    <w:p>
      <w:pPr>
        <w:pStyle w:val="SmallMeta"/>
      </w:pPr>
      <w:r>
        <w:t>한국어 직역</w:t>
      </w:r>
    </w:p>
    <w:p>
      <w:pPr>
        <w:pStyle w:val="TranslationText"/>
      </w:pPr>
      <w:r>
        <w:t>「촉루품」을 찬하여 말한다.</w:t>
      </w:r>
    </w:p>
    <w:p>
      <w:pPr>
        <w:pStyle w:val="SmallMeta"/>
      </w:pPr>
      <w:r>
        <w:t>[저본 위치: KABC TXT에 張 위치표지 없음]</w:t>
      </w:r>
    </w:p>
    <w:p>
      <w:pPr>
        <w:pStyle w:val="SmallMeta"/>
      </w:pPr>
      <w:r>
        <w:t>원문</w:t>
      </w:r>
    </w:p>
    <w:p>
      <w:pPr>
        <w:pStyle w:val="SourceText"/>
      </w:pPr>
      <w:r>
        <w:t>法王法如是 一大事因緣旣畢 緣始緣以終 三摩頂授記示迹 囑累無量菩薩 欲令遍界流通 勸學如來三行 廣布諸佛一乘</w:t>
      </w:r>
    </w:p>
    <w:p>
      <w:pPr>
        <w:pStyle w:val="SmallMeta"/>
      </w:pPr>
      <w:r>
        <w:t>한국어 직역</w:t>
      </w:r>
    </w:p>
    <w:p>
      <w:pPr>
        <w:pStyle w:val="TranslationText"/>
      </w:pPr>
      <w:r>
        <w:t>법왕의 법은 이와 같다. 일대사인연이 이미 끝나고 인연은 시작하여 인연으로 끝난다. 세 차례 정수리를 어루만져 수기하는 자취를 보이고 한량없는 보살에게 부촉하였다. 온 세계에 두루 유통하게 하고자 하여 여래의 세 가지 행을 배우도록 권하고 모든 부처의 일승을 널리 펴게 하였다.</w:t>
      </w:r>
    </w:p>
    <w:p>
      <w:pPr>
        <w:pStyle w:val="SmallMeta"/>
      </w:pPr>
      <w:r>
        <w:t>[저본 위치: KABC TXT에 張 위치표지 없음]</w:t>
      </w:r>
    </w:p>
    <w:p>
      <w:pPr>
        <w:pStyle w:val="SmallMeta"/>
      </w:pPr>
      <w:r>
        <w:t>원문</w:t>
      </w:r>
    </w:p>
    <w:p>
      <w:pPr>
        <w:pStyle w:val="SourceText"/>
      </w:pPr>
      <w:r>
        <w:t>菩薩奉持而去 歡喜遍身 聲聞聽言而還 寶塔隱空 嗚呼 諄諄法說喩說甚深 杳杳千劫萬劫難遇</w:t>
      </w:r>
    </w:p>
    <w:p>
      <w:pPr>
        <w:pStyle w:val="SmallMeta"/>
      </w:pPr>
      <w:r>
        <w:t>한국어 직역</w:t>
      </w:r>
    </w:p>
    <w:p>
      <w:pPr>
        <w:pStyle w:val="TranslationText"/>
      </w:pPr>
      <w:r>
        <w:t>보살들은 받들어 지니고 떠나며 기쁨이 온몸에 가득하였다. 성문들은 말씀을 듣고 돌아가며 보탑은 허공에 숨었다. 아아! 간곡한 법설과 비유설은 매우 깊고 아득하여 천겁 만겁에도 만나기 어렵다.</w:t>
      </w:r>
    </w:p>
    <w:p>
      <w:pPr>
        <w:pStyle w:val="SmallMeta"/>
      </w:pPr>
      <w:r>
        <w:t>[저본 위치: KABC TXT에 張 위치표지 없음]</w:t>
      </w:r>
    </w:p>
    <w:p>
      <w:pPr>
        <w:pStyle w:val="SmallMeta"/>
      </w:pPr>
      <w:r>
        <w:t>원문</w:t>
      </w:r>
    </w:p>
    <w:p>
      <w:pPr>
        <w:pStyle w:val="SourceText"/>
      </w:pPr>
      <w:r>
        <w:t>古人道 諸法從緣生 亦從因緣滅 法王告畢後 還有佛性也無 數行梵字雲中鴈 一曲無生澗底琴</w:t>
      </w:r>
    </w:p>
    <w:p>
      <w:pPr>
        <w:pStyle w:val="SmallMeta"/>
      </w:pPr>
      <w:r>
        <w:t>한국어 직역</w:t>
      </w:r>
    </w:p>
    <w:p>
      <w:pPr>
        <w:pStyle w:val="TranslationText"/>
      </w:pPr>
      <w:r>
        <w:t>옛사람이 말하였다. “모든 법은 인연을 따라 생기고 또 인연을 따라 멸한다.” 법왕의 말씀이 끝난 뒤에도 도리어 불성이 있는가, 없는가? 몇 줄의 범자여, 구름 속의 기러기요 한 곡조 무생이여, 계곡 밑의 거문고다.</w:t>
      </w:r>
    </w:p>
    <w:p>
      <w:pPr>
        <w:pStyle w:val="SmallMeta"/>
      </w:pPr>
      <w:r>
        <w:t>[저본 위치: KABC TXT에 張 위치표지 없음]</w:t>
      </w:r>
    </w:p>
    <w:p>
      <w:pPr>
        <w:pStyle w:val="SmallMeta"/>
      </w:pPr>
      <w:r>
        <w:t>원문</w:t>
      </w:r>
    </w:p>
    <w:p>
      <w:pPr>
        <w:pStyle w:val="SourceText"/>
      </w:pPr>
      <w:r>
        <w:t>頌曰 囑累靈峰微妙法 當知勸化報鴻恩 權前智體行圓行 大地山河皆應身</w:t>
      </w:r>
    </w:p>
    <w:p>
      <w:pPr>
        <w:pStyle w:val="SmallMeta"/>
      </w:pPr>
      <w:r>
        <w:t>한국어 직역</w:t>
      </w:r>
    </w:p>
    <w:p>
      <w:pPr>
        <w:pStyle w:val="TranslationText"/>
      </w:pPr>
      <w:r>
        <w:t>송하여 말한다. 영봉의 미묘한 법을 부촉하였으니 권하고 교화하여 큰 은혜를 갚아야 함을 알라. 방편 앞의 지혜는 체이고 행은 원만한 행이며 대지와 산하가 모두 응신이다.</w:t>
      </w:r>
    </w:p>
    <w:p>
      <w:pPr>
        <w:pStyle w:val="Heading1"/>
      </w:pPr>
      <w:r>
        <w:t>藥王菩薩本事品讃</w:t>
      </w:r>
    </w:p>
    <w:p>
      <w:pPr>
        <w:pStyle w:val="SmallMeta"/>
      </w:pPr>
      <w:r>
        <w:t>[저본 위치: KABC TXT에 張 위치표지 없음]</w:t>
      </w:r>
    </w:p>
    <w:p>
      <w:pPr>
        <w:pStyle w:val="SmallMeta"/>
      </w:pPr>
      <w:r>
        <w:t>원문</w:t>
      </w:r>
    </w:p>
    <w:p>
      <w:pPr>
        <w:pStyle w:val="SourceText"/>
      </w:pPr>
      <w:r>
        <w:t>藥王菩薩本事品讃曰</w:t>
      </w:r>
    </w:p>
    <w:p>
      <w:pPr>
        <w:pStyle w:val="SmallMeta"/>
      </w:pPr>
      <w:r>
        <w:t>한국어 직역</w:t>
      </w:r>
    </w:p>
    <w:p>
      <w:pPr>
        <w:pStyle w:val="TranslationText"/>
      </w:pPr>
      <w:r>
        <w:t>「약왕보살본사품」을 찬하여 말한다.</w:t>
      </w:r>
    </w:p>
    <w:p>
      <w:pPr>
        <w:pStyle w:val="SmallMeta"/>
      </w:pPr>
      <w:r>
        <w:t>[저본 위치: KABC TXT에 張 위치표지 없음]</w:t>
      </w:r>
    </w:p>
    <w:p>
      <w:pPr>
        <w:pStyle w:val="SmallMeta"/>
      </w:pPr>
      <w:r>
        <w:t>원문</w:t>
      </w:r>
    </w:p>
    <w:p>
      <w:pPr>
        <w:pStyle w:val="SourceText"/>
      </w:pPr>
      <w:r>
        <w:t>日月淨明 如來不立一字而演說 衆生喜見 菩薩不愛一身而精持 是名精進是眞供養 故宿王之發問 世尊荅以是事</w:t>
      </w:r>
    </w:p>
    <w:p>
      <w:pPr>
        <w:pStyle w:val="SmallMeta"/>
      </w:pPr>
      <w:r>
        <w:t>한국어 직역</w:t>
      </w:r>
    </w:p>
    <w:p>
      <w:pPr>
        <w:pStyle w:val="TranslationText"/>
      </w:pPr>
      <w:r>
        <w:t>일월정명 여래는 한 글자도 세우지 않고 설하였으며 중생희견 보살은 한 몸을 아끼지 않고 정성껏 지녔다. 이것을 정진이라 하고 이것이 참된 공양이다. 그러므로 숙왕화보살이 질문을 내자 세존께서 이 본사로 답하셨다.</w:t>
      </w:r>
    </w:p>
    <w:p>
      <w:pPr>
        <w:pStyle w:val="SmallMeta"/>
      </w:pPr>
      <w:r>
        <w:t>[저본 위치: KABC TXT에 張 위치표지 없음]</w:t>
      </w:r>
    </w:p>
    <w:p>
      <w:pPr>
        <w:pStyle w:val="SmallMeta"/>
      </w:pPr>
      <w:r>
        <w:t>원문</w:t>
      </w:r>
    </w:p>
    <w:p>
      <w:pPr>
        <w:pStyle w:val="SourceText"/>
      </w:pPr>
      <w:r>
        <w:t>塗香5)然身 表6)惠滅幻緣 起塔7)煉臂 示悲除斷常 竟得金色之身 又現天花之瑞</w:t>
      </w:r>
    </w:p>
    <w:p>
      <w:pPr>
        <w:pStyle w:val="SmallMeta"/>
      </w:pPr>
      <w:r>
        <w:t>한국어 직역</w:t>
      </w:r>
    </w:p>
    <w:p>
      <w:pPr>
        <w:pStyle w:val="TranslationText"/>
      </w:pPr>
      <w:r>
        <w:t>향을 몸에 바르고 몸을 불살라 혜(惠)가 허망한 인연을 없앰을 나타내고 탑을 세우고 팔을 달구어 자비가 단견과 상견을 없앰을 보였다. 마침내 금빛 몸을 얻고 또 천화의 상서를 나타냈다.</w:t>
      </w:r>
    </w:p>
    <w:p>
      <w:pPr>
        <w:pStyle w:val="SmallMeta"/>
      </w:pPr>
      <w:r>
        <w:t>교감주</w:t>
      </w:r>
    </w:p>
    <w:p>
      <w:pPr>
        <w:pStyle w:val="EditorialNote"/>
      </w:pPr>
      <w:r>
        <w:t>[교감] KABC 교감 원문: 「然」作「燃」{乙}次同。</w:t>
        <w:br/>
        <w:t>KABC 교감 내용 번역: 乙본에서는 「然」을 「燃」으로 쓴다. 뒤의 같은 경우도 같다.</w:t>
        <w:br/>
        <w:t>저본 적용 실제 구절:</w:t>
        <w:br/>
        <w:t>- 塗香5)然身</w:t>
        <w:br/>
        <w:t>- 藥王燒＊身然兩臂</w:t>
        <w:br/>
        <w:t>저본 번역:</w:t>
        <w:br/>
        <w:t>- 향을 몸에 바르고 몸을 불살라</w:t>
        <w:br/>
        <w:t>- 약왕은 몸을 태우고 두 팔을 불살라</w:t>
        <w:br/>
        <w:t>이문 적용 실제 구절:</w:t>
        <w:br/>
        <w:t>- 이문 塗香5)燃身</w:t>
        <w:br/>
        <w:t>- 이문 藥王燒＊身燃兩臂</w:t>
        <w:br/>
        <w:t>이문 번역:</w:t>
        <w:br/>
        <w:t>- 이문: 「燃身」 — “몸을 태우다.”</w:t>
        <w:br/>
        <w:t>의미 차이: 이 문맥의 「然」은 ‘태우다’의 의미로 쓰인 통용 표기로 볼 수 있다. / [번역상의 실질적인 차이 없음]</w:t>
      </w:r>
    </w:p>
    <w:p>
      <w:pPr>
        <w:pStyle w:val="EditorialNote"/>
      </w:pPr>
      <w:r>
        <w:t>[교감] KABC 교감 원문: 「惠」作「慧」{乙}。</w:t>
        <w:br/>
        <w:t>KABC 교감 내용 번역: 乙본에서는 「惠」를 「慧」로 쓴다.</w:t>
        <w:br/>
        <w:t>저본 적용 실제 구절:</w:t>
        <w:br/>
        <w:t>- 表6)惠滅幻緣</w:t>
        <w:br/>
        <w:t>저본 번역:</w:t>
        <w:br/>
        <w:t>- 혜(惠)가 허망한 인연을 없앰을 나타내고</w:t>
        <w:br/>
        <w:t>이문 적용 실제 구절:</w:t>
        <w:br/>
        <w:t>- 이문 表6)慧滅幻緣</w:t>
        <w:br/>
        <w:t>이문 번역:</w:t>
        <w:br/>
        <w:t>- 이문: 「表慧滅幻緣」 — “지혜가 허망한 인연을 없앰을 나타낸다.”</w:t>
        <w:br/>
        <w:t>의미 차이: 『약왕보살본사품』의 수행 해석 문맥에서는 乙본 「慧」가 교학적으로 자연스럽지만, 최종 번역은 저본 「惠」를 그대로 보존한다. / 의미에 실질적인 영향을 주는 중요 이문</w:t>
      </w:r>
    </w:p>
    <w:p>
      <w:pPr>
        <w:pStyle w:val="EditorialNote"/>
      </w:pPr>
      <w:r>
        <w:t>[교감] KABC 교감 원문: 「煉」作「燃」{乙}。</w:t>
        <w:br/>
        <w:t>KABC 교감 내용 번역: 乙본에서는 「煉」을 「燃」으로 쓴다.</w:t>
        <w:br/>
        <w:t>저본 적용 실제 구절:</w:t>
        <w:br/>
        <w:t>- 起塔7)煉臂</w:t>
        <w:br/>
        <w:t>저본 번역:</w:t>
        <w:br/>
        <w:t>- 탑을 세우고 팔을 달구어</w:t>
        <w:br/>
        <w:t>이문 적용 실제 구절:</w:t>
        <w:br/>
        <w:t>- 이문 起塔7)燃臂</w:t>
        <w:br/>
        <w:t>이문 번역:</w:t>
        <w:br/>
        <w:t>- 이문: 「起塔燃臂」 — “탑을 세우고 팔을 불사르다.”</w:t>
        <w:br/>
        <w:t>의미 차이: 약왕의 연비 공양이라는 경전 문맥에는 乙본이 직접 대응하지만 저본 원문은 「煉」이므로 번역에서 구별하였다. / 행위 의미에 실질적인 차이 있음</w:t>
      </w:r>
    </w:p>
    <w:p>
      <w:pPr>
        <w:pStyle w:val="SmallMeta"/>
      </w:pPr>
      <w:r>
        <w:t>[저본 위치: KABC TXT에 張 위치표지 없음]</w:t>
      </w:r>
    </w:p>
    <w:p>
      <w:pPr>
        <w:pStyle w:val="SmallMeta"/>
      </w:pPr>
      <w:r>
        <w:t>원문</w:t>
      </w:r>
    </w:p>
    <w:p>
      <w:pPr>
        <w:pStyle w:val="SourceText"/>
      </w:pPr>
      <w:r>
        <w:t>一句之恩 廣十喩而莫報 一經之文 歷千刧而難遇 若聞如此本事流通末世衆生 廣8)利無邊 功德叵量一聞皆得色身三昧 轉女成男 一信不爲十使所纒 轉禍爲福</w:t>
      </w:r>
    </w:p>
    <w:p>
      <w:pPr>
        <w:pStyle w:val="SmallMeta"/>
      </w:pPr>
      <w:r>
        <w:t>한국어 직역</w:t>
      </w:r>
    </w:p>
    <w:p>
      <w:pPr>
        <w:pStyle w:val="TranslationText"/>
      </w:pPr>
      <w:r>
        <w:t>한 구절의 은혜도 열 가지 비유를 널리 들어도 갚지 못하고 한 경전의 글은 천 겁을 지나도 만나기 어렵다. 만일 이와 같은 본사를 들으면 말세의 중생에게 유통되어 널리 이롭게 함이 끝이 없고 그 공덕은 헤아릴 수 없다. 한 번 들으면 모두 색신삼매를 얻고 여자의 몸을 바꾸어 남자가 되며 한 번 믿으면 십사(十使)에 얽히지 않고 화를 바꾸어 복으로 만든다.</w:t>
      </w:r>
    </w:p>
    <w:p>
      <w:pPr>
        <w:pStyle w:val="SmallMeta"/>
      </w:pPr>
      <w:r>
        <w:t>교감주</w:t>
      </w:r>
    </w:p>
    <w:p>
      <w:pPr>
        <w:pStyle w:val="EditorialNote"/>
      </w:pPr>
      <w:r>
        <w:t>[교감] KABC 교감 원문: 「利」作「刦」{甲}。</w:t>
        <w:br/>
        <w:t>KABC 교감 내용 번역: 甲본에서는 「利」를 「刦」로 쓴다.</w:t>
        <w:br/>
        <w:t>저본 적용 실제 구절:</w:t>
        <w:br/>
        <w:t>- 廣8)利無邊</w:t>
        <w:br/>
        <w:t>저본 번역:</w:t>
        <w:br/>
        <w:t>- 널리 이롭게 함이 끝이 없고</w:t>
        <w:br/>
        <w:t>이문 적용 실제 구절:</w:t>
        <w:br/>
        <w:t>- 이문 廣8)刦無邊</w:t>
        <w:br/>
        <w:t>이문 번역:</w:t>
        <w:br/>
        <w:t>- 이문: 「廣刦無邊」 — 「刦」을 ‘劫’의 이체로 보면 “광대한 겁이 끝없다”는 시간적 표현으로 달라질 수 있다.</w:t>
        <w:br/>
        <w:t>의미 차이: 이익의 범위와 시간의 장구함으로 의미축이 달라진다. / 의미에 실질적인 차이 있음</w:t>
      </w:r>
    </w:p>
    <w:p>
      <w:pPr>
        <w:pStyle w:val="SmallMeta"/>
      </w:pPr>
      <w:r>
        <w:t>[저본 위치: KABC TXT에 張 위치표지 없음]</w:t>
      </w:r>
    </w:p>
    <w:p>
      <w:pPr>
        <w:pStyle w:val="SmallMeta"/>
      </w:pPr>
      <w:r>
        <w:t>원문</w:t>
      </w:r>
    </w:p>
    <w:p>
      <w:pPr>
        <w:pStyle w:val="SourceText"/>
      </w:pPr>
      <w:r>
        <w:t>現世口出妙香 當來身9)坐蓮臺 證佛所讃 眞實不虛 且道 如何是藥王10)捨身的的大意</w:t>
      </w:r>
    </w:p>
    <w:p>
      <w:pPr>
        <w:pStyle w:val="SmallMeta"/>
      </w:pPr>
      <w:r>
        <w:t>한국어 직역</w:t>
      </w:r>
    </w:p>
    <w:p>
      <w:pPr>
        <w:pStyle w:val="TranslationText"/>
      </w:pPr>
      <w:r>
        <w:t>현세에는 입에서 묘한 향기가 나고 오는 세상에는 몸이 연화대에 앉는다. 부처가 찬탄한 바를 증명하니 진실하여 헛되지 않다. 말해 보라. 무엇이 약왕이 몸을 버린 참된 큰 뜻인가?</w:t>
      </w:r>
    </w:p>
    <w:p>
      <w:pPr>
        <w:pStyle w:val="SmallMeta"/>
      </w:pPr>
      <w:r>
        <w:t>교감주</w:t>
      </w:r>
    </w:p>
    <w:p>
      <w:pPr>
        <w:pStyle w:val="EditorialNote"/>
      </w:pPr>
      <w:r>
        <w:t>[교감] KABC 교감 원문: 「坐」作「生」{乙}。</w:t>
        <w:br/>
        <w:t>KABC 교감 내용 번역: 乙본에서는 「坐」를 「生」으로 쓴다.</w:t>
        <w:br/>
        <w:t>저본 적용 실제 구절:</w:t>
        <w:br/>
        <w:t>- 當來身9)坐蓮臺</w:t>
        <w:br/>
        <w:t>저본 번역:</w:t>
        <w:br/>
        <w:t>- 오는 세상에는 몸이 연화대에 앉는다.</w:t>
        <w:br/>
        <w:t>이문 적용 실제 구절:</w:t>
        <w:br/>
        <w:t>- 이문 當來身9)生蓮臺</w:t>
        <w:br/>
        <w:t>이문 번역:</w:t>
        <w:br/>
        <w:t>- 이문: 「當來身生蓮臺」 — “오는 세상에는 몸이 연화대에 태어난다.”</w:t>
        <w:br/>
        <w:t>의미 차이: 좌정과 연화화생의 이미지가 달라진다. / 의미에 실질적인 차이 있음</w:t>
      </w:r>
    </w:p>
    <w:p>
      <w:pPr>
        <w:pStyle w:val="EditorialNote"/>
      </w:pPr>
      <w:r>
        <w:t>[교감] KABC 교감 원문: 「捨」作「燃」{乙}。</w:t>
        <w:br/>
        <w:t>KABC 교감 내용 번역: 乙본에서는 「捨」를 「燃」으로 쓴다.</w:t>
        <w:br/>
        <w:t>저본 적용 실제 구절:</w:t>
        <w:br/>
        <w:t>- 如何是藥王10)捨身的的大意</w:t>
        <w:br/>
        <w:t>저본 번역:</w:t>
        <w:br/>
        <w:t>- 무엇이 약왕이 몸을 버린 참된 큰 뜻인가?</w:t>
        <w:br/>
        <w:t>이문 적용 실제 구절:</w:t>
        <w:br/>
        <w:t>- 이문 如何是藥王10)燃身的的大意</w:t>
        <w:br/>
        <w:t>이문 번역:</w:t>
        <w:br/>
        <w:t>- 이문: 「藥王燃身」 — “약왕이 몸을 불사르다.”</w:t>
        <w:br/>
        <w:t>의미 차이: 저본은 사신(捨身)의 포괄적 의미를, 乙본은 소신공양의 구체적 행위를 직접 드러낸다. / 표현 범위에 실질적인 차이 있음</w:t>
      </w:r>
    </w:p>
    <w:p>
      <w:pPr>
        <w:pStyle w:val="SmallMeta"/>
      </w:pPr>
      <w:r>
        <w:t>[저본 위치: KABC TXT에 張 위치표지 없음]</w:t>
      </w:r>
    </w:p>
    <w:p>
      <w:pPr>
        <w:pStyle w:val="SmallMeta"/>
      </w:pPr>
      <w:r>
        <w:t>원문</w:t>
      </w:r>
    </w:p>
    <w:p>
      <w:pPr>
        <w:pStyle w:val="SourceText"/>
      </w:pPr>
      <w:r>
        <w:t>竹影掃階塵不動 月穿潭底水無痕</w:t>
      </w:r>
    </w:p>
    <w:p>
      <w:pPr>
        <w:pStyle w:val="SmallMeta"/>
      </w:pPr>
      <w:r>
        <w:t>한국어 직역</w:t>
      </w:r>
    </w:p>
    <w:p>
      <w:pPr>
        <w:pStyle w:val="TranslationText"/>
      </w:pPr>
      <w:r>
        <w:t>대 그림자가 섬돌을 쓸어도 티끌은 움직이지 않고 달이 못 밑을 뚫어도 물에는 흔적이 없다.</w:t>
      </w:r>
    </w:p>
    <w:p>
      <w:pPr>
        <w:pStyle w:val="SmallMeta"/>
      </w:pPr>
      <w:r>
        <w:t>[저본 위치: KABC TXT에 張 위치표지 없음]</w:t>
      </w:r>
    </w:p>
    <w:p>
      <w:pPr>
        <w:pStyle w:val="SmallMeta"/>
      </w:pPr>
      <w:r>
        <w:t>원문</w:t>
      </w:r>
    </w:p>
    <w:p>
      <w:pPr>
        <w:pStyle w:val="SourceText"/>
      </w:pPr>
      <w:r>
        <w:t>頌曰 藥王燒＊身然兩臂 分明摽格示行人 若能如是精持法 是則名爲報佛恩</w:t>
      </w:r>
    </w:p>
    <w:p>
      <w:pPr>
        <w:pStyle w:val="SmallMeta"/>
      </w:pPr>
      <w:r>
        <w:t>한국어 직역</w:t>
      </w:r>
    </w:p>
    <w:p>
      <w:pPr>
        <w:pStyle w:val="TranslationText"/>
      </w:pPr>
      <w:r>
        <w:t>송하여 말한다. 약왕은 몸을 태우고 두 팔을 불살라 분명한 표준을 수행자에게 보였다. 만일 이와 같이 법을 정성껏 지닌다면 이것을 부처의 은혜를 갚는다고 한다.</w:t>
      </w:r>
    </w:p>
    <w:p>
      <w:pPr>
        <w:pStyle w:val="Heading1"/>
      </w:pPr>
      <w:r>
        <w:t>妙音菩薩品讃</w:t>
      </w:r>
    </w:p>
    <w:p>
      <w:pPr>
        <w:pStyle w:val="SmallMeta"/>
      </w:pPr>
      <w:r>
        <w:t>[저본 위치: KABC TXT에 張 위치표지 없음]</w:t>
      </w:r>
    </w:p>
    <w:p>
      <w:pPr>
        <w:pStyle w:val="SmallMeta"/>
      </w:pPr>
      <w:r>
        <w:t>원문</w:t>
      </w:r>
    </w:p>
    <w:p>
      <w:pPr>
        <w:pStyle w:val="SourceText"/>
      </w:pPr>
      <w:r>
        <w:t>妙音菩薩品讃曰</w:t>
      </w:r>
    </w:p>
    <w:p>
      <w:pPr>
        <w:pStyle w:val="SmallMeta"/>
      </w:pPr>
      <w:r>
        <w:t>한국어 직역</w:t>
      </w:r>
    </w:p>
    <w:p>
      <w:pPr>
        <w:pStyle w:val="TranslationText"/>
      </w:pPr>
      <w:r>
        <w:t>「묘음보살품」을 찬하여 말한다.</w:t>
      </w:r>
    </w:p>
    <w:p>
      <w:pPr>
        <w:pStyle w:val="SmallMeta"/>
      </w:pPr>
      <w:r>
        <w:t>[저본 위치: KABC TXT에 張 위치표지 없음]</w:t>
      </w:r>
    </w:p>
    <w:p>
      <w:pPr>
        <w:pStyle w:val="SmallMeta"/>
      </w:pPr>
      <w:r>
        <w:t>원문</w:t>
      </w:r>
    </w:p>
    <w:p>
      <w:pPr>
        <w:pStyle w:val="SourceText"/>
      </w:pPr>
      <w:r>
        <w:t>善逝在靈山 圓現極果之光 妙音從淨國 來彰正受之瑞 佩萬福之光明 威儀不忒 乘七寶之蓮臺 衆會如雲</w:t>
      </w:r>
    </w:p>
    <w:p>
      <w:pPr>
        <w:pStyle w:val="SmallMeta"/>
      </w:pPr>
      <w:r>
        <w:t>한국어 직역</w:t>
      </w:r>
    </w:p>
    <w:p>
      <w:pPr>
        <w:pStyle w:val="TranslationText"/>
      </w:pPr>
      <w:r>
        <w:t>선서는 영산에 계시어 궁극의 과위의 광명을 원만히 나타내고 묘음보살은 정토에서 와서 정수의 상서를 드러냈다. 만복의 광명을 몸에 지니어 위의가 어긋나지 않고 칠보의 연화대를 타니 대중이 구름처럼 모였다.</w:t>
      </w:r>
    </w:p>
    <w:p>
      <w:pPr>
        <w:pStyle w:val="SmallMeta"/>
      </w:pPr>
      <w:r>
        <w:t>[저본 위치: KABC TXT에 張 위치표지 없음]</w:t>
      </w:r>
    </w:p>
    <w:p>
      <w:pPr>
        <w:pStyle w:val="SmallMeta"/>
      </w:pPr>
      <w:r>
        <w:t>원문</w:t>
      </w:r>
    </w:p>
    <w:p>
      <w:pPr>
        <w:pStyle w:val="SourceText"/>
      </w:pPr>
      <w:r>
        <w:t>百千瓔珞供養 微妙音聲問訊 如是三昧文殊猶且不識 如是善根 華德豈可能知 於無去來相 能生去來之神變 向無迷悟法 忽證河沙之三昧</w:t>
      </w:r>
    </w:p>
    <w:p>
      <w:pPr>
        <w:pStyle w:val="SmallMeta"/>
      </w:pPr>
      <w:r>
        <w:t>한국어 직역</w:t>
      </w:r>
    </w:p>
    <w:p>
      <w:pPr>
        <w:pStyle w:val="TranslationText"/>
      </w:pPr>
      <w:r>
        <w:t>백천 영락으로 공양하고 미묘한 음성으로 문안하였다. 이와 같은 삼매는 문수조차도 알지 못하고 이와 같은 선근은 화덕보살인들 어찌 알 수 있겠는가. 오고 감이 없는 상에서 오고 가는 신변을 일으키며 미혹과 깨달음이 없는 법에서 문득 항하사 같은 삼매를 증득한다.</w:t>
      </w:r>
    </w:p>
    <w:p>
      <w:pPr>
        <w:pStyle w:val="SmallMeta"/>
      </w:pPr>
      <w:r>
        <w:t>[저본 위치: KABC TXT에 張 위치표지 없음]</w:t>
      </w:r>
    </w:p>
    <w:p>
      <w:pPr>
        <w:pStyle w:val="SmallMeta"/>
      </w:pPr>
      <w:r>
        <w:t>원문</w:t>
      </w:r>
    </w:p>
    <w:p>
      <w:pPr>
        <w:pStyle w:val="SourceText"/>
      </w:pPr>
      <w:r>
        <w:t>雖然如是畢竟非眞 如何是眞11)介妙行 片月影分千澗水 孤松聲任四時風 嗄 是麁也是妙也</w:t>
      </w:r>
    </w:p>
    <w:p>
      <w:pPr>
        <w:pStyle w:val="SmallMeta"/>
      </w:pPr>
      <w:r>
        <w:t>한국어 직역</w:t>
      </w:r>
    </w:p>
    <w:p>
      <w:pPr>
        <w:pStyle w:val="TranslationText"/>
      </w:pPr>
      <w:r>
        <w:t>비록 이와 같으나 끝내 참된 것은 아니다. 무엇이 참된 이 묘행인가? 조각달의 그림자는 천 골짜기 물에 나뉘어 비치고 외로운 소나무 소리는 사계절 바람에 맡긴다. 아! 이것은 거친 것인가, 묘한 것인가?</w:t>
      </w:r>
    </w:p>
    <w:p>
      <w:pPr>
        <w:pStyle w:val="SmallMeta"/>
      </w:pPr>
      <w:r>
        <w:t>교감주</w:t>
      </w:r>
    </w:p>
    <w:p>
      <w:pPr>
        <w:pStyle w:val="EditorialNote"/>
      </w:pPr>
      <w:r>
        <w:t>[교감] KABC 교감 원문: 「介」作「個」{乙}。</w:t>
        <w:br/>
        <w:t>KABC 교감 내용 번역: 乙본에서는 「介」를 「個」로 쓴다.</w:t>
        <w:br/>
        <w:t>저본 적용 실제 구절:</w:t>
        <w:br/>
        <w:t>- 如何是眞11)介妙行</w:t>
        <w:br/>
        <w:t>저본 번역:</w:t>
        <w:br/>
        <w:t>- 무엇이 참된 이 묘행인가?</w:t>
        <w:br/>
        <w:t>이문 적용 실제 구절:</w:t>
        <w:br/>
        <w:t>- 이문 如何是眞11)個妙行</w:t>
        <w:br/>
        <w:t>이문 번역:</w:t>
        <w:br/>
        <w:t>- 이문: 저본 번역과 동일하게 처리할 수 있음. [번역상의 실질적인 차이 없음]</w:t>
        <w:br/>
        <w:t>의미 차이: 「眞介」와 「眞個」는 이 문맥에서 ‘참된 이/참으로’ 계열의 구어적 표기 차이로 이해된다. / [번역상의 실질적인 차이 없음]</w:t>
      </w:r>
    </w:p>
    <w:p>
      <w:pPr>
        <w:pStyle w:val="SmallMeta"/>
      </w:pPr>
      <w:r>
        <w:t>[저본 위치: KABC TXT에 張 위치표지 없음]</w:t>
      </w:r>
    </w:p>
    <w:p>
      <w:pPr>
        <w:pStyle w:val="SmallMeta"/>
      </w:pPr>
      <w:r>
        <w:t>원문</w:t>
      </w:r>
    </w:p>
    <w:p>
      <w:pPr>
        <w:pStyle w:val="SourceText"/>
      </w:pPr>
      <w:r>
        <w:t>將此深心 問於多寶</w:t>
      </w:r>
    </w:p>
    <w:p>
      <w:pPr>
        <w:pStyle w:val="SmallMeta"/>
      </w:pPr>
      <w:r>
        <w:t>한국어 직역</w:t>
      </w:r>
    </w:p>
    <w:p>
      <w:pPr>
        <w:pStyle w:val="TranslationText"/>
      </w:pPr>
      <w:r>
        <w:t>이 깊은 마음을 가지고 다보불에게 묻는다.</w:t>
      </w:r>
    </w:p>
    <w:p>
      <w:pPr>
        <w:pStyle w:val="SmallMeta"/>
      </w:pPr>
      <w:r>
        <w:t>[저본 위치: KABC TXT에 張 위치표지 없음]</w:t>
      </w:r>
    </w:p>
    <w:p>
      <w:pPr>
        <w:pStyle w:val="SmallMeta"/>
      </w:pPr>
      <w:r>
        <w:t>원문</w:t>
      </w:r>
    </w:p>
    <w:p>
      <w:pPr>
        <w:pStyle w:val="SourceText"/>
      </w:pPr>
      <w:r>
        <w:t>頌曰 妙音來自光嚴國 三昧神通罕古今 大智文殊猶莫測 的然光闡老婆心</w:t>
      </w:r>
    </w:p>
    <w:p>
      <w:pPr>
        <w:pStyle w:val="SmallMeta"/>
      </w:pPr>
      <w:r>
        <w:t>한국어 직역</w:t>
      </w:r>
    </w:p>
    <w:p>
      <w:pPr>
        <w:pStyle w:val="TranslationText"/>
      </w:pPr>
      <w:r>
        <w:t>송하여 말한다. 묘음은 광엄국에서 왔으니 그 삼매와 신통은 고금에 드물다. 대지 문수조차 헤아리지 못하니 분명하게 노파심을 밝게 펼친다.</w:t>
      </w:r>
    </w:p>
    <w:p>
      <w:pPr>
        <w:pStyle w:val="Heading1"/>
      </w:pPr>
      <w:r>
        <w:t>觀世音菩薩普門品讃</w:t>
      </w:r>
    </w:p>
    <w:p>
      <w:pPr>
        <w:pStyle w:val="SmallMeta"/>
      </w:pPr>
      <w:r>
        <w:t>[저본 위치: KABC TXT에 張 위치표지 없음]</w:t>
      </w:r>
    </w:p>
    <w:p>
      <w:pPr>
        <w:pStyle w:val="SmallMeta"/>
      </w:pPr>
      <w:r>
        <w:t>원문</w:t>
      </w:r>
    </w:p>
    <w:p>
      <w:pPr>
        <w:pStyle w:val="SourceText"/>
      </w:pPr>
      <w:r>
        <w:t>觀世音菩薩普門品讃曰</w:t>
      </w:r>
    </w:p>
    <w:p>
      <w:pPr>
        <w:pStyle w:val="SmallMeta"/>
      </w:pPr>
      <w:r>
        <w:t>한국어 직역</w:t>
      </w:r>
    </w:p>
    <w:p>
      <w:pPr>
        <w:pStyle w:val="TranslationText"/>
      </w:pPr>
      <w:r>
        <w:t>「관세음보살보문품」을 찬하여 말한다.</w:t>
      </w:r>
    </w:p>
    <w:p>
      <w:pPr>
        <w:pStyle w:val="SmallMeta"/>
      </w:pPr>
      <w:r>
        <w:t>[저본 위치: KABC TXT에 張 위치표지 없음]</w:t>
      </w:r>
    </w:p>
    <w:p>
      <w:pPr>
        <w:pStyle w:val="SmallMeta"/>
      </w:pPr>
      <w:r>
        <w:t>원문</w:t>
      </w:r>
    </w:p>
    <w:p>
      <w:pPr>
        <w:pStyle w:val="SourceText"/>
      </w:pPr>
      <w:r>
        <w:t>妙法不出世間 衆生苦惱即眞 普門應於音聲 法界業浪皆圓 故彼落迦大士能救娑婆有情 現一十四無畏功德 難飜無難</w:t>
      </w:r>
    </w:p>
    <w:p>
      <w:pPr>
        <w:pStyle w:val="SmallMeta"/>
      </w:pPr>
      <w:r>
        <w:t>한국어 직역</w:t>
      </w:r>
    </w:p>
    <w:p>
      <w:pPr>
        <w:pStyle w:val="TranslationText"/>
      </w:pPr>
      <w:r>
        <w:t>묘법은 세간을 벗어나지 않고 중생의 고뇌가 곧 참됨이다. 보문은 음성에 응하고 법계의 업의 물결이 모두 원만하다. 그러므로 저 낙가산의 대사는 사바세계의 유정을 능히 구제하고 열네 가지 무외의 공덕을 나타내어 어려움을 뒤집어 어려움이 없게 한다.</w:t>
      </w:r>
    </w:p>
    <w:p>
      <w:pPr>
        <w:pStyle w:val="SmallMeta"/>
      </w:pPr>
      <w:r>
        <w:t>[저본 위치: KABC TXT에 張 위치표지 없음]</w:t>
      </w:r>
    </w:p>
    <w:p>
      <w:pPr>
        <w:pStyle w:val="SmallMeta"/>
      </w:pPr>
      <w:r>
        <w:t>원문</w:t>
      </w:r>
    </w:p>
    <w:p>
      <w:pPr>
        <w:pStyle w:val="SourceText"/>
      </w:pPr>
      <w:r>
        <w:t>行三十二12)無邊報身 度應得度 弘願深如海 歷劫難思 眞觀廣如性 沙界普現</w:t>
      </w:r>
    </w:p>
    <w:p>
      <w:pPr>
        <w:pStyle w:val="SmallMeta"/>
      </w:pPr>
      <w:r>
        <w:t>한국어 직역</w:t>
      </w:r>
    </w:p>
    <w:p>
      <w:pPr>
        <w:pStyle w:val="TranslationText"/>
      </w:pPr>
      <w:r>
        <w:t>서른두 가지의 무변한 보신을 행하여 제도받아야 할 이를 제도한다. 큰 서원은 바다처럼 깊어 겁을 지나도 헤아리기 어렵고 참된 관은 성품처럼 넓어 모래알 같은 세계에 두루 나타난다.</w:t>
      </w:r>
    </w:p>
    <w:p>
      <w:pPr>
        <w:pStyle w:val="SmallMeta"/>
      </w:pPr>
      <w:r>
        <w:t>교감주</w:t>
      </w:r>
    </w:p>
    <w:p>
      <w:pPr>
        <w:pStyle w:val="EditorialNote"/>
      </w:pPr>
      <w:r>
        <w:t>[교감] KABC 교감 원문: 「無邊」作「相好」{乙}。</w:t>
        <w:br/>
        <w:t>KABC 교감 내용 번역: 乙본에서는 「無邊」을 「相好」로 쓴다.</w:t>
        <w:br/>
        <w:t>저본 적용 실제 구절:</w:t>
        <w:br/>
        <w:t>- 行三十二12)無邊報身</w:t>
        <w:br/>
        <w:t>저본 번역:</w:t>
        <w:br/>
        <w:t>- 서른두 가지의 무변한 보신을 행하여</w:t>
        <w:br/>
        <w:t>이문 적용 실제 구절:</w:t>
        <w:br/>
        <w:t>- 이문 行三十二12)相好報身</w:t>
        <w:br/>
        <w:t>이문 번역:</w:t>
        <w:br/>
        <w:t>- 이문: 「三十二相好報身」 — “삼십이상호의 보신.”</w:t>
        <w:br/>
        <w:t>의미 차이: 乙본은 불신의 전통적인 삼십이상과 직접 연결되는 명료한 독법을 제시한다. / 교학적 의미에 큰 차이를 주는 중요 이문</w:t>
      </w:r>
    </w:p>
    <w:p>
      <w:pPr>
        <w:pStyle w:val="SmallMeta"/>
      </w:pPr>
      <w:r>
        <w:t>[저본 위치: KABC TXT에 張 위치표지 없음]</w:t>
      </w:r>
    </w:p>
    <w:p>
      <w:pPr>
        <w:pStyle w:val="SmallMeta"/>
      </w:pPr>
      <w:r>
        <w:t>원문</w:t>
      </w:r>
    </w:p>
    <w:p>
      <w:pPr>
        <w:pStyle w:val="SourceText"/>
      </w:pPr>
      <w:r>
        <w:t>宛如雨寶虛空 衆生隨意具足 旣有如1)是功德 流通濁世 即今大士妙唱 在什麽處</w:t>
      </w:r>
    </w:p>
    <w:p>
      <w:pPr>
        <w:pStyle w:val="SmallMeta"/>
      </w:pPr>
      <w:r>
        <w:t>한국어 직역</w:t>
      </w:r>
    </w:p>
    <w:p>
      <w:pPr>
        <w:pStyle w:val="TranslationText"/>
      </w:pPr>
      <w:r>
        <w:t>마치 허공에서 보배를 비처럼 내리는 것과 같아 중생은 뜻에 따라 모두 갖추게 된다. 이미 이와 같은 공덕이 있어 탁한 세상에 유통한다. 바로 지금 대사의 묘한 노래는 어디에 있는가?</w:t>
      </w:r>
    </w:p>
    <w:p>
      <w:pPr>
        <w:pStyle w:val="SmallMeta"/>
      </w:pPr>
      <w:r>
        <w:t>교감주</w:t>
      </w:r>
    </w:p>
    <w:p>
      <w:pPr>
        <w:pStyle w:val="EditorialNote"/>
      </w:pPr>
      <w:r>
        <w:t>[교감] KABC 교감 원문: 「是」作「意」{乙}。</w:t>
        <w:br/>
        <w:t>KABC 교감 내용 번역: 乙본에서는 「是」를 「意」로 쓴다.</w:t>
        <w:br/>
        <w:t>저본 적용 실제 구절:</w:t>
        <w:br/>
        <w:t>- 旣有如1)是功德</w:t>
        <w:br/>
        <w:t>저본 번역:</w:t>
        <w:br/>
        <w:t>- 이미 이와 같은 공덕이 있어</w:t>
        <w:br/>
        <w:t>이문 적용 실제 구절:</w:t>
        <w:br/>
        <w:t>- 이문 旣有如1)意功德</w:t>
        <w:br/>
        <w:t>이문 번역:</w:t>
        <w:br/>
        <w:t>- 이문: 「旣有如意功德」 — “이미 뜻과 같은/여의한 공덕이 있다.”</w:t>
        <w:br/>
        <w:t>의미 차이: 지시구가 ‘여의(如意)’ 계열의 수식으로 바뀐다. / 의미에 실질적인 차이 있음</w:t>
      </w:r>
    </w:p>
    <w:p>
      <w:pPr>
        <w:pStyle w:val="SmallMeta"/>
      </w:pPr>
      <w:r>
        <w:t>[저본 위치: KABC TXT에 張 위치표지 없음]</w:t>
      </w:r>
    </w:p>
    <w:p>
      <w:pPr>
        <w:pStyle w:val="SmallMeta"/>
      </w:pPr>
      <w:r>
        <w:t>원문</w:t>
      </w:r>
    </w:p>
    <w:p>
      <w:pPr>
        <w:pStyle w:val="SourceText"/>
      </w:pPr>
      <w:r>
        <w:t>半夜岩頭風月靜 一聲高樹老猿啼</w:t>
      </w:r>
    </w:p>
    <w:p>
      <w:pPr>
        <w:pStyle w:val="SmallMeta"/>
      </w:pPr>
      <w:r>
        <w:t>한국어 직역</w:t>
      </w:r>
    </w:p>
    <w:p>
      <w:pPr>
        <w:pStyle w:val="TranslationText"/>
      </w:pPr>
      <w:r>
        <w:t>한밤중 바위 머리에는 바람과 달이 고요하고 높은 나무에서는 늙은 원숭이가 한 소리 운다.</w:t>
      </w:r>
    </w:p>
    <w:p>
      <w:pPr>
        <w:pStyle w:val="SmallMeta"/>
      </w:pPr>
      <w:r>
        <w:t>[저본 위치: KABC TXT에 張 위치표지 없음]</w:t>
      </w:r>
    </w:p>
    <w:p>
      <w:pPr>
        <w:pStyle w:val="SmallMeta"/>
      </w:pPr>
      <w:r>
        <w:t>원문</w:t>
      </w:r>
    </w:p>
    <w:p>
      <w:pPr>
        <w:pStyle w:val="SourceText"/>
      </w:pPr>
      <w:r>
        <w:t>頌曰 稽首寶陁岩上士 妙蓮圓行妙無窮 欲識觀音眞妙唱 秋深新鴈入雲中</w:t>
      </w:r>
    </w:p>
    <w:p>
      <w:pPr>
        <w:pStyle w:val="SmallMeta"/>
      </w:pPr>
      <w:r>
        <w:t>한국어 직역</w:t>
      </w:r>
    </w:p>
    <w:p>
      <w:pPr>
        <w:pStyle w:val="TranslationText"/>
      </w:pPr>
      <w:r>
        <w:t>송하여 말한다. 보타암 위의 대사에게 머리 숙여 예배하니 묘한 연꽃의 원만한 행은 묘하여 다함이 없다. 관음의 참된 묘한 노래를 알고자 한다면 가을 깊어 새 기러기가 구름 속으로 들어간다.</w:t>
      </w:r>
    </w:p>
    <w:p>
      <w:pPr>
        <w:pStyle w:val="Heading1"/>
      </w:pPr>
      <w:r>
        <w:t>陁羅尼品讃</w:t>
      </w:r>
    </w:p>
    <w:p>
      <w:pPr>
        <w:pStyle w:val="SmallMeta"/>
      </w:pPr>
      <w:r>
        <w:t>[저본 위치: KABC TXT에 張 위치표지 없음]</w:t>
      </w:r>
    </w:p>
    <w:p>
      <w:pPr>
        <w:pStyle w:val="SmallMeta"/>
      </w:pPr>
      <w:r>
        <w:t>원문</w:t>
      </w:r>
    </w:p>
    <w:p>
      <w:pPr>
        <w:pStyle w:val="SourceText"/>
      </w:pPr>
      <w:r>
        <w:t>陁羅尼品讃曰</w:t>
      </w:r>
    </w:p>
    <w:p>
      <w:pPr>
        <w:pStyle w:val="SmallMeta"/>
      </w:pPr>
      <w:r>
        <w:t>한국어 직역</w:t>
      </w:r>
    </w:p>
    <w:p>
      <w:pPr>
        <w:pStyle w:val="TranslationText"/>
      </w:pPr>
      <w:r>
        <w:t>「다라니품」을 찬하여 말한다.</w:t>
      </w:r>
    </w:p>
    <w:p>
      <w:pPr>
        <w:pStyle w:val="SmallMeta"/>
      </w:pPr>
      <w:r>
        <w:t>[저본 위치: KABC TXT에 張 위치표지 없음]</w:t>
      </w:r>
    </w:p>
    <w:p>
      <w:pPr>
        <w:pStyle w:val="SmallMeta"/>
      </w:pPr>
      <w:r>
        <w:t>원문</w:t>
      </w:r>
    </w:p>
    <w:p>
      <w:pPr>
        <w:pStyle w:val="SourceText"/>
      </w:pPr>
      <w:r>
        <w:t>大乘微妙之法 豈有魔障 本覺空昧之上 恐生瑕點 是故我調御 宣此經之功德 諸大士說神呪以守護</w:t>
      </w:r>
    </w:p>
    <w:p>
      <w:pPr>
        <w:pStyle w:val="SmallMeta"/>
      </w:pPr>
      <w:r>
        <w:t>한국어 직역</w:t>
      </w:r>
    </w:p>
    <w:p>
      <w:pPr>
        <w:pStyle w:val="TranslationText"/>
      </w:pPr>
      <w:r>
        <w:t>대승의 미묘한 법에 어찌 마장이 있겠는가. 본각의 공적하고 어두운 자리 위에 흠점이 생길까 염려한다. 그러므로 우리 조어사께서 이 경의 공덕을 선설하셨고 여러 대사들은 신주를 설하여 수호하였다.</w:t>
      </w:r>
    </w:p>
    <w:p>
      <w:pPr>
        <w:pStyle w:val="SmallMeta"/>
      </w:pPr>
      <w:r>
        <w:t>[저본 위치: KABC TXT에 張 위치표지 없음]</w:t>
      </w:r>
    </w:p>
    <w:p>
      <w:pPr>
        <w:pStyle w:val="SmallMeta"/>
      </w:pPr>
      <w:r>
        <w:t>원문</w:t>
      </w:r>
    </w:p>
    <w:p>
      <w:pPr>
        <w:pStyle w:val="SourceText"/>
      </w:pPr>
      <w:r>
        <w:t>二天隨以擁衛 十神繼而依歸 偉哉揔持之神力 一字包含乎妙義 一切妖魔竄伏 一乘妙法2)悠久</w:t>
      </w:r>
    </w:p>
    <w:p>
      <w:pPr>
        <w:pStyle w:val="SmallMeta"/>
      </w:pPr>
      <w:r>
        <w:t>한국어 직역</w:t>
      </w:r>
    </w:p>
    <w:p>
      <w:pPr>
        <w:pStyle w:val="TranslationText"/>
      </w:pPr>
      <w:r>
        <w:t>두 천신이 따라서 옹위하고 열 신이 이어 귀의하였다. 위대하도다, 총지의 신력이여. 한 글자에 묘한 뜻을 포함하여 모든 요마가 달아나 엎드리고 일승의 묘법은 오래도록 지속된다.</w:t>
      </w:r>
    </w:p>
    <w:p>
      <w:pPr>
        <w:pStyle w:val="SmallMeta"/>
      </w:pPr>
      <w:r>
        <w:t>교감주</w:t>
      </w:r>
    </w:p>
    <w:p>
      <w:pPr>
        <w:pStyle w:val="EditorialNote"/>
      </w:pPr>
      <w:r>
        <w:t>[교감] KABC 교감 원문: 「悠」作「愈」{乙}。</w:t>
        <w:br/>
        <w:t>KABC 교감 내용 번역: 乙본에서는 「悠」를 「愈」로 쓴다.</w:t>
        <w:br/>
        <w:t>저본 적용 실제 구절:</w:t>
        <w:br/>
        <w:t>- 一乘妙法2)悠久</w:t>
        <w:br/>
        <w:t>저본 번역:</w:t>
        <w:br/>
        <w:t>- 일승의 묘법은 오래도록 지속된다.</w:t>
        <w:br/>
        <w:t>이문 적용 실제 구절:</w:t>
        <w:br/>
        <w:t>- 이문 一乘妙法2)愈久</w:t>
        <w:br/>
        <w:t>이문 번역:</w:t>
        <w:br/>
        <w:t>- 이문: 「一乘妙法愈久」 — “일승의 묘법은 더욱 오래간다.”</w:t>
        <w:br/>
        <w:t>의미 차이: 지속의 단순 묘사와 비교·증가의 뉘앙스 차이이다. / 경미한 의미 차이</w:t>
      </w:r>
    </w:p>
    <w:p>
      <w:pPr>
        <w:pStyle w:val="SmallMeta"/>
      </w:pPr>
      <w:r>
        <w:t>[저본 위치: KABC TXT에 張 위치표지 없음]</w:t>
      </w:r>
    </w:p>
    <w:p>
      <w:pPr>
        <w:pStyle w:val="SmallMeta"/>
      </w:pPr>
      <w:r>
        <w:t>원문</w:t>
      </w:r>
    </w:p>
    <w:p>
      <w:pPr>
        <w:pStyle w:val="SourceText"/>
      </w:pPr>
      <w:r>
        <w:t>爲什麽如此 金剛寶劒倚天寒 外道邪魔3)俱4)䐉裂</w:t>
      </w:r>
    </w:p>
    <w:p>
      <w:pPr>
        <w:pStyle w:val="SmallMeta"/>
      </w:pPr>
      <w:r>
        <w:t>한국어 직역</w:t>
      </w:r>
    </w:p>
    <w:p>
      <w:pPr>
        <w:pStyle w:val="TranslationText"/>
      </w:pPr>
      <w:r>
        <w:t>어찌하여 이와 같은가? 금강의 보검이 하늘에 기대어 차갑고 외도와 사마는 모두 䐉가 갈라진다.</w:t>
      </w:r>
    </w:p>
    <w:p>
      <w:pPr>
        <w:pStyle w:val="SmallMeta"/>
      </w:pPr>
      <w:r>
        <w:t>교감주</w:t>
      </w:r>
    </w:p>
    <w:p>
      <w:pPr>
        <w:pStyle w:val="EditorialNote"/>
      </w:pPr>
      <w:r>
        <w:t>[교감] KABC 교감 원문: 「俱」作「且」{乙}。</w:t>
        <w:br/>
        <w:t>KABC 교감 내용 번역: 乙본에서는 「俱」를 「且」로 쓴다.</w:t>
        <w:br/>
        <w:t>저본 적용 실제 구절:</w:t>
        <w:br/>
        <w:t>- 外道邪魔3)俱4)䐉裂</w:t>
        <w:br/>
        <w:t>저본 번역:</w:t>
        <w:br/>
        <w:t>- 외도와 사마는 모두 䐉가 갈라진다.</w:t>
        <w:br/>
        <w:t>이문 적용 실제 구절:</w:t>
        <w:br/>
        <w:t>- 이문 外道邪魔3)且4)䐉裂</w:t>
        <w:br/>
        <w:t>이문 번역:</w:t>
        <w:br/>
        <w:t>- 이문: 「外道邪魔且䐉裂」 — “외도와 사마는 또/우선 䐉가 갈라진다” 정도로 읽혀 병렬관계가 달라진다.</w:t>
        <w:br/>
        <w:t>의미 차이: 뒤의 「䐉」 자체에도 KABC 편집자의 의문이 있으므로 문장 전체 판독에 주의가 필요하다. / 어조·문법 차이 있음</w:t>
      </w:r>
    </w:p>
    <w:p>
      <w:pPr>
        <w:pStyle w:val="EditorialNote"/>
      </w:pPr>
      <w:r>
        <w:t>[교감] KABC 교감 원문: 「䐉」疑「腦」{編}。</w:t>
        <w:br/>
        <w:t>KABC 교감 내용 번역: KABC 편집자는 「䐉」가 「腦」가 아닌지 의심하였다.</w:t>
        <w:br/>
        <w:t>저본 적용 실제 구절:</w:t>
        <w:br/>
        <w:t>- 外道邪魔3)俱4)䐉裂</w:t>
        <w:br/>
        <w:t>저본 번역:</w:t>
        <w:br/>
        <w:t>- 외도와 사마는 모두 䐉가 갈라진다.</w:t>
        <w:br/>
        <w:t>이문 적용 실제 구절:</w:t>
        <w:br/>
        <w:t>- KABC 편집 추정 外道邪魔3)俱4)腦裂</w:t>
        <w:br/>
        <w:t>이문 번역:</w:t>
        <w:br/>
        <w:t>- KABC 편집 추정: 외도와 사마는 모두 머리가 갈라진다.</w:t>
        <w:br/>
        <w:t>의미 차이: 판본 이문이 아니라 KABC 편집자의 추정이다. 원문과 저본 번역에 「腦」를 몰래 적용하지 않았다. / [KABC 편집] 중요 판독 문제</w:t>
      </w:r>
    </w:p>
    <w:p>
      <w:pPr>
        <w:pStyle w:val="SmallMeta"/>
      </w:pPr>
      <w:r>
        <w:t>[저본 위치: KABC TXT에 張 위치표지 없음]</w:t>
      </w:r>
    </w:p>
    <w:p>
      <w:pPr>
        <w:pStyle w:val="SmallMeta"/>
      </w:pPr>
      <w:r>
        <w:t>원문</w:t>
      </w:r>
    </w:p>
    <w:p>
      <w:pPr>
        <w:pStyle w:val="SourceText"/>
      </w:pPr>
      <w:r>
        <w:t>頌曰 妙法本無名與相 空中誰敢露全機 一聲心印流通處 直破天魔外道歸</w:t>
      </w:r>
    </w:p>
    <w:p>
      <w:pPr>
        <w:pStyle w:val="SmallMeta"/>
      </w:pPr>
      <w:r>
        <w:t>한국어 직역</w:t>
      </w:r>
    </w:p>
    <w:p>
      <w:pPr>
        <w:pStyle w:val="TranslationText"/>
      </w:pPr>
      <w:r>
        <w:t>송하여 말한다. 묘법은 본래 이름과 형상이 없으니 허공 가운데 누가 감히 온전한 기틀을 드러내겠는가. 한 소리 심인이 유통되는 곳에서 곧 천마를 깨뜨리고 외도를 귀의하게 한다.</w:t>
      </w:r>
    </w:p>
    <w:p>
      <w:pPr>
        <w:pStyle w:val="Heading1"/>
      </w:pPr>
      <w:r>
        <w:t>妙莊嚴王本事品讃</w:t>
      </w:r>
    </w:p>
    <w:p>
      <w:pPr>
        <w:pStyle w:val="SmallMeta"/>
      </w:pPr>
      <w:r>
        <w:t>[저본 위치: KABC TXT에 張 위치표지 없음]</w:t>
      </w:r>
    </w:p>
    <w:p>
      <w:pPr>
        <w:pStyle w:val="SmallMeta"/>
      </w:pPr>
      <w:r>
        <w:t>원문</w:t>
      </w:r>
    </w:p>
    <w:p>
      <w:pPr>
        <w:pStyle w:val="SourceText"/>
      </w:pPr>
      <w:r>
        <w:t>妙莊嚴王本事品讃曰</w:t>
      </w:r>
    </w:p>
    <w:p>
      <w:pPr>
        <w:pStyle w:val="SmallMeta"/>
      </w:pPr>
      <w:r>
        <w:t>한국어 직역</w:t>
      </w:r>
    </w:p>
    <w:p>
      <w:pPr>
        <w:pStyle w:val="TranslationText"/>
      </w:pPr>
      <w:r>
        <w:t>「묘장엄왕본사품」을 찬하여 말한다.</w:t>
      </w:r>
    </w:p>
    <w:p>
      <w:pPr>
        <w:pStyle w:val="SmallMeta"/>
      </w:pPr>
      <w:r>
        <w:t>[저본 위치: KABC TXT에 張 위치표지 없음]</w:t>
      </w:r>
    </w:p>
    <w:p>
      <w:pPr>
        <w:pStyle w:val="SmallMeta"/>
      </w:pPr>
      <w:r>
        <w:t>원문</w:t>
      </w:r>
    </w:p>
    <w:p>
      <w:pPr>
        <w:pStyle w:val="SourceText"/>
      </w:pPr>
      <w:r>
        <w:t>外雖持呪以弘護 內必轉邪而立正 是則能5)持妙法 是則能闡一乘 昔有比丘四人 精持妙蓮一部</w:t>
      </w:r>
    </w:p>
    <w:p>
      <w:pPr>
        <w:pStyle w:val="SmallMeta"/>
      </w:pPr>
      <w:r>
        <w:t>한국어 직역</w:t>
      </w:r>
    </w:p>
    <w:p>
      <w:pPr>
        <w:pStyle w:val="TranslationText"/>
      </w:pPr>
      <w:r>
        <w:t>밖으로는 비록 주문을 지녀 널리 수호하지만 안으로는 반드시 삿됨을 돌려 바름을 세워야 한다. 그래야 묘법을 능히 지닐 수 있고 그래야 일승을 능히 펼칠 수 있다. 옛날 네 명의 비구가 있어 『묘법연화경』 한 부를 정성껏 지녔다.</w:t>
      </w:r>
    </w:p>
    <w:p>
      <w:pPr>
        <w:pStyle w:val="SmallMeta"/>
      </w:pPr>
      <w:r>
        <w:t>교감주</w:t>
      </w:r>
    </w:p>
    <w:p>
      <w:pPr>
        <w:pStyle w:val="EditorialNote"/>
      </w:pPr>
      <w:r>
        <w:t>[교감] KABC 교감 원문: 「持」作「知」{乙}。</w:t>
        <w:br/>
        <w:t>KABC 교감 내용 번역: 乙본에서는 「持」를 「知」로 쓴다.</w:t>
        <w:br/>
        <w:t>저본 적용 실제 구절:</w:t>
        <w:br/>
        <w:t>- 是則能5)持妙法</w:t>
        <w:br/>
        <w:t>저본 번역:</w:t>
        <w:br/>
        <w:t>- 그래야 묘법을 능히 지닐 수 있고</w:t>
        <w:br/>
        <w:t>이문 적용 실제 구절:</w:t>
        <w:br/>
        <w:t>- 이문 是則能5)知妙法</w:t>
        <w:br/>
        <w:t>이문 번역:</w:t>
        <w:br/>
        <w:t>- 이문: 「是則能知妙法」 — “그래야 묘법을 능히 알 수 있다.”</w:t>
        <w:br/>
        <w:t>의미 차이: 수행의 ‘수지’와 인식의 ‘앎’으로 의미가 달라진다. / 의미에 실질적인 차이 있음</w:t>
      </w:r>
    </w:p>
    <w:p>
      <w:pPr>
        <w:pStyle w:val="SmallMeta"/>
      </w:pPr>
      <w:r>
        <w:t>[저본 위치: KABC TXT에 張 위치표지 없음]</w:t>
      </w:r>
    </w:p>
    <w:p>
      <w:pPr>
        <w:pStyle w:val="SmallMeta"/>
      </w:pPr>
      <w:r>
        <w:t>원문</w:t>
      </w:r>
    </w:p>
    <w:p>
      <w:pPr>
        <w:pStyle w:val="SourceText"/>
      </w:pPr>
      <w:r>
        <w:t>三人發眞歸源一人誤落王位 擬欲轉邪立正 權化伊家母兒 得佛三昧變化 同詣法華會上一朝豁悟前因 自怪枉入塵網</w:t>
      </w:r>
    </w:p>
    <w:p>
      <w:pPr>
        <w:pStyle w:val="SmallMeta"/>
      </w:pPr>
      <w:r>
        <w:t>한국어 직역</w:t>
      </w:r>
    </w:p>
    <w:p>
      <w:pPr>
        <w:pStyle w:val="TranslationText"/>
      </w:pPr>
      <w:r>
        <w:t>세 사람은 참됨을 발하여 근원으로 돌아가고 한 사람은 잘못 왕위에 떨어졌다. 삿됨을 돌려 바름을 세우려 하여 방편으로 그 집의 어머니와 아들로 화현하였다. 부처의 삼매와 변화를 얻어 함께 법화회상에 나아갔다. 하루아침에 지난 인연을 환히 깨닫고 스스로 공연히 티끌의 그물에 들어갔음을 괴이하게 여겼다.</w:t>
      </w:r>
    </w:p>
    <w:p>
      <w:pPr>
        <w:pStyle w:val="SmallMeta"/>
      </w:pPr>
      <w:r>
        <w:t>[저본 위치: KABC TXT에 張 위치표지 없음]</w:t>
      </w:r>
    </w:p>
    <w:p>
      <w:pPr>
        <w:pStyle w:val="SmallMeta"/>
      </w:pPr>
      <w:r>
        <w:t>원문</w:t>
      </w:r>
    </w:p>
    <w:p>
      <w:pPr>
        <w:pStyle w:val="SourceText"/>
      </w:pPr>
      <w:r>
        <w:t>且道轉邪摽格 作麽生道 神膏點出一堂寒 始信從前非外得</w:t>
      </w:r>
    </w:p>
    <w:p>
      <w:pPr>
        <w:pStyle w:val="SmallMeta"/>
      </w:pPr>
      <w:r>
        <w:t>한국어 직역</w:t>
      </w:r>
    </w:p>
    <w:p>
      <w:pPr>
        <w:pStyle w:val="TranslationText"/>
      </w:pPr>
      <w:r>
        <w:t>말해 보라. 삿됨을 돌리는 표준을 어떻게 말해야 하는가? 신령한 기름을 한 번 찍어 내니 온 당이 차가워지고 비로소 종전부터 밖에서 얻은 것이 아님을 믿는다.</w:t>
      </w:r>
    </w:p>
    <w:p>
      <w:pPr>
        <w:pStyle w:val="SmallMeta"/>
      </w:pPr>
      <w:r>
        <w:t>[저본 위치: KABC TXT에 張 위치표지 없음]</w:t>
      </w:r>
    </w:p>
    <w:p>
      <w:pPr>
        <w:pStyle w:val="SmallMeta"/>
      </w:pPr>
      <w:r>
        <w:t>원문</w:t>
      </w:r>
    </w:p>
    <w:p>
      <w:pPr>
        <w:pStyle w:val="SourceText"/>
      </w:pPr>
      <w:r>
        <w:t>頌曰 一乘妙法淨如蓮 處處回邪駕法6)舡 若非愛緣難出網 君看二子濟纒綿</w:t>
      </w:r>
    </w:p>
    <w:p>
      <w:pPr>
        <w:pStyle w:val="SmallMeta"/>
      </w:pPr>
      <w:r>
        <w:t>한국어 직역</w:t>
      </w:r>
    </w:p>
    <w:p>
      <w:pPr>
        <w:pStyle w:val="TranslationText"/>
      </w:pPr>
      <w:r>
        <w:t>송하여 말한다. 일승의 묘법은 연꽃처럼 깨끗하여 곳곳에서 삿됨을 돌리고 법의 배를 몬다. 애욕의 인연이 아니면 그물을 벗어나기 어려우니 그대는 두 아들이 얽힘을 건지는 것을 보라.</w:t>
      </w:r>
    </w:p>
    <w:p>
      <w:pPr>
        <w:pStyle w:val="SmallMeta"/>
      </w:pPr>
      <w:r>
        <w:t>교감주</w:t>
      </w:r>
    </w:p>
    <w:p>
      <w:pPr>
        <w:pStyle w:val="EditorialNote"/>
      </w:pPr>
      <w:r>
        <w:t>[교감] KABC 교감 원문: 「舡」作「船」{乙}。</w:t>
        <w:br/>
        <w:t>KABC 교감 내용 번역: 乙본에서는 「舡」을 「船」으로 쓴다.</w:t>
        <w:br/>
        <w:t>저본 적용 실제 구절:</w:t>
        <w:br/>
        <w:t>- 處處回邪駕法6)舡</w:t>
        <w:br/>
        <w:t>저본 번역:</w:t>
        <w:br/>
        <w:t>- 곳곳에서 삿됨을 돌리고 법의 배를 몬다.</w:t>
        <w:br/>
        <w:t>이문 적용 실제 구절:</w:t>
        <w:br/>
        <w:t>- 이문 處處回邪駕法6)船</w:t>
        <w:br/>
        <w:t>이문 번역:</w:t>
        <w:br/>
        <w:t>- 이문: 저본 번역과 동일하게 처리할 수 있음. [번역상의 실질적인 차이 없음]</w:t>
        <w:br/>
        <w:t>의미 차이: 모두 ‘배’를 뜻하는 표기 차이이다. / [번역상의 실질적인 차이 없음]</w:t>
      </w:r>
    </w:p>
    <w:p>
      <w:pPr>
        <w:pStyle w:val="Heading1"/>
      </w:pPr>
      <w:r>
        <w:t>普賢菩薩勸發品讃</w:t>
      </w:r>
    </w:p>
    <w:p>
      <w:pPr>
        <w:pStyle w:val="SmallMeta"/>
      </w:pPr>
      <w:r>
        <w:t>[저본 위치: KABC TXT에 張 위치표지 없음]</w:t>
      </w:r>
    </w:p>
    <w:p>
      <w:pPr>
        <w:pStyle w:val="SmallMeta"/>
      </w:pPr>
      <w:r>
        <w:t>원문</w:t>
      </w:r>
    </w:p>
    <w:p>
      <w:pPr>
        <w:pStyle w:val="SourceText"/>
      </w:pPr>
      <w:r>
        <w:t>普賢菩薩勸發品讃曰</w:t>
      </w:r>
    </w:p>
    <w:p>
      <w:pPr>
        <w:pStyle w:val="SmallMeta"/>
      </w:pPr>
      <w:r>
        <w:t>한국어 직역</w:t>
      </w:r>
    </w:p>
    <w:p>
      <w:pPr>
        <w:pStyle w:val="TranslationText"/>
      </w:pPr>
      <w:r>
        <w:t>「보현보살권발품」을 찬하여 말한다.</w:t>
      </w:r>
    </w:p>
    <w:p>
      <w:pPr>
        <w:pStyle w:val="SmallMeta"/>
      </w:pPr>
      <w:r>
        <w:t>[저본 위치: KABC TXT에 張 위치표지 없음]</w:t>
      </w:r>
    </w:p>
    <w:p>
      <w:pPr>
        <w:pStyle w:val="SmallMeta"/>
      </w:pPr>
      <w:r>
        <w:t>원문</w:t>
      </w:r>
    </w:p>
    <w:p>
      <w:pPr>
        <w:pStyle w:val="SourceText"/>
      </w:pPr>
      <w:r>
        <w:t>一大事因緣 從大智而立體 無量義三昧 結常行以示果 故普賢從東方來 叅世尊詣靈山會</w:t>
      </w:r>
    </w:p>
    <w:p>
      <w:pPr>
        <w:pStyle w:val="SmallMeta"/>
      </w:pPr>
      <w:r>
        <w:t>한국어 직역</w:t>
      </w:r>
    </w:p>
    <w:p>
      <w:pPr>
        <w:pStyle w:val="TranslationText"/>
      </w:pPr>
      <w:r>
        <w:t>일대사인연은 대지혜를 따라 체를 세우고 무량의삼매는 상행을 맺어 과를 보인다. 그러므로 보현은 동방에서 와서 세존을 뵈러 영산회상에 나아갔다.</w:t>
      </w:r>
    </w:p>
    <w:p>
      <w:pPr>
        <w:pStyle w:val="SmallMeta"/>
      </w:pPr>
      <w:r>
        <w:t>[저본 위치: KABC TXT에 張 위치표지 없음]</w:t>
      </w:r>
    </w:p>
    <w:p>
      <w:pPr>
        <w:pStyle w:val="SmallMeta"/>
      </w:pPr>
      <w:r>
        <w:t>원문</w:t>
      </w:r>
    </w:p>
    <w:p>
      <w:pPr>
        <w:pStyle w:val="SourceText"/>
      </w:pPr>
      <w:r>
        <w:t>一道白毫 如珂月以散綵 六牙香象 似銀山而來儀 深心戀法 躬繞佛而七匝 勸發勉進 願護法而持呪</w:t>
      </w:r>
    </w:p>
    <w:p>
      <w:pPr>
        <w:pStyle w:val="SmallMeta"/>
      </w:pPr>
      <w:r>
        <w:t>한국어 직역</w:t>
      </w:r>
    </w:p>
    <w:p>
      <w:pPr>
        <w:pStyle w:val="TranslationText"/>
      </w:pPr>
      <w:r>
        <w:t>한 줄기 백호광명은 옥 같은 달이 채색 빛을 흩는 듯하고 여섯 어금니의 향상은 은산이 위의 있게 오는 듯하다. 깊은 마음으로 법을 사모하여 몸소 부처님을 일곱 바퀴 돌고 권발하여 힘써 나아가게 하며 법을 보호하기를 원하여 주문을 지녔다.</w:t>
      </w:r>
    </w:p>
    <w:p>
      <w:pPr>
        <w:pStyle w:val="SmallMeta"/>
      </w:pPr>
      <w:r>
        <w:t>[저본 위치: KABC TXT에 張 위치표지 없음]</w:t>
      </w:r>
    </w:p>
    <w:p>
      <w:pPr>
        <w:pStyle w:val="SmallMeta"/>
      </w:pPr>
      <w:r>
        <w:t>원문</w:t>
      </w:r>
    </w:p>
    <w:p>
      <w:pPr>
        <w:pStyle w:val="SourceText"/>
      </w:pPr>
      <w:r>
        <w:t>猗歟普賢常行 美矣竭世依歸 還會普賢流通妙法 使不斷絶底消息麽 溪聲便是廣長舌 山色7)無非淸淨身</w:t>
      </w:r>
    </w:p>
    <w:p>
      <w:pPr>
        <w:pStyle w:val="SmallMeta"/>
      </w:pPr>
      <w:r>
        <w:t>한국어 직역</w:t>
      </w:r>
    </w:p>
    <w:p>
      <w:pPr>
        <w:pStyle w:val="TranslationText"/>
      </w:pPr>
      <w:r>
        <w:t>아름답도다, 보현의 상행이여. 아름답도다, 온 세상이 의지하고 귀의함이여. 보현이 묘법을 유통하여 끊어지지 않게 하는 그 소식을 알겠는가? 시냇물 소리가 곧 광장설이고 산빛은 청정한 몸 아닌 것이 없다.</w:t>
      </w:r>
    </w:p>
    <w:p>
      <w:pPr>
        <w:pStyle w:val="SmallMeta"/>
      </w:pPr>
      <w:r>
        <w:t>교감주</w:t>
      </w:r>
    </w:p>
    <w:p>
      <w:pPr>
        <w:pStyle w:val="EditorialNote"/>
      </w:pPr>
      <w:r>
        <w:t>[교감] KABC 교감 원문: 「無」作「豈」{乙}。</w:t>
        <w:br/>
        <w:t>KABC 교감 내용 번역: 乙본에서는 「無」를 「豈」로 쓴다.</w:t>
        <w:br/>
        <w:t>저본 적용 실제 구절:</w:t>
        <w:br/>
        <w:t>- 山色7)無非淸淨身</w:t>
        <w:br/>
        <w:t>저본 번역:</w:t>
        <w:br/>
        <w:t>- 산빛은 청정한 몸 아닌 것이 없다.</w:t>
        <w:br/>
        <w:t>이문 적용 실제 구절:</w:t>
        <w:br/>
        <w:t>- 이문 山色7)豈非淸淨身</w:t>
        <w:br/>
        <w:t>이문 번역:</w:t>
        <w:br/>
        <w:t>- 이문: 「山色豈非淸淨身」 — “산빛이 어찌 청정한 몸이 아니겠는가.”</w:t>
        <w:br/>
        <w:t>의미 차이: 단정문이 수사의문문으로 바뀌지만 결론은 동일하다. / 발화 형식의 차이, 실질적 의미는 동일</w:t>
      </w:r>
    </w:p>
    <w:p>
      <w:pPr>
        <w:pStyle w:val="SmallMeta"/>
      </w:pPr>
      <w:r>
        <w:t>[저본 위치: KABC TXT에 張 위치표지 없음]</w:t>
      </w:r>
    </w:p>
    <w:p>
      <w:pPr>
        <w:pStyle w:val="SmallMeta"/>
      </w:pPr>
      <w:r>
        <w:t>원문</w:t>
      </w:r>
    </w:p>
    <w:p>
      <w:pPr>
        <w:pStyle w:val="SourceText"/>
      </w:pPr>
      <w:r>
        <w:t>頌曰 普賢乘願遍流通 大地山河妙體融 欲識大人眞淨界 山高海(氵+闊) 古今同</w:t>
      </w:r>
    </w:p>
    <w:p>
      <w:pPr>
        <w:pStyle w:val="SmallMeta"/>
      </w:pPr>
      <w:r>
        <w:t>한국어 직역</w:t>
      </w:r>
    </w:p>
    <w:p>
      <w:pPr>
        <w:pStyle w:val="TranslationText"/>
      </w:pPr>
      <w:r>
        <w:t>송하여 말한다. 보현은 원력을 타고 두루 유통하니 대지와 산하가 묘체에 융합된다. 대인의 참되고 청정한 경계를 알고자 한다면 산은 높고 바다는 넓어 고금이 한결같다.</w:t>
      </w:r>
    </w:p>
    <w:p>
      <w:pPr>
        <w:pStyle w:val="Heading2"/>
      </w:pPr>
      <w:r>
        <w:t>法說頌</w:t>
      </w:r>
    </w:p>
    <w:p>
      <w:pPr>
        <w:pStyle w:val="SmallMeta"/>
      </w:pPr>
      <w:r>
        <w:t>[저본 위치: KABC TXT에 張 위치표지 없음]</w:t>
      </w:r>
    </w:p>
    <w:p>
      <w:pPr>
        <w:pStyle w:val="SmallMeta"/>
      </w:pPr>
      <w:r>
        <w:t>원문</w:t>
      </w:r>
    </w:p>
    <w:p>
      <w:pPr>
        <w:pStyle w:val="SourceText"/>
      </w:pPr>
      <w:r>
        <w:t>法說頌曰</w:t>
      </w:r>
    </w:p>
    <w:p>
      <w:pPr>
        <w:pStyle w:val="SmallMeta"/>
      </w:pPr>
      <w:r>
        <w:t>한국어 직역</w:t>
      </w:r>
    </w:p>
    <w:p>
      <w:pPr>
        <w:pStyle w:val="TranslationText"/>
      </w:pPr>
      <w:r>
        <w:t>법설을 송하여 말한다.</w:t>
      </w:r>
    </w:p>
    <w:p>
      <w:pPr>
        <w:pStyle w:val="SmallMeta"/>
      </w:pPr>
      <w:r>
        <w:t>[저본 위치: KABC TXT에 張 위치표지 없음]</w:t>
      </w:r>
    </w:p>
    <w:p>
      <w:pPr>
        <w:pStyle w:val="SmallMeta"/>
      </w:pPr>
      <w:r>
        <w:t>원문</w:t>
      </w:r>
    </w:p>
    <w:p>
      <w:pPr>
        <w:pStyle w:val="SourceText"/>
      </w:pPr>
      <w:r>
        <w:t>一光東照八千土 大地山河如杲日 即是如來微妙說 不須向外謾尋覓</w:t>
      </w:r>
    </w:p>
    <w:p>
      <w:pPr>
        <w:pStyle w:val="SmallMeta"/>
      </w:pPr>
      <w:r>
        <w:t>한국어 직역</w:t>
      </w:r>
    </w:p>
    <w:p>
      <w:pPr>
        <w:pStyle w:val="TranslationText"/>
      </w:pPr>
      <w:r>
        <w:t>한 광명이 동쪽 팔천 국토를 비추니 대지와 산하가 밝은 해와 같다. 이것이 곧 여래의 미묘한 설법이니 밖을 향해 공연히 찾을 필요가 없다.</w:t>
      </w:r>
    </w:p>
    <w:p>
      <w:pPr>
        <w:pStyle w:val="Heading2"/>
      </w:pPr>
      <w:r>
        <w:t>喩說頌</w:t>
      </w:r>
    </w:p>
    <w:p>
      <w:pPr>
        <w:pStyle w:val="SmallMeta"/>
      </w:pPr>
      <w:r>
        <w:t>[저본 위치: KABC TXT에 張 위치표지 없음]</w:t>
      </w:r>
    </w:p>
    <w:p>
      <w:pPr>
        <w:pStyle w:val="SmallMeta"/>
      </w:pPr>
      <w:r>
        <w:t>원문</w:t>
      </w:r>
    </w:p>
    <w:p>
      <w:pPr>
        <w:pStyle w:val="SourceText"/>
      </w:pPr>
      <w:r>
        <w:t>喩說頌曰</w:t>
      </w:r>
    </w:p>
    <w:p>
      <w:pPr>
        <w:pStyle w:val="SmallMeta"/>
      </w:pPr>
      <w:r>
        <w:t>한국어 직역</w:t>
      </w:r>
    </w:p>
    <w:p>
      <w:pPr>
        <w:pStyle w:val="TranslationText"/>
      </w:pPr>
      <w:r>
        <w:t>비유설을 송하여 말한다.</w:t>
      </w:r>
    </w:p>
    <w:p>
      <w:pPr>
        <w:pStyle w:val="SmallMeta"/>
      </w:pPr>
      <w:r>
        <w:t>[저본 위치: KABC TXT에 張 위치표지 없음]</w:t>
      </w:r>
    </w:p>
    <w:p>
      <w:pPr>
        <w:pStyle w:val="SmallMeta"/>
      </w:pPr>
      <w:r>
        <w:t>원문</w:t>
      </w:r>
    </w:p>
    <w:p>
      <w:pPr>
        <w:pStyle w:val="SourceText"/>
      </w:pPr>
      <w:r>
        <w:t>中下多聞多不信 縱橫方便8)摝魚蝦 君看長者心無9)儻 等賜莊嚴一大車</w:t>
      </w:r>
    </w:p>
    <w:p>
      <w:pPr>
        <w:pStyle w:val="SmallMeta"/>
      </w:pPr>
      <w:r>
        <w:t>한국어 직역</w:t>
      </w:r>
    </w:p>
    <w:p>
      <w:pPr>
        <w:pStyle w:val="TranslationText"/>
      </w:pPr>
      <w:r>
        <w:t>중근기와 하근기는 많이 들어도 많이 믿지 않으므로 종횡으로 방편을 써서 물고기와 새우를 건져 낸다. 그대는 장자의 마음에 ‘당(儻)’이 없음을 보라. 장엄한 하나의 큰 수레를 평등하게 내려 준다.</w:t>
      </w:r>
    </w:p>
    <w:p>
      <w:pPr>
        <w:pStyle w:val="SmallMeta"/>
      </w:pPr>
      <w:r>
        <w:t>교감주</w:t>
      </w:r>
    </w:p>
    <w:p>
      <w:pPr>
        <w:pStyle w:val="EditorialNote"/>
      </w:pPr>
      <w:r>
        <w:t>[교감] KABC 교감 원문: 「摝」作「擁」{乙}。</w:t>
        <w:br/>
        <w:t>KABC 교감 내용 번역: 乙본에서는 「摝」을 「擁」으로 쓴다.</w:t>
        <w:br/>
        <w:t>저본 적용 실제 구절:</w:t>
        <w:br/>
        <w:t>- 縱橫方便8)摝魚蝦</w:t>
        <w:br/>
        <w:t>저본 번역:</w:t>
        <w:br/>
        <w:t>- 종횡으로 방편을 써서 물고기와 새우를 건져 낸다.</w:t>
        <w:br/>
        <w:t>이문 적용 실제 구절:</w:t>
        <w:br/>
        <w:t>- 이문 縱橫方便8)擁魚蝦</w:t>
        <w:br/>
        <w:t>이문 번역:</w:t>
        <w:br/>
        <w:t>- 이문: 「縱橫方便擁魚蝦」 — “종횡으로 방편을 써서 물고기와 새우를 끌어안거나 둘러싼다.”</w:t>
        <w:br/>
        <w:t>의미 차이: 저본 「摝」은 앞서 보이는 「撈摝」 계열과 연결되어 건져 냄의 의미가 자연스럽다. / 동작 의미에 실질적인 차이 있음</w:t>
      </w:r>
    </w:p>
    <w:p>
      <w:pPr>
        <w:pStyle w:val="EditorialNote"/>
      </w:pPr>
      <w:r>
        <w:t>[교감] KABC 교감 원문: 「儻」作「黨」{乙}。</w:t>
        <w:br/>
        <w:t>KABC 교감 내용 번역: 乙본에서는 「儻」을 「黨」으로 쓴다.</w:t>
        <w:br/>
        <w:t>저본 적용 실제 구절:</w:t>
        <w:br/>
        <w:t>- 君看長者心無9)儻</w:t>
        <w:br/>
        <w:t>저본 번역:</w:t>
        <w:br/>
        <w:t>- 그대는 장자의 마음에 ‘당(儻)’이 없음을 보라.</w:t>
        <w:br/>
        <w:t>이문 적용 실제 구절:</w:t>
        <w:br/>
        <w:t>- 이문 君看長者心無9)黨</w:t>
        <w:br/>
        <w:t>이문 번역:</w:t>
        <w:br/>
        <w:t>- 이문: 「長者心無黨」 — “장자의 마음에는 편당이 없다.”</w:t>
        <w:br/>
        <w:t>의미 차이: 『법화경』 화택유에서 대거를 평등하게 내리는 문맥에는 乙본 「無黨」이 매우 자연스럽다. 그러나 저본은 임의 교정하지 않는다. / [처리 완료·저본 난독 보존] 저본 「儻」을 보존하고 乙본 「黨」과 의미 차이를 명시함</w:t>
      </w:r>
    </w:p>
    <w:p>
      <w:pPr>
        <w:pStyle w:val="Heading2"/>
      </w:pPr>
      <w:r>
        <w:t>智圓頌</w:t>
      </w:r>
    </w:p>
    <w:p>
      <w:pPr>
        <w:pStyle w:val="SmallMeta"/>
      </w:pPr>
      <w:r>
        <w:t>[저본 위치: KABC TXT에 張 위치표지 없음]</w:t>
      </w:r>
    </w:p>
    <w:p>
      <w:pPr>
        <w:pStyle w:val="SmallMeta"/>
      </w:pPr>
      <w:r>
        <w:t>원문</w:t>
      </w:r>
    </w:p>
    <w:p>
      <w:pPr>
        <w:pStyle w:val="SourceText"/>
      </w:pPr>
      <w:r>
        <w:t>智圓頌曰</w:t>
      </w:r>
    </w:p>
    <w:p>
      <w:pPr>
        <w:pStyle w:val="SmallMeta"/>
      </w:pPr>
      <w:r>
        <w:t>한국어 직역</w:t>
      </w:r>
    </w:p>
    <w:p>
      <w:pPr>
        <w:pStyle w:val="TranslationText"/>
      </w:pPr>
      <w:r>
        <w:t>지혜의 원만함을 송하여 말한다.</w:t>
      </w:r>
    </w:p>
    <w:p>
      <w:pPr>
        <w:pStyle w:val="SmallMeta"/>
      </w:pPr>
      <w:r>
        <w:t>[저본 위치: KABC TXT에 張 위치표지 없음]</w:t>
      </w:r>
    </w:p>
    <w:p>
      <w:pPr>
        <w:pStyle w:val="SmallMeta"/>
      </w:pPr>
      <w:r>
        <w:t>원문</w:t>
      </w:r>
    </w:p>
    <w:p>
      <w:pPr>
        <w:pStyle w:val="SourceText"/>
      </w:pPr>
      <w:r>
        <w:t>諸佛智慧難測量 一權一實相兼帶 吉祥鶖子助宣揚 廓照沙界無內外</w:t>
      </w:r>
    </w:p>
    <w:p>
      <w:pPr>
        <w:pStyle w:val="SmallMeta"/>
      </w:pPr>
      <w:r>
        <w:t>한국어 직역</w:t>
      </w:r>
    </w:p>
    <w:p>
      <w:pPr>
        <w:pStyle w:val="TranslationText"/>
      </w:pPr>
      <w:r>
        <w:t>모든 부처의 지혜는 헤아리기 어렵고 하나의 권과 하나의 실이 서로 겸하여 함께한다. 길상한 추자가 도와 선양하고 모래알 같은 세계를 탁 트이게 비추어 안팎이 없다.</w:t>
      </w:r>
    </w:p>
    <w:p>
      <w:pPr>
        <w:pStyle w:val="Heading2"/>
      </w:pPr>
      <w:r>
        <w:t>行圓頌</w:t>
      </w:r>
    </w:p>
    <w:p>
      <w:pPr>
        <w:pStyle w:val="SmallMeta"/>
      </w:pPr>
      <w:r>
        <w:t>[저본 위치: KABC TXT에 張 위치표지 없음]</w:t>
      </w:r>
    </w:p>
    <w:p>
      <w:pPr>
        <w:pStyle w:val="SmallMeta"/>
      </w:pPr>
      <w:r>
        <w:t>원문</w:t>
      </w:r>
    </w:p>
    <w:p>
      <w:pPr>
        <w:pStyle w:val="SourceText"/>
      </w:pPr>
      <w:r>
        <w:t>行圓頌曰</w:t>
      </w:r>
    </w:p>
    <w:p>
      <w:pPr>
        <w:pStyle w:val="SmallMeta"/>
      </w:pPr>
      <w:r>
        <w:t>한국어 직역</w:t>
      </w:r>
    </w:p>
    <w:p>
      <w:pPr>
        <w:pStyle w:val="TranslationText"/>
      </w:pPr>
      <w:r>
        <w:t>행의 원만함을 송하여 말한다.</w:t>
      </w:r>
    </w:p>
    <w:p>
      <w:pPr>
        <w:pStyle w:val="SmallMeta"/>
      </w:pPr>
      <w:r>
        <w:t>[저본 위치: KABC TXT에 張 위치표지 없음]</w:t>
      </w:r>
    </w:p>
    <w:p>
      <w:pPr>
        <w:pStyle w:val="SmallMeta"/>
      </w:pPr>
      <w:r>
        <w:t>원문</w:t>
      </w:r>
    </w:p>
    <w:p>
      <w:pPr>
        <w:pStyle w:val="SourceText"/>
      </w:pPr>
      <w:r>
        <w:t>身語意悲俱攝盡 靈山大事廣流宣 諸佛本懷這介是 依他10)㨾子即能圓</w:t>
      </w:r>
    </w:p>
    <w:p>
      <w:pPr>
        <w:pStyle w:val="SmallMeta"/>
      </w:pPr>
      <w:r>
        <w:t>한국어 직역</w:t>
      </w:r>
    </w:p>
    <w:p>
      <w:pPr>
        <w:pStyle w:val="TranslationText"/>
      </w:pPr>
      <w:r>
        <w:t>몸·말·뜻과 자비를 모두 남김없이 거두어 영산의 대사를 널리 유통하여 선양한다. 모든 부처의 본래 뜻은 바로 이것이며 그 모양을 따르면 곧 원만할 수 있다.</w:t>
      </w:r>
    </w:p>
    <w:p>
      <w:pPr>
        <w:pStyle w:val="SmallMeta"/>
      </w:pPr>
      <w:r>
        <w:t>교감주</w:t>
      </w:r>
    </w:p>
    <w:p>
      <w:pPr>
        <w:pStyle w:val="EditorialNote"/>
      </w:pPr>
      <w:r>
        <w:t>[교감] KABC 교감 원문: 「㨾」作「樣」{乙}。</w:t>
        <w:br/>
        <w:t>KABC 교감 내용 번역: 乙본에서는 「㨾」을 「樣」으로 쓴다.</w:t>
        <w:br/>
        <w:t>저본 적용 실제 구절:</w:t>
        <w:br/>
        <w:t>- 依他10)㨾子即能圓</w:t>
        <w:br/>
        <w:t>저본 번역:</w:t>
        <w:br/>
        <w:t>- 그 모양을 따르면 곧 원만할 수 있다.</w:t>
        <w:br/>
        <w:t>이문 적용 실제 구절:</w:t>
        <w:br/>
        <w:t>- 이문 依他10)樣子即能圓</w:t>
        <w:br/>
        <w:t>이문 번역:</w:t>
        <w:br/>
        <w:t>- 이문: 저본 번역과 동일하게 처리할 수 있음. [번역상의 실질적인 차이 없음]</w:t>
        <w:br/>
        <w:t>의미 차이: 모두 ‘모양, 본보기’를 뜻하는 이체 관계로 이해된다. / [번역상의 실질적인 차이 없음]</w:t>
      </w:r>
    </w:p>
    <w:p>
      <w:pPr>
        <w:pStyle w:val="Heading2"/>
      </w:pPr>
      <w:r>
        <w:t>俱圓頌</w:t>
      </w:r>
    </w:p>
    <w:p>
      <w:pPr>
        <w:pStyle w:val="SmallMeta"/>
      </w:pPr>
      <w:r>
        <w:t>[저본 위치: KABC TXT에 張 위치표지 없음]</w:t>
      </w:r>
    </w:p>
    <w:p>
      <w:pPr>
        <w:pStyle w:val="SmallMeta"/>
      </w:pPr>
      <w:r>
        <w:t>원문</w:t>
      </w:r>
    </w:p>
    <w:p>
      <w:pPr>
        <w:pStyle w:val="SourceText"/>
      </w:pPr>
      <w:r>
        <w:t>俱圓頌曰</w:t>
      </w:r>
    </w:p>
    <w:p>
      <w:pPr>
        <w:pStyle w:val="SmallMeta"/>
      </w:pPr>
      <w:r>
        <w:t>한국어 직역</w:t>
      </w:r>
    </w:p>
    <w:p>
      <w:pPr>
        <w:pStyle w:val="TranslationText"/>
      </w:pPr>
      <w:r>
        <w:t>둘이 함께 원만함을 송하여 말한다.</w:t>
      </w:r>
    </w:p>
    <w:p>
      <w:pPr>
        <w:pStyle w:val="SmallMeta"/>
      </w:pPr>
      <w:r>
        <w:t>[저본 위치: KABC TXT에 張 위치표지 없음]</w:t>
      </w:r>
    </w:p>
    <w:p>
      <w:pPr>
        <w:pStyle w:val="SmallMeta"/>
      </w:pPr>
      <w:r>
        <w:t>원문</w:t>
      </w:r>
    </w:p>
    <w:p>
      <w:pPr>
        <w:pStyle w:val="SourceText"/>
      </w:pPr>
      <w:r>
        <w:t>如是而終如是始 因緣本末盡如如 三千法界圓融盡 嗔喜偏圓共一車</w:t>
      </w:r>
    </w:p>
    <w:p>
      <w:pPr>
        <w:pStyle w:val="SmallMeta"/>
      </w:pPr>
      <w:r>
        <w:t>한국어 직역</w:t>
      </w:r>
    </w:p>
    <w:p>
      <w:pPr>
        <w:pStyle w:val="TranslationText"/>
      </w:pPr>
      <w:r>
        <w:t>이와 같이 끝나고 이와 같이 시작하며 인연의 본말이 모두 여여하다. 삼천 법계가 모두 원융하여 성냄과 기쁨, 편과 원이 함께 한 수레를 탄다.</w:t>
      </w:r>
    </w:p>
    <w:p>
      <w:pPr>
        <w:pStyle w:val="Heading2"/>
      </w:pPr>
      <w:r>
        <w:t>流通頌</w:t>
      </w:r>
    </w:p>
    <w:p>
      <w:pPr>
        <w:pStyle w:val="SmallMeta"/>
      </w:pPr>
      <w:r>
        <w:t>[저본 위치: KABC TXT에 張 위치표지 없음]</w:t>
      </w:r>
    </w:p>
    <w:p>
      <w:pPr>
        <w:pStyle w:val="SmallMeta"/>
      </w:pPr>
      <w:r>
        <w:t>원문</w:t>
      </w:r>
    </w:p>
    <w:p>
      <w:pPr>
        <w:pStyle w:val="SourceText"/>
      </w:pPr>
      <w:r>
        <w:t>流通頌曰</w:t>
      </w:r>
    </w:p>
    <w:p>
      <w:pPr>
        <w:pStyle w:val="SmallMeta"/>
      </w:pPr>
      <w:r>
        <w:t>한국어 직역</w:t>
      </w:r>
    </w:p>
    <w:p>
      <w:pPr>
        <w:pStyle w:val="TranslationText"/>
      </w:pPr>
      <w:r>
        <w:t>유통을 송하여 말한다.</w:t>
      </w:r>
    </w:p>
    <w:p>
      <w:pPr>
        <w:pStyle w:val="SmallMeta"/>
      </w:pPr>
      <w:r>
        <w:t>[저본 위치: KABC TXT에 張 위치표지 없음]</w:t>
      </w:r>
    </w:p>
    <w:p>
      <w:pPr>
        <w:pStyle w:val="SmallMeta"/>
      </w:pPr>
      <w:r>
        <w:t>원문</w:t>
      </w:r>
    </w:p>
    <w:p>
      <w:pPr>
        <w:pStyle w:val="SourceText"/>
      </w:pPr>
      <w:r>
        <w:t>如是流通無盡意 籠羅沙界若爲論 如如此法無今古 何復靈山問世尊</w:t>
      </w:r>
    </w:p>
    <w:p>
      <w:pPr>
        <w:pStyle w:val="SmallMeta"/>
      </w:pPr>
      <w:r>
        <w:t>한국어 직역</w:t>
      </w:r>
    </w:p>
    <w:p>
      <w:pPr>
        <w:pStyle w:val="TranslationText"/>
      </w:pPr>
      <w:r>
        <w:t>이와 같은 유통에는 다함없는 뜻이 있으니 모래알 같은 세계를 망라함을 어떻게 논하겠는가. 이와 같은 법에는 지금과 옛날이 없는데 어찌 다시 영산에서 세존께 묻겠는가.</w:t>
      </w:r>
    </w:p>
    <w:p>
      <w:pPr>
        <w:pStyle w:val="Heading1"/>
      </w:pPr>
      <w:r>
        <w:t>結語 — 智行兩圓과 流通</w:t>
      </w:r>
    </w:p>
    <w:p>
      <w:pPr>
        <w:pStyle w:val="SmallMeta"/>
      </w:pPr>
      <w:r>
        <w:t>[저본 위치: KABC TXT에 張 위치표지 없음]</w:t>
      </w:r>
    </w:p>
    <w:p>
      <w:pPr>
        <w:pStyle w:val="SmallMeta"/>
      </w:pPr>
      <w:r>
        <w:t>원문</w:t>
      </w:r>
    </w:p>
    <w:p>
      <w:pPr>
        <w:pStyle w:val="SourceText"/>
      </w:pPr>
      <w:r>
        <w:t>夫欲了大事因緣</w:t>
      </w:r>
    </w:p>
    <w:p>
      <w:pPr>
        <w:pStyle w:val="SmallMeta"/>
      </w:pPr>
      <w:r>
        <w:t>한국어 직역</w:t>
      </w:r>
    </w:p>
    <w:p>
      <w:pPr>
        <w:pStyle w:val="TranslationText"/>
      </w:pPr>
      <w:r>
        <w:t>대저 일대사인연을 깨닫고자 한다면</w:t>
      </w:r>
    </w:p>
    <w:p>
      <w:pPr>
        <w:pStyle w:val="SmallMeta"/>
      </w:pPr>
      <w:r>
        <w:t>[저본 위치: KABC TXT에 張 위치표지 없음]</w:t>
      </w:r>
    </w:p>
    <w:p>
      <w:pPr>
        <w:pStyle w:val="SmallMeta"/>
      </w:pPr>
      <w:r>
        <w:t>원문</w:t>
      </w:r>
    </w:p>
    <w:p>
      <w:pPr>
        <w:pStyle w:val="SourceText"/>
      </w:pPr>
      <w:r>
        <w:t>必須智行兩圓 看他靈山黃面老子 欲暢本懷 與人天大衆說此一部蓮經 先以法開 後以喩說廓然如日輪當午 罄無側影</w:t>
      </w:r>
    </w:p>
    <w:p>
      <w:pPr>
        <w:pStyle w:val="SmallMeta"/>
      </w:pPr>
      <w:r>
        <w:t>한국어 직역</w:t>
      </w:r>
    </w:p>
    <w:p>
      <w:pPr>
        <w:pStyle w:val="TranslationText"/>
      </w:pPr>
      <w:r>
        <w:t>반드시 지혜와 행이 모두 원만해야 한다. 저 영산의 황면노자를 보라. 본래 뜻을 펴고자 하여 인간과 천상의 대중에게 이 『연경』 한 부를 설하였다. 먼저 법으로 열고 뒤에는 비유로 설하니, 탁 트이기가 한낮의 해와 같아 곁그림자가 전혀 없다.</w:t>
      </w:r>
    </w:p>
    <w:p>
      <w:pPr>
        <w:pStyle w:val="SmallMeta"/>
      </w:pPr>
      <w:r>
        <w:t>[저본 위치: KABC TXT에 張 위치표지 없음]</w:t>
      </w:r>
    </w:p>
    <w:p>
      <w:pPr>
        <w:pStyle w:val="SmallMeta"/>
      </w:pPr>
      <w:r>
        <w:t>원문</w:t>
      </w:r>
    </w:p>
    <w:p>
      <w:pPr>
        <w:pStyle w:val="SourceText"/>
      </w:pPr>
      <w:r>
        <w:t>薰然若酥出醍醐 更無異味 人天聲聞 俱授記莂 見聞隨喜 俱蒙利益</w:t>
      </w:r>
    </w:p>
    <w:p>
      <w:pPr>
        <w:pStyle w:val="SmallMeta"/>
      </w:pPr>
      <w:r>
        <w:t>한국어 직역</w:t>
      </w:r>
    </w:p>
    <w:p>
      <w:pPr>
        <w:pStyle w:val="TranslationText"/>
      </w:pPr>
      <w:r>
        <w:t>훈훈하기가 소에서 제호가 나오는 것과 같아 다시 다른 맛이 없다. 인간·천상·성문이 모두 수기를 받고 보고 듣고 따라 기뻐하는 이들이 모두 이익을 입는다.</w:t>
      </w:r>
    </w:p>
    <w:p>
      <w:pPr>
        <w:pStyle w:val="SmallMeta"/>
      </w:pPr>
      <w:r>
        <w:t>[저본 위치: KABC TXT에 張 위치표지 없음]</w:t>
      </w:r>
    </w:p>
    <w:p>
      <w:pPr>
        <w:pStyle w:val="SmallMeta"/>
      </w:pPr>
      <w:r>
        <w:t>원문</w:t>
      </w:r>
    </w:p>
    <w:p>
      <w:pPr>
        <w:pStyle w:val="SourceText"/>
      </w:pPr>
      <w:r>
        <w:t>眞介諸佛秘要之藏 降靈之本 致持是經者 必以本智爲體 妙行爲用 智行兩全 乃得流通 堪報佛恩</w:t>
      </w:r>
    </w:p>
    <w:p>
      <w:pPr>
        <w:pStyle w:val="SmallMeta"/>
      </w:pPr>
      <w:r>
        <w:t>한국어 직역</w:t>
      </w:r>
    </w:p>
    <w:p>
      <w:pPr>
        <w:pStyle w:val="TranslationText"/>
      </w:pPr>
      <w:r>
        <w:t>참으로 이것은 모든 부처의 비요한 장이고 강령(降靈)의 근본 취지이다. 이 경을 지니는 이는 반드시 본래의 지혜를 체로 삼고 묘행을 용으로 삼아야 한다. 지혜와 행이 모두 온전해야 비로소 유통할 수 있고 부처의 은혜를 갚을 만하다.</w:t>
      </w:r>
    </w:p>
    <w:p>
      <w:pPr>
        <w:pStyle w:val="SmallMeta"/>
      </w:pPr>
      <w:r>
        <w:t>[저본 위치: KABC TXT에 張 위치표지 없음]</w:t>
      </w:r>
    </w:p>
    <w:p>
      <w:pPr>
        <w:pStyle w:val="SmallMeta"/>
      </w:pPr>
      <w:r>
        <w:t>원문</w:t>
      </w:r>
    </w:p>
    <w:p>
      <w:pPr>
        <w:pStyle w:val="SourceText"/>
      </w:pPr>
      <w:r>
        <w:t>其或逐於名相 泥於句數 依舊迷封滯殼 何啻白雲千里 所以講此經者 如麻似粟 解此經者不滿什一</w:t>
      </w:r>
    </w:p>
    <w:p>
      <w:pPr>
        <w:pStyle w:val="SmallMeta"/>
      </w:pPr>
      <w:r>
        <w:t>한국어 직역</w:t>
      </w:r>
    </w:p>
    <w:p>
      <w:pPr>
        <w:pStyle w:val="TranslationText"/>
      </w:pPr>
      <w:r>
        <w:t>혹 명상만을 좇고 구절과 수효에 얽매이면 여전히 미혹에 막히고 껍질에 갇히니 어찌 흰 구름 천 리만큼 멀어지는 데 그치겠는가. 그러므로 이 경을 강설하는 이는 삼과 조처럼 많지만 이 경을 이해하는 이는 열에 하나도 되지 않는다.</w:t>
      </w:r>
    </w:p>
    <w:p>
      <w:pPr>
        <w:pStyle w:val="SmallMeta"/>
      </w:pPr>
      <w:r>
        <w:t>[저본 위치: KABC TXT에 張 위치표지 없음]</w:t>
      </w:r>
    </w:p>
    <w:p>
      <w:pPr>
        <w:pStyle w:val="SmallMeta"/>
      </w:pPr>
      <w:r>
        <w:t>원문</w:t>
      </w:r>
    </w:p>
    <w:p>
      <w:pPr>
        <w:pStyle w:val="SourceText"/>
      </w:pPr>
      <w:r>
        <w:t>鼠喞鳥11)空 不可彈論 雖然如是 古人道 聞而不信 尙結佛種之因 學而不成 猶盖人天之報</w:t>
      </w:r>
    </w:p>
    <w:p>
      <w:pPr>
        <w:pStyle w:val="SmallMeta"/>
      </w:pPr>
      <w:r>
        <w:t>한국어 직역</w:t>
      </w:r>
    </w:p>
    <w:p>
      <w:pPr>
        <w:pStyle w:val="TranslationText"/>
      </w:pPr>
      <w:r>
        <w:t>쥐는 찍찍대고 새는 ‘공(空)’하니 일일이 논할 수 없다. 비록 이와 같으나 옛사람이 말하였다. 듣고도 믿지 않으면 오히려 부처 종자의 인을 맺고 배워도 이루지 못하면 오히려 인간과 천상의 과보를 덮는다.</w:t>
      </w:r>
    </w:p>
    <w:p>
      <w:pPr>
        <w:pStyle w:val="SmallMeta"/>
      </w:pPr>
      <w:r>
        <w:t>교감주</w:t>
      </w:r>
    </w:p>
    <w:p>
      <w:pPr>
        <w:pStyle w:val="EditorialNote"/>
      </w:pPr>
      <w:r>
        <w:t>[교감] KABC 교감 원문: 「空」作「鳴」{乙}。</w:t>
        <w:br/>
        <w:t>KABC 교감 내용 번역: 乙본에서는 「空」을 「鳴」으로 쓴다.</w:t>
        <w:br/>
        <w:t>저본 적용 실제 구절:</w:t>
        <w:br/>
        <w:t>- 鼠喞鳥11)空</w:t>
        <w:br/>
        <w:t>저본 번역:</w:t>
        <w:br/>
        <w:t>- 쥐는 찍찍대고 새는 ‘공(空)’하니</w:t>
        <w:br/>
        <w:t>이문 적용 실제 구절:</w:t>
        <w:br/>
        <w:t>- 이문 鼠喞鳥11)鳴</w:t>
        <w:br/>
        <w:t>이문 번역:</w:t>
        <w:br/>
        <w:t>- 이문: 「鼠喞鳥鳴」 — “쥐는 찍찍대고 새는 운다.”</w:t>
        <w:br/>
        <w:t>의미 차이: 乙본은 동물의 소리를 병렬시키는 자연스러운 대구를 이룬다. 그러나 저본을 임의로 「鳴」으로 고치지 않았다. / 중요 이문·저본 독법 난해</w:t>
      </w:r>
    </w:p>
    <w:p>
      <w:pPr>
        <w:pStyle w:val="SmallMeta"/>
      </w:pPr>
      <w:r>
        <w:t>[저본 위치: KABC TXT에 張 위치표지 없음]</w:t>
      </w:r>
    </w:p>
    <w:p>
      <w:pPr>
        <w:pStyle w:val="SmallMeta"/>
      </w:pPr>
      <w:r>
        <w:t>원문</w:t>
      </w:r>
    </w:p>
    <w:p>
      <w:pPr>
        <w:pStyle w:val="SourceText"/>
      </w:pPr>
      <w:r>
        <w:t>則不可以一槩論 況此經以悲智立體 嗔喜偏圓 同入寶所 訕謗罵辱 俱結勝緣 暫持一偈 隨喜亦圓</w:t>
      </w:r>
    </w:p>
    <w:p>
      <w:pPr>
        <w:pStyle w:val="SmallMeta"/>
      </w:pPr>
      <w:r>
        <w:t>한국어 직역</w:t>
      </w:r>
    </w:p>
    <w:p>
      <w:pPr>
        <w:pStyle w:val="TranslationText"/>
      </w:pPr>
      <w:r>
        <w:t>그렇다면 한 가지 기준으로만 논할 수 없다. 하물며 이 경은 자비와 지혜로 체를 세우고 성냄과 기쁨, 편과 원이 함께 보배처에 들어가며 비방하고 꾸짖고 욕하는 것도 모두 수승한 인연을 맺고 잠시 한 게송을 지니는 것도 따라 기뻐함이 또한 원만하다.</w:t>
      </w:r>
    </w:p>
    <w:p>
      <w:pPr>
        <w:pStyle w:val="SmallMeta"/>
      </w:pPr>
      <w:r>
        <w:t>[저본 위치: KABC TXT에 張 위치표지 없음]</w:t>
      </w:r>
    </w:p>
    <w:p>
      <w:pPr>
        <w:pStyle w:val="SmallMeta"/>
      </w:pPr>
      <w:r>
        <w:t>원문</w:t>
      </w:r>
    </w:p>
    <w:p>
      <w:pPr>
        <w:pStyle w:val="SourceText"/>
      </w:pPr>
      <w:r>
        <w:t>幸披蓮部 不勝鰲抃 而說偈言開佛知見 暢佛本懷 言言獨妙法法純圓 滅斷常見 掃幻妄境如彼大雲 雨於一切</w:t>
      </w:r>
    </w:p>
    <w:p>
      <w:pPr>
        <w:pStyle w:val="SmallMeta"/>
      </w:pPr>
      <w:r>
        <w:t>한국어 직역</w:t>
      </w:r>
    </w:p>
    <w:p>
      <w:pPr>
        <w:pStyle w:val="TranslationText"/>
      </w:pPr>
      <w:r>
        <w:t>다행히 『연경』을 펼쳐 보고 기쁨을 이기지 못하여 게송으로 말하였다. 부처의 지견을 열고 부처의 본래 뜻을 펴니 말마다 홀로 묘하고 법마다 순수하고 원만하다. 단견과 상견을 없애고 허망한 경계를 쓸어 버리니 저 큰 구름처럼 모든 곳에 비를 내린다.</w:t>
      </w:r>
    </w:p>
    <w:p>
      <w:pPr>
        <w:pStyle w:val="SmallMeta"/>
      </w:pPr>
      <w:r>
        <w:t>[저본 위치: KABC TXT에 張 위치표지 없음]</w:t>
      </w:r>
    </w:p>
    <w:p>
      <w:pPr>
        <w:pStyle w:val="SmallMeta"/>
      </w:pPr>
      <w:r>
        <w:t>원문</w:t>
      </w:r>
    </w:p>
    <w:p>
      <w:pPr>
        <w:pStyle w:val="SourceText"/>
      </w:pPr>
      <w:r>
        <w:t>一味淸凉四衆咸悅 凡所歸依 皆蒙利益將此深心 用報佛恩 龍天擁護外道摧膽 上助佛化 下利幽冥凡厥有情 俱生壽域</w:t>
      </w:r>
    </w:p>
    <w:p>
      <w:pPr>
        <w:pStyle w:val="SmallMeta"/>
      </w:pPr>
      <w:r>
        <w:t>한국어 직역</w:t>
      </w:r>
    </w:p>
    <w:p>
      <w:pPr>
        <w:pStyle w:val="TranslationText"/>
      </w:pPr>
      <w:r>
        <w:t>한 맛으로 청량하여 사부대중이 모두 기뻐하고 무릇 귀의하는 이들은 모두 이익을 입는다. 이 깊은 마음을 가지고 부처의 은혜를 갚으니 용과 천신이 옹호하고 외도는 간담이 꺾이며 위로는 부처의 교화를 돕고 아래로는 유명(幽冥)을 이롭게 하니, 무릇 모든 유정이 모두 수역에 태어난다.</w:t>
      </w:r>
    </w:p>
    <w:p>
      <w:pPr>
        <w:pStyle w:val="Heading1"/>
      </w:pPr>
      <w:r>
        <w:t>종결 표제와 간기</w:t>
      </w:r>
    </w:p>
    <w:p>
      <w:pPr>
        <w:pStyle w:val="SmallMeta"/>
      </w:pPr>
      <w:r>
        <w:t>[문헌 층위: 종결 표제·간기]</w:t>
      </w:r>
    </w:p>
    <w:p>
      <w:pPr>
        <w:pStyle w:val="SmallMeta"/>
      </w:pPr>
      <w:r>
        <w:t>[저본 위치: KABC TXT에 張 위치표지 없음]</w:t>
      </w:r>
    </w:p>
    <w:p>
      <w:pPr>
        <w:pStyle w:val="SmallMeta"/>
      </w:pPr>
      <w:r>
        <w:t>원문</w:t>
      </w:r>
    </w:p>
    <w:p>
      <w:pPr>
        <w:pStyle w:val="SourceText"/>
      </w:pPr>
      <w:r>
        <w:t>1)蓮經隨品讃頌終</w:t>
      </w:r>
    </w:p>
    <w:p>
      <w:pPr>
        <w:pStyle w:val="SmallMeta"/>
      </w:pPr>
      <w:r>
        <w:t>한국어 직역</w:t>
      </w:r>
    </w:p>
    <w:p>
      <w:pPr>
        <w:pStyle w:val="TranslationText"/>
      </w:pPr>
      <w:r>
        <w:t>「연경수품찬송」을 마친다.</w:t>
      </w:r>
    </w:p>
    <w:p>
      <w:pPr>
        <w:pStyle w:val="SmallMeta"/>
      </w:pPr>
      <w:r>
        <w:t>교감주</w:t>
      </w:r>
    </w:p>
    <w:p>
      <w:pPr>
        <w:pStyle w:val="EditorialNote"/>
      </w:pPr>
      <w:r>
        <w:t>[교감] KABC 교감 원문: 「蓮經隨品讃頌終」無有{乙}。</w:t>
        <w:br/>
        <w:t>KABC 교감 내용 번역: 乙본에는 「蓮經隨品讃頌終」이라는 종결 표제가 없다.</w:t>
        <w:br/>
        <w:t>저본 적용 실제 구절:</w:t>
        <w:br/>
        <w:t>- 1)蓮經隨品讃頌終</w:t>
        <w:br/>
        <w:t>저본 번역:</w:t>
        <w:br/>
        <w:t>- 「연경수품찬송」을 마친다.</w:t>
        <w:br/>
        <w:t>이문 적용 실제 구절:</w:t>
        <w:br/>
        <w:t>- 이문(해당 요소 없음) 1)</w:t>
        <w:br/>
        <w:t>이문 번역:</w:t>
        <w:br/>
        <w:t>- 이문(해당 요소 없음): 해당 글자/표제가 없어지며, 구체적 의미 차이는 분석·판정란에 따름</w:t>
        <w:br/>
        <w:t>의미 차이: 본문 내용의 차이가 아니라 종결 표제의 유무에 관한 서지적 이문이다. / 표제상의 차이</w:t>
      </w:r>
    </w:p>
    <w:p>
      <w:pPr>
        <w:pStyle w:val="SmallMeta"/>
      </w:pPr>
      <w:r>
        <w:t>[저본 위치: KABC TXT에 張 위치표지 없음]</w:t>
      </w:r>
    </w:p>
    <w:p>
      <w:pPr>
        <w:pStyle w:val="SmallMeta"/>
      </w:pPr>
      <w:r>
        <w:t>원문</w:t>
      </w:r>
    </w:p>
    <w:p>
      <w:pPr>
        <w:pStyle w:val="SourceText"/>
      </w:pPr>
      <w:r>
        <w:t>2)嘉靖三年甲申 仲春 有日 慶尙道聞慶地華山雙龍寺開板 施主比丘性空 性惠 義玉 學宗 書比丘性印斡善比丘信堂</w:t>
      </w:r>
    </w:p>
    <w:p>
      <w:pPr>
        <w:pStyle w:val="SmallMeta"/>
      </w:pPr>
      <w:r>
        <w:t>한국어 직역</w:t>
      </w:r>
    </w:p>
    <w:p>
      <w:pPr>
        <w:pStyle w:val="TranslationText"/>
      </w:pPr>
      <w:r>
        <w:t>가정 3년 갑신년 중춘 어느 날 경상도 문경 땅 화산 쌍룡사에서 판각하였다. 시주 비구 성공 성혜 의옥 학종 글씨를 쓴 비구는 성인이고, 일을 주선한 비구는 신당이다.</w:t>
      </w:r>
    </w:p>
    <w:p>
      <w:pPr>
        <w:pStyle w:val="SmallMeta"/>
      </w:pPr>
      <w:r>
        <w:t>교감주</w:t>
      </w:r>
    </w:p>
    <w:p>
      <w:pPr>
        <w:pStyle w:val="EditorialNote"/>
      </w:pPr>
      <w:r>
        <w:t>[교감] KABC 교감 원문: 甲本刊記如下「奉祝 大王妃殿下壽萬歲 主上殿下壽萬歲 王妃殿下壽齊年 施主帙(十六人名單 字體不明省略)▩▩▩書 ▩▩▩ ▩▩▩▩▩ ▩▩▩ ▩ 嘉靖二十五年丙午之夏 黃海道瑞興▩蒿德山歸眞寺開刊」。</w:t>
        <w:br/>
        <w:t>KABC 교감 내용 번역: 甲본의 간기는 다음과 같다. “삼가 축원하오니 대왕비 전하의 수명은 만세이시고, 주상 전하의 수명은 만세이시며, 왕비 전하의 수명은 해와 같이 장구하시기를 빈다. 시주질(16인의 명단은 글자체가 분명하지 않아 생략함) …… 가정 25년 병오년 여름, 황해도 서흥 ……蒿德山 귀진사에서 개간하였다.”</w:t>
        <w:br/>
        <w:t>저본 적용 실제 구절:</w:t>
        <w:br/>
        <w:t>- 2)嘉靖三年甲申</w:t>
        <w:br/>
        <w:t>- 仲春</w:t>
        <w:br/>
        <w:t>- 有日</w:t>
        <w:br/>
        <w:t>- 慶尙道聞慶地華山雙龍寺開板</w:t>
        <w:br/>
        <w:t>- 施主比丘性空</w:t>
        <w:br/>
        <w:t>- 性惠</w:t>
        <w:br/>
        <w:t>- 義玉</w:t>
        <w:br/>
        <w:t>- 學宗</w:t>
        <w:br/>
        <w:t>- 書比丘性印斡善比丘信堂</w:t>
        <w:br/>
        <w:t>- 山人行雲刻信草</w:t>
        <w:br/>
        <w:t>저본 번역:</w:t>
        <w:br/>
        <w:t>- 가정 3년 갑신년</w:t>
        <w:br/>
        <w:t>- 중춘</w:t>
        <w:br/>
        <w:t>- 어느 날</w:t>
        <w:br/>
        <w:t>- 경상도 문경 땅 화산 쌍룡사에서 판각하였다.</w:t>
        <w:br/>
        <w:t>- 시주 비구 성공</w:t>
        <w:br/>
        <w:t>- 성혜</w:t>
        <w:br/>
        <w:t>- 의옥</w:t>
        <w:br/>
        <w:t>- 학종</w:t>
        <w:br/>
        <w:t>- 글씨를 쓴 비구는 성인이고, 일을 주선한 비구는 신당이다.</w:t>
        <w:br/>
        <w:t>- 산인 행운과 신초가 새겼다.</w:t>
        <w:br/>
        <w:t>이문 적용 실제 구절:</w:t>
        <w:br/>
        <w:t>- 甲본 간기 甲本: 奉祝 大王妃殿下壽萬歲 主上殿下壽萬歲 王妃殿下壽齊年 施主帙(十六人名單 字體不明省略)▩▩▩書 ▩▩▩ ▩▩▩▩▩ ▩▩▩ ▩ 嘉靖二十五年丙午之夏 黃海道瑞興▩蒿德山歸眞寺開刊</w:t>
        <w:br/>
        <w:t>이문 번역:</w:t>
        <w:br/>
        <w:t>- 甲본 간기: 甲본의 간기는 다음과 같다. “삼가 축원하오니 대왕비 전하의 수명은 만세이시고, 주상 전하의 수명은 만세이시며, 왕비 전하의 수명은 해와 같이 장구하시기를 빈다. 시주질(16인의 명단은 글자체가 분명하지 않아 생략함) …… 가정 25년 병오년 여름, 황해도 서흥 ……蒿德山 귀진사에서 개간하였다.”</w:t>
        <w:br/>
        <w:t>의미 차이: KABC가 판독할 수 없는 부분은 ▩로 남기거나 인명 목록을 생략하였다. 이 부분은 추정 복원하지 않는다. 저본의 쌍룡사 간기와 甲본의 귀진사 간기가 서로 다른 판본 계통의 간행정보를 제공한다. / 판본·간행 서지에 관한 중요 교감</w:t>
      </w:r>
    </w:p>
    <w:p>
      <w:pPr>
        <w:pStyle w:val="SmallMeta"/>
      </w:pPr>
      <w:r>
        <w:t>[저본 위치: KABC TXT에 張 위치표지 없음]</w:t>
      </w:r>
    </w:p>
    <w:p>
      <w:pPr>
        <w:pStyle w:val="SmallMeta"/>
      </w:pPr>
      <w:r>
        <w:t>원문</w:t>
      </w:r>
    </w:p>
    <w:p>
      <w:pPr>
        <w:pStyle w:val="SourceText"/>
      </w:pPr>
      <w:r>
        <w:t>山人行雲刻信草</w:t>
      </w:r>
    </w:p>
    <w:p>
      <w:pPr>
        <w:pStyle w:val="SmallMeta"/>
      </w:pPr>
      <w:r>
        <w:t>한국어 직역</w:t>
      </w:r>
    </w:p>
    <w:p>
      <w:pPr>
        <w:pStyle w:val="TranslationText"/>
      </w:pPr>
      <w:r>
        <w:t>산인 행운과 신초가 새겼다.</w:t>
      </w:r>
    </w:p>
    <w:p>
      <w:r>
        <w:br w:type="page"/>
      </w:r>
    </w:p>
    <w:p>
      <w:pPr>
        <w:pStyle w:val="Heading1"/>
      </w:pPr>
      <w:r>
        <w:t>최종 번역 검증 보고</w:t>
      </w:r>
    </w:p>
    <w:p>
      <w:pPr/>
      <w:r>
        <w:t>원문 KABC TXT, 최종 전수교열 데이터, 최종 문단 대응 감사 데이터, 그리고 생성된 DOCX의 원문·번역 블록을 다시 대조하여 다음과 같이 확인하였다. 위치표지와 불확실성 수치는 원자료에서 자동 확정할 수 있는 범위만 숫자로 제시하였다.</w:t>
      </w:r>
    </w:p>
    <w:tbl>
      <w:tblPr>
        <w:tblStyle w:val="TableGrid"/>
        <w:tblW w:type="auto" w:w="0"/>
        <w:jc w:val="center"/>
        <w:tblLook w:firstColumn="1" w:firstRow="1" w:lastColumn="0" w:lastRow="0" w:noHBand="0" w:noVBand="1" w:val="04A0"/>
      </w:tblPr>
      <w:tblGrid>
        <w:gridCol w:w="4830"/>
        <w:gridCol w:w="4830"/>
      </w:tblGrid>
      <w:tr>
        <w:trPr>
          <w:tblHeader w:val="true"/>
        </w:trPr>
        <w:tc>
          <w:tcPr>
            <w:tcW w:type="dxa" w:w="2232"/>
            <w:vAlign w:val="center"/>
            <w:tcMar>
              <w:top w:w="80" w:type="dxa"/>
              <w:start w:w="90" w:type="dxa"/>
              <w:bottom w:w="80" w:type="dxa"/>
              <w:end w:w="90" w:type="dxa"/>
            </w:tcMar>
            <w:shd w:fill="D9EAF7"/>
          </w:tcPr>
          <w:p>
            <w:pPr>
              <w:spacing w:after="30" w:line="276" w:lineRule="auto"/>
            </w:pPr>
            <w:r>
              <w:rPr>
                <w:rFonts w:ascii="Noto Sans CJK KR" w:hAnsi="Noto Sans CJK KR" w:eastAsia="Noto Sans CJK KR"/>
                <w:b/>
                <w:sz w:val="17"/>
              </w:rPr>
              <w:t>항목</w:t>
            </w:r>
          </w:p>
        </w:tc>
        <w:tc>
          <w:tcPr>
            <w:tcW w:type="dxa" w:w="7416"/>
            <w:vAlign w:val="center"/>
            <w:tcMar>
              <w:top w:w="80" w:type="dxa"/>
              <w:start w:w="90" w:type="dxa"/>
              <w:bottom w:w="80" w:type="dxa"/>
              <w:end w:w="90" w:type="dxa"/>
            </w:tcMar>
            <w:shd w:fill="D9EAF7"/>
          </w:tcPr>
          <w:p>
            <w:pPr>
              <w:spacing w:after="30" w:line="276" w:lineRule="auto"/>
            </w:pPr>
            <w:r>
              <w:rPr>
                <w:rFonts w:ascii="Noto Sans CJK KR" w:hAnsi="Noto Sans CJK KR" w:eastAsia="Noto Sans CJK KR"/>
                <w:b/>
                <w:sz w:val="17"/>
              </w:rPr>
              <w:t>내용</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전체 원문 U단위</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1,255</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번역 완료 U단위</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1,255</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미번역 U단위</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0</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원문만 있는 U</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0</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번역만 있는 U</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0</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원문·번역 범위 불일치</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0</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최종 대조 문단 수</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236</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전체 위치표지</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0개 — TXT에서 張·권·면·행 경계표지 미검출</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위치표지 순서</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해당 없음</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張 귀속 오류</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0</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KABC 교감번호/교감항목</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102건(10개 교감 블록; ＊ 반복 적용 포함)</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KABC 교감주</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102건</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처리 완료 교감주</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102건</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미처리 교감주</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0</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의미 변화가 있는 이문</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정확한 자동 집계 불가 — 102건 각각의 교감주에 실질 차이 여부를 개별 판정</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KABC 편집 보입·추정</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2건 — 찬자명 보입, 「䐉」疑「腦」</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판독 불확실</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정확한 자동 집계 불가 — 명시적으로 「䐉」疑「腦」 및 甲본 간기 ▩ 구간 확인</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구두 불확실</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정확한 자동 집계 불가</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구문 불확실</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정확한 자동 집계 불가</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의미 불확실</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정확한 자동 집계 불가</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최종 원문↔번역 U단위 전수 대응 검증</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완료 / 통과</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최종 문단별 원문↔번역 범위 일치</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전 문단 일치 / 불일치 0</w:t>
            </w:r>
          </w:p>
        </w:tc>
      </w:tr>
      <w:tr>
        <w:tc>
          <w:tcPr>
            <w:tcW w:type="dxa" w:w="2232"/>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원문 TXT와 최종교열 source 연결 문자열</w:t>
            </w:r>
          </w:p>
        </w:tc>
        <w:tc>
          <w:tcPr>
            <w:tcW w:type="dxa" w:w="7416"/>
            <w:vAlign w:val="center"/>
            <w:tcMar>
              <w:top w:w="80" w:type="dxa"/>
              <w:start w:w="90" w:type="dxa"/>
              <w:bottom w:w="80" w:type="dxa"/>
              <w:end w:w="90" w:type="dxa"/>
            </w:tcMar>
          </w:tcPr>
          <w:p>
            <w:pPr>
              <w:spacing w:after="30" w:line="276" w:lineRule="auto"/>
            </w:pPr>
            <w:r>
              <w:rPr>
                <w:rFonts w:ascii="Noto Sans CJK KR" w:hAnsi="Noto Sans CJK KR" w:eastAsia="Noto Sans CJK KR"/>
                <w:sz w:val="17"/>
              </w:rPr>
              <w:t>완전 일치</w:t>
            </w:r>
          </w:p>
        </w:tc>
      </w:tr>
    </w:tbl>
    <w:sectPr w:rsidR="00FC693F" w:rsidRPr="0006063C" w:rsidSect="00034616">
      <w:headerReference w:type="default" r:id="rId9"/>
      <w:footerReference w:type="default" r:id="rId10"/>
      <w:pgSz w:w="11906" w:h="16838"/>
      <w:pgMar w:top="1008" w:right="1123" w:bottom="1008" w:left="1123"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646464"/>
        <w:sz w:val="16"/>
      </w:rPr>
      <w:t xml:space="preserve">— </w:t>
      <w:fldChar w:fldCharType="begin"/>
      <w:instrText xml:space="preserve">PAGE</w:instrText>
      <w:fldChar w:fldCharType="end"/>
    </w:r>
    <w:r>
      <w:rPr>
        <w:rFonts w:ascii="Noto Sans CJK KR" w:hAnsi="Noto Sans CJK KR" w:eastAsia="Noto Sans CJK KR" w:cs="Noto Sans CJK KR"/>
        <w:color w:val="646464"/>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『蓮經別讃』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8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KR" w:hAnsi="Noto Sans CJK KR" w:eastAsia="Noto Sans CJK K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KR" w:hAnsi="Noto Sans CJK KR" w:eastAsia="Noto Sans CJK KR"/>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Noto Sans CJK KR" w:hAnsi="Noto Sans CJK KR"/>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line="372" w:lineRule="auto" w:after="100"/>
    </w:pPr>
    <w:rPr>
      <w:rFonts w:ascii="Noto Serif CJK KR" w:hAnsi="Noto Serif CJK KR" w:eastAsia="Noto Serif CJK KR"/>
      <w:sz w:val="20"/>
    </w:rPr>
  </w:style>
  <w:style w:type="paragraph" w:customStyle="1" w:styleId="TranslationText">
    <w:name w:val="Translation Text"/>
    <w:pPr>
      <w:spacing w:line="372" w:lineRule="auto" w:after="120"/>
    </w:pPr>
    <w:rPr>
      <w:rFonts w:ascii="Noto Sans CJK KR" w:hAnsi="Noto Sans CJK KR" w:eastAsia="Noto Sans CJK KR"/>
      <w:sz w:val="20"/>
    </w:rPr>
  </w:style>
  <w:style w:type="paragraph" w:customStyle="1" w:styleId="EditorialNote">
    <w:name w:val="Editorial Note"/>
    <w:pPr>
      <w:spacing w:line="324" w:lineRule="auto" w:after="40"/>
    </w:pPr>
    <w:rPr>
      <w:rFonts w:ascii="Noto Sans CJK KR" w:hAnsi="Noto Sans CJK KR" w:eastAsia="Noto Sans CJK KR"/>
      <w:sz w:val="17"/>
    </w:rPr>
  </w:style>
  <w:style w:type="paragraph" w:customStyle="1" w:styleId="SmallMeta">
    <w:name w:val="Small Meta"/>
    <w:pPr>
      <w:keepNext/>
      <w:spacing w:line="240" w:lineRule="auto" w:after="40"/>
    </w:pPr>
    <w:rPr>
      <w:rFonts w:ascii="Noto Sans CJK KR" w:hAnsi="Noto Sans CJK KR" w:eastAsia="Noto Sans CJK K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蓮經別讃 KABC 원문·한국어 전문번역 최종완역본</dc:title>
  <dc:subject>KABC 한문 원문 · 한국어 전문 직역 · 교감 대조</dc:subject>
  <dc:creator/>
  <cp:keywords>KABC, 균여, 화엄, 삼보장, 원통기, 한문 번역, 교감</cp:keywords>
  <dc:description>generated by python-docx</dc:description>
  <cp:lastModifiedBy/>
  <cp:revision>1</cp:revision>
  <dcterms:created xsi:type="dcterms:W3CDTF">2013-12-23T23:15:00Z</dcterms:created>
  <dcterms:modified xsi:type="dcterms:W3CDTF">2013-12-23T23:15:00Z</dcterms:modified>
  <cp:category/>
</cp:coreProperties>
</file>