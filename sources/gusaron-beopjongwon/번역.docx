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2500" w:after="120"/>
        <w:jc w:val="center"/>
        <w:widowControl/>
      </w:pPr>
      <w:r>
        <w:rPr>
          <w:rFonts w:ascii="Noto Sans CJK KR" w:hAnsi="Noto Sans CJK KR" w:eastAsia="Noto Sans CJK KR" w:cs="Noto Sans CJK KR"/>
          <w:b/>
          <w:color w:val="2F5F7D"/>
          <w:sz w:val="19"/>
        </w:rPr>
        <w:t>신한글대장경 전문번역 표준 DOCX 제1호 형식</w:t>
      </w:r>
    </w:p>
    <w:p>
      <w:pPr>
        <w:spacing w:before="1400" w:after="160"/>
        <w:jc w:val="center"/>
        <w:widowControl/>
      </w:pPr>
      <w:r>
        <w:rPr>
          <w:rFonts w:ascii="Noto Serif CJK KR" w:hAnsi="Noto Serif CJK KR" w:eastAsia="Noto Serif CJK KR" w:cs="Noto Serif CJK KR"/>
          <w:b/>
          <w:color w:val="203E52"/>
          <w:sz w:val="52"/>
        </w:rPr>
        <w:t>俱舍論法宗原</w:t>
      </w:r>
    </w:p>
    <w:p>
      <w:pPr>
        <w:spacing w:after="360"/>
        <w:jc w:val="center"/>
        <w:widowControl/>
      </w:pPr>
      <w:r>
        <w:rPr>
          <w:rFonts w:ascii="Noto Serif CJK KR" w:hAnsi="Noto Serif CJK KR" w:eastAsia="Noto Serif CJK KR" w:cs="Noto Serif CJK KR"/>
          <w:b/>
          <w:color w:val="203E52"/>
          <w:sz w:val="36"/>
        </w:rPr>
        <w:t>구사론법종원</w:t>
      </w:r>
    </w:p>
    <w:p>
      <w:pPr>
        <w:spacing w:before="300" w:after="100"/>
        <w:jc w:val="center"/>
        <w:widowControl/>
      </w:pPr>
      <w:r>
        <w:rPr>
          <w:rFonts w:ascii="Noto Sans CJK KR" w:hAnsi="Noto Sans CJK KR" w:eastAsia="Noto Sans CJK KR" w:cs="Noto Sans CJK KR"/>
          <w:b/>
          <w:color w:val="2F5F7D"/>
          <w:sz w:val="22"/>
        </w:rPr>
        <w:t>원문 · 한국어 전문 직역 · CBETA 교감본</w:t>
      </w:r>
    </w:p>
    <w:p>
      <w:pPr>
        <w:jc w:val="center"/>
        <w:widowControl/>
      </w:pPr>
      <w:r>
        <w:rPr>
          <w:rFonts w:ascii="Noto Serif CJK KR" w:hAnsi="Noto Serif CJK KR" w:eastAsia="Noto Serif CJK KR" w:cs="Noto Serif CJK KR"/>
          <w:color w:val="20252B"/>
          <w:sz w:val="21"/>
        </w:rPr>
        <w:t>唐 普光撰</w:t>
      </w:r>
    </w:p>
    <w:p>
      <w:pPr>
        <w:jc w:val="center"/>
        <w:widowControl/>
      </w:pPr>
      <w:r>
        <w:rPr>
          <w:rFonts w:ascii="Noto Sans CJK KR" w:hAnsi="Noto Sans CJK KR" w:eastAsia="Noto Sans CJK KR" w:cs="Noto Sans CJK KR"/>
          <w:color w:val="667085"/>
          <w:sz w:val="18"/>
        </w:rPr>
        <w:t>卍新纂大日本續藏經 第53冊 No.837 · CBETA X53n0837</w:t>
      </w:r>
    </w:p>
    <w:p>
      <w:pPr>
        <w:spacing w:before="1000"/>
        <w:jc w:val="center"/>
        <w:widowControl/>
      </w:pPr>
      <w:r>
        <w:rPr>
          <w:rFonts w:ascii="Noto Serif CJK KR" w:hAnsi="Noto Serif CJK KR" w:eastAsia="Noto Serif CJK KR" w:cs="Noto Serif CJK KR"/>
          <w:color w:val="20252B"/>
          <w:sz w:val="18"/>
        </w:rPr>
        <w:t>기본 저본: 사용자 제공 「구사론법종원.txt」</w:t>
      </w:r>
    </w:p>
    <w:p>
      <w:pPr>
        <w:jc w:val="center"/>
        <w:widowControl/>
      </w:pPr>
      <w:r>
        <w:rPr>
          <w:rFonts w:ascii="Noto Sans CJK KR" w:hAnsi="Noto Sans CJK KR" w:eastAsia="Noto Sans CJK KR" w:cs="Noto Sans CJK KR"/>
          <w:color w:val="667085"/>
          <w:sz w:val="17"/>
        </w:rPr>
        <w:t>전수 선독 · 1,576 내부 단위 역대조 · CBETA 교감 36건 전수 반영</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134" w:footer="0" w:bottom="1020"/>
          <w:pgNumType w:start="1" w:fmt="decimal"/>
          <w:formProt w:val="false"/>
          <w:textDirection w:val="lrTb"/>
          <w:docGrid w:type="default" w:linePitch="360" w:charSpace="0"/>
        </w:sectPr>
        <w:widowControl/>
      </w:pPr>
    </w:p>
    <w:p>
      <w:pPr>
        <w:pStyle w:val="SHTKTOCTitle"/>
        <w:widowControl/>
      </w:pPr>
      <w:r>
        <w:t>목차</w:t>
      </w:r>
    </w:p>
    <w:p>
      <w:pPr>
        <w:pStyle w:val="SHTKMeta"/>
        <w:tabs>
          <w:tab w:pos="9354" w:val="right" w:leader="dot"/>
        </w:tabs>
        <w:spacing w:after="30"/>
        <w:ind w:left="0"/>
        <w:widowControl/>
      </w:pPr>
      <w:r>
        <w:t>1. 문헌 정보</w:t>
      </w:r>
      <w:r>
        <w:tab/>
        <w:t>2</w:t>
      </w:r>
    </w:p>
    <w:p>
      <w:pPr>
        <w:pStyle w:val="SHTKMeta"/>
        <w:tabs>
          <w:tab w:pos="9354" w:val="right" w:leader="dot"/>
        </w:tabs>
        <w:spacing w:after="30"/>
        <w:ind w:left="0"/>
        <w:widowControl/>
      </w:pPr>
      <w:r>
        <w:t>2. 편집·번역 안내</w:t>
      </w:r>
      <w:r>
        <w:tab/>
        <w:t>2</w:t>
      </w:r>
    </w:p>
    <w:p>
      <w:pPr>
        <w:pStyle w:val="SHTKMeta"/>
        <w:tabs>
          <w:tab w:pos="9354" w:val="right" w:leader="dot"/>
        </w:tabs>
        <w:spacing w:after="30"/>
        <w:ind w:left="0"/>
        <w:widowControl/>
      </w:pPr>
      <w:r>
        <w:t>3. 전체 선독 결과</w:t>
      </w:r>
      <w:r>
        <w:tab/>
        <w:t>3</w:t>
      </w:r>
    </w:p>
    <w:p>
      <w:pPr>
        <w:pStyle w:val="SHTKMeta"/>
        <w:tabs>
          <w:tab w:pos="9354" w:val="right" w:leader="dot"/>
        </w:tabs>
        <w:spacing w:after="30"/>
        <w:ind w:left="0"/>
        <w:widowControl/>
      </w:pPr>
      <w:r>
        <w:t>4. 문헌 구조</w:t>
      </w:r>
      <w:r>
        <w:tab/>
        <w:t>3</w:t>
      </w:r>
    </w:p>
    <w:p>
      <w:pPr>
        <w:pStyle w:val="SHTKMeta"/>
        <w:tabs>
          <w:tab w:pos="9354" w:val="right" w:leader="dot"/>
        </w:tabs>
        <w:spacing w:after="30"/>
        <w:ind w:left="0"/>
        <w:widowControl/>
      </w:pPr>
      <w:r>
        <w:t>5. 주요 번역어</w:t>
      </w:r>
      <w:r>
        <w:tab/>
        <w:t>4</w:t>
      </w:r>
    </w:p>
    <w:p>
      <w:pPr>
        <w:pStyle w:val="SHTKMeta"/>
        <w:tabs>
          <w:tab w:pos="9354" w:val="right" w:leader="dot"/>
        </w:tabs>
        <w:spacing w:after="30"/>
        <w:ind w:left="0"/>
        <w:widowControl/>
      </w:pPr>
      <w:r>
        <w:t>6. 교감 표시 규칙</w:t>
      </w:r>
      <w:r>
        <w:tab/>
        <w:t>5</w:t>
      </w:r>
    </w:p>
    <w:p>
      <w:pPr>
        <w:pStyle w:val="SHTKMeta"/>
        <w:tabs>
          <w:tab w:pos="9354" w:val="right" w:leader="dot"/>
        </w:tabs>
        <w:spacing w:after="30"/>
        <w:ind w:left="0"/>
        <w:widowControl/>
      </w:pPr>
      <w:r>
        <w:t>7. CBETA 외부 대조 정보</w:t>
      </w:r>
      <w:r>
        <w:tab/>
        <w:t>6</w:t>
      </w:r>
    </w:p>
    <w:p>
      <w:pPr>
        <w:pStyle w:val="SHTKMeta"/>
        <w:tabs>
          <w:tab w:pos="9354" w:val="right" w:leader="dot"/>
        </w:tabs>
        <w:spacing w:after="30"/>
        <w:ind w:left="0"/>
        <w:widowControl/>
      </w:pPr>
      <w:r>
        <w:t>8. 이미지·외자 및 앱 전환 규칙</w:t>
      </w:r>
      <w:r>
        <w:tab/>
        <w:t>6</w:t>
      </w:r>
    </w:p>
    <w:p>
      <w:pPr>
        <w:pStyle w:val="SHTKMeta"/>
        <w:tabs>
          <w:tab w:pos="9354" w:val="right" w:leader="dot"/>
        </w:tabs>
        <w:spacing w:after="30"/>
        <w:ind w:left="0"/>
        <w:widowControl/>
      </w:pPr>
      <w:r>
        <w:t>9. 본문</w:t>
      </w:r>
      <w:r>
        <w:tab/>
        <w:t>6</w:t>
      </w:r>
    </w:p>
    <w:p>
      <w:pPr>
        <w:pStyle w:val="SHTKMeta"/>
        <w:tabs>
          <w:tab w:pos="9071" w:val="right" w:leader="dot"/>
        </w:tabs>
        <w:spacing w:after="30"/>
        <w:ind w:left="283"/>
        <w:widowControl/>
      </w:pPr>
      <w:r>
        <w:t>서지 표지</w:t>
      </w:r>
      <w:r>
        <w:tab/>
        <w:t>7</w:t>
      </w:r>
    </w:p>
    <w:p>
      <w:pPr>
        <w:pStyle w:val="SHTKMeta"/>
        <w:tabs>
          <w:tab w:pos="9071" w:val="right" w:leader="dot"/>
        </w:tabs>
        <w:spacing w:after="30"/>
        <w:ind w:left="283"/>
        <w:widowControl/>
      </w:pPr>
      <w:r>
        <w:t>오위 75법 총표</w:t>
      </w:r>
      <w:r>
        <w:tab/>
        <w:t>7</w:t>
      </w:r>
    </w:p>
    <w:p>
      <w:pPr>
        <w:pStyle w:val="SHTKMeta"/>
        <w:tabs>
          <w:tab w:pos="9071" w:val="right" w:leader="dot"/>
        </w:tabs>
        <w:spacing w:after="30"/>
        <w:ind w:left="283"/>
        <w:widowControl/>
      </w:pPr>
      <w:r>
        <w:t>第一 略標釋</w:t>
      </w:r>
      <w:r>
        <w:tab/>
        <w:t>11</w:t>
      </w:r>
    </w:p>
    <w:p>
      <w:pPr>
        <w:pStyle w:val="SHTKMeta"/>
        <w:tabs>
          <w:tab w:pos="9071" w:val="right" w:leader="dot"/>
        </w:tabs>
        <w:spacing w:after="30"/>
        <w:ind w:left="283"/>
        <w:widowControl/>
      </w:pPr>
      <w:r>
        <w:t>第二 諸門分別</w:t>
      </w:r>
      <w:r>
        <w:tab/>
        <w:t>24</w:t>
      </w:r>
    </w:p>
    <w:p>
      <w:pPr>
        <w:pStyle w:val="SHTKMeta"/>
        <w:tabs>
          <w:tab w:pos="8787" w:val="right" w:leader="dot"/>
        </w:tabs>
        <w:spacing w:after="30"/>
        <w:ind w:left="567"/>
        <w:widowControl/>
      </w:pPr>
      <w:r>
        <w:t>蘊處界攝</w:t>
      </w:r>
      <w:r>
        <w:tab/>
        <w:t>24</w:t>
      </w:r>
    </w:p>
    <w:p>
      <w:pPr>
        <w:pStyle w:val="SHTKMeta"/>
        <w:tabs>
          <w:tab w:pos="8787" w:val="right" w:leader="dot"/>
        </w:tabs>
        <w:spacing w:after="30"/>
        <w:ind w:left="567"/>
        <w:widowControl/>
      </w:pPr>
      <w:r>
        <w:t>二門分別</w:t>
      </w:r>
      <w:r>
        <w:tab/>
        <w:t>25</w:t>
      </w:r>
    </w:p>
    <w:p>
      <w:pPr>
        <w:pStyle w:val="SHTKMeta"/>
        <w:tabs>
          <w:tab w:pos="8787" w:val="right" w:leader="dot"/>
        </w:tabs>
        <w:spacing w:after="30"/>
        <w:ind w:left="567"/>
        <w:widowControl/>
      </w:pPr>
      <w:r>
        <w:t>三門分別</w:t>
      </w:r>
      <w:r>
        <w:tab/>
        <w:t>30</w:t>
      </w:r>
    </w:p>
    <w:p>
      <w:pPr>
        <w:pStyle w:val="SHTKMeta"/>
        <w:tabs>
          <w:tab w:pos="8787" w:val="right" w:leader="dot"/>
        </w:tabs>
        <w:spacing w:after="30"/>
        <w:ind w:left="567"/>
        <w:widowControl/>
      </w:pPr>
      <w:r>
        <w:t>四門分別</w:t>
      </w:r>
      <w:r>
        <w:tab/>
        <w:t>45</w:t>
      </w:r>
    </w:p>
    <w:p>
      <w:pPr>
        <w:pStyle w:val="SHTKMeta"/>
        <w:tabs>
          <w:tab w:pos="8787" w:val="right" w:leader="dot"/>
        </w:tabs>
        <w:spacing w:after="30"/>
        <w:ind w:left="567"/>
        <w:widowControl/>
      </w:pPr>
      <w:r>
        <w:t>五門分別</w:t>
      </w:r>
      <w:r>
        <w:tab/>
        <w:t>58</w:t>
      </w:r>
    </w:p>
    <w:p>
      <w:pPr>
        <w:pStyle w:val="SHTKMeta"/>
        <w:tabs>
          <w:tab w:pos="8787" w:val="right" w:leader="dot"/>
        </w:tabs>
        <w:spacing w:after="30"/>
        <w:ind w:left="567"/>
        <w:widowControl/>
      </w:pPr>
      <w:r>
        <w:t>六門分別</w:t>
      </w:r>
      <w:r>
        <w:tab/>
        <w:t>68</w:t>
      </w:r>
    </w:p>
    <w:p>
      <w:pPr>
        <w:pStyle w:val="SHTKMeta"/>
        <w:tabs>
          <w:tab w:pos="8787" w:val="right" w:leader="dot"/>
        </w:tabs>
        <w:spacing w:after="30"/>
        <w:ind w:left="567"/>
        <w:widowControl/>
      </w:pPr>
      <w:r>
        <w:t>七門分別</w:t>
      </w:r>
      <w:r>
        <w:tab/>
        <w:t>71</w:t>
      </w:r>
    </w:p>
    <w:p>
      <w:pPr>
        <w:pStyle w:val="SHTKMeta"/>
        <w:tabs>
          <w:tab w:pos="8787" w:val="right" w:leader="dot"/>
        </w:tabs>
        <w:spacing w:after="30"/>
        <w:ind w:left="567"/>
        <w:widowControl/>
      </w:pPr>
      <w:r>
        <w:t>八門分別</w:t>
      </w:r>
      <w:r>
        <w:tab/>
        <w:t>78</w:t>
      </w:r>
    </w:p>
    <w:p>
      <w:pPr>
        <w:pStyle w:val="SHTKMeta"/>
        <w:tabs>
          <w:tab w:pos="8787" w:val="right" w:leader="dot"/>
        </w:tabs>
        <w:spacing w:after="30"/>
        <w:ind w:left="567"/>
        <w:widowControl/>
      </w:pPr>
      <w:r>
        <w:t>九門分別</w:t>
      </w:r>
      <w:r>
        <w:tab/>
        <w:t>82</w:t>
      </w:r>
    </w:p>
    <w:p>
      <w:pPr>
        <w:pStyle w:val="SHTKMeta"/>
        <w:tabs>
          <w:tab w:pos="8787" w:val="right" w:leader="dot"/>
        </w:tabs>
        <w:spacing w:after="30"/>
        <w:ind w:left="567"/>
        <w:widowControl/>
      </w:pPr>
      <w:r>
        <w:t>十門分別</w:t>
      </w:r>
      <w:r>
        <w:tab/>
        <w:t>85</w:t>
      </w:r>
    </w:p>
    <w:p>
      <w:pPr>
        <w:pStyle w:val="SHTKMeta"/>
        <w:tabs>
          <w:tab w:pos="9071" w:val="right" w:leader="dot"/>
        </w:tabs>
        <w:spacing w:after="30"/>
        <w:ind w:left="283"/>
        <w:widowControl/>
      </w:pPr>
      <w:r>
        <w:t>권말 표지</w:t>
      </w:r>
      <w:r>
        <w:tab/>
        <w:t>90</w:t>
      </w:r>
    </w:p>
    <w:p>
      <w:pPr>
        <w:pStyle w:val="SHTKMeta"/>
        <w:tabs>
          <w:tab w:pos="9354" w:val="right" w:leader="dot"/>
        </w:tabs>
        <w:spacing w:after="30"/>
        <w:ind w:left="0"/>
        <w:widowControl/>
      </w:pPr>
      <w:r>
        <w:t>10. 최종 검증 정보</w:t>
      </w:r>
      <w:r>
        <w:tab/>
        <w:t>90</w:t>
      </w:r>
    </w:p>
    <w:p>
      <w:pPr>
        <w:widowControl/>
      </w:pPr>
      <w:r>
        <w:br w:type="page"/>
      </w:r>
    </w:p>
    <w:p>
      <w:pPr>
        <w:pStyle w:val="Heading1"/>
        <w:widowControl/>
      </w:pPr>
      <w:r>
        <w:t>1. 문헌 정보</w:t>
      </w:r>
    </w:p>
    <w:tbl>
      <w:tblPr>
        <w:tblW w:type="auto" w:w="0"/>
        <w:jc w:val="center"/>
        <w:tblLayout w:type="fixed"/>
        <w:tblLook w:firstColumn="1" w:firstRow="1" w:lastColumn="0" w:lastRow="0" w:noHBand="0" w:noVBand="1" w:val="04A0"/>
        <w:tblBorders>
          <w:top w:val="single" w:sz="4" w:color="D8DEE5"/>
          <w:left w:val="single" w:sz="4" w:color="D8DEE5"/>
          <w:bottom w:val="single" w:sz="4" w:color="D8DEE5"/>
          <w:right w:val="single" w:sz="4" w:color="D8DEE5"/>
          <w:insideH w:val="single" w:sz="4" w:color="D8DEE5"/>
          <w:insideV w:val="single" w:sz="4" w:color="D8DEE5"/>
        </w:tblBorders>
      </w:tblPr>
      <w:tblGrid>
        <w:gridCol w:w="4933"/>
        <w:gridCol w:w="4933"/>
      </w:tblGrid>
      <w:tr>
        <w:trPr>
          <w:tblHeader w:val="true"/>
        </w:trPr>
        <w:tc>
          <w:tcPr>
            <w:tcW w:type="dxa" w:w="2154"/>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7"/>
              </w:rPr>
              <w:t>항목</w:t>
            </w:r>
          </w:p>
        </w:tc>
        <w:tc>
          <w:tcPr>
            <w:tcW w:type="dxa" w:w="7143"/>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7"/>
              </w:rPr>
              <w:t>내용</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문헌명</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《俱舍論法宗原》</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한국어 제목</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《구사론법종원》</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저자·찬자</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唐 普光撰 / 사용자 TXT 권두: 大乘　光法師　撰</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시대</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당(唐)</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대장경</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《卍新纂大日本續藏經》 제53책</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CBETA 번호</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X53n0837 / No. 837</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권차</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1권</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기본 저본</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사용자 제공 「구사론법종원.txt」</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저본 버전</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CBETA/CBReader 계열 구버전 텍스트로 판단되며, 정확한 추출 일자·commit은 미확인.</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저본 범위</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권두 No.837·표제·저자행부터 [0106a09]–[0117b23], 권말 法宗源(終)까지</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위치표지 범위</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[0106a09]–[0117b23] / 위치표지 124개</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원문 파일 형식</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UTF-8 TXT</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전체 선독</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완료</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번역 성격</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엄격한 직역. 원문 순서·부정·조건·수량·열거·문답·인용·과문 보존.</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외부 대조 자료</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CBETA 공식 cbeta-org/xml-p5-2018 및 cbeta-org/xml-p5의 X/X53/X53n0837.xml</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교감 반영</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공식 &lt;app&gt;/&lt;lem&gt;/&lt;rdg&gt; 36건 전수 연결 및 한국어 해설 완료.</w:t>
            </w:r>
          </w:p>
        </w:tc>
      </w:tr>
      <w:tr>
        <w:tc>
          <w:tcPr>
            <w:tcW w:type="dxa" w:w="215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이미지·외자 반영</w:t>
            </w:r>
          </w:p>
        </w:tc>
        <w:tc>
          <w:tcPr>
            <w:tcW w:type="dxa" w:w="7143"/>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독립 &lt;graphic&gt;/&lt;figure&gt; 0건. &lt;g&gt; 15회, charDecl 외자 4종의 조합식·정규형·매핑을 메타데이터로 보존.</w:t>
            </w:r>
          </w:p>
        </w:tc>
      </w:tr>
    </w:tbl>
    <w:p>
      <w:pPr>
        <w:pStyle w:val="Heading1"/>
        <w:widowControl/>
      </w:pPr>
      <w:r>
        <w:t>2. 편집·번역 안내</w:t>
      </w:r>
    </w:p>
    <w:p>
      <w:pPr>
        <w:pStyle w:val="SHTKMeta"/>
        <w:widowControl/>
      </w:pPr>
      <w:r>
        <w:t>• 사용자 TXT를 기본 저본으로 고정하고, CBETA 공식 XML은 교감·판본·외자·편집정보를 보완하는 대조자료로만 사용하였다.</w:t>
      </w:r>
    </w:p>
    <w:p>
      <w:pPr>
        <w:pStyle w:val="SHTKMeta"/>
        <w:widowControl/>
      </w:pPr>
      <w:r>
        <w:t>• 현재 CBETA XML의 채택 독법이 사용자 저본과 달라도 번역 본문을 자동 교체하지 않았다. 의미 있는 이문은 교감 블록에서 저본·이문별 번역을 분리하였다.</w:t>
      </w:r>
    </w:p>
    <w:p>
      <w:pPr>
        <w:pStyle w:val="SHTKMeta"/>
        <w:widowControl/>
      </w:pPr>
      <w:r>
        <w:t>• 직역을 기본으로 하여 부정·조건·한정·인과·대조·수량·열거·문답·반론·인용·과문·반복을 요약하거나 삭제하지 않았다.</w:t>
      </w:r>
    </w:p>
    <w:p>
      <w:pPr>
        <w:pStyle w:val="SHTKMeta"/>
        <w:widowControl/>
      </w:pPr>
      <w:r>
        <w:t>• 한국어 문장 성립에 필요한 범위를 넘어 원문에 없는 설명을 번역문에 넣지 않았다. 꼭 필요한 보충은 [최소 보충: …]으로 표시하였다.</w:t>
      </w:r>
    </w:p>
    <w:p>
      <w:pPr>
        <w:pStyle w:val="SHTKMeta"/>
        <w:widowControl/>
      </w:pPr>
      <w:r>
        <w:t>• 판독·구두·구문·의미가 불확실한 곳은 지정 표지로 남겼고, 공식 교감이 없는 의심 글자는 임의로 정규화하지 않았다.</w:t>
      </w:r>
    </w:p>
    <w:p>
      <w:pPr>
        <w:pStyle w:val="SHTKMeta"/>
        <w:widowControl/>
      </w:pPr>
      <w:r>
        <w:t>• 전수 검증에는 연속 내부 식별자를 사용했지만, 최종 독자용 본문에서는 내부 관리번호를 보이지 않는다.</w:t>
      </w:r>
    </w:p>
    <w:p>
      <w:pPr>
        <w:pStyle w:val="SHTKMeta"/>
        <w:widowControl/>
      </w:pPr>
      <w:r>
        <w:t>• 본문은 “위치표지 → 원문 → 한국어 직역 → 필요한 교감·번역 메모”의 세로형 블록을 유지한다. 내부 U는 안전한 범위에서 연속 문장으로 묶되 원문과 번역의 순서·대응을 바꾸지 않았다.</w:t>
      </w:r>
    </w:p>
    <w:p>
      <w:pPr>
        <w:pStyle w:val="SHTKMeta"/>
        <w:widowControl/>
      </w:pPr>
      <w:r>
        <w:t>• 교감 데이터는 Word 각주에만 숨기지 않고 본문 아래 독립 블록으로 보존하여 텍스트 추출과 앱 변환 시에도 남도록 하였다.</w:t>
      </w:r>
    </w:p>
    <w:p>
      <w:pPr>
        <w:pStyle w:val="Heading1"/>
        <w:widowControl/>
      </w:pPr>
      <w:r>
        <w:t>3. 전체 선독 결과</w:t>
      </w:r>
    </w:p>
    <w:p>
      <w:pPr>
        <w:pStyle w:val="SHTKMeta"/>
        <w:widowControl/>
      </w:pPr>
      <w:r>
        <w:t>문헌 성격  설일체유부·《俱舍論》 계통의 75법을 오위로 총괄하고 각 법의 정의와 배속을 다문(多門)으로 분별하는 아비달마 강요서이다.</w:t>
      </w:r>
    </w:p>
    <w:p>
      <w:pPr>
        <w:pStyle w:val="SHTKMeta"/>
        <w:widowControl/>
      </w:pPr>
      <w:r>
        <w:t>전체 구성  오위 75법 총표 뒤에 第一 略標釋과 第二 諸門分別을 세운다. 諸門分別에서는 蘊處界攝 뒤에 二門부터 十門까지 순차적으로 75법을 분류한다.</w:t>
      </w:r>
    </w:p>
    <w:p>
      <w:pPr>
        <w:pStyle w:val="SHTKMeta"/>
        <w:widowControl/>
      </w:pPr>
      <w:r>
        <w:t>논증 방식  “一…二…”식 열거가 중심이며, [0107b12]에서 명시적인 問答을 두고 심소법의 상대 번립을 논한다.</w:t>
      </w:r>
    </w:p>
    <w:p>
      <w:pPr>
        <w:pStyle w:val="SHTKMeta"/>
        <w:widowControl/>
      </w:pPr>
      <w:r>
        <w:t>인용 성격  《正理》·《入阿毘達磨》·《婆沙》·《品類足》 등의 견해를 인용·참조하며, [0114a12]의 직접 인용은 “(已上論文)”에서 끝난다.</w:t>
      </w:r>
    </w:p>
    <w:p>
      <w:pPr>
        <w:pStyle w:val="SHTKMeta"/>
        <w:widowControl/>
      </w:pPr>
      <w:r>
        <w:t>데이터 특징  사용자 TXT는 위치표지 124개를 보존하지만 XML 교감층과 외자 구조는 평탄화되어 있어 공식 XML 대조가 필요하였다.</w:t>
      </w:r>
    </w:p>
    <w:p>
      <w:pPr>
        <w:pStyle w:val="SHTKMeta"/>
        <w:widowControl/>
      </w:pPr>
      <w:r>
        <w:t>권말 층위  권두 표제는 法宗原이나 권말은 法宗源(終)으로 되어 있다. 두 글자를 임의 통일하지 않고 원자료의 서지 차이로 보존하였다.</w:t>
      </w:r>
    </w:p>
    <w:p>
      <w:pPr>
        <w:pStyle w:val="Heading1"/>
        <w:widowControl/>
      </w:pPr>
      <w:r>
        <w:t>4. 문헌 구조</w:t>
      </w:r>
    </w:p>
    <w:p>
      <w:pPr>
        <w:pStyle w:val="SHTKStructure"/>
        <w:ind w:left="0"/>
        <w:widowControl/>
      </w:pPr>
      <w:r>
        <w:t>• 권두 서지 — No.837 / 法宗原 / 大乘 光法師 撰</w:t>
      </w:r>
    </w:p>
    <w:p>
      <w:pPr>
        <w:pStyle w:val="SHTKStructure"/>
        <w:ind w:left="0"/>
        <w:widowControl/>
      </w:pPr>
      <w:r>
        <w:t>• 오위 75법 총표</w:t>
      </w:r>
    </w:p>
    <w:p>
      <w:pPr>
        <w:pStyle w:val="SHTKStructure"/>
        <w:ind w:left="0"/>
        <w:widowControl/>
      </w:pPr>
      <w:r>
        <w:t>• 第一 略標釋</w:t>
      </w:r>
    </w:p>
    <w:p>
      <w:pPr>
        <w:pStyle w:val="SHTKStructure"/>
        <w:ind w:left="283"/>
        <w:widowControl/>
      </w:pPr>
      <w:r>
        <w:t>– 第一 色法十一</w:t>
      </w:r>
    </w:p>
    <w:p>
      <w:pPr>
        <w:pStyle w:val="SHTKStructure"/>
        <w:ind w:left="283"/>
        <w:widowControl/>
      </w:pPr>
      <w:r>
        <w:t>– 第二 心法</w:t>
      </w:r>
    </w:p>
    <w:p>
      <w:pPr>
        <w:pStyle w:val="SHTKStructure"/>
        <w:ind w:left="283"/>
        <w:widowControl/>
      </w:pPr>
      <w:r>
        <w:t>– 第三 心所有法四十六</w:t>
      </w:r>
    </w:p>
    <w:p>
      <w:pPr>
        <w:pStyle w:val="SHTKStructure"/>
        <w:ind w:left="283"/>
        <w:widowControl/>
      </w:pPr>
      <w:r>
        <w:t>– 第四 心不相應行法十四</w:t>
      </w:r>
    </w:p>
    <w:p>
      <w:pPr>
        <w:pStyle w:val="SHTKStructure"/>
        <w:ind w:left="283"/>
        <w:widowControl/>
      </w:pPr>
      <w:r>
        <w:t>– 第五 無為法三</w:t>
      </w:r>
    </w:p>
    <w:p>
      <w:pPr>
        <w:pStyle w:val="SHTKStructure"/>
        <w:ind w:left="0"/>
        <w:widowControl/>
      </w:pPr>
      <w:r>
        <w:t>• 第二 諸門分別</w:t>
      </w:r>
    </w:p>
    <w:p>
      <w:pPr>
        <w:pStyle w:val="SHTKStructure"/>
        <w:ind w:left="283"/>
        <w:widowControl/>
      </w:pPr>
      <w:r>
        <w:t>– 蘊處界攝 — 五蘊·十二處·十八界</w:t>
      </w:r>
    </w:p>
    <w:p>
      <w:pPr>
        <w:pStyle w:val="SHTKStructure"/>
        <w:ind w:left="283"/>
        <w:widowControl/>
      </w:pPr>
      <w:r>
        <w:t>– 二門分別 — 17종</w:t>
      </w:r>
    </w:p>
    <w:p>
      <w:pPr>
        <w:pStyle w:val="SHTKStructure"/>
        <w:ind w:left="283"/>
        <w:widowControl/>
      </w:pPr>
      <w:r>
        <w:t>– 三門分別 — 20종</w:t>
      </w:r>
    </w:p>
    <w:p>
      <w:pPr>
        <w:pStyle w:val="SHTKStructure"/>
        <w:ind w:left="283"/>
        <w:widowControl/>
      </w:pPr>
      <w:r>
        <w:t>– 四門分別</w:t>
      </w:r>
    </w:p>
    <w:p>
      <w:pPr>
        <w:pStyle w:val="SHTKStructure"/>
        <w:ind w:left="283"/>
        <w:widowControl/>
      </w:pPr>
      <w:r>
        <w:t>– 五門分別</w:t>
      </w:r>
    </w:p>
    <w:p>
      <w:pPr>
        <w:pStyle w:val="SHTKStructure"/>
        <w:ind w:left="283"/>
        <w:widowControl/>
      </w:pPr>
      <w:r>
        <w:t>– 六門分別</w:t>
      </w:r>
    </w:p>
    <w:p>
      <w:pPr>
        <w:pStyle w:val="SHTKStructure"/>
        <w:ind w:left="283"/>
        <w:widowControl/>
      </w:pPr>
      <w:r>
        <w:t>– 七門分別</w:t>
      </w:r>
    </w:p>
    <w:p>
      <w:pPr>
        <w:pStyle w:val="SHTKStructure"/>
        <w:ind w:left="283"/>
        <w:widowControl/>
      </w:pPr>
      <w:r>
        <w:t>– 八門分別</w:t>
      </w:r>
    </w:p>
    <w:p>
      <w:pPr>
        <w:pStyle w:val="SHTKStructure"/>
        <w:ind w:left="283"/>
        <w:widowControl/>
      </w:pPr>
      <w:r>
        <w:t>– 九門分別</w:t>
      </w:r>
    </w:p>
    <w:p>
      <w:pPr>
        <w:pStyle w:val="SHTKStructure"/>
        <w:ind w:left="283"/>
        <w:widowControl/>
      </w:pPr>
      <w:r>
        <w:t>– 十門分別</w:t>
      </w:r>
    </w:p>
    <w:p>
      <w:pPr>
        <w:pStyle w:val="SHTKStructure"/>
        <w:ind w:left="0"/>
        <w:widowControl/>
      </w:pPr>
      <w:r>
        <w:t>• 권말 표지 — 法宗源(終)</w:t>
      </w:r>
    </w:p>
    <w:p>
      <w:pPr>
        <w:pStyle w:val="Heading1"/>
        <w:widowControl/>
      </w:pPr>
      <w:r>
        <w:t>5. 주요 번역어</w:t>
      </w:r>
    </w:p>
    <w:tbl>
      <w:tblPr>
        <w:tblW w:type="auto" w:w="0"/>
        <w:jc w:val="center"/>
        <w:tblLayout w:type="fixed"/>
        <w:tblLook w:firstColumn="1" w:firstRow="1" w:lastColumn="0" w:lastRow="0" w:noHBand="0" w:noVBand="1" w:val="04A0"/>
        <w:tblBorders>
          <w:top w:val="single" w:sz="4" w:color="D8DEE5"/>
          <w:left w:val="single" w:sz="4" w:color="D8DEE5"/>
          <w:bottom w:val="single" w:sz="4" w:color="D8DEE5"/>
          <w:right w:val="single" w:sz="4" w:color="D8DEE5"/>
          <w:insideH w:val="single" w:sz="4" w:color="D8DEE5"/>
          <w:insideV w:val="single" w:sz="4" w:color="D8DEE5"/>
        </w:tblBorders>
      </w:tblPr>
      <w:tblGrid>
        <w:gridCol w:w="2466"/>
        <w:gridCol w:w="2466"/>
        <w:gridCol w:w="2466"/>
        <w:gridCol w:w="2466"/>
      </w:tblGrid>
      <w:tr>
        <w:trPr>
          <w:tblHeader w:val="true"/>
        </w:trPr>
        <w:tc>
          <w:tcPr>
            <w:tcW w:type="dxa" w:w="1928"/>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6"/>
              </w:rPr>
              <w:t>원어</w:t>
            </w:r>
          </w:p>
        </w:tc>
        <w:tc>
          <w:tcPr>
            <w:tcW w:type="dxa" w:w="1814"/>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6"/>
              </w:rPr>
              <w:t>기본 번역어</w:t>
            </w:r>
          </w:p>
        </w:tc>
        <w:tc>
          <w:tcPr>
            <w:tcW w:type="dxa" w:w="4082"/>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6"/>
              </w:rPr>
              <w:t>이 문헌에서의 의미</w:t>
            </w:r>
          </w:p>
        </w:tc>
        <w:tc>
          <w:tcPr>
            <w:tcW w:type="dxa" w:w="1587"/>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6"/>
              </w:rPr>
              <w:t>비고</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色法</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색법</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변괴·장애와 관련된 색의 법.</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오위 중 제1</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心法／心王</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심법 / 심왕</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식별 주체인 마음 자체.</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意·識과 문맥별 대응</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心所有法／心所法</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심소법</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마음과 상응하여 일어나는 46종 심리 작용.</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오위 중 제3</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心不相應行法</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심불상응행법</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마음과 상응하지 않는 행법 14종.</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오위 중 제4</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無為法</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무위법</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인연에 의해 지어지지 않는 법.</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虛空·擇滅·非擇滅</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大地法</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대지법</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모든 마음·심소에 두루하는 10법.</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受·想·思 등</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大善地法</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대선지법</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선심에 두루하는 10법.</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信·不放逸 등</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大煩惱地法</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대번뇌지법</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염오심에 두루하는 6법.</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無明·放逸 등</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大不善地法</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대불선지법</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불선심에 두루하는 2법.</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無慚·無愧</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小煩惱地法</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소번뇌지법</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각각 따로 현행하는 10종 소번뇌.</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忿·覆·慳 등</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不定地法</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부정지법</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오지에 고정 배속되지 않는 법.</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尋·伺·睡眠 등</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無表</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무표 / 무표색</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내심의 선악을 타인에게 표시하지 않는 색업.</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문맥에 따라 무표색</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蘊・處・界</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온·처·계</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오온·십이처·십팔계.</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전문용어 유지</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有漏／無漏</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유루 / 무루</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번뇌의 누가 증장하는가에 따른 구분.</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有為／無為</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유위 / 무위</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인연에 의해 지어짐 / 지어지지 않음.</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異熟</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이숙</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이숙인으로부터 다른 종류로 성숙한 결과.</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擇滅／非擇滅</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택멸 / 비택멸</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간택에 의한 멸 / 조건 결여에 의한 멸.</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見所斷／修所斷／非所斷</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견소단 / 수소단 / 비소단</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견도·수도에서 끊음 / 끊을 대상 아님.</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전수 교열에서 통일</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靜慮</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정려</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색계의 선정 단계.</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三摩地</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삼마지</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마음이 한 대상에 집중된 성질.</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첫 출현 한자 병기 가능</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隨眠</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수면(隨眠)</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잠복·증장하는 번뇌.</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睡眠과 한글 동형이므로 한자 병기</w:t>
            </w:r>
          </w:p>
        </w:tc>
      </w:tr>
      <w:tr>
        <w:tc>
          <w:tcPr>
            <w:tcW w:type="dxa" w:w="192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有頂</w:t>
            </w:r>
          </w:p>
        </w:tc>
        <w:tc>
          <w:tcPr>
            <w:tcW w:type="dxa" w:w="1814"/>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유정(有頂)</w:t>
            </w:r>
          </w:p>
        </w:tc>
        <w:tc>
          <w:tcPr>
            <w:tcW w:type="dxa" w:w="4082"/>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삼계의 최상처, 비상비비상처.</w:t>
            </w:r>
          </w:p>
        </w:tc>
        <w:tc>
          <w:tcPr>
            <w:tcW w:type="dxa" w:w="158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有情과 구별</w:t>
            </w:r>
          </w:p>
        </w:tc>
      </w:tr>
    </w:tbl>
    <w:p>
      <w:pPr>
        <w:pStyle w:val="Heading1"/>
        <w:widowControl/>
      </w:pPr>
      <w:r>
        <w:t>6. 교감 표시 규칙</w:t>
      </w:r>
    </w:p>
    <w:tbl>
      <w:tblPr>
        <w:tblW w:type="auto" w:w="0"/>
        <w:jc w:val="center"/>
        <w:tblLayout w:type="fixed"/>
        <w:tblLook w:firstColumn="1" w:firstRow="1" w:lastColumn="0" w:lastRow="0" w:noHBand="0" w:noVBand="1" w:val="04A0"/>
        <w:tblBorders>
          <w:top w:val="single" w:sz="4" w:color="D8DEE5"/>
          <w:left w:val="single" w:sz="4" w:color="D8DEE5"/>
          <w:bottom w:val="single" w:sz="4" w:color="D8DEE5"/>
          <w:right w:val="single" w:sz="4" w:color="D8DEE5"/>
          <w:insideH w:val="single" w:sz="4" w:color="D8DEE5"/>
          <w:insideV w:val="single" w:sz="4" w:color="D8DEE5"/>
        </w:tblBorders>
      </w:tblPr>
      <w:tblGrid>
        <w:gridCol w:w="4933"/>
        <w:gridCol w:w="4933"/>
      </w:tblGrid>
      <w:tr>
        <w:trPr>
          <w:tblHeader w:val="true"/>
        </w:trPr>
        <w:tc>
          <w:tcPr>
            <w:tcW w:type="dxa" w:w="2381"/>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6"/>
              </w:rPr>
              <w:t>항목</w:t>
            </w:r>
          </w:p>
        </w:tc>
        <w:tc>
          <w:tcPr>
            <w:tcW w:type="dxa" w:w="6917"/>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6"/>
              </w:rPr>
              <w:t>내용</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[CBETA 원교감]</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XML에서 원교감층으로 확인되는 주. 이 문헌의 사용자 TXT에는 독립 숫자형 표지가 남아 있지 않음.</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[CBETA 교감]</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CBETA XML에서 확인한 일반 판본 이문.</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[CBETA 수정 교감]</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CBETA가 원전 독법과 다른 글자를 채택·교정한 층. 이 문헌의 謟→諂 5건이 대표적.</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[CBETA 추가 교감]</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CBETA가 추가한 보충 교감 또는 상호참조 정보.</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[KABC 교감]</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KABC 저본·대교본 이문 표지. 이 문헌에서는 사용하지 않음.</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[KABC 편집]</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KABC 편집자의 보입·추정·판독 제안 표지. 이 문헌에서는 사용하지 않음.</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[번역 차이 없음]</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자형·통용·표기 차이로 한국어 번역이 실질적으로 변하지 않음. 왜 번역이 같은지 해설을 함께 둠.</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[표현 차이]</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뜻의 중심은 같으나 표현이 달라짐.</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[의미 차이 경미]</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세부 어휘 의미가 달라지나 논지 변화는 작음.</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[의미 차이 있음]</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이문에 따라 뜻이 달라져 저본·이문별 번역을 분리함.</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[문장 구조 변화]</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가감·독법 변화로 문장 성분이나 구조가 변함.</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[논지에 영향]</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이문이 핵심 논증이나 교리 해석에 영향을 줌.</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[판단 유보]</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자료 또는 구문이 불충분하여 어느 독법이 우세한지 확정하지 않음.</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[판독 불확실]</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저본 글자 또는 해당 글자의 문맥상 판독을 확정하기 어려움.</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[구두 불확실]</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문장 끊기나 인용 경계를 하나로 확정하기 어려움.</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[구문 불확실]</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현존 원문 문법만으로 단일 구문 해석을 확정하기 어려움.</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[의미 불확실]</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글자는 읽히지만 뜻을 하나로 확정하기 어려움.</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[이문 검토 필요]</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공식 교감은 없으나 내부 용례와 달라 추가 검토가 필요한 독법.</w:t>
            </w:r>
          </w:p>
        </w:tc>
      </w:tr>
    </w:tbl>
    <w:p>
      <w:pPr>
        <w:pStyle w:val="Heading1"/>
        <w:widowControl/>
      </w:pPr>
      <w:r>
        <w:t>7. CBETA 외부 대조 정보</w:t>
      </w:r>
    </w:p>
    <w:tbl>
      <w:tblPr>
        <w:tblW w:type="auto" w:w="0"/>
        <w:jc w:val="center"/>
        <w:tblLayout w:type="fixed"/>
        <w:tblLook w:firstColumn="1" w:firstRow="1" w:lastColumn="0" w:lastRow="0" w:noHBand="0" w:noVBand="1" w:val="04A0"/>
        <w:tblBorders>
          <w:top w:val="single" w:sz="4" w:color="D8DEE5"/>
          <w:left w:val="single" w:sz="4" w:color="D8DEE5"/>
          <w:bottom w:val="single" w:sz="4" w:color="D8DEE5"/>
          <w:right w:val="single" w:sz="4" w:color="D8DEE5"/>
          <w:insideH w:val="single" w:sz="4" w:color="D8DEE5"/>
          <w:insideV w:val="single" w:sz="4" w:color="D8DEE5"/>
        </w:tblBorders>
      </w:tblPr>
      <w:tblGrid>
        <w:gridCol w:w="4933"/>
        <w:gridCol w:w="4933"/>
      </w:tblGrid>
      <w:tr>
        <w:trPr>
          <w:tblHeader w:val="true"/>
        </w:trPr>
        <w:tc>
          <w:tcPr>
            <w:tcW w:type="dxa" w:w="2381"/>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6"/>
              </w:rPr>
              <w:t>항목</w:t>
            </w:r>
          </w:p>
        </w:tc>
        <w:tc>
          <w:tcPr>
            <w:tcW w:type="dxa" w:w="6917"/>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6"/>
              </w:rPr>
              <w:t>내용</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사용자 기본 저본</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「구사론법종원.txt」. 번역 본문과 위치표지의 절대 기준.</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공식 구버전 계열</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cbeta-org/xml-p5-2018 / X/X53/X53n0837.xml. 업로드한 구 XML은 2009 revision 및 2013 P4→P5 변환 기록을 보존.</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현재판 비교</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cbeta-org/xml-p5 / X/X53/X53n0837.xml. 헤더 배포일 2026-07-13. 현재 채택 독법과 AI 표점은 비교용이며 저본을 대체하지 않음.</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XML 문헌 식별</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X53n0837 / 《俱舍論法宗原》 / 唐 普光撰 / 1卷.</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판본 약호</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【CB】=CBETA 채택·교정 독법, 【卍續】=《卍新纂大日本續藏經》 독법.</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구 XML 태그</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note 33 / app 31 / lem 31 / rdg 31 / g 15 / anchor 93.</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현행 XML 태그</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note 40 / app 36 / lem 36 / rdg 36 / g 15 / anchor 108.</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현행 추가 교감</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謟→諂 5건: 0106a22, 0107a23, 0107c14, 0107c20 두 곳.</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교감 활용</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사용자 TXT 독법을 본문에 유지하고, 이문·판본·상호참조 정보를 해당 번역 단위 아래 교감 블록으로 복원.</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외부 대조 한계</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사용자 TXT의 정확한 추출 시점과 동일한 과거 commit은 확정하지 않았다. 따라서 구·현행 XML은 교감·외자·편집정보의 보조 대조 자료로 사용.</w:t>
            </w:r>
          </w:p>
        </w:tc>
      </w:tr>
    </w:tbl>
    <w:p>
      <w:pPr>
        <w:pStyle w:val="Heading1"/>
        <w:widowControl/>
      </w:pPr>
      <w:r>
        <w:t>8. 이미지·외자 및 앱 전환 규칙</w:t>
      </w:r>
    </w:p>
    <w:tbl>
      <w:tblPr>
        <w:tblW w:type="auto" w:w="0"/>
        <w:jc w:val="center"/>
        <w:tblLayout w:type="fixed"/>
        <w:tblLook w:firstColumn="1" w:firstRow="1" w:lastColumn="0" w:lastRow="0" w:noHBand="0" w:noVBand="1" w:val="04A0"/>
        <w:tblBorders>
          <w:top w:val="single" w:sz="4" w:color="D8DEE5"/>
          <w:left w:val="single" w:sz="4" w:color="D8DEE5"/>
          <w:bottom w:val="single" w:sz="4" w:color="D8DEE5"/>
          <w:right w:val="single" w:sz="4" w:color="D8DEE5"/>
          <w:insideH w:val="single" w:sz="4" w:color="D8DEE5"/>
          <w:insideV w:val="single" w:sz="4" w:color="D8DEE5"/>
        </w:tblBorders>
      </w:tblPr>
      <w:tblGrid>
        <w:gridCol w:w="4933"/>
        <w:gridCol w:w="4933"/>
      </w:tblGrid>
      <w:tr>
        <w:trPr>
          <w:tblHeader w:val="true"/>
        </w:trPr>
        <w:tc>
          <w:tcPr>
            <w:tcW w:type="dxa" w:w="2381"/>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6"/>
              </w:rPr>
              <w:t>항목</w:t>
            </w:r>
          </w:p>
        </w:tc>
        <w:tc>
          <w:tcPr>
            <w:tcW w:type="dxa" w:w="6917"/>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6"/>
              </w:rPr>
              <w:t>내용</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일반 도판</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이 문헌 XML에서 &lt;graphic&gt;/&lt;figure&gt; 참조 0건. 별도 삽화·도식·표 이미지 없음.</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외자 CB00193</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조합식 [火*(而/而)], 정규형 暖, Unicode U+243D9. 본문 &lt;g&gt; 3회.</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외자 CB15081</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조합식 [竺-二+束], 정규형 策, Unicode U+41FF. 본문 &lt;g&gt; 2회.</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외자 CB15148</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조합식 [書-曰+(且-二+人)], 정규형 畫, Unicode U+26615. 본문 &lt;g&gt; 1회.</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외자 CB15151</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조합식 [惛-氏+(尤-尢+氏)], 정규형 惛. 본문 &lt;g&gt; 9회.</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본문 라벨</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“위치표지”, “원문”, “한국어 직역”, “교감·번역 메모”를 전 문서에서 동일하게 사용.</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Word 의미 스타일</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Heading 1–4는 문헌·문서 구조용. SHTK Position Marker / Source Text / Translation Text / Note Summary / Note Detail / Verification을 앱 파서용 의미 스타일로 유지.</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교감 데이터</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각 교감은 SHTK Note Summary의 한 줄 요약과 SHTK Note Detail의 상세 필드로 분리하여 앱의 nt.t / nt.d 구조로 변환 가능.</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U 번호</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검증용 내부 U는 최종 화면에서 제거. 세부 문장 단위 재구성이 필요하면 내부 매니페스트를 사용.</w:t>
            </w:r>
          </w:p>
        </w:tc>
      </w:tr>
      <w:tr>
        <w:tc>
          <w:tcPr>
            <w:tcW w:type="dxa" w:w="2381"/>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위치표지 키</w:t>
            </w:r>
          </w:p>
        </w:tc>
        <w:tc>
          <w:tcPr>
            <w:tcW w:type="dxa" w:w="6917"/>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6"/>
              </w:rPr>
              <w:t>정규식 ^\[\d{4}[abc]\d{2}\]$ 로 식별 가능. 각 위치표지에는 loc_0106a09 형식의 Word bookmark를 부여.</w:t>
            </w:r>
          </w:p>
        </w:tc>
      </w:tr>
    </w:tbl>
    <w:p>
      <w:pPr>
        <w:pStyle w:val="Heading1"/>
        <w:widowControl/>
      </w:pPr>
      <w:r>
        <w:t>9. 본문</w:t>
      </w:r>
    </w:p>
    <w:p>
      <w:pPr>
        <w:pStyle w:val="Heading2"/>
        <w:widowControl/>
      </w:pPr>
      <w:r>
        <w:t>서지 표지</w:t>
      </w:r>
    </w:p>
    <w:p>
      <w:pPr>
        <w:pStyle w:val="SHTKBlockLabel"/>
        <w:widowControl/>
      </w:pPr>
      <w:r>
        <w:t>원문</w:t>
      </w:r>
    </w:p>
    <w:p>
      <w:pPr>
        <w:pStyle w:val="SHTKSourceText"/>
        <w:widowControl/>
      </w:pPr>
      <w:r>
        <w:t>No. 837</w:t>
      </w:r>
    </w:p>
    <w:p>
      <w:pPr>
        <w:pStyle w:val="SHTKBlockLabel"/>
        <w:widowControl/>
      </w:pPr>
      <w:r>
        <w:t>한국어 직역</w:t>
      </w:r>
    </w:p>
    <w:p>
      <w:pPr>
        <w:pStyle w:val="SHTKTranslationText"/>
        <w:widowControl/>
      </w:pPr>
      <w:r>
        <w:t>제837호</w:t>
      </w:r>
    </w:p>
    <w:p>
      <w:pPr>
        <w:pStyle w:val="SHTKBlockLabel"/>
        <w:widowControl/>
      </w:pPr>
      <w:r>
        <w:t>원문</w:t>
      </w:r>
    </w:p>
    <w:p>
      <w:pPr>
        <w:pStyle w:val="SHTKSourceText"/>
        <w:widowControl/>
      </w:pPr>
      <w:r>
        <w:t>法宗原</w:t>
      </w:r>
    </w:p>
    <w:p>
      <w:pPr>
        <w:pStyle w:val="SHTKBlockLabel"/>
        <w:widowControl/>
      </w:pPr>
      <w:r>
        <w:t>한국어 직역</w:t>
      </w:r>
    </w:p>
    <w:p>
      <w:pPr>
        <w:pStyle w:val="SHTKTranslationText"/>
        <w:widowControl/>
      </w:pPr>
      <w:r>
        <w:t>《법종원》</w:t>
      </w:r>
    </w:p>
    <w:p>
      <w:pPr>
        <w:pStyle w:val="SHTKBlockLabel"/>
        <w:widowControl/>
      </w:pPr>
      <w:r>
        <w:t>교감·번역 메모</w:t>
      </w:r>
    </w:p>
    <w:p>
      <w:pPr>
        <w:pStyle w:val="SHTKNoteSummary"/>
        <w:widowControl/>
      </w:pPr>
      <w:r>
        <w:t>서지 메모 | 공식 CBETA 문헌명은 《俱舍論法宗原》이며, 사용자 TXT 권두 표제는 「法宗原」이다.</w:t>
      </w:r>
    </w:p>
    <w:p>
      <w:pPr>
        <w:pStyle w:val="SHTKBlockLabel"/>
        <w:widowControl/>
      </w:pPr>
      <w:r>
        <w:t>원문</w:t>
      </w:r>
    </w:p>
    <w:p>
      <w:pPr>
        <w:pStyle w:val="SHTKSourceText"/>
        <w:widowControl/>
      </w:pPr>
      <w:r>
        <w:t>大乘　光法師　撰</w:t>
      </w:r>
    </w:p>
    <w:p>
      <w:pPr>
        <w:pStyle w:val="SHTKBlockLabel"/>
        <w:widowControl/>
      </w:pPr>
      <w:r>
        <w:t>한국어 직역</w:t>
      </w:r>
    </w:p>
    <w:p>
      <w:pPr>
        <w:pStyle w:val="SHTKTranslationText"/>
        <w:widowControl/>
      </w:pPr>
      <w:r>
        <w:t>대승 광법사 찬</w:t>
      </w:r>
    </w:p>
    <w:p>
      <w:pPr>
        <w:pStyle w:val="SHTKBlockLabel"/>
        <w:widowControl/>
      </w:pPr>
      <w:r>
        <w:t>교감·번역 메모</w:t>
      </w:r>
    </w:p>
    <w:p>
      <w:pPr>
        <w:pStyle w:val="SHTKNoteSummary"/>
        <w:widowControl/>
      </w:pPr>
      <w:r>
        <w:t>서지 메모 | 공식 XML 서지 저자는 唐 普光撰으로 기록되어 있다. 권두 저자행은 사용자 TXT를 그대로 보존한다.</w:t>
      </w:r>
    </w:p>
    <w:p>
      <w:pPr>
        <w:pStyle w:val="Heading2"/>
        <w:widowControl/>
      </w:pPr>
      <w:r>
        <w:t>오위 75법 총표</w:t>
      </w:r>
    </w:p>
    <w:p>
      <w:pPr>
        <w:pStyle w:val="SHTKBlockLabel"/>
        <w:widowControl/>
      </w:pPr>
      <w:r>
        <w:t>위치표지</w:t>
      </w:r>
    </w:p>
    <w:p>
      <w:bookmarkStart w:id="1" w:name="loc_0106a09"/>
      <w:pPr>
        <w:pStyle w:val="SHTKPositionMarker"/>
        <w:widowControl/>
      </w:pPr>
      <w:r>
        <w:t>[0106a09]</w:t>
      </w:r>
      <w:bookmarkEnd w:id="1"/>
    </w:p>
    <w:p>
      <w:pPr>
        <w:pStyle w:val="SHTKBlockLabel"/>
        <w:widowControl/>
      </w:pPr>
      <w:r>
        <w:t>원문</w:t>
      </w:r>
    </w:p>
    <w:p>
      <w:pPr>
        <w:pStyle w:val="SHTKSourceText"/>
        <w:widowControl/>
      </w:pPr>
      <w:r>
        <w:t>依說一切有部諸法宗原略有五種一色法二心法三心所有法四心不相應行法</w:t>
      </w:r>
    </w:p>
    <w:p>
      <w:pPr>
        <w:pStyle w:val="SHTKBlockLabel"/>
        <w:widowControl/>
      </w:pPr>
      <w:r>
        <w:t>한국어 직역</w:t>
      </w:r>
    </w:p>
    <w:p>
      <w:pPr>
        <w:pStyle w:val="SHTKTranslationText"/>
        <w:widowControl/>
      </w:pPr>
      <w:r>
        <w:t>설일체유부의 여러 법의 종원(宗原)에 의하면, 대략 다섯 종류가 있다. 첫째, 색법이다. 둘째, 심법이다. 셋째, 심소법이다. 넷째, 심불상응행법이다.</w:t>
      </w:r>
    </w:p>
    <w:p>
      <w:pPr>
        <w:pStyle w:val="SHTKBlockLabel"/>
        <w:widowControl/>
      </w:pPr>
      <w:r>
        <w:t>원문</w:t>
      </w:r>
    </w:p>
    <w:p>
      <w:pPr>
        <w:pStyle w:val="SHTKSourceText"/>
        <w:widowControl/>
      </w:pPr>
      <w:r>
        <w:t>五無為法。</w:t>
      </w:r>
    </w:p>
    <w:p>
      <w:pPr>
        <w:pStyle w:val="SHTKBlockLabel"/>
        <w:widowControl/>
      </w:pPr>
      <w:r>
        <w:t>한국어 직역</w:t>
      </w:r>
    </w:p>
    <w:p>
      <w:pPr>
        <w:pStyle w:val="SHTKTranslationText"/>
        <w:widowControl/>
      </w:pPr>
      <w:r>
        <w:t>다섯째, 무위법이다.</w:t>
      </w:r>
    </w:p>
    <w:p>
      <w:pPr>
        <w:pStyle w:val="SHTKBlockLabel"/>
        <w:widowControl/>
      </w:pPr>
      <w:r>
        <w:t>위치표지</w:t>
      </w:r>
    </w:p>
    <w:p>
      <w:bookmarkStart w:id="2" w:name="loc_0106a11"/>
      <w:pPr>
        <w:pStyle w:val="SHTKPositionMarker"/>
        <w:widowControl/>
      </w:pPr>
      <w:r>
        <w:t>[0106a11]</w:t>
      </w:r>
      <w:bookmarkEnd w:id="2"/>
    </w:p>
    <w:p>
      <w:pPr>
        <w:pStyle w:val="SHTKBlockLabel"/>
        <w:widowControl/>
      </w:pPr>
      <w:r>
        <w:t>원문</w:t>
      </w:r>
    </w:p>
    <w:p>
      <w:pPr>
        <w:pStyle w:val="SHTKSourceText"/>
        <w:widowControl/>
      </w:pPr>
      <w:r>
        <w:t>第一色法略有十一種謂一眼二耳三鼻四舌</w:t>
      </w:r>
    </w:p>
    <w:p>
      <w:pPr>
        <w:pStyle w:val="SHTKBlockLabel"/>
        <w:widowControl/>
      </w:pPr>
      <w:r>
        <w:t>한국어 직역</w:t>
      </w:r>
    </w:p>
    <w:p>
      <w:pPr>
        <w:pStyle w:val="SHTKTranslationText"/>
        <w:widowControl/>
      </w:pPr>
      <w:r>
        <w:t>첫째 색법은 대략 열한 종류이니, 이른바 다음과 같다. 첫째, 안(眼)이다. 둘째, 이(耳)이다. 셋째, 비(鼻)이다. 넷째, 설(舌)이다.</w:t>
      </w:r>
    </w:p>
    <w:p>
      <w:pPr>
        <w:pStyle w:val="SHTKBlockLabel"/>
        <w:widowControl/>
      </w:pPr>
      <w:r>
        <w:t>원문</w:t>
      </w:r>
    </w:p>
    <w:p>
      <w:pPr>
        <w:pStyle w:val="SHTKSourceText"/>
        <w:widowControl/>
      </w:pPr>
      <w:r>
        <w:t>五身六色七聲八香九味</w:t>
      </w:r>
    </w:p>
    <w:p>
      <w:pPr>
        <w:pStyle w:val="SHTKBlockLabel"/>
        <w:widowControl/>
      </w:pPr>
      <w:r>
        <w:t>한국어 직역</w:t>
      </w:r>
    </w:p>
    <w:p>
      <w:pPr>
        <w:pStyle w:val="SHTKTranslationText"/>
        <w:widowControl/>
      </w:pPr>
      <w:r>
        <w:t>다섯째, 신(身)이다. 여섯째, 색(色)이다. 일곱째, 성(聲)이다. 여덟째, 향(香)이다. 아홉째, 미(味)이다.</w:t>
      </w:r>
    </w:p>
    <w:p>
      <w:pPr>
        <w:pStyle w:val="SHTKBlockLabel"/>
        <w:widowControl/>
      </w:pPr>
      <w:r>
        <w:t>원문</w:t>
      </w:r>
    </w:p>
    <w:p>
      <w:pPr>
        <w:pStyle w:val="SHTKSourceText"/>
        <w:widowControl/>
      </w:pPr>
      <w:r>
        <w:t>十觸十一無表也。</w:t>
      </w:r>
    </w:p>
    <w:p>
      <w:pPr>
        <w:pStyle w:val="SHTKBlockLabel"/>
        <w:widowControl/>
      </w:pPr>
      <w:r>
        <w:t>한국어 직역</w:t>
      </w:r>
    </w:p>
    <w:p>
      <w:pPr>
        <w:pStyle w:val="SHTKTranslationText"/>
        <w:widowControl/>
      </w:pPr>
      <w:r>
        <w:t>열째, 촉(觸)이다. 열한째, 무표(無表)이다.</w:t>
      </w:r>
    </w:p>
    <w:p>
      <w:pPr>
        <w:pStyle w:val="SHTKBlockLabel"/>
        <w:widowControl/>
      </w:pPr>
      <w:r>
        <w:t>위치표지</w:t>
      </w:r>
    </w:p>
    <w:p>
      <w:bookmarkStart w:id="3" w:name="loc_0106a13"/>
      <w:pPr>
        <w:pStyle w:val="SHTKPositionMarker"/>
        <w:widowControl/>
      </w:pPr>
      <w:r>
        <w:t>[0106a13]</w:t>
      </w:r>
      <w:bookmarkEnd w:id="3"/>
    </w:p>
    <w:p>
      <w:pPr>
        <w:pStyle w:val="SHTKBlockLabel"/>
        <w:widowControl/>
      </w:pPr>
      <w:r>
        <w:t>원문</w:t>
      </w:r>
    </w:p>
    <w:p>
      <w:pPr>
        <w:pStyle w:val="SHTKSourceText"/>
        <w:widowControl/>
      </w:pPr>
      <w:r>
        <w:t>第二心法略有一種所謂心王。</w:t>
      </w:r>
    </w:p>
    <w:p>
      <w:pPr>
        <w:pStyle w:val="SHTKBlockLabel"/>
        <w:widowControl/>
      </w:pPr>
      <w:r>
        <w:t>한국어 직역</w:t>
      </w:r>
    </w:p>
    <w:p>
      <w:pPr>
        <w:pStyle w:val="SHTKTranslationText"/>
        <w:widowControl/>
      </w:pPr>
      <w:r>
        <w:t>둘째 심법은 대략 한 종류이니, 이른바 심왕(心王)이다.</w:t>
      </w:r>
    </w:p>
    <w:p>
      <w:pPr>
        <w:pStyle w:val="SHTKBlockLabel"/>
        <w:widowControl/>
      </w:pPr>
      <w:r>
        <w:t>위치표지</w:t>
      </w:r>
    </w:p>
    <w:p>
      <w:bookmarkStart w:id="4" w:name="loc_0106a14"/>
      <w:pPr>
        <w:pStyle w:val="SHTKPositionMarker"/>
        <w:widowControl/>
      </w:pPr>
      <w:r>
        <w:t>[0106a14]</w:t>
      </w:r>
      <w:bookmarkEnd w:id="4"/>
    </w:p>
    <w:p>
      <w:pPr>
        <w:pStyle w:val="SHTKBlockLabel"/>
        <w:widowControl/>
      </w:pPr>
      <w:r>
        <w:t>원문</w:t>
      </w:r>
    </w:p>
    <w:p>
      <w:pPr>
        <w:pStyle w:val="SHTKSourceText"/>
        <w:widowControl/>
      </w:pPr>
      <w:r>
        <w:t>第三心所有法略有四十六種謂大地法十大善地法十大煩惱地法六大不善地法二小煩惱地法十</w:t>
      </w:r>
    </w:p>
    <w:p>
      <w:pPr>
        <w:pStyle w:val="SHTKBlockLabel"/>
        <w:widowControl/>
      </w:pPr>
      <w:r>
        <w:t>한국어 직역</w:t>
      </w:r>
    </w:p>
    <w:p>
      <w:pPr>
        <w:pStyle w:val="SHTKTranslationText"/>
        <w:widowControl/>
      </w:pPr>
      <w:r>
        <w:t>셋째 심소법은 대략 마흔여섯 종류이니, 대지법 열 가지이다. 대선지법 열 가지이다. 대번뇌지법 여섯 가지이다. 대불선지법 두 가지이다. 소번뇌지법 열 가지이다.</w:t>
      </w:r>
    </w:p>
    <w:p>
      <w:pPr>
        <w:pStyle w:val="SHTKBlockLabel"/>
        <w:widowControl/>
      </w:pPr>
      <w:r>
        <w:t>원문</w:t>
      </w:r>
    </w:p>
    <w:p>
      <w:pPr>
        <w:pStyle w:val="SHTKSourceText"/>
        <w:widowControl/>
      </w:pPr>
      <w:r>
        <w:t>不定有八大地法十者一受二想三思</w:t>
      </w:r>
    </w:p>
    <w:p>
      <w:pPr>
        <w:pStyle w:val="SHTKBlockLabel"/>
        <w:widowControl/>
      </w:pPr>
      <w:r>
        <w:t>한국어 직역</w:t>
      </w:r>
    </w:p>
    <w:p>
      <w:pPr>
        <w:pStyle w:val="SHTKTranslationText"/>
        <w:widowControl/>
      </w:pPr>
      <w:r>
        <w:t>부정법은 여덟 가지이다. 대지법 열 가지란 다음과 같다. 첫째, 수(受)이다. 둘째, 상(想)이다. 셋째, 사(思)이다.</w:t>
      </w:r>
    </w:p>
    <w:p>
      <w:pPr>
        <w:pStyle w:val="SHTKBlockLabel"/>
        <w:widowControl/>
      </w:pPr>
      <w:r>
        <w:t>원문</w:t>
      </w:r>
    </w:p>
    <w:p>
      <w:pPr>
        <w:pStyle w:val="SHTKSourceText"/>
        <w:widowControl/>
      </w:pPr>
      <w:r>
        <w:t>四觸五欲六惠七念八作意</w:t>
      </w:r>
    </w:p>
    <w:p>
      <w:pPr>
        <w:pStyle w:val="SHTKBlockLabel"/>
        <w:widowControl/>
      </w:pPr>
      <w:r>
        <w:t>한국어 직역</w:t>
      </w:r>
    </w:p>
    <w:p>
      <w:pPr>
        <w:pStyle w:val="SHTKTranslationText"/>
        <w:widowControl/>
      </w:pPr>
      <w:r>
        <w:t>넷째, 촉(觸)이다. 다섯째, 욕(欲)이다. 여섯째, 혜(惠)이다. 일곱째, 염(念)이다. 여덟째, 작의(作意)이다.</w:t>
      </w:r>
    </w:p>
    <w:p>
      <w:pPr>
        <w:pStyle w:val="SHTKBlockLabel"/>
        <w:widowControl/>
      </w:pPr>
      <w:r>
        <w:t>원문</w:t>
      </w:r>
    </w:p>
    <w:p>
      <w:pPr>
        <w:pStyle w:val="SHTKSourceText"/>
        <w:widowControl/>
      </w:pPr>
      <w:r>
        <w:t>九勝解十三摩地大善地法十者一信二不放逸</w:t>
      </w:r>
    </w:p>
    <w:p>
      <w:pPr>
        <w:pStyle w:val="SHTKBlockLabel"/>
        <w:widowControl/>
      </w:pPr>
      <w:r>
        <w:t>한국어 직역</w:t>
      </w:r>
    </w:p>
    <w:p>
      <w:pPr>
        <w:pStyle w:val="SHTKTranslationText"/>
        <w:widowControl/>
      </w:pPr>
      <w:r>
        <w:t>아홉째, 승해(勝解)이다. 열째, 삼마지(三摩地)이다. 대선지법 열 가지란 다음과 같다. 첫째, 신(信)이다. 둘째, 불방일(不放逸)이다.</w:t>
      </w:r>
    </w:p>
    <w:p>
      <w:pPr>
        <w:pStyle w:val="SHTKBlockLabel"/>
        <w:widowControl/>
      </w:pPr>
      <w:r>
        <w:t>원문</w:t>
      </w:r>
    </w:p>
    <w:p>
      <w:pPr>
        <w:pStyle w:val="SHTKSourceText"/>
        <w:widowControl/>
      </w:pPr>
      <w:r>
        <w:t>三輕安四捨五慙六愧七無貪</w:t>
      </w:r>
    </w:p>
    <w:p>
      <w:pPr>
        <w:pStyle w:val="SHTKBlockLabel"/>
        <w:widowControl/>
      </w:pPr>
      <w:r>
        <w:t>한국어 직역</w:t>
      </w:r>
    </w:p>
    <w:p>
      <w:pPr>
        <w:pStyle w:val="SHTKTranslationText"/>
        <w:widowControl/>
      </w:pPr>
      <w:r>
        <w:t>셋째, 경안(輕安)이다. 넷째, 사(捨)이다. 다섯째, 참(慙)이다. 여섯째, 괴(愧)이다. 일곱째, 무탐(無貪)이다.</w:t>
      </w:r>
    </w:p>
    <w:p>
      <w:pPr>
        <w:pStyle w:val="SHTKBlockLabel"/>
        <w:widowControl/>
      </w:pPr>
      <w:r>
        <w:t>원문</w:t>
      </w:r>
    </w:p>
    <w:p>
      <w:pPr>
        <w:pStyle w:val="SHTKSourceText"/>
        <w:widowControl/>
      </w:pPr>
      <w:r>
        <w:t>八無嗔九不害十懃大煩惱地法六者一無明</w:t>
      </w:r>
    </w:p>
    <w:p>
      <w:pPr>
        <w:pStyle w:val="SHTKBlockLabel"/>
        <w:widowControl/>
      </w:pPr>
      <w:r>
        <w:t>한국어 직역</w:t>
      </w:r>
    </w:p>
    <w:p>
      <w:pPr>
        <w:pStyle w:val="SHTKTranslationText"/>
        <w:widowControl/>
      </w:pPr>
      <w:r>
        <w:t>여덟째, 무진(無嗔)이다. 아홉째, 불해(不害)이다. 열째, 근(懃)이다. 대번뇌지법 여섯 가지란 다음과 같다. 첫째, 무명(無明)이다.</w:t>
      </w:r>
    </w:p>
    <w:p>
      <w:pPr>
        <w:pStyle w:val="SHTKBlockLabel"/>
        <w:widowControl/>
      </w:pPr>
      <w:r>
        <w:t>원문</w:t>
      </w:r>
    </w:p>
    <w:p>
      <w:pPr>
        <w:pStyle w:val="SHTKSourceText"/>
        <w:widowControl/>
      </w:pPr>
      <w:r>
        <w:t>二放逸三懈怠四不信</w:t>
      </w:r>
    </w:p>
    <w:p>
      <w:pPr>
        <w:pStyle w:val="SHTKBlockLabel"/>
        <w:widowControl/>
      </w:pPr>
      <w:r>
        <w:t>한국어 직역</w:t>
      </w:r>
    </w:p>
    <w:p>
      <w:pPr>
        <w:pStyle w:val="SHTKTranslationText"/>
        <w:widowControl/>
      </w:pPr>
      <w:r>
        <w:t>둘째, 방일(放逸)이다. 셋째, 해태(懈怠)이다. 넷째, 불신(不信)이다.</w:t>
      </w:r>
    </w:p>
    <w:p>
      <w:pPr>
        <w:pStyle w:val="SHTKBlockLabel"/>
        <w:widowControl/>
      </w:pPr>
      <w:r>
        <w:t>원문</w:t>
      </w:r>
    </w:p>
    <w:p>
      <w:pPr>
        <w:pStyle w:val="SHTKSourceText"/>
        <w:widowControl/>
      </w:pPr>
      <w:r>
        <w:t>五惛沈</w:t>
      </w:r>
    </w:p>
    <w:p>
      <w:pPr>
        <w:pStyle w:val="SHTKBlockLabel"/>
        <w:widowControl/>
      </w:pPr>
      <w:r>
        <w:t>한국어 직역</w:t>
      </w:r>
    </w:p>
    <w:p>
      <w:pPr>
        <w:pStyle w:val="SHTKTranslationText"/>
        <w:widowControl/>
      </w:pPr>
      <w:r>
        <w:t>다섯째, 혼침(惛沈)이다.</w:t>
      </w:r>
    </w:p>
    <w:p>
      <w:pPr>
        <w:pStyle w:val="SHTKBlockLabel"/>
        <w:widowControl/>
      </w:pPr>
      <w:r>
        <w:t>교감·번역 메모</w:t>
      </w:r>
    </w:p>
    <w:p>
      <w:pPr>
        <w:pStyle w:val="SHTKNoteSummary"/>
        <w:widowControl/>
      </w:pPr>
      <w:r>
        <w:t>외자 메모 | 현행·구 XML에서 이 惛은 &lt;g ref="#CB15151"&gt;로 표기된다. &lt;charDecl&gt;의 정규형은 惛이며 별도 &lt;figure&gt;/&lt;graphic&gt; 참조…</w:t>
      </w:r>
    </w:p>
    <w:p>
      <w:pPr>
        <w:pStyle w:val="SHTKNoteDetail"/>
        <w:widowControl/>
      </w:pPr>
      <w:r>
        <w:t>• 외자 | 현행·구 XML에서 이 惛은 &lt;g ref="#CB15151"&gt;로 표기된다. &lt;charDecl&gt;의 정규형은 惛이며 별도 &lt;figure&gt;/&lt;graphic&gt; 참조는 없다. 이 단위에서 1회 출현한다.</w:t>
      </w:r>
    </w:p>
    <w:p>
      <w:pPr>
        <w:pStyle w:val="SHTKBlockLabel"/>
        <w:widowControl/>
      </w:pPr>
      <w:r>
        <w:t>원문</w:t>
      </w:r>
    </w:p>
    <w:p>
      <w:pPr>
        <w:pStyle w:val="SHTKSourceText"/>
        <w:widowControl/>
      </w:pPr>
      <w:r>
        <w:t>六掉舉大不善地法二者一無慙二無愧小煩惱地法十者</w:t>
      </w:r>
    </w:p>
    <w:p>
      <w:pPr>
        <w:pStyle w:val="SHTKBlockLabel"/>
        <w:widowControl/>
      </w:pPr>
      <w:r>
        <w:t>한국어 직역</w:t>
      </w:r>
    </w:p>
    <w:p>
      <w:pPr>
        <w:pStyle w:val="SHTKTranslationText"/>
        <w:widowControl/>
      </w:pPr>
      <w:r>
        <w:t>여섯째, 도거(掉舉)이다. 대불선지법 두 가지란 다음과 같다. 첫째, 무참(無慙)이다. 둘째, 무괴(無愧)이다. 소번뇌지법 열 가지란 다음과 같다.</w:t>
      </w:r>
    </w:p>
    <w:p>
      <w:pPr>
        <w:pStyle w:val="SHTKBlockLabel"/>
        <w:widowControl/>
      </w:pPr>
      <w:r>
        <w:t>원문</w:t>
      </w:r>
    </w:p>
    <w:p>
      <w:pPr>
        <w:pStyle w:val="SHTKSourceText"/>
        <w:widowControl/>
      </w:pPr>
      <w:r>
        <w:t>一忿二覆三慳四嫉五惱</w:t>
      </w:r>
    </w:p>
    <w:p>
      <w:pPr>
        <w:pStyle w:val="SHTKBlockLabel"/>
        <w:widowControl/>
      </w:pPr>
      <w:r>
        <w:t>한국어 직역</w:t>
      </w:r>
    </w:p>
    <w:p>
      <w:pPr>
        <w:pStyle w:val="SHTKTranslationText"/>
        <w:widowControl/>
      </w:pPr>
      <w:r>
        <w:t>첫째, 분(忿)이다. 둘째, 복(覆)이다. 셋째, 간(慳)이다. 넷째, 질(嫉)이다. 다섯째, 뇌(惱)이다.</w:t>
      </w:r>
    </w:p>
    <w:p>
      <w:pPr>
        <w:pStyle w:val="SHTKBlockLabel"/>
        <w:widowControl/>
      </w:pPr>
      <w:r>
        <w:t>원문</w:t>
      </w:r>
    </w:p>
    <w:p>
      <w:pPr>
        <w:pStyle w:val="SHTKSourceText"/>
        <w:widowControl/>
      </w:pPr>
      <w:r>
        <w:t>六害七恨</w:t>
      </w:r>
    </w:p>
    <w:p>
      <w:pPr>
        <w:pStyle w:val="SHTKBlockLabel"/>
        <w:widowControl/>
      </w:pPr>
      <w:r>
        <w:t>한국어 직역</w:t>
      </w:r>
    </w:p>
    <w:p>
      <w:pPr>
        <w:pStyle w:val="SHTKTranslationText"/>
        <w:widowControl/>
      </w:pPr>
      <w:r>
        <w:t>여섯째, 해(害)이다. 일곱째, 한(恨)이다.</w:t>
      </w:r>
    </w:p>
    <w:p>
      <w:pPr>
        <w:pStyle w:val="SHTKBlockLabel"/>
        <w:widowControl/>
      </w:pPr>
      <w:r>
        <w:t>원문</w:t>
      </w:r>
    </w:p>
    <w:p>
      <w:pPr>
        <w:pStyle w:val="SHTKSourceText"/>
        <w:widowControl/>
      </w:pPr>
      <w:r>
        <w:t>八謟</w:t>
      </w:r>
    </w:p>
    <w:p>
      <w:pPr>
        <w:pStyle w:val="SHTKBlockLabel"/>
        <w:widowControl/>
      </w:pPr>
      <w:r>
        <w:t>한국어 직역</w:t>
      </w:r>
    </w:p>
    <w:p>
      <w:pPr>
        <w:pStyle w:val="SHTKTranslationText"/>
        <w:widowControl/>
      </w:pPr>
      <w:r>
        <w:t>여덟째, 첨(謟)이다.</w:t>
      </w:r>
    </w:p>
    <w:p>
      <w:pPr>
        <w:pStyle w:val="SHTKBlockLabel"/>
        <w:widowControl/>
      </w:pPr>
      <w:r>
        <w:t>교감·번역 메모</w:t>
      </w:r>
    </w:p>
    <w:p>
      <w:pPr>
        <w:pStyle w:val="SHTKNoteSummary"/>
        <w:widowControl/>
      </w:pPr>
      <w:r>
        <w:t>교감 요약 | 현행 CBETA는 사용자 저본·《卍續》의 謟를 諂으로 채택한다.</w:t>
      </w:r>
    </w:p>
    <w:p>
      <w:pPr>
        <w:pStyle w:val="SHTKNoteDetail"/>
        <w:widowControl/>
      </w:pPr>
      <w:r>
        <w:t>• 원교감 원문 | 諂【CB】，謟【卍續】</w:t>
      </w:r>
    </w:p>
    <w:p>
      <w:pPr>
        <w:pStyle w:val="SHTKNoteDetail"/>
        <w:widowControl/>
      </w:pPr>
      <w:r>
        <w:t>• 교감 번호 | 0106a2201</w:t>
      </w:r>
    </w:p>
    <w:p>
      <w:pPr>
        <w:pStyle w:val="SHTKNoteDetail"/>
        <w:widowControl/>
      </w:pPr>
      <w:r>
        <w:t>• 판본 정보 | 【CB】 = CBETA 채택·교정 독법, 【卍續】 = 《卍新纂大日本續藏經》 독법</w:t>
      </w:r>
    </w:p>
    <w:p>
      <w:pPr>
        <w:pStyle w:val="SHTKNoteDetail"/>
        <w:widowControl/>
      </w:pPr>
      <w:r>
        <w:t>• 저본 독법 | 謟</w:t>
      </w:r>
    </w:p>
    <w:p>
      <w:pPr>
        <w:pStyle w:val="SHTKNoteDetail"/>
        <w:widowControl/>
      </w:pPr>
      <w:r>
        <w:t>• 저본 적용 구절 | 八謟</w:t>
      </w:r>
    </w:p>
    <w:p>
      <w:pPr>
        <w:pStyle w:val="SHTKNoteDetail"/>
        <w:widowControl/>
      </w:pPr>
      <w:r>
        <w:t>• 저본 기준 번역 | 여덟째, 첨(謟)이다.</w:t>
      </w:r>
    </w:p>
    <w:p>
      <w:pPr>
        <w:pStyle w:val="SHTKNoteDetail"/>
        <w:widowControl/>
      </w:pPr>
      <w:r>
        <w:t>• 이문 독법 | 諂</w:t>
      </w:r>
    </w:p>
    <w:p>
      <w:pPr>
        <w:pStyle w:val="SHTKNoteDetail"/>
        <w:widowControl/>
      </w:pPr>
      <w:r>
        <w:t>• 이문 적용 구절 | 八諂</w:t>
      </w:r>
    </w:p>
    <w:p>
      <w:pPr>
        <w:pStyle w:val="SHTKNoteDetail"/>
        <w:widowControl/>
      </w:pPr>
      <w:r>
        <w:t>• 이문 기준 번역 | 여덟째, 첨(諂)이다.</w:t>
      </w:r>
    </w:p>
    <w:p>
      <w:pPr>
        <w:pStyle w:val="SHTKNoteDetail"/>
        <w:widowControl/>
      </w:pPr>
      <w:r>
        <w:t>• 의미 차이 | 자형·표기 차이이며 이 문맥에서 가리키는 소번뇌의 항목은 동일하다.</w:t>
      </w:r>
    </w:p>
    <w:p>
      <w:pPr>
        <w:pStyle w:val="SHTKNoteDetail"/>
        <w:widowControl/>
      </w:pPr>
      <w:r>
        <w:t>• 한국어 해설 | 謟와 諂은 여기서 동일한 항목 ‘첨’을 가리키므로 한국어 번역은 달라지지 않는다. 사용자 TXT의 글자는 그대로 보존하고 현행 CBETA의 교정만 교감층에 기록한다.</w:t>
      </w:r>
    </w:p>
    <w:p>
      <w:pPr>
        <w:pStyle w:val="SHTKNoteDetail"/>
        <w:widowControl/>
      </w:pPr>
      <w:r>
        <w:t>• 공식 상호참조 | X50n0822_p0847b08</w:t>
      </w:r>
    </w:p>
    <w:p>
      <w:pPr>
        <w:pStyle w:val="SHTKNoteDetail"/>
        <w:widowControl/>
      </w:pPr>
      <w:r>
        <w:t>• 번역 영향 판정 | [번역 차이 없음]</w:t>
      </w:r>
    </w:p>
    <w:p>
      <w:pPr>
        <w:pStyle w:val="SHTKNoteDetail"/>
        <w:widowControl/>
      </w:pPr>
      <w:r>
        <w:t>• 공식 출처 | X53n0837.xml의 &lt;note n="0106a2201"&gt; 및 대응 &lt;app&gt;</w:t>
      </w:r>
    </w:p>
    <w:p>
      <w:pPr>
        <w:pStyle w:val="SHTKBlockLabel"/>
        <w:widowControl/>
      </w:pPr>
      <w:r>
        <w:t>원문</w:t>
      </w:r>
    </w:p>
    <w:p>
      <w:pPr>
        <w:pStyle w:val="SHTKSourceText"/>
        <w:widowControl/>
      </w:pPr>
      <w:r>
        <w:t>九誑十憍不定有八者一尋二伺</w:t>
      </w:r>
    </w:p>
    <w:p>
      <w:pPr>
        <w:pStyle w:val="SHTKBlockLabel"/>
        <w:widowControl/>
      </w:pPr>
      <w:r>
        <w:t>한국어 직역</w:t>
      </w:r>
    </w:p>
    <w:p>
      <w:pPr>
        <w:pStyle w:val="SHTKTranslationText"/>
        <w:widowControl/>
      </w:pPr>
      <w:r>
        <w:t>아홉째, 광(誑)이다. 열째, 교(憍)이다. 부정법에는 여덟 가지가 있다. 첫째, 심(尋)이다. 둘째, 사(伺)이다.</w:t>
      </w:r>
    </w:p>
    <w:p>
      <w:pPr>
        <w:pStyle w:val="SHTKBlockLabel"/>
        <w:widowControl/>
      </w:pPr>
      <w:r>
        <w:t>원문</w:t>
      </w:r>
    </w:p>
    <w:p>
      <w:pPr>
        <w:pStyle w:val="SHTKSourceText"/>
        <w:widowControl/>
      </w:pPr>
      <w:r>
        <w:t>三睡眠四惡作五貪六瞋七慢</w:t>
      </w:r>
    </w:p>
    <w:p>
      <w:pPr>
        <w:pStyle w:val="SHTKBlockLabel"/>
        <w:widowControl/>
      </w:pPr>
      <w:r>
        <w:t>한국어 직역</w:t>
      </w:r>
    </w:p>
    <w:p>
      <w:pPr>
        <w:pStyle w:val="SHTKTranslationText"/>
        <w:widowControl/>
      </w:pPr>
      <w:r>
        <w:t>셋째, 수면(睡眠)이다. 넷째, 악작(惡作)이다. 다섯째, 탐(貪)이다. 여섯째, 진(瞋)이다. 일곱째, 만(慢)이다.</w:t>
      </w:r>
    </w:p>
    <w:p>
      <w:pPr>
        <w:pStyle w:val="SHTKBlockLabel"/>
        <w:widowControl/>
      </w:pPr>
      <w:r>
        <w:t>원문</w:t>
      </w:r>
    </w:p>
    <w:p>
      <w:pPr>
        <w:pStyle w:val="SHTKSourceText"/>
        <w:widowControl/>
      </w:pPr>
      <w:r>
        <w:t>八疑。</w:t>
      </w:r>
    </w:p>
    <w:p>
      <w:pPr>
        <w:pStyle w:val="SHTKBlockLabel"/>
        <w:widowControl/>
      </w:pPr>
      <w:r>
        <w:t>한국어 직역</w:t>
      </w:r>
    </w:p>
    <w:p>
      <w:pPr>
        <w:pStyle w:val="SHTKTranslationText"/>
        <w:widowControl/>
      </w:pPr>
      <w:r>
        <w:t>여덟째, 의(疑)이다.</w:t>
      </w:r>
    </w:p>
    <w:p>
      <w:pPr>
        <w:pStyle w:val="SHTKBlockLabel"/>
        <w:widowControl/>
      </w:pPr>
      <w:r>
        <w:t>위치표지</w:t>
      </w:r>
    </w:p>
    <w:p>
      <w:bookmarkStart w:id="5" w:name="loc_0106a24"/>
      <w:pPr>
        <w:pStyle w:val="SHTKPositionMarker"/>
        <w:widowControl/>
      </w:pPr>
      <w:r>
        <w:t>[0106a24]</w:t>
      </w:r>
      <w:bookmarkEnd w:id="5"/>
    </w:p>
    <w:p>
      <w:pPr>
        <w:pStyle w:val="SHTKBlockLabel"/>
        <w:widowControl/>
      </w:pPr>
      <w:r>
        <w:t>원문</w:t>
      </w:r>
    </w:p>
    <w:p>
      <w:pPr>
        <w:pStyle w:val="SHTKSourceText"/>
        <w:widowControl/>
      </w:pPr>
      <w:r>
        <w:t>第四心不相應行法略有十四一得二非得三同分四無想異熟</w:t>
      </w:r>
    </w:p>
    <w:p>
      <w:pPr>
        <w:pStyle w:val="SHTKBlockLabel"/>
        <w:widowControl/>
      </w:pPr>
      <w:r>
        <w:t>한국어 직역</w:t>
      </w:r>
    </w:p>
    <w:p>
      <w:pPr>
        <w:pStyle w:val="SHTKTranslationText"/>
        <w:widowControl/>
      </w:pPr>
      <w:r>
        <w:t>넷째 심불상응행법은 대략 열네 가지이다. 첫째, 득(得)이다. 둘째, 비득(非得)이다. 셋째, 동분(同分)이다. 넷째, 무상이숙(無想異熟)이다.</w:t>
      </w:r>
    </w:p>
    <w:p>
      <w:pPr>
        <w:pStyle w:val="SHTKBlockLabel"/>
        <w:widowControl/>
      </w:pPr>
      <w:r>
        <w:t>원문</w:t>
      </w:r>
    </w:p>
    <w:p>
      <w:pPr>
        <w:pStyle w:val="SHTKSourceText"/>
        <w:widowControl/>
      </w:pPr>
      <w:r>
        <w:t>五無想定六滅盡定七命根八生九住</w:t>
      </w:r>
    </w:p>
    <w:p>
      <w:pPr>
        <w:pStyle w:val="SHTKBlockLabel"/>
        <w:widowControl/>
      </w:pPr>
      <w:r>
        <w:t>한국어 직역</w:t>
      </w:r>
    </w:p>
    <w:p>
      <w:pPr>
        <w:pStyle w:val="SHTKTranslationText"/>
        <w:widowControl/>
      </w:pPr>
      <w:r>
        <w:t>다섯째, 무상정(無想定)이다. 여섯째, 멸진정(滅盡定)이다. 일곱째, 명근(命根)이다. 여덟째, 생(生)이다. 아홉째, 주(住)이다.</w:t>
      </w:r>
    </w:p>
    <w:p>
      <w:pPr>
        <w:pStyle w:val="SHTKBlockLabel"/>
        <w:widowControl/>
      </w:pPr>
      <w:r>
        <w:t>원문</w:t>
      </w:r>
    </w:p>
    <w:p>
      <w:pPr>
        <w:pStyle w:val="SHTKSourceText"/>
        <w:widowControl/>
      </w:pPr>
      <w:r>
        <w:t>十異十一滅十二名十三句十四文。</w:t>
      </w:r>
    </w:p>
    <w:p>
      <w:pPr>
        <w:pStyle w:val="SHTKBlockLabel"/>
        <w:widowControl/>
      </w:pPr>
      <w:r>
        <w:t>한국어 직역</w:t>
      </w:r>
    </w:p>
    <w:p>
      <w:pPr>
        <w:pStyle w:val="SHTKTranslationText"/>
        <w:widowControl/>
      </w:pPr>
      <w:r>
        <w:t>열째, 이(異)이다. 열한째, 멸(滅)이다. 열두째, 명(名)이다. 열셋째, 구(句)이다. 열넷째, 문(文)이다.</w:t>
      </w:r>
    </w:p>
    <w:p>
      <w:pPr>
        <w:pStyle w:val="SHTKBlockLabel"/>
        <w:widowControl/>
      </w:pPr>
      <w:r>
        <w:t>위치표지</w:t>
      </w:r>
    </w:p>
    <w:p>
      <w:bookmarkStart w:id="6" w:name="loc_0106b03"/>
      <w:pPr>
        <w:pStyle w:val="SHTKPositionMarker"/>
        <w:widowControl/>
      </w:pPr>
      <w:r>
        <w:t>[0106b03]</w:t>
      </w:r>
      <w:bookmarkEnd w:id="6"/>
    </w:p>
    <w:p>
      <w:pPr>
        <w:pStyle w:val="SHTKBlockLabel"/>
        <w:widowControl/>
      </w:pPr>
      <w:r>
        <w:t>원문</w:t>
      </w:r>
    </w:p>
    <w:p>
      <w:pPr>
        <w:pStyle w:val="SHTKSourceText"/>
        <w:widowControl/>
      </w:pPr>
      <w:r>
        <w:t>第五無為法略有三種一虗空二擇滅三非擇滅以上總有七十五法為諸法體應善思之。</w:t>
      </w:r>
    </w:p>
    <w:p>
      <w:pPr>
        <w:pStyle w:val="SHTKBlockLabel"/>
        <w:widowControl/>
      </w:pPr>
      <w:r>
        <w:t>한국어 직역</w:t>
      </w:r>
    </w:p>
    <w:p>
      <w:pPr>
        <w:pStyle w:val="SHTKTranslationText"/>
        <w:widowControl/>
      </w:pPr>
      <w:r>
        <w:t>다섯째 무위법은 대략 세 종류이다. 첫째, 허공(虗空)이다. 둘째, 택멸(擇滅)이다. 셋째, 비택멸(非擇滅)이다. 이상 모두 일흔다섯 법이 모든 법의 체가 되니, 마땅히 잘 사유해야 한다.</w:t>
      </w:r>
    </w:p>
    <w:p>
      <w:pPr>
        <w:pStyle w:val="SHTKBlockLabel"/>
        <w:widowControl/>
      </w:pPr>
      <w:r>
        <w:t>위치표지</w:t>
      </w:r>
    </w:p>
    <w:p>
      <w:bookmarkStart w:id="7" w:name="loc_0106b05"/>
      <w:pPr>
        <w:pStyle w:val="SHTKPositionMarker"/>
        <w:widowControl/>
      </w:pPr>
      <w:r>
        <w:t>[0106b05]</w:t>
      </w:r>
      <w:bookmarkEnd w:id="7"/>
    </w:p>
    <w:p>
      <w:pPr>
        <w:pStyle w:val="SHTKBlockLabel"/>
        <w:widowControl/>
      </w:pPr>
      <w:r>
        <w:t>원문</w:t>
      </w:r>
    </w:p>
    <w:p>
      <w:pPr>
        <w:pStyle w:val="SHTKSourceText"/>
        <w:widowControl/>
      </w:pPr>
      <w:r>
        <w:t>就中有二一略標釋二諸門分別。</w:t>
      </w:r>
    </w:p>
    <w:p>
      <w:pPr>
        <w:pStyle w:val="SHTKBlockLabel"/>
        <w:widowControl/>
      </w:pPr>
      <w:r>
        <w:t>한국어 직역</w:t>
      </w:r>
    </w:p>
    <w:p>
      <w:pPr>
        <w:pStyle w:val="SHTKTranslationText"/>
        <w:widowControl/>
      </w:pPr>
      <w:r>
        <w:t>그 가운데 두 가지가 있다. 첫째, 대략 표하여 해석하는 것이다. 둘째, 여러 문으로 분별하는 것이다.</w:t>
      </w:r>
    </w:p>
    <w:p>
      <w:pPr>
        <w:pStyle w:val="Heading2"/>
        <w:widowControl/>
      </w:pPr>
      <w:r>
        <w:t>第一 略標釋</w:t>
      </w:r>
    </w:p>
    <w:p>
      <w:pPr>
        <w:pStyle w:val="SHTKBlockLabel"/>
        <w:widowControl/>
      </w:pPr>
      <w:r>
        <w:t>위치표지</w:t>
      </w:r>
    </w:p>
    <w:p>
      <w:bookmarkStart w:id="8" w:name="loc_0106b06"/>
      <w:pPr>
        <w:pStyle w:val="SHTKPositionMarker"/>
        <w:widowControl/>
      </w:pPr>
      <w:r>
        <w:t>[0106b06]</w:t>
      </w:r>
      <w:bookmarkEnd w:id="8"/>
    </w:p>
    <w:p>
      <w:pPr>
        <w:pStyle w:val="SHTKBlockLabel"/>
        <w:widowControl/>
      </w:pPr>
      <w:r>
        <w:t>원문</w:t>
      </w:r>
    </w:p>
    <w:p>
      <w:pPr>
        <w:pStyle w:val="SHTKSourceText"/>
        <w:widowControl/>
      </w:pPr>
      <w:r>
        <w:t>略標釋者。</w:t>
      </w:r>
    </w:p>
    <w:p>
      <w:pPr>
        <w:pStyle w:val="SHTKBlockLabel"/>
        <w:widowControl/>
      </w:pPr>
      <w:r>
        <w:t>한국어 직역</w:t>
      </w:r>
    </w:p>
    <w:p>
      <w:pPr>
        <w:pStyle w:val="SHTKTranslationText"/>
        <w:widowControl/>
      </w:pPr>
      <w:r>
        <w:t>대략 표하여 해석한다.</w:t>
      </w:r>
    </w:p>
    <w:p>
      <w:pPr>
        <w:pStyle w:val="SHTKBlockLabel"/>
        <w:widowControl/>
      </w:pPr>
      <w:r>
        <w:t>위치표지</w:t>
      </w:r>
    </w:p>
    <w:p>
      <w:bookmarkStart w:id="9" w:name="loc_0106b07"/>
      <w:pPr>
        <w:pStyle w:val="SHTKPositionMarker"/>
        <w:widowControl/>
      </w:pPr>
      <w:r>
        <w:t>[0106b07]</w:t>
      </w:r>
      <w:bookmarkEnd w:id="9"/>
    </w:p>
    <w:p>
      <w:pPr>
        <w:pStyle w:val="SHTKBlockLabel"/>
        <w:widowControl/>
      </w:pPr>
      <w:r>
        <w:t>원문</w:t>
      </w:r>
    </w:p>
    <w:p>
      <w:pPr>
        <w:pStyle w:val="SHTKSourceText"/>
        <w:widowControl/>
      </w:pPr>
      <w:r>
        <w:t>第一色法十一可變礙故變礙生故名色眼謂內處眼識所依能見色境四大種所造淨色為體有色無見有對乃至身根廣說亦爾色謂外處是眼所見四大種所造有色有見有對色有二十種謂一青</w:t>
      </w:r>
    </w:p>
    <w:p>
      <w:pPr>
        <w:pStyle w:val="SHTKBlockLabel"/>
        <w:widowControl/>
      </w:pPr>
      <w:r>
        <w:t>한국어 직역</w:t>
      </w:r>
    </w:p>
    <w:p>
      <w:pPr>
        <w:pStyle w:val="SHTKTranslationText"/>
        <w:widowControl/>
      </w:pPr>
      <w:r>
        <w:t>첫째, 색법이다. 열한 가지는 변하고 장애될 수 있기 때문이며, 변하고 장애되는 것에서 생기기 때문에 색이라 한다. 안(眼)이란 내처(內處)로서 안식의 의지이며 색경을 볼 수 있는, 사대종으로 이루어진 청정한 색을 체로 삼는다. 색이 있고 보임은 없으며 대(對)가 있으니, 신근에 이르기까지 자세한 설명도 또한 이와 같다. 색(色)이란 외처로서 눈에 보이는 것이며 사대종으로 이루어지고, 색이 있으며 보임도 있고 대(對)도 있다. 색에는 스무 종류가 있으니, 첫째 청색이다.</w:t>
      </w:r>
    </w:p>
    <w:p>
      <w:pPr>
        <w:pStyle w:val="SHTKBlockLabel"/>
        <w:widowControl/>
      </w:pPr>
      <w:r>
        <w:t>원문</w:t>
      </w:r>
    </w:p>
    <w:p>
      <w:pPr>
        <w:pStyle w:val="SHTKSourceText"/>
        <w:widowControl/>
      </w:pPr>
      <w:r>
        <w:t>二黃三赤四白五長六短</w:t>
      </w:r>
    </w:p>
    <w:p>
      <w:pPr>
        <w:pStyle w:val="SHTKBlockLabel"/>
        <w:widowControl/>
      </w:pPr>
      <w:r>
        <w:t>한국어 직역</w:t>
      </w:r>
    </w:p>
    <w:p>
      <w:pPr>
        <w:pStyle w:val="SHTKTranslationText"/>
        <w:widowControl/>
      </w:pPr>
      <w:r>
        <w:t>둘째 황색이다. 셋째 적색이다. 넷째 백색이다. 다섯째 긴 것이다. 여섯째 짧은 것이다.</w:t>
      </w:r>
    </w:p>
    <w:p>
      <w:pPr>
        <w:pStyle w:val="SHTKBlockLabel"/>
        <w:widowControl/>
      </w:pPr>
      <w:r>
        <w:t>원문</w:t>
      </w:r>
    </w:p>
    <w:p>
      <w:pPr>
        <w:pStyle w:val="SHTKSourceText"/>
        <w:widowControl/>
      </w:pPr>
      <w:r>
        <w:t>七方八圓九高十下十一正</w:t>
      </w:r>
    </w:p>
    <w:p>
      <w:pPr>
        <w:pStyle w:val="SHTKBlockLabel"/>
        <w:widowControl/>
      </w:pPr>
      <w:r>
        <w:t>한국어 직역</w:t>
      </w:r>
    </w:p>
    <w:p>
      <w:pPr>
        <w:pStyle w:val="SHTKTranslationText"/>
        <w:widowControl/>
      </w:pPr>
      <w:r>
        <w:t>일곱째 네모난 것이다. 여덟째 둥근 것이다. 아홉째 높은 것이다. 열째 낮은 것이다. 열한째 바른 것이다.</w:t>
      </w:r>
    </w:p>
    <w:p>
      <w:pPr>
        <w:pStyle w:val="SHTKBlockLabel"/>
        <w:widowControl/>
      </w:pPr>
      <w:r>
        <w:t>원문</w:t>
      </w:r>
    </w:p>
    <w:p>
      <w:pPr>
        <w:pStyle w:val="SHTKSourceText"/>
        <w:widowControl/>
      </w:pPr>
      <w:r>
        <w:t>十二不正十三雲十四烟十五塵十六霧</w:t>
      </w:r>
    </w:p>
    <w:p>
      <w:pPr>
        <w:pStyle w:val="SHTKBlockLabel"/>
        <w:widowControl/>
      </w:pPr>
      <w:r>
        <w:t>한국어 직역</w:t>
      </w:r>
    </w:p>
    <w:p>
      <w:pPr>
        <w:pStyle w:val="SHTKTranslationText"/>
        <w:widowControl/>
      </w:pPr>
      <w:r>
        <w:t>열두째 바르지 않은 것이다. 열셋째 구름이다. 열넷째 연기이다. 열다섯째 티끌이다. 열여섯째 안개이다.</w:t>
      </w:r>
    </w:p>
    <w:p>
      <w:pPr>
        <w:pStyle w:val="SHTKBlockLabel"/>
        <w:widowControl/>
      </w:pPr>
      <w:r>
        <w:t>원문</w:t>
      </w:r>
    </w:p>
    <w:p>
      <w:pPr>
        <w:pStyle w:val="SHTKSourceText"/>
        <w:widowControl/>
      </w:pPr>
      <w:r>
        <w:t>十七影十八光十九明二十闇聲謂外處是耳所聞四大種所造有色無見有對</w:t>
      </w:r>
    </w:p>
    <w:p>
      <w:pPr>
        <w:pStyle w:val="SHTKBlockLabel"/>
        <w:widowControl/>
      </w:pPr>
      <w:r>
        <w:t>한국어 직역</w:t>
      </w:r>
    </w:p>
    <w:p>
      <w:pPr>
        <w:pStyle w:val="SHTKTranslationText"/>
        <w:widowControl/>
      </w:pPr>
      <w:r>
        <w:t>열일곱째 그림자이다. 열여덟째 빛이다. 열아홉째 밝음이다. 스무째 어둠이다. 성(聲)이란 외처로서 귀에 들리는 것이며 사대종으로 이루어지고, 색은 있으나 보임은 없으며 대(對)가 있다.</w:t>
      </w:r>
    </w:p>
    <w:p>
      <w:pPr>
        <w:pStyle w:val="SHTKBlockLabel"/>
        <w:widowControl/>
      </w:pPr>
      <w:r>
        <w:t>원문</w:t>
      </w:r>
    </w:p>
    <w:p>
      <w:pPr>
        <w:pStyle w:val="SHTKSourceText"/>
        <w:widowControl/>
      </w:pPr>
      <w:r>
        <w:t>聲有八種一有執受大種為因有情名可意聲如語出好聲二有執受大種為因有情名不可意聲如語出惡聲三有執受大種為因非有情名可意聲如拍手好聲四有執受大種為因非有情名不可意聲如拍手惡聲</w:t>
      </w:r>
    </w:p>
    <w:p>
      <w:pPr>
        <w:pStyle w:val="SHTKBlockLabel"/>
        <w:widowControl/>
      </w:pPr>
      <w:r>
        <w:t>한국어 직역</w:t>
      </w:r>
    </w:p>
    <w:p>
      <w:pPr>
        <w:pStyle w:val="SHTKTranslationText"/>
        <w:widowControl/>
      </w:pPr>
      <w:r>
        <w:t>소리에는 여덟 종류가 있다. 첫째, 집수된 대종을 원인으로 하고 유정에 속하는 가의성(可意聲)이니, 말에서 좋은 소리가 나는 것과 같다. 둘째, 집수된 대종을 원인으로 하고 유정에 속하는 불가의성(不可意聲)이니, 말에서 나쁜 소리가 나는 것과 같다. 셋째, 집수된 대종을 원인으로 하고 유정에 속하지 않는 가의성이니, 손뼉을 쳐서 좋은 소리가 나는 것과 같다. 넷째, 집수된 대종을 원인으로 하고 유정에 속하지 않는 불가의성이니, 손뼉을 쳐서 나쁜 소리가 나는 것과 같다.</w:t>
      </w:r>
    </w:p>
    <w:p>
      <w:pPr>
        <w:pStyle w:val="SHTKBlockLabel"/>
        <w:widowControl/>
      </w:pPr>
      <w:r>
        <w:t>원문</w:t>
      </w:r>
    </w:p>
    <w:p>
      <w:pPr>
        <w:pStyle w:val="SHTKSourceText"/>
        <w:widowControl/>
      </w:pPr>
      <w:r>
        <w:t>五無執受大種為因有情名可意聲如化語好聲六無執受大種為因有情名不可意聲如化語惡聲七無執受大種為因非有情名可意聲如外好聲八無執受大種為因非有情名不可意聲如外惡聲香謂外處鼻所嗅</w:t>
      </w:r>
    </w:p>
    <w:p>
      <w:pPr>
        <w:pStyle w:val="SHTKBlockLabel"/>
        <w:widowControl/>
      </w:pPr>
      <w:r>
        <w:t>한국어 직역</w:t>
      </w:r>
    </w:p>
    <w:p>
      <w:pPr>
        <w:pStyle w:val="SHTKTranslationText"/>
        <w:widowControl/>
      </w:pPr>
      <w:r>
        <w:t>다섯째, 집수되지 않은 대종을 원인으로 하고 유정에 속하는 가의성이니, 변화로 된 말에서 좋은 소리가 나는 것과 같다. 여섯째, 집수되지 않은 대종을 원인으로 하고 유정에 속하는 불가의성이니, 변화로 된 말에서 나쁜 소리가 나는 것과 같다. 일곱째, 집수되지 않은 대종을 원인으로 하고 유정에 속하지 않는 가의성이니, 바깥의 좋은 소리와 같다. 여덟째, 집수되지 않은 대종을 원인으로 하고 유정에 속하지 않는 불가의성이니, 바깥의 나쁜 소리와 같다. 향(香)이란 외처로서 코가 맡는 것이다.</w:t>
      </w:r>
    </w:p>
    <w:p>
      <w:pPr>
        <w:pStyle w:val="SHTKBlockLabel"/>
        <w:widowControl/>
      </w:pPr>
      <w:r>
        <w:t>원문</w:t>
      </w:r>
    </w:p>
    <w:p>
      <w:pPr>
        <w:pStyle w:val="SHTKSourceText"/>
        <w:widowControl/>
      </w:pPr>
      <w:r>
        <w:t>四大種所造有色無見有對此有四種謂一好香二惡香三等香四不等香</w:t>
      </w:r>
    </w:p>
    <w:p>
      <w:pPr>
        <w:pStyle w:val="SHTKBlockLabel"/>
        <w:widowControl/>
      </w:pPr>
      <w:r>
        <w:t>한국어 직역</w:t>
      </w:r>
    </w:p>
    <w:p>
      <w:pPr>
        <w:pStyle w:val="SHTKTranslationText"/>
        <w:widowControl/>
      </w:pPr>
      <w:r>
        <w:t>사대종으로 이루어지고, 색은 있으나 보임은 없으며 대(對)가 있다. 여기에는 네 종류가 있으니, 첫째 좋은 향이다. 둘째 나쁜 향이다. 셋째 같은 향이다. 넷째 같지 않은 향이다.</w:t>
      </w:r>
    </w:p>
    <w:p>
      <w:pPr>
        <w:pStyle w:val="SHTKBlockLabel"/>
        <w:widowControl/>
      </w:pPr>
      <w:r>
        <w:t>원문</w:t>
      </w:r>
    </w:p>
    <w:p>
      <w:pPr>
        <w:pStyle w:val="SHTKSourceText"/>
        <w:widowControl/>
      </w:pPr>
      <w:r>
        <w:t>或說三香一好香二惡香三平等香味謂外處是舌所甞</w:t>
      </w:r>
    </w:p>
    <w:p>
      <w:pPr>
        <w:pStyle w:val="SHTKBlockLabel"/>
        <w:widowControl/>
      </w:pPr>
      <w:r>
        <w:t>한국어 직역</w:t>
      </w:r>
    </w:p>
    <w:p>
      <w:pPr>
        <w:pStyle w:val="SHTKTranslationText"/>
        <w:widowControl/>
      </w:pPr>
      <w:r>
        <w:t>혹은 향을 세 종류라고도 말한다. 첫째 좋은 향이다. 둘째 나쁜 향이다. 셋째 평등한 향이다. 미(味)란 외처로서 혀가 맛보는 것이다.</w:t>
      </w:r>
    </w:p>
    <w:p>
      <w:pPr>
        <w:pStyle w:val="SHTKBlockLabel"/>
        <w:widowControl/>
      </w:pPr>
      <w:r>
        <w:t>원문</w:t>
      </w:r>
    </w:p>
    <w:p>
      <w:pPr>
        <w:pStyle w:val="SHTKSourceText"/>
        <w:widowControl/>
      </w:pPr>
      <w:r>
        <w:t>四大種所造有色無見有對此有六種謂一甘二酢三鹹四辛</w:t>
      </w:r>
    </w:p>
    <w:p>
      <w:pPr>
        <w:pStyle w:val="SHTKBlockLabel"/>
        <w:widowControl/>
      </w:pPr>
      <w:r>
        <w:t>한국어 직역</w:t>
      </w:r>
    </w:p>
    <w:p>
      <w:pPr>
        <w:pStyle w:val="SHTKTranslationText"/>
        <w:widowControl/>
      </w:pPr>
      <w:r>
        <w:t>사대종으로 이루어지고, 색은 있으나 보임은 없으며 대(對)가 있다. 여기에는 여섯 종류가 있으니, 첫째 단맛이다. 둘째 신맛이다. 셋째 짠맛이다. 넷째 매운맛이다.</w:t>
      </w:r>
    </w:p>
    <w:p>
      <w:pPr>
        <w:pStyle w:val="SHTKBlockLabel"/>
        <w:widowControl/>
      </w:pPr>
      <w:r>
        <w:t>원문</w:t>
      </w:r>
    </w:p>
    <w:p>
      <w:pPr>
        <w:pStyle w:val="SHTKSourceText"/>
        <w:widowControl/>
      </w:pPr>
      <w:r>
        <w:t>五苦六淡觸謂外處是身所觸是四大種及四大種所造有色無見有對觸有十一種謂一地二水</w:t>
      </w:r>
    </w:p>
    <w:p>
      <w:pPr>
        <w:pStyle w:val="SHTKBlockLabel"/>
        <w:widowControl/>
      </w:pPr>
      <w:r>
        <w:t>한국어 직역</w:t>
      </w:r>
    </w:p>
    <w:p>
      <w:pPr>
        <w:pStyle w:val="SHTKTranslationText"/>
        <w:widowControl/>
      </w:pPr>
      <w:r>
        <w:t>다섯째 쓴맛이다. 여섯째 담담한 맛이다. 촉(觸)이란 외처로서 몸이 접촉하는 것이며, 사대종과 사대종으로 이루어진 것으로서 색은 있으나 보임은 없으며 대(對)가 있다. 촉에는 열한 종류가 있으니, 첫째 지(地)이다. 둘째 수(水)이다.</w:t>
      </w:r>
    </w:p>
    <w:p>
      <w:pPr>
        <w:pStyle w:val="SHTKBlockLabel"/>
        <w:widowControl/>
      </w:pPr>
      <w:r>
        <w:t>원문</w:t>
      </w:r>
    </w:p>
    <w:p>
      <w:pPr>
        <w:pStyle w:val="SHTKSourceText"/>
        <w:widowControl/>
      </w:pPr>
      <w:r>
        <w:t>三火四風五滑六澀七輕</w:t>
      </w:r>
    </w:p>
    <w:p>
      <w:pPr>
        <w:pStyle w:val="SHTKBlockLabel"/>
        <w:widowControl/>
      </w:pPr>
      <w:r>
        <w:t>한국어 직역</w:t>
      </w:r>
    </w:p>
    <w:p>
      <w:pPr>
        <w:pStyle w:val="SHTKTranslationText"/>
        <w:widowControl/>
      </w:pPr>
      <w:r>
        <w:t>셋째 화(火)이다. 넷째 풍(風)이다. 다섯째 매끄러움이다. 여섯째 거침이다. 일곱째 가벼움이다.</w:t>
      </w:r>
    </w:p>
    <w:p>
      <w:pPr>
        <w:pStyle w:val="SHTKBlockLabel"/>
        <w:widowControl/>
      </w:pPr>
      <w:r>
        <w:t>원문</w:t>
      </w:r>
    </w:p>
    <w:p>
      <w:pPr>
        <w:pStyle w:val="SHTKSourceText"/>
        <w:widowControl/>
      </w:pPr>
      <w:r>
        <w:t>八重九冷十飢十一渴言無表者無表雖以色業為性如有表業而非表示內心善惡令佗了知故名無表</w:t>
      </w:r>
    </w:p>
    <w:p>
      <w:pPr>
        <w:pStyle w:val="SHTKBlockLabel"/>
        <w:widowControl/>
      </w:pPr>
      <w:r>
        <w:t>한국어 직역</w:t>
      </w:r>
    </w:p>
    <w:p>
      <w:pPr>
        <w:pStyle w:val="SHTKTranslationText"/>
        <w:widowControl/>
      </w:pPr>
      <w:r>
        <w:t>여덟째 무거움이다. 아홉째 차가움이다. 열째 굶주림이다. 열한째 갈증이다. 무표라고 말하는 것은, 무표가 비록 색업을 자성으로 삼아 표업과 같지만 내면 마음의 선악을 표시하여 남이 알게 하는 것은 아니기 때문에 무표라 이름한 것이다.</w:t>
      </w:r>
    </w:p>
    <w:p>
      <w:pPr>
        <w:pStyle w:val="SHTKBlockLabel"/>
        <w:widowControl/>
      </w:pPr>
      <w:r>
        <w:t>원문</w:t>
      </w:r>
    </w:p>
    <w:p>
      <w:pPr>
        <w:pStyle w:val="SHTKSourceText"/>
        <w:widowControl/>
      </w:pPr>
      <w:r>
        <w:t>就中有二一善二不善善中復二一從表生</w:t>
      </w:r>
    </w:p>
    <w:p>
      <w:pPr>
        <w:pStyle w:val="SHTKBlockLabel"/>
        <w:widowControl/>
      </w:pPr>
      <w:r>
        <w:t>한국어 직역</w:t>
      </w:r>
    </w:p>
    <w:p>
      <w:pPr>
        <w:pStyle w:val="SHTKTranslationText"/>
        <w:widowControl/>
      </w:pPr>
      <w:r>
        <w:t>그 가운데 두 가지가 있다. 첫째 선이다. 둘째 불선이다. 선 가운데 다시 두 가지가 있다. 첫째 표업으로부터 생기는 것이다.</w:t>
      </w:r>
    </w:p>
    <w:p>
      <w:pPr>
        <w:pStyle w:val="SHTKBlockLabel"/>
        <w:widowControl/>
      </w:pPr>
      <w:r>
        <w:t>원문</w:t>
      </w:r>
    </w:p>
    <w:p>
      <w:pPr>
        <w:pStyle w:val="SHTKSourceText"/>
        <w:widowControl/>
      </w:pPr>
      <w:r>
        <w:t>二隨心轉表生復二一者處中二者別解脫隨心亦二</w:t>
      </w:r>
    </w:p>
    <w:p>
      <w:pPr>
        <w:pStyle w:val="SHTKBlockLabel"/>
        <w:widowControl/>
      </w:pPr>
      <w:r>
        <w:t>한국어 직역</w:t>
      </w:r>
    </w:p>
    <w:p>
      <w:pPr>
        <w:pStyle w:val="SHTKTranslationText"/>
        <w:widowControl/>
      </w:pPr>
      <w:r>
        <w:t>둘째 마음을 따라 전하는 것이다. 표업에서 생기는 것에 다시 두 가지가 있다. 첫째는 처중(處中)이다. 둘째는 별해탈이다. 마음을 따라 전하는 것에도 두 가지가 있다.</w:t>
      </w:r>
    </w:p>
    <w:p>
      <w:pPr>
        <w:pStyle w:val="SHTKBlockLabel"/>
        <w:widowControl/>
      </w:pPr>
      <w:r>
        <w:t>원문</w:t>
      </w:r>
    </w:p>
    <w:p>
      <w:pPr>
        <w:pStyle w:val="SHTKSourceText"/>
        <w:widowControl/>
      </w:pPr>
      <w:r>
        <w:t>一者定俱謂有漏戒二者道俱謂無漏戒於不善中復有二種一者處中戒二者惡戒。</w:t>
      </w:r>
    </w:p>
    <w:p>
      <w:pPr>
        <w:pStyle w:val="SHTKBlockLabel"/>
        <w:widowControl/>
      </w:pPr>
      <w:r>
        <w:t>한국어 직역</w:t>
      </w:r>
    </w:p>
    <w:p>
      <w:pPr>
        <w:pStyle w:val="SHTKTranslationText"/>
        <w:widowControl/>
      </w:pPr>
      <w:r>
        <w:t>첫째는 정과 함께하는 것이니, 유루계이다. 둘째는 도와 함께하는 것이니, 무루계이다. 불선 가운데에도 다시 두 종류가 있다. 첫째는 처중계이다. 둘째는 악계이다.</w:t>
      </w:r>
    </w:p>
    <w:p>
      <w:pPr>
        <w:pStyle w:val="SHTKBlockLabel"/>
        <w:widowControl/>
      </w:pPr>
      <w:r>
        <w:t>위치표지</w:t>
      </w:r>
    </w:p>
    <w:p>
      <w:bookmarkStart w:id="10" w:name="loc_0106c11"/>
      <w:pPr>
        <w:pStyle w:val="SHTKPositionMarker"/>
        <w:widowControl/>
      </w:pPr>
      <w:r>
        <w:t>[0106c11]</w:t>
      </w:r>
      <w:bookmarkEnd w:id="10"/>
    </w:p>
    <w:p>
      <w:pPr>
        <w:pStyle w:val="SHTKBlockLabel"/>
        <w:widowControl/>
      </w:pPr>
      <w:r>
        <w:t>원문</w:t>
      </w:r>
    </w:p>
    <w:p>
      <w:pPr>
        <w:pStyle w:val="SHTKSourceText"/>
        <w:widowControl/>
      </w:pPr>
      <w:r>
        <w:t>第二心法者或名為意或名為識集起故名心即七心界思量故名意即是意處了別故名識即是識蘊第三心所法四十六者是心所有名心所法</w:t>
      </w:r>
    </w:p>
    <w:p>
      <w:pPr>
        <w:pStyle w:val="SHTKBlockLabel"/>
        <w:widowControl/>
      </w:pPr>
      <w:r>
        <w:t>한국어 직역</w:t>
      </w:r>
    </w:p>
    <w:p>
      <w:pPr>
        <w:pStyle w:val="SHTKTranslationText"/>
        <w:widowControl/>
      </w:pPr>
      <w:r>
        <w:t>둘째 심법은 혹은 의(意)라고도 하고 혹은 식(識)이라고도 한다. 모아 일으키기 때문에 심(心)이라 하니, 곧 일곱 심계이다. 사량하기 때문에 의(意)라 하니, 곧 의처이다. 요별하기 때문에 식(識)이라 하니, 곧 식온이다. 셋째 심소법 마흔여섯이란 마음에 소유된 것이므로 심소법이라 이름한다.</w:t>
      </w:r>
    </w:p>
    <w:p>
      <w:pPr>
        <w:pStyle w:val="SHTKBlockLabel"/>
        <w:widowControl/>
      </w:pPr>
      <w:r>
        <w:t>원문</w:t>
      </w:r>
    </w:p>
    <w:p>
      <w:pPr>
        <w:pStyle w:val="SHTKSourceText"/>
        <w:widowControl/>
      </w:pPr>
      <w:r>
        <w:t>就中大有地法十者地者謂行處若此是彼所行處即說此為彼法地大地法地故名為大地此中若法大地所有名大地法兩重依主准下應知謂此十法遍一切心心所受謂領納苦樂俱非</w:t>
      </w:r>
    </w:p>
    <w:p>
      <w:pPr>
        <w:pStyle w:val="SHTKBlockLabel"/>
        <w:widowControl/>
      </w:pPr>
      <w:r>
        <w:t>한국어 직역</w:t>
      </w:r>
    </w:p>
    <w:p>
      <w:pPr>
        <w:pStyle w:val="SHTKTranslationText"/>
        <w:widowControl/>
      </w:pPr>
      <w:r>
        <w:t>그 가운데 대지법 열 가지에서, 지(地)란 행하는 처소를 말한다. 만일 이것이 저것이 행하는 처소라면 곧 이것을 저 법의 지라 하며, 대지법의 지이므로 대지라 이름한다. 이 가운데 어떤 법이 대지에 소유되면 대지법이라 한다. 두 겹의 의주석이니, 아래의 경우에 준하여 알아야 한다. 이 열 가지 법은 모든 마음과 심소에 두루한다. 수(受)는 괴로움·즐거움·그 둘 모두 아님을 받아들이는 것을 말한다.</w:t>
      </w:r>
    </w:p>
    <w:p>
      <w:pPr>
        <w:pStyle w:val="SHTKBlockLabel"/>
        <w:widowControl/>
      </w:pPr>
      <w:r>
        <w:t>원문</w:t>
      </w:r>
    </w:p>
    <w:p>
      <w:pPr>
        <w:pStyle w:val="SHTKSourceText"/>
        <w:widowControl/>
      </w:pPr>
      <w:r>
        <w:t>想謂於境取差別想思謂能令心有造作觸謂根境識和合生能有觸對欲謂希求所作事業慧謂於法能有簡擇</w:t>
      </w:r>
    </w:p>
    <w:p>
      <w:pPr>
        <w:pStyle w:val="SHTKBlockLabel"/>
        <w:widowControl/>
      </w:pPr>
      <w:r>
        <w:t>한국어 직역</w:t>
      </w:r>
    </w:p>
    <w:p>
      <w:pPr>
        <w:pStyle w:val="SHTKTranslationText"/>
        <w:widowControl/>
      </w:pPr>
      <w:r>
        <w:t>상(想)은 대상에 대하여 차별상을 취하는 것을 말한다. 사(思)는 마음으로 하여금 조작하게 할 수 있는 것을 말한다. 촉(觸)은 근·경·식의 화합에서 생겨 접촉하게 되는 것을 말한다. 욕(欲)은 해야 할 일을 희구하는 것을 말한다. 혜(慧)는 법에 대하여 간택할 수 있는 것을 말한다.</w:t>
      </w:r>
    </w:p>
    <w:p>
      <w:pPr>
        <w:pStyle w:val="SHTKBlockLabel"/>
        <w:widowControl/>
      </w:pPr>
      <w:r>
        <w:t>원문</w:t>
      </w:r>
    </w:p>
    <w:p>
      <w:pPr>
        <w:pStyle w:val="SHTKSourceText"/>
        <w:widowControl/>
      </w:pPr>
      <w:r>
        <w:t>念謂於緣明記不忘作意謂能令心驚覺勝解謂能於境印可三摩地謂心一境性。</w:t>
      </w:r>
    </w:p>
    <w:p>
      <w:pPr>
        <w:pStyle w:val="SHTKBlockLabel"/>
        <w:widowControl/>
      </w:pPr>
      <w:r>
        <w:t>한국어 직역</w:t>
      </w:r>
    </w:p>
    <w:p>
      <w:pPr>
        <w:pStyle w:val="SHTKTranslationText"/>
        <w:widowControl/>
      </w:pPr>
      <w:r>
        <w:t>염(念)은 인연한 대상을 분명히 기억하여 잊지 않는 것을 말한다. 작의(作意)는 마음으로 하여금 놀라 깨어나게 할 수 있는 것을 말한다. 승해(勝解)는 대상에 대하여 인가할 수 있는 것을 말한다. 삼마지(三摩地)는 마음이 한 대상에 머무는 성질을 말한다.</w:t>
      </w:r>
    </w:p>
    <w:p>
      <w:pPr>
        <w:pStyle w:val="SHTKBlockLabel"/>
        <w:widowControl/>
      </w:pPr>
      <w:r>
        <w:t>위치표지</w:t>
      </w:r>
    </w:p>
    <w:p>
      <w:bookmarkStart w:id="11" w:name="loc_0106c21"/>
      <w:pPr>
        <w:pStyle w:val="SHTKPositionMarker"/>
        <w:widowControl/>
      </w:pPr>
      <w:r>
        <w:t>[0106c21]</w:t>
      </w:r>
      <w:bookmarkEnd w:id="11"/>
    </w:p>
    <w:p>
      <w:pPr>
        <w:pStyle w:val="SHTKBlockLabel"/>
        <w:widowControl/>
      </w:pPr>
      <w:r>
        <w:t>원문</w:t>
      </w:r>
    </w:p>
    <w:p>
      <w:pPr>
        <w:pStyle w:val="SHTKSourceText"/>
        <w:widowControl/>
      </w:pPr>
      <w:r>
        <w:t>大善地法十者地如前釋大善地名大善地法此中若法大善地所有名大善地法謂此十法唯遍善心信者謂能令心澄淨或於諦等忍許名信不放逸者修諸善法輕安者謂心堪忍性</w:t>
      </w:r>
    </w:p>
    <w:p>
      <w:pPr>
        <w:pStyle w:val="SHTKBlockLabel"/>
        <w:widowControl/>
      </w:pPr>
      <w:r>
        <w:t>한국어 직역</w:t>
      </w:r>
    </w:p>
    <w:p>
      <w:pPr>
        <w:pStyle w:val="SHTKTranslationText"/>
        <w:widowControl/>
      </w:pPr>
      <w:r>
        <w:t>대선지법 열 가지에서 ‘지’의 뜻은 앞에서 해석한 것과 같다. 대선지를 대선지법이라 하며, 이 가운데 어떤 법이 대선지에 소유되면 대선지법이라 한다. 이 열 법은 오직 선한 마음에 두루한다. 신(信)이란 마음을 맑고 깨끗하게 하며, 또는 제(諦) 등에 대하여 인정하고 받아들이는 것을 신이라 하는 것이다. 불방일이란 여러 선법을 닦는 것이다. 경안이란 마음이 감당하고 견디는 성질을 말한다.</w:t>
      </w:r>
    </w:p>
    <w:p>
      <w:pPr>
        <w:pStyle w:val="SHTKBlockLabel"/>
        <w:widowControl/>
      </w:pPr>
      <w:r>
        <w:t>원문</w:t>
      </w:r>
    </w:p>
    <w:p>
      <w:pPr>
        <w:pStyle w:val="SHTKSourceText"/>
        <w:widowControl/>
      </w:pPr>
      <w:r>
        <w:t>捨者心平等性無驚覺性慙者於所造罪自觀有耻愧者於所造罪觀佗有耻無貪者謂於境不著無嗔者謂於境不恚</w:t>
      </w:r>
    </w:p>
    <w:p>
      <w:pPr>
        <w:pStyle w:val="SHTKBlockLabel"/>
        <w:widowControl/>
      </w:pPr>
      <w:r>
        <w:t>한국어 직역</w:t>
      </w:r>
    </w:p>
    <w:p>
      <w:pPr>
        <w:pStyle w:val="SHTKTranslationText"/>
        <w:widowControl/>
      </w:pPr>
      <w:r>
        <w:t>사(捨)란 마음의 평등한 성질이며, 놀라 깨우는 성질이 없는 것이다. 참(慙)이란 지은 죄에 대하여 스스로를 살펴 부끄러워함이 있는 것이다. 괴(愧)란 지은 죄에 대하여 남을 살펴 부끄러워함이 있는 것이다. 무탐이란 대상에 집착하지 않는 것을 말한다. 무진이란 대상에 성내지 않는 것을 말한다.</w:t>
      </w:r>
    </w:p>
    <w:p>
      <w:pPr>
        <w:pStyle w:val="SHTKBlockLabel"/>
        <w:widowControl/>
      </w:pPr>
      <w:r>
        <w:t>원문</w:t>
      </w:r>
    </w:p>
    <w:p>
      <w:pPr>
        <w:pStyle w:val="SHTKSourceText"/>
        <w:widowControl/>
      </w:pPr>
      <w:r>
        <w:t>言不害者謂無損惱懃者謂令心勇悍為性若依正理及入阿毗達磨及婆沙評家於大善地法中更說欣厭厭謂厭背如緣苦集欣謂欣向如緣滅道</w:t>
      </w:r>
    </w:p>
    <w:p>
      <w:pPr>
        <w:pStyle w:val="SHTKBlockLabel"/>
        <w:widowControl/>
      </w:pPr>
      <w:r>
        <w:t>한국어 직역</w:t>
      </w:r>
    </w:p>
    <w:p>
      <w:pPr>
        <w:pStyle w:val="SHTKTranslationText"/>
        <w:widowControl/>
      </w:pPr>
      <w:r>
        <w:t>불해라고 하는 것은 손상시키거나 괴롭힘이 없음을 말한다. 근(懃)이란 마음으로 하여금 용맹하게 하는 것을 자성으로 삼는다. 만일 《정리론》·《입아비달마론》 및 《바사론》 평론가에 의하면, 대선지법 가운데 흔(欣)과 염(厭)을 다시 말한다. 염(厭)이란 싫어하여 등지는 것이니, 고제와 집제를 반연하는 것과 같다. 흔(欣)이란 기꺼이 향하는 것이니, 멸제와 도제를 반연하는 것과 같다.</w:t>
      </w:r>
    </w:p>
    <w:p>
      <w:pPr>
        <w:pStyle w:val="SHTKBlockLabel"/>
        <w:widowControl/>
      </w:pPr>
      <w:r>
        <w:t>원문</w:t>
      </w:r>
    </w:p>
    <w:p>
      <w:pPr>
        <w:pStyle w:val="SHTKSourceText"/>
        <w:widowControl/>
      </w:pPr>
      <w:r>
        <w:t>以非並起故俱舍不說大煩惱地法六者地如前釋大煩惱法地名大煩惱地法此中若法大煩惱地所有名大煩惱地法謂此六法恒唯遍染心無明者謂愚癡為性放逸者謂不修善法是修諸善所對治法</w:t>
      </w:r>
    </w:p>
    <w:p>
      <w:pPr>
        <w:pStyle w:val="SHTKBlockLabel"/>
        <w:widowControl/>
      </w:pPr>
      <w:r>
        <w:t>한국어 직역</w:t>
      </w:r>
    </w:p>
    <w:p>
      <w:pPr>
        <w:pStyle w:val="SHTKTranslationText"/>
        <w:widowControl/>
      </w:pPr>
      <w:r>
        <w:t>둘이 함께 일어나지 않기 때문에 《구사론》에서는 말하지 않는다. 대번뇌지법 여섯 가지에서 ‘지’의 뜻은 앞에서 해석한 것과 같다. 대번뇌법의 지를 대번뇌지법이라 하며, 이 가운데 어떤 법이 대번뇌지에 소유되면 대번뇌지법이라 한다. 이 여섯 법은 항상 오직 염오한 마음에 두루한다. 무명이란 우치함을 자성으로 삼는 것을 말한다. 방일이란 선법을 닦지 않는 것이며, 여러 선을 닦는 것에 의해 다스려지는 법이다.</w:t>
      </w:r>
    </w:p>
    <w:p>
      <w:pPr>
        <w:pStyle w:val="SHTKBlockLabel"/>
        <w:widowControl/>
      </w:pPr>
      <w:r>
        <w:t>원문</w:t>
      </w:r>
    </w:p>
    <w:p>
      <w:pPr>
        <w:pStyle w:val="SHTKSourceText"/>
        <w:widowControl/>
      </w:pPr>
      <w:r>
        <w:t>懈怠者謂心不勇悍是前所說懃所對治法不信者謂心不澄淨是前所說信所對治法</w:t>
      </w:r>
    </w:p>
    <w:p>
      <w:pPr>
        <w:pStyle w:val="SHTKBlockLabel"/>
        <w:widowControl/>
      </w:pPr>
      <w:r>
        <w:t>한국어 직역</w:t>
      </w:r>
    </w:p>
    <w:p>
      <w:pPr>
        <w:pStyle w:val="SHTKTranslationText"/>
        <w:widowControl/>
      </w:pPr>
      <w:r>
        <w:t>해태란 마음이 용맹하지 않은 것이며, 앞에서 말한 근(懃)에 의해 다스려지는 법이다. 불신이란 마음이 맑고 깨끗하지 않은 것이며, 앞에서 말한 신(信)에 의해 다스려지는 법이다.</w:t>
      </w:r>
    </w:p>
    <w:p>
      <w:pPr>
        <w:pStyle w:val="SHTKBlockLabel"/>
        <w:widowControl/>
      </w:pPr>
      <w:r>
        <w:t>원문</w:t>
      </w:r>
    </w:p>
    <w:p>
      <w:pPr>
        <w:pStyle w:val="SHTKSourceText"/>
        <w:widowControl/>
      </w:pPr>
      <w:r>
        <w:t>惛沈者謂令心惛重</w:t>
      </w:r>
    </w:p>
    <w:p>
      <w:pPr>
        <w:pStyle w:val="SHTKBlockLabel"/>
        <w:widowControl/>
      </w:pPr>
      <w:r>
        <w:t>한국어 직역</w:t>
      </w:r>
    </w:p>
    <w:p>
      <w:pPr>
        <w:pStyle w:val="SHTKTranslationText"/>
        <w:widowControl/>
      </w:pPr>
      <w:r>
        <w:t>혼침이란 마음으로 하여금 혼미하고 무겁게 하는 것을 말한다.</w:t>
      </w:r>
    </w:p>
    <w:p>
      <w:pPr>
        <w:pStyle w:val="SHTKBlockLabel"/>
        <w:widowControl/>
      </w:pPr>
      <w:r>
        <w:t>교감·번역 메모</w:t>
      </w:r>
    </w:p>
    <w:p>
      <w:pPr>
        <w:pStyle w:val="SHTKNoteSummary"/>
        <w:widowControl/>
      </w:pPr>
      <w:r>
        <w:t>외자 메모 | 이 단위의 惛沈과 惛重 두 곳의 惛은 XML에서 모두 &lt;g ref="#CB15151"&gt;로 표기된다. &lt;charDecl&gt; 정규형은 惛이며 이 단위에서 2회 출…</w:t>
      </w:r>
    </w:p>
    <w:p>
      <w:pPr>
        <w:pStyle w:val="SHTKNoteDetail"/>
        <w:widowControl/>
      </w:pPr>
      <w:r>
        <w:t>• 외자 | 이 단위의 惛沈과 惛重 두 곳의 惛은 XML에서 모두 &lt;g ref="#CB15151"&gt;로 표기된다. &lt;charDecl&gt; 정규형은 惛이며 이 단위에서 2회 출현한다. 별도 이미지 참조는 없다.</w:t>
      </w:r>
    </w:p>
    <w:p>
      <w:pPr>
        <w:pStyle w:val="SHTKBlockLabel"/>
        <w:widowControl/>
      </w:pPr>
      <w:r>
        <w:t>원문</w:t>
      </w:r>
    </w:p>
    <w:p>
      <w:pPr>
        <w:pStyle w:val="SHTKSourceText"/>
        <w:widowControl/>
      </w:pPr>
      <w:r>
        <w:t>掉舉者謂令心不靜大不善地法二者地如前釋大不善法地名大不善地此中若法大不善地所有名大不善地法謂此二法唯遍不善心無慚者謂於所造罪自觀無耻無愧者謂於所造罪觀他無耻</w:t>
      </w:r>
    </w:p>
    <w:p>
      <w:pPr>
        <w:pStyle w:val="SHTKBlockLabel"/>
        <w:widowControl/>
      </w:pPr>
      <w:r>
        <w:t>한국어 직역</w:t>
      </w:r>
    </w:p>
    <w:p>
      <w:pPr>
        <w:pStyle w:val="SHTKTranslationText"/>
        <w:widowControl/>
      </w:pPr>
      <w:r>
        <w:t>도거란 마음으로 하여금 고요하지 않게 하는 것을 말한다. 대불선지법 두 가지에서 ‘지’의 뜻은 앞에서 해석한 것과 같다. 대불선법의 지를 대불선지라 하며, 이 가운데 어떤 법이 대불선지에 소유되면 대불선지법이라 한다. 이 두 법은 오직 불선한 마음에 두루한다. 무참이란 지은 죄에 대하여 스스로를 살펴 부끄러워함이 없는 것이다. 무괴란 지은 죄에 대하여 남을 살펴 부끄러워함이 없는 것이다.</w:t>
      </w:r>
    </w:p>
    <w:p>
      <w:pPr>
        <w:pStyle w:val="SHTKBlockLabel"/>
        <w:widowControl/>
      </w:pPr>
      <w:r>
        <w:t>원문</w:t>
      </w:r>
    </w:p>
    <w:p>
      <w:pPr>
        <w:pStyle w:val="SHTKSourceText"/>
        <w:widowControl/>
      </w:pPr>
      <w:r>
        <w:t>小煩惱地法十者地如前釋小煩惱法地名小煩惱地此中若法小煩惱地所有名小煩惱地法</w:t>
      </w:r>
    </w:p>
    <w:p>
      <w:pPr>
        <w:pStyle w:val="SHTKBlockLabel"/>
        <w:widowControl/>
      </w:pPr>
      <w:r>
        <w:t>한국어 직역</w:t>
      </w:r>
    </w:p>
    <w:p>
      <w:pPr>
        <w:pStyle w:val="SHTKTranslationText"/>
        <w:widowControl/>
      </w:pPr>
      <w:r>
        <w:t>소번뇌지법 열 가지에서 ‘지’의 뜻은 앞에서 해석한 것과 같다. 소번뇌법의 지를 소번뇌지라 한다. 이 가운데 어떤 법이 소번뇌지에 소유되면 소번뇌지법이라 한다.</w:t>
      </w:r>
    </w:p>
    <w:p>
      <w:pPr>
        <w:pStyle w:val="SHTKBlockLabel"/>
        <w:widowControl/>
      </w:pPr>
      <w:r>
        <w:t>원문</w:t>
      </w:r>
    </w:p>
    <w:p>
      <w:pPr>
        <w:pStyle w:val="SHTKSourceText"/>
        <w:widowControl/>
      </w:pPr>
      <w:r>
        <w:t>謂此十法唯修所斷意癡相應各別現行</w:t>
      </w:r>
    </w:p>
    <w:p>
      <w:pPr>
        <w:pStyle w:val="SHTKBlockLabel"/>
        <w:widowControl/>
      </w:pPr>
      <w:r>
        <w:t>한국어 직역</w:t>
      </w:r>
    </w:p>
    <w:p>
      <w:pPr>
        <w:pStyle w:val="SHTKTranslationText"/>
        <w:widowControl/>
      </w:pPr>
      <w:r>
        <w:t>이 열 법은 오직 수소단이며, 의(意)·치(癡)와 상응하여 각각 따로 현행한다. [구문 불확실]</w:t>
      </w:r>
    </w:p>
    <w:p>
      <w:pPr>
        <w:pStyle w:val="SHTKBlockLabel"/>
        <w:widowControl/>
      </w:pPr>
      <w:r>
        <w:t>교감·번역 메모</w:t>
      </w:r>
    </w:p>
    <w:p>
      <w:pPr>
        <w:pStyle w:val="SHTKNoteSummary"/>
        <w:widowControl/>
      </w:pPr>
      <w:r>
        <w:t>구문 메모 | 意癡相應은 사용자 TXT와 두 공식 XML에 그대로 있으며 별도 교감이 없다. 문장 성분의 결합이 불분명하므로 임의로 보정하지 않고 [구문 불확실]로 유지한다.</w:t>
      </w:r>
    </w:p>
    <w:p>
      <w:pPr>
        <w:pStyle w:val="SHTKNoteDetail"/>
        <w:widowControl/>
      </w:pPr>
      <w:r>
        <w:t>• 구문 주 | 意癡相應은 사용자 TXT와 두 공식 XML에 그대로 있으며 별도 교감이 없다. 문장 성분의 결합이 불분명하므로 임의로 보정하지 않고 [구문 불확실]로 유지한다.</w:t>
      </w:r>
    </w:p>
    <w:p>
      <w:pPr>
        <w:pStyle w:val="SHTKBlockLabel"/>
        <w:widowControl/>
      </w:pPr>
      <w:r>
        <w:t>원문</w:t>
      </w:r>
    </w:p>
    <w:p>
      <w:pPr>
        <w:pStyle w:val="SHTKSourceText"/>
        <w:widowControl/>
      </w:pPr>
      <w:r>
        <w:t>忿者除嗔及害於情非情令心憤發覆者隱藏自罪慳謂財法所施相違令心慳著嫉謂於佗諸興盛事令心不喜惱謂堅執諸有罪事由此不取如理諫誨</w:t>
      </w:r>
    </w:p>
    <w:p>
      <w:pPr>
        <w:pStyle w:val="SHTKBlockLabel"/>
        <w:widowControl/>
      </w:pPr>
      <w:r>
        <w:t>한국어 직역</w:t>
      </w:r>
    </w:p>
    <w:p>
      <w:pPr>
        <w:pStyle w:val="SHTKTranslationText"/>
        <w:widowControl/>
      </w:pPr>
      <w:r>
        <w:t>분(忿)이란 진(嗔)과 해(害)를 제외하고 유정과 비유정에 대하여 마음으로 하여금 분발하여 성내게 하는 것이다. 복(覆)이란 자기 죄를 숨기는 것이다. 간(慳)이란 재물과 법을 베푸는 것에 어긋나 마음으로 하여금 아끼고 집착하게 하는 것이다. 질(嫉)이란 남의 여러 흥성한 일에 대하여 마음으로 하여금 기뻐하지 않게 하는 것이다. 뇌(惱)란 여러 죄 있는 일을 굳게 고집하여, 이로 말미암아 이치에 맞는 간언과 가르침을 받아들이지 않는 것이다.</w:t>
      </w:r>
    </w:p>
    <w:p>
      <w:pPr>
        <w:pStyle w:val="SHTKBlockLabel"/>
        <w:widowControl/>
      </w:pPr>
      <w:r>
        <w:t>원문</w:t>
      </w:r>
    </w:p>
    <w:p>
      <w:pPr>
        <w:pStyle w:val="SHTKSourceText"/>
        <w:widowControl/>
      </w:pPr>
      <w:r>
        <w:t>害謂於佗能為逼迫由此能行打罵等事恨謂於忿所緣事中數數尋思結怨不捨</w:t>
      </w:r>
    </w:p>
    <w:p>
      <w:pPr>
        <w:pStyle w:val="SHTKBlockLabel"/>
        <w:widowControl/>
      </w:pPr>
      <w:r>
        <w:t>한국어 직역</w:t>
      </w:r>
    </w:p>
    <w:p>
      <w:pPr>
        <w:pStyle w:val="SHTKTranslationText"/>
        <w:widowControl/>
      </w:pPr>
      <w:r>
        <w:t>해(害)란 남에게 핍박을 가할 수 있는 것이며, 이로 말미암아 때리고 욕하는 등의 일을 행할 수 있다. 한(恨)이란 분노가 반연한 일에 대하여 거듭 생각하여 원한을 맺고 버리지 않는 것이다.</w:t>
      </w:r>
    </w:p>
    <w:p>
      <w:pPr>
        <w:pStyle w:val="SHTKBlockLabel"/>
        <w:widowControl/>
      </w:pPr>
      <w:r>
        <w:t>원문</w:t>
      </w:r>
    </w:p>
    <w:p>
      <w:pPr>
        <w:pStyle w:val="SHTKSourceText"/>
        <w:widowControl/>
      </w:pPr>
      <w:r>
        <w:t>謟謂心曲由此不能如實自顯或矯非撥或設方便令解不明</w:t>
      </w:r>
    </w:p>
    <w:p>
      <w:pPr>
        <w:pStyle w:val="SHTKBlockLabel"/>
        <w:widowControl/>
      </w:pPr>
      <w:r>
        <w:t>한국어 직역</w:t>
      </w:r>
    </w:p>
    <w:p>
      <w:pPr>
        <w:pStyle w:val="SHTKTranslationText"/>
        <w:widowControl/>
      </w:pPr>
      <w:r>
        <w:t>첨(謟)이란 마음이 굽은 것으로서, 이 때문에 있는 그대로 자신을 드러내지 못하고, 혹은 거짓으로 그릇된 것을 배척하거나 혹은 방편을 써서 남으로 하여금 분명히 알지 못하게 하는 것이다.</w:t>
      </w:r>
    </w:p>
    <w:p>
      <w:pPr>
        <w:pStyle w:val="SHTKBlockLabel"/>
        <w:widowControl/>
      </w:pPr>
      <w:r>
        <w:t>교감·번역 메모</w:t>
      </w:r>
    </w:p>
    <w:p>
      <w:pPr>
        <w:pStyle w:val="SHTKNoteSummary"/>
        <w:widowControl/>
      </w:pPr>
      <w:r>
        <w:t>교감 요약 | 현행 CBETA는 사용자 저본·《卍續》의 謟를 諂으로 채택한다.</w:t>
      </w:r>
    </w:p>
    <w:p>
      <w:pPr>
        <w:pStyle w:val="SHTKNoteDetail"/>
        <w:widowControl/>
      </w:pPr>
      <w:r>
        <w:t>• 원교감 원문 | 諂【CB】，謟【卍續】</w:t>
      </w:r>
    </w:p>
    <w:p>
      <w:pPr>
        <w:pStyle w:val="SHTKNoteDetail"/>
        <w:widowControl/>
      </w:pPr>
      <w:r>
        <w:t>• 교감 번호 | 0107a2301</w:t>
      </w:r>
    </w:p>
    <w:p>
      <w:pPr>
        <w:pStyle w:val="SHTKNoteDetail"/>
        <w:widowControl/>
      </w:pPr>
      <w:r>
        <w:t>• 판본 정보 | 【CB】 = CBETA 채택·교정 독법, 【卍續】 = 《卍新纂大日本續藏經》 독법</w:t>
      </w:r>
    </w:p>
    <w:p>
      <w:pPr>
        <w:pStyle w:val="SHTKNoteDetail"/>
        <w:widowControl/>
      </w:pPr>
      <w:r>
        <w:t>• 저본 독법 | 謟</w:t>
      </w:r>
    </w:p>
    <w:p>
      <w:pPr>
        <w:pStyle w:val="SHTKNoteDetail"/>
        <w:widowControl/>
      </w:pPr>
      <w:r>
        <w:t>• 저본 적용 구절 | 謟謂心曲</w:t>
      </w:r>
    </w:p>
    <w:p>
      <w:pPr>
        <w:pStyle w:val="SHTKNoteDetail"/>
        <w:widowControl/>
      </w:pPr>
      <w:r>
        <w:t>• 저본 기준 번역 | 첨(謟)이란 마음이 굽은 것을 말한다.</w:t>
      </w:r>
    </w:p>
    <w:p>
      <w:pPr>
        <w:pStyle w:val="SHTKNoteDetail"/>
        <w:widowControl/>
      </w:pPr>
      <w:r>
        <w:t>• 이문 독법 | 諂</w:t>
      </w:r>
    </w:p>
    <w:p>
      <w:pPr>
        <w:pStyle w:val="SHTKNoteDetail"/>
        <w:widowControl/>
      </w:pPr>
      <w:r>
        <w:t>• 이문 적용 구절 | 諂謂心曲</w:t>
      </w:r>
    </w:p>
    <w:p>
      <w:pPr>
        <w:pStyle w:val="SHTKNoteDetail"/>
        <w:widowControl/>
      </w:pPr>
      <w:r>
        <w:t>• 이문 기준 번역 | 첨(諂)이란 마음이 굽은 것을 말한다.</w:t>
      </w:r>
    </w:p>
    <w:p>
      <w:pPr>
        <w:pStyle w:val="SHTKNoteDetail"/>
        <w:widowControl/>
      </w:pPr>
      <w:r>
        <w:t>• 의미 차이 | 표기 차이일 뿐 정의되는 심소와 문장의 뜻은 같다.</w:t>
      </w:r>
    </w:p>
    <w:p>
      <w:pPr>
        <w:pStyle w:val="SHTKNoteDetail"/>
        <w:widowControl/>
      </w:pPr>
      <w:r>
        <w:t>• 한국어 해설 | 바로 뒤에서 心曲이라 정의하므로 두 독법 모두 같은 ‘첨’ 항목을 지시한다. 번역 본문은 사용자 저본을 따른다.</w:t>
      </w:r>
    </w:p>
    <w:p>
      <w:pPr>
        <w:pStyle w:val="SHTKNoteDetail"/>
        <w:widowControl/>
      </w:pPr>
      <w:r>
        <w:t>• 공식 상호참조 | T29n1558_p0109c12</w:t>
      </w:r>
    </w:p>
    <w:p>
      <w:pPr>
        <w:pStyle w:val="SHTKNoteDetail"/>
        <w:widowControl/>
      </w:pPr>
      <w:r>
        <w:t>• 번역 영향 판정 | [번역 차이 없음]</w:t>
      </w:r>
    </w:p>
    <w:p>
      <w:pPr>
        <w:pStyle w:val="SHTKNoteDetail"/>
        <w:widowControl/>
      </w:pPr>
      <w:r>
        <w:t>• 공식 출처 | X53n0837.xml의 &lt;note n="0107a2301"&gt; 및 대응 &lt;app&gt;</w:t>
      </w:r>
    </w:p>
    <w:p>
      <w:pPr>
        <w:pStyle w:val="SHTKBlockLabel"/>
        <w:widowControl/>
      </w:pPr>
      <w:r>
        <w:t>원문</w:t>
      </w:r>
    </w:p>
    <w:p>
      <w:pPr>
        <w:pStyle w:val="SHTKSourceText"/>
        <w:widowControl/>
      </w:pPr>
      <w:r>
        <w:t>誑謂惑佗憍謂染著自法為先令心放逸無所顧性若依正理及法蘊足論小惑中更有多種隨其所應皆忿等攝或論意各別不定八者不定入五地名為不定或名不定地法不定地法如前釋</w:t>
      </w:r>
    </w:p>
    <w:p>
      <w:pPr>
        <w:pStyle w:val="SHTKBlockLabel"/>
        <w:widowControl/>
      </w:pPr>
      <w:r>
        <w:t>한국어 직역</w:t>
      </w:r>
    </w:p>
    <w:p>
      <w:pPr>
        <w:pStyle w:val="SHTKTranslationText"/>
        <w:widowControl/>
      </w:pPr>
      <w:r>
        <w:t>광(誑)이란 남을 미혹하게 하는 것을 말한다. 교(憍)란 자기 법에 물들어 집착하는 것을 앞세워 마음으로 하여금 방일하게 하고 돌아보는 바가 없게 하는 성질을 말한다. 만일 《정리론》과 《법온족론》에 의하면 소혹 가운데 다시 여러 종류가 있으나, 마땅한 바에 따라 모두 분 등의 법에 포섭되며, 또는 논의 취지가 각각 다르다. 부정 여덟 가지란, 일정하지 않게 다섯 지(地)에 들어가기 때문에 부정이라 이름하며, 또는 부정지법이라고도 한다. 부정지법은 앞에서와 같이 해석한다.</w:t>
      </w:r>
    </w:p>
    <w:p>
      <w:pPr>
        <w:pStyle w:val="SHTKBlockLabel"/>
        <w:widowControl/>
      </w:pPr>
      <w:r>
        <w:t>원문</w:t>
      </w:r>
    </w:p>
    <w:p>
      <w:pPr>
        <w:pStyle w:val="SHTKSourceText"/>
        <w:widowControl/>
      </w:pPr>
      <w:r>
        <w:t>不定所依名不定地不定地所有名不定地法</w:t>
      </w:r>
    </w:p>
    <w:p>
      <w:pPr>
        <w:pStyle w:val="SHTKBlockLabel"/>
        <w:widowControl/>
      </w:pPr>
      <w:r>
        <w:t>한국어 직역</w:t>
      </w:r>
    </w:p>
    <w:p>
      <w:pPr>
        <w:pStyle w:val="SHTKTranslationText"/>
        <w:widowControl/>
      </w:pPr>
      <w:r>
        <w:t>부정이 의지하는 바를 부정지라 한다. 부정지에 소유되는 것을 부정지법이라 한다.</w:t>
      </w:r>
    </w:p>
    <w:p>
      <w:pPr>
        <w:pStyle w:val="SHTKBlockLabel"/>
        <w:widowControl/>
      </w:pPr>
      <w:r>
        <w:t>원문</w:t>
      </w:r>
    </w:p>
    <w:p>
      <w:pPr>
        <w:pStyle w:val="SHTKSourceText"/>
        <w:widowControl/>
      </w:pPr>
      <w:r>
        <w:t>尋謂尋求心之鹿性</w:t>
      </w:r>
    </w:p>
    <w:p>
      <w:pPr>
        <w:pStyle w:val="SHTKBlockLabel"/>
        <w:widowControl/>
      </w:pPr>
      <w:r>
        <w:t>한국어 직역</w:t>
      </w:r>
    </w:p>
    <w:p>
      <w:pPr>
        <w:pStyle w:val="SHTKTranslationText"/>
        <w:widowControl/>
      </w:pPr>
      <w:r>
        <w:t>심(尋)이란 찾아 구하는 작용으로, 마음의 ‘록성(鹿性)’을 말한다. [판독 불확실]</w:t>
      </w:r>
    </w:p>
    <w:p>
      <w:pPr>
        <w:pStyle w:val="SHTKBlockLabel"/>
        <w:widowControl/>
      </w:pPr>
      <w:r>
        <w:t>교감·번역 메모</w:t>
      </w:r>
    </w:p>
    <w:p>
      <w:pPr>
        <w:pStyle w:val="SHTKNoteSummary"/>
        <w:widowControl/>
      </w:pPr>
      <w:r>
        <w:t>판독 메모 | 저본과 구·현행 XML 모두 心之鹿性으로 되어 있고 해당 글자에 교감이 없다. 鹿性의 문맥상 의미를 자료만으로 확정하기 어려워 원문을 고치지 않고 [판독 불…</w:t>
      </w:r>
    </w:p>
    <w:p>
      <w:pPr>
        <w:pStyle w:val="SHTKNoteDetail"/>
        <w:widowControl/>
      </w:pPr>
      <w:r>
        <w:t>• 판독 주 | 저본과 구·현행 XML 모두 心之鹿性으로 되어 있고 해당 글자에 교감이 없다. 鹿性의 문맥상 의미를 자료만으로 확정하기 어려워 원문을 고치지 않고 [판독 불확실]로 표시한다.</w:t>
      </w:r>
    </w:p>
    <w:p>
      <w:pPr>
        <w:pStyle w:val="SHTKBlockLabel"/>
        <w:widowControl/>
      </w:pPr>
      <w:r>
        <w:t>원문</w:t>
      </w:r>
    </w:p>
    <w:p>
      <w:pPr>
        <w:pStyle w:val="SHTKSourceText"/>
        <w:widowControl/>
      </w:pPr>
      <w:r>
        <w:t>伺謂伺察心之細性睡眠令心昧略為性無有功力執持於身惡作者謂緣於惡作事心追悔性貪謂貪愛嗔謂嗔恚</w:t>
      </w:r>
    </w:p>
    <w:p>
      <w:pPr>
        <w:pStyle w:val="SHTKBlockLabel"/>
        <w:widowControl/>
      </w:pPr>
      <w:r>
        <w:t>한국어 직역</w:t>
      </w:r>
    </w:p>
    <w:p>
      <w:pPr>
        <w:pStyle w:val="SHTKTranslationText"/>
        <w:widowControl/>
      </w:pPr>
      <w:r>
        <w:t>사(伺)란 살펴 관찰하는 마음의 미세한 성질을 말한다. 수면은 마음을 어둡고 간략하게 하는 것을 자성으로 삼으며, 몸을 붙잡아 유지할 공력이 없게 한다. 악작이란 악작한 일을 반연하여 마음이 뒤따라 뉘우치는 성질을 말한다. 탐이란 탐애를 말한다. 진이란 성냄을 말한다.</w:t>
      </w:r>
    </w:p>
    <w:p>
      <w:pPr>
        <w:pStyle w:val="SHTKBlockLabel"/>
        <w:widowControl/>
      </w:pPr>
      <w:r>
        <w:t>원문</w:t>
      </w:r>
    </w:p>
    <w:p>
      <w:pPr>
        <w:pStyle w:val="SHTKSourceText"/>
        <w:widowControl/>
      </w:pPr>
      <w:r>
        <w:t>慢謂對佗心自舉性疑謂於諦猶預為性若依婆沙評家於不定地法中更說有怖唯在欲界</w:t>
      </w:r>
    </w:p>
    <w:p>
      <w:pPr>
        <w:pStyle w:val="SHTKBlockLabel"/>
        <w:widowControl/>
      </w:pPr>
      <w:r>
        <w:t>한국어 직역</w:t>
      </w:r>
    </w:p>
    <w:p>
      <w:pPr>
        <w:pStyle w:val="SHTKTranslationText"/>
        <w:widowControl/>
      </w:pPr>
      <w:r>
        <w:t>만이란 남을 상대하여 마음으로 자신을 치켜세우는 성질을 말한다. 의란 제(諦)에 대하여 망설이는 것을 자성으로 삼는다. 《바사론》 평론가에 의하면 부정지법 가운데 포(怖)를 다시 말하는데, 오직 욕계에만 있다.</w:t>
      </w:r>
    </w:p>
    <w:p>
      <w:pPr>
        <w:pStyle w:val="SHTKBlockLabel"/>
        <w:widowControl/>
      </w:pPr>
      <w:r>
        <w:t>원문</w:t>
      </w:r>
    </w:p>
    <w:p>
      <w:pPr>
        <w:pStyle w:val="SHTKSourceText"/>
        <w:widowControl/>
      </w:pPr>
      <w:r>
        <w:t>上界無怖於厭說怖</w:t>
      </w:r>
    </w:p>
    <w:p>
      <w:pPr>
        <w:pStyle w:val="SHTKBlockLabel"/>
        <w:widowControl/>
      </w:pPr>
      <w:r>
        <w:t>한국어 직역</w:t>
      </w:r>
    </w:p>
    <w:p>
      <w:pPr>
        <w:pStyle w:val="SHTKTranslationText"/>
        <w:widowControl/>
      </w:pPr>
      <w:r>
        <w:t>상계에는 두려움[怖]이 없고, 염(厭)에 대하여 두려움이라고 설한다. [구문 불확실]</w:t>
      </w:r>
    </w:p>
    <w:p>
      <w:pPr>
        <w:pStyle w:val="SHTKBlockLabel"/>
        <w:widowControl/>
      </w:pPr>
      <w:r>
        <w:t>교감·번역 메모</w:t>
      </w:r>
    </w:p>
    <w:p>
      <w:pPr>
        <w:pStyle w:val="SHTKNoteSummary"/>
        <w:widowControl/>
      </w:pPr>
      <w:r>
        <w:t>구문 메모 | 上界無怖於厭說怖는 사용자 TXT와 공식 XML의 글자열을 보존하였다. 구두와 수식 관계가 충분히 확정되지 않아 [구문 불확실]로 표시한다.</w:t>
      </w:r>
    </w:p>
    <w:p>
      <w:pPr>
        <w:pStyle w:val="SHTKNoteDetail"/>
        <w:widowControl/>
      </w:pPr>
      <w:r>
        <w:t>• 구문 주 | 上界無怖於厭說怖는 사용자 TXT와 공식 XML의 글자열을 보존하였다. 구두와 수식 관계가 충분히 확정되지 않아 [구문 불확실]로 표시한다.</w:t>
      </w:r>
    </w:p>
    <w:p>
      <w:pPr>
        <w:pStyle w:val="SHTKBlockLabel"/>
        <w:widowControl/>
      </w:pPr>
      <w:r>
        <w:t>원문</w:t>
      </w:r>
    </w:p>
    <w:p>
      <w:pPr>
        <w:pStyle w:val="SHTKSourceText"/>
        <w:widowControl/>
      </w:pPr>
      <w:r>
        <w:t>有說在煩惱品有說怖通染汙無覆無記上來所明心所有法四十六種且依俱舍一相以論也。</w:t>
      </w:r>
    </w:p>
    <w:p>
      <w:pPr>
        <w:pStyle w:val="SHTKBlockLabel"/>
        <w:widowControl/>
      </w:pPr>
      <w:r>
        <w:t>한국어 직역</w:t>
      </w:r>
    </w:p>
    <w:p>
      <w:pPr>
        <w:pStyle w:val="SHTKTranslationText"/>
        <w:widowControl/>
      </w:pPr>
      <w:r>
        <w:t>어떤 설은 번뇌품에 있다고 하고, 어떤 설은 포가 염오·무부·무기에 통한다고 한다. 이상에서 밝힌 마흔여섯 심소법은 우선 《구사론》의 한 가지 관점에 의거하여 논한 것이다.</w:t>
      </w:r>
    </w:p>
    <w:p>
      <w:pPr>
        <w:pStyle w:val="SHTKBlockLabel"/>
        <w:widowControl/>
      </w:pPr>
      <w:r>
        <w:t>위치표지</w:t>
      </w:r>
    </w:p>
    <w:p>
      <w:bookmarkStart w:id="12" w:name="loc_0107b12"/>
      <w:pPr>
        <w:pStyle w:val="SHTKPositionMarker"/>
        <w:widowControl/>
      </w:pPr>
      <w:r>
        <w:t>[0107b12]</w:t>
      </w:r>
      <w:bookmarkEnd w:id="12"/>
    </w:p>
    <w:p>
      <w:pPr>
        <w:pStyle w:val="SHTKBlockLabel"/>
        <w:widowControl/>
      </w:pPr>
      <w:r>
        <w:t>원문</w:t>
      </w:r>
    </w:p>
    <w:p>
      <w:pPr>
        <w:pStyle w:val="SHTKSourceText"/>
        <w:widowControl/>
      </w:pPr>
      <w:r>
        <w:t>問心所有法中何故有相對翻有不相對翻者答評諸經論心所有法多少不定若總搜括相對廢立便成雜亂</w:t>
      </w:r>
    </w:p>
    <w:p>
      <w:pPr>
        <w:pStyle w:val="SHTKBlockLabel"/>
        <w:widowControl/>
      </w:pPr>
      <w:r>
        <w:t>한국어 직역</w:t>
      </w:r>
    </w:p>
    <w:p>
      <w:pPr>
        <w:pStyle w:val="SHTKTranslationText"/>
        <w:widowControl/>
      </w:pPr>
      <w:r>
        <w:t>묻는다. 심소법 가운데 어찌하여 서로 대대하여 뒤집어 세우는 것이 있고, 서로 대대하여 뒤집어 세우지 않는 것이 있는가? 답한다. 여러 경론을 살펴보면 심소법의 많고 적음은 일정하지 않다. 만일 모두 찾아 모아 서로 대대시켜 폐립하면 곧 뒤섞이게 된다.</w:t>
      </w:r>
    </w:p>
    <w:p>
      <w:pPr>
        <w:pStyle w:val="SHTKBlockLabel"/>
        <w:widowControl/>
      </w:pPr>
      <w:r>
        <w:t>원문</w:t>
      </w:r>
    </w:p>
    <w:p>
      <w:pPr>
        <w:pStyle w:val="SHTKSourceText"/>
        <w:widowControl/>
      </w:pPr>
      <w:r>
        <w:t>且依俱舍顯相廢立總有四十六種名如前說</w:t>
      </w:r>
    </w:p>
    <w:p>
      <w:pPr>
        <w:pStyle w:val="SHTKBlockLabel"/>
        <w:widowControl/>
      </w:pPr>
      <w:r>
        <w:t>한국어 직역</w:t>
      </w:r>
    </w:p>
    <w:p>
      <w:pPr>
        <w:pStyle w:val="SHTKTranslationText"/>
        <w:widowControl/>
      </w:pPr>
      <w:r>
        <w:t>우선 《구사론》에 의하여 드러난 상에 따라 폐립하면 모두 마흔여섯 종류이며, 명칭은 앞에서 말한 것과 같다.</w:t>
      </w:r>
    </w:p>
    <w:p>
      <w:pPr>
        <w:pStyle w:val="SHTKBlockLabel"/>
        <w:widowControl/>
      </w:pPr>
      <w:r>
        <w:t>원문</w:t>
      </w:r>
    </w:p>
    <w:p>
      <w:pPr>
        <w:pStyle w:val="SHTKSourceText"/>
        <w:widowControl/>
      </w:pPr>
      <w:r>
        <w:t>於四十六中如大地法十尋伺睡眠惡作以通三性或通三性故此十四不別翻名</w:t>
      </w:r>
    </w:p>
    <w:p>
      <w:pPr>
        <w:pStyle w:val="SHTKBlockLabel"/>
        <w:widowControl/>
      </w:pPr>
      <w:r>
        <w:t>한국어 직역</w:t>
      </w:r>
    </w:p>
    <w:p>
      <w:pPr>
        <w:pStyle w:val="SHTKTranslationText"/>
        <w:widowControl/>
      </w:pPr>
      <w:r>
        <w:t>마흔여섯 가운데 대지법 열과 심·사·수면·악작은 삼성을 통하거나 삼성에 통하기 때문에, 이 열네 가지는 별도로 반대되는 이름을 세우지 않는다. [구문 불확실]</w:t>
      </w:r>
    </w:p>
    <w:p>
      <w:pPr>
        <w:pStyle w:val="SHTKBlockLabel"/>
        <w:widowControl/>
      </w:pPr>
      <w:r>
        <w:t>교감·번역 메모</w:t>
      </w:r>
    </w:p>
    <w:p>
      <w:pPr>
        <w:pStyle w:val="SHTKNoteSummary"/>
        <w:widowControl/>
      </w:pPr>
      <w:r>
        <w:t>구문 메모 | 以通三性或通三性의 반복은 사용자 저본과 공식 XML에 보존되어 있으며 이 위치에 교감이 없다. 중복처럼 보이지만 임의 교정하지 않고 [구문 불확실]로 둔다.</w:t>
      </w:r>
    </w:p>
    <w:p>
      <w:pPr>
        <w:pStyle w:val="SHTKNoteDetail"/>
        <w:widowControl/>
      </w:pPr>
      <w:r>
        <w:t>• 구문 주 | 以通三性或通三性의 반복은 사용자 저본과 공식 XML에 보존되어 있으며 이 위치에 교감이 없다. 중복처럼 보이지만 임의 교정하지 않고 [구문 불확실]로 둔다.</w:t>
      </w:r>
    </w:p>
    <w:p>
      <w:pPr>
        <w:pStyle w:val="SHTKBlockLabel"/>
        <w:widowControl/>
      </w:pPr>
      <w:r>
        <w:t>원문</w:t>
      </w:r>
    </w:p>
    <w:p>
      <w:pPr>
        <w:pStyle w:val="SHTKSourceText"/>
        <w:widowControl/>
      </w:pPr>
      <w:r>
        <w:t>餘三十二中總有二類一淨品有十謂大善地法十二染品有二十二謂大煩惱地法六大不善地法二小煩惱地法十及貪嗔慢疑若於染中通五斷遍六識者即正翻入淨中</w:t>
      </w:r>
    </w:p>
    <w:p>
      <w:pPr>
        <w:pStyle w:val="SHTKBlockLabel"/>
        <w:widowControl/>
      </w:pPr>
      <w:r>
        <w:t>한국어 직역</w:t>
      </w:r>
    </w:p>
    <w:p>
      <w:pPr>
        <w:pStyle w:val="SHTKTranslationText"/>
        <w:widowControl/>
      </w:pPr>
      <w:r>
        <w:t>나머지 서른두 가지 가운데에는 모두 두 부류가 있다. 첫째, 청정품에는 열 가지가 있으니 대선지법 열 가지이다. 둘째, 염오품에는 스물두 가지가 있으니 대번뇌지법 여섯과 대불선지법 둘이다. 소번뇌지법 열 가지와 탐·진·만·의도 여기에 속한다. 만일 염오 가운데 오단(五斷)에 통하고 육식에 두루하는 것이라면, 곧 바로 뒤집어 청정 가운데 넣는다.</w:t>
      </w:r>
    </w:p>
    <w:p>
      <w:pPr>
        <w:pStyle w:val="SHTKBlockLabel"/>
        <w:widowControl/>
      </w:pPr>
      <w:r>
        <w:t>원문</w:t>
      </w:r>
    </w:p>
    <w:p>
      <w:pPr>
        <w:pStyle w:val="SHTKSourceText"/>
        <w:widowControl/>
      </w:pPr>
      <w:r>
        <w:t>若不通五斷不遍六識者但可傍翻非正翻也</w:t>
      </w:r>
    </w:p>
    <w:p>
      <w:pPr>
        <w:pStyle w:val="SHTKBlockLabel"/>
        <w:widowControl/>
      </w:pPr>
      <w:r>
        <w:t>한국어 직역</w:t>
      </w:r>
    </w:p>
    <w:p>
      <w:pPr>
        <w:pStyle w:val="SHTKTranslationText"/>
        <w:widowControl/>
      </w:pPr>
      <w:r>
        <w:t>만일 오단에 통하지 않고 육식에 두루하지 않는 것이라면, 다만 곁으로 뒤집을 수 있을 뿐 바로 뒤집는 것은 아니다.</w:t>
      </w:r>
    </w:p>
    <w:p>
      <w:pPr>
        <w:pStyle w:val="SHTKBlockLabel"/>
        <w:widowControl/>
      </w:pPr>
      <w:r>
        <w:t>교감·번역 메모</w:t>
      </w:r>
    </w:p>
    <w:p>
      <w:pPr>
        <w:pStyle w:val="SHTKNoteSummary"/>
        <w:widowControl/>
      </w:pPr>
      <w:r>
        <w:t>교감 요약 | 사용자 저본과 CBETA 채택본은 但, 《卍續》은 伹으로 쓴다.</w:t>
      </w:r>
    </w:p>
    <w:p>
      <w:pPr>
        <w:pStyle w:val="SHTKNoteDetail"/>
        <w:widowControl/>
      </w:pPr>
      <w:r>
        <w:t>• 원교감 원문 | 但【CB】，伹【卍續】</w:t>
      </w:r>
    </w:p>
    <w:p>
      <w:pPr>
        <w:pStyle w:val="SHTKNoteDetail"/>
        <w:widowControl/>
      </w:pPr>
      <w:r>
        <w:t>• 교감 번호 | 0107b2001</w:t>
      </w:r>
    </w:p>
    <w:p>
      <w:pPr>
        <w:pStyle w:val="SHTKNoteDetail"/>
        <w:widowControl/>
      </w:pPr>
      <w:r>
        <w:t>• 판본 정보 | 【CB】 = CBETA 채택·교정 독법, 【卍續】 = 《卍新纂大日本續藏經》 독법</w:t>
      </w:r>
    </w:p>
    <w:p>
      <w:pPr>
        <w:pStyle w:val="SHTKNoteDetail"/>
        <w:widowControl/>
      </w:pPr>
      <w:r>
        <w:t>• 저본 독법 | 但</w:t>
      </w:r>
    </w:p>
    <w:p>
      <w:pPr>
        <w:pStyle w:val="SHTKNoteDetail"/>
        <w:widowControl/>
      </w:pPr>
      <w:r>
        <w:t>• 저본 적용 구절 | 但可傍翻</w:t>
      </w:r>
    </w:p>
    <w:p>
      <w:pPr>
        <w:pStyle w:val="SHTKNoteDetail"/>
        <w:widowControl/>
      </w:pPr>
      <w:r>
        <w:t>• 저본 기준 번역 | 다만 곁으로 뒤집을 수 있다.</w:t>
      </w:r>
    </w:p>
    <w:p>
      <w:pPr>
        <w:pStyle w:val="SHTKNoteDetail"/>
        <w:widowControl/>
      </w:pPr>
      <w:r>
        <w:t>• 이문 독법 | 伹</w:t>
      </w:r>
    </w:p>
    <w:p>
      <w:pPr>
        <w:pStyle w:val="SHTKNoteDetail"/>
        <w:widowControl/>
      </w:pPr>
      <w:r>
        <w:t>• 이문 적용 구절 | 伹可傍翻</w:t>
      </w:r>
    </w:p>
    <w:p>
      <w:pPr>
        <w:pStyle w:val="SHTKNoteDetail"/>
        <w:widowControl/>
      </w:pPr>
      <w:r>
        <w:t>• 이문 기준 번역 | 문맥상 但과 같은 뜻으로 읽어 “다만 곁으로 뒤집을 수 있다”로 처리한다.</w:t>
      </w:r>
    </w:p>
    <w:p>
      <w:pPr>
        <w:pStyle w:val="SHTKNoteDetail"/>
        <w:widowControl/>
      </w:pPr>
      <w:r>
        <w:t>• 의미 차이 | CBETA가 글자를 但으로 바로잡았으나 문맥에서 의도된 부사 기능은 동일하다.</w:t>
      </w:r>
    </w:p>
    <w:p>
      <w:pPr>
        <w:pStyle w:val="SHTKNoteDetail"/>
        <w:widowControl/>
      </w:pPr>
      <w:r>
        <w:t>• 한국어 해설 | 但可…가 고전한문 문맥에 자연스럽고, 《卍續》의 伹은 이 위치에서 독립적인 의미 차이를 만들기보다 자형 오기로 처리되는 교감이다.</w:t>
      </w:r>
    </w:p>
    <w:p>
      <w:pPr>
        <w:pStyle w:val="SHTKNoteDetail"/>
        <w:widowControl/>
      </w:pPr>
      <w:r>
        <w:t>• 번역 영향 판정 | [번역 차이 없음]</w:t>
      </w:r>
    </w:p>
    <w:p>
      <w:pPr>
        <w:pStyle w:val="SHTKNoteDetail"/>
        <w:widowControl/>
      </w:pPr>
      <w:r>
        <w:t>• 공식 출처 | X53n0837.xml의 &lt;note n="0107b2001"&gt; 및 대응 &lt;app&gt;</w:t>
      </w:r>
    </w:p>
    <w:p>
      <w:pPr>
        <w:pStyle w:val="SHTKBlockLabel"/>
        <w:widowControl/>
      </w:pPr>
      <w:r>
        <w:t>원문</w:t>
      </w:r>
    </w:p>
    <w:p>
      <w:pPr>
        <w:pStyle w:val="SHTKSourceText"/>
        <w:widowControl/>
      </w:pPr>
      <w:r>
        <w:t>言正翻者總有十法謂大煩惱地法六大不善地法二及與貪嗔大煩惱地法六中翻癡為無癡無癡即是大地法中惠故於善中不立無癡</w:t>
      </w:r>
    </w:p>
    <w:p>
      <w:pPr>
        <w:pStyle w:val="SHTKBlockLabel"/>
        <w:widowControl/>
      </w:pPr>
      <w:r>
        <w:t>한국어 직역</w:t>
      </w:r>
    </w:p>
    <w:p>
      <w:pPr>
        <w:pStyle w:val="SHTKTranslationText"/>
        <w:widowControl/>
      </w:pPr>
      <w:r>
        <w:t>바로 뒤집는다고 하는 것은 모두 열 법이니, 대번뇌지법 여섯, 대불선지법 둘, 그리고 탐과 진이다. 대번뇌지법 여섯 가운데 치(癡)를 뒤집어 무치로 삼는데, 무치는 곧 대지법 가운데 혜(惠)이므로 선법 가운데 따로 무치를 세우지 않는다.</w:t>
      </w:r>
    </w:p>
    <w:p>
      <w:pPr>
        <w:pStyle w:val="SHTKBlockLabel"/>
        <w:widowControl/>
      </w:pPr>
      <w:r>
        <w:t>원문</w:t>
      </w:r>
    </w:p>
    <w:p>
      <w:pPr>
        <w:pStyle w:val="SHTKSourceText"/>
        <w:widowControl/>
      </w:pPr>
      <w:r>
        <w:t>翻放逸為不放逸翻懈怠為精進翻不信為信翻惛沈為輕安翻掉舉為捨</w:t>
      </w:r>
    </w:p>
    <w:p>
      <w:pPr>
        <w:pStyle w:val="SHTKBlockLabel"/>
        <w:widowControl/>
      </w:pPr>
      <w:r>
        <w:t>한국어 직역</w:t>
      </w:r>
    </w:p>
    <w:p>
      <w:pPr>
        <w:pStyle w:val="SHTKTranslationText"/>
        <w:widowControl/>
      </w:pPr>
      <w:r>
        <w:t>방일을 뒤집어 불방일로 하고, 해태를 뒤집어 정진으로 하며, 불신을 뒤집어 신으로 하고, 혼침을 뒤집어 경안으로 하며, 도거를 뒤집어 사(捨)로 한다.</w:t>
      </w:r>
    </w:p>
    <w:p>
      <w:pPr>
        <w:pStyle w:val="SHTKBlockLabel"/>
        <w:widowControl/>
      </w:pPr>
      <w:r>
        <w:t>교감·번역 메모</w:t>
      </w:r>
    </w:p>
    <w:p>
      <w:pPr>
        <w:pStyle w:val="SHTKNoteSummary"/>
        <w:widowControl/>
      </w:pPr>
      <w:r>
        <w:t>외자 메모 | 惛沈의 惛은 XML에서 &lt;g ref="#CB15151"&gt;로 표기된다. &lt;charDecl&gt; 정규형은 惛이며 이 단위에서 1회 출현한다. 별도 이미지 참조는 없다.</w:t>
      </w:r>
    </w:p>
    <w:p>
      <w:pPr>
        <w:pStyle w:val="SHTKNoteDetail"/>
        <w:widowControl/>
      </w:pPr>
      <w:r>
        <w:t>• 외자 | 惛沈의 惛은 XML에서 &lt;g ref="#CB15151"&gt;로 표기된다. &lt;charDecl&gt; 정규형은 惛이며 이 단위에서 1회 출현한다. 별도 이미지 참조는 없다.</w:t>
      </w:r>
    </w:p>
    <w:p>
      <w:pPr>
        <w:pStyle w:val="SHTKBlockLabel"/>
        <w:widowControl/>
      </w:pPr>
      <w:r>
        <w:t>원문</w:t>
      </w:r>
    </w:p>
    <w:p>
      <w:pPr>
        <w:pStyle w:val="SHTKSourceText"/>
        <w:widowControl/>
      </w:pPr>
      <w:r>
        <w:t>不善地法二中翻無慙無慙翻無愧為愧</w:t>
      </w:r>
    </w:p>
    <w:p>
      <w:pPr>
        <w:pStyle w:val="SHTKBlockLabel"/>
        <w:widowControl/>
      </w:pPr>
      <w:r>
        <w:t>한국어 직역</w:t>
      </w:r>
    </w:p>
    <w:p>
      <w:pPr>
        <w:pStyle w:val="SHTKTranslationText"/>
        <w:widowControl/>
      </w:pPr>
      <w:r>
        <w:t>불선지법 둘 가운데 ‘무참을 뒤집어 무참으로 하고, 무괴를 뒤집어 괴로 한다’고 되어 있다. [구문 불확실]</w:t>
      </w:r>
    </w:p>
    <w:p>
      <w:pPr>
        <w:pStyle w:val="SHTKBlockLabel"/>
        <w:widowControl/>
      </w:pPr>
      <w:r>
        <w:t>교감·번역 메모</w:t>
      </w:r>
    </w:p>
    <w:p>
      <w:pPr>
        <w:pStyle w:val="SHTKNoteSummary"/>
        <w:widowControl/>
      </w:pPr>
      <w:r>
        <w:t>구문 메모 | 翻無慙無慙翻無愧為愧는 저본과 공식 XML에 그대로 있고 별도 교감이 없다. 첫 대구가 문법적으로 비정상적이므로 원문을 보정하지 않고 [구문 불확실]로 번역하였다.</w:t>
      </w:r>
    </w:p>
    <w:p>
      <w:pPr>
        <w:pStyle w:val="SHTKNoteDetail"/>
        <w:widowControl/>
      </w:pPr>
      <w:r>
        <w:t>• 구문 주 | 翻無慙無慙翻無愧為愧는 저본과 공식 XML에 그대로 있고 별도 교감이 없다. 첫 대구가 문법적으로 비정상적이므로 원문을 보정하지 않고 [구문 불확실]로 번역하였다.</w:t>
      </w:r>
    </w:p>
    <w:p>
      <w:pPr>
        <w:pStyle w:val="SHTKBlockLabel"/>
        <w:widowControl/>
      </w:pPr>
      <w:r>
        <w:t>원문</w:t>
      </w:r>
    </w:p>
    <w:p>
      <w:pPr>
        <w:pStyle w:val="SHTKSourceText"/>
        <w:widowControl/>
      </w:pPr>
      <w:r>
        <w:t>於不定中翻貪為無貪翻嗔為無嗔於小惑中害雖不通五斷非遍六識而別翻者以過重故惱亂菩薩障趣菩提菩薩將證無上菩提仍起欲恚害尋由此過重所以別翻餘小惑九及與慢疑</w:t>
      </w:r>
    </w:p>
    <w:p>
      <w:pPr>
        <w:pStyle w:val="SHTKBlockLabel"/>
        <w:widowControl/>
      </w:pPr>
      <w:r>
        <w:t>한국어 직역</w:t>
      </w:r>
    </w:p>
    <w:p>
      <w:pPr>
        <w:pStyle w:val="SHTKTranslationText"/>
        <w:widowControl/>
      </w:pPr>
      <w:r>
        <w:t>부정 가운데 탐을 뒤집어 무탐으로 하고 진을 뒤집어 무진으로 한다. 소혹 가운데 해(害)는 비록 오단에 통하지 않고 육식에 두루하지도 않지만 별도로 뒤집는데, 허물이 무겁기 때문이며 보살을 괴롭히고 어지럽혀 보리로 나아가는 것을 장애하기 때문이다. 보살이 장차 무상보리를 증득하려 할 때에도 오히려 욕심(欲尋)·에심(恚尋)·해심(害尋)을 일으킬 수 있으므로, 이 허물이 무거워 별도로 뒤집는다. 나머지 소혹 아홉과 만·의가 있다.</w:t>
      </w:r>
    </w:p>
    <w:p>
      <w:pPr>
        <w:pStyle w:val="SHTKBlockLabel"/>
        <w:widowControl/>
      </w:pPr>
      <w:r>
        <w:t>원문</w:t>
      </w:r>
    </w:p>
    <w:p>
      <w:pPr>
        <w:pStyle w:val="SHTKSourceText"/>
        <w:widowControl/>
      </w:pPr>
      <w:r>
        <w:t>二義不定但可傍翻非正翻也</w:t>
      </w:r>
    </w:p>
    <w:p>
      <w:pPr>
        <w:pStyle w:val="SHTKBlockLabel"/>
        <w:widowControl/>
      </w:pPr>
      <w:r>
        <w:t>한국어 직역</w:t>
      </w:r>
    </w:p>
    <w:p>
      <w:pPr>
        <w:pStyle w:val="SHTKTranslationText"/>
        <w:widowControl/>
      </w:pPr>
      <w:r>
        <w:t>두 가지 뜻이 일정하지 않으므로 다만 곁으로 뒤집을 수 있을 뿐 바로 뒤집는 것은 아니다. [구문 불확실]</w:t>
      </w:r>
    </w:p>
    <w:p>
      <w:pPr>
        <w:pStyle w:val="SHTKBlockLabel"/>
        <w:widowControl/>
      </w:pPr>
      <w:r>
        <w:t>교감·번역 메모</w:t>
      </w:r>
    </w:p>
    <w:p>
      <w:pPr>
        <w:pStyle w:val="SHTKNoteSummary"/>
        <w:widowControl/>
      </w:pPr>
      <w:r>
        <w:t>구문 메모 | 餘小惑九及與慢疑二義不定의 二義가 정확히 무엇을 받는지 문장만으로 단정하기 어려워 [구문 불확실]로 유지한다.</w:t>
      </w:r>
    </w:p>
    <w:p>
      <w:pPr>
        <w:pStyle w:val="SHTKNoteDetail"/>
        <w:widowControl/>
      </w:pPr>
      <w:r>
        <w:t>• 구문 주 | 餘小惑九及與慢疑二義不定의 二義가 정확히 무엇을 받는지 문장만으로 단정하기 어려워 [구문 불확실]로 유지한다.</w:t>
      </w:r>
    </w:p>
    <w:p>
      <w:pPr>
        <w:pStyle w:val="SHTKBlockLabel"/>
        <w:widowControl/>
      </w:pPr>
      <w:r>
        <w:t>원문</w:t>
      </w:r>
    </w:p>
    <w:p>
      <w:pPr>
        <w:pStyle w:val="SHTKSourceText"/>
        <w:widowControl/>
      </w:pPr>
      <w:r>
        <w:t>謂餘小惑九及疑非通五斷非遍六識慢雖通五斷而不遍六識故不翻也此十一種但可傍翻者就中有二一約等流門翻二約行相相似門翻</w:t>
      </w:r>
    </w:p>
    <w:p>
      <w:pPr>
        <w:pStyle w:val="SHTKBlockLabel"/>
        <w:widowControl/>
      </w:pPr>
      <w:r>
        <w:t>한국어 직역</w:t>
      </w:r>
    </w:p>
    <w:p>
      <w:pPr>
        <w:pStyle w:val="SHTKTranslationText"/>
        <w:widowControl/>
      </w:pPr>
      <w:r>
        <w:t>곧 나머지 소혹 아홉과 의는 오단에 통하지 않고 육식에 두루하지 않는다. 만은 비록 오단에 통하지만 육식에 두루하지 않으므로 뒤집지 않는다. 이 열한 가지는 다만 곁으로 뒤집을 수 있는데, 그 가운데 두 가지가 있다. 첫째, 등류문에 의하여 뒤집는 것이다. 둘째, 행상이 서로 비슷한 문에 의하여 뒤집는 것이다.</w:t>
      </w:r>
    </w:p>
    <w:p>
      <w:pPr>
        <w:pStyle w:val="SHTKBlockLabel"/>
        <w:widowControl/>
      </w:pPr>
      <w:r>
        <w:t>원문</w:t>
      </w:r>
    </w:p>
    <w:p>
      <w:pPr>
        <w:pStyle w:val="SHTKSourceText"/>
        <w:widowControl/>
      </w:pPr>
      <w:r>
        <w:t>言約等流門翻者謂是本惑等流果故忿恨嫉三是嗔等流翻入無嗔惱是見取等流翻見取為正見正見即是大地法中慧數所以善中不別立也覆惑是貪等流翻入無貪或是癡等流翻入無癡無癡即是慧數故於善中不別立也</w:t>
      </w:r>
    </w:p>
    <w:p>
      <w:pPr>
        <w:pStyle w:val="SHTKBlockLabel"/>
        <w:widowControl/>
      </w:pPr>
      <w:r>
        <w:t>한국어 직역</w:t>
      </w:r>
    </w:p>
    <w:p>
      <w:pPr>
        <w:pStyle w:val="SHTKTranslationText"/>
        <w:widowControl/>
      </w:pPr>
      <w:r>
        <w:t>등류문에 의하여 뒤집는다고 하는 것은, 본혹의 등류과이기 때문이다. 분·한·질 세 가지는 진의 등류이므로 뒤집어 무진에 넣는다. 뇌는 견취의 등류이므로 견취를 뒤집어 정견으로 하는데, 정견은 곧 대지법 가운데 혜의 수(數)이므로 선 가운데 따로 세우지 않는다. 복혹은 탐의 등류이므로 뒤집어 무탐에 넣는다. 혹은 치의 등류이므로 뒤집어 무치에 넣는데, 무치는 곧 혜의 수에 해당하므로 선 가운데 따로 세우지 않는다.</w:t>
      </w:r>
    </w:p>
    <w:p>
      <w:pPr>
        <w:pStyle w:val="SHTKBlockLabel"/>
        <w:widowControl/>
      </w:pPr>
      <w:r>
        <w:t>원문</w:t>
      </w:r>
    </w:p>
    <w:p>
      <w:pPr>
        <w:pStyle w:val="SHTKSourceText"/>
        <w:widowControl/>
      </w:pPr>
      <w:r>
        <w:t>慳誑憍三是貪等流翻入無貪</w:t>
      </w:r>
    </w:p>
    <w:p>
      <w:pPr>
        <w:pStyle w:val="SHTKBlockLabel"/>
        <w:widowControl/>
      </w:pPr>
      <w:r>
        <w:t>한국어 직역</w:t>
      </w:r>
    </w:p>
    <w:p>
      <w:pPr>
        <w:pStyle w:val="SHTKTranslationText"/>
        <w:widowControl/>
      </w:pPr>
      <w:r>
        <w:t>간·광·교 세 가지는 탐의 등류이므로 뒤집어 무탐에 넣는다.</w:t>
      </w:r>
    </w:p>
    <w:p>
      <w:pPr>
        <w:pStyle w:val="SHTKBlockLabel"/>
        <w:widowControl/>
      </w:pPr>
      <w:r>
        <w:t>원문</w:t>
      </w:r>
    </w:p>
    <w:p>
      <w:pPr>
        <w:pStyle w:val="SHTKSourceText"/>
        <w:widowControl/>
      </w:pPr>
      <w:r>
        <w:t>謟是諸見等流翻見為正見正見還是慧數故善不立</w:t>
      </w:r>
    </w:p>
    <w:p>
      <w:pPr>
        <w:pStyle w:val="SHTKBlockLabel"/>
        <w:widowControl/>
      </w:pPr>
      <w:r>
        <w:t>한국어 직역</w:t>
      </w:r>
    </w:p>
    <w:p>
      <w:pPr>
        <w:pStyle w:val="SHTKTranslationText"/>
        <w:widowControl/>
      </w:pPr>
      <w:r>
        <w:t>첨(謟)은 여러 견의 등류이므로 견을 뒤집어 정견으로 하는데, 정견은 또한 혜의 수이므로 선 가운데 따로 세우지 않는다.</w:t>
      </w:r>
    </w:p>
    <w:p>
      <w:pPr>
        <w:pStyle w:val="SHTKBlockLabel"/>
        <w:widowControl/>
      </w:pPr>
      <w:r>
        <w:t>교감·번역 메모</w:t>
      </w:r>
    </w:p>
    <w:p>
      <w:pPr>
        <w:pStyle w:val="SHTKNoteSummary"/>
        <w:widowControl/>
      </w:pPr>
      <w:r>
        <w:t>교감 요약 | 현행 CBETA는 사용자 저본·《卍續》의 謟를 諂으로 채택한다.</w:t>
      </w:r>
    </w:p>
    <w:p>
      <w:pPr>
        <w:pStyle w:val="SHTKNoteDetail"/>
        <w:widowControl/>
      </w:pPr>
      <w:r>
        <w:t>• 원교감 원문 | 諂【CB】，謟【卍續】</w:t>
      </w:r>
    </w:p>
    <w:p>
      <w:pPr>
        <w:pStyle w:val="SHTKNoteDetail"/>
        <w:widowControl/>
      </w:pPr>
      <w:r>
        <w:t>• 교감 번호 | 0107c1401</w:t>
      </w:r>
    </w:p>
    <w:p>
      <w:pPr>
        <w:pStyle w:val="SHTKNoteDetail"/>
        <w:widowControl/>
      </w:pPr>
      <w:r>
        <w:t>• 판본 정보 | 【CB】 = CBETA 채택·교정 독법, 【卍續】 = 《卍新纂大日本續藏經》 독법</w:t>
      </w:r>
    </w:p>
    <w:p>
      <w:pPr>
        <w:pStyle w:val="SHTKNoteDetail"/>
        <w:widowControl/>
      </w:pPr>
      <w:r>
        <w:t>• 저본 독법 | 謟</w:t>
      </w:r>
    </w:p>
    <w:p>
      <w:pPr>
        <w:pStyle w:val="SHTKNoteDetail"/>
        <w:widowControl/>
      </w:pPr>
      <w:r>
        <w:t>• 저본 적용 구절 | 謟是諸見等流</w:t>
      </w:r>
    </w:p>
    <w:p>
      <w:pPr>
        <w:pStyle w:val="SHTKNoteDetail"/>
        <w:widowControl/>
      </w:pPr>
      <w:r>
        <w:t>• 저본 기준 번역 | 첨(謟)은 여러 견의 등류이다.</w:t>
      </w:r>
    </w:p>
    <w:p>
      <w:pPr>
        <w:pStyle w:val="SHTKNoteDetail"/>
        <w:widowControl/>
      </w:pPr>
      <w:r>
        <w:t>• 이문 독법 | 諂</w:t>
      </w:r>
    </w:p>
    <w:p>
      <w:pPr>
        <w:pStyle w:val="SHTKNoteDetail"/>
        <w:widowControl/>
      </w:pPr>
      <w:r>
        <w:t>• 이문 적용 구절 | 諂是諸見等流</w:t>
      </w:r>
    </w:p>
    <w:p>
      <w:pPr>
        <w:pStyle w:val="SHTKNoteDetail"/>
        <w:widowControl/>
      </w:pPr>
      <w:r>
        <w:t>• 이문 기준 번역 | 첨(諂)은 여러 견의 등류이다.</w:t>
      </w:r>
    </w:p>
    <w:p>
      <w:pPr>
        <w:pStyle w:val="SHTKNoteDetail"/>
        <w:widowControl/>
      </w:pPr>
      <w:r>
        <w:t>• 의미 차이 | 표기 차이로서 논리관계와 번역은 바뀌지 않는다.</w:t>
      </w:r>
    </w:p>
    <w:p>
      <w:pPr>
        <w:pStyle w:val="SHTKNoteDetail"/>
        <w:widowControl/>
      </w:pPr>
      <w:r>
        <w:t>• 한국어 해설 | 양쪽 모두 같은 소번뇌 항목을 지시하므로 기존 번역을 유지한다.</w:t>
      </w:r>
    </w:p>
    <w:p>
      <w:pPr>
        <w:pStyle w:val="SHTKNoteDetail"/>
        <w:widowControl/>
      </w:pPr>
      <w:r>
        <w:t>• 번역 영향 판정 | [번역 차이 없음]</w:t>
      </w:r>
    </w:p>
    <w:p>
      <w:pPr>
        <w:pStyle w:val="SHTKNoteDetail"/>
        <w:widowControl/>
      </w:pPr>
      <w:r>
        <w:t>• 공식 출처 | X53n0837.xml의 &lt;note n="0107c1401"&gt; 및 대응 &lt;app&gt;</w:t>
      </w:r>
    </w:p>
    <w:p>
      <w:pPr>
        <w:pStyle w:val="SHTKBlockLabel"/>
        <w:widowControl/>
      </w:pPr>
      <w:r>
        <w:t>원문</w:t>
      </w:r>
    </w:p>
    <w:p>
      <w:pPr>
        <w:pStyle w:val="SHTKSourceText"/>
        <w:widowControl/>
      </w:pPr>
      <w:r>
        <w:t>約等流門但翻得九慢疑本惑非是等流故此二種不別翻也</w:t>
      </w:r>
    </w:p>
    <w:p>
      <w:pPr>
        <w:pStyle w:val="SHTKBlockLabel"/>
        <w:widowControl/>
      </w:pPr>
      <w:r>
        <w:t>한국어 직역</w:t>
      </w:r>
    </w:p>
    <w:p>
      <w:pPr>
        <w:pStyle w:val="SHTKTranslationText"/>
        <w:widowControl/>
      </w:pPr>
      <w:r>
        <w:t>등류문에 의하면 다만 아홉 가지를 뒤집을 수 있다. 만과 의는 본혹이지 등류가 아니므로 이 두 가지는 따로 뒤집지 않는다.</w:t>
      </w:r>
    </w:p>
    <w:p>
      <w:pPr>
        <w:pStyle w:val="SHTKBlockLabel"/>
        <w:widowControl/>
      </w:pPr>
      <w:r>
        <w:t>교감·번역 메모</w:t>
      </w:r>
    </w:p>
    <w:p>
      <w:pPr>
        <w:pStyle w:val="SHTKNoteSummary"/>
        <w:widowControl/>
      </w:pPr>
      <w:r>
        <w:t>교감 요약 | 사용자 저본과 CBETA 채택본은 但, 《卍續》은 伹으로 쓴다.</w:t>
      </w:r>
    </w:p>
    <w:p>
      <w:pPr>
        <w:pStyle w:val="SHTKNoteDetail"/>
        <w:widowControl/>
      </w:pPr>
      <w:r>
        <w:t>• 원교감 원문 | 但【CB】，伹【卍續】</w:t>
      </w:r>
    </w:p>
    <w:p>
      <w:pPr>
        <w:pStyle w:val="SHTKNoteDetail"/>
        <w:widowControl/>
      </w:pPr>
      <w:r>
        <w:t>• 교감 번호 | 0107c1501</w:t>
      </w:r>
    </w:p>
    <w:p>
      <w:pPr>
        <w:pStyle w:val="SHTKNoteDetail"/>
        <w:widowControl/>
      </w:pPr>
      <w:r>
        <w:t>• 판본 정보 | 【CB】 = CBETA 채택·교정 독법, 【卍續】 = 《卍新纂大日本續藏經》 독법</w:t>
      </w:r>
    </w:p>
    <w:p>
      <w:pPr>
        <w:pStyle w:val="SHTKNoteDetail"/>
        <w:widowControl/>
      </w:pPr>
      <w:r>
        <w:t>• 저본 독법 | 但</w:t>
      </w:r>
    </w:p>
    <w:p>
      <w:pPr>
        <w:pStyle w:val="SHTKNoteDetail"/>
        <w:widowControl/>
      </w:pPr>
      <w:r>
        <w:t>• 저본 적용 구절 | 但翻得九</w:t>
      </w:r>
    </w:p>
    <w:p>
      <w:pPr>
        <w:pStyle w:val="SHTKNoteDetail"/>
        <w:widowControl/>
      </w:pPr>
      <w:r>
        <w:t>• 저본 기준 번역 | 다만 아홉 가지를 뒤집을 수 있다.</w:t>
      </w:r>
    </w:p>
    <w:p>
      <w:pPr>
        <w:pStyle w:val="SHTKNoteDetail"/>
        <w:widowControl/>
      </w:pPr>
      <w:r>
        <w:t>• 이문 독법 | 伹</w:t>
      </w:r>
    </w:p>
    <w:p>
      <w:pPr>
        <w:pStyle w:val="SHTKNoteDetail"/>
        <w:widowControl/>
      </w:pPr>
      <w:r>
        <w:t>• 이문 적용 구절 | 伹翻得九</w:t>
      </w:r>
    </w:p>
    <w:p>
      <w:pPr>
        <w:pStyle w:val="SHTKNoteDetail"/>
        <w:widowControl/>
      </w:pPr>
      <w:r>
        <w:t>• 이문 기준 번역 | 문맥상 但과 같은 뜻으로 읽어 “다만 아홉 가지를 뒤집을 수 있다”로 처리한다.</w:t>
      </w:r>
    </w:p>
    <w:p>
      <w:pPr>
        <w:pStyle w:val="SHTKNoteDetail"/>
        <w:widowControl/>
      </w:pPr>
      <w:r>
        <w:t>• 의미 차이 | 자형 교정으로 보며 한국어 명제의 의미는 변하지 않는다.</w:t>
      </w:r>
    </w:p>
    <w:p>
      <w:pPr>
        <w:pStyle w:val="SHTKNoteDetail"/>
        <w:widowControl/>
      </w:pPr>
      <w:r>
        <w:t>• 한국어 해설 | 但이 제한 부사로 문장을 성립시키므로 번역은 동일하게 유지한다.</w:t>
      </w:r>
    </w:p>
    <w:p>
      <w:pPr>
        <w:pStyle w:val="SHTKNoteDetail"/>
        <w:widowControl/>
      </w:pPr>
      <w:r>
        <w:t>• 번역 영향 판정 | [번역 차이 없음]</w:t>
      </w:r>
    </w:p>
    <w:p>
      <w:pPr>
        <w:pStyle w:val="SHTKNoteDetail"/>
        <w:widowControl/>
      </w:pPr>
      <w:r>
        <w:t>• 공식 출처 | X53n0837.xml의 &lt;note n="0107c1501"&gt; 및 대응 &lt;app&gt;</w:t>
      </w:r>
    </w:p>
    <w:p>
      <w:pPr>
        <w:pStyle w:val="SHTKBlockLabel"/>
        <w:widowControl/>
      </w:pPr>
      <w:r>
        <w:t>원문</w:t>
      </w:r>
    </w:p>
    <w:p>
      <w:pPr>
        <w:pStyle w:val="SHTKSourceText"/>
        <w:widowControl/>
      </w:pPr>
      <w:r>
        <w:t>害雖是嗔等流過重別翻如前已釋</w:t>
      </w:r>
    </w:p>
    <w:p>
      <w:pPr>
        <w:pStyle w:val="SHTKBlockLabel"/>
        <w:widowControl/>
      </w:pPr>
      <w:r>
        <w:t>한국어 직역</w:t>
      </w:r>
    </w:p>
    <w:p>
      <w:pPr>
        <w:pStyle w:val="SHTKTranslationText"/>
        <w:widowControl/>
      </w:pPr>
      <w:r>
        <w:t>해는 비록 진의 등류이지만 허물이 무거워 별도로 뒤집으니, 앞에서 이미 해석한 것과 같다.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0107c1601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如前已釋</w:t>
      </w:r>
    </w:p>
    <w:p>
      <w:pPr>
        <w:pStyle w:val="SHTKNoteDetail"/>
        <w:widowControl/>
      </w:pPr>
      <w:r>
        <w:t>• 저본 기준 번역 | 앞에서 이미 해석한 것과 같다.</w:t>
      </w:r>
    </w:p>
    <w:p>
      <w:pPr>
        <w:pStyle w:val="SHTKNoteDetail"/>
        <w:widowControl/>
      </w:pPr>
      <w:r>
        <w:t>• 이문 독법 | 巳</w:t>
      </w:r>
    </w:p>
    <w:p>
      <w:pPr>
        <w:pStyle w:val="SHTKNoteDetail"/>
        <w:widowControl/>
      </w:pPr>
      <w:r>
        <w:t>• 이문 적용 구절 | 如前巳釋</w:t>
      </w:r>
    </w:p>
    <w:p>
      <w:pPr>
        <w:pStyle w:val="SHTKNoteDetail"/>
        <w:widowControl/>
      </w:pPr>
      <w:r>
        <w:t>• 이문 기준 번역 | 문자 그대로라면 “앞에서 사(巳)를 해석한 것과 같다”가 되어 문맥이 성립하지 않는다.</w:t>
      </w:r>
    </w:p>
    <w:p>
      <w:pPr>
        <w:pStyle w:val="SHTKNoteDetail"/>
        <w:widowControl/>
      </w:pPr>
      <w:r>
        <w:t>• 의미 차이 | 已는 “이미”라는 부사로 문장을 자연스럽게 이루지만 巳는 여기서 같은 기능을 하지 못한다.</w:t>
      </w:r>
    </w:p>
    <w:p>
      <w:pPr>
        <w:pStyle w:val="SHTKNoteDetail"/>
        <w:widowControl/>
      </w:pPr>
      <w:r>
        <w:t>• 한국어 해설 | CBETA 채택 독법을 따르면 앞선 설명을 재지시하는 문장이 된다. 《卍續》 독법을 문자 그대로 취하면 의미가 붕괴한다.</w:t>
      </w:r>
    </w:p>
    <w:p>
      <w:pPr>
        <w:pStyle w:val="SHTKNoteDetail"/>
        <w:widowControl/>
      </w:pPr>
      <w:r>
        <w:t>• 번역 영향 판정 | [의미 차이 있음]</w:t>
      </w:r>
    </w:p>
    <w:p>
      <w:pPr>
        <w:pStyle w:val="SHTKNoteDetail"/>
        <w:widowControl/>
      </w:pPr>
      <w:r>
        <w:t>• 공식 출처 | X53n0837.xml의 &lt;note n="0107c1601"&gt; 및 대응 &lt;app&gt;</w:t>
      </w:r>
    </w:p>
    <w:p>
      <w:pPr>
        <w:pStyle w:val="SHTKBlockLabel"/>
        <w:widowControl/>
      </w:pPr>
      <w:r>
        <w:t>원문</w:t>
      </w:r>
    </w:p>
    <w:p>
      <w:pPr>
        <w:pStyle w:val="SHTKSourceText"/>
        <w:widowControl/>
      </w:pPr>
      <w:r>
        <w:t>言約行相相似翻者如忿恨嫉惱與嗔行相相似翻入無嗔覆若貪等流與貪行相相似翻入無貪若是癡等流與癡行相相似翻入無癡無癡即慧數攝也慳誑二種與貪行相相似翻入無貪</w:t>
      </w:r>
    </w:p>
    <w:p>
      <w:pPr>
        <w:pStyle w:val="SHTKBlockLabel"/>
        <w:widowControl/>
      </w:pPr>
      <w:r>
        <w:t>한국어 직역</w:t>
      </w:r>
    </w:p>
    <w:p>
      <w:pPr>
        <w:pStyle w:val="SHTKTranslationText"/>
        <w:widowControl/>
      </w:pPr>
      <w:r>
        <w:t>행상이 서로 비슷함에 의하여 뒤집는다고 하는 것은, 분·한·질·뇌가 진의 행상과 서로 비슷하므로 뒤집어 무진에 넣는 것과 같다. 복이 탐의 등류라면 탐의 행상과 서로 비슷하므로 뒤집어 무탐에 넣는다. 만일 치의 등류라면 치의 행상과 서로 비슷하므로 뒤집어 무치에 넣는데, 무치는 곧 혜의 수에 포섭된다. 간과 광 두 가지는 탐의 행상과 서로 비슷하므로 뒤집어 무탐에 넣는다.</w:t>
      </w:r>
    </w:p>
    <w:p>
      <w:pPr>
        <w:pStyle w:val="SHTKBlockLabel"/>
        <w:widowControl/>
      </w:pPr>
      <w:r>
        <w:t>원문</w:t>
      </w:r>
    </w:p>
    <w:p>
      <w:pPr>
        <w:pStyle w:val="SHTKSourceText"/>
        <w:widowControl/>
      </w:pPr>
      <w:r>
        <w:t>謟謂謟曲曲翻為正直正直是捨故品類足</w:t>
      </w:r>
    </w:p>
    <w:p>
      <w:pPr>
        <w:pStyle w:val="SHTKBlockLabel"/>
        <w:widowControl/>
      </w:pPr>
      <w:r>
        <w:t>한국어 직역</w:t>
      </w:r>
    </w:p>
    <w:p>
      <w:pPr>
        <w:pStyle w:val="SHTKTranslationText"/>
        <w:widowControl/>
      </w:pPr>
      <w:r>
        <w:t>첨(謟)은 아첨하여 굽은 것을 말한다. 굽음을 뒤집으면 정직이고, 정직은 사(捨)이므로 《품류족론》에서는 그렇게 말한다.</w:t>
      </w:r>
    </w:p>
    <w:p>
      <w:pPr>
        <w:pStyle w:val="SHTKBlockLabel"/>
        <w:widowControl/>
      </w:pPr>
      <w:r>
        <w:t>교감·번역 메모</w:t>
      </w:r>
    </w:p>
    <w:p>
      <w:pPr>
        <w:pStyle w:val="SHTKNoteSummary"/>
        <w:widowControl/>
      </w:pPr>
      <w:r>
        <w:t>교감 요약 | 첫 번째 謟을 현행 CBETA가 諂으로 채택한다.</w:t>
      </w:r>
    </w:p>
    <w:p>
      <w:pPr>
        <w:pStyle w:val="SHTKNoteDetail"/>
        <w:widowControl/>
      </w:pPr>
      <w:r>
        <w:t>• 원교감 원문 | 諂【CB】，謟【卍續】</w:t>
      </w:r>
    </w:p>
    <w:p>
      <w:pPr>
        <w:pStyle w:val="SHTKNoteDetail"/>
        <w:widowControl/>
      </w:pPr>
      <w:r>
        <w:t>• 교감 번호 | 0107c2001</w:t>
      </w:r>
    </w:p>
    <w:p>
      <w:pPr>
        <w:pStyle w:val="SHTKNoteDetail"/>
        <w:widowControl/>
      </w:pPr>
      <w:r>
        <w:t>• 판본 정보 | 【CB】 = CBETA 채택·교정 독법, 【卍續】 = 《卍新纂大日本續藏經》 독법</w:t>
      </w:r>
    </w:p>
    <w:p>
      <w:pPr>
        <w:pStyle w:val="SHTKNoteDetail"/>
        <w:widowControl/>
      </w:pPr>
      <w:r>
        <w:t>• 저본 독법 | 謟</w:t>
      </w:r>
    </w:p>
    <w:p>
      <w:pPr>
        <w:pStyle w:val="SHTKNoteDetail"/>
        <w:widowControl/>
      </w:pPr>
      <w:r>
        <w:t>• 저본 적용 구절 | 謟謂謟曲</w:t>
      </w:r>
    </w:p>
    <w:p>
      <w:pPr>
        <w:pStyle w:val="SHTKNoteDetail"/>
        <w:widowControl/>
      </w:pPr>
      <w:r>
        <w:t>• 저본 기준 번역 | 첨(謟)은 아첨하여 굽은 것을 말한다.</w:t>
      </w:r>
    </w:p>
    <w:p>
      <w:pPr>
        <w:pStyle w:val="SHTKNoteDetail"/>
        <w:widowControl/>
      </w:pPr>
      <w:r>
        <w:t>• 이문 독법 | 諂</w:t>
      </w:r>
    </w:p>
    <w:p>
      <w:pPr>
        <w:pStyle w:val="SHTKNoteDetail"/>
        <w:widowControl/>
      </w:pPr>
      <w:r>
        <w:t>• 이문 적용 구절 | 諂謂謟曲</w:t>
      </w:r>
    </w:p>
    <w:p>
      <w:pPr>
        <w:pStyle w:val="SHTKNoteDetail"/>
        <w:widowControl/>
      </w:pPr>
      <w:r>
        <w:t>• 이문 기준 번역 | 첨(諂)은 아첨하여 굽은 것을 말한다.</w:t>
      </w:r>
    </w:p>
    <w:p>
      <w:pPr>
        <w:pStyle w:val="SHTKNoteDetail"/>
        <w:widowControl/>
      </w:pPr>
      <w:r>
        <w:t>• 의미 차이 | 표기 차이이며 번역 의미는 같다.</w:t>
      </w:r>
    </w:p>
    <w:p>
      <w:pPr>
        <w:pStyle w:val="SHTKNoteDetail"/>
        <w:widowControl/>
      </w:pPr>
      <w:r>
        <w:t>• 한국어 해설 | 정의의 주항목 글자만 교정된 것이므로 사용자 저본 번역을 유지한다.</w:t>
      </w:r>
    </w:p>
    <w:p>
      <w:pPr>
        <w:pStyle w:val="SHTKNoteDetail"/>
        <w:widowControl/>
      </w:pPr>
      <w:r>
        <w:t>• 번역 영향 판정 | [번역 차이 없음]</w:t>
      </w:r>
    </w:p>
    <w:p>
      <w:pPr>
        <w:pStyle w:val="SHTKNoteDetail"/>
        <w:widowControl/>
      </w:pPr>
      <w:r>
        <w:t>• 공식 출처 | X53n0837.xml의 &lt;note n="0107c2001"&gt; 및 대응 &lt;app&gt;</w:t>
      </w:r>
    </w:p>
    <w:p>
      <w:pPr>
        <w:pStyle w:val="SHTKNoteSummary"/>
        <w:widowControl/>
      </w:pPr>
      <w:r>
        <w:t>교감 요약 | 두 번째 謟을 현행 CBETA가 諂으로 채택한다.</w:t>
      </w:r>
    </w:p>
    <w:p>
      <w:pPr>
        <w:pStyle w:val="SHTKNoteDetail"/>
        <w:widowControl/>
      </w:pPr>
      <w:r>
        <w:t>• 원교감 원문 | 諂【CB】，謟【卍續】</w:t>
      </w:r>
    </w:p>
    <w:p>
      <w:pPr>
        <w:pStyle w:val="SHTKNoteDetail"/>
        <w:widowControl/>
      </w:pPr>
      <w:r>
        <w:t>• 교감 번호 | 0107c2002</w:t>
      </w:r>
    </w:p>
    <w:p>
      <w:pPr>
        <w:pStyle w:val="SHTKNoteDetail"/>
        <w:widowControl/>
      </w:pPr>
      <w:r>
        <w:t>• 판본 정보 | 【CB】 = CBETA 채택·교정 독법, 【卍續】 = 《卍新纂大日本續藏經》 독법</w:t>
      </w:r>
    </w:p>
    <w:p>
      <w:pPr>
        <w:pStyle w:val="SHTKNoteDetail"/>
        <w:widowControl/>
      </w:pPr>
      <w:r>
        <w:t>• 저본 독법 | 謟</w:t>
      </w:r>
    </w:p>
    <w:p>
      <w:pPr>
        <w:pStyle w:val="SHTKNoteDetail"/>
        <w:widowControl/>
      </w:pPr>
      <w:r>
        <w:t>• 저본 적용 구절 | 謟曲</w:t>
      </w:r>
    </w:p>
    <w:p>
      <w:pPr>
        <w:pStyle w:val="SHTKNoteDetail"/>
        <w:widowControl/>
      </w:pPr>
      <w:r>
        <w:t>• 저본 기준 번역 | 아첨하여 굽음.</w:t>
      </w:r>
    </w:p>
    <w:p>
      <w:pPr>
        <w:pStyle w:val="SHTKNoteDetail"/>
        <w:widowControl/>
      </w:pPr>
      <w:r>
        <w:t>• 이문 독법 | 諂</w:t>
      </w:r>
    </w:p>
    <w:p>
      <w:pPr>
        <w:pStyle w:val="SHTKNoteDetail"/>
        <w:widowControl/>
      </w:pPr>
      <w:r>
        <w:t>• 이문 적용 구절 | 諂曲</w:t>
      </w:r>
    </w:p>
    <w:p>
      <w:pPr>
        <w:pStyle w:val="SHTKNoteDetail"/>
        <w:widowControl/>
      </w:pPr>
      <w:r>
        <w:t>• 이문 기준 번역 | 아첨하여 굽음.</w:t>
      </w:r>
    </w:p>
    <w:p>
      <w:pPr>
        <w:pStyle w:val="SHTKNoteDetail"/>
        <w:widowControl/>
      </w:pPr>
      <w:r>
        <w:t>• 의미 차이 | 표기 차이이며 술어의 뜻은 달라지지 않는다.</w:t>
      </w:r>
    </w:p>
    <w:p>
      <w:pPr>
        <w:pStyle w:val="SHTKNoteDetail"/>
        <w:widowControl/>
      </w:pPr>
      <w:r>
        <w:t>• 한국어 해설 | 같은 구절 안에서 동일 글자가 두 번 교정되었으므로 두 교감 번호를 각각 보존한다.</w:t>
      </w:r>
    </w:p>
    <w:p>
      <w:pPr>
        <w:pStyle w:val="SHTKNoteDetail"/>
        <w:widowControl/>
      </w:pPr>
      <w:r>
        <w:t>• 번역 영향 판정 | [번역 차이 없음]</w:t>
      </w:r>
    </w:p>
    <w:p>
      <w:pPr>
        <w:pStyle w:val="SHTKNoteDetail"/>
        <w:widowControl/>
      </w:pPr>
      <w:r>
        <w:t>• 공식 출처 | X53n0837.xml의 &lt;note n="0107c2002"&gt; 및 대응 &lt;app&gt;</w:t>
      </w:r>
    </w:p>
    <w:p>
      <w:pPr>
        <w:pStyle w:val="SHTKBlockLabel"/>
        <w:widowControl/>
      </w:pPr>
      <w:r>
        <w:t>원문</w:t>
      </w:r>
    </w:p>
    <w:p>
      <w:pPr>
        <w:pStyle w:val="SHTKSourceText"/>
        <w:widowControl/>
      </w:pPr>
      <w:r>
        <w:t>釋捨者身正直心正直憍之與慢憍自傲逸慢凌蔑佗不敬師長若不憍慢心便恭敬敬即是慙翻入慙中疑謂猶預不決行相若能正決即是其慧翻入慧中</w:t>
      </w:r>
    </w:p>
    <w:p>
      <w:pPr>
        <w:pStyle w:val="SHTKBlockLabel"/>
        <w:widowControl/>
      </w:pPr>
      <w:r>
        <w:t>한국어 직역</w:t>
      </w:r>
    </w:p>
    <w:p>
      <w:pPr>
        <w:pStyle w:val="SHTKTranslationText"/>
        <w:widowControl/>
      </w:pPr>
      <w:r>
        <w:t>《품류족론》에서 사(捨)를 풀이하기를, 몸이 정직하고 마음이 정직한 것이라고 한다. 교와 만에서, 교는 스스로 오만하고 방일하는 것이며 만은 남을 업신여겨 스승과 어른을 공경하지 않는 것이다. 만일 교만하지 않으면 마음이 곧 공경하게 되고, 공경은 곧 참(慙)이므로 뒤집어 참 가운데 넣는다. 의는 망설여 결정하지 못하는 행상이다. 만일 바르게 결정할 수 있다면 곧 그 혜이므로 뒤집어 혜 가운데 넣는다.</w:t>
      </w:r>
    </w:p>
    <w:p>
      <w:pPr>
        <w:pStyle w:val="SHTKBlockLabel"/>
        <w:widowControl/>
      </w:pPr>
      <w:r>
        <w:t>원문</w:t>
      </w:r>
    </w:p>
    <w:p>
      <w:pPr>
        <w:pStyle w:val="SHTKSourceText"/>
        <w:widowControl/>
      </w:pPr>
      <w:r>
        <w:t>害雖似嗔過重別翻如前已釋。</w:t>
      </w:r>
    </w:p>
    <w:p>
      <w:pPr>
        <w:pStyle w:val="SHTKBlockLabel"/>
        <w:widowControl/>
      </w:pPr>
      <w:r>
        <w:t>한국어 직역</w:t>
      </w:r>
    </w:p>
    <w:p>
      <w:pPr>
        <w:pStyle w:val="SHTKTranslationText"/>
        <w:widowControl/>
      </w:pPr>
      <w:r>
        <w:t>해는 비록 진과 비슷하지만 허물이 무거워 별도로 뒤집으니, 앞에서 이미 해석한 것과 같다.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0108a0101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如前已釋</w:t>
      </w:r>
    </w:p>
    <w:p>
      <w:pPr>
        <w:pStyle w:val="SHTKNoteDetail"/>
        <w:widowControl/>
      </w:pPr>
      <w:r>
        <w:t>• 저본 기준 번역 | 앞에서 이미 해석한 것과 같다.</w:t>
      </w:r>
    </w:p>
    <w:p>
      <w:pPr>
        <w:pStyle w:val="SHTKNoteDetail"/>
        <w:widowControl/>
      </w:pPr>
      <w:r>
        <w:t>• 이문 독법 | 巳</w:t>
      </w:r>
    </w:p>
    <w:p>
      <w:pPr>
        <w:pStyle w:val="SHTKNoteDetail"/>
        <w:widowControl/>
      </w:pPr>
      <w:r>
        <w:t>• 이문 적용 구절 | 如前巳釋</w:t>
      </w:r>
    </w:p>
    <w:p>
      <w:pPr>
        <w:pStyle w:val="SHTKNoteDetail"/>
        <w:widowControl/>
      </w:pPr>
      <w:r>
        <w:t>• 이문 기준 번역 | 문자 그대로라면 “앞에서 사(巳)를 해석한 것과 같다”가 되어 문맥이 성립하지 않는다.</w:t>
      </w:r>
    </w:p>
    <w:p>
      <w:pPr>
        <w:pStyle w:val="SHTKNoteDetail"/>
        <w:widowControl/>
      </w:pPr>
      <w:r>
        <w:t>• 의미 차이 | 已를 취하면 앞의 해설을 가리키는 정상적인 문장이 되며 巳를 문자 그대로 취하면 의미가 성립하지 않는다.</w:t>
      </w:r>
    </w:p>
    <w:p>
      <w:pPr>
        <w:pStyle w:val="SHTKNoteDetail"/>
        <w:widowControl/>
      </w:pPr>
      <w:r>
        <w:t>• 한국어 해설 | 동일한 정형구가 앞에서도 나타나므로 CBETA 채택 독법의 문맥 적합성이 높다.</w:t>
      </w:r>
    </w:p>
    <w:p>
      <w:pPr>
        <w:pStyle w:val="SHTKNoteDetail"/>
        <w:widowControl/>
      </w:pPr>
      <w:r>
        <w:t>• 번역 영향 판정 | [의미 차이 있음]</w:t>
      </w:r>
    </w:p>
    <w:p>
      <w:pPr>
        <w:pStyle w:val="SHTKNoteDetail"/>
        <w:widowControl/>
      </w:pPr>
      <w:r>
        <w:t>• 공식 출처 | X53n0837.xml의 &lt;note n="0108a0101"&gt; 및 대응 &lt;app&gt;</w:t>
      </w:r>
    </w:p>
    <w:p>
      <w:pPr>
        <w:pStyle w:val="SHTKBlockLabel"/>
        <w:widowControl/>
      </w:pPr>
      <w:r>
        <w:t>위치표지</w:t>
      </w:r>
    </w:p>
    <w:p>
      <w:bookmarkStart w:id="13" w:name="loc_0108a02"/>
      <w:pPr>
        <w:pStyle w:val="SHTKPositionMarker"/>
        <w:widowControl/>
      </w:pPr>
      <w:r>
        <w:t>[0108a02]</w:t>
      </w:r>
      <w:bookmarkEnd w:id="13"/>
    </w:p>
    <w:p>
      <w:pPr>
        <w:pStyle w:val="SHTKBlockLabel"/>
        <w:widowControl/>
      </w:pPr>
      <w:r>
        <w:t>원문</w:t>
      </w:r>
    </w:p>
    <w:p>
      <w:pPr>
        <w:pStyle w:val="SHTKSourceText"/>
        <w:widowControl/>
      </w:pPr>
      <w:r>
        <w:t>第四心不相應行法十四者不與心相應名心不相應簡諸心所</w:t>
      </w:r>
    </w:p>
    <w:p>
      <w:pPr>
        <w:pStyle w:val="SHTKBlockLabel"/>
        <w:widowControl/>
      </w:pPr>
      <w:r>
        <w:t>한국어 직역</w:t>
      </w:r>
    </w:p>
    <w:p>
      <w:pPr>
        <w:pStyle w:val="SHTKTranslationText"/>
        <w:widowControl/>
      </w:pPr>
      <w:r>
        <w:t>넷째 심불상응행법 열네 가지란, 마음과 상응하지 않으므로 심불상응이라 이름하여 여러 심소와 구별하는 것이다.</w:t>
      </w:r>
    </w:p>
    <w:p>
      <w:pPr>
        <w:pStyle w:val="SHTKBlockLabel"/>
        <w:widowControl/>
      </w:pPr>
      <w:r>
        <w:t>원문</w:t>
      </w:r>
    </w:p>
    <w:p>
      <w:pPr>
        <w:pStyle w:val="SHTKSourceText"/>
        <w:widowControl/>
      </w:pPr>
      <w:r>
        <w:t>行謂行蘊簡色無為簡色受相無為</w:t>
      </w:r>
    </w:p>
    <w:p>
      <w:pPr>
        <w:pStyle w:val="SHTKBlockLabel"/>
        <w:widowControl/>
      </w:pPr>
      <w:r>
        <w:t>한국어 직역</w:t>
      </w:r>
    </w:p>
    <w:p>
      <w:pPr>
        <w:pStyle w:val="SHTKTranslationText"/>
        <w:widowControl/>
      </w:pPr>
      <w:r>
        <w:t>행(行)은 행온을 말하여 색과 무위를 구별하며, ‘색·수·상·무위’를 구별한다고 되어 있다. [구문 불확실]</w:t>
      </w:r>
    </w:p>
    <w:p>
      <w:pPr>
        <w:pStyle w:val="SHTKBlockLabel"/>
        <w:widowControl/>
      </w:pPr>
      <w:r>
        <w:t>교감·번역 메모</w:t>
      </w:r>
    </w:p>
    <w:p>
      <w:pPr>
        <w:pStyle w:val="SHTKNoteSummary"/>
        <w:widowControl/>
      </w:pPr>
      <w:r>
        <w:t>구문 메모 | 行謂行蘊簡色無為簡色受相無為는 저본과 공식 XML에 보존되어 있으나 簡의 병렬 범위가 불명확하다. 글자를 보충하거나 相을 다른 글자로 고치지 않고 [구문 불확…</w:t>
      </w:r>
    </w:p>
    <w:p>
      <w:pPr>
        <w:pStyle w:val="SHTKNoteDetail"/>
        <w:widowControl/>
      </w:pPr>
      <w:r>
        <w:t>• 구문 주 | 行謂行蘊簡色無為簡色受相無為는 저본과 공식 XML에 보존되어 있으나 簡의 병렬 범위가 불명확하다. 글자를 보충하거나 相을 다른 글자로 고치지 않고 [구문 불확실]로 처리한다.</w:t>
      </w:r>
    </w:p>
    <w:p>
      <w:pPr>
        <w:pStyle w:val="SHTKBlockLabel"/>
        <w:widowControl/>
      </w:pPr>
      <w:r>
        <w:t>원문</w:t>
      </w:r>
    </w:p>
    <w:p>
      <w:pPr>
        <w:pStyle w:val="SHTKSourceText"/>
        <w:widowControl/>
      </w:pPr>
      <w:r>
        <w:t>得謂得彼有情數法擇滅非擇滅非得謂非得彼有情數法擇滅非擇滅同分者謂諸有情展轉類等有體類等名同分是別義雖體類等然有多體或身形等同名同分是因義是彼同因同之分故名為同分無想異熟者由彼有情於五百劫中間長時想不起故名為無想</w:t>
      </w:r>
    </w:p>
    <w:p>
      <w:pPr>
        <w:pStyle w:val="SHTKBlockLabel"/>
        <w:widowControl/>
      </w:pPr>
      <w:r>
        <w:t>한국어 직역</w:t>
      </w:r>
    </w:p>
    <w:p>
      <w:pPr>
        <w:pStyle w:val="SHTKTranslationText"/>
        <w:widowControl/>
      </w:pPr>
      <w:r>
        <w:t>득이란 저 유정수법과 택멸·비택멸을 얻는 것을 말하고, 비득이란 저 유정수법과 택멸·비택멸을 얻지 못하는 것을 말한다. 동분이란 여러 유정이 서로서로 종류가 같은 것을 말한다. 체의 종류가 같은 것을 동분이라 하는 것은 ‘다름’의 뜻이다. 비록 체의 종류는 같지만 여러 개의 체가 있으며, 혹은 몸의 형상 등이 같은 것을 동분이라 하는 것은 ‘원인’의 뜻이다. 그것이 같은 것의 원인이고 같은 것의 부분이기 때문에 동분이라 이름한다. 무상이숙이란 그 유정이 오백 겁의 중간이라는 긴 시간 동안 상(想)이 일어나지 않기 때문에 무상이라 이름한 것이다.</w:t>
      </w:r>
    </w:p>
    <w:p>
      <w:pPr>
        <w:pStyle w:val="SHTKBlockLabel"/>
        <w:widowControl/>
      </w:pPr>
      <w:r>
        <w:t>원문</w:t>
      </w:r>
    </w:p>
    <w:p>
      <w:pPr>
        <w:pStyle w:val="SHTKSourceText"/>
        <w:widowControl/>
      </w:pPr>
      <w:r>
        <w:t>無想即異熟名無想異熟無想定者定無想故</w:t>
      </w:r>
    </w:p>
    <w:p>
      <w:pPr>
        <w:pStyle w:val="SHTKBlockLabel"/>
        <w:widowControl/>
      </w:pPr>
      <w:r>
        <w:t>한국어 직역</w:t>
      </w:r>
    </w:p>
    <w:p>
      <w:pPr>
        <w:pStyle w:val="SHTKTranslationText"/>
        <w:widowControl/>
      </w:pPr>
      <w:r>
        <w:t>무상 자체가 이숙이므로 무상이숙이라 이름한다. 무상정이란 선정에서 상(想)이 없기 때문이다.</w:t>
      </w:r>
    </w:p>
    <w:p>
      <w:pPr>
        <w:pStyle w:val="SHTKBlockLabel"/>
        <w:widowControl/>
      </w:pPr>
      <w:r>
        <w:t>원문</w:t>
      </w:r>
    </w:p>
    <w:p>
      <w:pPr>
        <w:pStyle w:val="SHTKSourceText"/>
        <w:widowControl/>
      </w:pPr>
      <w:r>
        <w:t>或無想者定名無相定</w:t>
      </w:r>
    </w:p>
    <w:p>
      <w:pPr>
        <w:pStyle w:val="SHTKBlockLabel"/>
        <w:widowControl/>
      </w:pPr>
      <w:r>
        <w:t>한국어 직역</w:t>
      </w:r>
    </w:p>
    <w:p>
      <w:pPr>
        <w:pStyle w:val="SHTKTranslationText"/>
        <w:widowControl/>
      </w:pPr>
      <w:r>
        <w:t>또는 무상(無想)을 선정이라 하여 ‘무상정(無相定)’이라 이름한다고 되어 있다. [이문 검토 필요]</w:t>
      </w:r>
    </w:p>
    <w:p>
      <w:pPr>
        <w:pStyle w:val="SHTKBlockLabel"/>
        <w:widowControl/>
      </w:pPr>
      <w:r>
        <w:t>교감·번역 메모</w:t>
      </w:r>
    </w:p>
    <w:p>
      <w:pPr>
        <w:pStyle w:val="SHTKNoteSummary"/>
        <w:widowControl/>
      </w:pPr>
      <w:r>
        <w:t>이문 검토 메모 | 이 단위에는 無想定을 설명하면서 다시 無相定이라고 적는다. 사용자 저본과 공식 XML에 같은 글자열이 있고 별도 교감이 없으므로 無想으로 자동 교정하지 않았…</w:t>
      </w:r>
    </w:p>
    <w:p>
      <w:pPr>
        <w:pStyle w:val="SHTKNoteDetail"/>
        <w:widowControl/>
      </w:pPr>
      <w:r>
        <w:t>• 이문 검토 주 | 이 단위에는 無想定을 설명하면서 다시 無相定이라고 적는다. 사용자 저본과 공식 XML에 같은 글자열이 있고 별도 교감이 없으므로 無想으로 자동 교정하지 않았다. [이문 검토 필요].</w:t>
      </w:r>
    </w:p>
    <w:p>
      <w:pPr>
        <w:pStyle w:val="SHTKBlockLabel"/>
        <w:widowControl/>
      </w:pPr>
      <w:r>
        <w:t>원문</w:t>
      </w:r>
    </w:p>
    <w:p>
      <w:pPr>
        <w:pStyle w:val="SHTKSourceText"/>
        <w:widowControl/>
      </w:pPr>
      <w:r>
        <w:t>隨滅爾所心心所法即有爾所物現前為此定體滅盡定者滅心心所法盡名滅盡定隨滅爾所心心所法即有爾所物現前為此定體命根者命謂壽命增上名根生住異滅者於有為法能起名生能安名住能衰名異能壞名滅此四即是諸有為法之標相也</w:t>
      </w:r>
    </w:p>
    <w:p>
      <w:pPr>
        <w:pStyle w:val="SHTKBlockLabel"/>
        <w:widowControl/>
      </w:pPr>
      <w:r>
        <w:t>한국어 직역</w:t>
      </w:r>
    </w:p>
    <w:p>
      <w:pPr>
        <w:pStyle w:val="SHTKTranslationText"/>
        <w:widowControl/>
      </w:pPr>
      <w:r>
        <w:t>그만큼의 마음과 심소법이 소멸함에 따라 곧 그만큼의 물(物)이 현전하여 이 선정의 체가 된다. 멸진정이란 마음과 심소법을 남김없이 소멸시키므로 멸진정이라 이름한다. 그만큼의 마음과 심소법이 소멸함에 따라 곧 그만큼의 물이 현전하여 이 선정의 체가 된다. 명근에서 명(命)은 수명을 말하고, 증상(增上)을 근(根)이라 한다. 생·주·이·멸이란 유위법에 대하여 일으킬 수 있는 것을 생, 안정시킬 수 있는 것을 주, 쇠하게 할 수 있는 것을 이, 무너뜨릴 수 있는 것을 멸이라 하니, 이 네 가지가 곧 모든 유위법의 표상이다.</w:t>
      </w:r>
    </w:p>
    <w:p>
      <w:pPr>
        <w:pStyle w:val="SHTKBlockLabel"/>
        <w:widowControl/>
      </w:pPr>
      <w:r>
        <w:t>원문</w:t>
      </w:r>
    </w:p>
    <w:p>
      <w:pPr>
        <w:pStyle w:val="SHTKSourceText"/>
        <w:widowControl/>
      </w:pPr>
      <w:r>
        <w:t>名者謂天人等名表召諸法句者詮義究竟諸行無常等句文者哀阿等文名句所依能顯為義近顯名句遠顯於義。</w:t>
      </w:r>
    </w:p>
    <w:p>
      <w:pPr>
        <w:pStyle w:val="SHTKBlockLabel"/>
        <w:widowControl/>
      </w:pPr>
      <w:r>
        <w:t>한국어 직역</w:t>
      </w:r>
    </w:p>
    <w:p>
      <w:pPr>
        <w:pStyle w:val="SHTKTranslationText"/>
        <w:widowControl/>
      </w:pPr>
      <w:r>
        <w:t>명(名)이란 천·인 등의 이름으로 여러 법을 표시하여 부르는 것이다. 구(句)란 뜻을 끝까지 드러내는 것으로, ‘모든 행은 무상하다’ 등의 구와 같다. 문(文)이란 ‘애(哀)·아(阿)’ 등의 글자이다. 명과 구가 의지하는 것으로서 드러낼 수 있는 것을 뜻으로 삼으니, 가까이로는 명·구를 드러내고 멀리로는 뜻을 드러낸다.</w:t>
      </w:r>
    </w:p>
    <w:p>
      <w:pPr>
        <w:pStyle w:val="SHTKBlockLabel"/>
        <w:widowControl/>
      </w:pPr>
      <w:r>
        <w:t>위치표지</w:t>
      </w:r>
    </w:p>
    <w:p>
      <w:bookmarkStart w:id="14" w:name="loc_0108a18"/>
      <w:pPr>
        <w:pStyle w:val="SHTKPositionMarker"/>
        <w:widowControl/>
      </w:pPr>
      <w:r>
        <w:t>[0108a18]</w:t>
      </w:r>
      <w:bookmarkEnd w:id="14"/>
    </w:p>
    <w:p>
      <w:pPr>
        <w:pStyle w:val="SHTKBlockLabel"/>
        <w:widowControl/>
      </w:pPr>
      <w:r>
        <w:t>원문</w:t>
      </w:r>
    </w:p>
    <w:p>
      <w:pPr>
        <w:pStyle w:val="SHTKSourceText"/>
        <w:widowControl/>
      </w:pPr>
      <w:r>
        <w:t>第五無為法三者無因緣為作故名無為虗空以無礙為性由無礙故容受一切色等有為擇滅者擇謂簡擇滅謂涅槃由擇得滅故名擇滅隨有漏法有爾所量擇滅亦爾</w:t>
      </w:r>
    </w:p>
    <w:p>
      <w:pPr>
        <w:pStyle w:val="SHTKBlockLabel"/>
        <w:widowControl/>
      </w:pPr>
      <w:r>
        <w:t>한국어 직역</w:t>
      </w:r>
    </w:p>
    <w:p>
      <w:pPr>
        <w:pStyle w:val="SHTKTranslationText"/>
        <w:widowControl/>
      </w:pPr>
      <w:r>
        <w:t>다섯째 무위법 세 가지란, 인연에 의해 지어지는 것이 없기 때문에 무위라 이름한다. 허공은 장애 없음으로 자성을 삼으며, 장애가 없기 때문에 모든 색 등의 유위를 받아들인다. 택멸에서 택은 간택을 말하고, 멸은 열반을 말한다. 간택으로 말미암아 멸을 얻기 때문에 택멸이라 이름한다. 유루법이 있는 만큼 택멸도 또한 그만큼 있다.</w:t>
      </w:r>
    </w:p>
    <w:p>
      <w:pPr>
        <w:pStyle w:val="SHTKBlockLabel"/>
        <w:widowControl/>
      </w:pPr>
      <w:r>
        <w:t>원문</w:t>
      </w:r>
    </w:p>
    <w:p>
      <w:pPr>
        <w:pStyle w:val="SHTKSourceText"/>
        <w:widowControl/>
      </w:pPr>
      <w:r>
        <w:t>非擇滅者非由擇力而得此滅但由闕緣名非擇滅隨有為法有爾所量非擇滅亦爾約得雖在未來論體實通三世。</w:t>
      </w:r>
    </w:p>
    <w:p>
      <w:pPr>
        <w:pStyle w:val="SHTKBlockLabel"/>
        <w:widowControl/>
      </w:pPr>
      <w:r>
        <w:t>한국어 직역</w:t>
      </w:r>
    </w:p>
    <w:p>
      <w:pPr>
        <w:pStyle w:val="SHTKTranslationText"/>
        <w:widowControl/>
      </w:pPr>
      <w:r>
        <w:t>비택멸이란 간택의 힘으로 이 멸을 얻는 것이 아니라 다만 인연이 결여되었기 때문에 비택멸이라 이름한다. 유위법이 있는 만큼 비택멸도 또한 그만큼 있다. 득(得)에 의거하면 비록 미래에 있으나, 체를 논하면 실제로 삼세에 통한다.</w:t>
      </w:r>
    </w:p>
    <w:p>
      <w:pPr>
        <w:pStyle w:val="Heading2"/>
        <w:widowControl/>
      </w:pPr>
      <w:r>
        <w:t>第二 諸門分別</w:t>
      </w:r>
    </w:p>
    <w:p>
      <w:pPr>
        <w:pStyle w:val="Heading3"/>
        <w:widowControl/>
      </w:pPr>
      <w:r>
        <w:t>蘊處界攝</w:t>
      </w:r>
    </w:p>
    <w:p>
      <w:pPr>
        <w:pStyle w:val="SHTKBlockLabel"/>
        <w:widowControl/>
      </w:pPr>
      <w:r>
        <w:t>위치표지</w:t>
      </w:r>
    </w:p>
    <w:p>
      <w:bookmarkStart w:id="15" w:name="loc_0108a24"/>
      <w:pPr>
        <w:pStyle w:val="SHTKPositionMarker"/>
        <w:widowControl/>
      </w:pPr>
      <w:r>
        <w:t>[0108a24]</w:t>
      </w:r>
      <w:bookmarkEnd w:id="15"/>
    </w:p>
    <w:p>
      <w:pPr>
        <w:pStyle w:val="SHTKBlockLabel"/>
        <w:widowControl/>
      </w:pPr>
      <w:r>
        <w:t>원문</w:t>
      </w:r>
    </w:p>
    <w:p>
      <w:pPr>
        <w:pStyle w:val="SHTKSourceText"/>
        <w:widowControl/>
      </w:pPr>
      <w:r>
        <w:t>第二諸門分別者就中有二一蘊處界攝二諸門分別蘊處界攝者蘊謂五蘊處謂十二處界謂十八界五蘊者謂色受想行識諸有為法</w:t>
      </w:r>
    </w:p>
    <w:p>
      <w:pPr>
        <w:pStyle w:val="SHTKBlockLabel"/>
        <w:widowControl/>
      </w:pPr>
      <w:r>
        <w:t>한국어 직역</w:t>
      </w:r>
    </w:p>
    <w:p>
      <w:pPr>
        <w:pStyle w:val="SHTKTranslationText"/>
        <w:widowControl/>
      </w:pPr>
      <w:r>
        <w:t>둘째 여러 문으로 분별하는 것에는 그 가운데 두 가지가 있다. 첫째, 온·처·계에 포섭시키는 것이다. 둘째, 여러 문으로 분별하는 것이다. 온·처·계에 포섭시킨다는 것은, 온은 오온을 말하고 처는 십이처를 말하며 계는 십팔계를 말한다. 오온이란 색·수·상·행·식의 모든 유위법을 말한다.</w:t>
      </w:r>
    </w:p>
    <w:p>
      <w:pPr>
        <w:pStyle w:val="SHTKBlockLabel"/>
        <w:widowControl/>
      </w:pPr>
      <w:r>
        <w:t>원문</w:t>
      </w:r>
    </w:p>
    <w:p>
      <w:pPr>
        <w:pStyle w:val="SHTKSourceText"/>
        <w:widowControl/>
      </w:pPr>
      <w:r>
        <w:t>和合聚義是蘊義也色蘊攝十一種色受想二蘊攝大地法中受想二法行蘊攝五十八法謂四十六心所有法中除受想二餘四十四法及十四不相應識蘊攝心王於五法中前四有為後一無為有為聚集故皆蘊攝無為非聚集故蘊不攝</w:t>
      </w:r>
    </w:p>
    <w:p>
      <w:pPr>
        <w:pStyle w:val="SHTKBlockLabel"/>
        <w:widowControl/>
      </w:pPr>
      <w:r>
        <w:t>한국어 직역</w:t>
      </w:r>
    </w:p>
    <w:p>
      <w:pPr>
        <w:pStyle w:val="SHTKTranslationText"/>
        <w:widowControl/>
      </w:pPr>
      <w:r>
        <w:t>화합하여 모인다는 뜻이 온의 뜻이다. 색온은 열한 가지 색을 포섭하고, 수온과 상온 두 온은 대지법 가운데 수와 상 두 법을 포섭한다. 행온은 쉰여덟 법을 포섭하니, 마흔여섯 심소법 가운데 수·상 둘을 제외한 나머지 마흔네 법과 열네 불상응법이다. 식온은 심왕을 포섭한다. 다섯 법 가운데 앞의 네 가지는 유위이고 뒤의 하나는 무위이다. 유위는 모여 이루어지므로 모두 온에 포섭되지만, 무위는 모여 이루어진 것이 아니므로 온에 포섭되지 않는다.</w:t>
      </w:r>
    </w:p>
    <w:p>
      <w:pPr>
        <w:pStyle w:val="SHTKBlockLabel"/>
        <w:widowControl/>
      </w:pPr>
      <w:r>
        <w:t>원문</w:t>
      </w:r>
    </w:p>
    <w:p>
      <w:pPr>
        <w:pStyle w:val="SHTKSourceText"/>
        <w:widowControl/>
      </w:pPr>
      <w:r>
        <w:t>十二處者謂眼耳鼻舌身意色聲香味觸法生長門義是處義是能生長心心所法處故名為處眼耳鼻舌身色聲香味觸處如其次第色十一中前十種色意處即是第二心王法處即攝色中無表四十六心所十四不相應行及三無為六十四法十八界者謂眼耳鼻舌身意色聲香味觸法眼識耳識鼻識舌識身識意識</w:t>
      </w:r>
    </w:p>
    <w:p>
      <w:pPr>
        <w:pStyle w:val="SHTKBlockLabel"/>
        <w:widowControl/>
      </w:pPr>
      <w:r>
        <w:t>한국어 직역</w:t>
      </w:r>
    </w:p>
    <w:p>
      <w:pPr>
        <w:pStyle w:val="SHTKTranslationText"/>
        <w:widowControl/>
      </w:pPr>
      <w:r>
        <w:t>십이처란 안·이·비·설·신·의와 색·성·향·미·촉·법을 말한다. 생장시키는 문이라는 뜻이 처의 뜻이며, 마음과 심소법을 생장시킬 수 있는 처소이기 때문에 처라 이름한다. 안·이·비·설·신과 색·성·향·미·촉의 처는 그 차례대로 열한 색 가운데 앞의 열 가지 색이며, 의처는 곧 둘째 심왕이고, 법처는 색 가운데 무표와 마흔여섯 심소를 포섭한다. 또 열네 불상응행과 세 무위를 합한 예순네 법도 법처에 포섭된다. 십팔계란 안·이·비·설·신·의, 색·성·향·미·촉·법, 안식·이식·비식·설식·신식·의식을 말한다.</w:t>
      </w:r>
    </w:p>
    <w:p>
      <w:pPr>
        <w:pStyle w:val="SHTKBlockLabel"/>
        <w:widowControl/>
      </w:pPr>
      <w:r>
        <w:t>원문</w:t>
      </w:r>
    </w:p>
    <w:p>
      <w:pPr>
        <w:pStyle w:val="SHTKSourceText"/>
        <w:widowControl/>
      </w:pPr>
      <w:r>
        <w:t>法種族義是界義於一身中有十八類諸法種族名十八界眼耳鼻舌身色聲香味觸界如其次第色十一中前十種色意界及六識界即是心王法界如法處說。</w:t>
      </w:r>
    </w:p>
    <w:p>
      <w:pPr>
        <w:pStyle w:val="SHTKBlockLabel"/>
        <w:widowControl/>
      </w:pPr>
      <w:r>
        <w:t>한국어 직역</w:t>
      </w:r>
    </w:p>
    <w:p>
      <w:pPr>
        <w:pStyle w:val="SHTKTranslationText"/>
        <w:widowControl/>
      </w:pPr>
      <w:r>
        <w:t>법의 종족이라는 뜻이 계의 뜻이다. 한 몸 가운데 열여덟 종류의 여러 법의 종족이 있으므로 십팔계라 이름한다. 안·이·비·설·신과 색·성·향·미·촉의 계는 그 차례대로 열한 색 가운데 앞의 열 가지 색이며, 의계와 육식계는 곧 심왕이고, 법계는 법처에서 말한 것과 같다.</w:t>
      </w:r>
    </w:p>
    <w:p>
      <w:pPr>
        <w:pStyle w:val="Heading3"/>
        <w:widowControl/>
      </w:pPr>
      <w:r>
        <w:t>二門分別</w:t>
      </w:r>
    </w:p>
    <w:p>
      <w:pPr>
        <w:pStyle w:val="SHTKBlockLabel"/>
        <w:widowControl/>
      </w:pPr>
      <w:r>
        <w:t>위치표지</w:t>
      </w:r>
    </w:p>
    <w:p>
      <w:bookmarkStart w:id="16" w:name="loc_0108b17"/>
      <w:pPr>
        <w:pStyle w:val="SHTKPositionMarker"/>
        <w:widowControl/>
      </w:pPr>
      <w:r>
        <w:t>[0108b17]</w:t>
      </w:r>
      <w:bookmarkEnd w:id="16"/>
    </w:p>
    <w:p>
      <w:pPr>
        <w:pStyle w:val="SHTKBlockLabel"/>
        <w:widowControl/>
      </w:pPr>
      <w:r>
        <w:t>원문</w:t>
      </w:r>
    </w:p>
    <w:p>
      <w:pPr>
        <w:pStyle w:val="SHTKSourceText"/>
        <w:widowControl/>
      </w:pPr>
      <w:r>
        <w:t>第二諸門分別者略以百門分別七十五法二門分別略有十七種色非色有見無見有對無對有漏無漏有為無為相應不相應有上無上四大所造非四大所造諦非諦有執受無執受有所緣無所緣異熟非異熟見非見積集非積集能斫所斫非能斫非所斫根非根有異熟無異熟。</w:t>
      </w:r>
    </w:p>
    <w:p>
      <w:pPr>
        <w:pStyle w:val="SHTKBlockLabel"/>
        <w:widowControl/>
      </w:pPr>
      <w:r>
        <w:t>한국어 직역</w:t>
      </w:r>
    </w:p>
    <w:p>
      <w:pPr>
        <w:pStyle w:val="SHTKTranslationText"/>
        <w:widowControl/>
      </w:pPr>
      <w:r>
        <w:t>둘째 여러 문으로 분별한다는 것은, 대략 백 문으로 일흔다섯 법을 분별하는 것이다. 이문분별에는 대략 열일곱 종류가 있다. 색·비색, 유견·무견, 유대·무대, 유루·무루, 유위·무위, 상응·불상응, 유상·무상이다. 사대소조·비사대소조, 제·비제, 유집수·무집수, 유소연·무소연, 이숙·비이숙, 견·비견, 적집·비적집, 능작·소작·비능작비소작, 근·비근, 유이숙·무이숙이다.</w:t>
      </w:r>
    </w:p>
    <w:p>
      <w:pPr>
        <w:pStyle w:val="SHTKBlockLabel"/>
        <w:widowControl/>
      </w:pPr>
      <w:r>
        <w:t>위치표지</w:t>
      </w:r>
    </w:p>
    <w:p>
      <w:bookmarkStart w:id="17" w:name="loc_0108b22"/>
      <w:pPr>
        <w:pStyle w:val="SHTKPositionMarker"/>
        <w:widowControl/>
      </w:pPr>
      <w:r>
        <w:t>[0108b22]</w:t>
      </w:r>
      <w:bookmarkEnd w:id="17"/>
    </w:p>
    <w:p>
      <w:pPr>
        <w:pStyle w:val="SHTKBlockLabel"/>
        <w:widowControl/>
      </w:pPr>
      <w:r>
        <w:t>원문</w:t>
      </w:r>
    </w:p>
    <w:p>
      <w:pPr>
        <w:pStyle w:val="SHTKSourceText"/>
        <w:widowControl/>
      </w:pPr>
      <w:r>
        <w:t>色非色者可變礙故名色與此相違名為非色七十五法中色十一是色五根五境可變礙故無表變礙生故餘六十四非色。</w:t>
      </w:r>
    </w:p>
    <w:p>
      <w:pPr>
        <w:pStyle w:val="SHTKBlockLabel"/>
        <w:widowControl/>
      </w:pPr>
      <w:r>
        <w:t>한국어 직역</w:t>
      </w:r>
    </w:p>
    <w:p>
      <w:pPr>
        <w:pStyle w:val="SHTKTranslationText"/>
        <w:widowControl/>
      </w:pPr>
      <w:r>
        <w:t>색과 비색에서, 변하고 장애될 수 있기 때문에 색이라 하고, 이와 반대되는 것을 비색이라 한다. 일흔다섯 법 가운데 열한 색은 색이다. 오근과 오경은 변하고 장애될 수 있기 때문이고 무표는 변하고 장애되는 것에서 생기기 때문에 색이며, 나머지 예순네 법은 비색이다.</w:t>
      </w:r>
    </w:p>
    <w:p>
      <w:pPr>
        <w:pStyle w:val="SHTKBlockLabel"/>
        <w:widowControl/>
      </w:pPr>
      <w:r>
        <w:t>위치표지</w:t>
      </w:r>
    </w:p>
    <w:p>
      <w:bookmarkStart w:id="18" w:name="loc_0108c01"/>
      <w:pPr>
        <w:pStyle w:val="SHTKPositionMarker"/>
        <w:widowControl/>
      </w:pPr>
      <w:r>
        <w:t>[0108c01]</w:t>
      </w:r>
      <w:bookmarkEnd w:id="18"/>
    </w:p>
    <w:p>
      <w:pPr>
        <w:pStyle w:val="SHTKBlockLabel"/>
        <w:widowControl/>
      </w:pPr>
      <w:r>
        <w:t>원문</w:t>
      </w:r>
    </w:p>
    <w:p>
      <w:pPr>
        <w:pStyle w:val="SHTKSourceText"/>
        <w:widowControl/>
      </w:pPr>
      <w:r>
        <w:t>有見無見者有彼眼見故名有見非有眼見名為無見七十五法中色名有見餘七十四法名無見雖慧亦名為見此中且約眼說。</w:t>
      </w:r>
    </w:p>
    <w:p>
      <w:pPr>
        <w:pStyle w:val="SHTKBlockLabel"/>
        <w:widowControl/>
      </w:pPr>
      <w:r>
        <w:t>한국어 직역</w:t>
      </w:r>
    </w:p>
    <w:p>
      <w:pPr>
        <w:pStyle w:val="SHTKTranslationText"/>
        <w:widowControl/>
      </w:pPr>
      <w:r>
        <w:t>유견과 무견에서, 저 눈에 의해 보이는 것이 있으므로 유견이라 하고 눈에 의해 보이는 것이 아니면 무견이라 한다. 일흔다섯 법 가운데 색(色)은 유견이라 하고 나머지 일흔네 법은 무견이라 한다. 비록 혜도 ‘견’이라 이름하지만 여기서는 우선 눈에 의한 견을 기준으로 말한다.</w:t>
      </w:r>
    </w:p>
    <w:p>
      <w:pPr>
        <w:pStyle w:val="SHTKBlockLabel"/>
        <w:widowControl/>
      </w:pPr>
      <w:r>
        <w:t>위치표지</w:t>
      </w:r>
    </w:p>
    <w:p>
      <w:bookmarkStart w:id="19" w:name="loc_0108c03"/>
      <w:pPr>
        <w:pStyle w:val="SHTKPositionMarker"/>
        <w:widowControl/>
      </w:pPr>
      <w:r>
        <w:t>[0108c03]</w:t>
      </w:r>
      <w:bookmarkEnd w:id="19"/>
    </w:p>
    <w:p>
      <w:pPr>
        <w:pStyle w:val="SHTKBlockLabel"/>
        <w:widowControl/>
      </w:pPr>
      <w:r>
        <w:t>원문</w:t>
      </w:r>
    </w:p>
    <w:p>
      <w:pPr>
        <w:pStyle w:val="SHTKSourceText"/>
        <w:widowControl/>
      </w:pPr>
      <w:r>
        <w:t>有對無對者有障礙故名為有對與此相違名無對七十五法中五根五境名有對極微成故餘六十五法名無對非極微成故。</w:t>
      </w:r>
    </w:p>
    <w:p>
      <w:pPr>
        <w:pStyle w:val="SHTKBlockLabel"/>
        <w:widowControl/>
      </w:pPr>
      <w:r>
        <w:t>한국어 직역</w:t>
      </w:r>
    </w:p>
    <w:p>
      <w:pPr>
        <w:pStyle w:val="SHTKTranslationText"/>
        <w:widowControl/>
      </w:pPr>
      <w:r>
        <w:t>유대와 무대에서, 장애가 있기 때문에 유대라 하고 이와 반대되는 것을 무대라 한다. 일흔다섯 법 가운데 오근과 오경은 유대라 하는데 극미로 이루어지기 때문이다. 나머지 예순다섯 법은 무대라 하는데 극미로 이루어진 것이 아니기 때문이다.</w:t>
      </w:r>
    </w:p>
    <w:p>
      <w:pPr>
        <w:pStyle w:val="SHTKBlockLabel"/>
        <w:widowControl/>
      </w:pPr>
      <w:r>
        <w:t>위치표지</w:t>
      </w:r>
    </w:p>
    <w:p>
      <w:bookmarkStart w:id="20" w:name="loc_0108c06"/>
      <w:pPr>
        <w:pStyle w:val="SHTKPositionMarker"/>
        <w:widowControl/>
      </w:pPr>
      <w:r>
        <w:t>[0108c06]</w:t>
      </w:r>
      <w:bookmarkEnd w:id="20"/>
    </w:p>
    <w:p>
      <w:pPr>
        <w:pStyle w:val="SHTKBlockLabel"/>
        <w:widowControl/>
      </w:pPr>
      <w:r>
        <w:t>원문</w:t>
      </w:r>
    </w:p>
    <w:p>
      <w:pPr>
        <w:pStyle w:val="SHTKSourceText"/>
        <w:widowControl/>
      </w:pPr>
      <w:r>
        <w:t>有漏無漏者漏謂漏泄即諸煩惱漏隨增故名為有漏與此相違名為無漏色十一中無表色通二種若定共戒及散無表是有漏若道共戒是無漏餘十種唯有漏心王通二種四十六心所中大地法十大善地法十</w:t>
      </w:r>
    </w:p>
    <w:p>
      <w:pPr>
        <w:pStyle w:val="SHTKBlockLabel"/>
        <w:widowControl/>
      </w:pPr>
      <w:r>
        <w:t>한국어 직역</w:t>
      </w:r>
    </w:p>
    <w:p>
      <w:pPr>
        <w:pStyle w:val="SHTKTranslationText"/>
        <w:widowControl/>
      </w:pPr>
      <w:r>
        <w:t>유루와 무루에서, 누(漏)는 새어 흐른다는 뜻으로 곧 여러 번뇌이며, 누가 따라 증장하기 때문에 유루라 한다. 이와 반대되는 것을 무루라 한다. 열한 색 가운데 무표색은 두 종류에 통한다. 정공계와 산무표는 유루이고 도공계는 무루이며, 나머지 열 가지는 오직 유루이다. 심왕은 두 종류에 통한다. 마흔여섯 심소 가운데 대지법 열 가지가 있다. 대선지법 열 가지가 있다.</w:t>
      </w:r>
    </w:p>
    <w:p>
      <w:pPr>
        <w:pStyle w:val="SHTKBlockLabel"/>
        <w:widowControl/>
      </w:pPr>
      <w:r>
        <w:t>원문</w:t>
      </w:r>
    </w:p>
    <w:p>
      <w:pPr>
        <w:pStyle w:val="SHTKSourceText"/>
        <w:widowControl/>
      </w:pPr>
      <w:r>
        <w:t>尋伺此二十二通二種餘二十四唯有漏十四不相應中得四相通二種餘九種唯有漏三無為唯無漏有諍無諍等准此應知。</w:t>
      </w:r>
    </w:p>
    <w:p>
      <w:pPr>
        <w:pStyle w:val="SHTKBlockLabel"/>
        <w:widowControl/>
      </w:pPr>
      <w:r>
        <w:t>한국어 직역</w:t>
      </w:r>
    </w:p>
    <w:p>
      <w:pPr>
        <w:pStyle w:val="SHTKTranslationText"/>
        <w:widowControl/>
      </w:pPr>
      <w:r>
        <w:t>심과 사를 더한 이 스물두 법은 두 종류에 통하고, 나머지 스물네 법은 오직 유루이다. 열네 불상응 가운데 득과 네 상은 두 종류에 통하고, 나머지 아홉 종류는 오직 유루이다. 세 무위는 오직 무루이다. 유쟁·무쟁 등도 이에 준하여 알아야 한다.</w:t>
      </w:r>
    </w:p>
    <w:p>
      <w:pPr>
        <w:pStyle w:val="SHTKBlockLabel"/>
        <w:widowControl/>
      </w:pPr>
      <w:r>
        <w:t>위치표지</w:t>
      </w:r>
    </w:p>
    <w:p>
      <w:bookmarkStart w:id="21" w:name="loc_0108c12"/>
      <w:pPr>
        <w:pStyle w:val="SHTKPositionMarker"/>
        <w:widowControl/>
      </w:pPr>
      <w:r>
        <w:t>[0108c12]</w:t>
      </w:r>
      <w:bookmarkEnd w:id="21"/>
    </w:p>
    <w:p>
      <w:pPr>
        <w:pStyle w:val="SHTKBlockLabel"/>
        <w:widowControl/>
      </w:pPr>
      <w:r>
        <w:t>원문</w:t>
      </w:r>
    </w:p>
    <w:p>
      <w:pPr>
        <w:pStyle w:val="SHTKSourceText"/>
        <w:widowControl/>
      </w:pPr>
      <w:r>
        <w:t>有為無為者有緣作名有為與此相違名無為七十五法中前七十二是有為後三種是無為。</w:t>
      </w:r>
    </w:p>
    <w:p>
      <w:pPr>
        <w:pStyle w:val="SHTKBlockLabel"/>
        <w:widowControl/>
      </w:pPr>
      <w:r>
        <w:t>한국어 직역</w:t>
      </w:r>
    </w:p>
    <w:p>
      <w:pPr>
        <w:pStyle w:val="SHTKTranslationText"/>
        <w:widowControl/>
      </w:pPr>
      <w:r>
        <w:t>유위와 무위에서, 인연에 의해 지어지는 것을 유위라 하고 이와 반대되는 것을 무위라 한다. 일흔다섯 법 가운데 앞의 일흔두 가지는 유위이고 뒤의 세 가지는 무위이다.</w:t>
      </w:r>
    </w:p>
    <w:p>
      <w:pPr>
        <w:pStyle w:val="SHTKBlockLabel"/>
        <w:widowControl/>
      </w:pPr>
      <w:r>
        <w:t>위치표지</w:t>
      </w:r>
    </w:p>
    <w:p>
      <w:bookmarkStart w:id="22" w:name="loc_0108c14"/>
      <w:pPr>
        <w:pStyle w:val="SHTKPositionMarker"/>
        <w:widowControl/>
      </w:pPr>
      <w:r>
        <w:t>[0108c14]</w:t>
      </w:r>
      <w:bookmarkEnd w:id="22"/>
    </w:p>
    <w:p>
      <w:pPr>
        <w:pStyle w:val="SHTKBlockLabel"/>
        <w:widowControl/>
      </w:pPr>
      <w:r>
        <w:t>원문</w:t>
      </w:r>
    </w:p>
    <w:p>
      <w:pPr>
        <w:pStyle w:val="SHTKSourceText"/>
        <w:widowControl/>
      </w:pPr>
      <w:r>
        <w:t>相應不相應者時依行緣事此五平等名曰相應同一剎那時同一所依根同一行相同一所緣同一體事故名曰相應與此相違名不相應七十五法中心心所法四十七種是相應餘二十八是不相應。</w:t>
      </w:r>
    </w:p>
    <w:p>
      <w:pPr>
        <w:pStyle w:val="SHTKBlockLabel"/>
        <w:widowControl/>
      </w:pPr>
      <w:r>
        <w:t>한국어 직역</w:t>
      </w:r>
    </w:p>
    <w:p>
      <w:pPr>
        <w:pStyle w:val="SHTKTranslationText"/>
        <w:widowControl/>
      </w:pPr>
      <w:r>
        <w:t>상응과 불상응에서, 시(時)·의(依)·행(行)·연(緣)·사(事)의 다섯 가지가 평등한 것을 상응이라 한다. 동일한 찰나의 시간, 동일한 소의근, 동일한 행상, 동일한 소연, 동일한 체사이기 때문에 상응이라 한다. 이와 반대되는 것을 불상응이라 한다. 일흔다섯 법 가운데 마음과 심소법 마흔일곱 가지는 상응이고, 나머지 스물여덟은 불상응이다.</w:t>
      </w:r>
    </w:p>
    <w:p>
      <w:pPr>
        <w:pStyle w:val="SHTKBlockLabel"/>
        <w:widowControl/>
      </w:pPr>
      <w:r>
        <w:t>위치표지</w:t>
      </w:r>
    </w:p>
    <w:p>
      <w:bookmarkStart w:id="23" w:name="loc_0108c18"/>
      <w:pPr>
        <w:pStyle w:val="SHTKPositionMarker"/>
        <w:widowControl/>
      </w:pPr>
      <w:r>
        <w:t>[0108c18]</w:t>
      </w:r>
      <w:bookmarkEnd w:id="23"/>
    </w:p>
    <w:p>
      <w:pPr>
        <w:pStyle w:val="SHTKBlockLabel"/>
        <w:widowControl/>
      </w:pPr>
      <w:r>
        <w:t>원문</w:t>
      </w:r>
    </w:p>
    <w:p>
      <w:pPr>
        <w:pStyle w:val="SHTKSourceText"/>
        <w:widowControl/>
      </w:pPr>
      <w:r>
        <w:t>有上無上者有涅槃上故名有上與此相違名無上七十五法中七十四名有上擇滅名無上。</w:t>
      </w:r>
    </w:p>
    <w:p>
      <w:pPr>
        <w:pStyle w:val="SHTKBlockLabel"/>
        <w:widowControl/>
      </w:pPr>
      <w:r>
        <w:t>한국어 직역</w:t>
      </w:r>
    </w:p>
    <w:p>
      <w:pPr>
        <w:pStyle w:val="SHTKTranslationText"/>
        <w:widowControl/>
      </w:pPr>
      <w:r>
        <w:t>유상과 무상에서, 위에 열반이 있기 때문에 유상이라 하고 이와 반대되는 것을 무상이라 한다. 일흔다섯 법 가운데에서, 일흔네 가지는 유상이라 하고 택멸은 무상이라 한다.</w:t>
      </w:r>
    </w:p>
    <w:p>
      <w:pPr>
        <w:pStyle w:val="SHTKBlockLabel"/>
        <w:widowControl/>
      </w:pPr>
      <w:r>
        <w:t>위치표지</w:t>
      </w:r>
    </w:p>
    <w:p>
      <w:bookmarkStart w:id="24" w:name="loc_0108c20"/>
      <w:pPr>
        <w:pStyle w:val="SHTKPositionMarker"/>
        <w:widowControl/>
      </w:pPr>
      <w:r>
        <w:t>[0108c20]</w:t>
      </w:r>
      <w:bookmarkEnd w:id="24"/>
    </w:p>
    <w:p>
      <w:pPr>
        <w:pStyle w:val="SHTKBlockLabel"/>
        <w:widowControl/>
      </w:pPr>
      <w:r>
        <w:t>원문</w:t>
      </w:r>
    </w:p>
    <w:p>
      <w:pPr>
        <w:pStyle w:val="SHTKSourceText"/>
        <w:widowControl/>
      </w:pPr>
      <w:r>
        <w:t>四大種所造非四大種所造者體寬廣故名大能生名種從四大生故名所造與此相違名非四大種所造七十五法中眼等五根色聲香味無表唯是所造觸通二種地水火風是大種七所造觸是所造餘六十四非大種所造。</w:t>
      </w:r>
    </w:p>
    <w:p>
      <w:pPr>
        <w:pStyle w:val="SHTKBlockLabel"/>
        <w:widowControl/>
      </w:pPr>
      <w:r>
        <w:t>한국어 직역</w:t>
      </w:r>
    </w:p>
    <w:p>
      <w:pPr>
        <w:pStyle w:val="SHTKTranslationText"/>
        <w:widowControl/>
      </w:pPr>
      <w:r>
        <w:t>사대종소조와 비사대종소조에서, 체가 넓고 크기 때문에 대(大)라 하고 능히 생기게 하므로 종(種)이라 하며, 사대로부터 생기기 때문에 소조라 한다. 이와 반대되는 것을 비사대종소조라 한다. 일흔다섯 법 가운데 안 등의 오근과 색·성·향·미·무표는 오직 소조이다. 촉은 두 종류에 통하는데 지·수·화·풍은 대종이다. 일곱 소조촉은 소조이며, 나머지 예순네 법은 대종소조가 아니다.</w:t>
      </w:r>
    </w:p>
    <w:p>
      <w:pPr>
        <w:pStyle w:val="SHTKBlockLabel"/>
        <w:widowControl/>
      </w:pPr>
      <w:r>
        <w:t>위치표지</w:t>
      </w:r>
    </w:p>
    <w:p>
      <w:bookmarkStart w:id="25" w:name="loc_0108c24"/>
      <w:pPr>
        <w:pStyle w:val="SHTKPositionMarker"/>
        <w:widowControl/>
      </w:pPr>
      <w:r>
        <w:t>[0108c24]</w:t>
      </w:r>
      <w:bookmarkEnd w:id="25"/>
    </w:p>
    <w:p>
      <w:pPr>
        <w:pStyle w:val="SHTKBlockLabel"/>
        <w:widowControl/>
      </w:pPr>
      <w:r>
        <w:t>원문</w:t>
      </w:r>
    </w:p>
    <w:p>
      <w:pPr>
        <w:pStyle w:val="SHTKSourceText"/>
        <w:widowControl/>
      </w:pPr>
      <w:r>
        <w:t>諦非諦者諦謂諦實即苦集滅道與此相違名為非諦七十三是諦虗空非擇滅非諦是無為故非苦集道攝是無記故非滅諦攝。</w:t>
      </w:r>
    </w:p>
    <w:p>
      <w:pPr>
        <w:pStyle w:val="SHTKBlockLabel"/>
        <w:widowControl/>
      </w:pPr>
      <w:r>
        <w:t>한국어 직역</w:t>
      </w:r>
    </w:p>
    <w:p>
      <w:pPr>
        <w:pStyle w:val="SHTKTranslationText"/>
        <w:widowControl/>
      </w:pPr>
      <w:r>
        <w:t>제와 비제에서, 제는 진실함을 말하니 곧 고·집·멸·도이다. 이와 반대되는 것을 비제라 한다. 일흔세 가지는 제이고, 허공과 비택멸은 비제이다. 무위이므로 고·집·도에 포섭되지 않는다. 무기이므로 멸제에도 포섭되지 않는다.</w:t>
      </w:r>
    </w:p>
    <w:p>
      <w:pPr>
        <w:pStyle w:val="SHTKBlockLabel"/>
        <w:widowControl/>
      </w:pPr>
      <w:r>
        <w:t>위치표지</w:t>
      </w:r>
    </w:p>
    <w:p>
      <w:bookmarkStart w:id="26" w:name="loc_0109a03"/>
      <w:pPr>
        <w:pStyle w:val="SHTKPositionMarker"/>
        <w:widowControl/>
      </w:pPr>
      <w:r>
        <w:t>[0109a03]</w:t>
      </w:r>
      <w:bookmarkEnd w:id="26"/>
    </w:p>
    <w:p>
      <w:pPr>
        <w:pStyle w:val="SHTKBlockLabel"/>
        <w:widowControl/>
      </w:pPr>
      <w:r>
        <w:t>원문</w:t>
      </w:r>
    </w:p>
    <w:p>
      <w:pPr>
        <w:pStyle w:val="SHTKSourceText"/>
        <w:widowControl/>
      </w:pPr>
      <w:r>
        <w:t>有執受無執受者心心所法共所執持攝為依處名有執受與此相違名無執受七十五法中九通二種眼等五根住現在世名有執受</w:t>
      </w:r>
    </w:p>
    <w:p>
      <w:pPr>
        <w:pStyle w:val="SHTKBlockLabel"/>
        <w:widowControl/>
      </w:pPr>
      <w:r>
        <w:t>한국어 직역</w:t>
      </w:r>
    </w:p>
    <w:p>
      <w:pPr>
        <w:pStyle w:val="SHTKTranslationText"/>
        <w:widowControl/>
      </w:pPr>
      <w:r>
        <w:t>유집수와 무집수에서, 마음과 심소법이 함께 집지하여 의처로 삼는 것을 유집수라 한다. 이와 반대되는 것을 무집수라 한다. 일흔다섯 법 가운데에서, 아홉 가지가 두 종류에 통한다. 안 등의 오근이 현재세에 머물면 유집수라 한다.</w:t>
      </w:r>
    </w:p>
    <w:p>
      <w:pPr>
        <w:pStyle w:val="SHTKBlockLabel"/>
        <w:widowControl/>
      </w:pPr>
      <w:r>
        <w:t>원문</w:t>
      </w:r>
    </w:p>
    <w:p>
      <w:pPr>
        <w:pStyle w:val="SHTKSourceText"/>
        <w:widowControl/>
      </w:pPr>
      <w:r>
        <w:t>過去未來名無執受色香味觸住現在世不離五根名有執受若住現在非不離根過去未來名無執受餘六十六唯無執受。</w:t>
      </w:r>
    </w:p>
    <w:p>
      <w:pPr>
        <w:pStyle w:val="SHTKBlockLabel"/>
        <w:widowControl/>
      </w:pPr>
      <w:r>
        <w:t>한국어 직역</w:t>
      </w:r>
    </w:p>
    <w:p>
      <w:pPr>
        <w:pStyle w:val="SHTKTranslationText"/>
        <w:widowControl/>
      </w:pPr>
      <w:r>
        <w:t>과거와 미래에 있으면 무집수라 한다. 색·향·미·촉이 현재세에 머물면서 오근에서 떠나지 않으면 유집수라 한다. 현재에 머물더라도 근에서 떠나지 않는 것이 아닌 경우와 과거·미래에 있는 경우는 무집수라 한다. 나머지 예순여섯 가지는 오직 무집수이다.</w:t>
      </w:r>
    </w:p>
    <w:p>
      <w:pPr>
        <w:pStyle w:val="SHTKBlockLabel"/>
        <w:widowControl/>
      </w:pPr>
      <w:r>
        <w:t>위치표지</w:t>
      </w:r>
    </w:p>
    <w:p>
      <w:bookmarkStart w:id="27" w:name="loc_0109a08"/>
      <w:pPr>
        <w:pStyle w:val="SHTKPositionMarker"/>
        <w:widowControl/>
      </w:pPr>
      <w:r>
        <w:t>[0109a08]</w:t>
      </w:r>
      <w:bookmarkEnd w:id="27"/>
    </w:p>
    <w:p>
      <w:pPr>
        <w:pStyle w:val="SHTKBlockLabel"/>
        <w:widowControl/>
      </w:pPr>
      <w:r>
        <w:t>원문</w:t>
      </w:r>
    </w:p>
    <w:p>
      <w:pPr>
        <w:pStyle w:val="SHTKSourceText"/>
        <w:widowControl/>
      </w:pPr>
      <w:r>
        <w:t>有所緣無所緣者心心所法是能緣一切法是所緣有彼所緣名有所緣與此相違名無所緣七十五法中心心所法四十七種是有所緣餘二十八名無所緣。</w:t>
      </w:r>
    </w:p>
    <w:p>
      <w:pPr>
        <w:pStyle w:val="SHTKBlockLabel"/>
        <w:widowControl/>
      </w:pPr>
      <w:r>
        <w:t>한국어 직역</w:t>
      </w:r>
    </w:p>
    <w:p>
      <w:pPr>
        <w:pStyle w:val="SHTKTranslationText"/>
        <w:widowControl/>
      </w:pPr>
      <w:r>
        <w:t>유소연과 무소연에서, 마음과 심소법은 능연이다. 모든 법은 소연이며, 그 소연을 가진 것을 유소연이라 하고 이와 반대되는 것을 무소연이라 한다. 일흔다섯 법 가운데 마음과 심소법 마흔일곱 가지는 유소연이고, 나머지 스물여덟은 무소연이다.</w:t>
      </w:r>
    </w:p>
    <w:p>
      <w:pPr>
        <w:pStyle w:val="SHTKBlockLabel"/>
        <w:widowControl/>
      </w:pPr>
      <w:r>
        <w:t>위치표지</w:t>
      </w:r>
    </w:p>
    <w:p>
      <w:bookmarkStart w:id="28" w:name="loc_0109a11"/>
      <w:pPr>
        <w:pStyle w:val="SHTKPositionMarker"/>
        <w:widowControl/>
      </w:pPr>
      <w:r>
        <w:t>[0109a11]</w:t>
      </w:r>
      <w:bookmarkEnd w:id="28"/>
    </w:p>
    <w:p>
      <w:pPr>
        <w:pStyle w:val="SHTKBlockLabel"/>
        <w:widowControl/>
      </w:pPr>
      <w:r>
        <w:t>원문</w:t>
      </w:r>
    </w:p>
    <w:p>
      <w:pPr>
        <w:pStyle w:val="SHTKSourceText"/>
        <w:widowControl/>
      </w:pPr>
      <w:r>
        <w:t>異熟非異熟者體是無記從異熟因生異類而熟故名異熟與此相違名非異熟色十一中五根色香味觸通二種聲及無表非異熟心王通二種四十六心所法中大地法十尋伺睡眠此十三法皆通二種餘三十三非異熟</w:t>
      </w:r>
    </w:p>
    <w:p>
      <w:pPr>
        <w:pStyle w:val="SHTKBlockLabel"/>
        <w:widowControl/>
      </w:pPr>
      <w:r>
        <w:t>한국어 직역</w:t>
      </w:r>
    </w:p>
    <w:p>
      <w:pPr>
        <w:pStyle w:val="SHTKTranslationText"/>
        <w:widowControl/>
      </w:pPr>
      <w:r>
        <w:t>이숙과 비이숙에서, 체가 무기이고 이숙인에서 생겨 다른 종류로 성숙하기 때문에 이숙이라 하며, 이와 반대되는 것을 비이숙이라 한다. 열한 색 가운데에서, 오근과 색·향·미·촉은 두 종류에 통하고, 성과 무표는 이숙이 아니며, 심왕은 두 종류에 통한다. 마흔여섯 심소법 가운데 대지법 열과 심·사·수면의 이 열세 법은 모두 두 종류에 통하고, 나머지 서른세 가지는 이숙이 아니다.</w:t>
      </w:r>
    </w:p>
    <w:p>
      <w:pPr>
        <w:pStyle w:val="SHTKBlockLabel"/>
        <w:widowControl/>
      </w:pPr>
      <w:r>
        <w:t>원문</w:t>
      </w:r>
    </w:p>
    <w:p>
      <w:pPr>
        <w:pStyle w:val="SHTKSourceText"/>
        <w:widowControl/>
      </w:pPr>
      <w:r>
        <w:t>不相應中得同分四相通二種無相異熟命根唯異熟非得二定名句文非異熟</w:t>
      </w:r>
    </w:p>
    <w:p>
      <w:pPr>
        <w:pStyle w:val="SHTKBlockLabel"/>
        <w:widowControl/>
      </w:pPr>
      <w:r>
        <w:t>한국어 직역</w:t>
      </w:r>
    </w:p>
    <w:p>
      <w:pPr>
        <w:pStyle w:val="SHTKTranslationText"/>
        <w:widowControl/>
      </w:pPr>
      <w:r>
        <w:t>불상응 가운데 득·동분·사상은 두 종류에 통하고, ‘무상이숙’과 명근은 오직 이숙이며, 비득·두 선정·명·구·문은 이숙이 아니다. [이문 검토 필요]</w:t>
      </w:r>
    </w:p>
    <w:p>
      <w:pPr>
        <w:pStyle w:val="SHTKBlockLabel"/>
        <w:widowControl/>
      </w:pPr>
      <w:r>
        <w:t>교감·번역 메모</w:t>
      </w:r>
    </w:p>
    <w:p>
      <w:pPr>
        <w:pStyle w:val="SHTKNoteSummary"/>
        <w:widowControl/>
      </w:pPr>
      <w:r>
        <w:t>이문 검토 메모 | 이 단위의 無相異熟은 앞에서 반복된 용어 無想異熟과 글자가 다르지만, 이 위치에 공식 교감은 없다. 기본 저본을 그대로 보존하며 [이문 검토 필요]로 둔다.</w:t>
      </w:r>
    </w:p>
    <w:p>
      <w:pPr>
        <w:pStyle w:val="SHTKNoteDetail"/>
        <w:widowControl/>
      </w:pPr>
      <w:r>
        <w:t>• 이문 검토 주 | 이 단위의 無相異熟은 앞에서 반복된 용어 無想異熟과 글자가 다르지만, 이 위치에 공식 교감은 없다. 기본 저본을 그대로 보존하며 [이문 검토 필요]로 둔다.</w:t>
      </w:r>
    </w:p>
    <w:p>
      <w:pPr>
        <w:pStyle w:val="SHTKBlockLabel"/>
        <w:widowControl/>
      </w:pPr>
      <w:r>
        <w:t>원문</w:t>
      </w:r>
    </w:p>
    <w:p>
      <w:pPr>
        <w:pStyle w:val="SHTKSourceText"/>
        <w:widowControl/>
      </w:pPr>
      <w:r>
        <w:t>三無為非異熟。</w:t>
      </w:r>
    </w:p>
    <w:p>
      <w:pPr>
        <w:pStyle w:val="SHTKBlockLabel"/>
        <w:widowControl/>
      </w:pPr>
      <w:r>
        <w:t>한국어 직역</w:t>
      </w:r>
    </w:p>
    <w:p>
      <w:pPr>
        <w:pStyle w:val="SHTKTranslationText"/>
        <w:widowControl/>
      </w:pPr>
      <w:r>
        <w:t>세 무위는 이숙이 아니다.</w:t>
      </w:r>
    </w:p>
    <w:p>
      <w:pPr>
        <w:pStyle w:val="SHTKBlockLabel"/>
        <w:widowControl/>
      </w:pPr>
      <w:r>
        <w:t>위치표지</w:t>
      </w:r>
    </w:p>
    <w:p>
      <w:bookmarkStart w:id="29" w:name="loc_0109a17"/>
      <w:pPr>
        <w:pStyle w:val="SHTKPositionMarker"/>
        <w:widowControl/>
      </w:pPr>
      <w:r>
        <w:t>[0109a17]</w:t>
      </w:r>
      <w:bookmarkEnd w:id="29"/>
    </w:p>
    <w:p>
      <w:pPr>
        <w:pStyle w:val="SHTKBlockLabel"/>
        <w:widowControl/>
      </w:pPr>
      <w:r>
        <w:t>원문</w:t>
      </w:r>
    </w:p>
    <w:p>
      <w:pPr>
        <w:pStyle w:val="SHTKSourceText"/>
        <w:widowControl/>
      </w:pPr>
      <w:r>
        <w:t>見非見者觀照推度隨應名見與此相違名為非見七十五法中慧通二種若是世俗正見等是見若是盡無生智等非見眼唯是見餘七十三唯是非見。</w:t>
      </w:r>
    </w:p>
    <w:p>
      <w:pPr>
        <w:pStyle w:val="SHTKBlockLabel"/>
        <w:widowControl/>
      </w:pPr>
      <w:r>
        <w:t>한국어 직역</w:t>
      </w:r>
    </w:p>
    <w:p>
      <w:pPr>
        <w:pStyle w:val="SHTKTranslationText"/>
        <w:widowControl/>
      </w:pPr>
      <w:r>
        <w:t>견과 비견에서, 관조하고 추탁하는 것을 경우에 따라 견이라 하고 이와 반대되는 것을 비견이라 한다. 일흔다섯 법 가운데 혜는 두 종류에 통한다. 세속의 경우 정견 등은 견이다. 진지·무생지 등의 지(智)는 견이 아니다. 눈은 오직 견이고, 나머지 일흔세 가지는 오직 비견이다.</w:t>
      </w:r>
    </w:p>
    <w:p>
      <w:pPr>
        <w:pStyle w:val="SHTKBlockLabel"/>
        <w:widowControl/>
      </w:pPr>
      <w:r>
        <w:t>위치표지</w:t>
      </w:r>
    </w:p>
    <w:p>
      <w:bookmarkStart w:id="30" w:name="loc_0109a20"/>
      <w:pPr>
        <w:pStyle w:val="SHTKPositionMarker"/>
        <w:widowControl/>
      </w:pPr>
      <w:r>
        <w:t>[0109a20]</w:t>
      </w:r>
      <w:bookmarkEnd w:id="30"/>
    </w:p>
    <w:p>
      <w:pPr>
        <w:pStyle w:val="SHTKBlockLabel"/>
        <w:widowControl/>
      </w:pPr>
      <w:r>
        <w:t>원문</w:t>
      </w:r>
    </w:p>
    <w:p>
      <w:pPr>
        <w:pStyle w:val="SHTKSourceText"/>
        <w:widowControl/>
      </w:pPr>
      <w:r>
        <w:t>積集非積集者極微名為積集與此相違名非積集七十五法中五根五境名為積集極微成故餘六十五皆非積集非極微成故。</w:t>
      </w:r>
    </w:p>
    <w:p>
      <w:pPr>
        <w:pStyle w:val="SHTKBlockLabel"/>
        <w:widowControl/>
      </w:pPr>
      <w:r>
        <w:t>한국어 직역</w:t>
      </w:r>
    </w:p>
    <w:p>
      <w:pPr>
        <w:pStyle w:val="SHTKTranslationText"/>
        <w:widowControl/>
      </w:pPr>
      <w:r>
        <w:t>적집과 비적집에서, 극미를 적집이라 하며 이와 반대되는 것을 비적집이라 한다. 일흔다섯 법 가운데 오근과 오경은 적집이라 하는데 극미로 이루어지기 때문이다. 나머지 예순다섯 법은 모두 비적집인데 극미로 이루어진 것이 아니기 때문이다.</w:t>
      </w:r>
    </w:p>
    <w:p>
      <w:pPr>
        <w:pStyle w:val="SHTKBlockLabel"/>
        <w:widowControl/>
      </w:pPr>
      <w:r>
        <w:t>위치표지</w:t>
      </w:r>
    </w:p>
    <w:p>
      <w:bookmarkStart w:id="31" w:name="loc_0109a23"/>
      <w:pPr>
        <w:pStyle w:val="SHTKPositionMarker"/>
        <w:widowControl/>
      </w:pPr>
      <w:r>
        <w:t>[0109a23]</w:t>
      </w:r>
      <w:bookmarkEnd w:id="31"/>
    </w:p>
    <w:p>
      <w:pPr>
        <w:pStyle w:val="SHTKBlockLabel"/>
        <w:widowControl/>
      </w:pPr>
      <w:r>
        <w:t>원문</w:t>
      </w:r>
    </w:p>
    <w:p>
      <w:pPr>
        <w:pStyle w:val="SHTKSourceText"/>
        <w:widowControl/>
      </w:pPr>
      <w:r>
        <w:t>能斫所斫非能斫非所斫者能研斧等所斫薪等七十五法中色香味觸通能所斫以成斧等及薪等故餘七十一非能所斫能稱所稱非能稱所稱能燒所燒非能燒所燒應知亦爾。</w:t>
      </w:r>
    </w:p>
    <w:p>
      <w:pPr>
        <w:pStyle w:val="SHTKBlockLabel"/>
        <w:widowControl/>
      </w:pPr>
      <w:r>
        <w:t>한국어 직역</w:t>
      </w:r>
    </w:p>
    <w:p>
      <w:pPr>
        <w:pStyle w:val="SHTKTranslationText"/>
        <w:widowControl/>
      </w:pPr>
      <w:r>
        <w:t>능작·소작·비능작비소작에서, 도끼 등은 능히 베는 것이고 장작 등은 베어지는 것이다. 일흔다섯 법 가운데 색·향·미·촉은 능작과 소작에 모두 통하는데, 도끼 등과 장작 등을 이루기 때문이다. 나머지 일흔한 가지는 능작도 소작도 아니다. 능칭·소칭·비능칭비소칭과 능소·소소·비능소비소도 또한 이와 같다고 알아야 한다.</w:t>
      </w:r>
    </w:p>
    <w:p>
      <w:pPr>
        <w:pStyle w:val="SHTKBlockLabel"/>
        <w:widowControl/>
      </w:pPr>
      <w:r>
        <w:t>위치표지</w:t>
      </w:r>
    </w:p>
    <w:p>
      <w:bookmarkStart w:id="32" w:name="loc_0109b02"/>
      <w:pPr>
        <w:pStyle w:val="SHTKPositionMarker"/>
        <w:widowControl/>
      </w:pPr>
      <w:r>
        <w:t>[0109b02]</w:t>
      </w:r>
      <w:bookmarkEnd w:id="32"/>
    </w:p>
    <w:p>
      <w:pPr>
        <w:pStyle w:val="SHTKBlockLabel"/>
        <w:widowControl/>
      </w:pPr>
      <w:r>
        <w:t>원문</w:t>
      </w:r>
    </w:p>
    <w:p>
      <w:pPr>
        <w:pStyle w:val="SHTKSourceText"/>
        <w:widowControl/>
      </w:pPr>
      <w:r>
        <w:t>根非根者增上名根與此相違名為非根根謂二十二根</w:t>
      </w:r>
    </w:p>
    <w:p>
      <w:pPr>
        <w:pStyle w:val="SHTKBlockLabel"/>
        <w:widowControl/>
      </w:pPr>
      <w:r>
        <w:t>한국어 직역</w:t>
      </w:r>
    </w:p>
    <w:p>
      <w:pPr>
        <w:pStyle w:val="SHTKTranslationText"/>
        <w:widowControl/>
      </w:pPr>
      <w:r>
        <w:t>근과 비근에서, 증상(增上)을 근이라 하며 이와 반대되는 것을 비근이라 한다. 근은 이십이근을 말한다.</w:t>
      </w:r>
    </w:p>
    <w:p>
      <w:pPr>
        <w:pStyle w:val="SHTKBlockLabel"/>
        <w:widowControl/>
      </w:pPr>
      <w:r>
        <w:t>원문</w:t>
      </w:r>
    </w:p>
    <w:p>
      <w:pPr>
        <w:pStyle w:val="SHTKSourceText"/>
        <w:widowControl/>
      </w:pPr>
      <w:r>
        <w:t>眼根耳根鼻根舌眼身根意根女根男根命根樂根苦根喜根憂根捨根信根勤根念根定根慧根未知當知根已知根具知根</w:t>
      </w:r>
    </w:p>
    <w:p>
      <w:pPr>
        <w:pStyle w:val="SHTKBlockLabel"/>
        <w:widowControl/>
      </w:pPr>
      <w:r>
        <w:t>한국어 직역</w:t>
      </w:r>
    </w:p>
    <w:p>
      <w:pPr>
        <w:pStyle w:val="SHTKTranslationText"/>
        <w:widowControl/>
      </w:pPr>
      <w:r>
        <w:t>안근·이근·비근·‘설안’·신근·의근·여근·남근·명근·낙근·고근·희근·우근·사근·신근·근근·염근·정근·혜근·미지당지근·이지근·구지근이다. [판독 불확실]</w:t>
      </w:r>
    </w:p>
    <w:p>
      <w:pPr>
        <w:pStyle w:val="SHTKBlockLabel"/>
        <w:widowControl/>
      </w:pPr>
      <w:r>
        <w:t>교감·번역 메모</w:t>
      </w:r>
    </w:p>
    <w:p>
      <w:pPr>
        <w:pStyle w:val="SHTKNoteSummary"/>
        <w:widowControl/>
      </w:pPr>
      <w:r>
        <w:t>교감 요약 | 已知根의 已는 CBETA 채택 독법이고 《卍續》은 巳이다.</w:t>
      </w:r>
    </w:p>
    <w:p>
      <w:pPr>
        <w:pStyle w:val="SHTKNoteDetail"/>
        <w:widowControl/>
      </w:pPr>
      <w:r>
        <w:t>• 원교감 원문 | 已【CB】，巳【卍續】</w:t>
      </w:r>
    </w:p>
    <w:p>
      <w:pPr>
        <w:pStyle w:val="SHTKNoteDetail"/>
        <w:widowControl/>
      </w:pPr>
      <w:r>
        <w:t>• 교감 번호 | 0109b0601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已知根</w:t>
      </w:r>
    </w:p>
    <w:p>
      <w:pPr>
        <w:pStyle w:val="SHTKNoteDetail"/>
        <w:widowControl/>
      </w:pPr>
      <w:r>
        <w:t>• 저본 기준 번역 | 이지근(已知根).</w:t>
      </w:r>
    </w:p>
    <w:p>
      <w:pPr>
        <w:pStyle w:val="SHTKNoteDetail"/>
        <w:widowControl/>
      </w:pPr>
      <w:r>
        <w:t>• 이문 독법 | 巳</w:t>
      </w:r>
    </w:p>
    <w:p>
      <w:pPr>
        <w:pStyle w:val="SHTKNoteDetail"/>
        <w:widowControl/>
      </w:pPr>
      <w:r>
        <w:t>• 이문 적용 구절 | 巳知根</w:t>
      </w:r>
    </w:p>
    <w:p>
      <w:pPr>
        <w:pStyle w:val="SHTKNoteDetail"/>
        <w:widowControl/>
      </w:pPr>
      <w:r>
        <w:t>• 이문 기준 번역 | 문자 그대로는 “사지근(巳知根)”이 되어 통상적인 근(根) 명칭으로 성립하지 않는다.</w:t>
      </w:r>
    </w:p>
    <w:p>
      <w:pPr>
        <w:pStyle w:val="SHTKNoteDetail"/>
        <w:widowControl/>
      </w:pPr>
      <w:r>
        <w:t>• 의미 차이 | 한 글자의 차이가 전문용어 자체를 바꾼다.</w:t>
      </w:r>
    </w:p>
    <w:p>
      <w:pPr>
        <w:pStyle w:val="SHTKNoteDetail"/>
        <w:widowControl/>
      </w:pPr>
      <w:r>
        <w:t>• 한국어 해설 | 未知當知根·已知根·具知根의 연속 열거 속에서 已知根이 문맥상 하나의 정형 전문용어를 이룬다. 같은 단위의 舌眼은 별도 공식 교감이 없어 아래 판독 주로만 남긴다.</w:t>
      </w:r>
    </w:p>
    <w:p>
      <w:pPr>
        <w:pStyle w:val="SHTKNoteDetail"/>
        <w:widowControl/>
      </w:pPr>
      <w:r>
        <w:t>• 번역 영향 판정 | [의미 차이 있음]</w:t>
      </w:r>
    </w:p>
    <w:p>
      <w:pPr>
        <w:pStyle w:val="SHTKNoteDetail"/>
        <w:widowControl/>
      </w:pPr>
      <w:r>
        <w:t>• 공식 출처 | X53n0837.xml의 &lt;note n="0109b0601"&gt; 및 대응 &lt;app&gt;</w:t>
      </w:r>
    </w:p>
    <w:p>
      <w:pPr>
        <w:pStyle w:val="SHTKNoteDetail"/>
        <w:widowControl/>
      </w:pPr>
      <w:r>
        <w:t>• 판독 주 | 같은 단위의 舌眼身根은 사용자 저본과 현행·구 XML에 그대로 있으나 별도 교감이 없다. 글자를 임의로 보충하지 않고 [판독 불확실]로 유지한다.</w:t>
      </w:r>
    </w:p>
    <w:p>
      <w:pPr>
        <w:pStyle w:val="SHTKBlockLabel"/>
        <w:widowControl/>
      </w:pPr>
      <w:r>
        <w:t>원문</w:t>
      </w:r>
    </w:p>
    <w:p>
      <w:pPr>
        <w:pStyle w:val="SHTKSourceText"/>
        <w:widowControl/>
      </w:pPr>
      <w:r>
        <w:t>七十五法中眼耳鼻舌身心王念定慧受信勤命此十三是根餘六十二非根應知男女二根即是身根一分樂苦喜憂捨五即是受攝後三即是信進念定慧喜樂捨心九法為體。</w:t>
      </w:r>
    </w:p>
    <w:p>
      <w:pPr>
        <w:pStyle w:val="SHTKBlockLabel"/>
        <w:widowControl/>
      </w:pPr>
      <w:r>
        <w:t>한국어 직역</w:t>
      </w:r>
    </w:p>
    <w:p>
      <w:pPr>
        <w:pStyle w:val="SHTKTranslationText"/>
        <w:widowControl/>
      </w:pPr>
      <w:r>
        <w:t>일흔다섯 법 가운데 안·이·비·설·신·심왕·염·정·혜·수·신·근·명의 이 열세 가지는 근이고, 나머지 예순두 가지는 비근임을 알아야 한다. 남근과 여근 두 가지는 곧 신근의 일부이고, 낙·고·희·우·사 다섯은 곧 수에 포섭되며, 뒤의 세 근은 신·진·염·정·혜·희·낙·사·심의 아홉 법을 체로 삼는다.</w:t>
      </w:r>
    </w:p>
    <w:p>
      <w:pPr>
        <w:pStyle w:val="SHTKBlockLabel"/>
        <w:widowControl/>
      </w:pPr>
      <w:r>
        <w:t>위치표지</w:t>
      </w:r>
    </w:p>
    <w:p>
      <w:bookmarkStart w:id="33" w:name="loc_0109b09"/>
      <w:pPr>
        <w:pStyle w:val="SHTKPositionMarker"/>
        <w:widowControl/>
      </w:pPr>
      <w:r>
        <w:t>[0109b09]</w:t>
      </w:r>
      <w:bookmarkEnd w:id="33"/>
    </w:p>
    <w:p>
      <w:pPr>
        <w:pStyle w:val="SHTKBlockLabel"/>
        <w:widowControl/>
      </w:pPr>
      <w:r>
        <w:t>원문</w:t>
      </w:r>
    </w:p>
    <w:p>
      <w:pPr>
        <w:pStyle w:val="SHTKSourceText"/>
        <w:widowControl/>
      </w:pPr>
      <w:r>
        <w:t>有異熟無異熟者不善善有漏異熟無記無漏無異熟色十一中色聲無表通二種心王亦通二種四十六心所中大不善地法二小煩惱地法中忿覆慳嫉惱害恨不定中惡作嗔此十一唯有異熟餘三十五通二種十四不相應中得四相通二種</w:t>
      </w:r>
    </w:p>
    <w:p>
      <w:pPr>
        <w:pStyle w:val="SHTKBlockLabel"/>
        <w:widowControl/>
      </w:pPr>
      <w:r>
        <w:t>한국어 직역</w:t>
      </w:r>
    </w:p>
    <w:p>
      <w:pPr>
        <w:pStyle w:val="SHTKTranslationText"/>
        <w:widowControl/>
      </w:pPr>
      <w:r>
        <w:t>유이숙과 무이숙에서, 불선과 유루선에는 이숙이 있고 무기와 무루에는 이숙이 없다. 열한 색 가운데 색·성·무표는 두 종류에 통하고, 심왕도 또한 두 종류에 통한다. 마흔여섯 심소 가운데 대불선지법 두 가지가 있고, 소번뇌지법 가운데 분·복·간·질·뇌·해·한과 부정 가운데 악작·진을 합한 이 열한 가지는 오직 유이숙이며, 나머지 서른다섯 가지는 두 종류에 통한다. 열네 불상응 가운데 득과 사상은 두 종류에 통한다.</w:t>
      </w:r>
    </w:p>
    <w:p>
      <w:pPr>
        <w:pStyle w:val="SHTKBlockLabel"/>
        <w:widowControl/>
      </w:pPr>
      <w:r>
        <w:t>원문</w:t>
      </w:r>
    </w:p>
    <w:p>
      <w:pPr>
        <w:pStyle w:val="SHTKSourceText"/>
        <w:widowControl/>
      </w:pPr>
      <w:r>
        <w:t>二定有異熟餘七種無異熟三無為無異熟。</w:t>
      </w:r>
    </w:p>
    <w:p>
      <w:pPr>
        <w:pStyle w:val="SHTKBlockLabel"/>
        <w:widowControl/>
      </w:pPr>
      <w:r>
        <w:t>한국어 직역</w:t>
      </w:r>
    </w:p>
    <w:p>
      <w:pPr>
        <w:pStyle w:val="SHTKTranslationText"/>
        <w:widowControl/>
      </w:pPr>
      <w:r>
        <w:t>두 선정에는 이숙이 있고, 나머지 일곱 종류에는 이숙이 없다. 세 무위에는 이숙이 없다.</w:t>
      </w:r>
    </w:p>
    <w:p>
      <w:pPr>
        <w:pStyle w:val="Heading3"/>
        <w:widowControl/>
      </w:pPr>
      <w:r>
        <w:t>三門分別</w:t>
      </w:r>
    </w:p>
    <w:p>
      <w:pPr>
        <w:pStyle w:val="SHTKBlockLabel"/>
        <w:widowControl/>
      </w:pPr>
      <w:r>
        <w:t>위치표지</w:t>
      </w:r>
    </w:p>
    <w:p>
      <w:bookmarkStart w:id="34" w:name="loc_0109b16"/>
      <w:pPr>
        <w:pStyle w:val="SHTKPositionMarker"/>
        <w:widowControl/>
      </w:pPr>
      <w:r>
        <w:t>[0109b16]</w:t>
      </w:r>
      <w:bookmarkEnd w:id="34"/>
    </w:p>
    <w:p>
      <w:pPr>
        <w:pStyle w:val="SHTKBlockLabel"/>
        <w:widowControl/>
      </w:pPr>
      <w:r>
        <w:t>원문</w:t>
      </w:r>
    </w:p>
    <w:p>
      <w:pPr>
        <w:pStyle w:val="SHTKSourceText"/>
        <w:widowControl/>
      </w:pPr>
      <w:r>
        <w:t>三門分別略有二十種三性三界三斷三學有尋有伺等三地</w:t>
      </w:r>
    </w:p>
    <w:p>
      <w:pPr>
        <w:pStyle w:val="SHTKBlockLabel"/>
        <w:widowControl/>
      </w:pPr>
      <w:r>
        <w:t>한국어 직역</w:t>
      </w:r>
    </w:p>
    <w:p>
      <w:pPr>
        <w:pStyle w:val="SHTKTranslationText"/>
        <w:widowControl/>
      </w:pPr>
      <w:r>
        <w:t>삼문분별에는 대략 스무 종류가 있다. 삼성이다. 삼계이다. 삼단이다. 삼학과, 유심유사 등의 삼지이다.</w:t>
      </w:r>
    </w:p>
    <w:p>
      <w:pPr>
        <w:pStyle w:val="SHTKBlockLabel"/>
        <w:widowControl/>
      </w:pPr>
      <w:r>
        <w:t>원문</w:t>
      </w:r>
    </w:p>
    <w:p>
      <w:pPr>
        <w:pStyle w:val="SHTKSourceText"/>
        <w:widowControl/>
      </w:pPr>
      <w:r>
        <w:t>三業三寶三藏戒等三學三戒有尋有伺等三定淨等三定三牟尼</w:t>
      </w:r>
    </w:p>
    <w:p>
      <w:pPr>
        <w:pStyle w:val="SHTKBlockLabel"/>
        <w:widowControl/>
      </w:pPr>
      <w:r>
        <w:t>한국어 직역</w:t>
      </w:r>
    </w:p>
    <w:p>
      <w:pPr>
        <w:pStyle w:val="SHTKTranslationText"/>
        <w:widowControl/>
      </w:pPr>
      <w:r>
        <w:t>삼업이다. 삼보이다. 삼장과 계 등의 삼학이다. 세 가지 계(三戒), 유심유사 등의 세 정(三定), 정(淨) 등의 세 정(三定)이다. 삼모니이다.</w:t>
      </w:r>
    </w:p>
    <w:p>
      <w:pPr>
        <w:pStyle w:val="SHTKBlockLabel"/>
        <w:widowControl/>
      </w:pPr>
      <w:r>
        <w:t>원문</w:t>
      </w:r>
    </w:p>
    <w:p>
      <w:pPr>
        <w:pStyle w:val="SHTKSourceText"/>
        <w:widowControl/>
      </w:pPr>
      <w:r>
        <w:t>三清淨三惡行三妙行三明三示導</w:t>
      </w:r>
    </w:p>
    <w:p>
      <w:pPr>
        <w:pStyle w:val="SHTKBlockLabel"/>
        <w:widowControl/>
      </w:pPr>
      <w:r>
        <w:t>한국어 직역</w:t>
      </w:r>
    </w:p>
    <w:p>
      <w:pPr>
        <w:pStyle w:val="SHTKTranslationText"/>
        <w:widowControl/>
      </w:pPr>
      <w:r>
        <w:t>삼청정이다. 삼악행이다. 삼묘행이다. 삼명이다. 삼시도이다.</w:t>
      </w:r>
    </w:p>
    <w:p>
      <w:pPr>
        <w:pStyle w:val="SHTKBlockLabel"/>
        <w:widowControl/>
      </w:pPr>
      <w:r>
        <w:t>원문</w:t>
      </w:r>
    </w:p>
    <w:p>
      <w:pPr>
        <w:pStyle w:val="SHTKSourceText"/>
        <w:widowControl/>
      </w:pPr>
      <w:r>
        <w:t>三種三摩地三解脫門。</w:t>
      </w:r>
    </w:p>
    <w:p>
      <w:pPr>
        <w:pStyle w:val="SHTKBlockLabel"/>
        <w:widowControl/>
      </w:pPr>
      <w:r>
        <w:t>한국어 직역</w:t>
      </w:r>
    </w:p>
    <w:p>
      <w:pPr>
        <w:pStyle w:val="SHTKTranslationText"/>
        <w:widowControl/>
      </w:pPr>
      <w:r>
        <w:t>세 종류의 삼마지이다. 삼해탈문이다.</w:t>
      </w:r>
    </w:p>
    <w:p>
      <w:pPr>
        <w:pStyle w:val="SHTKBlockLabel"/>
        <w:widowControl/>
      </w:pPr>
      <w:r>
        <w:t>위치표지</w:t>
      </w:r>
    </w:p>
    <w:p>
      <w:bookmarkStart w:id="35" w:name="loc_0109b19"/>
      <w:pPr>
        <w:pStyle w:val="SHTKPositionMarker"/>
        <w:widowControl/>
      </w:pPr>
      <w:r>
        <w:t>[0109b19]</w:t>
      </w:r>
      <w:bookmarkEnd w:id="35"/>
    </w:p>
    <w:p>
      <w:pPr>
        <w:pStyle w:val="SHTKBlockLabel"/>
        <w:widowControl/>
      </w:pPr>
      <w:r>
        <w:t>원문</w:t>
      </w:r>
    </w:p>
    <w:p>
      <w:pPr>
        <w:pStyle w:val="SHTKSourceText"/>
        <w:widowControl/>
      </w:pPr>
      <w:r>
        <w:t>三性者一善二不善三無記善有七種</w:t>
      </w:r>
    </w:p>
    <w:p>
      <w:pPr>
        <w:pStyle w:val="SHTKBlockLabel"/>
        <w:widowControl/>
      </w:pPr>
      <w:r>
        <w:t>한국어 직역</w:t>
      </w:r>
    </w:p>
    <w:p>
      <w:pPr>
        <w:pStyle w:val="SHTKTranslationText"/>
        <w:widowControl/>
      </w:pPr>
      <w:r>
        <w:t>삼성이란 다음과 같다. 첫째, 선이다. 둘째, 불선이다. 셋째, 무기이다. 선에는 일곱 종류가 있다.</w:t>
      </w:r>
    </w:p>
    <w:p>
      <w:pPr>
        <w:pStyle w:val="SHTKBlockLabel"/>
        <w:widowControl/>
      </w:pPr>
      <w:r>
        <w:t>원문</w:t>
      </w:r>
    </w:p>
    <w:p>
      <w:pPr>
        <w:pStyle w:val="SHTKSourceText"/>
        <w:widowControl/>
      </w:pPr>
      <w:r>
        <w:t>一生得二聞三思四修五學</w:t>
      </w:r>
    </w:p>
    <w:p>
      <w:pPr>
        <w:pStyle w:val="SHTKBlockLabel"/>
        <w:widowControl/>
      </w:pPr>
      <w:r>
        <w:t>한국어 직역</w:t>
      </w:r>
    </w:p>
    <w:p>
      <w:pPr>
        <w:pStyle w:val="SHTKTranslationText"/>
        <w:widowControl/>
      </w:pPr>
      <w:r>
        <w:t>첫째, 생득이다. 둘째, 문(聞)이다. 셋째, 사(思)이다. 넷째, 수(修)이다. 다섯째, 학(學)이다.</w:t>
      </w:r>
    </w:p>
    <w:p>
      <w:pPr>
        <w:pStyle w:val="SHTKBlockLabel"/>
        <w:widowControl/>
      </w:pPr>
      <w:r>
        <w:t>원문</w:t>
      </w:r>
    </w:p>
    <w:p>
      <w:pPr>
        <w:pStyle w:val="SHTKSourceText"/>
        <w:widowControl/>
      </w:pPr>
      <w:r>
        <w:t>六無學七勝義七中前四有漏後三無漏就有漏中前一生得後三加行就無漏中前二有為後一無為不善唯一無記有二</w:t>
      </w:r>
    </w:p>
    <w:p>
      <w:pPr>
        <w:pStyle w:val="SHTKBlockLabel"/>
        <w:widowControl/>
      </w:pPr>
      <w:r>
        <w:t>한국어 직역</w:t>
      </w:r>
    </w:p>
    <w:p>
      <w:pPr>
        <w:pStyle w:val="SHTKTranslationText"/>
        <w:widowControl/>
      </w:pPr>
      <w:r>
        <w:t>여섯째, 무학(無學)이다. 일곱째, 승의이다. 이 일곱 가운데 앞의 네 가지는 유루이고 뒤의 세 가지는 무루이다. 유루 가운데에서는 앞의 하나가 생득이고 뒤의 세 가지가 가행이다. 무루 가운데에서는 앞의 두 가지가 유위이고 뒤의 하나가 무위이다. 불선은 오직 하나이고, 무기에는 두 가지가 있다.</w:t>
      </w:r>
    </w:p>
    <w:p>
      <w:pPr>
        <w:pStyle w:val="SHTKBlockLabel"/>
        <w:widowControl/>
      </w:pPr>
      <w:r>
        <w:t>원문</w:t>
      </w:r>
    </w:p>
    <w:p>
      <w:pPr>
        <w:pStyle w:val="SHTKSourceText"/>
        <w:widowControl/>
      </w:pPr>
      <w:r>
        <w:t>一有覆二無覆就無覆中有六一異熟二威儀</w:t>
      </w:r>
    </w:p>
    <w:p>
      <w:pPr>
        <w:pStyle w:val="SHTKBlockLabel"/>
        <w:widowControl/>
      </w:pPr>
      <w:r>
        <w:t>한국어 직역</w:t>
      </w:r>
    </w:p>
    <w:p>
      <w:pPr>
        <w:pStyle w:val="SHTKTranslationText"/>
        <w:widowControl/>
      </w:pPr>
      <w:r>
        <w:t>첫째, 유부이다. 둘째, 무부이다. 무부 가운데에는 여섯 가지가 있다. 첫째, 이숙이다. 둘째, 위의이다.</w:t>
      </w:r>
    </w:p>
    <w:p>
      <w:pPr>
        <w:pStyle w:val="SHTKBlockLabel"/>
        <w:widowControl/>
      </w:pPr>
      <w:r>
        <w:t>원문</w:t>
      </w:r>
    </w:p>
    <w:p>
      <w:pPr>
        <w:pStyle w:val="SHTKSourceText"/>
        <w:widowControl/>
      </w:pPr>
      <w:r>
        <w:t>三工巧四通果五自性前四無記所不攝者皆名自性六勝義六中前五有為後一無為并前有覆總有七種</w:t>
      </w:r>
    </w:p>
    <w:p>
      <w:pPr>
        <w:pStyle w:val="SHTKBlockLabel"/>
        <w:widowControl/>
      </w:pPr>
      <w:r>
        <w:t>한국어 직역</w:t>
      </w:r>
    </w:p>
    <w:p>
      <w:pPr>
        <w:pStyle w:val="SHTKTranslationText"/>
        <w:widowControl/>
      </w:pPr>
      <w:r>
        <w:t>셋째, 공교이다. 넷째, 통과이다. 다섯째, 자성이다. 앞의 네 무기에 포섭되지 않는 것은 모두 자성이라 한다. 여섯째, 승의이다. 이 여섯 가운데 앞의 다섯은 유위이고 뒤의 하나는 무위이며, 앞의 유부까지 합하면 모두 일곱 종류이다.</w:t>
      </w:r>
    </w:p>
    <w:p>
      <w:pPr>
        <w:pStyle w:val="SHTKBlockLabel"/>
        <w:widowControl/>
      </w:pPr>
      <w:r>
        <w:t>원문</w:t>
      </w:r>
    </w:p>
    <w:p>
      <w:pPr>
        <w:pStyle w:val="SHTKSourceText"/>
        <w:widowControl/>
      </w:pPr>
      <w:r>
        <w:t>善有七不善唯一無記有七總有十五總括諸論所說盡以此十五分別七十五法色十一中色聲通三性善身語業是善惡身語業是不善無記身語業及非業者是無記身業及非業色是色語業及非業聲是聲</w:t>
      </w:r>
    </w:p>
    <w:p>
      <w:pPr>
        <w:pStyle w:val="SHTKBlockLabel"/>
        <w:widowControl/>
      </w:pPr>
      <w:r>
        <w:t>한국어 직역</w:t>
      </w:r>
    </w:p>
    <w:p>
      <w:pPr>
        <w:pStyle w:val="SHTKTranslationText"/>
        <w:widowControl/>
      </w:pPr>
      <w:r>
        <w:t>선은 일곱, 불선은 오직 하나, 무기는 일곱이므로 모두 열다섯이다. 여러 논서에서 말한 것을 모두 묶어 이 열다섯으로 일흔다섯 법을 분별한다. 열한 색 가운데 색과 성은 삼성에 통한다. 선한 신업·어업은 선이고, 악한 신업·어업은 불선이며, 무기의 신업·어업과 업이 아닌 것은 무기이다. 신업 및 업이 아닌 색은 색(色)이고, 어업 및 업이 아닌 소리는 성(聲)이다.</w:t>
      </w:r>
    </w:p>
    <w:p>
      <w:pPr>
        <w:pStyle w:val="SHTKBlockLabel"/>
        <w:widowControl/>
      </w:pPr>
      <w:r>
        <w:t>원문</w:t>
      </w:r>
    </w:p>
    <w:p>
      <w:pPr>
        <w:pStyle w:val="SHTKSourceText"/>
        <w:widowControl/>
      </w:pPr>
      <w:r>
        <w:t>善中通生得聞思以皆能發身語業故無記中通有覆無覆有覆者謂初定修斷有覆無記發身語業是有覆就無覆中色通異熟威儀工巧通果自性</w:t>
      </w:r>
    </w:p>
    <w:p>
      <w:pPr>
        <w:pStyle w:val="SHTKBlockLabel"/>
        <w:widowControl/>
      </w:pPr>
      <w:r>
        <w:t>한국어 직역</w:t>
      </w:r>
    </w:p>
    <w:p>
      <w:pPr>
        <w:pStyle w:val="SHTKTranslationText"/>
        <w:widowControl/>
      </w:pPr>
      <w:r>
        <w:t>선 가운데서는 생득·문·사에 통하는데, 모두 신업과 어업을 일으킬 수 있기 때문이다. 무기 가운데서는 유부와 무부에 통한다. 유부란 초정의 수소단 유부무기가 신업과 어업을 일으키는 것이니, 이것이 유부이다. 무부 가운데에서 색은 이숙·위의·공교·통과·자성에 통한다.</w:t>
      </w:r>
    </w:p>
    <w:p>
      <w:pPr>
        <w:pStyle w:val="SHTKBlockLabel"/>
        <w:widowControl/>
      </w:pPr>
      <w:r>
        <w:t>원문</w:t>
      </w:r>
    </w:p>
    <w:p>
      <w:pPr>
        <w:pStyle w:val="SHTKSourceText"/>
        <w:widowControl/>
      </w:pPr>
      <w:r>
        <w:t>聲通威儀工巧通果自性如生二定已上泛爾語時起初定威儀心發故</w:t>
      </w:r>
    </w:p>
    <w:p>
      <w:pPr>
        <w:pStyle w:val="SHTKBlockLabel"/>
        <w:widowControl/>
      </w:pPr>
      <w:r>
        <w:t>한국어 직역</w:t>
      </w:r>
    </w:p>
    <w:p>
      <w:pPr>
        <w:pStyle w:val="SHTKTranslationText"/>
        <w:widowControl/>
      </w:pPr>
      <w:r>
        <w:t>성은 위의·공교·통과·자성에 통한다. 예컨대 제2정 이상에 태어나 평범하게 말할 때 초정의 위의심을 일으켜 발하기 때문이다.</w:t>
      </w:r>
    </w:p>
    <w:p>
      <w:pPr>
        <w:pStyle w:val="SHTKBlockLabel"/>
        <w:widowControl/>
      </w:pPr>
      <w:r>
        <w:t>교감·번역 메모</w:t>
      </w:r>
    </w:p>
    <w:p>
      <w:pPr>
        <w:pStyle w:val="SHTKNoteSummary"/>
        <w:widowControl/>
      </w:pPr>
      <w:r>
        <w:t>교감 요약 | 二定已上의 已는 CBETA 채택 독법이고 《卍續》은 巳이다.</w:t>
      </w:r>
    </w:p>
    <w:p>
      <w:pPr>
        <w:pStyle w:val="SHTKNoteDetail"/>
        <w:widowControl/>
      </w:pPr>
      <w:r>
        <w:t>• 원교감 원문 | 已【CB】，巳【卍續】</w:t>
      </w:r>
    </w:p>
    <w:p>
      <w:pPr>
        <w:pStyle w:val="SHTKNoteDetail"/>
        <w:widowControl/>
      </w:pPr>
      <w:r>
        <w:t>• 교감 번호 | 0109c1001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生二定已上泛爾語時</w:t>
      </w:r>
    </w:p>
    <w:p>
      <w:pPr>
        <w:pStyle w:val="SHTKNoteDetail"/>
        <w:widowControl/>
      </w:pPr>
      <w:r>
        <w:t>• 저본 기준 번역 | 제2정 이상에 태어나 평범하게 말할 때.</w:t>
      </w:r>
    </w:p>
    <w:p>
      <w:pPr>
        <w:pStyle w:val="SHTKNoteDetail"/>
        <w:widowControl/>
      </w:pPr>
      <w:r>
        <w:t>• 이문 독법 | 巳</w:t>
      </w:r>
    </w:p>
    <w:p>
      <w:pPr>
        <w:pStyle w:val="SHTKNoteDetail"/>
        <w:widowControl/>
      </w:pPr>
      <w:r>
        <w:t>• 이문 적용 구절 | 生二定巳上泛爾語時</w:t>
      </w:r>
    </w:p>
    <w:p>
      <w:pPr>
        <w:pStyle w:val="SHTKNoteDetail"/>
        <w:widowControl/>
      </w:pPr>
      <w:r>
        <w:t>• 이문 기준 번역 | 문자 그대로는 巳上이 되어 “이상(以上)”이라는 범위 표현이 성립하지 않는다.</w:t>
      </w:r>
    </w:p>
    <w:p>
      <w:pPr>
        <w:pStyle w:val="SHTKNoteDetail"/>
        <w:widowControl/>
      </w:pPr>
      <w:r>
        <w:t>• 의미 차이 | 已上은 “이상”이라는 범위 표현으로 읽히지만 巳上은 이 문맥에서 의미가 성립하지 않는다.</w:t>
      </w:r>
    </w:p>
    <w:p>
      <w:pPr>
        <w:pStyle w:val="SHTKNoteDetail"/>
        <w:widowControl/>
      </w:pPr>
      <w:r>
        <w:t>• 한국어 해설 | 상계에서 말소리를 낼 때의 설명이므로 범위를 표시하는 已上 독법이 문장 구조를 이룬다.</w:t>
      </w:r>
    </w:p>
    <w:p>
      <w:pPr>
        <w:pStyle w:val="SHTKNoteDetail"/>
        <w:widowControl/>
      </w:pPr>
      <w:r>
        <w:t>• 번역 영향 판정 | [의미 차이 있음]</w:t>
      </w:r>
    </w:p>
    <w:p>
      <w:pPr>
        <w:pStyle w:val="SHTKNoteDetail"/>
        <w:widowControl/>
      </w:pPr>
      <w:r>
        <w:t>• 공식 출처 | X53n0837.xml의 &lt;note n="0109c1001"&gt; 및 대응 &lt;app&gt;</w:t>
      </w:r>
    </w:p>
    <w:p>
      <w:pPr>
        <w:pStyle w:val="SHTKBlockLabel"/>
        <w:widowControl/>
      </w:pPr>
      <w:r>
        <w:t>원문</w:t>
      </w:r>
    </w:p>
    <w:p>
      <w:pPr>
        <w:pStyle w:val="SHTKSourceText"/>
        <w:widowControl/>
      </w:pPr>
      <w:r>
        <w:t>聲通威儀五根香味觸唯是無覆就中五根通異熟自性若說異熟因生者是異熟若是長養者是自性香味觸三通異熟威儀工巧通果自性若是長養香味觸三及外香味觸三是自性無記以非異熟威儀工巧通果攝故</w:t>
      </w:r>
    </w:p>
    <w:p>
      <w:pPr>
        <w:pStyle w:val="SHTKBlockLabel"/>
        <w:widowControl/>
      </w:pPr>
      <w:r>
        <w:t>한국어 직역</w:t>
      </w:r>
    </w:p>
    <w:p>
      <w:pPr>
        <w:pStyle w:val="SHTKTranslationText"/>
        <w:widowControl/>
      </w:pPr>
      <w:r>
        <w:t>그러므로 성은 위의에 통하며, 오근과 향·미·촉은 오직 무부이다. 그 가운데 오근은 이숙과 자성에 통한다. 이숙인에서 생긴 것이라고 말하면 이숙이고, 장양된 것이라면 자성이다. 향·미·촉 세 가지는 이숙·위의·공교·통과·자성에 통한다. 장양된 향·미·촉 세 가지와 외부의 향·미·촉 세 가지는 자성무기인데, 이숙·위의·공교·통과에 포섭되지 않기 때문이다.</w:t>
      </w:r>
    </w:p>
    <w:p>
      <w:pPr>
        <w:pStyle w:val="SHTKBlockLabel"/>
        <w:widowControl/>
      </w:pPr>
      <w:r>
        <w:t>원문</w:t>
      </w:r>
    </w:p>
    <w:p>
      <w:pPr>
        <w:pStyle w:val="SHTKSourceText"/>
        <w:widowControl/>
      </w:pPr>
      <w:r>
        <w:t>無表通善不善非無記無記心劣故不發無表於善中通生得聞思修學無學生得聞思所發是散無表修所發是定俱無表學無學所發是道俱無表不善者唯散無表心王於十五中除勝義善自性無記</w:t>
      </w:r>
    </w:p>
    <w:p>
      <w:pPr>
        <w:pStyle w:val="SHTKBlockLabel"/>
        <w:widowControl/>
      </w:pPr>
      <w:r>
        <w:t>한국어 직역</w:t>
      </w:r>
    </w:p>
    <w:p>
      <w:pPr>
        <w:pStyle w:val="SHTKTranslationText"/>
        <w:widowControl/>
      </w:pPr>
      <w:r>
        <w:t>무표는 선과 불선에는 통하지만 무기에는 통하지 않는다. 무기심은 열등하기 때문에 무표를 일으키지 못한다. 선 가운데서는 생득·문·사·수·학·무학에 통한다. 생득·문·사에서 일으킨 것은 산무표이고, 수에서 일으킨 것은 정구무표이며, 학·무학에서 일으킨 것은 도구무표이다. 불선인 것은 오직 산무표이다. 심왕은 열다섯 가운데 승의선과 자성무기를 제외하고,</w:t>
      </w:r>
    </w:p>
    <w:p>
      <w:pPr>
        <w:pStyle w:val="SHTKBlockLabel"/>
        <w:widowControl/>
      </w:pPr>
      <w:r>
        <w:t>원문</w:t>
      </w:r>
    </w:p>
    <w:p>
      <w:pPr>
        <w:pStyle w:val="SHTKSourceText"/>
        <w:widowControl/>
      </w:pPr>
      <w:r>
        <w:t>勝義無記通餘十二義准可知四十六心所法中大地法十尋伺睡眠此十三通三性若大地法十尋伺善中通生得聞思修學無學</w:t>
      </w:r>
    </w:p>
    <w:p>
      <w:pPr>
        <w:pStyle w:val="SHTKBlockLabel"/>
        <w:widowControl/>
      </w:pPr>
      <w:r>
        <w:t>한국어 직역</w:t>
      </w:r>
    </w:p>
    <w:p>
      <w:pPr>
        <w:pStyle w:val="SHTKTranslationText"/>
        <w:widowControl/>
      </w:pPr>
      <w:r>
        <w:t>승의무기도 제외하여 나머지 열두 가지에 통하니, 뜻에 준하여 알 수 있다. 마흔여섯 심소법 가운데 대지법 열 가지와, 심·사·수면을 합한 이 열세 가지는 삼성에 통한다. 대지법 열 가지와 심·사는 선 가운데 생득·문·사·수·학·무학에 통한다.</w:t>
      </w:r>
    </w:p>
    <w:p>
      <w:pPr>
        <w:pStyle w:val="SHTKBlockLabel"/>
        <w:widowControl/>
      </w:pPr>
      <w:r>
        <w:t>원문</w:t>
      </w:r>
    </w:p>
    <w:p>
      <w:pPr>
        <w:pStyle w:val="SHTKSourceText"/>
        <w:widowControl/>
      </w:pPr>
      <w:r>
        <w:t>無記中通有覆無覆無覆中通異熟威儀工巧通果若睡眠善中唯生得眠心劣故不通聞等無記中通有覆無覆有覆者謂欲界身邊二見相應無覆者通異熟威儀工巧非通果非定果故</w:t>
      </w:r>
    </w:p>
    <w:p>
      <w:pPr>
        <w:pStyle w:val="SHTKBlockLabel"/>
        <w:widowControl/>
      </w:pPr>
      <w:r>
        <w:t>한국어 직역</w:t>
      </w:r>
    </w:p>
    <w:p>
      <w:pPr>
        <w:pStyle w:val="SHTKTranslationText"/>
        <w:widowControl/>
      </w:pPr>
      <w:r>
        <w:t>무기 가운데서는 유부·무부에 통하고, 무부 가운데서는 이숙·위의·공교·통과에 통한다. 수면은 선 가운데 오직 생득에만 통한다. 잠든 마음은 열등하기 때문에 문 등에는 통하지 않는다. 무기 가운데서는 유부와 무부에 통한다. 유부란 욕계의 신견·변견 두 견과 상응하는 것을 말한다. 무부는 이숙·위의·공교에는 통하지만 통과에는 통하지 않는데, 선정의 과가 아니기 때문이다.</w:t>
      </w:r>
    </w:p>
    <w:p>
      <w:pPr>
        <w:pStyle w:val="SHTKBlockLabel"/>
        <w:widowControl/>
      </w:pPr>
      <w:r>
        <w:t>원문</w:t>
      </w:r>
    </w:p>
    <w:p>
      <w:pPr>
        <w:pStyle w:val="SHTKSourceText"/>
        <w:widowControl/>
      </w:pPr>
      <w:r>
        <w:t>大善地法十唯善善中通生得聞思修學無學大煩惱地法六通不善有覆若與不善相應是不善若與欲界身邊二見及上二界諸惑相應是有覆</w:t>
      </w:r>
    </w:p>
    <w:p>
      <w:pPr>
        <w:pStyle w:val="SHTKBlockLabel"/>
        <w:widowControl/>
      </w:pPr>
      <w:r>
        <w:t>한국어 직역</w:t>
      </w:r>
    </w:p>
    <w:p>
      <w:pPr>
        <w:pStyle w:val="SHTKTranslationText"/>
        <w:widowControl/>
      </w:pPr>
      <w:r>
        <w:t>대선지법 열 가지는 오직 선이며, 선 가운데 생득·문·사·수·학·무학에 통한다. 대번뇌지법 여섯 가지는 불선과 유부에 통한다. 불선과 상응하면 불선이고, 욕계의 신견·변견과 상응하거나 위의 두 계의 여러 번뇌와 상응하면 유부이다.</w:t>
      </w:r>
    </w:p>
    <w:p>
      <w:pPr>
        <w:pStyle w:val="SHTKBlockLabel"/>
        <w:widowControl/>
      </w:pPr>
      <w:r>
        <w:t>원문</w:t>
      </w:r>
    </w:p>
    <w:p>
      <w:pPr>
        <w:pStyle w:val="SHTKSourceText"/>
        <w:widowControl/>
      </w:pPr>
      <w:r>
        <w:t>大不善地法二小惑中忿覆慳嫉惱害恨及不定中嗔此十唯不善諂誑憍三及貪慢疑此六通不善有覆若欲界者是不善若上界者是有覆惡作通善不善憂相應故不通無記</w:t>
      </w:r>
    </w:p>
    <w:p>
      <w:pPr>
        <w:pStyle w:val="SHTKBlockLabel"/>
        <w:widowControl/>
      </w:pPr>
      <w:r>
        <w:t>한국어 직역</w:t>
      </w:r>
    </w:p>
    <w:p>
      <w:pPr>
        <w:pStyle w:val="SHTKTranslationText"/>
        <w:widowControl/>
      </w:pPr>
      <w:r>
        <w:t>대불선지법 두 가지와 소혹 가운데 분·복·간·질·뇌·해·한 및 부정 가운데 진을 합한 이 열 가지는 오직 불선이다. 첨·광·교 세 가지와 탐·만·의의 이 여섯 가지는 불선과 유부에 통한다. 욕계에 속하면 불선이고, 상계에 속하면 유부이다. 악작은 선과 불선에 통하며 우(憂)와 상응하기 때문에 무기에는 통하지 않는다.</w:t>
      </w:r>
    </w:p>
    <w:p>
      <w:pPr>
        <w:pStyle w:val="SHTKBlockLabel"/>
        <w:widowControl/>
      </w:pPr>
      <w:r>
        <w:t>원문</w:t>
      </w:r>
    </w:p>
    <w:p>
      <w:pPr>
        <w:pStyle w:val="SHTKSourceText"/>
        <w:widowControl/>
      </w:pPr>
      <w:r>
        <w:t>若於威儀工功中悔者但是省察非是惡作善唯生得十四不相應中得四相通三性善中通生得聞思修學無學無記中通有覆無覆無覆中通異熟威儀工巧通果自性</w:t>
      </w:r>
    </w:p>
    <w:p>
      <w:pPr>
        <w:pStyle w:val="SHTKBlockLabel"/>
        <w:widowControl/>
      </w:pPr>
      <w:r>
        <w:t>한국어 직역</w:t>
      </w:r>
    </w:p>
    <w:p>
      <w:pPr>
        <w:pStyle w:val="SHTKTranslationText"/>
        <w:widowControl/>
      </w:pPr>
      <w:r>
        <w:t>위의나 공교 가운데서 후회하는 것은 다만 살펴보는 것일 뿐 악작은 아니다. 선에서는 오직 생득이다. 열네 불상응 가운데 득과 사상은 삼성에 통한다. 선 가운데서는 생득·문·사·수·학·무학에 통한다. 무기 가운데서는 유부·무부에 통하고, 무부 가운데서는 이숙·위의·공교·통과·자성에 통한다.</w:t>
      </w:r>
    </w:p>
    <w:p>
      <w:pPr>
        <w:pStyle w:val="SHTKBlockLabel"/>
        <w:widowControl/>
      </w:pPr>
      <w:r>
        <w:t>원문</w:t>
      </w:r>
    </w:p>
    <w:p>
      <w:pPr>
        <w:pStyle w:val="SHTKSourceText"/>
        <w:widowControl/>
      </w:pPr>
      <w:r>
        <w:t>二無心定唯善謂修以是修善可等起故非得同分無想異熟命根名句文身唯是無覆就中非得名句文唯是自性同分通異熟自性無想異熟命根唯異熟三無為中擇滅是勝義善是善是常故虗空非擇滅是勝義無記。</w:t>
      </w:r>
    </w:p>
    <w:p>
      <w:pPr>
        <w:pStyle w:val="SHTKBlockLabel"/>
        <w:widowControl/>
      </w:pPr>
      <w:r>
        <w:t>한국어 직역</w:t>
      </w:r>
    </w:p>
    <w:p>
      <w:pPr>
        <w:pStyle w:val="SHTKTranslationText"/>
        <w:widowControl/>
      </w:pPr>
      <w:r>
        <w:t>두 무심정은 오직 선이고 수(修)라고 하는데, 수행의 선이 능히 등기할 수 있기 때문이다. 비득·동분·무상이숙·명근·명·구·문신은 오직 무부이다. 그 가운데 비득·명·구·문은 오직 자성이고, 동분은 이숙과 자성에 통하며, 무상이숙과 명근은 오직 이숙이다. 세 무위 가운데 택멸은 승의선이며, 선이고 항상하기 때문이다. 허공과 비택멸은 승의무기이다.</w:t>
      </w:r>
    </w:p>
    <w:p>
      <w:pPr>
        <w:pStyle w:val="SHTKBlockLabel"/>
        <w:widowControl/>
      </w:pPr>
      <w:r>
        <w:t>위치표지</w:t>
      </w:r>
    </w:p>
    <w:p>
      <w:bookmarkStart w:id="36" w:name="loc_0110a15"/>
      <w:pPr>
        <w:pStyle w:val="SHTKPositionMarker"/>
        <w:widowControl/>
      </w:pPr>
      <w:r>
        <w:t>[0110a15]</w:t>
      </w:r>
      <w:bookmarkEnd w:id="36"/>
    </w:p>
    <w:p>
      <w:pPr>
        <w:pStyle w:val="SHTKBlockLabel"/>
        <w:widowControl/>
      </w:pPr>
      <w:r>
        <w:t>원문</w:t>
      </w:r>
    </w:p>
    <w:p>
      <w:pPr>
        <w:pStyle w:val="SHTKSourceText"/>
        <w:widowControl/>
      </w:pPr>
      <w:r>
        <w:t>三界者一欲界二色界三無色界為欲界惑繫名為欲界色無色界應知亦爾</w:t>
      </w:r>
    </w:p>
    <w:p>
      <w:pPr>
        <w:pStyle w:val="SHTKBlockLabel"/>
        <w:widowControl/>
      </w:pPr>
      <w:r>
        <w:t>한국어 직역</w:t>
      </w:r>
    </w:p>
    <w:p>
      <w:pPr>
        <w:pStyle w:val="SHTKTranslationText"/>
        <w:widowControl/>
      </w:pPr>
      <w:r>
        <w:t>삼계란 다음과 같다. 첫째는 욕계이다. 둘째는 색계이다. 셋째는 무색계이다. 욕계의 번뇌에 매여 있기 때문에 욕계라 하며, 색계와 무색계도 이와 같이 알아야 한다.</w:t>
      </w:r>
    </w:p>
    <w:p>
      <w:pPr>
        <w:pStyle w:val="SHTKBlockLabel"/>
        <w:widowControl/>
      </w:pPr>
      <w:r>
        <w:t>원문</w:t>
      </w:r>
    </w:p>
    <w:p>
      <w:pPr>
        <w:pStyle w:val="SHTKSourceText"/>
        <w:widowControl/>
      </w:pPr>
      <w:r>
        <w:t>色十一中五根色聲觸通欲色界香味唯欲界唯段食性故欲界有情身資段食故唯欲界上界有情不須段食故此香味不通上界</w:t>
      </w:r>
    </w:p>
    <w:p>
      <w:pPr>
        <w:pStyle w:val="SHTKBlockLabel"/>
        <w:widowControl/>
      </w:pPr>
      <w:r>
        <w:t>한국어 직역</w:t>
      </w:r>
    </w:p>
    <w:p>
      <w:pPr>
        <w:pStyle w:val="SHTKTranslationText"/>
        <w:widowControl/>
      </w:pPr>
      <w:r>
        <w:t>열한 색 가운데에서는, 오근과 색·성·촉은 욕계와 색계에 통한다. 향과 미는 오직 욕계에만 있는데, 오직 단식의 성질이기 때문이다. 욕계의 유정은 몸을 단식으로 자양하므로 오직 욕계에만 있다. 상계의 유정은 단식을 필요로 하지 않으므로 이 향과 미는 상계에 통하지 않는다.</w:t>
      </w:r>
    </w:p>
    <w:p>
      <w:pPr>
        <w:pStyle w:val="SHTKBlockLabel"/>
        <w:widowControl/>
      </w:pPr>
      <w:r>
        <w:t>원문</w:t>
      </w:r>
    </w:p>
    <w:p>
      <w:pPr>
        <w:pStyle w:val="SHTKSourceText"/>
        <w:widowControl/>
      </w:pPr>
      <w:r>
        <w:t>無表通欲色及不繫若散位無表是欲界繫若定俱無表是色界若道俱無表是不繫於色界中無散無表以彼散心劣弱故但能發表不發無表無色界中無無表無有色故故此十一不通無色五根五境唯有漏故不通不繫</w:t>
      </w:r>
    </w:p>
    <w:p>
      <w:pPr>
        <w:pStyle w:val="SHTKBlockLabel"/>
        <w:widowControl/>
      </w:pPr>
      <w:r>
        <w:t>한국어 직역</w:t>
      </w:r>
    </w:p>
    <w:p>
      <w:pPr>
        <w:pStyle w:val="SHTKTranslationText"/>
        <w:widowControl/>
      </w:pPr>
      <w:r>
        <w:t>무표는 욕계·색계 및 불계에 통한다. 산위의 무표이면 욕계계이고, 정구무표이면 색계이며, 도구무표이면 불계이다. 색계에는 산무표가 없으니, 그 산심이 열약하기 때문에 다만 표업만 일으킬 수 있고 무표는 일으키지 못한다. 무색계에는 무표가 없으니 색이 없기 때문이다. 그러므로 이 열한 색은 무색계에 통하지 않는다. 오근과 오경은 오직 유루이므로 불계에 통하지 않는다.</w:t>
      </w:r>
    </w:p>
    <w:p>
      <w:pPr>
        <w:pStyle w:val="SHTKBlockLabel"/>
        <w:widowControl/>
      </w:pPr>
      <w:r>
        <w:t>원문</w:t>
      </w:r>
    </w:p>
    <w:p>
      <w:pPr>
        <w:pStyle w:val="SHTKSourceText"/>
        <w:widowControl/>
      </w:pPr>
      <w:r>
        <w:t>心王通三界及不繫四十六心所法中大地法十大善地法十通三界及不繫有漏者三界繫無漏者是不繫大煩惱地法六小惑中憍不定中貪慢疑通三界繫</w:t>
      </w:r>
    </w:p>
    <w:p>
      <w:pPr>
        <w:pStyle w:val="SHTKBlockLabel"/>
        <w:widowControl/>
      </w:pPr>
      <w:r>
        <w:t>한국어 직역</w:t>
      </w:r>
    </w:p>
    <w:p>
      <w:pPr>
        <w:pStyle w:val="SHTKTranslationText"/>
        <w:widowControl/>
      </w:pPr>
      <w:r>
        <w:t>심왕은 삼계와 불계에 통한다. 마흔여섯 심소법 가운데 대지법 열 가지와 대선지법 열 가지는 삼계와 불계에 통한다. 유루인 것은 삼계에 매이고, 무루인 것은 불계이다. 대번뇌지법, 여섯 가지와 소혹 가운데 교, 부정 가운데 탐·만·의는 삼계계에 통한다.</w:t>
      </w:r>
    </w:p>
    <w:p>
      <w:pPr>
        <w:pStyle w:val="SHTKBlockLabel"/>
        <w:widowControl/>
      </w:pPr>
      <w:r>
        <w:t>원문</w:t>
      </w:r>
    </w:p>
    <w:p>
      <w:pPr>
        <w:pStyle w:val="SHTKSourceText"/>
        <w:widowControl/>
      </w:pPr>
      <w:r>
        <w:t>大不善地法二小惑中忿覆慳嫉惱害恨不定中嗔惡作睡眠此十二唯欲界前十唯不善故不通上界惡作憂相應故憂唯欲界故不通上界欲界有段食故有睡眠上界無段食故無睡眠</w:t>
      </w:r>
    </w:p>
    <w:p>
      <w:pPr>
        <w:pStyle w:val="SHTKBlockLabel"/>
        <w:widowControl/>
      </w:pPr>
      <w:r>
        <w:t>한국어 직역</w:t>
      </w:r>
    </w:p>
    <w:p>
      <w:pPr>
        <w:pStyle w:val="SHTKTranslationText"/>
        <w:widowControl/>
      </w:pPr>
      <w:r>
        <w:t>대불선지법, 두 가지와 소혹 가운데 분·복·간·질·뇌·해·한, 부정 가운데 진·악작·수면, 이 열두 가지는 오직 욕계에만 있다. 앞의 열 가지는 오직 불선이므로 상계에 통하지 않는다. 악작은 우와 상응하고 우는 오직 욕계에만 있으므로 상계에 통하지 않는다. 욕계에는 단식이 있으므로 수면이 있고, 상계에는 단식이 없으므로 수면이 없다.</w:t>
      </w:r>
    </w:p>
    <w:p>
      <w:pPr>
        <w:pStyle w:val="SHTKBlockLabel"/>
        <w:widowControl/>
      </w:pPr>
      <w:r>
        <w:t>원문</w:t>
      </w:r>
    </w:p>
    <w:p>
      <w:pPr>
        <w:pStyle w:val="SHTKSourceText"/>
        <w:widowControl/>
      </w:pPr>
      <w:r>
        <w:t>皆唯有漏故非不繫於小惑中諂誑二法通欲色界就色界中諂誑二種唯在中間以大梵王處自梵眾忽被馬勝比丘所徵難故</w:t>
      </w:r>
    </w:p>
    <w:p>
      <w:pPr>
        <w:pStyle w:val="SHTKBlockLabel"/>
        <w:widowControl/>
      </w:pPr>
      <w:r>
        <w:t>한국어 직역</w:t>
      </w:r>
    </w:p>
    <w:p>
      <w:pPr>
        <w:pStyle w:val="SHTKTranslationText"/>
        <w:widowControl/>
      </w:pPr>
      <w:r>
        <w:t>모두 오직 유루이므로 불계가 아니다. 소혹 가운데 첨과 광 두 법은 욕계와 색계에 통한다. 색계 가운데 첨과 광 두 가지는 오직 중간정에만 있는데, 대범왕이 자신의 범중 가운데 있다가 갑자기 마승 비구에게 힐난을 받았기 때문이다.</w:t>
      </w:r>
    </w:p>
    <w:p>
      <w:pPr>
        <w:pStyle w:val="SHTKBlockLabel"/>
        <w:widowControl/>
      </w:pPr>
      <w:r>
        <w:t>원문</w:t>
      </w:r>
    </w:p>
    <w:p>
      <w:pPr>
        <w:pStyle w:val="SHTKSourceText"/>
        <w:widowControl/>
      </w:pPr>
      <w:r>
        <w:t>諂誑惑梵眾諂言愧謝馬勝止丘故有諂誑</w:t>
      </w:r>
    </w:p>
    <w:p>
      <w:pPr>
        <w:pStyle w:val="SHTKBlockLabel"/>
        <w:widowControl/>
      </w:pPr>
      <w:r>
        <w:t>한국어 직역</w:t>
      </w:r>
    </w:p>
    <w:p>
      <w:pPr>
        <w:pStyle w:val="SHTKTranslationText"/>
        <w:widowControl/>
      </w:pPr>
      <w:r>
        <w:t>첨과 광으로 범중을 미혹시키고, 아첨하여 말하면서 마승지구에게 부끄러워 사죄했기 때문에 첨과 광이 있다. [판독 불확실]</w:t>
      </w:r>
    </w:p>
    <w:p>
      <w:pPr>
        <w:pStyle w:val="SHTKBlockLabel"/>
        <w:widowControl/>
      </w:pPr>
      <w:r>
        <w:t>교감·번역 메모</w:t>
      </w:r>
    </w:p>
    <w:p>
      <w:pPr>
        <w:pStyle w:val="SHTKNoteSummary"/>
        <w:widowControl/>
      </w:pPr>
      <w:r>
        <w:t>판독 메모 | 사용자 TXT와 구·현행 XML 모두 馬勝止丘로 되어 있고 이 위치에 별도 공식 교감이 없다. 止丘는 바로 앞의 馬勝比丘와 불일치하지만 임의로 比丘로 고치지…</w:t>
      </w:r>
    </w:p>
    <w:p>
      <w:pPr>
        <w:pStyle w:val="SHTKNoteDetail"/>
        <w:widowControl/>
      </w:pPr>
      <w:r>
        <w:t>• 판독 주 | 사용자 TXT와 구·현행 XML 모두 馬勝止丘로 되어 있고 이 위치에 별도 공식 교감이 없다. 止丘는 바로 앞의 馬勝比丘와 불일치하지만 임의로 比丘로 고치지 않고 [판독 불확실]로 유지한다.</w:t>
      </w:r>
    </w:p>
    <w:p>
      <w:pPr>
        <w:pStyle w:val="SHTKBlockLabel"/>
        <w:widowControl/>
      </w:pPr>
      <w:r>
        <w:t>원문</w:t>
      </w:r>
    </w:p>
    <w:p>
      <w:pPr>
        <w:pStyle w:val="SHTKSourceText"/>
        <w:widowControl/>
      </w:pPr>
      <w:r>
        <w:t>二定已上無眾相依如彼初定故無諂誑</w:t>
      </w:r>
    </w:p>
    <w:p>
      <w:pPr>
        <w:pStyle w:val="SHTKBlockLabel"/>
        <w:widowControl/>
      </w:pPr>
      <w:r>
        <w:t>한국어 직역</w:t>
      </w:r>
    </w:p>
    <w:p>
      <w:pPr>
        <w:pStyle w:val="SHTKTranslationText"/>
        <w:widowControl/>
      </w:pPr>
      <w:r>
        <w:t>제2정 이상에는 초정과 같은 대중의 상호 의지가 없으므로 첨과 광이 없다.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0110b0901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二定已上</w:t>
      </w:r>
    </w:p>
    <w:p>
      <w:pPr>
        <w:pStyle w:val="SHTKNoteDetail"/>
        <w:widowControl/>
      </w:pPr>
      <w:r>
        <w:t>• 저본 기준 번역 | 제2정 이상에는 초정과 같은 대중의 상호 의지가 없으므로 첨과 광이 없다.</w:t>
      </w:r>
    </w:p>
    <w:p>
      <w:pPr>
        <w:pStyle w:val="SHTKNoteDetail"/>
        <w:widowControl/>
      </w:pPr>
      <w:r>
        <w:t>• 이문 독법 | 巳</w:t>
      </w:r>
    </w:p>
    <w:p>
      <w:pPr>
        <w:pStyle w:val="SHTKNoteDetail"/>
        <w:widowControl/>
      </w:pPr>
      <w:r>
        <w:t>• 이문 적용 구절 | 二定巳上</w:t>
      </w:r>
    </w:p>
    <w:p>
      <w:pPr>
        <w:pStyle w:val="SHTKNoteDetail"/>
        <w:widowControl/>
      </w:pPr>
      <w:r>
        <w:t>• 이문 기준 번역 | 문자 그대로는 巳上이 되어 “이상”이라는 범위 표현이 성립하지 않는다.</w:t>
      </w:r>
    </w:p>
    <w:p>
      <w:pPr>
        <w:pStyle w:val="SHTKNoteDetail"/>
        <w:widowControl/>
      </w:pPr>
      <w:r>
        <w:t>• 의미 차이 | 已上은 “이상”이라는 범위를 표시하지만 巳上은 이 문맥에서 그 기능을 하지 못한다.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제2정 이상의 여러 지를 범위로 한정하는 문장이므로 已 독법이 문장 구조와 의미를 성립시킨다.</w:t>
      </w:r>
    </w:p>
    <w:p>
      <w:pPr>
        <w:pStyle w:val="SHTKNoteDetail"/>
        <w:widowControl/>
      </w:pPr>
      <w:r>
        <w:t>• 번역 영향 판정 | [의미 차이 있음]</w:t>
      </w:r>
    </w:p>
    <w:p>
      <w:pPr>
        <w:pStyle w:val="SHTKNoteDetail"/>
        <w:widowControl/>
      </w:pPr>
      <w:r>
        <w:t>• 공식 출처 | 현행 X53n0837.xml의 &lt;note n="0110b0901"&gt; 및 대응 &lt;app&gt;</w:t>
      </w:r>
    </w:p>
    <w:p>
      <w:pPr>
        <w:pStyle w:val="SHTKBlockLabel"/>
        <w:widowControl/>
      </w:pPr>
      <w:r>
        <w:t>원문</w:t>
      </w:r>
    </w:p>
    <w:p>
      <w:pPr>
        <w:pStyle w:val="SHTKSourceText"/>
        <w:widowControl/>
      </w:pPr>
      <w:r>
        <w:t>不定地中尋伺二法通欲色界及不繫就色界中尋伺至初定伺亦至中間</w:t>
      </w:r>
    </w:p>
    <w:p>
      <w:pPr>
        <w:pStyle w:val="SHTKBlockLabel"/>
        <w:widowControl/>
      </w:pPr>
      <w:r>
        <w:t>한국어 직역</w:t>
      </w:r>
    </w:p>
    <w:p>
      <w:pPr>
        <w:pStyle w:val="SHTKTranslationText"/>
        <w:widowControl/>
      </w:pPr>
      <w:r>
        <w:t>부정지 가운데 심과 사 두 법은 욕계·색계 및 불계에 통한다. 색계 가운데 심은 초정까지 이르고, 사는 또한 중간정까지 이른다.</w:t>
      </w:r>
    </w:p>
    <w:p>
      <w:pPr>
        <w:pStyle w:val="SHTKBlockLabel"/>
        <w:widowControl/>
      </w:pPr>
      <w:r>
        <w:t>원문</w:t>
      </w:r>
    </w:p>
    <w:p>
      <w:pPr>
        <w:pStyle w:val="SHTKSourceText"/>
        <w:widowControl/>
      </w:pPr>
      <w:r>
        <w:t>已上諸地漸離災患故無尋伺</w:t>
      </w:r>
    </w:p>
    <w:p>
      <w:pPr>
        <w:pStyle w:val="SHTKBlockLabel"/>
        <w:widowControl/>
      </w:pPr>
      <w:r>
        <w:t>한국어 직역</w:t>
      </w:r>
    </w:p>
    <w:p>
      <w:pPr>
        <w:pStyle w:val="SHTKTranslationText"/>
        <w:widowControl/>
      </w:pPr>
      <w:r>
        <w:t>그 이상의 여러 지는 점차 재환을 떠나므로 심과 사가 없다.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0110b1101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已上諸地</w:t>
      </w:r>
    </w:p>
    <w:p>
      <w:pPr>
        <w:pStyle w:val="SHTKNoteDetail"/>
        <w:widowControl/>
      </w:pPr>
      <w:r>
        <w:t>• 저본 기준 번역 | 그 이상의 여러 지는 점차 재환을 떠나므로 심과 사가 없다.</w:t>
      </w:r>
    </w:p>
    <w:p>
      <w:pPr>
        <w:pStyle w:val="SHTKNoteDetail"/>
        <w:widowControl/>
      </w:pPr>
      <w:r>
        <w:t>• 이문 독법 | 巳</w:t>
      </w:r>
    </w:p>
    <w:p>
      <w:pPr>
        <w:pStyle w:val="SHTKNoteDetail"/>
        <w:widowControl/>
      </w:pPr>
      <w:r>
        <w:t>• 이문 적용 구절 | 巳上諸地</w:t>
      </w:r>
    </w:p>
    <w:p>
      <w:pPr>
        <w:pStyle w:val="SHTKNoteDetail"/>
        <w:widowControl/>
      </w:pPr>
      <w:r>
        <w:t>• 이문 기준 번역 | 문자 그대로는 巳上諸地가 되어 “그 이상의 여러 지”라는 범위 표현이 성립하지 않는다.</w:t>
      </w:r>
    </w:p>
    <w:p>
      <w:pPr>
        <w:pStyle w:val="SHTKNoteDetail"/>
        <w:widowControl/>
      </w:pPr>
      <w:r>
        <w:t>• 의미 차이 | 已上은 앞서 말한 중간정 이후의 상위 지를 가리키는 범위어이다. 巳를 그대로 읽으면 그 의미가 무너진다.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심·사의 분포 상한을 설명하는 문맥이므로 범위 표현 已上이 필요하다.</w:t>
      </w:r>
    </w:p>
    <w:p>
      <w:pPr>
        <w:pStyle w:val="SHTKNoteDetail"/>
        <w:widowControl/>
      </w:pPr>
      <w:r>
        <w:t>• 번역 영향 판정 | [의미 차이 있음]</w:t>
      </w:r>
    </w:p>
    <w:p>
      <w:pPr>
        <w:pStyle w:val="SHTKNoteDetail"/>
        <w:widowControl/>
      </w:pPr>
      <w:r>
        <w:t>• 공식 출처 | 현행 X53n0837.xml의 &lt;note n="0110b1101"&gt; 및 대응 &lt;app&gt;</w:t>
      </w:r>
    </w:p>
    <w:p>
      <w:pPr>
        <w:pStyle w:val="SHTKBlockLabel"/>
        <w:widowControl/>
      </w:pPr>
      <w:r>
        <w:t>원문</w:t>
      </w:r>
    </w:p>
    <w:p>
      <w:pPr>
        <w:pStyle w:val="SHTKSourceText"/>
        <w:widowControl/>
      </w:pPr>
      <w:r>
        <w:t>十四不相應中得四相通三界繫及不繫有漏者三界繫無漏者是不繫非得同分命根通三界名句文若說隨語二地繫欲界初定若說隨身五地繫謂欲四定取隨語繫者為正雖有兩說皆通欲色</w:t>
      </w:r>
    </w:p>
    <w:p>
      <w:pPr>
        <w:pStyle w:val="SHTKBlockLabel"/>
        <w:widowControl/>
      </w:pPr>
      <w:r>
        <w:t>한국어 직역</w:t>
      </w:r>
    </w:p>
    <w:p>
      <w:pPr>
        <w:pStyle w:val="SHTKTranslationText"/>
        <w:widowControl/>
      </w:pPr>
      <w:r>
        <w:t>열네 불상응 가운데 득과 네 상은 삼계계와 불계에 통한다. 유루인 것은 삼계계이고 무루인 것은 불계이며, 비득·동분·명근은 삼계에 통하고, 명·구·문은, 말에 따라 계박된다고 하면 두 지, 곧 욕계와 초정에 계박된다. 몸에 따라 계박된다고 하면 다섯 지, 곧 욕계와 사정에 계박된다. 말에 따라 계박된다는 설을 바른 것으로 취한다. 비록 두 설이 있으나 모두 욕계와 색계에 통한다.</w:t>
      </w:r>
    </w:p>
    <w:p>
      <w:pPr>
        <w:pStyle w:val="SHTKBlockLabel"/>
        <w:widowControl/>
      </w:pPr>
      <w:r>
        <w:t>원문</w:t>
      </w:r>
    </w:p>
    <w:p>
      <w:pPr>
        <w:pStyle w:val="SHTKSourceText"/>
        <w:widowControl/>
      </w:pPr>
      <w:r>
        <w:t>無想異熟及無想定唯在色界第四定故謂諸外道唯執第四無想異熟為真涅槃為求無想果修無想定因故唯第四不通餘地滅盡定唯無色界唯有頂故</w:t>
      </w:r>
    </w:p>
    <w:p>
      <w:pPr>
        <w:pStyle w:val="SHTKBlockLabel"/>
        <w:widowControl/>
      </w:pPr>
      <w:r>
        <w:t>한국어 직역</w:t>
      </w:r>
    </w:p>
    <w:p>
      <w:pPr>
        <w:pStyle w:val="SHTKTranslationText"/>
        <w:widowControl/>
      </w:pPr>
      <w:r>
        <w:t>무상이숙과 무상정은 오직 색계의 제4정에만 있다. 이를테면 여러 외도는 오직 제4정의 무상이숙을 참열반이라고 집착하므로, 무상과를 구하기 위해 그 원인인 무상정을 닦는다. 그러므로 오직 제4정에만 있고 다른 지에는 통하지 않는다. 멸진정은 오직 무색계이며, 오직 유정(有頂)에만 있다.</w:t>
      </w:r>
    </w:p>
    <w:p>
      <w:pPr>
        <w:pStyle w:val="SHTKBlockLabel"/>
        <w:widowControl/>
      </w:pPr>
      <w:r>
        <w:t>원문</w:t>
      </w:r>
    </w:p>
    <w:p>
      <w:pPr>
        <w:pStyle w:val="SHTKSourceText"/>
        <w:widowControl/>
      </w:pPr>
      <w:r>
        <w:t>此滅盡定極微細心心所法故唯有頂不通下地</w:t>
      </w:r>
    </w:p>
    <w:p>
      <w:pPr>
        <w:pStyle w:val="SHTKBlockLabel"/>
        <w:widowControl/>
      </w:pPr>
      <w:r>
        <w:t>한국어 직역</w:t>
      </w:r>
    </w:p>
    <w:p>
      <w:pPr>
        <w:pStyle w:val="SHTKTranslationText"/>
        <w:widowControl/>
      </w:pPr>
      <w:r>
        <w:t>이 멸진정은 극히 미세한 심·심소법[최소 보충: 을 멸하는 것]이므로 오직 유정(有頂)에 있고 아래 지에는 통하지 않는다.</w:t>
      </w:r>
    </w:p>
    <w:p>
      <w:pPr>
        <w:pStyle w:val="SHTKBlockLabel"/>
        <w:widowControl/>
      </w:pPr>
      <w:r>
        <w:t>교감·번역 메모</w:t>
      </w:r>
    </w:p>
    <w:p>
      <w:pPr>
        <w:pStyle w:val="SHTKNoteSummary"/>
        <w:widowControl/>
      </w:pPr>
      <w:r>
        <w:t>최소 보충 메모 | 원문 此滅盡定極微細心心所法故에는 목적·동작 관계가 생략되어 있어 번역에서 심·심소법[을 멸하는 것]이라고 최소 보충하였다. 본문 글자는 변경하지 않는다.</w:t>
      </w:r>
    </w:p>
    <w:p>
      <w:pPr>
        <w:pStyle w:val="SHTKNoteDetail"/>
        <w:widowControl/>
      </w:pPr>
      <w:r>
        <w:t>• 최소 보충 | 원문 此滅盡定極微細心心所法故에는 목적·동작 관계가 생략되어 있어 번역에서 심·심소법[을 멸하는 것]이라고 최소 보충하였다. 본문 글자는 변경하지 않는다.</w:t>
      </w:r>
    </w:p>
    <w:p>
      <w:pPr>
        <w:pStyle w:val="SHTKBlockLabel"/>
        <w:widowControl/>
      </w:pPr>
      <w:r>
        <w:t>원문</w:t>
      </w:r>
    </w:p>
    <w:p>
      <w:pPr>
        <w:pStyle w:val="SHTKSourceText"/>
        <w:widowControl/>
      </w:pPr>
      <w:r>
        <w:t>三無為非三界繫是無漏故。</w:t>
      </w:r>
    </w:p>
    <w:p>
      <w:pPr>
        <w:pStyle w:val="SHTKBlockLabel"/>
        <w:widowControl/>
      </w:pPr>
      <w:r>
        <w:t>한국어 직역</w:t>
      </w:r>
    </w:p>
    <w:p>
      <w:pPr>
        <w:pStyle w:val="SHTKTranslationText"/>
        <w:widowControl/>
      </w:pPr>
      <w:r>
        <w:t>세 무위는 삼계에 매인 것이 아니니 무루이기 때문이다.</w:t>
      </w:r>
    </w:p>
    <w:p>
      <w:pPr>
        <w:pStyle w:val="SHTKBlockLabel"/>
        <w:widowControl/>
      </w:pPr>
      <w:r>
        <w:t>위치표지</w:t>
      </w:r>
    </w:p>
    <w:p>
      <w:bookmarkStart w:id="37" w:name="loc_0110b21"/>
      <w:pPr>
        <w:pStyle w:val="SHTKPositionMarker"/>
        <w:widowControl/>
      </w:pPr>
      <w:r>
        <w:t>[0110b21]</w:t>
      </w:r>
      <w:bookmarkEnd w:id="37"/>
    </w:p>
    <w:p>
      <w:pPr>
        <w:pStyle w:val="SHTKBlockLabel"/>
        <w:widowControl/>
      </w:pPr>
      <w:r>
        <w:t>원문</w:t>
      </w:r>
    </w:p>
    <w:p>
      <w:pPr>
        <w:pStyle w:val="SHTKSourceText"/>
        <w:widowControl/>
      </w:pPr>
      <w:r>
        <w:t>三斷者一見斷二修斷三非斷八十八隨眠相應俱有及得名見所斷見諦斷故</w:t>
      </w:r>
    </w:p>
    <w:p>
      <w:pPr>
        <w:pStyle w:val="SHTKBlockLabel"/>
        <w:widowControl/>
      </w:pPr>
      <w:r>
        <w:t>한국어 직역</w:t>
      </w:r>
    </w:p>
    <w:p>
      <w:pPr>
        <w:pStyle w:val="SHTKTranslationText"/>
        <w:widowControl/>
      </w:pPr>
      <w:r>
        <w:t>삼단이란 다음과 같다. 첫째는 견소단이다. 둘째는 수소단이다. 셋째는 비소단이다. 여든여덟 수면과 상응하는 법·구유법 및 득을 견소단이라 하는데, 견제에서 끊기기 때문이다.</w:t>
      </w:r>
    </w:p>
    <w:p>
      <w:pPr>
        <w:pStyle w:val="SHTKBlockLabel"/>
        <w:widowControl/>
      </w:pPr>
      <w:r>
        <w:t>원문</w:t>
      </w:r>
    </w:p>
    <w:p>
      <w:pPr>
        <w:pStyle w:val="SHTKSourceText"/>
        <w:widowControl/>
      </w:pPr>
      <w:r>
        <w:t>餘有漏修所斷數數修習方能斷故體是無漏非見修所斷名非所斷也色十一中無表通修斷非斷散及定俱是修斷道俱是非斷餘十唯修斷心王通三斷四十六心所中大地法十尋伺通三斷</w:t>
      </w:r>
    </w:p>
    <w:p>
      <w:pPr>
        <w:pStyle w:val="SHTKBlockLabel"/>
        <w:widowControl/>
      </w:pPr>
      <w:r>
        <w:t>한국어 직역</w:t>
      </w:r>
    </w:p>
    <w:p>
      <w:pPr>
        <w:pStyle w:val="SHTKTranslationText"/>
        <w:widowControl/>
      </w:pPr>
      <w:r>
        <w:t>나머지 유루는 수소단인데, 거듭거듭 닦아 익혀야 비로소 끊을 수 있기 때문이다. 체가 무루여서 견소단도 수소단도 아닌 것을 비소단이라 한다. 열한 색 가운데 무표는 수소단과 비소단에 통한다. 산무표와 정구무표는 수소단이고 도구무표는 비소단이며, 나머지 열 가지는 오직 수소단이다. 심왕은 삼단에 통한다. 마흔여섯 심소 가운데 대지법 열 가지와 심·사는 삼단에 통한다.</w:t>
      </w:r>
    </w:p>
    <w:p>
      <w:pPr>
        <w:pStyle w:val="SHTKBlockLabel"/>
        <w:widowControl/>
      </w:pPr>
      <w:r>
        <w:t>원문</w:t>
      </w:r>
    </w:p>
    <w:p>
      <w:pPr>
        <w:pStyle w:val="SHTKSourceText"/>
        <w:widowControl/>
      </w:pPr>
      <w:r>
        <w:t>大善地法十通修斷非斷大煩惱地法六不善地法二不定中睡眠貪嗔慢通見斷修斷疑唯見斷小煩惱地法十及惡作唯修斷十四不相應中得四相通三斷餘九種唯修斷</w:t>
      </w:r>
    </w:p>
    <w:p>
      <w:pPr>
        <w:pStyle w:val="SHTKBlockLabel"/>
        <w:widowControl/>
      </w:pPr>
      <w:r>
        <w:t>한국어 직역</w:t>
      </w:r>
    </w:p>
    <w:p>
      <w:pPr>
        <w:pStyle w:val="SHTKTranslationText"/>
        <w:widowControl/>
      </w:pPr>
      <w:r>
        <w:t>대선지법 열 가지는 수소단과 비소단에 통한다. 대번뇌지법 여섯과 대불선지법 둘, 부정 가운데 수면·탐·진·만은 견소단과 수소단에 통하고, 의는 오직 견소단이다. 소번뇌지법 열 가지와 악작은 오직 수소단이다. 열네 불상응 가운데 득과 네 상은 삼단에 통하고, 나머지 아홉 종류는 오직 수소단이다.</w:t>
      </w:r>
    </w:p>
    <w:p>
      <w:pPr>
        <w:pStyle w:val="SHTKBlockLabel"/>
        <w:widowControl/>
      </w:pPr>
      <w:r>
        <w:t>원문</w:t>
      </w:r>
    </w:p>
    <w:p>
      <w:pPr>
        <w:pStyle w:val="SHTKSourceText"/>
        <w:widowControl/>
      </w:pPr>
      <w:r>
        <w:t>三無為唯非斷。</w:t>
      </w:r>
    </w:p>
    <w:p>
      <w:pPr>
        <w:pStyle w:val="SHTKBlockLabel"/>
        <w:widowControl/>
      </w:pPr>
      <w:r>
        <w:t>한국어 직역</w:t>
      </w:r>
    </w:p>
    <w:p>
      <w:pPr>
        <w:pStyle w:val="SHTKTranslationText"/>
        <w:widowControl/>
      </w:pPr>
      <w:r>
        <w:t>세 무위는 오직 비소단이다.</w:t>
      </w:r>
    </w:p>
    <w:p>
      <w:pPr>
        <w:pStyle w:val="SHTKBlockLabel"/>
        <w:widowControl/>
      </w:pPr>
      <w:r>
        <w:t>위치표지</w:t>
      </w:r>
    </w:p>
    <w:p>
      <w:bookmarkStart w:id="38" w:name="loc_0110c06"/>
      <w:pPr>
        <w:pStyle w:val="SHTKPositionMarker"/>
        <w:widowControl/>
      </w:pPr>
      <w:r>
        <w:t>[0110c06]</w:t>
      </w:r>
      <w:bookmarkEnd w:id="38"/>
    </w:p>
    <w:p>
      <w:pPr>
        <w:pStyle w:val="SHTKBlockLabel"/>
        <w:widowControl/>
      </w:pPr>
      <w:r>
        <w:t>원문</w:t>
      </w:r>
    </w:p>
    <w:p>
      <w:pPr>
        <w:pStyle w:val="SHTKSourceText"/>
        <w:widowControl/>
      </w:pPr>
      <w:r>
        <w:t>三學者一學二無學三非學非無學學人身中有為無漏可進修習故名為學</w:t>
      </w:r>
    </w:p>
    <w:p>
      <w:pPr>
        <w:pStyle w:val="SHTKBlockLabel"/>
        <w:widowControl/>
      </w:pPr>
      <w:r>
        <w:t>한국어 직역</w:t>
      </w:r>
    </w:p>
    <w:p>
      <w:pPr>
        <w:pStyle w:val="SHTKTranslationText"/>
        <w:widowControl/>
      </w:pPr>
      <w:r>
        <w:t>삼학이란 다음과 같다. 첫째는 학이다. 둘째는 무학이다. 셋째는 비학비무학이다. 학인의 몸 가운데 유위무루는 더욱 닦아 익힐 수 있으므로 학이라 한다.</w:t>
      </w:r>
    </w:p>
    <w:p>
      <w:pPr>
        <w:pStyle w:val="SHTKBlockLabel"/>
        <w:widowControl/>
      </w:pPr>
      <w:r>
        <w:t>원문</w:t>
      </w:r>
    </w:p>
    <w:p>
      <w:pPr>
        <w:pStyle w:val="SHTKSourceText"/>
        <w:widowControl/>
      </w:pPr>
      <w:r>
        <w:t>無學身中有為無漏已滿足故名為無學</w:t>
      </w:r>
    </w:p>
    <w:p>
      <w:pPr>
        <w:pStyle w:val="SHTKBlockLabel"/>
        <w:widowControl/>
      </w:pPr>
      <w:r>
        <w:t>한국어 직역</w:t>
      </w:r>
    </w:p>
    <w:p>
      <w:pPr>
        <w:pStyle w:val="SHTKTranslationText"/>
        <w:widowControl/>
      </w:pPr>
      <w:r>
        <w:t>무학의 몸 가운데 유위무루는 이미 충족되었으므로 무학이라 한다.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0110c0801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已滿足</w:t>
      </w:r>
    </w:p>
    <w:p>
      <w:pPr>
        <w:pStyle w:val="SHTKNoteDetail"/>
        <w:widowControl/>
      </w:pPr>
      <w:r>
        <w:t>• 저본 기준 번역 | 이미 충족되었으므로 무학이라 한다.</w:t>
      </w:r>
    </w:p>
    <w:p>
      <w:pPr>
        <w:pStyle w:val="SHTKNoteDetail"/>
        <w:widowControl/>
      </w:pPr>
      <w:r>
        <w:t>• 이문 독법 | 巳</w:t>
      </w:r>
    </w:p>
    <w:p>
      <w:pPr>
        <w:pStyle w:val="SHTKNoteDetail"/>
        <w:widowControl/>
      </w:pPr>
      <w:r>
        <w:t>• 이문 적용 구절 | 巳滿足</w:t>
      </w:r>
    </w:p>
    <w:p>
      <w:pPr>
        <w:pStyle w:val="SHTKNoteDetail"/>
        <w:widowControl/>
      </w:pPr>
      <w:r>
        <w:t>• 이문 기준 번역 | 문자 그대로는 巳滿足이 되어 완료를 나타내는 부사 뜻이 성립하지 않는다.</w:t>
      </w:r>
    </w:p>
    <w:p>
      <w:pPr>
        <w:pStyle w:val="SHTKNoteDetail"/>
        <w:widowControl/>
      </w:pPr>
      <w:r>
        <w:t>• 의미 차이 | 已는 “이미”라는 완료 부사로 무학의 완성을 설명한다. 巳는 이 기능을 하지 못한다.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학·무학의 차이를 “이미 충족됨”으로 설명하는 정의이다.</w:t>
      </w:r>
    </w:p>
    <w:p>
      <w:pPr>
        <w:pStyle w:val="SHTKNoteDetail"/>
        <w:widowControl/>
      </w:pPr>
      <w:r>
        <w:t>• 번역 영향 판정 | [의미 차이 있음]</w:t>
      </w:r>
    </w:p>
    <w:p>
      <w:pPr>
        <w:pStyle w:val="SHTKNoteDetail"/>
        <w:widowControl/>
      </w:pPr>
      <w:r>
        <w:t>• 공식 출처 | 현행 X53n0837.xml의 &lt;note n="0110c0801"&gt; 및 대응 &lt;app&gt;</w:t>
      </w:r>
    </w:p>
    <w:p>
      <w:pPr>
        <w:pStyle w:val="SHTKBlockLabel"/>
        <w:widowControl/>
      </w:pPr>
      <w:r>
        <w:t>원문</w:t>
      </w:r>
    </w:p>
    <w:p>
      <w:pPr>
        <w:pStyle w:val="SHTKSourceText"/>
        <w:widowControl/>
      </w:pPr>
      <w:r>
        <w:t>一切有漏及三無為非是修學法故不名學亦非無學已滿足</w:t>
      </w:r>
    </w:p>
    <w:p>
      <w:pPr>
        <w:pStyle w:val="SHTKBlockLabel"/>
        <w:widowControl/>
      </w:pPr>
      <w:r>
        <w:t>한국어 직역</w:t>
      </w:r>
    </w:p>
    <w:p>
      <w:pPr>
        <w:pStyle w:val="SHTKTranslationText"/>
        <w:widowControl/>
      </w:pPr>
      <w:r>
        <w:t>일체 유루와 세 무위는 수학하는 법이 아니므로 학이라 하지 않으며, 또한 무학이 이미 충족된 것도 아니므로,</w:t>
      </w:r>
    </w:p>
    <w:p>
      <w:pPr>
        <w:pStyle w:val="SHTKBlockLabel"/>
        <w:widowControl/>
      </w:pPr>
      <w:r>
        <w:t>원문</w:t>
      </w:r>
    </w:p>
    <w:p>
      <w:pPr>
        <w:pStyle w:val="SHTKSourceText"/>
        <w:widowControl/>
      </w:pPr>
      <w:r>
        <w:t>故不名無學故名非學非無學</w:t>
      </w:r>
    </w:p>
    <w:p>
      <w:pPr>
        <w:pStyle w:val="SHTKBlockLabel"/>
        <w:widowControl/>
      </w:pPr>
      <w:r>
        <w:t>한국어 직역</w:t>
      </w:r>
    </w:p>
    <w:p>
      <w:pPr>
        <w:pStyle w:val="SHTKTranslationText"/>
        <w:widowControl/>
      </w:pPr>
      <w:r>
        <w:t>무학이라 하지 않는다. 그러므로 비학비무학이라 한다.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0110c0901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已滿足故不名無學</w:t>
      </w:r>
    </w:p>
    <w:p>
      <w:pPr>
        <w:pStyle w:val="SHTKNoteDetail"/>
        <w:widowControl/>
      </w:pPr>
      <w:r>
        <w:t>• 저본 기준 번역 | 이미 충족되었다는 이유로 무학이라 하는 것도 아니므로 비학비무학이라 한다.</w:t>
      </w:r>
    </w:p>
    <w:p>
      <w:pPr>
        <w:pStyle w:val="SHTKNoteDetail"/>
        <w:widowControl/>
      </w:pPr>
      <w:r>
        <w:t>• 이문 독법 | 巳</w:t>
      </w:r>
    </w:p>
    <w:p>
      <w:pPr>
        <w:pStyle w:val="SHTKNoteDetail"/>
        <w:widowControl/>
      </w:pPr>
      <w:r>
        <w:t>• 이문 적용 구절 | 巳滿足故不名無學</w:t>
      </w:r>
    </w:p>
    <w:p>
      <w:pPr>
        <w:pStyle w:val="SHTKNoteDetail"/>
        <w:widowControl/>
      </w:pPr>
      <w:r>
        <w:t>• 이문 기준 번역 | 문자 그대로는 巳滿足이 되어 완료 의미가 성립하지 않는다.</w:t>
      </w:r>
    </w:p>
    <w:p>
      <w:pPr>
        <w:pStyle w:val="SHTKNoteDetail"/>
        <w:widowControl/>
      </w:pPr>
      <w:r>
        <w:t>• 의미 차이 | 이 문장은 바로 앞의 무학 정의와 대조하여 已滿足의 조건을 다시 사용한다. 已를 취해야 대조가 성립한다.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비학비무학의 정의에서 무학과의 차이를 밝히는 부분이다.</w:t>
      </w:r>
    </w:p>
    <w:p>
      <w:pPr>
        <w:pStyle w:val="SHTKNoteDetail"/>
        <w:widowControl/>
      </w:pPr>
      <w:r>
        <w:t>• 번역 영향 판정 | [의미 차이 있음]</w:t>
      </w:r>
    </w:p>
    <w:p>
      <w:pPr>
        <w:pStyle w:val="SHTKNoteDetail"/>
        <w:widowControl/>
      </w:pPr>
      <w:r>
        <w:t>• 공식 출처 | 현행 X53n0837.xml의 &lt;note n="0110c0901"&gt; 및 대응 &lt;app&gt;</w:t>
      </w:r>
    </w:p>
    <w:p>
      <w:pPr>
        <w:pStyle w:val="SHTKBlockLabel"/>
        <w:widowControl/>
      </w:pPr>
      <w:r>
        <w:t>원문</w:t>
      </w:r>
    </w:p>
    <w:p>
      <w:pPr>
        <w:pStyle w:val="SHTKSourceText"/>
        <w:widowControl/>
      </w:pPr>
      <w:r>
        <w:t>有漏道雖亦學非是究竟故不名學色十一中無表通三學道俱無表是學無學道俱及散唯非學非無學餘十唯非學非無學心王通三學四十六心所法中大地法十大善地法十及尋伺通三學餘二十四唯非學非無學十四不相應中得四相通三學餘九種唯非學非無學</w:t>
      </w:r>
    </w:p>
    <w:p>
      <w:pPr>
        <w:pStyle w:val="SHTKBlockLabel"/>
        <w:widowControl/>
      </w:pPr>
      <w:r>
        <w:t>한국어 직역</w:t>
      </w:r>
    </w:p>
    <w:p>
      <w:pPr>
        <w:pStyle w:val="SHTKTranslationText"/>
        <w:widowControl/>
      </w:pPr>
      <w:r>
        <w:t>유루도는 비록 또한 배우는 것이지만 궁극이 아니므로 학이라 하지 않는다. 열한 색 가운데 무표는 삼학에 통한다. 도구무표는 학이고, 무학의 도구무표와 산무표는 오직 비학비무학이며, 나머지 열 가지는 오직 비학비무학이다. 심왕은 삼학에 통한다. 마흔여섯 심소법 가운데 대지법 열 가지·대선지법 열 가지 및 심·사는 삼학에 통하고, 나머지 스물네 가지는 오직 비학비무학이다. 열네 불상응 가운데 득과 네 상은 삼학에 통하고, 나머지 아홉 종류는 오직 비학비무학이다.</w:t>
      </w:r>
    </w:p>
    <w:p>
      <w:pPr>
        <w:pStyle w:val="SHTKBlockLabel"/>
        <w:widowControl/>
      </w:pPr>
      <w:r>
        <w:t>원문</w:t>
      </w:r>
    </w:p>
    <w:p>
      <w:pPr>
        <w:pStyle w:val="SHTKSourceText"/>
        <w:widowControl/>
      </w:pPr>
      <w:r>
        <w:t>三無為唯非學非無學。</w:t>
      </w:r>
    </w:p>
    <w:p>
      <w:pPr>
        <w:pStyle w:val="SHTKBlockLabel"/>
        <w:widowControl/>
      </w:pPr>
      <w:r>
        <w:t>한국어 직역</w:t>
      </w:r>
    </w:p>
    <w:p>
      <w:pPr>
        <w:pStyle w:val="SHTKTranslationText"/>
        <w:widowControl/>
      </w:pPr>
      <w:r>
        <w:t>세 무위는 오직 비학비무학이다.</w:t>
      </w:r>
    </w:p>
    <w:p>
      <w:pPr>
        <w:pStyle w:val="SHTKBlockLabel"/>
        <w:widowControl/>
      </w:pPr>
      <w:r>
        <w:t>위치표지</w:t>
      </w:r>
    </w:p>
    <w:p>
      <w:bookmarkStart w:id="39" w:name="loc_0110c16"/>
      <w:pPr>
        <w:pStyle w:val="SHTKPositionMarker"/>
        <w:widowControl/>
      </w:pPr>
      <w:r>
        <w:t>[0110c16]</w:t>
      </w:r>
      <w:bookmarkEnd w:id="39"/>
    </w:p>
    <w:p>
      <w:pPr>
        <w:pStyle w:val="SHTKBlockLabel"/>
        <w:widowControl/>
      </w:pPr>
      <w:r>
        <w:t>원문</w:t>
      </w:r>
    </w:p>
    <w:p>
      <w:pPr>
        <w:pStyle w:val="SHTKSourceText"/>
        <w:widowControl/>
      </w:pPr>
      <w:r>
        <w:t>有尋有伺等三地者一有尋有伺地謂欲界初定二無尋唯伺地謂靜慮中間地</w:t>
      </w:r>
    </w:p>
    <w:p>
      <w:pPr>
        <w:pStyle w:val="SHTKBlockLabel"/>
        <w:widowControl/>
      </w:pPr>
      <w:r>
        <w:t>한국어 직역</w:t>
      </w:r>
    </w:p>
    <w:p>
      <w:pPr>
        <w:pStyle w:val="SHTKTranslationText"/>
        <w:widowControl/>
      </w:pPr>
      <w:r>
        <w:t>유심유사 등의 삼지란 다음과 같다. 첫째 유심유사지이니, 욕계와 초정을 말한다. 둘째 무심유사지이니, 정려 중간지를 말한다.</w:t>
      </w:r>
    </w:p>
    <w:p>
      <w:pPr>
        <w:pStyle w:val="SHTKBlockLabel"/>
        <w:widowControl/>
      </w:pPr>
      <w:r>
        <w:t>원문</w:t>
      </w:r>
    </w:p>
    <w:p>
      <w:pPr>
        <w:pStyle w:val="SHTKSourceText"/>
        <w:widowControl/>
      </w:pPr>
      <w:r>
        <w:t>三無尋無伺地謂二定已上諸地</w:t>
      </w:r>
    </w:p>
    <w:p>
      <w:pPr>
        <w:pStyle w:val="SHTKBlockLabel"/>
        <w:widowControl/>
      </w:pPr>
      <w:r>
        <w:t>한국어 직역</w:t>
      </w:r>
    </w:p>
    <w:p>
      <w:pPr>
        <w:pStyle w:val="SHTKTranslationText"/>
        <w:widowControl/>
      </w:pPr>
      <w:r>
        <w:t>셋째 무심무사지이니, 제2정 이상의 여러 지를 말한다.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0110c1801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二定已上諸地</w:t>
      </w:r>
    </w:p>
    <w:p>
      <w:pPr>
        <w:pStyle w:val="SHTKNoteDetail"/>
        <w:widowControl/>
      </w:pPr>
      <w:r>
        <w:t>• 저본 기준 번역 | 제2정 이상의 여러 지를 말한다.</w:t>
      </w:r>
    </w:p>
    <w:p>
      <w:pPr>
        <w:pStyle w:val="SHTKNoteDetail"/>
        <w:widowControl/>
      </w:pPr>
      <w:r>
        <w:t>• 이문 독법 | 巳</w:t>
      </w:r>
    </w:p>
    <w:p>
      <w:pPr>
        <w:pStyle w:val="SHTKNoteDetail"/>
        <w:widowControl/>
      </w:pPr>
      <w:r>
        <w:t>• 이문 적용 구절 | 二定巳上諸地</w:t>
      </w:r>
    </w:p>
    <w:p>
      <w:pPr>
        <w:pStyle w:val="SHTKNoteDetail"/>
        <w:widowControl/>
      </w:pPr>
      <w:r>
        <w:t>• 이문 기준 번역 | 巳上을 문자 그대로 읽으면 “이상”이라는 범위가 성립하지 않는다.</w:t>
      </w:r>
    </w:p>
    <w:p>
      <w:pPr>
        <w:pStyle w:val="SHTKNoteDetail"/>
        <w:widowControl/>
      </w:pPr>
      <w:r>
        <w:t>• 의미 차이 | 已上은 제2정부터 위의 여러 지를 묶는 범위 표현이다.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무심무사지의 범위를 제2정 이상으로 한정하는 정의이다.</w:t>
      </w:r>
    </w:p>
    <w:p>
      <w:pPr>
        <w:pStyle w:val="SHTKNoteDetail"/>
        <w:widowControl/>
      </w:pPr>
      <w:r>
        <w:t>• 번역 영향 판정 | [의미 차이 있음]</w:t>
      </w:r>
    </w:p>
    <w:p>
      <w:pPr>
        <w:pStyle w:val="SHTKNoteDetail"/>
        <w:widowControl/>
      </w:pPr>
      <w:r>
        <w:t>• 공식 출처 | 현행 X53n0837.xml의 &lt;note n="0110c1801"&gt; 및 대응 &lt;app&gt;</w:t>
      </w:r>
    </w:p>
    <w:p>
      <w:pPr>
        <w:pStyle w:val="SHTKBlockLabel"/>
        <w:widowControl/>
      </w:pPr>
      <w:r>
        <w:t>원문</w:t>
      </w:r>
    </w:p>
    <w:p>
      <w:pPr>
        <w:pStyle w:val="SHTKSourceText"/>
        <w:widowControl/>
      </w:pPr>
      <w:r>
        <w:t>由依三地起法不同故分三別色十一中香味唯有尋有伺餘九通三地心王通三地四十六心所法中不善地法二小煩惱地法中忿覆慳嫉惱害恨不定中尋睡眠惡作嗔此十三唯有尋有伺地諂誑及伺此通有尋有伺地無尋唯伺地</w:t>
      </w:r>
    </w:p>
    <w:p>
      <w:pPr>
        <w:pStyle w:val="SHTKBlockLabel"/>
        <w:widowControl/>
      </w:pPr>
      <w:r>
        <w:t>한국어 직역</w:t>
      </w:r>
    </w:p>
    <w:p>
      <w:pPr>
        <w:pStyle w:val="SHTKTranslationText"/>
        <w:widowControl/>
      </w:pPr>
      <w:r>
        <w:t>세 지에 의지하여 일어나는 법이 서로 다르기 때문에 셋으로 나눈다. 열한 색 가운데 향과 미는 오직 유심유사지에 있고, 나머지 아홉은 삼지에 통하며, 심왕도 삼지에 통한다. 마흔여섯 심소법 가운데 대불선지법, 둘과 소번뇌지법 가운데 분·복·간·질·뇌·해·한, 부정 가운데 심·수면·악작·진, 이 열세 가지는 오직 유심유사지에 있다. 첨·광 및 사는 유심유사지와 무심유사지에 통한다.</w:t>
      </w:r>
    </w:p>
    <w:p>
      <w:pPr>
        <w:pStyle w:val="SHTKBlockLabel"/>
        <w:widowControl/>
      </w:pPr>
      <w:r>
        <w:t>원문</w:t>
      </w:r>
    </w:p>
    <w:p>
      <w:pPr>
        <w:pStyle w:val="SHTKSourceText"/>
        <w:widowControl/>
      </w:pPr>
      <w:r>
        <w:t>餘三十法通三地不相應中得非得同分命根四相通三地無想異熟二定唯無尋無伺地名句文若說隨語繫欲界初定通有尋有伺地無尋唯伺地若說隨身繫通三地。</w:t>
      </w:r>
    </w:p>
    <w:p>
      <w:pPr>
        <w:pStyle w:val="SHTKBlockLabel"/>
        <w:widowControl/>
      </w:pPr>
      <w:r>
        <w:t>한국어 직역</w:t>
      </w:r>
    </w:p>
    <w:p>
      <w:pPr>
        <w:pStyle w:val="SHTKTranslationText"/>
        <w:widowControl/>
      </w:pPr>
      <w:r>
        <w:t>나머지 서른 법은 삼지에 통한다. 불상응 가운데 득·비득·동분·명근·네 상은 삼지에 통한다. 무상이숙과 두 정은 오직 무심무사지에 있다. 명·구·문은 말에 따라 계박된다고 하면 욕계와 초정에 계박되어 유심유사지와 무심유사지에 통한다. 몸에 따라 계박된다고 하면 삼지에 통한다.</w:t>
      </w:r>
    </w:p>
    <w:p>
      <w:pPr>
        <w:pStyle w:val="SHTKBlockLabel"/>
        <w:widowControl/>
      </w:pPr>
      <w:r>
        <w:t>위치표지</w:t>
      </w:r>
    </w:p>
    <w:p>
      <w:bookmarkStart w:id="40" w:name="loc_0111a02"/>
      <w:pPr>
        <w:pStyle w:val="SHTKPositionMarker"/>
        <w:widowControl/>
      </w:pPr>
      <w:r>
        <w:t>[0111a02]</w:t>
      </w:r>
      <w:bookmarkEnd w:id="40"/>
    </w:p>
    <w:p>
      <w:pPr>
        <w:pStyle w:val="SHTKBlockLabel"/>
        <w:widowControl/>
      </w:pPr>
      <w:r>
        <w:t>원문</w:t>
      </w:r>
    </w:p>
    <w:p>
      <w:pPr>
        <w:pStyle w:val="SHTKSourceText"/>
        <w:widowControl/>
      </w:pPr>
      <w:r>
        <w:t>三業者一身業二語業三意業造作名業依身起業故名身業表無表性</w:t>
      </w:r>
    </w:p>
    <w:p>
      <w:pPr>
        <w:pStyle w:val="SHTKBlockLabel"/>
        <w:widowControl/>
      </w:pPr>
      <w:r>
        <w:t>한국어 직역</w:t>
      </w:r>
    </w:p>
    <w:p>
      <w:pPr>
        <w:pStyle w:val="SHTKTranslationText"/>
        <w:widowControl/>
      </w:pPr>
      <w:r>
        <w:t>삼업이란 다음과 같다. 첫째는 신업이다. 둘째는 어업이다. 셋째는 의업이다. 조작을 업이라 한다. 몸에 의지하여 일어나는 업이므로 신업이라 하며, 표와 무표를 성질로 한다.</w:t>
      </w:r>
    </w:p>
    <w:p>
      <w:pPr>
        <w:pStyle w:val="SHTKBlockLabel"/>
        <w:widowControl/>
      </w:pPr>
      <w:r>
        <w:t>원문</w:t>
      </w:r>
    </w:p>
    <w:p>
      <w:pPr>
        <w:pStyle w:val="SHTKSourceText"/>
        <w:widowControl/>
      </w:pPr>
      <w:r>
        <w:t>即語名業故名語業表無表性由意等起故名意業體即是思身表以色十為性語表以聲為性身語無表以無表為性意業以大地法中思為性。</w:t>
      </w:r>
    </w:p>
    <w:p>
      <w:pPr>
        <w:pStyle w:val="SHTKBlockLabel"/>
        <w:widowControl/>
      </w:pPr>
      <w:r>
        <w:t>한국어 직역</w:t>
      </w:r>
    </w:p>
    <w:p>
      <w:pPr>
        <w:pStyle w:val="SHTKTranslationText"/>
        <w:widowControl/>
      </w:pPr>
      <w:r>
        <w:t>곧 말[語] 자체를 업이라 하므로 어업이라 하며, 표와 무표를 성질로 한다. 의(意)에 의해 일어나기 때문에 의업이라 하며, 그 체는 곧 사(思)이다. 신표는 열 가지 색을 성질로 하고, 어표는 소리를 성질로 하며, 신·어의 무표는 무표를 성질로 하고, 의업은 대지법 가운데 사(思)를 성질로 한다.</w:t>
      </w:r>
    </w:p>
    <w:p>
      <w:pPr>
        <w:pStyle w:val="SHTKBlockLabel"/>
        <w:widowControl/>
      </w:pPr>
      <w:r>
        <w:t>위치표지</w:t>
      </w:r>
    </w:p>
    <w:p>
      <w:bookmarkStart w:id="41" w:name="loc_0111a06"/>
      <w:pPr>
        <w:pStyle w:val="SHTKPositionMarker"/>
        <w:widowControl/>
      </w:pPr>
      <w:r>
        <w:t>[0111a06]</w:t>
      </w:r>
      <w:bookmarkEnd w:id="41"/>
    </w:p>
    <w:p>
      <w:pPr>
        <w:pStyle w:val="SHTKBlockLabel"/>
        <w:widowControl/>
      </w:pPr>
      <w:r>
        <w:t>원문</w:t>
      </w:r>
    </w:p>
    <w:p>
      <w:pPr>
        <w:pStyle w:val="SHTKSourceText"/>
        <w:widowControl/>
      </w:pPr>
      <w:r>
        <w:t>三寶者一佛寶二法寶三僧寶世所珍重故名為寶</w:t>
      </w:r>
    </w:p>
    <w:p>
      <w:pPr>
        <w:pStyle w:val="SHTKBlockLabel"/>
        <w:widowControl/>
      </w:pPr>
      <w:r>
        <w:t>한국어 직역</w:t>
      </w:r>
    </w:p>
    <w:p>
      <w:pPr>
        <w:pStyle w:val="SHTKTranslationText"/>
        <w:widowControl/>
      </w:pPr>
      <w:r>
        <w:t>삼보란 다음과 같다. 첫째는 불보이다. 둘째는 법보이다. 셋째는 승보이다. 세간에서 진중하게 여기므로 보배라 한다.</w:t>
      </w:r>
    </w:p>
    <w:p>
      <w:pPr>
        <w:pStyle w:val="SHTKBlockLabel"/>
        <w:widowControl/>
      </w:pPr>
      <w:r>
        <w:t>원문</w:t>
      </w:r>
    </w:p>
    <w:p>
      <w:pPr>
        <w:pStyle w:val="SHTKSourceText"/>
        <w:widowControl/>
      </w:pPr>
      <w:r>
        <w:t>覺悟名佛以佛身中無漏五蘊為體法謂軌持即是涅槃善常最勝故名為法寶和合名僧四向四果聲聞身中無漏五蘊七十五法中無表色心王大地法</w:t>
      </w:r>
    </w:p>
    <w:p>
      <w:pPr>
        <w:pStyle w:val="SHTKBlockLabel"/>
        <w:widowControl/>
      </w:pPr>
      <w:r>
        <w:t>한국어 직역</w:t>
      </w:r>
    </w:p>
    <w:p>
      <w:pPr>
        <w:pStyle w:val="SHTKTranslationText"/>
        <w:widowControl/>
      </w:pPr>
      <w:r>
        <w:t>깨달음을 불이라 하며, 부처의 몸 가운데 무루 오온을 체로 한다. 법은 궤지한다는 뜻이며 곧 열반이다. 선하고 항상하며 가장 뛰어나므로 법보라 한다. 화합을 승이라 한다. 사향·사과의 성문 몸 가운데 무루 오온이다. 일흔다섯 법 가운데 무표색·심왕·대지법,</w:t>
      </w:r>
    </w:p>
    <w:p>
      <w:pPr>
        <w:pStyle w:val="SHTKBlockLabel"/>
        <w:widowControl/>
      </w:pPr>
      <w:r>
        <w:t>원문</w:t>
      </w:r>
    </w:p>
    <w:p>
      <w:pPr>
        <w:pStyle w:val="SHTKSourceText"/>
        <w:widowControl/>
      </w:pPr>
      <w:r>
        <w:t>十大善地法十尋伺得四相通佛僧寶擇滅唯法。</w:t>
      </w:r>
    </w:p>
    <w:p>
      <w:pPr>
        <w:pStyle w:val="SHTKBlockLabel"/>
        <w:widowControl/>
      </w:pPr>
      <w:r>
        <w:t>한국어 직역</w:t>
      </w:r>
    </w:p>
    <w:p>
      <w:pPr>
        <w:pStyle w:val="SHTKTranslationText"/>
        <w:widowControl/>
      </w:pPr>
      <w:r>
        <w:t>열 가지와 대선지법, 열 가지와 심·사·득·네 상은 불보와 승보에 통한다. 택멸은 오직 법보이다.</w:t>
      </w:r>
    </w:p>
    <w:p>
      <w:pPr>
        <w:pStyle w:val="SHTKBlockLabel"/>
        <w:widowControl/>
      </w:pPr>
      <w:r>
        <w:t>위치표지</w:t>
      </w:r>
    </w:p>
    <w:p>
      <w:bookmarkStart w:id="42" w:name="loc_0111a11"/>
      <w:pPr>
        <w:pStyle w:val="SHTKPositionMarker"/>
        <w:widowControl/>
      </w:pPr>
      <w:r>
        <w:t>[0111a11]</w:t>
      </w:r>
      <w:bookmarkEnd w:id="42"/>
    </w:p>
    <w:p>
      <w:pPr>
        <w:pStyle w:val="SHTKBlockLabel"/>
        <w:widowControl/>
      </w:pPr>
      <w:r>
        <w:t>원문</w:t>
      </w:r>
    </w:p>
    <w:p>
      <w:pPr>
        <w:pStyle w:val="SHTKSourceText"/>
        <w:widowControl/>
      </w:pPr>
      <w:r>
        <w:t>三藏者一素怛纜藏謂經能詮於定二毗奈耶藏謂律能詮於戒三阿毗達磨藏謂論能詮於慧包含名藏此三藏教體</w:t>
      </w:r>
    </w:p>
    <w:p>
      <w:pPr>
        <w:pStyle w:val="SHTKBlockLabel"/>
        <w:widowControl/>
      </w:pPr>
      <w:r>
        <w:t>한국어 직역</w:t>
      </w:r>
    </w:p>
    <w:p>
      <w:pPr>
        <w:pStyle w:val="SHTKTranslationText"/>
        <w:widowControl/>
      </w:pPr>
      <w:r>
        <w:t>삼장이란 다음과 같다. 첫째는 소달람장, 곧 경이니 능히 정을 설명한다. 둘째는 비나야장, 곧 율이니 능히 계를 설명한다. 셋째는 아비달마장, 곧 논이니 능히 혜를 설명한다. 포함한다는 뜻을 장이라 한다. 이 삼장 교의 체는,</w:t>
      </w:r>
    </w:p>
    <w:p>
      <w:pPr>
        <w:pStyle w:val="SHTKBlockLabel"/>
        <w:widowControl/>
      </w:pPr>
      <w:r>
        <w:t>원문</w:t>
      </w:r>
    </w:p>
    <w:p>
      <w:pPr>
        <w:pStyle w:val="SHTKSourceText"/>
        <w:widowControl/>
      </w:pPr>
      <w:r>
        <w:t>准藏婆沙評家以音聲為體即是七十五法中聲也。</w:t>
      </w:r>
    </w:p>
    <w:p>
      <w:pPr>
        <w:pStyle w:val="SHTKBlockLabel"/>
        <w:widowControl/>
      </w:pPr>
      <w:r>
        <w:t>한국어 직역</w:t>
      </w:r>
    </w:p>
    <w:p>
      <w:pPr>
        <w:pStyle w:val="SHTKTranslationText"/>
        <w:widowControl/>
      </w:pPr>
      <w:r>
        <w:t>장(藏)에 준하면, 《바사》의 평론가는 음성을 체로 한다고 하니, 곧 일흔다섯 법 가운데 성(聲)이다. [구두 불확실]</w:t>
      </w:r>
    </w:p>
    <w:p>
      <w:pPr>
        <w:pStyle w:val="SHTKBlockLabel"/>
        <w:widowControl/>
      </w:pPr>
      <w:r>
        <w:t>교감·번역 메모</w:t>
      </w:r>
    </w:p>
    <w:p>
      <w:pPr>
        <w:pStyle w:val="SHTKNoteSummary"/>
        <w:widowControl/>
      </w:pPr>
      <w:r>
        <w:t>구두 메모 | 현행 XML은 准藏，婆沙評家以音聲為體처럼 표점하지만, 사용자 TXT에는 구두가 없고 准藏의 수식 관계가 완전히 명료하지 않다. 현행 표점을 참고하여 옮기되…</w:t>
      </w:r>
    </w:p>
    <w:p>
      <w:pPr>
        <w:pStyle w:val="SHTKNoteDetail"/>
        <w:widowControl/>
      </w:pPr>
      <w:r>
        <w:t>• 구두 주 | 현행 XML은 准藏，婆沙評家以音聲為體처럼 표점하지만, 사용자 TXT에는 구두가 없고 准藏의 수식 관계가 완전히 명료하지 않다. 현행 표점을 참고하여 옮기되 [구두 불확실]로 표시한다.</w:t>
      </w:r>
    </w:p>
    <w:p>
      <w:pPr>
        <w:pStyle w:val="SHTKBlockLabel"/>
        <w:widowControl/>
      </w:pPr>
      <w:r>
        <w:t>위치표지</w:t>
      </w:r>
    </w:p>
    <w:p>
      <w:bookmarkStart w:id="43" w:name="loc_0111a14"/>
      <w:pPr>
        <w:pStyle w:val="SHTKPositionMarker"/>
        <w:widowControl/>
      </w:pPr>
      <w:r>
        <w:t>[0111a14]</w:t>
      </w:r>
      <w:bookmarkEnd w:id="43"/>
    </w:p>
    <w:p>
      <w:pPr>
        <w:pStyle w:val="SHTKBlockLabel"/>
        <w:widowControl/>
      </w:pPr>
      <w:r>
        <w:t>원문</w:t>
      </w:r>
    </w:p>
    <w:p>
      <w:pPr>
        <w:pStyle w:val="SHTKSourceText"/>
        <w:widowControl/>
      </w:pPr>
      <w:r>
        <w:t>戒等三學者一戒學謂無漏戒二定學謂無漏定三慧學謂無漏慧學戒定慧故名為學</w:t>
      </w:r>
    </w:p>
    <w:p>
      <w:pPr>
        <w:pStyle w:val="SHTKBlockLabel"/>
        <w:widowControl/>
      </w:pPr>
      <w:r>
        <w:t>한국어 직역</w:t>
      </w:r>
    </w:p>
    <w:p>
      <w:pPr>
        <w:pStyle w:val="SHTKTranslationText"/>
        <w:widowControl/>
      </w:pPr>
      <w:r>
        <w:t>계 등의 삼학이란 다음과 같다. 첫째는 계학이니 무루계를 말한다. 둘째는 정학이니 무루정을 말한다. 셋째는 혜학이니 무루혜를 말한다. 계·정·혜를 배우므로 학이라 한다.</w:t>
      </w:r>
    </w:p>
    <w:p>
      <w:pPr>
        <w:pStyle w:val="SHTKBlockLabel"/>
        <w:widowControl/>
      </w:pPr>
      <w:r>
        <w:t>원문</w:t>
      </w:r>
    </w:p>
    <w:p>
      <w:pPr>
        <w:pStyle w:val="SHTKSourceText"/>
        <w:widowControl/>
      </w:pPr>
      <w:r>
        <w:t>戒以色十一中無表為性定慧以大地法中定慧為性。</w:t>
      </w:r>
    </w:p>
    <w:p>
      <w:pPr>
        <w:pStyle w:val="SHTKBlockLabel"/>
        <w:widowControl/>
      </w:pPr>
      <w:r>
        <w:t>한국어 직역</w:t>
      </w:r>
    </w:p>
    <w:p>
      <w:pPr>
        <w:pStyle w:val="SHTKTranslationText"/>
        <w:widowControl/>
      </w:pPr>
      <w:r>
        <w:t>계는 열한 색 가운데 무표를 성질로 하고, 정과 혜는 대지법 가운데 정과 혜를 성질로 한다.</w:t>
      </w:r>
    </w:p>
    <w:p>
      <w:pPr>
        <w:pStyle w:val="SHTKBlockLabel"/>
        <w:widowControl/>
      </w:pPr>
      <w:r>
        <w:t>위치표지</w:t>
      </w:r>
    </w:p>
    <w:p>
      <w:bookmarkStart w:id="44" w:name="loc_0111a17"/>
      <w:pPr>
        <w:pStyle w:val="SHTKPositionMarker"/>
        <w:widowControl/>
      </w:pPr>
      <w:r>
        <w:t>[0111a17]</w:t>
      </w:r>
      <w:bookmarkEnd w:id="44"/>
    </w:p>
    <w:p>
      <w:pPr>
        <w:pStyle w:val="SHTKBlockLabel"/>
        <w:widowControl/>
      </w:pPr>
      <w:r>
        <w:t>원문</w:t>
      </w:r>
    </w:p>
    <w:p>
      <w:pPr>
        <w:pStyle w:val="SHTKSourceText"/>
        <w:widowControl/>
      </w:pPr>
      <w:r>
        <w:t>三種戒者一別解脫戒謂受戒時別別棄捨種種惡故名別解脫戒表無表性二定俱戒與定同時名定俱戒以有漏無表為性三道俱戒與無漏道同時名道共戒以無漏無表為性七十五法中色聲表以色十一中色聲為性</w:t>
      </w:r>
    </w:p>
    <w:p>
      <w:pPr>
        <w:pStyle w:val="SHTKBlockLabel"/>
        <w:widowControl/>
      </w:pPr>
      <w:r>
        <w:t>한국어 직역</w:t>
      </w:r>
    </w:p>
    <w:p>
      <w:pPr>
        <w:pStyle w:val="SHTKTranslationText"/>
        <w:widowControl/>
      </w:pPr>
      <w:r>
        <w:t>세 종류의 계란 다음과 같다. 첫째는 별해탈계이다. 계를 받을 때 갖가지 악을 각각 버리기 때문에 별해탈계라 하며, 표와 무표를 성질로 한다. 둘째는 정구계이다. 정과 동시에 있으므로 정구계라 하며, 유루무표를 성질로 한다. 셋째는 도구계이다. 무루도와 동시에 있으므로 도구계라 하며, 무루무표를 성질로 한다. 일흔다섯 법 가운데 색과 성의 표업은 열한 색 가운데 색과 성을 성질로 한다.</w:t>
      </w:r>
    </w:p>
    <w:p>
      <w:pPr>
        <w:pStyle w:val="SHTKBlockLabel"/>
        <w:widowControl/>
      </w:pPr>
      <w:r>
        <w:t>원문</w:t>
      </w:r>
    </w:p>
    <w:p>
      <w:pPr>
        <w:pStyle w:val="SHTKSourceText"/>
        <w:widowControl/>
      </w:pPr>
      <w:r>
        <w:t>三種無表皆以無表為性。</w:t>
      </w:r>
    </w:p>
    <w:p>
      <w:pPr>
        <w:pStyle w:val="SHTKBlockLabel"/>
        <w:widowControl/>
      </w:pPr>
      <w:r>
        <w:t>한국어 직역</w:t>
      </w:r>
    </w:p>
    <w:p>
      <w:pPr>
        <w:pStyle w:val="SHTKTranslationText"/>
        <w:widowControl/>
      </w:pPr>
      <w:r>
        <w:t>세 종류의 무표는 모두 무표를 성질로 한다.</w:t>
      </w:r>
    </w:p>
    <w:p>
      <w:pPr>
        <w:pStyle w:val="SHTKBlockLabel"/>
        <w:widowControl/>
      </w:pPr>
      <w:r>
        <w:t>위치표지</w:t>
      </w:r>
    </w:p>
    <w:p>
      <w:bookmarkStart w:id="45" w:name="loc_0111a22"/>
      <w:pPr>
        <w:pStyle w:val="SHTKPositionMarker"/>
        <w:widowControl/>
      </w:pPr>
      <w:r>
        <w:t>[0111a22]</w:t>
      </w:r>
      <w:bookmarkEnd w:id="45"/>
    </w:p>
    <w:p>
      <w:pPr>
        <w:pStyle w:val="SHTKBlockLabel"/>
        <w:widowControl/>
      </w:pPr>
      <w:r>
        <w:t>원문</w:t>
      </w:r>
    </w:p>
    <w:p>
      <w:pPr>
        <w:pStyle w:val="SHTKSourceText"/>
        <w:widowControl/>
      </w:pPr>
      <w:r>
        <w:t>有尋有伺等三定者一有尋有伺定謂未至初定二無尋唯伺定謂中間定三無尋無伺定謂二定</w:t>
      </w:r>
    </w:p>
    <w:p>
      <w:pPr>
        <w:pStyle w:val="SHTKBlockLabel"/>
        <w:widowControl/>
      </w:pPr>
      <w:r>
        <w:t>한국어 직역</w:t>
      </w:r>
    </w:p>
    <w:p>
      <w:pPr>
        <w:pStyle w:val="SHTKTranslationText"/>
        <w:widowControl/>
      </w:pPr>
      <w:r>
        <w:t>유심유사 등의 삼정이란 다음과 같다. 첫째는 유심유사정이니 미지정에서 초정까지를 말한다. 둘째는 무심유사정이니 중간정을 말한다. 셋째는 무심무사정이니 제2정을 말한다.</w:t>
      </w:r>
    </w:p>
    <w:p>
      <w:pPr>
        <w:pStyle w:val="SHTKBlockLabel"/>
        <w:widowControl/>
      </w:pPr>
      <w:r>
        <w:t>원문</w:t>
      </w:r>
    </w:p>
    <w:p>
      <w:pPr>
        <w:pStyle w:val="SHTKSourceText"/>
        <w:widowControl/>
      </w:pPr>
      <w:r>
        <w:t>已上皆通有漏及無漏定</w:t>
      </w:r>
    </w:p>
    <w:p>
      <w:pPr>
        <w:pStyle w:val="SHTKBlockLabel"/>
        <w:widowControl/>
      </w:pPr>
      <w:r>
        <w:t>한국어 직역</w:t>
      </w:r>
    </w:p>
    <w:p>
      <w:pPr>
        <w:pStyle w:val="SHTKTranslationText"/>
        <w:widowControl/>
      </w:pPr>
      <w:r>
        <w:t>이상은 모두 유루정과 무루정에 통한다.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0111a2401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已上皆通有漏及無漏定</w:t>
      </w:r>
    </w:p>
    <w:p>
      <w:pPr>
        <w:pStyle w:val="SHTKNoteDetail"/>
        <w:widowControl/>
      </w:pPr>
      <w:r>
        <w:t>• 저본 기준 번역 | 이상은 모두 유루정과 무루정에 통한다.</w:t>
      </w:r>
    </w:p>
    <w:p>
      <w:pPr>
        <w:pStyle w:val="SHTKNoteDetail"/>
        <w:widowControl/>
      </w:pPr>
      <w:r>
        <w:t>• 이문 독법 | 巳</w:t>
      </w:r>
    </w:p>
    <w:p>
      <w:pPr>
        <w:pStyle w:val="SHTKNoteDetail"/>
        <w:widowControl/>
      </w:pPr>
      <w:r>
        <w:t>• 이문 적용 구절 | 巳上皆通有漏及無漏定</w:t>
      </w:r>
    </w:p>
    <w:p>
      <w:pPr>
        <w:pStyle w:val="SHTKNoteDetail"/>
        <w:widowControl/>
      </w:pPr>
      <w:r>
        <w:t>• 이문 기준 번역 | 巳上은 여기서 “이상에서 말한 것들”이라는 지시 범위를 나타내지 못한다.</w:t>
      </w:r>
    </w:p>
    <w:p>
      <w:pPr>
        <w:pStyle w:val="SHTKNoteDetail"/>
        <w:widowControl/>
      </w:pPr>
      <w:r>
        <w:t>• 의미 차이 | 已上은 앞에서 열거한 세 정을 총괄해 받는 표현이므로 번역의 지시 관계에 직접 관여한다.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세 종류의 정을 열거한 뒤 이를 일괄하여 유루·무루에 배속한다.</w:t>
      </w:r>
    </w:p>
    <w:p>
      <w:pPr>
        <w:pStyle w:val="SHTKNoteDetail"/>
        <w:widowControl/>
      </w:pPr>
      <w:r>
        <w:t>• 번역 영향 판정 | [의미 차이 있음]</w:t>
      </w:r>
    </w:p>
    <w:p>
      <w:pPr>
        <w:pStyle w:val="SHTKNoteDetail"/>
        <w:widowControl/>
      </w:pPr>
      <w:r>
        <w:t>• 공식 출처 | 현행 X53n0837.xml의 &lt;note n="0111a2401"&gt; 및 대응 &lt;app&gt;</w:t>
      </w:r>
    </w:p>
    <w:p>
      <w:pPr>
        <w:pStyle w:val="SHTKBlockLabel"/>
        <w:widowControl/>
      </w:pPr>
      <w:r>
        <w:t>원문</w:t>
      </w:r>
    </w:p>
    <w:p>
      <w:pPr>
        <w:pStyle w:val="SHTKSourceText"/>
        <w:widowControl/>
      </w:pPr>
      <w:r>
        <w:t>此三皆以大地法中定為體性由相應法依地不同故分三種。</w:t>
      </w:r>
    </w:p>
    <w:p>
      <w:pPr>
        <w:pStyle w:val="SHTKBlockLabel"/>
        <w:widowControl/>
      </w:pPr>
      <w:r>
        <w:t>한국어 직역</w:t>
      </w:r>
    </w:p>
    <w:p>
      <w:pPr>
        <w:pStyle w:val="SHTKTranslationText"/>
        <w:widowControl/>
      </w:pPr>
      <w:r>
        <w:t>이 세 가지는 모두 대지법 가운데 정을 체성으로 한다. 상응하는 법이 의지하는 지가 서로 다르기 때문에 세 종류로 나눈다.</w:t>
      </w:r>
    </w:p>
    <w:p>
      <w:pPr>
        <w:pStyle w:val="SHTKBlockLabel"/>
        <w:widowControl/>
      </w:pPr>
      <w:r>
        <w:t>위치표지</w:t>
      </w:r>
    </w:p>
    <w:p>
      <w:bookmarkStart w:id="46" w:name="loc_0111b02"/>
      <w:pPr>
        <w:pStyle w:val="SHTKPositionMarker"/>
        <w:widowControl/>
      </w:pPr>
      <w:r>
        <w:t>[0111b02]</w:t>
      </w:r>
      <w:bookmarkEnd w:id="46"/>
    </w:p>
    <w:p>
      <w:pPr>
        <w:pStyle w:val="SHTKBlockLabel"/>
        <w:widowControl/>
      </w:pPr>
      <w:r>
        <w:t>원문</w:t>
      </w:r>
    </w:p>
    <w:p>
      <w:pPr>
        <w:pStyle w:val="SHTKSourceText"/>
        <w:widowControl/>
      </w:pPr>
      <w:r>
        <w:t>淨等三定者一味定謂色無色界愛相應定二淨定謂有漏善定三無漏定謂無漏法相應定此三皆以心所法中定為體也。</w:t>
      </w:r>
    </w:p>
    <w:p>
      <w:pPr>
        <w:pStyle w:val="SHTKBlockLabel"/>
        <w:widowControl/>
      </w:pPr>
      <w:r>
        <w:t>한국어 직역</w:t>
      </w:r>
    </w:p>
    <w:p>
      <w:pPr>
        <w:pStyle w:val="SHTKTranslationText"/>
        <w:widowControl/>
      </w:pPr>
      <w:r>
        <w:t>정 등의 삼정이란 다음과 같다. 첫째는 미정이니, 색계·무색계의 애와 상응하는 정을 말한다. 둘째는 정정이니, 유루의 선정을 말한다. 셋째는 무루정이니, 무루법과 상응하는 정을 말한다. 이 세 가지는 모두 심소법 가운데 정을 체로 한다.</w:t>
      </w:r>
    </w:p>
    <w:p>
      <w:pPr>
        <w:pStyle w:val="SHTKBlockLabel"/>
        <w:widowControl/>
      </w:pPr>
      <w:r>
        <w:t>위치표지</w:t>
      </w:r>
    </w:p>
    <w:p>
      <w:bookmarkStart w:id="47" w:name="loc_0111b04"/>
      <w:pPr>
        <w:pStyle w:val="SHTKPositionMarker"/>
        <w:widowControl/>
      </w:pPr>
      <w:r>
        <w:t>[0111b04]</w:t>
      </w:r>
      <w:bookmarkEnd w:id="47"/>
    </w:p>
    <w:p>
      <w:pPr>
        <w:pStyle w:val="SHTKBlockLabel"/>
        <w:widowControl/>
      </w:pPr>
      <w:r>
        <w:t>원문</w:t>
      </w:r>
    </w:p>
    <w:p>
      <w:pPr>
        <w:pStyle w:val="SHTKSourceText"/>
        <w:widowControl/>
      </w:pPr>
      <w:r>
        <w:t>三牟尼者一身牟尼謂無學身業二語牟尼謂無學語業三意牟尼謂無學意業牟尼此云寂默諸煩惱言皆寂默故</w:t>
      </w:r>
    </w:p>
    <w:p>
      <w:pPr>
        <w:pStyle w:val="SHTKBlockLabel"/>
        <w:widowControl/>
      </w:pPr>
      <w:r>
        <w:t>한국어 직역</w:t>
      </w:r>
    </w:p>
    <w:p>
      <w:pPr>
        <w:pStyle w:val="SHTKTranslationText"/>
        <w:widowControl/>
      </w:pPr>
      <w:r>
        <w:t>삼모니란 다음과 같다. 첫째는 신모니이니, 무학의 신업을 말한다. 둘째는 어모니이니, 무학의 어업을 말한다. 셋째는 의모니이니, 무학의 의업을 말한다. 모니는 여기 말로 적묵이라 한다. 모든 번뇌와 말[言]이 모두 적묵하기 때문이다.</w:t>
      </w:r>
    </w:p>
    <w:p>
      <w:pPr>
        <w:pStyle w:val="SHTKBlockLabel"/>
        <w:widowControl/>
      </w:pPr>
      <w:r>
        <w:t>원문</w:t>
      </w:r>
    </w:p>
    <w:p>
      <w:pPr>
        <w:pStyle w:val="SHTKSourceText"/>
        <w:widowControl/>
      </w:pPr>
      <w:r>
        <w:t>身語牟尼以色十一中無表為性意牟尼以心王為性唯是無漏。</w:t>
      </w:r>
    </w:p>
    <w:p>
      <w:pPr>
        <w:pStyle w:val="SHTKBlockLabel"/>
        <w:widowControl/>
      </w:pPr>
      <w:r>
        <w:t>한국어 직역</w:t>
      </w:r>
    </w:p>
    <w:p>
      <w:pPr>
        <w:pStyle w:val="SHTKTranslationText"/>
        <w:widowControl/>
      </w:pPr>
      <w:r>
        <w:t>신모니와 어모니는 열한 색 가운데 무표를 성질로 하고, 의모니는 심왕을 성질로 하며, 오직 무루이다.</w:t>
      </w:r>
    </w:p>
    <w:p>
      <w:pPr>
        <w:pStyle w:val="SHTKBlockLabel"/>
        <w:widowControl/>
      </w:pPr>
      <w:r>
        <w:t>위치표지</w:t>
      </w:r>
    </w:p>
    <w:p>
      <w:bookmarkStart w:id="48" w:name="loc_0111b08"/>
      <w:pPr>
        <w:pStyle w:val="SHTKPositionMarker"/>
        <w:widowControl/>
      </w:pPr>
      <w:r>
        <w:t>[0111b08]</w:t>
      </w:r>
      <w:bookmarkEnd w:id="48"/>
    </w:p>
    <w:p>
      <w:pPr>
        <w:pStyle w:val="SHTKBlockLabel"/>
        <w:widowControl/>
      </w:pPr>
      <w:r>
        <w:t>원문</w:t>
      </w:r>
    </w:p>
    <w:p>
      <w:pPr>
        <w:pStyle w:val="SHTKSourceText"/>
        <w:widowControl/>
      </w:pPr>
      <w:r>
        <w:t>三清淨者一身清淨二語清淨三意清淨蹔永遠離一切惡行煩惱垢故名為清淨</w:t>
      </w:r>
    </w:p>
    <w:p>
      <w:pPr>
        <w:pStyle w:val="SHTKBlockLabel"/>
        <w:widowControl/>
      </w:pPr>
      <w:r>
        <w:t>한국어 직역</w:t>
      </w:r>
    </w:p>
    <w:p>
      <w:pPr>
        <w:pStyle w:val="SHTKTranslationText"/>
        <w:widowControl/>
      </w:pPr>
      <w:r>
        <w:t>삼청정이란 다음과 같다. 첫째는 신청정이다. 둘째는 어청정이다. 셋째는 의청정이다. 잠시 또는 영원히 일체 악행과 번뇌의 때를 멀리 여의기 때문에 청정이라 한다.</w:t>
      </w:r>
    </w:p>
    <w:p>
      <w:pPr>
        <w:pStyle w:val="SHTKBlockLabel"/>
        <w:widowControl/>
      </w:pPr>
      <w:r>
        <w:t>원문</w:t>
      </w:r>
    </w:p>
    <w:p>
      <w:pPr>
        <w:pStyle w:val="SHTKSourceText"/>
        <w:widowControl/>
      </w:pPr>
      <w:r>
        <w:t>體性相攝如下三妙行中說。</w:t>
      </w:r>
    </w:p>
    <w:p>
      <w:pPr>
        <w:pStyle w:val="SHTKBlockLabel"/>
        <w:widowControl/>
      </w:pPr>
      <w:r>
        <w:t>한국어 직역</w:t>
      </w:r>
    </w:p>
    <w:p>
      <w:pPr>
        <w:pStyle w:val="SHTKTranslationText"/>
        <w:widowControl/>
      </w:pPr>
      <w:r>
        <w:t>그 체성과 상섭 관계는 아래의 삼묘행에서 설명하는 것과 같다.</w:t>
      </w:r>
    </w:p>
    <w:p>
      <w:pPr>
        <w:pStyle w:val="SHTKBlockLabel"/>
        <w:widowControl/>
      </w:pPr>
      <w:r>
        <w:t>위치표지</w:t>
      </w:r>
    </w:p>
    <w:p>
      <w:bookmarkStart w:id="49" w:name="loc_0111b10"/>
      <w:pPr>
        <w:pStyle w:val="SHTKPositionMarker"/>
        <w:widowControl/>
      </w:pPr>
      <w:r>
        <w:t>[0111b10]</w:t>
      </w:r>
      <w:bookmarkEnd w:id="49"/>
    </w:p>
    <w:p>
      <w:pPr>
        <w:pStyle w:val="SHTKBlockLabel"/>
        <w:widowControl/>
      </w:pPr>
      <w:r>
        <w:t>원문</w:t>
      </w:r>
    </w:p>
    <w:p>
      <w:pPr>
        <w:pStyle w:val="SHTKSourceText"/>
        <w:widowControl/>
      </w:pPr>
      <w:r>
        <w:t>三惡行者一身惡行謂一切不善身業二語惡行謂一切不善語業三意惡行謂一切不善意業及非意業貪嗔邪見此行即惡故名惡行</w:t>
      </w:r>
    </w:p>
    <w:p>
      <w:pPr>
        <w:pStyle w:val="SHTKBlockLabel"/>
        <w:widowControl/>
      </w:pPr>
      <w:r>
        <w:t>한국어 직역</w:t>
      </w:r>
    </w:p>
    <w:p>
      <w:pPr>
        <w:pStyle w:val="SHTKTranslationText"/>
        <w:widowControl/>
      </w:pPr>
      <w:r>
        <w:t>삼악행이란 다음과 같다. 첫째는 신악행이니 일체 불선 신업을 말한다. 둘째는 어악행이니 일체 불선 어업을 말한다. 셋째는 의악행이니 일체 불선 의업 및 의업이 아닌 것을 말한다. 탐·진·사견은 이 행 자체가 악하므로 악행이라 한다.</w:t>
      </w:r>
    </w:p>
    <w:p>
      <w:pPr>
        <w:pStyle w:val="SHTKBlockLabel"/>
        <w:widowControl/>
      </w:pPr>
      <w:r>
        <w:t>원문</w:t>
      </w:r>
    </w:p>
    <w:p>
      <w:pPr>
        <w:pStyle w:val="SHTKSourceText"/>
        <w:widowControl/>
      </w:pPr>
      <w:r>
        <w:t>身惡行以色十一中無表為性語惡行以聲及無表為性意惡行以心所中思貪嗔慧為性。</w:t>
      </w:r>
    </w:p>
    <w:p>
      <w:pPr>
        <w:pStyle w:val="SHTKBlockLabel"/>
        <w:widowControl/>
      </w:pPr>
      <w:r>
        <w:t>한국어 직역</w:t>
      </w:r>
    </w:p>
    <w:p>
      <w:pPr>
        <w:pStyle w:val="SHTKTranslationText"/>
        <w:widowControl/>
      </w:pPr>
      <w:r>
        <w:t>신악행은 열한 색 가운데 무표를 성질로 하고, 어악행은 성과 무표를 성질로 하며, 의악행은 심소 가운데 사·탐·진·혜를 성질로 한다.</w:t>
      </w:r>
    </w:p>
    <w:p>
      <w:pPr>
        <w:pStyle w:val="SHTKBlockLabel"/>
        <w:widowControl/>
      </w:pPr>
      <w:r>
        <w:t>위치표지</w:t>
      </w:r>
    </w:p>
    <w:p>
      <w:bookmarkStart w:id="50" w:name="loc_0111b14"/>
      <w:pPr>
        <w:pStyle w:val="SHTKPositionMarker"/>
        <w:widowControl/>
      </w:pPr>
      <w:r>
        <w:t>[0111b14]</w:t>
      </w:r>
      <w:bookmarkEnd w:id="50"/>
    </w:p>
    <w:p>
      <w:pPr>
        <w:pStyle w:val="SHTKBlockLabel"/>
        <w:widowControl/>
      </w:pPr>
      <w:r>
        <w:t>원문</w:t>
      </w:r>
    </w:p>
    <w:p>
      <w:pPr>
        <w:pStyle w:val="SHTKSourceText"/>
        <w:widowControl/>
      </w:pPr>
      <w:r>
        <w:t>三妙行者一身妙行謂一切善身業二語妙行謂一切善語業三意妙行謂一切善意業及非意業無貪無嗔正見此行即妙故名妙行</w:t>
      </w:r>
    </w:p>
    <w:p>
      <w:pPr>
        <w:pStyle w:val="SHTKBlockLabel"/>
        <w:widowControl/>
      </w:pPr>
      <w:r>
        <w:t>한국어 직역</w:t>
      </w:r>
    </w:p>
    <w:p>
      <w:pPr>
        <w:pStyle w:val="SHTKTranslationText"/>
        <w:widowControl/>
      </w:pPr>
      <w:r>
        <w:t>삼묘행이란 다음과 같다. 첫째는 신묘행이니 일체 선한 신업을 말한다. 둘째는 어묘행이니 일체 선한 어업을 말한다. 셋째는 의묘행이니 일체 선한 의업 및 의업이 아닌 것을 말한다. 무탐·무진·정견은 이 행 자체가 묘하므로 묘행이라 한다.</w:t>
      </w:r>
    </w:p>
    <w:p>
      <w:pPr>
        <w:pStyle w:val="SHTKBlockLabel"/>
        <w:widowControl/>
      </w:pPr>
      <w:r>
        <w:t>원문</w:t>
      </w:r>
    </w:p>
    <w:p>
      <w:pPr>
        <w:pStyle w:val="SHTKSourceText"/>
        <w:widowControl/>
      </w:pPr>
      <w:r>
        <w:t>身妙行以色十一中色及無表為性語妙行以聲及無表為性意妙行以心所思無貪無嗔慧為性。</w:t>
      </w:r>
    </w:p>
    <w:p>
      <w:pPr>
        <w:pStyle w:val="SHTKBlockLabel"/>
        <w:widowControl/>
      </w:pPr>
      <w:r>
        <w:t>한국어 직역</w:t>
      </w:r>
    </w:p>
    <w:p>
      <w:pPr>
        <w:pStyle w:val="SHTKTranslationText"/>
        <w:widowControl/>
      </w:pPr>
      <w:r>
        <w:t>신묘행은 열한 색 가운데 색과 무표를 성질로 하고, 어묘행은 성과 무표를 성질로 하며, 의묘행은 심소 가운데 사·무탐·무진·혜를 성질로 한다.</w:t>
      </w:r>
    </w:p>
    <w:p>
      <w:pPr>
        <w:pStyle w:val="SHTKBlockLabel"/>
        <w:widowControl/>
      </w:pPr>
      <w:r>
        <w:t>위치표지</w:t>
      </w:r>
    </w:p>
    <w:p>
      <w:bookmarkStart w:id="51" w:name="loc_0111b19"/>
      <w:pPr>
        <w:pStyle w:val="SHTKPositionMarker"/>
        <w:widowControl/>
      </w:pPr>
      <w:r>
        <w:t>[0111b19]</w:t>
      </w:r>
      <w:bookmarkEnd w:id="51"/>
    </w:p>
    <w:p>
      <w:pPr>
        <w:pStyle w:val="SHTKBlockLabel"/>
        <w:widowControl/>
      </w:pPr>
      <w:r>
        <w:t>원문</w:t>
      </w:r>
    </w:p>
    <w:p>
      <w:pPr>
        <w:pStyle w:val="SHTKSourceText"/>
        <w:widowControl/>
      </w:pPr>
      <w:r>
        <w:t>三明者一宿住智證明治前際愚即六通中宿住隨念智證通二死生智證明治後際愚即六通中天眼智證通三漏盡智證明治中際愚即六通中漏盡智證通前二世俗智後一若緣漏盡為境</w:t>
      </w:r>
    </w:p>
    <w:p>
      <w:pPr>
        <w:pStyle w:val="SHTKBlockLabel"/>
        <w:widowControl/>
      </w:pPr>
      <w:r>
        <w:t>한국어 직역</w:t>
      </w:r>
    </w:p>
    <w:p>
      <w:pPr>
        <w:pStyle w:val="SHTKTranslationText"/>
        <w:widowControl/>
      </w:pPr>
      <w:r>
        <w:t>삼명이란 다음과 같다. 첫째는 숙주지증명이다. 전제의 어리석음을 다스리며, 곧 육통 가운데 숙주수념지증통이다. 둘째는 사생지증명이다. 후제의 어리석음을 다스리며, 곧 육통 가운데 천안지증통이다. 셋째는 누진지증명이다. 중제의 어리석음을 다스리며, 곧 육통 가운데 누진지증통이다. 앞의 둘은 세속지이고, 뒤의 하나는 만약 누진을 대상으로 삼는다면,</w:t>
      </w:r>
    </w:p>
    <w:p>
      <w:pPr>
        <w:pStyle w:val="SHTKBlockLabel"/>
        <w:widowControl/>
      </w:pPr>
      <w:r>
        <w:t>원문</w:t>
      </w:r>
    </w:p>
    <w:p>
      <w:pPr>
        <w:pStyle w:val="SHTKSourceText"/>
        <w:widowControl/>
      </w:pPr>
      <w:r>
        <w:t>六智性謂法類俗盡無生滅若漏盡身中起即十智性此三皆以心所法中慧為體性。</w:t>
      </w:r>
    </w:p>
    <w:p>
      <w:pPr>
        <w:pStyle w:val="SHTKBlockLabel"/>
        <w:widowControl/>
      </w:pPr>
      <w:r>
        <w:t>한국어 직역</w:t>
      </w:r>
    </w:p>
    <w:p>
      <w:pPr>
        <w:pStyle w:val="SHTKTranslationText"/>
        <w:widowControl/>
      </w:pPr>
      <w:r>
        <w:t>여섯 지를 성질로 하니 법지·유지·세속지·진지·무생지·멸지이다. 만약 누진의 몸 가운데서 일어나면 곧 십지를 성질로 한다. 이 세 가지는 모두 심소법 가운데 혜를 체성으로 한다.</w:t>
      </w:r>
    </w:p>
    <w:p>
      <w:pPr>
        <w:pStyle w:val="SHTKBlockLabel"/>
        <w:widowControl/>
      </w:pPr>
      <w:r>
        <w:t>위치표지</w:t>
      </w:r>
    </w:p>
    <w:p>
      <w:bookmarkStart w:id="52" w:name="loc_0111b24"/>
      <w:pPr>
        <w:pStyle w:val="SHTKPositionMarker"/>
        <w:widowControl/>
      </w:pPr>
      <w:r>
        <w:t>[0111b24]</w:t>
      </w:r>
      <w:bookmarkEnd w:id="52"/>
    </w:p>
    <w:p>
      <w:pPr>
        <w:pStyle w:val="SHTKBlockLabel"/>
        <w:widowControl/>
      </w:pPr>
      <w:r>
        <w:t>원문</w:t>
      </w:r>
    </w:p>
    <w:p>
      <w:pPr>
        <w:pStyle w:val="SHTKSourceText"/>
        <w:widowControl/>
      </w:pPr>
      <w:r>
        <w:t>三示導者一神變示導即六通中神境智證通俗智性二記心示導即六通中佗心智證通五智性謂法類道俗佗心三教誡示導即六通中漏盡智證通或六智或十智如前說能示能導得示導名此三皆以心所法中慧為體性。</w:t>
      </w:r>
    </w:p>
    <w:p>
      <w:pPr>
        <w:pStyle w:val="SHTKBlockLabel"/>
        <w:widowControl/>
      </w:pPr>
      <w:r>
        <w:t>한국어 직역</w:t>
      </w:r>
    </w:p>
    <w:p>
      <w:pPr>
        <w:pStyle w:val="SHTKTranslationText"/>
        <w:widowControl/>
      </w:pPr>
      <w:r>
        <w:t>삼시도란 다음과 같다. 첫째는 신변시도이니, 곧 육통 가운데 신경지증통이며 세속지를 성질로 한다. 둘째는 기심시도이니, 곧 육통 가운데 타심지증통이며 다섯 지, 곧 법지·유지·도지·세속지·타심지를 성질로 한다. 셋째는 교계시도이니, 곧 육통 가운데 누진지증통이며 혹 여섯 지 또는 십지를 성질로 하는데 앞에서 말한 것과 같다. 능히 보이고 능히 인도하므로 시도라는 이름을 얻는다. 이 세 가지는 모두 심소법 가운데 혜를 체성으로 한다.</w:t>
      </w:r>
    </w:p>
    <w:p>
      <w:pPr>
        <w:pStyle w:val="SHTKBlockLabel"/>
        <w:widowControl/>
      </w:pPr>
      <w:r>
        <w:t>위치표지</w:t>
      </w:r>
    </w:p>
    <w:p>
      <w:bookmarkStart w:id="53" w:name="loc_0111c05"/>
      <w:pPr>
        <w:pStyle w:val="SHTKPositionMarker"/>
        <w:widowControl/>
      </w:pPr>
      <w:r>
        <w:t>[0111c05]</w:t>
      </w:r>
      <w:bookmarkEnd w:id="53"/>
    </w:p>
    <w:p>
      <w:pPr>
        <w:pStyle w:val="SHTKBlockLabel"/>
        <w:widowControl/>
      </w:pPr>
      <w:r>
        <w:t>원문</w:t>
      </w:r>
    </w:p>
    <w:p>
      <w:pPr>
        <w:pStyle w:val="SHTKSourceText"/>
        <w:widowControl/>
      </w:pPr>
      <w:r>
        <w:t>三種三摩地者一空三摩地謂空非我相應等持二無相三摩地謂緣滅諦四種行相相應等持滅諦無十相謂無色等五男女二三有為相故名無相緣彼三摩地得無相名三無願三摩地緣苦集道十種行相相應等持</w:t>
      </w:r>
    </w:p>
    <w:p>
      <w:pPr>
        <w:pStyle w:val="SHTKBlockLabel"/>
        <w:widowControl/>
      </w:pPr>
      <w:r>
        <w:t>한국어 직역</w:t>
      </w:r>
    </w:p>
    <w:p>
      <w:pPr>
        <w:pStyle w:val="SHTKTranslationText"/>
        <w:widowControl/>
      </w:pPr>
      <w:r>
        <w:t>세 종류의 삼마지란 다음과 같다. 첫째는 공삼마지이니, 공과 비아의 행상에 상응하는 등지를 말한다. 둘째는 무상삼마지이니, 멸제의 네 가지 행상을 반연하여 상응하는 등지를 말한다. 멸제에는 열 가지 상이 없으니, 색 등 다섯과 남녀 둘과 세 유위상이 없기 때문에 무상이라 한다. 그것을 반연하는 삼마지가 무상이라는 이름을 얻는다. 셋째는 무원삼마지이니, 고·집·도의 열 가지 행상을 반연하여 상응하는 등지이다.</w:t>
      </w:r>
    </w:p>
    <w:p>
      <w:pPr>
        <w:pStyle w:val="SHTKBlockLabel"/>
        <w:widowControl/>
      </w:pPr>
      <w:r>
        <w:t>원문</w:t>
      </w:r>
    </w:p>
    <w:p>
      <w:pPr>
        <w:pStyle w:val="SHTKSourceText"/>
        <w:widowControl/>
      </w:pPr>
      <w:r>
        <w:t>言十種者謂非常苦因集生緣道如行出苦集二諦可厭患故道如船筏必可捨故能緣彼定得無願名</w:t>
      </w:r>
    </w:p>
    <w:p>
      <w:pPr>
        <w:pStyle w:val="SHTKBlockLabel"/>
        <w:widowControl/>
      </w:pPr>
      <w:r>
        <w:t>한국어 직역</w:t>
      </w:r>
    </w:p>
    <w:p>
      <w:pPr>
        <w:pStyle w:val="SHTKTranslationText"/>
        <w:widowControl/>
      </w:pPr>
      <w:r>
        <w:t>열 가지란 비상·고·인·집·생·연·도·여·행·출을 말한다. 고제와 집제는 싫어하고 근심할 만하며, 도는 배와 뗏목처럼 반드시 버려야 하므로, 그것들을 반연하는 정을 무원이라 한다.</w:t>
      </w:r>
    </w:p>
    <w:p>
      <w:pPr>
        <w:pStyle w:val="SHTKBlockLabel"/>
        <w:widowControl/>
      </w:pPr>
      <w:r>
        <w:t>원문</w:t>
      </w:r>
    </w:p>
    <w:p>
      <w:pPr>
        <w:pStyle w:val="SHTKSourceText"/>
        <w:widowControl/>
      </w:pPr>
      <w:r>
        <w:t>空非我相非可厭捨以與涅槃相相似故故不相應</w:t>
      </w:r>
    </w:p>
    <w:p>
      <w:pPr>
        <w:pStyle w:val="SHTKBlockLabel"/>
        <w:widowControl/>
      </w:pPr>
      <w:r>
        <w:t>한국어 직역</w:t>
      </w:r>
    </w:p>
    <w:p>
      <w:pPr>
        <w:pStyle w:val="SHTKTranslationText"/>
        <w:widowControl/>
      </w:pPr>
      <w:r>
        <w:t>공과 비아의 행상은 싫어하여 버릴 수 있는 것이 아니니 열반의 상과 서로 비슷하기 때문이다. 그러므로 [최소 보충: 무원에] 상응하지 않는다.</w:t>
      </w:r>
    </w:p>
    <w:p>
      <w:pPr>
        <w:pStyle w:val="SHTKBlockLabel"/>
        <w:widowControl/>
      </w:pPr>
      <w:r>
        <w:t>교감·번역 메모</w:t>
      </w:r>
    </w:p>
    <w:p>
      <w:pPr>
        <w:pStyle w:val="SHTKNoteSummary"/>
        <w:widowControl/>
      </w:pPr>
      <w:r>
        <w:t>최소 보충 메모 | 원문의 故不相應은 앞의 無願三摩地와의 관계를 가리키는 것으로 읽어 번역에서 [무원에]를 보충하였다. 보충어는 원문에 없는 해설적 최소 보충이다.</w:t>
      </w:r>
    </w:p>
    <w:p>
      <w:pPr>
        <w:pStyle w:val="SHTKNoteDetail"/>
        <w:widowControl/>
      </w:pPr>
      <w:r>
        <w:t>• 최소 보충 | 원문의 故不相應은 앞의 無願三摩地와의 관계를 가리키는 것으로 읽어 번역에서 [무원에]를 보충하였다. 보충어는 원문에 없는 해설적 최소 보충이다.</w:t>
      </w:r>
    </w:p>
    <w:p>
      <w:pPr>
        <w:pStyle w:val="SHTKBlockLabel"/>
        <w:widowControl/>
      </w:pPr>
      <w:r>
        <w:t>원문</w:t>
      </w:r>
    </w:p>
    <w:p>
      <w:pPr>
        <w:pStyle w:val="SHTKSourceText"/>
        <w:widowControl/>
      </w:pPr>
      <w:r>
        <w:t>此三皆通有漏無漏心所法中定為體性。</w:t>
      </w:r>
    </w:p>
    <w:p>
      <w:pPr>
        <w:pStyle w:val="SHTKBlockLabel"/>
        <w:widowControl/>
      </w:pPr>
      <w:r>
        <w:t>한국어 직역</w:t>
      </w:r>
    </w:p>
    <w:p>
      <w:pPr>
        <w:pStyle w:val="SHTKTranslationText"/>
        <w:widowControl/>
      </w:pPr>
      <w:r>
        <w:t>이 세 가지는 모두 유루와 무루에 통하며, 심소법 가운데 정을 체성으로 한다.</w:t>
      </w:r>
    </w:p>
    <w:p>
      <w:pPr>
        <w:pStyle w:val="SHTKBlockLabel"/>
        <w:widowControl/>
      </w:pPr>
      <w:r>
        <w:t>위치표지</w:t>
      </w:r>
    </w:p>
    <w:p>
      <w:bookmarkStart w:id="54" w:name="loc_0111c13"/>
      <w:pPr>
        <w:pStyle w:val="SHTKPositionMarker"/>
        <w:widowControl/>
      </w:pPr>
      <w:r>
        <w:t>[0111c13]</w:t>
      </w:r>
      <w:bookmarkEnd w:id="54"/>
    </w:p>
    <w:p>
      <w:pPr>
        <w:pStyle w:val="SHTKBlockLabel"/>
        <w:widowControl/>
      </w:pPr>
      <w:r>
        <w:t>원문</w:t>
      </w:r>
    </w:p>
    <w:p>
      <w:pPr>
        <w:pStyle w:val="SHTKSourceText"/>
        <w:widowControl/>
      </w:pPr>
      <w:r>
        <w:t>三解脫門者一空解脫門二無願解脫門三無相解脫門能與涅槃為入門故應知是前三等持中無漏者。</w:t>
      </w:r>
    </w:p>
    <w:p>
      <w:pPr>
        <w:pStyle w:val="SHTKBlockLabel"/>
        <w:widowControl/>
      </w:pPr>
      <w:r>
        <w:t>한국어 직역</w:t>
      </w:r>
    </w:p>
    <w:p>
      <w:pPr>
        <w:pStyle w:val="SHTKTranslationText"/>
        <w:widowControl/>
      </w:pPr>
      <w:r>
        <w:t>삼해탈문이란 다음과 같다. 첫째는 공해탈문이다. 둘째는 무원해탈문이다. 셋째는 무상해탈문이다. 능히 열반으로 들어가는 문이 되기 때문이다. 이는 앞의 세 등지 가운데 무루인 것임을 알아야 한다.</w:t>
      </w:r>
    </w:p>
    <w:p>
      <w:pPr>
        <w:pStyle w:val="Heading3"/>
        <w:widowControl/>
      </w:pPr>
      <w:r>
        <w:t>四門分別</w:t>
      </w:r>
    </w:p>
    <w:p>
      <w:pPr>
        <w:pStyle w:val="SHTKBlockLabel"/>
        <w:widowControl/>
      </w:pPr>
      <w:r>
        <w:t>위치표지</w:t>
      </w:r>
    </w:p>
    <w:p>
      <w:bookmarkStart w:id="55" w:name="loc_0111c16"/>
      <w:pPr>
        <w:pStyle w:val="SHTKPositionMarker"/>
        <w:widowControl/>
      </w:pPr>
      <w:r>
        <w:t>[0111c16]</w:t>
      </w:r>
      <w:bookmarkEnd w:id="55"/>
    </w:p>
    <w:p>
      <w:pPr>
        <w:pStyle w:val="SHTKBlockLabel"/>
        <w:widowControl/>
      </w:pPr>
      <w:r>
        <w:t>원문</w:t>
      </w:r>
    </w:p>
    <w:p>
      <w:pPr>
        <w:pStyle w:val="SHTKSourceText"/>
        <w:widowControl/>
      </w:pPr>
      <w:r>
        <w:t>四門分別略有二十二種四諦四食四身繫四顛倒</w:t>
      </w:r>
    </w:p>
    <w:p>
      <w:pPr>
        <w:pStyle w:val="SHTKBlockLabel"/>
        <w:widowControl/>
      </w:pPr>
      <w:r>
        <w:t>한국어 직역</w:t>
      </w:r>
    </w:p>
    <w:p>
      <w:pPr>
        <w:pStyle w:val="SHTKTranslationText"/>
        <w:widowControl/>
      </w:pPr>
      <w:r>
        <w:t>사문분별은 대략 스물두 종류가 있다. 사제, 사식, 사신계, 사전도,</w:t>
      </w:r>
    </w:p>
    <w:p>
      <w:pPr>
        <w:pStyle w:val="SHTKBlockLabel"/>
        <w:widowControl/>
      </w:pPr>
      <w:r>
        <w:t>원문</w:t>
      </w:r>
    </w:p>
    <w:p>
      <w:pPr>
        <w:pStyle w:val="SHTKSourceText"/>
        <w:widowControl/>
      </w:pPr>
      <w:r>
        <w:t>四識住四靜慮四無色四緣四生</w:t>
      </w:r>
    </w:p>
    <w:p>
      <w:pPr>
        <w:pStyle w:val="SHTKBlockLabel"/>
        <w:widowControl/>
      </w:pPr>
      <w:r>
        <w:t>한국어 직역</w:t>
      </w:r>
    </w:p>
    <w:p>
      <w:pPr>
        <w:pStyle w:val="SHTKTranslationText"/>
        <w:widowControl/>
      </w:pPr>
      <w:r>
        <w:t>사식주, 사정려, 사무색, 사연, 사생,</w:t>
      </w:r>
    </w:p>
    <w:p>
      <w:pPr>
        <w:pStyle w:val="SHTKBlockLabel"/>
        <w:widowControl/>
      </w:pPr>
      <w:r>
        <w:t>원문</w:t>
      </w:r>
    </w:p>
    <w:p>
      <w:pPr>
        <w:pStyle w:val="SHTKSourceText"/>
        <w:widowControl/>
      </w:pPr>
      <w:r>
        <w:t>四業四念住四善根四向四果</w:t>
      </w:r>
    </w:p>
    <w:p>
      <w:pPr>
        <w:pStyle w:val="SHTKBlockLabel"/>
        <w:widowControl/>
      </w:pPr>
      <w:r>
        <w:t>한국어 직역</w:t>
      </w:r>
    </w:p>
    <w:p>
      <w:pPr>
        <w:pStyle w:val="SHTKTranslationText"/>
        <w:widowControl/>
      </w:pPr>
      <w:r>
        <w:t>사업, 사념주, 사선근, 사향, 사과,</w:t>
      </w:r>
    </w:p>
    <w:p>
      <w:pPr>
        <w:pStyle w:val="SHTKBlockLabel"/>
        <w:widowControl/>
      </w:pPr>
      <w:r>
        <w:t>원문</w:t>
      </w:r>
    </w:p>
    <w:p>
      <w:pPr>
        <w:pStyle w:val="SHTKSourceText"/>
        <w:widowControl/>
      </w:pPr>
      <w:r>
        <w:t>四無畏四無礙解四無量四正斷四神足</w:t>
      </w:r>
    </w:p>
    <w:p>
      <w:pPr>
        <w:pStyle w:val="SHTKBlockLabel"/>
        <w:widowControl/>
      </w:pPr>
      <w:r>
        <w:t>한국어 직역</w:t>
      </w:r>
    </w:p>
    <w:p>
      <w:pPr>
        <w:pStyle w:val="SHTKTranslationText"/>
        <w:widowControl/>
      </w:pPr>
      <w:r>
        <w:t>사무외, 사무애해, 사무량, 사정단, 사신족,</w:t>
      </w:r>
    </w:p>
    <w:p>
      <w:pPr>
        <w:pStyle w:val="SHTKBlockLabel"/>
        <w:widowControl/>
      </w:pPr>
      <w:r>
        <w:t>원문</w:t>
      </w:r>
    </w:p>
    <w:p>
      <w:pPr>
        <w:pStyle w:val="SHTKSourceText"/>
        <w:widowControl/>
      </w:pPr>
      <w:r>
        <w:t>四通行四道四證淨。</w:t>
      </w:r>
    </w:p>
    <w:p>
      <w:pPr>
        <w:pStyle w:val="SHTKBlockLabel"/>
        <w:widowControl/>
      </w:pPr>
      <w:r>
        <w:t>한국어 직역</w:t>
      </w:r>
    </w:p>
    <w:p>
      <w:pPr>
        <w:pStyle w:val="SHTKTranslationText"/>
        <w:widowControl/>
      </w:pPr>
      <w:r>
        <w:t>사통행, 사도, 사증정이다.</w:t>
      </w:r>
    </w:p>
    <w:p>
      <w:pPr>
        <w:pStyle w:val="SHTKBlockLabel"/>
        <w:widowControl/>
      </w:pPr>
      <w:r>
        <w:t>위치표지</w:t>
      </w:r>
    </w:p>
    <w:p>
      <w:bookmarkStart w:id="56" w:name="loc_0111c19"/>
      <w:pPr>
        <w:pStyle w:val="SHTKPositionMarker"/>
        <w:widowControl/>
      </w:pPr>
      <w:r>
        <w:t>[0111c19]</w:t>
      </w:r>
      <w:bookmarkEnd w:id="56"/>
    </w:p>
    <w:p>
      <w:pPr>
        <w:pStyle w:val="SHTKBlockLabel"/>
        <w:widowControl/>
      </w:pPr>
      <w:r>
        <w:t>원문</w:t>
      </w:r>
    </w:p>
    <w:p>
      <w:pPr>
        <w:pStyle w:val="SHTKSourceText"/>
        <w:widowControl/>
      </w:pPr>
      <w:r>
        <w:t>四諦者一苦諦謂有漏果逼迫性故二集諦謂能招集故謂有漏因三滅諦生死斷故謂擇滅四道諦通行義故謂無漏道</w:t>
      </w:r>
    </w:p>
    <w:p>
      <w:pPr>
        <w:pStyle w:val="SHTKBlockLabel"/>
        <w:widowControl/>
      </w:pPr>
      <w:r>
        <w:t>한국어 직역</w:t>
      </w:r>
    </w:p>
    <w:p>
      <w:pPr>
        <w:pStyle w:val="SHTKTranslationText"/>
        <w:widowControl/>
      </w:pPr>
      <w:r>
        <w:t>사제란 다음과 같다. 첫째는 고제이니, 유루의 과가 핍박하는 성질이기 때문이다. 둘째는 집제이니, 능히 불러 모으기 때문이다. 곧 유루의 인을 말한다. 셋째는 멸제이니, 생사가 끊어지기 때문이다. 곧 택멸을 말한다. 넷째는 도제이니, 통행한다는 뜻이기 때문이다. 곧 무루도를 말한다.</w:t>
      </w:r>
    </w:p>
    <w:p>
      <w:pPr>
        <w:pStyle w:val="SHTKBlockLabel"/>
        <w:widowControl/>
      </w:pPr>
      <w:r>
        <w:t>원문</w:t>
      </w:r>
    </w:p>
    <w:p>
      <w:pPr>
        <w:pStyle w:val="SHTKSourceText"/>
        <w:widowControl/>
      </w:pPr>
      <w:r>
        <w:t>七十五法中無表心王大善地法十大地法十尋伺得四相此二十九通苦集道三諦擇滅一種唯滅諦餘四十五中除虗空非擇滅餘四十三通苦集二諦虗空非擇滅非四諦攝如前釋也。</w:t>
      </w:r>
    </w:p>
    <w:p>
      <w:pPr>
        <w:pStyle w:val="SHTKBlockLabel"/>
        <w:widowControl/>
      </w:pPr>
      <w:r>
        <w:t>한국어 직역</w:t>
      </w:r>
    </w:p>
    <w:p>
      <w:pPr>
        <w:pStyle w:val="SHTKTranslationText"/>
        <w:widowControl/>
      </w:pPr>
      <w:r>
        <w:t>일흔다섯 법 가운데 무표·심왕·대선지법, 열 가지와 대지법, 열 가지와 심·사·득·네 상, 이 스물아홉은 고·집·도 세 제에 통한다. 택멸 한 종류는 오직 멸제이고, 나머지 마흔다섯 가운데 허공과 비택멸을 제외한 나머지 마흔세 가지는 고제와 집제 두 제에 통한다. 허공과 비택멸은 사제에 포섭되지 않는데, 앞에서 해석한 것과 같다.</w:t>
      </w:r>
    </w:p>
    <w:p>
      <w:pPr>
        <w:pStyle w:val="SHTKBlockLabel"/>
        <w:widowControl/>
      </w:pPr>
      <w:r>
        <w:t>위치표지</w:t>
      </w:r>
    </w:p>
    <w:p>
      <w:bookmarkStart w:id="57" w:name="loc_0112a01"/>
      <w:pPr>
        <w:pStyle w:val="SHTKPositionMarker"/>
        <w:widowControl/>
      </w:pPr>
      <w:r>
        <w:t>[0112a01]</w:t>
      </w:r>
      <w:bookmarkEnd w:id="57"/>
    </w:p>
    <w:p>
      <w:pPr>
        <w:pStyle w:val="SHTKBlockLabel"/>
        <w:widowControl/>
      </w:pPr>
      <w:r>
        <w:t>원문</w:t>
      </w:r>
    </w:p>
    <w:p>
      <w:pPr>
        <w:pStyle w:val="SHTKSourceText"/>
        <w:widowControl/>
      </w:pPr>
      <w:r>
        <w:t>四食者一段食二觸食三思食四識食</w:t>
      </w:r>
    </w:p>
    <w:p>
      <w:pPr>
        <w:pStyle w:val="SHTKBlockLabel"/>
        <w:widowControl/>
      </w:pPr>
      <w:r>
        <w:t>한국어 직역</w:t>
      </w:r>
    </w:p>
    <w:p>
      <w:pPr>
        <w:pStyle w:val="SHTKTranslationText"/>
        <w:widowControl/>
      </w:pPr>
      <w:r>
        <w:t>사식이란 다음과 같다. 첫째는 단식이다. 둘째는 촉식이다. 셋째는 사식이다. 넷째는 식식이다.</w:t>
      </w:r>
    </w:p>
    <w:p>
      <w:pPr>
        <w:pStyle w:val="SHTKBlockLabel"/>
        <w:widowControl/>
      </w:pPr>
      <w:r>
        <w:t>원문</w:t>
      </w:r>
    </w:p>
    <w:p>
      <w:pPr>
        <w:pStyle w:val="SHTKSourceText"/>
        <w:widowControl/>
      </w:pPr>
      <w:r>
        <w:t>資益名食皆唯有漏色十一中欲界香味觸名段食大地法中觸名觸食思名思食心王名識食。</w:t>
      </w:r>
    </w:p>
    <w:p>
      <w:pPr>
        <w:pStyle w:val="SHTKBlockLabel"/>
        <w:widowControl/>
      </w:pPr>
      <w:r>
        <w:t>한국어 직역</w:t>
      </w:r>
    </w:p>
    <w:p>
      <w:pPr>
        <w:pStyle w:val="SHTKTranslationText"/>
        <w:widowControl/>
      </w:pPr>
      <w:r>
        <w:t>자양하여 이익하게 하는 것을 식이라 하며, 모두 오직 유루이다. 열한 색 가운데 욕계의 향·미·촉을 단식이라 한다. 대지법 가운데 촉을 촉식이라 하고, 사를 사식이라 하며, 심왕을 식식이라 한다.</w:t>
      </w:r>
    </w:p>
    <w:p>
      <w:pPr>
        <w:pStyle w:val="SHTKBlockLabel"/>
        <w:widowControl/>
      </w:pPr>
      <w:r>
        <w:t>위치표지</w:t>
      </w:r>
    </w:p>
    <w:p>
      <w:bookmarkStart w:id="58" w:name="loc_0112a04"/>
      <w:pPr>
        <w:pStyle w:val="SHTKPositionMarker"/>
        <w:widowControl/>
      </w:pPr>
      <w:r>
        <w:t>[0112a04]</w:t>
      </w:r>
      <w:bookmarkEnd w:id="58"/>
    </w:p>
    <w:p>
      <w:pPr>
        <w:pStyle w:val="SHTKBlockLabel"/>
        <w:widowControl/>
      </w:pPr>
      <w:r>
        <w:t>원문</w:t>
      </w:r>
    </w:p>
    <w:p>
      <w:pPr>
        <w:pStyle w:val="SHTKSourceText"/>
        <w:widowControl/>
      </w:pPr>
      <w:r>
        <w:t>四身繫者一貪欲身繫二嗔恚身繫三戒禁取身繫四此實執身繫</w:t>
      </w:r>
    </w:p>
    <w:p>
      <w:pPr>
        <w:pStyle w:val="SHTKBlockLabel"/>
        <w:widowControl/>
      </w:pPr>
      <w:r>
        <w:t>한국어 직역</w:t>
      </w:r>
    </w:p>
    <w:p>
      <w:pPr>
        <w:pStyle w:val="SHTKTranslationText"/>
        <w:widowControl/>
      </w:pPr>
      <w:r>
        <w:t>사신계란 다음과 같다. 첫째는 탐욕신계이다. 둘째는 진에신계이다. 셋째는 계금취신계이다. 넷째는 차실집신계이다.</w:t>
      </w:r>
    </w:p>
    <w:p>
      <w:pPr>
        <w:pStyle w:val="SHTKBlockLabel"/>
        <w:widowControl/>
      </w:pPr>
      <w:r>
        <w:t>원문</w:t>
      </w:r>
    </w:p>
    <w:p>
      <w:pPr>
        <w:pStyle w:val="SHTKSourceText"/>
        <w:widowControl/>
      </w:pPr>
      <w:r>
        <w:t>欲界五部貪名初身繫五部嗔名第二身繫六戒禁取名第三身繫十二見取名第四身繫種種纏縛有情自體故名身繫是羂網有情身義</w:t>
      </w:r>
    </w:p>
    <w:p>
      <w:pPr>
        <w:pStyle w:val="SHTKBlockLabel"/>
        <w:widowControl/>
      </w:pPr>
      <w:r>
        <w:t>한국어 직역</w:t>
      </w:r>
    </w:p>
    <w:p>
      <w:pPr>
        <w:pStyle w:val="SHTKTranslationText"/>
        <w:widowControl/>
      </w:pPr>
      <w:r>
        <w:t>욕계 오부의 탐을 첫째 신계라 한다. 오부의 진을 둘째 신계라 한다. 여섯 계금취를 셋째 신계라 한다. 열두 견취를 넷째 신계라 한다. 갖가지로 유정의 자체를 얽어매기 때문에 신계라 하는데, 유정의 몸을 그물로 얽는다는 뜻이다.</w:t>
      </w:r>
    </w:p>
    <w:p>
      <w:pPr>
        <w:pStyle w:val="SHTKBlockLabel"/>
        <w:widowControl/>
      </w:pPr>
      <w:r>
        <w:t>원문</w:t>
      </w:r>
    </w:p>
    <w:p>
      <w:pPr>
        <w:pStyle w:val="SHTKSourceText"/>
        <w:widowControl/>
      </w:pPr>
      <w:r>
        <w:t>前二以不定中貪嗔為體後二以大地法中慧為體。</w:t>
      </w:r>
    </w:p>
    <w:p>
      <w:pPr>
        <w:pStyle w:val="SHTKBlockLabel"/>
        <w:widowControl/>
      </w:pPr>
      <w:r>
        <w:t>한국어 직역</w:t>
      </w:r>
    </w:p>
    <w:p>
      <w:pPr>
        <w:pStyle w:val="SHTKTranslationText"/>
        <w:widowControl/>
      </w:pPr>
      <w:r>
        <w:t>앞의 둘은 부정 가운데 탐과 진을 체로 하고, 뒤의 둘은 대지법 가운데 혜를 체로 한다.</w:t>
      </w:r>
    </w:p>
    <w:p>
      <w:pPr>
        <w:pStyle w:val="SHTKBlockLabel"/>
        <w:widowControl/>
      </w:pPr>
      <w:r>
        <w:t>위치표지</w:t>
      </w:r>
    </w:p>
    <w:p>
      <w:bookmarkStart w:id="59" w:name="loc_0112a09"/>
      <w:pPr>
        <w:pStyle w:val="SHTKPositionMarker"/>
        <w:widowControl/>
      </w:pPr>
      <w:r>
        <w:t>[0112a09]</w:t>
      </w:r>
      <w:bookmarkEnd w:id="59"/>
    </w:p>
    <w:p>
      <w:pPr>
        <w:pStyle w:val="SHTKBlockLabel"/>
        <w:widowControl/>
      </w:pPr>
      <w:r>
        <w:t>원문</w:t>
      </w:r>
    </w:p>
    <w:p>
      <w:pPr>
        <w:pStyle w:val="SHTKSourceText"/>
        <w:widowControl/>
      </w:pPr>
      <w:r>
        <w:t>四顛倒者一於非常執常顛倒二於諸苦執樂顛倒三於不淨執淨顛倒四於非我執我顛倒</w:t>
      </w:r>
    </w:p>
    <w:p>
      <w:pPr>
        <w:pStyle w:val="SHTKBlockLabel"/>
        <w:widowControl/>
      </w:pPr>
      <w:r>
        <w:t>한국어 직역</w:t>
      </w:r>
    </w:p>
    <w:p>
      <w:pPr>
        <w:pStyle w:val="SHTKTranslationText"/>
        <w:widowControl/>
      </w:pPr>
      <w:r>
        <w:t>사전도란 다음과 같다. 첫째는 무상한 것에 상이라고 집착하는 전도이다. 둘째는 여러 고에 락이라고 집착하는 전도이다. 셋째는 부정한 것에 정이라고 집착하는 전도이다. 넷째는 비아에 아라고 집착하는 전도이다.</w:t>
      </w:r>
    </w:p>
    <w:p>
      <w:pPr>
        <w:pStyle w:val="SHTKBlockLabel"/>
        <w:widowControl/>
      </w:pPr>
      <w:r>
        <w:t>원문</w:t>
      </w:r>
    </w:p>
    <w:p>
      <w:pPr>
        <w:pStyle w:val="SHTKSourceText"/>
        <w:widowControl/>
      </w:pPr>
      <w:r>
        <w:t>初一以邊見中常見為體次二以見取中計樂淨為體後一以有身見中我見為體有說我倒攝身見全皆以大地法中慧為性。</w:t>
      </w:r>
    </w:p>
    <w:p>
      <w:pPr>
        <w:pStyle w:val="SHTKBlockLabel"/>
        <w:widowControl/>
      </w:pPr>
      <w:r>
        <w:t>한국어 직역</w:t>
      </w:r>
    </w:p>
    <w:p>
      <w:pPr>
        <w:pStyle w:val="SHTKTranslationText"/>
        <w:widowControl/>
      </w:pPr>
      <w:r>
        <w:t>첫째 하나는 변견 가운데 상견을 체로 하고, 다음 둘은 견취 가운데 낙과 정을 헤아리는 것을 체로 하며, 뒤의 하나는 유신견 가운데 아견을 체로 한다. 어떤 설에서는 아도는 신견 전체를 포섭한다고 한다. 모두 대지법 가운데 혜를 성질로 한다.</w:t>
      </w:r>
    </w:p>
    <w:p>
      <w:pPr>
        <w:pStyle w:val="SHTKBlockLabel"/>
        <w:widowControl/>
      </w:pPr>
      <w:r>
        <w:t>위치표지</w:t>
      </w:r>
    </w:p>
    <w:p>
      <w:bookmarkStart w:id="60" w:name="loc_0112a13"/>
      <w:pPr>
        <w:pStyle w:val="SHTKPositionMarker"/>
        <w:widowControl/>
      </w:pPr>
      <w:r>
        <w:t>[0112a13]</w:t>
      </w:r>
      <w:bookmarkEnd w:id="60"/>
    </w:p>
    <w:p>
      <w:pPr>
        <w:pStyle w:val="SHTKBlockLabel"/>
        <w:widowControl/>
      </w:pPr>
      <w:r>
        <w:t>원문</w:t>
      </w:r>
    </w:p>
    <w:p>
      <w:pPr>
        <w:pStyle w:val="SHTKSourceText"/>
        <w:widowControl/>
      </w:pPr>
      <w:r>
        <w:t>四識住者一色識住二受識住三想識住四行識住識著彼故名識住</w:t>
      </w:r>
    </w:p>
    <w:p>
      <w:pPr>
        <w:pStyle w:val="SHTKBlockLabel"/>
        <w:widowControl/>
      </w:pPr>
      <w:r>
        <w:t>한국어 직역</w:t>
      </w:r>
    </w:p>
    <w:p>
      <w:pPr>
        <w:pStyle w:val="SHTKTranslationText"/>
        <w:widowControl/>
      </w:pPr>
      <w:r>
        <w:t>사식주란 다음과 같다. 첫째는 색식주이다. 둘째는 수식주이다. 셋째는 상식주이다. 넷째는 행식주이다. 식이 그것에 집착해 머물기 때문에 식주라 한다.</w:t>
      </w:r>
    </w:p>
    <w:p>
      <w:pPr>
        <w:pStyle w:val="SHTKBlockLabel"/>
        <w:widowControl/>
      </w:pPr>
      <w:r>
        <w:t>원문</w:t>
      </w:r>
    </w:p>
    <w:p>
      <w:pPr>
        <w:pStyle w:val="SHTKSourceText"/>
        <w:widowControl/>
      </w:pPr>
      <w:r>
        <w:t>有漏四蘊唯有情數七十五法中除心王及三無為餘隨所應名四識住。</w:t>
      </w:r>
    </w:p>
    <w:p>
      <w:pPr>
        <w:pStyle w:val="SHTKBlockLabel"/>
        <w:widowControl/>
      </w:pPr>
      <w:r>
        <w:t>한국어 직역</w:t>
      </w:r>
    </w:p>
    <w:p>
      <w:pPr>
        <w:pStyle w:val="SHTKTranslationText"/>
        <w:widowControl/>
      </w:pPr>
      <w:r>
        <w:t>유루의 네 온으로서 오직 유정수인 것만을 말한다. 일흔다섯 법 가운데 심왕과 세 무위를 제외한 나머지는 각기 해당하는 바에 따라 사식주라 한다.</w:t>
      </w:r>
    </w:p>
    <w:p>
      <w:pPr>
        <w:pStyle w:val="SHTKBlockLabel"/>
        <w:widowControl/>
      </w:pPr>
      <w:r>
        <w:t>위치표지</w:t>
      </w:r>
    </w:p>
    <w:p>
      <w:bookmarkStart w:id="61" w:name="loc_0112a16"/>
      <w:pPr>
        <w:pStyle w:val="SHTKPositionMarker"/>
        <w:widowControl/>
      </w:pPr>
      <w:r>
        <w:t>[0112a16]</w:t>
      </w:r>
      <w:bookmarkEnd w:id="61"/>
    </w:p>
    <w:p>
      <w:pPr>
        <w:pStyle w:val="SHTKBlockLabel"/>
        <w:widowControl/>
      </w:pPr>
      <w:r>
        <w:t>원문</w:t>
      </w:r>
    </w:p>
    <w:p>
      <w:pPr>
        <w:pStyle w:val="SHTKSourceText"/>
        <w:widowControl/>
      </w:pPr>
      <w:r>
        <w:t>四靜慮者初靜慮二靜慮三靜慮四靜慮由定寂靜慧能審慮故名靜慮七十五法中眼等五根色聲觸無表心王大地法</w:t>
      </w:r>
    </w:p>
    <w:p>
      <w:pPr>
        <w:pStyle w:val="SHTKBlockLabel"/>
        <w:widowControl/>
      </w:pPr>
      <w:r>
        <w:t>한국어 직역</w:t>
      </w:r>
    </w:p>
    <w:p>
      <w:pPr>
        <w:pStyle w:val="SHTKTranslationText"/>
        <w:widowControl/>
      </w:pPr>
      <w:r>
        <w:t>사정려란 첫째 초정려, 둘째 제2정려, 셋째 제3정려, 넷째 제4정려이다. 정은 적정하고 혜는 능히 자세히 살피므로 정려라 한다. 일흔다섯 법 가운데 안 등의 오근·색·성·촉·무표·심왕·대지법,</w:t>
      </w:r>
    </w:p>
    <w:p>
      <w:pPr>
        <w:pStyle w:val="SHTKBlockLabel"/>
        <w:widowControl/>
      </w:pPr>
      <w:r>
        <w:t>원문</w:t>
      </w:r>
    </w:p>
    <w:p>
      <w:pPr>
        <w:pStyle w:val="SHTKSourceText"/>
        <w:widowControl/>
      </w:pPr>
      <w:r>
        <w:t>十大善地法十大煩惱地法六憍慢貪疑不相應中得非得同分命根四相通四靜慮諂誑尋伺唯初靜慮名句文若說隨語唯初靜慮若說隨身通四靜慮無想異熟無想定唯第四靜慮。</w:t>
      </w:r>
    </w:p>
    <w:p>
      <w:pPr>
        <w:pStyle w:val="SHTKBlockLabel"/>
        <w:widowControl/>
      </w:pPr>
      <w:r>
        <w:t>한국어 직역</w:t>
      </w:r>
    </w:p>
    <w:p>
      <w:pPr>
        <w:pStyle w:val="SHTKTranslationText"/>
        <w:widowControl/>
      </w:pPr>
      <w:r>
        <w:t>열 가지와 대선지법, 열 가지와 대번뇌지법, 여섯 가지와 교·만·탐·의 및 불상응 가운데 득·비득·동분·명근·네 상은 사정려에 통한다. 첨·광·심·사는 오직 초정려에만 있고, 명·구·문은 말에 따라 계박된다고 하면 오직 초정려에만 있으며 몸에 따라 계박된다고 하면 사정려에 통하고, 무상이숙과 무상정은 오직 제4정려에만 있다.</w:t>
      </w:r>
    </w:p>
    <w:p>
      <w:pPr>
        <w:pStyle w:val="SHTKBlockLabel"/>
        <w:widowControl/>
      </w:pPr>
      <w:r>
        <w:t>위치표지</w:t>
      </w:r>
    </w:p>
    <w:p>
      <w:bookmarkStart w:id="62" w:name="loc_0112a22"/>
      <w:pPr>
        <w:pStyle w:val="SHTKPositionMarker"/>
        <w:widowControl/>
      </w:pPr>
      <w:r>
        <w:t>[0112a22]</w:t>
      </w:r>
      <w:bookmarkEnd w:id="62"/>
    </w:p>
    <w:p>
      <w:pPr>
        <w:pStyle w:val="SHTKBlockLabel"/>
        <w:widowControl/>
      </w:pPr>
      <w:r>
        <w:t>원문</w:t>
      </w:r>
    </w:p>
    <w:p>
      <w:pPr>
        <w:pStyle w:val="SHTKSourceText"/>
        <w:widowControl/>
      </w:pPr>
      <w:r>
        <w:t>四無色者一空無邊處二識無邊處</w:t>
      </w:r>
    </w:p>
    <w:p>
      <w:pPr>
        <w:pStyle w:val="SHTKBlockLabel"/>
        <w:widowControl/>
      </w:pPr>
      <w:r>
        <w:t>한국어 직역</w:t>
      </w:r>
    </w:p>
    <w:p>
      <w:pPr>
        <w:pStyle w:val="SHTKTranslationText"/>
        <w:widowControl/>
      </w:pPr>
      <w:r>
        <w:t>사무색이란 다음과 같다. 첫째는 공무변처이다. 둘째는 식무변처이다.</w:t>
      </w:r>
    </w:p>
    <w:p>
      <w:pPr>
        <w:pStyle w:val="SHTKBlockLabel"/>
        <w:widowControl/>
      </w:pPr>
      <w:r>
        <w:t>원문</w:t>
      </w:r>
    </w:p>
    <w:p>
      <w:pPr>
        <w:pStyle w:val="SHTKSourceText"/>
        <w:widowControl/>
      </w:pPr>
      <w:r>
        <w:t>二無所有處</w:t>
      </w:r>
    </w:p>
    <w:p>
      <w:pPr>
        <w:pStyle w:val="SHTKBlockLabel"/>
        <w:widowControl/>
      </w:pPr>
      <w:r>
        <w:t>한국어 직역</w:t>
      </w:r>
    </w:p>
    <w:p>
      <w:pPr>
        <w:pStyle w:val="SHTKTranslationText"/>
        <w:widowControl/>
      </w:pPr>
      <w:r>
        <w:t>둘째는 무소유처이다.</w:t>
      </w:r>
    </w:p>
    <w:p>
      <w:pPr>
        <w:pStyle w:val="SHTKBlockLabel"/>
        <w:widowControl/>
      </w:pPr>
      <w:r>
        <w:t>교감·번역 메모</w:t>
      </w:r>
    </w:p>
    <w:p>
      <w:pPr>
        <w:pStyle w:val="SHTKNoteSummary"/>
        <w:widowControl/>
      </w:pPr>
      <w:r>
        <w:t>열거 메모 | 사용자 TXT와 구·현행 XML 모두 一空無邊處 二識無邊處 二無所有處 四非想非非想處로 되어 있어 세 번째 항목도 二로 적혀 있다. 공식 교감은 없으므로 三으…</w:t>
      </w:r>
    </w:p>
    <w:p>
      <w:pPr>
        <w:pStyle w:val="SHTKNoteDetail"/>
        <w:widowControl/>
      </w:pPr>
      <w:r>
        <w:t>• 열거 주 | 사용자 TXT와 구·현행 XML 모두 一空無邊處 二識無邊處 二無所有處 四非想非非想處로 되어 있어 세 번째 항목도 二로 적혀 있다. 공식 교감은 없으므로 三으로 고치지 않고 저본의 번호를 그대로 번역하였다.</w:t>
      </w:r>
    </w:p>
    <w:p>
      <w:pPr>
        <w:pStyle w:val="SHTKBlockLabel"/>
        <w:widowControl/>
      </w:pPr>
      <w:r>
        <w:t>원문</w:t>
      </w:r>
    </w:p>
    <w:p>
      <w:pPr>
        <w:pStyle w:val="SHTKSourceText"/>
        <w:widowControl/>
      </w:pPr>
      <w:r>
        <w:t>四非想非非想處四中前三從加行立名謂加行位觀無邊空易能離色名空無邊處</w:t>
      </w:r>
    </w:p>
    <w:p>
      <w:pPr>
        <w:pStyle w:val="SHTKBlockLabel"/>
        <w:widowControl/>
      </w:pPr>
      <w:r>
        <w:t>한국어 직역</w:t>
      </w:r>
    </w:p>
    <w:p>
      <w:pPr>
        <w:pStyle w:val="SHTKTranslationText"/>
        <w:widowControl/>
      </w:pPr>
      <w:r>
        <w:t>넷째는 비상비비상처이다. 넷 가운데 앞의 셋은 가행으로 이름을 세운다. 이를테면 가행위에서 무변한 허공을 관하여 쉽게 색을 여읠 수 있으므로 공무변처라 한다.</w:t>
      </w:r>
    </w:p>
    <w:p>
      <w:pPr>
        <w:pStyle w:val="SHTKBlockLabel"/>
        <w:widowControl/>
      </w:pPr>
      <w:r>
        <w:t>원문</w:t>
      </w:r>
    </w:p>
    <w:p>
      <w:pPr>
        <w:pStyle w:val="SHTKSourceText"/>
        <w:widowControl/>
      </w:pPr>
      <w:r>
        <w:t>觀彼空已次復觀彼能緣識作識無邊解名識無邊處</w:t>
      </w:r>
    </w:p>
    <w:p>
      <w:pPr>
        <w:pStyle w:val="SHTKBlockLabel"/>
        <w:widowControl/>
      </w:pPr>
      <w:r>
        <w:t>한국어 직역</w:t>
      </w:r>
    </w:p>
    <w:p>
      <w:pPr>
        <w:pStyle w:val="SHTKTranslationText"/>
        <w:widowControl/>
      </w:pPr>
      <w:r>
        <w:t>그 허공을 관하고 나서 다시 그것을 능히 반연하는 식을 관하여 식이 무변하다고 이해하므로 식무변처라 한다.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0112b0101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觀彼空已</w:t>
      </w:r>
    </w:p>
    <w:p>
      <w:pPr>
        <w:pStyle w:val="SHTKNoteDetail"/>
        <w:widowControl/>
      </w:pPr>
      <w:r>
        <w:t>• 저본 기준 번역 | 그 허공을 관하고 나서</w:t>
      </w:r>
    </w:p>
    <w:p>
      <w:pPr>
        <w:pStyle w:val="SHTKNoteDetail"/>
        <w:widowControl/>
      </w:pPr>
      <w:r>
        <w:t>• 이문 독법 | 巳</w:t>
      </w:r>
    </w:p>
    <w:p>
      <w:pPr>
        <w:pStyle w:val="SHTKNoteDetail"/>
        <w:widowControl/>
      </w:pPr>
      <w:r>
        <w:t>• 이문 적용 구절 | 觀彼空巳</w:t>
      </w:r>
    </w:p>
    <w:p>
      <w:pPr>
        <w:pStyle w:val="SHTKNoteDetail"/>
        <w:widowControl/>
      </w:pPr>
      <w:r>
        <w:t>• 이문 기준 번역 | 巳를 그대로 읽으면 동작의 완료 후 다음 행위로 넘어간다는 뜻이 성립하지 않는다.</w:t>
      </w:r>
    </w:p>
    <w:p>
      <w:pPr>
        <w:pStyle w:val="SHTKNoteDetail"/>
        <w:widowControl/>
      </w:pPr>
      <w:r>
        <w:t>• 의미 차이 | 已는 앞 행위가 완료된 뒤 다음 관찰로 진행한다는 순서를 표시한다.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공무변처에서 식무변처로 진행하는 가행의 순서를 설명한다.</w:t>
      </w:r>
    </w:p>
    <w:p>
      <w:pPr>
        <w:pStyle w:val="SHTKNoteDetail"/>
        <w:widowControl/>
      </w:pPr>
      <w:r>
        <w:t>• 번역 영향 판정 | [의미 차이 있음]</w:t>
      </w:r>
    </w:p>
    <w:p>
      <w:pPr>
        <w:pStyle w:val="SHTKNoteDetail"/>
        <w:widowControl/>
      </w:pPr>
      <w:r>
        <w:t>• 공식 출처 | 현행 X53n0837.xml의 &lt;note n="0112b0101"&gt; 및 대응 &lt;app&gt;</w:t>
      </w:r>
    </w:p>
    <w:p>
      <w:pPr>
        <w:pStyle w:val="SHTKBlockLabel"/>
        <w:widowControl/>
      </w:pPr>
      <w:r>
        <w:t>원문</w:t>
      </w:r>
    </w:p>
    <w:p>
      <w:pPr>
        <w:pStyle w:val="SHTKSourceText"/>
        <w:widowControl/>
      </w:pPr>
      <w:r>
        <w:t>次復觀彼能緣之識無所有名無所有處後一當體立名非想謂非有麤想非非想謂有昧劣想非同二定全無心想名非非想處是有情生長處也由無色故立無色名七十五法中心王大地法十大善地法</w:t>
      </w:r>
    </w:p>
    <w:p>
      <w:pPr>
        <w:pStyle w:val="SHTKBlockLabel"/>
        <w:widowControl/>
      </w:pPr>
      <w:r>
        <w:t>한국어 직역</w:t>
      </w:r>
    </w:p>
    <w:p>
      <w:pPr>
        <w:pStyle w:val="SHTKTranslationText"/>
        <w:widowControl/>
      </w:pPr>
      <w:r>
        <w:t>다음에는 다시 그 능연의 식이 아무것도 없다고 관하므로 무소유처라 한다. 마지막 하나는 자체에 의거해 이름을 세운다. 비상이란 거친 상이 있지 않다는 뜻이고, 비비상이란 어둡고 미약한 상이 있다는 뜻이다. 두 무심정과 같이 심상이 전혀 없는 것은 아니므로 비비상처라 하며, 유정이 태어나 자라는 처소이다. 색이 없기 때문에 무색이라는 이름을 세운다. 일흔다섯 법 가운데 심왕·대지법, 열 가지와 대선지법,</w:t>
      </w:r>
    </w:p>
    <w:p>
      <w:pPr>
        <w:pStyle w:val="SHTKBlockLabel"/>
        <w:widowControl/>
      </w:pPr>
      <w:r>
        <w:t>원문</w:t>
      </w:r>
    </w:p>
    <w:p>
      <w:pPr>
        <w:pStyle w:val="SHTKSourceText"/>
        <w:widowControl/>
      </w:pPr>
      <w:r>
        <w:t>十大煩惱地法六憍貪慢疑得非得同分命根四相通四無色滅盡定唯非非想。</w:t>
      </w:r>
    </w:p>
    <w:p>
      <w:pPr>
        <w:pStyle w:val="SHTKBlockLabel"/>
        <w:widowControl/>
      </w:pPr>
      <w:r>
        <w:t>한국어 직역</w:t>
      </w:r>
    </w:p>
    <w:p>
      <w:pPr>
        <w:pStyle w:val="SHTKTranslationText"/>
        <w:widowControl/>
      </w:pPr>
      <w:r>
        <w:t>열 가지와 대번뇌지법, 여섯 가지와 교·탐·만·의·득·비득·동분·명근, 네 상은 사무색에 통한다. 멸진정은 오직 비비상처에만 있다.</w:t>
      </w:r>
    </w:p>
    <w:p>
      <w:pPr>
        <w:pStyle w:val="SHTKBlockLabel"/>
        <w:widowControl/>
      </w:pPr>
      <w:r>
        <w:t>위치표지</w:t>
      </w:r>
    </w:p>
    <w:p>
      <w:bookmarkStart w:id="63" w:name="loc_0112b07"/>
      <w:pPr>
        <w:pStyle w:val="SHTKPositionMarker"/>
        <w:widowControl/>
      </w:pPr>
      <w:r>
        <w:t>[0112b07]</w:t>
      </w:r>
      <w:bookmarkEnd w:id="63"/>
    </w:p>
    <w:p>
      <w:pPr>
        <w:pStyle w:val="SHTKBlockLabel"/>
        <w:widowControl/>
      </w:pPr>
      <w:r>
        <w:t>원문</w:t>
      </w:r>
    </w:p>
    <w:p>
      <w:pPr>
        <w:pStyle w:val="SHTKSourceText"/>
        <w:widowControl/>
      </w:pPr>
      <w:r>
        <w:t>四緣者一因緣即因是緣謂五因性除能作</w:t>
      </w:r>
    </w:p>
    <w:p>
      <w:pPr>
        <w:pStyle w:val="SHTKBlockLabel"/>
        <w:widowControl/>
      </w:pPr>
      <w:r>
        <w:t>한국어 직역</w:t>
      </w:r>
    </w:p>
    <w:p>
      <w:pPr>
        <w:pStyle w:val="SHTKTranslationText"/>
        <w:widowControl/>
      </w:pPr>
      <w:r>
        <w:t>사연이란 다음과 같다. 첫째는 인연이다. 곧 인 자체가 연이며, 능작인을 제외한 오인을 성질로 한다.</w:t>
      </w:r>
    </w:p>
    <w:p>
      <w:pPr>
        <w:pStyle w:val="SHTKBlockLabel"/>
        <w:widowControl/>
      </w:pPr>
      <w:r>
        <w:t>원문</w:t>
      </w:r>
    </w:p>
    <w:p>
      <w:pPr>
        <w:pStyle w:val="SHTKSourceText"/>
        <w:widowControl/>
      </w:pPr>
      <w:r>
        <w:t>二等無間緣等而無間名等無間即等無間名緣謂除無學最後心心所法諸餘已生心心所法為性</w:t>
      </w:r>
    </w:p>
    <w:p>
      <w:pPr>
        <w:pStyle w:val="SHTKBlockLabel"/>
        <w:widowControl/>
      </w:pPr>
      <w:r>
        <w:t>한국어 직역</w:t>
      </w:r>
    </w:p>
    <w:p>
      <w:pPr>
        <w:pStyle w:val="SHTKTranslationText"/>
        <w:widowControl/>
      </w:pPr>
      <w:r>
        <w:t>둘째는 등무간연이다. 동등하면서 간격이 없는 것을 등무간이라 하고, 곧 등무간 자체를 연이라 한다. 무학의 최후 심·심소법을 제외한 나머지 이미 생긴 심·심소법을 성질로 한다.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0112b1001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諸餘已生心心所法</w:t>
      </w:r>
    </w:p>
    <w:p>
      <w:pPr>
        <w:pStyle w:val="SHTKNoteDetail"/>
        <w:widowControl/>
      </w:pPr>
      <w:r>
        <w:t>• 저본 기준 번역 | 나머지 이미 생긴 심·심소법</w:t>
      </w:r>
    </w:p>
    <w:p>
      <w:pPr>
        <w:pStyle w:val="SHTKNoteDetail"/>
        <w:widowControl/>
      </w:pPr>
      <w:r>
        <w:t>• 이문 독법 | 巳</w:t>
      </w:r>
    </w:p>
    <w:p>
      <w:pPr>
        <w:pStyle w:val="SHTKNoteDetail"/>
        <w:widowControl/>
      </w:pPr>
      <w:r>
        <w:t>• 이문 적용 구절 | 諸餘巳生心心所法</w:t>
      </w:r>
    </w:p>
    <w:p>
      <w:pPr>
        <w:pStyle w:val="SHTKNoteDetail"/>
        <w:widowControl/>
      </w:pPr>
      <w:r>
        <w:t>• 이문 기준 번역 | 巳生은 “이미 생긴”이라는 완료 수식으로 성립하지 않는다.</w:t>
      </w:r>
    </w:p>
    <w:p>
      <w:pPr>
        <w:pStyle w:val="SHTKNoteDetail"/>
        <w:widowControl/>
      </w:pPr>
      <w:r>
        <w:t>• 의미 차이 | 已生은 등무간연이 될 수 있는 선행 심·심소가 이미 생겨났음을 뜻한다.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등무간연의 자성을 규정하는 핵심 조건이다.</w:t>
      </w:r>
    </w:p>
    <w:p>
      <w:pPr>
        <w:pStyle w:val="SHTKNoteDetail"/>
        <w:widowControl/>
      </w:pPr>
      <w:r>
        <w:t>• 번역 영향 판정 | [의미 차이 있음]</w:t>
      </w:r>
    </w:p>
    <w:p>
      <w:pPr>
        <w:pStyle w:val="SHTKNoteDetail"/>
        <w:widowControl/>
      </w:pPr>
      <w:r>
        <w:t>• 공식 출처 | 현행 X53n0837.xml의 &lt;note n="0112b1001"&gt; 및 대응 &lt;app&gt;</w:t>
      </w:r>
    </w:p>
    <w:p>
      <w:pPr>
        <w:pStyle w:val="SHTKBlockLabel"/>
        <w:widowControl/>
      </w:pPr>
      <w:r>
        <w:t>원문</w:t>
      </w:r>
    </w:p>
    <w:p>
      <w:pPr>
        <w:pStyle w:val="SHTKSourceText"/>
        <w:widowControl/>
      </w:pPr>
      <w:r>
        <w:t>三所緣緣即所緣名緣以一切法為性四增上緣即增上名緣即能作因亦一切法為性若約七十五法因緣除三無為通餘七十二法等無間緣通心王及四十六心所法所緣緣增上緣通七十五法。</w:t>
      </w:r>
    </w:p>
    <w:p>
      <w:pPr>
        <w:pStyle w:val="SHTKBlockLabel"/>
        <w:widowControl/>
      </w:pPr>
      <w:r>
        <w:t>한국어 직역</w:t>
      </w:r>
    </w:p>
    <w:p>
      <w:pPr>
        <w:pStyle w:val="SHTKTranslationText"/>
        <w:widowControl/>
      </w:pPr>
      <w:r>
        <w:t>셋째는 소연연이다. 곧 소연 자체를 연이라 하며, 일체법을 성질로 한다. 넷째는 증상연이다. 곧 증상 자체를 연이라 하며, 곧 능작인이니 역시 일체법을 성질로 한다. 일흔다섯 법에 의거하면 인연은 세 무위를 제외한 나머지 일흔두 법에 통한다. 등무간연은 심왕과 마흔여섯 심소법에 통하고, 소연연과 증상연은 일흔다섯 법에 통한다.</w:t>
      </w:r>
    </w:p>
    <w:p>
      <w:pPr>
        <w:pStyle w:val="SHTKBlockLabel"/>
        <w:widowControl/>
      </w:pPr>
      <w:r>
        <w:t>위치표지</w:t>
      </w:r>
    </w:p>
    <w:p>
      <w:bookmarkStart w:id="64" w:name="loc_0112b14"/>
      <w:pPr>
        <w:pStyle w:val="SHTKPositionMarker"/>
        <w:widowControl/>
      </w:pPr>
      <w:r>
        <w:t>[0112b14]</w:t>
      </w:r>
      <w:bookmarkEnd w:id="64"/>
    </w:p>
    <w:p>
      <w:pPr>
        <w:pStyle w:val="SHTKBlockLabel"/>
        <w:widowControl/>
      </w:pPr>
      <w:r>
        <w:t>원문</w:t>
      </w:r>
    </w:p>
    <w:p>
      <w:pPr>
        <w:pStyle w:val="SHTKSourceText"/>
        <w:widowControl/>
      </w:pPr>
      <w:r>
        <w:t>四生者一胎生二卵生三濕生四化生</w:t>
      </w:r>
    </w:p>
    <w:p>
      <w:pPr>
        <w:pStyle w:val="SHTKBlockLabel"/>
        <w:widowControl/>
      </w:pPr>
      <w:r>
        <w:t>한국어 직역</w:t>
      </w:r>
    </w:p>
    <w:p>
      <w:pPr>
        <w:pStyle w:val="SHTKTranslationText"/>
        <w:widowControl/>
      </w:pPr>
      <w:r>
        <w:t>사생이란 다음과 같다. 첫째는 태생이다. 둘째는 난생이다. 셋째는 습생이다. 넷째는 화생이다.</w:t>
      </w:r>
    </w:p>
    <w:p>
      <w:pPr>
        <w:pStyle w:val="SHTKBlockLabel"/>
        <w:widowControl/>
      </w:pPr>
      <w:r>
        <w:t>원문</w:t>
      </w:r>
    </w:p>
    <w:p>
      <w:pPr>
        <w:pStyle w:val="SHTKSourceText"/>
        <w:widowControl/>
      </w:pPr>
      <w:r>
        <w:t>異熟五蘊為性七十五法中眼等五根色香味觸心王大地法十尋伺睡眠得同分</w:t>
      </w:r>
    </w:p>
    <w:p>
      <w:pPr>
        <w:pStyle w:val="SHTKBlockLabel"/>
        <w:widowControl/>
      </w:pPr>
      <w:r>
        <w:t>한국어 직역</w:t>
      </w:r>
    </w:p>
    <w:p>
      <w:pPr>
        <w:pStyle w:val="SHTKTranslationText"/>
        <w:widowControl/>
      </w:pPr>
      <w:r>
        <w:t>이숙의 오온을 성질로 한다. 일흔다섯 법 가운데 안 등의 오근, 색·향·미·촉, 심왕과 대지법 열 가지, 심·사·수면·득·동분,</w:t>
      </w:r>
    </w:p>
    <w:p>
      <w:pPr>
        <w:pStyle w:val="SHTKBlockLabel"/>
        <w:widowControl/>
      </w:pPr>
      <w:r>
        <w:t>원문</w:t>
      </w:r>
    </w:p>
    <w:p>
      <w:pPr>
        <w:pStyle w:val="SHTKSourceText"/>
        <w:widowControl/>
      </w:pPr>
      <w:r>
        <w:t>命根四相通四生無想異熟唯化生。</w:t>
      </w:r>
    </w:p>
    <w:p>
      <w:pPr>
        <w:pStyle w:val="SHTKBlockLabel"/>
        <w:widowControl/>
      </w:pPr>
      <w:r>
        <w:t>한국어 직역</w:t>
      </w:r>
    </w:p>
    <w:p>
      <w:pPr>
        <w:pStyle w:val="SHTKTranslationText"/>
        <w:widowControl/>
      </w:pPr>
      <w:r>
        <w:t>명근과 네 상은 사생에 통하고, 무상이숙은 오직 화생이다.</w:t>
      </w:r>
    </w:p>
    <w:p>
      <w:pPr>
        <w:pStyle w:val="SHTKBlockLabel"/>
        <w:widowControl/>
      </w:pPr>
      <w:r>
        <w:t>위치표지</w:t>
      </w:r>
    </w:p>
    <w:p>
      <w:bookmarkStart w:id="65" w:name="loc_0112b17"/>
      <w:pPr>
        <w:pStyle w:val="SHTKPositionMarker"/>
        <w:widowControl/>
      </w:pPr>
      <w:r>
        <w:t>[0112b17]</w:t>
      </w:r>
      <w:bookmarkEnd w:id="65"/>
    </w:p>
    <w:p>
      <w:pPr>
        <w:pStyle w:val="SHTKBlockLabel"/>
        <w:widowControl/>
      </w:pPr>
      <w:r>
        <w:t>원문</w:t>
      </w:r>
    </w:p>
    <w:p>
      <w:pPr>
        <w:pStyle w:val="SHTKSourceText"/>
        <w:widowControl/>
      </w:pPr>
      <w:r>
        <w:t>四業者一順現法受業謂此生造即此生熟二順次生受業謂此生造第二生熟三順後次生受業謂此生造從第三生後次第熟四順不定受業非定受業故立不定名皆唯有漏通善不善</w:t>
      </w:r>
    </w:p>
    <w:p>
      <w:pPr>
        <w:pStyle w:val="SHTKBlockLabel"/>
        <w:widowControl/>
      </w:pPr>
      <w:r>
        <w:t>한국어 직역</w:t>
      </w:r>
    </w:p>
    <w:p>
      <w:pPr>
        <w:pStyle w:val="SHTKTranslationText"/>
        <w:widowControl/>
      </w:pPr>
      <w:r>
        <w:t>사업이란 다음과 같다. 첫째는 순현법수업이니, 이 생에서 지어 바로 이 생에서 익는 것을 말한다. 둘째는 순차생수업이니, 이 생에서 지어 제2생에서 익는 것을 말한다. 셋째는 순후차생수업이니, 이 생에서 지어 제3생 이후 차례로 익는 것을 말한다. 넷째는 순부정수업이다. 반드시 정해져 받는 업이 아니므로 부정이라는 이름을 세운다. 모두 오직 유루이며 선과 불선에 통한다.</w:t>
      </w:r>
    </w:p>
    <w:p>
      <w:pPr>
        <w:pStyle w:val="SHTKBlockLabel"/>
        <w:widowControl/>
      </w:pPr>
      <w:r>
        <w:t>원문</w:t>
      </w:r>
    </w:p>
    <w:p>
      <w:pPr>
        <w:pStyle w:val="SHTKSourceText"/>
        <w:widowControl/>
      </w:pPr>
      <w:r>
        <w:t>七十五法中色聲無表心所中思體是業故皆通四業。</w:t>
      </w:r>
    </w:p>
    <w:p>
      <w:pPr>
        <w:pStyle w:val="SHTKBlockLabel"/>
        <w:widowControl/>
      </w:pPr>
      <w:r>
        <w:t>한국어 직역</w:t>
      </w:r>
    </w:p>
    <w:p>
      <w:pPr>
        <w:pStyle w:val="SHTKTranslationText"/>
        <w:widowControl/>
      </w:pPr>
      <w:r>
        <w:t>일흔다섯 법 가운데 색·성·무표와 심소 가운데 사는 체가 업이므로 모두 사업에 통한다.</w:t>
      </w:r>
    </w:p>
    <w:p>
      <w:pPr>
        <w:pStyle w:val="SHTKBlockLabel"/>
        <w:widowControl/>
      </w:pPr>
      <w:r>
        <w:t>위치표지</w:t>
      </w:r>
    </w:p>
    <w:p>
      <w:bookmarkStart w:id="66" w:name="loc_0112b22"/>
      <w:pPr>
        <w:pStyle w:val="SHTKPositionMarker"/>
        <w:widowControl/>
      </w:pPr>
      <w:r>
        <w:t>[0112b22]</w:t>
      </w:r>
      <w:bookmarkEnd w:id="66"/>
    </w:p>
    <w:p>
      <w:pPr>
        <w:pStyle w:val="SHTKBlockLabel"/>
        <w:widowControl/>
      </w:pPr>
      <w:r>
        <w:t>원문</w:t>
      </w:r>
    </w:p>
    <w:p>
      <w:pPr>
        <w:pStyle w:val="SHTKSourceText"/>
        <w:widowControl/>
      </w:pPr>
      <w:r>
        <w:t>四念住者一身念住二受念住三心念住四法念住</w:t>
      </w:r>
    </w:p>
    <w:p>
      <w:pPr>
        <w:pStyle w:val="SHTKBlockLabel"/>
        <w:widowControl/>
      </w:pPr>
      <w:r>
        <w:t>한국어 직역</w:t>
      </w:r>
    </w:p>
    <w:p>
      <w:pPr>
        <w:pStyle w:val="SHTKTranslationText"/>
        <w:widowControl/>
      </w:pPr>
      <w:r>
        <w:t>사념주란 다음과 같다. 첫째는 신념주이다. 둘째는 수념주이다. 셋째는 심념주이다. 넷째는 법념주이다.</w:t>
      </w:r>
    </w:p>
    <w:p>
      <w:pPr>
        <w:pStyle w:val="SHTKBlockLabel"/>
        <w:widowControl/>
      </w:pPr>
      <w:r>
        <w:t>원문</w:t>
      </w:r>
    </w:p>
    <w:p>
      <w:pPr>
        <w:pStyle w:val="SHTKSourceText"/>
        <w:widowControl/>
      </w:pPr>
      <w:r>
        <w:t>以大地法中慧為體性身受心法是所緣境慧由念住從境及伴為名名身念住等。</w:t>
      </w:r>
    </w:p>
    <w:p>
      <w:pPr>
        <w:pStyle w:val="SHTKBlockLabel"/>
        <w:widowControl/>
      </w:pPr>
      <w:r>
        <w:t>한국어 직역</w:t>
      </w:r>
    </w:p>
    <w:p>
      <w:pPr>
        <w:pStyle w:val="SHTKTranslationText"/>
        <w:widowControl/>
      </w:pPr>
      <w:r>
        <w:t>대지법 가운데 혜를 체성으로 하며, 신·수·심·법은 소연의 경계이다. 혜는 염에 의해 머물며, 경계 및 반려에 따라 이름을 얻으므로 신념주 등이라 한다.</w:t>
      </w:r>
    </w:p>
    <w:p>
      <w:pPr>
        <w:pStyle w:val="SHTKBlockLabel"/>
        <w:widowControl/>
      </w:pPr>
      <w:r>
        <w:t>위치표지</w:t>
      </w:r>
    </w:p>
    <w:p>
      <w:bookmarkStart w:id="67" w:name="loc_0112b24"/>
      <w:pPr>
        <w:pStyle w:val="SHTKPositionMarker"/>
        <w:widowControl/>
      </w:pPr>
      <w:r>
        <w:t>[0112b24]</w:t>
      </w:r>
      <w:bookmarkEnd w:id="67"/>
    </w:p>
    <w:p>
      <w:pPr>
        <w:pStyle w:val="SHTKBlockLabel"/>
        <w:widowControl/>
      </w:pPr>
      <w:r>
        <w:t>원문</w:t>
      </w:r>
    </w:p>
    <w:p>
      <w:pPr>
        <w:pStyle w:val="SHTKSourceText"/>
        <w:widowControl/>
      </w:pPr>
      <w:r>
        <w:t>四善根者</w:t>
      </w:r>
    </w:p>
    <w:p>
      <w:pPr>
        <w:pStyle w:val="SHTKBlockLabel"/>
        <w:widowControl/>
      </w:pPr>
      <w:r>
        <w:t>한국어 직역</w:t>
      </w:r>
    </w:p>
    <w:p>
      <w:pPr>
        <w:pStyle w:val="SHTKTranslationText"/>
        <w:widowControl/>
      </w:pPr>
      <w:r>
        <w:t>사선근이란 다음과 같다.</w:t>
      </w:r>
    </w:p>
    <w:p>
      <w:pPr>
        <w:pStyle w:val="SHTKBlockLabel"/>
        <w:widowControl/>
      </w:pPr>
      <w:r>
        <w:t>원문</w:t>
      </w:r>
    </w:p>
    <w:p>
      <w:pPr>
        <w:pStyle w:val="SHTKSourceText"/>
        <w:widowControl/>
      </w:pPr>
      <w:r>
        <w:t>一𤏙</w:t>
      </w:r>
    </w:p>
    <w:p>
      <w:pPr>
        <w:pStyle w:val="SHTKBlockLabel"/>
        <w:widowControl/>
      </w:pPr>
      <w:r>
        <w:t>한국어 직역</w:t>
      </w:r>
    </w:p>
    <w:p>
      <w:pPr>
        <w:pStyle w:val="SHTKTranslationText"/>
        <w:widowControl/>
      </w:pPr>
      <w:r>
        <w:t>첫째는 난(𤏙)이다.</w:t>
      </w:r>
    </w:p>
    <w:p>
      <w:pPr>
        <w:pStyle w:val="SHTKBlockLabel"/>
        <w:widowControl/>
      </w:pPr>
      <w:r>
        <w:t>교감·번역 메모</w:t>
      </w:r>
    </w:p>
    <w:p>
      <w:pPr>
        <w:pStyle w:val="SHTKNoteSummary"/>
        <w:widowControl/>
      </w:pPr>
      <w:r>
        <w:t>외자 메모 | 원문의 𤏙은 XML에서 &lt;g ref="#CB00193"&gt;로 표기된다. &lt;charDecl&gt;의 조합식은 [火*(而/而)], 정규형은 暖, Unicode 매핑은…</w:t>
      </w:r>
    </w:p>
    <w:p>
      <w:pPr>
        <w:pStyle w:val="SHTKNoteDetail"/>
        <w:widowControl/>
      </w:pPr>
      <w:r>
        <w:t>• 외자 | 원문의 𤏙은 XML에서 &lt;g ref="#CB00193"&gt;로 표기된다. &lt;charDecl&gt;의 조합식은 [火*(而/而)], 정규형은 暖, Unicode 매핑은 U+243D9이다. 이 단위에서 1회 출현하며 별도 &lt;figure&gt;/&lt;graphic&gt; 참조는 없다.</w:t>
      </w:r>
    </w:p>
    <w:p>
      <w:pPr>
        <w:pStyle w:val="SHTKBlockLabel"/>
        <w:widowControl/>
      </w:pPr>
      <w:r>
        <w:t>원문</w:t>
      </w:r>
    </w:p>
    <w:p>
      <w:pPr>
        <w:pStyle w:val="SHTKSourceText"/>
        <w:widowControl/>
      </w:pPr>
      <w:r>
        <w:t>二頂三忍四世間第一</w:t>
      </w:r>
    </w:p>
    <w:p>
      <w:pPr>
        <w:pStyle w:val="SHTKBlockLabel"/>
        <w:widowControl/>
      </w:pPr>
      <w:r>
        <w:t>한국어 직역</w:t>
      </w:r>
    </w:p>
    <w:p>
      <w:pPr>
        <w:pStyle w:val="SHTKTranslationText"/>
        <w:widowControl/>
      </w:pPr>
      <w:r>
        <w:t>둘째는 정이다. 셋째는 인이다. 넷째는 세간제일이다.</w:t>
      </w:r>
    </w:p>
    <w:p>
      <w:pPr>
        <w:pStyle w:val="SHTKBlockLabel"/>
        <w:widowControl/>
      </w:pPr>
      <w:r>
        <w:t>원문</w:t>
      </w:r>
    </w:p>
    <w:p>
      <w:pPr>
        <w:pStyle w:val="SHTKSourceText"/>
        <w:widowControl/>
      </w:pPr>
      <w:r>
        <w:t>諸聖道火前相名𤏙進退二際猶如山頂名頂於四諦理情能堪忍名忍有漏故名世間勝𤏙等故名第一皆慧為體相應俱有五蘊為性</w:t>
      </w:r>
    </w:p>
    <w:p>
      <w:pPr>
        <w:pStyle w:val="SHTKBlockLabel"/>
        <w:widowControl/>
      </w:pPr>
      <w:r>
        <w:t>한국어 직역</w:t>
      </w:r>
    </w:p>
    <w:p>
      <w:pPr>
        <w:pStyle w:val="SHTKTranslationText"/>
        <w:widowControl/>
      </w:pPr>
      <w:r>
        <w:t>여러 성도의 불에 앞서는 징조를 난이라 하고, 나아감과 물러남의 두 경계가 산꼭대기와 같으므로 정이라 하며, 사제의 이치에 마음이 능히 감내하므로 인이라 한다. 유루이므로 세간이라 하고, 난 등보다 뛰어나므로 제일이라 한다. 모두 혜를 체로 하고, 상응·구유하는 오온을 성질로 한다.</w:t>
      </w:r>
    </w:p>
    <w:p>
      <w:pPr>
        <w:pStyle w:val="SHTKBlockLabel"/>
        <w:widowControl/>
      </w:pPr>
      <w:r>
        <w:t>교감·번역 메모</w:t>
      </w:r>
    </w:p>
    <w:p>
      <w:pPr>
        <w:pStyle w:val="SHTKNoteSummary"/>
        <w:widowControl/>
      </w:pPr>
      <w:r>
        <w:t>외자 메모 | 이 단위의 𤏙 두 곳도 모두 CB00193이다. 정규형은 暖이며 이 단위에서 2회 출현한다. 외부 이미지 파일 참조는 없다.</w:t>
      </w:r>
    </w:p>
    <w:p>
      <w:pPr>
        <w:pStyle w:val="SHTKNoteDetail"/>
        <w:widowControl/>
      </w:pPr>
      <w:r>
        <w:t>• 외자 | 이 단위의 𤏙 두 곳도 모두 CB00193이다. 정규형은 暖이며 이 단위에서 2회 출현한다. 외부 이미지 파일 참조는 없다.</w:t>
      </w:r>
    </w:p>
    <w:p>
      <w:pPr>
        <w:pStyle w:val="SHTKBlockLabel"/>
        <w:widowControl/>
      </w:pPr>
      <w:r>
        <w:t>원문</w:t>
      </w:r>
    </w:p>
    <w:p>
      <w:pPr>
        <w:pStyle w:val="SHTKSourceText"/>
        <w:widowControl/>
      </w:pPr>
      <w:r>
        <w:t>七十五法中無表心王大地法十大善地法十尋伺得四相皆通四種。</w:t>
      </w:r>
    </w:p>
    <w:p>
      <w:pPr>
        <w:pStyle w:val="SHTKBlockLabel"/>
        <w:widowControl/>
      </w:pPr>
      <w:r>
        <w:t>한국어 직역</w:t>
      </w:r>
    </w:p>
    <w:p>
      <w:pPr>
        <w:pStyle w:val="SHTKTranslationText"/>
        <w:widowControl/>
      </w:pPr>
      <w:r>
        <w:t>일흔다섯 법 가운데 무표·심왕·대지법 열 가지·대선지법 열 가지·심·사·득·네 상은 모두 네 종류에 통한다.</w:t>
      </w:r>
    </w:p>
    <w:p>
      <w:pPr>
        <w:pStyle w:val="SHTKBlockLabel"/>
        <w:widowControl/>
      </w:pPr>
      <w:r>
        <w:t>위치표지</w:t>
      </w:r>
    </w:p>
    <w:p>
      <w:bookmarkStart w:id="68" w:name="loc_0112c05"/>
      <w:pPr>
        <w:pStyle w:val="SHTKPositionMarker"/>
        <w:widowControl/>
      </w:pPr>
      <w:r>
        <w:t>[0112c05]</w:t>
      </w:r>
      <w:bookmarkEnd w:id="68"/>
    </w:p>
    <w:p>
      <w:pPr>
        <w:pStyle w:val="SHTKBlockLabel"/>
        <w:widowControl/>
      </w:pPr>
      <w:r>
        <w:t>원문</w:t>
      </w:r>
    </w:p>
    <w:p>
      <w:pPr>
        <w:pStyle w:val="SHTKSourceText"/>
        <w:widowControl/>
      </w:pPr>
      <w:r>
        <w:t>四向者一預流向二一來向三不還向</w:t>
      </w:r>
    </w:p>
    <w:p>
      <w:pPr>
        <w:pStyle w:val="SHTKBlockLabel"/>
        <w:widowControl/>
      </w:pPr>
      <w:r>
        <w:t>한국어 직역</w:t>
      </w:r>
    </w:p>
    <w:p>
      <w:pPr>
        <w:pStyle w:val="SHTKTranslationText"/>
        <w:widowControl/>
      </w:pPr>
      <w:r>
        <w:t>사향이란 다음과 같다. 첫째는 예류향이다. 둘째는, 일래향이다. 셋째는 불환향이다.</w:t>
      </w:r>
    </w:p>
    <w:p>
      <w:pPr>
        <w:pStyle w:val="SHTKBlockLabel"/>
        <w:widowControl/>
      </w:pPr>
      <w:r>
        <w:t>원문</w:t>
      </w:r>
    </w:p>
    <w:p>
      <w:pPr>
        <w:pStyle w:val="SHTKSourceText"/>
        <w:widowControl/>
      </w:pPr>
      <w:r>
        <w:t>四阿羅漢向隨其所應皆以無漏五蘊為性趣向果故名向七十五法中無表心王大地法十大善地法十尋伺得四相皆通四向。</w:t>
      </w:r>
    </w:p>
    <w:p>
      <w:pPr>
        <w:pStyle w:val="SHTKBlockLabel"/>
        <w:widowControl/>
      </w:pPr>
      <w:r>
        <w:t>한국어 직역</w:t>
      </w:r>
    </w:p>
    <w:p>
      <w:pPr>
        <w:pStyle w:val="SHTKTranslationText"/>
        <w:widowControl/>
      </w:pPr>
      <w:r>
        <w:t>넷째는 아라한향이다. 각기 해당하는 바에 따라 모두 무루 오온을 성질로 하며, 과를 향해 나아가기 때문에 향이라 한다. 일흔다섯 법 가운데 무표·심왕·대지법, 열 가지와 대선지법, 열 가지와 심·사·득·네 상은 모두 사향에 통한다.</w:t>
      </w:r>
    </w:p>
    <w:p>
      <w:pPr>
        <w:pStyle w:val="SHTKBlockLabel"/>
        <w:widowControl/>
      </w:pPr>
      <w:r>
        <w:t>위치표지</w:t>
      </w:r>
    </w:p>
    <w:p>
      <w:bookmarkStart w:id="69" w:name="loc_0112c08"/>
      <w:pPr>
        <w:pStyle w:val="SHTKPositionMarker"/>
        <w:widowControl/>
      </w:pPr>
      <w:r>
        <w:t>[0112c08]</w:t>
      </w:r>
      <w:bookmarkEnd w:id="69"/>
    </w:p>
    <w:p>
      <w:pPr>
        <w:pStyle w:val="SHTKBlockLabel"/>
        <w:widowControl/>
      </w:pPr>
      <w:r>
        <w:t>원문</w:t>
      </w:r>
    </w:p>
    <w:p>
      <w:pPr>
        <w:pStyle w:val="SHTKSourceText"/>
        <w:widowControl/>
      </w:pPr>
      <w:r>
        <w:t>四果者一預流果二一來果三不還果四阿羅漢果</w:t>
      </w:r>
    </w:p>
    <w:p>
      <w:pPr>
        <w:pStyle w:val="SHTKBlockLabel"/>
        <w:widowControl/>
      </w:pPr>
      <w:r>
        <w:t>한국어 직역</w:t>
      </w:r>
    </w:p>
    <w:p>
      <w:pPr>
        <w:pStyle w:val="SHTKTranslationText"/>
        <w:widowControl/>
      </w:pPr>
      <w:r>
        <w:t>사과란 다음과 같다. 첫째는 예류과이다. 둘째는 일래과이다. 셋째는 불환과이다. 넷째는 아라한과이다.</w:t>
      </w:r>
    </w:p>
    <w:p>
      <w:pPr>
        <w:pStyle w:val="SHTKBlockLabel"/>
        <w:widowControl/>
      </w:pPr>
      <w:r>
        <w:t>원문</w:t>
      </w:r>
    </w:p>
    <w:p>
      <w:pPr>
        <w:pStyle w:val="SHTKSourceText"/>
        <w:widowControl/>
      </w:pPr>
      <w:r>
        <w:t>預流果者謂無漏道總名為流由此為因趣涅槃故預言為顯最初至得彼流故說名預流一來者彼往天上一來人間而般涅槃故名一來果不還者必不還來生欲界故名不還</w:t>
      </w:r>
    </w:p>
    <w:p>
      <w:pPr>
        <w:pStyle w:val="SHTKBlockLabel"/>
        <w:widowControl/>
      </w:pPr>
      <w:r>
        <w:t>한국어 직역</w:t>
      </w:r>
    </w:p>
    <w:p>
      <w:pPr>
        <w:pStyle w:val="SHTKTranslationText"/>
        <w:widowControl/>
      </w:pPr>
      <w:r>
        <w:t>예류과란 무루도를 모두 유(流)라고 하는데, 이것을 원인으로 열반을 향해 나아가기 때문이다. ‘예’라는 말은 맨 처음 그 유에 이르러 얻음을 드러내므로 예류라 한다. 일래란 그가 천상에 갔다가 한 번 인간에 와서 반열반하므로 일래과라 한다. 불환이란 반드시 다시 욕계에 태어나 돌아오지 않으므로 불환이라 한다.</w:t>
      </w:r>
    </w:p>
    <w:p>
      <w:pPr>
        <w:pStyle w:val="SHTKBlockLabel"/>
        <w:widowControl/>
      </w:pPr>
      <w:r>
        <w:t>원문</w:t>
      </w:r>
    </w:p>
    <w:p>
      <w:pPr>
        <w:pStyle w:val="SHTKSourceText"/>
        <w:widowControl/>
      </w:pPr>
      <w:r>
        <w:t>阿羅漢者此云應即此唯應化佗身故</w:t>
      </w:r>
    </w:p>
    <w:p>
      <w:pPr>
        <w:pStyle w:val="SHTKBlockLabel"/>
        <w:widowControl/>
      </w:pPr>
      <w:r>
        <w:t>한국어 직역</w:t>
      </w:r>
    </w:p>
    <w:p>
      <w:pPr>
        <w:pStyle w:val="SHTKTranslationText"/>
        <w:widowControl/>
      </w:pPr>
      <w:r>
        <w:t>아라한은 여기 말로 ‘응’이라 한다. 곧 이는 오직 남을 교화하는 몸이어야 하기 때문이다. [구문 불확실]</w:t>
      </w:r>
    </w:p>
    <w:p>
      <w:pPr>
        <w:pStyle w:val="SHTKBlockLabel"/>
        <w:widowControl/>
      </w:pPr>
      <w:r>
        <w:t>교감·번역 메모</w:t>
      </w:r>
    </w:p>
    <w:p>
      <w:pPr>
        <w:pStyle w:val="SHTKNoteSummary"/>
        <w:widowControl/>
      </w:pPr>
      <w:r>
        <w:t>구문 메모 | 即此唯應化佗身故는 사용자 TXT와 구·현행 XML에 그대로 있고 별도 교감이 없다. 應·化佗身의 결합 관계가 불명확하므로 임의로 교리적 정문을 보충하지 않고…</w:t>
      </w:r>
    </w:p>
    <w:p>
      <w:pPr>
        <w:pStyle w:val="SHTKNoteDetail"/>
        <w:widowControl/>
      </w:pPr>
      <w:r>
        <w:t>• 구문 주 | 即此唯應化佗身故는 사용자 TXT와 구·현행 XML에 그대로 있고 별도 교감이 없다. 應·化佗身의 결합 관계가 불명확하므로 임의로 교리적 정문을 보충하지 않고 [구문 불확실]로 유지한다.</w:t>
      </w:r>
    </w:p>
    <w:p>
      <w:pPr>
        <w:pStyle w:val="SHTKBlockLabel"/>
        <w:widowControl/>
      </w:pPr>
      <w:r>
        <w:t>원문</w:t>
      </w:r>
    </w:p>
    <w:p>
      <w:pPr>
        <w:pStyle w:val="SHTKSourceText"/>
        <w:widowControl/>
      </w:pPr>
      <w:r>
        <w:t>諸有情者所應供故名為應所求得遂故名為果隨其所應皆以無漏五蘊擇滅為性七十五法中無表色心王大地法十大善地法十尋伺得四相擇滅無為皆通四果。</w:t>
      </w:r>
    </w:p>
    <w:p>
      <w:pPr>
        <w:pStyle w:val="SHTKBlockLabel"/>
        <w:widowControl/>
      </w:pPr>
      <w:r>
        <w:t>한국어 직역</w:t>
      </w:r>
    </w:p>
    <w:p>
      <w:pPr>
        <w:pStyle w:val="SHTKTranslationText"/>
        <w:widowControl/>
      </w:pPr>
      <w:r>
        <w:t>여러 유정이 마땅히 공양해야 하므로 응이라 하며, 구하는 바를 얻어 이루므로 과라 한다. 각기 해당하는 바에 따라 모두 무루 오온과 택멸을 성질로 한다. 일흔다섯 법 가운데 무표색·심왕·대지법, 열 가지와 대선지법, 열 가지와 심·사·득·네 상 및 택멸무위는 모두 사과에 통한다.</w:t>
      </w:r>
    </w:p>
    <w:p>
      <w:pPr>
        <w:pStyle w:val="SHTKBlockLabel"/>
        <w:widowControl/>
      </w:pPr>
      <w:r>
        <w:t>위치표지</w:t>
      </w:r>
    </w:p>
    <w:p>
      <w:bookmarkStart w:id="70" w:name="loc_0112c17"/>
      <w:pPr>
        <w:pStyle w:val="SHTKPositionMarker"/>
        <w:widowControl/>
      </w:pPr>
      <w:r>
        <w:t>[0112c17]</w:t>
      </w:r>
      <w:bookmarkEnd w:id="70"/>
    </w:p>
    <w:p>
      <w:pPr>
        <w:pStyle w:val="SHTKBlockLabel"/>
        <w:widowControl/>
      </w:pPr>
      <w:r>
        <w:t>원문</w:t>
      </w:r>
    </w:p>
    <w:p>
      <w:pPr>
        <w:pStyle w:val="SHTKSourceText"/>
        <w:widowControl/>
      </w:pPr>
      <w:r>
        <w:t>四無畏者一正等覺無畏我於諸法皆等正覺若得外難無怖畏故十智為性</w:t>
      </w:r>
    </w:p>
    <w:p>
      <w:pPr>
        <w:pStyle w:val="SHTKBlockLabel"/>
        <w:widowControl/>
      </w:pPr>
      <w:r>
        <w:t>한국어 직역</w:t>
      </w:r>
    </w:p>
    <w:p>
      <w:pPr>
        <w:pStyle w:val="SHTKTranslationText"/>
        <w:widowControl/>
      </w:pPr>
      <w:r>
        <w:t>사무외란 다음과 같다. 첫째는 정등각무외이다. “나는 모든 법을 모두 평등하고 바르게 깨달았다.”라고 하며, 밖에서 힐난을 받아도 두려움이 없기 때문이다. 십지를 성질로 한다.</w:t>
      </w:r>
    </w:p>
    <w:p>
      <w:pPr>
        <w:pStyle w:val="SHTKBlockLabel"/>
        <w:widowControl/>
      </w:pPr>
      <w:r>
        <w:t>원문</w:t>
      </w:r>
    </w:p>
    <w:p>
      <w:pPr>
        <w:pStyle w:val="SHTKSourceText"/>
        <w:widowControl/>
      </w:pPr>
      <w:r>
        <w:t>二漏盡無畏我於諸漏已得永盡若得外難無怖畏故或六智為性或十智為性</w:t>
      </w:r>
    </w:p>
    <w:p>
      <w:pPr>
        <w:pStyle w:val="SHTKBlockLabel"/>
        <w:widowControl/>
      </w:pPr>
      <w:r>
        <w:t>한국어 직역</w:t>
      </w:r>
    </w:p>
    <w:p>
      <w:pPr>
        <w:pStyle w:val="SHTKTranslationText"/>
        <w:widowControl/>
      </w:pPr>
      <w:r>
        <w:t>둘째는 누진무외이다. “나는 모든 누를 이미 영원히 다하였다.”라고 하며, 밖에서 힐난을 받아도 두려움이 없기 때문이다. 혹 여섯 지를 성질로 하고 혹 십지를 성질로 한다.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0112c1901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諸漏已得永盡</w:t>
      </w:r>
    </w:p>
    <w:p>
      <w:pPr>
        <w:pStyle w:val="SHTKNoteDetail"/>
        <w:widowControl/>
      </w:pPr>
      <w:r>
        <w:t>• 저본 기준 번역 | 모든 누를 이미 영원히 다하였다.</w:t>
      </w:r>
    </w:p>
    <w:p>
      <w:pPr>
        <w:pStyle w:val="SHTKNoteDetail"/>
        <w:widowControl/>
      </w:pPr>
      <w:r>
        <w:t>• 이문 독법 | 巳</w:t>
      </w:r>
    </w:p>
    <w:p>
      <w:pPr>
        <w:pStyle w:val="SHTKNoteDetail"/>
        <w:widowControl/>
      </w:pPr>
      <w:r>
        <w:t>• 이문 적용 구절 | 諸漏巳得永盡</w:t>
      </w:r>
    </w:p>
    <w:p>
      <w:pPr>
        <w:pStyle w:val="SHTKNoteDetail"/>
        <w:widowControl/>
      </w:pPr>
      <w:r>
        <w:t>• 이문 기준 번역 | 巳得을 문자 그대로 읽으면 “이미 얻어”라는 완료 의미가 성립하지 않는다.</w:t>
      </w:r>
    </w:p>
    <w:p>
      <w:pPr>
        <w:pStyle w:val="SHTKNoteDetail"/>
        <w:widowControl/>
      </w:pPr>
      <w:r>
        <w:t>• 의미 차이 | 已得永盡은 누의 영원한 소멸을 이미 성취했음을 나타낸다.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누진무외의 자기 선언을 구성하는 핵심 완료 표현이다.</w:t>
      </w:r>
    </w:p>
    <w:p>
      <w:pPr>
        <w:pStyle w:val="SHTKNoteDetail"/>
        <w:widowControl/>
      </w:pPr>
      <w:r>
        <w:t>• 번역 영향 판정 | [의미 차이 있음]</w:t>
      </w:r>
    </w:p>
    <w:p>
      <w:pPr>
        <w:pStyle w:val="SHTKNoteDetail"/>
        <w:widowControl/>
      </w:pPr>
      <w:r>
        <w:t>• 공식 출처 | 현행 X53n0837.xml의 &lt;note n="0112c1901"&gt; 및 대응 &lt;app&gt;</w:t>
      </w:r>
    </w:p>
    <w:p>
      <w:pPr>
        <w:pStyle w:val="SHTKBlockLabel"/>
        <w:widowControl/>
      </w:pPr>
      <w:r>
        <w:t>원문</w:t>
      </w:r>
    </w:p>
    <w:p>
      <w:pPr>
        <w:pStyle w:val="SHTKSourceText"/>
        <w:widowControl/>
      </w:pPr>
      <w:r>
        <w:t>若漏盡為境六智性謂法類盡無生滅俗智若漏盡身中所得十智性三說障法無畏我為弟子說能障法染必為障若得外難無怖畏故八智為性除滅道智四說出道無畏我為弟子說能出道修必出苦若得外難無怖畏故</w:t>
      </w:r>
    </w:p>
    <w:p>
      <w:pPr>
        <w:pStyle w:val="SHTKBlockLabel"/>
        <w:widowControl/>
      </w:pPr>
      <w:r>
        <w:t>한국어 직역</w:t>
      </w:r>
    </w:p>
    <w:p>
      <w:pPr>
        <w:pStyle w:val="SHTKTranslationText"/>
        <w:widowControl/>
      </w:pPr>
      <w:r>
        <w:t>누진을 대상으로 삼는다면 여섯 지를 성질로 하니, 법지·유지·진지·무생지·멸지·세속지이다. 누진의 몸 가운데 얻은 것이라면 십지를 성질로 한다. 셋째는 설장법무외이다. “나는 제자들을 위해 능히 장애가 되는 법을 설하였으며, 염법은 반드시 장애가 된다.”라고 하며, 밖에서 힐난을 받아도 두려움이 없기 때문이다. 여덟 지를 성질로 하니, 멸지와 도지를 제외한다. 넷째는 설출도무외이다. “나는 제자들을 위해 능히 벗어나는 도를 설하였으며, 닦으면 반드시 고에서 벗어난다.”라고 하며, 밖에서 힐난을 받아도 두려움이 없기 때문이다.</w:t>
      </w:r>
    </w:p>
    <w:p>
      <w:pPr>
        <w:pStyle w:val="SHTKBlockLabel"/>
        <w:widowControl/>
      </w:pPr>
      <w:r>
        <w:t>원문</w:t>
      </w:r>
    </w:p>
    <w:p>
      <w:pPr>
        <w:pStyle w:val="SHTKSourceText"/>
        <w:widowControl/>
      </w:pPr>
      <w:r>
        <w:t>若緣能趣為境九智為性除滅若亦緣彼所趣為境十智為性由有智故不怯懼他故名無畏皆以心所中慧為體性。</w:t>
      </w:r>
    </w:p>
    <w:p>
      <w:pPr>
        <w:pStyle w:val="SHTKBlockLabel"/>
        <w:widowControl/>
      </w:pPr>
      <w:r>
        <w:t>한국어 직역</w:t>
      </w:r>
    </w:p>
    <w:p>
      <w:pPr>
        <w:pStyle w:val="SHTKTranslationText"/>
        <w:widowControl/>
      </w:pPr>
      <w:r>
        <w:t>만약 능히 나아가게 하는 것을 대상으로 삼는다면, 아홉 지를 성질로 하니 멸지를 제외한다. 만약 또한 그 나아갈 곳까지 대상으로 삼는다면, 십지를 성질로 한다. 지혜가 있기 때문에 남에게 겁내지 않으므로 무외라 한다. 모두 심소 가운데 혜를 체성으로 한다.</w:t>
      </w:r>
    </w:p>
    <w:p>
      <w:pPr>
        <w:pStyle w:val="SHTKBlockLabel"/>
        <w:widowControl/>
      </w:pPr>
      <w:r>
        <w:t>위치표지</w:t>
      </w:r>
    </w:p>
    <w:p>
      <w:bookmarkStart w:id="71" w:name="loc_0113a03"/>
      <w:pPr>
        <w:pStyle w:val="SHTKPositionMarker"/>
        <w:widowControl/>
      </w:pPr>
      <w:r>
        <w:t>[0113a03]</w:t>
      </w:r>
      <w:bookmarkEnd w:id="71"/>
    </w:p>
    <w:p>
      <w:pPr>
        <w:pStyle w:val="SHTKBlockLabel"/>
        <w:widowControl/>
      </w:pPr>
      <w:r>
        <w:t>원문</w:t>
      </w:r>
    </w:p>
    <w:p>
      <w:pPr>
        <w:pStyle w:val="SHTKSourceText"/>
        <w:widowControl/>
      </w:pPr>
      <w:r>
        <w:t>四無礙解者一法無礙解二義無礙解三詞無礙解四辨無礙解</w:t>
      </w:r>
    </w:p>
    <w:p>
      <w:pPr>
        <w:pStyle w:val="SHTKBlockLabel"/>
        <w:widowControl/>
      </w:pPr>
      <w:r>
        <w:t>한국어 직역</w:t>
      </w:r>
    </w:p>
    <w:p>
      <w:pPr>
        <w:pStyle w:val="SHTKTranslationText"/>
        <w:widowControl/>
      </w:pPr>
      <w:r>
        <w:t>사무애해란 다음과 같다. 첫째는 법무애해이다. 둘째는 의무애해이다. 셋째는 사무애해이다. 넷째는 변무애해이다.</w:t>
      </w:r>
    </w:p>
    <w:p>
      <w:pPr>
        <w:pStyle w:val="SHTKBlockLabel"/>
        <w:widowControl/>
      </w:pPr>
      <w:r>
        <w:t>원문</w:t>
      </w:r>
    </w:p>
    <w:p>
      <w:pPr>
        <w:pStyle w:val="SHTKSourceText"/>
        <w:widowControl/>
      </w:pPr>
      <w:r>
        <w:t>法義詞辨是所緣境無礙解是能緣智此四皆智為自性謂無退智緣能詮法名句文身立為第一緣所詮義立為第二緣方言詞立為第三緣應正理無滯礙說及緣自在定慧二道立為第四法詞二種唯俗智性緣事境故義無礙解若說諸法皆名為義義無礙解十智性若唯涅槃名義義無礙解六智性</w:t>
      </w:r>
    </w:p>
    <w:p>
      <w:pPr>
        <w:pStyle w:val="SHTKBlockLabel"/>
        <w:widowControl/>
      </w:pPr>
      <w:r>
        <w:t>한국어 직역</w:t>
      </w:r>
    </w:p>
    <w:p>
      <w:pPr>
        <w:pStyle w:val="SHTKTranslationText"/>
        <w:widowControl/>
      </w:pPr>
      <w:r>
        <w:t>법·의·사·변은 소연의 경계이고, 무애해는 능연의 지이다. 이 넷은 모두 지를 자성으로 한다. 이를테면 물러남 없는 지가 능전의 법인 명·구·문신을 반연하는 것을 첫째로 세우고, 소전의 뜻을 반연하는 것을 둘째로 세우며, 방언의 말을 반연하는 것을 셋째로 세우고, 정리에 맞아 막힘 없이 설하는 것 및 자재한 정·혜 두 도를 반연하는 것을 넷째로 세운다. 법무애해와 사무애해 두 가지는 오직 세속지를 성질로 하는데, 사경을 반연하기 때문이다. 의무애해에서 모든 법을 다 의라고 한다고 말하면, 의무애해는 십지를 성질로 한다. 오직 열반만을 의라고 한다면, 의무애해는 여섯 지를 성질로 한다.</w:t>
      </w:r>
    </w:p>
    <w:p>
      <w:pPr>
        <w:pStyle w:val="SHTKBlockLabel"/>
        <w:widowControl/>
      </w:pPr>
      <w:r>
        <w:t>원문</w:t>
      </w:r>
    </w:p>
    <w:p>
      <w:pPr>
        <w:pStyle w:val="SHTKSourceText"/>
        <w:widowControl/>
      </w:pPr>
      <w:r>
        <w:t>俗法類滅盡及無生辨無礙解九智性</w:t>
      </w:r>
    </w:p>
    <w:p>
      <w:pPr>
        <w:pStyle w:val="SHTKBlockLabel"/>
        <w:widowControl/>
      </w:pPr>
      <w:r>
        <w:t>한국어 직역</w:t>
      </w:r>
    </w:p>
    <w:p>
      <w:pPr>
        <w:pStyle w:val="SHTKTranslationText"/>
        <w:widowControl/>
      </w:pPr>
      <w:r>
        <w:t>세속지·법지·유지·멸지·진지 및 무생지이다. 변무애해는 아홉 지를 성질로 한다. [구두 불확실]</w:t>
      </w:r>
    </w:p>
    <w:p>
      <w:pPr>
        <w:pStyle w:val="SHTKBlockLabel"/>
        <w:widowControl/>
      </w:pPr>
      <w:r>
        <w:t>교감·번역 메모</w:t>
      </w:r>
    </w:p>
    <w:p>
      <w:pPr>
        <w:pStyle w:val="SHTKNoteSummary"/>
        <w:widowControl/>
      </w:pPr>
      <w:r>
        <w:t>구두 메모 | 俗法類滅盡及無生辨無礙解九智性은 구두가 없으면 無生과 辨無礙解의 경계가 모호하다. 문맥상 앞의 여섯 지를 열거한 뒤 辨無礙解九智性이 이어지는 것으로 옮겼으나…</w:t>
      </w:r>
    </w:p>
    <w:p>
      <w:pPr>
        <w:pStyle w:val="SHTKNoteDetail"/>
        <w:widowControl/>
      </w:pPr>
      <w:r>
        <w:t>• 구두 주 | 俗法類滅盡及無生辨無礙解九智性은 구두가 없으면 無生과 辨無礙解의 경계가 모호하다. 문맥상 앞의 여섯 지를 열거한 뒤 辨無礙解九智性이 이어지는 것으로 옮겼으나 [구두 불확실]로 표시한다.</w:t>
      </w:r>
    </w:p>
    <w:p>
      <w:pPr>
        <w:pStyle w:val="SHTKBlockLabel"/>
        <w:widowControl/>
      </w:pPr>
      <w:r>
        <w:t>원문</w:t>
      </w:r>
    </w:p>
    <w:p>
      <w:pPr>
        <w:pStyle w:val="SHTKSourceText"/>
        <w:widowControl/>
      </w:pPr>
      <w:r>
        <w:t>除滅智緣說道故皆心所中慧為自性。</w:t>
      </w:r>
    </w:p>
    <w:p>
      <w:pPr>
        <w:pStyle w:val="SHTKBlockLabel"/>
        <w:widowControl/>
      </w:pPr>
      <w:r>
        <w:t>한국어 직역</w:t>
      </w:r>
    </w:p>
    <w:p>
      <w:pPr>
        <w:pStyle w:val="SHTKTranslationText"/>
        <w:widowControl/>
      </w:pPr>
      <w:r>
        <w:t>멸지를 제외하는데, 설하는 도를 반연하기 때문이다. 모두 심소 가운데 혜를 자성으로 한다.</w:t>
      </w:r>
    </w:p>
    <w:p>
      <w:pPr>
        <w:pStyle w:val="SHTKBlockLabel"/>
        <w:widowControl/>
      </w:pPr>
      <w:r>
        <w:t>위치표지</w:t>
      </w:r>
    </w:p>
    <w:p>
      <w:bookmarkStart w:id="72" w:name="loc_0113a11"/>
      <w:pPr>
        <w:pStyle w:val="SHTKPositionMarker"/>
        <w:widowControl/>
      </w:pPr>
      <w:r>
        <w:t>[0113a11]</w:t>
      </w:r>
      <w:bookmarkEnd w:id="72"/>
    </w:p>
    <w:p>
      <w:pPr>
        <w:pStyle w:val="SHTKBlockLabel"/>
        <w:widowControl/>
      </w:pPr>
      <w:r>
        <w:t>원문</w:t>
      </w:r>
    </w:p>
    <w:p>
      <w:pPr>
        <w:pStyle w:val="SHTKSourceText"/>
        <w:widowControl/>
      </w:pPr>
      <w:r>
        <w:t>四無量者一慈無量二悲無量三喜無量四捨無量</w:t>
      </w:r>
    </w:p>
    <w:p>
      <w:pPr>
        <w:pStyle w:val="SHTKBlockLabel"/>
        <w:widowControl/>
      </w:pPr>
      <w:r>
        <w:t>한국어 직역</w:t>
      </w:r>
    </w:p>
    <w:p>
      <w:pPr>
        <w:pStyle w:val="SHTKTranslationText"/>
        <w:widowControl/>
      </w:pPr>
      <w:r>
        <w:t>사무량이란 다음과 같다. 첫째는 자무량이다. 둘째는 비무량이다. 셋째는 희무량이다. 넷째는 사무량이다.</w:t>
      </w:r>
    </w:p>
    <w:p>
      <w:pPr>
        <w:pStyle w:val="SHTKBlockLabel"/>
        <w:widowControl/>
      </w:pPr>
      <w:r>
        <w:t>원문</w:t>
      </w:r>
    </w:p>
    <w:p>
      <w:pPr>
        <w:pStyle w:val="SHTKSourceText"/>
        <w:widowControl/>
      </w:pPr>
      <w:r>
        <w:t>慈能與樂悲能拔苦喜謂喜慶捨謂平等緣無量有情故名無量慈悲大善地法中無嗔為性有說悲以不害為性喜大地法中受為性有說以欣為性捨大善地中無貪為性有說亦以無嗔為性。</w:t>
      </w:r>
    </w:p>
    <w:p>
      <w:pPr>
        <w:pStyle w:val="SHTKBlockLabel"/>
        <w:widowControl/>
      </w:pPr>
      <w:r>
        <w:t>한국어 직역</w:t>
      </w:r>
    </w:p>
    <w:p>
      <w:pPr>
        <w:pStyle w:val="SHTKTranslationText"/>
        <w:widowControl/>
      </w:pPr>
      <w:r>
        <w:t>자는 능히 즐거움을 주고, 비는 능히 괴로움을 없애며, 희는 기뻐하고 경하하는 것이고, 사는 평등함을 말한다. 무량한 유정을 반연하기 때문에 ‘무량자(無量慈)’라고 한다. 비(悲)는 대선지법 가운데 무진을 성질로 한다. 어떤 설에서는 비는 불해를 성질로 한다고 한다. 희는 대지법 가운데 수를 성질로 한다. 어떤 설에서는 흔을 성질로 한다고 한다. 사는 대선지법 가운데 무탐을 성질로 한다. 어떤 설에서는 또한 무진을 성질로 한다고 한다.</w:t>
      </w:r>
    </w:p>
    <w:p>
      <w:pPr>
        <w:pStyle w:val="SHTKBlockLabel"/>
        <w:widowControl/>
      </w:pPr>
      <w:r>
        <w:t>위치표지</w:t>
      </w:r>
    </w:p>
    <w:p>
      <w:bookmarkStart w:id="73" w:name="loc_0113a16"/>
      <w:pPr>
        <w:pStyle w:val="SHTKPositionMarker"/>
        <w:widowControl/>
      </w:pPr>
      <w:r>
        <w:t>[0113a16]</w:t>
      </w:r>
      <w:bookmarkEnd w:id="73"/>
    </w:p>
    <w:p>
      <w:pPr>
        <w:pStyle w:val="SHTKBlockLabel"/>
        <w:widowControl/>
      </w:pPr>
      <w:r>
        <w:t>원문</w:t>
      </w:r>
    </w:p>
    <w:p>
      <w:pPr>
        <w:pStyle w:val="SHTKSourceText"/>
        <w:widowControl/>
      </w:pPr>
      <w:r>
        <w:t>四正斷者</w:t>
      </w:r>
    </w:p>
    <w:p>
      <w:pPr>
        <w:pStyle w:val="SHTKBlockLabel"/>
        <w:widowControl/>
      </w:pPr>
      <w:r>
        <w:t>한국어 직역</w:t>
      </w:r>
    </w:p>
    <w:p>
      <w:pPr>
        <w:pStyle w:val="SHTKTranslationText"/>
        <w:widowControl/>
      </w:pPr>
      <w:r>
        <w:t>사정단이란 다음과 같다.</w:t>
      </w:r>
    </w:p>
    <w:p>
      <w:pPr>
        <w:pStyle w:val="SHTKBlockLabel"/>
        <w:widowControl/>
      </w:pPr>
      <w:r>
        <w:t>원문</w:t>
      </w:r>
    </w:p>
    <w:p>
      <w:pPr>
        <w:pStyle w:val="SHTKSourceText"/>
        <w:widowControl/>
      </w:pPr>
      <w:r>
        <w:t>一已生惡法方便令不生</w:t>
      </w:r>
    </w:p>
    <w:p>
      <w:pPr>
        <w:pStyle w:val="SHTKBlockLabel"/>
        <w:widowControl/>
      </w:pPr>
      <w:r>
        <w:t>한국어 직역</w:t>
      </w:r>
    </w:p>
    <w:p>
      <w:pPr>
        <w:pStyle w:val="SHTKTranslationText"/>
        <w:widowControl/>
      </w:pPr>
      <w:r>
        <w:t>첫째는 이미 생긴 악법을 방편으로 하여 생기지 않게 하는 것이다.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0113a1601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已生惡法</w:t>
      </w:r>
    </w:p>
    <w:p>
      <w:pPr>
        <w:pStyle w:val="SHTKNoteDetail"/>
        <w:widowControl/>
      </w:pPr>
      <w:r>
        <w:t>• 저본 기준 번역 | 이미 생긴 악법</w:t>
      </w:r>
    </w:p>
    <w:p>
      <w:pPr>
        <w:pStyle w:val="SHTKNoteDetail"/>
        <w:widowControl/>
      </w:pPr>
      <w:r>
        <w:t>• 이문 독법 | 巳</w:t>
      </w:r>
    </w:p>
    <w:p>
      <w:pPr>
        <w:pStyle w:val="SHTKNoteDetail"/>
        <w:widowControl/>
      </w:pPr>
      <w:r>
        <w:t>• 이문 적용 구절 | 巳生惡法</w:t>
      </w:r>
    </w:p>
    <w:p>
      <w:pPr>
        <w:pStyle w:val="SHTKNoteDetail"/>
        <w:widowControl/>
      </w:pPr>
      <w:r>
        <w:t>• 이문 기준 번역 | 巳生은 “이미 생긴”이라는 시간·완료 의미를 나타내지 못한다.</w:t>
      </w:r>
    </w:p>
    <w:p>
      <w:pPr>
        <w:pStyle w:val="SHTKNoteDetail"/>
        <w:widowControl/>
      </w:pPr>
      <w:r>
        <w:t>• 의미 차이 | 사정단은 “이미 생긴 악”과 “아직 생기지 않은 악”을 대조하므로 已/未 대립이 핵심이다.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바로 다음 내부 단위의 未生惡法과 정면으로 대조된다.</w:t>
      </w:r>
    </w:p>
    <w:p>
      <w:pPr>
        <w:pStyle w:val="SHTKNoteDetail"/>
        <w:widowControl/>
      </w:pPr>
      <w:r>
        <w:t>• 번역 영향 판정 | [의미 차이 있음]</w:t>
      </w:r>
    </w:p>
    <w:p>
      <w:pPr>
        <w:pStyle w:val="SHTKNoteDetail"/>
        <w:widowControl/>
      </w:pPr>
      <w:r>
        <w:t>• 공식 출처 | 현행 X53n0837.xml의 &lt;note n="0113a1601"&gt; 및 대응 &lt;app&gt;</w:t>
      </w:r>
    </w:p>
    <w:p>
      <w:pPr>
        <w:pStyle w:val="SHTKBlockLabel"/>
        <w:widowControl/>
      </w:pPr>
      <w:r>
        <w:t>원문</w:t>
      </w:r>
    </w:p>
    <w:p>
      <w:pPr>
        <w:pStyle w:val="SHTKSourceText"/>
        <w:widowControl/>
      </w:pPr>
      <w:r>
        <w:t>二未生惡法遮令不生三未生善法方便令生</w:t>
      </w:r>
    </w:p>
    <w:p>
      <w:pPr>
        <w:pStyle w:val="SHTKBlockLabel"/>
        <w:widowControl/>
      </w:pPr>
      <w:r>
        <w:t>한국어 직역</w:t>
      </w:r>
    </w:p>
    <w:p>
      <w:pPr>
        <w:pStyle w:val="SHTKTranslationText"/>
        <w:widowControl/>
      </w:pPr>
      <w:r>
        <w:t>둘째는 아직 생기지 않은 악법을 막아 생기지 않게 하는 것이다. 셋째는 아직 생기지 않은 선법을 방편으로 하여 생기게 하는 것이다.</w:t>
      </w:r>
    </w:p>
    <w:p>
      <w:pPr>
        <w:pStyle w:val="SHTKBlockLabel"/>
        <w:widowControl/>
      </w:pPr>
      <w:r>
        <w:t>원문</w:t>
      </w:r>
    </w:p>
    <w:p>
      <w:pPr>
        <w:pStyle w:val="SHTKSourceText"/>
        <w:widowControl/>
      </w:pPr>
      <w:r>
        <w:t>四已生善法修令增廣</w:t>
      </w:r>
    </w:p>
    <w:p>
      <w:pPr>
        <w:pStyle w:val="SHTKBlockLabel"/>
        <w:widowControl/>
      </w:pPr>
      <w:r>
        <w:t>한국어 직역</w:t>
      </w:r>
    </w:p>
    <w:p>
      <w:pPr>
        <w:pStyle w:val="SHTKTranslationText"/>
        <w:widowControl/>
      </w:pPr>
      <w:r>
        <w:t>넷째는 이미 생긴 선법을 닦아 증광하게 하는 것이다.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0113a1801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已生善法</w:t>
      </w:r>
    </w:p>
    <w:p>
      <w:pPr>
        <w:pStyle w:val="SHTKNoteDetail"/>
        <w:widowControl/>
      </w:pPr>
      <w:r>
        <w:t>• 저본 기준 번역 | 이미 생긴 선법</w:t>
      </w:r>
    </w:p>
    <w:p>
      <w:pPr>
        <w:pStyle w:val="SHTKNoteDetail"/>
        <w:widowControl/>
      </w:pPr>
      <w:r>
        <w:t>• 이문 독법 | 巳</w:t>
      </w:r>
    </w:p>
    <w:p>
      <w:pPr>
        <w:pStyle w:val="SHTKNoteDetail"/>
        <w:widowControl/>
      </w:pPr>
      <w:r>
        <w:t>• 이문 적용 구절 | 巳生善法</w:t>
      </w:r>
    </w:p>
    <w:p>
      <w:pPr>
        <w:pStyle w:val="SHTKNoteDetail"/>
        <w:widowControl/>
      </w:pPr>
      <w:r>
        <w:t>• 이문 기준 번역 | 巳生은 “이미 생긴”이라는 완료 의미를 나타내지 못한다.</w:t>
      </w:r>
    </w:p>
    <w:p>
      <w:pPr>
        <w:pStyle w:val="SHTKNoteDetail"/>
        <w:widowControl/>
      </w:pPr>
      <w:r>
        <w:t>• 의미 차이 | 사정단의 세 번째 未生善法과 네 번째 已生善法의 대립을 성립시키는 글자이다.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선법을 새로 일으키는 것과 이미 생긴 선법을 증장시키는 것을 구분한다.</w:t>
      </w:r>
    </w:p>
    <w:p>
      <w:pPr>
        <w:pStyle w:val="SHTKNoteDetail"/>
        <w:widowControl/>
      </w:pPr>
      <w:r>
        <w:t>• 번역 영향 판정 | [의미 차이 있음]</w:t>
      </w:r>
    </w:p>
    <w:p>
      <w:pPr>
        <w:pStyle w:val="SHTKNoteDetail"/>
        <w:widowControl/>
      </w:pPr>
      <w:r>
        <w:t>• 공식 출처 | 현행 X53n0837.xml의 &lt;note n="0113a1801"&gt; 및 대응 &lt;app&gt;</w:t>
      </w:r>
    </w:p>
    <w:p>
      <w:pPr>
        <w:pStyle w:val="SHTKBlockLabel"/>
        <w:widowControl/>
      </w:pPr>
      <w:r>
        <w:t>원문</w:t>
      </w:r>
    </w:p>
    <w:p>
      <w:pPr>
        <w:pStyle w:val="SHTKSourceText"/>
        <w:widowControl/>
      </w:pPr>
      <w:r>
        <w:t>此四皆以心所中勤為自性於一念中有此四用言正斷者於正修習斷修位中此勤力能斷懈怠故</w:t>
      </w:r>
    </w:p>
    <w:p>
      <w:pPr>
        <w:pStyle w:val="SHTKBlockLabel"/>
        <w:widowControl/>
      </w:pPr>
      <w:r>
        <w:t>한국어 직역</w:t>
      </w:r>
    </w:p>
    <w:p>
      <w:pPr>
        <w:pStyle w:val="SHTKTranslationText"/>
        <w:widowControl/>
      </w:pPr>
      <w:r>
        <w:t>이 넷은 모두 심소 가운데 근을 자성으로 하며, 한 생각 가운데 이 네 작용이 있다. 정단이라 하는 것은 바르게 닦아 익히는 단·수의 자리에서 이 근의 힘이 능히 해태를 끊기 때문이다.</w:t>
      </w:r>
    </w:p>
    <w:p>
      <w:pPr>
        <w:pStyle w:val="SHTKBlockLabel"/>
        <w:widowControl/>
      </w:pPr>
      <w:r>
        <w:t>원문</w:t>
      </w:r>
    </w:p>
    <w:p>
      <w:pPr>
        <w:pStyle w:val="SHTKSourceText"/>
        <w:widowControl/>
      </w:pPr>
      <w:r>
        <w:t>或名正勝於正持䇿身語意中此最勝故。</w:t>
      </w:r>
    </w:p>
    <w:p>
      <w:pPr>
        <w:pStyle w:val="SHTKBlockLabel"/>
        <w:widowControl/>
      </w:pPr>
      <w:r>
        <w:t>한국어 직역</w:t>
      </w:r>
    </w:p>
    <w:p>
      <w:pPr>
        <w:pStyle w:val="SHTKTranslationText"/>
        <w:widowControl/>
      </w:pPr>
      <w:r>
        <w:t>혹 정승이라고도 한다. 바르게 몸·말·뜻을 지켜 채찍질하는 가운데 이것이 가장 뛰어나기 때문이다.</w:t>
      </w:r>
    </w:p>
    <w:p>
      <w:pPr>
        <w:pStyle w:val="SHTKBlockLabel"/>
        <w:widowControl/>
      </w:pPr>
      <w:r>
        <w:t>교감·번역 메모</w:t>
      </w:r>
    </w:p>
    <w:p>
      <w:pPr>
        <w:pStyle w:val="SHTKNoteSummary"/>
        <w:widowControl/>
      </w:pPr>
      <w:r>
        <w:t>외자 메모 | 䇿은 XML에서 &lt;g ref="#CB15081"&gt;로 표기된다. &lt;charDecl&gt; 조합식은 [竺-二+束], 정규형은 策, Unicode 매핑은 U+41FF이…</w:t>
      </w:r>
    </w:p>
    <w:p>
      <w:pPr>
        <w:pStyle w:val="SHTKNoteDetail"/>
        <w:widowControl/>
      </w:pPr>
      <w:r>
        <w:t>• 외자 | 䇿은 XML에서 &lt;g ref="#CB15081"&gt;로 표기된다. &lt;charDecl&gt; 조합식은 [竺-二+束], 정규형은 策, Unicode 매핑은 U+41FF이다. 별도 이미지 참조는 없다.</w:t>
      </w:r>
    </w:p>
    <w:p>
      <w:pPr>
        <w:pStyle w:val="SHTKBlockLabel"/>
        <w:widowControl/>
      </w:pPr>
      <w:r>
        <w:t>위치표지</w:t>
      </w:r>
    </w:p>
    <w:p>
      <w:bookmarkStart w:id="74" w:name="loc_0113a21"/>
      <w:pPr>
        <w:pStyle w:val="SHTKPositionMarker"/>
        <w:widowControl/>
      </w:pPr>
      <w:r>
        <w:t>[0113a21]</w:t>
      </w:r>
      <w:bookmarkEnd w:id="74"/>
    </w:p>
    <w:p>
      <w:pPr>
        <w:pStyle w:val="SHTKBlockLabel"/>
        <w:widowControl/>
      </w:pPr>
      <w:r>
        <w:t>원문</w:t>
      </w:r>
    </w:p>
    <w:p>
      <w:pPr>
        <w:pStyle w:val="SHTKSourceText"/>
        <w:widowControl/>
      </w:pPr>
      <w:r>
        <w:t>四神足者一欲神足二勤神足三心神足四觀神足</w:t>
      </w:r>
    </w:p>
    <w:p>
      <w:pPr>
        <w:pStyle w:val="SHTKBlockLabel"/>
        <w:widowControl/>
      </w:pPr>
      <w:r>
        <w:t>한국어 직역</w:t>
      </w:r>
    </w:p>
    <w:p>
      <w:pPr>
        <w:pStyle w:val="SHTKTranslationText"/>
        <w:widowControl/>
      </w:pPr>
      <w:r>
        <w:t>사신족이란 다음과 같다. 첫째는 욕신족이다. 둘째는 근신족이다. 셋째는 심신족이다. 넷째는 관신족이다.</w:t>
      </w:r>
    </w:p>
    <w:p>
      <w:pPr>
        <w:pStyle w:val="SHTKBlockLabel"/>
        <w:widowControl/>
      </w:pPr>
      <w:r>
        <w:t>원문</w:t>
      </w:r>
    </w:p>
    <w:p>
      <w:pPr>
        <w:pStyle w:val="SHTKSourceText"/>
        <w:widowControl/>
      </w:pPr>
      <w:r>
        <w:t>此四皆以心所法中定為自性言神足者定果名神欲勤心觀四因所生等持名足從因及果當體為名也。</w:t>
      </w:r>
    </w:p>
    <w:p>
      <w:pPr>
        <w:pStyle w:val="SHTKBlockLabel"/>
        <w:widowControl/>
      </w:pPr>
      <w:r>
        <w:t>한국어 직역</w:t>
      </w:r>
    </w:p>
    <w:p>
      <w:pPr>
        <w:pStyle w:val="SHTKTranslationText"/>
        <w:widowControl/>
      </w:pPr>
      <w:r>
        <w:t>이 넷은 모두 심소법 가운데 정을 자성으로 한다. 신족이라 하는 것은 정의 과를 신이라 하고, 욕·근·심·관 네 원인에서 생긴 등지를 족이라 한다. 원인과 결과의 자체를 따라 이름을 세운 것이다.</w:t>
      </w:r>
    </w:p>
    <w:p>
      <w:pPr>
        <w:pStyle w:val="SHTKBlockLabel"/>
        <w:widowControl/>
      </w:pPr>
      <w:r>
        <w:t>위치표지</w:t>
      </w:r>
    </w:p>
    <w:p>
      <w:bookmarkStart w:id="75" w:name="loc_0113a24"/>
      <w:pPr>
        <w:pStyle w:val="SHTKPositionMarker"/>
        <w:widowControl/>
      </w:pPr>
      <w:r>
        <w:t>[0113a24]</w:t>
      </w:r>
      <w:bookmarkEnd w:id="75"/>
    </w:p>
    <w:p>
      <w:pPr>
        <w:pStyle w:val="SHTKBlockLabel"/>
        <w:widowControl/>
      </w:pPr>
      <w:r>
        <w:t>원문</w:t>
      </w:r>
    </w:p>
    <w:p>
      <w:pPr>
        <w:pStyle w:val="SHTKSourceText"/>
        <w:widowControl/>
      </w:pPr>
      <w:r>
        <w:t>四通行者一苦遲通行二苦速通行三樂遲通行四樂速通行</w:t>
      </w:r>
    </w:p>
    <w:p>
      <w:pPr>
        <w:pStyle w:val="SHTKBlockLabel"/>
        <w:widowControl/>
      </w:pPr>
      <w:r>
        <w:t>한국어 직역</w:t>
      </w:r>
    </w:p>
    <w:p>
      <w:pPr>
        <w:pStyle w:val="SHTKTranslationText"/>
        <w:widowControl/>
      </w:pPr>
      <w:r>
        <w:t>사통행이란 다음과 같다. 첫째는 고지통행이다. 둘째는 고속통행이다. 셋째는 낙지통행이다. 넷째는 낙속통행이다.</w:t>
      </w:r>
    </w:p>
    <w:p>
      <w:pPr>
        <w:pStyle w:val="SHTKBlockLabel"/>
        <w:widowControl/>
      </w:pPr>
      <w:r>
        <w:t>원문</w:t>
      </w:r>
    </w:p>
    <w:p>
      <w:pPr>
        <w:pStyle w:val="SHTKSourceText"/>
        <w:widowControl/>
      </w:pPr>
      <w:r>
        <w:t>道依根本四靜慮生名樂通行以攝受支止觀平等任運轉故道依無色未至中間名苦通行以不攝支止觀不等艱辛轉故即此樂苦二通行中鈍根名遲利根名速</w:t>
      </w:r>
    </w:p>
    <w:p>
      <w:pPr>
        <w:pStyle w:val="SHTKBlockLabel"/>
        <w:widowControl/>
      </w:pPr>
      <w:r>
        <w:t>한국어 직역</w:t>
      </w:r>
    </w:p>
    <w:p>
      <w:pPr>
        <w:pStyle w:val="SHTKTranslationText"/>
        <w:widowControl/>
      </w:pPr>
      <w:r>
        <w:t>도가 근본 사정려에 의지하여 생기면 낙통행이라 하는데, 지분을 섭수하고 지와 관이 평등하여 자연스럽게 전하기 때문이다. 도가 무색정·미지정·중간정에 의지하면 고통행이라 하는데, 지분을 섭수하지 않고 지와 관이 평등하지 않아 어렵게 전하기 때문이다. 바로 이 낙·고 두 통행 가운데 둔근을 지라 하고 이근을 속이라 한다.</w:t>
      </w:r>
    </w:p>
    <w:p>
      <w:pPr>
        <w:pStyle w:val="SHTKBlockLabel"/>
        <w:widowControl/>
      </w:pPr>
      <w:r>
        <w:t>원문</w:t>
      </w:r>
    </w:p>
    <w:p>
      <w:pPr>
        <w:pStyle w:val="SHTKSourceText"/>
        <w:widowControl/>
      </w:pPr>
      <w:r>
        <w:t>二行於境通達醔遲故名遲通翻此名速</w:t>
      </w:r>
    </w:p>
    <w:p>
      <w:pPr>
        <w:pStyle w:val="SHTKBlockLabel"/>
        <w:widowControl/>
      </w:pPr>
      <w:r>
        <w:t>한국어 직역</w:t>
      </w:r>
    </w:p>
    <w:p>
      <w:pPr>
        <w:pStyle w:val="SHTKTranslationText"/>
        <w:widowControl/>
      </w:pPr>
      <w:r>
        <w:t>두 행은 경계에서 통달함이 醔遲하기 때문에 지통이라 하고, 이와 반대되는 것을 속이라 한다. [판독 불확실]</w:t>
      </w:r>
    </w:p>
    <w:p>
      <w:pPr>
        <w:pStyle w:val="SHTKBlockLabel"/>
        <w:widowControl/>
      </w:pPr>
      <w:r>
        <w:t>교감·번역 메모</w:t>
      </w:r>
    </w:p>
    <w:p>
      <w:pPr>
        <w:pStyle w:val="SHTKNoteSummary"/>
        <w:widowControl/>
      </w:pPr>
      <w:r>
        <w:t>판독 메모 | 사용자 TXT와 구·현행 XML 모두 醔遲로 되어 있으며 이 위치에 공식 교감이 없다. 문맥상 ‘더디고 둔함’ 계열의 뜻이 예상되지만 원문을 다른 글자로 교…</w:t>
      </w:r>
    </w:p>
    <w:p>
      <w:pPr>
        <w:pStyle w:val="SHTKNoteDetail"/>
        <w:widowControl/>
      </w:pPr>
      <w:r>
        <w:t>• 판독 주 | 사용자 TXT와 구·현행 XML 모두 醔遲로 되어 있으며 이 위치에 공식 교감이 없다. 문맥상 ‘더디고 둔함’ 계열의 뜻이 예상되지만 원문을 다른 글자로 교정하지 않고 [판독 불확실]로 보존한다.</w:t>
      </w:r>
    </w:p>
    <w:p>
      <w:pPr>
        <w:pStyle w:val="SHTKBlockLabel"/>
        <w:widowControl/>
      </w:pPr>
      <w:r>
        <w:t>원문</w:t>
      </w:r>
    </w:p>
    <w:p>
      <w:pPr>
        <w:pStyle w:val="SHTKSourceText"/>
        <w:widowControl/>
      </w:pPr>
      <w:r>
        <w:t>或遲鈍者所起通行名遲通行速此相違此四通體色界者五蘊性無色界者四蘊性七十五法中無表色心王大地法十大善地法十尋伺得四相皆通四通行。</w:t>
      </w:r>
    </w:p>
    <w:p>
      <w:pPr>
        <w:pStyle w:val="SHTKBlockLabel"/>
        <w:widowControl/>
      </w:pPr>
      <w:r>
        <w:t>한국어 직역</w:t>
      </w:r>
    </w:p>
    <w:p>
      <w:pPr>
        <w:pStyle w:val="SHTKTranslationText"/>
        <w:widowControl/>
      </w:pPr>
      <w:r>
        <w:t>혹 둔한 자가 일으킨 통행을 지통행이라 하고, 속은 이와 반대이다. 이 네 통행의 체는 색계에서는 오온을 성질로 하고, 무색계에서는 사온을 성질로 한다. 일흔다섯 법 가운데 무표색·심왕·대지법, 열 가지와 대선지법, 열 가지와 심·사·득·네 상은 모두 사통행에 통한다.</w:t>
      </w:r>
    </w:p>
    <w:p>
      <w:pPr>
        <w:pStyle w:val="SHTKBlockLabel"/>
        <w:widowControl/>
      </w:pPr>
      <w:r>
        <w:t>위치표지</w:t>
      </w:r>
    </w:p>
    <w:p>
      <w:bookmarkStart w:id="76" w:name="loc_0113b08"/>
      <w:pPr>
        <w:pStyle w:val="SHTKPositionMarker"/>
        <w:widowControl/>
      </w:pPr>
      <w:r>
        <w:t>[0113b08]</w:t>
      </w:r>
      <w:bookmarkEnd w:id="76"/>
    </w:p>
    <w:p>
      <w:pPr>
        <w:pStyle w:val="SHTKBlockLabel"/>
        <w:widowControl/>
      </w:pPr>
      <w:r>
        <w:t>원문</w:t>
      </w:r>
    </w:p>
    <w:p>
      <w:pPr>
        <w:pStyle w:val="SHTKSourceText"/>
        <w:widowControl/>
      </w:pPr>
      <w:r>
        <w:t>四道者一加行道謂從此後無間道生二無間道謂能斷所應斷障</w:t>
      </w:r>
    </w:p>
    <w:p>
      <w:pPr>
        <w:pStyle w:val="SHTKBlockLabel"/>
        <w:widowControl/>
      </w:pPr>
      <w:r>
        <w:t>한국어 직역</w:t>
      </w:r>
    </w:p>
    <w:p>
      <w:pPr>
        <w:pStyle w:val="SHTKTranslationText"/>
        <w:widowControl/>
      </w:pPr>
      <w:r>
        <w:t>사도란 다음과 같다. 첫째는 가행도이니, 이것 뒤에 무간도가 생기는 것을 말한다. 둘째는 무간도이니, 마땅히 끊어야 할 장애를 능히 끊는 것을 말한다.</w:t>
      </w:r>
    </w:p>
    <w:p>
      <w:pPr>
        <w:pStyle w:val="SHTKBlockLabel"/>
        <w:widowControl/>
      </w:pPr>
      <w:r>
        <w:t>원문</w:t>
      </w:r>
    </w:p>
    <w:p>
      <w:pPr>
        <w:pStyle w:val="SHTKSourceText"/>
        <w:widowControl/>
      </w:pPr>
      <w:r>
        <w:t>三解脫道謂已解脫所應斷障最初所生</w:t>
      </w:r>
    </w:p>
    <w:p>
      <w:pPr>
        <w:pStyle w:val="SHTKBlockLabel"/>
        <w:widowControl/>
      </w:pPr>
      <w:r>
        <w:t>한국어 직역</w:t>
      </w:r>
    </w:p>
    <w:p>
      <w:pPr>
        <w:pStyle w:val="SHTKTranslationText"/>
        <w:widowControl/>
      </w:pPr>
      <w:r>
        <w:t>셋째는 해탈도이니, 마땅히 끊어야 할 장애에서 이미 해탈한 뒤 가장 먼저 생기는 것을 말한다.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0113b1001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已解脫所應斷障</w:t>
      </w:r>
    </w:p>
    <w:p>
      <w:pPr>
        <w:pStyle w:val="SHTKNoteDetail"/>
        <w:widowControl/>
      </w:pPr>
      <w:r>
        <w:t>• 저본 기준 번역 | 마땅히 끊어야 할 장애에서 이미 해탈한 뒤</w:t>
      </w:r>
    </w:p>
    <w:p>
      <w:pPr>
        <w:pStyle w:val="SHTKNoteDetail"/>
        <w:widowControl/>
      </w:pPr>
      <w:r>
        <w:t>• 이문 독법 | 巳</w:t>
      </w:r>
    </w:p>
    <w:p>
      <w:pPr>
        <w:pStyle w:val="SHTKNoteDetail"/>
        <w:widowControl/>
      </w:pPr>
      <w:r>
        <w:t>• 이문 적용 구절 | 巳解脫所應斷障</w:t>
      </w:r>
    </w:p>
    <w:p>
      <w:pPr>
        <w:pStyle w:val="SHTKNoteDetail"/>
        <w:widowControl/>
      </w:pPr>
      <w:r>
        <w:t>• 이문 기준 번역 | 巳解脫은 “이미 해탈하였다”는 완료 의미를 나타내지 못한다.</w:t>
      </w:r>
    </w:p>
    <w:p>
      <w:pPr>
        <w:pStyle w:val="SHTKNoteDetail"/>
        <w:widowControl/>
      </w:pPr>
      <w:r>
        <w:t>• 의미 차이 | 해탈도는 무간도에 의해 장애가 끊어진 뒤 최초로 생기는 도이므로 완료를 나타내는 已가 문장 구조에 필요하다.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무간도와 해탈도의 시간적·논리적 선후를 규정한다.</w:t>
      </w:r>
    </w:p>
    <w:p>
      <w:pPr>
        <w:pStyle w:val="SHTKNoteDetail"/>
        <w:widowControl/>
      </w:pPr>
      <w:r>
        <w:t>• 번역 영향 판정 | [의미 차이 있음]</w:t>
      </w:r>
    </w:p>
    <w:p>
      <w:pPr>
        <w:pStyle w:val="SHTKNoteDetail"/>
        <w:widowControl/>
      </w:pPr>
      <w:r>
        <w:t>• 공식 출처 | 현행 X53n0837.xml의 &lt;note n="0113b1001"&gt; 및 대응 &lt;app&gt;</w:t>
      </w:r>
    </w:p>
    <w:p>
      <w:pPr>
        <w:pStyle w:val="SHTKBlockLabel"/>
        <w:widowControl/>
      </w:pPr>
      <w:r>
        <w:t>원문</w:t>
      </w:r>
    </w:p>
    <w:p>
      <w:pPr>
        <w:pStyle w:val="SHTKSourceText"/>
        <w:widowControl/>
      </w:pPr>
      <w:r>
        <w:t>四勝進道謂三餘道所言道者謂涅槃路乘此能往涅槃城故此四皆通四蘊五蘊七十五法中無表色心王大地法</w:t>
      </w:r>
    </w:p>
    <w:p>
      <w:pPr>
        <w:pStyle w:val="SHTKBlockLabel"/>
        <w:widowControl/>
      </w:pPr>
      <w:r>
        <w:t>한국어 직역</w:t>
      </w:r>
    </w:p>
    <w:p>
      <w:pPr>
        <w:pStyle w:val="SHTKTranslationText"/>
        <w:widowControl/>
      </w:pPr>
      <w:r>
        <w:t>넷째는 승진도이니, 앞의 세 도를 제외한 나머지 도를 말한다. 도라고 하는 것은 열반으로 가는 길을 말하니, 이것을 타고 능히 열반의 성에 갈 수 있기 때문이다. 이 넷은 모두 사온에 통하고, 오온에도 통한다. 일흔다섯 법 가운데 무표색·심왕·대지법,</w:t>
      </w:r>
    </w:p>
    <w:p>
      <w:pPr>
        <w:pStyle w:val="SHTKBlockLabel"/>
        <w:widowControl/>
      </w:pPr>
      <w:r>
        <w:t>원문</w:t>
      </w:r>
    </w:p>
    <w:p>
      <w:pPr>
        <w:pStyle w:val="SHTKSourceText"/>
        <w:widowControl/>
      </w:pPr>
      <w:r>
        <w:t>十大善地法十尋伺得四相皆通四道。</w:t>
      </w:r>
    </w:p>
    <w:p>
      <w:pPr>
        <w:pStyle w:val="SHTKBlockLabel"/>
        <w:widowControl/>
      </w:pPr>
      <w:r>
        <w:t>한국어 직역</w:t>
      </w:r>
    </w:p>
    <w:p>
      <w:pPr>
        <w:pStyle w:val="SHTKTranslationText"/>
        <w:widowControl/>
      </w:pPr>
      <w:r>
        <w:t>열 가지와 대선지법, 열 가지와 심·사·득·네 상은 모두 사도에 통한다.</w:t>
      </w:r>
    </w:p>
    <w:p>
      <w:pPr>
        <w:pStyle w:val="SHTKBlockLabel"/>
        <w:widowControl/>
      </w:pPr>
      <w:r>
        <w:t>위치표지</w:t>
      </w:r>
    </w:p>
    <w:p>
      <w:bookmarkStart w:id="77" w:name="loc_0113b14"/>
      <w:pPr>
        <w:pStyle w:val="SHTKPositionMarker"/>
        <w:widowControl/>
      </w:pPr>
      <w:r>
        <w:t>[0113b14]</w:t>
      </w:r>
      <w:bookmarkEnd w:id="77"/>
    </w:p>
    <w:p>
      <w:pPr>
        <w:pStyle w:val="SHTKBlockLabel"/>
        <w:widowControl/>
      </w:pPr>
      <w:r>
        <w:t>원문</w:t>
      </w:r>
    </w:p>
    <w:p>
      <w:pPr>
        <w:pStyle w:val="SHTKSourceText"/>
        <w:widowControl/>
      </w:pPr>
      <w:r>
        <w:t>四證淨者一於佛證淨二於法證淨三於僧證淨四聖戒證淨由證得淨故名證淨</w:t>
      </w:r>
    </w:p>
    <w:p>
      <w:pPr>
        <w:pStyle w:val="SHTKBlockLabel"/>
        <w:widowControl/>
      </w:pPr>
      <w:r>
        <w:t>한국어 직역</w:t>
      </w:r>
    </w:p>
    <w:p>
      <w:pPr>
        <w:pStyle w:val="SHTKTranslationText"/>
        <w:widowControl/>
      </w:pPr>
      <w:r>
        <w:t>사증정이란 다음과 같다. 첫째는 불에 대한 증정이다. 둘째는 법에 대한 증정이다. 셋째는 승에 대한 증정이다. 넷째는 성계증정이다. 증득하여 청정하기 때문에 증정이라 한다.</w:t>
      </w:r>
    </w:p>
    <w:p>
      <w:pPr>
        <w:pStyle w:val="SHTKBlockLabel"/>
        <w:widowControl/>
      </w:pPr>
      <w:r>
        <w:t>원문</w:t>
      </w:r>
    </w:p>
    <w:p>
      <w:pPr>
        <w:pStyle w:val="SHTKSourceText"/>
        <w:widowControl/>
      </w:pPr>
      <w:r>
        <w:t>前三以心所中信為性後一以色中無表為性信戒二種俱名淨者離不信垢破戒垢故。</w:t>
      </w:r>
    </w:p>
    <w:p>
      <w:pPr>
        <w:pStyle w:val="SHTKBlockLabel"/>
        <w:widowControl/>
      </w:pPr>
      <w:r>
        <w:t>한국어 직역</w:t>
      </w:r>
    </w:p>
    <w:p>
      <w:pPr>
        <w:pStyle w:val="SHTKTranslationText"/>
        <w:widowControl/>
      </w:pPr>
      <w:r>
        <w:t>앞의 셋은 심소 가운데 신을 성질로 하고, 뒤의 하나는 색 가운데 무표를 성질로 한다. 신과 계 두 가지를 모두 청정이라 하는 것은 불신의 오염[垢]과 파계의 오염[垢]을 떠났기 때문이다.</w:t>
      </w:r>
    </w:p>
    <w:p>
      <w:pPr>
        <w:pStyle w:val="Heading3"/>
        <w:widowControl/>
      </w:pPr>
      <w:r>
        <w:t>五門分別</w:t>
      </w:r>
    </w:p>
    <w:p>
      <w:pPr>
        <w:pStyle w:val="SHTKBlockLabel"/>
        <w:widowControl/>
      </w:pPr>
      <w:r>
        <w:t>위치표지</w:t>
      </w:r>
    </w:p>
    <w:p>
      <w:bookmarkStart w:id="78" w:name="loc_0113b18"/>
      <w:pPr>
        <w:pStyle w:val="SHTKPositionMarker"/>
        <w:widowControl/>
      </w:pPr>
      <w:r>
        <w:t>[0113b18]</w:t>
      </w:r>
      <w:bookmarkEnd w:id="78"/>
    </w:p>
    <w:p>
      <w:pPr>
        <w:pStyle w:val="SHTKBlockLabel"/>
        <w:widowControl/>
      </w:pPr>
      <w:r>
        <w:t>원문</w:t>
      </w:r>
    </w:p>
    <w:p>
      <w:pPr>
        <w:pStyle w:val="SHTKSourceText"/>
        <w:widowControl/>
      </w:pPr>
      <w:r>
        <w:t>五門分別略有十五種五取蘊五濁五趣五無間業</w:t>
      </w:r>
    </w:p>
    <w:p>
      <w:pPr>
        <w:pStyle w:val="SHTKBlockLabel"/>
        <w:widowControl/>
      </w:pPr>
      <w:r>
        <w:t>한국어 직역</w:t>
      </w:r>
    </w:p>
    <w:p>
      <w:pPr>
        <w:pStyle w:val="SHTKTranslationText"/>
        <w:widowControl/>
      </w:pPr>
      <w:r>
        <w:t>오문분별은 대략 열다섯 종류가 있다. 오취온, 오탁, 오취, 오무간업,</w:t>
      </w:r>
    </w:p>
    <w:p>
      <w:pPr>
        <w:pStyle w:val="SHTKBlockLabel"/>
        <w:widowControl/>
      </w:pPr>
      <w:r>
        <w:t>원문</w:t>
      </w:r>
    </w:p>
    <w:p>
      <w:pPr>
        <w:pStyle w:val="SHTKSourceText"/>
        <w:widowControl/>
      </w:pPr>
      <w:r>
        <w:t>五根五力五因五類五果</w:t>
      </w:r>
    </w:p>
    <w:p>
      <w:pPr>
        <w:pStyle w:val="SHTKBlockLabel"/>
        <w:widowControl/>
      </w:pPr>
      <w:r>
        <w:t>한국어 직역</w:t>
      </w:r>
    </w:p>
    <w:p>
      <w:pPr>
        <w:pStyle w:val="SHTKTranslationText"/>
        <w:widowControl/>
      </w:pPr>
      <w:r>
        <w:t>오근, 오력, 오인, 오류, 오과,</w:t>
      </w:r>
    </w:p>
    <w:p>
      <w:pPr>
        <w:pStyle w:val="SHTKBlockLabel"/>
        <w:widowControl/>
      </w:pPr>
      <w:r>
        <w:t>원문</w:t>
      </w:r>
    </w:p>
    <w:p>
      <w:pPr>
        <w:pStyle w:val="SHTKSourceText"/>
        <w:widowControl/>
      </w:pPr>
      <w:r>
        <w:t>五蓋五順下分結五順上分結五分法身五戒</w:t>
      </w:r>
    </w:p>
    <w:p>
      <w:pPr>
        <w:pStyle w:val="SHTKBlockLabel"/>
        <w:widowControl/>
      </w:pPr>
      <w:r>
        <w:t>한국어 직역</w:t>
      </w:r>
    </w:p>
    <w:p>
      <w:pPr>
        <w:pStyle w:val="SHTKTranslationText"/>
        <w:widowControl/>
      </w:pPr>
      <w:r>
        <w:t>오개, 오순하분결, 오순상분결, 오분법신, 오계,</w:t>
      </w:r>
    </w:p>
    <w:p>
      <w:pPr>
        <w:pStyle w:val="SHTKBlockLabel"/>
        <w:widowControl/>
      </w:pPr>
      <w:r>
        <w:t>원문</w:t>
      </w:r>
    </w:p>
    <w:p>
      <w:pPr>
        <w:pStyle w:val="SHTKSourceText"/>
        <w:widowControl/>
      </w:pPr>
      <w:r>
        <w:t>五眼。</w:t>
      </w:r>
    </w:p>
    <w:p>
      <w:pPr>
        <w:pStyle w:val="SHTKBlockLabel"/>
        <w:widowControl/>
      </w:pPr>
      <w:r>
        <w:t>한국어 직역</w:t>
      </w:r>
    </w:p>
    <w:p>
      <w:pPr>
        <w:pStyle w:val="SHTKTranslationText"/>
        <w:widowControl/>
      </w:pPr>
      <w:r>
        <w:t>오안이다.</w:t>
      </w:r>
    </w:p>
    <w:p>
      <w:pPr>
        <w:pStyle w:val="SHTKBlockLabel"/>
        <w:widowControl/>
      </w:pPr>
      <w:r>
        <w:t>위치표지</w:t>
      </w:r>
    </w:p>
    <w:p>
      <w:bookmarkStart w:id="79" w:name="loc_0113b20"/>
      <w:pPr>
        <w:pStyle w:val="SHTKPositionMarker"/>
        <w:widowControl/>
      </w:pPr>
      <w:r>
        <w:t>[0113b20]</w:t>
      </w:r>
      <w:bookmarkEnd w:id="79"/>
    </w:p>
    <w:p>
      <w:pPr>
        <w:pStyle w:val="SHTKBlockLabel"/>
        <w:widowControl/>
      </w:pPr>
      <w:r>
        <w:t>원문</w:t>
      </w:r>
    </w:p>
    <w:p>
      <w:pPr>
        <w:pStyle w:val="SHTKSourceText"/>
        <w:widowControl/>
      </w:pPr>
      <w:r>
        <w:t>五取蘊者有漏名取蘊如前有漏說從取生故能生取故故名取蘊。</w:t>
      </w:r>
    </w:p>
    <w:p>
      <w:pPr>
        <w:pStyle w:val="SHTKBlockLabel"/>
        <w:widowControl/>
      </w:pPr>
      <w:r>
        <w:t>한국어 직역</w:t>
      </w:r>
    </w:p>
    <w:p>
      <w:pPr>
        <w:pStyle w:val="SHTKTranslationText"/>
        <w:widowControl/>
      </w:pPr>
      <w:r>
        <w:t>오취온이란 유루를 취온이라 하는 것으로, 앞의 유루에서 말한 것과 같다. 취에서 생기고 능히 취를 생기게 하기 때문에 취온이라 한다.</w:t>
      </w:r>
    </w:p>
    <w:p>
      <w:pPr>
        <w:pStyle w:val="SHTKBlockLabel"/>
        <w:widowControl/>
      </w:pPr>
      <w:r>
        <w:t>위치표지</w:t>
      </w:r>
    </w:p>
    <w:p>
      <w:bookmarkStart w:id="80" w:name="loc_0113b21"/>
      <w:pPr>
        <w:pStyle w:val="SHTKPositionMarker"/>
        <w:widowControl/>
      </w:pPr>
      <w:r>
        <w:t>[0113b21]</w:t>
      </w:r>
      <w:bookmarkEnd w:id="80"/>
    </w:p>
    <w:p>
      <w:pPr>
        <w:pStyle w:val="SHTKBlockLabel"/>
        <w:widowControl/>
      </w:pPr>
      <w:r>
        <w:t>원문</w:t>
      </w:r>
    </w:p>
    <w:p>
      <w:pPr>
        <w:pStyle w:val="SHTKSourceText"/>
        <w:widowControl/>
      </w:pPr>
      <w:r>
        <w:t>五濁者一壽濁二劫濁</w:t>
      </w:r>
    </w:p>
    <w:p>
      <w:pPr>
        <w:pStyle w:val="SHTKBlockLabel"/>
        <w:widowControl/>
      </w:pPr>
      <w:r>
        <w:t>한국어 직역</w:t>
      </w:r>
    </w:p>
    <w:p>
      <w:pPr>
        <w:pStyle w:val="SHTKTranslationText"/>
        <w:widowControl/>
      </w:pPr>
      <w:r>
        <w:t>오탁이란 다음과 같다. 첫째는 수탁이다. 둘째는 겁탁이다.</w:t>
      </w:r>
    </w:p>
    <w:p>
      <w:pPr>
        <w:pStyle w:val="SHTKBlockLabel"/>
        <w:widowControl/>
      </w:pPr>
      <w:r>
        <w:t>원문</w:t>
      </w:r>
    </w:p>
    <w:p>
      <w:pPr>
        <w:pStyle w:val="SHTKSourceText"/>
        <w:widowControl/>
      </w:pPr>
      <w:r>
        <w:t>二見濁</w:t>
      </w:r>
    </w:p>
    <w:p>
      <w:pPr>
        <w:pStyle w:val="SHTKBlockLabel"/>
        <w:widowControl/>
      </w:pPr>
      <w:r>
        <w:t>한국어 직역</w:t>
      </w:r>
    </w:p>
    <w:p>
      <w:pPr>
        <w:pStyle w:val="SHTKTranslationText"/>
        <w:widowControl/>
      </w:pPr>
      <w:r>
        <w:t>둘째는 견탁이다.</w:t>
      </w:r>
    </w:p>
    <w:p>
      <w:pPr>
        <w:pStyle w:val="SHTKBlockLabel"/>
        <w:widowControl/>
      </w:pPr>
      <w:r>
        <w:t>교감·번역 메모</w:t>
      </w:r>
    </w:p>
    <w:p>
      <w:pPr>
        <w:pStyle w:val="SHTKNoteSummary"/>
        <w:widowControl/>
      </w:pPr>
      <w:r>
        <w:t>열거 메모 | 오탁의 열거가 사용자 TXT와 구·현행 XML에서 一壽濁 二劫濁 二見濁 四煩惱濁 五有情濁으로 되어 있다. 세 번째 번호가 二로 중복되지만 공식 교감이 없으므…</w:t>
      </w:r>
    </w:p>
    <w:p>
      <w:pPr>
        <w:pStyle w:val="SHTKNoteDetail"/>
        <w:widowControl/>
      </w:pPr>
      <w:r>
        <w:t>• 열거 주 | 오탁의 열거가 사용자 TXT와 구·현행 XML에서 一壽濁 二劫濁 二見濁 四煩惱濁 五有情濁으로 되어 있다. 세 번째 번호가 二로 중복되지만 공식 교감이 없으므로 三으로 고치지 않는다.</w:t>
      </w:r>
    </w:p>
    <w:p>
      <w:pPr>
        <w:pStyle w:val="SHTKBlockLabel"/>
        <w:widowControl/>
      </w:pPr>
      <w:r>
        <w:t>원문</w:t>
      </w:r>
    </w:p>
    <w:p>
      <w:pPr>
        <w:pStyle w:val="SHTKSourceText"/>
        <w:widowControl/>
      </w:pPr>
      <w:r>
        <w:t>四煩惱濁五有情濁劫減將未壽等鄙下如滓穢故說名為濁唯有欲界壽濁者以短命為體劫濁者劫即是時時無別體約法以論以五取蘊為體</w:t>
      </w:r>
    </w:p>
    <w:p>
      <w:pPr>
        <w:pStyle w:val="SHTKBlockLabel"/>
        <w:widowControl/>
      </w:pPr>
      <w:r>
        <w:t>한국어 직역</w:t>
      </w:r>
    </w:p>
    <w:p>
      <w:pPr>
        <w:pStyle w:val="SHTKTranslationText"/>
        <w:widowControl/>
      </w:pPr>
      <w:r>
        <w:t>넷째는 번뇌탁이다. 다섯째는 유정탁이다. 겁이 감소하여 장차 수명 등이 비천하고 열악해져 찌꺼기와 더러움과 같기 때문에 탁이라 한다. 오직 욕계에만 있다. 수탁은 짧은 수명을 체로 한다. 겁탁에서 겁은 곧 시간이며 시간에는 별도의 체가 없다. 법에 의거하여 논하면 오취온을 체로 한다.</w:t>
      </w:r>
    </w:p>
    <w:p>
      <w:pPr>
        <w:pStyle w:val="SHTKBlockLabel"/>
        <w:widowControl/>
      </w:pPr>
      <w:r>
        <w:t>원문</w:t>
      </w:r>
    </w:p>
    <w:p>
      <w:pPr>
        <w:pStyle w:val="SHTKSourceText"/>
        <w:widowControl/>
      </w:pPr>
      <w:r>
        <w:t>見濁者以身見邊見邪見見取戒禁取為體此五以慧為體煩惱濁者以五取蘊為性若約七十五法中出體義准可知唯在欲界。</w:t>
      </w:r>
    </w:p>
    <w:p>
      <w:pPr>
        <w:pStyle w:val="SHTKBlockLabel"/>
        <w:widowControl/>
      </w:pPr>
      <w:r>
        <w:t>한국어 직역</w:t>
      </w:r>
    </w:p>
    <w:p>
      <w:pPr>
        <w:pStyle w:val="SHTKTranslationText"/>
        <w:widowControl/>
      </w:pPr>
      <w:r>
        <w:t>견탁은 신견·변견·사견·견취·계금취를 체로 하며, 이 다섯은 혜를 체로 한다. 번뇌탁은 오취온을 성질로 한다. 일흔다섯 법 가운데서 체를 드러내는 것은 뜻에 준해 알 수 있으며, 오직 욕계에만 있다.</w:t>
      </w:r>
    </w:p>
    <w:p>
      <w:pPr>
        <w:pStyle w:val="SHTKBlockLabel"/>
        <w:widowControl/>
      </w:pPr>
      <w:r>
        <w:t>위치표지</w:t>
      </w:r>
    </w:p>
    <w:p>
      <w:bookmarkStart w:id="81" w:name="loc_0113c03"/>
      <w:pPr>
        <w:pStyle w:val="SHTKPositionMarker"/>
        <w:widowControl/>
      </w:pPr>
      <w:r>
        <w:t>[0113c03]</w:t>
      </w:r>
      <w:bookmarkEnd w:id="81"/>
    </w:p>
    <w:p>
      <w:pPr>
        <w:pStyle w:val="SHTKBlockLabel"/>
        <w:widowControl/>
      </w:pPr>
      <w:r>
        <w:t>원문</w:t>
      </w:r>
    </w:p>
    <w:p>
      <w:pPr>
        <w:pStyle w:val="SHTKSourceText"/>
        <w:widowControl/>
      </w:pPr>
      <w:r>
        <w:t>五趣者一天二人三餓鬼四傍生</w:t>
      </w:r>
    </w:p>
    <w:p>
      <w:pPr>
        <w:pStyle w:val="SHTKBlockLabel"/>
        <w:widowControl/>
      </w:pPr>
      <w:r>
        <w:t>한국어 직역</w:t>
      </w:r>
    </w:p>
    <w:p>
      <w:pPr>
        <w:pStyle w:val="SHTKTranslationText"/>
        <w:widowControl/>
      </w:pPr>
      <w:r>
        <w:t>오취란 다음과 같다. 첫째는 천이다. 둘째는 인이다. 셋째는 아귀이다. 넷째는 방생이다.</w:t>
      </w:r>
    </w:p>
    <w:p>
      <w:pPr>
        <w:pStyle w:val="SHTKBlockLabel"/>
        <w:widowControl/>
      </w:pPr>
      <w:r>
        <w:t>원문</w:t>
      </w:r>
    </w:p>
    <w:p>
      <w:pPr>
        <w:pStyle w:val="SHTKSourceText"/>
        <w:widowControl/>
      </w:pPr>
      <w:r>
        <w:t>五地獄光明名天思慮名人由飢餓故名為餓鬼身多橫住名曰傍生地下有獄名曰地獄趣是所往異熟無記五蘊為體七十五法中五根色香味觸心王</w:t>
      </w:r>
    </w:p>
    <w:p>
      <w:pPr>
        <w:pStyle w:val="SHTKBlockLabel"/>
        <w:widowControl/>
      </w:pPr>
      <w:r>
        <w:t>한국어 직역</w:t>
      </w:r>
    </w:p>
    <w:p>
      <w:pPr>
        <w:pStyle w:val="SHTKTranslationText"/>
        <w:widowControl/>
      </w:pPr>
      <w:r>
        <w:t>다섯째는 지옥이다. 광명이 있으므로 천이라 하고, 사려하므로 인이라 하며, 굶주리기 때문에 아귀라 하고, 몸이 많이 가로로 다니므로 방생이라 하며, 땅 아래 감옥이 있으므로 지옥이라 한다. 취는 가는 곳이라는 뜻이며, 이숙무기의 오온을 체로 한다. 일흔다섯 법 가운데 오근, 색·향·미·촉·심왕,</w:t>
      </w:r>
    </w:p>
    <w:p>
      <w:pPr>
        <w:pStyle w:val="SHTKBlockLabel"/>
        <w:widowControl/>
      </w:pPr>
      <w:r>
        <w:t>원문</w:t>
      </w:r>
    </w:p>
    <w:p>
      <w:pPr>
        <w:pStyle w:val="SHTKSourceText"/>
        <w:widowControl/>
      </w:pPr>
      <w:r>
        <w:t>大地法十尋伺睡眠得同分無想異熟命根四相隨其所應為五趣體。</w:t>
      </w:r>
    </w:p>
    <w:p>
      <w:pPr>
        <w:pStyle w:val="SHTKBlockLabel"/>
        <w:widowControl/>
      </w:pPr>
      <w:r>
        <w:t>한국어 직역</w:t>
      </w:r>
    </w:p>
    <w:p>
      <w:pPr>
        <w:pStyle w:val="SHTKTranslationText"/>
        <w:widowControl/>
      </w:pPr>
      <w:r>
        <w:t>대지법, 열 가지와 심·사·수면·득·동분·무상이숙·명근, 네 상은 각기 해당하는 바에 따라 오취의 체가 된다.</w:t>
      </w:r>
    </w:p>
    <w:p>
      <w:pPr>
        <w:pStyle w:val="SHTKBlockLabel"/>
        <w:widowControl/>
      </w:pPr>
      <w:r>
        <w:t>위치표지</w:t>
      </w:r>
    </w:p>
    <w:p>
      <w:bookmarkStart w:id="82" w:name="loc_0113c08"/>
      <w:pPr>
        <w:pStyle w:val="SHTKPositionMarker"/>
        <w:widowControl/>
      </w:pPr>
      <w:r>
        <w:t>[0113c08]</w:t>
      </w:r>
      <w:bookmarkEnd w:id="82"/>
    </w:p>
    <w:p>
      <w:pPr>
        <w:pStyle w:val="SHTKBlockLabel"/>
        <w:widowControl/>
      </w:pPr>
      <w:r>
        <w:t>원문</w:t>
      </w:r>
    </w:p>
    <w:p>
      <w:pPr>
        <w:pStyle w:val="SHTKSourceText"/>
        <w:widowControl/>
      </w:pPr>
      <w:r>
        <w:t>五無間業者一殺母二殺父三殺阿羅漢四破和合僧</w:t>
      </w:r>
    </w:p>
    <w:p>
      <w:pPr>
        <w:pStyle w:val="SHTKBlockLabel"/>
        <w:widowControl/>
      </w:pPr>
      <w:r>
        <w:t>한국어 직역</w:t>
      </w:r>
    </w:p>
    <w:p>
      <w:pPr>
        <w:pStyle w:val="SHTKTranslationText"/>
        <w:widowControl/>
      </w:pPr>
      <w:r>
        <w:t>오무간업이란 다음과 같다. 첫째는 어머니를 죽이는 것이다. 둘째는 아버지를 죽이는 것이다. 셋째는 아라한을 죽이는 것이다. 넷째는 화합승을 깨뜨리는 것이다.</w:t>
      </w:r>
    </w:p>
    <w:p>
      <w:pPr>
        <w:pStyle w:val="SHTKBlockLabel"/>
        <w:widowControl/>
      </w:pPr>
      <w:r>
        <w:t>원문</w:t>
      </w:r>
    </w:p>
    <w:p>
      <w:pPr>
        <w:pStyle w:val="SHTKSourceText"/>
        <w:widowControl/>
      </w:pPr>
      <w:r>
        <w:t>五出佛身血</w:t>
      </w:r>
    </w:p>
    <w:p>
      <w:pPr>
        <w:pStyle w:val="SHTKBlockLabel"/>
        <w:widowControl/>
      </w:pPr>
      <w:r>
        <w:t>한국어 직역</w:t>
      </w:r>
    </w:p>
    <w:p>
      <w:pPr>
        <w:pStyle w:val="SHTKTranslationText"/>
        <w:widowControl/>
      </w:pPr>
      <w:r>
        <w:t>다섯째는 부처의 몸에서 피를 내는 것이다.</w:t>
      </w:r>
    </w:p>
    <w:p>
      <w:pPr>
        <w:pStyle w:val="SHTKBlockLabel"/>
        <w:widowControl/>
      </w:pPr>
      <w:r>
        <w:t>원문</w:t>
      </w:r>
    </w:p>
    <w:p>
      <w:pPr>
        <w:pStyle w:val="SHTKSourceText"/>
        <w:widowControl/>
      </w:pPr>
      <w:r>
        <w:t>言無間者造此業已定生地獄無餘生間或受苦無間或無樂間苦故名無間</w:t>
      </w:r>
    </w:p>
    <w:p>
      <w:pPr>
        <w:pStyle w:val="SHTKBlockLabel"/>
        <w:widowControl/>
      </w:pPr>
      <w:r>
        <w:t>한국어 직역</w:t>
      </w:r>
    </w:p>
    <w:p>
      <w:pPr>
        <w:pStyle w:val="SHTKTranslationText"/>
        <w:widowControl/>
      </w:pPr>
      <w:r>
        <w:t>무간이라 하는 것은 이 업을 지은 뒤 반드시 지옥에 태어나 그 사이에 다른 생이 없기 때문이거나, 혹은 괴로움을 받는 데 간격이 없거나, 혹은 즐거움이 끼지 않고 괴롭기 때문에 무간이라 한다.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0113c1001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造此業已</w:t>
      </w:r>
    </w:p>
    <w:p>
      <w:pPr>
        <w:pStyle w:val="SHTKNoteDetail"/>
        <w:widowControl/>
      </w:pPr>
      <w:r>
        <w:t>• 저본 기준 번역 | 이 업을 지은 뒤</w:t>
      </w:r>
    </w:p>
    <w:p>
      <w:pPr>
        <w:pStyle w:val="SHTKNoteDetail"/>
        <w:widowControl/>
      </w:pPr>
      <w:r>
        <w:t>• 이문 독법 | 巳</w:t>
      </w:r>
    </w:p>
    <w:p>
      <w:pPr>
        <w:pStyle w:val="SHTKNoteDetail"/>
        <w:widowControl/>
      </w:pPr>
      <w:r>
        <w:t>• 이문 적용 구절 | 造此業巳</w:t>
      </w:r>
    </w:p>
    <w:p>
      <w:pPr>
        <w:pStyle w:val="SHTKNoteDetail"/>
        <w:widowControl/>
      </w:pPr>
      <w:r>
        <w:t>• 이문 기준 번역 | 巳를 그대로 읽으면 “업을 지은 뒤”라는 완료 후속 관계가 성립하지 않는다.</w:t>
      </w:r>
    </w:p>
    <w:p>
      <w:pPr>
        <w:pStyle w:val="SHTKNoteDetail"/>
        <w:widowControl/>
      </w:pPr>
      <w:r>
        <w:t>• 의미 차이 | 已는 무간업을 지은 뒤 곧바로 이어지는 과보 관계를 표시한다.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무간업의 “사이에 다른 생이 없음”을 설명하는 인과·시간 관계이다.</w:t>
      </w:r>
    </w:p>
    <w:p>
      <w:pPr>
        <w:pStyle w:val="SHTKNoteDetail"/>
        <w:widowControl/>
      </w:pPr>
      <w:r>
        <w:t>• 번역 영향 판정 | [의미 차이 있음]</w:t>
      </w:r>
    </w:p>
    <w:p>
      <w:pPr>
        <w:pStyle w:val="SHTKNoteDetail"/>
        <w:widowControl/>
      </w:pPr>
      <w:r>
        <w:t>• 공식 출처 | 현행 X53n0837.xml의 &lt;note n="0113c1001"&gt; 및 대응 &lt;app&gt;</w:t>
      </w:r>
    </w:p>
    <w:p>
      <w:pPr>
        <w:pStyle w:val="SHTKBlockLabel"/>
        <w:widowControl/>
      </w:pPr>
      <w:r>
        <w:t>원문</w:t>
      </w:r>
    </w:p>
    <w:p>
      <w:pPr>
        <w:pStyle w:val="SHTKSourceText"/>
        <w:widowControl/>
      </w:pPr>
      <w:r>
        <w:t>前三後一是身業色十一中以色及無表為性第四語業以聲表及無表為性。</w:t>
      </w:r>
    </w:p>
    <w:p>
      <w:pPr>
        <w:pStyle w:val="SHTKBlockLabel"/>
        <w:widowControl/>
      </w:pPr>
      <w:r>
        <w:t>한국어 직역</w:t>
      </w:r>
    </w:p>
    <w:p>
      <w:pPr>
        <w:pStyle w:val="SHTKTranslationText"/>
        <w:widowControl/>
      </w:pPr>
      <w:r>
        <w:t>앞의 셋과 마지막 하나는 신업이다. 열한 색 가운데 색과 무표를 성질로 한다. 넷째는 어업으로서 성표와 무표를 성질로 한다.</w:t>
      </w:r>
    </w:p>
    <w:p>
      <w:pPr>
        <w:pStyle w:val="SHTKBlockLabel"/>
        <w:widowControl/>
      </w:pPr>
      <w:r>
        <w:t>위치표지</w:t>
      </w:r>
    </w:p>
    <w:p>
      <w:bookmarkStart w:id="83" w:name="loc_0113c13"/>
      <w:pPr>
        <w:pStyle w:val="SHTKPositionMarker"/>
        <w:widowControl/>
      </w:pPr>
      <w:r>
        <w:t>[0113c13]</w:t>
      </w:r>
      <w:bookmarkEnd w:id="83"/>
    </w:p>
    <w:p>
      <w:pPr>
        <w:pStyle w:val="SHTKBlockLabel"/>
        <w:widowControl/>
      </w:pPr>
      <w:r>
        <w:t>원문</w:t>
      </w:r>
    </w:p>
    <w:p>
      <w:pPr>
        <w:pStyle w:val="SHTKSourceText"/>
        <w:widowControl/>
      </w:pPr>
      <w:r>
        <w:t>五根者一信二勤三念四定</w:t>
      </w:r>
    </w:p>
    <w:p>
      <w:pPr>
        <w:pStyle w:val="SHTKBlockLabel"/>
        <w:widowControl/>
      </w:pPr>
      <w:r>
        <w:t>한국어 직역</w:t>
      </w:r>
    </w:p>
    <w:p>
      <w:pPr>
        <w:pStyle w:val="SHTKTranslationText"/>
        <w:widowControl/>
      </w:pPr>
      <w:r>
        <w:t>오근이란 다음과 같다. 첫째는 신이다. 둘째는 근이다. 셋째는 염이다. 넷째는 정이다.</w:t>
      </w:r>
    </w:p>
    <w:p>
      <w:pPr>
        <w:pStyle w:val="SHTKBlockLabel"/>
        <w:widowControl/>
      </w:pPr>
      <w:r>
        <w:t>원문</w:t>
      </w:r>
    </w:p>
    <w:p>
      <w:pPr>
        <w:pStyle w:val="SHTKSourceText"/>
        <w:widowControl/>
      </w:pPr>
      <w:r>
        <w:t>五慧勝用增上名根。</w:t>
      </w:r>
    </w:p>
    <w:p>
      <w:pPr>
        <w:pStyle w:val="SHTKBlockLabel"/>
        <w:widowControl/>
      </w:pPr>
      <w:r>
        <w:t>한국어 직역</w:t>
      </w:r>
    </w:p>
    <w:p>
      <w:pPr>
        <w:pStyle w:val="SHTKTranslationText"/>
        <w:widowControl/>
      </w:pPr>
      <w:r>
        <w:t>다섯째는 혜이다. 뛰어난 작용으로 증상하므로 근이라 한다.</w:t>
      </w:r>
    </w:p>
    <w:p>
      <w:pPr>
        <w:pStyle w:val="SHTKBlockLabel"/>
        <w:widowControl/>
      </w:pPr>
      <w:r>
        <w:t>위치표지</w:t>
      </w:r>
    </w:p>
    <w:p>
      <w:bookmarkStart w:id="84" w:name="loc_0113c14"/>
      <w:pPr>
        <w:pStyle w:val="SHTKPositionMarker"/>
        <w:widowControl/>
      </w:pPr>
      <w:r>
        <w:t>[0113c14]</w:t>
      </w:r>
      <w:bookmarkEnd w:id="84"/>
    </w:p>
    <w:p>
      <w:pPr>
        <w:pStyle w:val="SHTKBlockLabel"/>
        <w:widowControl/>
      </w:pPr>
      <w:r>
        <w:t>원문</w:t>
      </w:r>
    </w:p>
    <w:p>
      <w:pPr>
        <w:pStyle w:val="SHTKSourceText"/>
        <w:widowControl/>
      </w:pPr>
      <w:r>
        <w:t>不可屈伏名力初名根後名力出體如根說。</w:t>
      </w:r>
    </w:p>
    <w:p>
      <w:pPr>
        <w:pStyle w:val="SHTKBlockLabel"/>
        <w:widowControl/>
      </w:pPr>
      <w:r>
        <w:t>한국어 직역</w:t>
      </w:r>
    </w:p>
    <w:p>
      <w:pPr>
        <w:pStyle w:val="SHTKTranslationText"/>
        <w:widowControl/>
      </w:pPr>
      <w:r>
        <w:t>굴복시킬 수 없는 것을 력이라 한다. 처음에는 근이라 하고 뒤에는 력이라 하며, 체를 드러내는 것은 근에서 말한 것과 같다.</w:t>
      </w:r>
    </w:p>
    <w:p>
      <w:pPr>
        <w:pStyle w:val="SHTKBlockLabel"/>
        <w:widowControl/>
      </w:pPr>
      <w:r>
        <w:t>위치표지</w:t>
      </w:r>
    </w:p>
    <w:p>
      <w:bookmarkStart w:id="85" w:name="loc_0113c15"/>
      <w:pPr>
        <w:pStyle w:val="SHTKPositionMarker"/>
        <w:widowControl/>
      </w:pPr>
      <w:r>
        <w:t>[0113c15]</w:t>
      </w:r>
      <w:bookmarkEnd w:id="85"/>
    </w:p>
    <w:p>
      <w:pPr>
        <w:pStyle w:val="SHTKBlockLabel"/>
        <w:widowControl/>
      </w:pPr>
      <w:r>
        <w:t>원문</w:t>
      </w:r>
    </w:p>
    <w:p>
      <w:pPr>
        <w:pStyle w:val="SHTKSourceText"/>
        <w:widowControl/>
      </w:pPr>
      <w:r>
        <w:t>五因者一生因二依因三立因四持因</w:t>
      </w:r>
    </w:p>
    <w:p>
      <w:pPr>
        <w:pStyle w:val="SHTKBlockLabel"/>
        <w:widowControl/>
      </w:pPr>
      <w:r>
        <w:t>한국어 직역</w:t>
      </w:r>
    </w:p>
    <w:p>
      <w:pPr>
        <w:pStyle w:val="SHTKTranslationText"/>
        <w:widowControl/>
      </w:pPr>
      <w:r>
        <w:t>오인이란 다음과 같다. 첫째는 생인이다. 둘째는 의인이다. 셋째는 입인이다. 넷째는 지인이다.</w:t>
      </w:r>
    </w:p>
    <w:p>
      <w:pPr>
        <w:pStyle w:val="SHTKBlockLabel"/>
        <w:widowControl/>
      </w:pPr>
      <w:r>
        <w:t>원문</w:t>
      </w:r>
    </w:p>
    <w:p>
      <w:pPr>
        <w:pStyle w:val="SHTKSourceText"/>
        <w:widowControl/>
      </w:pPr>
      <w:r>
        <w:t>五養因</w:t>
      </w:r>
    </w:p>
    <w:p>
      <w:pPr>
        <w:pStyle w:val="SHTKBlockLabel"/>
        <w:widowControl/>
      </w:pPr>
      <w:r>
        <w:t>한국어 직역</w:t>
      </w:r>
    </w:p>
    <w:p>
      <w:pPr>
        <w:pStyle w:val="SHTKTranslationText"/>
        <w:widowControl/>
      </w:pPr>
      <w:r>
        <w:t>다섯째는 양인이다.</w:t>
      </w:r>
    </w:p>
    <w:p>
      <w:pPr>
        <w:pStyle w:val="SHTKBlockLabel"/>
        <w:widowControl/>
      </w:pPr>
      <w:r>
        <w:t>원문</w:t>
      </w:r>
    </w:p>
    <w:p>
      <w:pPr>
        <w:pStyle w:val="SHTKSourceText"/>
        <w:widowControl/>
      </w:pPr>
      <w:r>
        <w:t>彼從起故說為生因生已隨逐大種轉故</w:t>
      </w:r>
    </w:p>
    <w:p>
      <w:pPr>
        <w:pStyle w:val="SHTKBlockLabel"/>
        <w:widowControl/>
      </w:pPr>
      <w:r>
        <w:t>한국어 직역</w:t>
      </w:r>
    </w:p>
    <w:p>
      <w:pPr>
        <w:pStyle w:val="SHTKTranslationText"/>
        <w:widowControl/>
      </w:pPr>
      <w:r>
        <w:t>그것으로부터 일어나기 때문에 생인이라 하고, 생긴 뒤 대종을 따라 함께 전하기 때문에,</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0113c1601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生已隨逐大種轉故</w:t>
      </w:r>
    </w:p>
    <w:p>
      <w:pPr>
        <w:pStyle w:val="SHTKNoteDetail"/>
        <w:widowControl/>
      </w:pPr>
      <w:r>
        <w:t>• 저본 기준 번역 | 생긴 뒤 대종을 따라 함께 전하기 때문에</w:t>
      </w:r>
    </w:p>
    <w:p>
      <w:pPr>
        <w:pStyle w:val="SHTKNoteDetail"/>
        <w:widowControl/>
      </w:pPr>
      <w:r>
        <w:t>• 이문 독법 | 巳</w:t>
      </w:r>
    </w:p>
    <w:p>
      <w:pPr>
        <w:pStyle w:val="SHTKNoteDetail"/>
        <w:widowControl/>
      </w:pPr>
      <w:r>
        <w:t>• 이문 적용 구절 | 生巳隨逐大種轉故</w:t>
      </w:r>
    </w:p>
    <w:p>
      <w:pPr>
        <w:pStyle w:val="SHTKNoteDetail"/>
        <w:widowControl/>
      </w:pPr>
      <w:r>
        <w:t>• 이문 기준 번역 | 巳를 그대로 읽으면 “생긴 뒤”라는 완료 의미가 성립하지 않는다.</w:t>
      </w:r>
    </w:p>
    <w:p>
      <w:pPr>
        <w:pStyle w:val="SHTKNoteDetail"/>
        <w:widowControl/>
      </w:pPr>
      <w:r>
        <w:t>• 의미 차이 | 已는 소조색이 생긴 뒤에도 대종을 의지해 따라 전한다는 선후 관계를 나타낸다.</w:t>
      </w:r>
    </w:p>
    <w:p>
      <w:pPr>
        <w:pStyle w:val="SHTKNoteDetail"/>
        <w:widowControl/>
      </w:pPr>
      <w:r>
        <w:t>• 한국어 해설 | 已와 巳는 이 위치에서 단순 자형 차이로 끝나지 않는다. 已는 완료·선후·범위를 나타내어 문장을 성립시키지만 巳는 해당 문맥의 문법 기능을 수행하지 못한다.</w:t>
      </w:r>
    </w:p>
    <w:p>
      <w:pPr>
        <w:pStyle w:val="SHTKNoteDetail"/>
        <w:widowControl/>
      </w:pPr>
      <w:r>
        <w:t>• 문맥상 해설 | 오인 가운데 생인 다음에 의인의 관계를 설명하는 부분이다.</w:t>
      </w:r>
    </w:p>
    <w:p>
      <w:pPr>
        <w:pStyle w:val="SHTKNoteDetail"/>
        <w:widowControl/>
      </w:pPr>
      <w:r>
        <w:t>• 번역 영향 판정 | [의미 차이 있음]</w:t>
      </w:r>
    </w:p>
    <w:p>
      <w:pPr>
        <w:pStyle w:val="SHTKNoteDetail"/>
        <w:widowControl/>
      </w:pPr>
      <w:r>
        <w:t>• 공식 출처 | 현행 X53n0837.xml의 &lt;note n="0113c1601"&gt; 및 대응 &lt;app&gt;</w:t>
      </w:r>
    </w:p>
    <w:p>
      <w:pPr>
        <w:pStyle w:val="SHTKBlockLabel"/>
        <w:widowControl/>
      </w:pPr>
      <w:r>
        <w:t>원문</w:t>
      </w:r>
    </w:p>
    <w:p>
      <w:pPr>
        <w:pStyle w:val="SHTKSourceText"/>
        <w:widowControl/>
      </w:pPr>
      <w:r>
        <w:t>如依師等說名依因能任持故</w:t>
      </w:r>
    </w:p>
    <w:p>
      <w:pPr>
        <w:pStyle w:val="SHTKBlockLabel"/>
        <w:widowControl/>
      </w:pPr>
      <w:r>
        <w:t>한국어 직역</w:t>
      </w:r>
    </w:p>
    <w:p>
      <w:pPr>
        <w:pStyle w:val="SHTKTranslationText"/>
        <w:widowControl/>
      </w:pPr>
      <w:r>
        <w:t>스승 등에 의지한다고 말하는 것과 같아서 의인이라 하며, 능히 맡아 지니기 때문이다.</w:t>
      </w:r>
    </w:p>
    <w:p>
      <w:pPr>
        <w:pStyle w:val="SHTKBlockLabel"/>
        <w:widowControl/>
      </w:pPr>
      <w:r>
        <w:t>원문</w:t>
      </w:r>
    </w:p>
    <w:p>
      <w:pPr>
        <w:pStyle w:val="SHTKSourceText"/>
        <w:widowControl/>
      </w:pPr>
      <w:r>
        <w:t>如壁持𦘕說為立因不斷因故說為持因增長因故說為養因</w:t>
      </w:r>
    </w:p>
    <w:p>
      <w:pPr>
        <w:pStyle w:val="SHTKBlockLabel"/>
        <w:widowControl/>
      </w:pPr>
      <w:r>
        <w:t>한국어 직역</w:t>
      </w:r>
    </w:p>
    <w:p>
      <w:pPr>
        <w:pStyle w:val="SHTKTranslationText"/>
        <w:widowControl/>
      </w:pPr>
      <w:r>
        <w:t>벽이 그림을 지탱하는 것과 같으므로 입인이라 하고, 끊어지지 않게 하는 원인이므로 지인이라 하며, 증장시키는 원인이므로 양인이라 한다.</w:t>
      </w:r>
    </w:p>
    <w:p>
      <w:pPr>
        <w:pStyle w:val="SHTKBlockLabel"/>
        <w:widowControl/>
      </w:pPr>
      <w:r>
        <w:t>교감·번역 메모</w:t>
      </w:r>
    </w:p>
    <w:p>
      <w:pPr>
        <w:pStyle w:val="SHTKNoteSummary"/>
        <w:widowControl/>
      </w:pPr>
      <w:r>
        <w:t>외자 메모 | 𦘕은 XML에서 &lt;g ref="#CB15148"&gt;로 표기된다. &lt;charDecl&gt; 조합식은 [書-曰+(且-二+人)], 정규형은 畫, Unicode 매핑은 U…</w:t>
      </w:r>
    </w:p>
    <w:p>
      <w:pPr>
        <w:pStyle w:val="SHTKNoteDetail"/>
        <w:widowControl/>
      </w:pPr>
      <w:r>
        <w:t>• 외자 | 𦘕은 XML에서 &lt;g ref="#CB15148"&gt;로 표기된다. &lt;charDecl&gt; 조합식은 [書-曰+(且-二+人)], 정규형은 畫, Unicode 매핑은 U+26615이다. 별도 이미지 참조는 없다.</w:t>
      </w:r>
    </w:p>
    <w:p>
      <w:pPr>
        <w:pStyle w:val="SHTKBlockLabel"/>
        <w:widowControl/>
      </w:pPr>
      <w:r>
        <w:t>원문</w:t>
      </w:r>
    </w:p>
    <w:p>
      <w:pPr>
        <w:pStyle w:val="SHTKSourceText"/>
        <w:widowControl/>
      </w:pPr>
      <w:r>
        <w:t>色十一中觸中四大望所造色法皆作五因。</w:t>
      </w:r>
    </w:p>
    <w:p>
      <w:pPr>
        <w:pStyle w:val="SHTKBlockLabel"/>
        <w:widowControl/>
      </w:pPr>
      <w:r>
        <w:t>한국어 직역</w:t>
      </w:r>
    </w:p>
    <w:p>
      <w:pPr>
        <w:pStyle w:val="SHTKTranslationText"/>
        <w:widowControl/>
      </w:pPr>
      <w:r>
        <w:t>열한 색 가운데 촉에 속한 사대는 소조색법에 대하여 모두 오인이 된다.</w:t>
      </w:r>
    </w:p>
    <w:p>
      <w:pPr>
        <w:pStyle w:val="SHTKBlockLabel"/>
        <w:widowControl/>
      </w:pPr>
      <w:r>
        <w:t>위치표지</w:t>
      </w:r>
    </w:p>
    <w:p>
      <w:bookmarkStart w:id="86" w:name="loc_0113c19"/>
      <w:pPr>
        <w:pStyle w:val="SHTKPositionMarker"/>
        <w:widowControl/>
      </w:pPr>
      <w:r>
        <w:t>[0113c19]</w:t>
      </w:r>
      <w:bookmarkEnd w:id="86"/>
    </w:p>
    <w:p>
      <w:pPr>
        <w:pStyle w:val="SHTKBlockLabel"/>
        <w:widowControl/>
      </w:pPr>
      <w:r>
        <w:t>원문</w:t>
      </w:r>
    </w:p>
    <w:p>
      <w:pPr>
        <w:pStyle w:val="SHTKSourceText"/>
        <w:widowControl/>
      </w:pPr>
      <w:r>
        <w:t>五類者一異熟生二所長養三等流性四一剎那</w:t>
      </w:r>
    </w:p>
    <w:p>
      <w:pPr>
        <w:pStyle w:val="SHTKBlockLabel"/>
        <w:widowControl/>
      </w:pPr>
      <w:r>
        <w:t>한국어 직역</w:t>
      </w:r>
    </w:p>
    <w:p>
      <w:pPr>
        <w:pStyle w:val="SHTKTranslationText"/>
        <w:widowControl/>
      </w:pPr>
      <w:r>
        <w:t>오류란 다음과 같다. 첫째는 이숙생이다. 둘째는 소장양이다. 셋째는 등류성이다. 넷째는 일찰나이다.</w:t>
      </w:r>
    </w:p>
    <w:p>
      <w:pPr>
        <w:pStyle w:val="SHTKBlockLabel"/>
        <w:widowControl/>
      </w:pPr>
      <w:r>
        <w:t>원문</w:t>
      </w:r>
    </w:p>
    <w:p>
      <w:pPr>
        <w:pStyle w:val="SHTKSourceText"/>
        <w:widowControl/>
      </w:pPr>
      <w:r>
        <w:t>五有實事應知五類體各不同異熟之生或異熟即生名異熟生非前異熟攝長小令大長瘦令肥名所長養非前二攝然從同類遍行因生前後均等類相似名等流性非前三攝不從同類遍行因生名一剎那即苦忍相應俱有法等非前四攝</w:t>
      </w:r>
    </w:p>
    <w:p>
      <w:pPr>
        <w:pStyle w:val="SHTKBlockLabel"/>
        <w:widowControl/>
      </w:pPr>
      <w:r>
        <w:t>한국어 직역</w:t>
      </w:r>
    </w:p>
    <w:p>
      <w:pPr>
        <w:pStyle w:val="SHTKTranslationText"/>
        <w:widowControl/>
      </w:pPr>
      <w:r>
        <w:t>다섯째는 유실사이다. 오종의 체는 각각 서로 다름을 알아야 한다. 이숙에서 생긴 것이거나 혹은 이숙 자체가 생긴 것을 이숙생이라 하며, 앞에서 말한 이숙의 포섭은 아니다. 작은 것을 자라 크게 하고 마른 것을 자라 살찌게 하는 것을 소장양이라 하며, 앞의 두 종류에는 포섭되지 않는다. 그러나 동류인과 변행인에서 생겨 앞뒤가 균등하고 종류가 서로 비슷한 것을 등류성이라 하며, 앞의 세 종류에는 포섭되지 않는다. 동류인과 변행인에서 생기지 않은 것을 일찰나라 하니, 곧 고법인과 상응하고 함께하는 법 등이며, 앞의 네 종류에는 포섭되지 않는다.</w:t>
      </w:r>
    </w:p>
    <w:p>
      <w:pPr>
        <w:pStyle w:val="SHTKBlockLabel"/>
        <w:widowControl/>
      </w:pPr>
      <w:r>
        <w:t>원문</w:t>
      </w:r>
    </w:p>
    <w:p>
      <w:pPr>
        <w:pStyle w:val="SHTKSourceText"/>
        <w:widowControl/>
      </w:pPr>
      <w:r>
        <w:t>體堅實故名有實事謂諸無為若據但從同類遍行因生皆名等流等流亦通前二若據體是無常剎那亦通前三若據有實體性實事亦通前四今為顯差別故廢總論</w:t>
      </w:r>
    </w:p>
    <w:p>
      <w:pPr>
        <w:pStyle w:val="SHTKBlockLabel"/>
        <w:widowControl/>
      </w:pPr>
      <w:r>
        <w:t>한국어 직역</w:t>
      </w:r>
    </w:p>
    <w:p>
      <w:pPr>
        <w:pStyle w:val="SHTKTranslationText"/>
        <w:widowControl/>
      </w:pPr>
      <w:r>
        <w:t>체가 견실하기 때문에 유실사라 하며, 여러 무위를 말한다. 만약 오직 동류인과 변행인에서 생긴다는 점에 의거한다면 모두 등류라 하므로, 등류는 또한 앞의 두 종류에도 통한다. 만약 체가 무상하다는 점에 의거한다면 찰나는 또한 앞의 세 종류에도 통한다. 만약 실체가 있다는 점에 의거한다면 실사는 또한 앞의 네 종류에도 통한다. 지금은 차별을 드러내기 위해 총괄적인 논의를 폐한다.</w:t>
      </w:r>
    </w:p>
    <w:p>
      <w:pPr>
        <w:pStyle w:val="SHTKBlockLabel"/>
        <w:widowControl/>
      </w:pPr>
      <w:r>
        <w:t>원문</w:t>
      </w:r>
    </w:p>
    <w:p>
      <w:pPr>
        <w:pStyle w:val="SHTKSourceText"/>
        <w:widowControl/>
      </w:pPr>
      <w:r>
        <w:t>別色十一中眼等五根通異熟長養色味觸通異熟長養等流聲通長養等流無表通等流剎那心王通異熟等流剎那四十六心所法中大地法十不定中尋伺通異熟等流剎那大善地法十通等流剎那不定中睡眠通異熟等流大煩惱地法六不善地法二小惑十不定中惡作貪嗔慢疑唯等流</w:t>
      </w:r>
    </w:p>
    <w:p>
      <w:pPr>
        <w:pStyle w:val="SHTKBlockLabel"/>
        <w:widowControl/>
      </w:pPr>
      <w:r>
        <w:t>한국어 직역</w:t>
      </w:r>
    </w:p>
    <w:p>
      <w:pPr>
        <w:pStyle w:val="SHTKTranslationText"/>
        <w:widowControl/>
      </w:pPr>
      <w:r>
        <w:t>별도로 말하면, 열한 색 가운데 안 등의 오근은 이숙과 장양에 통하고, 색·미·촉은 이숙·장양·등류에 통하며, 성은 장양·등류에 통하고, 무표는 등류·찰나에 통하며, 심왕은 이숙·등류·찰나에 통한다. 마흔여섯 심소법 가운데 대지법 열 가지와 부정 가운데 심·사는 이숙·등류·찰나에 통하고, 대선지법 열 가지는 등류·찰나에 통하며, 부정 가운데 수면은 이숙·등류에 통하고, 대번뇌지법, 여섯과 대불선지법, 둘과 소혹, 열 가지 및 부정 가운데 악작·탐·진·만·의는 오직 등류이다.</w:t>
      </w:r>
    </w:p>
    <w:p>
      <w:pPr>
        <w:pStyle w:val="SHTKBlockLabel"/>
        <w:widowControl/>
      </w:pPr>
      <w:r>
        <w:t>원문</w:t>
      </w:r>
    </w:p>
    <w:p>
      <w:pPr>
        <w:pStyle w:val="SHTKSourceText"/>
        <w:widowControl/>
      </w:pPr>
      <w:r>
        <w:t>十四不相應中得四相通異熟等流剎那同分通異熟等流非得二定名句文唯等流無想事命根唯是異熟</w:t>
      </w:r>
    </w:p>
    <w:p>
      <w:pPr>
        <w:pStyle w:val="SHTKBlockLabel"/>
        <w:widowControl/>
      </w:pPr>
      <w:r>
        <w:t>한국어 직역</w:t>
      </w:r>
    </w:p>
    <w:p>
      <w:pPr>
        <w:pStyle w:val="SHTKTranslationText"/>
        <w:widowControl/>
      </w:pPr>
      <w:r>
        <w:t>열네 불상응 가운데 득과 네 상은 이숙·등류·찰나에 통하고, 동분은 이숙·등류에 통하며, 비득·두 정·명·구·문은 오직 등류이고, 無想事와 명근은 오직 이숙이다. [이문 검토 필요]</w:t>
      </w:r>
    </w:p>
    <w:p>
      <w:pPr>
        <w:pStyle w:val="SHTKBlockLabel"/>
        <w:widowControl/>
      </w:pPr>
      <w:r>
        <w:t>교감·번역 메모</w:t>
      </w:r>
    </w:p>
    <w:p>
      <w:pPr>
        <w:pStyle w:val="SHTKNoteSummary"/>
        <w:widowControl/>
      </w:pPr>
      <w:r>
        <w:t>이문 검토 메모 | 이 단위의 無想事는 앞뒤에서 반복되는 전문용어 無想異熟과 다르지만, 사용자 TXT와 구·현행 XML 모두 無想事이며 별도 공식 교감이 없다. 따라서 無想異熟…</w:t>
      </w:r>
    </w:p>
    <w:p>
      <w:pPr>
        <w:pStyle w:val="SHTKNoteDetail"/>
        <w:widowControl/>
      </w:pPr>
      <w:r>
        <w:t>• 이문 검토 주 | 이 단위의 無想事는 앞뒤에서 반복되는 전문용어 無想異熟과 다르지만, 사용자 TXT와 구·현행 XML 모두 無想事이며 별도 공식 교감이 없다. 따라서 無想異熟로 자동 교정하지 않고 [이문 검토 필요]로 남긴다.</w:t>
      </w:r>
    </w:p>
    <w:p>
      <w:pPr>
        <w:pStyle w:val="SHTKBlockLabel"/>
        <w:widowControl/>
      </w:pPr>
      <w:r>
        <w:t>원문</w:t>
      </w:r>
    </w:p>
    <w:p>
      <w:pPr>
        <w:pStyle w:val="SHTKSourceText"/>
        <w:widowControl/>
      </w:pPr>
      <w:r>
        <w:t>三無為唯實事。</w:t>
      </w:r>
    </w:p>
    <w:p>
      <w:pPr>
        <w:pStyle w:val="SHTKBlockLabel"/>
        <w:widowControl/>
      </w:pPr>
      <w:r>
        <w:t>한국어 직역</w:t>
      </w:r>
    </w:p>
    <w:p>
      <w:pPr>
        <w:pStyle w:val="SHTKTranslationText"/>
        <w:widowControl/>
      </w:pPr>
      <w:r>
        <w:t>세 무위는 오직 실사이다.</w:t>
      </w:r>
    </w:p>
    <w:p>
      <w:pPr>
        <w:pStyle w:val="SHTKBlockLabel"/>
        <w:widowControl/>
      </w:pPr>
      <w:r>
        <w:t>위치표지</w:t>
      </w:r>
    </w:p>
    <w:p>
      <w:bookmarkStart w:id="87" w:name="loc_0114a12"/>
      <w:pPr>
        <w:pStyle w:val="SHTKPositionMarker"/>
        <w:widowControl/>
      </w:pPr>
      <w:r>
        <w:t>[0114a12]</w:t>
      </w:r>
      <w:bookmarkEnd w:id="87"/>
    </w:p>
    <w:p>
      <w:pPr>
        <w:pStyle w:val="SHTKBlockLabel"/>
        <w:widowControl/>
      </w:pPr>
      <w:r>
        <w:t>원문</w:t>
      </w:r>
    </w:p>
    <w:p>
      <w:pPr>
        <w:pStyle w:val="SHTKSourceText"/>
        <w:widowControl/>
      </w:pPr>
      <w:r>
        <w:t>五果者一異熟果二等流果三士用果四增上果</w:t>
      </w:r>
    </w:p>
    <w:p>
      <w:pPr>
        <w:pStyle w:val="SHTKBlockLabel"/>
        <w:widowControl/>
      </w:pPr>
      <w:r>
        <w:t>한국어 직역</w:t>
      </w:r>
    </w:p>
    <w:p>
      <w:pPr>
        <w:pStyle w:val="SHTKTranslationText"/>
        <w:widowControl/>
      </w:pPr>
      <w:r>
        <w:t>오과란 다음과 같다. 첫째는 이숙과이다. 둘째는 등류과이다. 셋째는 사용과이다. 넷째는 증상과이다.</w:t>
      </w:r>
    </w:p>
    <w:p>
      <w:pPr>
        <w:pStyle w:val="SHTKBlockLabel"/>
        <w:widowControl/>
      </w:pPr>
      <w:r>
        <w:t>원문</w:t>
      </w:r>
    </w:p>
    <w:p>
      <w:pPr>
        <w:pStyle w:val="SHTKSourceText"/>
        <w:widowControl/>
      </w:pPr>
      <w:r>
        <w:t>五離繫果入阿毗達磨論第二釋五果云果不似因故名為異熟謂成熟堪受用故果即異熟名異熟果</w:t>
      </w:r>
    </w:p>
    <w:p>
      <w:pPr>
        <w:pStyle w:val="SHTKBlockLabel"/>
        <w:widowControl/>
      </w:pPr>
      <w:r>
        <w:t>한국어 직역</w:t>
      </w:r>
    </w:p>
    <w:p>
      <w:pPr>
        <w:pStyle w:val="SHTKTranslationText"/>
        <w:widowControl/>
      </w:pPr>
      <w:r>
        <w:t>다섯째는 이계과이다. 《입아비달마론》 제2권에서 오과를 해석하여 말한다. 과가 인과 닮지 않았으므로 ‘이(異)’라고 한다. 숙(熟)이란 성숙하여 받아 쓸 만하게 되는 것을 말한다. 과가 곧 이숙이므로 이숙과라고 한다.</w:t>
      </w:r>
    </w:p>
    <w:p>
      <w:pPr>
        <w:pStyle w:val="SHTKBlockLabel"/>
        <w:widowControl/>
      </w:pPr>
      <w:r>
        <w:t>원문</w:t>
      </w:r>
    </w:p>
    <w:p>
      <w:pPr>
        <w:pStyle w:val="SHTKSourceText"/>
        <w:widowControl/>
      </w:pPr>
      <w:r>
        <w:t>果似因故說名為等從因生故故說為等流果即等流名等流果擇滅無為名離繫果此由道得非道所生</w:t>
      </w:r>
    </w:p>
    <w:p>
      <w:pPr>
        <w:pStyle w:val="SHTKBlockLabel"/>
        <w:widowControl/>
      </w:pPr>
      <w:r>
        <w:t>한국어 직역</w:t>
      </w:r>
    </w:p>
    <w:p>
      <w:pPr>
        <w:pStyle w:val="SHTKTranslationText"/>
        <w:widowControl/>
      </w:pPr>
      <w:r>
        <w:t>과가 인과 닮았으므로 ‘등(等)’이라 말한다. 인으로부터 생기므로 등류라고 말한다. 과가 곧 등류이므로 등류과라고 한다. 택멸무위를 이계과라고 한다. 이는 도에 의해 얻어지는 것이지 도가 낳은 것이 아니다.</w:t>
      </w:r>
    </w:p>
    <w:p>
      <w:pPr>
        <w:pStyle w:val="SHTKBlockLabel"/>
        <w:widowControl/>
      </w:pPr>
      <w:r>
        <w:t>원문</w:t>
      </w:r>
    </w:p>
    <w:p>
      <w:pPr>
        <w:pStyle w:val="SHTKSourceText"/>
        <w:widowControl/>
      </w:pPr>
      <w:r>
        <w:t>果即離繫名離繫果由此勢力彼得生故此名士用彼名為果</w:t>
      </w:r>
    </w:p>
    <w:p>
      <w:pPr>
        <w:pStyle w:val="SHTKBlockLabel"/>
        <w:widowControl/>
      </w:pPr>
      <w:r>
        <w:t>한국어 직역</w:t>
      </w:r>
    </w:p>
    <w:p>
      <w:pPr>
        <w:pStyle w:val="SHTKTranslationText"/>
        <w:widowControl/>
      </w:pPr>
      <w:r>
        <w:t>과가 곧 이계이므로 이계과라고 한다. 이것의 세력으로 저것이 생길 수 있으므로 이것을 사용이라 하고 저것을 과라고 한다.</w:t>
      </w:r>
    </w:p>
    <w:p>
      <w:pPr>
        <w:pStyle w:val="SHTKBlockLabel"/>
        <w:widowControl/>
      </w:pPr>
      <w:r>
        <w:t>원문</w:t>
      </w:r>
    </w:p>
    <w:p>
      <w:pPr>
        <w:pStyle w:val="SHTKSourceText"/>
        <w:widowControl/>
      </w:pPr>
      <w:r>
        <w:t>由前增上後法得生增上之果名增上果(已上論文)</w:t>
      </w:r>
    </w:p>
    <w:p>
      <w:pPr>
        <w:pStyle w:val="SHTKBlockLabel"/>
        <w:widowControl/>
      </w:pPr>
      <w:r>
        <w:t>한국어 직역</w:t>
      </w:r>
    </w:p>
    <w:p>
      <w:pPr>
        <w:pStyle w:val="SHTKTranslationText"/>
        <w:widowControl/>
      </w:pPr>
      <w:r>
        <w:t>앞의 것이 증상함으로 말미암아 뒤의 법이 생길 수 있으니, 증상의 과를 증상과라고 한다. (이상은 논문의 글이다.)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0114a1901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增上果已上論文</w:t>
      </w:r>
    </w:p>
    <w:p>
      <w:pPr>
        <w:pStyle w:val="SHTKNoteDetail"/>
        <w:widowControl/>
      </w:pPr>
      <w:r>
        <w:t>• 저본 기준 번역 | 증상과라 한다. 이상은 논문의 글이다.</w:t>
      </w:r>
    </w:p>
    <w:p>
      <w:pPr>
        <w:pStyle w:val="SHTKNoteDetail"/>
        <w:widowControl/>
      </w:pPr>
      <w:r>
        <w:t>• 이문 독법 | 巳</w:t>
      </w:r>
    </w:p>
    <w:p>
      <w:pPr>
        <w:pStyle w:val="SHTKNoteDetail"/>
        <w:widowControl/>
      </w:pPr>
      <w:r>
        <w:t>• 이문 적용 구절 | 增上果巳上論文</w:t>
      </w:r>
    </w:p>
    <w:p>
      <w:pPr>
        <w:pStyle w:val="SHTKNoteDetail"/>
        <w:widowControl/>
      </w:pPr>
      <w:r>
        <w:t>• 이문 기준 번역 | 巳上을 글자 그대로 읽으면 “이상은 논문의 글이다”라는 범위·종결 표지가 성립하지 않는다.</w:t>
      </w:r>
    </w:p>
    <w:p>
      <w:pPr>
        <w:pStyle w:val="SHTKNoteDetail"/>
        <w:widowControl/>
      </w:pPr>
      <w:r>
        <w:t>• 의미 차이 | 已上은 앞서 인용한 《입아비달마론》의 문장이 여기서 끝남을 알리는 편집·인용 경계이다. 巳上은 이 문맥의 완료·범위 표현으로 기능하지 못한다.</w:t>
      </w:r>
    </w:p>
    <w:p>
      <w:pPr>
        <w:pStyle w:val="SHTKNoteDetail"/>
        <w:widowControl/>
      </w:pPr>
      <w:r>
        <w:t>• 한국어 해설 | 이 교감은 단순 자형 차이가 아니라 직접 인용의 종료 표지 해석에 영향을 준다. 사용자 저본의 已를 유지한다.</w:t>
      </w:r>
    </w:p>
    <w:p>
      <w:pPr>
        <w:pStyle w:val="SHTKNoteDetail"/>
        <w:widowControl/>
      </w:pPr>
      <w:r>
        <w:t>• 문맥상 해설 | 入阿毗達磨論第二釋五果云으로 시작한 직접 인용은 이 已上論文에서 끝나고, 다음 所引所欣부터 저자의 서술로 돌아간다.</w:t>
      </w:r>
    </w:p>
    <w:p>
      <w:pPr>
        <w:pStyle w:val="SHTKNoteDetail"/>
        <w:widowControl/>
      </w:pPr>
      <w:r>
        <w:t>• 번역 영향 판정 | [의미 차이 있음]</w:t>
      </w:r>
    </w:p>
    <w:p>
      <w:pPr>
        <w:pStyle w:val="SHTKNoteDetail"/>
        <w:widowControl/>
      </w:pPr>
      <w:r>
        <w:t>• 공식 출처 | 현행 X53n0837.xml의 &lt;note n="0114a1901"&gt; 및 대응 &lt;app&gt;</w:t>
      </w:r>
    </w:p>
    <w:p>
      <w:pPr>
        <w:pStyle w:val="SHTKBlockLabel"/>
        <w:widowControl/>
      </w:pPr>
      <w:r>
        <w:t>원문</w:t>
      </w:r>
    </w:p>
    <w:p>
      <w:pPr>
        <w:pStyle w:val="SHTKSourceText"/>
        <w:widowControl/>
      </w:pPr>
      <w:r>
        <w:t>所引所欣隨應名果色十一中眼等五根色香味觸通異熟等流士用增上聲無表通等流士用增上心王通異熟等流士用增上四十六心所法中大地法十不定中尋伺睡眠通異熟等流士用增上</w:t>
      </w:r>
    </w:p>
    <w:p>
      <w:pPr>
        <w:pStyle w:val="SHTKBlockLabel"/>
        <w:widowControl/>
      </w:pPr>
      <w:r>
        <w:t>한국어 직역</w:t>
      </w:r>
    </w:p>
    <w:p>
      <w:pPr>
        <w:pStyle w:val="SHTKTranslationText"/>
        <w:widowControl/>
      </w:pPr>
      <w:r>
        <w:t>이끌어 낸 것과 바라는 것을 마땅한 바에 따라 과라고 한다. 열한 색 가운데 안 등의 오근과 색·향·미·촉은 이숙과·등류과·사용과·증상과에 통한다. 성과 무표는 등류과·사용과·증상과에 통한다. 심왕은 이숙과·등류과·사용과·증상과에 통한다. 마흔여섯 심소법 가운데 대지법 열 가지와 부정지법 가운데 심·사·수면은 이숙과·등류과·사용과·증상과에 통한다.</w:t>
      </w:r>
    </w:p>
    <w:p>
      <w:pPr>
        <w:pStyle w:val="SHTKBlockLabel"/>
        <w:widowControl/>
      </w:pPr>
      <w:r>
        <w:t>원문</w:t>
      </w:r>
    </w:p>
    <w:p>
      <w:pPr>
        <w:pStyle w:val="SHTKSourceText"/>
        <w:widowControl/>
      </w:pPr>
      <w:r>
        <w:t>餘三十三通異熟等流增上十四不相應行中得同分無想異熟命根四相通異熟等流士用增上非得二定名句文通等流士用增上三無為中擇滅是離繫果或通士用果</w:t>
      </w:r>
    </w:p>
    <w:p>
      <w:pPr>
        <w:pStyle w:val="SHTKBlockLabel"/>
        <w:widowControl/>
      </w:pPr>
      <w:r>
        <w:t>한국어 직역</w:t>
      </w:r>
    </w:p>
    <w:p>
      <w:pPr>
        <w:pStyle w:val="SHTKTranslationText"/>
        <w:widowControl/>
      </w:pPr>
      <w:r>
        <w:t>나머지 서른세 가지는 이숙과·등류과·증상과에 통한다. 열네 심불상응행 가운데 득·동분·무상이숙·명근은, 사상과 함께 이숙과·등류과·사용과·증상과에 통한다. 비득·두 정·명·구·문은 등류과·사용과·증상과에 통한다. 세 무위 가운데 택멸은 이계과이며, 혹은 사용과에도 통한다.</w:t>
      </w:r>
    </w:p>
    <w:p>
      <w:pPr>
        <w:pStyle w:val="SHTKBlockLabel"/>
        <w:widowControl/>
      </w:pPr>
      <w:r>
        <w:t>원문</w:t>
      </w:r>
    </w:p>
    <w:p>
      <w:pPr>
        <w:pStyle w:val="SHTKSourceText"/>
        <w:widowControl/>
      </w:pPr>
      <w:r>
        <w:t>故正理云俱生無間隔越不生四士用中擇滅即是不生士用果也餘二無為非所引故非有為果非所欣故非無為果</w:t>
      </w:r>
    </w:p>
    <w:p>
      <w:pPr>
        <w:pStyle w:val="SHTKBlockLabel"/>
        <w:widowControl/>
      </w:pPr>
      <w:r>
        <w:t>한국어 직역</w:t>
      </w:r>
    </w:p>
    <w:p>
      <w:pPr>
        <w:pStyle w:val="SHTKTranslationText"/>
        <w:widowControl/>
      </w:pPr>
      <w:r>
        <w:t>그러므로 《정리론》에서 말한다. “구생·무간·격월(隔越)·불생이다.” 네 사용 가운데 택멸은 곧 불생사용과이다. 나머지 두 무위는 이끌어 낸 바가 아니므로 유위의 과가 아니다. 바라는 바가 아니므로 무위의 과도 아니다.</w:t>
      </w:r>
    </w:p>
    <w:p>
      <w:pPr>
        <w:pStyle w:val="SHTKBlockLabel"/>
        <w:widowControl/>
      </w:pPr>
      <w:r>
        <w:t>원문</w:t>
      </w:r>
    </w:p>
    <w:p>
      <w:pPr>
        <w:pStyle w:val="SHTKSourceText"/>
        <w:widowControl/>
      </w:pPr>
      <w:r>
        <w:t>故論云無法非因有法非果謂虗空非擇滅。</w:t>
      </w:r>
    </w:p>
    <w:p>
      <w:pPr>
        <w:pStyle w:val="SHTKBlockLabel"/>
        <w:widowControl/>
      </w:pPr>
      <w:r>
        <w:t>한국어 직역</w:t>
      </w:r>
    </w:p>
    <w:p>
      <w:pPr>
        <w:pStyle w:val="SHTKTranslationText"/>
        <w:widowControl/>
      </w:pPr>
      <w:r>
        <w:t>그러므로 논에서 말한다. “어떤 법도 인이 아닌 것은 없지만, 어떤 법은 과가 아니다.” 이를테면 허공과 비택멸이다.</w:t>
      </w:r>
    </w:p>
    <w:p>
      <w:pPr>
        <w:pStyle w:val="SHTKBlockLabel"/>
        <w:widowControl/>
      </w:pPr>
      <w:r>
        <w:t>위치표지</w:t>
      </w:r>
    </w:p>
    <w:p>
      <w:bookmarkStart w:id="88" w:name="loc_0114b06"/>
      <w:pPr>
        <w:pStyle w:val="SHTKPositionMarker"/>
        <w:widowControl/>
      </w:pPr>
      <w:r>
        <w:t>[0114b06]</w:t>
      </w:r>
      <w:bookmarkEnd w:id="88"/>
    </w:p>
    <w:p>
      <w:pPr>
        <w:pStyle w:val="SHTKBlockLabel"/>
        <w:widowControl/>
      </w:pPr>
      <w:r>
        <w:t>원문</w:t>
      </w:r>
    </w:p>
    <w:p>
      <w:pPr>
        <w:pStyle w:val="SHTKSourceText"/>
        <w:widowControl/>
      </w:pPr>
      <w:r>
        <w:t>五蓋者一欲貪蓋二嗔恚蓋</w:t>
      </w:r>
    </w:p>
    <w:p>
      <w:pPr>
        <w:pStyle w:val="SHTKBlockLabel"/>
        <w:widowControl/>
      </w:pPr>
      <w:r>
        <w:t>한국어 직역</w:t>
      </w:r>
    </w:p>
    <w:p>
      <w:pPr>
        <w:pStyle w:val="SHTKTranslationText"/>
        <w:widowControl/>
      </w:pPr>
      <w:r>
        <w:t>오개란 다음과 같다. 첫째는 욕탐개이다. 둘째는 진에개이다.</w:t>
      </w:r>
    </w:p>
    <w:p>
      <w:pPr>
        <w:pStyle w:val="SHTKBlockLabel"/>
        <w:widowControl/>
      </w:pPr>
      <w:r>
        <w:t>원문</w:t>
      </w:r>
    </w:p>
    <w:p>
      <w:pPr>
        <w:pStyle w:val="SHTKSourceText"/>
        <w:widowControl/>
      </w:pPr>
      <w:r>
        <w:t>三惛眠蓋</w:t>
      </w:r>
    </w:p>
    <w:p>
      <w:pPr>
        <w:pStyle w:val="SHTKBlockLabel"/>
        <w:widowControl/>
      </w:pPr>
      <w:r>
        <w:t>한국어 직역</w:t>
      </w:r>
    </w:p>
    <w:p>
      <w:pPr>
        <w:pStyle w:val="SHTKTranslationText"/>
        <w:widowControl/>
      </w:pPr>
      <w:r>
        <w:t>셋째는 혼면개이다.</w:t>
      </w:r>
    </w:p>
    <w:p>
      <w:pPr>
        <w:pStyle w:val="SHTKBlockLabel"/>
        <w:widowControl/>
      </w:pPr>
      <w:r>
        <w:t>교감·번역 메모</w:t>
      </w:r>
    </w:p>
    <w:p>
      <w:pPr>
        <w:pStyle w:val="SHTKNoteSummary"/>
        <w:widowControl/>
      </w:pPr>
      <w:r>
        <w:t>외자 메모 | 이 단위의 글자는 XML에서 &lt;g ref="#CB15151"&gt;로 관리된다. &lt;charDecl&gt; 조합식은 [惛-氏+(尤-尢+氏)], 정규형은 惛이다. 이 단위…</w:t>
      </w:r>
    </w:p>
    <w:p>
      <w:pPr>
        <w:pStyle w:val="SHTKNoteDetail"/>
        <w:widowControl/>
      </w:pPr>
      <w:r>
        <w:t>• 외자 | 이 단위의 글자는 XML에서 &lt;g ref="#CB15151"&gt;로 관리된다. &lt;charDecl&gt; 조합식은 [惛-氏+(尤-尢+氏)], 정규형은 惛이다. 이 단위에서 1회 출현하며 별도 &lt;figure&gt;/&lt;graphic&gt; 이미지 참조는 없다.</w:t>
      </w:r>
    </w:p>
    <w:p>
      <w:pPr>
        <w:pStyle w:val="SHTKBlockLabel"/>
        <w:widowControl/>
      </w:pPr>
      <w:r>
        <w:t>원문</w:t>
      </w:r>
    </w:p>
    <w:p>
      <w:pPr>
        <w:pStyle w:val="SHTKSourceText"/>
        <w:widowControl/>
      </w:pPr>
      <w:r>
        <w:t>四掉悔蓋五疑蓋唯此於五蘊能為勝障故</w:t>
      </w:r>
    </w:p>
    <w:p>
      <w:pPr>
        <w:pStyle w:val="SHTKBlockLabel"/>
        <w:widowControl/>
      </w:pPr>
      <w:r>
        <w:t>한국어 직역</w:t>
      </w:r>
    </w:p>
    <w:p>
      <w:pPr>
        <w:pStyle w:val="SHTKTranslationText"/>
        <w:widowControl/>
      </w:pPr>
      <w:r>
        <w:t>넷째는 도회개이다. 다섯째는 의개이다. 오직 이 다섯이 오온에 대해 뛰어난 장애가 되기 때문이다.</w:t>
      </w:r>
    </w:p>
    <w:p>
      <w:pPr>
        <w:pStyle w:val="SHTKBlockLabel"/>
        <w:widowControl/>
      </w:pPr>
      <w:r>
        <w:t>원문</w:t>
      </w:r>
    </w:p>
    <w:p>
      <w:pPr>
        <w:pStyle w:val="SHTKSourceText"/>
        <w:widowControl/>
      </w:pPr>
      <w:r>
        <w:t>謂貪恚蓋能障戒蘊惛沉睡眠能障慧蘊掉舉惡作能障定蘊定慧無故於四諦疑疑故能令乃至解脫解脫知見皆不得起故唯此五建立為蓋</w:t>
      </w:r>
    </w:p>
    <w:p>
      <w:pPr>
        <w:pStyle w:val="SHTKBlockLabel"/>
        <w:widowControl/>
      </w:pPr>
      <w:r>
        <w:t>한국어 직역</w:t>
      </w:r>
    </w:p>
    <w:p>
      <w:pPr>
        <w:pStyle w:val="SHTKTranslationText"/>
        <w:widowControl/>
      </w:pPr>
      <w:r>
        <w:t>이를테면 탐개와 에개는 계온을 장애하고, 혼침과 수면은 혜온을 장애하며, 도거와 악작은 정온을 장애한다. 정과 혜가 없기 때문에 사제에 대해 의심하고, 의심하기 때문에 해탈과 해탈지견에 이르기까지 모두 일어나지 못하게 한다. 그러므로 오직 이 다섯을 세워 개라고 한다.</w:t>
      </w:r>
    </w:p>
    <w:p>
      <w:pPr>
        <w:pStyle w:val="SHTKBlockLabel"/>
        <w:widowControl/>
      </w:pPr>
      <w:r>
        <w:t>교감·번역 메모</w:t>
      </w:r>
    </w:p>
    <w:p>
      <w:pPr>
        <w:pStyle w:val="SHTKNoteSummary"/>
        <w:widowControl/>
      </w:pPr>
      <w:r>
        <w:t>외자 메모 | 이 단위의 글자는 XML에서 &lt;g ref="#CB15151"&gt;로 관리된다. &lt;charDecl&gt; 조합식은 [惛-氏+(尤-尢+氏)], 정규형은 惛이다. 이 단위…</w:t>
      </w:r>
    </w:p>
    <w:p>
      <w:pPr>
        <w:pStyle w:val="SHTKNoteDetail"/>
        <w:widowControl/>
      </w:pPr>
      <w:r>
        <w:t>• 외자 | 이 단위의 글자는 XML에서 &lt;g ref="#CB15151"&gt;로 관리된다. &lt;charDecl&gt; 조합식은 [惛-氏+(尤-尢+氏)], 정규형은 惛이다. 이 단위에서 1회 출현하며 별도 &lt;figure&gt;/&lt;graphic&gt; 이미지 참조는 없다.</w:t>
      </w:r>
    </w:p>
    <w:p>
      <w:pPr>
        <w:pStyle w:val="SHTKBlockLabel"/>
        <w:widowControl/>
      </w:pPr>
      <w:r>
        <w:t>원문</w:t>
      </w:r>
    </w:p>
    <w:p>
      <w:pPr>
        <w:pStyle w:val="SHTKSourceText"/>
        <w:widowControl/>
      </w:pPr>
      <w:r>
        <w:t>初二後一以心所法中貪嗔疑為性第三以惛沉睡眠為性第四以掉舉惡作為性皆唯欲界唯不善故。</w:t>
      </w:r>
    </w:p>
    <w:p>
      <w:pPr>
        <w:pStyle w:val="SHTKBlockLabel"/>
        <w:widowControl/>
      </w:pPr>
      <w:r>
        <w:t>한국어 직역</w:t>
      </w:r>
    </w:p>
    <w:p>
      <w:pPr>
        <w:pStyle w:val="SHTKTranslationText"/>
        <w:widowControl/>
      </w:pPr>
      <w:r>
        <w:t>처음 둘과 마지막 하나는 심소법 가운데 탐·진·의를 체성으로 하고, 셋째는 혼침·수면을 체성으로 하며, 넷째는 도거·악작을 체성으로 한다. 모두 오직 욕계에 속하고 오직 불선이기 때문이다.</w:t>
      </w:r>
    </w:p>
    <w:p>
      <w:pPr>
        <w:pStyle w:val="SHTKBlockLabel"/>
        <w:widowControl/>
      </w:pPr>
      <w:r>
        <w:t>교감·번역 메모</w:t>
      </w:r>
    </w:p>
    <w:p>
      <w:pPr>
        <w:pStyle w:val="SHTKNoteSummary"/>
        <w:widowControl/>
      </w:pPr>
      <w:r>
        <w:t>외자 메모 | 이 단위의 글자는 XML에서 &lt;g ref="#CB15151"&gt;로 관리된다. &lt;charDecl&gt; 조합식은 [惛-氏+(尤-尢+氏)], 정규형은 惛이다. 이 단위…</w:t>
      </w:r>
    </w:p>
    <w:p>
      <w:pPr>
        <w:pStyle w:val="SHTKNoteDetail"/>
        <w:widowControl/>
      </w:pPr>
      <w:r>
        <w:t>• 외자 | 이 단위의 글자는 XML에서 &lt;g ref="#CB15151"&gt;로 관리된다. &lt;charDecl&gt; 조합식은 [惛-氏+(尤-尢+氏)], 정규형은 惛이다. 이 단위에서 1회 출현하며 별도 &lt;figure&gt;/&lt;graphic&gt; 이미지 참조는 없다.</w:t>
      </w:r>
    </w:p>
    <w:p>
      <w:pPr>
        <w:pStyle w:val="SHTKBlockLabel"/>
        <w:widowControl/>
      </w:pPr>
      <w:r>
        <w:t>위치표지</w:t>
      </w:r>
    </w:p>
    <w:p>
      <w:bookmarkStart w:id="89" w:name="loc_0114b12"/>
      <w:pPr>
        <w:pStyle w:val="SHTKPositionMarker"/>
        <w:widowControl/>
      </w:pPr>
      <w:r>
        <w:t>[0114b12]</w:t>
      </w:r>
      <w:bookmarkEnd w:id="89"/>
    </w:p>
    <w:p>
      <w:pPr>
        <w:pStyle w:val="SHTKBlockLabel"/>
        <w:widowControl/>
      </w:pPr>
      <w:r>
        <w:t>원문</w:t>
      </w:r>
    </w:p>
    <w:p>
      <w:pPr>
        <w:pStyle w:val="SHTKSourceText"/>
        <w:widowControl/>
      </w:pPr>
      <w:r>
        <w:t>五順下分結者一有身見二戒禁取三疑四欲貪</w:t>
      </w:r>
    </w:p>
    <w:p>
      <w:pPr>
        <w:pStyle w:val="SHTKBlockLabel"/>
        <w:widowControl/>
      </w:pPr>
      <w:r>
        <w:t>한국어 직역</w:t>
      </w:r>
    </w:p>
    <w:p>
      <w:pPr>
        <w:pStyle w:val="SHTKTranslationText"/>
        <w:widowControl/>
      </w:pPr>
      <w:r>
        <w:t>오순하분결이란 다음과 같다. 첫째는 유신견이다. 둘째는 계금취이다. 셋째는 의이다. 넷째는 욕탐이다.</w:t>
      </w:r>
    </w:p>
    <w:p>
      <w:pPr>
        <w:pStyle w:val="SHTKBlockLabel"/>
        <w:widowControl/>
      </w:pPr>
      <w:r>
        <w:t>원문</w:t>
      </w:r>
    </w:p>
    <w:p>
      <w:pPr>
        <w:pStyle w:val="SHTKSourceText"/>
        <w:widowControl/>
      </w:pPr>
      <w:r>
        <w:t>五嗔恚此五順益下分界故名順下分前二以大地法中慧為性後三以不定中貪嗔疑為性前三通三界後二唯欲界。</w:t>
      </w:r>
    </w:p>
    <w:p>
      <w:pPr>
        <w:pStyle w:val="SHTKBlockLabel"/>
        <w:widowControl/>
      </w:pPr>
      <w:r>
        <w:t>한국어 직역</w:t>
      </w:r>
    </w:p>
    <w:p>
      <w:pPr>
        <w:pStyle w:val="SHTKTranslationText"/>
        <w:widowControl/>
      </w:pPr>
      <w:r>
        <w:t>다섯째는 진에이다. 이 다섯은 하분의 계를 순응하여 증익하므로 순하분이라 한다. 앞의 둘은 대지법 가운데 혜를 체성으로 하고, 뒤의 셋은 부정지법 가운데 탐·진·의를 체성으로 한다. 앞의 셋은 삼계에 통하고, 뒤의 둘은 오직 욕계에 속한다.</w:t>
      </w:r>
    </w:p>
    <w:p>
      <w:pPr>
        <w:pStyle w:val="SHTKBlockLabel"/>
        <w:widowControl/>
      </w:pPr>
      <w:r>
        <w:t>위치표지</w:t>
      </w:r>
    </w:p>
    <w:p>
      <w:bookmarkStart w:id="90" w:name="loc_0114b15"/>
      <w:pPr>
        <w:pStyle w:val="SHTKPositionMarker"/>
        <w:widowControl/>
      </w:pPr>
      <w:r>
        <w:t>[0114b15]</w:t>
      </w:r>
      <w:bookmarkEnd w:id="90"/>
    </w:p>
    <w:p>
      <w:pPr>
        <w:pStyle w:val="SHTKBlockLabel"/>
        <w:widowControl/>
      </w:pPr>
      <w:r>
        <w:t>원문</w:t>
      </w:r>
    </w:p>
    <w:p>
      <w:pPr>
        <w:pStyle w:val="SHTKSourceText"/>
        <w:widowControl/>
      </w:pPr>
      <w:r>
        <w:t>五順上分結者一色貪二無色貪三掉舉四慢</w:t>
      </w:r>
    </w:p>
    <w:p>
      <w:pPr>
        <w:pStyle w:val="SHTKBlockLabel"/>
        <w:widowControl/>
      </w:pPr>
      <w:r>
        <w:t>한국어 직역</w:t>
      </w:r>
    </w:p>
    <w:p>
      <w:pPr>
        <w:pStyle w:val="SHTKTranslationText"/>
        <w:widowControl/>
      </w:pPr>
      <w:r>
        <w:t>오순상분결이란 다음과 같다. 첫째는 색탐이다. 둘째는 무색탐이다. 셋째는 도거이다. 넷째는 만이다.</w:t>
      </w:r>
    </w:p>
    <w:p>
      <w:pPr>
        <w:pStyle w:val="SHTKBlockLabel"/>
        <w:widowControl/>
      </w:pPr>
      <w:r>
        <w:t>원문</w:t>
      </w:r>
    </w:p>
    <w:p>
      <w:pPr>
        <w:pStyle w:val="SHTKSourceText"/>
        <w:widowControl/>
      </w:pPr>
      <w:r>
        <w:t>五無明順益上界故名順上分結以心所法中貪慢無明掉舉為性唯修所斷唯上界唯聖者。</w:t>
      </w:r>
    </w:p>
    <w:p>
      <w:pPr>
        <w:pStyle w:val="SHTKBlockLabel"/>
        <w:widowControl/>
      </w:pPr>
      <w:r>
        <w:t>한국어 직역</w:t>
      </w:r>
    </w:p>
    <w:p>
      <w:pPr>
        <w:pStyle w:val="SHTKTranslationText"/>
        <w:widowControl/>
      </w:pPr>
      <w:r>
        <w:t>다섯째는 무명이다. 상계를 순응하여 증익하므로 순상분결이라 한다. 심소법 가운데 탐·만·무명·도거를 체성으로 하며, 오직 수소단이고 오직 상계에 속하며 오직 성자에게만 있다.</w:t>
      </w:r>
    </w:p>
    <w:p>
      <w:pPr>
        <w:pStyle w:val="SHTKBlockLabel"/>
        <w:widowControl/>
      </w:pPr>
      <w:r>
        <w:t>위치표지</w:t>
      </w:r>
    </w:p>
    <w:p>
      <w:bookmarkStart w:id="91" w:name="loc_0114b18"/>
      <w:pPr>
        <w:pStyle w:val="SHTKPositionMarker"/>
        <w:widowControl/>
      </w:pPr>
      <w:r>
        <w:t>[0114b18]</w:t>
      </w:r>
      <w:bookmarkEnd w:id="91"/>
    </w:p>
    <w:p>
      <w:pPr>
        <w:pStyle w:val="SHTKBlockLabel"/>
        <w:widowControl/>
      </w:pPr>
      <w:r>
        <w:t>원문</w:t>
      </w:r>
    </w:p>
    <w:p>
      <w:pPr>
        <w:pStyle w:val="SHTKSourceText"/>
        <w:widowControl/>
      </w:pPr>
      <w:r>
        <w:t>五分法身者一戒蘊謂無漏戒二定蘊謂無漏定三慧蘊謂無漏正見四解脫蘊謂無漏勝解</w:t>
      </w:r>
    </w:p>
    <w:p>
      <w:pPr>
        <w:pStyle w:val="SHTKBlockLabel"/>
        <w:widowControl/>
      </w:pPr>
      <w:r>
        <w:t>한국어 직역</w:t>
      </w:r>
    </w:p>
    <w:p>
      <w:pPr>
        <w:pStyle w:val="SHTKTranslationText"/>
        <w:widowControl/>
      </w:pPr>
      <w:r>
        <w:t>오분법신이란 다음과 같다. 첫째는 계온이니, 무루계를 말한다. 둘째는 정온이니, 무루정을 말한다. 셋째는 혜온이니, 무루의 정견을 말한다. 넷째는 해탈온이니, 무루의 승해를 말한다.</w:t>
      </w:r>
    </w:p>
    <w:p>
      <w:pPr>
        <w:pStyle w:val="SHTKBlockLabel"/>
        <w:widowControl/>
      </w:pPr>
      <w:r>
        <w:t>원문</w:t>
      </w:r>
    </w:p>
    <w:p>
      <w:pPr>
        <w:pStyle w:val="SHTKSourceText"/>
        <w:widowControl/>
      </w:pPr>
      <w:r>
        <w:t>五解脫知見蘊謂盡智無生智解脫身中起故名解脫知見以此五種為無學身故名身也戒身以色十一中無表為性定身以心所中定為性慧身解脫知見身以慧為性解脫身以勝解為性。</w:t>
      </w:r>
    </w:p>
    <w:p>
      <w:pPr>
        <w:pStyle w:val="SHTKBlockLabel"/>
        <w:widowControl/>
      </w:pPr>
      <w:r>
        <w:t>한국어 직역</w:t>
      </w:r>
    </w:p>
    <w:p>
      <w:pPr>
        <w:pStyle w:val="SHTKTranslationText"/>
        <w:widowControl/>
      </w:pPr>
      <w:r>
        <w:t>다섯째는 해탈지견온이니, 진지와 무생지를 말한다. 해탈한 몸에서 일어나므로 해탈지견이라 한다. 이 다섯 가지를 무학의 몸으로 삼으므로 ‘신(身)’이라 한다. 계신은 열한 색 가운데 무표를 체성으로 하고, 정신은 심소 가운데 정을 체성으로 하며, 혜신과 해탈지견신은 혜를 체성으로 하고, 해탈신은 승해를 체성으로 한다.</w:t>
      </w:r>
    </w:p>
    <w:p>
      <w:pPr>
        <w:pStyle w:val="SHTKBlockLabel"/>
        <w:widowControl/>
      </w:pPr>
      <w:r>
        <w:t>위치표지</w:t>
      </w:r>
    </w:p>
    <w:p>
      <w:bookmarkStart w:id="92" w:name="loc_0114b24"/>
      <w:pPr>
        <w:pStyle w:val="SHTKPositionMarker"/>
        <w:widowControl/>
      </w:pPr>
      <w:r>
        <w:t>[0114b24]</w:t>
      </w:r>
      <w:bookmarkEnd w:id="92"/>
    </w:p>
    <w:p>
      <w:pPr>
        <w:pStyle w:val="SHTKBlockLabel"/>
        <w:widowControl/>
      </w:pPr>
      <w:r>
        <w:t>원문</w:t>
      </w:r>
    </w:p>
    <w:p>
      <w:pPr>
        <w:pStyle w:val="SHTKSourceText"/>
        <w:widowControl/>
      </w:pPr>
      <w:r>
        <w:t>五戒者一不殺生二不偷盜三不欲邪行</w:t>
      </w:r>
    </w:p>
    <w:p>
      <w:pPr>
        <w:pStyle w:val="SHTKBlockLabel"/>
        <w:widowControl/>
      </w:pPr>
      <w:r>
        <w:t>한국어 직역</w:t>
      </w:r>
    </w:p>
    <w:p>
      <w:pPr>
        <w:pStyle w:val="SHTKTranslationText"/>
        <w:widowControl/>
      </w:pPr>
      <w:r>
        <w:t>오계란 다음과 같다. 첫째는 살생하지 않는 것이다. 둘째는 도둑질하지 않는 것이다. 셋째는 욕사행하지 않는 것이다.</w:t>
      </w:r>
    </w:p>
    <w:p>
      <w:pPr>
        <w:pStyle w:val="SHTKBlockLabel"/>
        <w:widowControl/>
      </w:pPr>
      <w:r>
        <w:t>원문</w:t>
      </w:r>
    </w:p>
    <w:p>
      <w:pPr>
        <w:pStyle w:val="SHTKSourceText"/>
        <w:widowControl/>
      </w:pPr>
      <w:r>
        <w:t>四不處誑語</w:t>
      </w:r>
    </w:p>
    <w:p>
      <w:pPr>
        <w:pStyle w:val="SHTKBlockLabel"/>
        <w:widowControl/>
      </w:pPr>
      <w:r>
        <w:t>한국어 직역</w:t>
      </w:r>
    </w:p>
    <w:p>
      <w:pPr>
        <w:pStyle w:val="SHTKTranslationText"/>
        <w:widowControl/>
      </w:pPr>
      <w:r>
        <w:t>넷째는 처광어하지 않는 것이다.</w:t>
      </w:r>
    </w:p>
    <w:p>
      <w:pPr>
        <w:pStyle w:val="SHTKBlockLabel"/>
        <w:widowControl/>
      </w:pPr>
      <w:r>
        <w:t>교감·번역 메모</w:t>
      </w:r>
    </w:p>
    <w:p>
      <w:pPr>
        <w:pStyle w:val="SHTKNoteSummary"/>
        <w:widowControl/>
      </w:pPr>
      <w:r>
        <w:t>판독 메모 | 사용자 TXT와 구·현행 XML 모두 不處誑語로 되어 있고 이 위치에 공식 교감이 없다. 오계의 네 번째 항목 문맥상 다른 전승의 정형과 비교할 여지는 있으…</w:t>
      </w:r>
    </w:p>
    <w:p>
      <w:pPr>
        <w:pStyle w:val="SHTKNoteDetail"/>
        <w:widowControl/>
      </w:pPr>
      <w:r>
        <w:t>• 판독 주 | 사용자 TXT와 구·현행 XML 모두 不處誑語로 되어 있고 이 위치에 공식 교감이 없다. 오계의 네 번째 항목 문맥상 다른 전승의 정형과 비교할 여지는 있으나, 여기서는 임의로 글자를 고치지 않고 처광어하지 않는 것으로 직역하여 [판독 불확실]로 둔다.</w:t>
      </w:r>
    </w:p>
    <w:p>
      <w:pPr>
        <w:pStyle w:val="SHTKBlockLabel"/>
        <w:widowControl/>
      </w:pPr>
      <w:r>
        <w:t>원문</w:t>
      </w:r>
    </w:p>
    <w:p>
      <w:pPr>
        <w:pStyle w:val="SHTKSourceText"/>
        <w:widowControl/>
      </w:pPr>
      <w:r>
        <w:t>五不飲酒戒初三後一是身業第四語業身語二業表無表性身表以色十一中色為性</w:t>
      </w:r>
    </w:p>
    <w:p>
      <w:pPr>
        <w:pStyle w:val="SHTKBlockLabel"/>
        <w:widowControl/>
      </w:pPr>
      <w:r>
        <w:t>한국어 직역</w:t>
      </w:r>
    </w:p>
    <w:p>
      <w:pPr>
        <w:pStyle w:val="SHTKTranslationText"/>
        <w:widowControl/>
      </w:pPr>
      <w:r>
        <w:t>다섯째는 술을 마시지 않는 계이다. 처음 셋과 마지막 하나는 신업이고, 넷째는 어업이다. 신업과 어업의 두 업은 표와 무표를 체성으로 한다. 신표는 색을 체성으로 하며, 열한 색 가운데 색을 체성으로 한다.</w:t>
      </w:r>
    </w:p>
    <w:p>
      <w:pPr>
        <w:pStyle w:val="SHTKBlockLabel"/>
        <w:widowControl/>
      </w:pPr>
      <w:r>
        <w:t>원문</w:t>
      </w:r>
    </w:p>
    <w:p>
      <w:pPr>
        <w:pStyle w:val="SHTKSourceText"/>
        <w:widowControl/>
      </w:pPr>
      <w:r>
        <w:t>語表以聲為性身語無表以無表為性。</w:t>
      </w:r>
    </w:p>
    <w:p>
      <w:pPr>
        <w:pStyle w:val="SHTKBlockLabel"/>
        <w:widowControl/>
      </w:pPr>
      <w:r>
        <w:t>한국어 직역</w:t>
      </w:r>
    </w:p>
    <w:p>
      <w:pPr>
        <w:pStyle w:val="SHTKTranslationText"/>
        <w:widowControl/>
      </w:pPr>
      <w:r>
        <w:t>어표는 성을 체성으로 한다. 신·어의 무표는 무표를 체성으로 한다.</w:t>
      </w:r>
    </w:p>
    <w:p>
      <w:pPr>
        <w:pStyle w:val="SHTKBlockLabel"/>
        <w:widowControl/>
      </w:pPr>
      <w:r>
        <w:t>위치표지</w:t>
      </w:r>
    </w:p>
    <w:p>
      <w:bookmarkStart w:id="93" w:name="loc_0114c03"/>
      <w:pPr>
        <w:pStyle w:val="SHTKPositionMarker"/>
        <w:widowControl/>
      </w:pPr>
      <w:r>
        <w:t>[0114c03]</w:t>
      </w:r>
      <w:bookmarkEnd w:id="93"/>
    </w:p>
    <w:p>
      <w:pPr>
        <w:pStyle w:val="SHTKBlockLabel"/>
        <w:widowControl/>
      </w:pPr>
      <w:r>
        <w:t>원문</w:t>
      </w:r>
    </w:p>
    <w:p>
      <w:pPr>
        <w:pStyle w:val="SHTKSourceText"/>
        <w:widowControl/>
      </w:pPr>
      <w:r>
        <w:t>五眼者一肉眼二天眼三慧眼四法眼</w:t>
      </w:r>
    </w:p>
    <w:p>
      <w:pPr>
        <w:pStyle w:val="SHTKBlockLabel"/>
        <w:widowControl/>
      </w:pPr>
      <w:r>
        <w:t>한국어 직역</w:t>
      </w:r>
    </w:p>
    <w:p>
      <w:pPr>
        <w:pStyle w:val="SHTKTranslationText"/>
        <w:widowControl/>
      </w:pPr>
      <w:r>
        <w:t>오안이란 다음과 같다. 첫째는 육안이다. 둘째는 천안이다. 셋째는 혜안이다. 넷째는 법안이다.</w:t>
      </w:r>
    </w:p>
    <w:p>
      <w:pPr>
        <w:pStyle w:val="SHTKBlockLabel"/>
        <w:widowControl/>
      </w:pPr>
      <w:r>
        <w:t>원문</w:t>
      </w:r>
    </w:p>
    <w:p>
      <w:pPr>
        <w:pStyle w:val="SHTKSourceText"/>
        <w:widowControl/>
      </w:pPr>
      <w:r>
        <w:t>五佛眼肉眼者謂欲界有情眼也</w:t>
      </w:r>
    </w:p>
    <w:p>
      <w:pPr>
        <w:pStyle w:val="SHTKBlockLabel"/>
        <w:widowControl/>
      </w:pPr>
      <w:r>
        <w:t>한국어 직역</w:t>
      </w:r>
    </w:p>
    <w:p>
      <w:pPr>
        <w:pStyle w:val="SHTKTranslationText"/>
        <w:widowControl/>
      </w:pPr>
      <w:r>
        <w:t>다섯째는 불안이다. 육안이란 욕계 유정의 눈을 말한다.</w:t>
      </w:r>
    </w:p>
    <w:p>
      <w:pPr>
        <w:pStyle w:val="SHTKBlockLabel"/>
        <w:widowControl/>
      </w:pPr>
      <w:r>
        <w:t>원문</w:t>
      </w:r>
    </w:p>
    <w:p>
      <w:pPr>
        <w:pStyle w:val="SHTKSourceText"/>
        <w:widowControl/>
      </w:pPr>
      <w:r>
        <w:t>天眼者謂色界天眼</w:t>
      </w:r>
    </w:p>
    <w:p>
      <w:pPr>
        <w:pStyle w:val="SHTKBlockLabel"/>
        <w:widowControl/>
      </w:pPr>
      <w:r>
        <w:t>한국어 직역</w:t>
      </w:r>
    </w:p>
    <w:p>
      <w:pPr>
        <w:pStyle w:val="SHTKTranslationText"/>
        <w:widowControl/>
      </w:pPr>
      <w:r>
        <w:t>천안이란 색계의 천안을 말한다.</w:t>
      </w:r>
    </w:p>
    <w:p>
      <w:pPr>
        <w:pStyle w:val="SHTKBlockLabel"/>
        <w:widowControl/>
      </w:pPr>
      <w:r>
        <w:t>교감·번역 메모</w:t>
      </w:r>
    </w:p>
    <w:p>
      <w:pPr>
        <w:pStyle w:val="SHTKNoteSummary"/>
        <w:widowControl/>
      </w:pPr>
      <w:r>
        <w:t>단위 경계 메모 | 고정된 내부 단위 체계에서 慧眼이 내부 단위 말미에, 法眼者가 내부 단위 첫머리에 놓여 있다. 문맥상 慧眼法眼者以慧為體를 연속해서 읽어야 하므로 번역도 인접…</w:t>
      </w:r>
    </w:p>
    <w:p>
      <w:pPr>
        <w:pStyle w:val="SHTKNoteDetail"/>
        <w:widowControl/>
      </w:pPr>
      <w:r>
        <w:t>• 단위 경계 주 | 고정된 내부 단위 체계에서 慧眼이 내부 단위 말미에, 法眼者가 내부 단위 첫머리에 놓여 있다. 문맥상 慧眼法眼者以慧為體를 연속해서 읽어야 하므로 번역도 인접 내부 단위을 이어 읽도록 하였다. 원문 글자와 내부 번호는 변경하지 않았다.</w:t>
      </w:r>
    </w:p>
    <w:p>
      <w:pPr>
        <w:pStyle w:val="SHTKBlockLabel"/>
        <w:widowControl/>
      </w:pPr>
      <w:r>
        <w:t>원문</w:t>
      </w:r>
    </w:p>
    <w:p>
      <w:pPr>
        <w:pStyle w:val="SHTKSourceText"/>
        <w:widowControl/>
      </w:pPr>
      <w:r>
        <w:t>慧眼法眼者以慧為體觀四諦理名慧眼建立事智名法眼</w:t>
      </w:r>
    </w:p>
    <w:p>
      <w:pPr>
        <w:pStyle w:val="SHTKBlockLabel"/>
        <w:widowControl/>
      </w:pPr>
      <w:r>
        <w:t>한국어 직역</w:t>
      </w:r>
    </w:p>
    <w:p>
      <w:pPr>
        <w:pStyle w:val="SHTKTranslationText"/>
        <w:widowControl/>
      </w:pPr>
      <w:r>
        <w:t>혜안과 법안은 혜를 체로 삼는다. 사제의 이치를 관하는 것을 혜안이라 하고, 사지(事智)를 세우는 것을 법안이라 한다.</w:t>
      </w:r>
    </w:p>
    <w:p>
      <w:pPr>
        <w:pStyle w:val="SHTKBlockLabel"/>
        <w:widowControl/>
      </w:pPr>
      <w:r>
        <w:t>교감·번역 메모</w:t>
      </w:r>
    </w:p>
    <w:p>
      <w:pPr>
        <w:pStyle w:val="SHTKNoteSummary"/>
        <w:widowControl/>
      </w:pPr>
      <w:r>
        <w:t>구두 판단 메모 | 현행 XML의 AI 표점은 天眼、慧眼。法眼者처럼 끊지만, 이어지는 觀四諦理名慧眼，建立事智名法眼 및 뒤의 次二唯慧를 함께 보면 慧眼法眼者以慧為體로 연독하는 것…</w:t>
      </w:r>
    </w:p>
    <w:p>
      <w:pPr>
        <w:pStyle w:val="SHTKNoteDetail"/>
        <w:widowControl/>
      </w:pPr>
      <w:r>
        <w:t>• 구두 판단 주 | 현행 XML의 AI 표점은 天眼、慧眼。法眼者처럼 끊지만, 이어지는 觀四諦理名慧眼，建立事智名法眼 및 뒤의 次二唯慧를 함께 보면 慧眼法眼者以慧為體로 연독하는 것이 문맥상 자연스럽다. 최종 교열에서는 글자를 바꾸지 않고 내부 단위 경계만 조정하였다.</w:t>
      </w:r>
    </w:p>
    <w:p>
      <w:pPr>
        <w:pStyle w:val="SHTKBlockLabel"/>
        <w:widowControl/>
      </w:pPr>
      <w:r>
        <w:t>원문</w:t>
      </w:r>
    </w:p>
    <w:p>
      <w:pPr>
        <w:pStyle w:val="SHTKSourceText"/>
        <w:widowControl/>
      </w:pPr>
      <w:r>
        <w:t>佛眼者即前四眼至佛身中總名佛眼以七十五法中眼慧為性初二唯眼次二唯慧後一通眼及慧觀照推度隨應名眼。</w:t>
      </w:r>
    </w:p>
    <w:p>
      <w:pPr>
        <w:pStyle w:val="SHTKBlockLabel"/>
        <w:widowControl/>
      </w:pPr>
      <w:r>
        <w:t>한국어 직역</w:t>
      </w:r>
    </w:p>
    <w:p>
      <w:pPr>
        <w:pStyle w:val="SHTKTranslationText"/>
        <w:widowControl/>
      </w:pPr>
      <w:r>
        <w:t>불안이란 곧 앞의 네 눈이 부처의 몸에 이르면 모두 불안이라 불리는 것이다. 칠십오법 가운데 안과 혜를 체성으로 한다. 처음 둘은 오직 안이고, 다음 둘은 오직 혜이며, 마지막 하나는 안과 혜에 모두 통한다. 관조하고 추탁하는 것을 마땅한 바에 따라 안이라 한다.</w:t>
      </w:r>
    </w:p>
    <w:p>
      <w:pPr>
        <w:pStyle w:val="Heading3"/>
        <w:widowControl/>
      </w:pPr>
      <w:r>
        <w:t>六門分別</w:t>
      </w:r>
    </w:p>
    <w:p>
      <w:pPr>
        <w:pStyle w:val="SHTKBlockLabel"/>
        <w:widowControl/>
      </w:pPr>
      <w:r>
        <w:t>위치표지</w:t>
      </w:r>
    </w:p>
    <w:p>
      <w:bookmarkStart w:id="94" w:name="loc_0114c10"/>
      <w:pPr>
        <w:pStyle w:val="SHTKPositionMarker"/>
        <w:widowControl/>
      </w:pPr>
      <w:r>
        <w:t>[0114c10]</w:t>
      </w:r>
      <w:bookmarkEnd w:id="94"/>
    </w:p>
    <w:p>
      <w:pPr>
        <w:pStyle w:val="SHTKBlockLabel"/>
        <w:widowControl/>
      </w:pPr>
      <w:r>
        <w:t>원문</w:t>
      </w:r>
    </w:p>
    <w:p>
      <w:pPr>
        <w:pStyle w:val="SHTKSourceText"/>
        <w:widowControl/>
      </w:pPr>
      <w:r>
        <w:t>六門分別略有五種六界六通六垢六因</w:t>
      </w:r>
    </w:p>
    <w:p>
      <w:pPr>
        <w:pStyle w:val="SHTKBlockLabel"/>
        <w:widowControl/>
      </w:pPr>
      <w:r>
        <w:t>한국어 직역</w:t>
      </w:r>
    </w:p>
    <w:p>
      <w:pPr>
        <w:pStyle w:val="SHTKTranslationText"/>
        <w:widowControl/>
      </w:pPr>
      <w:r>
        <w:t>육문분별은 대략 다섯 가지가 있다. 육계, 육통, 육구, 육인,</w:t>
      </w:r>
    </w:p>
    <w:p>
      <w:pPr>
        <w:pStyle w:val="SHTKBlockLabel"/>
        <w:widowControl/>
      </w:pPr>
      <w:r>
        <w:t>원문</w:t>
      </w:r>
    </w:p>
    <w:p>
      <w:pPr>
        <w:pStyle w:val="SHTKSourceText"/>
        <w:widowControl/>
      </w:pPr>
      <w:r>
        <w:t>六波羅蜜。</w:t>
      </w:r>
    </w:p>
    <w:p>
      <w:pPr>
        <w:pStyle w:val="SHTKBlockLabel"/>
        <w:widowControl/>
      </w:pPr>
      <w:r>
        <w:t>한국어 직역</w:t>
      </w:r>
    </w:p>
    <w:p>
      <w:pPr>
        <w:pStyle w:val="SHTKTranslationText"/>
        <w:widowControl/>
      </w:pPr>
      <w:r>
        <w:t>육바라밀이다.</w:t>
      </w:r>
    </w:p>
    <w:p>
      <w:pPr>
        <w:pStyle w:val="SHTKBlockLabel"/>
        <w:widowControl/>
      </w:pPr>
      <w:r>
        <w:t>위치표지</w:t>
      </w:r>
    </w:p>
    <w:p>
      <w:bookmarkStart w:id="95" w:name="loc_0114c11"/>
      <w:pPr>
        <w:pStyle w:val="SHTKPositionMarker"/>
        <w:widowControl/>
      </w:pPr>
      <w:r>
        <w:t>[0114c11]</w:t>
      </w:r>
      <w:bookmarkEnd w:id="95"/>
    </w:p>
    <w:p>
      <w:pPr>
        <w:pStyle w:val="SHTKBlockLabel"/>
        <w:widowControl/>
      </w:pPr>
      <w:r>
        <w:t>원문</w:t>
      </w:r>
    </w:p>
    <w:p>
      <w:pPr>
        <w:pStyle w:val="SHTKSourceText"/>
        <w:widowControl/>
      </w:pPr>
      <w:r>
        <w:t>六界者一地二水三火四風</w:t>
      </w:r>
    </w:p>
    <w:p>
      <w:pPr>
        <w:pStyle w:val="SHTKBlockLabel"/>
        <w:widowControl/>
      </w:pPr>
      <w:r>
        <w:t>한국어 직역</w:t>
      </w:r>
    </w:p>
    <w:p>
      <w:pPr>
        <w:pStyle w:val="SHTKTranslationText"/>
        <w:widowControl/>
      </w:pPr>
      <w:r>
        <w:t>육계란 다음과 같다. 첫째는 지이다. 둘째는 수이다. 셋째는 화이다. 넷째는 풍이다.</w:t>
      </w:r>
    </w:p>
    <w:p>
      <w:pPr>
        <w:pStyle w:val="SHTKBlockLabel"/>
        <w:widowControl/>
      </w:pPr>
      <w:r>
        <w:t>원문</w:t>
      </w:r>
    </w:p>
    <w:p>
      <w:pPr>
        <w:pStyle w:val="SHTKSourceText"/>
        <w:widowControl/>
      </w:pPr>
      <w:r>
        <w:t>五空六識性義名界前四即是觸中四大空即空界色是色攝即是色中影光明闇識是心王即唯有漏。</w:t>
      </w:r>
    </w:p>
    <w:p>
      <w:pPr>
        <w:pStyle w:val="SHTKBlockLabel"/>
        <w:widowControl/>
      </w:pPr>
      <w:r>
        <w:t>한국어 직역</w:t>
      </w:r>
    </w:p>
    <w:p>
      <w:pPr>
        <w:pStyle w:val="SHTKTranslationText"/>
        <w:widowControl/>
      </w:pPr>
      <w:r>
        <w:t>다섯째는 공이다. 여섯째는 식이다. 성질이라는 뜻으로 계라 한다. 앞의 넷은 곧 촉 가운데 사대이고, 공은 곧 공계이다. 색은 색에 포섭되며, 곧 색 가운데 영·광·명·암이다. 식은 심왕이며 오직 유루이다.</w:t>
      </w:r>
    </w:p>
    <w:p>
      <w:pPr>
        <w:pStyle w:val="SHTKBlockLabel"/>
        <w:widowControl/>
      </w:pPr>
      <w:r>
        <w:t>위치표지</w:t>
      </w:r>
    </w:p>
    <w:p>
      <w:bookmarkStart w:id="96" w:name="loc_0114c13"/>
      <w:pPr>
        <w:pStyle w:val="SHTKPositionMarker"/>
        <w:widowControl/>
      </w:pPr>
      <w:r>
        <w:t>[0114c13]</w:t>
      </w:r>
      <w:bookmarkEnd w:id="96"/>
    </w:p>
    <w:p>
      <w:pPr>
        <w:pStyle w:val="SHTKBlockLabel"/>
        <w:widowControl/>
      </w:pPr>
      <w:r>
        <w:t>원문</w:t>
      </w:r>
    </w:p>
    <w:p>
      <w:pPr>
        <w:pStyle w:val="SHTKSourceText"/>
        <w:widowControl/>
      </w:pPr>
      <w:r>
        <w:t>六通者一神境智證通神謂等持境謂行化智證境時無壅名通從定及境能證為名也餘通雖亦依定此通相顯偏標神名二天眼智證通天眼是所依根智是眼識相應慧智證境時無壅名通從根及能證為名也三天耳智證通天耳是根智是耳識相應慧智證境時無壅名通亦從根及能證為名也</w:t>
      </w:r>
    </w:p>
    <w:p>
      <w:pPr>
        <w:pStyle w:val="SHTKBlockLabel"/>
        <w:widowControl/>
      </w:pPr>
      <w:r>
        <w:t>한국어 직역</w:t>
      </w:r>
    </w:p>
    <w:p>
      <w:pPr>
        <w:pStyle w:val="SHTKTranslationText"/>
        <w:widowControl/>
      </w:pPr>
      <w:r>
        <w:t>육통이란 다음과 같다. 첫째는 신경지증통이다. 신(神)은 등지를 말하고 경(境)은 행화(行化)를 말한다. 지가 경계를 증득할 때 막힘이 없는 것을 통이라 하니, 정과 경 및 능히 증득하는 것에 따라 이름을 세운 것이다. 나머지 통도 비록 정에 의지하지만, 이 통은 그 모습이 현저하므로 특별히 신이라는 이름을 내세운다. 둘째는 천안지증통이다. 천안은 소의근이고, 지는 안식과 상응하는 혜이다. 지가 경계를 증득할 때 막힘이 없는 것을 통이라 하니, 역시 근과 능히 증득하는 것에 따라 이름을 세운 것이다. 셋째는 천이지증통이다. 천이는 근이고, 지는 이식과 상응하는 혜이다. 지가 경계를 증득할 때 막힘이 없는 것을 통이라 하니, 역시 근과 능히 증득하는 것에 따라 이름을 세운 것이다.</w:t>
      </w:r>
    </w:p>
    <w:p>
      <w:pPr>
        <w:pStyle w:val="SHTKBlockLabel"/>
        <w:widowControl/>
      </w:pPr>
      <w:r>
        <w:t>원문</w:t>
      </w:r>
    </w:p>
    <w:p>
      <w:pPr>
        <w:pStyle w:val="SHTKSourceText"/>
        <w:widowControl/>
      </w:pPr>
      <w:r>
        <w:t>四佗心智證通從加行及能證為名也五宿住隨念智證通從境及相應并能證為名也六漏盡智證通若涅槃名漏盡從所證及能證智為名也若漏盡身名漏盡從所依及能證智為名也於六通中前四唯俗智攝他心通五智攝謂法類道世俗他心</w:t>
      </w:r>
    </w:p>
    <w:p>
      <w:pPr>
        <w:pStyle w:val="SHTKBlockLabel"/>
        <w:widowControl/>
      </w:pPr>
      <w:r>
        <w:t>한국어 직역</w:t>
      </w:r>
    </w:p>
    <w:p>
      <w:pPr>
        <w:pStyle w:val="SHTKTranslationText"/>
        <w:widowControl/>
      </w:pPr>
      <w:r>
        <w:t>넷째는 타심지증통이니, 가행과 능히 증득하는 것에 따라 이름을 세운 것이다. 다섯째는 숙주수념지증통이니, 경계와 상응하는 것 및 능히 증득하는 것에 따라 이름을 세운 것이다. 여섯째는 누진지증통이다. 만약 열반을 누진이라 한다면, 증득되는 것과 능히 증득하는 지에 따라 이름을 세운 것이다. 만약 누가 다한 몸을 누진이라 한다면, 소의와 능히 증득하는 지에 따라 이름을 세운 것이다. 육통 가운데 앞의 넷은 오직 세속지에 포섭되고, 타심통은 다섯 지에 포섭되니, 법지·류지·도지·세속지·타심지이다.</w:t>
      </w:r>
    </w:p>
    <w:p>
      <w:pPr>
        <w:pStyle w:val="SHTKBlockLabel"/>
        <w:widowControl/>
      </w:pPr>
      <w:r>
        <w:t>원문</w:t>
      </w:r>
    </w:p>
    <w:p>
      <w:pPr>
        <w:pStyle w:val="SHTKSourceText"/>
        <w:widowControl/>
      </w:pPr>
      <w:r>
        <w:t>漏盡通若能緣漏盡為境六智性除道苦集他心若依漏盡身起十智性皆心所法中慧為體性。</w:t>
      </w:r>
    </w:p>
    <w:p>
      <w:pPr>
        <w:pStyle w:val="SHTKBlockLabel"/>
        <w:widowControl/>
      </w:pPr>
      <w:r>
        <w:t>한국어 직역</w:t>
      </w:r>
    </w:p>
    <w:p>
      <w:pPr>
        <w:pStyle w:val="SHTKTranslationText"/>
        <w:widowControl/>
      </w:pPr>
      <w:r>
        <w:t>누진통은 만약 누진을 경계로 삼아 능히 반연한다면, 여섯 지를 체성으로 하되 도지·고지·집지를 제외한다. 타심지가 만약 누가 다한 몸에 의지하여 일어난다면, 십지를 체성으로 한다. 모두 심소법 가운데 혜를 체성으로 한다.</w:t>
      </w:r>
    </w:p>
    <w:p>
      <w:pPr>
        <w:pStyle w:val="SHTKBlockLabel"/>
        <w:widowControl/>
      </w:pPr>
      <w:r>
        <w:t>위치표지</w:t>
      </w:r>
    </w:p>
    <w:p>
      <w:bookmarkStart w:id="97" w:name="loc_0115a02"/>
      <w:pPr>
        <w:pStyle w:val="SHTKPositionMarker"/>
        <w:widowControl/>
      </w:pPr>
      <w:r>
        <w:t>[0115a02]</w:t>
      </w:r>
      <w:bookmarkEnd w:id="97"/>
    </w:p>
    <w:p>
      <w:pPr>
        <w:pStyle w:val="SHTKBlockLabel"/>
        <w:widowControl/>
      </w:pPr>
      <w:r>
        <w:t>원문</w:t>
      </w:r>
    </w:p>
    <w:p>
      <w:pPr>
        <w:pStyle w:val="SHTKSourceText"/>
        <w:widowControl/>
      </w:pPr>
      <w:r>
        <w:t>六垢者一惱二害三恨四諂</w:t>
      </w:r>
    </w:p>
    <w:p>
      <w:pPr>
        <w:pStyle w:val="SHTKBlockLabel"/>
        <w:widowControl/>
      </w:pPr>
      <w:r>
        <w:t>한국어 직역</w:t>
      </w:r>
    </w:p>
    <w:p>
      <w:pPr>
        <w:pStyle w:val="SHTKTranslationText"/>
        <w:widowControl/>
      </w:pPr>
      <w:r>
        <w:t>육구란 다음과 같다. 첫째는 뇌이다. 둘째는 해이다. 셋째는 한이다. 넷째는 첨이다.</w:t>
      </w:r>
    </w:p>
    <w:p>
      <w:pPr>
        <w:pStyle w:val="SHTKBlockLabel"/>
        <w:widowControl/>
      </w:pPr>
      <w:r>
        <w:t>원문</w:t>
      </w:r>
    </w:p>
    <w:p>
      <w:pPr>
        <w:pStyle w:val="SHTKSourceText"/>
        <w:widowControl/>
      </w:pPr>
      <w:r>
        <w:t>五誑六憍此六即以小惑本地中六法為性穢汙相麤故名為垢。</w:t>
      </w:r>
    </w:p>
    <w:p>
      <w:pPr>
        <w:pStyle w:val="SHTKBlockLabel"/>
        <w:widowControl/>
      </w:pPr>
      <w:r>
        <w:t>한국어 직역</w:t>
      </w:r>
    </w:p>
    <w:p>
      <w:pPr>
        <w:pStyle w:val="SHTKTranslationText"/>
        <w:widowControl/>
      </w:pPr>
      <w:r>
        <w:t>다섯째는 광이다. 여섯째는 교이다. 이 여섯은 곧 소혹지법 가운데 여섯 법을 체성으로 하며, 더럽히는 모습이 거칠기 때문에 구(垢)라고 한다.</w:t>
      </w:r>
    </w:p>
    <w:p>
      <w:pPr>
        <w:pStyle w:val="SHTKBlockLabel"/>
        <w:widowControl/>
      </w:pPr>
      <w:r>
        <w:t>위치표지</w:t>
      </w:r>
    </w:p>
    <w:p>
      <w:bookmarkStart w:id="98" w:name="loc_0115a04"/>
      <w:pPr>
        <w:pStyle w:val="SHTKPositionMarker"/>
        <w:widowControl/>
      </w:pPr>
      <w:r>
        <w:t>[0115a04]</w:t>
      </w:r>
      <w:bookmarkEnd w:id="98"/>
    </w:p>
    <w:p>
      <w:pPr>
        <w:pStyle w:val="SHTKBlockLabel"/>
        <w:widowControl/>
      </w:pPr>
      <w:r>
        <w:t>원문</w:t>
      </w:r>
    </w:p>
    <w:p>
      <w:pPr>
        <w:pStyle w:val="SHTKSourceText"/>
        <w:widowControl/>
      </w:pPr>
      <w:r>
        <w:t>六因者一能作因二俱有因三同類因四相應因</w:t>
      </w:r>
    </w:p>
    <w:p>
      <w:pPr>
        <w:pStyle w:val="SHTKBlockLabel"/>
        <w:widowControl/>
      </w:pPr>
      <w:r>
        <w:t>한국어 직역</w:t>
      </w:r>
    </w:p>
    <w:p>
      <w:pPr>
        <w:pStyle w:val="SHTKTranslationText"/>
        <w:widowControl/>
      </w:pPr>
      <w:r>
        <w:t>육인이란 다음과 같다. 첫째는 능작인이다. 둘째는 구유인이다. 셋째는 동류인이다. 넷째는 상응인이다.</w:t>
      </w:r>
    </w:p>
    <w:p>
      <w:pPr>
        <w:pStyle w:val="SHTKBlockLabel"/>
        <w:widowControl/>
      </w:pPr>
      <w:r>
        <w:t>원문</w:t>
      </w:r>
    </w:p>
    <w:p>
      <w:pPr>
        <w:pStyle w:val="SHTKSourceText"/>
        <w:widowControl/>
      </w:pPr>
      <w:r>
        <w:t>五遍行因六異熟因能作因者能與果作因能作即因或能作之因名能作因以一切法為性遍通七十五法俱有因者因與果俱名俱有因俱有即因或俱有之因名俱有因以三世七十二法為體除三無為同類因者因果相似名同類同類即因或同類之因名同類因以過去現在七十二法為體除三無為</w:t>
      </w:r>
    </w:p>
    <w:p>
      <w:pPr>
        <w:pStyle w:val="SHTKBlockLabel"/>
        <w:widowControl/>
      </w:pPr>
      <w:r>
        <w:t>한국어 직역</w:t>
      </w:r>
    </w:p>
    <w:p>
      <w:pPr>
        <w:pStyle w:val="SHTKTranslationText"/>
        <w:widowControl/>
      </w:pPr>
      <w:r>
        <w:t>다섯째는 변행인이다. 여섯째는 이숙인이다. 능작인이란 과에 인이 되어 작용할 수 있는 것이다. 능작 자체가 인이라는 뜻이거나, 또는 능작의 인이라는 뜻으로 능작인이라 한다. 일체법을 체성으로 하므로 칠십오법에 두루 통한다. 구유인이란 인과 과가 함께 있는 것을 말한다. 구유 자체가 인이라는 뜻이거나, 또는 구유의 인이라는 뜻으로 구유인이라 한다. 삼세의 칠십이법을 체로 삼고 세 무위를 제외한다. 동류인이란 인과 과가 서로 비슷한 것을 동류라 한다. 동류 자체가 인이라는 뜻이거나, 또는 동류의 인이라는 뜻으로 동류인이라 한다. 과거와 현재의 칠십이법을 체로 삼고 세 무위를 제외한다.</w:t>
      </w:r>
    </w:p>
    <w:p>
      <w:pPr>
        <w:pStyle w:val="SHTKBlockLabel"/>
        <w:widowControl/>
      </w:pPr>
      <w:r>
        <w:t>원문</w:t>
      </w:r>
    </w:p>
    <w:p>
      <w:pPr>
        <w:pStyle w:val="SHTKSourceText"/>
        <w:widowControl/>
      </w:pPr>
      <w:r>
        <w:t>相應因者五義平等名曰相應相應即因或相應之因名相應因以三世四十六心心所法為體遍行因者遍與五部染法為因遍行即因名遍行因不得言遍行之因亦與非遍行法為因故以過去現在苦集下十一遍行隨眠相應俱有法為體以七十五法中心王大地法十大煩惱地法六不善地法</w:t>
      </w:r>
    </w:p>
    <w:p>
      <w:pPr>
        <w:pStyle w:val="SHTKBlockLabel"/>
        <w:widowControl/>
      </w:pPr>
      <w:r>
        <w:t>한국어 직역</w:t>
      </w:r>
    </w:p>
    <w:p>
      <w:pPr>
        <w:pStyle w:val="SHTKTranslationText"/>
        <w:widowControl/>
      </w:pPr>
      <w:r>
        <w:t>상응인이란, 다섯 뜻이 평등한 것을 상응이라 한다. 상응 자체가 인이라는 뜻이거나, 또는 상응의 인이라는 뜻으로 상응인이라 한다. 삼세의 마흔여섯 심·심소법을 체로 삼는다. 변행인이란 오부의 염법에 두루 인이 되는 것이다. 변행 자체가 인이므로 변행인이라 하며, ‘변행의 인’이라고 해서는 안 된다. 비변행법에도 인이 되기 때문이다. 과거와 현재의 고·집 아래 열한 변행수면과 그 상응·구유법을 체로 삼는다. 칠십오법 가운데 심왕과 대지법, 열 가지와 대번뇌지법, 여섯 가지와 불선지법,</w:t>
      </w:r>
    </w:p>
    <w:p>
      <w:pPr>
        <w:pStyle w:val="SHTKBlockLabel"/>
        <w:widowControl/>
      </w:pPr>
      <w:r>
        <w:t>원문</w:t>
      </w:r>
    </w:p>
    <w:p>
      <w:pPr>
        <w:pStyle w:val="SHTKSourceText"/>
        <w:widowControl/>
      </w:pPr>
      <w:r>
        <w:t>二尋伺睡眠疑四相為性異熟因者謂異熟即因或異熟之因名異熟因三世不善善有漏法為性以七十五法中色聲無表心王四十六心所法得二定四相為體。</w:t>
      </w:r>
    </w:p>
    <w:p>
      <w:pPr>
        <w:pStyle w:val="SHTKBlockLabel"/>
        <w:widowControl/>
      </w:pPr>
      <w:r>
        <w:t>한국어 직역</w:t>
      </w:r>
    </w:p>
    <w:p>
      <w:pPr>
        <w:pStyle w:val="SHTKTranslationText"/>
        <w:widowControl/>
      </w:pPr>
      <w:r>
        <w:t>두 가지와 심·사·수면·의·사상을 체성으로 한다. 이숙인이란 이숙 자체가 인이라는 뜻이거나, 또는 이숙의 인이라는 뜻으로 이숙인이라 한다. 삼세의 불선법과 선한 유루법을 체성으로 한다. 칠십오법 가운데 색·성·무표·심왕·마흔여섯 심소법·득·두 정·사상을 체로 삼는다.</w:t>
      </w:r>
    </w:p>
    <w:p>
      <w:pPr>
        <w:pStyle w:val="SHTKBlockLabel"/>
        <w:widowControl/>
      </w:pPr>
      <w:r>
        <w:t>위치표지</w:t>
      </w:r>
    </w:p>
    <w:p>
      <w:bookmarkStart w:id="99" w:name="loc_0115a20"/>
      <w:pPr>
        <w:pStyle w:val="SHTKPositionMarker"/>
        <w:widowControl/>
      </w:pPr>
      <w:r>
        <w:t>[0115a20]</w:t>
      </w:r>
      <w:bookmarkEnd w:id="99"/>
    </w:p>
    <w:p>
      <w:pPr>
        <w:pStyle w:val="SHTKBlockLabel"/>
        <w:widowControl/>
      </w:pPr>
      <w:r>
        <w:t>원문</w:t>
      </w:r>
    </w:p>
    <w:p>
      <w:pPr>
        <w:pStyle w:val="SHTKSourceText"/>
        <w:widowControl/>
      </w:pPr>
      <w:r>
        <w:t>六波羅蜜者一布施二淨戒三安忍四精進</w:t>
      </w:r>
    </w:p>
    <w:p>
      <w:pPr>
        <w:pStyle w:val="SHTKBlockLabel"/>
        <w:widowControl/>
      </w:pPr>
      <w:r>
        <w:t>한국어 직역</w:t>
      </w:r>
    </w:p>
    <w:p>
      <w:pPr>
        <w:pStyle w:val="SHTKTranslationText"/>
        <w:widowControl/>
      </w:pPr>
      <w:r>
        <w:t>육바라밀이란 다음과 같다. 첫째는 보시이다. 둘째는 정계이다. 셋째는 안인이다. 넷째는 정진이다.</w:t>
      </w:r>
    </w:p>
    <w:p>
      <w:pPr>
        <w:pStyle w:val="SHTKBlockLabel"/>
        <w:widowControl/>
      </w:pPr>
      <w:r>
        <w:t>원문</w:t>
      </w:r>
    </w:p>
    <w:p>
      <w:pPr>
        <w:pStyle w:val="SHTKSourceText"/>
        <w:widowControl/>
      </w:pPr>
      <w:r>
        <w:t>五靜慮六般若波羅者彼岸即是涅槃蜜多名到此六能到涅槃彼岸名到彼岸布施者謂能布施財法等以能發心心所法及所發身語二業為性以七十五法中色聲無表心王大地法十大善地法</w:t>
      </w:r>
    </w:p>
    <w:p>
      <w:pPr>
        <w:pStyle w:val="SHTKBlockLabel"/>
        <w:widowControl/>
      </w:pPr>
      <w:r>
        <w:t>한국어 직역</w:t>
      </w:r>
    </w:p>
    <w:p>
      <w:pPr>
        <w:pStyle w:val="SHTKTranslationText"/>
        <w:widowControl/>
      </w:pPr>
      <w:r>
        <w:t>다섯째는 정려이다. 여섯째는 반야이다. 바라(波羅)는 피안이니 곧 열반이고, 밀다(蜜多)는 도달함을 뜻한다. 이 여섯은 열반이라는 피안에 이를 수 있으므로 도피안이라 한다. 보시란 재물과 법 등을 베풀 수 있는 것이니, 능히 마음을 내는 심·심소법과 그로 인해 일어난 신·어의 두 업을 체성으로 한다. 칠십오법 가운데 색·성·무표·심왕·대지법, 열 가지와 대선지법,</w:t>
      </w:r>
    </w:p>
    <w:p>
      <w:pPr>
        <w:pStyle w:val="SHTKBlockLabel"/>
        <w:widowControl/>
      </w:pPr>
      <w:r>
        <w:t>원문</w:t>
      </w:r>
    </w:p>
    <w:p>
      <w:pPr>
        <w:pStyle w:val="SHTKSourceText"/>
        <w:widowControl/>
      </w:pPr>
      <w:r>
        <w:t>十尋伺為性淨戒者以三種戒為性以色十一中色聲無表為性安忍者以大善地法中無嗔善根為性精進者以大善地法中勤為性靜慮者以大地法中定為性</w:t>
      </w:r>
    </w:p>
    <w:p>
      <w:pPr>
        <w:pStyle w:val="SHTKBlockLabel"/>
        <w:widowControl/>
      </w:pPr>
      <w:r>
        <w:t>한국어 직역</w:t>
      </w:r>
    </w:p>
    <w:p>
      <w:pPr>
        <w:pStyle w:val="SHTKTranslationText"/>
        <w:widowControl/>
      </w:pPr>
      <w:r>
        <w:t>열 가지와 심·사를 체성으로 한다. 정계란 세 종류의 계를 체성으로 하며, 열한 색 가운데 색·성·무표를 체성으로 한다. 안인이란 대선지법 가운데 무진선근을 체성으로 한다. 정진이란 대선지법 가운데 근(勤)을 체성으로 한다. 정려란 대지법 가운데 정을 체성으로 한다.</w:t>
      </w:r>
    </w:p>
    <w:p>
      <w:pPr>
        <w:pStyle w:val="SHTKBlockLabel"/>
        <w:widowControl/>
      </w:pPr>
      <w:r>
        <w:t>원문</w:t>
      </w:r>
    </w:p>
    <w:p>
      <w:pPr>
        <w:pStyle w:val="SHTKSourceText"/>
        <w:widowControl/>
      </w:pPr>
      <w:r>
        <w:t>智慧者以大地法中慧為性。</w:t>
      </w:r>
    </w:p>
    <w:p>
      <w:pPr>
        <w:pStyle w:val="SHTKBlockLabel"/>
        <w:widowControl/>
      </w:pPr>
      <w:r>
        <w:t>한국어 직역</w:t>
      </w:r>
    </w:p>
    <w:p>
      <w:pPr>
        <w:pStyle w:val="SHTKTranslationText"/>
        <w:widowControl/>
      </w:pPr>
      <w:r>
        <w:t>지혜란 대지법 가운데 혜를 체성으로 한다.</w:t>
      </w:r>
    </w:p>
    <w:p>
      <w:pPr>
        <w:pStyle w:val="Heading3"/>
        <w:widowControl/>
      </w:pPr>
      <w:r>
        <w:t>七門分別</w:t>
      </w:r>
    </w:p>
    <w:p>
      <w:pPr>
        <w:pStyle w:val="SHTKBlockLabel"/>
        <w:widowControl/>
      </w:pPr>
      <w:r>
        <w:t>위치표지</w:t>
      </w:r>
    </w:p>
    <w:p>
      <w:bookmarkStart w:id="100" w:name="loc_0115b05"/>
      <w:pPr>
        <w:pStyle w:val="SHTKPositionMarker"/>
        <w:widowControl/>
      </w:pPr>
      <w:r>
        <w:t>[0115b05]</w:t>
      </w:r>
      <w:bookmarkEnd w:id="100"/>
    </w:p>
    <w:p>
      <w:pPr>
        <w:pStyle w:val="SHTKBlockLabel"/>
        <w:widowControl/>
      </w:pPr>
      <w:r>
        <w:t>원문</w:t>
      </w:r>
    </w:p>
    <w:p>
      <w:pPr>
        <w:pStyle w:val="SHTKSourceText"/>
        <w:widowControl/>
      </w:pPr>
      <w:r>
        <w:t>七門分別略有五種七慢七識住七種聖人七支戒</w:t>
      </w:r>
    </w:p>
    <w:p>
      <w:pPr>
        <w:pStyle w:val="SHTKBlockLabel"/>
        <w:widowControl/>
      </w:pPr>
      <w:r>
        <w:t>한국어 직역</w:t>
      </w:r>
    </w:p>
    <w:p>
      <w:pPr>
        <w:pStyle w:val="SHTKTranslationText"/>
        <w:widowControl/>
      </w:pPr>
      <w:r>
        <w:t>칠문분별은 대략 다섯 가지가 있다. 칠만, 칠식주, 일곱 종류의 성인, 칠지계,</w:t>
      </w:r>
    </w:p>
    <w:p>
      <w:pPr>
        <w:pStyle w:val="SHTKBlockLabel"/>
        <w:widowControl/>
      </w:pPr>
      <w:r>
        <w:t>원문</w:t>
      </w:r>
    </w:p>
    <w:p>
      <w:pPr>
        <w:pStyle w:val="SHTKSourceText"/>
        <w:widowControl/>
      </w:pPr>
      <w:r>
        <w:t>七覺支。</w:t>
      </w:r>
    </w:p>
    <w:p>
      <w:pPr>
        <w:pStyle w:val="SHTKBlockLabel"/>
        <w:widowControl/>
      </w:pPr>
      <w:r>
        <w:t>한국어 직역</w:t>
      </w:r>
    </w:p>
    <w:p>
      <w:pPr>
        <w:pStyle w:val="SHTKTranslationText"/>
        <w:widowControl/>
      </w:pPr>
      <w:r>
        <w:t>칠각지이다.</w:t>
      </w:r>
    </w:p>
    <w:p>
      <w:pPr>
        <w:pStyle w:val="SHTKBlockLabel"/>
        <w:widowControl/>
      </w:pPr>
      <w:r>
        <w:t>위치표지</w:t>
      </w:r>
    </w:p>
    <w:p>
      <w:bookmarkStart w:id="101" w:name="loc_0115b06"/>
      <w:pPr>
        <w:pStyle w:val="SHTKPositionMarker"/>
        <w:widowControl/>
      </w:pPr>
      <w:r>
        <w:t>[0115b06]</w:t>
      </w:r>
      <w:bookmarkEnd w:id="101"/>
    </w:p>
    <w:p>
      <w:pPr>
        <w:pStyle w:val="SHTKBlockLabel"/>
        <w:widowControl/>
      </w:pPr>
      <w:r>
        <w:t>원문</w:t>
      </w:r>
    </w:p>
    <w:p>
      <w:pPr>
        <w:pStyle w:val="SHTKSourceText"/>
        <w:widowControl/>
      </w:pPr>
      <w:r>
        <w:t>七慢者一慢二過慢三慢過慢四我慢</w:t>
      </w:r>
    </w:p>
    <w:p>
      <w:pPr>
        <w:pStyle w:val="SHTKBlockLabel"/>
        <w:widowControl/>
      </w:pPr>
      <w:r>
        <w:t>한국어 직역</w:t>
      </w:r>
    </w:p>
    <w:p>
      <w:pPr>
        <w:pStyle w:val="SHTKTranslationText"/>
        <w:widowControl/>
      </w:pPr>
      <w:r>
        <w:t>칠만이란 다음과 같다. 첫째는 만이다. 둘째는 과만이다. 셋째는 만과만이다. 넷째는 아만이다.</w:t>
      </w:r>
    </w:p>
    <w:p>
      <w:pPr>
        <w:pStyle w:val="SHTKBlockLabel"/>
        <w:widowControl/>
      </w:pPr>
      <w:r>
        <w:t>원문</w:t>
      </w:r>
    </w:p>
    <w:p>
      <w:pPr>
        <w:pStyle w:val="SHTKSourceText"/>
        <w:widowControl/>
      </w:pPr>
      <w:r>
        <w:t>五增上慢六卑慢七邪慢</w:t>
      </w:r>
    </w:p>
    <w:p>
      <w:pPr>
        <w:pStyle w:val="SHTKBlockLabel"/>
        <w:widowControl/>
      </w:pPr>
      <w:r>
        <w:t>한국어 직역</w:t>
      </w:r>
    </w:p>
    <w:p>
      <w:pPr>
        <w:pStyle w:val="SHTKTranslationText"/>
        <w:widowControl/>
      </w:pPr>
      <w:r>
        <w:t>다섯째는 증상만이다. 여섯째는 비만이다. 일곱째는 사만이다.</w:t>
      </w:r>
    </w:p>
    <w:p>
      <w:pPr>
        <w:pStyle w:val="SHTKBlockLabel"/>
        <w:widowControl/>
      </w:pPr>
      <w:r>
        <w:t>원문</w:t>
      </w:r>
    </w:p>
    <w:p>
      <w:pPr>
        <w:pStyle w:val="SHTKSourceText"/>
        <w:widowControl/>
      </w:pPr>
      <w:r>
        <w:t>若於劣謂己勝於等謂己等令心高舉總說為慢</w:t>
      </w:r>
    </w:p>
    <w:p>
      <w:pPr>
        <w:pStyle w:val="SHTKBlockLabel"/>
        <w:widowControl/>
      </w:pPr>
      <w:r>
        <w:t>한국어 직역</w:t>
      </w:r>
    </w:p>
    <w:p>
      <w:pPr>
        <w:pStyle w:val="SHTKTranslationText"/>
        <w:widowControl/>
      </w:pPr>
      <w:r>
        <w:t>자기보다 못한 자에 대해서는 자신이 더 낫다고 여기고, 동등한 자에 대해서는 자신이 동등하다고 여겨 마음을 높이 드는 것을 통틀어 만이라 한다.</w:t>
      </w:r>
    </w:p>
    <w:p>
      <w:pPr>
        <w:pStyle w:val="SHTKBlockLabel"/>
        <w:widowControl/>
      </w:pPr>
      <w:r>
        <w:t>교감·번역 메모</w:t>
      </w:r>
    </w:p>
    <w:p>
      <w:pPr>
        <w:pStyle w:val="SHTKNoteSummary"/>
        <w:widowControl/>
      </w:pPr>
      <w:r>
        <w:t>교감 요약 | 사용자 저본과 CBETA 채택본은 자기 자신을 뜻하는 己, 《卍續》은 巳로 쓴다.</w:t>
      </w:r>
    </w:p>
    <w:p>
      <w:pPr>
        <w:pStyle w:val="SHTKNoteDetail"/>
        <w:widowControl/>
      </w:pPr>
      <w:r>
        <w:t>• 원교감 원문 | 己【CB】，巳【卍續】</w:t>
      </w:r>
    </w:p>
    <w:p>
      <w:pPr>
        <w:pStyle w:val="SHTKNoteDetail"/>
        <w:widowControl/>
      </w:pPr>
      <w:r>
        <w:t>• 교감 번호 | 0115b0701</w:t>
      </w:r>
    </w:p>
    <w:p>
      <w:pPr>
        <w:pStyle w:val="SHTKNoteDetail"/>
        <w:widowControl/>
      </w:pPr>
      <w:r>
        <w:t>• 판본 정보 | 【CB】 = CBETA 채택·교정 독법, 【卍續】 = 《卍新纂大日本續藏經》 독법</w:t>
      </w:r>
    </w:p>
    <w:p>
      <w:pPr>
        <w:pStyle w:val="SHTKNoteDetail"/>
        <w:widowControl/>
      </w:pPr>
      <w:r>
        <w:t>• 저본 독법 | 己</w:t>
      </w:r>
    </w:p>
    <w:p>
      <w:pPr>
        <w:pStyle w:val="SHTKNoteDetail"/>
        <w:widowControl/>
      </w:pPr>
      <w:r>
        <w:t>• 저본 적용 구절 | 若於劣謂己勝</w:t>
      </w:r>
    </w:p>
    <w:p>
      <w:pPr>
        <w:pStyle w:val="SHTKNoteDetail"/>
        <w:widowControl/>
      </w:pPr>
      <w:r>
        <w:t>• 저본 기준 번역 | 자기보다 못한 자에 대해 자신이 더 낫다고 여긴다.</w:t>
      </w:r>
    </w:p>
    <w:p>
      <w:pPr>
        <w:pStyle w:val="SHTKNoteDetail"/>
        <w:widowControl/>
      </w:pPr>
      <w:r>
        <w:t>• 이문 독법 | 巳</w:t>
      </w:r>
    </w:p>
    <w:p>
      <w:pPr>
        <w:pStyle w:val="SHTKNoteDetail"/>
        <w:widowControl/>
      </w:pPr>
      <w:r>
        <w:t>• 이문 적용 구절 | 若於劣謂巳勝</w:t>
      </w:r>
    </w:p>
    <w:p>
      <w:pPr>
        <w:pStyle w:val="SHTKNoteDetail"/>
        <w:widowControl/>
      </w:pPr>
      <w:r>
        <w:t>• 이문 기준 번역 | 자기보다 못한 자에 대해 “사(巳)가 더 낫다”고 여긴다는 글자열이 되어 문맥상 뜻이 성립하기 어렵다.</w:t>
      </w:r>
    </w:p>
    <w:p>
      <w:pPr>
        <w:pStyle w:val="SHTKNoteDetail"/>
        <w:widowControl/>
      </w:pPr>
      <w:r>
        <w:t>• 의미 차이 | 己는 “자기 자신”을 뜻하여 칠만의 자기평가 문맥을 정확히 구성한다. 巳는 지지(地支)의 글자 등으로 쓰이며 여기서 대명사 기능을 하지 못한다.</w:t>
      </w:r>
    </w:p>
    <w:p>
      <w:pPr>
        <w:pStyle w:val="SHTKNoteDetail"/>
        <w:widowControl/>
      </w:pPr>
      <w:r>
        <w:t>• 한국어 해설 | 이 문단은 모두 “자신을 남과 비교하여 높이는 마음”을 정의하므로 己가 문법적 주체를 명확히 한다. 《卍續》의 巳를 그대로 적용하면 문장이 의미상 훼손된다.</w:t>
      </w:r>
    </w:p>
    <w:p>
      <w:pPr>
        <w:pStyle w:val="SHTKNoteDetail"/>
        <w:widowControl/>
      </w:pPr>
      <w:r>
        <w:t>• 번역 영향 판정 | [의미 차이 있음]</w:t>
      </w:r>
    </w:p>
    <w:p>
      <w:pPr>
        <w:pStyle w:val="SHTKNoteDetail"/>
        <w:widowControl/>
      </w:pPr>
      <w:r>
        <w:t>• 공식 출처 | 현행 X53n0837.xml의 &lt;note n="0115b0701"&gt; 및 대응 &lt;app&gt;</w:t>
      </w:r>
    </w:p>
    <w:p>
      <w:pPr>
        <w:pStyle w:val="SHTKNoteSummary"/>
        <w:widowControl/>
      </w:pPr>
      <w:r>
        <w:t>교감 요약 | 사용자 저본과 CBETA 채택본은 자기 자신을 뜻하는 己, 《卍續》은 巳로 쓴다.</w:t>
      </w:r>
    </w:p>
    <w:p>
      <w:pPr>
        <w:pStyle w:val="SHTKNoteDetail"/>
        <w:widowControl/>
      </w:pPr>
      <w:r>
        <w:t>• 원교감 원문 | 己【CB】，巳【卍續】</w:t>
      </w:r>
    </w:p>
    <w:p>
      <w:pPr>
        <w:pStyle w:val="SHTKNoteDetail"/>
        <w:widowControl/>
      </w:pPr>
      <w:r>
        <w:t>• 교감 번호 | 0115b0702</w:t>
      </w:r>
    </w:p>
    <w:p>
      <w:pPr>
        <w:pStyle w:val="SHTKNoteDetail"/>
        <w:widowControl/>
      </w:pPr>
      <w:r>
        <w:t>• 판본 정보 | 【CB】 = CBETA 채택·교정 독법, 【卍續】 = 《卍新纂大日本續藏經》 독법</w:t>
      </w:r>
    </w:p>
    <w:p>
      <w:pPr>
        <w:pStyle w:val="SHTKNoteDetail"/>
        <w:widowControl/>
      </w:pPr>
      <w:r>
        <w:t>• 저본 독법 | 己</w:t>
      </w:r>
    </w:p>
    <w:p>
      <w:pPr>
        <w:pStyle w:val="SHTKNoteDetail"/>
        <w:widowControl/>
      </w:pPr>
      <w:r>
        <w:t>• 저본 적용 구절 | 於等謂己等</w:t>
      </w:r>
    </w:p>
    <w:p>
      <w:pPr>
        <w:pStyle w:val="SHTKNoteDetail"/>
        <w:widowControl/>
      </w:pPr>
      <w:r>
        <w:t>• 저본 기준 번역 | 동등한 자에 대해 자신이 동등하다고 여긴다.</w:t>
      </w:r>
    </w:p>
    <w:p>
      <w:pPr>
        <w:pStyle w:val="SHTKNoteDetail"/>
        <w:widowControl/>
      </w:pPr>
      <w:r>
        <w:t>• 이문 독법 | 巳</w:t>
      </w:r>
    </w:p>
    <w:p>
      <w:pPr>
        <w:pStyle w:val="SHTKNoteDetail"/>
        <w:widowControl/>
      </w:pPr>
      <w:r>
        <w:t>• 이문 적용 구절 | 於等謂巳等</w:t>
      </w:r>
    </w:p>
    <w:p>
      <w:pPr>
        <w:pStyle w:val="SHTKNoteDetail"/>
        <w:widowControl/>
      </w:pPr>
      <w:r>
        <w:t>• 이문 기준 번역 | 동등한 자에 대해 “사(巳)가 동등하다”고 여긴다는 글자열이 되어 문맥상 뜻이 성립하기 어렵다.</w:t>
      </w:r>
    </w:p>
    <w:p>
      <w:pPr>
        <w:pStyle w:val="SHTKNoteDetail"/>
        <w:widowControl/>
      </w:pPr>
      <w:r>
        <w:t>• 의미 차이 | 己는 “자기 자신”을 뜻하여 칠만의 자기평가 문맥을 정확히 구성한다. 巳는 지지(地支)의 글자 등으로 쓰이며 여기서 대명사 기능을 하지 못한다.</w:t>
      </w:r>
    </w:p>
    <w:p>
      <w:pPr>
        <w:pStyle w:val="SHTKNoteDetail"/>
        <w:widowControl/>
      </w:pPr>
      <w:r>
        <w:t>• 한국어 해설 | 이 문단은 모두 “자신을 남과 비교하여 높이는 마음”을 정의하므로 己가 문법적 주체를 명확히 한다. 《卍續》의 巳를 그대로 적용하면 문장이 의미상 훼손된다.</w:t>
      </w:r>
    </w:p>
    <w:p>
      <w:pPr>
        <w:pStyle w:val="SHTKNoteDetail"/>
        <w:widowControl/>
      </w:pPr>
      <w:r>
        <w:t>• 번역 영향 판정 | [의미 차이 있음]</w:t>
      </w:r>
    </w:p>
    <w:p>
      <w:pPr>
        <w:pStyle w:val="SHTKNoteDetail"/>
        <w:widowControl/>
      </w:pPr>
      <w:r>
        <w:t>• 공식 출처 | 현행 X53n0837.xml의 &lt;note n="0115b0702"&gt; 및 대응 &lt;app&gt;</w:t>
      </w:r>
    </w:p>
    <w:p>
      <w:pPr>
        <w:pStyle w:val="SHTKBlockLabel"/>
        <w:widowControl/>
      </w:pPr>
      <w:r>
        <w:t>원문</w:t>
      </w:r>
    </w:p>
    <w:p>
      <w:pPr>
        <w:pStyle w:val="SHTKSourceText"/>
        <w:widowControl/>
      </w:pPr>
      <w:r>
        <w:t>若於等謂己勝若於勝謂己等令心高舉總名過慢</w:t>
      </w:r>
    </w:p>
    <w:p>
      <w:pPr>
        <w:pStyle w:val="SHTKBlockLabel"/>
        <w:widowControl/>
      </w:pPr>
      <w:r>
        <w:t>한국어 직역</w:t>
      </w:r>
    </w:p>
    <w:p>
      <w:pPr>
        <w:pStyle w:val="SHTKTranslationText"/>
        <w:widowControl/>
      </w:pPr>
      <w:r>
        <w:t>동등한 자에 대해 자신이 더 낫다고 여기거나, 더 나은 자에 대해 자신이 동등하다고 여겨 마음을 높이 드는 것을 통틀어 과만이라 한다.</w:t>
      </w:r>
    </w:p>
    <w:p>
      <w:pPr>
        <w:pStyle w:val="SHTKBlockLabel"/>
        <w:widowControl/>
      </w:pPr>
      <w:r>
        <w:t>교감·번역 메모</w:t>
      </w:r>
    </w:p>
    <w:p>
      <w:pPr>
        <w:pStyle w:val="SHTKNoteSummary"/>
        <w:widowControl/>
      </w:pPr>
      <w:r>
        <w:t>교감 요약 | 사용자 저본과 CBETA 채택본은 자기 자신을 뜻하는 己, 《卍續》은 巳로 쓴다.</w:t>
      </w:r>
    </w:p>
    <w:p>
      <w:pPr>
        <w:pStyle w:val="SHTKNoteDetail"/>
        <w:widowControl/>
      </w:pPr>
      <w:r>
        <w:t>• 원교감 원문 | 己【CB】，巳【卍續】</w:t>
      </w:r>
    </w:p>
    <w:p>
      <w:pPr>
        <w:pStyle w:val="SHTKNoteDetail"/>
        <w:widowControl/>
      </w:pPr>
      <w:r>
        <w:t>• 교감 번호 | 0115b0801</w:t>
      </w:r>
    </w:p>
    <w:p>
      <w:pPr>
        <w:pStyle w:val="SHTKNoteDetail"/>
        <w:widowControl/>
      </w:pPr>
      <w:r>
        <w:t>• 판본 정보 | 【CB】 = CBETA 채택·교정 독법, 【卍續】 = 《卍新纂大日本續藏經》 독법</w:t>
      </w:r>
    </w:p>
    <w:p>
      <w:pPr>
        <w:pStyle w:val="SHTKNoteDetail"/>
        <w:widowControl/>
      </w:pPr>
      <w:r>
        <w:t>• 저본 독법 | 己</w:t>
      </w:r>
    </w:p>
    <w:p>
      <w:pPr>
        <w:pStyle w:val="SHTKNoteDetail"/>
        <w:widowControl/>
      </w:pPr>
      <w:r>
        <w:t>• 저본 적용 구절 | 若於等謂己勝</w:t>
      </w:r>
    </w:p>
    <w:p>
      <w:pPr>
        <w:pStyle w:val="SHTKNoteDetail"/>
        <w:widowControl/>
      </w:pPr>
      <w:r>
        <w:t>• 저본 기준 번역 | 동등한 자에 대해 자신이 더 낫다고 여긴다.</w:t>
      </w:r>
    </w:p>
    <w:p>
      <w:pPr>
        <w:pStyle w:val="SHTKNoteDetail"/>
        <w:widowControl/>
      </w:pPr>
      <w:r>
        <w:t>• 이문 독법 | 巳</w:t>
      </w:r>
    </w:p>
    <w:p>
      <w:pPr>
        <w:pStyle w:val="SHTKNoteDetail"/>
        <w:widowControl/>
      </w:pPr>
      <w:r>
        <w:t>• 이문 적용 구절 | 若於等謂巳勝</w:t>
      </w:r>
    </w:p>
    <w:p>
      <w:pPr>
        <w:pStyle w:val="SHTKNoteDetail"/>
        <w:widowControl/>
      </w:pPr>
      <w:r>
        <w:t>• 이문 기준 번역 | 동등한 자에 대해 “사(巳)가 더 낫다”고 여긴다는 글자열이 되어 문맥상 뜻이 성립하기 어렵다.</w:t>
      </w:r>
    </w:p>
    <w:p>
      <w:pPr>
        <w:pStyle w:val="SHTKNoteDetail"/>
        <w:widowControl/>
      </w:pPr>
      <w:r>
        <w:t>• 의미 차이 | 己는 “자기 자신”을 뜻하여 칠만의 자기평가 문맥을 정확히 구성한다. 巳는 지지(地支)의 글자 등으로 쓰이며 여기서 대명사 기능을 하지 못한다.</w:t>
      </w:r>
    </w:p>
    <w:p>
      <w:pPr>
        <w:pStyle w:val="SHTKNoteDetail"/>
        <w:widowControl/>
      </w:pPr>
      <w:r>
        <w:t>• 한국어 해설 | 이 문단은 모두 “자신을 남과 비교하여 높이는 마음”을 정의하므로 己가 문법적 주체를 명확히 한다. 《卍續》의 巳를 그대로 적용하면 문장이 의미상 훼손된다.</w:t>
      </w:r>
    </w:p>
    <w:p>
      <w:pPr>
        <w:pStyle w:val="SHTKNoteDetail"/>
        <w:widowControl/>
      </w:pPr>
      <w:r>
        <w:t>• 번역 영향 판정 | [의미 차이 있음]</w:t>
      </w:r>
    </w:p>
    <w:p>
      <w:pPr>
        <w:pStyle w:val="SHTKNoteDetail"/>
        <w:widowControl/>
      </w:pPr>
      <w:r>
        <w:t>• 공식 출처 | 현행 X53n0837.xml의 &lt;note n="0115b0801"&gt; 및 대응 &lt;app&gt;</w:t>
      </w:r>
    </w:p>
    <w:p>
      <w:pPr>
        <w:pStyle w:val="SHTKNoteSummary"/>
        <w:widowControl/>
      </w:pPr>
      <w:r>
        <w:t>교감 요약 | 사용자 저본과 CBETA 채택본은 자기 자신을 뜻하는 己, 《卍續》은 巳로 쓴다.</w:t>
      </w:r>
    </w:p>
    <w:p>
      <w:pPr>
        <w:pStyle w:val="SHTKNoteDetail"/>
        <w:widowControl/>
      </w:pPr>
      <w:r>
        <w:t>• 원교감 원문 | 己【CB】，巳【卍續】</w:t>
      </w:r>
    </w:p>
    <w:p>
      <w:pPr>
        <w:pStyle w:val="SHTKNoteDetail"/>
        <w:widowControl/>
      </w:pPr>
      <w:r>
        <w:t>• 교감 번호 | 0115b0802</w:t>
      </w:r>
    </w:p>
    <w:p>
      <w:pPr>
        <w:pStyle w:val="SHTKNoteDetail"/>
        <w:widowControl/>
      </w:pPr>
      <w:r>
        <w:t>• 판본 정보 | 【CB】 = CBETA 채택·교정 독법, 【卍續】 = 《卍新纂大日本續藏經》 독법</w:t>
      </w:r>
    </w:p>
    <w:p>
      <w:pPr>
        <w:pStyle w:val="SHTKNoteDetail"/>
        <w:widowControl/>
      </w:pPr>
      <w:r>
        <w:t>• 저본 독법 | 己</w:t>
      </w:r>
    </w:p>
    <w:p>
      <w:pPr>
        <w:pStyle w:val="SHTKNoteDetail"/>
        <w:widowControl/>
      </w:pPr>
      <w:r>
        <w:t>• 저본 적용 구절 | 若於勝謂己等</w:t>
      </w:r>
    </w:p>
    <w:p>
      <w:pPr>
        <w:pStyle w:val="SHTKNoteDetail"/>
        <w:widowControl/>
      </w:pPr>
      <w:r>
        <w:t>• 저본 기준 번역 | 더 나은 자에 대해 자신이 동등하다고 여긴다.</w:t>
      </w:r>
    </w:p>
    <w:p>
      <w:pPr>
        <w:pStyle w:val="SHTKNoteDetail"/>
        <w:widowControl/>
      </w:pPr>
      <w:r>
        <w:t>• 이문 독법 | 巳</w:t>
      </w:r>
    </w:p>
    <w:p>
      <w:pPr>
        <w:pStyle w:val="SHTKNoteDetail"/>
        <w:widowControl/>
      </w:pPr>
      <w:r>
        <w:t>• 이문 적용 구절 | 若於勝謂巳等</w:t>
      </w:r>
    </w:p>
    <w:p>
      <w:pPr>
        <w:pStyle w:val="SHTKNoteDetail"/>
        <w:widowControl/>
      </w:pPr>
      <w:r>
        <w:t>• 이문 기준 번역 | 더 나은 자에 대해 “사(巳)가 동등하다”고 여긴다는 글자열이 되어 문맥상 뜻이 성립하기 어렵다.</w:t>
      </w:r>
    </w:p>
    <w:p>
      <w:pPr>
        <w:pStyle w:val="SHTKNoteDetail"/>
        <w:widowControl/>
      </w:pPr>
      <w:r>
        <w:t>• 의미 차이 | 己는 “자기 자신”을 뜻하여 칠만의 자기평가 문맥을 정확히 구성한다. 巳는 지지(地支)의 글자 등으로 쓰이며 여기서 대명사 기능을 하지 못한다.</w:t>
      </w:r>
    </w:p>
    <w:p>
      <w:pPr>
        <w:pStyle w:val="SHTKNoteDetail"/>
        <w:widowControl/>
      </w:pPr>
      <w:r>
        <w:t>• 한국어 해설 | 이 문단은 모두 “자신을 남과 비교하여 높이는 마음”을 정의하므로 己가 문법적 주체를 명확히 한다. 《卍續》의 巳를 그대로 적용하면 문장이 의미상 훼손된다.</w:t>
      </w:r>
    </w:p>
    <w:p>
      <w:pPr>
        <w:pStyle w:val="SHTKNoteDetail"/>
        <w:widowControl/>
      </w:pPr>
      <w:r>
        <w:t>• 번역 영향 판정 | [의미 차이 있음]</w:t>
      </w:r>
    </w:p>
    <w:p>
      <w:pPr>
        <w:pStyle w:val="SHTKNoteDetail"/>
        <w:widowControl/>
      </w:pPr>
      <w:r>
        <w:t>• 공식 출처 | 현행 X53n0837.xml의 &lt;note n="0115b0802"&gt; 및 대응 &lt;app&gt;</w:t>
      </w:r>
    </w:p>
    <w:p>
      <w:pPr>
        <w:pStyle w:val="SHTKBlockLabel"/>
        <w:widowControl/>
      </w:pPr>
      <w:r>
        <w:t>원문</w:t>
      </w:r>
    </w:p>
    <w:p>
      <w:pPr>
        <w:pStyle w:val="SHTKSourceText"/>
        <w:widowControl/>
      </w:pPr>
      <w:r>
        <w:t>若於勝謂己勝令心高舉名為慢過慢</w:t>
      </w:r>
    </w:p>
    <w:p>
      <w:pPr>
        <w:pStyle w:val="SHTKBlockLabel"/>
        <w:widowControl/>
      </w:pPr>
      <w:r>
        <w:t>한국어 직역</w:t>
      </w:r>
    </w:p>
    <w:p>
      <w:pPr>
        <w:pStyle w:val="SHTKTranslationText"/>
        <w:widowControl/>
      </w:pPr>
      <w:r>
        <w:t>더 나은 자에 대해 자신이 더 낫다고 여겨 마음을 높이 드는 것을 만과만(慢過慢)이라 한다.</w:t>
      </w:r>
    </w:p>
    <w:p>
      <w:pPr>
        <w:pStyle w:val="SHTKBlockLabel"/>
        <w:widowControl/>
      </w:pPr>
      <w:r>
        <w:t>교감·번역 메모</w:t>
      </w:r>
    </w:p>
    <w:p>
      <w:pPr>
        <w:pStyle w:val="SHTKNoteSummary"/>
        <w:widowControl/>
      </w:pPr>
      <w:r>
        <w:t>교감 요약 | 사용자 저본과 CBETA 채택본은 자기 자신을 뜻하는 己, 《卍續》은 巳로 쓴다.</w:t>
      </w:r>
    </w:p>
    <w:p>
      <w:pPr>
        <w:pStyle w:val="SHTKNoteDetail"/>
        <w:widowControl/>
      </w:pPr>
      <w:r>
        <w:t>• 원교감 원문 | 己【CB】，巳【卍續】</w:t>
      </w:r>
    </w:p>
    <w:p>
      <w:pPr>
        <w:pStyle w:val="SHTKNoteDetail"/>
        <w:widowControl/>
      </w:pPr>
      <w:r>
        <w:t>• 교감 번호 | 0115b0901</w:t>
      </w:r>
    </w:p>
    <w:p>
      <w:pPr>
        <w:pStyle w:val="SHTKNoteDetail"/>
        <w:widowControl/>
      </w:pPr>
      <w:r>
        <w:t>• 판본 정보 | 【CB】 = CBETA 채택·교정 독법, 【卍續】 = 《卍新纂大日本續藏經》 독법</w:t>
      </w:r>
    </w:p>
    <w:p>
      <w:pPr>
        <w:pStyle w:val="SHTKNoteDetail"/>
        <w:widowControl/>
      </w:pPr>
      <w:r>
        <w:t>• 저본 독법 | 己</w:t>
      </w:r>
    </w:p>
    <w:p>
      <w:pPr>
        <w:pStyle w:val="SHTKNoteDetail"/>
        <w:widowControl/>
      </w:pPr>
      <w:r>
        <w:t>• 저본 적용 구절 | 若於勝謂己勝</w:t>
      </w:r>
    </w:p>
    <w:p>
      <w:pPr>
        <w:pStyle w:val="SHTKNoteDetail"/>
        <w:widowControl/>
      </w:pPr>
      <w:r>
        <w:t>• 저본 기준 번역 | 더 나은 자에 대해 자신이 더 낫다고 여긴다.</w:t>
      </w:r>
    </w:p>
    <w:p>
      <w:pPr>
        <w:pStyle w:val="SHTKNoteDetail"/>
        <w:widowControl/>
      </w:pPr>
      <w:r>
        <w:t>• 이문 독법 | 巳</w:t>
      </w:r>
    </w:p>
    <w:p>
      <w:pPr>
        <w:pStyle w:val="SHTKNoteDetail"/>
        <w:widowControl/>
      </w:pPr>
      <w:r>
        <w:t>• 이문 적용 구절 | 若於勝謂巳勝</w:t>
      </w:r>
    </w:p>
    <w:p>
      <w:pPr>
        <w:pStyle w:val="SHTKNoteDetail"/>
        <w:widowControl/>
      </w:pPr>
      <w:r>
        <w:t>• 이문 기준 번역 | 더 나은 자에 대해 “사(巳)가 더 낫다”고 여긴다는 글자열이 되어 문맥상 뜻이 성립하기 어렵다.</w:t>
      </w:r>
    </w:p>
    <w:p>
      <w:pPr>
        <w:pStyle w:val="SHTKNoteDetail"/>
        <w:widowControl/>
      </w:pPr>
      <w:r>
        <w:t>• 의미 차이 | 己는 “자기 자신”을 뜻하여 칠만의 자기평가 문맥을 정확히 구성한다. 巳는 지지(地支)의 글자 등으로 쓰이며 여기서 대명사 기능을 하지 못한다.</w:t>
      </w:r>
    </w:p>
    <w:p>
      <w:pPr>
        <w:pStyle w:val="SHTKNoteDetail"/>
        <w:widowControl/>
      </w:pPr>
      <w:r>
        <w:t>• 한국어 해설 | 이 문단은 모두 “자신을 남과 비교하여 높이는 마음”을 정의하므로 己가 문법적 주체를 명확히 한다. 《卍續》의 巳를 그대로 적용하면 문장이 의미상 훼손된다.</w:t>
      </w:r>
    </w:p>
    <w:p>
      <w:pPr>
        <w:pStyle w:val="SHTKNoteDetail"/>
        <w:widowControl/>
      </w:pPr>
      <w:r>
        <w:t>• 번역 영향 판정 | [의미 차이 있음]</w:t>
      </w:r>
    </w:p>
    <w:p>
      <w:pPr>
        <w:pStyle w:val="SHTKNoteDetail"/>
        <w:widowControl/>
      </w:pPr>
      <w:r>
        <w:t>• 공식 출처 | 현행 X53n0837.xml의 &lt;note n="0115b0901"&gt; 및 대응 &lt;app&gt;</w:t>
      </w:r>
    </w:p>
    <w:p>
      <w:pPr>
        <w:pStyle w:val="SHTKNoteDetail"/>
        <w:widowControl/>
      </w:pPr>
      <w:r>
        <w:t>• 구두 주 | 현행 XML의 AI 표점은 名為慢。過慢若恃我…로 끊지만, 바로 앞 칠만 열거의 제3항이 慢過慢이고 이 문장은 그 제3항의 정의에 해당한다. 최종 교열에서는 원문 글자 순서를 바꾸지 않고 過慢의 내부 단위 경계만 앞 단위로 조정하였다. [구두 불확실]</w:t>
      </w:r>
    </w:p>
    <w:p>
      <w:pPr>
        <w:pStyle w:val="SHTKBlockLabel"/>
        <w:widowControl/>
      </w:pPr>
      <w:r>
        <w:t>원문</w:t>
      </w:r>
    </w:p>
    <w:p>
      <w:pPr>
        <w:pStyle w:val="SHTKSourceText"/>
        <w:widowControl/>
      </w:pPr>
      <w:r>
        <w:t>若恃我令心高舉名為我慢</w:t>
      </w:r>
    </w:p>
    <w:p>
      <w:pPr>
        <w:pStyle w:val="SHTKBlockLabel"/>
        <w:widowControl/>
      </w:pPr>
      <w:r>
        <w:t>한국어 직역</w:t>
      </w:r>
    </w:p>
    <w:p>
      <w:pPr>
        <w:pStyle w:val="SHTKTranslationText"/>
        <w:widowControl/>
      </w:pPr>
      <w:r>
        <w:t>아(我)를 믿고 마음을 높이 드는 것을 아만(我慢)이라 한다.</w:t>
      </w:r>
    </w:p>
    <w:p>
      <w:pPr>
        <w:pStyle w:val="SHTKBlockLabel"/>
        <w:widowControl/>
      </w:pPr>
      <w:r>
        <w:t>원문</w:t>
      </w:r>
    </w:p>
    <w:p>
      <w:pPr>
        <w:pStyle w:val="SHTKSourceText"/>
        <w:widowControl/>
      </w:pPr>
      <w:r>
        <w:t>若於未證得殊勝德中謂己證得令心高舉名增上慢</w:t>
      </w:r>
    </w:p>
    <w:p>
      <w:pPr>
        <w:pStyle w:val="SHTKBlockLabel"/>
        <w:widowControl/>
      </w:pPr>
      <w:r>
        <w:t>한국어 직역</w:t>
      </w:r>
    </w:p>
    <w:p>
      <w:pPr>
        <w:pStyle w:val="SHTKTranslationText"/>
        <w:widowControl/>
      </w:pPr>
      <w:r>
        <w:t>아직 증득하지 못한 수승한 덕을 자신이 이미 증득했다고 여겨 마음을 높이 드는 것을 증상만이라 한다.</w:t>
      </w:r>
    </w:p>
    <w:p>
      <w:pPr>
        <w:pStyle w:val="SHTKBlockLabel"/>
        <w:widowControl/>
      </w:pPr>
      <w:r>
        <w:t>교감·번역 메모</w:t>
      </w:r>
    </w:p>
    <w:p>
      <w:pPr>
        <w:pStyle w:val="SHTKNoteSummary"/>
        <w:widowControl/>
      </w:pPr>
      <w:r>
        <w:t>교감 요약 | 사용자 저본과 CBETA 채택본은 자기 자신을 뜻하는 己, 《卍續》은 巳로 쓴다.</w:t>
      </w:r>
    </w:p>
    <w:p>
      <w:pPr>
        <w:pStyle w:val="SHTKNoteDetail"/>
        <w:widowControl/>
      </w:pPr>
      <w:r>
        <w:t>• 원교감 원문 | 己【CB】，巳【卍續】</w:t>
      </w:r>
    </w:p>
    <w:p>
      <w:pPr>
        <w:pStyle w:val="SHTKNoteDetail"/>
        <w:widowControl/>
      </w:pPr>
      <w:r>
        <w:t>• 교감 번호 | 0115b1101</w:t>
      </w:r>
    </w:p>
    <w:p>
      <w:pPr>
        <w:pStyle w:val="SHTKNoteDetail"/>
        <w:widowControl/>
      </w:pPr>
      <w:r>
        <w:t>• 판본 정보 | 【CB】 = CBETA 채택·교정 독법, 【卍續】 = 《卍新纂大日本續藏經》 독법</w:t>
      </w:r>
    </w:p>
    <w:p>
      <w:pPr>
        <w:pStyle w:val="SHTKNoteDetail"/>
        <w:widowControl/>
      </w:pPr>
      <w:r>
        <w:t>• 저본 독법 | 己</w:t>
      </w:r>
    </w:p>
    <w:p>
      <w:pPr>
        <w:pStyle w:val="SHTKNoteDetail"/>
        <w:widowControl/>
      </w:pPr>
      <w:r>
        <w:t>• 저본 적용 구절 | 謂己證得</w:t>
      </w:r>
    </w:p>
    <w:p>
      <w:pPr>
        <w:pStyle w:val="SHTKNoteDetail"/>
        <w:widowControl/>
      </w:pPr>
      <w:r>
        <w:t>• 저본 기준 번역 | 자신이 증득했다고 여긴다.</w:t>
      </w:r>
    </w:p>
    <w:p>
      <w:pPr>
        <w:pStyle w:val="SHTKNoteDetail"/>
        <w:widowControl/>
      </w:pPr>
      <w:r>
        <w:t>• 이문 독법 | 巳</w:t>
      </w:r>
    </w:p>
    <w:p>
      <w:pPr>
        <w:pStyle w:val="SHTKNoteDetail"/>
        <w:widowControl/>
      </w:pPr>
      <w:r>
        <w:t>• 이문 적용 구절 | 謂巳證得</w:t>
      </w:r>
    </w:p>
    <w:p>
      <w:pPr>
        <w:pStyle w:val="SHTKNoteDetail"/>
        <w:widowControl/>
      </w:pPr>
      <w:r>
        <w:t>• 이문 기준 번역 | “사(巳)가 증득했다”고 여긴다는 글자열이 되어 문맥상 뜻이 성립하기 어렵다.</w:t>
      </w:r>
    </w:p>
    <w:p>
      <w:pPr>
        <w:pStyle w:val="SHTKNoteDetail"/>
        <w:widowControl/>
      </w:pPr>
      <w:r>
        <w:t>• 의미 차이 | 己는 “자기 자신”을 뜻하여 칠만의 자기평가 문맥을 정확히 구성한다. 巳는 지지(地支)의 글자 등으로 쓰이며 여기서 대명사 기능을 하지 못한다.</w:t>
      </w:r>
    </w:p>
    <w:p>
      <w:pPr>
        <w:pStyle w:val="SHTKNoteDetail"/>
        <w:widowControl/>
      </w:pPr>
      <w:r>
        <w:t>• 한국어 해설 | 이 문단은 모두 “자신을 남과 비교하여 높이는 마음”을 정의하므로 己가 문법적 주체를 명확히 한다. 《卍續》의 巳를 그대로 적용하면 문장이 의미상 훼손된다.</w:t>
      </w:r>
    </w:p>
    <w:p>
      <w:pPr>
        <w:pStyle w:val="SHTKNoteDetail"/>
        <w:widowControl/>
      </w:pPr>
      <w:r>
        <w:t>• 번역 영향 판정 | [의미 차이 있음]</w:t>
      </w:r>
    </w:p>
    <w:p>
      <w:pPr>
        <w:pStyle w:val="SHTKNoteDetail"/>
        <w:widowControl/>
      </w:pPr>
      <w:r>
        <w:t>• 공식 출처 | 현행 X53n0837.xml의 &lt;note n="0115b1101"&gt; 및 대응 &lt;app&gt;</w:t>
      </w:r>
    </w:p>
    <w:p>
      <w:pPr>
        <w:pStyle w:val="SHTKBlockLabel"/>
        <w:widowControl/>
      </w:pPr>
      <w:r>
        <w:t>원문</w:t>
      </w:r>
    </w:p>
    <w:p>
      <w:pPr>
        <w:pStyle w:val="SHTKSourceText"/>
        <w:widowControl/>
      </w:pPr>
      <w:r>
        <w:t>若於多分勝謂己少劣令心高舉名為卑慢</w:t>
      </w:r>
    </w:p>
    <w:p>
      <w:pPr>
        <w:pStyle w:val="SHTKBlockLabel"/>
        <w:widowControl/>
      </w:pPr>
      <w:r>
        <w:t>한국어 직역</w:t>
      </w:r>
    </w:p>
    <w:p>
      <w:pPr>
        <w:pStyle w:val="SHTKTranslationText"/>
        <w:widowControl/>
      </w:pPr>
      <w:r>
        <w:t>대부분이 자신보다 나은 자에 대해 자신이 조금만 못하다고 여겨 마음을 높이 드는 것을 비만이라 한다.</w:t>
      </w:r>
    </w:p>
    <w:p>
      <w:pPr>
        <w:pStyle w:val="SHTKBlockLabel"/>
        <w:widowControl/>
      </w:pPr>
      <w:r>
        <w:t>교감·번역 메모</w:t>
      </w:r>
    </w:p>
    <w:p>
      <w:pPr>
        <w:pStyle w:val="SHTKNoteSummary"/>
        <w:widowControl/>
      </w:pPr>
      <w:r>
        <w:t>교감 요약 | 사용자 저본과 CBETA 채택본은 자기 자신을 뜻하는 己, 《卍續》은 巳로 쓴다.</w:t>
      </w:r>
    </w:p>
    <w:p>
      <w:pPr>
        <w:pStyle w:val="SHTKNoteDetail"/>
        <w:widowControl/>
      </w:pPr>
      <w:r>
        <w:t>• 원교감 원문 | 己【CB】，巳【卍續】</w:t>
      </w:r>
    </w:p>
    <w:p>
      <w:pPr>
        <w:pStyle w:val="SHTKNoteDetail"/>
        <w:widowControl/>
      </w:pPr>
      <w:r>
        <w:t>• 교감 번호 | 0115b1201</w:t>
      </w:r>
    </w:p>
    <w:p>
      <w:pPr>
        <w:pStyle w:val="SHTKNoteDetail"/>
        <w:widowControl/>
      </w:pPr>
      <w:r>
        <w:t>• 판본 정보 | 【CB】 = CBETA 채택·교정 독법, 【卍續】 = 《卍新纂大日本續藏經》 독법</w:t>
      </w:r>
    </w:p>
    <w:p>
      <w:pPr>
        <w:pStyle w:val="SHTKNoteDetail"/>
        <w:widowControl/>
      </w:pPr>
      <w:r>
        <w:t>• 저본 독법 | 己</w:t>
      </w:r>
    </w:p>
    <w:p>
      <w:pPr>
        <w:pStyle w:val="SHTKNoteDetail"/>
        <w:widowControl/>
      </w:pPr>
      <w:r>
        <w:t>• 저본 적용 구절 | 謂己少劣</w:t>
      </w:r>
    </w:p>
    <w:p>
      <w:pPr>
        <w:pStyle w:val="SHTKNoteDetail"/>
        <w:widowControl/>
      </w:pPr>
      <w:r>
        <w:t>• 저본 기준 번역 | 자신이 조금만 못하다고 여긴다.</w:t>
      </w:r>
    </w:p>
    <w:p>
      <w:pPr>
        <w:pStyle w:val="SHTKNoteDetail"/>
        <w:widowControl/>
      </w:pPr>
      <w:r>
        <w:t>• 이문 독법 | 巳</w:t>
      </w:r>
    </w:p>
    <w:p>
      <w:pPr>
        <w:pStyle w:val="SHTKNoteDetail"/>
        <w:widowControl/>
      </w:pPr>
      <w:r>
        <w:t>• 이문 적용 구절 | 謂巳少劣</w:t>
      </w:r>
    </w:p>
    <w:p>
      <w:pPr>
        <w:pStyle w:val="SHTKNoteDetail"/>
        <w:widowControl/>
      </w:pPr>
      <w:r>
        <w:t>• 이문 기준 번역 | “사(巳)가 조금 못하다”고 여긴다는 글자열이 되어 자기평가라는 문맥이 성립하기 어렵다.</w:t>
      </w:r>
    </w:p>
    <w:p>
      <w:pPr>
        <w:pStyle w:val="SHTKNoteDetail"/>
        <w:widowControl/>
      </w:pPr>
      <w:r>
        <w:t>• 의미 차이 | 己는 “자기 자신”을 뜻하여 칠만의 자기평가 문맥을 정확히 구성한다. 巳는 지지(地支)의 글자 등으로 쓰이며 여기서 대명사 기능을 하지 못한다.</w:t>
      </w:r>
    </w:p>
    <w:p>
      <w:pPr>
        <w:pStyle w:val="SHTKNoteDetail"/>
        <w:widowControl/>
      </w:pPr>
      <w:r>
        <w:t>• 한국어 해설 | 이 문단은 모두 “자신을 남과 비교하여 높이는 마음”을 정의하므로 己가 문법적 주체를 명확히 한다. 《卍續》의 巳를 그대로 적용하면 문장이 의미상 훼손된다.</w:t>
      </w:r>
    </w:p>
    <w:p>
      <w:pPr>
        <w:pStyle w:val="SHTKNoteDetail"/>
        <w:widowControl/>
      </w:pPr>
      <w:r>
        <w:t>• 번역 영향 판정 | [의미 차이 있음]</w:t>
      </w:r>
    </w:p>
    <w:p>
      <w:pPr>
        <w:pStyle w:val="SHTKNoteDetail"/>
        <w:widowControl/>
      </w:pPr>
      <w:r>
        <w:t>• 공식 출처 | 현행 X53n0837.xml의 &lt;note n="0115b1201"&gt; 및 대응 &lt;app&gt;</w:t>
      </w:r>
    </w:p>
    <w:p>
      <w:pPr>
        <w:pStyle w:val="SHTKBlockLabel"/>
        <w:widowControl/>
      </w:pPr>
      <w:r>
        <w:t>원문</w:t>
      </w:r>
    </w:p>
    <w:p>
      <w:pPr>
        <w:pStyle w:val="SHTKSourceText"/>
        <w:widowControl/>
      </w:pPr>
      <w:r>
        <w:t>若於無德中謂己有德令心高舉名邪慢</w:t>
      </w:r>
    </w:p>
    <w:p>
      <w:pPr>
        <w:pStyle w:val="SHTKBlockLabel"/>
        <w:widowControl/>
      </w:pPr>
      <w:r>
        <w:t>한국어 직역</w:t>
      </w:r>
    </w:p>
    <w:p>
      <w:pPr>
        <w:pStyle w:val="SHTKTranslationText"/>
        <w:widowControl/>
      </w:pPr>
      <w:r>
        <w:t>덕이 없는 가운데 자신에게 덕이 있다고 여겨 마음을 높이 드는 것을 사만이라 한다.</w:t>
      </w:r>
    </w:p>
    <w:p>
      <w:pPr>
        <w:pStyle w:val="SHTKBlockLabel"/>
        <w:widowControl/>
      </w:pPr>
      <w:r>
        <w:t>교감·번역 메모</w:t>
      </w:r>
    </w:p>
    <w:p>
      <w:pPr>
        <w:pStyle w:val="SHTKNoteSummary"/>
        <w:widowControl/>
      </w:pPr>
      <w:r>
        <w:t>교감 요약 | 사용자 저본과 CBETA 채택본은 자기 자신을 뜻하는 己, 《卍續》은 巳로 쓴다.</w:t>
      </w:r>
    </w:p>
    <w:p>
      <w:pPr>
        <w:pStyle w:val="SHTKNoteDetail"/>
        <w:widowControl/>
      </w:pPr>
      <w:r>
        <w:t>• 원교감 원문 | 己【CB】，巳【卍續】</w:t>
      </w:r>
    </w:p>
    <w:p>
      <w:pPr>
        <w:pStyle w:val="SHTKNoteDetail"/>
        <w:widowControl/>
      </w:pPr>
      <w:r>
        <w:t>• 교감 번호 | 0115b1202</w:t>
      </w:r>
    </w:p>
    <w:p>
      <w:pPr>
        <w:pStyle w:val="SHTKNoteDetail"/>
        <w:widowControl/>
      </w:pPr>
      <w:r>
        <w:t>• 판본 정보 | 【CB】 = CBETA 채택·교정 독법, 【卍續】 = 《卍新纂大日本續藏經》 독법</w:t>
      </w:r>
    </w:p>
    <w:p>
      <w:pPr>
        <w:pStyle w:val="SHTKNoteDetail"/>
        <w:widowControl/>
      </w:pPr>
      <w:r>
        <w:t>• 저본 독법 | 己</w:t>
      </w:r>
    </w:p>
    <w:p>
      <w:pPr>
        <w:pStyle w:val="SHTKNoteDetail"/>
        <w:widowControl/>
      </w:pPr>
      <w:r>
        <w:t>• 저본 적용 구절 | 謂己有德</w:t>
      </w:r>
    </w:p>
    <w:p>
      <w:pPr>
        <w:pStyle w:val="SHTKNoteDetail"/>
        <w:widowControl/>
      </w:pPr>
      <w:r>
        <w:t>• 저본 기준 번역 | 자신에게 덕이 있다고 여긴다.</w:t>
      </w:r>
    </w:p>
    <w:p>
      <w:pPr>
        <w:pStyle w:val="SHTKNoteDetail"/>
        <w:widowControl/>
      </w:pPr>
      <w:r>
        <w:t>• 이문 독법 | 巳</w:t>
      </w:r>
    </w:p>
    <w:p>
      <w:pPr>
        <w:pStyle w:val="SHTKNoteDetail"/>
        <w:widowControl/>
      </w:pPr>
      <w:r>
        <w:t>• 이문 적용 구절 | 謂巳有德</w:t>
      </w:r>
    </w:p>
    <w:p>
      <w:pPr>
        <w:pStyle w:val="SHTKNoteDetail"/>
        <w:widowControl/>
      </w:pPr>
      <w:r>
        <w:t>• 이문 기준 번역 | “사(巳)에게 덕이 있다”고 여긴다는 글자열이 되어 문맥상 뜻이 성립하기 어렵다.</w:t>
      </w:r>
    </w:p>
    <w:p>
      <w:pPr>
        <w:pStyle w:val="SHTKNoteDetail"/>
        <w:widowControl/>
      </w:pPr>
      <w:r>
        <w:t>• 의미 차이 | 己는 “자기 자신”을 뜻하여 칠만의 자기평가 문맥을 정확히 구성한다. 巳는 지지(地支)의 글자 등으로 쓰이며 여기서 대명사 기능을 하지 못한다.</w:t>
      </w:r>
    </w:p>
    <w:p>
      <w:pPr>
        <w:pStyle w:val="SHTKNoteDetail"/>
        <w:widowControl/>
      </w:pPr>
      <w:r>
        <w:t>• 한국어 해설 | 이 문단은 모두 “자신을 남과 비교하여 높이는 마음”을 정의하므로 己가 문법적 주체를 명확히 한다. 《卍續》의 巳를 그대로 적용하면 문장이 의미상 훼손된다.</w:t>
      </w:r>
    </w:p>
    <w:p>
      <w:pPr>
        <w:pStyle w:val="SHTKNoteDetail"/>
        <w:widowControl/>
      </w:pPr>
      <w:r>
        <w:t>• 번역 영향 판정 | [의미 차이 있음]</w:t>
      </w:r>
    </w:p>
    <w:p>
      <w:pPr>
        <w:pStyle w:val="SHTKNoteDetail"/>
        <w:widowControl/>
      </w:pPr>
      <w:r>
        <w:t>• 공식 출처 | 현행 X53n0837.xml의 &lt;note n="0115b1202"&gt; 및 대응 &lt;app&gt;</w:t>
      </w:r>
    </w:p>
    <w:p>
      <w:pPr>
        <w:pStyle w:val="SHTKBlockLabel"/>
        <w:widowControl/>
      </w:pPr>
      <w:r>
        <w:t>원문</w:t>
      </w:r>
    </w:p>
    <w:p>
      <w:pPr>
        <w:pStyle w:val="SHTKSourceText"/>
        <w:widowControl/>
      </w:pPr>
      <w:r>
        <w:t>以不定中慢為體也。</w:t>
      </w:r>
    </w:p>
    <w:p>
      <w:pPr>
        <w:pStyle w:val="SHTKBlockLabel"/>
        <w:widowControl/>
      </w:pPr>
      <w:r>
        <w:t>한국어 직역</w:t>
      </w:r>
    </w:p>
    <w:p>
      <w:pPr>
        <w:pStyle w:val="SHTKTranslationText"/>
        <w:widowControl/>
      </w:pPr>
      <w:r>
        <w:t>부정지법 가운데 만을 체로 삼는다.</w:t>
      </w:r>
    </w:p>
    <w:p>
      <w:pPr>
        <w:pStyle w:val="SHTKBlockLabel"/>
        <w:widowControl/>
      </w:pPr>
      <w:r>
        <w:t>위치표지</w:t>
      </w:r>
    </w:p>
    <w:p>
      <w:bookmarkStart w:id="102" w:name="loc_0115b13"/>
      <w:pPr>
        <w:pStyle w:val="SHTKPositionMarker"/>
        <w:widowControl/>
      </w:pPr>
      <w:r>
        <w:t>[0115b13]</w:t>
      </w:r>
      <w:bookmarkEnd w:id="102"/>
    </w:p>
    <w:p>
      <w:pPr>
        <w:pStyle w:val="SHTKBlockLabel"/>
        <w:widowControl/>
      </w:pPr>
      <w:r>
        <w:t>원문</w:t>
      </w:r>
    </w:p>
    <w:p>
      <w:pPr>
        <w:pStyle w:val="SHTKSourceText"/>
        <w:widowControl/>
      </w:pPr>
      <w:r>
        <w:t>七識住者一身異想異如人一分天</w:t>
      </w:r>
    </w:p>
    <w:p>
      <w:pPr>
        <w:pStyle w:val="SHTKBlockLabel"/>
        <w:widowControl/>
      </w:pPr>
      <w:r>
        <w:t>한국어 직역</w:t>
      </w:r>
    </w:p>
    <w:p>
      <w:pPr>
        <w:pStyle w:val="SHTKTranslationText"/>
        <w:widowControl/>
      </w:pPr>
      <w:r>
        <w:t>칠식주란 다음과 같다. 첫째는 몸도 다르고 생각도 다른 경우이니, 사람과 일부 천과 같다.</w:t>
      </w:r>
    </w:p>
    <w:p>
      <w:pPr>
        <w:pStyle w:val="SHTKBlockLabel"/>
        <w:widowControl/>
      </w:pPr>
      <w:r>
        <w:t>원문</w:t>
      </w:r>
    </w:p>
    <w:p>
      <w:pPr>
        <w:pStyle w:val="SHTKSourceText"/>
        <w:widowControl/>
      </w:pPr>
      <w:r>
        <w:t>分天天者謂欲界天及初靜慮除劫初起</w:t>
      </w:r>
    </w:p>
    <w:p>
      <w:pPr>
        <w:pStyle w:val="SHTKBlockLabel"/>
        <w:widowControl/>
      </w:pPr>
      <w:r>
        <w:t>한국어 직역</w:t>
      </w:r>
    </w:p>
    <w:p>
      <w:pPr>
        <w:pStyle w:val="SHTKTranslationText"/>
        <w:widowControl/>
      </w:pPr>
      <w:r>
        <w:t>‘분천천(分天天)’이란 욕계의 천과 초정려를 말하되 겁이 처음 일어날 때는 제외한다.</w:t>
      </w:r>
    </w:p>
    <w:p>
      <w:pPr>
        <w:pStyle w:val="SHTKBlockLabel"/>
        <w:widowControl/>
      </w:pPr>
      <w:r>
        <w:t>교감·번역 메모</w:t>
      </w:r>
    </w:p>
    <w:p>
      <w:pPr>
        <w:pStyle w:val="SHTKNoteSummary"/>
        <w:widowControl/>
      </w:pPr>
      <w:r>
        <w:t>판독 메모 | 사용자 TXT와 구·현행 XML 모두 分天天者로 되어 있으며 별도 공식 교감이 없다. 앞 구절 如人一分天과의 관계상 판독·중복 가능성이 있으나 추정 교정하지…</w:t>
      </w:r>
    </w:p>
    <w:p>
      <w:pPr>
        <w:pStyle w:val="SHTKNoteDetail"/>
        <w:widowControl/>
      </w:pPr>
      <w:r>
        <w:t>• 판독 주 | 사용자 TXT와 구·현행 XML 모두 分天天者로 되어 있으며 별도 공식 교감이 없다. 앞 구절 如人一分天과의 관계상 판독·중복 가능성이 있으나 추정 교정하지 않고 분천천(分天天)이라고 보존하였다. [판독 불확실]</w:t>
      </w:r>
    </w:p>
    <w:p>
      <w:pPr>
        <w:pStyle w:val="SHTKBlockLabel"/>
        <w:widowControl/>
      </w:pPr>
      <w:r>
        <w:t>원문</w:t>
      </w:r>
    </w:p>
    <w:p>
      <w:pPr>
        <w:pStyle w:val="SHTKSourceText"/>
        <w:widowControl/>
      </w:pPr>
      <w:r>
        <w:t>身異謂彼色身種種顯形狀貌不同想異謂彼苦樂不苦不樂想差別故二身異想一如梵眾天謂劫初起彼諸梵眾起如是想我等皆是大梵所生</w:t>
      </w:r>
    </w:p>
    <w:p>
      <w:pPr>
        <w:pStyle w:val="SHTKBlockLabel"/>
        <w:widowControl/>
      </w:pPr>
      <w:r>
        <w:t>한국어 직역</w:t>
      </w:r>
    </w:p>
    <w:p>
      <w:pPr>
        <w:pStyle w:val="SHTKTranslationText"/>
        <w:widowControl/>
      </w:pPr>
      <w:r>
        <w:t>몸이 다르다는 것은 그들의 색신이 갖가지로 현색과 형색, 모습이 같지 않음을 말한다. 생각이 다르다는 것은 그들에게 괴로움·즐거움·괴롭지도 즐겁지도 않음의 생각이 서로 다르기 때문이다. 둘째는 몸은 다르고 생각은 하나인 경우이니, 범중천과 같으며 겁이 처음 일어날 때를 말한다. 그 범중들은 이와 같은 생각을 일으킨다. “우리들은 모두 대범이 낳은 것이다.”</w:t>
      </w:r>
    </w:p>
    <w:p>
      <w:pPr>
        <w:pStyle w:val="SHTKBlockLabel"/>
        <w:widowControl/>
      </w:pPr>
      <w:r>
        <w:t>원문</w:t>
      </w:r>
    </w:p>
    <w:p>
      <w:pPr>
        <w:pStyle w:val="SHTKSourceText"/>
        <w:widowControl/>
      </w:pPr>
      <w:r>
        <w:t>大梵爾時亦起此想是諸梵眾皆我所生同想一因故名想一大梵王身其量高廣容貌威德言語光明衣冠等事一一皆與梵眾不同故名身異</w:t>
      </w:r>
    </w:p>
    <w:p>
      <w:pPr>
        <w:pStyle w:val="SHTKBlockLabel"/>
        <w:widowControl/>
      </w:pPr>
      <w:r>
        <w:t>한국어 직역</w:t>
      </w:r>
    </w:p>
    <w:p>
      <w:pPr>
        <w:pStyle w:val="SHTKTranslationText"/>
        <w:widowControl/>
      </w:pPr>
      <w:r>
        <w:t>대범도 그때 또한 이런 생각을 일으킨다. “이 모든 범중은 모두 내가 낳은 것이다.” 동일하게 하나의 원인을 생각하므로 생각이 하나라고 한다. 대범왕의 몸은 그 크기가 높고 넓으며, 용모·위덕·말·광명·의관 등의 일이 하나하나 모두 범중과 같지 않으므로 몸이 다르다고 한다.</w:t>
      </w:r>
    </w:p>
    <w:p>
      <w:pPr>
        <w:pStyle w:val="SHTKBlockLabel"/>
        <w:widowControl/>
      </w:pPr>
      <w:r>
        <w:t>원문</w:t>
      </w:r>
    </w:p>
    <w:p>
      <w:pPr>
        <w:pStyle w:val="SHTKSourceText"/>
        <w:widowControl/>
      </w:pPr>
      <w:r>
        <w:t>三身一想異謂二定三天彼顯形狀貌不異故名身一樂非苦樂二想交參故名想異四身一想一謂三定三天彼顯形狀貌不異故名身一</w:t>
      </w:r>
    </w:p>
    <w:p>
      <w:pPr>
        <w:pStyle w:val="SHTKBlockLabel"/>
        <w:widowControl/>
      </w:pPr>
      <w:r>
        <w:t>한국어 직역</w:t>
      </w:r>
    </w:p>
    <w:p>
      <w:pPr>
        <w:pStyle w:val="SHTKTranslationText"/>
        <w:widowControl/>
      </w:pPr>
      <w:r>
        <w:t>셋째는 몸은 하나이고 생각은 다른 경우이니, 제2정의 세 천을 말한다. 그들의 현색·형색과 모습이 다르지 않으므로 몸이 하나라고 한다. 즐거움과 괴롭지도 즐겁지도 않음이라는 두 생각이 서로 섞이므로 생각이 다르다고 한다. 넷째는 몸도 하나이고 생각도 하나인 경우이니, 제3정의 세 천을 말한다. 그들의 현색·형색과 모습이 다르지 않으므로 몸이 하나라고 한다.</w:t>
      </w:r>
    </w:p>
    <w:p>
      <w:pPr>
        <w:pStyle w:val="SHTKBlockLabel"/>
        <w:widowControl/>
      </w:pPr>
      <w:r>
        <w:t>원문</w:t>
      </w:r>
    </w:p>
    <w:p>
      <w:pPr>
        <w:pStyle w:val="SHTKSourceText"/>
        <w:widowControl/>
      </w:pPr>
      <w:r>
        <w:t>唯有樂想故名想一初靜慮中由染污想故言想一第二靜慮由二善想故言想異第三靜慮由異熟想故言想一五空無邊處</w:t>
      </w:r>
    </w:p>
    <w:p>
      <w:pPr>
        <w:pStyle w:val="SHTKBlockLabel"/>
        <w:widowControl/>
      </w:pPr>
      <w:r>
        <w:t>한국어 직역</w:t>
      </w:r>
    </w:p>
    <w:p>
      <w:pPr>
        <w:pStyle w:val="SHTKTranslationText"/>
        <w:widowControl/>
      </w:pPr>
      <w:r>
        <w:t>오직 즐거움의 생각만 있으므로 생각이 하나라고 한다. 초정려에서는 염오한 생각으로 말미암아 생각이 하나라고 한다. 제2정려에서는 두 가지 선한 생각으로 말미암아 생각이 다르다고 한다. 제3정려에서는 이숙의 생각으로 말미암아 생각이 하나라고 한다. 다섯째는 공무변처이다.</w:t>
      </w:r>
    </w:p>
    <w:p>
      <w:pPr>
        <w:pStyle w:val="SHTKBlockLabel"/>
        <w:widowControl/>
      </w:pPr>
      <w:r>
        <w:t>원문</w:t>
      </w:r>
    </w:p>
    <w:p>
      <w:pPr>
        <w:pStyle w:val="SHTKSourceText"/>
        <w:widowControl/>
      </w:pPr>
      <w:r>
        <w:t>六識無邊處</w:t>
      </w:r>
    </w:p>
    <w:p>
      <w:pPr>
        <w:pStyle w:val="SHTKBlockLabel"/>
        <w:widowControl/>
      </w:pPr>
      <w:r>
        <w:t>한국어 직역</w:t>
      </w:r>
    </w:p>
    <w:p>
      <w:pPr>
        <w:pStyle w:val="SHTKTranslationText"/>
        <w:widowControl/>
      </w:pPr>
      <w:r>
        <w:t>여섯째는 식무변처이다.</w:t>
      </w:r>
    </w:p>
    <w:p>
      <w:pPr>
        <w:pStyle w:val="SHTKBlockLabel"/>
        <w:widowControl/>
      </w:pPr>
      <w:r>
        <w:t>원문</w:t>
      </w:r>
    </w:p>
    <w:p>
      <w:pPr>
        <w:pStyle w:val="SHTKSourceText"/>
        <w:widowControl/>
      </w:pPr>
      <w:r>
        <w:t>七無所有處餘三惡起</w:t>
      </w:r>
    </w:p>
    <w:p>
      <w:pPr>
        <w:pStyle w:val="SHTKBlockLabel"/>
        <w:widowControl/>
      </w:pPr>
      <w:r>
        <w:t>한국어 직역</w:t>
      </w:r>
    </w:p>
    <w:p>
      <w:pPr>
        <w:pStyle w:val="SHTKTranslationText"/>
        <w:widowControl/>
      </w:pPr>
      <w:r>
        <w:t>일곱째는 무소유처이다. 나머지 세 ‘악기(惡起)’이다.</w:t>
      </w:r>
    </w:p>
    <w:p>
      <w:pPr>
        <w:pStyle w:val="SHTKBlockLabel"/>
        <w:widowControl/>
      </w:pPr>
      <w:r>
        <w:t>교감·번역 메모</w:t>
      </w:r>
    </w:p>
    <w:p>
      <w:pPr>
        <w:pStyle w:val="SHTKNoteSummary"/>
        <w:widowControl/>
      </w:pPr>
      <w:r>
        <w:t>판독 메모 | 사용자 TXT와 구·현행 XML 모두 餘三惡起이다. 칠식주에서 제외되는 처소를 말하는 문맥이지만 惡起를 다른 글자로 자동 교정하지 않았다. 번역에서 원문을…</w:t>
      </w:r>
    </w:p>
    <w:p>
      <w:pPr>
        <w:pStyle w:val="SHTKNoteDetail"/>
        <w:widowControl/>
      </w:pPr>
      <w:r>
        <w:t>• 판독 주 | 사용자 TXT와 구·현행 XML 모두 餘三惡起이다. 칠식주에서 제외되는 처소를 말하는 문맥이지만 惡起를 다른 글자로 자동 교정하지 않았다. 번역에서 원문을 그대로 드러내어 [판독 불확실]로 둔다.</w:t>
      </w:r>
    </w:p>
    <w:p>
      <w:pPr>
        <w:pStyle w:val="SHTKBlockLabel"/>
        <w:widowControl/>
      </w:pPr>
      <w:r>
        <w:t>원문</w:t>
      </w:r>
    </w:p>
    <w:p>
      <w:pPr>
        <w:pStyle w:val="SHTKSourceText"/>
        <w:widowControl/>
      </w:pPr>
      <w:r>
        <w:t>第四靜慮及與有頂皆有損壞識法故非識住此七識住唯有漏欲色五蘊性無色四蘊性七十五法中除三無為無想異熟二定餘六十九法隨應為性。</w:t>
      </w:r>
    </w:p>
    <w:p>
      <w:pPr>
        <w:pStyle w:val="SHTKBlockLabel"/>
        <w:widowControl/>
      </w:pPr>
      <w:r>
        <w:t>한국어 직역</w:t>
      </w:r>
    </w:p>
    <w:p>
      <w:pPr>
        <w:pStyle w:val="SHTKTranslationText"/>
        <w:widowControl/>
      </w:pPr>
      <w:r>
        <w:t>제4정려와 유정(有頂)은 모두 식을 손괴하는 법이 있으므로 식주가 아니다. 이 칠식주는 오직 유루이며, 욕계와 색계에서는 오온을 체성으로 하고 무색계에서는 사온을 체성으로 한다. 칠십오법 가운데 세 무위·무상이숙·두 정을 제외한 나머지 예순아홉 법을 마땅한 바에 따라 체성으로 한다.</w:t>
      </w:r>
    </w:p>
    <w:p>
      <w:pPr>
        <w:pStyle w:val="SHTKBlockLabel"/>
        <w:widowControl/>
      </w:pPr>
      <w:r>
        <w:t>위치표지</w:t>
      </w:r>
    </w:p>
    <w:p>
      <w:bookmarkStart w:id="103" w:name="loc_0115c05"/>
      <w:pPr>
        <w:pStyle w:val="SHTKPositionMarker"/>
        <w:widowControl/>
      </w:pPr>
      <w:r>
        <w:t>[0115c05]</w:t>
      </w:r>
      <w:bookmarkEnd w:id="103"/>
    </w:p>
    <w:p>
      <w:pPr>
        <w:pStyle w:val="SHTKBlockLabel"/>
        <w:widowControl/>
      </w:pPr>
      <w:r>
        <w:t>원문</w:t>
      </w:r>
    </w:p>
    <w:p>
      <w:pPr>
        <w:pStyle w:val="SHTKSourceText"/>
        <w:widowControl/>
      </w:pPr>
      <w:r>
        <w:t>七種聖人者一隨信行二隨法行三信解四見至</w:t>
      </w:r>
    </w:p>
    <w:p>
      <w:pPr>
        <w:pStyle w:val="SHTKBlockLabel"/>
        <w:widowControl/>
      </w:pPr>
      <w:r>
        <w:t>한국어 직역</w:t>
      </w:r>
    </w:p>
    <w:p>
      <w:pPr>
        <w:pStyle w:val="SHTKTranslationText"/>
        <w:widowControl/>
      </w:pPr>
      <w:r>
        <w:t>일곱 종류의 성인이란 다음과 같다. 첫째는 수신행이다. 둘째는 수법행이다. 셋째는 신해이다. 넷째는 견지이다.</w:t>
      </w:r>
    </w:p>
    <w:p>
      <w:pPr>
        <w:pStyle w:val="SHTKBlockLabel"/>
        <w:widowControl/>
      </w:pPr>
      <w:r>
        <w:t>원문</w:t>
      </w:r>
    </w:p>
    <w:p>
      <w:pPr>
        <w:pStyle w:val="SHTKSourceText"/>
        <w:widowControl/>
      </w:pPr>
      <w:r>
        <w:t>五身證六慧解脫七俱解脫隨信行者先加行位隨信行故隨法行者先加行位隨法行故</w:t>
      </w:r>
    </w:p>
    <w:p>
      <w:pPr>
        <w:pStyle w:val="SHTKBlockLabel"/>
        <w:widowControl/>
      </w:pPr>
      <w:r>
        <w:t>한국어 직역</w:t>
      </w:r>
    </w:p>
    <w:p>
      <w:pPr>
        <w:pStyle w:val="SHTKTranslationText"/>
        <w:widowControl/>
      </w:pPr>
      <w:r>
        <w:t>다섯째는 신증이다. 여섯째는 혜해탈이다. 일곱째는 구해탈이다. 수신행은 앞선 가행위에서 믿음을 따라 행하기 때문이다. 수법행은 앞선 가행위에서 법을 따라 행하기 때문이다.</w:t>
      </w:r>
    </w:p>
    <w:p>
      <w:pPr>
        <w:pStyle w:val="SHTKBlockLabel"/>
        <w:widowControl/>
      </w:pPr>
      <w:r>
        <w:t>원문</w:t>
      </w:r>
    </w:p>
    <w:p>
      <w:pPr>
        <w:pStyle w:val="SHTKSourceText"/>
        <w:widowControl/>
      </w:pPr>
      <w:r>
        <w:t>信解者由信根增故見至者由慧根增故身證者由身證得滅盡定故慧解脫者唯由慧力離煩惱障故俱解脫者兼得滅盡定離解脫障故</w:t>
      </w:r>
    </w:p>
    <w:p>
      <w:pPr>
        <w:pStyle w:val="SHTKBlockLabel"/>
        <w:widowControl/>
      </w:pPr>
      <w:r>
        <w:t>한국어 직역</w:t>
      </w:r>
    </w:p>
    <w:p>
      <w:pPr>
        <w:pStyle w:val="SHTKTranslationText"/>
        <w:widowControl/>
      </w:pPr>
      <w:r>
        <w:t>신해는 신근이 증성하기 때문이다. 견지는 혜근이 증성하기 때문이다. 신증은 몸으로 멸진정을 증득하기 때문이다. 혜해탈은 오직 혜의 힘으로 번뇌장을 떠나기 때문이다. 구해탈은 겸하여 멸진정을 얻어 해탈장을 떠나기 때문이다.</w:t>
      </w:r>
    </w:p>
    <w:p>
      <w:pPr>
        <w:pStyle w:val="SHTKBlockLabel"/>
        <w:widowControl/>
      </w:pPr>
      <w:r>
        <w:t>원문</w:t>
      </w:r>
    </w:p>
    <w:p>
      <w:pPr>
        <w:pStyle w:val="SHTKSourceText"/>
        <w:widowControl/>
      </w:pPr>
      <w:r>
        <w:t>初二見道次三修道後二無學此七聖者皆以無漏五蘊為性若約七十五法中以無表色心王大地法十大善地法十尋伺得四相為體。</w:t>
      </w:r>
    </w:p>
    <w:p>
      <w:pPr>
        <w:pStyle w:val="SHTKBlockLabel"/>
        <w:widowControl/>
      </w:pPr>
      <w:r>
        <w:t>한국어 직역</w:t>
      </w:r>
    </w:p>
    <w:p>
      <w:pPr>
        <w:pStyle w:val="SHTKTranslationText"/>
        <w:widowControl/>
      </w:pPr>
      <w:r>
        <w:t>처음 둘은 견도이고, 다음 셋은 수도이며, 뒤의 둘은 무학이다. 이 일곱 성자는 모두 무루의 오온을 체성으로 한다. 칠십오법에 의거하면 무표색·심왕·대지법, 열 가지와 대선지법, 열 가지와 심·사·득·사상을 체로 삼는다.</w:t>
      </w:r>
    </w:p>
    <w:p>
      <w:pPr>
        <w:pStyle w:val="SHTKBlockLabel"/>
        <w:widowControl/>
      </w:pPr>
      <w:r>
        <w:t>위치표지</w:t>
      </w:r>
    </w:p>
    <w:p>
      <w:bookmarkStart w:id="104" w:name="loc_0115c13"/>
      <w:pPr>
        <w:pStyle w:val="SHTKPositionMarker"/>
        <w:widowControl/>
      </w:pPr>
      <w:r>
        <w:t>[0115c13]</w:t>
      </w:r>
      <w:bookmarkEnd w:id="104"/>
    </w:p>
    <w:p>
      <w:pPr>
        <w:pStyle w:val="SHTKBlockLabel"/>
        <w:widowControl/>
      </w:pPr>
      <w:r>
        <w:t>원문</w:t>
      </w:r>
    </w:p>
    <w:p>
      <w:pPr>
        <w:pStyle w:val="SHTKSourceText"/>
        <w:widowControl/>
      </w:pPr>
      <w:r>
        <w:t>七支戒者一不殺生二不偷盜三不婬四不虗誑語</w:t>
      </w:r>
    </w:p>
    <w:p>
      <w:pPr>
        <w:pStyle w:val="SHTKBlockLabel"/>
        <w:widowControl/>
      </w:pPr>
      <w:r>
        <w:t>한국어 직역</w:t>
      </w:r>
    </w:p>
    <w:p>
      <w:pPr>
        <w:pStyle w:val="SHTKTranslationText"/>
        <w:widowControl/>
      </w:pPr>
      <w:r>
        <w:t>칠지계란 다음과 같다. 첫째는 살생하지 않는 것이다. 둘째는 도둑질하지 않는 것이다. 셋째는 음행하지 않는 것이다. 넷째는 허광어하지 않는 것이다.</w:t>
      </w:r>
    </w:p>
    <w:p>
      <w:pPr>
        <w:pStyle w:val="SHTKBlockLabel"/>
        <w:widowControl/>
      </w:pPr>
      <w:r>
        <w:t>원문</w:t>
      </w:r>
    </w:p>
    <w:p>
      <w:pPr>
        <w:pStyle w:val="SHTKSourceText"/>
        <w:widowControl/>
      </w:pPr>
      <w:r>
        <w:t>五不麤惡語六不離間語</w:t>
      </w:r>
    </w:p>
    <w:p>
      <w:pPr>
        <w:pStyle w:val="SHTKBlockLabel"/>
        <w:widowControl/>
      </w:pPr>
      <w:r>
        <w:t>한국어 직역</w:t>
      </w:r>
    </w:p>
    <w:p>
      <w:pPr>
        <w:pStyle w:val="SHTKTranslationText"/>
        <w:widowControl/>
      </w:pPr>
      <w:r>
        <w:t>다섯째는 추악어하지 않는 것이다. 여섯째는 이간어하지 않는 것이다.</w:t>
      </w:r>
    </w:p>
    <w:p>
      <w:pPr>
        <w:pStyle w:val="SHTKBlockLabel"/>
        <w:widowControl/>
      </w:pPr>
      <w:r>
        <w:t>원문</w:t>
      </w:r>
    </w:p>
    <w:p>
      <w:pPr>
        <w:pStyle w:val="SHTKSourceText"/>
        <w:widowControl/>
      </w:pPr>
      <w:r>
        <w:t>七不離穢語</w:t>
      </w:r>
    </w:p>
    <w:p>
      <w:pPr>
        <w:pStyle w:val="SHTKBlockLabel"/>
        <w:widowControl/>
      </w:pPr>
      <w:r>
        <w:t>한국어 직역</w:t>
      </w:r>
    </w:p>
    <w:p>
      <w:pPr>
        <w:pStyle w:val="SHTKTranslationText"/>
        <w:widowControl/>
      </w:pPr>
      <w:r>
        <w:t>일곱째는 이예어하지 않는 것이다.</w:t>
      </w:r>
    </w:p>
    <w:p>
      <w:pPr>
        <w:pStyle w:val="SHTKBlockLabel"/>
        <w:widowControl/>
      </w:pPr>
      <w:r>
        <w:t>교감·번역 메모</w:t>
      </w:r>
    </w:p>
    <w:p>
      <w:pPr>
        <w:pStyle w:val="SHTKNoteSummary"/>
        <w:widowControl/>
      </w:pPr>
      <w:r>
        <w:t>판독 메모 | 사용자 TXT와 구·현행 XML 모두 不離穢語로 되어 있고 공식 교감이 없다. 칠지계의 네 가지 어업을 열거하는 자리이므로 문헌학적 재검토 여지가 있으나,…</w:t>
      </w:r>
    </w:p>
    <w:p>
      <w:pPr>
        <w:pStyle w:val="SHTKNoteDetail"/>
        <w:widowControl/>
      </w:pPr>
      <w:r>
        <w:t>• 판독 주 | 사용자 TXT와 구·현행 XML 모두 不離穢語로 되어 있고 공식 교감이 없다. 칠지계의 네 가지 어업을 열거하는 자리이므로 문헌학적 재검토 여지가 있으나, 저본을 고치지 않고 이예어하지 않는 것으로 직역하였다. [판독 불확실]</w:t>
      </w:r>
    </w:p>
    <w:p>
      <w:pPr>
        <w:pStyle w:val="SHTKBlockLabel"/>
        <w:widowControl/>
      </w:pPr>
      <w:r>
        <w:t>원문</w:t>
      </w:r>
    </w:p>
    <w:p>
      <w:pPr>
        <w:pStyle w:val="SHTKSourceText"/>
        <w:widowControl/>
      </w:pPr>
      <w:r>
        <w:t>前三身業表無表性後四語業表無表性身表者以色十一中色為性語表以聲為性無表以無表為性。</w:t>
      </w:r>
    </w:p>
    <w:p>
      <w:pPr>
        <w:pStyle w:val="SHTKBlockLabel"/>
        <w:widowControl/>
      </w:pPr>
      <w:r>
        <w:t>한국어 직역</w:t>
      </w:r>
    </w:p>
    <w:p>
      <w:pPr>
        <w:pStyle w:val="SHTKTranslationText"/>
        <w:widowControl/>
      </w:pPr>
      <w:r>
        <w:t>앞의 셋은 신업의 표·무표를 체성으로 하고, 뒤의 넷은 어업의 표·무표를 체성으로 한다. 신표는 열한 색 가운데 색을 체성으로 하고, 어표는 성을 체성으로 하며, 무표는 무표를 체성으로 한다.</w:t>
      </w:r>
    </w:p>
    <w:p>
      <w:pPr>
        <w:pStyle w:val="SHTKBlockLabel"/>
        <w:widowControl/>
      </w:pPr>
      <w:r>
        <w:t>위치표지</w:t>
      </w:r>
    </w:p>
    <w:p>
      <w:bookmarkStart w:id="105" w:name="loc_0115c17"/>
      <w:pPr>
        <w:pStyle w:val="SHTKPositionMarker"/>
        <w:widowControl/>
      </w:pPr>
      <w:r>
        <w:t>[0115c17]</w:t>
      </w:r>
      <w:bookmarkEnd w:id="105"/>
    </w:p>
    <w:p>
      <w:pPr>
        <w:pStyle w:val="SHTKBlockLabel"/>
        <w:widowControl/>
      </w:pPr>
      <w:r>
        <w:t>원문</w:t>
      </w:r>
    </w:p>
    <w:p>
      <w:pPr>
        <w:pStyle w:val="SHTKSourceText"/>
        <w:widowControl/>
      </w:pPr>
      <w:r>
        <w:t>七覺支者一念二定三擇法四喜</w:t>
      </w:r>
    </w:p>
    <w:p>
      <w:pPr>
        <w:pStyle w:val="SHTKBlockLabel"/>
        <w:widowControl/>
      </w:pPr>
      <w:r>
        <w:t>한국어 직역</w:t>
      </w:r>
    </w:p>
    <w:p>
      <w:pPr>
        <w:pStyle w:val="SHTKTranslationText"/>
        <w:widowControl/>
      </w:pPr>
      <w:r>
        <w:t>칠각지란 다음과 같다. 첫째는 염이다. 둘째는 정이다. 셋째는 택법이다. 넷째는 희이다.</w:t>
      </w:r>
    </w:p>
    <w:p>
      <w:pPr>
        <w:pStyle w:val="SHTKBlockLabel"/>
        <w:widowControl/>
      </w:pPr>
      <w:r>
        <w:t>원문</w:t>
      </w:r>
    </w:p>
    <w:p>
      <w:pPr>
        <w:pStyle w:val="SHTKSourceText"/>
        <w:widowControl/>
      </w:pPr>
      <w:r>
        <w:t>五輕安六捨七精進前四即以大地法中念定慧受為體後三即以大善地中輕安捨勤為性覺謂覺慧支是分義。</w:t>
      </w:r>
    </w:p>
    <w:p>
      <w:pPr>
        <w:pStyle w:val="SHTKBlockLabel"/>
        <w:widowControl/>
      </w:pPr>
      <w:r>
        <w:t>한국어 직역</w:t>
      </w:r>
    </w:p>
    <w:p>
      <w:pPr>
        <w:pStyle w:val="SHTKTranslationText"/>
        <w:widowControl/>
      </w:pPr>
      <w:r>
        <w:t>다섯째는 경안이다. 여섯째는 사이다. 일곱째는 정진이다. 앞의 넷은 곧 대지법 가운데 염·정·혜·수를 체로 삼고, 뒤의 셋은 곧 대선지법 가운데 경안·사·근을 체성으로 한다. 각(覺)은 깨닫는 혜를 말하고, 지(支)는 부분이라는 뜻이다.</w:t>
      </w:r>
    </w:p>
    <w:p>
      <w:pPr>
        <w:pStyle w:val="Heading3"/>
        <w:widowControl/>
      </w:pPr>
      <w:r>
        <w:t>八門分別</w:t>
      </w:r>
    </w:p>
    <w:p>
      <w:pPr>
        <w:pStyle w:val="SHTKBlockLabel"/>
        <w:widowControl/>
      </w:pPr>
      <w:r>
        <w:t>위치표지</w:t>
      </w:r>
    </w:p>
    <w:p>
      <w:bookmarkStart w:id="106" w:name="loc_0115c21"/>
      <w:pPr>
        <w:pStyle w:val="SHTKPositionMarker"/>
        <w:widowControl/>
      </w:pPr>
      <w:r>
        <w:t>[0115c21]</w:t>
      </w:r>
      <w:bookmarkEnd w:id="106"/>
    </w:p>
    <w:p>
      <w:pPr>
        <w:pStyle w:val="SHTKBlockLabel"/>
        <w:widowControl/>
      </w:pPr>
      <w:r>
        <w:t>원문</w:t>
      </w:r>
    </w:p>
    <w:p>
      <w:pPr>
        <w:pStyle w:val="SHTKSourceText"/>
        <w:widowControl/>
      </w:pPr>
      <w:r>
        <w:t>八門分別略有五種八戒八正道八解脫八勝處</w:t>
      </w:r>
    </w:p>
    <w:p>
      <w:pPr>
        <w:pStyle w:val="SHTKBlockLabel"/>
        <w:widowControl/>
      </w:pPr>
      <w:r>
        <w:t>한국어 직역</w:t>
      </w:r>
    </w:p>
    <w:p>
      <w:pPr>
        <w:pStyle w:val="SHTKTranslationText"/>
        <w:widowControl/>
      </w:pPr>
      <w:r>
        <w:t>팔문분별은 대략 다섯 가지가 있다. 팔계, 팔정도, 팔해탈, 팔승처,</w:t>
      </w:r>
    </w:p>
    <w:p>
      <w:pPr>
        <w:pStyle w:val="SHTKBlockLabel"/>
        <w:widowControl/>
      </w:pPr>
      <w:r>
        <w:t>원문</w:t>
      </w:r>
    </w:p>
    <w:p>
      <w:pPr>
        <w:pStyle w:val="SHTKSourceText"/>
        <w:widowControl/>
      </w:pPr>
      <w:r>
        <w:t>八難。</w:t>
      </w:r>
    </w:p>
    <w:p>
      <w:pPr>
        <w:pStyle w:val="SHTKBlockLabel"/>
        <w:widowControl/>
      </w:pPr>
      <w:r>
        <w:t>한국어 직역</w:t>
      </w:r>
    </w:p>
    <w:p>
      <w:pPr>
        <w:pStyle w:val="SHTKTranslationText"/>
        <w:widowControl/>
      </w:pPr>
      <w:r>
        <w:t>팔난이다.</w:t>
      </w:r>
    </w:p>
    <w:p>
      <w:pPr>
        <w:pStyle w:val="SHTKBlockLabel"/>
        <w:widowControl/>
      </w:pPr>
      <w:r>
        <w:t>위치표지</w:t>
      </w:r>
    </w:p>
    <w:p>
      <w:bookmarkStart w:id="107" w:name="loc_0115c22"/>
      <w:pPr>
        <w:pStyle w:val="SHTKPositionMarker"/>
        <w:widowControl/>
      </w:pPr>
      <w:r>
        <w:t>[0115c22]</w:t>
      </w:r>
      <w:bookmarkEnd w:id="107"/>
    </w:p>
    <w:p>
      <w:pPr>
        <w:pStyle w:val="SHTKBlockLabel"/>
        <w:widowControl/>
      </w:pPr>
      <w:r>
        <w:t>원문</w:t>
      </w:r>
    </w:p>
    <w:p>
      <w:pPr>
        <w:pStyle w:val="SHTKSourceText"/>
        <w:widowControl/>
      </w:pPr>
      <w:r>
        <w:t>八戒者一不殺生二不偷盜三不婬欲四不虗誑語</w:t>
      </w:r>
    </w:p>
    <w:p>
      <w:pPr>
        <w:pStyle w:val="SHTKBlockLabel"/>
        <w:widowControl/>
      </w:pPr>
      <w:r>
        <w:t>한국어 직역</w:t>
      </w:r>
    </w:p>
    <w:p>
      <w:pPr>
        <w:pStyle w:val="SHTKTranslationText"/>
        <w:widowControl/>
      </w:pPr>
      <w:r>
        <w:t>팔계란 다음과 같다. 첫째는 살생하지 않는 것이다. 둘째는 도둑질하지 않는 것이다. 셋째는 음욕하지 않는 것이다. 넷째는 허광어하지 않는 것이다.</w:t>
      </w:r>
    </w:p>
    <w:p>
      <w:pPr>
        <w:pStyle w:val="SHTKBlockLabel"/>
        <w:widowControl/>
      </w:pPr>
      <w:r>
        <w:t>원문</w:t>
      </w:r>
    </w:p>
    <w:p>
      <w:pPr>
        <w:pStyle w:val="SHTKSourceText"/>
        <w:widowControl/>
      </w:pPr>
      <w:r>
        <w:t>五不飲洒六不塗飾香鬘歌舞視聽七不眠坐高廣嚴麗牀座八不非時食</w:t>
      </w:r>
    </w:p>
    <w:p>
      <w:pPr>
        <w:pStyle w:val="SHTKBlockLabel"/>
        <w:widowControl/>
      </w:pPr>
      <w:r>
        <w:t>한국어 직역</w:t>
      </w:r>
    </w:p>
    <w:p>
      <w:pPr>
        <w:pStyle w:val="SHTKTranslationText"/>
        <w:widowControl/>
      </w:pPr>
      <w:r>
        <w:t>다섯째는 술을 마시지 않는 것이다. 여섯째는 향만으로 꾸미거나 노래하고 춤추는 것을 보고 듣지 않는 것이다. 일곱째는 높고 넓으며 화려한 평상과 자리에 눕거나 앉지 않는 것이다. 여덟째는 때 아닌 때에 먹지 않는 것이다.</w:t>
      </w:r>
    </w:p>
    <w:p>
      <w:pPr>
        <w:pStyle w:val="SHTKBlockLabel"/>
        <w:widowControl/>
      </w:pPr>
      <w:r>
        <w:t>원문</w:t>
      </w:r>
    </w:p>
    <w:p>
      <w:pPr>
        <w:pStyle w:val="SHTKSourceText"/>
        <w:widowControl/>
      </w:pPr>
      <w:r>
        <w:t>前三後四是身業攝不歌舞倡伎故往視聽所以是身業攝或可不歌倡等是語業攝</w:t>
      </w:r>
    </w:p>
    <w:p>
      <w:pPr>
        <w:pStyle w:val="SHTKBlockLabel"/>
        <w:widowControl/>
      </w:pPr>
      <w:r>
        <w:t>한국어 직역</w:t>
      </w:r>
    </w:p>
    <w:p>
      <w:pPr>
        <w:pStyle w:val="SHTKTranslationText"/>
        <w:widowControl/>
      </w:pPr>
      <w:r>
        <w:t>앞의 셋과 뒤의 넷은 신업에 포섭된다. 노래하고 춤추며 창기하는 것이 아니므로 가서 보고 듣는 것이기 때문에 신업에 포섭된다고 한 것이며, 혹은 노래하거나 창기하는 등의 행위를 하지 않는 것은 어업에 포섭된다고 할 수도 있다.</w:t>
      </w:r>
    </w:p>
    <w:p>
      <w:pPr>
        <w:pStyle w:val="SHTKBlockLabel"/>
        <w:widowControl/>
      </w:pPr>
      <w:r>
        <w:t>교감·번역 메모</w:t>
      </w:r>
    </w:p>
    <w:p>
      <w:pPr>
        <w:pStyle w:val="SHTKNoteSummary"/>
        <w:widowControl/>
      </w:pPr>
      <w:r>
        <w:t>구문 메모 | 不歌舞倡伎故往視聽所以是身業攝或可不歌倡等是語業攝은 구두와 수식관계가 매끄럽지 않다. 현행 XML 표점을 참고해 “가서 보고 듣는 행위”를 신업에 연결하고 “노…</w:t>
      </w:r>
    </w:p>
    <w:p>
      <w:pPr>
        <w:pStyle w:val="SHTKNoteDetail"/>
        <w:widowControl/>
      </w:pPr>
      <w:r>
        <w:t>• 구문 주 | 不歌舞倡伎故往視聽所以是身業攝或可不歌倡等是語業攝은 구두와 수식관계가 매끄럽지 않다. 현행 XML 표점을 참고해 “가서 보고 듣는 행위”를 신업에 연결하고 “노래·창기 등”은 어업으로 볼 수도 있다는 취지로 옮겼으나 [구문 불확실]로 둔다.</w:t>
      </w:r>
    </w:p>
    <w:p>
      <w:pPr>
        <w:pStyle w:val="SHTKBlockLabel"/>
        <w:widowControl/>
      </w:pPr>
      <w:r>
        <w:t>원문</w:t>
      </w:r>
    </w:p>
    <w:p>
      <w:pPr>
        <w:pStyle w:val="SHTKSourceText"/>
        <w:widowControl/>
      </w:pPr>
      <w:r>
        <w:t>第四語業攝身語二業俱表無表性身表以色十一中色為性語表以聲為性身語無表以無表為性於十戒中第六開二更加不捉金銀寶等以為第十身業表無表性。</w:t>
      </w:r>
    </w:p>
    <w:p>
      <w:pPr>
        <w:pStyle w:val="SHTKBlockLabel"/>
        <w:widowControl/>
      </w:pPr>
      <w:r>
        <w:t>한국어 직역</w:t>
      </w:r>
    </w:p>
    <w:p>
      <w:pPr>
        <w:pStyle w:val="SHTKTranslationText"/>
        <w:widowControl/>
      </w:pPr>
      <w:r>
        <w:t>넷째는 어업에 포섭된다. 신업과 어업 두 가지는 모두 표·무표를 체성으로 한다. 신표는 열한 색 가운데 색을 체성으로 하고, 어표는 성을 체성으로 하며, 신·어의 무표는 무표를 체성으로 한다. 십계 가운데에서는 제6계를 둘로 나누고, 다시 금·은·보배 등을 잡지 않는 것을 더하여 제10으로 삼는데, 이는 신업의 표·무표를 체성으로 한다.</w:t>
      </w:r>
    </w:p>
    <w:p>
      <w:pPr>
        <w:pStyle w:val="SHTKBlockLabel"/>
        <w:widowControl/>
      </w:pPr>
      <w:r>
        <w:t>위치표지</w:t>
      </w:r>
    </w:p>
    <w:p>
      <w:bookmarkStart w:id="108" w:name="loc_0116a05"/>
      <w:pPr>
        <w:pStyle w:val="SHTKPositionMarker"/>
        <w:widowControl/>
      </w:pPr>
      <w:r>
        <w:t>[0116a05]</w:t>
      </w:r>
      <w:bookmarkEnd w:id="108"/>
    </w:p>
    <w:p>
      <w:pPr>
        <w:pStyle w:val="SHTKBlockLabel"/>
        <w:widowControl/>
      </w:pPr>
      <w:r>
        <w:t>원문</w:t>
      </w:r>
    </w:p>
    <w:p>
      <w:pPr>
        <w:pStyle w:val="SHTKSourceText"/>
        <w:widowControl/>
      </w:pPr>
      <w:r>
        <w:t>八正道者一正見二正念三正定四正精進</w:t>
      </w:r>
    </w:p>
    <w:p>
      <w:pPr>
        <w:pStyle w:val="SHTKBlockLabel"/>
        <w:widowControl/>
      </w:pPr>
      <w:r>
        <w:t>한국어 직역</w:t>
      </w:r>
    </w:p>
    <w:p>
      <w:pPr>
        <w:pStyle w:val="SHTKTranslationText"/>
        <w:widowControl/>
      </w:pPr>
      <w:r>
        <w:t>팔정도란 다음과 같다. 첫째는 정견이다. 둘째는 정념이다. 셋째는 정정이다. 넷째는 정정진이다.</w:t>
      </w:r>
    </w:p>
    <w:p>
      <w:pPr>
        <w:pStyle w:val="SHTKBlockLabel"/>
        <w:widowControl/>
      </w:pPr>
      <w:r>
        <w:t>원문</w:t>
      </w:r>
    </w:p>
    <w:p>
      <w:pPr>
        <w:pStyle w:val="SHTKSourceText"/>
        <w:widowControl/>
      </w:pPr>
      <w:r>
        <w:t>五正思惟六正語七正業八正命初三以大地法中慧念定為性正精進以大善地法中勤為性正思惟以不定中尋伺為性語業命三以色中無表為性皆無漏。</w:t>
      </w:r>
    </w:p>
    <w:p>
      <w:pPr>
        <w:pStyle w:val="SHTKBlockLabel"/>
        <w:widowControl/>
      </w:pPr>
      <w:r>
        <w:t>한국어 직역</w:t>
      </w:r>
    </w:p>
    <w:p>
      <w:pPr>
        <w:pStyle w:val="SHTKTranslationText"/>
        <w:widowControl/>
      </w:pPr>
      <w:r>
        <w:t>다섯째는 정사유이다. 여섯째는 정어이다. 일곱째는 정업이다. 여덟째는 정명이다. 처음 셋은 대지법 가운데 혜·염·정을 체성으로 하고, 정정진은 대선지법 가운데 근을 체성으로 하며, 정사유는 부정지법 가운데 심·사를 체성으로 한다. 정어·정업·정명의 세 가지는 색 가운데 무표를 체성으로 하며 모두 무루이다.</w:t>
      </w:r>
    </w:p>
    <w:p>
      <w:pPr>
        <w:pStyle w:val="SHTKBlockLabel"/>
        <w:widowControl/>
      </w:pPr>
      <w:r>
        <w:t>위치표지</w:t>
      </w:r>
    </w:p>
    <w:p>
      <w:bookmarkStart w:id="109" w:name="loc_0116a09"/>
      <w:pPr>
        <w:pStyle w:val="SHTKPositionMarker"/>
        <w:widowControl/>
      </w:pPr>
      <w:r>
        <w:t>[0116a09]</w:t>
      </w:r>
      <w:bookmarkEnd w:id="109"/>
    </w:p>
    <w:p>
      <w:pPr>
        <w:pStyle w:val="SHTKBlockLabel"/>
        <w:widowControl/>
      </w:pPr>
      <w:r>
        <w:t>원문</w:t>
      </w:r>
    </w:p>
    <w:p>
      <w:pPr>
        <w:pStyle w:val="SHTKSourceText"/>
        <w:widowControl/>
      </w:pPr>
      <w:r>
        <w:t>八解脫者一內有色想觀外色二內無色想觀外色三淨解脫四空無邊處</w:t>
      </w:r>
    </w:p>
    <w:p>
      <w:pPr>
        <w:pStyle w:val="SHTKBlockLabel"/>
        <w:widowControl/>
      </w:pPr>
      <w:r>
        <w:t>한국어 직역</w:t>
      </w:r>
    </w:p>
    <w:p>
      <w:pPr>
        <w:pStyle w:val="SHTKTranslationText"/>
        <w:widowControl/>
      </w:pPr>
      <w:r>
        <w:t>팔해탈이란 다음과 같다. 첫째는 안에 색상이 있으면서 밖의 색을 관하는 것이다. 둘째는 안에 색상이 없으면서 밖의 색을 관하는 것이다. 셋째는 정해탈이다. 넷째는 공무변처이다.</w:t>
      </w:r>
    </w:p>
    <w:p>
      <w:pPr>
        <w:pStyle w:val="SHTKBlockLabel"/>
        <w:widowControl/>
      </w:pPr>
      <w:r>
        <w:t>원문</w:t>
      </w:r>
    </w:p>
    <w:p>
      <w:pPr>
        <w:pStyle w:val="SHTKSourceText"/>
        <w:widowControl/>
      </w:pPr>
      <w:r>
        <w:t>五識無邊處六無所有處七非想非非想處八滅受想定</w:t>
      </w:r>
    </w:p>
    <w:p>
      <w:pPr>
        <w:pStyle w:val="SHTKBlockLabel"/>
        <w:widowControl/>
      </w:pPr>
      <w:r>
        <w:t>한국어 직역</w:t>
      </w:r>
    </w:p>
    <w:p>
      <w:pPr>
        <w:pStyle w:val="SHTKTranslationText"/>
        <w:widowControl/>
      </w:pPr>
      <w:r>
        <w:t>다섯째는 식무변처이다. 여섯째는 무소유처이다. 일곱째는 비상비비상처이다. 여덟째는 멸수상정이다.</w:t>
      </w:r>
    </w:p>
    <w:p>
      <w:pPr>
        <w:pStyle w:val="SHTKBlockLabel"/>
        <w:widowControl/>
      </w:pPr>
      <w:r>
        <w:t>원문</w:t>
      </w:r>
    </w:p>
    <w:p>
      <w:pPr>
        <w:pStyle w:val="SHTKSourceText"/>
        <w:widowControl/>
      </w:pPr>
      <w:r>
        <w:t>於內色身有色想貪為除想貪觀外不淨青瘀等色而方內身令貪不起名初解脫</w:t>
      </w:r>
    </w:p>
    <w:p>
      <w:pPr>
        <w:pStyle w:val="SHTKBlockLabel"/>
        <w:widowControl/>
      </w:pPr>
      <w:r>
        <w:t>한국어 직역</w:t>
      </w:r>
    </w:p>
    <w:p>
      <w:pPr>
        <w:pStyle w:val="SHTKTranslationText"/>
        <w:widowControl/>
      </w:pPr>
      <w:r>
        <w:t>안의 색신에 색상에 대한 탐이 있으므로 상탐을 제거하기 위하여 밖의 부정한 청어(青瘀, 푸르게 멍든 빛) 등의 색을 관하고, 그리하여 안의 몸에서 탐이 일어나지 않게 하는 것을 첫째 해탈이라 한다. [구문 불확실]</w:t>
      </w:r>
    </w:p>
    <w:p>
      <w:pPr>
        <w:pStyle w:val="SHTKBlockLabel"/>
        <w:widowControl/>
      </w:pPr>
      <w:r>
        <w:t>교감·번역 메모</w:t>
      </w:r>
    </w:p>
    <w:p>
      <w:pPr>
        <w:pStyle w:val="SHTKNoteSummary"/>
        <w:widowControl/>
      </w:pPr>
      <w:r>
        <w:t>구문 메모 | 觀外不淨青瘀等色而方內身令貪不起의 而方內身은 사용자 TXT와 구·현행 XML이 동일하고 별도 교감이 없다. 方의 기능과 內身과의 결합이 불명확하여 번역에서는…</w:t>
      </w:r>
    </w:p>
    <w:p>
      <w:pPr>
        <w:pStyle w:val="SHTKNoteDetail"/>
        <w:widowControl/>
      </w:pPr>
      <w:r>
        <w:t>• 구문 주 | 觀外不淨青瘀等色而方內身令貪不起의 而方內身은 사용자 TXT와 구·현행 XML이 동일하고 별도 교감이 없다. 方의 기능과 內身과의 결합이 불명확하여 번역에서는 대상 관계를 임의로 보충하지 않고 문장 구조를 최대한 보존하여 [구문 불확실]로 표시한다.</w:t>
      </w:r>
    </w:p>
    <w:p>
      <w:pPr>
        <w:pStyle w:val="SHTKBlockLabel"/>
        <w:widowControl/>
      </w:pPr>
      <w:r>
        <w:t>원문</w:t>
      </w:r>
    </w:p>
    <w:p>
      <w:pPr>
        <w:pStyle w:val="SHTKSourceText"/>
        <w:widowControl/>
      </w:pPr>
      <w:r>
        <w:t>於內色身無色想貪雖已除貪為堅牢故觀外不淨青瘀等色令貪不起名第二解脫</w:t>
      </w:r>
    </w:p>
    <w:p>
      <w:pPr>
        <w:pStyle w:val="SHTKBlockLabel"/>
        <w:widowControl/>
      </w:pPr>
      <w:r>
        <w:t>한국어 직역</w:t>
      </w:r>
    </w:p>
    <w:p>
      <w:pPr>
        <w:pStyle w:val="SHTKTranslationText"/>
        <w:widowControl/>
      </w:pPr>
      <w:r>
        <w:t>안의 색신에 색상에 대한 탐이 없고 비록 이미 탐을 제거했더라도 견고하게 하기 위하여 밖의 부정한 청어(青瘀) 등의 색을 관하여 탐이 일어나지 않게 하는 것을 둘째 해탈이라 한다.</w:t>
      </w:r>
    </w:p>
    <w:p>
      <w:pPr>
        <w:pStyle w:val="SHTKBlockLabel"/>
        <w:widowControl/>
      </w:pPr>
      <w:r>
        <w:t>교감·번역 메모</w:t>
      </w:r>
    </w:p>
    <w:p>
      <w:pPr>
        <w:pStyle w:val="SHTKNoteSummary"/>
        <w:widowControl/>
      </w:pPr>
      <w:r>
        <w:t>교감 요약 | 사용자 저본과 CBETA 채택본은 已, 《卍續》은 巳로 쓴다.</w:t>
      </w:r>
    </w:p>
    <w:p>
      <w:pPr>
        <w:pStyle w:val="SHTKNoteDetail"/>
        <w:widowControl/>
      </w:pPr>
      <w:r>
        <w:t>• 원교감 원문 | 已【CB】，巳【卍續】</w:t>
      </w:r>
    </w:p>
    <w:p>
      <w:pPr>
        <w:pStyle w:val="SHTKNoteDetail"/>
        <w:widowControl/>
      </w:pPr>
      <w:r>
        <w:t>• 교감 번호 | 0116a1401</w:t>
      </w:r>
    </w:p>
    <w:p>
      <w:pPr>
        <w:pStyle w:val="SHTKNoteDetail"/>
        <w:widowControl/>
      </w:pPr>
      <w:r>
        <w:t>• 판본 정보 | 【CB】 = CBETA 채택·교정 독법, 【卍續】 = 《卍新纂大日本續藏經》 독법</w:t>
      </w:r>
    </w:p>
    <w:p>
      <w:pPr>
        <w:pStyle w:val="SHTKNoteDetail"/>
        <w:widowControl/>
      </w:pPr>
      <w:r>
        <w:t>• 저본 독법 | 已</w:t>
      </w:r>
    </w:p>
    <w:p>
      <w:pPr>
        <w:pStyle w:val="SHTKNoteDetail"/>
        <w:widowControl/>
      </w:pPr>
      <w:r>
        <w:t>• 저본 적용 구절 | 雖已除貪</w:t>
      </w:r>
    </w:p>
    <w:p>
      <w:pPr>
        <w:pStyle w:val="SHTKNoteDetail"/>
        <w:widowControl/>
      </w:pPr>
      <w:r>
        <w:t>• 저본 기준 번역 | 비록 이미 탐을 제거했더라도</w:t>
      </w:r>
    </w:p>
    <w:p>
      <w:pPr>
        <w:pStyle w:val="SHTKNoteDetail"/>
        <w:widowControl/>
      </w:pPr>
      <w:r>
        <w:t>• 이문 독법 | 巳</w:t>
      </w:r>
    </w:p>
    <w:p>
      <w:pPr>
        <w:pStyle w:val="SHTKNoteDetail"/>
        <w:widowControl/>
      </w:pPr>
      <w:r>
        <w:t>• 이문 적용 구절 | 雖巳除貪</w:t>
      </w:r>
    </w:p>
    <w:p>
      <w:pPr>
        <w:pStyle w:val="SHTKNoteDetail"/>
        <w:widowControl/>
      </w:pPr>
      <w:r>
        <w:t>• 이문 기준 번역 | 巳를 그대로 읽으면 “비록 사(巳)가 탐을 제거했더라도”와 같은 글자열이 되어 완료 의미가 성립하지 않는다.</w:t>
      </w:r>
    </w:p>
    <w:p>
      <w:pPr>
        <w:pStyle w:val="SHTKNoteDetail"/>
        <w:widowControl/>
      </w:pPr>
      <w:r>
        <w:t>• 의미 차이 | 已는 탐을 이미 제거한 상태임을 나타내어 둘째 해탈을 닦는 목적이 “제거”가 아니라 “견고하게 함”이라는 선후 관계를 드러낸다.</w:t>
      </w:r>
    </w:p>
    <w:p>
      <w:pPr>
        <w:pStyle w:val="SHTKNoteDetail"/>
        <w:widowControl/>
      </w:pPr>
      <w:r>
        <w:t>• 한국어 해설 | 둘째 해탈은 탐을 이미 제거한 뒤 그 상태를 견고하게 하는 설명이므로 완료 부사 已가 핵심이다.</w:t>
      </w:r>
    </w:p>
    <w:p>
      <w:pPr>
        <w:pStyle w:val="SHTKNoteDetail"/>
        <w:widowControl/>
      </w:pPr>
      <w:r>
        <w:t>• 번역 영향 판정 | [의미 차이 있음]</w:t>
      </w:r>
    </w:p>
    <w:p>
      <w:pPr>
        <w:pStyle w:val="SHTKNoteDetail"/>
        <w:widowControl/>
      </w:pPr>
      <w:r>
        <w:t>• 공식 출처 | 현행 X53n0837.xml의 &lt;note n="0116a1401"&gt; 및 대응 &lt;app&gt;</w:t>
      </w:r>
    </w:p>
    <w:p>
      <w:pPr>
        <w:pStyle w:val="SHTKBlockLabel"/>
        <w:widowControl/>
      </w:pPr>
      <w:r>
        <w:t>원문</w:t>
      </w:r>
    </w:p>
    <w:p>
      <w:pPr>
        <w:pStyle w:val="SHTKSourceText"/>
        <w:widowControl/>
      </w:pPr>
      <w:r>
        <w:t>觀清淨色令貪不起名淨解脫顯觀轉勝空無邊等四無色定各能解脫下地貪故為次四解脫滅受想定棄背受等名第八解脫棄背義是解脫義也初三以無貪為性近治貪故若并助伴皆五蘊性</w:t>
      </w:r>
    </w:p>
    <w:p>
      <w:pPr>
        <w:pStyle w:val="SHTKBlockLabel"/>
        <w:widowControl/>
      </w:pPr>
      <w:r>
        <w:t>한국어 직역</w:t>
      </w:r>
    </w:p>
    <w:p>
      <w:pPr>
        <w:pStyle w:val="SHTKTranslationText"/>
        <w:widowControl/>
      </w:pPr>
      <w:r>
        <w:t>청정한 색을 관하여 탐이 일어나지 않게 하는 것을 정해탈이라 한다. 관찰이 점차 뛰어나짐을 드러내는 공무변처 등의 네 무색정은 각각 아래 지의 탐에서 해탈할 수 있으므로 다음 네 해탈이 된다. 멸수상정은 수 등의 것을 버리고 등지므로 여덟째 해탈이라 한다. 버리고 등지는 뜻이 곧 해탈의 뜻이다. 처음 셋은 무탐을 체성으로 하는데, 탐을 가까이서 대치하기 때문이다. 만약 조반까지 합하면 모두 오온을 체성으로 한다.</w:t>
      </w:r>
    </w:p>
    <w:p>
      <w:pPr>
        <w:pStyle w:val="SHTKBlockLabel"/>
        <w:widowControl/>
      </w:pPr>
      <w:r>
        <w:t>원문</w:t>
      </w:r>
    </w:p>
    <w:p>
      <w:pPr>
        <w:pStyle w:val="SHTKSourceText"/>
        <w:widowControl/>
      </w:pPr>
      <w:r>
        <w:t>次四解脫以四無色定善為性後一解脫以滅定為性若約七十五法出體初二以無表色心王大地法十大善地法十尋伺得四相為體第三除尋伺餘如初二說四無色解脫以心王大地法十為體後一解脫以滅定為體初二依初二定第三依第四定次四各依自地後一依有頂。</w:t>
      </w:r>
    </w:p>
    <w:p>
      <w:pPr>
        <w:pStyle w:val="SHTKBlockLabel"/>
        <w:widowControl/>
      </w:pPr>
      <w:r>
        <w:t>한국어 직역</w:t>
      </w:r>
    </w:p>
    <w:p>
      <w:pPr>
        <w:pStyle w:val="SHTKTranslationText"/>
        <w:widowControl/>
      </w:pPr>
      <w:r>
        <w:t>다음 네 해탈은 네 무색정의 선을 체성으로 하고, 마지막 한 해탈은 멸정을 체성으로 한다. 칠십오법에 의거하여 체를 밝히면, 처음 둘은 무표색·심왕·대지법 열 가지·대선지법 열 가지·심·사·득·사상을 체로 삼는다. 셋째는 심·사를 제외하고 나머지는 처음 둘에서 말한 것과 같다. 네 무색해탈은 심왕과 대지법 열 가지를 체로 삼고, 마지막 한 해탈은 멸정을 체로 삼는다. 처음 둘은 초정과 제2정에 의지하고, 셋째는 제4정에 의지하며, 다음 넷은 각각 자기 지에 의지하고, 마지막 하나는 유정(有頂)에 의지한다.</w:t>
      </w:r>
    </w:p>
    <w:p>
      <w:pPr>
        <w:pStyle w:val="SHTKBlockLabel"/>
        <w:widowControl/>
      </w:pPr>
      <w:r>
        <w:t>위치표지</w:t>
      </w:r>
    </w:p>
    <w:p>
      <w:bookmarkStart w:id="110" w:name="loc_0116a24"/>
      <w:pPr>
        <w:pStyle w:val="SHTKPositionMarker"/>
        <w:widowControl/>
      </w:pPr>
      <w:r>
        <w:t>[0116a24]</w:t>
      </w:r>
      <w:bookmarkEnd w:id="110"/>
    </w:p>
    <w:p>
      <w:pPr>
        <w:pStyle w:val="SHTKBlockLabel"/>
        <w:widowControl/>
      </w:pPr>
      <w:r>
        <w:t>원문</w:t>
      </w:r>
    </w:p>
    <w:p>
      <w:pPr>
        <w:pStyle w:val="SHTKSourceText"/>
        <w:widowControl/>
      </w:pPr>
      <w:r>
        <w:t>八勝處者一內有色想觀外色少二內有色想觀外色多三內無色想觀外色少四內無色想觀外色多後四內無色想觀外青黃赤白為四足前成八</w:t>
      </w:r>
    </w:p>
    <w:p>
      <w:pPr>
        <w:pStyle w:val="SHTKBlockLabel"/>
        <w:widowControl/>
      </w:pPr>
      <w:r>
        <w:t>한국어 직역</w:t>
      </w:r>
    </w:p>
    <w:p>
      <w:pPr>
        <w:pStyle w:val="SHTKTranslationText"/>
        <w:widowControl/>
      </w:pPr>
      <w:r>
        <w:t>팔승처란 다음과 같다. 첫째는 안에 색상이 있으면서 밖의 적은 색을 관하는 것이다. 둘째는 안에 색상이 있으면서 밖의 많은 색을 관하는 것이다. 셋째는 안에 색상이 없으면서 밖의 적은 색을 관하는 것이다. 넷째는 안에 색상이 없으면서 밖의 많은 색을 관하는 것이다. 뒤의 넷은 안에 색상이 없으면서 밖의 청·황·적·백을 관하는 네 가지이니, 앞의 것과 합하여 여덟이 된다.</w:t>
      </w:r>
    </w:p>
    <w:p>
      <w:pPr>
        <w:pStyle w:val="SHTKBlockLabel"/>
        <w:widowControl/>
      </w:pPr>
      <w:r>
        <w:t>원문</w:t>
      </w:r>
    </w:p>
    <w:p>
      <w:pPr>
        <w:pStyle w:val="SHTKSourceText"/>
        <w:widowControl/>
      </w:pPr>
      <w:r>
        <w:t>於內色身有色想貪為對治故觀外少色作青瘀等名初勝處於內色身有色想貪為對治彼觀外多色作青瘀等名第二勝處於內色身無色想貪但為堅牢觀外少色作青瘀等令貪不起名第三勝處</w:t>
      </w:r>
    </w:p>
    <w:p>
      <w:pPr>
        <w:pStyle w:val="SHTKBlockLabel"/>
        <w:widowControl/>
      </w:pPr>
      <w:r>
        <w:t>한국어 직역</w:t>
      </w:r>
    </w:p>
    <w:p>
      <w:pPr>
        <w:pStyle w:val="SHTKTranslationText"/>
        <w:widowControl/>
      </w:pPr>
      <w:r>
        <w:t>안의 색신에 색상에 대한 탐이 있으므로 이를 대치하기 위해 밖의 적은 색을 청어(青瘀) 등으로 관하는 것을 첫째 승처라 한다. 안의 색신에 색상에 대한 탐이 있으므로 그것을 대치하기 위해 밖의 많은 색을 청어(青瘀) 등으로 관하는 것을 둘째 승처라 한다. 안의 색신에 색상에 대한 탐이 없으나 다만 견고하게 하기 위하여 밖의 적은 색을 청어(青瘀) 등으로 관하여 탐이 일어나지 않게 하는 것을 셋째 승처라 한다.</w:t>
      </w:r>
    </w:p>
    <w:p>
      <w:pPr>
        <w:pStyle w:val="SHTKBlockLabel"/>
        <w:widowControl/>
      </w:pPr>
      <w:r>
        <w:t>원문</w:t>
      </w:r>
    </w:p>
    <w:p>
      <w:pPr>
        <w:pStyle w:val="SHTKSourceText"/>
        <w:widowControl/>
      </w:pPr>
      <w:r>
        <w:t>於內色身無色想貪但為堅牢觀外多色作青瘀等令貪不起名第四勝處</w:t>
      </w:r>
    </w:p>
    <w:p>
      <w:pPr>
        <w:pStyle w:val="SHTKBlockLabel"/>
        <w:widowControl/>
      </w:pPr>
      <w:r>
        <w:t>한국어 직역</w:t>
      </w:r>
    </w:p>
    <w:p>
      <w:pPr>
        <w:pStyle w:val="SHTKTranslationText"/>
        <w:widowControl/>
      </w:pPr>
      <w:r>
        <w:t>안의 색신에 색상에 대한 탐이 없으나 다만 견고하게 하기 위하여 밖의 많은 색을 청어(青瘀) 등으로 관하여 탐이 일어나지 않게 하는 것을 넷째 승처라 한다.</w:t>
      </w:r>
    </w:p>
    <w:p>
      <w:pPr>
        <w:pStyle w:val="SHTKBlockLabel"/>
        <w:widowControl/>
      </w:pPr>
      <w:r>
        <w:t>교감·번역 메모</w:t>
      </w:r>
    </w:p>
    <w:p>
      <w:pPr>
        <w:pStyle w:val="SHTKNoteSummary"/>
        <w:widowControl/>
      </w:pPr>
      <w:r>
        <w:t>교감 요약 | 사용자 저본과 CBETA 채택본은 但, 《卍續》은 伹로 쓴다.</w:t>
      </w:r>
    </w:p>
    <w:p>
      <w:pPr>
        <w:pStyle w:val="SHTKNoteDetail"/>
        <w:widowControl/>
      </w:pPr>
      <w:r>
        <w:t>• 원교감 원문 | 但【CB】，伹【卍續】</w:t>
      </w:r>
    </w:p>
    <w:p>
      <w:pPr>
        <w:pStyle w:val="SHTKNoteDetail"/>
        <w:widowControl/>
      </w:pPr>
      <w:r>
        <w:t>• 교감 번호 | 0116b0701</w:t>
      </w:r>
    </w:p>
    <w:p>
      <w:pPr>
        <w:pStyle w:val="SHTKNoteDetail"/>
        <w:widowControl/>
      </w:pPr>
      <w:r>
        <w:t>• 판본 정보 | 【CB】 = CBETA 채택·교정 독법, 【卍續】 = 《卍新纂大日本續藏經》 독법</w:t>
      </w:r>
    </w:p>
    <w:p>
      <w:pPr>
        <w:pStyle w:val="SHTKNoteDetail"/>
        <w:widowControl/>
      </w:pPr>
      <w:r>
        <w:t>• 저본 독법 | 但</w:t>
      </w:r>
    </w:p>
    <w:p>
      <w:pPr>
        <w:pStyle w:val="SHTKNoteDetail"/>
        <w:widowControl/>
      </w:pPr>
      <w:r>
        <w:t>• 저본 적용 구절 | 但為堅牢</w:t>
      </w:r>
    </w:p>
    <w:p>
      <w:pPr>
        <w:pStyle w:val="SHTKNoteDetail"/>
        <w:widowControl/>
      </w:pPr>
      <w:r>
        <w:t>• 저본 기준 번역 | 다만 견고하게 하기 위하여</w:t>
      </w:r>
    </w:p>
    <w:p>
      <w:pPr>
        <w:pStyle w:val="SHTKNoteDetail"/>
        <w:widowControl/>
      </w:pPr>
      <w:r>
        <w:t>• 이문 독법 | 伹</w:t>
      </w:r>
    </w:p>
    <w:p>
      <w:pPr>
        <w:pStyle w:val="SHTKNoteDetail"/>
        <w:widowControl/>
      </w:pPr>
      <w:r>
        <w:t>• 이문 적용 구절 | 伹為堅牢</w:t>
      </w:r>
    </w:p>
    <w:p>
      <w:pPr>
        <w:pStyle w:val="SHTKNoteDetail"/>
        <w:widowControl/>
      </w:pPr>
      <w:r>
        <w:t>• 이문 기준 번역 | 다만 견고하게 하기 위하여</w:t>
      </w:r>
    </w:p>
    <w:p>
      <w:pPr>
        <w:pStyle w:val="SHTKNoteDetail"/>
        <w:widowControl/>
      </w:pPr>
      <w:r>
        <w:t>• 의미 차이 | 이 문맥에서 두 독법은 모두 “다만”의 기능으로 이해되며 한국어 번역에는 실질적 차이가 없다.</w:t>
      </w:r>
    </w:p>
    <w:p>
      <w:pPr>
        <w:pStyle w:val="SHTKNoteDetail"/>
        <w:widowControl/>
      </w:pPr>
      <w:r>
        <w:t>• 한국어 해설 | 伹은 이 자리에서 但의 이체·전사형으로 기능한 것으로 볼 수 있고, 승처를 닦는 목적을 제한하는 뜻은 동일하다. 따라서 저본의 但을 유지하되 이문을 기록한다.</w:t>
      </w:r>
    </w:p>
    <w:p>
      <w:pPr>
        <w:pStyle w:val="SHTKNoteDetail"/>
        <w:widowControl/>
      </w:pPr>
      <w:r>
        <w:t>• 번역 영향 판정 | [번역 차이 없음]</w:t>
      </w:r>
    </w:p>
    <w:p>
      <w:pPr>
        <w:pStyle w:val="SHTKNoteDetail"/>
        <w:widowControl/>
      </w:pPr>
      <w:r>
        <w:t>• 공식 출처 | 현행 X53n0837.xml의 &lt;note n="0116b0701"&gt; 및 대응 &lt;app&gt;</w:t>
      </w:r>
    </w:p>
    <w:p>
      <w:pPr>
        <w:pStyle w:val="SHTKBlockLabel"/>
        <w:widowControl/>
      </w:pPr>
      <w:r>
        <w:t>원문</w:t>
      </w:r>
    </w:p>
    <w:p>
      <w:pPr>
        <w:pStyle w:val="SHTKSourceText"/>
        <w:widowControl/>
      </w:pPr>
      <w:r>
        <w:t>又於內身無色想貪但為䇿心或試煩惱觀外青黃赤白四色令貪不起名後四勝處</w:t>
      </w:r>
    </w:p>
    <w:p>
      <w:pPr>
        <w:pStyle w:val="SHTKBlockLabel"/>
        <w:widowControl/>
      </w:pPr>
      <w:r>
        <w:t>한국어 직역</w:t>
      </w:r>
    </w:p>
    <w:p>
      <w:pPr>
        <w:pStyle w:val="SHTKTranslationText"/>
        <w:widowControl/>
      </w:pPr>
      <w:r>
        <w:t>또 안의 몸에 색상에 대한 탐이 없지만 다만 마음을 책려하거나 번뇌를 시험하기 위하여 밖의 청·황·적·백 네 색을 관하여 탐이 일어나지 않게 하는 것을 뒤의 네 승처라 한다.</w:t>
      </w:r>
    </w:p>
    <w:p>
      <w:pPr>
        <w:pStyle w:val="SHTKBlockLabel"/>
        <w:widowControl/>
      </w:pPr>
      <w:r>
        <w:t>교감·번역 메모</w:t>
      </w:r>
    </w:p>
    <w:p>
      <w:pPr>
        <w:pStyle w:val="SHTKNoteSummary"/>
        <w:widowControl/>
      </w:pPr>
      <w:r>
        <w:t>외자 메모 | 이 단위의 글자는 XML에서 &lt;g ref="#CB15081"&gt;로 관리된다. &lt;charDecl&gt; 조합식은 [竺-二+束], 정규형은 策이다. 이 단위에서 1회…</w:t>
      </w:r>
    </w:p>
    <w:p>
      <w:pPr>
        <w:pStyle w:val="SHTKNoteDetail"/>
        <w:widowControl/>
      </w:pPr>
      <w:r>
        <w:t>• 외자 | 이 단위의 글자는 XML에서 &lt;g ref="#CB15081"&gt;로 관리된다. &lt;charDecl&gt; 조합식은 [竺-二+束], 정규형은 策이다. 이 단위에서 1회 출현하며 별도 &lt;figure&gt;/&lt;graphic&gt; 이미지 참조는 없다.</w:t>
      </w:r>
    </w:p>
    <w:p>
      <w:pPr>
        <w:pStyle w:val="SHTKBlockLabel"/>
        <w:widowControl/>
      </w:pPr>
      <w:r>
        <w:t>원문</w:t>
      </w:r>
    </w:p>
    <w:p>
      <w:pPr>
        <w:pStyle w:val="SHTKSourceText"/>
        <w:widowControl/>
      </w:pPr>
      <w:r>
        <w:t>初二勝處自性地等如初解脫是初解脫果故次二勝處自性地等如第二解脫是第二解脫果故後四勝處自性地等如第三解脫是第三解脫果故前修解脫唯棄背後修勝處能制所緣隨欲樂觀或終不起心勝境處故名勝處。</w:t>
      </w:r>
    </w:p>
    <w:p>
      <w:pPr>
        <w:pStyle w:val="SHTKBlockLabel"/>
        <w:widowControl/>
      </w:pPr>
      <w:r>
        <w:t>한국어 직역</w:t>
      </w:r>
    </w:p>
    <w:p>
      <w:pPr>
        <w:pStyle w:val="SHTKTranslationText"/>
        <w:widowControl/>
      </w:pPr>
      <w:r>
        <w:t>처음 두 승처의 자성·지 등은 첫째 해탈과 같으니 첫째 해탈의 과이기 때문이다. 다음 두 승처의 자성·지 등은 둘째 해탈과 같으니 둘째 해탈의 과이기 때문이다. 뒤의 네 승처의 자성·지 등은 셋째 해탈과 같으니 셋째 해탈의 과이기 때문이다. 앞에서 해탈을 닦을 때에는 오직 버리고 등질 뿐이지만, 뒤에서 승처를 닦을 때에는 소연을 제어하여 원하는 대로 즐겨 관하거나 혹은 끝내 마음이 일어나지 않게 하여 경계에서 뛰어난 처소가 되므로 승처라 한다.</w:t>
      </w:r>
    </w:p>
    <w:p>
      <w:pPr>
        <w:pStyle w:val="SHTKBlockLabel"/>
        <w:widowControl/>
      </w:pPr>
      <w:r>
        <w:t>위치표지</w:t>
      </w:r>
    </w:p>
    <w:p>
      <w:bookmarkStart w:id="111" w:name="loc_0116b15"/>
      <w:pPr>
        <w:pStyle w:val="SHTKPositionMarker"/>
        <w:widowControl/>
      </w:pPr>
      <w:r>
        <w:t>[0116b15]</w:t>
      </w:r>
      <w:bookmarkEnd w:id="111"/>
    </w:p>
    <w:p>
      <w:pPr>
        <w:pStyle w:val="SHTKBlockLabel"/>
        <w:widowControl/>
      </w:pPr>
      <w:r>
        <w:t>원문</w:t>
      </w:r>
    </w:p>
    <w:p>
      <w:pPr>
        <w:pStyle w:val="SHTKSourceText"/>
        <w:widowControl/>
      </w:pPr>
      <w:r>
        <w:t>八難者一地獄二傍生三餓鬼四北俱盧</w:t>
      </w:r>
    </w:p>
    <w:p>
      <w:pPr>
        <w:pStyle w:val="SHTKBlockLabel"/>
        <w:widowControl/>
      </w:pPr>
      <w:r>
        <w:t>한국어 직역</w:t>
      </w:r>
    </w:p>
    <w:p>
      <w:pPr>
        <w:pStyle w:val="SHTKTranslationText"/>
        <w:widowControl/>
      </w:pPr>
      <w:r>
        <w:t>팔난이란 다음과 같다. 첫째는 지옥이다. 둘째는 방생이다. 셋째는 아귀이다. 넷째는 북구로주이다.</w:t>
      </w:r>
    </w:p>
    <w:p>
      <w:pPr>
        <w:pStyle w:val="SHTKBlockLabel"/>
        <w:widowControl/>
      </w:pPr>
      <w:r>
        <w:t>원문</w:t>
      </w:r>
    </w:p>
    <w:p>
      <w:pPr>
        <w:pStyle w:val="SHTKSourceText"/>
        <w:widowControl/>
      </w:pPr>
      <w:r>
        <w:t>五無想天六世智辨聰七佛前佛後八盲聾瘖瘂不能入聖及離染故故名為難</w:t>
      </w:r>
    </w:p>
    <w:p>
      <w:pPr>
        <w:pStyle w:val="SHTKBlockLabel"/>
        <w:widowControl/>
      </w:pPr>
      <w:r>
        <w:t>한국어 직역</w:t>
      </w:r>
    </w:p>
    <w:p>
      <w:pPr>
        <w:pStyle w:val="SHTKTranslationText"/>
        <w:widowControl/>
      </w:pPr>
      <w:r>
        <w:t>다섯째는 무상천이다. 여섯째는 세지변총이다. 일곱째는 부처가 출현하기 전과 부처가 멸한 뒤이다. 여덟째는 눈먼 이[盲]·귀먹은 이[聾]·말을 내지 못하는 이[瘖]·벙어리[瘂]이다. 성도에 들어가거나 염오를 떠날 수 없으므로 난이라고 한다.</w:t>
      </w:r>
    </w:p>
    <w:p>
      <w:pPr>
        <w:pStyle w:val="SHTKBlockLabel"/>
        <w:widowControl/>
      </w:pPr>
      <w:r>
        <w:t>원문</w:t>
      </w:r>
    </w:p>
    <w:p>
      <w:pPr>
        <w:pStyle w:val="SHTKSourceText"/>
        <w:widowControl/>
      </w:pPr>
      <w:r>
        <w:t>世智辨聰以大地法中邪慧為性餘七皆以異熟無記五蘊為性七十五法中眼等五根色香味觸心王大地法十尋伺睡眠得同分無想異熟命根</w:t>
      </w:r>
    </w:p>
    <w:p>
      <w:pPr>
        <w:pStyle w:val="SHTKBlockLabel"/>
        <w:widowControl/>
      </w:pPr>
      <w:r>
        <w:t>한국어 직역</w:t>
      </w:r>
    </w:p>
    <w:p>
      <w:pPr>
        <w:pStyle w:val="SHTKTranslationText"/>
        <w:widowControl/>
      </w:pPr>
      <w:r>
        <w:t>세지변총은 대지법 가운데 사혜를 체성으로 하고, 나머지 일곱은 모두 이숙무기의 오온을 체성으로 한다. 칠십오법 가운데 안 등의 오근과, 색·향·미·촉·심왕과, 대지법 열 가지와, 심·사·수면·득·동분·무상이숙·명근과,</w:t>
      </w:r>
    </w:p>
    <w:p>
      <w:pPr>
        <w:pStyle w:val="SHTKBlockLabel"/>
        <w:widowControl/>
      </w:pPr>
      <w:r>
        <w:t>원문</w:t>
      </w:r>
    </w:p>
    <w:p>
      <w:pPr>
        <w:pStyle w:val="SHTKSourceText"/>
        <w:widowControl/>
      </w:pPr>
      <w:r>
        <w:t>四相隨其所應為彼體性。</w:t>
      </w:r>
    </w:p>
    <w:p>
      <w:pPr>
        <w:pStyle w:val="SHTKBlockLabel"/>
        <w:widowControl/>
      </w:pPr>
      <w:r>
        <w:t>한국어 직역</w:t>
      </w:r>
    </w:p>
    <w:p>
      <w:pPr>
        <w:pStyle w:val="SHTKTranslationText"/>
        <w:widowControl/>
      </w:pPr>
      <w:r>
        <w:t>사상을 마땅한 바에 따라 그것들의 체성으로 한다.</w:t>
      </w:r>
    </w:p>
    <w:p>
      <w:pPr>
        <w:pStyle w:val="Heading3"/>
        <w:widowControl/>
      </w:pPr>
      <w:r>
        <w:t>九門分別</w:t>
      </w:r>
    </w:p>
    <w:p>
      <w:pPr>
        <w:pStyle w:val="SHTKBlockLabel"/>
        <w:widowControl/>
      </w:pPr>
      <w:r>
        <w:t>위치표지</w:t>
      </w:r>
    </w:p>
    <w:p>
      <w:bookmarkStart w:id="112" w:name="loc_0116b21"/>
      <w:pPr>
        <w:pStyle w:val="SHTKPositionMarker"/>
        <w:widowControl/>
      </w:pPr>
      <w:r>
        <w:t>[0116b21]</w:t>
      </w:r>
      <w:bookmarkEnd w:id="112"/>
    </w:p>
    <w:p>
      <w:pPr>
        <w:pStyle w:val="SHTKBlockLabel"/>
        <w:widowControl/>
      </w:pPr>
      <w:r>
        <w:t>원문</w:t>
      </w:r>
    </w:p>
    <w:p>
      <w:pPr>
        <w:pStyle w:val="SHTKSourceText"/>
        <w:widowControl/>
      </w:pPr>
      <w:r>
        <w:t>九門分別略有五種九結九有情居九地九次第定</w:t>
      </w:r>
    </w:p>
    <w:p>
      <w:pPr>
        <w:pStyle w:val="SHTKBlockLabel"/>
        <w:widowControl/>
      </w:pPr>
      <w:r>
        <w:t>한국어 직역</w:t>
      </w:r>
    </w:p>
    <w:p>
      <w:pPr>
        <w:pStyle w:val="SHTKTranslationText"/>
        <w:widowControl/>
      </w:pPr>
      <w:r>
        <w:t>구문분별은 대략 다섯 가지가 있다. 구결, 구유정거, 구지, 구차제정,</w:t>
      </w:r>
    </w:p>
    <w:p>
      <w:pPr>
        <w:pStyle w:val="SHTKBlockLabel"/>
        <w:widowControl/>
      </w:pPr>
      <w:r>
        <w:t>원문</w:t>
      </w:r>
    </w:p>
    <w:p>
      <w:pPr>
        <w:pStyle w:val="SHTKSourceText"/>
        <w:widowControl/>
      </w:pPr>
      <w:r>
        <w:t>九遍知。</w:t>
      </w:r>
    </w:p>
    <w:p>
      <w:pPr>
        <w:pStyle w:val="SHTKBlockLabel"/>
        <w:widowControl/>
      </w:pPr>
      <w:r>
        <w:t>한국어 직역</w:t>
      </w:r>
    </w:p>
    <w:p>
      <w:pPr>
        <w:pStyle w:val="SHTKTranslationText"/>
        <w:widowControl/>
      </w:pPr>
      <w:r>
        <w:t>구변지이다.</w:t>
      </w:r>
    </w:p>
    <w:p>
      <w:pPr>
        <w:pStyle w:val="SHTKBlockLabel"/>
        <w:widowControl/>
      </w:pPr>
      <w:r>
        <w:t>위치표지</w:t>
      </w:r>
    </w:p>
    <w:p>
      <w:bookmarkStart w:id="113" w:name="loc_0116b22"/>
      <w:pPr>
        <w:pStyle w:val="SHTKPositionMarker"/>
        <w:widowControl/>
      </w:pPr>
      <w:r>
        <w:t>[0116b22]</w:t>
      </w:r>
      <w:bookmarkEnd w:id="113"/>
    </w:p>
    <w:p>
      <w:pPr>
        <w:pStyle w:val="SHTKBlockLabel"/>
        <w:widowControl/>
      </w:pPr>
      <w:r>
        <w:t>원문</w:t>
      </w:r>
    </w:p>
    <w:p>
      <w:pPr>
        <w:pStyle w:val="SHTKSourceText"/>
        <w:widowControl/>
      </w:pPr>
      <w:r>
        <w:t>九結者一愛結二恚結三慢結四無明結</w:t>
      </w:r>
    </w:p>
    <w:p>
      <w:pPr>
        <w:pStyle w:val="SHTKBlockLabel"/>
        <w:widowControl/>
      </w:pPr>
      <w:r>
        <w:t>한국어 직역</w:t>
      </w:r>
    </w:p>
    <w:p>
      <w:pPr>
        <w:pStyle w:val="SHTKTranslationText"/>
        <w:widowControl/>
      </w:pPr>
      <w:r>
        <w:t>구결이란 다음과 같다. 첫째는 애결이다. 둘째는 에결이다. 셋째는 만결이다. 넷째는 무명결이다.</w:t>
      </w:r>
    </w:p>
    <w:p>
      <w:pPr>
        <w:pStyle w:val="SHTKBlockLabel"/>
        <w:widowControl/>
      </w:pPr>
      <w:r>
        <w:t>원문</w:t>
      </w:r>
    </w:p>
    <w:p>
      <w:pPr>
        <w:pStyle w:val="SHTKSourceText"/>
        <w:widowControl/>
      </w:pPr>
      <w:r>
        <w:t>五見結六取結七疑結八嫉結九慳結</w:t>
      </w:r>
    </w:p>
    <w:p>
      <w:pPr>
        <w:pStyle w:val="SHTKBlockLabel"/>
        <w:widowControl/>
      </w:pPr>
      <w:r>
        <w:t>한국어 직역</w:t>
      </w:r>
    </w:p>
    <w:p>
      <w:pPr>
        <w:pStyle w:val="SHTKTranslationText"/>
        <w:widowControl/>
      </w:pPr>
      <w:r>
        <w:t>다섯째는 견결이다. 여섯째는 취결이다. 일곱째는 의결이다. 여덟째는 질결이다. 아홉째는 간결이다.</w:t>
      </w:r>
    </w:p>
    <w:p>
      <w:pPr>
        <w:pStyle w:val="SHTKBlockLabel"/>
        <w:widowControl/>
      </w:pPr>
      <w:r>
        <w:t>원문</w:t>
      </w:r>
    </w:p>
    <w:p>
      <w:pPr>
        <w:pStyle w:val="SHTKSourceText"/>
        <w:widowControl/>
      </w:pPr>
      <w:r>
        <w:t>此九結依婆沙總以百事為性愛慢無明結各三界五部為四十五事恚結唯欲界五部為五事見結有十八事謂有身見邊執見各三界見苦所斷為六邪見</w:t>
      </w:r>
    </w:p>
    <w:p>
      <w:pPr>
        <w:pStyle w:val="SHTKBlockLabel"/>
        <w:widowControl/>
      </w:pPr>
      <w:r>
        <w:t>한국어 직역</w:t>
      </w:r>
    </w:p>
    <w:p>
      <w:pPr>
        <w:pStyle w:val="SHTKTranslationText"/>
        <w:widowControl/>
      </w:pPr>
      <w:r>
        <w:t>이 구결은 《바사론》에 의하면 모두 백 가지 일을 체성으로 한다. 애결·만결·무명결은 각각 삼계와 오부에 걸쳐 마흔다섯 가지 일이다. 에결은 오직 욕계의 오부에 속하여 다섯 가지 일이다. 견결은 열여덟 가지 일이 있으니, 유신견과 변집견이 각각 삼계의 견고소단에 속하여 여섯 가지이고, 사견은,</w:t>
      </w:r>
    </w:p>
    <w:p>
      <w:pPr>
        <w:pStyle w:val="SHTKBlockLabel"/>
        <w:widowControl/>
      </w:pPr>
      <w:r>
        <w:t>원문</w:t>
      </w:r>
    </w:p>
    <w:p>
      <w:pPr>
        <w:pStyle w:val="SHTKSourceText"/>
        <w:widowControl/>
      </w:pPr>
      <w:r>
        <w:t>三界各四部為十二事取結有十八事謂見取三界各四部為十二事戒禁取三界各見苦道所斷為六事</w:t>
      </w:r>
    </w:p>
    <w:p>
      <w:pPr>
        <w:pStyle w:val="SHTKBlockLabel"/>
        <w:widowControl/>
      </w:pPr>
      <w:r>
        <w:t>한국어 직역</w:t>
      </w:r>
    </w:p>
    <w:p>
      <w:pPr>
        <w:pStyle w:val="SHTKTranslationText"/>
        <w:widowControl/>
      </w:pPr>
      <w:r>
        <w:t>삼계에서 각각 네 부에 속하여 열두 가지 일이다. 취결은 열여덟 가지 일이 있으니, 견취는, 삼계에서 각각 네 부에 속하여 열두 가지 일이고, 계금취는, 삼계에서 각각 견고소단과 견도소단에 속하여 여섯 가지 일이다.</w:t>
      </w:r>
    </w:p>
    <w:p>
      <w:pPr>
        <w:pStyle w:val="SHTKBlockLabel"/>
        <w:widowControl/>
      </w:pPr>
      <w:r>
        <w:t>원문</w:t>
      </w:r>
    </w:p>
    <w:p>
      <w:pPr>
        <w:pStyle w:val="SHTKSourceText"/>
        <w:widowControl/>
      </w:pPr>
      <w:r>
        <w:t>疑結三界各四部為十二事嫉結慳結各欲界修所斷為二事若約七十五法中初三及第七以不定地中貪嗔慢疑為性第四以大惑中無明為性</w:t>
      </w:r>
    </w:p>
    <w:p>
      <w:pPr>
        <w:pStyle w:val="SHTKBlockLabel"/>
        <w:widowControl/>
      </w:pPr>
      <w:r>
        <w:t>한국어 직역</w:t>
      </w:r>
    </w:p>
    <w:p>
      <w:pPr>
        <w:pStyle w:val="SHTKTranslationText"/>
        <w:widowControl/>
      </w:pPr>
      <w:r>
        <w:t>의결은, 삼계에서 각각 네 부에 속하여 열두 가지 일이다. 질결과 간결은 각각 욕계의 수소단에 속하여 두 가지 일이다. 칠십오법에 의거하면 처음 셋과 일곱째는 부정지법 가운데 탐·진·만·의를 체성으로 한다. 넷째는 대번뇌지법 가운데 무명을 체성으로 한다.</w:t>
      </w:r>
    </w:p>
    <w:p>
      <w:pPr>
        <w:pStyle w:val="SHTKBlockLabel"/>
        <w:widowControl/>
      </w:pPr>
      <w:r>
        <w:t>원문</w:t>
      </w:r>
    </w:p>
    <w:p>
      <w:pPr>
        <w:pStyle w:val="SHTKSourceText"/>
        <w:widowControl/>
      </w:pPr>
      <w:r>
        <w:t>第五第六以大地法中慧為性後二以小惑中嫉慳為性結縛有情不出三界故名為結也。</w:t>
      </w:r>
    </w:p>
    <w:p>
      <w:pPr>
        <w:pStyle w:val="SHTKBlockLabel"/>
        <w:widowControl/>
      </w:pPr>
      <w:r>
        <w:t>한국어 직역</w:t>
      </w:r>
    </w:p>
    <w:p>
      <w:pPr>
        <w:pStyle w:val="SHTKTranslationText"/>
        <w:widowControl/>
      </w:pPr>
      <w:r>
        <w:t>다섯째와 여섯째는 대지법 가운데 혜를 체성으로 한다. 마지막 둘은 소혹 가운데 질·간을 체성으로 한다. 유정을 얽어매어 삼계에서 벗어나지 못하게 하므로 결이라 한다.</w:t>
      </w:r>
    </w:p>
    <w:p>
      <w:pPr>
        <w:pStyle w:val="SHTKBlockLabel"/>
        <w:widowControl/>
      </w:pPr>
      <w:r>
        <w:t>위치표지</w:t>
      </w:r>
    </w:p>
    <w:p>
      <w:bookmarkStart w:id="114" w:name="loc_0116c09"/>
      <w:pPr>
        <w:pStyle w:val="SHTKPositionMarker"/>
        <w:widowControl/>
      </w:pPr>
      <w:r>
        <w:t>[0116c09]</w:t>
      </w:r>
      <w:bookmarkEnd w:id="114"/>
    </w:p>
    <w:p>
      <w:pPr>
        <w:pStyle w:val="SHTKBlockLabel"/>
        <w:widowControl/>
      </w:pPr>
      <w:r>
        <w:t>원문</w:t>
      </w:r>
    </w:p>
    <w:p>
      <w:pPr>
        <w:pStyle w:val="SHTKSourceText"/>
        <w:widowControl/>
      </w:pPr>
      <w:r>
        <w:t>九有情居者於七識住加無想有情非想非非想足前為九諸有情類唯於此九欣樂住故立有情居餘處皆非不樂住故如識住說應知體性准七識住說唯加無想有頂為異。</w:t>
      </w:r>
    </w:p>
    <w:p>
      <w:pPr>
        <w:pStyle w:val="SHTKBlockLabel"/>
        <w:widowControl/>
      </w:pPr>
      <w:r>
        <w:t>한국어 직역</w:t>
      </w:r>
    </w:p>
    <w:p>
      <w:pPr>
        <w:pStyle w:val="SHTKTranslationText"/>
        <w:widowControl/>
      </w:pPr>
      <w:r>
        <w:t>구유정거란 칠식주에 무상유정과 비상비비상처를 더하여 앞의 것과 합해 아홉으로 한 것이다. 모든 유정의 부류가 오직 이 아홉 곳에서 기꺼이 머물기 때문에 유정거를 세운다. 나머지 곳은 모두 그렇지 않으니 머무는 것을 좋아하지 않기 때문이다. 식주에서 말한 것과 같다. 체성은 칠식주에서 말한 것에 준하되, 다만 무상과 유정(有頂)을 더한 것이 차이임을 알아야 한다.</w:t>
      </w:r>
    </w:p>
    <w:p>
      <w:pPr>
        <w:pStyle w:val="SHTKBlockLabel"/>
        <w:widowControl/>
      </w:pPr>
      <w:r>
        <w:t>위치표지</w:t>
      </w:r>
    </w:p>
    <w:p>
      <w:bookmarkStart w:id="115" w:name="loc_0116c12"/>
      <w:pPr>
        <w:pStyle w:val="SHTKPositionMarker"/>
        <w:widowControl/>
      </w:pPr>
      <w:r>
        <w:t>[0116c12]</w:t>
      </w:r>
      <w:bookmarkEnd w:id="115"/>
    </w:p>
    <w:p>
      <w:pPr>
        <w:pStyle w:val="SHTKBlockLabel"/>
        <w:widowControl/>
      </w:pPr>
      <w:r>
        <w:t>원문</w:t>
      </w:r>
    </w:p>
    <w:p>
      <w:pPr>
        <w:pStyle w:val="SHTKSourceText"/>
        <w:widowControl/>
      </w:pPr>
      <w:r>
        <w:t>九地者謂欲界四靜慮四無色所依名地欲色五蘊性無色四蘊性欲界有頂唯有漏四定三無色通有漏無漏</w:t>
      </w:r>
    </w:p>
    <w:p>
      <w:pPr>
        <w:pStyle w:val="SHTKBlockLabel"/>
        <w:widowControl/>
      </w:pPr>
      <w:r>
        <w:t>한국어 직역</w:t>
      </w:r>
    </w:p>
    <w:p>
      <w:pPr>
        <w:pStyle w:val="SHTKTranslationText"/>
        <w:widowControl/>
      </w:pPr>
      <w:r>
        <w:t>구지란 욕계와 네 정려, 네 무색을 말한다. 의지하는 바를 지라고 한다. 욕계와 색계에서는 오온을 체성으로 하고, 무색계에서는 사온을 체성으로 한다. 욕계와 유정(有頂)은 오직 유루이고, 네 정은, 세 무색과 함께 유루와 무루에 통한다.</w:t>
      </w:r>
    </w:p>
    <w:p>
      <w:pPr>
        <w:pStyle w:val="SHTKBlockLabel"/>
        <w:widowControl/>
      </w:pPr>
      <w:r>
        <w:t>원문</w:t>
      </w:r>
    </w:p>
    <w:p>
      <w:pPr>
        <w:pStyle w:val="SHTKSourceText"/>
        <w:widowControl/>
      </w:pPr>
      <w:r>
        <w:t>七十五法中除三無為餘七十二法內色十一中香味不善地法二小惑中忿覆慳嫉惱害恨不定中睡眠惡作嗔唯欲界不相應中無想異熟</w:t>
      </w:r>
    </w:p>
    <w:p>
      <w:pPr>
        <w:pStyle w:val="SHTKBlockLabel"/>
        <w:widowControl/>
      </w:pPr>
      <w:r>
        <w:t>한국어 직역</w:t>
      </w:r>
    </w:p>
    <w:p>
      <w:pPr>
        <w:pStyle w:val="SHTKTranslationText"/>
        <w:widowControl/>
      </w:pPr>
      <w:r>
        <w:t>칠십오법 가운데 세 무위를 제외한 나머지 칠십이법 가운데, 열한 색 가운데 향·미와 불선지법, 두 가지, 그리고 소혹 가운데 분·복·간·질·뇌·해·한은, 부정지법 가운데 수면·악작·진과 함께, 오직 욕계에 있다. 불상응 가운데 무상이숙과,</w:t>
      </w:r>
    </w:p>
    <w:p>
      <w:pPr>
        <w:pStyle w:val="SHTKBlockLabel"/>
        <w:widowControl/>
      </w:pPr>
      <w:r>
        <w:t>원문</w:t>
      </w:r>
    </w:p>
    <w:p>
      <w:pPr>
        <w:pStyle w:val="SHTKSourceText"/>
        <w:widowControl/>
      </w:pPr>
      <w:r>
        <w:t>無想定唯第四靜慮滅盡定唯有頂小惑中諂誑不定中尋伺唯欲界初定不相應中名句文</w:t>
      </w:r>
    </w:p>
    <w:p>
      <w:pPr>
        <w:pStyle w:val="SHTKBlockLabel"/>
        <w:widowControl/>
      </w:pPr>
      <w:r>
        <w:t>한국어 직역</w:t>
      </w:r>
    </w:p>
    <w:p>
      <w:pPr>
        <w:pStyle w:val="SHTKTranslationText"/>
        <w:widowControl/>
      </w:pPr>
      <w:r>
        <w:t>무상정은 오직 제4정려에 있다. 멸진정은 오직 유정(有頂)에 있다. 소혹 가운데 첨·광과, 부정지법 가운데 심·사는, 오직 욕계와 초정에 있다. 불상응 가운데 명·구·문은,</w:t>
      </w:r>
    </w:p>
    <w:p>
      <w:pPr>
        <w:pStyle w:val="SHTKBlockLabel"/>
        <w:widowControl/>
      </w:pPr>
      <w:r>
        <w:t>원문</w:t>
      </w:r>
    </w:p>
    <w:p>
      <w:pPr>
        <w:pStyle w:val="SHTKSourceText"/>
        <w:widowControl/>
      </w:pPr>
      <w:r>
        <w:t>若說隨語欲界初定若說隨身通欲界四定色十一中眼等五根色聲觸無表通欲界四定心王大地法</w:t>
      </w:r>
    </w:p>
    <w:p>
      <w:pPr>
        <w:pStyle w:val="SHTKBlockLabel"/>
        <w:widowControl/>
      </w:pPr>
      <w:r>
        <w:t>한국어 직역</w:t>
      </w:r>
    </w:p>
    <w:p>
      <w:pPr>
        <w:pStyle w:val="SHTKTranslationText"/>
        <w:widowControl/>
      </w:pPr>
      <w:r>
        <w:t>말을 따라 계박된다고 하면 욕계와 초정에 있고, 몸을 따라 계박된다고 하면 욕계와 네 정에 통한다. 열한 색 가운데 안 등의 오근과, 색·성·촉·무표는 욕계와 네 정에 통한다. 심왕과 대지법,</w:t>
      </w:r>
    </w:p>
    <w:p>
      <w:pPr>
        <w:pStyle w:val="SHTKBlockLabel"/>
        <w:widowControl/>
      </w:pPr>
      <w:r>
        <w:t>원문</w:t>
      </w:r>
    </w:p>
    <w:p>
      <w:pPr>
        <w:pStyle w:val="SHTKSourceText"/>
        <w:widowControl/>
      </w:pPr>
      <w:r>
        <w:t>十大善地法十大煩惱地法六小惑中憍不定中貪慢疑不相應中得非得同分命根</w:t>
      </w:r>
    </w:p>
    <w:p>
      <w:pPr>
        <w:pStyle w:val="SHTKBlockLabel"/>
        <w:widowControl/>
      </w:pPr>
      <w:r>
        <w:t>한국어 직역</w:t>
      </w:r>
    </w:p>
    <w:p>
      <w:pPr>
        <w:pStyle w:val="SHTKTranslationText"/>
        <w:widowControl/>
      </w:pPr>
      <w:r>
        <w:t>열 가지와 대선지법, 열 가지와 대번뇌지법, 여섯 가지와 소혹 가운데 교와, 부정지법 가운데 탐·만·의와, 불상응 가운데 득·비득·동분·명근 및,</w:t>
      </w:r>
    </w:p>
    <w:p>
      <w:pPr>
        <w:pStyle w:val="SHTKBlockLabel"/>
        <w:widowControl/>
      </w:pPr>
      <w:r>
        <w:t>원문</w:t>
      </w:r>
    </w:p>
    <w:p>
      <w:pPr>
        <w:pStyle w:val="SHTKSourceText"/>
        <w:widowControl/>
      </w:pPr>
      <w:r>
        <w:t>四相通九地。</w:t>
      </w:r>
    </w:p>
    <w:p>
      <w:pPr>
        <w:pStyle w:val="SHTKBlockLabel"/>
        <w:widowControl/>
      </w:pPr>
      <w:r>
        <w:t>한국어 직역</w:t>
      </w:r>
    </w:p>
    <w:p>
      <w:pPr>
        <w:pStyle w:val="SHTKTranslationText"/>
        <w:widowControl/>
      </w:pPr>
      <w:r>
        <w:t>사상은 구지에 통한다.</w:t>
      </w:r>
    </w:p>
    <w:p>
      <w:pPr>
        <w:pStyle w:val="SHTKBlockLabel"/>
        <w:widowControl/>
      </w:pPr>
      <w:r>
        <w:t>위치표지</w:t>
      </w:r>
    </w:p>
    <w:p>
      <w:bookmarkStart w:id="116" w:name="loc_0116c23"/>
      <w:pPr>
        <w:pStyle w:val="SHTKPositionMarker"/>
        <w:widowControl/>
      </w:pPr>
      <w:r>
        <w:t>[0116c23]</w:t>
      </w:r>
      <w:bookmarkEnd w:id="116"/>
    </w:p>
    <w:p>
      <w:pPr>
        <w:pStyle w:val="SHTKBlockLabel"/>
        <w:widowControl/>
      </w:pPr>
      <w:r>
        <w:t>원문</w:t>
      </w:r>
    </w:p>
    <w:p>
      <w:pPr>
        <w:pStyle w:val="SHTKSourceText"/>
        <w:widowControl/>
      </w:pPr>
      <w:r>
        <w:t>九次第定者謂四靜慮四無色及滅受想次第而起名次第定由是聖人功德法故唯取善性四靜慮五蘊為性四無色四蘊為性滅受想定唯行蘊為性</w:t>
      </w:r>
    </w:p>
    <w:p>
      <w:pPr>
        <w:pStyle w:val="SHTKBlockLabel"/>
        <w:widowControl/>
      </w:pPr>
      <w:r>
        <w:t>한국어 직역</w:t>
      </w:r>
    </w:p>
    <w:p>
      <w:pPr>
        <w:pStyle w:val="SHTKTranslationText"/>
        <w:widowControl/>
      </w:pPr>
      <w:r>
        <w:t>구차제정이란 네 정려와, 네 무색 및 멸수상정이 차례로 일어나는 것을 차제정이라 한다. 이는 성인의 공덕법이기 때문에 오직 선성만을 취한다. 네 정려는 오온을 체성으로 한다. 네 무색은 사온을 체성으로 하고, 멸수상정은 오직 행온을 체성으로 한다.</w:t>
      </w:r>
    </w:p>
    <w:p>
      <w:pPr>
        <w:pStyle w:val="SHTKBlockLabel"/>
        <w:widowControl/>
      </w:pPr>
      <w:r>
        <w:t>원문</w:t>
      </w:r>
    </w:p>
    <w:p>
      <w:pPr>
        <w:pStyle w:val="SHTKSourceText"/>
        <w:widowControl/>
      </w:pPr>
      <w:r>
        <w:t>若約七十五法中無表色心王大地法十大善地法十尋伺得四相為初靜慮體後三靜慮除尋伺餘如初定說四無色定又除無表餘如初定說</w:t>
      </w:r>
    </w:p>
    <w:p>
      <w:pPr>
        <w:pStyle w:val="SHTKBlockLabel"/>
        <w:widowControl/>
      </w:pPr>
      <w:r>
        <w:t>한국어 직역</w:t>
      </w:r>
    </w:p>
    <w:p>
      <w:pPr>
        <w:pStyle w:val="SHTKTranslationText"/>
        <w:widowControl/>
      </w:pPr>
      <w:r>
        <w:t>칠십오법에 의거하면 무표색·심왕·대지법과, 열 가지와 대선지법, 열 가지와 심·사·득·사상을 초정려의 체로 삼는다. 뒤의 세 정려는 심·사를 제외하고 나머지는 초정에서 말한 것과 같다. 네 무색정은 다시 무표를 제외하고 나머지는 초정에서 말한 것과 같다.</w:t>
      </w:r>
    </w:p>
    <w:p>
      <w:pPr>
        <w:pStyle w:val="SHTKBlockLabel"/>
        <w:widowControl/>
      </w:pPr>
      <w:r>
        <w:t>원문</w:t>
      </w:r>
    </w:p>
    <w:p>
      <w:pPr>
        <w:pStyle w:val="SHTKSourceText"/>
        <w:widowControl/>
      </w:pPr>
      <w:r>
        <w:t>滅受想定以不相應中滅定為體。</w:t>
      </w:r>
    </w:p>
    <w:p>
      <w:pPr>
        <w:pStyle w:val="SHTKBlockLabel"/>
        <w:widowControl/>
      </w:pPr>
      <w:r>
        <w:t>한국어 직역</w:t>
      </w:r>
    </w:p>
    <w:p>
      <w:pPr>
        <w:pStyle w:val="SHTKTranslationText"/>
        <w:widowControl/>
      </w:pPr>
      <w:r>
        <w:t>멸수상정은 불상응 가운데 멸정을 체로 삼는다.</w:t>
      </w:r>
    </w:p>
    <w:p>
      <w:pPr>
        <w:pStyle w:val="SHTKBlockLabel"/>
        <w:widowControl/>
      </w:pPr>
      <w:r>
        <w:t>위치표지</w:t>
      </w:r>
    </w:p>
    <w:p>
      <w:bookmarkStart w:id="117" w:name="loc_0117a06"/>
      <w:pPr>
        <w:pStyle w:val="SHTKPositionMarker"/>
        <w:widowControl/>
      </w:pPr>
      <w:r>
        <w:t>[0117a06]</w:t>
      </w:r>
      <w:bookmarkEnd w:id="117"/>
    </w:p>
    <w:p>
      <w:pPr>
        <w:pStyle w:val="SHTKBlockLabel"/>
        <w:widowControl/>
      </w:pPr>
      <w:r>
        <w:t>원문</w:t>
      </w:r>
    </w:p>
    <w:p>
      <w:pPr>
        <w:pStyle w:val="SHTKSourceText"/>
        <w:widowControl/>
      </w:pPr>
      <w:r>
        <w:t>九遍知者一欲界苦集所斷二欲界見滅所斷三欲界見道所斷四色無色苦集所斷</w:t>
      </w:r>
    </w:p>
    <w:p>
      <w:pPr>
        <w:pStyle w:val="SHTKBlockLabel"/>
        <w:widowControl/>
      </w:pPr>
      <w:r>
        <w:t>한국어 직역</w:t>
      </w:r>
    </w:p>
    <w:p>
      <w:pPr>
        <w:pStyle w:val="SHTKTranslationText"/>
        <w:widowControl/>
      </w:pPr>
      <w:r>
        <w:t>구변지란 다음과 같다. 첫째는 욕계의 고·집 아래에서 끊는 것이다. 둘째는 욕계의 견멸소단이다. 셋째는 욕계의 견도소단이다. 넷째는 색계·무색계의 고·집 아래에서 끊는 것이다.</w:t>
      </w:r>
    </w:p>
    <w:p>
      <w:pPr>
        <w:pStyle w:val="SHTKBlockLabel"/>
        <w:widowControl/>
      </w:pPr>
      <w:r>
        <w:t>원문</w:t>
      </w:r>
    </w:p>
    <w:p>
      <w:pPr>
        <w:pStyle w:val="SHTKSourceText"/>
        <w:widowControl/>
      </w:pPr>
      <w:r>
        <w:t>五色無色見滅所斷六色無色見道所斷七欲界修道所斷立一遍知應知即是五順下分結盡遍知并前立故八色界修道所斷立一遍知此即是色愛盡遍知九無色界修道所斷立一遍知即一切結永盡遍知此亦并前合立一故</w:t>
      </w:r>
    </w:p>
    <w:p>
      <w:pPr>
        <w:pStyle w:val="SHTKBlockLabel"/>
        <w:widowControl/>
      </w:pPr>
      <w:r>
        <w:t>한국어 직역</w:t>
      </w:r>
    </w:p>
    <w:p>
      <w:pPr>
        <w:pStyle w:val="SHTKTranslationText"/>
        <w:widowControl/>
      </w:pPr>
      <w:r>
        <w:t>다섯째는 색계·무색계의 견멸소단이다. 여섯째는 색계·무색계의 견도소단이다. 일곱째는 욕계의 수도소단을 하나의 변지로 세운다. 이것이 곧 오순하분결이 다한 변지임을 알아야 하니, 앞의 것과 아울러 세우기 때문이다. 여덟째는 색계의 수도소단을 하나의 변지로 세우는데, 이것이 곧 색애가 다한 변지이다. 아홉째는 무색계의 수도소단을 하나의 변지로 세우니, 곧 일체 결이 영원히 다한 변지이다. 이것도 또한 앞의 것과 아울러 합하여 하나를 세우기 때문이다.</w:t>
      </w:r>
    </w:p>
    <w:p>
      <w:pPr>
        <w:pStyle w:val="SHTKBlockLabel"/>
        <w:widowControl/>
      </w:pPr>
      <w:r>
        <w:t>원문</w:t>
      </w:r>
    </w:p>
    <w:p>
      <w:pPr>
        <w:pStyle w:val="SHTKSourceText"/>
        <w:widowControl/>
      </w:pPr>
      <w:r>
        <w:t>此九遍知擇滅為性言遍知者此於果上立因名故。</w:t>
      </w:r>
    </w:p>
    <w:p>
      <w:pPr>
        <w:pStyle w:val="SHTKBlockLabel"/>
        <w:widowControl/>
      </w:pPr>
      <w:r>
        <w:t>한국어 직역</w:t>
      </w:r>
    </w:p>
    <w:p>
      <w:pPr>
        <w:pStyle w:val="SHTKTranslationText"/>
        <w:widowControl/>
      </w:pPr>
      <w:r>
        <w:t>이 구변지는 택멸을 체성으로 한다. 변지라고 말하는 것은 여기서는 과에다 인의 이름을 세운 것이기 때문이다.</w:t>
      </w:r>
    </w:p>
    <w:p>
      <w:pPr>
        <w:pStyle w:val="Heading3"/>
        <w:widowControl/>
      </w:pPr>
      <w:r>
        <w:t>十門分別</w:t>
      </w:r>
    </w:p>
    <w:p>
      <w:pPr>
        <w:pStyle w:val="SHTKBlockLabel"/>
        <w:widowControl/>
      </w:pPr>
      <w:r>
        <w:t>위치표지</w:t>
      </w:r>
    </w:p>
    <w:p>
      <w:bookmarkStart w:id="118" w:name="loc_0117a14"/>
      <w:pPr>
        <w:pStyle w:val="SHTKPositionMarker"/>
        <w:widowControl/>
      </w:pPr>
      <w:r>
        <w:t>[0117a14]</w:t>
      </w:r>
      <w:bookmarkEnd w:id="118"/>
    </w:p>
    <w:p>
      <w:pPr>
        <w:pStyle w:val="SHTKBlockLabel"/>
        <w:widowControl/>
      </w:pPr>
      <w:r>
        <w:t>원문</w:t>
      </w:r>
    </w:p>
    <w:p>
      <w:pPr>
        <w:pStyle w:val="SHTKSourceText"/>
        <w:widowControl/>
      </w:pPr>
      <w:r>
        <w:t>十門分別略有六種十纏十隨眠十善業道十遍處</w:t>
      </w:r>
    </w:p>
    <w:p>
      <w:pPr>
        <w:pStyle w:val="SHTKBlockLabel"/>
        <w:widowControl/>
      </w:pPr>
      <w:r>
        <w:t>한국어 직역</w:t>
      </w:r>
    </w:p>
    <w:p>
      <w:pPr>
        <w:pStyle w:val="SHTKTranslationText"/>
        <w:widowControl/>
      </w:pPr>
      <w:r>
        <w:t>십문분별은 대략 여섯 가지가 있다. 십전, 십수면, 십선업도, 십변처,</w:t>
      </w:r>
    </w:p>
    <w:p>
      <w:pPr>
        <w:pStyle w:val="SHTKBlockLabel"/>
        <w:widowControl/>
      </w:pPr>
      <w:r>
        <w:t>원문</w:t>
      </w:r>
    </w:p>
    <w:p>
      <w:pPr>
        <w:pStyle w:val="SHTKSourceText"/>
        <w:widowControl/>
      </w:pPr>
      <w:r>
        <w:t>十智十力。</w:t>
      </w:r>
    </w:p>
    <w:p>
      <w:pPr>
        <w:pStyle w:val="SHTKBlockLabel"/>
        <w:widowControl/>
      </w:pPr>
      <w:r>
        <w:t>한국어 직역</w:t>
      </w:r>
    </w:p>
    <w:p>
      <w:pPr>
        <w:pStyle w:val="SHTKTranslationText"/>
        <w:widowControl/>
      </w:pPr>
      <w:r>
        <w:t>십지, 십력이다.</w:t>
      </w:r>
    </w:p>
    <w:p>
      <w:pPr>
        <w:pStyle w:val="SHTKBlockLabel"/>
        <w:widowControl/>
      </w:pPr>
      <w:r>
        <w:t>위치표지</w:t>
      </w:r>
    </w:p>
    <w:p>
      <w:bookmarkStart w:id="119" w:name="loc_0117a15"/>
      <w:pPr>
        <w:pStyle w:val="SHTKPositionMarker"/>
        <w:widowControl/>
      </w:pPr>
      <w:r>
        <w:t>[0117a15]</w:t>
      </w:r>
      <w:bookmarkEnd w:id="119"/>
    </w:p>
    <w:p>
      <w:pPr>
        <w:pStyle w:val="SHTKBlockLabel"/>
        <w:widowControl/>
      </w:pPr>
      <w:r>
        <w:t>원문</w:t>
      </w:r>
    </w:p>
    <w:p>
      <w:pPr>
        <w:pStyle w:val="SHTKSourceText"/>
        <w:widowControl/>
      </w:pPr>
      <w:r>
        <w:t>十纏者一無慚二無愧三嫉四慳</w:t>
      </w:r>
    </w:p>
    <w:p>
      <w:pPr>
        <w:pStyle w:val="SHTKBlockLabel"/>
        <w:widowControl/>
      </w:pPr>
      <w:r>
        <w:t>한국어 직역</w:t>
      </w:r>
    </w:p>
    <w:p>
      <w:pPr>
        <w:pStyle w:val="SHTKTranslationText"/>
        <w:widowControl/>
      </w:pPr>
      <w:r>
        <w:t>십전이란 다음과 같다. 첫째는 무참이다. 둘째는 무괴이다. 셋째는 질이다. 넷째는 간이다.</w:t>
      </w:r>
    </w:p>
    <w:p>
      <w:pPr>
        <w:pStyle w:val="SHTKBlockLabel"/>
        <w:widowControl/>
      </w:pPr>
      <w:r>
        <w:t>원문</w:t>
      </w:r>
    </w:p>
    <w:p>
      <w:pPr>
        <w:pStyle w:val="SHTKSourceText"/>
        <w:widowControl/>
      </w:pPr>
      <w:r>
        <w:t>五悔六眠七掉舉</w:t>
      </w:r>
    </w:p>
    <w:p>
      <w:pPr>
        <w:pStyle w:val="SHTKBlockLabel"/>
        <w:widowControl/>
      </w:pPr>
      <w:r>
        <w:t>한국어 직역</w:t>
      </w:r>
    </w:p>
    <w:p>
      <w:pPr>
        <w:pStyle w:val="SHTKTranslationText"/>
        <w:widowControl/>
      </w:pPr>
      <w:r>
        <w:t>다섯째는 회이다. 여섯째는 면이다. 일곱째는 도거이다.</w:t>
      </w:r>
    </w:p>
    <w:p>
      <w:pPr>
        <w:pStyle w:val="SHTKBlockLabel"/>
        <w:widowControl/>
      </w:pPr>
      <w:r>
        <w:t>원문</w:t>
      </w:r>
    </w:p>
    <w:p>
      <w:pPr>
        <w:pStyle w:val="SHTKSourceText"/>
        <w:widowControl/>
      </w:pPr>
      <w:r>
        <w:t>八惛沉</w:t>
      </w:r>
    </w:p>
    <w:p>
      <w:pPr>
        <w:pStyle w:val="SHTKBlockLabel"/>
        <w:widowControl/>
      </w:pPr>
      <w:r>
        <w:t>한국어 직역</w:t>
      </w:r>
    </w:p>
    <w:p>
      <w:pPr>
        <w:pStyle w:val="SHTKTranslationText"/>
        <w:widowControl/>
      </w:pPr>
      <w:r>
        <w:t>여덟째는 혼침이다.</w:t>
      </w:r>
    </w:p>
    <w:p>
      <w:pPr>
        <w:pStyle w:val="SHTKBlockLabel"/>
        <w:widowControl/>
      </w:pPr>
      <w:r>
        <w:t>교감·번역 메모</w:t>
      </w:r>
    </w:p>
    <w:p>
      <w:pPr>
        <w:pStyle w:val="SHTKNoteSummary"/>
        <w:widowControl/>
      </w:pPr>
      <w:r>
        <w:t>외자 메모 | 이 단위의 글자는 XML에서 &lt;g ref="#CB15151"&gt;로 관리된다. &lt;charDecl&gt; 조합식은 [惛-氏+(尤-尢+氏)], 정규형은 惛이다. 이 단위…</w:t>
      </w:r>
    </w:p>
    <w:p>
      <w:pPr>
        <w:pStyle w:val="SHTKNoteDetail"/>
        <w:widowControl/>
      </w:pPr>
      <w:r>
        <w:t>• 외자 | 이 단위의 글자는 XML에서 &lt;g ref="#CB15151"&gt;로 관리된다. &lt;charDecl&gt; 조합식은 [惛-氏+(尤-尢+氏)], 정규형은 惛이다. 이 단위에서 1회 출현하며 별도 &lt;figure&gt;/&lt;graphic&gt; 이미지 참조는 없다.</w:t>
      </w:r>
    </w:p>
    <w:p>
      <w:pPr>
        <w:pStyle w:val="SHTKBlockLabel"/>
        <w:widowControl/>
      </w:pPr>
      <w:r>
        <w:t>원문</w:t>
      </w:r>
    </w:p>
    <w:p>
      <w:pPr>
        <w:pStyle w:val="SHTKSourceText"/>
        <w:widowControl/>
      </w:pPr>
      <w:r>
        <w:t>九忿十覆纏縛有情故名為纏</w:t>
      </w:r>
    </w:p>
    <w:p>
      <w:pPr>
        <w:pStyle w:val="SHTKBlockLabel"/>
        <w:widowControl/>
      </w:pPr>
      <w:r>
        <w:t>한국어 직역</w:t>
      </w:r>
    </w:p>
    <w:p>
      <w:pPr>
        <w:pStyle w:val="SHTKTranslationText"/>
        <w:widowControl/>
      </w:pPr>
      <w:r>
        <w:t>아홉째는 분이다. 열째는 복이다. 유정을 얽어매므로 전이라 한다.</w:t>
      </w:r>
    </w:p>
    <w:p>
      <w:pPr>
        <w:pStyle w:val="SHTKBlockLabel"/>
        <w:widowControl/>
      </w:pPr>
      <w:r>
        <w:t>원문</w:t>
      </w:r>
    </w:p>
    <w:p>
      <w:pPr>
        <w:pStyle w:val="SHTKSourceText"/>
        <w:widowControl/>
      </w:pPr>
      <w:r>
        <w:t>初二是大不善地法嫉慳忿覆是小惑中四惡作睡眠是不定中二掉舉惛沉是大煩惱地中二。</w:t>
      </w:r>
    </w:p>
    <w:p>
      <w:pPr>
        <w:pStyle w:val="SHTKBlockLabel"/>
        <w:widowControl/>
      </w:pPr>
      <w:r>
        <w:t>한국어 직역</w:t>
      </w:r>
    </w:p>
    <w:p>
      <w:pPr>
        <w:pStyle w:val="SHTKTranslationText"/>
        <w:widowControl/>
      </w:pPr>
      <w:r>
        <w:t>처음 둘은 대불선지법이고, 질·간·분·복은 소혹 가운데 네 가지이며, 악작·수면은 부정지법 가운데 두 가지이고, 도거·혼침은 대번뇌지법 가운데 두 가지이다.</w:t>
      </w:r>
    </w:p>
    <w:p>
      <w:pPr>
        <w:pStyle w:val="SHTKBlockLabel"/>
        <w:widowControl/>
      </w:pPr>
      <w:r>
        <w:t>교감·번역 메모</w:t>
      </w:r>
    </w:p>
    <w:p>
      <w:pPr>
        <w:pStyle w:val="SHTKNoteSummary"/>
        <w:widowControl/>
      </w:pPr>
      <w:r>
        <w:t>외자 메모 | 이 단위의 글자는 XML에서 &lt;g ref="#CB15151"&gt;로 관리된다. &lt;charDecl&gt; 조합식은 [惛-氏+(尤-尢+氏)], 정규형은 惛이다. 이 단위…</w:t>
      </w:r>
    </w:p>
    <w:p>
      <w:pPr>
        <w:pStyle w:val="SHTKNoteDetail"/>
        <w:widowControl/>
      </w:pPr>
      <w:r>
        <w:t>• 외자 | 이 단위의 글자는 XML에서 &lt;g ref="#CB15151"&gt;로 관리된다. &lt;charDecl&gt; 조합식은 [惛-氏+(尤-尢+氏)], 정규형은 惛이다. 이 단위에서 1회 출현하며 별도 &lt;figure&gt;/&lt;graphic&gt; 이미지 참조는 없다.</w:t>
      </w:r>
    </w:p>
    <w:p>
      <w:pPr>
        <w:pStyle w:val="SHTKBlockLabel"/>
        <w:widowControl/>
      </w:pPr>
      <w:r>
        <w:t>위치표지</w:t>
      </w:r>
    </w:p>
    <w:p>
      <w:bookmarkStart w:id="120" w:name="loc_0117a18"/>
      <w:pPr>
        <w:pStyle w:val="SHTKPositionMarker"/>
        <w:widowControl/>
      </w:pPr>
      <w:r>
        <w:t>[0117a18]</w:t>
      </w:r>
      <w:bookmarkEnd w:id="120"/>
    </w:p>
    <w:p>
      <w:pPr>
        <w:pStyle w:val="SHTKBlockLabel"/>
        <w:widowControl/>
      </w:pPr>
      <w:r>
        <w:t>원문</w:t>
      </w:r>
    </w:p>
    <w:p>
      <w:pPr>
        <w:pStyle w:val="SHTKSourceText"/>
        <w:widowControl/>
      </w:pPr>
      <w:r>
        <w:t>十隨眠者一貪二嗔三慢四疑</w:t>
      </w:r>
    </w:p>
    <w:p>
      <w:pPr>
        <w:pStyle w:val="SHTKBlockLabel"/>
        <w:widowControl/>
      </w:pPr>
      <w:r>
        <w:t>한국어 직역</w:t>
      </w:r>
    </w:p>
    <w:p>
      <w:pPr>
        <w:pStyle w:val="SHTKTranslationText"/>
        <w:widowControl/>
      </w:pPr>
      <w:r>
        <w:t>십수면이란 다음과 같다. 첫째는 탐이다. 둘째는 진이다. 셋째는 만이다. 넷째는 의이다.</w:t>
      </w:r>
    </w:p>
    <w:p>
      <w:pPr>
        <w:pStyle w:val="SHTKBlockLabel"/>
        <w:widowControl/>
      </w:pPr>
      <w:r>
        <w:t>원문</w:t>
      </w:r>
    </w:p>
    <w:p>
      <w:pPr>
        <w:pStyle w:val="SHTKSourceText"/>
        <w:widowControl/>
      </w:pPr>
      <w:r>
        <w:t>五無明六有身見七邊執見八邪見九見取</w:t>
      </w:r>
    </w:p>
    <w:p>
      <w:pPr>
        <w:pStyle w:val="SHTKBlockLabel"/>
        <w:widowControl/>
      </w:pPr>
      <w:r>
        <w:t>한국어 직역</w:t>
      </w:r>
    </w:p>
    <w:p>
      <w:pPr>
        <w:pStyle w:val="SHTKTranslationText"/>
        <w:widowControl/>
      </w:pPr>
      <w:r>
        <w:t>다섯째는 무명이다. 여섯째는 유신견이다. 일곱째는 변집견이다. 여덟째는 사견이다. 아홉째는 견취이다.</w:t>
      </w:r>
    </w:p>
    <w:p>
      <w:pPr>
        <w:pStyle w:val="SHTKBlockLabel"/>
        <w:widowControl/>
      </w:pPr>
      <w:r>
        <w:t>원문</w:t>
      </w:r>
    </w:p>
    <w:p>
      <w:pPr>
        <w:pStyle w:val="SHTKSourceText"/>
        <w:widowControl/>
      </w:pPr>
      <w:r>
        <w:t>十戒禁取隨謂隨逐眠謂隨縛行相微細說名為眠若約三界五部此十總以九十八物為體如九結中前七結說但無慳嫉為異若約七十五法中前四以不定中貪嗔慢疑為體無明以大煩惱地法中無明為性後五見以大地法中慧為性。</w:t>
      </w:r>
    </w:p>
    <w:p>
      <w:pPr>
        <w:pStyle w:val="SHTKBlockLabel"/>
        <w:widowControl/>
      </w:pPr>
      <w:r>
        <w:t>한국어 직역</w:t>
      </w:r>
    </w:p>
    <w:p>
      <w:pPr>
        <w:pStyle w:val="SHTKTranslationText"/>
        <w:widowControl/>
      </w:pPr>
      <w:r>
        <w:t>열째는 계금취이다. 수(隨)는 따라다님을 말하고, 면(眠)은 따라 얽어맴을 말한다. 행상이 미세하므로 수면이라 한다. 삼계와 오부에 의거하면 이 열 가지는 모두 아흔여덟 가지를 체로 한다. 구결 가운데 앞의 칠결에서 말한 것과 같으나, 다만 간과 질이 없는 것이 차이이다. 칠십오법에 의거하면 앞의 넷은 부정지법 가운데 탐·진·만·의를 체로 하고, 무명은 대번뇌지법 가운데 무명을 체성으로 하며, 뒤의 오견은 대지법 가운데 혜를 체성으로 한다.</w:t>
      </w:r>
    </w:p>
    <w:p>
      <w:pPr>
        <w:pStyle w:val="SHTKBlockLabel"/>
        <w:widowControl/>
      </w:pPr>
      <w:r>
        <w:t>위치표지</w:t>
      </w:r>
    </w:p>
    <w:p>
      <w:bookmarkStart w:id="121" w:name="loc_0117b01"/>
      <w:pPr>
        <w:pStyle w:val="SHTKPositionMarker"/>
        <w:widowControl/>
      </w:pPr>
      <w:r>
        <w:t>[0117b01]</w:t>
      </w:r>
      <w:bookmarkEnd w:id="121"/>
    </w:p>
    <w:p>
      <w:pPr>
        <w:pStyle w:val="SHTKBlockLabel"/>
        <w:widowControl/>
      </w:pPr>
      <w:r>
        <w:t>원문</w:t>
      </w:r>
    </w:p>
    <w:p>
      <w:pPr>
        <w:pStyle w:val="SHTKSourceText"/>
        <w:widowControl/>
      </w:pPr>
      <w:r>
        <w:t>十善業道者一不殺生二不偷盜三不邪行四不虗誑語</w:t>
      </w:r>
    </w:p>
    <w:p>
      <w:pPr>
        <w:pStyle w:val="SHTKBlockLabel"/>
        <w:widowControl/>
      </w:pPr>
      <w:r>
        <w:t>한국어 직역</w:t>
      </w:r>
    </w:p>
    <w:p>
      <w:pPr>
        <w:pStyle w:val="SHTKTranslationText"/>
        <w:widowControl/>
      </w:pPr>
      <w:r>
        <w:t>십선업도란 다음과 같다. 첫째는 살생하지 않는 것이다. 둘째는 도둑질하지 않는 것이다. 셋째는 사행하지 않는 것이다. 넷째는 허광어하지 않는 것이다.</w:t>
      </w:r>
    </w:p>
    <w:p>
      <w:pPr>
        <w:pStyle w:val="SHTKBlockLabel"/>
        <w:widowControl/>
      </w:pPr>
      <w:r>
        <w:t>원문</w:t>
      </w:r>
    </w:p>
    <w:p>
      <w:pPr>
        <w:pStyle w:val="SHTKSourceText"/>
        <w:widowControl/>
      </w:pPr>
      <w:r>
        <w:t>五不麤惡語六不離間語七不雜穢語八無貪九無嗔</w:t>
      </w:r>
    </w:p>
    <w:p>
      <w:pPr>
        <w:pStyle w:val="SHTKBlockLabel"/>
        <w:widowControl/>
      </w:pPr>
      <w:r>
        <w:t>한국어 직역</w:t>
      </w:r>
    </w:p>
    <w:p>
      <w:pPr>
        <w:pStyle w:val="SHTKTranslationText"/>
        <w:widowControl/>
      </w:pPr>
      <w:r>
        <w:t>다섯째는 추악어하지 않는 것이다. 여섯째는 이간어하지 않는 것이다. 일곱째는 잡예어하지 않는 것이다. 여덟째는 무탐이다. 아홉째는 무진이다.</w:t>
      </w:r>
    </w:p>
    <w:p>
      <w:pPr>
        <w:pStyle w:val="SHTKBlockLabel"/>
        <w:widowControl/>
      </w:pPr>
      <w:r>
        <w:t>원문</w:t>
      </w:r>
    </w:p>
    <w:p>
      <w:pPr>
        <w:pStyle w:val="SHTKSourceText"/>
        <w:widowControl/>
      </w:pPr>
      <w:r>
        <w:t>十正見前三身業表無表性中四語業表無表性後三意業道身表以色十一中色為性語表以聲為性身語無表以無表為性無貪無嗔以大善地法中無貪無嗔為性正見以大地法中慧為性。</w:t>
      </w:r>
    </w:p>
    <w:p>
      <w:pPr>
        <w:pStyle w:val="SHTKBlockLabel"/>
        <w:widowControl/>
      </w:pPr>
      <w:r>
        <w:t>한국어 직역</w:t>
      </w:r>
    </w:p>
    <w:p>
      <w:pPr>
        <w:pStyle w:val="SHTKTranslationText"/>
        <w:widowControl/>
      </w:pPr>
      <w:r>
        <w:t>열째는 정견이다. 앞의 셋은 신업의 표·무표를 체성으로 하고, 가운데 넷은 어업의 표·무표를 체성으로 하며, 뒤의 셋은 의업도이다. 신표는 열한 색 가운데 색을 체성으로 하고, 어표는 성을 체성으로 하며, 신·어의 무표는 무표를 체성으로 한다. 무탐·무진은 대선지법 가운데 무탐·무진을 체성으로 하고, 정견은 대지법 가운데 혜를 체성으로 한다.</w:t>
      </w:r>
    </w:p>
    <w:p>
      <w:pPr>
        <w:pStyle w:val="SHTKBlockLabel"/>
        <w:widowControl/>
      </w:pPr>
      <w:r>
        <w:t>위치표지</w:t>
      </w:r>
    </w:p>
    <w:p>
      <w:bookmarkStart w:id="122" w:name="loc_0117b07"/>
      <w:pPr>
        <w:pStyle w:val="SHTKPositionMarker"/>
        <w:widowControl/>
      </w:pPr>
      <w:r>
        <w:t>[0117b07]</w:t>
      </w:r>
      <w:bookmarkEnd w:id="122"/>
    </w:p>
    <w:p>
      <w:pPr>
        <w:pStyle w:val="SHTKBlockLabel"/>
        <w:widowControl/>
      </w:pPr>
      <w:r>
        <w:t>원문</w:t>
      </w:r>
    </w:p>
    <w:p>
      <w:pPr>
        <w:pStyle w:val="SHTKSourceText"/>
        <w:widowControl/>
      </w:pPr>
      <w:r>
        <w:t>十遍處者謂一地二水三火四風五青</w:t>
      </w:r>
    </w:p>
    <w:p>
      <w:pPr>
        <w:pStyle w:val="SHTKBlockLabel"/>
        <w:widowControl/>
      </w:pPr>
      <w:r>
        <w:t>한국어 직역</w:t>
      </w:r>
    </w:p>
    <w:p>
      <w:pPr>
        <w:pStyle w:val="SHTKTranslationText"/>
        <w:widowControl/>
      </w:pPr>
      <w:r>
        <w:t>십변처란 첫째 지, 둘째 수, 셋째 화, 넷째 풍, 다섯째 청,</w:t>
      </w:r>
    </w:p>
    <w:p>
      <w:pPr>
        <w:pStyle w:val="SHTKBlockLabel"/>
        <w:widowControl/>
      </w:pPr>
      <w:r>
        <w:t>원문</w:t>
      </w:r>
    </w:p>
    <w:p>
      <w:pPr>
        <w:pStyle w:val="SHTKSourceText"/>
        <w:widowControl/>
      </w:pPr>
      <w:r>
        <w:t>六黃七赤八白九空無邊處十識無邊處</w:t>
      </w:r>
    </w:p>
    <w:p>
      <w:pPr>
        <w:pStyle w:val="SHTKBlockLabel"/>
        <w:widowControl/>
      </w:pPr>
      <w:r>
        <w:t>한국어 직역</w:t>
      </w:r>
    </w:p>
    <w:p>
      <w:pPr>
        <w:pStyle w:val="SHTKTranslationText"/>
        <w:widowControl/>
      </w:pPr>
      <w:r>
        <w:t>여섯째 황, 일곱째 적, 여덟째 백, 아홉째 공무변처, 열째 식무변처를 말한다.</w:t>
      </w:r>
    </w:p>
    <w:p>
      <w:pPr>
        <w:pStyle w:val="SHTKBlockLabel"/>
        <w:widowControl/>
      </w:pPr>
      <w:r>
        <w:t>원문</w:t>
      </w:r>
    </w:p>
    <w:p>
      <w:pPr>
        <w:pStyle w:val="SHTKSourceText"/>
        <w:widowControl/>
      </w:pPr>
      <w:r>
        <w:t>周遍觀察地水火風等故名遍處十中前八如淨解脫無貪為性若并助伴五蘊為性依第四靜慮緣欲中見色</w:t>
      </w:r>
    </w:p>
    <w:p>
      <w:pPr>
        <w:pStyle w:val="SHTKBlockLabel"/>
        <w:widowControl/>
      </w:pPr>
      <w:r>
        <w:t>한국어 직역</w:t>
      </w:r>
    </w:p>
    <w:p>
      <w:pPr>
        <w:pStyle w:val="SHTKTranslationText"/>
        <w:widowControl/>
      </w:pPr>
      <w:r>
        <w:t>지·수·화·풍 등을 두루 관찰하므로 변처라 한다. 열 가지 가운데 앞의 여덟은 정해탈과 같이 무탐을 체성으로 하며, 만약 조반까지 합하면 오온을 체성으로 한다. 제4정려에 의지하여 욕계 가운데 보이는 색을 반연한다.</w:t>
      </w:r>
    </w:p>
    <w:p>
      <w:pPr>
        <w:pStyle w:val="SHTKBlockLabel"/>
        <w:widowControl/>
      </w:pPr>
      <w:r>
        <w:t>원문</w:t>
      </w:r>
    </w:p>
    <w:p>
      <w:pPr>
        <w:pStyle w:val="SHTKSourceText"/>
        <w:widowControl/>
      </w:pPr>
      <w:r>
        <w:t>後二邊處如彼空識二淨無識四蘊為性各緣自他四蘊為境</w:t>
      </w:r>
    </w:p>
    <w:p>
      <w:pPr>
        <w:pStyle w:val="SHTKBlockLabel"/>
        <w:widowControl/>
      </w:pPr>
      <w:r>
        <w:t>한국어 직역</w:t>
      </w:r>
    </w:p>
    <w:p>
      <w:pPr>
        <w:pStyle w:val="SHTKTranslationText"/>
        <w:widowControl/>
      </w:pPr>
      <w:r>
        <w:t>뒤의 두 변처는 저 공·식의 두 ‘정무식(淨無識)’과 같이 사온을 체성으로 하며, 각각 자기와 남의 사온을 경계로 반연한다.</w:t>
      </w:r>
    </w:p>
    <w:p>
      <w:pPr>
        <w:pStyle w:val="SHTKBlockLabel"/>
        <w:widowControl/>
      </w:pPr>
      <w:r>
        <w:t>교감·번역 메모</w:t>
      </w:r>
    </w:p>
    <w:p>
      <w:pPr>
        <w:pStyle w:val="SHTKNoteSummary"/>
        <w:widowControl/>
      </w:pPr>
      <w:r>
        <w:t>판독·구문 메모 | 사용자 TXT와 구·현행 XML 모두 後二邊處如彼空識二淨無識四蘊為性으로 되어 있다. 邊處, 淨無識은 이 문맥에서 판독·구문상 문제가 있으나 공식 교감이 없어…</w:t>
      </w:r>
    </w:p>
    <w:p>
      <w:pPr>
        <w:pStyle w:val="SHTKNoteDetail"/>
        <w:widowControl/>
      </w:pPr>
      <w:r>
        <w:t>• 판독·구문 주 | 사용자 TXT와 구·현행 XML 모두 後二邊處如彼空識二淨無識四蘊為性으로 되어 있다. 邊處, 淨無識은 이 문맥에서 판독·구문상 문제가 있으나 공식 교감이 없어 임의로 遍處나 다른 어구로 교정하지 않았다. 번역에서도 정무식(淨無識)을 그대로 드러내며 [판독 불확실] [구문 불확실]로 둔다.</w:t>
      </w:r>
    </w:p>
    <w:p>
      <w:pPr>
        <w:pStyle w:val="SHTKBlockLabel"/>
        <w:widowControl/>
      </w:pPr>
      <w:r>
        <w:t>원문</w:t>
      </w:r>
    </w:p>
    <w:p>
      <w:pPr>
        <w:pStyle w:val="SHTKSourceText"/>
        <w:widowControl/>
      </w:pPr>
      <w:r>
        <w:t>七十五法中前八以無表心王大地法十大善地法十為性後二除無表餘如前說八皆唯有漏。</w:t>
      </w:r>
    </w:p>
    <w:p>
      <w:pPr>
        <w:pStyle w:val="SHTKBlockLabel"/>
        <w:widowControl/>
      </w:pPr>
      <w:r>
        <w:t>한국어 직역</w:t>
      </w:r>
    </w:p>
    <w:p>
      <w:pPr>
        <w:pStyle w:val="SHTKTranslationText"/>
        <w:widowControl/>
      </w:pPr>
      <w:r>
        <w:t>칠십오법 가운데 앞의 여덟은 무표·심왕·대지법 열 가지·대선지법 열 가지를 체성으로 한다. 뒤의 둘은 무표를 제외하고 나머지는 앞에서 말한 것과 같다. 여덟은 모두 오직 유루이다.</w:t>
      </w:r>
    </w:p>
    <w:p>
      <w:pPr>
        <w:pStyle w:val="SHTKBlockLabel"/>
        <w:widowControl/>
      </w:pPr>
      <w:r>
        <w:t>위치표지</w:t>
      </w:r>
    </w:p>
    <w:p>
      <w:bookmarkStart w:id="123" w:name="loc_0117b13"/>
      <w:pPr>
        <w:pStyle w:val="SHTKPositionMarker"/>
        <w:widowControl/>
      </w:pPr>
      <w:r>
        <w:t>[0117b13]</w:t>
      </w:r>
      <w:bookmarkEnd w:id="123"/>
    </w:p>
    <w:p>
      <w:pPr>
        <w:pStyle w:val="SHTKBlockLabel"/>
        <w:widowControl/>
      </w:pPr>
      <w:r>
        <w:t>원문</w:t>
      </w:r>
    </w:p>
    <w:p>
      <w:pPr>
        <w:pStyle w:val="SHTKSourceText"/>
        <w:widowControl/>
      </w:pPr>
      <w:r>
        <w:t>十智者一世俗智二法智三類智四苦智</w:t>
      </w:r>
    </w:p>
    <w:p>
      <w:pPr>
        <w:pStyle w:val="SHTKBlockLabel"/>
        <w:widowControl/>
      </w:pPr>
      <w:r>
        <w:t>한국어 직역</w:t>
      </w:r>
    </w:p>
    <w:p>
      <w:pPr>
        <w:pStyle w:val="SHTKTranslationText"/>
        <w:widowControl/>
      </w:pPr>
      <w:r>
        <w:t>십지란 다음과 같다. 첫째는 세속지이다. 둘째는 법지이다. 셋째는 류지이다. 넷째는 고지이다.</w:t>
      </w:r>
    </w:p>
    <w:p>
      <w:pPr>
        <w:pStyle w:val="SHTKBlockLabel"/>
        <w:widowControl/>
      </w:pPr>
      <w:r>
        <w:t>원문</w:t>
      </w:r>
    </w:p>
    <w:p>
      <w:pPr>
        <w:pStyle w:val="SHTKSourceText"/>
        <w:widowControl/>
      </w:pPr>
      <w:r>
        <w:t>五集智六滅智七道智八他心智九盡智</w:t>
      </w:r>
    </w:p>
    <w:p>
      <w:pPr>
        <w:pStyle w:val="SHTKBlockLabel"/>
        <w:widowControl/>
      </w:pPr>
      <w:r>
        <w:t>한국어 직역</w:t>
      </w:r>
    </w:p>
    <w:p>
      <w:pPr>
        <w:pStyle w:val="SHTKTranslationText"/>
        <w:widowControl/>
      </w:pPr>
      <w:r>
        <w:t>다섯째는 집지이다. 여섯째는 멸지이다. 일곱째는 도지이다. 여덟째는 타심지이다. 아홉째는 진지이다.</w:t>
      </w:r>
    </w:p>
    <w:p>
      <w:pPr>
        <w:pStyle w:val="SHTKBlockLabel"/>
        <w:widowControl/>
      </w:pPr>
      <w:r>
        <w:t>원문</w:t>
      </w:r>
    </w:p>
    <w:p>
      <w:pPr>
        <w:pStyle w:val="SHTKSourceText"/>
        <w:widowControl/>
      </w:pPr>
      <w:r>
        <w:t>十無生智多取瓶等世俗境故名世俗智緣欲界四諦名法智緣色無色界四諦名類智最初證知諸法真理故名法智</w:t>
      </w:r>
    </w:p>
    <w:p>
      <w:pPr>
        <w:pStyle w:val="SHTKBlockLabel"/>
        <w:widowControl/>
      </w:pPr>
      <w:r>
        <w:t>한국어 직역</w:t>
      </w:r>
    </w:p>
    <w:p>
      <w:pPr>
        <w:pStyle w:val="SHTKTranslationText"/>
        <w:widowControl/>
      </w:pPr>
      <w:r>
        <w:t>열째는 무생지이다. 대개 병 등의 세속 경계를 취하므로 세속지라 한다. 욕계의 사제를 반연하는 것을 법지라 한다. 색계·무색계의 사제를 반연하는 것을 류지라 한다. 맨 처음 모든 법의 참된 이치를 증지하므로 법지라 한다.</w:t>
      </w:r>
    </w:p>
    <w:p>
      <w:pPr>
        <w:pStyle w:val="SHTKBlockLabel"/>
        <w:widowControl/>
      </w:pPr>
      <w:r>
        <w:t>원문</w:t>
      </w:r>
    </w:p>
    <w:p>
      <w:pPr>
        <w:pStyle w:val="SHTKSourceText"/>
        <w:widowControl/>
      </w:pPr>
      <w:r>
        <w:t>此後境智與前相似故得類名以後隨前而證得故即前法類由緣苦集滅道境別故名苦集滅道四智知他心故名為他心智法智類智苦集滅道如是六智若無學攝非見性者名為盡智及無生智</w:t>
      </w:r>
    </w:p>
    <w:p>
      <w:pPr>
        <w:pStyle w:val="SHTKBlockLabel"/>
        <w:widowControl/>
      </w:pPr>
      <w:r>
        <w:t>한국어 직역</w:t>
      </w:r>
    </w:p>
    <w:p>
      <w:pPr>
        <w:pStyle w:val="SHTKTranslationText"/>
        <w:widowControl/>
      </w:pPr>
      <w:r>
        <w:t>그 뒤의 경계에 대한 지가 앞의 것과 서로 비슷하므로 류라는 이름을 얻는다. 뒤의 것이 앞의 것을 따라 증득되기 때문에 곧 앞의 법·류이다. 고·집·멸·도라는 경계의 차이를 반연함으로 말미암아 고지·집지·멸지·도지의 네 지라 한다. 남의 마음을 알기 때문에 타심지라 한다. 법지와 류지, 고지·집지·멸지·도지, 이와 같은 여섯 지가 만약 무학에 포섭되고 견의 성질이 아니면 진지와 무생지라 한다.</w:t>
      </w:r>
    </w:p>
    <w:p>
      <w:pPr>
        <w:pStyle w:val="SHTKBlockLabel"/>
        <w:widowControl/>
      </w:pPr>
      <w:r>
        <w:t>원문</w:t>
      </w:r>
    </w:p>
    <w:p>
      <w:pPr>
        <w:pStyle w:val="SHTKSourceText"/>
        <w:widowControl/>
      </w:pPr>
      <w:r>
        <w:t>與漏盡得最初俱生故名盡智不復生故名曰無生十智皆以大地法中慧為體性。</w:t>
      </w:r>
    </w:p>
    <w:p>
      <w:pPr>
        <w:pStyle w:val="SHTKBlockLabel"/>
        <w:widowControl/>
      </w:pPr>
      <w:r>
        <w:t>한국어 직역</w:t>
      </w:r>
    </w:p>
    <w:p>
      <w:pPr>
        <w:pStyle w:val="SHTKTranslationText"/>
        <w:widowControl/>
      </w:pPr>
      <w:r>
        <w:t>누가 다한 득과 맨 처음 함께 생기므로 진지라 한다. 다시는 생기지 않으므로 무생이라 한다. 십지는 모두 대지법 가운데 혜를 체성으로 한다.</w:t>
      </w:r>
    </w:p>
    <w:p>
      <w:pPr>
        <w:pStyle w:val="SHTKBlockLabel"/>
        <w:widowControl/>
      </w:pPr>
      <w:r>
        <w:t>위치표지</w:t>
      </w:r>
    </w:p>
    <w:p>
      <w:bookmarkStart w:id="124" w:name="loc_0117b23"/>
      <w:pPr>
        <w:pStyle w:val="SHTKPositionMarker"/>
        <w:widowControl/>
      </w:pPr>
      <w:r>
        <w:t>[0117b23]</w:t>
      </w:r>
      <w:bookmarkEnd w:id="124"/>
    </w:p>
    <w:p>
      <w:pPr>
        <w:pStyle w:val="SHTKBlockLabel"/>
        <w:widowControl/>
      </w:pPr>
      <w:r>
        <w:t>원문</w:t>
      </w:r>
    </w:p>
    <w:p>
      <w:pPr>
        <w:pStyle w:val="SHTKSourceText"/>
        <w:widowControl/>
      </w:pPr>
      <w:r>
        <w:t>十力者一處非處智力十智為性如善因感愛果等名處如善因感非愛果等名非處智能知處非處名處非處智力</w:t>
      </w:r>
    </w:p>
    <w:p>
      <w:pPr>
        <w:pStyle w:val="SHTKBlockLabel"/>
        <w:widowControl/>
      </w:pPr>
      <w:r>
        <w:t>한국어 직역</w:t>
      </w:r>
    </w:p>
    <w:p>
      <w:pPr>
        <w:pStyle w:val="SHTKTranslationText"/>
        <w:widowControl/>
      </w:pPr>
      <w:r>
        <w:t>십력(十力)이란 다음과 같다. 첫째는 처비처지력이다. 십지를 성질로 한다. 선한 원인이 좋아할 만한 과보 등을 초감하는 것과 같은 것을 처라 하고, 선한 원인이 좋아할 만하지 않은 과보 등을 초감하는 것과 같은 것을 비처라 한다. 지가 처와 비처를 알 수 있는 것을 처비처지력이라 한다.</w:t>
      </w:r>
    </w:p>
    <w:p>
      <w:pPr>
        <w:pStyle w:val="SHTKBlockLabel"/>
        <w:widowControl/>
      </w:pPr>
      <w:r>
        <w:t>원문</w:t>
      </w:r>
    </w:p>
    <w:p>
      <w:pPr>
        <w:pStyle w:val="SHTKSourceText"/>
        <w:widowControl/>
      </w:pPr>
      <w:r>
        <w:t>二業異熟智力八智為性除滅道智知此類業感此類異熟名業異熟智力三靜慮解脫等持等至智力此四靜慮八解脫</w:t>
      </w:r>
    </w:p>
    <w:p>
      <w:pPr>
        <w:pStyle w:val="SHTKBlockLabel"/>
        <w:widowControl/>
      </w:pPr>
      <w:r>
        <w:t>한국어 직역</w:t>
      </w:r>
    </w:p>
    <w:p>
      <w:pPr>
        <w:pStyle w:val="SHTKTranslationText"/>
        <w:widowControl/>
      </w:pPr>
      <w:r>
        <w:t>둘째는 업이숙지력이다. 여덟 지를 성질로 하며, 멸지와 도지를 제외한다. 이러한 종류의 업이 이러한 종류의 이숙을 초감함을 아는 것을 업이숙지력이라 한다. 셋째는 정려·해탈·등지(等持)·등지(等至) 지력이다. 이 네 정려, 여덟 해탈,</w:t>
      </w:r>
    </w:p>
    <w:p>
      <w:pPr>
        <w:pStyle w:val="SHTKBlockLabel"/>
        <w:widowControl/>
      </w:pPr>
      <w:r>
        <w:t>원문</w:t>
      </w:r>
    </w:p>
    <w:p>
      <w:pPr>
        <w:pStyle w:val="SHTKSourceText"/>
        <w:widowControl/>
      </w:pPr>
      <w:r>
        <w:t>三等持八等至並是定之異名智能知彼四靜慮等名靜慮等智力四根上下智力知信根等上下差別名根上下智力五種種勝解智力知有情類種種勝解意樂差別名種種勝解智力</w:t>
      </w:r>
    </w:p>
    <w:p>
      <w:pPr>
        <w:pStyle w:val="SHTKBlockLabel"/>
        <w:widowControl/>
      </w:pPr>
      <w:r>
        <w:t>한국어 직역</w:t>
      </w:r>
    </w:p>
    <w:p>
      <w:pPr>
        <w:pStyle w:val="SHTKTranslationText"/>
        <w:widowControl/>
      </w:pPr>
      <w:r>
        <w:t>세 등지(等持), 여덟 등지(等至)는 모두 정(定)의 다른 이름이다. 지가 저 네 정려 등을 알 수 있는 것을 정려 등 지력이라 한다. 넷째는 근상하지력이다. 신근 등의 상하 차이를 아는 것을 근상하지력이라 한다. 다섯째는 종종승해지력이다. 유정의 부류가 지닌 갖가지 승해와 의요의 차이를 아는 것을 종종승해지력이라 한다.</w:t>
      </w:r>
    </w:p>
    <w:p>
      <w:pPr>
        <w:pStyle w:val="SHTKBlockLabel"/>
        <w:widowControl/>
      </w:pPr>
      <w:r>
        <w:t>원문</w:t>
      </w:r>
    </w:p>
    <w:p>
      <w:pPr>
        <w:pStyle w:val="SHTKSourceText"/>
        <w:widowControl/>
      </w:pPr>
      <w:r>
        <w:t>六種種界智力知有情類種種界性名種種界智力此上四力皆九智性除滅智以定根解界皆通苦集道三故此四力皆九智性不緣無為故除滅智七遍趣行智力一切諸行皆能趣果名遍趣行智</w:t>
      </w:r>
    </w:p>
    <w:p>
      <w:pPr>
        <w:pStyle w:val="SHTKBlockLabel"/>
        <w:widowControl/>
      </w:pPr>
      <w:r>
        <w:t>한국어 직역</w:t>
      </w:r>
    </w:p>
    <w:p>
      <w:pPr>
        <w:pStyle w:val="SHTKTranslationText"/>
        <w:widowControl/>
      </w:pPr>
      <w:r>
        <w:t>여섯째는 종종계지력이다. 유정의 부류가 지닌 갖가지 계성을 아는 것을 종종계지력이라 한다. 이상 네 가지 힘은 모두 아홉 지를 성질로 하며 멸지를 제외한다. 정·근·해·계가 모두 고·집·도의 셋에 통하기 때문이다. 이 네 가지 힘은 모두 아홉 지를 성질로 하며, 무위를 반연하지 않으므로 멸지를 제외한다. 일곱째는 변취행지력이다. 일체의 모든 행이 모두 과로 나아갈 수 있으므로 변취행지라 한다.</w:t>
      </w:r>
    </w:p>
    <w:p>
      <w:pPr>
        <w:pStyle w:val="SHTKBlockLabel"/>
        <w:widowControl/>
      </w:pPr>
      <w:r>
        <w:t>원문</w:t>
      </w:r>
    </w:p>
    <w:p>
      <w:pPr>
        <w:pStyle w:val="SHTKSourceText"/>
        <w:widowControl/>
      </w:pPr>
      <w:r>
        <w:t>知遍趣行名遍趣行智力若緣能趣為境九智除滅若亦緣所趣為境十智為性</w:t>
      </w:r>
    </w:p>
    <w:p>
      <w:pPr>
        <w:pStyle w:val="SHTKBlockLabel"/>
        <w:widowControl/>
      </w:pPr>
      <w:r>
        <w:t>한국어 직역</w:t>
      </w:r>
    </w:p>
    <w:p>
      <w:pPr>
        <w:pStyle w:val="SHTKTranslationText"/>
        <w:widowControl/>
      </w:pPr>
      <w:r>
        <w:t>변취행을 아는 것을 변취행지력이라 한다. 만약 과로 나아가게 하는 것을 경계로 삼아 반연한다면, 아홉 지이며 멸지를 제외한다. 만약 또한 나아가 도달하는 바를 경계로 삼아 반연한다면, 십지를 성질로 한다.</w:t>
      </w:r>
    </w:p>
    <w:p>
      <w:pPr>
        <w:pStyle w:val="SHTKBlockLabel"/>
        <w:widowControl/>
      </w:pPr>
      <w:r>
        <w:t>원문</w:t>
      </w:r>
    </w:p>
    <w:p>
      <w:pPr>
        <w:pStyle w:val="SHTKSourceText"/>
        <w:widowControl/>
      </w:pPr>
      <w:r>
        <w:t>八宿住隨念智力知昔過去宿曾作事為宿住隨念智力以念強故此中別標隨更事念故名隨念九死生智力知未來世死此生彼名死生智力此上二力皆是事觀並世俗智性十漏盡智力若謂但緣漏盡為境</w:t>
      </w:r>
    </w:p>
    <w:p>
      <w:pPr>
        <w:pStyle w:val="SHTKBlockLabel"/>
        <w:widowControl/>
      </w:pPr>
      <w:r>
        <w:t>한국어 직역</w:t>
      </w:r>
    </w:p>
    <w:p>
      <w:pPr>
        <w:pStyle w:val="SHTKTranslationText"/>
        <w:widowControl/>
      </w:pPr>
      <w:r>
        <w:t>여덟째는 숙주수념지력이다. 지난 과거에 일찍이 지은 일을 아는 것이 숙주수념지력인데, 염이 강하기 때문이다. 여기에서는 겪은 일을 따라 기억함을 따로 드러내었으므로 수념이라 한다. 아홉째는 사생지력이다. 미래세에 여기에서 죽어 저기에 태어남을 아는 것을 사생지력이라 한다. 이상 두 가지 힘은 모두 사(事)를 관찰하는 것이며, 모두 세속지를 성질로 한다. 열째는 누진지력이다. 만약 다만 누진을 반연하여 경계로 삼는다고 한다면,</w:t>
      </w:r>
    </w:p>
    <w:p>
      <w:pPr>
        <w:pStyle w:val="SHTKBlockLabel"/>
        <w:widowControl/>
      </w:pPr>
      <w:r>
        <w:t>원문</w:t>
      </w:r>
    </w:p>
    <w:p>
      <w:pPr>
        <w:pStyle w:val="SHTKSourceText"/>
        <w:widowControl/>
      </w:pPr>
      <w:r>
        <w:t>六智除道苦集他心若謂漏盡身中所得十智為性十力皆以大地法中慧為體性且為初學略示方隅委細分別廣如別錄。</w:t>
      </w:r>
    </w:p>
    <w:p>
      <w:pPr>
        <w:pStyle w:val="SHTKBlockLabel"/>
        <w:widowControl/>
      </w:pPr>
      <w:r>
        <w:t>한국어 직역</w:t>
      </w:r>
    </w:p>
    <w:p>
      <w:pPr>
        <w:pStyle w:val="SHTKTranslationText"/>
        <w:widowControl/>
      </w:pPr>
      <w:r>
        <w:t>여섯 지이며, 도지·고지·집지·타심지를 제외한다. 만약 누가 다한 몸 가운데서 얻은 십지를 성질로 한다고 한다면, 십력은 모두 대지법 가운데 혜를 체성으로 한다. 우선 초학자를 위하여 대략 한 모퉁이를 보였으니, 자세한 분별은 별록에 널리 기록된 바와 같다.</w:t>
      </w:r>
    </w:p>
    <w:p>
      <w:pPr>
        <w:pStyle w:val="Heading2"/>
        <w:widowControl/>
      </w:pPr>
      <w:r>
        <w:t>권말 표지</w:t>
      </w:r>
    </w:p>
    <w:p>
      <w:pPr>
        <w:pStyle w:val="SHTKBlockLabel"/>
        <w:widowControl/>
      </w:pPr>
      <w:r>
        <w:t>원문</w:t>
      </w:r>
    </w:p>
    <w:p>
      <w:pPr>
        <w:pStyle w:val="SHTKSourceText"/>
        <w:widowControl/>
      </w:pPr>
      <w:r>
        <w:t>法宗源(終)</w:t>
      </w:r>
    </w:p>
    <w:p>
      <w:pPr>
        <w:pStyle w:val="SHTKBlockLabel"/>
        <w:widowControl/>
      </w:pPr>
      <w:r>
        <w:t>한국어 직역</w:t>
      </w:r>
    </w:p>
    <w:p>
      <w:pPr>
        <w:pStyle w:val="SHTKTranslationText"/>
        <w:widowControl/>
      </w:pPr>
      <w:r>
        <w:t>《법종원》 끝.</w:t>
      </w:r>
    </w:p>
    <w:p>
      <w:pPr>
        <w:pStyle w:val="SHTKBlockLabel"/>
        <w:widowControl/>
      </w:pPr>
      <w:r>
        <w:t>교감·번역 메모</w:t>
      </w:r>
    </w:p>
    <w:p>
      <w:pPr>
        <w:pStyle w:val="SHTKNoteSummary"/>
        <w:widowControl/>
      </w:pPr>
      <w:r>
        <w:t>서지 메모 | 권두 「法宗原」과 달리 권말은 「法宗源(終)」으로 적혀 있다.</w:t>
      </w:r>
    </w:p>
    <w:p>
      <w:pPr>
        <w:pStyle w:val="SHTKNoteDetail"/>
        <w:widowControl/>
      </w:pPr>
      <w:r>
        <w:t>• 처리 원칙 | 기본 저본의 서지층을 그대로 보존하고 原/源을 임의 통일하지 않았다.</w:t>
      </w:r>
    </w:p>
    <w:p>
      <w:pPr>
        <w:pStyle w:val="Heading1"/>
        <w:widowControl/>
      </w:pPr>
      <w:r>
        <w:t>10. 최종 검증 정보</w:t>
      </w:r>
    </w:p>
    <w:tbl>
      <w:tblPr>
        <w:tblW w:type="auto" w:w="0"/>
        <w:jc w:val="center"/>
        <w:tblLayout w:type="fixed"/>
        <w:tblLook w:firstColumn="1" w:firstRow="1" w:lastColumn="0" w:lastRow="0" w:noHBand="0" w:noVBand="1" w:val="04A0"/>
        <w:tblBorders>
          <w:top w:val="single" w:sz="4" w:color="D8DEE5"/>
          <w:left w:val="single" w:sz="4" w:color="D8DEE5"/>
          <w:bottom w:val="single" w:sz="4" w:color="D8DEE5"/>
          <w:right w:val="single" w:sz="4" w:color="D8DEE5"/>
          <w:insideH w:val="single" w:sz="4" w:color="D8DEE5"/>
          <w:insideV w:val="single" w:sz="4" w:color="D8DEE5"/>
        </w:tblBorders>
      </w:tblPr>
      <w:tblGrid>
        <w:gridCol w:w="4933"/>
        <w:gridCol w:w="4933"/>
      </w:tblGrid>
      <w:tr>
        <w:trPr>
          <w:tblHeader w:val="true"/>
        </w:trPr>
        <w:tc>
          <w:tcPr>
            <w:tcW w:type="dxa" w:w="3118"/>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7"/>
              </w:rPr>
              <w:t>항목</w:t>
            </w:r>
          </w:p>
        </w:tc>
        <w:tc>
          <w:tcPr>
            <w:tcW w:type="dxa" w:w="6180"/>
            <w:shd w:fill="EAF0F5"/>
            <w:tcMar>
              <w:top w:w="90" w:type="dxa"/>
              <w:start w:w="100" w:type="dxa"/>
              <w:bottom w:w="90" w:type="dxa"/>
              <w:end w:w="100" w:type="dxa"/>
            </w:tcMar>
            <w:vAlign w:val="center"/>
          </w:tcPr>
          <w:p>
            <w:pPr>
              <w:spacing w:after="0"/>
            </w:pPr>
            <w:r>
              <w:rPr>
                <w:rFonts w:ascii="Noto Sans CJK KR" w:hAnsi="Noto Sans CJK KR" w:eastAsia="Noto Sans CJK KR" w:cs="Noto Sans CJK KR"/>
                <w:b/>
                <w:color w:val="20252B"/>
                <w:sz w:val="17"/>
              </w:rPr>
              <w:t>내용</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전체 원문 세부 단위</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1,576</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번역 완료 단위</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1,576</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미번역 단위</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원문만 있는 단위</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번역만 있는 단위</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위치표지 전체 수</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124</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위치표지 누락</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전체 교감주</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36</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처리 완료 교감주</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36</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미처리 교감주</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한국어 해설 완료 교감주</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36</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한국어 해설 미완료</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[번역 차이 없음]</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8</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[의미 차이 있음]</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28</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[판단 유보]</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이미지 참조</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확보 이미지</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미확보 이미지</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외자 &lt;g&gt; 참조</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15회 / 4종</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판독 불확실</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9단위</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구두 불확실</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3단위</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구문 불확실</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10단위</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의미 불확실</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0단위</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최종 문서 U 번호</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0</w:t>
            </w:r>
          </w:p>
        </w:tc>
      </w:tr>
      <w:tr>
        <w:tc>
          <w:tcPr>
            <w:tcW w:type="dxa" w:w="3118"/>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최종 판정</w:t>
            </w:r>
          </w:p>
        </w:tc>
        <w:tc>
          <w:tcPr>
            <w:tcW w:type="dxa" w:w="6180"/>
            <w:tcMar>
              <w:top w:w="90" w:type="dxa"/>
              <w:start w:w="100" w:type="dxa"/>
              <w:bottom w:w="90" w:type="dxa"/>
              <w:end w:w="100" w:type="dxa"/>
            </w:tcMar>
            <w:vAlign w:val="center"/>
          </w:tcPr>
          <w:p>
            <w:pPr>
              <w:spacing w:after="0"/>
            </w:pPr>
            <w:r>
              <w:rPr>
                <w:rFonts w:ascii="Noto Sans CJK KR" w:hAnsi="Noto Sans CJK KR" w:eastAsia="Noto Sans CJK KR" w:cs="Noto Sans CJK KR"/>
                <w:b w:val="0"/>
                <w:color w:val="20252B"/>
                <w:sz w:val="17"/>
              </w:rPr>
              <w:t>최종 DOCX 작성 가능</w:t>
            </w:r>
          </w:p>
        </w:tc>
      </w:tr>
    </w:tbl>
    <w:p>
      <w:pPr>
        <w:pStyle w:val="SHTKVerification"/>
        <w:widowControl/>
      </w:pPr>
      <w:r>
        <w:t>사용자 TXT의 124개 위치표지를 순서대로 대조하고, 위치표지별 U 원문을 재결합하여 원문 누락·이동 여부를 확인하였다.</w:t>
      </w:r>
    </w:p>
    <w:p>
      <w:pPr>
        <w:pStyle w:val="SHTKVerification"/>
        <w:widowControl/>
      </w:pPr>
      <w:r>
        <w:t>현행 XML의 36개 공식 교감 번호와 최종 번역본의 교감 번호 집합이 일치하며, 36건 모두 한국어 해설과 번역 영향 판정을 갖춘다.</w:t>
      </w:r>
    </w:p>
    <w:p>
      <w:pPr>
        <w:pStyle w:val="SHTKVerification"/>
        <w:widowControl/>
      </w:pPr>
      <w:r>
        <w:t>구·현행 XML의 &lt;figure&gt;/&lt;graphic&gt;은 모두 0건이며, &lt;g&gt; 외자 15회·4종은 charDecl과 대조하였다.</w:t>
      </w:r>
    </w:p>
    <w:p>
      <w:pPr>
        <w:pStyle w:val="SHTKVerification"/>
        <w:widowControl/>
      </w:pPr>
      <w:r>
        <w:t>최종 독자용 본문에는 번역 작업용 내부 관리번호가 노출되지 않는다. 불확실성 표지는 자료상 확정할 수 없는 지점을 숨기지 않기 위해 유지한다.</w:t>
      </w:r>
    </w:p>
    <w:p>
      <w:pPr>
        <w:pStyle w:val="SHTKVerification"/>
        <w:widowControl/>
      </w:pPr>
      <w:r>
        <w:rPr>
          <w:b/>
          <w:color w:val="203E52"/>
        </w:rPr>
        <w:t>최종 판정: 최종 DOCX 작성 가능</w:t>
      </w:r>
    </w:p>
    <w:sectPr>
      <w:headerReference w:type="default" r:id="rId13"/>
      <w:footerReference w:type="default" r:id="rId14"/>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CJK KR" w:hAnsi="Noto Sans CJK KR" w:eastAsia="Noto Sans CJK KR" w:cs="Noto Sans CJK KR"/>
        <w:color w:val="667085"/>
        <w:sz w:val="15"/>
      </w:rPr>
      <w:t xml:space="preserve">— </w:t>
    </w:r>
    <w:r>
      <w:fldChar w:fldCharType="begin"/>
      <w:instrText xml:space="preserve"> PAGE </w:instrText>
      <w:fldChar w:fldCharType="separate"/>
      <w:t>1</w:t>
      <w:fldChar w:fldCharType="end"/>
    </w:r>
    <w:r>
      <w:rPr>
        <w:rFonts w:ascii="Noto Sans CJK KR" w:hAnsi="Noto Sans CJK KR" w:eastAsia="Noto Sans CJK KR" w:cs="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auto" w:w="0"/>
      <w:tblLayout w:type="fixed"/>
      <w:tblLook w:firstColumn="1" w:firstRow="1" w:lastColumn="0" w:lastRow="0" w:noHBand="0" w:noVBand="1" w:val="04A0"/>
    </w:tblPr>
    <w:tblGrid>
      <w:gridCol w:w="4989"/>
      <w:gridCol w:w="4989"/>
    </w:tblGrid>
    <w:tr>
      <w:tc>
        <w:tcPr>
          <w:tcW w:type="dxa" w:w="4989"/>
          <w:tcBorders>
            <w:top w:val="nil"/>
            <w:left w:val="nil"/>
            <w:bottom w:val="nil"/>
            <w:right w:val="nil"/>
            <w:insideH w:val="nil"/>
            <w:insideV w:val="nil"/>
          </w:tcBorders>
          <w:tcMar>
            <w:top w:w="0" w:type="dxa"/>
            <w:start w:w="0" w:type="dxa"/>
            <w:bottom w:w="0" w:type="dxa"/>
            <w:end w:w="0" w:type="dxa"/>
          </w:tcMar>
        </w:tcPr>
        <w:p>
          <w:pPr>
            <w:jc w:val="left"/>
          </w:pPr>
          <w:r>
            <w:rPr>
              <w:rFonts w:ascii="Noto Sans CJK KR" w:hAnsi="Noto Sans CJK KR" w:eastAsia="Noto Sans CJK KR" w:cs="Noto Sans CJK KR"/>
              <w:color w:val="667085"/>
              <w:sz w:val="15"/>
            </w:rPr>
            <w:t>《俱舍論法宗原》 전문 직역·교감본</w:t>
          </w:r>
        </w:p>
      </w:tc>
      <w:tc>
        <w:tcPr>
          <w:tcW w:type="dxa" w:w="4989"/>
          <w:tcBorders>
            <w:top w:val="nil"/>
            <w:left w:val="nil"/>
            <w:bottom w:val="nil"/>
            <w:right w:val="nil"/>
            <w:insideH w:val="nil"/>
            <w:insideV w:val="nil"/>
          </w:tcBorders>
          <w:tcMar>
            <w:top w:w="0" w:type="dxa"/>
            <w:start w:w="0" w:type="dxa"/>
            <w:bottom w:w="0" w:type="dxa"/>
            <w:end w:w="0" w:type="dxa"/>
          </w:tcMar>
        </w:tcPr>
        <w:p>
          <w:pPr>
            <w:jc w:val="right"/>
          </w:pPr>
          <w:r>
            <w:rPr>
              <w:rFonts w:ascii="Noto Sans CJK KR" w:hAnsi="Noto Sans CJK KR" w:eastAsia="Noto Sans CJK KR" w:cs="Noto Sans CJK KR"/>
              <w:color w:val="667085"/>
              <w:sz w:val="15"/>
            </w:rPr>
            <w:t>신한글대장경 표준 DOCX · 제1호 형식</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俱舍論法宗原 전문번역 표준 DOCX 제1호 형식 최종본</dc:title>
  <cp:lastModifiedBy>python-docx</cp:lastModifiedBy>
  <cp:revision>1</cp:revision>
  <dcterms:modified xsi:type="dcterms:W3CDTF">2026-09-23T05:16:46Z</dcterms:modified>
  <dc:subject>CBETA X53n0837 원문·한국어 전문 직역·교감·외자 전수검수본</dc:subject>
  <dc:creator/>
  <cp:keywords>CBETA, 俱舍論法宗原, X53n0837, 전문완역, 교감, 표준 DOCX</cp:keywords>
</cp:coreProperties>
</file>

<file path=docProps/custom.xml><?xml version="1.0" encoding="utf-8"?>
<Properties xmlns="http://schemas.openxmlformats.org/officeDocument/2006/custom-properties" xmlns:vt="http://schemas.openxmlformats.org/officeDocument/2006/docPropsVTypes"/>
</file>