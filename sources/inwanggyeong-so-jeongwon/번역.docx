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注仁王護國般若經</w:t>
      </w:r>
    </w:p>
    <w:p>
      <w:pPr>
        <w:pStyle w:val="Subtitle"/>
        <w:jc w:val="center"/>
      </w:pPr>
      <w:r>
        <w:t>『주인왕호국반야경』 원문·한국어 전문 번역</w:t>
      </w:r>
    </w:p>
    <w:p>
      <w:pPr>
        <w:jc w:val="center"/>
      </w:pPr>
      <w:r>
        <w:t>大宋國傳賢首祖教沙門 淨源 撰集  ·  전 4권</w:t>
      </w:r>
    </w:p>
    <w:p>
      <w:pPr>
        <w:jc w:val="center"/>
      </w:pPr>
      <w:r>
        <w:t>작업명: 정원 인왕경소</w:t>
      </w:r>
    </w:p>
    <w:p>
      <w:pPr>
        <w:jc w:val="center"/>
      </w:pPr>
      <w:r>
        <w:t>원본 TXT 위치표지 순서 재배열 · 기존 세분 번호 제거 · 한국어 문장 흐름 정리</w:t>
        <w:br/>
        <w:t>전체 선독 · 문헌 구조 분석 · 2,601개 비공백 원행 대응 검증</w:t>
      </w:r>
    </w:p>
    <w:p>
      <w:r>
        <w:br w:type="page"/>
      </w:r>
    </w:p>
    <w:p>
      <w:pPr>
        <w:pStyle w:val="Heading1"/>
      </w:pPr>
      <w:r>
        <w:t>편집·번역 안내</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c>
          <w:tcPr>
            <w:tcW w:type="dxa" w:w="2088"/>
            <w:vAlign w:val="center"/>
            <w:tcMar>
              <w:top w:w="70" w:type="dxa"/>
              <w:start w:w="90" w:type="dxa"/>
              <w:bottom w:w="70" w:type="dxa"/>
              <w:end w:w="90" w:type="dxa"/>
            </w:tcMar>
            <w:shd w:fill="EDEDED"/>
          </w:tcPr>
          <w:p>
            <w:pPr>
              <w:spacing w:after="0" w:line="264" w:lineRule="auto"/>
            </w:pPr>
            <w:r>
              <w:rPr>
                <w:b/>
                <w:sz w:val="17"/>
              </w:rPr>
              <w:t>항목</w:t>
            </w:r>
          </w:p>
        </w:tc>
        <w:tc>
          <w:tcPr>
            <w:tcW w:type="dxa" w:w="8424"/>
            <w:vAlign w:val="center"/>
            <w:tcMar>
              <w:top w:w="70" w:type="dxa"/>
              <w:start w:w="90" w:type="dxa"/>
              <w:bottom w:w="70" w:type="dxa"/>
              <w:end w:w="90" w:type="dxa"/>
            </w:tcMar>
            <w:shd w:fill="EDEDED"/>
          </w:tcPr>
          <w:p>
            <w:pPr>
              <w:spacing w:after="0" w:line="264" w:lineRule="auto"/>
            </w:pPr>
            <w:r>
              <w:rPr>
                <w:b/>
                <w:sz w:val="17"/>
              </w:rPr>
              <w:t>내용</w:t>
            </w:r>
          </w:p>
        </w:tc>
      </w:tr>
      <w:tr>
        <w:tc>
          <w:tcPr>
            <w:tcW w:type="dxa" w:w="2088"/>
            <w:vAlign w:val="center"/>
            <w:tcMar>
              <w:top w:w="70" w:type="dxa"/>
              <w:start w:w="90" w:type="dxa"/>
              <w:bottom w:w="70" w:type="dxa"/>
              <w:end w:w="90" w:type="dxa"/>
            </w:tcMar>
            <w:shd w:fill="F7F7F7"/>
          </w:tcPr>
          <w:p>
            <w:pPr>
              <w:spacing w:after="0" w:line="264" w:lineRule="auto"/>
            </w:pPr>
            <w:r>
              <w:rPr>
                <w:b/>
                <w:sz w:val="17"/>
              </w:rPr>
              <w:t>문헌명</w:t>
            </w:r>
          </w:p>
        </w:tc>
        <w:tc>
          <w:tcPr>
            <w:tcW w:type="dxa" w:w="8424"/>
            <w:vAlign w:val="center"/>
            <w:tcMar>
              <w:top w:w="70" w:type="dxa"/>
              <w:start w:w="90" w:type="dxa"/>
              <w:bottom w:w="70" w:type="dxa"/>
              <w:end w:w="90" w:type="dxa"/>
            </w:tcMar>
          </w:tcPr>
          <w:p>
            <w:pPr>
              <w:spacing w:after="0" w:line="264" w:lineRule="auto"/>
            </w:pPr>
            <w:r>
              <w:rPr>
                <w:sz w:val="17"/>
              </w:rPr>
              <w:t>『注仁王護國般若經』(『주인왕호국반야경』, 작업명 ‘정원 인왕경소’)</w:t>
            </w:r>
          </w:p>
        </w:tc>
      </w:tr>
      <w:tr>
        <w:tc>
          <w:tcPr>
            <w:tcW w:type="dxa" w:w="2088"/>
            <w:vAlign w:val="center"/>
            <w:tcMar>
              <w:top w:w="70" w:type="dxa"/>
              <w:start w:w="90" w:type="dxa"/>
              <w:bottom w:w="70" w:type="dxa"/>
              <w:end w:w="90" w:type="dxa"/>
            </w:tcMar>
            <w:shd w:fill="F7F7F7"/>
          </w:tcPr>
          <w:p>
            <w:pPr>
              <w:spacing w:after="0" w:line="264" w:lineRule="auto"/>
            </w:pPr>
            <w:r>
              <w:rPr>
                <w:b/>
                <w:sz w:val="17"/>
              </w:rPr>
              <w:t>찬집자</w:t>
            </w:r>
          </w:p>
        </w:tc>
        <w:tc>
          <w:tcPr>
            <w:tcW w:type="dxa" w:w="8424"/>
            <w:vAlign w:val="center"/>
            <w:tcMar>
              <w:top w:w="70" w:type="dxa"/>
              <w:start w:w="90" w:type="dxa"/>
              <w:bottom w:w="70" w:type="dxa"/>
              <w:end w:w="90" w:type="dxa"/>
            </w:tcMar>
          </w:tcPr>
          <w:p>
            <w:pPr>
              <w:spacing w:after="0" w:line="264" w:lineRule="auto"/>
            </w:pPr>
            <w:r>
              <w:rPr>
                <w:sz w:val="17"/>
              </w:rPr>
              <w:t>대송국에서 현수조교를 전한 사문 정원(淨源) 찬집</w:t>
            </w:r>
          </w:p>
        </w:tc>
      </w:tr>
      <w:tr>
        <w:tc>
          <w:tcPr>
            <w:tcW w:type="dxa" w:w="2088"/>
            <w:vAlign w:val="center"/>
            <w:tcMar>
              <w:top w:w="70" w:type="dxa"/>
              <w:start w:w="90" w:type="dxa"/>
              <w:bottom w:w="70" w:type="dxa"/>
              <w:end w:w="90" w:type="dxa"/>
            </w:tcMar>
            <w:shd w:fill="F7F7F7"/>
          </w:tcPr>
          <w:p>
            <w:pPr>
              <w:spacing w:after="0" w:line="264" w:lineRule="auto"/>
            </w:pPr>
            <w:r>
              <w:rPr>
                <w:b/>
                <w:sz w:val="17"/>
              </w:rPr>
              <w:t>저본 범위</w:t>
            </w:r>
          </w:p>
        </w:tc>
        <w:tc>
          <w:tcPr>
            <w:tcW w:type="dxa" w:w="8424"/>
            <w:vAlign w:val="center"/>
            <w:tcMar>
              <w:top w:w="70" w:type="dxa"/>
              <w:start w:w="90" w:type="dxa"/>
              <w:bottom w:w="70" w:type="dxa"/>
              <w:end w:w="90" w:type="dxa"/>
            </w:tcMar>
          </w:tcPr>
          <w:p>
            <w:pPr>
              <w:spacing w:after="0" w:line="264" w:lineRule="auto"/>
            </w:pPr>
            <w:r>
              <w:rPr>
                <w:sz w:val="17"/>
              </w:rPr>
              <w:t>원본 TXT 전체 · 위치표지 [0534a10]–[0590a09] · No. 520</w:t>
            </w:r>
          </w:p>
        </w:tc>
      </w:tr>
      <w:tr>
        <w:tc>
          <w:tcPr>
            <w:tcW w:type="dxa" w:w="2088"/>
            <w:vAlign w:val="center"/>
            <w:tcMar>
              <w:top w:w="70" w:type="dxa"/>
              <w:start w:w="90" w:type="dxa"/>
              <w:bottom w:w="70" w:type="dxa"/>
              <w:end w:w="90" w:type="dxa"/>
            </w:tcMar>
            <w:shd w:fill="F7F7F7"/>
          </w:tcPr>
          <w:p>
            <w:pPr>
              <w:spacing w:after="0" w:line="264" w:lineRule="auto"/>
            </w:pPr>
            <w:r>
              <w:rPr>
                <w:b/>
                <w:sz w:val="17"/>
              </w:rPr>
              <w:t>저본 단위</w:t>
            </w:r>
          </w:p>
        </w:tc>
        <w:tc>
          <w:tcPr>
            <w:tcW w:type="dxa" w:w="8424"/>
            <w:vAlign w:val="center"/>
            <w:tcMar>
              <w:top w:w="70" w:type="dxa"/>
              <w:start w:w="90" w:type="dxa"/>
              <w:bottom w:w="70" w:type="dxa"/>
              <w:end w:w="90" w:type="dxa"/>
            </w:tcMar>
          </w:tcPr>
          <w:p>
            <w:pPr>
              <w:spacing w:after="0" w:line="264" w:lineRule="auto"/>
            </w:pPr>
            <w:r>
              <w:rPr>
                <w:sz w:val="17"/>
              </w:rPr>
              <w:t>비공백 원행 2,601개 · 위치표지 원행 2,588개 · 무표지 표제·권차·찬자행 13개</w:t>
            </w:r>
          </w:p>
        </w:tc>
      </w:tr>
      <w:tr>
        <w:tc>
          <w:tcPr>
            <w:tcW w:type="dxa" w:w="2088"/>
            <w:vAlign w:val="center"/>
            <w:tcMar>
              <w:top w:w="70" w:type="dxa"/>
              <w:start w:w="90" w:type="dxa"/>
              <w:bottom w:w="70" w:type="dxa"/>
              <w:end w:w="90" w:type="dxa"/>
            </w:tcMar>
            <w:shd w:fill="F7F7F7"/>
          </w:tcPr>
          <w:p>
            <w:pPr>
              <w:spacing w:after="0" w:line="264" w:lineRule="auto"/>
            </w:pPr>
            <w:r>
              <w:rPr>
                <w:b/>
                <w:sz w:val="17"/>
              </w:rPr>
              <w:t>배치 원칙</w:t>
            </w:r>
          </w:p>
        </w:tc>
        <w:tc>
          <w:tcPr>
            <w:tcW w:type="dxa" w:w="8424"/>
            <w:vAlign w:val="center"/>
            <w:tcMar>
              <w:top w:w="70" w:type="dxa"/>
              <w:start w:w="90" w:type="dxa"/>
              <w:bottom w:w="70" w:type="dxa"/>
              <w:end w:w="90" w:type="dxa"/>
            </w:tcMar>
          </w:tcPr>
          <w:p>
            <w:pPr>
              <w:spacing w:after="0" w:line="264" w:lineRule="auto"/>
            </w:pPr>
            <w:r>
              <w:rPr>
                <w:sz w:val="17"/>
              </w:rPr>
              <w:t>원본 TXT의 원행 순서와 위치표지를 기준으로, 위치표지 → 원문 → 한국어 번역 → 필요한 교감·번역 메모 순서로 배치</w:t>
            </w:r>
          </w:p>
        </w:tc>
      </w:tr>
      <w:tr>
        <w:tc>
          <w:tcPr>
            <w:tcW w:type="dxa" w:w="2088"/>
            <w:vAlign w:val="center"/>
            <w:tcMar>
              <w:top w:w="70" w:type="dxa"/>
              <w:start w:w="90" w:type="dxa"/>
              <w:bottom w:w="70" w:type="dxa"/>
              <w:end w:w="90" w:type="dxa"/>
            </w:tcMar>
            <w:shd w:fill="F7F7F7"/>
          </w:tcPr>
          <w:p>
            <w:pPr>
              <w:spacing w:after="0" w:line="264" w:lineRule="auto"/>
            </w:pPr>
            <w:r>
              <w:rPr>
                <w:b/>
                <w:sz w:val="17"/>
              </w:rPr>
              <w:t>번호 처리</w:t>
            </w:r>
          </w:p>
        </w:tc>
        <w:tc>
          <w:tcPr>
            <w:tcW w:type="dxa" w:w="8424"/>
            <w:vAlign w:val="center"/>
            <w:tcMar>
              <w:top w:w="70" w:type="dxa"/>
              <w:start w:w="90" w:type="dxa"/>
              <w:bottom w:w="70" w:type="dxa"/>
              <w:end w:w="90" w:type="dxa"/>
            </w:tcMar>
          </w:tcPr>
          <w:p>
            <w:pPr>
              <w:spacing w:after="0" w:line="264" w:lineRule="auto"/>
            </w:pPr>
            <w:r>
              <w:rPr>
                <w:sz w:val="17"/>
              </w:rPr>
              <w:t>기존 번역 작업에서 사용한 세분 번호는 최종 편집본에서 모두 제거하고, 읽기 편의를 위한 문단 번호만 새로 부여</w:t>
            </w:r>
          </w:p>
        </w:tc>
      </w:tr>
      <w:tr>
        <w:tc>
          <w:tcPr>
            <w:tcW w:type="dxa" w:w="2088"/>
            <w:vAlign w:val="center"/>
            <w:tcMar>
              <w:top w:w="70" w:type="dxa"/>
              <w:start w:w="90" w:type="dxa"/>
              <w:bottom w:w="70" w:type="dxa"/>
              <w:end w:w="90" w:type="dxa"/>
            </w:tcMar>
            <w:shd w:fill="F7F7F7"/>
          </w:tcPr>
          <w:p>
            <w:pPr>
              <w:spacing w:after="0" w:line="264" w:lineRule="auto"/>
            </w:pPr>
            <w:r>
              <w:rPr>
                <w:b/>
                <w:sz w:val="17"/>
              </w:rPr>
              <w:t>번역 원칙</w:t>
            </w:r>
          </w:p>
        </w:tc>
        <w:tc>
          <w:tcPr>
            <w:tcW w:type="dxa" w:w="8424"/>
            <w:vAlign w:val="center"/>
            <w:tcMar>
              <w:top w:w="70" w:type="dxa"/>
              <w:start w:w="90" w:type="dxa"/>
              <w:bottom w:w="70" w:type="dxa"/>
              <w:end w:w="90" w:type="dxa"/>
            </w:tcMar>
          </w:tcPr>
          <w:p>
            <w:pPr>
              <w:spacing w:after="0" w:line="264" w:lineRule="auto"/>
            </w:pPr>
            <w:r>
              <w:rPr>
                <w:sz w:val="17"/>
              </w:rPr>
              <w:t>원문의 문장 구조와 교학 용어를 가능한 한 보존하되, 세분 단위로 끊겼던 한국어를 원행 단위로 다시 이어 문장 호흡과 구두를 정리</w:t>
            </w:r>
          </w:p>
        </w:tc>
      </w:tr>
      <w:tr>
        <w:tc>
          <w:tcPr>
            <w:tcW w:type="dxa" w:w="2088"/>
            <w:vAlign w:val="center"/>
            <w:tcMar>
              <w:top w:w="70" w:type="dxa"/>
              <w:start w:w="90" w:type="dxa"/>
              <w:bottom w:w="70" w:type="dxa"/>
              <w:end w:w="90" w:type="dxa"/>
            </w:tcMar>
            <w:shd w:fill="F7F7F7"/>
          </w:tcPr>
          <w:p>
            <w:pPr>
              <w:spacing w:after="0" w:line="264" w:lineRule="auto"/>
            </w:pPr>
            <w:r>
              <w:rPr>
                <w:b/>
                <w:sz w:val="17"/>
              </w:rPr>
              <w:t>원문 보존</w:t>
            </w:r>
          </w:p>
        </w:tc>
        <w:tc>
          <w:tcPr>
            <w:tcW w:type="dxa" w:w="8424"/>
            <w:vAlign w:val="center"/>
            <w:tcMar>
              <w:top w:w="70" w:type="dxa"/>
              <w:start w:w="90" w:type="dxa"/>
              <w:bottom w:w="70" w:type="dxa"/>
              <w:end w:w="90" w:type="dxa"/>
            </w:tcMar>
          </w:tcPr>
          <w:p>
            <w:pPr>
              <w:spacing w:after="0" w:line="264" w:lineRule="auto"/>
            </w:pPr>
            <w:r>
              <w:rPr>
                <w:sz w:val="17"/>
              </w:rPr>
              <w:t>이체자·희자·교감표지 [1], [2] 등과 원문 글자 순서를 임의로 교정하지 않음</w:t>
            </w:r>
          </w:p>
        </w:tc>
      </w:tr>
      <w:tr>
        <w:tc>
          <w:tcPr>
            <w:tcW w:type="dxa" w:w="2088"/>
            <w:vAlign w:val="center"/>
            <w:tcMar>
              <w:top w:w="70" w:type="dxa"/>
              <w:start w:w="90" w:type="dxa"/>
              <w:bottom w:w="70" w:type="dxa"/>
              <w:end w:w="90" w:type="dxa"/>
            </w:tcMar>
            <w:shd w:fill="F7F7F7"/>
          </w:tcPr>
          <w:p>
            <w:pPr>
              <w:spacing w:after="0" w:line="264" w:lineRule="auto"/>
            </w:pPr>
            <w:r>
              <w:rPr>
                <w:b/>
                <w:sz w:val="17"/>
              </w:rPr>
              <w:t>저본 복원</w:t>
            </w:r>
          </w:p>
        </w:tc>
        <w:tc>
          <w:tcPr>
            <w:tcW w:type="dxa" w:w="8424"/>
            <w:vAlign w:val="center"/>
            <w:tcMar>
              <w:top w:w="70" w:type="dxa"/>
              <w:start w:w="90" w:type="dxa"/>
              <w:bottom w:w="70" w:type="dxa"/>
              <w:end w:w="90" w:type="dxa"/>
            </w:tcMar>
          </w:tcPr>
          <w:p>
            <w:pPr>
              <w:spacing w:after="0" w:line="264" w:lineRule="auto"/>
            </w:pPr>
            <w:r>
              <w:rPr>
                <w:sz w:val="17"/>
              </w:rPr>
              <w:t>이전 전수검증에서 원본 TXT 재결합 일치가 확인된 source_line·위치표지·분할순서 메타데이터로 원행 배열을 복원</w:t>
            </w:r>
          </w:p>
        </w:tc>
      </w:tr>
      <w:tr>
        <w:tc>
          <w:tcPr>
            <w:tcW w:type="dxa" w:w="2088"/>
            <w:vAlign w:val="center"/>
            <w:tcMar>
              <w:top w:w="70" w:type="dxa"/>
              <w:start w:w="90" w:type="dxa"/>
              <w:bottom w:w="70" w:type="dxa"/>
              <w:end w:w="90" w:type="dxa"/>
            </w:tcMar>
            <w:shd w:fill="F7F7F7"/>
          </w:tcPr>
          <w:p>
            <w:pPr>
              <w:spacing w:after="0" w:line="264" w:lineRule="auto"/>
            </w:pPr>
            <w:r>
              <w:rPr>
                <w:b/>
                <w:sz w:val="17"/>
              </w:rPr>
              <w:t>대조 범위</w:t>
            </w:r>
          </w:p>
        </w:tc>
        <w:tc>
          <w:tcPr>
            <w:tcW w:type="dxa" w:w="8424"/>
            <w:vAlign w:val="center"/>
            <w:tcMar>
              <w:top w:w="70" w:type="dxa"/>
              <w:start w:w="90" w:type="dxa"/>
              <w:bottom w:w="70" w:type="dxa"/>
              <w:end w:w="90" w:type="dxa"/>
            </w:tcMar>
          </w:tcPr>
          <w:p>
            <w:pPr>
              <w:spacing w:after="0" w:line="264" w:lineRule="auto"/>
            </w:pPr>
            <w:r>
              <w:rPr>
                <w:sz w:val="17"/>
              </w:rPr>
              <w:t>이번 편집 단계에서는 제공 자료를 중심으로 재배열·문장 정리를 시행하고, 기존 교감 메모의 불확실성 표시는 보존</w:t>
            </w:r>
          </w:p>
        </w:tc>
      </w:tr>
    </w:tbl>
    <w:p/>
    <w:p>
      <w:pPr>
        <w:pStyle w:val="Heading2"/>
      </w:pPr>
      <w:r>
        <w:t>전체 선독 결과와 문헌 구조</w:t>
      </w:r>
    </w:p>
    <w:p>
      <w:pPr/>
      <w:r>
        <w:rPr>
          <w:b/>
        </w:rPr>
        <w:t xml:space="preserve">• </w:t>
      </w:r>
      <w:r>
        <w:t>서문 [0534a10]: 유가의 성명(誠明)과 불교의 적조(寂照)를 대비하고, 불공(不空)의 신역과 양분(良賁)·체원(體元)의 선행 주석을 언급한 뒤 정원의 찬집 의도를 밝힌다.</w:t>
      </w:r>
    </w:p>
    <w:p>
      <w:pPr/>
      <w:r>
        <w:rPr>
          <w:b/>
        </w:rPr>
        <w:t xml:space="preserve">• </w:t>
      </w:r>
      <w:r>
        <w:t>본문 총설: 경명 「仁王護國般若波羅蜜多經」을 仁王·護國·般若·波羅蜜多·經으로 나누어 풀이하고, 전체 경을 서분·정종분·유통분의 삼분과 여덟 품으로 조직한다.</w:t>
      </w:r>
    </w:p>
    <w:p>
      <w:pPr/>
      <w:r>
        <w:rPr>
          <w:b/>
        </w:rPr>
        <w:t xml:space="preserve">• </w:t>
      </w:r>
      <w:r>
        <w:t>권제1: 서품 제1 [0534c09]과 관여래품 제2 [0539b23]를 중심으로 증신서·발기서, 삼보·대중, 실상과 관불의 뜻을 해설한다.</w:t>
      </w:r>
    </w:p>
    <w:p>
      <w:pPr/>
      <w:r>
        <w:rPr>
          <w:b/>
        </w:rPr>
        <w:t xml:space="preserve">• </w:t>
      </w:r>
      <w:r>
        <w:t>권제2: 보살행품 제3 [0545c06]을 해설하며 오인(五忍), 십지, 보살의 수행·교화·관찰을 상세히 전개한다.</w:t>
      </w:r>
    </w:p>
    <w:p>
      <w:pPr/>
      <w:r>
        <w:rPr>
          <w:b/>
        </w:rPr>
        <w:t xml:space="preserve">• </w:t>
      </w:r>
      <w:r>
        <w:t>권제3: 이제품 제4 [0560a12], 호국품 제5 [0564b16], 부사의품 제6 [0567b08], 봉지품 제7 [0569b20] 전반을 다룬다.</w:t>
      </w:r>
    </w:p>
    <w:p>
      <w:pPr/>
      <w:r>
        <w:rPr>
          <w:b/>
        </w:rPr>
        <w:t xml:space="preserve">• </w:t>
      </w:r>
      <w:r>
        <w:t>권제4: 봉지품 제7의 후반을 이어 설명하고, 촉루품 제8 [0587b21]에서 유통·부촉·멸법 경계와 청정한 설법의 이익으로 마무리한다.</w:t>
      </w:r>
    </w:p>
    <w:p>
      <w:pPr/>
      <w:r>
        <w:rPr>
          <w:b/>
        </w:rPr>
        <w:t xml:space="preserve">• </w:t>
      </w:r>
      <w:r>
        <w:t>서술 형식: 「△」 과문으로 단락을 나누고 경문을 짧게 인용한 뒤 주석·문답·타 경론 인용·역사적 사례를 연결한다. 후반에는 오방보살의 주문과 다라니 관련 음역이 집중되어 있다.</w:t>
      </w:r>
    </w:p>
    <w:p>
      <w:pPr/>
      <w:r>
        <w:rPr>
          <w:b/>
        </w:rPr>
        <w:t xml:space="preserve">• </w:t>
      </w:r>
      <w:r>
        <w:t>저본 상태: 위치표지는 원행별로 보존되어 있으며, 일부 이체자·희자·편집표지·이문 후보가 있다. 𦦨·𠍴·𣶏·𤏙·[薩/木] 등은 정규화하지 않고 원형을 유지한다.</w:t>
      </w:r>
    </w:p>
    <w:p>
      <w:pPr>
        <w:pStyle w:val="Heading2"/>
      </w:pPr>
      <w:r>
        <w:t>주요 번역어</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16"/>
        <w:gridCol w:w="3216"/>
        <w:gridCol w:w="3216"/>
      </w:tblGrid>
      <w:tr>
        <w:tc>
          <w:tcPr>
            <w:tcW w:type="dxa" w:w="1800"/>
            <w:vAlign w:val="center"/>
            <w:tcMar>
              <w:top w:w="70" w:type="dxa"/>
              <w:start w:w="90" w:type="dxa"/>
              <w:bottom w:w="70" w:type="dxa"/>
              <w:end w:w="90" w:type="dxa"/>
            </w:tcMar>
            <w:shd w:fill="EDEDED"/>
          </w:tcPr>
          <w:p>
            <w:pPr>
              <w:spacing w:after="0" w:line="264" w:lineRule="auto"/>
            </w:pPr>
            <w:r>
              <w:rPr>
                <w:b/>
                <w:sz w:val="17"/>
              </w:rPr>
              <w:t>번역어</w:t>
            </w:r>
          </w:p>
        </w:tc>
        <w:tc>
          <w:tcPr>
            <w:tcW w:type="dxa" w:w="1944"/>
            <w:vAlign w:val="center"/>
            <w:tcMar>
              <w:top w:w="70" w:type="dxa"/>
              <w:start w:w="90" w:type="dxa"/>
              <w:bottom w:w="70" w:type="dxa"/>
              <w:end w:w="90" w:type="dxa"/>
            </w:tcMar>
            <w:shd w:fill="EDEDED"/>
          </w:tcPr>
          <w:p>
            <w:pPr>
              <w:spacing w:after="0" w:line="264" w:lineRule="auto"/>
            </w:pPr>
            <w:r>
              <w:rPr>
                <w:b/>
                <w:sz w:val="17"/>
              </w:rPr>
              <w:t>원어</w:t>
            </w:r>
          </w:p>
        </w:tc>
        <w:tc>
          <w:tcPr>
            <w:tcW w:type="dxa" w:w="6768"/>
            <w:vAlign w:val="center"/>
            <w:tcMar>
              <w:top w:w="70" w:type="dxa"/>
              <w:start w:w="90" w:type="dxa"/>
              <w:bottom w:w="70" w:type="dxa"/>
              <w:end w:w="90" w:type="dxa"/>
            </w:tcMar>
            <w:shd w:fill="EDEDED"/>
          </w:tcPr>
          <w:p>
            <w:pPr>
              <w:spacing w:after="0" w:line="264" w:lineRule="auto"/>
            </w:pPr>
            <w:r>
              <w:rPr>
                <w:b/>
                <w:sz w:val="17"/>
              </w:rPr>
              <w:t>이 문서에서의 뜻</w:t>
            </w:r>
          </w:p>
        </w:tc>
      </w:tr>
      <w:tr>
        <w:tc>
          <w:tcPr>
            <w:tcW w:type="dxa" w:w="1800"/>
            <w:vAlign w:val="center"/>
            <w:tcMar>
              <w:top w:w="70" w:type="dxa"/>
              <w:start w:w="90" w:type="dxa"/>
              <w:bottom w:w="70" w:type="dxa"/>
              <w:end w:w="90" w:type="dxa"/>
            </w:tcMar>
            <w:shd w:fill="F7F7F7"/>
          </w:tcPr>
          <w:p>
            <w:pPr>
              <w:spacing w:after="0" w:line="264" w:lineRule="auto"/>
            </w:pPr>
            <w:r>
              <w:rPr>
                <w:b/>
                <w:sz w:val="17"/>
              </w:rPr>
              <w:t>반야</w:t>
            </w:r>
          </w:p>
        </w:tc>
        <w:tc>
          <w:tcPr>
            <w:tcW w:type="dxa" w:w="1944"/>
            <w:vAlign w:val="center"/>
            <w:tcMar>
              <w:top w:w="70" w:type="dxa"/>
              <w:start w:w="90" w:type="dxa"/>
              <w:bottom w:w="70" w:type="dxa"/>
              <w:end w:w="90" w:type="dxa"/>
            </w:tcMar>
          </w:tcPr>
          <w:p>
            <w:pPr>
              <w:spacing w:after="0" w:line="264" w:lineRule="auto"/>
            </w:pPr>
            <w:r>
              <w:rPr>
                <w:sz w:val="17"/>
              </w:rPr>
              <w:t>般若</w:t>
            </w:r>
          </w:p>
        </w:tc>
        <w:tc>
          <w:tcPr>
            <w:tcW w:type="dxa" w:w="6768"/>
            <w:vAlign w:val="center"/>
            <w:tcMar>
              <w:top w:w="70" w:type="dxa"/>
              <w:start w:w="90" w:type="dxa"/>
              <w:bottom w:w="70" w:type="dxa"/>
              <w:end w:w="90" w:type="dxa"/>
            </w:tcMar>
          </w:tcPr>
          <w:p>
            <w:pPr>
              <w:spacing w:after="0" w:line="264" w:lineRule="auto"/>
            </w:pPr>
            <w:r>
              <w:rPr>
                <w:sz w:val="17"/>
              </w:rPr>
              <w:t>지혜. 본문에서는 비밀반야·현료반야, 관조반야·실상반야·문자반야 등의 맥락으로 전개된다.</w:t>
            </w:r>
          </w:p>
        </w:tc>
      </w:tr>
      <w:tr>
        <w:tc>
          <w:tcPr>
            <w:tcW w:type="dxa" w:w="1800"/>
            <w:vAlign w:val="center"/>
            <w:tcMar>
              <w:top w:w="70" w:type="dxa"/>
              <w:start w:w="90" w:type="dxa"/>
              <w:bottom w:w="70" w:type="dxa"/>
              <w:end w:w="90" w:type="dxa"/>
            </w:tcMar>
            <w:shd w:fill="F7F7F7"/>
          </w:tcPr>
          <w:p>
            <w:pPr>
              <w:spacing w:after="0" w:line="264" w:lineRule="auto"/>
            </w:pPr>
            <w:r>
              <w:rPr>
                <w:b/>
                <w:sz w:val="17"/>
              </w:rPr>
              <w:t>바라밀다</w:t>
            </w:r>
          </w:p>
        </w:tc>
        <w:tc>
          <w:tcPr>
            <w:tcW w:type="dxa" w:w="1944"/>
            <w:vAlign w:val="center"/>
            <w:tcMar>
              <w:top w:w="70" w:type="dxa"/>
              <w:start w:w="90" w:type="dxa"/>
              <w:bottom w:w="70" w:type="dxa"/>
              <w:end w:w="90" w:type="dxa"/>
            </w:tcMar>
          </w:tcPr>
          <w:p>
            <w:pPr>
              <w:spacing w:after="0" w:line="264" w:lineRule="auto"/>
            </w:pPr>
            <w:r>
              <w:rPr>
                <w:sz w:val="17"/>
              </w:rPr>
              <w:t>波羅蜜多</w:t>
            </w:r>
          </w:p>
        </w:tc>
        <w:tc>
          <w:tcPr>
            <w:tcW w:type="dxa" w:w="6768"/>
            <w:vAlign w:val="center"/>
            <w:tcMar>
              <w:top w:w="70" w:type="dxa"/>
              <w:start w:w="90" w:type="dxa"/>
              <w:bottom w:w="70" w:type="dxa"/>
              <w:end w:w="90" w:type="dxa"/>
            </w:tcMar>
          </w:tcPr>
          <w:p>
            <w:pPr>
              <w:spacing w:after="0" w:line="264" w:lineRule="auto"/>
            </w:pPr>
            <w:r>
              <w:rPr>
                <w:sz w:val="17"/>
              </w:rPr>
              <w:t>‘피안에 이름’으로 풀이한다. 생사의 차안에서 열반의 피안으로 건너감을 가리킨다.</w:t>
            </w:r>
          </w:p>
        </w:tc>
      </w:tr>
      <w:tr>
        <w:tc>
          <w:tcPr>
            <w:tcW w:type="dxa" w:w="1800"/>
            <w:vAlign w:val="center"/>
            <w:tcMar>
              <w:top w:w="70" w:type="dxa"/>
              <w:start w:w="90" w:type="dxa"/>
              <w:bottom w:w="70" w:type="dxa"/>
              <w:end w:w="90" w:type="dxa"/>
            </w:tcMar>
            <w:shd w:fill="F7F7F7"/>
          </w:tcPr>
          <w:p>
            <w:pPr>
              <w:spacing w:after="0" w:line="264" w:lineRule="auto"/>
            </w:pPr>
            <w:r>
              <w:rPr>
                <w:b/>
                <w:sz w:val="17"/>
              </w:rPr>
              <w:t>호국</w:t>
            </w:r>
          </w:p>
        </w:tc>
        <w:tc>
          <w:tcPr>
            <w:tcW w:type="dxa" w:w="1944"/>
            <w:vAlign w:val="center"/>
            <w:tcMar>
              <w:top w:w="70" w:type="dxa"/>
              <w:start w:w="90" w:type="dxa"/>
              <w:bottom w:w="70" w:type="dxa"/>
              <w:end w:w="90" w:type="dxa"/>
            </w:tcMar>
          </w:tcPr>
          <w:p>
            <w:pPr>
              <w:spacing w:after="0" w:line="264" w:lineRule="auto"/>
            </w:pPr>
            <w:r>
              <w:rPr>
                <w:sz w:val="17"/>
              </w:rPr>
              <w:t>護國</w:t>
            </w:r>
          </w:p>
        </w:tc>
        <w:tc>
          <w:tcPr>
            <w:tcW w:type="dxa" w:w="6768"/>
            <w:vAlign w:val="center"/>
            <w:tcMar>
              <w:top w:w="70" w:type="dxa"/>
              <w:start w:w="90" w:type="dxa"/>
              <w:bottom w:w="70" w:type="dxa"/>
              <w:end w:w="90" w:type="dxa"/>
            </w:tcMar>
          </w:tcPr>
          <w:p>
            <w:pPr>
              <w:spacing w:after="0" w:line="264" w:lineRule="auto"/>
            </w:pPr>
            <w:r>
              <w:rPr>
                <w:sz w:val="17"/>
              </w:rPr>
              <w:t>나라를 지키는 뜻. 본문은 내호(內護)와 외호(外護)의 두 측면으로 풀이한다.</w:t>
            </w:r>
          </w:p>
        </w:tc>
      </w:tr>
      <w:tr>
        <w:tc>
          <w:tcPr>
            <w:tcW w:type="dxa" w:w="1800"/>
            <w:vAlign w:val="center"/>
            <w:tcMar>
              <w:top w:w="70" w:type="dxa"/>
              <w:start w:w="90" w:type="dxa"/>
              <w:bottom w:w="70" w:type="dxa"/>
              <w:end w:w="90" w:type="dxa"/>
            </w:tcMar>
            <w:shd w:fill="F7F7F7"/>
          </w:tcPr>
          <w:p>
            <w:pPr>
              <w:spacing w:after="0" w:line="264" w:lineRule="auto"/>
            </w:pPr>
            <w:r>
              <w:rPr>
                <w:b/>
                <w:sz w:val="17"/>
              </w:rPr>
              <w:t>내호</w:t>
            </w:r>
          </w:p>
        </w:tc>
        <w:tc>
          <w:tcPr>
            <w:tcW w:type="dxa" w:w="1944"/>
            <w:vAlign w:val="center"/>
            <w:tcMar>
              <w:top w:w="70" w:type="dxa"/>
              <w:start w:w="90" w:type="dxa"/>
              <w:bottom w:w="70" w:type="dxa"/>
              <w:end w:w="90" w:type="dxa"/>
            </w:tcMar>
          </w:tcPr>
          <w:p>
            <w:pPr>
              <w:spacing w:after="0" w:line="264" w:lineRule="auto"/>
            </w:pPr>
            <w:r>
              <w:rPr>
                <w:sz w:val="17"/>
              </w:rPr>
              <w:t>內護</w:t>
            </w:r>
          </w:p>
        </w:tc>
        <w:tc>
          <w:tcPr>
            <w:tcW w:type="dxa" w:w="6768"/>
            <w:vAlign w:val="center"/>
            <w:tcMar>
              <w:top w:w="70" w:type="dxa"/>
              <w:start w:w="90" w:type="dxa"/>
              <w:bottom w:w="70" w:type="dxa"/>
              <w:end w:w="90" w:type="dxa"/>
            </w:tcMar>
          </w:tcPr>
          <w:p>
            <w:pPr>
              <w:spacing w:after="0" w:line="264" w:lineRule="auto"/>
            </w:pPr>
            <w:r>
              <w:rPr>
                <w:sz w:val="17"/>
              </w:rPr>
              <w:t>마음이 도에 편안하고 행이 교법에서 일어나는 내적 호지.</w:t>
            </w:r>
          </w:p>
        </w:tc>
      </w:tr>
      <w:tr>
        <w:tc>
          <w:tcPr>
            <w:tcW w:type="dxa" w:w="1800"/>
            <w:vAlign w:val="center"/>
            <w:tcMar>
              <w:top w:w="70" w:type="dxa"/>
              <w:start w:w="90" w:type="dxa"/>
              <w:bottom w:w="70" w:type="dxa"/>
              <w:end w:w="90" w:type="dxa"/>
            </w:tcMar>
            <w:shd w:fill="F7F7F7"/>
          </w:tcPr>
          <w:p>
            <w:pPr>
              <w:spacing w:after="0" w:line="264" w:lineRule="auto"/>
            </w:pPr>
            <w:r>
              <w:rPr>
                <w:b/>
                <w:sz w:val="17"/>
              </w:rPr>
              <w:t>외호</w:t>
            </w:r>
          </w:p>
        </w:tc>
        <w:tc>
          <w:tcPr>
            <w:tcW w:type="dxa" w:w="1944"/>
            <w:vAlign w:val="center"/>
            <w:tcMar>
              <w:top w:w="70" w:type="dxa"/>
              <w:start w:w="90" w:type="dxa"/>
              <w:bottom w:w="70" w:type="dxa"/>
              <w:end w:w="90" w:type="dxa"/>
            </w:tcMar>
          </w:tcPr>
          <w:p>
            <w:pPr>
              <w:spacing w:after="0" w:line="264" w:lineRule="auto"/>
            </w:pPr>
            <w:r>
              <w:rPr>
                <w:sz w:val="17"/>
              </w:rPr>
              <w:t>外護</w:t>
            </w:r>
          </w:p>
        </w:tc>
        <w:tc>
          <w:tcPr>
            <w:tcW w:type="dxa" w:w="6768"/>
            <w:vAlign w:val="center"/>
            <w:tcMar>
              <w:top w:w="70" w:type="dxa"/>
              <w:start w:w="90" w:type="dxa"/>
              <w:bottom w:w="70" w:type="dxa"/>
              <w:end w:w="90" w:type="dxa"/>
            </w:tcMar>
          </w:tcPr>
          <w:p>
            <w:pPr>
              <w:spacing w:after="0" w:line="264" w:lineRule="auto"/>
            </w:pPr>
            <w:r>
              <w:rPr>
                <w:sz w:val="17"/>
              </w:rPr>
              <w:t>삼보를 성곽과 해자처럼 지키고 그 은택이 만방에 미치게 하는 외적 호지.</w:t>
            </w:r>
          </w:p>
        </w:tc>
      </w:tr>
      <w:tr>
        <w:tc>
          <w:tcPr>
            <w:tcW w:type="dxa" w:w="1800"/>
            <w:vAlign w:val="center"/>
            <w:tcMar>
              <w:top w:w="70" w:type="dxa"/>
              <w:start w:w="90" w:type="dxa"/>
              <w:bottom w:w="70" w:type="dxa"/>
              <w:end w:w="90" w:type="dxa"/>
            </w:tcMar>
            <w:shd w:fill="F7F7F7"/>
          </w:tcPr>
          <w:p>
            <w:pPr>
              <w:spacing w:after="0" w:line="264" w:lineRule="auto"/>
            </w:pPr>
            <w:r>
              <w:rPr>
                <w:b/>
                <w:sz w:val="17"/>
              </w:rPr>
              <w:t>오인</w:t>
            </w:r>
          </w:p>
        </w:tc>
        <w:tc>
          <w:tcPr>
            <w:tcW w:type="dxa" w:w="1944"/>
            <w:vAlign w:val="center"/>
            <w:tcMar>
              <w:top w:w="70" w:type="dxa"/>
              <w:start w:w="90" w:type="dxa"/>
              <w:bottom w:w="70" w:type="dxa"/>
              <w:end w:w="90" w:type="dxa"/>
            </w:tcMar>
          </w:tcPr>
          <w:p>
            <w:pPr>
              <w:spacing w:after="0" w:line="264" w:lineRule="auto"/>
            </w:pPr>
            <w:r>
              <w:rPr>
                <w:sz w:val="17"/>
              </w:rPr>
              <w:t>五忍</w:t>
            </w:r>
          </w:p>
        </w:tc>
        <w:tc>
          <w:tcPr>
            <w:tcW w:type="dxa" w:w="6768"/>
            <w:vAlign w:val="center"/>
            <w:tcMar>
              <w:top w:w="70" w:type="dxa"/>
              <w:start w:w="90" w:type="dxa"/>
              <w:bottom w:w="70" w:type="dxa"/>
              <w:end w:w="90" w:type="dxa"/>
            </w:tcMar>
          </w:tcPr>
          <w:p>
            <w:pPr>
              <w:spacing w:after="0" w:line="264" w:lineRule="auto"/>
            </w:pPr>
            <w:r>
              <w:rPr>
                <w:sz w:val="17"/>
              </w:rPr>
              <w:t>복인(伏忍)·신인(信忍)·순인(順忍)·무생인(無生忍)·적멸인(寂滅忍)의 다섯 인.</w:t>
            </w:r>
          </w:p>
        </w:tc>
      </w:tr>
      <w:tr>
        <w:tc>
          <w:tcPr>
            <w:tcW w:type="dxa" w:w="1800"/>
            <w:vAlign w:val="center"/>
            <w:tcMar>
              <w:top w:w="70" w:type="dxa"/>
              <w:start w:w="90" w:type="dxa"/>
              <w:bottom w:w="70" w:type="dxa"/>
              <w:end w:w="90" w:type="dxa"/>
            </w:tcMar>
            <w:shd w:fill="F7F7F7"/>
          </w:tcPr>
          <w:p>
            <w:pPr>
              <w:spacing w:after="0" w:line="264" w:lineRule="auto"/>
            </w:pPr>
            <w:r>
              <w:rPr>
                <w:b/>
                <w:sz w:val="17"/>
              </w:rPr>
              <w:t>이제</w:t>
            </w:r>
          </w:p>
        </w:tc>
        <w:tc>
          <w:tcPr>
            <w:tcW w:type="dxa" w:w="1944"/>
            <w:vAlign w:val="center"/>
            <w:tcMar>
              <w:top w:w="70" w:type="dxa"/>
              <w:start w:w="90" w:type="dxa"/>
              <w:bottom w:w="70" w:type="dxa"/>
              <w:end w:w="90" w:type="dxa"/>
            </w:tcMar>
          </w:tcPr>
          <w:p>
            <w:pPr>
              <w:spacing w:after="0" w:line="264" w:lineRule="auto"/>
            </w:pPr>
            <w:r>
              <w:rPr>
                <w:sz w:val="17"/>
              </w:rPr>
              <w:t>二諦</w:t>
            </w:r>
          </w:p>
        </w:tc>
        <w:tc>
          <w:tcPr>
            <w:tcW w:type="dxa" w:w="6768"/>
            <w:vAlign w:val="center"/>
            <w:tcMar>
              <w:top w:w="70" w:type="dxa"/>
              <w:start w:w="90" w:type="dxa"/>
              <w:bottom w:w="70" w:type="dxa"/>
              <w:end w:w="90" w:type="dxa"/>
            </w:tcMar>
          </w:tcPr>
          <w:p>
            <w:pPr>
              <w:spacing w:after="0" w:line="264" w:lineRule="auto"/>
            </w:pPr>
            <w:r>
              <w:rPr>
                <w:sz w:val="17"/>
              </w:rPr>
              <w:t>진제/속제 또는 승의제/세속제. 공과 유, 이와 사를 함께 밝히는 핵심 구조.</w:t>
            </w:r>
          </w:p>
        </w:tc>
      </w:tr>
      <w:tr>
        <w:tc>
          <w:tcPr>
            <w:tcW w:type="dxa" w:w="1800"/>
            <w:vAlign w:val="center"/>
            <w:tcMar>
              <w:top w:w="70" w:type="dxa"/>
              <w:start w:w="90" w:type="dxa"/>
              <w:bottom w:w="70" w:type="dxa"/>
              <w:end w:w="90" w:type="dxa"/>
            </w:tcMar>
            <w:shd w:fill="F7F7F7"/>
          </w:tcPr>
          <w:p>
            <w:pPr>
              <w:spacing w:after="0" w:line="264" w:lineRule="auto"/>
            </w:pPr>
            <w:r>
              <w:rPr>
                <w:b/>
                <w:sz w:val="17"/>
              </w:rPr>
              <w:t>진제·승의제</w:t>
            </w:r>
          </w:p>
        </w:tc>
        <w:tc>
          <w:tcPr>
            <w:tcW w:type="dxa" w:w="1944"/>
            <w:vAlign w:val="center"/>
            <w:tcMar>
              <w:top w:w="70" w:type="dxa"/>
              <w:start w:w="90" w:type="dxa"/>
              <w:bottom w:w="70" w:type="dxa"/>
              <w:end w:w="90" w:type="dxa"/>
            </w:tcMar>
          </w:tcPr>
          <w:p>
            <w:pPr>
              <w:spacing w:after="0" w:line="264" w:lineRule="auto"/>
            </w:pPr>
            <w:r>
              <w:rPr>
                <w:sz w:val="17"/>
              </w:rPr>
              <w:t>真諦·勝義諦</w:t>
            </w:r>
          </w:p>
        </w:tc>
        <w:tc>
          <w:tcPr>
            <w:tcW w:type="dxa" w:w="6768"/>
            <w:vAlign w:val="center"/>
            <w:tcMar>
              <w:top w:w="70" w:type="dxa"/>
              <w:start w:w="90" w:type="dxa"/>
              <w:bottom w:w="70" w:type="dxa"/>
              <w:end w:w="90" w:type="dxa"/>
            </w:tcMar>
          </w:tcPr>
          <w:p>
            <w:pPr>
              <w:spacing w:after="0" w:line="264" w:lineRule="auto"/>
            </w:pPr>
            <w:r>
              <w:rPr>
                <w:sz w:val="17"/>
              </w:rPr>
              <w:t>분별을 떠난 진실한 이치의 측면.</w:t>
            </w:r>
          </w:p>
        </w:tc>
      </w:tr>
      <w:tr>
        <w:tc>
          <w:tcPr>
            <w:tcW w:type="dxa" w:w="1800"/>
            <w:vAlign w:val="center"/>
            <w:tcMar>
              <w:top w:w="70" w:type="dxa"/>
              <w:start w:w="90" w:type="dxa"/>
              <w:bottom w:w="70" w:type="dxa"/>
              <w:end w:w="90" w:type="dxa"/>
            </w:tcMar>
            <w:shd w:fill="F7F7F7"/>
          </w:tcPr>
          <w:p>
            <w:pPr>
              <w:spacing w:after="0" w:line="264" w:lineRule="auto"/>
            </w:pPr>
            <w:r>
              <w:rPr>
                <w:b/>
                <w:sz w:val="17"/>
              </w:rPr>
              <w:t>속제·세속제</w:t>
            </w:r>
          </w:p>
        </w:tc>
        <w:tc>
          <w:tcPr>
            <w:tcW w:type="dxa" w:w="1944"/>
            <w:vAlign w:val="center"/>
            <w:tcMar>
              <w:top w:w="70" w:type="dxa"/>
              <w:start w:w="90" w:type="dxa"/>
              <w:bottom w:w="70" w:type="dxa"/>
              <w:end w:w="90" w:type="dxa"/>
            </w:tcMar>
          </w:tcPr>
          <w:p>
            <w:pPr>
              <w:spacing w:after="0" w:line="264" w:lineRule="auto"/>
            </w:pPr>
            <w:r>
              <w:rPr>
                <w:sz w:val="17"/>
              </w:rPr>
              <w:t>俗諦·世俗諦</w:t>
            </w:r>
          </w:p>
        </w:tc>
        <w:tc>
          <w:tcPr>
            <w:tcW w:type="dxa" w:w="6768"/>
            <w:vAlign w:val="center"/>
            <w:tcMar>
              <w:top w:w="70" w:type="dxa"/>
              <w:start w:w="90" w:type="dxa"/>
              <w:bottom w:w="70" w:type="dxa"/>
              <w:end w:w="90" w:type="dxa"/>
            </w:tcMar>
          </w:tcPr>
          <w:p>
            <w:pPr>
              <w:spacing w:after="0" w:line="264" w:lineRule="auto"/>
            </w:pPr>
            <w:r>
              <w:rPr>
                <w:sz w:val="17"/>
              </w:rPr>
              <w:t>인과와 사상(事相)의 차별이 드러나는 세속의 측면.</w:t>
            </w:r>
          </w:p>
        </w:tc>
      </w:tr>
      <w:tr>
        <w:tc>
          <w:tcPr>
            <w:tcW w:type="dxa" w:w="1800"/>
            <w:vAlign w:val="center"/>
            <w:tcMar>
              <w:top w:w="70" w:type="dxa"/>
              <w:start w:w="90" w:type="dxa"/>
              <w:bottom w:w="70" w:type="dxa"/>
              <w:end w:w="90" w:type="dxa"/>
            </w:tcMar>
            <w:shd w:fill="F7F7F7"/>
          </w:tcPr>
          <w:p>
            <w:pPr>
              <w:spacing w:after="0" w:line="264" w:lineRule="auto"/>
            </w:pPr>
            <w:r>
              <w:rPr>
                <w:b/>
                <w:sz w:val="17"/>
              </w:rPr>
              <w:t>삼현</w:t>
            </w:r>
          </w:p>
        </w:tc>
        <w:tc>
          <w:tcPr>
            <w:tcW w:type="dxa" w:w="1944"/>
            <w:vAlign w:val="center"/>
            <w:tcMar>
              <w:top w:w="70" w:type="dxa"/>
              <w:start w:w="90" w:type="dxa"/>
              <w:bottom w:w="70" w:type="dxa"/>
              <w:end w:w="90" w:type="dxa"/>
            </w:tcMar>
          </w:tcPr>
          <w:p>
            <w:pPr>
              <w:spacing w:after="0" w:line="264" w:lineRule="auto"/>
            </w:pPr>
            <w:r>
              <w:rPr>
                <w:sz w:val="17"/>
              </w:rPr>
              <w:t>三賢</w:t>
            </w:r>
          </w:p>
        </w:tc>
        <w:tc>
          <w:tcPr>
            <w:tcW w:type="dxa" w:w="6768"/>
            <w:vAlign w:val="center"/>
            <w:tcMar>
              <w:top w:w="70" w:type="dxa"/>
              <w:start w:w="90" w:type="dxa"/>
              <w:bottom w:w="70" w:type="dxa"/>
              <w:end w:w="90" w:type="dxa"/>
            </w:tcMar>
          </w:tcPr>
          <w:p>
            <w:pPr>
              <w:spacing w:after="0" w:line="264" w:lineRule="auto"/>
            </w:pPr>
            <w:r>
              <w:rPr>
                <w:sz w:val="17"/>
              </w:rPr>
              <w:t>십주·십행·십회향으로 이해되는 지전(地前)의 보살 단계.</w:t>
            </w:r>
          </w:p>
        </w:tc>
      </w:tr>
      <w:tr>
        <w:tc>
          <w:tcPr>
            <w:tcW w:type="dxa" w:w="1800"/>
            <w:vAlign w:val="center"/>
            <w:tcMar>
              <w:top w:w="70" w:type="dxa"/>
              <w:start w:w="90" w:type="dxa"/>
              <w:bottom w:w="70" w:type="dxa"/>
              <w:end w:w="90" w:type="dxa"/>
            </w:tcMar>
            <w:shd w:fill="F7F7F7"/>
          </w:tcPr>
          <w:p>
            <w:pPr>
              <w:spacing w:after="0" w:line="264" w:lineRule="auto"/>
            </w:pPr>
            <w:r>
              <w:rPr>
                <w:b/>
                <w:sz w:val="17"/>
              </w:rPr>
              <w:t>십지·십성</w:t>
            </w:r>
          </w:p>
        </w:tc>
        <w:tc>
          <w:tcPr>
            <w:tcW w:type="dxa" w:w="1944"/>
            <w:vAlign w:val="center"/>
            <w:tcMar>
              <w:top w:w="70" w:type="dxa"/>
              <w:start w:w="90" w:type="dxa"/>
              <w:bottom w:w="70" w:type="dxa"/>
              <w:end w:w="90" w:type="dxa"/>
            </w:tcMar>
          </w:tcPr>
          <w:p>
            <w:pPr>
              <w:spacing w:after="0" w:line="264" w:lineRule="auto"/>
            </w:pPr>
            <w:r>
              <w:rPr>
                <w:sz w:val="17"/>
              </w:rPr>
              <w:t>十地·十聖</w:t>
            </w:r>
          </w:p>
        </w:tc>
        <w:tc>
          <w:tcPr>
            <w:tcW w:type="dxa" w:w="6768"/>
            <w:vAlign w:val="center"/>
            <w:tcMar>
              <w:top w:w="70" w:type="dxa"/>
              <w:start w:w="90" w:type="dxa"/>
              <w:bottom w:w="70" w:type="dxa"/>
              <w:end w:w="90" w:type="dxa"/>
            </w:tcMar>
          </w:tcPr>
          <w:p>
            <w:pPr>
              <w:spacing w:after="0" w:line="264" w:lineRule="auto"/>
            </w:pPr>
            <w:r>
              <w:rPr>
                <w:sz w:val="17"/>
              </w:rPr>
              <w:t>지상(地上)의 보살 수행 단계. 본문은 오인과 왕위·수행단계를 연결해 해설한다.</w:t>
            </w:r>
          </w:p>
        </w:tc>
      </w:tr>
      <w:tr>
        <w:tc>
          <w:tcPr>
            <w:tcW w:type="dxa" w:w="1800"/>
            <w:vAlign w:val="center"/>
            <w:tcMar>
              <w:top w:w="70" w:type="dxa"/>
              <w:start w:w="90" w:type="dxa"/>
              <w:bottom w:w="70" w:type="dxa"/>
              <w:end w:w="90" w:type="dxa"/>
            </w:tcMar>
            <w:shd w:fill="F7F7F7"/>
          </w:tcPr>
          <w:p>
            <w:pPr>
              <w:spacing w:after="0" w:line="264" w:lineRule="auto"/>
            </w:pPr>
            <w:r>
              <w:rPr>
                <w:b/>
                <w:sz w:val="17"/>
              </w:rPr>
              <w:t>백좌</w:t>
            </w:r>
          </w:p>
        </w:tc>
        <w:tc>
          <w:tcPr>
            <w:tcW w:type="dxa" w:w="1944"/>
            <w:vAlign w:val="center"/>
            <w:tcMar>
              <w:top w:w="70" w:type="dxa"/>
              <w:start w:w="90" w:type="dxa"/>
              <w:bottom w:w="70" w:type="dxa"/>
              <w:end w:w="90" w:type="dxa"/>
            </w:tcMar>
          </w:tcPr>
          <w:p>
            <w:pPr>
              <w:spacing w:after="0" w:line="264" w:lineRule="auto"/>
            </w:pPr>
            <w:r>
              <w:rPr>
                <w:sz w:val="17"/>
              </w:rPr>
              <w:t>百座</w:t>
            </w:r>
          </w:p>
        </w:tc>
        <w:tc>
          <w:tcPr>
            <w:tcW w:type="dxa" w:w="6768"/>
            <w:vAlign w:val="center"/>
            <w:tcMar>
              <w:top w:w="70" w:type="dxa"/>
              <w:start w:w="90" w:type="dxa"/>
              <w:bottom w:w="70" w:type="dxa"/>
              <w:end w:w="90" w:type="dxa"/>
            </w:tcMar>
          </w:tcPr>
          <w:p>
            <w:pPr>
              <w:spacing w:after="0" w:line="264" w:lineRule="auto"/>
            </w:pPr>
            <w:r>
              <w:rPr>
                <w:sz w:val="17"/>
              </w:rPr>
              <w:t>호국을 위해 백 개의 법좌를 마련하여 반야를 강설하는 의례적 장치.</w:t>
            </w:r>
          </w:p>
        </w:tc>
      </w:tr>
      <w:tr>
        <w:tc>
          <w:tcPr>
            <w:tcW w:type="dxa" w:w="1800"/>
            <w:vAlign w:val="center"/>
            <w:tcMar>
              <w:top w:w="70" w:type="dxa"/>
              <w:start w:w="90" w:type="dxa"/>
              <w:bottom w:w="70" w:type="dxa"/>
              <w:end w:w="90" w:type="dxa"/>
            </w:tcMar>
            <w:shd w:fill="F7F7F7"/>
          </w:tcPr>
          <w:p>
            <w:pPr>
              <w:spacing w:after="0" w:line="264" w:lineRule="auto"/>
            </w:pPr>
            <w:r>
              <w:rPr>
                <w:b/>
                <w:sz w:val="17"/>
              </w:rPr>
              <w:t>칠난</w:t>
            </w:r>
          </w:p>
        </w:tc>
        <w:tc>
          <w:tcPr>
            <w:tcW w:type="dxa" w:w="1944"/>
            <w:vAlign w:val="center"/>
            <w:tcMar>
              <w:top w:w="70" w:type="dxa"/>
              <w:start w:w="90" w:type="dxa"/>
              <w:bottom w:w="70" w:type="dxa"/>
              <w:end w:w="90" w:type="dxa"/>
            </w:tcMar>
          </w:tcPr>
          <w:p>
            <w:pPr>
              <w:spacing w:after="0" w:line="264" w:lineRule="auto"/>
            </w:pPr>
            <w:r>
              <w:rPr>
                <w:sz w:val="17"/>
              </w:rPr>
              <w:t>七難</w:t>
            </w:r>
          </w:p>
        </w:tc>
        <w:tc>
          <w:tcPr>
            <w:tcW w:type="dxa" w:w="6768"/>
            <w:vAlign w:val="center"/>
            <w:tcMar>
              <w:top w:w="70" w:type="dxa"/>
              <w:start w:w="90" w:type="dxa"/>
              <w:bottom w:w="70" w:type="dxa"/>
              <w:end w:w="90" w:type="dxa"/>
            </w:tcMar>
          </w:tcPr>
          <w:p>
            <w:pPr>
              <w:spacing w:after="0" w:line="264" w:lineRule="auto"/>
            </w:pPr>
            <w:r>
              <w:rPr>
                <w:sz w:val="17"/>
              </w:rPr>
              <w:t>국가와 중생에게 닥치는 일곱 재난. 반야 수지·강설을 통한 호국의 제거 대상으로 설명된다.</w:t>
            </w:r>
          </w:p>
        </w:tc>
      </w:tr>
      <w:tr>
        <w:tc>
          <w:tcPr>
            <w:tcW w:type="dxa" w:w="1800"/>
            <w:vAlign w:val="center"/>
            <w:tcMar>
              <w:top w:w="70" w:type="dxa"/>
              <w:start w:w="90" w:type="dxa"/>
              <w:bottom w:w="70" w:type="dxa"/>
              <w:end w:w="90" w:type="dxa"/>
            </w:tcMar>
            <w:shd w:fill="F7F7F7"/>
          </w:tcPr>
          <w:p>
            <w:pPr>
              <w:spacing w:after="0" w:line="264" w:lineRule="auto"/>
            </w:pPr>
            <w:r>
              <w:rPr>
                <w:b/>
                <w:sz w:val="17"/>
              </w:rPr>
              <w:t>다라니</w:t>
            </w:r>
          </w:p>
        </w:tc>
        <w:tc>
          <w:tcPr>
            <w:tcW w:type="dxa" w:w="1944"/>
            <w:vAlign w:val="center"/>
            <w:tcMar>
              <w:top w:w="70" w:type="dxa"/>
              <w:start w:w="90" w:type="dxa"/>
              <w:bottom w:w="70" w:type="dxa"/>
              <w:end w:w="90" w:type="dxa"/>
            </w:tcMar>
          </w:tcPr>
          <w:p>
            <w:pPr>
              <w:spacing w:after="0" w:line="264" w:lineRule="auto"/>
            </w:pPr>
            <w:r>
              <w:rPr>
                <w:sz w:val="17"/>
              </w:rPr>
              <w:t>陀羅尼</w:t>
            </w:r>
          </w:p>
        </w:tc>
        <w:tc>
          <w:tcPr>
            <w:tcW w:type="dxa" w:w="6768"/>
            <w:vAlign w:val="center"/>
            <w:tcMar>
              <w:top w:w="70" w:type="dxa"/>
              <w:start w:w="90" w:type="dxa"/>
              <w:bottom w:w="70" w:type="dxa"/>
              <w:end w:w="90" w:type="dxa"/>
            </w:tcMar>
          </w:tcPr>
          <w:p>
            <w:pPr>
              <w:spacing w:after="0" w:line="264" w:lineRule="auto"/>
            </w:pPr>
            <w:r>
              <w:rPr>
                <w:sz w:val="17"/>
              </w:rPr>
              <w:t>총지와 주문의 맥락에서 쓰이는 용어. 후반 오방보살의 주문 해설과 밀접하다.</w:t>
            </w:r>
          </w:p>
        </w:tc>
      </w:tr>
      <w:tr>
        <w:tc>
          <w:tcPr>
            <w:tcW w:type="dxa" w:w="1800"/>
            <w:vAlign w:val="center"/>
            <w:tcMar>
              <w:top w:w="70" w:type="dxa"/>
              <w:start w:w="90" w:type="dxa"/>
              <w:bottom w:w="70" w:type="dxa"/>
              <w:end w:w="90" w:type="dxa"/>
            </w:tcMar>
            <w:shd w:fill="F7F7F7"/>
          </w:tcPr>
          <w:p>
            <w:pPr>
              <w:spacing w:after="0" w:line="264" w:lineRule="auto"/>
            </w:pPr>
            <w:r>
              <w:rPr>
                <w:b/>
                <w:sz w:val="17"/>
              </w:rPr>
              <w:t>삼보</w:t>
            </w:r>
          </w:p>
        </w:tc>
        <w:tc>
          <w:tcPr>
            <w:tcW w:type="dxa" w:w="1944"/>
            <w:vAlign w:val="center"/>
            <w:tcMar>
              <w:top w:w="70" w:type="dxa"/>
              <w:start w:w="90" w:type="dxa"/>
              <w:bottom w:w="70" w:type="dxa"/>
              <w:end w:w="90" w:type="dxa"/>
            </w:tcMar>
          </w:tcPr>
          <w:p>
            <w:pPr>
              <w:spacing w:after="0" w:line="264" w:lineRule="auto"/>
            </w:pPr>
            <w:r>
              <w:rPr>
                <w:sz w:val="17"/>
              </w:rPr>
              <w:t>三寶</w:t>
            </w:r>
          </w:p>
        </w:tc>
        <w:tc>
          <w:tcPr>
            <w:tcW w:type="dxa" w:w="6768"/>
            <w:vAlign w:val="center"/>
            <w:tcMar>
              <w:top w:w="70" w:type="dxa"/>
              <w:start w:w="90" w:type="dxa"/>
              <w:bottom w:w="70" w:type="dxa"/>
              <w:end w:w="90" w:type="dxa"/>
            </w:tcMar>
          </w:tcPr>
          <w:p>
            <w:pPr>
              <w:spacing w:after="0" w:line="264" w:lineRule="auto"/>
            </w:pPr>
            <w:r>
              <w:rPr>
                <w:sz w:val="17"/>
              </w:rPr>
              <w:t>불·법·승. 신앙과 호국의 중심이며, 훼손하거나 단절해서는 안 되는 대상으로 반복해 논한다.</w:t>
            </w:r>
          </w:p>
        </w:tc>
      </w:tr>
      <w:tr>
        <w:tc>
          <w:tcPr>
            <w:tcW w:type="dxa" w:w="1800"/>
            <w:vAlign w:val="center"/>
            <w:tcMar>
              <w:top w:w="70" w:type="dxa"/>
              <w:start w:w="90" w:type="dxa"/>
              <w:bottom w:w="70" w:type="dxa"/>
              <w:end w:w="90" w:type="dxa"/>
            </w:tcMar>
            <w:shd w:fill="F7F7F7"/>
          </w:tcPr>
          <w:p>
            <w:pPr>
              <w:spacing w:after="0" w:line="264" w:lineRule="auto"/>
            </w:pPr>
            <w:r>
              <w:rPr>
                <w:b/>
                <w:sz w:val="17"/>
              </w:rPr>
              <w:t>파사닉왕·닉왕</w:t>
            </w:r>
          </w:p>
        </w:tc>
        <w:tc>
          <w:tcPr>
            <w:tcW w:type="dxa" w:w="1944"/>
            <w:vAlign w:val="center"/>
            <w:tcMar>
              <w:top w:w="70" w:type="dxa"/>
              <w:start w:w="90" w:type="dxa"/>
              <w:bottom w:w="70" w:type="dxa"/>
              <w:end w:w="90" w:type="dxa"/>
            </w:tcMar>
          </w:tcPr>
          <w:p>
            <w:pPr>
              <w:spacing w:after="0" w:line="264" w:lineRule="auto"/>
            </w:pPr>
            <w:r>
              <w:rPr>
                <w:sz w:val="17"/>
              </w:rPr>
              <w:t>波斯匿王·匿王</w:t>
            </w:r>
          </w:p>
        </w:tc>
        <w:tc>
          <w:tcPr>
            <w:tcW w:type="dxa" w:w="6768"/>
            <w:vAlign w:val="center"/>
            <w:tcMar>
              <w:top w:w="70" w:type="dxa"/>
              <w:start w:w="90" w:type="dxa"/>
              <w:bottom w:w="70" w:type="dxa"/>
              <w:end w:w="90" w:type="dxa"/>
            </w:tcMar>
          </w:tcPr>
          <w:p>
            <w:pPr>
              <w:spacing w:after="0" w:line="264" w:lineRule="auto"/>
            </w:pPr>
            <w:r>
              <w:rPr>
                <w:sz w:val="17"/>
              </w:rPr>
              <w:t>경의 주요 문답 주체. 완전한 이름은 ‘파사닉왕’, 축약된 「匿王」은 ‘닉왕’으로 통일한다.</w:t>
            </w:r>
          </w:p>
        </w:tc>
      </w:tr>
    </w:tbl>
    <w:p/>
    <w:p>
      <w:pPr>
        <w:pStyle w:val="Heading2"/>
      </w:pPr>
      <w:r>
        <w:t>교감 표시 규칙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c>
          <w:tcPr>
            <w:tcW w:type="dxa" w:w="2736"/>
            <w:vAlign w:val="center"/>
            <w:tcMar>
              <w:top w:w="70" w:type="dxa"/>
              <w:start w:w="90" w:type="dxa"/>
              <w:bottom w:w="70" w:type="dxa"/>
              <w:end w:w="90" w:type="dxa"/>
            </w:tcMar>
            <w:shd w:fill="EDEDED"/>
          </w:tcPr>
          <w:p>
            <w:pPr>
              <w:spacing w:after="0" w:line="264" w:lineRule="auto"/>
            </w:pPr>
            <w:r>
              <w:rPr>
                <w:b/>
                <w:sz w:val="17"/>
              </w:rPr>
              <w:t>표시</w:t>
            </w:r>
          </w:p>
        </w:tc>
        <w:tc>
          <w:tcPr>
            <w:tcW w:type="dxa" w:w="7776"/>
            <w:vAlign w:val="center"/>
            <w:tcMar>
              <w:top w:w="70" w:type="dxa"/>
              <w:start w:w="90" w:type="dxa"/>
              <w:bottom w:w="70" w:type="dxa"/>
              <w:end w:w="90" w:type="dxa"/>
            </w:tcMar>
            <w:shd w:fill="EDEDED"/>
          </w:tcPr>
          <w:p>
            <w:pPr>
              <w:spacing w:after="0" w:line="264" w:lineRule="auto"/>
            </w:pPr>
            <w:r>
              <w:rPr>
                <w:b/>
                <w:sz w:val="17"/>
              </w:rPr>
              <w:t>적용 원칙</w:t>
            </w:r>
          </w:p>
        </w:tc>
      </w:tr>
      <w:tr>
        <w:tc>
          <w:tcPr>
            <w:tcW w:type="dxa" w:w="2736"/>
            <w:vAlign w:val="center"/>
            <w:tcMar>
              <w:top w:w="70" w:type="dxa"/>
              <w:start w:w="90" w:type="dxa"/>
              <w:bottom w:w="70" w:type="dxa"/>
              <w:end w:w="90" w:type="dxa"/>
            </w:tcMar>
            <w:shd w:fill="F7F7F7"/>
          </w:tcPr>
          <w:p>
            <w:pPr>
              <w:spacing w:after="0" w:line="264" w:lineRule="auto"/>
            </w:pPr>
            <w:r>
              <w:rPr>
                <w:b/>
                <w:sz w:val="17"/>
              </w:rPr>
              <w:t>[이체자] / [이체자 주의]</w:t>
            </w:r>
          </w:p>
        </w:tc>
        <w:tc>
          <w:tcPr>
            <w:tcW w:type="dxa" w:w="7776"/>
            <w:vAlign w:val="center"/>
            <w:tcMar>
              <w:top w:w="70" w:type="dxa"/>
              <w:start w:w="90" w:type="dxa"/>
              <w:bottom w:w="70" w:type="dxa"/>
              <w:end w:w="90" w:type="dxa"/>
            </w:tcMar>
          </w:tcPr>
          <w:p>
            <w:pPr>
              <w:spacing w:after="0" w:line="264" w:lineRule="auto"/>
            </w:pPr>
            <w:r>
              <w:rPr>
                <w:sz w:val="17"/>
              </w:rPr>
              <w:t>통용자와 다른 이체·속자·희자가 있으나 원문자를 유지하고 독법만 설명하는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[편집표지] / [교감]</w:t>
            </w:r>
          </w:p>
        </w:tc>
        <w:tc>
          <w:tcPr>
            <w:tcW w:type="dxa" w:w="7776"/>
            <w:vAlign w:val="center"/>
            <w:tcMar>
              <w:top w:w="70" w:type="dxa"/>
              <w:start w:w="90" w:type="dxa"/>
              <w:bottom w:w="70" w:type="dxa"/>
              <w:end w:w="90" w:type="dxa"/>
            </w:tcMar>
          </w:tcPr>
          <w:p>
            <w:pPr>
              <w:spacing w:after="0" w:line="264" w:lineRule="auto"/>
            </w:pPr>
            <w:r>
              <w:rPr>
                <w:sz w:val="17"/>
              </w:rPr>
              <w:t>원문 안의 [1], [2] 등 편집·교감 표지를 보존하되 대응 교감주가 없음을 밝히는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[이문 검토 필요]</w:t>
            </w:r>
          </w:p>
        </w:tc>
        <w:tc>
          <w:tcPr>
            <w:tcW w:type="dxa" w:w="7776"/>
            <w:vAlign w:val="center"/>
            <w:tcMar>
              <w:top w:w="70" w:type="dxa"/>
              <w:start w:w="90" w:type="dxa"/>
              <w:bottom w:w="70" w:type="dxa"/>
              <w:end w:w="90" w:type="dxa"/>
            </w:tcMar>
          </w:tcPr>
          <w:p>
            <w:pPr>
              <w:spacing w:after="0" w:line="264" w:lineRule="auto"/>
            </w:pPr>
            <w:r>
              <w:rPr>
                <w:sz w:val="17"/>
              </w:rPr>
              <w:t>수량·열거·고유명사·문맥이 맞지 않아 다른 판본의 검토가 필요한 경우. 본문 글자는 임의 교정하지 않는다.</w:t>
            </w:r>
          </w:p>
        </w:tc>
      </w:tr>
      <w:tr>
        <w:tc>
          <w:tcPr>
            <w:tcW w:type="dxa" w:w="2736"/>
            <w:vAlign w:val="center"/>
            <w:tcMar>
              <w:top w:w="70" w:type="dxa"/>
              <w:start w:w="90" w:type="dxa"/>
              <w:bottom w:w="70" w:type="dxa"/>
              <w:end w:w="90" w:type="dxa"/>
            </w:tcMar>
            <w:shd w:fill="F7F7F7"/>
          </w:tcPr>
          <w:p>
            <w:pPr>
              <w:spacing w:after="0" w:line="264" w:lineRule="auto"/>
            </w:pPr>
            <w:r>
              <w:rPr>
                <w:b/>
                <w:sz w:val="17"/>
              </w:rPr>
              <w:t>[구문 불확실] / [구문 주의]</w:t>
            </w:r>
          </w:p>
        </w:tc>
        <w:tc>
          <w:tcPr>
            <w:tcW w:type="dxa" w:w="7776"/>
            <w:vAlign w:val="center"/>
            <w:tcMar>
              <w:top w:w="70" w:type="dxa"/>
              <w:start w:w="90" w:type="dxa"/>
              <w:bottom w:w="70" w:type="dxa"/>
              <w:end w:w="90" w:type="dxa"/>
            </w:tcMar>
          </w:tcPr>
          <w:p>
            <w:pPr>
              <w:spacing w:after="0" w:line="264" w:lineRule="auto"/>
            </w:pPr>
            <w:r>
              <w:rPr>
                <w:sz w:val="17"/>
              </w:rPr>
              <w:t>현존 원문의 결구나 수식관계가 압축적·비정상적이라 단일 해석을 확정하기 어려운 경우</w:t>
            </w:r>
          </w:p>
        </w:tc>
      </w:tr>
      <w:tr>
        <w:tc>
          <w:tcPr>
            <w:tcW w:type="dxa" w:w="2736"/>
            <w:vAlign w:val="center"/>
            <w:tcMar>
              <w:top w:w="70" w:type="dxa"/>
              <w:start w:w="90" w:type="dxa"/>
              <w:bottom w:w="70" w:type="dxa"/>
              <w:end w:w="90" w:type="dxa"/>
            </w:tcMar>
            <w:shd w:fill="F7F7F7"/>
          </w:tcPr>
          <w:p>
            <w:pPr>
              <w:spacing w:after="0" w:line="264" w:lineRule="auto"/>
            </w:pPr>
            <w:r>
              <w:rPr>
                <w:b/>
                <w:sz w:val="17"/>
              </w:rPr>
              <w:t>[판독 불확실] / 복합 표지</w:t>
            </w:r>
          </w:p>
        </w:tc>
        <w:tc>
          <w:tcPr>
            <w:tcW w:type="dxa" w:w="7776"/>
            <w:vAlign w:val="center"/>
            <w:tcMar>
              <w:top w:w="70" w:type="dxa"/>
              <w:start w:w="90" w:type="dxa"/>
              <w:bottom w:w="70" w:type="dxa"/>
              <w:end w:w="90" w:type="dxa"/>
            </w:tcMar>
          </w:tcPr>
          <w:p>
            <w:pPr>
              <w:spacing w:after="0" w:line="264" w:lineRule="auto"/>
            </w:pPr>
            <w:r>
              <w:rPr>
                <w:sz w:val="17"/>
              </w:rPr>
              <w:t>희자·결락·비정상 글자 때문에 판독 또는 구문 확정이 어려운 경우</w:t>
            </w:r>
          </w:p>
        </w:tc>
      </w:tr>
      <w:tr>
        <w:tc>
          <w:tcPr>
            <w:tcW w:type="dxa" w:w="2736"/>
            <w:vAlign w:val="center"/>
            <w:tcMar>
              <w:top w:w="70" w:type="dxa"/>
              <w:start w:w="90" w:type="dxa"/>
              <w:bottom w:w="70" w:type="dxa"/>
              <w:end w:w="90" w:type="dxa"/>
            </w:tcMar>
            <w:shd w:fill="F7F7F7"/>
          </w:tcPr>
          <w:p>
            <w:pPr>
              <w:spacing w:after="0" w:line="264" w:lineRule="auto"/>
            </w:pPr>
            <w:r>
              <w:rPr>
                <w:b/>
                <w:sz w:val="17"/>
              </w:rPr>
              <w:t>[의미 불확실]</w:t>
            </w:r>
          </w:p>
        </w:tc>
        <w:tc>
          <w:tcPr>
            <w:tcW w:type="dxa" w:w="7776"/>
            <w:vAlign w:val="center"/>
            <w:tcMar>
              <w:top w:w="70" w:type="dxa"/>
              <w:start w:w="90" w:type="dxa"/>
              <w:bottom w:w="70" w:type="dxa"/>
              <w:end w:w="90" w:type="dxa"/>
            </w:tcMar>
          </w:tcPr>
          <w:p>
            <w:pPr>
              <w:spacing w:after="0" w:line="264" w:lineRule="auto"/>
            </w:pPr>
            <w:r>
              <w:rPr>
                <w:sz w:val="17"/>
              </w:rPr>
              <w:t>글자는 읽히지만 특정 명칭·훈고·문맥 뜻을 하나로 확정하기 어려운 경우</w:t>
            </w:r>
          </w:p>
        </w:tc>
      </w:tr>
      <w:tr>
        <w:tc>
          <w:tcPr>
            <w:tcW w:type="dxa" w:w="2736"/>
            <w:vAlign w:val="center"/>
            <w:tcMar>
              <w:top w:w="70" w:type="dxa"/>
              <w:start w:w="90" w:type="dxa"/>
              <w:bottom w:w="70" w:type="dxa"/>
              <w:end w:w="90" w:type="dxa"/>
            </w:tcMar>
            <w:shd w:fill="F7F7F7"/>
          </w:tcPr>
          <w:p>
            <w:pPr>
              <w:spacing w:after="0" w:line="264" w:lineRule="auto"/>
            </w:pPr>
            <w:r>
              <w:rPr>
                <w:b/>
                <w:sz w:val="17"/>
              </w:rPr>
              <w:t>[구두 불확실] / [구두 검토 필요]</w:t>
            </w:r>
          </w:p>
        </w:tc>
        <w:tc>
          <w:tcPr>
            <w:tcW w:type="dxa" w:w="7776"/>
            <w:vAlign w:val="center"/>
            <w:tcMar>
              <w:top w:w="70" w:type="dxa"/>
              <w:start w:w="90" w:type="dxa"/>
              <w:bottom w:w="70" w:type="dxa"/>
              <w:end w:w="90" w:type="dxa"/>
            </w:tcMar>
          </w:tcPr>
          <w:p>
            <w:pPr>
              <w:spacing w:after="0" w:line="264" w:lineRule="auto"/>
            </w:pPr>
            <w:r>
              <w:rPr>
                <w:sz w:val="17"/>
              </w:rPr>
              <w:t>원문의 연속문을 어디에서 끊어 읽을지 다른 가능성이 있는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[음역] / [음역 주의]</w:t>
            </w:r>
          </w:p>
        </w:tc>
        <w:tc>
          <w:tcPr>
            <w:tcW w:type="dxa" w:w="7776"/>
            <w:vAlign w:val="center"/>
            <w:tcMar>
              <w:top w:w="70" w:type="dxa"/>
              <w:start w:w="90" w:type="dxa"/>
              <w:bottom w:w="70" w:type="dxa"/>
              <w:end w:w="90" w:type="dxa"/>
            </w:tcMar>
          </w:tcPr>
          <w:p>
            <w:pPr>
              <w:spacing w:after="0" w:line="264" w:lineRule="auto"/>
            </w:pPr>
            <w:r>
              <w:rPr>
                <w:sz w:val="17"/>
              </w:rPr>
              <w:t>인명·귀신명·주문·범어 음역을 원문 표기에 따라 옮기며 원형을 섣불리 확정하지 않는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[용어] / [서명] / [고유명사]</w:t>
            </w:r>
          </w:p>
        </w:tc>
        <w:tc>
          <w:tcPr>
            <w:tcW w:type="dxa" w:w="7776"/>
            <w:vAlign w:val="center"/>
            <w:tcMar>
              <w:top w:w="70" w:type="dxa"/>
              <w:start w:w="90" w:type="dxa"/>
              <w:bottom w:w="70" w:type="dxa"/>
              <w:end w:w="90" w:type="dxa"/>
            </w:tcMar>
          </w:tcPr>
          <w:p>
            <w:pPr>
              <w:spacing w:after="0" w:line="264" w:lineRule="auto"/>
            </w:pPr>
            <w:r>
              <w:rPr>
                <w:sz w:val="17"/>
              </w:rPr>
              <w:t>교학용어·문헌명·고유명칭의 번역 선택을 설명할 필요가 있는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[연속구문]</w:t>
            </w:r>
          </w:p>
        </w:tc>
        <w:tc>
          <w:tcPr>
            <w:tcW w:type="dxa" w:w="7776"/>
            <w:vAlign w:val="center"/>
            <w:tcMar>
              <w:top w:w="70" w:type="dxa"/>
              <w:start w:w="90" w:type="dxa"/>
              <w:bottom w:w="70" w:type="dxa"/>
              <w:end w:w="90" w:type="dxa"/>
            </w:tcMar>
          </w:tcPr>
          <w:p>
            <w:pPr>
              <w:spacing w:after="0" w:line="264" w:lineRule="auto"/>
            </w:pPr>
            <w:r>
              <w:rPr>
                <w:sz w:val="17"/>
              </w:rPr>
              <w:t>TXT의 분절 때문에 여러 조각으로 나뉜 글자를 앞뒤와 이어 읽어야 뜻이 성립하는 경우</w:t>
            </w:r>
          </w:p>
        </w:tc>
      </w:tr>
      <w:tr>
        <w:tc>
          <w:tcPr>
            <w:tcW w:type="dxa" w:w="2736"/>
            <w:vAlign w:val="center"/>
            <w:tcMar>
              <w:top w:w="70" w:type="dxa"/>
              <w:start w:w="90" w:type="dxa"/>
              <w:bottom w:w="70" w:type="dxa"/>
              <w:end w:w="90" w:type="dxa"/>
            </w:tcMar>
            <w:shd w:fill="F7F7F7"/>
          </w:tcPr>
          <w:p>
            <w:pPr>
              <w:spacing w:after="0" w:line="264" w:lineRule="auto"/>
            </w:pPr>
            <w:r>
              <w:rPr>
                <w:b/>
                <w:sz w:val="17"/>
              </w:rPr>
              <w:t>한국어 보충 [ ]</w:t>
            </w:r>
          </w:p>
        </w:tc>
        <w:tc>
          <w:tcPr>
            <w:tcW w:type="dxa" w:w="7776"/>
            <w:vAlign w:val="center"/>
            <w:tcMar>
              <w:top w:w="70" w:type="dxa"/>
              <w:start w:w="90" w:type="dxa"/>
              <w:bottom w:w="70" w:type="dxa"/>
              <w:end w:w="90" w:type="dxa"/>
            </w:tcMar>
          </w:tcPr>
          <w:p>
            <w:pPr>
              <w:spacing w:after="0" w:line="264" w:lineRule="auto"/>
            </w:pPr>
            <w:r>
              <w:rPr>
                <w:sz w:val="17"/>
              </w:rPr>
              <w:t>한국어 문장 성립에 꼭 필요한 최소 보충만 대괄호로 제시하며 원문을 고친 것으로 보이지 않게 한다. 원문의 [1]·[2] 등 숫자 표지와는 기능이 다르다.</w:t>
            </w:r>
          </w:p>
        </w:tc>
      </w:tr>
    </w:tbl>
    <w:p/>
    <w:p>
      <w:r>
        <w:br w:type="page"/>
      </w:r>
    </w:p>
    <w:p>
      <w:pPr>
        <w:pStyle w:val="Heading1"/>
      </w:pPr>
      <w:r>
        <w:t>서문</w:t>
      </w:r>
    </w:p>
    <w:p>
      <w:pPr>
        <w:pStyle w:val="SmallMeta"/>
      </w:pPr>
      <w:r>
        <w:t>注仁王護國般若經卷第一并序  ·  大宋國傳賢首祖教沙門 淨源 撰集  |  『주인왕호국반야경』 권제1 및 서문 · 사문 정원 찬집</w:t>
      </w:r>
    </w:p>
    <w:p>
      <w:pPr>
        <w:pStyle w:val="LocationHeading"/>
      </w:pPr>
      <w:r>
        <w:t>문단 0001  ·  [0534a10]</w:t>
      </w:r>
    </w:p>
    <w:p>
      <w:pPr>
        <w:pStyle w:val="Label"/>
      </w:pPr>
      <w:r>
        <w:t>원문</w:t>
      </w:r>
    </w:p>
    <w:p>
      <w:pPr>
        <w:pStyle w:val="SourceText"/>
      </w:pPr>
      <w:r>
        <w:t>[0534a10] 夫儒典之述誠明。猶釋教之談寂照焉。彼以聖人自誠而明類。玅覺即寂而照矣。賢者自明而誠。比等覺即照而寂歟。斯皆為教不同。而同歸乎善者也。矧茲聖誥雖控禦三乘。而優遊中道。是故仁王勤請。袪七難以安民。至聖垂慈。敷百座而護國。恢五忍則祚升覺帝。其唯寂照乎。歷十地則位登聖王。其唯誠明乎。昔人不究儒釋垂範。大同而小異。多以三學之文治乎心。謂之域外教矣。六經之訓治乎身。謂之域內教矣。由是寂照誠明之縕。前代未融耳。唯大廣智不空三藏。學究二諦。教傳三密。通月邦之寂照。洞中華之誠明。推校詳譯。獨得其奧。故有唐睿文孝武皇帝。御製經序。載之詳矣。若夫依經辨理。文富義豐。則良賁法師解之於前。根道抵慧。辭簡旨要。則體元大士注之於後。然則廣疏盛行於三京。而其略注沉隱於二浙(淨源)雖無似。行思坐誦。摭兩疏之舊章。苦志勞身。解三藏之新譯庶乎揚十力之玅訓。報萬乘之鴻恩。夫然則由誠明而護國。豈唯樂熈寧於兆民。抑亦資忠孝於百辟者矣。</w:t>
      </w:r>
    </w:p>
    <w:p>
      <w:pPr>
        <w:pStyle w:val="Label"/>
      </w:pPr>
      <w:r>
        <w:t>한국어 번역</w:t>
      </w:r>
    </w:p>
    <w:p>
      <w:pPr>
        <w:pStyle w:val="TranslationText"/>
      </w:pPr>
      <w:r>
        <w:t>무릇 유가 경전에서 성명(誠明)을 서술하는 것은 불교에서 적조(寂照)를 말하는 것과 같다. 저쪽에서는 성인이 성(誠)으로부터 스스로 밝아지는 부류라 한다. 묘각은 곧 적멸하면서 비춘다. 현자는 밝음으로부터 스스로 성실해진다. 등각이 곧 비추면서 적멸하는 것에 견줄 수 있겠는가? 이것들은 모두 가르침은 같지 않지만, 선으로 귀결되는 점은 같다. 하물며 이 성스러운 가르침은 비록 삼승을 통어하면서도, 중도에서 유유자적한다. 그러므로 인왕이 간절히 청하여 칠난을 없애 백성을 편안하게 하고 지극한 성인이 자비를 드리워, 백좌를 펼쳐 나라를 보호한다. 오인을 넓히면 제위가 각제(覺帝)에 오르고, 그것이 곧 적조일 것이다. 십지를 거치면 지위가 성왕에 오르니, 그것이 곧 성명일 것이다. 옛사람들은 유가와 불가가 모범을 드리운 뜻을 깊이 살피지 못하여 크게는 같고 작게는 다르다는 것을 [알지 못하고], 흔히 삼학의 글로 마음을 다스리는 것을, 역외의 가르침이라 불렀다. 육경의 가르침으로 몸을 다스리는 것을, 역내의 가르침이라 불렀다. 이로 말미암아 적조와 성명의 깊은 뜻은, 전대에는 아직 융합되지 못하였다. 오직 대광지 불공 삼장만이, 학문으로 이제를 궁구하고 가르침으로 삼밀을 전하며 월방(月邦)의 적조에 통하고 중화의 성명을 꿰뚫었으며, 밀어 교감하고 상세히 번역하여 홀로 그 오묘함을 얻었다. 그러므로 당나라 예문효무황제가 몸소 경의 서문을 지었고, 그 안에 상세히 실려 있다. 경에 의지해 이치를 밝히는 경우, 글이 풍부하고 뜻이 풍성한 것은 양분 법사가 앞에서 해석하였다. 도에 뿌리를 두고 지혜에 이르며, 말은 간략하고 뜻은 요긴한 것은 체원 대사가 뒤에서 주석하였다. 그렇다면 광소는 삼경(三京)에 성행했으나, 그 약주는 양절(二浙)에 묻혀 숨어 있었다. 정원은 비록 보잘것없으나, 다닐 때 생각하고 앉아서는 외우며, 두 소의 옛 문장을 뽑아 모으고, 뜻을 괴롭게 하고 몸을 수고롭게 하여 삼장의 신역을 풀이함으로써 바라건대 십력의 묘한 가르침을 드날리고, 천자의 큰 은혜에 보답하고자 한다. 그러므로 성명으로 말미암아 나라를 보호한다면 어찌 억조 백성이 희녕(熈寧)을 즐기는 데에만 그치겠는가? 또한 백관이 충성과 효도를 갖추는 데도 도움이 될 것이다.</w:t>
      </w:r>
    </w:p>
    <w:p>
      <w:pPr>
        <w:pStyle w:val="EditorialNote"/>
      </w:pPr>
      <w:r>
        <w:t>교감·번역 메모 | [용어] 「誠明」은 이 서문에서 불교의 「寂照」와 병렬되는 유가적 핵심어이므로 ‘성명’으로 보존하였다.</w:t>
      </w:r>
    </w:p>
    <w:p>
      <w:pPr>
        <w:pStyle w:val="EditorialNote"/>
      </w:pPr>
      <w:r>
        <w:t>교감·번역 메모 | [구문 불확실] 「祚升覺帝」는 압축된 표현이다. 「祚」를 제위·복록의 뜻으로 보고 직역했으며 확정적 윤문은 하지 않았다.</w:t>
      </w:r>
    </w:p>
    <w:p>
      <w:pPr>
        <w:pStyle w:val="EditorialNote"/>
      </w:pPr>
      <w:r>
        <w:t>교감·번역 메모 | [구문 불확실] 「根道抵慧」는 문맥상 도와 지혜를 찬탄하는 병렬구로 보이지만 구문이 이례적이므로 원문을 고치지 않았다.</w:t>
      </w:r>
    </w:p>
    <w:p>
      <w:pPr>
        <w:pStyle w:val="EditorialNote"/>
      </w:pPr>
      <w:r>
        <w:t>교감·번역 메모 | [구두 불확실] 원문에는 「二浙」과 「(淨源)雖無似」 사이에 마침표가 없다. 문맥상 전환이 있으나 원문의 구두 상태를 그대로 존중하였다.</w:t>
      </w:r>
    </w:p>
    <w:p>
      <w:pPr>
        <w:pStyle w:val="EditorialNote"/>
      </w:pPr>
      <w:r>
        <w:t>교감·번역 메모 | [의미 불확실] 「熈寧」은 문맥상 ‘밝고 편안함’으로도 읽힐 수 있으나 특정 명칭일 가능성도 있어 본문에서는 ‘희녕’으로 보존하였다.</w:t>
      </w:r>
    </w:p>
    <w:p>
      <w:pPr>
        <w:pStyle w:val="Heading1"/>
      </w:pPr>
      <w:r>
        <w:t>권제1</w:t>
      </w:r>
    </w:p>
    <w:p>
      <w:pPr>
        <w:pStyle w:val="LocationHeading"/>
      </w:pPr>
      <w:r>
        <w:t>문단 0002  ·  [0534b04]</w:t>
      </w:r>
    </w:p>
    <w:p>
      <w:pPr>
        <w:pStyle w:val="Label"/>
      </w:pPr>
      <w:r>
        <w:t>원문</w:t>
      </w:r>
    </w:p>
    <w:p>
      <w:pPr>
        <w:pStyle w:val="SourceText"/>
      </w:pPr>
      <w:r>
        <w:t>[0534b04] 仁王護國般若波羅蜜多經</w:t>
      </w:r>
    </w:p>
    <w:p>
      <w:pPr>
        <w:pStyle w:val="Label"/>
      </w:pPr>
      <w:r>
        <w:t>한국어 번역</w:t>
      </w:r>
    </w:p>
    <w:p>
      <w:pPr>
        <w:pStyle w:val="TranslationText"/>
      </w:pPr>
      <w:r>
        <w:t>인왕호국반야바라밀다경.</w:t>
      </w:r>
    </w:p>
    <w:p>
      <w:pPr>
        <w:pStyle w:val="LocationHeading"/>
      </w:pPr>
      <w:r>
        <w:t>문단 0003  ·  [0534b05]</w:t>
      </w:r>
    </w:p>
    <w:p>
      <w:pPr>
        <w:pStyle w:val="Label"/>
      </w:pPr>
      <w:r>
        <w:t>원문</w:t>
      </w:r>
    </w:p>
    <w:p>
      <w:pPr>
        <w:pStyle w:val="SourceText"/>
      </w:pPr>
      <w:r>
        <w:t>[0534b05] 夫仁之為德。有能仁焉。有至仁焉。至仁罰不仁。興利除害也。能仁以濟眾。兼愛無私也。以斯來于生民。故曰。王者天下之所歸往也。護者加衛也。國者疆域也。然護之為義。亦有二焉。心安于道。行發于教。內護也。城壍三寶。澤及萬邦。外護也。是故經明百座之敷演諸王之奉持。斯皆內外護之明効耳。梵語般若。此方云智慧。因果合辨也。在因為三慧。所謂聞思修也。在果成三德。所謂智恩斷也。由是五方菩薩說呪以加持。即祕密般若也。十方諸佛發言而擁護。即顯了般若也。波羅蜜多。此譯到彼岸。謂離生死塗炭此岸。到涅槃富壽彼岸。故經文有離七難之苦。到五忍之樂焉。經者。以貫以攝訓法訓。常謂貫穿義。華攝化羣品。諸佛演之而無窮。百王奉之而不易。然則尊崇護國之典。莫若於華梵。故下文云。置經寶案。若王行時。常導其前。豈非諸佛演之而無窮。百王奉之而不易乎。或謂。智者解題。折五重玄義。賢首釋經。闢十門玅旨。今述斯文。但略注經題。而不開懸談者。何耶。答夫達節善變。弘之由人。至如孤山注四十二章。豈有玄義。碧海箋淨名奧典。亦無懸談。然心經略疏。雖有五門。總列一處。今疏三章。散在諸品。故曰弘之由人。良有謂乎。</w:t>
      </w:r>
    </w:p>
    <w:p>
      <w:pPr>
        <w:pStyle w:val="Label"/>
      </w:pPr>
      <w:r>
        <w:t>한국어 번역</w:t>
      </w:r>
    </w:p>
    <w:p>
      <w:pPr>
        <w:pStyle w:val="TranslationText"/>
      </w:pPr>
      <w:r>
        <w:t>무릇 인(仁)이 덕이 되는 데에는 능인(能仁)도 있고 지인(至仁)도 있다. 지인은 어질지 못한 이를 벌하여 이로움을 일으키고 해를 제거한다. 능인은 중생을 구제하여 두루 사랑하고 사사로움이 없다. 이것을 백성에게 베풀어 오기에, 그러므로 다음과 같이 말한다. 왕이란 천하 사람들이 귀의하여 나아가는 바이다. 호(護)란 더하여 지키는 것이다. 국(國)이란 강역이다. 그러나 호의 뜻에는 또 두 가지가 있다. 마음이 도에 편안하고 행이 가르침에서 일어나는 것은 내호이다. 삼보를 성과 해자처럼 지키고, 은택이 만방에 미치는 것은 외호이다. 그러므로 경에서 백좌를 펼쳐 강설하고 여러 왕이 받들어 지님을 밝힌 것은 모두 내호와 외호의 분명한 효험일 뿐이다. 범어는 반야이며 이곳 말로는 지혜라 한다. 인과를 합하여 분별한다. 인에 있어서는 삼혜가 되니, 이른바 문혜·사혜·수혜이다. 과에 있어서는 삼덕을 이루니, 이른바 지덕·은덕·단덕이다. 이 때문에 오방보살이 주문을 설하여 가지하는 것은 곧 비밀반야이다. 시방의 모든 부처가 말씀을 내어 옹호하는 것은 곧 현료반야이다. 바라밀다는, 여기서는 ‘피안에 이름’이라고 번역한다. 생사의 도탄이라는 이 언덕을 떠나, 열반의 부유하고 장수하는 저 언덕에 이르는 것을 말한다. 그러므로 경문에는 칠난의 괴로움을 떠나, 오인의 즐거움에 이른다는 말이 있다. 경(經)이란, ‘관통[貫]’과 ‘포섭[攝]’의 뜻으로, ‘법(法)’이라 훈하고 ‘상(常)’이라 훈한다. 이른바 꿰어 통하게 하는 ‘뜻[義]의…’ ‘…꽃[華]’을 이어 여러 부류를 포섭하여 교화한다는 것이다. 모든 부처가 이를 연설하여 다함이 없고 백왕이 이를 받들어 변하지 않는다. 그렇다면 호국의 전적을 높이 받드는 데에는 화하와 범방에서 이보다 나은 것이 없다. 그러므로 아래 글에서 말한다. 경을 보배로운 안상 위에 둔다. 왕이 행차할 때에는 항상 그 앞에서 인도하게 한다. 어찌 이것이 모든 부처가 이를 연설하여 다함이 없고 백왕이 이를 받들어 변하지 않는다는 것이 아니겠는가? 혹자는 말한다. 지자 대사가 경 제목을 해석할 때, 오중현의를 분석하였고 현수가 경을 해석할 때, 십문의 묘한 뜻을 열어 밝혔다. 지금 이 글을 서술하면서, 다만 경 제목만 간략히 주석하고 현담을 열지 않는 것은 어째서인가? 답한다. 무릇 절도에 통달한 이는 잘 변화시키며, 널리 펴는 것은 사람에게 달려 있다. 고산이 『사십이장』을 주석한 데 이르러서는, 어찌 현의가 있었는가. 벽해가 『정명』이라는 오묘한 전적에 전을 단 데에도, 또한 현담이 없었다. 그러나 『심경약소』는, 비록 오문이 있으나, 한 곳에 모두 열거하였다. 지금 이 소의 세 장은, 여러 품에 흩어져 있다. 그러므로 ‘널리 펴는 것은 사람에게 달려 있다’고 말한다. 참으로 일리가 있지 않은가.</w:t>
      </w:r>
    </w:p>
    <w:p>
      <w:pPr>
        <w:pStyle w:val="EditorialNote"/>
      </w:pPr>
      <w:r>
        <w:t>교감·번역 메모 | [구문] 「城壍三寶」는 삼보를 성곽과 해자처럼 삼아 지킨다는 뜻으로 직역하였다.</w:t>
      </w:r>
    </w:p>
    <w:p>
      <w:pPr>
        <w:pStyle w:val="EditorialNote"/>
      </w:pPr>
      <w:r>
        <w:t>교감·번역 메모 | [연속구문] 「經者，以貫、以攝，訓法、訓常，謂貫穿義華，攝化羣品」으로 이어 읽는다. 원문의 글자와 배열은 그대로 보존하였다.</w:t>
      </w:r>
    </w:p>
    <w:p>
      <w:pPr>
        <w:pStyle w:val="LocationHeading"/>
      </w:pPr>
      <w:r>
        <w:t>문단 0004  ·  [0534c02]</w:t>
      </w:r>
    </w:p>
    <w:p>
      <w:pPr>
        <w:pStyle w:val="Label"/>
      </w:pPr>
      <w:r>
        <w:t>원문</w:t>
      </w:r>
    </w:p>
    <w:p>
      <w:pPr>
        <w:pStyle w:val="SourceText"/>
      </w:pPr>
      <w:r>
        <w:t>[0534c02] △次釋經文分三。第一序分。二正宗分。三流通分。以三分之興。彌天高判。冥符西域。今古同遵。然此經一部。具列八品。初一品序分。次六品正宗。後一品流通。所以三者。夫聖人設教。必有其漸。將命微言。先彰由致。故受之以序分。由致既彰。當機授法。故受之以正宗。正宗既陳。務於開濟。非但[1]為於時會。復令末葉傳芳。故受之以流通。今初。</w:t>
      </w:r>
    </w:p>
    <w:p>
      <w:pPr>
        <w:pStyle w:val="Label"/>
      </w:pPr>
      <w:r>
        <w:t>한국어 번역</w:t>
      </w:r>
    </w:p>
    <w:p>
      <w:pPr>
        <w:pStyle w:val="TranslationText"/>
      </w:pPr>
      <w:r>
        <w:t>△다음으로 경문 해석을 셋으로 나눈다. 첫째는 서분이다. 둘째는 정종분이다. 셋째는 유통분이다. 삼분의 구분이 일어난 것은 미천(彌天)이 높이 판별한 것으로, 서역과 은연중 부합하고 고금이 함께 따랐다. 그런데 이 한 부의 경에는 모두 여덟 품이 열거되어 있다. 첫 한 품은 서분이고 다음 여섯 품은 정종분이며 뒤의 한 품은 유통분이다. 셋으로 나누는 까닭은, 무릇 성인이 가르침을 베풀 때에는 반드시 그 차례가 있기 때문이다. 장차 미묘한 말씀을 내리려 할 때, 먼저 그 연유를 드러내므로, 이를 이어 서분으로 삼는다. 연유가 이미 드러나면, 근기에 맞추어 법을 주므로, 이를 이어 정종분으로 삼는다. 정종이 이미 제시되면, 널리 열어 구제하는 데 힘쓰니, 다만 [1] 당시의 회중만을 위한 것이 아니라, 또 말세에도 향기가 전해지게 하므로 이를 이어 유통분으로 삼는다. 이제 첫째이다.</w:t>
      </w:r>
    </w:p>
    <w:p>
      <w:pPr>
        <w:pStyle w:val="EditorialNote"/>
      </w:pPr>
      <w:r>
        <w:t>교감·번역 메모 | [고유명사] 「彌天」은 원문이 그대로 사용하는 칭호이므로 외부 자료로 인물을 확정하지 않고 ‘미천’으로 옮겼다.</w:t>
      </w:r>
    </w:p>
    <w:p>
      <w:pPr>
        <w:pStyle w:val="EditorialNote"/>
      </w:pPr>
      <w:r>
        <w:t>교감·번역 메모 | [교감] 원문의 편집표지 「[1]」을 그대로 보존하였다. 현재 TXT에는 이에 대응하는 교감주가 없다.</w:t>
      </w:r>
    </w:p>
    <w:p>
      <w:pPr>
        <w:pStyle w:val="Heading2"/>
      </w:pPr>
      <w:r>
        <w:t>서품 제1</w:t>
      </w:r>
    </w:p>
    <w:p>
      <w:pPr>
        <w:pStyle w:val="LocationHeading"/>
      </w:pPr>
      <w:r>
        <w:t>문단 0005  ·  [0534c09]</w:t>
      </w:r>
    </w:p>
    <w:p>
      <w:pPr>
        <w:pStyle w:val="Label"/>
      </w:pPr>
      <w:r>
        <w:t>원문</w:t>
      </w:r>
    </w:p>
    <w:p>
      <w:pPr>
        <w:pStyle w:val="SourceText"/>
      </w:pPr>
      <w:r>
        <w:t>[0534c09] 序品第一</w:t>
      </w:r>
    </w:p>
    <w:p>
      <w:pPr>
        <w:pStyle w:val="Label"/>
      </w:pPr>
      <w:r>
        <w:t>한국어 번역</w:t>
      </w:r>
    </w:p>
    <w:p>
      <w:pPr>
        <w:pStyle w:val="TranslationText"/>
      </w:pPr>
      <w:r>
        <w:t>서품 제1.</w:t>
      </w:r>
    </w:p>
    <w:p>
      <w:pPr>
        <w:pStyle w:val="LocationHeading"/>
      </w:pPr>
      <w:r>
        <w:t>문단 0006  ·  [0534c10]</w:t>
      </w:r>
    </w:p>
    <w:p>
      <w:pPr>
        <w:pStyle w:val="Label"/>
      </w:pPr>
      <w:r>
        <w:t>원문</w:t>
      </w:r>
    </w:p>
    <w:p>
      <w:pPr>
        <w:pStyle w:val="SourceText"/>
      </w:pPr>
      <w:r>
        <w:t>[0534c10] 諸經多有二序。一證信序。謂如是之法。我從佛聞。標記說處。時眾同聞。以為證據。令物信受。二發起序。發明生起正宗之法。或唯入定。或但放光。今經兼而有之。品者分義。類以彰名。此經具有八品。此品冠於群篇。故稱第一。然證信之立。由阿難問。佛令置之。意為斷疑息諍。及異邪故。雖具六種成就。今均廣略。總分為二。初說經時處。二兩眾俱聞。今初。</w:t>
      </w:r>
    </w:p>
    <w:p>
      <w:pPr>
        <w:pStyle w:val="Label"/>
      </w:pPr>
      <w:r>
        <w:t>한국어 번역</w:t>
      </w:r>
    </w:p>
    <w:p>
      <w:pPr>
        <w:pStyle w:val="TranslationText"/>
      </w:pPr>
      <w:r>
        <w:t>여러 경에는 대개 두 서문이 있다. 첫째는 증신서이다. 이와 같은 법을 내가 부처에게서 들었다는 것을 말하며 설법한 장소를 표시하고 기록하고 그때 대중이 함께 들었음을 [밝혀], 증거로 삼아, 사람들이 믿고 받아들이게 한다. 둘째는 발기서이다. 정종의 법이 생겨나는 것을 밝혀 일으킨다. 어떤 경우에는 오직 선정에 들고, 어떤 경우에는 다만 빛을 놓는데, 이 경은 둘을 함께 갖추었다. 품(品)이란 나눈다는 뜻이고 부류에 따라 이름을 드러낸다. 이 경에는 모두 여덟 품이 있으며, 이 품은 여러 편의 맨 앞에 있으므로, 제1이라 일컫는다. 그런데 증신서가 세워진 것은 아난의 질문에서 비롯되었다. 부처가 그것을 두게 하셨으니, 뜻은 의심을 끊고 다툼을 쉬게 하며 삿된 것과 다르게 하기 위한 것이다. 비록 여섯 가지 성취를 갖추었으나, 이제 넓고 간략함을 고르게 하여 총괄해 둘로 나눈다. 첫째는 경을 설한 때와 장소이고 둘째는 두 무리가 함께 들은 것이다. 이제 첫째이다.</w:t>
      </w:r>
    </w:p>
    <w:p>
      <w:pPr>
        <w:pStyle w:val="LocationHeading"/>
      </w:pPr>
      <w:r>
        <w:t>문단 0007  ·  [0534c18]</w:t>
      </w:r>
    </w:p>
    <w:p>
      <w:pPr>
        <w:pStyle w:val="Label"/>
      </w:pPr>
      <w:r>
        <w:t>원문</w:t>
      </w:r>
    </w:p>
    <w:p>
      <w:pPr>
        <w:pStyle w:val="SourceText"/>
      </w:pPr>
      <w:r>
        <w:t>[0534c18] 如是。</w:t>
      </w:r>
    </w:p>
    <w:p>
      <w:pPr>
        <w:pStyle w:val="Label"/>
      </w:pPr>
      <w:r>
        <w:t>한국어 번역</w:t>
      </w:r>
    </w:p>
    <w:p>
      <w:pPr>
        <w:pStyle w:val="TranslationText"/>
      </w:pPr>
      <w:r>
        <w:t>이와 같이.</w:t>
      </w:r>
    </w:p>
    <w:p>
      <w:pPr>
        <w:pStyle w:val="LocationHeading"/>
      </w:pPr>
      <w:r>
        <w:t>문단 0008  ·  [0534c19]</w:t>
      </w:r>
    </w:p>
    <w:p>
      <w:pPr>
        <w:pStyle w:val="Label"/>
      </w:pPr>
      <w:r>
        <w:t>원문</w:t>
      </w:r>
    </w:p>
    <w:p>
      <w:pPr>
        <w:pStyle w:val="SourceText"/>
      </w:pPr>
      <w:r>
        <w:t>[0534c19] 信成就也。信則所言之理順。順則師資之道成。如是者感應之端也。如以順機受名。是以無非為稱。眾生以無非為感。如來以順機為應。此約感應。離釋如是。若兼我聞合釋。謂如是一部經義。我昔親從佛聞。</w:t>
      </w:r>
    </w:p>
    <w:p>
      <w:pPr>
        <w:pStyle w:val="Label"/>
      </w:pPr>
      <w:r>
        <w:t>한국어 번역</w:t>
      </w:r>
    </w:p>
    <w:p>
      <w:pPr>
        <w:pStyle w:val="TranslationText"/>
      </w:pPr>
      <w:r>
        <w:t>신성취이다. 믿으면 말한 이치가 순조롭고, 순조로우면 스승과 제자의 도가 이루어진다. ‘이와 같이’는 감응의 단서이다. ‘여(如)’는 근기에 따름으로 이름을 얻고, ‘시(是)’는 그릇됨이 없음으로 칭한다. 중생은 그릇됨이 없음으로 감(感)을 삼고, 여래는 근기에 따름으로 응(應)을 삼는다. 이는 감응에 의거하여 ‘여시’를 나누어 풀이한 것이다. 만약 ‘아문’까지 겸하여 합쳐 풀이하면, 이 한 부 경의 뜻을 이와 같이 내가 옛날 직접 부처에게서 들었다는 말이다.</w:t>
      </w:r>
    </w:p>
    <w:p>
      <w:pPr>
        <w:pStyle w:val="LocationHeading"/>
      </w:pPr>
      <w:r>
        <w:t>문단 0009  ·  [0534c24]</w:t>
      </w:r>
    </w:p>
    <w:p>
      <w:pPr>
        <w:pStyle w:val="Label"/>
      </w:pPr>
      <w:r>
        <w:t>원문</w:t>
      </w:r>
    </w:p>
    <w:p>
      <w:pPr>
        <w:pStyle w:val="SourceText"/>
      </w:pPr>
      <w:r>
        <w:t>[0534c24] 我聞。</w:t>
      </w:r>
    </w:p>
    <w:p>
      <w:pPr>
        <w:pStyle w:val="Label"/>
      </w:pPr>
      <w:r>
        <w:t>한국어 번역</w:t>
      </w:r>
    </w:p>
    <w:p>
      <w:pPr>
        <w:pStyle w:val="TranslationText"/>
      </w:pPr>
      <w:r>
        <w:t>내가 들었다.</w:t>
      </w:r>
    </w:p>
    <w:p>
      <w:pPr>
        <w:pStyle w:val="LocationHeading"/>
      </w:pPr>
      <w:r>
        <w:t>문단 0010  ·  [0535a01]</w:t>
      </w:r>
    </w:p>
    <w:p>
      <w:pPr>
        <w:pStyle w:val="Label"/>
      </w:pPr>
      <w:r>
        <w:t>원문</w:t>
      </w:r>
    </w:p>
    <w:p>
      <w:pPr>
        <w:pStyle w:val="SourceText"/>
      </w:pPr>
      <w:r>
        <w:t>[0535a01] 聞成就也。我即阿難五蘊假者。聞謂耳根。發識領受。聲塵雖因耳處。廢別從總。故稱我聞。</w:t>
      </w:r>
    </w:p>
    <w:p>
      <w:pPr>
        <w:pStyle w:val="Label"/>
      </w:pPr>
      <w:r>
        <w:t>한국어 번역</w:t>
      </w:r>
    </w:p>
    <w:p>
      <w:pPr>
        <w:pStyle w:val="TranslationText"/>
      </w:pPr>
      <w:r>
        <w:t>문성취이다. ‘나’는 곧 아난이라는 오온의 임시적 존재이다. ‘들음’은 이근을 말하며 식을 일으켜 받아들인다. 소리라는 경계는 비록 이처를 원인으로 하지만, 개별을 버리고 총체를 따르므로, ‘내가 들었다’고 일컫는다.</w:t>
      </w:r>
    </w:p>
    <w:p>
      <w:pPr>
        <w:pStyle w:val="EditorialNote"/>
      </w:pPr>
      <w:r>
        <w:t>교감·번역 메모 | [구문] 「五蘊假者」는 오온에 의거해 임시로 성립한 인격 주체라는 뜻으로 최소한 풀어 옮겼다.</w:t>
      </w:r>
    </w:p>
    <w:p>
      <w:pPr>
        <w:pStyle w:val="LocationHeading"/>
      </w:pPr>
      <w:r>
        <w:t>문단 0011  ·  [0535a03]</w:t>
      </w:r>
    </w:p>
    <w:p>
      <w:pPr>
        <w:pStyle w:val="Label"/>
      </w:pPr>
      <w:r>
        <w:t>원문</w:t>
      </w:r>
    </w:p>
    <w:p>
      <w:pPr>
        <w:pStyle w:val="SourceText"/>
      </w:pPr>
      <w:r>
        <w:t>[0535a03] 一時。</w:t>
      </w:r>
    </w:p>
    <w:p>
      <w:pPr>
        <w:pStyle w:val="Label"/>
      </w:pPr>
      <w:r>
        <w:t>한국어 번역</w:t>
      </w:r>
    </w:p>
    <w:p>
      <w:pPr>
        <w:pStyle w:val="TranslationText"/>
      </w:pPr>
      <w:r>
        <w:t>한때.</w:t>
      </w:r>
    </w:p>
    <w:p>
      <w:pPr>
        <w:pStyle w:val="LocationHeading"/>
      </w:pPr>
      <w:r>
        <w:t>문단 0012  ·  [0535a04]</w:t>
      </w:r>
    </w:p>
    <w:p>
      <w:pPr>
        <w:pStyle w:val="Label"/>
      </w:pPr>
      <w:r>
        <w:t>원문</w:t>
      </w:r>
    </w:p>
    <w:p>
      <w:pPr>
        <w:pStyle w:val="SourceText"/>
      </w:pPr>
      <w:r>
        <w:t>[0535a04] 時成就也。師資合會。說聽究竟。故言一時。諸方時分。延促不同。故但言一。</w:t>
      </w:r>
    </w:p>
    <w:p>
      <w:pPr>
        <w:pStyle w:val="Label"/>
      </w:pPr>
      <w:r>
        <w:t>한국어 번역</w:t>
      </w:r>
    </w:p>
    <w:p>
      <w:pPr>
        <w:pStyle w:val="TranslationText"/>
      </w:pPr>
      <w:r>
        <w:t>시성취이다. 스승과 제자가 함께 모이고 설하고 듣는 일이 끝까지 이루어졌으므로, ‘한때’라고 말한다. 여러 지역의 시간 구분은, 길고 짧음이 같지 않으므로, 다만 ‘하나’라고 말한다.</w:t>
      </w:r>
    </w:p>
    <w:p>
      <w:pPr>
        <w:pStyle w:val="LocationHeading"/>
      </w:pPr>
      <w:r>
        <w:t>문단 0013  ·  [0535a06]</w:t>
      </w:r>
    </w:p>
    <w:p>
      <w:pPr>
        <w:pStyle w:val="Label"/>
      </w:pPr>
      <w:r>
        <w:t>원문</w:t>
      </w:r>
    </w:p>
    <w:p>
      <w:pPr>
        <w:pStyle w:val="SourceText"/>
      </w:pPr>
      <w:r>
        <w:t>[0535a06] 佛。</w:t>
      </w:r>
    </w:p>
    <w:p>
      <w:pPr>
        <w:pStyle w:val="Label"/>
      </w:pPr>
      <w:r>
        <w:t>한국어 번역</w:t>
      </w:r>
    </w:p>
    <w:p>
      <w:pPr>
        <w:pStyle w:val="TranslationText"/>
      </w:pPr>
      <w:r>
        <w:t>부처.</w:t>
      </w:r>
    </w:p>
    <w:p>
      <w:pPr>
        <w:pStyle w:val="LocationHeading"/>
      </w:pPr>
      <w:r>
        <w:t>문단 0014  ·  [0535a07]</w:t>
      </w:r>
    </w:p>
    <w:p>
      <w:pPr>
        <w:pStyle w:val="Label"/>
      </w:pPr>
      <w:r>
        <w:t>원문</w:t>
      </w:r>
    </w:p>
    <w:p>
      <w:pPr>
        <w:pStyle w:val="SourceText"/>
      </w:pPr>
      <w:r>
        <w:t>[0535a07] 主成就也。具云佛陀。此翻覺者。謂覺了性相之者。然具三義。一自覺。覺知自心本無生滅。二覺他。覺一切法。無不是如。三覺滿。二覺理圓。稱之為滿。</w:t>
      </w:r>
    </w:p>
    <w:p>
      <w:pPr>
        <w:pStyle w:val="Label"/>
      </w:pPr>
      <w:r>
        <w:t>한국어 번역</w:t>
      </w:r>
    </w:p>
    <w:p>
      <w:pPr>
        <w:pStyle w:val="TranslationText"/>
      </w:pPr>
      <w:r>
        <w:t>주성취이다. 갖추어 말하면 불타(佛陀)이고 여기서는 ‘깨달은 자’라고 번역한다. 성(性)과 상(相)을 깨달아 아는 자를 말한다. 그런데 세 가지 뜻을 갖춘다. 첫째는 자각이다. 자기 마음이 본래 생멸이 없음을 깨달아 안다. 둘째는 각타이다. 일체법을 깨닫는데, 여(如) 아닌 것이 없다. 셋째는 각만이다. 두 깨달음의 이치가 원만하므로 이를 ‘만(滿)’이라 일컫는다.</w:t>
      </w:r>
    </w:p>
    <w:p>
      <w:pPr>
        <w:pStyle w:val="LocationHeading"/>
      </w:pPr>
      <w:r>
        <w:t>문단 0015  ·  [0535a10]</w:t>
      </w:r>
    </w:p>
    <w:p>
      <w:pPr>
        <w:pStyle w:val="Label"/>
      </w:pPr>
      <w:r>
        <w:t>원문</w:t>
      </w:r>
    </w:p>
    <w:p>
      <w:pPr>
        <w:pStyle w:val="SourceText"/>
      </w:pPr>
      <w:r>
        <w:t>[0535a10] 住王舍城鷲峯山中。</w:t>
      </w:r>
    </w:p>
    <w:p>
      <w:pPr>
        <w:pStyle w:val="Label"/>
      </w:pPr>
      <w:r>
        <w:t>한국어 번역</w:t>
      </w:r>
    </w:p>
    <w:p>
      <w:pPr>
        <w:pStyle w:val="TranslationText"/>
      </w:pPr>
      <w:r>
        <w:t>왕사성 취봉산 가운데 머무셨다.</w:t>
      </w:r>
    </w:p>
    <w:p>
      <w:pPr>
        <w:pStyle w:val="LocationHeading"/>
      </w:pPr>
      <w:r>
        <w:t>문단 0016  ·  [0535a11]</w:t>
      </w:r>
    </w:p>
    <w:p>
      <w:pPr>
        <w:pStyle w:val="Label"/>
      </w:pPr>
      <w:r>
        <w:t>원문</w:t>
      </w:r>
    </w:p>
    <w:p>
      <w:pPr>
        <w:pStyle w:val="SourceText"/>
      </w:pPr>
      <w:r>
        <w:t>[0535a11] 處成就也。出化王城。入止鷲峰。名之曰住。智論云。摩伽陀王。先所住城。城中失火。一燒一造。如是至七。王求住處。見其五山周帀如城。即造宮殿。於中止住。是故名王舍城也。鷲峰山亦名靈鷲。此山棲鷲鳥。鳥實靈異。故號靈鷲。然處成就。山城雙舉者。法華論云。王舍城勝餘城。鷲峰山勝諸山。山城俱勝。表法勝故。或曰。清涼釋華嚴。圭峯述圓覺。於證信序前四成就。皆約五教辨淺深。諸師解同異。今注斯經。而杜絕其辭。敢問焉。對曰。昔吾祖賢首。啟廸梵網。則廣開章門。發明心經。則申以略疏。斯皆著述之宏規。立言之懿範。何者。梵網恢張戒條。則深文不得不廣。心經昭灼真空。則奧義不得不略。今茲仁王般若。既與心經同宗。亦準賢首略疏。若辨五教之淺深。諸解之同異。而比華嚴圓覺者。又何異。但見秦俗好武。而不知魯國尚文者也。</w:t>
      </w:r>
    </w:p>
    <w:p>
      <w:pPr>
        <w:pStyle w:val="Label"/>
      </w:pPr>
      <w:r>
        <w:t>한국어 번역</w:t>
      </w:r>
    </w:p>
    <w:p>
      <w:pPr>
        <w:pStyle w:val="TranslationText"/>
      </w:pPr>
      <w:r>
        <w:t>처성취이다. 왕성으로 나가 교화하고 취봉으로 들어가 머무는 것을 ‘주(住)’라 이름한다. 『지론』에서 말한다. 마가다왕이 전에 살던 성은 성 안에 불이 나면 한 번 타고 한 번 짓기를 이와 같이 일곱 번에 이르렀다. 왕이 살 곳을 찾다가, 다섯 산이 둘러싼 것이 성과 같음을 보고, 곧 궁전을 지어 그 안에 머물렀다. 그러므로 왕사성이라 이름한다. 취봉산은 또한 영취라고도 한다. 이 산에는 독수리들이 깃들고, 새들이 참으로 신령하고 기이하므로 영취라고 부른다. 그런데 처성취에서 산과 성을 함께 든 것은 『법화론』에서 말하기를, 왕사성은 다른 성보다 뛰어나고, 취봉산은 여러 산보다 뛰어나며, 산과 성이 모두 뛰어나 법이 뛰어남을 나타내기 때문이라고 하였다. 혹자가 말한다. 청량이 『화엄』을 해석하고 규봉이 『원각』을 서술할 때, 증신서의 앞 네 성취를 모두 오교에 의거하여 얕고 깊음을 분별하고 여러 스승의 해석의 같고 다름을 [밝혔다]. 지금 이 경을 주석하면서, 그런 말을 완전히 끊어버린 까닭을 감히 묻는다. 대답한다. 옛날 우리 조사 현수는 『범망』을 열어 이끌 때에는 장문을 널리 열었고, 『심경』을 발명할 때에는 약소로 펼쳐 보였다. 이것들은 모두 저술의 큰 규범이며 말을 세우는 아름다운 본보기이다. 어째서인가? 『범망』은 계조를 널리 펼치므로 깊은 글을 넓게 설명하지 않을 수 없고 『심경』은 진공을 밝게 드러내므로 깊은 뜻을 간략히 하지 않을 수 없다. 지금 이 『인왕반야』는 이미 『심경』과 같은 종지를 가지므로, 또한 현수의 『약소』에 준한다. 만약 오교의 얕고 깊음과 여러 해석의 같고 다름을 분별하여 『화엄』과 『원각』에 견준다면, 또 무엇이 다르겠는가? 이는 다만 진나라 풍속이 무예를 좋아하는 것만 보고, 노나라가 문을 숭상하는 줄은 모르는 것과 같다.</w:t>
      </w:r>
    </w:p>
    <w:p>
      <w:pPr>
        <w:pStyle w:val="LocationHeading"/>
      </w:pPr>
      <w:r>
        <w:t>문단 0017  ·  [0535b01]</w:t>
      </w:r>
    </w:p>
    <w:p>
      <w:pPr>
        <w:pStyle w:val="Label"/>
      </w:pPr>
      <w:r>
        <w:t>원문</w:t>
      </w:r>
    </w:p>
    <w:p>
      <w:pPr>
        <w:pStyle w:val="SourceText"/>
      </w:pPr>
      <w:r>
        <w:t>[0535b01] △二兩眾俱聞者。一當機眾。廣列三乘諸趣。二輔翼眾。略明化佛八部。初當機中。具列六眾。初聲聞僧眾二。初標類舉數。</w:t>
      </w:r>
    </w:p>
    <w:p>
      <w:pPr>
        <w:pStyle w:val="Label"/>
      </w:pPr>
      <w:r>
        <w:t>한국어 번역</w:t>
      </w:r>
    </w:p>
    <w:p>
      <w:pPr>
        <w:pStyle w:val="TranslationText"/>
      </w:pPr>
      <w:r>
        <w:t>△둘째, 두 무리가 함께 들음이다. 첫째는 당기중으로, 삼승과 여러 취를 널리 열거한다. 둘째는 보익중으로, 화불과 팔부를 간략히 밝힌다. 첫째 당기중에서는 여섯 무리를 갖추어 열거한다. 첫째 성문 승중을 둘로 나누는데, 첫째는 부류를 표시하고 수를 든다.</w:t>
      </w:r>
    </w:p>
    <w:p>
      <w:pPr>
        <w:pStyle w:val="LocationHeading"/>
      </w:pPr>
      <w:r>
        <w:t>문단 0018  ·  [0535b05]</w:t>
      </w:r>
    </w:p>
    <w:p>
      <w:pPr>
        <w:pStyle w:val="Label"/>
      </w:pPr>
      <w:r>
        <w:t>원문</w:t>
      </w:r>
    </w:p>
    <w:p>
      <w:pPr>
        <w:pStyle w:val="SourceText"/>
      </w:pPr>
      <w:r>
        <w:t>[0535b05] 與大比丘眾千八百人俱。</w:t>
      </w:r>
    </w:p>
    <w:p>
      <w:pPr>
        <w:pStyle w:val="Label"/>
      </w:pPr>
      <w:r>
        <w:t>한국어 번역</w:t>
      </w:r>
    </w:p>
    <w:p>
      <w:pPr>
        <w:pStyle w:val="TranslationText"/>
      </w:pPr>
      <w:r>
        <w:t>대비구 대중 1, 800명과 함께하였다.</w:t>
      </w:r>
    </w:p>
    <w:p>
      <w:pPr>
        <w:pStyle w:val="LocationHeading"/>
      </w:pPr>
      <w:r>
        <w:t>문단 0019  ·  [0535b06]</w:t>
      </w:r>
    </w:p>
    <w:p>
      <w:pPr>
        <w:pStyle w:val="Label"/>
      </w:pPr>
      <w:r>
        <w:t>원문</w:t>
      </w:r>
    </w:p>
    <w:p>
      <w:pPr>
        <w:pStyle w:val="SourceText"/>
      </w:pPr>
      <w:r>
        <w:t>[0535b06] 與者并也共也。大者名高德著。比丘梵語。此含三義。一怖魔。二乞士。二破惡。眾者理和事和。俱者一時一處。</w:t>
      </w:r>
    </w:p>
    <w:p>
      <w:pPr>
        <w:pStyle w:val="Label"/>
      </w:pPr>
      <w:r>
        <w:t>한국어 번역</w:t>
      </w:r>
    </w:p>
    <w:p>
      <w:pPr>
        <w:pStyle w:val="TranslationText"/>
      </w:pPr>
      <w:r>
        <w:t>‘여(與)’는 아울러, 함께라는 뜻이다. ‘대(大)’는 이름이 높고 덕이 드러났다는 뜻이다. 비구는 범어이며 세 가지 뜻을 포함한다. 첫째는 마를 두렵게 함이다. 둘째는 걸사이다. 둘째는 악을 깨뜨림이다. ‘중(眾)’은 이치로 화합하고 일로 화합한다는 뜻이다. ‘구(俱)’는 같은 때, 같은 장소라는 뜻이다.</w:t>
      </w:r>
    </w:p>
    <w:p>
      <w:pPr>
        <w:pStyle w:val="EditorialNote"/>
      </w:pPr>
      <w:r>
        <w:t>교감·번역 메모 | [이문 검토 필요] 원문은 비구의 세 뜻을 「一怖魔。二乞士。二破惡」으로 번호 매겨 둘째가 두 번 나온다. 원문 번호를 고치지 않았다.</w:t>
      </w:r>
    </w:p>
    <w:p>
      <w:pPr>
        <w:pStyle w:val="LocationHeading"/>
      </w:pPr>
      <w:r>
        <w:t>문단 0020  ·  [0535b08]</w:t>
      </w:r>
    </w:p>
    <w:p>
      <w:pPr>
        <w:pStyle w:val="Label"/>
      </w:pPr>
      <w:r>
        <w:t>원문</w:t>
      </w:r>
    </w:p>
    <w:p>
      <w:pPr>
        <w:pStyle w:val="SourceText"/>
      </w:pPr>
      <w:r>
        <w:t>[0535b08] △二敘歎行德三。初總指。</w:t>
      </w:r>
    </w:p>
    <w:p>
      <w:pPr>
        <w:pStyle w:val="Label"/>
      </w:pPr>
      <w:r>
        <w:t>한국어 번역</w:t>
      </w:r>
    </w:p>
    <w:p>
      <w:pPr>
        <w:pStyle w:val="TranslationText"/>
      </w:pPr>
      <w:r>
        <w:t>△둘째, 수행의 덕을 서술하고 찬탄하는 것을 셋으로 나눈다. 첫째는 총괄하여 가리킨다.</w:t>
      </w:r>
    </w:p>
    <w:p>
      <w:pPr>
        <w:pStyle w:val="LocationHeading"/>
      </w:pPr>
      <w:r>
        <w:t>문단 0021  ·  [0535b09]</w:t>
      </w:r>
    </w:p>
    <w:p>
      <w:pPr>
        <w:pStyle w:val="Label"/>
      </w:pPr>
      <w:r>
        <w:t>원문</w:t>
      </w:r>
    </w:p>
    <w:p>
      <w:pPr>
        <w:pStyle w:val="SourceText"/>
      </w:pPr>
      <w:r>
        <w:t>[0535b09] 皆阿羅漢。諸漏已盡。無復煩惱。</w:t>
      </w:r>
    </w:p>
    <w:p>
      <w:pPr>
        <w:pStyle w:val="Label"/>
      </w:pPr>
      <w:r>
        <w:t>한국어 번역</w:t>
      </w:r>
    </w:p>
    <w:p>
      <w:pPr>
        <w:pStyle w:val="TranslationText"/>
      </w:pPr>
      <w:r>
        <w:t>모두 아라한이며 모든 누가 이미 다하고 다시는 번뇌가 없었다.</w:t>
      </w:r>
    </w:p>
    <w:p>
      <w:pPr>
        <w:pStyle w:val="LocationHeading"/>
      </w:pPr>
      <w:r>
        <w:t>문단 0022  ·  [0535b10]</w:t>
      </w:r>
    </w:p>
    <w:p>
      <w:pPr>
        <w:pStyle w:val="Label"/>
      </w:pPr>
      <w:r>
        <w:t>원문</w:t>
      </w:r>
    </w:p>
    <w:p>
      <w:pPr>
        <w:pStyle w:val="SourceText"/>
      </w:pPr>
      <w:r>
        <w:t>[0535b10] 阿羅漢。此翻為應。應已永害煩惱賊故。應受人天玅供養故。應不受分段生故。此果住三義。由輔比丘因行三義。如次對之。漏有三種。皆已斷盡種現煩惱。更不再生。故云無復。</w:t>
      </w:r>
    </w:p>
    <w:p>
      <w:pPr>
        <w:pStyle w:val="Label"/>
      </w:pPr>
      <w:r>
        <w:t>한국어 번역</w:t>
      </w:r>
    </w:p>
    <w:p>
      <w:pPr>
        <w:pStyle w:val="TranslationText"/>
      </w:pPr>
      <w:r>
        <w:t>아라한은 여기서는 ‘응(應)’이라고 번역한다. 번뇌라는 도적을 이미 영원히 해쳤기 때문에 [응이라 하며], 인간과 천상의 묘한 공양을 받을 만하기 때문에 [응이라 하며], 분단생을 다시 받지 않기 때문에 [응이라 한다]. 이 과위에 세 가지 뜻이 있는 것은 비구의 인행에 있는 세 가지 뜻의 도움에서 말미암으니, 차례대로 서로 대응한다. 누(漏)에는 세 종류가 있는데, 종자와 현행의 번뇌를 모두 이미 끊어 다하였고 다시는 생기지 않으므로, ‘다시 없다’고 말한다.</w:t>
      </w:r>
    </w:p>
    <w:p>
      <w:pPr>
        <w:pStyle w:val="LocationHeading"/>
      </w:pPr>
      <w:r>
        <w:t>문단 0023  ·  [0535b13]</w:t>
      </w:r>
    </w:p>
    <w:p>
      <w:pPr>
        <w:pStyle w:val="Label"/>
      </w:pPr>
      <w:r>
        <w:t>원문</w:t>
      </w:r>
    </w:p>
    <w:p>
      <w:pPr>
        <w:pStyle w:val="SourceText"/>
      </w:pPr>
      <w:r>
        <w:t>[0535b13] △二別歎。</w:t>
      </w:r>
    </w:p>
    <w:p>
      <w:pPr>
        <w:pStyle w:val="Label"/>
      </w:pPr>
      <w:r>
        <w:t>한국어 번역</w:t>
      </w:r>
    </w:p>
    <w:p>
      <w:pPr>
        <w:pStyle w:val="TranslationText"/>
      </w:pPr>
      <w:r>
        <w:t>△둘째, 따로 찬탄한다.</w:t>
      </w:r>
    </w:p>
    <w:p>
      <w:pPr>
        <w:pStyle w:val="LocationHeading"/>
      </w:pPr>
      <w:r>
        <w:t>문단 0024  ·  [0535b14]</w:t>
      </w:r>
    </w:p>
    <w:p>
      <w:pPr>
        <w:pStyle w:val="Label"/>
      </w:pPr>
      <w:r>
        <w:t>원문</w:t>
      </w:r>
    </w:p>
    <w:p>
      <w:pPr>
        <w:pStyle w:val="SourceText"/>
      </w:pPr>
      <w:r>
        <w:t>[0535b14] 心善解脫。慧善解脫。</w:t>
      </w:r>
    </w:p>
    <w:p>
      <w:pPr>
        <w:pStyle w:val="Label"/>
      </w:pPr>
      <w:r>
        <w:t>한국어 번역</w:t>
      </w:r>
    </w:p>
    <w:p>
      <w:pPr>
        <w:pStyle w:val="TranslationText"/>
      </w:pPr>
      <w:r>
        <w:t>마음이 잘 해탈하고 지혜가 잘 해탈하였다.</w:t>
      </w:r>
    </w:p>
    <w:p>
      <w:pPr>
        <w:pStyle w:val="LocationHeading"/>
      </w:pPr>
      <w:r>
        <w:t>문단 0025  ·  [0535b15]</w:t>
      </w:r>
    </w:p>
    <w:p>
      <w:pPr>
        <w:pStyle w:val="Label"/>
      </w:pPr>
      <w:r>
        <w:t>원문</w:t>
      </w:r>
    </w:p>
    <w:p>
      <w:pPr>
        <w:pStyle w:val="SourceText"/>
      </w:pPr>
      <w:r>
        <w:t>[0535b15] 分別已亡。得心解脫。俱生永除。得慧解脫。亦同大乘。斷煩惱障。得心解脫。斷所知障。得慧解脫。皆約斷麤細二種惑。以明心慧二解脫。舊解謂。羅漢有利根者。名心解脫。鈍根者名慧解脫。</w:t>
      </w:r>
    </w:p>
    <w:p>
      <w:pPr>
        <w:pStyle w:val="Label"/>
      </w:pPr>
      <w:r>
        <w:t>한국어 번역</w:t>
      </w:r>
    </w:p>
    <w:p>
      <w:pPr>
        <w:pStyle w:val="TranslationText"/>
      </w:pPr>
      <w:r>
        <w:t>분별이 이미 사라져 마음의 해탈을 얻고, 구생이 영원히 제거되어 지혜의 해탈을 얻는다. 또한 대승에서도 마찬가지로, 번뇌장을 끊어 마음의 해탈을 얻고, 소지장을 끊어 지혜의 해탈을 얻는다. 모두 거친 것과 미세한 것 두 종류의 미혹을 끊는 데 의거하여 마음과 지혜의 두 해탈을 밝힌다. 옛 해석에서는 말한다. 아라한 가운데 근기가 예리한 이를 마음해탈이라 이름하고 근기가 둔한 이를 지혜해탈이라 이름한다.</w:t>
      </w:r>
    </w:p>
    <w:p>
      <w:pPr>
        <w:pStyle w:val="LocationHeading"/>
      </w:pPr>
      <w:r>
        <w:t>문단 0026  ·  [0535b19]</w:t>
      </w:r>
    </w:p>
    <w:p>
      <w:pPr>
        <w:pStyle w:val="Label"/>
      </w:pPr>
      <w:r>
        <w:t>원문</w:t>
      </w:r>
    </w:p>
    <w:p>
      <w:pPr>
        <w:pStyle w:val="SourceText"/>
      </w:pPr>
      <w:r>
        <w:t>[0535b19] 九智十智所作已辦。</w:t>
      </w:r>
    </w:p>
    <w:p>
      <w:pPr>
        <w:pStyle w:val="Label"/>
      </w:pPr>
      <w:r>
        <w:t>한국어 번역</w:t>
      </w:r>
    </w:p>
    <w:p>
      <w:pPr>
        <w:pStyle w:val="TranslationText"/>
      </w:pPr>
      <w:r>
        <w:t>구지와 십지로 할 일을 이미 마쳤다.</w:t>
      </w:r>
    </w:p>
    <w:p>
      <w:pPr>
        <w:pStyle w:val="LocationHeading"/>
      </w:pPr>
      <w:r>
        <w:t>문단 0027  ·  [0535b20]</w:t>
      </w:r>
    </w:p>
    <w:p>
      <w:pPr>
        <w:pStyle w:val="Label"/>
      </w:pPr>
      <w:r>
        <w:t>원문</w:t>
      </w:r>
    </w:p>
    <w:p>
      <w:pPr>
        <w:pStyle w:val="SourceText"/>
      </w:pPr>
      <w:r>
        <w:t>[0535b20] 九智斷分別之麤。十智斷俱生之細。二惑既亡。故所作已辦。九智。即世俗智。法智。類智。苦智。集智。滅智。道智。他心智。盡智耳。十智。即後無生智。舊解謂。鈍根無學。有前九智。利根羅漢。具後無生智。</w:t>
      </w:r>
    </w:p>
    <w:p>
      <w:pPr>
        <w:pStyle w:val="Label"/>
      </w:pPr>
      <w:r>
        <w:t>한국어 번역</w:t>
      </w:r>
    </w:p>
    <w:p>
      <w:pPr>
        <w:pStyle w:val="TranslationText"/>
      </w:pPr>
      <w:r>
        <w:t>구지는 분별의 거친 미혹을 끊고, 십지는 구생의 미세한 미혹을 끊는다. 두 미혹이 이미 없어졌으므로, 할 일을 이미 마쳤다고 한다. 구지는, 곧 세속지, 법지, 유지, 고지, 집지, 멸지, 도지, 타심지, 진지이다. 십지는, 곧 뒤의 무생지를 더한 것이다. 옛 해석에서는 말한다. 둔근의 무학은 앞의 아홉 지혜를 갖추고, 이근의 아라한은 뒤의 무생지까지 갖춘다.</w:t>
      </w:r>
    </w:p>
    <w:p>
      <w:pPr>
        <w:pStyle w:val="LocationHeading"/>
      </w:pPr>
      <w:r>
        <w:t>문단 0028  ·  [0535b24]</w:t>
      </w:r>
    </w:p>
    <w:p>
      <w:pPr>
        <w:pStyle w:val="Label"/>
      </w:pPr>
      <w:r>
        <w:t>원문</w:t>
      </w:r>
    </w:p>
    <w:p>
      <w:pPr>
        <w:pStyle w:val="SourceText"/>
      </w:pPr>
      <w:r>
        <w:t>[0535b24] 三假實觀。</w:t>
      </w:r>
    </w:p>
    <w:p>
      <w:pPr>
        <w:pStyle w:val="Label"/>
      </w:pPr>
      <w:r>
        <w:t>한국어 번역</w:t>
      </w:r>
    </w:p>
    <w:p>
      <w:pPr>
        <w:pStyle w:val="TranslationText"/>
      </w:pPr>
      <w:r>
        <w:t>삼가실관.</w:t>
      </w:r>
    </w:p>
    <w:p>
      <w:pPr>
        <w:pStyle w:val="LocationHeading"/>
      </w:pPr>
      <w:r>
        <w:t>문단 0029  ·  [0535c01]</w:t>
      </w:r>
    </w:p>
    <w:p>
      <w:pPr>
        <w:pStyle w:val="Label"/>
      </w:pPr>
      <w:r>
        <w:t>원문</w:t>
      </w:r>
    </w:p>
    <w:p>
      <w:pPr>
        <w:pStyle w:val="SourceText"/>
      </w:pPr>
      <w:r>
        <w:t>[0535c01] 法假實觀。受假實觀。名假實觀。假即世俗境。實即勝義境。觀之一字。即能照智。依大般若。亦通大乘。故智論云。應化聲聞。實是菩薩。</w:t>
      </w:r>
    </w:p>
    <w:p>
      <w:pPr>
        <w:pStyle w:val="Label"/>
      </w:pPr>
      <w:r>
        <w:t>한국어 번역</w:t>
      </w:r>
    </w:p>
    <w:p>
      <w:pPr>
        <w:pStyle w:val="TranslationText"/>
      </w:pPr>
      <w:r>
        <w:t>법가실관, 수가실관, 명가실관이다. 가(假)는 곧 세속의 경계이고 실(實)은 곧 승의의 경계이다. ‘관(觀)’ 한 글자는 곧 능히 비추는 지혜이다. 『대반야』에 의거하면, 또한 대승에도 통한다. 그러므로 『지론』에서 말한다. 응화의 성문은 실제로는 보살이다.</w:t>
      </w:r>
    </w:p>
    <w:p>
      <w:pPr>
        <w:pStyle w:val="LocationHeading"/>
      </w:pPr>
      <w:r>
        <w:t>문단 0030  ·  [0535c04]</w:t>
      </w:r>
    </w:p>
    <w:p>
      <w:pPr>
        <w:pStyle w:val="Label"/>
      </w:pPr>
      <w:r>
        <w:t>원문</w:t>
      </w:r>
    </w:p>
    <w:p>
      <w:pPr>
        <w:pStyle w:val="SourceText"/>
      </w:pPr>
      <w:r>
        <w:t>[0535c04] 三空門觀。</w:t>
      </w:r>
    </w:p>
    <w:p>
      <w:pPr>
        <w:pStyle w:val="Label"/>
      </w:pPr>
      <w:r>
        <w:t>한국어 번역</w:t>
      </w:r>
    </w:p>
    <w:p>
      <w:pPr>
        <w:pStyle w:val="TranslationText"/>
      </w:pPr>
      <w:r>
        <w:t>삼공문관.</w:t>
      </w:r>
    </w:p>
    <w:p>
      <w:pPr>
        <w:pStyle w:val="LocationHeading"/>
      </w:pPr>
      <w:r>
        <w:t>문단 0031  ·  [0535c05]</w:t>
      </w:r>
    </w:p>
    <w:p>
      <w:pPr>
        <w:pStyle w:val="Label"/>
      </w:pPr>
      <w:r>
        <w:t>원문</w:t>
      </w:r>
    </w:p>
    <w:p>
      <w:pPr>
        <w:pStyle w:val="SourceText"/>
      </w:pPr>
      <w:r>
        <w:t>[0535c05] 空觀無相觀無[1]作觀。即俱舍論三解脫門。</w:t>
      </w:r>
    </w:p>
    <w:p>
      <w:pPr>
        <w:pStyle w:val="Label"/>
      </w:pPr>
      <w:r>
        <w:t>한국어 번역</w:t>
      </w:r>
    </w:p>
    <w:p>
      <w:pPr>
        <w:pStyle w:val="TranslationText"/>
      </w:pPr>
      <w:r>
        <w:t>공관·무상관·무[1]작관이다. 곧 『구사론』의 삼해탈문이다.</w:t>
      </w:r>
    </w:p>
    <w:p>
      <w:pPr>
        <w:pStyle w:val="EditorialNote"/>
      </w:pPr>
      <w:r>
        <w:t>교감·번역 메모 | [교감] 원문의 「無[1]作觀」에서 「[1]」 표지를 그대로 보존하였다. 대응 교감주는 현 파일에 없다.</w:t>
      </w:r>
    </w:p>
    <w:p>
      <w:pPr>
        <w:pStyle w:val="LocationHeading"/>
      </w:pPr>
      <w:r>
        <w:t>문단 0032  ·  [0535c05]</w:t>
      </w:r>
    </w:p>
    <w:p>
      <w:pPr>
        <w:pStyle w:val="Label"/>
      </w:pPr>
      <w:r>
        <w:t>원문</w:t>
      </w:r>
    </w:p>
    <w:p>
      <w:pPr>
        <w:pStyle w:val="SourceText"/>
      </w:pPr>
      <w:r>
        <w:t>[0535c05] △三結德。</w:t>
      </w:r>
    </w:p>
    <w:p>
      <w:pPr>
        <w:pStyle w:val="Label"/>
      </w:pPr>
      <w:r>
        <w:t>한국어 번역</w:t>
      </w:r>
    </w:p>
    <w:p>
      <w:pPr>
        <w:pStyle w:val="TranslationText"/>
      </w:pPr>
      <w:r>
        <w:t>△셋째, 덕을 맺는다.</w:t>
      </w:r>
    </w:p>
    <w:p>
      <w:pPr>
        <w:pStyle w:val="LocationHeading"/>
      </w:pPr>
      <w:r>
        <w:t>문단 0033  ·  [0535c07]</w:t>
      </w:r>
    </w:p>
    <w:p>
      <w:pPr>
        <w:pStyle w:val="Label"/>
      </w:pPr>
      <w:r>
        <w:t>원문</w:t>
      </w:r>
    </w:p>
    <w:p>
      <w:pPr>
        <w:pStyle w:val="SourceText"/>
      </w:pPr>
      <w:r>
        <w:t>[0535c07] 有為功德。無為功德。皆悉成就。</w:t>
      </w:r>
    </w:p>
    <w:p>
      <w:pPr>
        <w:pStyle w:val="Label"/>
      </w:pPr>
      <w:r>
        <w:t>한국어 번역</w:t>
      </w:r>
    </w:p>
    <w:p>
      <w:pPr>
        <w:pStyle w:val="TranslationText"/>
      </w:pPr>
      <w:r>
        <w:t>유위의 공덕과 무위의 공덕을 모두 다 성취하였다.</w:t>
      </w:r>
    </w:p>
    <w:p>
      <w:pPr>
        <w:pStyle w:val="LocationHeading"/>
      </w:pPr>
      <w:r>
        <w:t>문단 0034  ·  [0535c08]</w:t>
      </w:r>
    </w:p>
    <w:p>
      <w:pPr>
        <w:pStyle w:val="Label"/>
      </w:pPr>
      <w:r>
        <w:t>원문</w:t>
      </w:r>
    </w:p>
    <w:p>
      <w:pPr>
        <w:pStyle w:val="SourceText"/>
      </w:pPr>
      <w:r>
        <w:t>[0535c08] 無間道修。有為也。解脫道證。無為也。所施曰功。皈已為德。故云成就。</w:t>
      </w:r>
    </w:p>
    <w:p>
      <w:pPr>
        <w:pStyle w:val="Label"/>
      </w:pPr>
      <w:r>
        <w:t>한국어 번역</w:t>
      </w:r>
    </w:p>
    <w:p>
      <w:pPr>
        <w:pStyle w:val="TranslationText"/>
      </w:pPr>
      <w:r>
        <w:t>무간도에서 닦는 것은 유위이고 해탈도에서 증득하는 것은 무위이다. 베푼 것을 공(功)이라 하고 자기에게 돌아온 것을 덕(德)이라 하므로 ‘성취’라고 말한다.</w:t>
      </w:r>
    </w:p>
    <w:p>
      <w:pPr>
        <w:pStyle w:val="EditorialNote"/>
      </w:pPr>
      <w:r>
        <w:t>교감·번역 메모 | [판독/구문 불확실] 「皈已為德」의 「皈已」가 이례적이다. 문맥상 ‘자기에게 돌아와 덕이 됨’으로 옮겼으나 이문 대조가 필요하다.</w:t>
      </w:r>
    </w:p>
    <w:p>
      <w:pPr>
        <w:pStyle w:val="LocationHeading"/>
      </w:pPr>
      <w:r>
        <w:t>문단 0035  ·  [0535c09]</w:t>
      </w:r>
    </w:p>
    <w:p>
      <w:pPr>
        <w:pStyle w:val="Label"/>
      </w:pPr>
      <w:r>
        <w:t>원문</w:t>
      </w:r>
    </w:p>
    <w:p>
      <w:pPr>
        <w:pStyle w:val="SourceText"/>
      </w:pPr>
      <w:r>
        <w:t>[0535c09] △二尼眾。</w:t>
      </w:r>
    </w:p>
    <w:p>
      <w:pPr>
        <w:pStyle w:val="Label"/>
      </w:pPr>
      <w:r>
        <w:t>한국어 번역</w:t>
      </w:r>
    </w:p>
    <w:p>
      <w:pPr>
        <w:pStyle w:val="TranslationText"/>
      </w:pPr>
      <w:r>
        <w:t>△둘째, 비구니 대중이다.</w:t>
      </w:r>
    </w:p>
    <w:p>
      <w:pPr>
        <w:pStyle w:val="LocationHeading"/>
      </w:pPr>
      <w:r>
        <w:t>문단 0036  ·  [0535c10]</w:t>
      </w:r>
    </w:p>
    <w:p>
      <w:pPr>
        <w:pStyle w:val="Label"/>
      </w:pPr>
      <w:r>
        <w:t>원문</w:t>
      </w:r>
    </w:p>
    <w:p>
      <w:pPr>
        <w:pStyle w:val="SourceText"/>
      </w:pPr>
      <w:r>
        <w:t>[0535c10] 復有比丘尼眾八百人俱。皆阿羅漢。</w:t>
      </w:r>
    </w:p>
    <w:p>
      <w:pPr>
        <w:pStyle w:val="Label"/>
      </w:pPr>
      <w:r>
        <w:t>한국어 번역</w:t>
      </w:r>
    </w:p>
    <w:p>
      <w:pPr>
        <w:pStyle w:val="TranslationText"/>
      </w:pPr>
      <w:r>
        <w:t>또 비구니 대중 800명이 함께하였으며, 모두 아라한이었다.</w:t>
      </w:r>
    </w:p>
    <w:p>
      <w:pPr>
        <w:pStyle w:val="LocationHeading"/>
      </w:pPr>
      <w:r>
        <w:t>문단 0037  ·  [0535c11]</w:t>
      </w:r>
    </w:p>
    <w:p>
      <w:pPr>
        <w:pStyle w:val="Label"/>
      </w:pPr>
      <w:r>
        <w:t>원문</w:t>
      </w:r>
    </w:p>
    <w:p>
      <w:pPr>
        <w:pStyle w:val="SourceText"/>
      </w:pPr>
      <w:r>
        <w:t>[0535c11] 尼女聲也。若按羅什所譯之本。即有緣覺眾。故彼經云。復有八百萬大仙緣覺。非斷非常。四諦十二緣。皆悉成就。今不空重譯。但列聲聞。即攝緣覺。由其理果同故。例如約人辨二藏。唯出聲聞藏耳。</w:t>
      </w:r>
    </w:p>
    <w:p>
      <w:pPr>
        <w:pStyle w:val="Label"/>
      </w:pPr>
      <w:r>
        <w:t>한국어 번역</w:t>
      </w:r>
    </w:p>
    <w:p>
      <w:pPr>
        <w:pStyle w:val="TranslationText"/>
      </w:pPr>
      <w:r>
        <w:t>니(尼)는 여자의 소리이다. 만약 구마라집이 번역한 본에 의거하면, 곧 연각 대중이 있다. 그러므로 그 경에서 말한다. 또 800만의 대신선 연각이 있었는데, 단멸도 아니고 상주도 아니며, 사제와 십이연을 모두 다 성취하였다. 지금 불공이 다시 번역한 것에서는 다만 성문만을 열거했으나, 곧 연각도 포섭한다. 그 이치와 과가 같기 때문이다. 예컨대 사람에 의거하여 이장을 분별할 때 오직 성문장만을 드러내는 것과 같다.</w:t>
      </w:r>
    </w:p>
    <w:p>
      <w:pPr>
        <w:pStyle w:val="EditorialNote"/>
      </w:pPr>
      <w:r>
        <w:t>교감·번역 메모 | [의미 불확실] 「尼女聲也」를 문자 그대로 옮겼다. 이 설명의 정확한 훈고 관계는 판본·음의 자료 대조가 필요하다.</w:t>
      </w:r>
    </w:p>
    <w:p>
      <w:pPr>
        <w:pStyle w:val="LocationHeading"/>
      </w:pPr>
      <w:r>
        <w:t>문단 0038  ·  [0535c14]</w:t>
      </w:r>
    </w:p>
    <w:p>
      <w:pPr>
        <w:pStyle w:val="Label"/>
      </w:pPr>
      <w:r>
        <w:t>원문</w:t>
      </w:r>
    </w:p>
    <w:p>
      <w:pPr>
        <w:pStyle w:val="SourceText"/>
      </w:pPr>
      <w:r>
        <w:t>[0535c14] △二菩薩眾二。初舉數標類。</w:t>
      </w:r>
    </w:p>
    <w:p>
      <w:pPr>
        <w:pStyle w:val="Label"/>
      </w:pPr>
      <w:r>
        <w:t>한국어 번역</w:t>
      </w:r>
    </w:p>
    <w:p>
      <w:pPr>
        <w:pStyle w:val="TranslationText"/>
      </w:pPr>
      <w:r>
        <w:t>△둘째, 보살 대중을 둘로 나눈다. 첫째는 수를 들고 부류를 표시한다.</w:t>
      </w:r>
    </w:p>
    <w:p>
      <w:pPr>
        <w:pStyle w:val="LocationHeading"/>
      </w:pPr>
      <w:r>
        <w:t>문단 0039  ·  [0535c16]</w:t>
      </w:r>
    </w:p>
    <w:p>
      <w:pPr>
        <w:pStyle w:val="Label"/>
      </w:pPr>
      <w:r>
        <w:t>원문</w:t>
      </w:r>
    </w:p>
    <w:p>
      <w:pPr>
        <w:pStyle w:val="SourceText"/>
      </w:pPr>
      <w:r>
        <w:t>[0535c16] 復有無量無數菩薩摩訶薩。</w:t>
      </w:r>
    </w:p>
    <w:p>
      <w:pPr>
        <w:pStyle w:val="Label"/>
      </w:pPr>
      <w:r>
        <w:t>한국어 번역</w:t>
      </w:r>
    </w:p>
    <w:p>
      <w:pPr>
        <w:pStyle w:val="TranslationText"/>
      </w:pPr>
      <w:r>
        <w:t>또 한량없고 셀 수 없는 보살마하살이 있었다.</w:t>
      </w:r>
    </w:p>
    <w:p>
      <w:pPr>
        <w:pStyle w:val="LocationHeading"/>
      </w:pPr>
      <w:r>
        <w:t>문단 0040  ·  [0535c17]</w:t>
      </w:r>
    </w:p>
    <w:p>
      <w:pPr>
        <w:pStyle w:val="Label"/>
      </w:pPr>
      <w:r>
        <w:t>원문</w:t>
      </w:r>
    </w:p>
    <w:p>
      <w:pPr>
        <w:pStyle w:val="SourceText"/>
      </w:pPr>
      <w:r>
        <w:t>[0535c17] 釋菩薩義。具如下文。梵語摩訶。此方云大。皆地上大士耳。</w:t>
      </w:r>
    </w:p>
    <w:p>
      <w:pPr>
        <w:pStyle w:val="Label"/>
      </w:pPr>
      <w:r>
        <w:t>한국어 번역</w:t>
      </w:r>
    </w:p>
    <w:p>
      <w:pPr>
        <w:pStyle w:val="TranslationText"/>
      </w:pPr>
      <w:r>
        <w:t>보살의 뜻을 해석하는 것은 아래 글에 자세히 있다. 범어 마하(摩訶)는 이곳 말로 ‘대(大)’라고 하며 모두 지상(地上)의 대사들이다.</w:t>
      </w:r>
    </w:p>
    <w:p>
      <w:pPr>
        <w:pStyle w:val="LocationHeading"/>
      </w:pPr>
      <w:r>
        <w:t>문단 0041  ·  [0535c18]</w:t>
      </w:r>
    </w:p>
    <w:p>
      <w:pPr>
        <w:pStyle w:val="Label"/>
      </w:pPr>
      <w:r>
        <w:t>원문</w:t>
      </w:r>
    </w:p>
    <w:p>
      <w:pPr>
        <w:pStyle w:val="SourceText"/>
      </w:pPr>
      <w:r>
        <w:t>[0535c18] △二敘歎行德三。初總歎。</w:t>
      </w:r>
    </w:p>
    <w:p>
      <w:pPr>
        <w:pStyle w:val="Label"/>
      </w:pPr>
      <w:r>
        <w:t>한국어 번역</w:t>
      </w:r>
    </w:p>
    <w:p>
      <w:pPr>
        <w:pStyle w:val="TranslationText"/>
      </w:pPr>
      <w:r>
        <w:t>△둘째, 수행의 덕을 서술하고 찬탄하는 것을 셋으로 나눈다. 첫째는 총괄하여 찬탄한다.</w:t>
      </w:r>
    </w:p>
    <w:p>
      <w:pPr>
        <w:pStyle w:val="LocationHeading"/>
      </w:pPr>
      <w:r>
        <w:t>문단 0042  ·  [0535c19]</w:t>
      </w:r>
    </w:p>
    <w:p>
      <w:pPr>
        <w:pStyle w:val="Label"/>
      </w:pPr>
      <w:r>
        <w:t>원문</w:t>
      </w:r>
    </w:p>
    <w:p>
      <w:pPr>
        <w:pStyle w:val="SourceText"/>
      </w:pPr>
      <w:r>
        <w:t>[0535c19] 實智平等。永斷惑障。方便善巧。起大行願。</w:t>
      </w:r>
    </w:p>
    <w:p>
      <w:pPr>
        <w:pStyle w:val="Label"/>
      </w:pPr>
      <w:r>
        <w:t>한국어 번역</w:t>
      </w:r>
    </w:p>
    <w:p>
      <w:pPr>
        <w:pStyle w:val="TranslationText"/>
      </w:pPr>
      <w:r>
        <w:t>실지가 평등하고 미혹의 장애를 영원히 끊으며, 방편이 선교하고 큰 행과 원을 일으킨다.</w:t>
      </w:r>
    </w:p>
    <w:p>
      <w:pPr>
        <w:pStyle w:val="LocationHeading"/>
      </w:pPr>
      <w:r>
        <w:t>문단 0043  ·  [0535c20]</w:t>
      </w:r>
    </w:p>
    <w:p>
      <w:pPr>
        <w:pStyle w:val="Label"/>
      </w:pPr>
      <w:r>
        <w:t>원문</w:t>
      </w:r>
    </w:p>
    <w:p>
      <w:pPr>
        <w:pStyle w:val="SourceText"/>
      </w:pPr>
      <w:r>
        <w:t>[0535c20] 實智有窮幽之鑒。了惑障而本空。權智有應會之用。起行願而涉有。此亦般若之門。觀空則實智平等也。漚和之門。涉有則方便善巧矣。</w:t>
      </w:r>
    </w:p>
    <w:p>
      <w:pPr>
        <w:pStyle w:val="Label"/>
      </w:pPr>
      <w:r>
        <w:t>한국어 번역</w:t>
      </w:r>
    </w:p>
    <w:p>
      <w:pPr>
        <w:pStyle w:val="TranslationText"/>
      </w:pPr>
      <w:r>
        <w:t>실지는 깊고 그윽함을 다 비추는 거울 같은 작용이 있어, 미혹의 장애가 본래 공함을 깨닫는다. 권지는 근기에 응하고 모이는 작용이 있어, 행과 원을 일으켜 유에 들어간다. 이 또한 반야의 문이다. 공을 관하면 실지가 평등해진다. 구화(漚和)의 문에서는 유에 들어가므로 방편이 선교하다.</w:t>
      </w:r>
    </w:p>
    <w:p>
      <w:pPr>
        <w:pStyle w:val="EditorialNote"/>
      </w:pPr>
      <w:r>
        <w:t>교감·번역 메모 | [용어] 「漚和」는 바로 뒤의 「方便善巧」와 대응되는 문맥이므로 음사형 ‘구화’로 보존하였다.</w:t>
      </w:r>
    </w:p>
    <w:p>
      <w:pPr>
        <w:pStyle w:val="LocationHeading"/>
      </w:pPr>
      <w:r>
        <w:t>문단 0044  ·  [0535c22]</w:t>
      </w:r>
    </w:p>
    <w:p>
      <w:pPr>
        <w:pStyle w:val="Label"/>
      </w:pPr>
      <w:r>
        <w:t>원문</w:t>
      </w:r>
    </w:p>
    <w:p>
      <w:pPr>
        <w:pStyle w:val="SourceText"/>
      </w:pPr>
      <w:r>
        <w:t>[0535c22] △二別歎。然今經說十地。具有六段。一菩薩眾。密歎十地。二五忍位。合辨十地。三十王位。各對十地。四匿王偈。雙讚十地。五法師位。斷證十地。六佛說偈。重頌十地。今釋密歎十地。更不引他經論。但取當經五處文義。或長行。或偈頌。與此符合者。以注之。夫然則非但疏是經文。[1]乳非城內。亦見六篇。更資而科義。有準焉。又若所引長行偈頌。其間有三明五通四辨十力。至下本文具釋。無煩預云。</w:t>
      </w:r>
    </w:p>
    <w:p>
      <w:pPr>
        <w:pStyle w:val="Label"/>
      </w:pPr>
      <w:r>
        <w:t>한국어 번역</w:t>
      </w:r>
    </w:p>
    <w:p>
      <w:pPr>
        <w:pStyle w:val="TranslationText"/>
      </w:pPr>
      <w:r>
        <w:t>△둘째, 따로 찬탄한다. 그런데 지금 이 경에서 십지를 설하는 데에는 모두 여섯 단락이 있다. 첫째는 보살 대중에서 십지를 은밀히 찬탄하는 것이고 둘째는 오인의 지위에서 십지를 합하여 분별하는 것이며 셋째는 십왕의 지위에서 각각 십지에 대응하는 것이고 넷째는 닉왕의 게송에서 십지를 함께 찬탄하는 것이며 다섯째는 법사의 지위에서 십지에서의 단(斷)과 증(證)을 [밝히는 것이고], 여섯째는 부처가 게송을 설하여 십지를 거듭 읊는 것이다. 이제 십지를 은밀히 찬탄한 부분을 해석한다. 다시는 다른 경론을 인용하지 않고, 다만 이 경의 다섯 곳에 있는 글과 뜻 가운데 혹 장행이거나 혹 게송으로서 여기와 부합하는 것을 취해 주석한다. 그렇게 한다면 소가 이 경문인 것에 그치지 않고, [1] ‘유(乳)는 성 안이 아니다.’ 또한 여섯 편에서도 보이며 더 나아가 과문의 뜻을 돕는 데에도 근거가 있게 된다. 또 인용한 장행과 게송 가운데 삼명·오통·사변·십력이 있더라도, 아래 본문에서 자세히 해석할 것이므로 미리 말해 번거롭게 할 필요가 없다.</w:t>
      </w:r>
    </w:p>
    <w:p>
      <w:pPr>
        <w:pStyle w:val="EditorialNote"/>
      </w:pPr>
      <w:r>
        <w:t>교감·번역 메모 | [구문 불확실] 「非但疏是經文」은 현 문장만으로 정확한 수식 관계가 불명확하여 가능한 한 어순을 보존해 옮겼다.</w:t>
      </w:r>
    </w:p>
    <w:p>
      <w:pPr>
        <w:pStyle w:val="EditorialNote"/>
      </w:pPr>
      <w:r>
        <w:t>교감·번역 메모 | [판독 불확실·의미 불확실·이문 검토 필요] 원문 「[1]乳非城內」는 앞뒤 문맥과 연결되지 않는다. 추측 교정하지 않고 글자 그대로 직역하였다.</w:t>
      </w:r>
    </w:p>
    <w:p>
      <w:pPr>
        <w:pStyle w:val="LocationHeading"/>
      </w:pPr>
      <w:r>
        <w:t>문단 0045  ·  [0536a07]</w:t>
      </w:r>
    </w:p>
    <w:p>
      <w:pPr>
        <w:pStyle w:val="Label"/>
      </w:pPr>
      <w:r>
        <w:t>원문</w:t>
      </w:r>
    </w:p>
    <w:p>
      <w:pPr>
        <w:pStyle w:val="SourceText"/>
      </w:pPr>
      <w:r>
        <w:t>[0536a07] 以四攝法。饒益有情。</w:t>
      </w:r>
    </w:p>
    <w:p>
      <w:pPr>
        <w:pStyle w:val="Label"/>
      </w:pPr>
      <w:r>
        <w:t>한국어 번역</w:t>
      </w:r>
    </w:p>
    <w:p>
      <w:pPr>
        <w:pStyle w:val="TranslationText"/>
      </w:pPr>
      <w:r>
        <w:t>사섭법으로 유정을 이롭게 한다.</w:t>
      </w:r>
    </w:p>
    <w:p>
      <w:pPr>
        <w:pStyle w:val="LocationHeading"/>
      </w:pPr>
      <w:r>
        <w:t>문단 0046  ·  [0536a08]</w:t>
      </w:r>
    </w:p>
    <w:p>
      <w:pPr>
        <w:pStyle w:val="Label"/>
      </w:pPr>
      <w:r>
        <w:t>원문</w:t>
      </w:r>
    </w:p>
    <w:p>
      <w:pPr>
        <w:pStyle w:val="SourceText"/>
      </w:pPr>
      <w:r>
        <w:t>[0536a08] 初歡喜地下。偈云。由初得覺悟。名為歡喜地。長行云。行四攝法。布施愛語利行同事。善能安住。饒益眾生。</w:t>
      </w:r>
    </w:p>
    <w:p>
      <w:pPr>
        <w:pStyle w:val="Label"/>
      </w:pPr>
      <w:r>
        <w:t>한국어 번역</w:t>
      </w:r>
    </w:p>
    <w:p>
      <w:pPr>
        <w:pStyle w:val="TranslationText"/>
      </w:pPr>
      <w:r>
        <w:t>첫째, 환희지 아래의 게송에서 말한다. 처음 깨달음을 얻음으로 말미암아, 이름을 환희지라 한다. 장행에서 말한다. 사섭법을 행하니, 보시·애어·이행·동사이며 잘 안주하여 중생을 이롭게 한다.</w:t>
      </w:r>
    </w:p>
    <w:p>
      <w:pPr>
        <w:pStyle w:val="LocationHeading"/>
      </w:pPr>
      <w:r>
        <w:t>문단 0047  ·  [0536a11]</w:t>
      </w:r>
    </w:p>
    <w:p>
      <w:pPr>
        <w:pStyle w:val="Label"/>
      </w:pPr>
      <w:r>
        <w:t>원문</w:t>
      </w:r>
    </w:p>
    <w:p>
      <w:pPr>
        <w:pStyle w:val="SourceText"/>
      </w:pPr>
      <w:r>
        <w:t>[0536a11] 四無量心普覆一切。</w:t>
      </w:r>
    </w:p>
    <w:p>
      <w:pPr>
        <w:pStyle w:val="Label"/>
      </w:pPr>
      <w:r>
        <w:t>한국어 번역</w:t>
      </w:r>
    </w:p>
    <w:p>
      <w:pPr>
        <w:pStyle w:val="TranslationText"/>
      </w:pPr>
      <w:r>
        <w:t>사무량심으로 널리 일체를 덮는다.</w:t>
      </w:r>
    </w:p>
    <w:p>
      <w:pPr>
        <w:pStyle w:val="LocationHeading"/>
      </w:pPr>
      <w:r>
        <w:t>문단 0048  ·  [0536a12]</w:t>
      </w:r>
    </w:p>
    <w:p>
      <w:pPr>
        <w:pStyle w:val="Label"/>
      </w:pPr>
      <w:r>
        <w:t>원문</w:t>
      </w:r>
    </w:p>
    <w:p>
      <w:pPr>
        <w:pStyle w:val="SourceText"/>
      </w:pPr>
      <w:r>
        <w:t>[0536a12] 二離垢地下。偈云。具戒清淨德。名為離垢地。長行云。修四無量。慈無量心。悲無量心。喜無量心。捨無量心。</w:t>
      </w:r>
    </w:p>
    <w:p>
      <w:pPr>
        <w:pStyle w:val="Label"/>
      </w:pPr>
      <w:r>
        <w:t>한국어 번역</w:t>
      </w:r>
    </w:p>
    <w:p>
      <w:pPr>
        <w:pStyle w:val="TranslationText"/>
      </w:pPr>
      <w:r>
        <w:t>둘째, 이구지 아래의 게송에서 말한다. 계를 갖추어 청정한 덕이 있으므로, 이름을 이구지라 한다. 장행에서 말한다. 사무량을 닦으니, 자무량심, 비무량심, 희무량심, 사무량심이다.</w:t>
      </w:r>
    </w:p>
    <w:p>
      <w:pPr>
        <w:pStyle w:val="LocationHeading"/>
      </w:pPr>
      <w:r>
        <w:t>문단 0049  ·  [0536a15]</w:t>
      </w:r>
    </w:p>
    <w:p>
      <w:pPr>
        <w:pStyle w:val="Label"/>
      </w:pPr>
      <w:r>
        <w:t>원문</w:t>
      </w:r>
    </w:p>
    <w:p>
      <w:pPr>
        <w:pStyle w:val="SourceText"/>
      </w:pPr>
      <w:r>
        <w:t>[0536a15] 三明鑑達。得五神通。</w:t>
      </w:r>
    </w:p>
    <w:p>
      <w:pPr>
        <w:pStyle w:val="Label"/>
      </w:pPr>
      <w:r>
        <w:t>한국어 번역</w:t>
      </w:r>
    </w:p>
    <w:p>
      <w:pPr>
        <w:pStyle w:val="TranslationText"/>
      </w:pPr>
      <w:r>
        <w:t>삼명을 거울처럼 통달하고 오신통을 얻는다.</w:t>
      </w:r>
    </w:p>
    <w:p>
      <w:pPr>
        <w:pStyle w:val="LocationHeading"/>
      </w:pPr>
      <w:r>
        <w:t>문단 0050  ·  [0536a16]</w:t>
      </w:r>
    </w:p>
    <w:p>
      <w:pPr>
        <w:pStyle w:val="Label"/>
      </w:pPr>
      <w:r>
        <w:t>원문</w:t>
      </w:r>
    </w:p>
    <w:p>
      <w:pPr>
        <w:pStyle w:val="SourceText"/>
      </w:pPr>
      <w:r>
        <w:t>[0536a16] 三發光地下。偈云。善能通達三摩地。隱顯自在具三明。長行云。具足勝定。得五神通。</w:t>
      </w:r>
    </w:p>
    <w:p>
      <w:pPr>
        <w:pStyle w:val="Label"/>
      </w:pPr>
      <w:r>
        <w:t>한국어 번역</w:t>
      </w:r>
    </w:p>
    <w:p>
      <w:pPr>
        <w:pStyle w:val="TranslationText"/>
      </w:pPr>
      <w:r>
        <w:t>셋째, 발광지 아래의 게송에서 말한다. 삼마지를 잘 통달하고 숨고 드러남에 자재하며 삼명을 갖춘다. 장행에서 말한다. 수승한 선정을 갖추고, 오신통을 얻는다.</w:t>
      </w:r>
    </w:p>
    <w:p>
      <w:pPr>
        <w:pStyle w:val="LocationHeading"/>
      </w:pPr>
      <w:r>
        <w:t>문단 0051  ·  [0536a18]</w:t>
      </w:r>
    </w:p>
    <w:p>
      <w:pPr>
        <w:pStyle w:val="Label"/>
      </w:pPr>
      <w:r>
        <w:t>원문</w:t>
      </w:r>
    </w:p>
    <w:p>
      <w:pPr>
        <w:pStyle w:val="SourceText"/>
      </w:pPr>
      <w:r>
        <w:t>[0536a18] 修習無邊菩提分法。</w:t>
      </w:r>
    </w:p>
    <w:p>
      <w:pPr>
        <w:pStyle w:val="Label"/>
      </w:pPr>
      <w:r>
        <w:t>한국어 번역</w:t>
      </w:r>
    </w:p>
    <w:p>
      <w:pPr>
        <w:pStyle w:val="TranslationText"/>
      </w:pPr>
      <w:r>
        <w:t>끝없는 보리분법을 닦아 익힌다.</w:t>
      </w:r>
    </w:p>
    <w:p>
      <w:pPr>
        <w:pStyle w:val="LocationHeading"/>
      </w:pPr>
      <w:r>
        <w:t>문단 0052  ·  [0536a19]</w:t>
      </w:r>
    </w:p>
    <w:p>
      <w:pPr>
        <w:pStyle w:val="Label"/>
      </w:pPr>
      <w:r>
        <w:t>원문</w:t>
      </w:r>
    </w:p>
    <w:p>
      <w:pPr>
        <w:pStyle w:val="SourceText"/>
      </w:pPr>
      <w:r>
        <w:t>[0536a19] 四𦦨慧地下。偈云。清淨菩提分。遠離身見智。長行云。行菩提分法。教化一切眾生。</w:t>
      </w:r>
    </w:p>
    <w:p>
      <w:pPr>
        <w:pStyle w:val="Label"/>
      </w:pPr>
      <w:r>
        <w:t>한국어 번역</w:t>
      </w:r>
    </w:p>
    <w:p>
      <w:pPr>
        <w:pStyle w:val="TranslationText"/>
      </w:pPr>
      <w:r>
        <w:t>넷째, 염혜지 아래의 게송에서 말한다. 보리분을 청정히 하고 신견을 멀리 떠나는 지혜이다. 장행에서 말한다. 보리분법을 행하고 일체 중생을 교화한다.</w:t>
      </w:r>
    </w:p>
    <w:p>
      <w:pPr>
        <w:pStyle w:val="LocationHeading"/>
      </w:pPr>
      <w:r>
        <w:t>문단 0053  ·  [0536a21]</w:t>
      </w:r>
    </w:p>
    <w:p>
      <w:pPr>
        <w:pStyle w:val="Label"/>
      </w:pPr>
      <w:r>
        <w:t>원문</w:t>
      </w:r>
    </w:p>
    <w:p>
      <w:pPr>
        <w:pStyle w:val="SourceText"/>
      </w:pPr>
      <w:r>
        <w:t>[0536a21] 工巧技藝。超諸世間。</w:t>
      </w:r>
    </w:p>
    <w:p>
      <w:pPr>
        <w:pStyle w:val="Label"/>
      </w:pPr>
      <w:r>
        <w:t>한국어 번역</w:t>
      </w:r>
    </w:p>
    <w:p>
      <w:pPr>
        <w:pStyle w:val="TranslationText"/>
      </w:pPr>
      <w:r>
        <w:t>공교로운 기술과 기예로 모든 세간을 뛰어넘는다.</w:t>
      </w:r>
    </w:p>
    <w:p>
      <w:pPr>
        <w:pStyle w:val="LocationHeading"/>
      </w:pPr>
      <w:r>
        <w:t>문단 0054  ·  [0536a22]</w:t>
      </w:r>
    </w:p>
    <w:p>
      <w:pPr>
        <w:pStyle w:val="Label"/>
      </w:pPr>
      <w:r>
        <w:t>원문</w:t>
      </w:r>
    </w:p>
    <w:p>
      <w:pPr>
        <w:pStyle w:val="SourceText"/>
      </w:pPr>
      <w:r>
        <w:t>[0536a22] 五難勝地下。偈云。世間諸技藝。種種利羣生。長行云。文字醫方。工巧呪術。</w:t>
      </w:r>
    </w:p>
    <w:p>
      <w:pPr>
        <w:pStyle w:val="Label"/>
      </w:pPr>
      <w:r>
        <w:t>한국어 번역</w:t>
      </w:r>
    </w:p>
    <w:p>
      <w:pPr>
        <w:pStyle w:val="TranslationText"/>
      </w:pPr>
      <w:r>
        <w:t>다섯째, 난승지 아래의 게송에서 말한다. 세간의 여러 기술과 기예로 여러 중생을 갖가지로 이롭게 한다. 장행에서 말한다. 문자와 의방, 공교와 주술이다.</w:t>
      </w:r>
    </w:p>
    <w:p>
      <w:pPr>
        <w:pStyle w:val="LocationHeading"/>
      </w:pPr>
      <w:r>
        <w:t>문단 0055  ·  [0536a24]</w:t>
      </w:r>
    </w:p>
    <w:p>
      <w:pPr>
        <w:pStyle w:val="Label"/>
      </w:pPr>
      <w:r>
        <w:t>원문</w:t>
      </w:r>
    </w:p>
    <w:p>
      <w:pPr>
        <w:pStyle w:val="SourceText"/>
      </w:pPr>
      <w:r>
        <w:t>[0536a24] 深入緣生空無相願。</w:t>
      </w:r>
    </w:p>
    <w:p>
      <w:pPr>
        <w:pStyle w:val="Label"/>
      </w:pPr>
      <w:r>
        <w:t>한국어 번역</w:t>
      </w:r>
    </w:p>
    <w:p>
      <w:pPr>
        <w:pStyle w:val="TranslationText"/>
      </w:pPr>
      <w:r>
        <w:t>연생과 공·무상·원에 깊이 들어간다.</w:t>
      </w:r>
    </w:p>
    <w:p>
      <w:pPr>
        <w:pStyle w:val="EditorialNote"/>
      </w:pPr>
      <w:r>
        <w:t>교감·번역 메모 | [이문 검토 필요] 원문은 「空無相願」이라 되어 있다. 통상적 술어를 근거로 「無願」으로 고치지 않고 ‘공·무상·원’으로 그대로 옮겼다.</w:t>
      </w:r>
    </w:p>
    <w:p>
      <w:pPr>
        <w:pStyle w:val="LocationHeading"/>
      </w:pPr>
      <w:r>
        <w:t>문단 0056  ·  [0536b01]</w:t>
      </w:r>
    </w:p>
    <w:p>
      <w:pPr>
        <w:pStyle w:val="Label"/>
      </w:pPr>
      <w:r>
        <w:t>원문</w:t>
      </w:r>
    </w:p>
    <w:p>
      <w:pPr>
        <w:pStyle w:val="SourceText"/>
      </w:pPr>
      <w:r>
        <w:t>[0536b01] 六現前地下。偈云。現前菩薩自在王。照見緣生相無二。長行云。得上順忍。住三脫門。</w:t>
      </w:r>
    </w:p>
    <w:p>
      <w:pPr>
        <w:pStyle w:val="Label"/>
      </w:pPr>
      <w:r>
        <w:t>한국어 번역</w:t>
      </w:r>
    </w:p>
    <w:p>
      <w:pPr>
        <w:pStyle w:val="TranslationText"/>
      </w:pPr>
      <w:r>
        <w:t>여섯째, 현전지 아래의 게송에서 말한다. 현전보살은 자재왕으로서, 연생의 상이 둘이 아님을 비추어 본다. 장행에서 말한다. 상순인을 얻고, 삼해탈문에 머문다.</w:t>
      </w:r>
    </w:p>
    <w:p>
      <w:pPr>
        <w:pStyle w:val="LocationHeading"/>
      </w:pPr>
      <w:r>
        <w:t>문단 0057  ·  [0536b03]</w:t>
      </w:r>
    </w:p>
    <w:p>
      <w:pPr>
        <w:pStyle w:val="Label"/>
      </w:pPr>
      <w:r>
        <w:t>원문</w:t>
      </w:r>
    </w:p>
    <w:p>
      <w:pPr>
        <w:pStyle w:val="SourceText"/>
      </w:pPr>
      <w:r>
        <w:t>[0536b03] 出入滅定。示現難量。</w:t>
      </w:r>
    </w:p>
    <w:p>
      <w:pPr>
        <w:pStyle w:val="Label"/>
      </w:pPr>
      <w:r>
        <w:t>한국어 번역</w:t>
      </w:r>
    </w:p>
    <w:p>
      <w:pPr>
        <w:pStyle w:val="TranslationText"/>
      </w:pPr>
      <w:r>
        <w:t>멸정에 들고 나며, 나타내 보이는 것이 헤아리기 어렵다.</w:t>
      </w:r>
    </w:p>
    <w:p>
      <w:pPr>
        <w:pStyle w:val="LocationHeading"/>
      </w:pPr>
      <w:r>
        <w:t>문단 0058  ·  [0536b04]</w:t>
      </w:r>
    </w:p>
    <w:p>
      <w:pPr>
        <w:pStyle w:val="Label"/>
      </w:pPr>
      <w:r>
        <w:t>원문</w:t>
      </w:r>
    </w:p>
    <w:p>
      <w:pPr>
        <w:pStyle w:val="SourceText"/>
      </w:pPr>
      <w:r>
        <w:t>[0536b04] 七遠行地下。偈云。方便三摩地。示現無量身。長行云。住於滅定。起殊勝行。雖常寂滅。廣化眾生。</w:t>
      </w:r>
    </w:p>
    <w:p>
      <w:pPr>
        <w:pStyle w:val="Label"/>
      </w:pPr>
      <w:r>
        <w:t>한국어 번역</w:t>
      </w:r>
    </w:p>
    <w:p>
      <w:pPr>
        <w:pStyle w:val="TranslationText"/>
      </w:pPr>
      <w:r>
        <w:t>일곱째, 원행지 아래의 게송에서 말한다. 방편삼마지로 한량없는 몸을 나타낸다. 장행에서 말한다. 멸정에 머물면서도, 수승한 행을 일으킨다. 비록 항상 적멸하지만, 중생을 널리 교화한다.</w:t>
      </w:r>
    </w:p>
    <w:p>
      <w:pPr>
        <w:pStyle w:val="LocationHeading"/>
      </w:pPr>
      <w:r>
        <w:t>문단 0059  ·  [0536b06]</w:t>
      </w:r>
    </w:p>
    <w:p>
      <w:pPr>
        <w:pStyle w:val="Label"/>
      </w:pPr>
      <w:r>
        <w:t>원문</w:t>
      </w:r>
    </w:p>
    <w:p>
      <w:pPr>
        <w:pStyle w:val="SourceText"/>
      </w:pPr>
      <w:r>
        <w:t>[0536b06] 摧伏魔怨。雙照二諦。</w:t>
      </w:r>
    </w:p>
    <w:p>
      <w:pPr>
        <w:pStyle w:val="Label"/>
      </w:pPr>
      <w:r>
        <w:t>한국어 번역</w:t>
      </w:r>
    </w:p>
    <w:p>
      <w:pPr>
        <w:pStyle w:val="TranslationText"/>
      </w:pPr>
      <w:r>
        <w:t>마군과 원적을 꺾어 굴복시키고, 이제를 함께 비춘다.</w:t>
      </w:r>
    </w:p>
    <w:p>
      <w:pPr>
        <w:pStyle w:val="LocationHeading"/>
      </w:pPr>
      <w:r>
        <w:t>문단 0060  ·  [0536b07]</w:t>
      </w:r>
    </w:p>
    <w:p>
      <w:pPr>
        <w:pStyle w:val="Label"/>
      </w:pPr>
      <w:r>
        <w:t>원문</w:t>
      </w:r>
    </w:p>
    <w:p>
      <w:pPr>
        <w:pStyle w:val="SourceText"/>
      </w:pPr>
      <w:r>
        <w:t>[0536b07] 八不動地下。偈云。自在破魔軍。名為不動地。長行云。雙照平等。化諸眾生。</w:t>
      </w:r>
    </w:p>
    <w:p>
      <w:pPr>
        <w:pStyle w:val="Label"/>
      </w:pPr>
      <w:r>
        <w:t>한국어 번역</w:t>
      </w:r>
    </w:p>
    <w:p>
      <w:pPr>
        <w:pStyle w:val="TranslationText"/>
      </w:pPr>
      <w:r>
        <w:t>여덟째, 부동지 아래의 게송에서 말한다. 자재하게 마군을 깨뜨리므로, 이름을 부동지라 한다. 장행에서 말한다. 평등하게 함께 비추고, 모든 중생을 교화한다.</w:t>
      </w:r>
    </w:p>
    <w:p>
      <w:pPr>
        <w:pStyle w:val="LocationHeading"/>
      </w:pPr>
      <w:r>
        <w:t>문단 0061  ·  [0536b09]</w:t>
      </w:r>
    </w:p>
    <w:p>
      <w:pPr>
        <w:pStyle w:val="Label"/>
      </w:pPr>
      <w:r>
        <w:t>원문</w:t>
      </w:r>
    </w:p>
    <w:p>
      <w:pPr>
        <w:pStyle w:val="SourceText"/>
      </w:pPr>
      <w:r>
        <w:t>[0536b09] 法眼普見知眾生根。四無礙解演說無畏。</w:t>
      </w:r>
    </w:p>
    <w:p>
      <w:pPr>
        <w:pStyle w:val="Label"/>
      </w:pPr>
      <w:r>
        <w:t>한국어 번역</w:t>
      </w:r>
    </w:p>
    <w:p>
      <w:pPr>
        <w:pStyle w:val="TranslationText"/>
      </w:pPr>
      <w:r>
        <w:t>법안으로 널리 보고 중생의 근기를 알며, 사무애해로 설법하여 두려움이 없다.</w:t>
      </w:r>
    </w:p>
    <w:p>
      <w:pPr>
        <w:pStyle w:val="LocationHeading"/>
      </w:pPr>
      <w:r>
        <w:t>문단 0062  ·  [0536b10]</w:t>
      </w:r>
    </w:p>
    <w:p>
      <w:pPr>
        <w:pStyle w:val="Label"/>
      </w:pPr>
      <w:r>
        <w:t>원문</w:t>
      </w:r>
    </w:p>
    <w:p>
      <w:pPr>
        <w:pStyle w:val="SourceText"/>
      </w:pPr>
      <w:r>
        <w:t>[0536b10] 九善慧地下。偈云。得四無礙解。一音演一切。長行云。以四無礙智。化一切眾生。</w:t>
      </w:r>
    </w:p>
    <w:p>
      <w:pPr>
        <w:pStyle w:val="Label"/>
      </w:pPr>
      <w:r>
        <w:t>한국어 번역</w:t>
      </w:r>
    </w:p>
    <w:p>
      <w:pPr>
        <w:pStyle w:val="TranslationText"/>
      </w:pPr>
      <w:r>
        <w:t>아홉째, 선혜지 아래의 게송에서 말한다. 사무애해를 얻어, 한 음성으로 일체를 연설한다. 장행에서 말한다. 사무애지로 일체 중생을 교화한다.</w:t>
      </w:r>
    </w:p>
    <w:p>
      <w:pPr>
        <w:pStyle w:val="LocationHeading"/>
      </w:pPr>
      <w:r>
        <w:t>문단 0063  ·  [0536b12]</w:t>
      </w:r>
    </w:p>
    <w:p>
      <w:pPr>
        <w:pStyle w:val="Label"/>
      </w:pPr>
      <w:r>
        <w:t>원문</w:t>
      </w:r>
    </w:p>
    <w:p>
      <w:pPr>
        <w:pStyle w:val="SourceText"/>
      </w:pPr>
      <w:r>
        <w:t>[0536b12] 十方玅智雷震法音。近無等等金剛三昧。</w:t>
      </w:r>
    </w:p>
    <w:p>
      <w:pPr>
        <w:pStyle w:val="Label"/>
      </w:pPr>
      <w:r>
        <w:t>한국어 번역</w:t>
      </w:r>
    </w:p>
    <w:p>
      <w:pPr>
        <w:pStyle w:val="TranslationText"/>
      </w:pPr>
      <w:r>
        <w:t>시방의 묘한 지혜로 법음을 우레처럼 떨치고, 무등등의 금강삼매에 가까워진다.</w:t>
      </w:r>
    </w:p>
    <w:p>
      <w:pPr>
        <w:pStyle w:val="EditorialNote"/>
      </w:pPr>
      <w:r>
        <w:t>교감·번역 메모 | [용어] 「無等等」은 뒤 문맥에서 부처의 비할 데 없는 지위와의 동등성을 논하는 술어로 쓰인다. 본문에서는 ‘무등등’으로 보존하였다.</w:t>
      </w:r>
    </w:p>
    <w:p>
      <w:pPr>
        <w:pStyle w:val="LocationHeading"/>
      </w:pPr>
      <w:r>
        <w:t>문단 0064  ·  [0536b13]</w:t>
      </w:r>
    </w:p>
    <w:p>
      <w:pPr>
        <w:pStyle w:val="Label"/>
      </w:pPr>
      <w:r>
        <w:t>원문</w:t>
      </w:r>
    </w:p>
    <w:p>
      <w:pPr>
        <w:pStyle w:val="SourceText"/>
      </w:pPr>
      <w:r>
        <w:t>[0536b13] 十法雲地下。偈云。普灑甘露法。名為法雲地。長行云。金剛三昧現在前時。而亦未能等無等等。</w:t>
      </w:r>
    </w:p>
    <w:p>
      <w:pPr>
        <w:pStyle w:val="Label"/>
      </w:pPr>
      <w:r>
        <w:t>한국어 번역</w:t>
      </w:r>
    </w:p>
    <w:p>
      <w:pPr>
        <w:pStyle w:val="TranslationText"/>
      </w:pPr>
      <w:r>
        <w:t>열째, 법운지 아래의 게송에서 말한다. 감로의 법을 널리 뿌리므로, 이름을 법운지라 한다. 장행에서 말한다. 금강삼매가 현전에 나타날 때에도, 아직 무등등과 서로 같아질 수는 없다.</w:t>
      </w:r>
    </w:p>
    <w:p>
      <w:pPr>
        <w:pStyle w:val="EditorialNote"/>
      </w:pPr>
      <w:r>
        <w:t>교감·번역 메모 | [용어] 「等無等等」의 중첩을 축약하지 않고 ‘무등등과 서로 같아짐’으로 직역하였다.</w:t>
      </w:r>
    </w:p>
    <w:p>
      <w:pPr>
        <w:pStyle w:val="LocationHeading"/>
      </w:pPr>
      <w:r>
        <w:t>문단 0065  ·  [0536b14]</w:t>
      </w:r>
    </w:p>
    <w:p>
      <w:pPr>
        <w:pStyle w:val="Label"/>
      </w:pPr>
      <w:r>
        <w:t>원문</w:t>
      </w:r>
    </w:p>
    <w:p>
      <w:pPr>
        <w:pStyle w:val="SourceText"/>
      </w:pPr>
      <w:r>
        <w:t>[0536b14] △三結德。</w:t>
      </w:r>
    </w:p>
    <w:p>
      <w:pPr>
        <w:pStyle w:val="Label"/>
      </w:pPr>
      <w:r>
        <w:t>한국어 번역</w:t>
      </w:r>
    </w:p>
    <w:p>
      <w:pPr>
        <w:pStyle w:val="TranslationText"/>
      </w:pPr>
      <w:r>
        <w:t>△셋째, 덕을 맺음.</w:t>
      </w:r>
    </w:p>
    <w:p>
      <w:pPr>
        <w:pStyle w:val="LocationHeading"/>
      </w:pPr>
      <w:r>
        <w:t>문단 0066  ·  [0536b16]</w:t>
      </w:r>
    </w:p>
    <w:p>
      <w:pPr>
        <w:pStyle w:val="Label"/>
      </w:pPr>
      <w:r>
        <w:t>원문</w:t>
      </w:r>
    </w:p>
    <w:p>
      <w:pPr>
        <w:pStyle w:val="SourceText"/>
      </w:pPr>
      <w:r>
        <w:t>[0536b16] 如是功德。皆悉具足。</w:t>
      </w:r>
    </w:p>
    <w:p>
      <w:pPr>
        <w:pStyle w:val="Label"/>
      </w:pPr>
      <w:r>
        <w:t>한국어 번역</w:t>
      </w:r>
    </w:p>
    <w:p>
      <w:pPr>
        <w:pStyle w:val="TranslationText"/>
      </w:pPr>
      <w:r>
        <w:t>이와 같은 공덕을, 모두 다 갖추었다.</w:t>
      </w:r>
    </w:p>
    <w:p>
      <w:pPr>
        <w:pStyle w:val="LocationHeading"/>
      </w:pPr>
      <w:r>
        <w:t>문단 0067  ·  [0536b17]</w:t>
      </w:r>
    </w:p>
    <w:p>
      <w:pPr>
        <w:pStyle w:val="Label"/>
      </w:pPr>
      <w:r>
        <w:t>원문</w:t>
      </w:r>
    </w:p>
    <w:p>
      <w:pPr>
        <w:pStyle w:val="SourceText"/>
      </w:pPr>
      <w:r>
        <w:t>[0536b17] 始從歡喜。終至法雲。皆以修度為功。證理名德。</w:t>
      </w:r>
    </w:p>
    <w:p>
      <w:pPr>
        <w:pStyle w:val="Label"/>
      </w:pPr>
      <w:r>
        <w:t>한국어 번역</w:t>
      </w:r>
    </w:p>
    <w:p>
      <w:pPr>
        <w:pStyle w:val="TranslationText"/>
      </w:pPr>
      <w:r>
        <w:t>처음 환희지에서 시작하여 마침내 법운지에 이르기까지, 모두 바라밀을 닦는 것을 공으로 삼고, 이치를 증득한 것을 덕이라 이름한다.</w:t>
      </w:r>
    </w:p>
    <w:p>
      <w:pPr>
        <w:pStyle w:val="LocationHeading"/>
      </w:pPr>
      <w:r>
        <w:t>문단 0068  ·  [0536b17]</w:t>
      </w:r>
    </w:p>
    <w:p>
      <w:pPr>
        <w:pStyle w:val="Label"/>
      </w:pPr>
      <w:r>
        <w:t>원문</w:t>
      </w:r>
    </w:p>
    <w:p>
      <w:pPr>
        <w:pStyle w:val="SourceText"/>
      </w:pPr>
      <w:r>
        <w:t>[0536b17] △三在家眾。</w:t>
      </w:r>
    </w:p>
    <w:p>
      <w:pPr>
        <w:pStyle w:val="Label"/>
      </w:pPr>
      <w:r>
        <w:t>한국어 번역</w:t>
      </w:r>
    </w:p>
    <w:p>
      <w:pPr>
        <w:pStyle w:val="TranslationText"/>
      </w:pPr>
      <w:r>
        <w:t>△셋째, 재가의 무리.</w:t>
      </w:r>
    </w:p>
    <w:p>
      <w:pPr>
        <w:pStyle w:val="LocationHeading"/>
      </w:pPr>
      <w:r>
        <w:t>문단 0069  ·  [0536b19]</w:t>
      </w:r>
    </w:p>
    <w:p>
      <w:pPr>
        <w:pStyle w:val="Label"/>
      </w:pPr>
      <w:r>
        <w:t>원문</w:t>
      </w:r>
    </w:p>
    <w:p>
      <w:pPr>
        <w:pStyle w:val="SourceText"/>
      </w:pPr>
      <w:r>
        <w:t>[0536b19] 復有無量優婆塞優婆夷眾。皆是聖諦。</w:t>
      </w:r>
    </w:p>
    <w:p>
      <w:pPr>
        <w:pStyle w:val="Label"/>
      </w:pPr>
      <w:r>
        <w:t>한국어 번역</w:t>
      </w:r>
    </w:p>
    <w:p>
      <w:pPr>
        <w:pStyle w:val="TranslationText"/>
      </w:pPr>
      <w:r>
        <w:t>또 한량없는 우바새와 우바이의 무리가 있었는데, 모두 성제(聖諦)를 보았다.</w:t>
      </w:r>
    </w:p>
    <w:p>
      <w:pPr>
        <w:pStyle w:val="LocationHeading"/>
      </w:pPr>
      <w:r>
        <w:t>문단 0070  ·  [0536b20]</w:t>
      </w:r>
    </w:p>
    <w:p>
      <w:pPr>
        <w:pStyle w:val="Label"/>
      </w:pPr>
      <w:r>
        <w:t>원문</w:t>
      </w:r>
    </w:p>
    <w:p>
      <w:pPr>
        <w:pStyle w:val="SourceText"/>
      </w:pPr>
      <w:r>
        <w:t>[0536b20] 優婆塞優婆夷。此云近事男近事女。由具五戒。堪可親近承事大僧尼。故言皆見聖諦。名謂初果。聖人以其淨慧。照四諦境。斷見道惑。即見聖諦。具如佛地論。</w:t>
      </w:r>
    </w:p>
    <w:p>
      <w:pPr>
        <w:pStyle w:val="Label"/>
      </w:pPr>
      <w:r>
        <w:t>한국어 번역</w:t>
      </w:r>
    </w:p>
    <w:p>
      <w:pPr>
        <w:pStyle w:val="TranslationText"/>
      </w:pPr>
      <w:r>
        <w:t>우바새와 우바이는, 이곳 말로 근사남(近事男)과 근사녀(近事女)라고 한다. 오계를 갖추었기 때문에, 대비구와 비구니를 가까이하여 받들어 섬길 수 있으므로, 그러므로 모두 성제를 보았다고 말한다. 그 명칭은 곧 초과(初果)를 이른다. 성인은 그 청정한 지혜로써, 사제의 경계를 비추어, 견도의 미혹을 끊으니, 곧 성제를 보는 것이다. 자세한 것은 『불지론』과 같다.</w:t>
      </w:r>
    </w:p>
    <w:p>
      <w:pPr>
        <w:pStyle w:val="LocationHeading"/>
      </w:pPr>
      <w:r>
        <w:t>문단 0071  ·  [0536b23]</w:t>
      </w:r>
    </w:p>
    <w:p>
      <w:pPr>
        <w:pStyle w:val="Label"/>
      </w:pPr>
      <w:r>
        <w:t>원문</w:t>
      </w:r>
    </w:p>
    <w:p>
      <w:pPr>
        <w:pStyle w:val="SourceText"/>
      </w:pPr>
      <w:r>
        <w:t>[0536b23] △四七賢眾。</w:t>
      </w:r>
    </w:p>
    <w:p>
      <w:pPr>
        <w:pStyle w:val="Label"/>
      </w:pPr>
      <w:r>
        <w:t>한국어 번역</w:t>
      </w:r>
    </w:p>
    <w:p>
      <w:pPr>
        <w:pStyle w:val="TranslationText"/>
      </w:pPr>
      <w:r>
        <w:t>△넷째, 칠현의 무리.</w:t>
      </w:r>
    </w:p>
    <w:p>
      <w:pPr>
        <w:pStyle w:val="LocationHeading"/>
      </w:pPr>
      <w:r>
        <w:t>문단 0072  ·  [0536b24]</w:t>
      </w:r>
    </w:p>
    <w:p>
      <w:pPr>
        <w:pStyle w:val="Label"/>
      </w:pPr>
      <w:r>
        <w:t>원문</w:t>
      </w:r>
    </w:p>
    <w:p>
      <w:pPr>
        <w:pStyle w:val="SourceText"/>
      </w:pPr>
      <w:r>
        <w:t>[0536b24] 復有無量修七賢行。</w:t>
      </w:r>
    </w:p>
    <w:p>
      <w:pPr>
        <w:pStyle w:val="Label"/>
      </w:pPr>
      <w:r>
        <w:t>한국어 번역</w:t>
      </w:r>
    </w:p>
    <w:p>
      <w:pPr>
        <w:pStyle w:val="TranslationText"/>
      </w:pPr>
      <w:r>
        <w:t>또 한량없이 칠현의 행을 닦는 이들이 있었다.</w:t>
      </w:r>
    </w:p>
    <w:p>
      <w:pPr>
        <w:pStyle w:val="LocationHeading"/>
      </w:pPr>
      <w:r>
        <w:t>문단 0073  ·  [0536c01]</w:t>
      </w:r>
    </w:p>
    <w:p>
      <w:pPr>
        <w:pStyle w:val="Label"/>
      </w:pPr>
      <w:r>
        <w:t>원문</w:t>
      </w:r>
    </w:p>
    <w:p>
      <w:pPr>
        <w:pStyle w:val="SourceText"/>
      </w:pPr>
      <w:r>
        <w:t>[0536c01] 一五停心觀。二別相念住。三總相念住。四𤏙善根。五頂善根。六忍善根。七世第一善根。此七法行。隣近聖位。故總名賢。</w:t>
      </w:r>
    </w:p>
    <w:p>
      <w:pPr>
        <w:pStyle w:val="Label"/>
      </w:pPr>
      <w:r>
        <w:t>한국어 번역</w:t>
      </w:r>
    </w:p>
    <w:p>
      <w:pPr>
        <w:pStyle w:val="TranslationText"/>
      </w:pPr>
      <w:r>
        <w:t>첫째, 오정심관(五停心觀). 둘째, 별상념주(別相念住). 셋째, 총상념주(總相念住). 넷째, 난선근(𤏙善根). 다섯째, 정선근(頂善根). 여섯째, 인선근(忍善根). 일곱째, 세제일선근(世第一善根). 이 일곱 가지 법행은, 성인의 지위에 가까이 이웃하므로 그러므로 통틀어 현(賢)이라 이름한다.</w:t>
      </w:r>
    </w:p>
    <w:p>
      <w:pPr>
        <w:pStyle w:val="EditorialNote"/>
      </w:pPr>
      <w:r>
        <w:t>교감·번역 메모 | [이체자] 원문의 「𤏙」은 통상 「煖/暖」에 해당하는 이체·속자 계열로 보이나 원문자를 그대로 보존하였다.</w:t>
      </w:r>
    </w:p>
    <w:p>
      <w:pPr>
        <w:pStyle w:val="LocationHeading"/>
      </w:pPr>
      <w:r>
        <w:t>문단 0074  ·  [0536c04]</w:t>
      </w:r>
    </w:p>
    <w:p>
      <w:pPr>
        <w:pStyle w:val="Label"/>
      </w:pPr>
      <w:r>
        <w:t>원문</w:t>
      </w:r>
    </w:p>
    <w:p>
      <w:pPr>
        <w:pStyle w:val="SourceText"/>
      </w:pPr>
      <w:r>
        <w:t>[0536c04] 念處正勤。神足根力。</w:t>
      </w:r>
    </w:p>
    <w:p>
      <w:pPr>
        <w:pStyle w:val="Label"/>
      </w:pPr>
      <w:r>
        <w:t>한국어 번역</w:t>
      </w:r>
    </w:p>
    <w:p>
      <w:pPr>
        <w:pStyle w:val="TranslationText"/>
      </w:pPr>
      <w:r>
        <w:t>염처와 정근, 신족과 근과 력이다.</w:t>
      </w:r>
    </w:p>
    <w:p>
      <w:pPr>
        <w:pStyle w:val="LocationHeading"/>
      </w:pPr>
      <w:r>
        <w:t>문단 0075  ·  [0536c05]</w:t>
      </w:r>
    </w:p>
    <w:p>
      <w:pPr>
        <w:pStyle w:val="Label"/>
      </w:pPr>
      <w:r>
        <w:t>원문</w:t>
      </w:r>
    </w:p>
    <w:p>
      <w:pPr>
        <w:pStyle w:val="SourceText"/>
      </w:pPr>
      <w:r>
        <w:t>[0536c05] 四念處。四正勤。四神足。五根。五力。此二十二品。有漏位修。故屬七賢。若七覺支八正道。餘一十五品。屬無漏位聖人。故經無文。</w:t>
      </w:r>
    </w:p>
    <w:p>
      <w:pPr>
        <w:pStyle w:val="Label"/>
      </w:pPr>
      <w:r>
        <w:t>한국어 번역</w:t>
      </w:r>
    </w:p>
    <w:p>
      <w:pPr>
        <w:pStyle w:val="TranslationText"/>
      </w:pPr>
      <w:r>
        <w:t>사념처, 사정근, 사신족, 오근, 오력이다. 이 스물두 품은, 유루의 지위에서 닦으므로, 칠현에 속한다. 만약 칠각지와 팔정도라면, 나머지 열다섯 품은, 무루의 지위인 성인에게 속하므로 그러므로 경문에는 글이 없다.</w:t>
      </w:r>
    </w:p>
    <w:p>
      <w:pPr>
        <w:pStyle w:val="LocationHeading"/>
      </w:pPr>
      <w:r>
        <w:t>문단 0076  ·  [0536c08]</w:t>
      </w:r>
    </w:p>
    <w:p>
      <w:pPr>
        <w:pStyle w:val="Label"/>
      </w:pPr>
      <w:r>
        <w:t>원문</w:t>
      </w:r>
    </w:p>
    <w:p>
      <w:pPr>
        <w:pStyle w:val="SourceText"/>
      </w:pPr>
      <w:r>
        <w:t>[0536c08] 八勝處。</w:t>
      </w:r>
    </w:p>
    <w:p>
      <w:pPr>
        <w:pStyle w:val="Label"/>
      </w:pPr>
      <w:r>
        <w:t>한국어 번역</w:t>
      </w:r>
    </w:p>
    <w:p>
      <w:pPr>
        <w:pStyle w:val="TranslationText"/>
      </w:pPr>
      <w:r>
        <w:t>팔승처(八勝處).</w:t>
      </w:r>
    </w:p>
    <w:p>
      <w:pPr>
        <w:pStyle w:val="LocationHeading"/>
      </w:pPr>
      <w:r>
        <w:t>문단 0077  ·  [0536c09]</w:t>
      </w:r>
    </w:p>
    <w:p>
      <w:pPr>
        <w:pStyle w:val="Label"/>
      </w:pPr>
      <w:r>
        <w:t>원문</w:t>
      </w:r>
    </w:p>
    <w:p>
      <w:pPr>
        <w:pStyle w:val="SourceText"/>
      </w:pPr>
      <w:r>
        <w:t>[0536c09] 一內有色想觀外色少。二內有色想觀外色多。三內無色想觀外色少。四內無色想觀外色多。五觀青。六觀黃。七觀赤。八觀白。能制伏境。心勝境處。故名勝處。</w:t>
      </w:r>
    </w:p>
    <w:p>
      <w:pPr>
        <w:pStyle w:val="Label"/>
      </w:pPr>
      <w:r>
        <w:t>한국어 번역</w:t>
      </w:r>
    </w:p>
    <w:p>
      <w:pPr>
        <w:pStyle w:val="TranslationText"/>
      </w:pPr>
      <w:r>
        <w:t>첫째, 안으로 색상(色想)이 있으면서 밖의 색이 적음을 관한다. 둘째, 안으로 색상이 있으면서 밖의 색이 많음을 관한다. 셋째, 안으로 색상이 없으면서 밖의 색이 적음을 관한다. 넷째, 안으로 색상이 없으면서 밖의 색이 많음을 관한다. 다섯째, 청색을 관한다. 여섯째, 황색을 관한다. 일곱째, 적색을 관한다. 여덟째, 백색을 관한다. 경계를 제어하여 굴복시킬 수 있고 마음이 경계보다 수승한 곳이므로 그러므로 승처라 이름한다.</w:t>
      </w:r>
    </w:p>
    <w:p>
      <w:pPr>
        <w:pStyle w:val="LocationHeading"/>
      </w:pPr>
      <w:r>
        <w:t>문단 0078  ·  [0536c13]</w:t>
      </w:r>
    </w:p>
    <w:p>
      <w:pPr>
        <w:pStyle w:val="Label"/>
      </w:pPr>
      <w:r>
        <w:t>원문</w:t>
      </w:r>
    </w:p>
    <w:p>
      <w:pPr>
        <w:pStyle w:val="SourceText"/>
      </w:pPr>
      <w:r>
        <w:t>[0536c13] 十徧處。</w:t>
      </w:r>
    </w:p>
    <w:p>
      <w:pPr>
        <w:pStyle w:val="Label"/>
      </w:pPr>
      <w:r>
        <w:t>한국어 번역</w:t>
      </w:r>
    </w:p>
    <w:p>
      <w:pPr>
        <w:pStyle w:val="TranslationText"/>
      </w:pPr>
      <w:r>
        <w:t>십변처(十徧處).</w:t>
      </w:r>
    </w:p>
    <w:p>
      <w:pPr>
        <w:pStyle w:val="LocationHeading"/>
      </w:pPr>
      <w:r>
        <w:t>문단 0079  ·  [0536c14]</w:t>
      </w:r>
    </w:p>
    <w:p>
      <w:pPr>
        <w:pStyle w:val="Label"/>
      </w:pPr>
      <w:r>
        <w:t>원문</w:t>
      </w:r>
    </w:p>
    <w:p>
      <w:pPr>
        <w:pStyle w:val="SourceText"/>
      </w:pPr>
      <w:r>
        <w:t>[0536c14] 謂周徧觀地水火風青黃赤白。及以空識二無邊處。周徧觀察。無有間隟。故名徧處。</w:t>
      </w:r>
    </w:p>
    <w:p>
      <w:pPr>
        <w:pStyle w:val="Label"/>
      </w:pPr>
      <w:r>
        <w:t>한국어 번역</w:t>
      </w:r>
    </w:p>
    <w:p>
      <w:pPr>
        <w:pStyle w:val="TranslationText"/>
      </w:pPr>
      <w:r>
        <w:t>곧 땅·물·불·바람과 청·황·적·백을 두루 관하고 또 공무변처와 식무변처를 관하여 두루 관찰해서 틈이 없게 하므로 그러므로 변처라 이름한다.</w:t>
      </w:r>
    </w:p>
    <w:p>
      <w:pPr>
        <w:pStyle w:val="LocationHeading"/>
      </w:pPr>
      <w:r>
        <w:t>문단 0080  ·  [0536c16]</w:t>
      </w:r>
    </w:p>
    <w:p>
      <w:pPr>
        <w:pStyle w:val="Label"/>
      </w:pPr>
      <w:r>
        <w:t>원문</w:t>
      </w:r>
    </w:p>
    <w:p>
      <w:pPr>
        <w:pStyle w:val="SourceText"/>
      </w:pPr>
      <w:r>
        <w:t>[0536c16] 十六心行。</w:t>
      </w:r>
    </w:p>
    <w:p>
      <w:pPr>
        <w:pStyle w:val="Label"/>
      </w:pPr>
      <w:r>
        <w:t>한국어 번역</w:t>
      </w:r>
    </w:p>
    <w:p>
      <w:pPr>
        <w:pStyle w:val="TranslationText"/>
      </w:pPr>
      <w:r>
        <w:t>십육심행(十六心行).</w:t>
      </w:r>
    </w:p>
    <w:p>
      <w:pPr>
        <w:pStyle w:val="LocationHeading"/>
      </w:pPr>
      <w:r>
        <w:t>문단 0081  ·  [0536c17]</w:t>
      </w:r>
    </w:p>
    <w:p>
      <w:pPr>
        <w:pStyle w:val="Label"/>
      </w:pPr>
      <w:r>
        <w:t>원문</w:t>
      </w:r>
    </w:p>
    <w:p>
      <w:pPr>
        <w:pStyle w:val="SourceText"/>
      </w:pPr>
      <w:r>
        <w:t>[0536c17] 修四聖諦。於一一諦。有四行相。故成十六心。即能緣行相。行緣能所。合說名為心行。</w:t>
      </w:r>
    </w:p>
    <w:p>
      <w:pPr>
        <w:pStyle w:val="Label"/>
      </w:pPr>
      <w:r>
        <w:t>한국어 번역</w:t>
      </w:r>
    </w:p>
    <w:p>
      <w:pPr>
        <w:pStyle w:val="TranslationText"/>
      </w:pPr>
      <w:r>
        <w:t>사성제를 닦되, 낱낱의 제(諦)에, 네 가지 행상이 있으므로, 그러므로 열여섯 마음을 이룬다. 곧 능히 반연하는 행상이며 행과 연에서 능과 소를, 합하여 말해 심행이라 이름한다.</w:t>
      </w:r>
    </w:p>
    <w:p>
      <w:pPr>
        <w:pStyle w:val="EditorialNote"/>
      </w:pPr>
      <w:r>
        <w:t>교감·번역 메모 | [구문] 「行緣能所」의 결구가 압축적이므로 문맥상 능연·소연의 관계를 가리키는 것으로 직역하였다.</w:t>
      </w:r>
    </w:p>
    <w:p>
      <w:pPr>
        <w:pStyle w:val="LocationHeading"/>
      </w:pPr>
      <w:r>
        <w:t>문단 0082  ·  [0536c19]</w:t>
      </w:r>
    </w:p>
    <w:p>
      <w:pPr>
        <w:pStyle w:val="Label"/>
      </w:pPr>
      <w:r>
        <w:t>원문</w:t>
      </w:r>
    </w:p>
    <w:p>
      <w:pPr>
        <w:pStyle w:val="SourceText"/>
      </w:pPr>
      <w:r>
        <w:t>[0536c19] 趣諦現觀。</w:t>
      </w:r>
    </w:p>
    <w:p>
      <w:pPr>
        <w:pStyle w:val="Label"/>
      </w:pPr>
      <w:r>
        <w:t>한국어 번역</w:t>
      </w:r>
    </w:p>
    <w:p>
      <w:pPr>
        <w:pStyle w:val="TranslationText"/>
      </w:pPr>
      <w:r>
        <w:t>제(諦)의 현관으로 나아감.</w:t>
      </w:r>
    </w:p>
    <w:p>
      <w:pPr>
        <w:pStyle w:val="LocationHeading"/>
      </w:pPr>
      <w:r>
        <w:t>문단 0083  ·  [0536c20]</w:t>
      </w:r>
    </w:p>
    <w:p>
      <w:pPr>
        <w:pStyle w:val="Label"/>
      </w:pPr>
      <w:r>
        <w:t>원문</w:t>
      </w:r>
    </w:p>
    <w:p>
      <w:pPr>
        <w:pStyle w:val="SourceText"/>
      </w:pPr>
      <w:r>
        <w:t>[0536c20] 趣謂能趣。即十六所。諦現觀者。是所趣故。辨其觀義。如俱舍論。</w:t>
      </w:r>
    </w:p>
    <w:p>
      <w:pPr>
        <w:pStyle w:val="Label"/>
      </w:pPr>
      <w:r>
        <w:t>한국어 번역</w:t>
      </w:r>
    </w:p>
    <w:p>
      <w:pPr>
        <w:pStyle w:val="TranslationText"/>
      </w:pPr>
      <w:r>
        <w:t>취(趣)는 능히 나아가는 것을 이르니, 곧 열여섯 가지인 바이다. 제의 현관이라는 것은 나아가는 대상이기 때문이다. 그 관(觀)의 뜻을 분별한 것은 『구사론』과 같다.</w:t>
      </w:r>
    </w:p>
    <w:p>
      <w:pPr>
        <w:pStyle w:val="EditorialNote"/>
      </w:pPr>
      <w:r>
        <w:t>교감·번역 메모 | [구문 불확실] 「即十六所」는 문장이 축약되어 있어 ‘열여섯 가지인 바’로 직역하였다.</w:t>
      </w:r>
    </w:p>
    <w:p>
      <w:pPr>
        <w:pStyle w:val="LocationHeading"/>
      </w:pPr>
      <w:r>
        <w:t>문단 0084  ·  [0536c21]</w:t>
      </w:r>
    </w:p>
    <w:p>
      <w:pPr>
        <w:pStyle w:val="Label"/>
      </w:pPr>
      <w:r>
        <w:t>원문</w:t>
      </w:r>
    </w:p>
    <w:p>
      <w:pPr>
        <w:pStyle w:val="SourceText"/>
      </w:pPr>
      <w:r>
        <w:t>[0536c21] △五國王眾。</w:t>
      </w:r>
    </w:p>
    <w:p>
      <w:pPr>
        <w:pStyle w:val="Label"/>
      </w:pPr>
      <w:r>
        <w:t>한국어 번역</w:t>
      </w:r>
    </w:p>
    <w:p>
      <w:pPr>
        <w:pStyle w:val="TranslationText"/>
      </w:pPr>
      <w:r>
        <w:t>△다섯째, 국왕의 무리.</w:t>
      </w:r>
    </w:p>
    <w:p>
      <w:pPr>
        <w:pStyle w:val="LocationHeading"/>
      </w:pPr>
      <w:r>
        <w:t>문단 0085  ·  [0536c22]</w:t>
      </w:r>
    </w:p>
    <w:p>
      <w:pPr>
        <w:pStyle w:val="Label"/>
      </w:pPr>
      <w:r>
        <w:t>원문</w:t>
      </w:r>
    </w:p>
    <w:p>
      <w:pPr>
        <w:pStyle w:val="SourceText"/>
      </w:pPr>
      <w:r>
        <w:t>[0536c22] 復有十六大國王。波斯匿王等。各與若干千萬眷屬俱。</w:t>
      </w:r>
    </w:p>
    <w:p>
      <w:pPr>
        <w:pStyle w:val="Label"/>
      </w:pPr>
      <w:r>
        <w:t>한국어 번역</w:t>
      </w:r>
    </w:p>
    <w:p>
      <w:pPr>
        <w:pStyle w:val="TranslationText"/>
      </w:pPr>
      <w:r>
        <w:t>또 열여섯 대국의 왕들이 있었으니, 파사닉왕 등이, 각각 약간의 천만 권속과 함께하였다.</w:t>
      </w:r>
    </w:p>
    <w:p>
      <w:pPr>
        <w:pStyle w:val="LocationHeading"/>
      </w:pPr>
      <w:r>
        <w:t>문단 0086  ·  [0536c24]</w:t>
      </w:r>
    </w:p>
    <w:p>
      <w:pPr>
        <w:pStyle w:val="Label"/>
      </w:pPr>
      <w:r>
        <w:t>원문</w:t>
      </w:r>
    </w:p>
    <w:p>
      <w:pPr>
        <w:pStyle w:val="SourceText"/>
      </w:pPr>
      <w:r>
        <w:t>[0536c24] 波斯匿此方云和悅。楞嚴疏翻云勝君。獨標匿王者。謂發起上首也。若干者。設數之辭也。十六國名。下經具列。</w:t>
      </w:r>
    </w:p>
    <w:p>
      <w:pPr>
        <w:pStyle w:val="Label"/>
      </w:pPr>
      <w:r>
        <w:t>한국어 번역</w:t>
      </w:r>
    </w:p>
    <w:p>
      <w:pPr>
        <w:pStyle w:val="TranslationText"/>
      </w:pPr>
      <w:r>
        <w:t>파사닉(波斯匿)은 이곳 말로 화열(和悅)이라 한다. 『능엄소』에서는 승군(勝君)이라 번역하였다. 유독 파사닉왕을 드러내어 표방한 것은 발기의 상수이기 때문이다. 약간(若干)이란, 수를 가설하여 말하는 표현이다. 열여섯 나라의 이름은, 아래 경문에 모두 열거되어 있다.</w:t>
      </w:r>
    </w:p>
    <w:p>
      <w:pPr>
        <w:pStyle w:val="LocationHeading"/>
      </w:pPr>
      <w:r>
        <w:t>문단 0087  ·  [0537a02]</w:t>
      </w:r>
    </w:p>
    <w:p>
      <w:pPr>
        <w:pStyle w:val="Label"/>
      </w:pPr>
      <w:r>
        <w:t>원문</w:t>
      </w:r>
    </w:p>
    <w:p>
      <w:pPr>
        <w:pStyle w:val="SourceText"/>
      </w:pPr>
      <w:r>
        <w:t>[0537a02] △六異生眾。</w:t>
      </w:r>
    </w:p>
    <w:p>
      <w:pPr>
        <w:pStyle w:val="Label"/>
      </w:pPr>
      <w:r>
        <w:t>한국어 번역</w:t>
      </w:r>
    </w:p>
    <w:p>
      <w:pPr>
        <w:pStyle w:val="TranslationText"/>
      </w:pPr>
      <w:r>
        <w:t>△여섯째, 이생의 무리.</w:t>
      </w:r>
    </w:p>
    <w:p>
      <w:pPr>
        <w:pStyle w:val="LocationHeading"/>
      </w:pPr>
      <w:r>
        <w:t>문단 0088  ·  [0537a03]</w:t>
      </w:r>
    </w:p>
    <w:p>
      <w:pPr>
        <w:pStyle w:val="Label"/>
      </w:pPr>
      <w:r>
        <w:t>원문</w:t>
      </w:r>
    </w:p>
    <w:p>
      <w:pPr>
        <w:pStyle w:val="SourceText"/>
      </w:pPr>
      <w:r>
        <w:t>[0537a03] 復有六欲天王。釋提桓因等。與其眷屬無量天子俱。</w:t>
      </w:r>
    </w:p>
    <w:p>
      <w:pPr>
        <w:pStyle w:val="Label"/>
      </w:pPr>
      <w:r>
        <w:t>한국어 번역</w:t>
      </w:r>
    </w:p>
    <w:p>
      <w:pPr>
        <w:pStyle w:val="TranslationText"/>
      </w:pPr>
      <w:r>
        <w:t>또 육욕천의 왕들이 있었으니, 석제환인 등이, 그 권속인 한량없는 천자들과 함께하였다.</w:t>
      </w:r>
    </w:p>
    <w:p>
      <w:pPr>
        <w:pStyle w:val="LocationHeading"/>
      </w:pPr>
      <w:r>
        <w:t>문단 0089  ·  [0537a04]</w:t>
      </w:r>
    </w:p>
    <w:p>
      <w:pPr>
        <w:pStyle w:val="Label"/>
      </w:pPr>
      <w:r>
        <w:t>원문</w:t>
      </w:r>
    </w:p>
    <w:p>
      <w:pPr>
        <w:pStyle w:val="SourceText"/>
      </w:pPr>
      <w:r>
        <w:t>[0537a04] 欲界六天。一四王。二忉利。三𦦨摩。四兜率。五化樂。六他化。梵語釋提桓因。此方云能天帝。即忉利天王。三十三天帝主也。</w:t>
      </w:r>
    </w:p>
    <w:p>
      <w:pPr>
        <w:pStyle w:val="Label"/>
      </w:pPr>
      <w:r>
        <w:t>한국어 번역</w:t>
      </w:r>
    </w:p>
    <w:p>
      <w:pPr>
        <w:pStyle w:val="TranslationText"/>
      </w:pPr>
      <w:r>
        <w:t>욕계의 여섯 하늘은, 첫째 사왕천, 둘째 도리천, 셋째 야마천(𦦨摩), 넷째 도솔천, 다섯째 화락천, 여섯째 타화자재천이다. 범어 석제환인(釋提桓因)은, 이곳 말로 능천제(能天帝)라고 하며 곧 도리천의 왕으로, 삼십삼천의 제왕이자 주인이다.</w:t>
      </w:r>
    </w:p>
    <w:p>
      <w:pPr>
        <w:pStyle w:val="EditorialNote"/>
      </w:pPr>
      <w:r>
        <w:t>교감·번역 메모 | [이체자] 원문의 「𦦨摩」는 야마천을 가리키는 표기로 보이며 원문자를 보존하였다.</w:t>
      </w:r>
    </w:p>
    <w:p>
      <w:pPr>
        <w:pStyle w:val="LocationHeading"/>
      </w:pPr>
      <w:r>
        <w:t>문단 0090  ·  [0537a07]</w:t>
      </w:r>
    </w:p>
    <w:p>
      <w:pPr>
        <w:pStyle w:val="Label"/>
      </w:pPr>
      <w:r>
        <w:t>원문</w:t>
      </w:r>
    </w:p>
    <w:p>
      <w:pPr>
        <w:pStyle w:val="SourceText"/>
      </w:pPr>
      <w:r>
        <w:t>[0537a07] 色四靜慮。諸大梵王。亦與眷屬無量天子俱。</w:t>
      </w:r>
    </w:p>
    <w:p>
      <w:pPr>
        <w:pStyle w:val="Label"/>
      </w:pPr>
      <w:r>
        <w:t>한국어 번역</w:t>
      </w:r>
    </w:p>
    <w:p>
      <w:pPr>
        <w:pStyle w:val="TranslationText"/>
      </w:pPr>
      <w:r>
        <w:t>색계의 네 정려와, 여러 대범왕도, 역시 권속인 한량없는 천자들과 함께하였다.</w:t>
      </w:r>
    </w:p>
    <w:p>
      <w:pPr>
        <w:pStyle w:val="LocationHeading"/>
      </w:pPr>
      <w:r>
        <w:t>문단 0091  ·  [0537a08]</w:t>
      </w:r>
    </w:p>
    <w:p>
      <w:pPr>
        <w:pStyle w:val="Label"/>
      </w:pPr>
      <w:r>
        <w:t>원문</w:t>
      </w:r>
    </w:p>
    <w:p>
      <w:pPr>
        <w:pStyle w:val="SourceText"/>
      </w:pPr>
      <w:r>
        <w:t>[0537a08] 色界四禪天。靜揀散心。慮揀無慧。止觀均故。此界竪論十八天。皆有梵王。為主諸天之名。備如華嚴。</w:t>
      </w:r>
    </w:p>
    <w:p>
      <w:pPr>
        <w:pStyle w:val="Label"/>
      </w:pPr>
      <w:r>
        <w:t>한국어 번역</w:t>
      </w:r>
    </w:p>
    <w:p>
      <w:pPr>
        <w:pStyle w:val="TranslationText"/>
      </w:pPr>
      <w:r>
        <w:t>색계의 사선천에서, ‘정(靜)’은 산란한 마음을 가려내고, ‘려(慮)’는 지혜가 없음을 가려내니, 지(止)와 관(觀)이 고르기 때문이다. 이 세계를 세로로 논하면 열여덟 하늘이 있으며, 모두 범왕이 있어, 여러 하늘을 주재하는 이의 이름이 된다. 자세한 것은 『화엄』과 같다.</w:t>
      </w:r>
    </w:p>
    <w:p>
      <w:pPr>
        <w:pStyle w:val="LocationHeading"/>
      </w:pPr>
      <w:r>
        <w:t>문단 0092  ·  [0537a10]</w:t>
      </w:r>
    </w:p>
    <w:p>
      <w:pPr>
        <w:pStyle w:val="Label"/>
      </w:pPr>
      <w:r>
        <w:t>원문</w:t>
      </w:r>
    </w:p>
    <w:p>
      <w:pPr>
        <w:pStyle w:val="SourceText"/>
      </w:pPr>
      <w:r>
        <w:t>[0537a10] 諸趣變化無量有情。阿脩羅等。若干眷屬俱。</w:t>
      </w:r>
    </w:p>
    <w:p>
      <w:pPr>
        <w:pStyle w:val="Label"/>
      </w:pPr>
      <w:r>
        <w:t>한국어 번역</w:t>
      </w:r>
    </w:p>
    <w:p>
      <w:pPr>
        <w:pStyle w:val="TranslationText"/>
      </w:pPr>
      <w:r>
        <w:t>여러 취(趣)에서 변화하는 한량없는 유정들, 아수라 등이, 약간의 권속과 함께하였다.</w:t>
      </w:r>
    </w:p>
    <w:p>
      <w:pPr>
        <w:pStyle w:val="LocationHeading"/>
      </w:pPr>
      <w:r>
        <w:t>문단 0093  ·  [0537a11]</w:t>
      </w:r>
    </w:p>
    <w:p>
      <w:pPr>
        <w:pStyle w:val="Label"/>
      </w:pPr>
      <w:r>
        <w:t>원문</w:t>
      </w:r>
    </w:p>
    <w:p>
      <w:pPr>
        <w:pStyle w:val="SourceText"/>
      </w:pPr>
      <w:r>
        <w:t>[0537a11] 此八部有情。皆承宿因。得變化通。有其五種。亦如俱舍。阿修羅等者。等取迦樓羅。緊那羅。摩睺羅伽。夜叉王。龍王。鳩槃荼。乾闥婆。此八部眾。常隨佛故。昔圭峯祖師。發揮金剛蘭盆。合而辨之。則先列經文。後申疏義。若夫開拓圓覺起信。離而釋之。或別解一字。或總注數行。蓋經旨有隱顯。而節文有合離矣。故今所述。亦離而注之。吾從古也。</w:t>
      </w:r>
    </w:p>
    <w:p>
      <w:pPr>
        <w:pStyle w:val="Label"/>
      </w:pPr>
      <w:r>
        <w:t>한국어 번역</w:t>
      </w:r>
    </w:p>
    <w:p>
      <w:pPr>
        <w:pStyle w:val="TranslationText"/>
      </w:pPr>
      <w:r>
        <w:t>이 팔부의 유정은, 모두 지난 생의 인을 이어받아, 변화하는 신통을 얻었으며, 그에 다섯 종류가 있으니, 역시 『구사론』과 같다. 아수라 등이라고 한 것은 가루라와, 긴나라, 마후라가, 야차왕, 용왕, 구반다, 건달바를 ‘등’으로 함께 취한 것이다. 이 팔부의 무리는, 늘 부처님을 따르기 때문이다. 옛날 규봉 조사께서는, 『금강경』과 『우란분경』을 드러내 밝히실 때, 합하여 분별하셨으니, 먼저 경문을 열거하고 뒤에 소의 뜻을 펼쳤다. 그러나 『원각경』과 『대승기신론』을 넓혀 밝히는 경우에는 나누어서 풀이하셨으니, 혹은 한 글자를 따로 풀이하고 혹은 여러 행을 통틀어 주석하였다. 대개 경의 뜻에는 숨음과 드러남이 있고 문장을 절단하는 데에는 합침과 나눔이 있기 때문이다. 그러므로 지금 내가 서술하는 것도, 나누어서 주석하니, 나는 옛것을 따르는 것이다.</w:t>
      </w:r>
    </w:p>
    <w:p>
      <w:pPr>
        <w:pStyle w:val="EditorialNote"/>
      </w:pPr>
      <w:r>
        <w:t>교감·번역 메모 | [서명] 「金剛蘭盆」은 문맥상 『금강경』과 『우란분경』을 병칭한 것으로 보아 풀어 옮겼다.</w:t>
      </w:r>
    </w:p>
    <w:p>
      <w:pPr>
        <w:pStyle w:val="LocationHeading"/>
      </w:pPr>
      <w:r>
        <w:t>문단 0094  ·  [0537a17]</w:t>
      </w:r>
    </w:p>
    <w:p>
      <w:pPr>
        <w:pStyle w:val="Label"/>
      </w:pPr>
      <w:r>
        <w:t>원문</w:t>
      </w:r>
    </w:p>
    <w:p>
      <w:pPr>
        <w:pStyle w:val="SourceText"/>
      </w:pPr>
      <w:r>
        <w:t>[0537a17] △二輔翼眾。然今經證信序。有輔翼眾。亦同華嚴序分。輔翼不空。三世間嚴耳。彼疏云。眾即淨土。輔翼不空。以其菩薩有輔翼圓滿。而言不空者。即眷屬圓滿。是皆寄穢土。以顯淨故。今文亦具三世間嚴。經謂復有變現十方淨土。即器世間嚴。其中諸佛宣說般若。即智正覺世間嚴。無量菩薩四眾八部。即眾生世間嚴。若[1]天融三世間。而為十身。具如華嚴大疏。文有四段。初現土宣教。</w:t>
      </w:r>
    </w:p>
    <w:p>
      <w:pPr>
        <w:pStyle w:val="Label"/>
      </w:pPr>
      <w:r>
        <w:t>한국어 번역</w:t>
      </w:r>
    </w:p>
    <w:p>
      <w:pPr>
        <w:pStyle w:val="TranslationText"/>
      </w:pPr>
      <w:r>
        <w:t>△둘째, 보익하는 무리. 그런데 지금 이 경의 증신서에는 보익하는 무리가 있으니, 또한 『화엄경』 서분과 같다. 보익이 헛되지 않다는 것은 삼세간의 장엄일 뿐이다. 그 소에서 말하였다. “대중이 곧 정토이니, 보익이 헛되지 않는다.” 그 보살에게 보익원만이 있기 때문이며 ‘헛되지 않는다’고 말한 것은 곧 권속원만이다. 이는 모두 예토에 의탁하여 정토를 드러낸 것이다. 지금의 글에도 또한 삼세간의 장엄이 갖추어져 있다. 경에서 “또 시방의 정토를 변화하여 나타낸다”고 한 것은 곧 기세간의 장엄이다. 그 가운데 여러 부처님이 반야를 설하는 것은 곧 지정각세간의 장엄이다. 한량없는 보살과 사중과 팔부는, 곧 중생세간의 장엄이다. 만약 [1]천(天)이 삼세간을 융섭하여 열 가지 몸으로 삼는다면, 자세한 것은 『화엄대소』와 같다. 글에는 네 단락이 있다. 처음은 국토를 나타내어 가르침을 펴는 것이다.</w:t>
      </w:r>
    </w:p>
    <w:p>
      <w:pPr>
        <w:pStyle w:val="EditorialNote"/>
      </w:pPr>
      <w:r>
        <w:t>교감·번역 메모 | [구문] 「輔翼不空。三世間嚴耳。」를 화엄 주석의 ‘보익불공’과 ‘삼세간엄’의 연계로 직역하였다.</w:t>
      </w:r>
    </w:p>
    <w:p>
      <w:pPr>
        <w:pStyle w:val="EditorialNote"/>
      </w:pPr>
      <w:r>
        <w:t>교감·번역 메모 | [이문 검토 필요] 원문 「若[1]天融三世間」의 `[1]`은 교감 표지이나 대응 교감주가 파일에 없다. 「天」의 교감 여부를 확정하지 않고 원문대로 옮겼다.</w:t>
      </w:r>
    </w:p>
    <w:p>
      <w:pPr>
        <w:pStyle w:val="LocationHeading"/>
      </w:pPr>
      <w:r>
        <w:t>문단 0095  ·  [0537b02]</w:t>
      </w:r>
    </w:p>
    <w:p>
      <w:pPr>
        <w:pStyle w:val="Label"/>
      </w:pPr>
      <w:r>
        <w:t>원문</w:t>
      </w:r>
    </w:p>
    <w:p>
      <w:pPr>
        <w:pStyle w:val="SourceText"/>
      </w:pPr>
      <w:r>
        <w:t>[0537b02] 復有變現十方淨土。</w:t>
      </w:r>
    </w:p>
    <w:p>
      <w:pPr>
        <w:pStyle w:val="Label"/>
      </w:pPr>
      <w:r>
        <w:t>한국어 번역</w:t>
      </w:r>
    </w:p>
    <w:p>
      <w:pPr>
        <w:pStyle w:val="TranslationText"/>
      </w:pPr>
      <w:r>
        <w:t>또 시방의 정토를 변화하여 나타내고,</w:t>
      </w:r>
    </w:p>
    <w:p>
      <w:pPr>
        <w:pStyle w:val="LocationHeading"/>
      </w:pPr>
      <w:r>
        <w:t>문단 0096  ·  [0537b03]</w:t>
      </w:r>
    </w:p>
    <w:p>
      <w:pPr>
        <w:pStyle w:val="Label"/>
      </w:pPr>
      <w:r>
        <w:t>원문</w:t>
      </w:r>
    </w:p>
    <w:p>
      <w:pPr>
        <w:pStyle w:val="SourceText"/>
      </w:pPr>
      <w:r>
        <w:t>[0537b03] 土雖多種。不出其三。一法性土。二受用土。三變化土。若開受用。有自有他。則成四土。經云。變現者非第三變化土。通取變現他受用報化色相功德耳。</w:t>
      </w:r>
    </w:p>
    <w:p>
      <w:pPr>
        <w:pStyle w:val="Label"/>
      </w:pPr>
      <w:r>
        <w:t>한국어 번역</w:t>
      </w:r>
    </w:p>
    <w:p>
      <w:pPr>
        <w:pStyle w:val="TranslationText"/>
      </w:pPr>
      <w:r>
        <w:t>국토에 비록 여러 종류가 있으나, 세 가지를 벗어나지 않는다. 첫째 법성토, 둘째 수용토, 셋째 변화토이다. 만약 수용토를 나누면, 자수용과 타수용이 있으므로, 곧 네 국토가 된다. 경에서 말한, ‘변화하여 나타낸다’는 것은 제삼의 변화토가 아니라, 변현된 타수용의 보신과 화신의 색상과 공덕을 통틀어 취한 것일 뿐이다.</w:t>
      </w:r>
    </w:p>
    <w:p>
      <w:pPr>
        <w:pStyle w:val="EditorialNote"/>
      </w:pPr>
      <w:r>
        <w:t>교감·번역 메모 | [구문] 「他受用報化色相功德」은 타수용신과 그 변현의 보·화 색상 공덕을 함께 가리키는 것으로 보아 직역하였다.</w:t>
      </w:r>
    </w:p>
    <w:p>
      <w:pPr>
        <w:pStyle w:val="LocationHeading"/>
      </w:pPr>
      <w:r>
        <w:t>문단 0097  ·  [0537b06]</w:t>
      </w:r>
    </w:p>
    <w:p>
      <w:pPr>
        <w:pStyle w:val="Label"/>
      </w:pPr>
      <w:r>
        <w:t>원문</w:t>
      </w:r>
    </w:p>
    <w:p>
      <w:pPr>
        <w:pStyle w:val="SourceText"/>
      </w:pPr>
      <w:r>
        <w:t>[0537b06] 而現百億師子之座。</w:t>
      </w:r>
    </w:p>
    <w:p>
      <w:pPr>
        <w:pStyle w:val="Label"/>
      </w:pPr>
      <w:r>
        <w:t>한국어 번역</w:t>
      </w:r>
    </w:p>
    <w:p>
      <w:pPr>
        <w:pStyle w:val="TranslationText"/>
      </w:pPr>
      <w:r>
        <w:t>그리고 백억 사자의 자리를 나타내었다.</w:t>
      </w:r>
    </w:p>
    <w:p>
      <w:pPr>
        <w:pStyle w:val="LocationHeading"/>
      </w:pPr>
      <w:r>
        <w:t>문단 0098  ·  [0537b07]</w:t>
      </w:r>
    </w:p>
    <w:p>
      <w:pPr>
        <w:pStyle w:val="Label"/>
      </w:pPr>
      <w:r>
        <w:t>원문</w:t>
      </w:r>
    </w:p>
    <w:p>
      <w:pPr>
        <w:pStyle w:val="SourceText"/>
      </w:pPr>
      <w:r>
        <w:t>[0537b07] 人中師子處之。又說無畏之法。故得法空者。何所畏哉。</w:t>
      </w:r>
    </w:p>
    <w:p>
      <w:pPr>
        <w:pStyle w:val="Label"/>
      </w:pPr>
      <w:r>
        <w:t>한국어 번역</w:t>
      </w:r>
    </w:p>
    <w:p>
      <w:pPr>
        <w:pStyle w:val="TranslationText"/>
      </w:pPr>
      <w:r>
        <w:t>사람 가운데 사자가 그곳에 머물며, 또 두려움 없는 법을 설하므로 그러므로 법공을 얻은 이는, 무엇을 두려워하겠는가?</w:t>
      </w:r>
    </w:p>
    <w:p>
      <w:pPr>
        <w:pStyle w:val="LocationHeading"/>
      </w:pPr>
      <w:r>
        <w:t>문단 0099  ·  [0537b09]</w:t>
      </w:r>
    </w:p>
    <w:p>
      <w:pPr>
        <w:pStyle w:val="Label"/>
      </w:pPr>
      <w:r>
        <w:t>원문</w:t>
      </w:r>
    </w:p>
    <w:p>
      <w:pPr>
        <w:pStyle w:val="SourceText"/>
      </w:pPr>
      <w:r>
        <w:t>[0537b09] 佛坐其上。廣宣法要。</w:t>
      </w:r>
    </w:p>
    <w:p>
      <w:pPr>
        <w:pStyle w:val="Label"/>
      </w:pPr>
      <w:r>
        <w:t>한국어 번역</w:t>
      </w:r>
    </w:p>
    <w:p>
      <w:pPr>
        <w:pStyle w:val="TranslationText"/>
      </w:pPr>
      <w:r>
        <w:t>부처님께서 그 위에 앉아, 널리 법의 요지를 펴셨다.</w:t>
      </w:r>
    </w:p>
    <w:p>
      <w:pPr>
        <w:pStyle w:val="LocationHeading"/>
      </w:pPr>
      <w:r>
        <w:t>문단 0100  ·  [0537b10]</w:t>
      </w:r>
    </w:p>
    <w:p>
      <w:pPr>
        <w:pStyle w:val="Label"/>
      </w:pPr>
      <w:r>
        <w:t>원문</w:t>
      </w:r>
    </w:p>
    <w:p>
      <w:pPr>
        <w:pStyle w:val="SourceText"/>
      </w:pPr>
      <w:r>
        <w:t>[0537b10] 他受用身。為地上大士。說一味之經。若就機宜。亦現化身。為地前菩薩。說三賢法門。賢首梵網疏。引攝論云。隨他受用身。為地上菩薩。於淨土中。現身說法。為地前機。現化身佛。斯皆明文有據矣。論上句云。於淨土中。即此經復有變現十方淨土。下句云。現身說法。即此經。佛坐其上。廣宣法要。然以論通經。祖師遺訓。次第對之。如指諸掌。</w:t>
      </w:r>
    </w:p>
    <w:p>
      <w:pPr>
        <w:pStyle w:val="Label"/>
      </w:pPr>
      <w:r>
        <w:t>한국어 번역</w:t>
      </w:r>
    </w:p>
    <w:p>
      <w:pPr>
        <w:pStyle w:val="TranslationText"/>
      </w:pPr>
      <w:r>
        <w:t>타수용신은, 지상(地上)의 대사들을 위하여 일미(一味)의 경을 설한다. 만약 근기의 마땅함을 따른다면, 또한 화신을 나타내어, 지전(地前)의 보살을 위하여 삼현의 법문을 설한다. 현수의 『범망경소』에서, 『섭론』을 인용하여 말하였다. “타수용신을 따라, 지상의 보살을 위하여 정토 가운데에서, 몸을 나타내 법을 설하고 지전의 근기를 위하여 화신불을 나타낸다.” 이는 모두 명백한 문헌상의 근거가 있는 것이다. 논의 윗구에서 말한, “정토 가운데에서”는, 곧 이 경의 “또 시방의 정토를 변화하여 나타낸다”는 것이고 아랫구에서 말한, “몸을 나타내 법을 설한다”는 것은 곧 이 경의, “부처님께서 그 위에 앉아, 널리 법의 요지를 펴신다”는 것이다. 이처럼 논으로 경을 통하게 하는 것은 조사의 남긴 가르침이니, 차례대로 대조하면, 손바닥의 여러 것을 가리키는 것처럼 분명하다.</w:t>
      </w:r>
    </w:p>
    <w:p>
      <w:pPr>
        <w:pStyle w:val="LocationHeading"/>
      </w:pPr>
      <w:r>
        <w:t>문단 0101  ·  [0537b16]</w:t>
      </w:r>
    </w:p>
    <w:p>
      <w:pPr>
        <w:pStyle w:val="Label"/>
      </w:pPr>
      <w:r>
        <w:t>원문</w:t>
      </w:r>
    </w:p>
    <w:p>
      <w:pPr>
        <w:pStyle w:val="SourceText"/>
      </w:pPr>
      <w:r>
        <w:t>[0537b16] △二座現寶華。</w:t>
      </w:r>
    </w:p>
    <w:p>
      <w:pPr>
        <w:pStyle w:val="Label"/>
      </w:pPr>
      <w:r>
        <w:t>한국어 번역</w:t>
      </w:r>
    </w:p>
    <w:p>
      <w:pPr>
        <w:pStyle w:val="TranslationText"/>
      </w:pPr>
      <w:r>
        <w:t>△둘째, 자리에서 보배 연꽃이 나타남.</w:t>
      </w:r>
    </w:p>
    <w:p>
      <w:pPr>
        <w:pStyle w:val="LocationHeading"/>
      </w:pPr>
      <w:r>
        <w:t>문단 0102  ·  [0537b18]</w:t>
      </w:r>
    </w:p>
    <w:p>
      <w:pPr>
        <w:pStyle w:val="Label"/>
      </w:pPr>
      <w:r>
        <w:t>원문</w:t>
      </w:r>
    </w:p>
    <w:p>
      <w:pPr>
        <w:pStyle w:val="SourceText"/>
      </w:pPr>
      <w:r>
        <w:t>[0537b18] 一一座前。各現一華。</w:t>
      </w:r>
    </w:p>
    <w:p>
      <w:pPr>
        <w:pStyle w:val="Label"/>
      </w:pPr>
      <w:r>
        <w:t>한국어 번역</w:t>
      </w:r>
    </w:p>
    <w:p>
      <w:pPr>
        <w:pStyle w:val="TranslationText"/>
      </w:pPr>
      <w:r>
        <w:t>낱낱의 자리 앞에, 각각 한 송이 꽃이 나타났는데,</w:t>
      </w:r>
    </w:p>
    <w:p>
      <w:pPr>
        <w:pStyle w:val="LocationHeading"/>
      </w:pPr>
      <w:r>
        <w:t>문단 0103  ·  [0537b19]</w:t>
      </w:r>
    </w:p>
    <w:p>
      <w:pPr>
        <w:pStyle w:val="Label"/>
      </w:pPr>
      <w:r>
        <w:t>원문</w:t>
      </w:r>
    </w:p>
    <w:p>
      <w:pPr>
        <w:pStyle w:val="SourceText"/>
      </w:pPr>
      <w:r>
        <w:t>[0537b19] 表行布行。如十地菩薩。各修一度。</w:t>
      </w:r>
    </w:p>
    <w:p>
      <w:pPr>
        <w:pStyle w:val="Label"/>
      </w:pPr>
      <w:r>
        <w:t>한국어 번역</w:t>
      </w:r>
    </w:p>
    <w:p>
      <w:pPr>
        <w:pStyle w:val="TranslationText"/>
      </w:pPr>
      <w:r>
        <w:t>행포(行布)의 행을 나타낸다. 마치 십지보살이, 각각 하나의 바라밀을 닦는 것과 같다.</w:t>
      </w:r>
    </w:p>
    <w:p>
      <w:pPr>
        <w:pStyle w:val="LocationHeading"/>
      </w:pPr>
      <w:r>
        <w:t>문단 0104  ·  [0537b20]</w:t>
      </w:r>
    </w:p>
    <w:p>
      <w:pPr>
        <w:pStyle w:val="Label"/>
      </w:pPr>
      <w:r>
        <w:t>원문</w:t>
      </w:r>
    </w:p>
    <w:p>
      <w:pPr>
        <w:pStyle w:val="SourceText"/>
      </w:pPr>
      <w:r>
        <w:t>[0537b20] 是百億華。眾寶嚴飾。</w:t>
      </w:r>
    </w:p>
    <w:p>
      <w:pPr>
        <w:pStyle w:val="Label"/>
      </w:pPr>
      <w:r>
        <w:t>한국어 번역</w:t>
      </w:r>
    </w:p>
    <w:p>
      <w:pPr>
        <w:pStyle w:val="TranslationText"/>
      </w:pPr>
      <w:r>
        <w:t>이 백억 송이 꽃은, 여러 보배로 장엄되어 있으니,</w:t>
      </w:r>
    </w:p>
    <w:p>
      <w:pPr>
        <w:pStyle w:val="LocationHeading"/>
      </w:pPr>
      <w:r>
        <w:t>문단 0105  ·  [0537b21]</w:t>
      </w:r>
    </w:p>
    <w:p>
      <w:pPr>
        <w:pStyle w:val="Label"/>
      </w:pPr>
      <w:r>
        <w:t>원문</w:t>
      </w:r>
    </w:p>
    <w:p>
      <w:pPr>
        <w:pStyle w:val="SourceText"/>
      </w:pPr>
      <w:r>
        <w:t>[0537b21] 表圓融行。如一地之中。各具諸地功德。</w:t>
      </w:r>
    </w:p>
    <w:p>
      <w:pPr>
        <w:pStyle w:val="Label"/>
      </w:pPr>
      <w:r>
        <w:t>한국어 번역</w:t>
      </w:r>
    </w:p>
    <w:p>
      <w:pPr>
        <w:pStyle w:val="TranslationText"/>
      </w:pPr>
      <w:r>
        <w:t>원융의 행을 나타낸다. 마치 한 지위 가운데에, 각각 여러 지위의 공덕을 갖춘 것과 같다.</w:t>
      </w:r>
    </w:p>
    <w:p>
      <w:pPr>
        <w:pStyle w:val="LocationHeading"/>
      </w:pPr>
      <w:r>
        <w:t>문단 0106  ·  [0537b21]</w:t>
      </w:r>
    </w:p>
    <w:p>
      <w:pPr>
        <w:pStyle w:val="Label"/>
      </w:pPr>
      <w:r>
        <w:t>원문</w:t>
      </w:r>
    </w:p>
    <w:p>
      <w:pPr>
        <w:pStyle w:val="SourceText"/>
      </w:pPr>
      <w:r>
        <w:t>[0537b21] △三主伴齊現。</w:t>
      </w:r>
    </w:p>
    <w:p>
      <w:pPr>
        <w:pStyle w:val="Label"/>
      </w:pPr>
      <w:r>
        <w:t>한국어 번역</w:t>
      </w:r>
    </w:p>
    <w:p>
      <w:pPr>
        <w:pStyle w:val="TranslationText"/>
      </w:pPr>
      <w:r>
        <w:t>△셋째, 주와 반이 함께 나타남.</w:t>
      </w:r>
    </w:p>
    <w:p>
      <w:pPr>
        <w:pStyle w:val="LocationHeading"/>
      </w:pPr>
      <w:r>
        <w:t>문단 0107  ·  [0537b23]</w:t>
      </w:r>
    </w:p>
    <w:p>
      <w:pPr>
        <w:pStyle w:val="Label"/>
      </w:pPr>
      <w:r>
        <w:t>원문</w:t>
      </w:r>
    </w:p>
    <w:p>
      <w:pPr>
        <w:pStyle w:val="SourceText"/>
      </w:pPr>
      <w:r>
        <w:t>[0537b23] 於諸華上。一一復有無量化佛。無量菩薩。四眾八部。悉皆無量。</w:t>
      </w:r>
    </w:p>
    <w:p>
      <w:pPr>
        <w:pStyle w:val="Label"/>
      </w:pPr>
      <w:r>
        <w:t>한국어 번역</w:t>
      </w:r>
    </w:p>
    <w:p>
      <w:pPr>
        <w:pStyle w:val="TranslationText"/>
      </w:pPr>
      <w:r>
        <w:t>여러 꽃 위에, 낱낱이 다시 한량없는 화불과, 한량없는 보살과, 사중과 팔부가 있었는데, 모두 다 한량없었다.</w:t>
      </w:r>
    </w:p>
    <w:p>
      <w:pPr>
        <w:pStyle w:val="LocationHeading"/>
      </w:pPr>
      <w:r>
        <w:t>문단 0108  ·  [0537c01]</w:t>
      </w:r>
    </w:p>
    <w:p>
      <w:pPr>
        <w:pStyle w:val="Label"/>
      </w:pPr>
      <w:r>
        <w:t>원문</w:t>
      </w:r>
    </w:p>
    <w:p>
      <w:pPr>
        <w:pStyle w:val="SourceText"/>
      </w:pPr>
      <w:r>
        <w:t>[0537c01] 果數因數悉皆無量者。表修因行無量。證果德亦無量也。而其主伴皆在諸華之上者。表因該果海果徹因源。若準華嚴。主在華臺。伴在華鬚。故彼疏云。正助不等。臺鬚有差。其故何耶。蓋彼經明因主。即勝音菩薩。因伴即世界海微塵數菩薩。今經明果主。即無量化佛。因伴即同生異生二眾。其僧尼士女四眾。大分亦異生耳。然二經表法。悉具微旨。可以虗求。勿厭繁文。</w:t>
      </w:r>
    </w:p>
    <w:p>
      <w:pPr>
        <w:pStyle w:val="Label"/>
      </w:pPr>
      <w:r>
        <w:t>한국어 번역</w:t>
      </w:r>
    </w:p>
    <w:p>
      <w:pPr>
        <w:pStyle w:val="TranslationText"/>
      </w:pPr>
      <w:r>
        <w:t>과(果)의 수와 인(因)의 수가 모두 한량없다는 것은 인을 닦는 행이 한량없음을 나타내고, 과의 덕을 증득함 또한 한량없음을 나타낸다. 그 주와 반이 모두 여러 꽃 위에 있다는 것은 인이 과해(果海)를 포괄하고 과가 인원(因源)에 사무침을 나타낸다. 만약 『화엄경』에 준하면, 주는 화대(華臺)에 있고 반은 꽃술에 있다. 그러므로 그 소에서 말하였다. “정과 조가 같지 않아, 대와 꽃술에 차이가 있다.” 그 까닭은 무엇인가? 대개 저 경은 인주(因主)를 밝히는데, 곧 승음보살이고 인반(因伴)은 곧 세계해 미진수의 보살들이다. 지금 이 경은 과주(果主)를 밝히는데, 곧 한량없는 화불이고 인반은 곧 동생과 이생 두 무리이다. 그 승려·비구니·남자·여자의 사중은, 크게 나누면 또한 이생일 뿐이다. 그러나 두 경이 법을 나타내는 것은 모두 미묘한 뜻을 갖추고 있으니, 헛되이 구해서는 안 되며 번다한 글을 싫어하지 말라.</w:t>
      </w:r>
    </w:p>
    <w:p>
      <w:pPr>
        <w:pStyle w:val="EditorialNote"/>
      </w:pPr>
      <w:r>
        <w:t>교감·번역 메모 | [용어] 「因該果海果徹因源」은 화엄의 원융적 인과관계를 나타내는 관용구이므로 구조를 살려 직역하였다.</w:t>
      </w:r>
    </w:p>
    <w:p>
      <w:pPr>
        <w:pStyle w:val="EditorialNote"/>
      </w:pPr>
      <w:r>
        <w:t>교감·번역 메모 | [구문] 「正助不等」의 正·助는 주·반의 기능 차이를 가리키는 것으로 보았다.</w:t>
      </w:r>
    </w:p>
    <w:p>
      <w:pPr>
        <w:pStyle w:val="EditorialNote"/>
      </w:pPr>
      <w:r>
        <w:t>교감·번역 메모 | [구문 불확실] 「可以虗求」는 문맥상 금지 또는 경계의 뜻으로 읽히나, 원문에는 부정사 「不」가 없다. 문맥을 따라 ‘헛되이 구해서는 안 된다’로 옮기되 이문 가능성을 남긴다.</w:t>
      </w:r>
    </w:p>
    <w:p>
      <w:pPr>
        <w:pStyle w:val="LocationHeading"/>
      </w:pPr>
      <w:r>
        <w:t>문단 0109  ·  [0537c08]</w:t>
      </w:r>
    </w:p>
    <w:p>
      <w:pPr>
        <w:pStyle w:val="Label"/>
      </w:pPr>
      <w:r>
        <w:t>원문</w:t>
      </w:r>
    </w:p>
    <w:p>
      <w:pPr>
        <w:pStyle w:val="SourceText"/>
      </w:pPr>
      <w:r>
        <w:t>[0537c08] △四諸佛說法。</w:t>
      </w:r>
    </w:p>
    <w:p>
      <w:pPr>
        <w:pStyle w:val="Label"/>
      </w:pPr>
      <w:r>
        <w:t>한국어 번역</w:t>
      </w:r>
    </w:p>
    <w:p>
      <w:pPr>
        <w:pStyle w:val="TranslationText"/>
      </w:pPr>
      <w:r>
        <w:t>△넷째, 여러 부처님이 법을 설함.</w:t>
      </w:r>
    </w:p>
    <w:p>
      <w:pPr>
        <w:pStyle w:val="LocationHeading"/>
      </w:pPr>
      <w:r>
        <w:t>문단 0110  ·  [0537c09]</w:t>
      </w:r>
    </w:p>
    <w:p>
      <w:pPr>
        <w:pStyle w:val="Label"/>
      </w:pPr>
      <w:r>
        <w:t>원문</w:t>
      </w:r>
    </w:p>
    <w:p>
      <w:pPr>
        <w:pStyle w:val="SourceText"/>
      </w:pPr>
      <w:r>
        <w:t>[0537c09] 其中諸佛。各各宣說般若波羅蜜多。展轉流徧十方恒沙諸佛國土。</w:t>
      </w:r>
    </w:p>
    <w:p>
      <w:pPr>
        <w:pStyle w:val="Label"/>
      </w:pPr>
      <w:r>
        <w:t>한국어 번역</w:t>
      </w:r>
    </w:p>
    <w:p>
      <w:pPr>
        <w:pStyle w:val="TranslationText"/>
      </w:pPr>
      <w:r>
        <w:t>그 가운데 여러 부처님이, 각각 반야바라밀다를 설하여 차례차례 흘러 시방 항하사 같은 여러 불국토에 두루 퍼졌다.</w:t>
      </w:r>
    </w:p>
    <w:p>
      <w:pPr>
        <w:pStyle w:val="LocationHeading"/>
      </w:pPr>
      <w:r>
        <w:t>문단 0111  ·  [0537c11]</w:t>
      </w:r>
    </w:p>
    <w:p>
      <w:pPr>
        <w:pStyle w:val="Label"/>
      </w:pPr>
      <w:r>
        <w:t>원문</w:t>
      </w:r>
    </w:p>
    <w:p>
      <w:pPr>
        <w:pStyle w:val="SourceText"/>
      </w:pPr>
      <w:r>
        <w:t>[0537c11] 其中諸佛。牒前化佛。</w:t>
      </w:r>
    </w:p>
    <w:p>
      <w:pPr>
        <w:pStyle w:val="Label"/>
      </w:pPr>
      <w:r>
        <w:t>한국어 번역</w:t>
      </w:r>
    </w:p>
    <w:p>
      <w:pPr>
        <w:pStyle w:val="TranslationText"/>
      </w:pPr>
      <w:r>
        <w:t>‘그 가운데 여러 부처님’은, 앞의 화불을 거듭 든 것이다.</w:t>
      </w:r>
    </w:p>
    <w:p>
      <w:pPr>
        <w:pStyle w:val="LocationHeading"/>
      </w:pPr>
      <w:r>
        <w:t>문단 0112  ·  [0537c11]</w:t>
      </w:r>
    </w:p>
    <w:p>
      <w:pPr>
        <w:pStyle w:val="Label"/>
      </w:pPr>
      <w:r>
        <w:t>원문</w:t>
      </w:r>
    </w:p>
    <w:p>
      <w:pPr>
        <w:pStyle w:val="SourceText"/>
      </w:pPr>
      <w:r>
        <w:t>[0537c11] △三敘眾就坐。</w:t>
      </w:r>
    </w:p>
    <w:p>
      <w:pPr>
        <w:pStyle w:val="Label"/>
      </w:pPr>
      <w:r>
        <w:t>한국어 번역</w:t>
      </w:r>
    </w:p>
    <w:p>
      <w:pPr>
        <w:pStyle w:val="TranslationText"/>
      </w:pPr>
      <w:r>
        <w:t>△셋째, 대중이 자리에 앉음을 서술함.</w:t>
      </w:r>
    </w:p>
    <w:p>
      <w:pPr>
        <w:pStyle w:val="LocationHeading"/>
      </w:pPr>
      <w:r>
        <w:t>문단 0113  ·  [0537c12]</w:t>
      </w:r>
    </w:p>
    <w:p>
      <w:pPr>
        <w:pStyle w:val="Label"/>
      </w:pPr>
      <w:r>
        <w:t>원문</w:t>
      </w:r>
    </w:p>
    <w:p>
      <w:pPr>
        <w:pStyle w:val="SourceText"/>
      </w:pPr>
      <w:r>
        <w:t>[0537c12] 有如是等諸來大眾。各禮佛足。退坐一面。</w:t>
      </w:r>
    </w:p>
    <w:p>
      <w:pPr>
        <w:pStyle w:val="Label"/>
      </w:pPr>
      <w:r>
        <w:t>한국어 번역</w:t>
      </w:r>
    </w:p>
    <w:p>
      <w:pPr>
        <w:pStyle w:val="TranslationText"/>
      </w:pPr>
      <w:r>
        <w:t>이와 같은 여러 곳에서 온 대중이, 각각 부처님의 발에 예를 올리고, 물러나 한쪽에 앉았다.</w:t>
      </w:r>
    </w:p>
    <w:p>
      <w:pPr>
        <w:pStyle w:val="LocationHeading"/>
      </w:pPr>
      <w:r>
        <w:t>문단 0114  ·  [0537c13]</w:t>
      </w:r>
    </w:p>
    <w:p>
      <w:pPr>
        <w:pStyle w:val="Label"/>
      </w:pPr>
      <w:r>
        <w:t>원문</w:t>
      </w:r>
    </w:p>
    <w:p>
      <w:pPr>
        <w:pStyle w:val="SourceText"/>
      </w:pPr>
      <w:r>
        <w:t>[0537c13] 此一唱經。總結二眾。若唯結輔翼。而不該當機者。此得於近。而失乎遠矣。</w:t>
      </w:r>
    </w:p>
    <w:p>
      <w:pPr>
        <w:pStyle w:val="Label"/>
      </w:pPr>
      <w:r>
        <w:t>한국어 번역</w:t>
      </w:r>
    </w:p>
    <w:p>
      <w:pPr>
        <w:pStyle w:val="TranslationText"/>
      </w:pPr>
      <w:r>
        <w:t>이 한 차례 경문은, 두 무리를 통틀어 맺은 것이다. 만약 오직 보익의 무리만을 맺고, 당기의 무리까지 포괄하지 않는다면, 이는 가까운 데서는 얻었으나, 먼 데서는 잃은 것이다.</w:t>
      </w:r>
    </w:p>
    <w:p>
      <w:pPr>
        <w:pStyle w:val="LocationHeading"/>
      </w:pPr>
      <w:r>
        <w:t>문단 0115  ·  [0537c14]</w:t>
      </w:r>
    </w:p>
    <w:p>
      <w:pPr>
        <w:pStyle w:val="Label"/>
      </w:pPr>
      <w:r>
        <w:t>원문</w:t>
      </w:r>
    </w:p>
    <w:p>
      <w:pPr>
        <w:pStyle w:val="SourceText"/>
      </w:pPr>
      <w:r>
        <w:t>[0537c14] △二發起序。然金光明經。唯顯入定。法華玅典。但明放光。豈若今經先入禪定。續放光明。以體資用。發起般若正宗。文有五段。初彰說法時。</w:t>
      </w:r>
    </w:p>
    <w:p>
      <w:pPr>
        <w:pStyle w:val="Label"/>
      </w:pPr>
      <w:r>
        <w:t>한국어 번역</w:t>
      </w:r>
    </w:p>
    <w:p>
      <w:pPr>
        <w:pStyle w:val="TranslationText"/>
      </w:pPr>
      <w:r>
        <w:t>△둘째, 발기서. 그런데 『금광명경』은, 오직 선정에 드는 것만을 드러내고, 『법화경』의 묘전은, 단지 방광만을 밝힌다. 어찌 지금 이 경이 먼저 선정을 들고, 이어서 광명을 놓아, 체로써 용을 돕고, 반야의 정종을 발기하는 것만 하겠는가? 글에는 다섯 단락이 있다. 처음은 설법의 때를 드러냄이다.</w:t>
      </w:r>
    </w:p>
    <w:p>
      <w:pPr>
        <w:pStyle w:val="LocationHeading"/>
      </w:pPr>
      <w:r>
        <w:t>문단 0116  ·  [0537c18]</w:t>
      </w:r>
    </w:p>
    <w:p>
      <w:pPr>
        <w:pStyle w:val="Label"/>
      </w:pPr>
      <w:r>
        <w:t>원문</w:t>
      </w:r>
    </w:p>
    <w:p>
      <w:pPr>
        <w:pStyle w:val="SourceText"/>
      </w:pPr>
      <w:r>
        <w:t>[0537c18] 爾時世尊。</w:t>
      </w:r>
    </w:p>
    <w:p>
      <w:pPr>
        <w:pStyle w:val="Label"/>
      </w:pPr>
      <w:r>
        <w:t>한국어 번역</w:t>
      </w:r>
    </w:p>
    <w:p>
      <w:pPr>
        <w:pStyle w:val="TranslationText"/>
      </w:pPr>
      <w:r>
        <w:t>그때 세존께서는,</w:t>
      </w:r>
    </w:p>
    <w:p>
      <w:pPr>
        <w:pStyle w:val="LocationHeading"/>
      </w:pPr>
      <w:r>
        <w:t>문단 0117  ·  [0537c19]</w:t>
      </w:r>
    </w:p>
    <w:p>
      <w:pPr>
        <w:pStyle w:val="Label"/>
      </w:pPr>
      <w:r>
        <w:t>원문</w:t>
      </w:r>
    </w:p>
    <w:p>
      <w:pPr>
        <w:pStyle w:val="SourceText"/>
      </w:pPr>
      <w:r>
        <w:t>[0537c19] 具無量德。為世所尊。</w:t>
      </w:r>
    </w:p>
    <w:p>
      <w:pPr>
        <w:pStyle w:val="Label"/>
      </w:pPr>
      <w:r>
        <w:t>한국어 번역</w:t>
      </w:r>
    </w:p>
    <w:p>
      <w:pPr>
        <w:pStyle w:val="TranslationText"/>
      </w:pPr>
      <w:r>
        <w:t>한량없는 덕을 갖추어, 세간에서 존숭을 받으셨다.</w:t>
      </w:r>
    </w:p>
    <w:p>
      <w:pPr>
        <w:pStyle w:val="LocationHeading"/>
      </w:pPr>
      <w:r>
        <w:t>문단 0118  ·  [0537c20]</w:t>
      </w:r>
    </w:p>
    <w:p>
      <w:pPr>
        <w:pStyle w:val="Label"/>
      </w:pPr>
      <w:r>
        <w:t>원문</w:t>
      </w:r>
    </w:p>
    <w:p>
      <w:pPr>
        <w:pStyle w:val="SourceText"/>
      </w:pPr>
      <w:r>
        <w:t>[0537c20] 初年月八日。</w:t>
      </w:r>
    </w:p>
    <w:p>
      <w:pPr>
        <w:pStyle w:val="Label"/>
      </w:pPr>
      <w:r>
        <w:t>한국어 번역</w:t>
      </w:r>
    </w:p>
    <w:p>
      <w:pPr>
        <w:pStyle w:val="TranslationText"/>
      </w:pPr>
      <w:r>
        <w:t>초년 정월 팔일에,</w:t>
      </w:r>
    </w:p>
    <w:p>
      <w:pPr>
        <w:pStyle w:val="LocationHeading"/>
      </w:pPr>
      <w:r>
        <w:t>문단 0119  ·  [0537c21]</w:t>
      </w:r>
    </w:p>
    <w:p>
      <w:pPr>
        <w:pStyle w:val="Label"/>
      </w:pPr>
      <w:r>
        <w:t>원문</w:t>
      </w:r>
    </w:p>
    <w:p>
      <w:pPr>
        <w:pStyle w:val="SourceText"/>
      </w:pPr>
      <w:r>
        <w:t>[0537c21] 即說般若之初年。正月八日。所以清涼引真諦三藏云。七年前說四諦。名轉法輪。七年後說般若。具轉照二輪。以空照有故。既言七年後說般若。即當第八年之初耳。或謂據下文說。八部般若在初。此經居後。其旨何哉。答夫教有本迹。時有後先。語其本則一音頓演。隨類各解。言其迹是八部初說。此經後陳。儻能達本而忘迹。同一音之妙唱。不執時之先後者。則般若玄旨。庶幾乎有在焉。</w:t>
      </w:r>
    </w:p>
    <w:p>
      <w:pPr>
        <w:pStyle w:val="Label"/>
      </w:pPr>
      <w:r>
        <w:t>한국어 번역</w:t>
      </w:r>
    </w:p>
    <w:p>
      <w:pPr>
        <w:pStyle w:val="TranslationText"/>
      </w:pPr>
      <w:r>
        <w:t>곧 반야를 설한 첫해, 정월 팔일이다. 그러므로 청량이 진제삼장을 인용하여 말하였다. “앞의 칠 년에는 사제를 설하여 전법륜이라 이름하고 칠 년 뒤에는 반야를 설하여 전륜과 조륜 두 법륜을 갖추었다. 공으로 유를 비추기 때문이다.” 이미 칠 년 뒤에 반야를 설했다고 말했으니, 곧 제팔년 초에 해당할 뿐이다. 혹자는 아래 문장에 의거하여 말한다. “팔부 반야 가운데 이것이 처음에 있고 이 경은 뒤에 놓이니, 그 뜻은 무엇인가?” 답한다. 무릇 가르침에는 본과 적이 있고 때에는 뒤와 앞이 있다. 그 본을 말하면 한 음성으로 단번에 연설하여 종류에 따라 각각 이해하게 하고 그 적을 말하면 팔부를 먼저 설하고 이 경을 뒤에 진술하였다. 만일 본에 통달하여 적을 잊고, 한 음성의 묘한 설법과 같음을 알아, 때의 선후에 집착하지 않는다면, 반야의 현묘한 뜻이, 거의 여기에 있을 것이다.</w:t>
      </w:r>
    </w:p>
    <w:p>
      <w:pPr>
        <w:pStyle w:val="LocationHeading"/>
      </w:pPr>
      <w:r>
        <w:t>문단 0120  ·  [0538a04]</w:t>
      </w:r>
    </w:p>
    <w:p>
      <w:pPr>
        <w:pStyle w:val="Label"/>
      </w:pPr>
      <w:r>
        <w:t>원문</w:t>
      </w:r>
    </w:p>
    <w:p>
      <w:pPr>
        <w:pStyle w:val="SourceText"/>
      </w:pPr>
      <w:r>
        <w:t>[0538a04] △二入定放光。</w:t>
      </w:r>
    </w:p>
    <w:p>
      <w:pPr>
        <w:pStyle w:val="Label"/>
      </w:pPr>
      <w:r>
        <w:t>한국어 번역</w:t>
      </w:r>
    </w:p>
    <w:p>
      <w:pPr>
        <w:pStyle w:val="TranslationText"/>
      </w:pPr>
      <w:r>
        <w:t>△둘째, 선정에 들어 광명을 놓음.</w:t>
      </w:r>
    </w:p>
    <w:p>
      <w:pPr>
        <w:pStyle w:val="LocationHeading"/>
      </w:pPr>
      <w:r>
        <w:t>문단 0121  ·  [0538a06]</w:t>
      </w:r>
    </w:p>
    <w:p>
      <w:pPr>
        <w:pStyle w:val="Label"/>
      </w:pPr>
      <w:r>
        <w:t>원문</w:t>
      </w:r>
    </w:p>
    <w:p>
      <w:pPr>
        <w:pStyle w:val="SourceText"/>
      </w:pPr>
      <w:r>
        <w:t>[0538a06] 入大寂靜妙三摩地。</w:t>
      </w:r>
    </w:p>
    <w:p>
      <w:pPr>
        <w:pStyle w:val="Label"/>
      </w:pPr>
      <w:r>
        <w:t>한국어 번역</w:t>
      </w:r>
    </w:p>
    <w:p>
      <w:pPr>
        <w:pStyle w:val="TranslationText"/>
      </w:pPr>
      <w:r>
        <w:t>대적정의 묘한 삼마지에 들어가셨다.</w:t>
      </w:r>
    </w:p>
    <w:p>
      <w:pPr>
        <w:pStyle w:val="LocationHeading"/>
      </w:pPr>
      <w:r>
        <w:t>문단 0122  ·  [0538a07]</w:t>
      </w:r>
    </w:p>
    <w:p>
      <w:pPr>
        <w:pStyle w:val="Label"/>
      </w:pPr>
      <w:r>
        <w:t>원문</w:t>
      </w:r>
    </w:p>
    <w:p>
      <w:pPr>
        <w:pStyle w:val="SourceText"/>
      </w:pPr>
      <w:r>
        <w:t>[0538a07] 心與境冥曰入。言思道斷曰妙。大寂靜語至定也。三摩地翻云慧也。即寂照雙流耳。若依楞嚴疏。三摩提此云觀。約因行以翻。</w:t>
      </w:r>
    </w:p>
    <w:p>
      <w:pPr>
        <w:pStyle w:val="Label"/>
      </w:pPr>
      <w:r>
        <w:t>한국어 번역</w:t>
      </w:r>
    </w:p>
    <w:p>
      <w:pPr>
        <w:pStyle w:val="TranslationText"/>
      </w:pPr>
      <w:r>
        <w:t>마음과 경계가 어우러지는 것을 ‘들어간다’고 하고 말과 생각의 길이 끊어진 것을 ‘묘’라 하며 ‘대적정’은 지극한 선정을 말한다. 삼마지는 번역하면 혜(慧)라고 한다. 곧 적(寂)과 조(照)가 함께 흐르는 것이다. 만약 『능엄소』에 의하면, 삼마제는 이곳 말로 관(觀)이라 하며 인의 행에 의거하여 번역한 것이다.</w:t>
      </w:r>
    </w:p>
    <w:p>
      <w:pPr>
        <w:pStyle w:val="LocationHeading"/>
      </w:pPr>
      <w:r>
        <w:t>문단 0123  ·  [0538a10]</w:t>
      </w:r>
    </w:p>
    <w:p>
      <w:pPr>
        <w:pStyle w:val="Label"/>
      </w:pPr>
      <w:r>
        <w:t>원문</w:t>
      </w:r>
    </w:p>
    <w:p>
      <w:pPr>
        <w:pStyle w:val="SourceText"/>
      </w:pPr>
      <w:r>
        <w:t>[0538a10] 身諸毛孔。放大光明。普照十方恒沙佛土。</w:t>
      </w:r>
    </w:p>
    <w:p>
      <w:pPr>
        <w:pStyle w:val="Label"/>
      </w:pPr>
      <w:r>
        <w:t>한국어 번역</w:t>
      </w:r>
    </w:p>
    <w:p>
      <w:pPr>
        <w:pStyle w:val="TranslationText"/>
      </w:pPr>
      <w:r>
        <w:t>몸의 여러 모공에서, 큰 광명을 놓아, 시방 항하사 같은 불국토를 두루 비추었다.</w:t>
      </w:r>
    </w:p>
    <w:p>
      <w:pPr>
        <w:pStyle w:val="LocationHeading"/>
      </w:pPr>
      <w:r>
        <w:t>문단 0124  ·  [0538a11]</w:t>
      </w:r>
    </w:p>
    <w:p>
      <w:pPr>
        <w:pStyle w:val="Label"/>
      </w:pPr>
      <w:r>
        <w:t>원문</w:t>
      </w:r>
    </w:p>
    <w:p>
      <w:pPr>
        <w:pStyle w:val="SourceText"/>
      </w:pPr>
      <w:r>
        <w:t>[0538a11] 身毛即正報。佛土即依報。入定既寂照雙流。放光乃依正交徹。</w:t>
      </w:r>
    </w:p>
    <w:p>
      <w:pPr>
        <w:pStyle w:val="Label"/>
      </w:pPr>
      <w:r>
        <w:t>한국어 번역</w:t>
      </w:r>
    </w:p>
    <w:p>
      <w:pPr>
        <w:pStyle w:val="TranslationText"/>
      </w:pPr>
      <w:r>
        <w:t>몸과 털은 곧 정보이고 불국토는 곧 의보다. 선정에 든 것은 이미 적과 조가 함께 흐르는 것이고 광명을 놓은 것은 곧 의보와 정보가 서로 사무치는 것이다.</w:t>
      </w:r>
    </w:p>
    <w:p>
      <w:pPr>
        <w:pStyle w:val="LocationHeading"/>
      </w:pPr>
      <w:r>
        <w:t>문단 0125  ·  [0538a12]</w:t>
      </w:r>
    </w:p>
    <w:p>
      <w:pPr>
        <w:pStyle w:val="Label"/>
      </w:pPr>
      <w:r>
        <w:t>원문</w:t>
      </w:r>
    </w:p>
    <w:p>
      <w:pPr>
        <w:pStyle w:val="SourceText"/>
      </w:pPr>
      <w:r>
        <w:t>[0538a12] △三諸天雨華。</w:t>
      </w:r>
    </w:p>
    <w:p>
      <w:pPr>
        <w:pStyle w:val="Label"/>
      </w:pPr>
      <w:r>
        <w:t>한국어 번역</w:t>
      </w:r>
    </w:p>
    <w:p>
      <w:pPr>
        <w:pStyle w:val="TranslationText"/>
      </w:pPr>
      <w:r>
        <w:t>△셋째, 여러 하늘이 꽃을 비처럼 내림.</w:t>
      </w:r>
    </w:p>
    <w:p>
      <w:pPr>
        <w:pStyle w:val="LocationHeading"/>
      </w:pPr>
      <w:r>
        <w:t>문단 0126  ·  [0538a13]</w:t>
      </w:r>
    </w:p>
    <w:p>
      <w:pPr>
        <w:pStyle w:val="Label"/>
      </w:pPr>
      <w:r>
        <w:t>원문</w:t>
      </w:r>
    </w:p>
    <w:p>
      <w:pPr>
        <w:pStyle w:val="SourceText"/>
      </w:pPr>
      <w:r>
        <w:t>[0538a13] 是時欲界無量諸天。雨眾妙華。</w:t>
      </w:r>
    </w:p>
    <w:p>
      <w:pPr>
        <w:pStyle w:val="Label"/>
      </w:pPr>
      <w:r>
        <w:t>한국어 번역</w:t>
      </w:r>
    </w:p>
    <w:p>
      <w:pPr>
        <w:pStyle w:val="TranslationText"/>
      </w:pPr>
      <w:r>
        <w:t>이때 욕계의 한량없는 여러 하늘이, 여러 묘한 꽃을 비처럼 내렸다.</w:t>
      </w:r>
    </w:p>
    <w:p>
      <w:pPr>
        <w:pStyle w:val="LocationHeading"/>
      </w:pPr>
      <w:r>
        <w:t>문단 0127  ·  [0538a14]</w:t>
      </w:r>
    </w:p>
    <w:p>
      <w:pPr>
        <w:pStyle w:val="Label"/>
      </w:pPr>
      <w:r>
        <w:t>원문</w:t>
      </w:r>
    </w:p>
    <w:p>
      <w:pPr>
        <w:pStyle w:val="SourceText"/>
      </w:pPr>
      <w:r>
        <w:t>[0538a14] 華色非一曰眾。徧悅羣機曰妙。</w:t>
      </w:r>
    </w:p>
    <w:p>
      <w:pPr>
        <w:pStyle w:val="Label"/>
      </w:pPr>
      <w:r>
        <w:t>한국어 번역</w:t>
      </w:r>
    </w:p>
    <w:p>
      <w:pPr>
        <w:pStyle w:val="TranslationText"/>
      </w:pPr>
      <w:r>
        <w:t>꽃빛이 하나가 아니므로 ‘여러’라 하고 여러 근기를 두루 기쁘게 하므로 ‘묘’라 한다.</w:t>
      </w:r>
    </w:p>
    <w:p>
      <w:pPr>
        <w:pStyle w:val="LocationHeading"/>
      </w:pPr>
      <w:r>
        <w:t>문단 0128  ·  [0538a15]</w:t>
      </w:r>
    </w:p>
    <w:p>
      <w:pPr>
        <w:pStyle w:val="Label"/>
      </w:pPr>
      <w:r>
        <w:t>원문</w:t>
      </w:r>
    </w:p>
    <w:p>
      <w:pPr>
        <w:pStyle w:val="SourceText"/>
      </w:pPr>
      <w:r>
        <w:t>[0538a15] 色界諸天。亦雨天華。眾色間錯。甚可愛樂。</w:t>
      </w:r>
    </w:p>
    <w:p>
      <w:pPr>
        <w:pStyle w:val="Label"/>
      </w:pPr>
      <w:r>
        <w:t>한국어 번역</w:t>
      </w:r>
    </w:p>
    <w:p>
      <w:pPr>
        <w:pStyle w:val="TranslationText"/>
      </w:pPr>
      <w:r>
        <w:t>색계의 여러 하늘도, 또한 하늘 꽃을 비처럼 내렸는데, 여러 빛이 사이사이 뒤섞여, 매우 사랑하고 즐길 만하였다.</w:t>
      </w:r>
    </w:p>
    <w:p>
      <w:pPr>
        <w:pStyle w:val="LocationHeading"/>
      </w:pPr>
      <w:r>
        <w:t>문단 0129  ·  [0538a16]</w:t>
      </w:r>
    </w:p>
    <w:p>
      <w:pPr>
        <w:pStyle w:val="Label"/>
      </w:pPr>
      <w:r>
        <w:t>원문</w:t>
      </w:r>
    </w:p>
    <w:p>
      <w:pPr>
        <w:pStyle w:val="SourceText"/>
      </w:pPr>
      <w:r>
        <w:t>[0538a16] 分枝埀布。眾色交暎。故云間錯。華品殊絕。靜觀無厭。故稱愛樂。</w:t>
      </w:r>
    </w:p>
    <w:p>
      <w:pPr>
        <w:pStyle w:val="Label"/>
      </w:pPr>
      <w:r>
        <w:t>한국어 번역</w:t>
      </w:r>
    </w:p>
    <w:p>
      <w:pPr>
        <w:pStyle w:val="TranslationText"/>
      </w:pPr>
      <w:r>
        <w:t>가지가 갈라져 드리워 퍼지고, 여러 빛이 서로 비추므로, 그러므로 ‘사이사이 뒤섞였다’고 한다. 꽃의 품격이 특별히 뛰어나, 고요히 보아도 싫증이 없으므로, 그러므로 ‘사랑하고 즐길 만하다’고 일컫는다.</w:t>
      </w:r>
    </w:p>
    <w:p>
      <w:pPr>
        <w:pStyle w:val="LocationHeading"/>
      </w:pPr>
      <w:r>
        <w:t>문단 0130  ·  [0538a18]</w:t>
      </w:r>
    </w:p>
    <w:p>
      <w:pPr>
        <w:pStyle w:val="Label"/>
      </w:pPr>
      <w:r>
        <w:t>원문</w:t>
      </w:r>
    </w:p>
    <w:p>
      <w:pPr>
        <w:pStyle w:val="SourceText"/>
      </w:pPr>
      <w:r>
        <w:t>[0538a18] 時無色界。雨諸香華。</w:t>
      </w:r>
    </w:p>
    <w:p>
      <w:pPr>
        <w:pStyle w:val="Label"/>
      </w:pPr>
      <w:r>
        <w:t>한국어 번역</w:t>
      </w:r>
    </w:p>
    <w:p>
      <w:pPr>
        <w:pStyle w:val="TranslationText"/>
      </w:pPr>
      <w:r>
        <w:t>그때 무색계에서는 여러 향기로운 꽃을 비처럼 내렸다.</w:t>
      </w:r>
    </w:p>
    <w:p>
      <w:pPr>
        <w:pStyle w:val="LocationHeading"/>
      </w:pPr>
      <w:r>
        <w:t>문단 0131  ·  [0538a19]</w:t>
      </w:r>
    </w:p>
    <w:p>
      <w:pPr>
        <w:pStyle w:val="Label"/>
      </w:pPr>
      <w:r>
        <w:t>원문</w:t>
      </w:r>
    </w:p>
    <w:p>
      <w:pPr>
        <w:pStyle w:val="SourceText"/>
      </w:pPr>
      <w:r>
        <w:t>[0538a19] 依定發通。香華彌布。上雙標。下雙釋。</w:t>
      </w:r>
    </w:p>
    <w:p>
      <w:pPr>
        <w:pStyle w:val="Label"/>
      </w:pPr>
      <w:r>
        <w:t>한국어 번역</w:t>
      </w:r>
    </w:p>
    <w:p>
      <w:pPr>
        <w:pStyle w:val="TranslationText"/>
      </w:pPr>
      <w:r>
        <w:t>선정에 의하여 신통을 일으키고, 향기로운 꽃이 두루 퍼졌다. 위에서는 둘을 함께 표방했고, 아래에서는 둘을 함께 풀이한다.</w:t>
      </w:r>
    </w:p>
    <w:p>
      <w:pPr>
        <w:pStyle w:val="LocationHeading"/>
      </w:pPr>
      <w:r>
        <w:t>문단 0132  ·  [0538a20]</w:t>
      </w:r>
    </w:p>
    <w:p>
      <w:pPr>
        <w:pStyle w:val="Label"/>
      </w:pPr>
      <w:r>
        <w:t>원문</w:t>
      </w:r>
    </w:p>
    <w:p>
      <w:pPr>
        <w:pStyle w:val="SourceText"/>
      </w:pPr>
      <w:r>
        <w:t>[0538a20] 香如須彌。華如車輪。</w:t>
      </w:r>
    </w:p>
    <w:p>
      <w:pPr>
        <w:pStyle w:val="Label"/>
      </w:pPr>
      <w:r>
        <w:t>한국어 번역</w:t>
      </w:r>
    </w:p>
    <w:p>
      <w:pPr>
        <w:pStyle w:val="TranslationText"/>
      </w:pPr>
      <w:r>
        <w:t>향기는 수미산과 같고, 꽃은 수레바퀴와 같았다.</w:t>
      </w:r>
    </w:p>
    <w:p>
      <w:pPr>
        <w:pStyle w:val="LocationHeading"/>
      </w:pPr>
      <w:r>
        <w:t>문단 0133  ·  [0538a21]</w:t>
      </w:r>
    </w:p>
    <w:p>
      <w:pPr>
        <w:pStyle w:val="Label"/>
      </w:pPr>
      <w:r>
        <w:t>원문</w:t>
      </w:r>
    </w:p>
    <w:p>
      <w:pPr>
        <w:pStyle w:val="SourceText"/>
      </w:pPr>
      <w:r>
        <w:t>[0538a21] 氛氳騰起。玅而且高。故如須彌。芳菲在空。旋而復轉。故如車輪。然欲界諸天。但雨妙華。色界天華。間錯[1]可樂。無色界天香華併下。此亦界地。升降不同。致使香華有異。上別列。下總指。</w:t>
      </w:r>
    </w:p>
    <w:p>
      <w:pPr>
        <w:pStyle w:val="Label"/>
      </w:pPr>
      <w:r>
        <w:t>한국어 번역</w:t>
      </w:r>
    </w:p>
    <w:p>
      <w:pPr>
        <w:pStyle w:val="TranslationText"/>
      </w:pPr>
      <w:r>
        <w:t>향기가 성하게 피어올라, 묘하면서 또한 높으므로, 그러므로 수미산과 같다고 한다. 향기가 허공에 무성하고 돌면서 다시 굴러가므로, 그러므로 수레바퀴와 같다고 한다. 그런데 욕계의 여러 하늘은, 단지 묘한 꽃만을 비처럼 내리고, 색계의 하늘 꽃은, 사이사이 뒤섞여 [1]즐길 만하며 무색계 하늘은 향기와 꽃을 함께 내린다. 이 또한 계와 지가, 오르내림이 같지 않기 때문에, 향기와 꽃에 차이가 생긴 것이다. 위에서는 따로 열거했고, 아래에서는 통틀어 가리킨다.</w:t>
      </w:r>
    </w:p>
    <w:p>
      <w:pPr>
        <w:pStyle w:val="EditorialNote"/>
      </w:pPr>
      <w:r>
        <w:t>교감·번역 메모 | [편집표지] `[1]`은 원문에 있는 교감 표지이나 대응 교감주가 파일에 없어 그대로 보존하였다.</w:t>
      </w:r>
    </w:p>
    <w:p>
      <w:pPr>
        <w:pStyle w:val="LocationHeading"/>
      </w:pPr>
      <w:r>
        <w:t>문단 0134  ·  [0538b01]</w:t>
      </w:r>
    </w:p>
    <w:p>
      <w:pPr>
        <w:pStyle w:val="Label"/>
      </w:pPr>
      <w:r>
        <w:t>원문</w:t>
      </w:r>
    </w:p>
    <w:p>
      <w:pPr>
        <w:pStyle w:val="SourceText"/>
      </w:pPr>
      <w:r>
        <w:t>[0538b01] 如雲而下。徧覆大眾。</w:t>
      </w:r>
    </w:p>
    <w:p>
      <w:pPr>
        <w:pStyle w:val="Label"/>
      </w:pPr>
      <w:r>
        <w:t>한국어 번역</w:t>
      </w:r>
    </w:p>
    <w:p>
      <w:pPr>
        <w:pStyle w:val="TranslationText"/>
      </w:pPr>
      <w:r>
        <w:t>구름처럼 내려, 대중을 두루 덮었다.</w:t>
      </w:r>
    </w:p>
    <w:p>
      <w:pPr>
        <w:pStyle w:val="LocationHeading"/>
      </w:pPr>
      <w:r>
        <w:t>문단 0135  ·  [0538b02]</w:t>
      </w:r>
    </w:p>
    <w:p>
      <w:pPr>
        <w:pStyle w:val="Label"/>
      </w:pPr>
      <w:r>
        <w:t>원문</w:t>
      </w:r>
    </w:p>
    <w:p>
      <w:pPr>
        <w:pStyle w:val="SourceText"/>
      </w:pPr>
      <w:r>
        <w:t>[0538b02] 然無色有情。雖無業果色。而有定果色。是故雨香似山。散華如輪。</w:t>
      </w:r>
    </w:p>
    <w:p>
      <w:pPr>
        <w:pStyle w:val="Label"/>
      </w:pPr>
      <w:r>
        <w:t>한국어 번역</w:t>
      </w:r>
    </w:p>
    <w:p>
      <w:pPr>
        <w:pStyle w:val="TranslationText"/>
      </w:pPr>
      <w:r>
        <w:t>그러나 무색계의 유정은, 비록 업과의 색은 없지만, 정과의 색은 있으므로, 그러므로 향기를 비처럼 내려 산과 같게 하고 꽃을 흩뿌려 수레바퀴와 같게 한다.</w:t>
      </w:r>
    </w:p>
    <w:p>
      <w:pPr>
        <w:pStyle w:val="LocationHeading"/>
      </w:pPr>
      <w:r>
        <w:t>문단 0136  ·  [0538b03]</w:t>
      </w:r>
    </w:p>
    <w:p>
      <w:pPr>
        <w:pStyle w:val="Label"/>
      </w:pPr>
      <w:r>
        <w:t>원문</w:t>
      </w:r>
    </w:p>
    <w:p>
      <w:pPr>
        <w:pStyle w:val="SourceText"/>
      </w:pPr>
      <w:r>
        <w:t>[0538b03] △四震地警眾。</w:t>
      </w:r>
    </w:p>
    <w:p>
      <w:pPr>
        <w:pStyle w:val="Label"/>
      </w:pPr>
      <w:r>
        <w:t>한국어 번역</w:t>
      </w:r>
    </w:p>
    <w:p>
      <w:pPr>
        <w:pStyle w:val="TranslationText"/>
      </w:pPr>
      <w:r>
        <w:t>△넷째, 땅을 진동시켜 대중을 경책함.</w:t>
      </w:r>
    </w:p>
    <w:p>
      <w:pPr>
        <w:pStyle w:val="LocationHeading"/>
      </w:pPr>
      <w:r>
        <w:t>문단 0137  ·  [0538b04]</w:t>
      </w:r>
    </w:p>
    <w:p>
      <w:pPr>
        <w:pStyle w:val="Label"/>
      </w:pPr>
      <w:r>
        <w:t>원문</w:t>
      </w:r>
    </w:p>
    <w:p>
      <w:pPr>
        <w:pStyle w:val="SourceText"/>
      </w:pPr>
      <w:r>
        <w:t>[0538b04] 普佛世界。六種震動。</w:t>
      </w:r>
    </w:p>
    <w:p>
      <w:pPr>
        <w:pStyle w:val="Label"/>
      </w:pPr>
      <w:r>
        <w:t>한국어 번역</w:t>
      </w:r>
    </w:p>
    <w:p>
      <w:pPr>
        <w:pStyle w:val="TranslationText"/>
      </w:pPr>
      <w:r>
        <w:t>모든 불세계가, 여섯 가지로 진동하였다.</w:t>
      </w:r>
    </w:p>
    <w:p>
      <w:pPr>
        <w:pStyle w:val="LocationHeading"/>
      </w:pPr>
      <w:r>
        <w:t>문단 0138  ·  [0538b05]</w:t>
      </w:r>
    </w:p>
    <w:p>
      <w:pPr>
        <w:pStyle w:val="Label"/>
      </w:pPr>
      <w:r>
        <w:t>원문</w:t>
      </w:r>
    </w:p>
    <w:p>
      <w:pPr>
        <w:pStyle w:val="SourceText"/>
      </w:pPr>
      <w:r>
        <w:t>[0538b05] 震即是聲。動即是形。聲兼吼擊。兼形起涌。故有六種。此六各三。成十八相。具如華嚴經疏。勝思惟梵天經中。說有七因。一令諸魔生驚怖故。二令時眾心不散故。三令放逸者生覺悟故。四令眾生念法相故。五令眾生觀說處故。六令成熟者得解脫故。七令隨順問正義故。</w:t>
      </w:r>
    </w:p>
    <w:p>
      <w:pPr>
        <w:pStyle w:val="Label"/>
      </w:pPr>
      <w:r>
        <w:t>한국어 번역</w:t>
      </w:r>
    </w:p>
    <w:p>
      <w:pPr>
        <w:pStyle w:val="TranslationText"/>
      </w:pPr>
      <w:r>
        <w:t>‘진(震)’은 곧 소리이고 ‘동(動)’은 곧 형태이다. 소리에는 후(吼)와 격(擊)이 겸해지고, 형태에는 기(起)와 용(涌)이 겸해지므로, 그러므로 여섯 가지가 있다. 이 여섯 가지가 각각 셋씩 있어, 열여덟 가지 상을 이룬다. 자세한 것은 『화엄경소』와 같다. 『승사유범천경』 가운데에서는 일곱 가지 원인이 있다고 설한다. 첫째, 여러 마구니로 하여금 놀라고 두려워하게 하기 때문이다. 둘째, 당시 대중의 마음이 흩어지지 않게 하기 때문이다. 셋째, 방일한 이들로 하여금 깨달아 알아차리게 하기 때문이다. 넷째, 중생으로 하여금 법의 상을 생각하게 하기 때문이다. 다섯째, 중생으로 하여금 설법하는 곳을 관하게 하기 때문이다. 여섯째, 성숙한 이들로 하여금 해탈을 얻게 하기 때문이다. 일곱째, 바른 뜻을 묻는 데 수순하게 하기 때문이다.</w:t>
      </w:r>
    </w:p>
    <w:p>
      <w:pPr>
        <w:pStyle w:val="LocationHeading"/>
      </w:pPr>
      <w:r>
        <w:t>문단 0139  ·  [0538b10]</w:t>
      </w:r>
    </w:p>
    <w:p>
      <w:pPr>
        <w:pStyle w:val="Label"/>
      </w:pPr>
      <w:r>
        <w:t>원문</w:t>
      </w:r>
    </w:p>
    <w:p>
      <w:pPr>
        <w:pStyle w:val="SourceText"/>
      </w:pPr>
      <w:r>
        <w:t>[0538b10] △五騰疑表法六。初敘昔疑今。</w:t>
      </w:r>
    </w:p>
    <w:p>
      <w:pPr>
        <w:pStyle w:val="Label"/>
      </w:pPr>
      <w:r>
        <w:t>한국어 번역</w:t>
      </w:r>
    </w:p>
    <w:p>
      <w:pPr>
        <w:pStyle w:val="TranslationText"/>
      </w:pPr>
      <w:r>
        <w:t>△다섯째, 의심을 일으켜 법을 나타냄, 여섯으로 나뉨. 처음은 예전 일을 서술하여 지금을 의심함이다.</w:t>
      </w:r>
    </w:p>
    <w:p>
      <w:pPr>
        <w:pStyle w:val="LocationHeading"/>
      </w:pPr>
      <w:r>
        <w:t>문단 0140  ·  [0538b12]</w:t>
      </w:r>
    </w:p>
    <w:p>
      <w:pPr>
        <w:pStyle w:val="Label"/>
      </w:pPr>
      <w:r>
        <w:t>원문</w:t>
      </w:r>
    </w:p>
    <w:p>
      <w:pPr>
        <w:pStyle w:val="SourceText"/>
      </w:pPr>
      <w:r>
        <w:t>[0538b12] 爾時大眾自相謂言。大覺世尊。前已為我等。說摩訶般若波羅蜜多。金剛般若波羅蜜多。天王問般若波羅蜜多。大品等無量無數般若波羅蜜多。</w:t>
      </w:r>
    </w:p>
    <w:p>
      <w:pPr>
        <w:pStyle w:val="Label"/>
      </w:pPr>
      <w:r>
        <w:t>한국어 번역</w:t>
      </w:r>
    </w:p>
    <w:p>
      <w:pPr>
        <w:pStyle w:val="TranslationText"/>
      </w:pPr>
      <w:r>
        <w:t>그때 대중이 서로 말하였다. “대각 세존께서는, 앞서 이미 우리들을 위하여 마하반야바라밀다와, 금강반야바라밀다와, 천왕문반야바라밀다와, 대품 등 한량없고 셀 수 없는 반야바라밀다를 설하셨다.</w:t>
      </w:r>
    </w:p>
    <w:p>
      <w:pPr>
        <w:pStyle w:val="LocationHeading"/>
      </w:pPr>
      <w:r>
        <w:t>문단 0141  ·  [0538b15]</w:t>
      </w:r>
    </w:p>
    <w:p>
      <w:pPr>
        <w:pStyle w:val="Label"/>
      </w:pPr>
      <w:r>
        <w:t>원문</w:t>
      </w:r>
    </w:p>
    <w:p>
      <w:pPr>
        <w:pStyle w:val="SourceText"/>
      </w:pPr>
      <w:r>
        <w:t>[0538b15] 般若具有八部。經文但列其三。故有等言。謂等取小品道行放光光讚文殊問也。</w:t>
      </w:r>
    </w:p>
    <w:p>
      <w:pPr>
        <w:pStyle w:val="Label"/>
      </w:pPr>
      <w:r>
        <w:t>한국어 번역</w:t>
      </w:r>
    </w:p>
    <w:p>
      <w:pPr>
        <w:pStyle w:val="TranslationText"/>
      </w:pPr>
      <w:r>
        <w:t>반야에는 여덟 부가 갖추어져 있는데, 경문에서는 다만 그 가운데 셋만 열거했으므로, 그러므로 ‘등’이라는 말이 있다. 곧 소품·도행·방광·광찬·문수문 등을 ‘등’으로 함께 취한 것이다.</w:t>
      </w:r>
    </w:p>
    <w:p>
      <w:pPr>
        <w:pStyle w:val="EditorialNote"/>
      </w:pPr>
      <w:r>
        <w:t>교감·번역 메모 | [서명] 원문은 여러 반야계 경전을 연속 열거한다. 고유 서명 여부를 임의로 정규화하지 않고 음독 중심으로 옮겼다.</w:t>
      </w:r>
    </w:p>
    <w:p>
      <w:pPr>
        <w:pStyle w:val="LocationHeading"/>
      </w:pPr>
      <w:r>
        <w:t>문단 0142  ·  [0538b17]</w:t>
      </w:r>
    </w:p>
    <w:p>
      <w:pPr>
        <w:pStyle w:val="Label"/>
      </w:pPr>
      <w:r>
        <w:t>원문</w:t>
      </w:r>
    </w:p>
    <w:p>
      <w:pPr>
        <w:pStyle w:val="SourceText"/>
      </w:pPr>
      <w:r>
        <w:t>[0538b17] 今日如來放大光明。斯作何事。</w:t>
      </w:r>
    </w:p>
    <w:p>
      <w:pPr>
        <w:pStyle w:val="Label"/>
      </w:pPr>
      <w:r>
        <w:t>한국어 번역</w:t>
      </w:r>
    </w:p>
    <w:p>
      <w:pPr>
        <w:pStyle w:val="TranslationText"/>
      </w:pPr>
      <w:r>
        <w:t>오늘 여래께서 큰 광명을 놓으시니, 이는 무슨 일을 하시려는 것인가?”</w:t>
      </w:r>
    </w:p>
    <w:p>
      <w:pPr>
        <w:pStyle w:val="LocationHeading"/>
      </w:pPr>
      <w:r>
        <w:t>문단 0143  ·  [0538b18]</w:t>
      </w:r>
    </w:p>
    <w:p>
      <w:pPr>
        <w:pStyle w:val="Label"/>
      </w:pPr>
      <w:r>
        <w:t>원문</w:t>
      </w:r>
    </w:p>
    <w:p>
      <w:pPr>
        <w:pStyle w:val="SourceText"/>
      </w:pPr>
      <w:r>
        <w:t>[0538b18] △二匿王申問四。初念法利生。</w:t>
      </w:r>
    </w:p>
    <w:p>
      <w:pPr>
        <w:pStyle w:val="Label"/>
      </w:pPr>
      <w:r>
        <w:t>한국어 번역</w:t>
      </w:r>
    </w:p>
    <w:p>
      <w:pPr>
        <w:pStyle w:val="TranslationText"/>
      </w:pPr>
      <w:r>
        <w:t>△둘째, 파사닉왕이 물음을 펼침, 네 가지. 처음은 법을 생각하여 중생을 이롭게 함.</w:t>
      </w:r>
    </w:p>
    <w:p>
      <w:pPr>
        <w:pStyle w:val="LocationHeading"/>
      </w:pPr>
      <w:r>
        <w:t>문단 0144  ·  [0538b19]</w:t>
      </w:r>
    </w:p>
    <w:p>
      <w:pPr>
        <w:pStyle w:val="Label"/>
      </w:pPr>
      <w:r>
        <w:t>원문</w:t>
      </w:r>
    </w:p>
    <w:p>
      <w:pPr>
        <w:pStyle w:val="SourceText"/>
      </w:pPr>
      <w:r>
        <w:t>[0538b19] 時室羅筏國。波斯匿王。作是思惟。今佛現是希有之相。必雨法雨。普皆利[2]益。</w:t>
      </w:r>
    </w:p>
    <w:p>
      <w:pPr>
        <w:pStyle w:val="Label"/>
      </w:pPr>
      <w:r>
        <w:t>한국어 번역</w:t>
      </w:r>
    </w:p>
    <w:p>
      <w:pPr>
        <w:pStyle w:val="TranslationText"/>
      </w:pPr>
      <w:r>
        <w:t>그때 실라벌국의, 파사닉왕이, 이와 같이 생각하였다. “지금 부처님께서 이 희유한 상을 나타내시니, 반드시 법의 비를 내리시어, 널리 모두를 이[2]롭게 하실 것이다.”</w:t>
      </w:r>
    </w:p>
    <w:p>
      <w:pPr>
        <w:pStyle w:val="EditorialNote"/>
      </w:pPr>
      <w:r>
        <w:t>교감·번역 메모 | [편집표지] `[2]`는 원문의 교감 표지이며 대응 교감주가 없어 본문 안에 그대로 보존하였다.</w:t>
      </w:r>
    </w:p>
    <w:p>
      <w:pPr>
        <w:pStyle w:val="LocationHeading"/>
      </w:pPr>
      <w:r>
        <w:t>문단 0145  ·  [0538b21]</w:t>
      </w:r>
    </w:p>
    <w:p>
      <w:pPr>
        <w:pStyle w:val="Label"/>
      </w:pPr>
      <w:r>
        <w:t>원문</w:t>
      </w:r>
    </w:p>
    <w:p>
      <w:pPr>
        <w:pStyle w:val="SourceText"/>
      </w:pPr>
      <w:r>
        <w:t>[0538b21] 室羅筏此翻豐德。謂具足財寶欲塵多聞解脫等。即印度憍薩羅國。都城之名。準西域記。有南北二憍薩羅國。揀異南國。故城國雙舉也。</w:t>
      </w:r>
    </w:p>
    <w:p>
      <w:pPr>
        <w:pStyle w:val="Label"/>
      </w:pPr>
      <w:r>
        <w:t>한국어 번역</w:t>
      </w:r>
    </w:p>
    <w:p>
      <w:pPr>
        <w:pStyle w:val="TranslationText"/>
      </w:pPr>
      <w:r>
        <w:t>실라벌(室羅筏)은 이곳 말로 풍덕(豐德)이라 번역한다. 재보·욕진·다문·해탈 등을 갖추었음을 말한다. 곧 인도의 교살라국에 있는, 도성의 이름이다. 『서역기』에 준하면, 남북 두 교살라국이 있다. 남쪽 나라와 구별하기 위해, 그러므로 성과 나라를 함께 든 것이다.</w:t>
      </w:r>
    </w:p>
    <w:p>
      <w:pPr>
        <w:pStyle w:val="LocationHeading"/>
      </w:pPr>
      <w:r>
        <w:t>문단 0146  ·  [0538b23]</w:t>
      </w:r>
    </w:p>
    <w:p>
      <w:pPr>
        <w:pStyle w:val="Label"/>
      </w:pPr>
      <w:r>
        <w:t>원문</w:t>
      </w:r>
    </w:p>
    <w:p>
      <w:pPr>
        <w:pStyle w:val="SourceText"/>
      </w:pPr>
      <w:r>
        <w:t>[0538b23] △二問眾述疑。</w:t>
      </w:r>
    </w:p>
    <w:p>
      <w:pPr>
        <w:pStyle w:val="Label"/>
      </w:pPr>
      <w:r>
        <w:t>한국어 번역</w:t>
      </w:r>
    </w:p>
    <w:p>
      <w:pPr>
        <w:pStyle w:val="TranslationText"/>
      </w:pPr>
      <w:r>
        <w:t>△둘째, 대중에게 물어 의심을 진술함.</w:t>
      </w:r>
    </w:p>
    <w:p>
      <w:pPr>
        <w:pStyle w:val="LocationHeading"/>
      </w:pPr>
      <w:r>
        <w:t>문단 0147  ·  [0538c01]</w:t>
      </w:r>
    </w:p>
    <w:p>
      <w:pPr>
        <w:pStyle w:val="Label"/>
      </w:pPr>
      <w:r>
        <w:t>원문</w:t>
      </w:r>
    </w:p>
    <w:p>
      <w:pPr>
        <w:pStyle w:val="SourceText"/>
      </w:pPr>
      <w:r>
        <w:t>[0538c01] 即問寶蓋無垢稱等諸優婆塞。</w:t>
      </w:r>
    </w:p>
    <w:p>
      <w:pPr>
        <w:pStyle w:val="Label"/>
      </w:pPr>
      <w:r>
        <w:t>한국어 번역</w:t>
      </w:r>
    </w:p>
    <w:p>
      <w:pPr>
        <w:pStyle w:val="TranslationText"/>
      </w:pPr>
      <w:r>
        <w:t>곧 보개·무구칭 등 여러 우바새에게 물었다.</w:t>
      </w:r>
    </w:p>
    <w:p>
      <w:pPr>
        <w:pStyle w:val="LocationHeading"/>
      </w:pPr>
      <w:r>
        <w:t>문단 0148  ·  [0538c02]</w:t>
      </w:r>
    </w:p>
    <w:p>
      <w:pPr>
        <w:pStyle w:val="Label"/>
      </w:pPr>
      <w:r>
        <w:t>원문</w:t>
      </w:r>
    </w:p>
    <w:p>
      <w:pPr>
        <w:pStyle w:val="SourceText"/>
      </w:pPr>
      <w:r>
        <w:t>[0538c02] 在家眾也。寶積長者。持蓋奉佛。故立斯號。無垢稱即淨名居士。</w:t>
      </w:r>
    </w:p>
    <w:p>
      <w:pPr>
        <w:pStyle w:val="Label"/>
      </w:pPr>
      <w:r>
        <w:t>한국어 번역</w:t>
      </w:r>
    </w:p>
    <w:p>
      <w:pPr>
        <w:pStyle w:val="TranslationText"/>
      </w:pPr>
      <w:r>
        <w:t>재가의 무리이다. 보적장자는, 일산을 가지고 부처님께 받들어 올렸으므로, 이 명호를 세웠다. 무구칭은 곧 정명거사이다.</w:t>
      </w:r>
    </w:p>
    <w:p>
      <w:pPr>
        <w:pStyle w:val="LocationHeading"/>
      </w:pPr>
      <w:r>
        <w:t>문단 0149  ·  [0538c04]</w:t>
      </w:r>
    </w:p>
    <w:p>
      <w:pPr>
        <w:pStyle w:val="Label"/>
      </w:pPr>
      <w:r>
        <w:t>원문</w:t>
      </w:r>
    </w:p>
    <w:p>
      <w:pPr>
        <w:pStyle w:val="SourceText"/>
      </w:pPr>
      <w:r>
        <w:t>[0538c04] 含利弗須菩提等。諸大聲聞。</w:t>
      </w:r>
    </w:p>
    <w:p>
      <w:pPr>
        <w:pStyle w:val="Label"/>
      </w:pPr>
      <w:r>
        <w:t>한국어 번역</w:t>
      </w:r>
    </w:p>
    <w:p>
      <w:pPr>
        <w:pStyle w:val="TranslationText"/>
      </w:pPr>
      <w:r>
        <w:t>함리불과 수보리 등, 여러 큰 성문들,</w:t>
      </w:r>
    </w:p>
    <w:p>
      <w:pPr>
        <w:pStyle w:val="EditorialNote"/>
      </w:pPr>
      <w:r>
        <w:t>교감·번역 메모 | [이문 검토 필요] 원문은 「含利弗」이라 되어 있으나 이어지는 주석에서는 「舍利弗」이라 한다. 원문을 교정하지 않고 ‘함리불’로 음독하였다.</w:t>
      </w:r>
    </w:p>
    <w:p>
      <w:pPr>
        <w:pStyle w:val="LocationHeading"/>
      </w:pPr>
      <w:r>
        <w:t>문단 0150  ·  [0538c05]</w:t>
      </w:r>
    </w:p>
    <w:p>
      <w:pPr>
        <w:pStyle w:val="Label"/>
      </w:pPr>
      <w:r>
        <w:t>원문</w:t>
      </w:r>
    </w:p>
    <w:p>
      <w:pPr>
        <w:pStyle w:val="SourceText"/>
      </w:pPr>
      <w:r>
        <w:t>[0538c05] 小乘眾也。舍利弗此方云鶖子。須菩提此云善現。</w:t>
      </w:r>
    </w:p>
    <w:p>
      <w:pPr>
        <w:pStyle w:val="Label"/>
      </w:pPr>
      <w:r>
        <w:t>한국어 번역</w:t>
      </w:r>
    </w:p>
    <w:p>
      <w:pPr>
        <w:pStyle w:val="TranslationText"/>
      </w:pPr>
      <w:r>
        <w:t>곧 소승의 무리이다. 사리불은 이곳 말로 추자(鶖子)라 하고 수보리는 이곳 말로 선현(善現)이라 한다.</w:t>
      </w:r>
    </w:p>
    <w:p>
      <w:pPr>
        <w:pStyle w:val="LocationHeading"/>
      </w:pPr>
      <w:r>
        <w:t>문단 0151  ·  [0538c06]</w:t>
      </w:r>
    </w:p>
    <w:p>
      <w:pPr>
        <w:pStyle w:val="Label"/>
      </w:pPr>
      <w:r>
        <w:t>원문</w:t>
      </w:r>
    </w:p>
    <w:p>
      <w:pPr>
        <w:pStyle w:val="SourceText"/>
      </w:pPr>
      <w:r>
        <w:t>[0538c06] 彌勒師子吼等。諸菩薩摩訶薩。</w:t>
      </w:r>
    </w:p>
    <w:p>
      <w:pPr>
        <w:pStyle w:val="Label"/>
      </w:pPr>
      <w:r>
        <w:t>한국어 번역</w:t>
      </w:r>
    </w:p>
    <w:p>
      <w:pPr>
        <w:pStyle w:val="TranslationText"/>
      </w:pPr>
      <w:r>
        <w:t>미륵·사자후 등, 여러 보살마하살,</w:t>
      </w:r>
    </w:p>
    <w:p>
      <w:pPr>
        <w:pStyle w:val="LocationHeading"/>
      </w:pPr>
      <w:r>
        <w:t>문단 0152  ·  [0538c07]</w:t>
      </w:r>
    </w:p>
    <w:p>
      <w:pPr>
        <w:pStyle w:val="Label"/>
      </w:pPr>
      <w:r>
        <w:t>원문</w:t>
      </w:r>
    </w:p>
    <w:p>
      <w:pPr>
        <w:pStyle w:val="SourceText"/>
      </w:pPr>
      <w:r>
        <w:t>[0538c07] 大乘眾也。彌勒此云慈氏。師子吼即處眾說法。得大無畏。上問眾。下述疑。</w:t>
      </w:r>
    </w:p>
    <w:p>
      <w:pPr>
        <w:pStyle w:val="Label"/>
      </w:pPr>
      <w:r>
        <w:t>한국어 번역</w:t>
      </w:r>
    </w:p>
    <w:p>
      <w:pPr>
        <w:pStyle w:val="TranslationText"/>
      </w:pPr>
      <w:r>
        <w:t>곧 대승의 무리이다. 미륵은 이곳 말로 자씨(慈氏)라 하고 사자후는 곧 대중 가운데에서 법을 설하여 큰 두려움 없음을 얻은 것이다. 위에서는 물음을 받은 대중을 말했고, 아래에서는 의심을 진술한다.</w:t>
      </w:r>
    </w:p>
    <w:p>
      <w:pPr>
        <w:pStyle w:val="LocationHeading"/>
      </w:pPr>
      <w:r>
        <w:t>문단 0153  ·  [0538c09]</w:t>
      </w:r>
    </w:p>
    <w:p>
      <w:pPr>
        <w:pStyle w:val="Label"/>
      </w:pPr>
      <w:r>
        <w:t>원문</w:t>
      </w:r>
    </w:p>
    <w:p>
      <w:pPr>
        <w:pStyle w:val="SourceText"/>
      </w:pPr>
      <w:r>
        <w:t>[0538c09] 言如來所現。是何瑞相。</w:t>
      </w:r>
    </w:p>
    <w:p>
      <w:pPr>
        <w:pStyle w:val="Label"/>
      </w:pPr>
      <w:r>
        <w:t>한국어 번역</w:t>
      </w:r>
    </w:p>
    <w:p>
      <w:pPr>
        <w:pStyle w:val="TranslationText"/>
      </w:pPr>
      <w:r>
        <w:t>“여래께서 나타내신 것이 무슨 상서로운 상입니까?”</w:t>
      </w:r>
    </w:p>
    <w:p>
      <w:pPr>
        <w:pStyle w:val="LocationHeading"/>
      </w:pPr>
      <w:r>
        <w:t>문단 0154  ·  [0538c10]</w:t>
      </w:r>
    </w:p>
    <w:p>
      <w:pPr>
        <w:pStyle w:val="Label"/>
      </w:pPr>
      <w:r>
        <w:t>원문</w:t>
      </w:r>
    </w:p>
    <w:p>
      <w:pPr>
        <w:pStyle w:val="SourceText"/>
      </w:pPr>
      <w:r>
        <w:t>[0538c10] 匿王法身大士。既覩現瑞。知必宣揚八品極唱。由茲發起。</w:t>
      </w:r>
    </w:p>
    <w:p>
      <w:pPr>
        <w:pStyle w:val="Label"/>
      </w:pPr>
      <w:r>
        <w:t>한국어 번역</w:t>
      </w:r>
    </w:p>
    <w:p>
      <w:pPr>
        <w:pStyle w:val="TranslationText"/>
      </w:pPr>
      <w:r>
        <w:t>파사닉왕은 법신의 대사로서, 이미 나타난 상서를 보고, 반드시 팔품의 지극한 설법을 펼치실 줄 알았으므로, 이로 말미암아 발기하였다.</w:t>
      </w:r>
    </w:p>
    <w:p>
      <w:pPr>
        <w:pStyle w:val="LocationHeading"/>
      </w:pPr>
      <w:r>
        <w:t>문단 0155  ·  [0538c11]</w:t>
      </w:r>
    </w:p>
    <w:p>
      <w:pPr>
        <w:pStyle w:val="Label"/>
      </w:pPr>
      <w:r>
        <w:t>원문</w:t>
      </w:r>
    </w:p>
    <w:p>
      <w:pPr>
        <w:pStyle w:val="SourceText"/>
      </w:pPr>
      <w:r>
        <w:t>[0538c11] △三眾無答者。</w:t>
      </w:r>
    </w:p>
    <w:p>
      <w:pPr>
        <w:pStyle w:val="Label"/>
      </w:pPr>
      <w:r>
        <w:t>한국어 번역</w:t>
      </w:r>
    </w:p>
    <w:p>
      <w:pPr>
        <w:pStyle w:val="TranslationText"/>
      </w:pPr>
      <w:r>
        <w:t>△셋째, 대중 가운데 대답할 이가 없음.</w:t>
      </w:r>
    </w:p>
    <w:p>
      <w:pPr>
        <w:pStyle w:val="LocationHeading"/>
      </w:pPr>
      <w:r>
        <w:t>문단 0156  ·  [0538c12]</w:t>
      </w:r>
    </w:p>
    <w:p>
      <w:pPr>
        <w:pStyle w:val="Label"/>
      </w:pPr>
      <w:r>
        <w:t>원문</w:t>
      </w:r>
    </w:p>
    <w:p>
      <w:pPr>
        <w:pStyle w:val="SourceText"/>
      </w:pPr>
      <w:r>
        <w:t>[0538c12] 時諸大眾。無能答者。</w:t>
      </w:r>
    </w:p>
    <w:p>
      <w:pPr>
        <w:pStyle w:val="Label"/>
      </w:pPr>
      <w:r>
        <w:t>한국어 번역</w:t>
      </w:r>
    </w:p>
    <w:p>
      <w:pPr>
        <w:pStyle w:val="TranslationText"/>
      </w:pPr>
      <w:r>
        <w:t>그때 여러 대중 가운데, 능히 대답할 이가 없었다.</w:t>
      </w:r>
    </w:p>
    <w:p>
      <w:pPr>
        <w:pStyle w:val="LocationHeading"/>
      </w:pPr>
      <w:r>
        <w:t>문단 0157  ·  [0538c13]</w:t>
      </w:r>
    </w:p>
    <w:p>
      <w:pPr>
        <w:pStyle w:val="Label"/>
      </w:pPr>
      <w:r>
        <w:t>원문</w:t>
      </w:r>
    </w:p>
    <w:p>
      <w:pPr>
        <w:pStyle w:val="SourceText"/>
      </w:pPr>
      <w:r>
        <w:t>[0538c13] 佛智幽深。因人罔測。表其所說必造玄微。</w:t>
      </w:r>
    </w:p>
    <w:p>
      <w:pPr>
        <w:pStyle w:val="Label"/>
      </w:pPr>
      <w:r>
        <w:t>한국어 번역</w:t>
      </w:r>
    </w:p>
    <w:p>
      <w:pPr>
        <w:pStyle w:val="TranslationText"/>
      </w:pPr>
      <w:r>
        <w:t>부처님의 지혜는 그윽하고 깊어, 인위(因位)의 사람은 헤아릴 수 없으니, 그 설하실 바가 반드시 현묘하고 미세한 데 이를 것임을 나타낸다.</w:t>
      </w:r>
    </w:p>
    <w:p>
      <w:pPr>
        <w:pStyle w:val="LocationHeading"/>
      </w:pPr>
      <w:r>
        <w:t>문단 0158  ·  [0538c13]</w:t>
      </w:r>
    </w:p>
    <w:p>
      <w:pPr>
        <w:pStyle w:val="Label"/>
      </w:pPr>
      <w:r>
        <w:t>원문</w:t>
      </w:r>
    </w:p>
    <w:p>
      <w:pPr>
        <w:pStyle w:val="SourceText"/>
      </w:pPr>
      <w:r>
        <w:t>[0538c13] △四奏樂供佛。</w:t>
      </w:r>
    </w:p>
    <w:p>
      <w:pPr>
        <w:pStyle w:val="Label"/>
      </w:pPr>
      <w:r>
        <w:t>한국어 번역</w:t>
      </w:r>
    </w:p>
    <w:p>
      <w:pPr>
        <w:pStyle w:val="TranslationText"/>
      </w:pPr>
      <w:r>
        <w:t>△넷째, 음악을 연주하여 부처님께 공양함.</w:t>
      </w:r>
    </w:p>
    <w:p>
      <w:pPr>
        <w:pStyle w:val="LocationHeading"/>
      </w:pPr>
      <w:r>
        <w:t>문단 0159  ·  [0538c15]</w:t>
      </w:r>
    </w:p>
    <w:p>
      <w:pPr>
        <w:pStyle w:val="Label"/>
      </w:pPr>
      <w:r>
        <w:t>원문</w:t>
      </w:r>
    </w:p>
    <w:p>
      <w:pPr>
        <w:pStyle w:val="SourceText"/>
      </w:pPr>
      <w:r>
        <w:t>[0538c15] 波斯匿王等。承佛神力。廣作音樂。欲色諸天。各奏無量天諸技樂。聲徧三千大千世界。</w:t>
      </w:r>
    </w:p>
    <w:p>
      <w:pPr>
        <w:pStyle w:val="Label"/>
      </w:pPr>
      <w:r>
        <w:t>한국어 번역</w:t>
      </w:r>
    </w:p>
    <w:p>
      <w:pPr>
        <w:pStyle w:val="TranslationText"/>
      </w:pPr>
      <w:r>
        <w:t>파사닉왕 등이, 부처님의 신력을 받들어, 널리 음악을 연주하였고 욕계와 색계의 여러 하늘도, 각각 한량없는 여러 천상의 기악을 연주하여 그 소리가 삼천대천세계에 두루 퍼졌다.</w:t>
      </w:r>
    </w:p>
    <w:p>
      <w:pPr>
        <w:pStyle w:val="LocationHeading"/>
      </w:pPr>
      <w:r>
        <w:t>문단 0160  ·  [0538c17]</w:t>
      </w:r>
    </w:p>
    <w:p>
      <w:pPr>
        <w:pStyle w:val="Label"/>
      </w:pPr>
      <w:r>
        <w:t>원문</w:t>
      </w:r>
    </w:p>
    <w:p>
      <w:pPr>
        <w:pStyle w:val="SourceText"/>
      </w:pPr>
      <w:r>
        <w:t>[0538c17] 詢問無答。不可徒然。奏樂供佛。以竢法音。</w:t>
      </w:r>
    </w:p>
    <w:p>
      <w:pPr>
        <w:pStyle w:val="Label"/>
      </w:pPr>
      <w:r>
        <w:t>한국어 번역</w:t>
      </w:r>
    </w:p>
    <w:p>
      <w:pPr>
        <w:pStyle w:val="TranslationText"/>
      </w:pPr>
      <w:r>
        <w:t>물었으나 대답이 없었으니, 그대로 헛되이 있을 수는 없어, 음악을 연주하여 부처님께 공양하고 법의 음성을 기다렸다.</w:t>
      </w:r>
    </w:p>
    <w:p>
      <w:pPr>
        <w:pStyle w:val="LocationHeading"/>
      </w:pPr>
      <w:r>
        <w:t>문단 0161  ·  [0538c17]</w:t>
      </w:r>
    </w:p>
    <w:p>
      <w:pPr>
        <w:pStyle w:val="Label"/>
      </w:pPr>
      <w:r>
        <w:t>원문</w:t>
      </w:r>
    </w:p>
    <w:p>
      <w:pPr>
        <w:pStyle w:val="SourceText"/>
      </w:pPr>
      <w:r>
        <w:t>[0538c17] △三放光召眾。</w:t>
      </w:r>
    </w:p>
    <w:p>
      <w:pPr>
        <w:pStyle w:val="Label"/>
      </w:pPr>
      <w:r>
        <w:t>한국어 번역</w:t>
      </w:r>
    </w:p>
    <w:p>
      <w:pPr>
        <w:pStyle w:val="TranslationText"/>
      </w:pPr>
      <w:r>
        <w:t>△셋째, 광명을 놓아 대중을 부름.</w:t>
      </w:r>
    </w:p>
    <w:p>
      <w:pPr>
        <w:pStyle w:val="LocationHeading"/>
      </w:pPr>
      <w:r>
        <w:t>문단 0162  ·  [0538c19]</w:t>
      </w:r>
    </w:p>
    <w:p>
      <w:pPr>
        <w:pStyle w:val="Label"/>
      </w:pPr>
      <w:r>
        <w:t>원문</w:t>
      </w:r>
    </w:p>
    <w:p>
      <w:pPr>
        <w:pStyle w:val="SourceText"/>
      </w:pPr>
      <w:r>
        <w:t>[0538c19] 爾時世尊。復放無量阿僧祇光。其明雜色。</w:t>
      </w:r>
    </w:p>
    <w:p>
      <w:pPr>
        <w:pStyle w:val="Label"/>
      </w:pPr>
      <w:r>
        <w:t>한국어 번역</w:t>
      </w:r>
    </w:p>
    <w:p>
      <w:pPr>
        <w:pStyle w:val="TranslationText"/>
      </w:pPr>
      <w:r>
        <w:t>그때 세존께서, 다시 한량없는 아승기의 광명을 놓으셨는데, 그 밝음은 여러 빛깔이었다.</w:t>
      </w:r>
    </w:p>
    <w:p>
      <w:pPr>
        <w:pStyle w:val="LocationHeading"/>
      </w:pPr>
      <w:r>
        <w:t>문단 0163  ·  [0538c20]</w:t>
      </w:r>
    </w:p>
    <w:p>
      <w:pPr>
        <w:pStyle w:val="Label"/>
      </w:pPr>
      <w:r>
        <w:t>원문</w:t>
      </w:r>
    </w:p>
    <w:p>
      <w:pPr>
        <w:pStyle w:val="SourceText"/>
      </w:pPr>
      <w:r>
        <w:t>[0538c20] 前放光明。不言其數。表根本智證理。今此放光。而言無量雜色者。表後得智說法度人。</w:t>
      </w:r>
    </w:p>
    <w:p>
      <w:pPr>
        <w:pStyle w:val="Label"/>
      </w:pPr>
      <w:r>
        <w:t>한국어 번역</w:t>
      </w:r>
    </w:p>
    <w:p>
      <w:pPr>
        <w:pStyle w:val="TranslationText"/>
      </w:pPr>
      <w:r>
        <w:t>앞서 광명을 놓았을 때에는 그 수를 말하지 않았으니, 근본지가 이치를 증득함을 나타낸다. 지금 이 광명을 놓으면서, 한량없고 여러 빛깔이라고 말한 것은 후득지가 법을 설하여 사람을 제도함을 나타낸다.</w:t>
      </w:r>
    </w:p>
    <w:p>
      <w:pPr>
        <w:pStyle w:val="LocationHeading"/>
      </w:pPr>
      <w:r>
        <w:t>문단 0164  ·  [0538c21]</w:t>
      </w:r>
    </w:p>
    <w:p>
      <w:pPr>
        <w:pStyle w:val="Label"/>
      </w:pPr>
      <w:r>
        <w:t>원문</w:t>
      </w:r>
    </w:p>
    <w:p>
      <w:pPr>
        <w:pStyle w:val="SourceText"/>
      </w:pPr>
      <w:r>
        <w:t>[0538c21] △四光中宣教。</w:t>
      </w:r>
    </w:p>
    <w:p>
      <w:pPr>
        <w:pStyle w:val="Label"/>
      </w:pPr>
      <w:r>
        <w:t>한국어 번역</w:t>
      </w:r>
    </w:p>
    <w:p>
      <w:pPr>
        <w:pStyle w:val="TranslationText"/>
      </w:pPr>
      <w:r>
        <w:t>△넷째, 광명 가운데에서 가르침을 폄.</w:t>
      </w:r>
    </w:p>
    <w:p>
      <w:pPr>
        <w:pStyle w:val="LocationHeading"/>
      </w:pPr>
      <w:r>
        <w:t>문단 0165  ·  [0538c23]</w:t>
      </w:r>
    </w:p>
    <w:p>
      <w:pPr>
        <w:pStyle w:val="Label"/>
      </w:pPr>
      <w:r>
        <w:t>원문</w:t>
      </w:r>
    </w:p>
    <w:p>
      <w:pPr>
        <w:pStyle w:val="SourceText"/>
      </w:pPr>
      <w:r>
        <w:t>[0538c23] 一一光中。現寶蓮華。其華千葉。皆作金色。上有化佛。宣說法要。</w:t>
      </w:r>
    </w:p>
    <w:p>
      <w:pPr>
        <w:pStyle w:val="Label"/>
      </w:pPr>
      <w:r>
        <w:t>한국어 번역</w:t>
      </w:r>
    </w:p>
    <w:p>
      <w:pPr>
        <w:pStyle w:val="TranslationText"/>
      </w:pPr>
      <w:r>
        <w:t>낱낱의 광명 가운데, 보배 연꽃이 나타났고, 그 꽃은 천 잎이며 모두 금빛이었다. 그 위에는 화불이 있어, 법의 요지를 설하였다.</w:t>
      </w:r>
    </w:p>
    <w:p>
      <w:pPr>
        <w:pStyle w:val="LocationHeading"/>
      </w:pPr>
      <w:r>
        <w:t>문단 0166  ·  [0539a01]</w:t>
      </w:r>
    </w:p>
    <w:p>
      <w:pPr>
        <w:pStyle w:val="Label"/>
      </w:pPr>
      <w:r>
        <w:t>원문</w:t>
      </w:r>
    </w:p>
    <w:p>
      <w:pPr>
        <w:pStyle w:val="SourceText"/>
      </w:pPr>
      <w:r>
        <w:t>[0539a01] 光現蓮華。皆作金色。表自性無染。佛說法要。含果法故。又光現蓮華表行法。皆作金色表理法。上有化佛表果法。宣說法要表教法。然今經光中宣教。與楞嚴放光說呪。觀其文則小異。究其旨則大同。何者。彼經謂于時世尊頂放百寶無畏光明。即同此文爾時世尊復放無量阿僧祇光也。彼云光中出生千葉寶蓮。即此一一光中現寶蓮華其華千葉也。彼云有佛化身結加趺坐宣說神呪。即此上有化佛宣說法要也。而又所表法門。皆在發起序中。夫然則二經玅唱。雖有後先。統其要旨。誠謂殊塗。而同歸者也。</w:t>
      </w:r>
    </w:p>
    <w:p>
      <w:pPr>
        <w:pStyle w:val="Label"/>
      </w:pPr>
      <w:r>
        <w:t>한국어 번역</w:t>
      </w:r>
    </w:p>
    <w:p>
      <w:pPr>
        <w:pStyle w:val="TranslationText"/>
      </w:pPr>
      <w:r>
        <w:t>광명에서 연꽃이 나타나고, 모두 금빛인 것은 자성이 물들지 않음을 나타낸다. 부처님이 법의 요지를 설한 것은 과법을 포함하기 때문이다. 또 광명에서 연꽃이 나타난 것은 행법을 나타내고, 모두 금빛인 것은 이법을 나타내며, 그 위에 화불이 있는 것은 과법을 나타내고, 법의 요지를 설하는 것은 교법을 나타낸다. 그런데 지금 이 경에서 광명 가운데 가르침을 펴는 것은 『능엄경』에서 광명을 놓고 주문을 설하는 것과, 그 문장을 보면 조금 다르지만, 그 뜻을 궁구하면 크게 같다. 어째서인가? 저 경에서는 “그때 세존의 정수리에서 온갖 보배의 무외광명을 놓았다”고 하니, 곧 이 글의 “그때 세존께서 다시 한량없는 아승기의 광명을 놓으셨다”는 것과 같다. 저 경에서 “광명 가운데 천 잎의 보배 연꽃이 나왔다”고 한 것은 곧 여기의 “낱낱의 광명 가운데 보배 연꽃이 나타났고 그 꽃은 천 잎이었다”는 것이다. 저 경에서 “화신불이 가부좌하고 앉아 신주를 설했다”고 한 것은 곧 여기의 “그 위에 화불이 있어 법의 요지를 설하였다”는 것이다. 또한 나타내는 바의 법문이, 모두 발기서 가운데에 있다. 그렇다면 두 경의 묘한 설법은, 비록 앞뒤가 있으나, 그 요지를 통괄하면, 참으로 길은 다르지만, 같은 곳으로 돌아간다고 할 수 있다.</w:t>
      </w:r>
    </w:p>
    <w:p>
      <w:pPr>
        <w:pStyle w:val="LocationHeading"/>
      </w:pPr>
      <w:r>
        <w:t>문단 0167  ·  [0539a11]</w:t>
      </w:r>
    </w:p>
    <w:p>
      <w:pPr>
        <w:pStyle w:val="Label"/>
      </w:pPr>
      <w:r>
        <w:t>원문</w:t>
      </w:r>
    </w:p>
    <w:p>
      <w:pPr>
        <w:pStyle w:val="SourceText"/>
      </w:pPr>
      <w:r>
        <w:t>[0539a11] △五徧集有緣三。初總標。</w:t>
      </w:r>
    </w:p>
    <w:p>
      <w:pPr>
        <w:pStyle w:val="Label"/>
      </w:pPr>
      <w:r>
        <w:t>한국어 번역</w:t>
      </w:r>
    </w:p>
    <w:p>
      <w:pPr>
        <w:pStyle w:val="TranslationText"/>
      </w:pPr>
      <w:r>
        <w:t>△다섯째, 인연 있는 이들을 두루 모음에 셋이 있다. 처음은 전체적으로 표방함이다.</w:t>
      </w:r>
    </w:p>
    <w:p>
      <w:pPr>
        <w:pStyle w:val="LocationHeading"/>
      </w:pPr>
      <w:r>
        <w:t>문단 0168  ·  [0539a12]</w:t>
      </w:r>
    </w:p>
    <w:p>
      <w:pPr>
        <w:pStyle w:val="Label"/>
      </w:pPr>
      <w:r>
        <w:t>원문</w:t>
      </w:r>
    </w:p>
    <w:p>
      <w:pPr>
        <w:pStyle w:val="SourceText"/>
      </w:pPr>
      <w:r>
        <w:t>[0539a12] 是佛光明。普於十方恒河沙等諸佛國土。有緣斯現。</w:t>
      </w:r>
    </w:p>
    <w:p>
      <w:pPr>
        <w:pStyle w:val="Label"/>
      </w:pPr>
      <w:r>
        <w:t>한국어 번역</w:t>
      </w:r>
    </w:p>
    <w:p>
      <w:pPr>
        <w:pStyle w:val="TranslationText"/>
      </w:pPr>
      <w:r>
        <w:t>이 부처의 광명이, 시방의 항하사와 같은 모든 불국토에 두루하여 인연 있는 곳마다 이에 나타난다.</w:t>
      </w:r>
    </w:p>
    <w:p>
      <w:pPr>
        <w:pStyle w:val="LocationHeading"/>
      </w:pPr>
      <w:r>
        <w:t>문단 0169  ·  [0539a13]</w:t>
      </w:r>
    </w:p>
    <w:p>
      <w:pPr>
        <w:pStyle w:val="Label"/>
      </w:pPr>
      <w:r>
        <w:t>원문</w:t>
      </w:r>
    </w:p>
    <w:p>
      <w:pPr>
        <w:pStyle w:val="SourceText"/>
      </w:pPr>
      <w:r>
        <w:t>[0539a13] 即感應道交。不失良機矣。</w:t>
      </w:r>
    </w:p>
    <w:p>
      <w:pPr>
        <w:pStyle w:val="Label"/>
      </w:pPr>
      <w:r>
        <w:t>한국어 번역</w:t>
      </w:r>
    </w:p>
    <w:p>
      <w:pPr>
        <w:pStyle w:val="TranslationText"/>
      </w:pPr>
      <w:r>
        <w:t>곧 감응의 도가 서로 사귀어, 좋은 기회를 잃지 않는 것이다.</w:t>
      </w:r>
    </w:p>
    <w:p>
      <w:pPr>
        <w:pStyle w:val="LocationHeading"/>
      </w:pPr>
      <w:r>
        <w:t>문단 0170  ·  [0539a13]</w:t>
      </w:r>
    </w:p>
    <w:p>
      <w:pPr>
        <w:pStyle w:val="Label"/>
      </w:pPr>
      <w:r>
        <w:t>원문</w:t>
      </w:r>
    </w:p>
    <w:p>
      <w:pPr>
        <w:pStyle w:val="SourceText"/>
      </w:pPr>
      <w:r>
        <w:t>[0539a13] △二別列。</w:t>
      </w:r>
    </w:p>
    <w:p>
      <w:pPr>
        <w:pStyle w:val="Label"/>
      </w:pPr>
      <w:r>
        <w:t>한국어 번역</w:t>
      </w:r>
    </w:p>
    <w:p>
      <w:pPr>
        <w:pStyle w:val="TranslationText"/>
      </w:pPr>
      <w:r>
        <w:t>△둘째, 따로 열거함이다.</w:t>
      </w:r>
    </w:p>
    <w:p>
      <w:pPr>
        <w:pStyle w:val="LocationHeading"/>
      </w:pPr>
      <w:r>
        <w:t>문단 0171  ·  [0539a14]</w:t>
      </w:r>
    </w:p>
    <w:p>
      <w:pPr>
        <w:pStyle w:val="Label"/>
      </w:pPr>
      <w:r>
        <w:t>원문</w:t>
      </w:r>
    </w:p>
    <w:p>
      <w:pPr>
        <w:pStyle w:val="SourceText"/>
      </w:pPr>
      <w:r>
        <w:t>[0539a14] 彼他方佛國中。東方普光菩薩摩訶薩。</w:t>
      </w:r>
    </w:p>
    <w:p>
      <w:pPr>
        <w:pStyle w:val="Label"/>
      </w:pPr>
      <w:r>
        <w:t>한국어 번역</w:t>
      </w:r>
    </w:p>
    <w:p>
      <w:pPr>
        <w:pStyle w:val="TranslationText"/>
      </w:pPr>
      <w:r>
        <w:t>저 다른 방위의 불국토 가운데, 동방의 보광보살마하살은,</w:t>
      </w:r>
    </w:p>
    <w:p>
      <w:pPr>
        <w:pStyle w:val="LocationHeading"/>
      </w:pPr>
      <w:r>
        <w:t>문단 0172  ·  [0539a15]</w:t>
      </w:r>
    </w:p>
    <w:p>
      <w:pPr>
        <w:pStyle w:val="Label"/>
      </w:pPr>
      <w:r>
        <w:t>원문</w:t>
      </w:r>
    </w:p>
    <w:p>
      <w:pPr>
        <w:pStyle w:val="SourceText"/>
      </w:pPr>
      <w:r>
        <w:t>[0539a15] 放光徧照。不擇怨親。</w:t>
      </w:r>
    </w:p>
    <w:p>
      <w:pPr>
        <w:pStyle w:val="Label"/>
      </w:pPr>
      <w:r>
        <w:t>한국어 번역</w:t>
      </w:r>
    </w:p>
    <w:p>
      <w:pPr>
        <w:pStyle w:val="TranslationText"/>
      </w:pPr>
      <w:r>
        <w:t>광명을 놓아 두루 비추며, 원수와 친한 이를 가리지 않는다.</w:t>
      </w:r>
    </w:p>
    <w:p>
      <w:pPr>
        <w:pStyle w:val="LocationHeading"/>
      </w:pPr>
      <w:r>
        <w:t>문단 0173  ·  [0539a16]</w:t>
      </w:r>
    </w:p>
    <w:p>
      <w:pPr>
        <w:pStyle w:val="Label"/>
      </w:pPr>
      <w:r>
        <w:t>원문</w:t>
      </w:r>
    </w:p>
    <w:p>
      <w:pPr>
        <w:pStyle w:val="SourceText"/>
      </w:pPr>
      <w:r>
        <w:t>[0539a16] 東南方蓮華手菩薩摩訶薩。</w:t>
      </w:r>
    </w:p>
    <w:p>
      <w:pPr>
        <w:pStyle w:val="Label"/>
      </w:pPr>
      <w:r>
        <w:t>한국어 번역</w:t>
      </w:r>
    </w:p>
    <w:p>
      <w:pPr>
        <w:pStyle w:val="TranslationText"/>
      </w:pPr>
      <w:r>
        <w:t>동남방의 연화수보살마하살은,</w:t>
      </w:r>
    </w:p>
    <w:p>
      <w:pPr>
        <w:pStyle w:val="LocationHeading"/>
      </w:pPr>
      <w:r>
        <w:t>문단 0174  ·  [0539a17]</w:t>
      </w:r>
    </w:p>
    <w:p>
      <w:pPr>
        <w:pStyle w:val="Label"/>
      </w:pPr>
      <w:r>
        <w:t>원문</w:t>
      </w:r>
    </w:p>
    <w:p>
      <w:pPr>
        <w:pStyle w:val="SourceText"/>
      </w:pPr>
      <w:r>
        <w:t>[0539a17] 眾行無染。普接羣機。</w:t>
      </w:r>
    </w:p>
    <w:p>
      <w:pPr>
        <w:pStyle w:val="Label"/>
      </w:pPr>
      <w:r>
        <w:t>한국어 번역</w:t>
      </w:r>
    </w:p>
    <w:p>
      <w:pPr>
        <w:pStyle w:val="TranslationText"/>
      </w:pPr>
      <w:r>
        <w:t>온갖 행에 물듦이 없고 두루 여러 근기의 중생을 접인한다.</w:t>
      </w:r>
    </w:p>
    <w:p>
      <w:pPr>
        <w:pStyle w:val="LocationHeading"/>
      </w:pPr>
      <w:r>
        <w:t>문단 0175  ·  [0539a18]</w:t>
      </w:r>
    </w:p>
    <w:p>
      <w:pPr>
        <w:pStyle w:val="Label"/>
      </w:pPr>
      <w:r>
        <w:t>원문</w:t>
      </w:r>
    </w:p>
    <w:p>
      <w:pPr>
        <w:pStyle w:val="SourceText"/>
      </w:pPr>
      <w:r>
        <w:t>[0539a18] 南方離憂菩薩摩訶薩。</w:t>
      </w:r>
    </w:p>
    <w:p>
      <w:pPr>
        <w:pStyle w:val="Label"/>
      </w:pPr>
      <w:r>
        <w:t>한국어 번역</w:t>
      </w:r>
    </w:p>
    <w:p>
      <w:pPr>
        <w:pStyle w:val="TranslationText"/>
      </w:pPr>
      <w:r>
        <w:t>남방의 이우보살마하살은,</w:t>
      </w:r>
    </w:p>
    <w:p>
      <w:pPr>
        <w:pStyle w:val="LocationHeading"/>
      </w:pPr>
      <w:r>
        <w:t>문단 0176  ·  [0539a19]</w:t>
      </w:r>
    </w:p>
    <w:p>
      <w:pPr>
        <w:pStyle w:val="Label"/>
      </w:pPr>
      <w:r>
        <w:t>원문</w:t>
      </w:r>
    </w:p>
    <w:p>
      <w:pPr>
        <w:pStyle w:val="SourceText"/>
      </w:pPr>
      <w:r>
        <w:t>[0539a19] 障無不盡。稱真離憂。</w:t>
      </w:r>
    </w:p>
    <w:p>
      <w:pPr>
        <w:pStyle w:val="Label"/>
      </w:pPr>
      <w:r>
        <w:t>한국어 번역</w:t>
      </w:r>
    </w:p>
    <w:p>
      <w:pPr>
        <w:pStyle w:val="TranslationText"/>
      </w:pPr>
      <w:r>
        <w:t>장애를 다하지 않음이 없고 진실에 맞아 근심을 여읜다.</w:t>
      </w:r>
    </w:p>
    <w:p>
      <w:pPr>
        <w:pStyle w:val="LocationHeading"/>
      </w:pPr>
      <w:r>
        <w:t>문단 0177  ·  [0539a20]</w:t>
      </w:r>
    </w:p>
    <w:p>
      <w:pPr>
        <w:pStyle w:val="Label"/>
      </w:pPr>
      <w:r>
        <w:t>원문</w:t>
      </w:r>
    </w:p>
    <w:p>
      <w:pPr>
        <w:pStyle w:val="SourceText"/>
      </w:pPr>
      <w:r>
        <w:t>[0539a20] 西南方光明菩薩摩訶薩。</w:t>
      </w:r>
    </w:p>
    <w:p>
      <w:pPr>
        <w:pStyle w:val="Label"/>
      </w:pPr>
      <w:r>
        <w:t>한국어 번역</w:t>
      </w:r>
    </w:p>
    <w:p>
      <w:pPr>
        <w:pStyle w:val="TranslationText"/>
      </w:pPr>
      <w:r>
        <w:t>서남방의 광명보살마하살은,</w:t>
      </w:r>
    </w:p>
    <w:p>
      <w:pPr>
        <w:pStyle w:val="LocationHeading"/>
      </w:pPr>
      <w:r>
        <w:t>문단 0178  ·  [0539a21]</w:t>
      </w:r>
    </w:p>
    <w:p>
      <w:pPr>
        <w:pStyle w:val="Label"/>
      </w:pPr>
      <w:r>
        <w:t>원문</w:t>
      </w:r>
    </w:p>
    <w:p>
      <w:pPr>
        <w:pStyle w:val="SourceText"/>
      </w:pPr>
      <w:r>
        <w:t>[0539a21] 智光內照。身光外明。</w:t>
      </w:r>
    </w:p>
    <w:p>
      <w:pPr>
        <w:pStyle w:val="Label"/>
      </w:pPr>
      <w:r>
        <w:t>한국어 번역</w:t>
      </w:r>
    </w:p>
    <w:p>
      <w:pPr>
        <w:pStyle w:val="TranslationText"/>
      </w:pPr>
      <w:r>
        <w:t>지혜의 빛이 안으로 비추고, 몸의 빛이 밖으로 밝힌다.</w:t>
      </w:r>
    </w:p>
    <w:p>
      <w:pPr>
        <w:pStyle w:val="LocationHeading"/>
      </w:pPr>
      <w:r>
        <w:t>문단 0179  ·  [0539a22]</w:t>
      </w:r>
    </w:p>
    <w:p>
      <w:pPr>
        <w:pStyle w:val="Label"/>
      </w:pPr>
      <w:r>
        <w:t>원문</w:t>
      </w:r>
    </w:p>
    <w:p>
      <w:pPr>
        <w:pStyle w:val="SourceText"/>
      </w:pPr>
      <w:r>
        <w:t>[0539a22] 西方行慧菩薩摩訶薩。</w:t>
      </w:r>
    </w:p>
    <w:p>
      <w:pPr>
        <w:pStyle w:val="Label"/>
      </w:pPr>
      <w:r>
        <w:t>한국어 번역</w:t>
      </w:r>
    </w:p>
    <w:p>
      <w:pPr>
        <w:pStyle w:val="TranslationText"/>
      </w:pPr>
      <w:r>
        <w:t>서방의 행혜보살마하살은,</w:t>
      </w:r>
    </w:p>
    <w:p>
      <w:pPr>
        <w:pStyle w:val="LocationHeading"/>
      </w:pPr>
      <w:r>
        <w:t>문단 0180  ·  [0539a23]</w:t>
      </w:r>
    </w:p>
    <w:p>
      <w:pPr>
        <w:pStyle w:val="Label"/>
      </w:pPr>
      <w:r>
        <w:t>원문</w:t>
      </w:r>
    </w:p>
    <w:p>
      <w:pPr>
        <w:pStyle w:val="SourceText"/>
      </w:pPr>
      <w:r>
        <w:t>[0539a23] 所行萬行。以慧為光。</w:t>
      </w:r>
    </w:p>
    <w:p>
      <w:pPr>
        <w:pStyle w:val="Label"/>
      </w:pPr>
      <w:r>
        <w:t>한국어 번역</w:t>
      </w:r>
    </w:p>
    <w:p>
      <w:pPr>
        <w:pStyle w:val="TranslationText"/>
      </w:pPr>
      <w:r>
        <w:t>행하는 온갖 행에, 지혜를 빛으로 삼는다.</w:t>
      </w:r>
    </w:p>
    <w:p>
      <w:pPr>
        <w:pStyle w:val="LocationHeading"/>
      </w:pPr>
      <w:r>
        <w:t>문단 0181  ·  [0539a24]</w:t>
      </w:r>
    </w:p>
    <w:p>
      <w:pPr>
        <w:pStyle w:val="Label"/>
      </w:pPr>
      <w:r>
        <w:t>원문</w:t>
      </w:r>
    </w:p>
    <w:p>
      <w:pPr>
        <w:pStyle w:val="SourceText"/>
      </w:pPr>
      <w:r>
        <w:t>[0539a24] 西北方寶勝菩薩摩訶薩。</w:t>
      </w:r>
    </w:p>
    <w:p>
      <w:pPr>
        <w:pStyle w:val="Label"/>
      </w:pPr>
      <w:r>
        <w:t>한국어 번역</w:t>
      </w:r>
    </w:p>
    <w:p>
      <w:pPr>
        <w:pStyle w:val="TranslationText"/>
      </w:pPr>
      <w:r>
        <w:t>서북방의 보승보살마하살은,</w:t>
      </w:r>
    </w:p>
    <w:p>
      <w:pPr>
        <w:pStyle w:val="LocationHeading"/>
      </w:pPr>
      <w:r>
        <w:t>문단 0182  ·  [0539b01]</w:t>
      </w:r>
    </w:p>
    <w:p>
      <w:pPr>
        <w:pStyle w:val="Label"/>
      </w:pPr>
      <w:r>
        <w:t>원문</w:t>
      </w:r>
    </w:p>
    <w:p>
      <w:pPr>
        <w:pStyle w:val="SourceText"/>
      </w:pPr>
      <w:r>
        <w:t>[0539b01] 智寶嚴心。勝諸凡小。</w:t>
      </w:r>
    </w:p>
    <w:p>
      <w:pPr>
        <w:pStyle w:val="Label"/>
      </w:pPr>
      <w:r>
        <w:t>한국어 번역</w:t>
      </w:r>
    </w:p>
    <w:p>
      <w:pPr>
        <w:pStyle w:val="TranslationText"/>
      </w:pPr>
      <w:r>
        <w:t>지혜의 보배로 마음을 장엄하고 모든 범부와 소승보다 뛰어나다.</w:t>
      </w:r>
    </w:p>
    <w:p>
      <w:pPr>
        <w:pStyle w:val="LocationHeading"/>
      </w:pPr>
      <w:r>
        <w:t>문단 0183  ·  [0539b02]</w:t>
      </w:r>
    </w:p>
    <w:p>
      <w:pPr>
        <w:pStyle w:val="Label"/>
      </w:pPr>
      <w:r>
        <w:t>원문</w:t>
      </w:r>
    </w:p>
    <w:p>
      <w:pPr>
        <w:pStyle w:val="SourceText"/>
      </w:pPr>
      <w:r>
        <w:t>[0539b02] 北方勝受菩薩摩訶薩。</w:t>
      </w:r>
    </w:p>
    <w:p>
      <w:pPr>
        <w:pStyle w:val="Label"/>
      </w:pPr>
      <w:r>
        <w:t>한국어 번역</w:t>
      </w:r>
    </w:p>
    <w:p>
      <w:pPr>
        <w:pStyle w:val="TranslationText"/>
      </w:pPr>
      <w:r>
        <w:t>북방의 승수보살마하살은,</w:t>
      </w:r>
    </w:p>
    <w:p>
      <w:pPr>
        <w:pStyle w:val="LocationHeading"/>
      </w:pPr>
      <w:r>
        <w:t>문단 0184  ·  [0539b03]</w:t>
      </w:r>
    </w:p>
    <w:p>
      <w:pPr>
        <w:pStyle w:val="Label"/>
      </w:pPr>
      <w:r>
        <w:t>원문</w:t>
      </w:r>
    </w:p>
    <w:p>
      <w:pPr>
        <w:pStyle w:val="SourceText"/>
      </w:pPr>
      <w:r>
        <w:t>[0539b03] 勝德已備。受法王位。</w:t>
      </w:r>
    </w:p>
    <w:p>
      <w:pPr>
        <w:pStyle w:val="Label"/>
      </w:pPr>
      <w:r>
        <w:t>한국어 번역</w:t>
      </w:r>
    </w:p>
    <w:p>
      <w:pPr>
        <w:pStyle w:val="TranslationText"/>
      </w:pPr>
      <w:r>
        <w:t>수승한 덕을 이미 갖추어, 법왕의 지위를 받는다.</w:t>
      </w:r>
    </w:p>
    <w:p>
      <w:pPr>
        <w:pStyle w:val="LocationHeading"/>
      </w:pPr>
      <w:r>
        <w:t>문단 0185  ·  [0539b04]</w:t>
      </w:r>
    </w:p>
    <w:p>
      <w:pPr>
        <w:pStyle w:val="Label"/>
      </w:pPr>
      <w:r>
        <w:t>원문</w:t>
      </w:r>
    </w:p>
    <w:p>
      <w:pPr>
        <w:pStyle w:val="SourceText"/>
      </w:pPr>
      <w:r>
        <w:t>[0539b04] 東北方離塵菩薩摩訶薩。</w:t>
      </w:r>
    </w:p>
    <w:p>
      <w:pPr>
        <w:pStyle w:val="Label"/>
      </w:pPr>
      <w:r>
        <w:t>한국어 번역</w:t>
      </w:r>
    </w:p>
    <w:p>
      <w:pPr>
        <w:pStyle w:val="TranslationText"/>
      </w:pPr>
      <w:r>
        <w:t>동북방의 이진보살마하살은,</w:t>
      </w:r>
    </w:p>
    <w:p>
      <w:pPr>
        <w:pStyle w:val="LocationHeading"/>
      </w:pPr>
      <w:r>
        <w:t>문단 0186  ·  [0539b05]</w:t>
      </w:r>
    </w:p>
    <w:p>
      <w:pPr>
        <w:pStyle w:val="Label"/>
      </w:pPr>
      <w:r>
        <w:t>원문</w:t>
      </w:r>
    </w:p>
    <w:p>
      <w:pPr>
        <w:pStyle w:val="SourceText"/>
      </w:pPr>
      <w:r>
        <w:t>[0539b05] 智證真如。離諸塵障。</w:t>
      </w:r>
    </w:p>
    <w:p>
      <w:pPr>
        <w:pStyle w:val="Label"/>
      </w:pPr>
      <w:r>
        <w:t>한국어 번역</w:t>
      </w:r>
    </w:p>
    <w:p>
      <w:pPr>
        <w:pStyle w:val="TranslationText"/>
      </w:pPr>
      <w:r>
        <w:t>지혜로 진여를 증득하고 모든 티끌 같은 장애를 여읜다.</w:t>
      </w:r>
    </w:p>
    <w:p>
      <w:pPr>
        <w:pStyle w:val="LocationHeading"/>
      </w:pPr>
      <w:r>
        <w:t>문단 0187  ·  [0539b06]</w:t>
      </w:r>
    </w:p>
    <w:p>
      <w:pPr>
        <w:pStyle w:val="Label"/>
      </w:pPr>
      <w:r>
        <w:t>원문</w:t>
      </w:r>
    </w:p>
    <w:p>
      <w:pPr>
        <w:pStyle w:val="SourceText"/>
      </w:pPr>
      <w:r>
        <w:t>[0539b06] 上方喜受菩薩摩訶薩。</w:t>
      </w:r>
    </w:p>
    <w:p>
      <w:pPr>
        <w:pStyle w:val="Label"/>
      </w:pPr>
      <w:r>
        <w:t>한국어 번역</w:t>
      </w:r>
    </w:p>
    <w:p>
      <w:pPr>
        <w:pStyle w:val="TranslationText"/>
      </w:pPr>
      <w:r>
        <w:t>상방의 희수보살마하살은,</w:t>
      </w:r>
    </w:p>
    <w:p>
      <w:pPr>
        <w:pStyle w:val="LocationHeading"/>
      </w:pPr>
      <w:r>
        <w:t>문단 0188  ·  [0539b07]</w:t>
      </w:r>
    </w:p>
    <w:p>
      <w:pPr>
        <w:pStyle w:val="Label"/>
      </w:pPr>
      <w:r>
        <w:t>원문</w:t>
      </w:r>
    </w:p>
    <w:p>
      <w:pPr>
        <w:pStyle w:val="SourceText"/>
      </w:pPr>
      <w:r>
        <w:t>[0539b07] 以教導物。喜而受之。</w:t>
      </w:r>
    </w:p>
    <w:p>
      <w:pPr>
        <w:pStyle w:val="Label"/>
      </w:pPr>
      <w:r>
        <w:t>한국어 번역</w:t>
      </w:r>
    </w:p>
    <w:p>
      <w:pPr>
        <w:pStyle w:val="TranslationText"/>
      </w:pPr>
      <w:r>
        <w:t>가르침으로 중생을 이끌면, 기뻐하며 그것을 받아들인다.</w:t>
      </w:r>
    </w:p>
    <w:p>
      <w:pPr>
        <w:pStyle w:val="LocationHeading"/>
      </w:pPr>
      <w:r>
        <w:t>문단 0189  ·  [0539b08]</w:t>
      </w:r>
    </w:p>
    <w:p>
      <w:pPr>
        <w:pStyle w:val="Label"/>
      </w:pPr>
      <w:r>
        <w:t>원문</w:t>
      </w:r>
    </w:p>
    <w:p>
      <w:pPr>
        <w:pStyle w:val="SourceText"/>
      </w:pPr>
      <w:r>
        <w:t>[0539b08] 下方蓮華勝菩薩摩訶薩。</w:t>
      </w:r>
    </w:p>
    <w:p>
      <w:pPr>
        <w:pStyle w:val="Label"/>
      </w:pPr>
      <w:r>
        <w:t>한국어 번역</w:t>
      </w:r>
    </w:p>
    <w:p>
      <w:pPr>
        <w:pStyle w:val="TranslationText"/>
      </w:pPr>
      <w:r>
        <w:t>하방의 연화승보살마하살은,</w:t>
      </w:r>
    </w:p>
    <w:p>
      <w:pPr>
        <w:pStyle w:val="LocationHeading"/>
      </w:pPr>
      <w:r>
        <w:t>문단 0190  ·  [0539b09]</w:t>
      </w:r>
    </w:p>
    <w:p>
      <w:pPr>
        <w:pStyle w:val="Label"/>
      </w:pPr>
      <w:r>
        <w:t>원문</w:t>
      </w:r>
    </w:p>
    <w:p>
      <w:pPr>
        <w:pStyle w:val="SourceText"/>
      </w:pPr>
      <w:r>
        <w:t>[0539b09] 自性無染。勝諸芳英。</w:t>
      </w:r>
    </w:p>
    <w:p>
      <w:pPr>
        <w:pStyle w:val="Label"/>
      </w:pPr>
      <w:r>
        <w:t>한국어 번역</w:t>
      </w:r>
    </w:p>
    <w:p>
      <w:pPr>
        <w:pStyle w:val="TranslationText"/>
      </w:pPr>
      <w:r>
        <w:t>자성이 물듦이 없고 여러 향기로운 꽃보다 뛰어나다.</w:t>
      </w:r>
    </w:p>
    <w:p>
      <w:pPr>
        <w:pStyle w:val="LocationHeading"/>
      </w:pPr>
      <w:r>
        <w:t>문단 0191  ·  [0539b10]</w:t>
      </w:r>
    </w:p>
    <w:p>
      <w:pPr>
        <w:pStyle w:val="Label"/>
      </w:pPr>
      <w:r>
        <w:t>원문</w:t>
      </w:r>
    </w:p>
    <w:p>
      <w:pPr>
        <w:pStyle w:val="SourceText"/>
      </w:pPr>
      <w:r>
        <w:t>[0539b10] 各與無量百千俱胝菩薩摩訶薩。皆來至此。</w:t>
      </w:r>
    </w:p>
    <w:p>
      <w:pPr>
        <w:pStyle w:val="Label"/>
      </w:pPr>
      <w:r>
        <w:t>한국어 번역</w:t>
      </w:r>
    </w:p>
    <w:p>
      <w:pPr>
        <w:pStyle w:val="TranslationText"/>
      </w:pPr>
      <w:r>
        <w:t>각각 한량없는 백천 구지의 보살마하살과 함께하여 모두 이곳에 왔다.</w:t>
      </w:r>
    </w:p>
    <w:p>
      <w:pPr>
        <w:pStyle w:val="LocationHeading"/>
      </w:pPr>
      <w:r>
        <w:t>문단 0192  ·  [0539b11]</w:t>
      </w:r>
    </w:p>
    <w:p>
      <w:pPr>
        <w:pStyle w:val="Label"/>
      </w:pPr>
      <w:r>
        <w:t>원문</w:t>
      </w:r>
    </w:p>
    <w:p>
      <w:pPr>
        <w:pStyle w:val="SourceText"/>
      </w:pPr>
      <w:r>
        <w:t>[0539b11] 俱胝者。唐三藏譯為千萬。</w:t>
      </w:r>
    </w:p>
    <w:p>
      <w:pPr>
        <w:pStyle w:val="Label"/>
      </w:pPr>
      <w:r>
        <w:t>한국어 번역</w:t>
      </w:r>
    </w:p>
    <w:p>
      <w:pPr>
        <w:pStyle w:val="TranslationText"/>
      </w:pPr>
      <w:r>
        <w:t>구지(俱胝)란, 당나라 삼장법사가 천만(千萬)으로 번역하였다.</w:t>
      </w:r>
    </w:p>
    <w:p>
      <w:pPr>
        <w:pStyle w:val="LocationHeading"/>
      </w:pPr>
      <w:r>
        <w:t>문단 0193  ·  [0539b11]</w:t>
      </w:r>
    </w:p>
    <w:p>
      <w:pPr>
        <w:pStyle w:val="Label"/>
      </w:pPr>
      <w:r>
        <w:t>원문</w:t>
      </w:r>
    </w:p>
    <w:p>
      <w:pPr>
        <w:pStyle w:val="SourceText"/>
      </w:pPr>
      <w:r>
        <w:t>[0539b11] △六獻供禮敬。</w:t>
      </w:r>
    </w:p>
    <w:p>
      <w:pPr>
        <w:pStyle w:val="Label"/>
      </w:pPr>
      <w:r>
        <w:t>한국어 번역</w:t>
      </w:r>
    </w:p>
    <w:p>
      <w:pPr>
        <w:pStyle w:val="TranslationText"/>
      </w:pPr>
      <w:r>
        <w:t>△여섯째, 공양을 바치고 예경함이다.</w:t>
      </w:r>
    </w:p>
    <w:p>
      <w:pPr>
        <w:pStyle w:val="LocationHeading"/>
      </w:pPr>
      <w:r>
        <w:t>문단 0194  ·  [0539b12]</w:t>
      </w:r>
    </w:p>
    <w:p>
      <w:pPr>
        <w:pStyle w:val="Label"/>
      </w:pPr>
      <w:r>
        <w:t>원문</w:t>
      </w:r>
    </w:p>
    <w:p>
      <w:pPr>
        <w:pStyle w:val="SourceText"/>
      </w:pPr>
      <w:r>
        <w:t>[0539b12] 持種種香。散種種華。作無量音樂。供養如來。頂禮佛足。默然退坐。</w:t>
      </w:r>
    </w:p>
    <w:p>
      <w:pPr>
        <w:pStyle w:val="Label"/>
      </w:pPr>
      <w:r>
        <w:t>한국어 번역</w:t>
      </w:r>
    </w:p>
    <w:p>
      <w:pPr>
        <w:pStyle w:val="TranslationText"/>
      </w:pPr>
      <w:r>
        <w:t>갖가지 향을 지니고, 갖가지 꽃을 흩으며, 한량없는 음악을 연주하여 여래께 공양하고 부처님의 발에 정례한 뒤, 말없이 물러나 앉았다.</w:t>
      </w:r>
    </w:p>
    <w:p>
      <w:pPr>
        <w:pStyle w:val="LocationHeading"/>
      </w:pPr>
      <w:r>
        <w:t>문단 0195  ·  [0539b14]</w:t>
      </w:r>
    </w:p>
    <w:p>
      <w:pPr>
        <w:pStyle w:val="Label"/>
      </w:pPr>
      <w:r>
        <w:t>원문</w:t>
      </w:r>
    </w:p>
    <w:p>
      <w:pPr>
        <w:pStyle w:val="SourceText"/>
      </w:pPr>
      <w:r>
        <w:t>[0539b14] 默然者。即是願樂欲聞。十地經云。如渴思冷水。如飢念美食。如病憶良藥。如蜂貪好蜜。我等亦如是。願聞甘露法。</w:t>
      </w:r>
    </w:p>
    <w:p>
      <w:pPr>
        <w:pStyle w:val="Label"/>
      </w:pPr>
      <w:r>
        <w:t>한국어 번역</w:t>
      </w:r>
    </w:p>
    <w:p>
      <w:pPr>
        <w:pStyle w:val="TranslationText"/>
      </w:pPr>
      <w:r>
        <w:t>‘말없이’라는 것은 곧 원하고 즐거워하며 듣고자 한다는 뜻이다. 『십지경』에서 이르기를, “목마른 이가 찬물을 생각하듯, 굶주린 이가 맛있는 음식을 생각하듯, 병든 이가 좋은 약을 생각하듯, 벌이 좋은 꿀을 탐하듯, 우리도 또한 이와 같아서, 감로의 법을 듣기를 원합니다.”라고 하였다.</w:t>
      </w:r>
    </w:p>
    <w:p>
      <w:pPr>
        <w:pStyle w:val="LocationHeading"/>
      </w:pPr>
      <w:r>
        <w:t>문단 0196  ·  [0539b17]</w:t>
      </w:r>
    </w:p>
    <w:p>
      <w:pPr>
        <w:pStyle w:val="Label"/>
      </w:pPr>
      <w:r>
        <w:t>원문</w:t>
      </w:r>
    </w:p>
    <w:p>
      <w:pPr>
        <w:pStyle w:val="SourceText"/>
      </w:pPr>
      <w:r>
        <w:t>[0539b17] 合掌恭敬。一心觀佛。</w:t>
      </w:r>
    </w:p>
    <w:p>
      <w:pPr>
        <w:pStyle w:val="Label"/>
      </w:pPr>
      <w:r>
        <w:t>한국어 번역</w:t>
      </w:r>
    </w:p>
    <w:p>
      <w:pPr>
        <w:pStyle w:val="TranslationText"/>
      </w:pPr>
      <w:r>
        <w:t>합장하고 공경하며 한마음으로 부처님을 바라보았다.</w:t>
      </w:r>
    </w:p>
    <w:p>
      <w:pPr>
        <w:pStyle w:val="LocationHeading"/>
      </w:pPr>
      <w:r>
        <w:t>문단 0197  ·  [0539b18]</w:t>
      </w:r>
    </w:p>
    <w:p>
      <w:pPr>
        <w:pStyle w:val="Label"/>
      </w:pPr>
      <w:r>
        <w:t>원문</w:t>
      </w:r>
    </w:p>
    <w:p>
      <w:pPr>
        <w:pStyle w:val="SourceText"/>
      </w:pPr>
      <w:r>
        <w:t>[0539b18] 前證信序。但言各禮佛足退坐一面。今發起序。復云合掌恭敬一心觀佛者。謂發起正宗。有其二義。一者品題。即觀如來品是也。二者經文。即觀身實相觀佛亦然。</w:t>
      </w:r>
    </w:p>
    <w:p>
      <w:pPr>
        <w:pStyle w:val="Label"/>
      </w:pPr>
      <w:r>
        <w:t>한국어 번역</w:t>
      </w:r>
    </w:p>
    <w:p>
      <w:pPr>
        <w:pStyle w:val="TranslationText"/>
      </w:pPr>
      <w:r>
        <w:t>앞의 증신서(證信序)에서는 다만 각각 부처님의 발에 예배하고 한쪽으로 물러나 앉았다고 하였다. 지금의 발기서(發起序)에서는 다시 합장하고 공경하며 한마음으로 부처님을 바라보았다고 한 것은 정종분을 발기하는 데, 두 가지 뜻이 있음을 말한다. 첫째는 품의 제목이니, 곧 「관여래품」이 이것이다. 둘째는 경문이니, 곧 “몸의 실상을 관하면 부처를 관하는 것도 또한 그러하다”는 것이다.</w:t>
      </w:r>
    </w:p>
    <w:p>
      <w:pPr>
        <w:pStyle w:val="LocationHeading"/>
      </w:pPr>
      <w:r>
        <w:t>문단 0198  ·  [0539b21]</w:t>
      </w:r>
    </w:p>
    <w:p>
      <w:pPr>
        <w:pStyle w:val="Label"/>
      </w:pPr>
      <w:r>
        <w:t>원문</w:t>
      </w:r>
    </w:p>
    <w:p>
      <w:pPr>
        <w:pStyle w:val="SourceText"/>
      </w:pPr>
      <w:r>
        <w:t>[0539b21] △此下六品。明正宗分。初三品明內護。後三品明外護。今初護果。略啟三門。</w:t>
      </w:r>
    </w:p>
    <w:p>
      <w:pPr>
        <w:pStyle w:val="Label"/>
      </w:pPr>
      <w:r>
        <w:t>한국어 번역</w:t>
      </w:r>
    </w:p>
    <w:p>
      <w:pPr>
        <w:pStyle w:val="TranslationText"/>
      </w:pPr>
      <w:r>
        <w:t>△이 아래의 여섯 품은, 정종분을 밝힌다. 처음 세 품은 내호(內護)를 밝히고, 뒤 세 품은 외호(外護)를 밝힌다. 지금 처음은 불과를 호지하는 것이다. 대략 세 문을 열어 설명한다.</w:t>
      </w:r>
    </w:p>
    <w:p>
      <w:pPr>
        <w:pStyle w:val="Heading2"/>
      </w:pPr>
      <w:r>
        <w:t>관여래품 제2</w:t>
      </w:r>
    </w:p>
    <w:p>
      <w:pPr>
        <w:pStyle w:val="LocationHeading"/>
      </w:pPr>
      <w:r>
        <w:t>문단 0199  ·  [0539b23]</w:t>
      </w:r>
    </w:p>
    <w:p>
      <w:pPr>
        <w:pStyle w:val="Label"/>
      </w:pPr>
      <w:r>
        <w:t>원문</w:t>
      </w:r>
    </w:p>
    <w:p>
      <w:pPr>
        <w:pStyle w:val="SourceText"/>
      </w:pPr>
      <w:r>
        <w:t>[0539b23] 觀如來品第二</w:t>
      </w:r>
    </w:p>
    <w:p>
      <w:pPr>
        <w:pStyle w:val="Label"/>
      </w:pPr>
      <w:r>
        <w:t>한국어 번역</w:t>
      </w:r>
    </w:p>
    <w:p>
      <w:pPr>
        <w:pStyle w:val="TranslationText"/>
      </w:pPr>
      <w:r>
        <w:t>관여래품 제2.</w:t>
      </w:r>
    </w:p>
    <w:p>
      <w:pPr>
        <w:pStyle w:val="LocationHeading"/>
      </w:pPr>
      <w:r>
        <w:t>문단 0200  ·  [0539b24]</w:t>
      </w:r>
    </w:p>
    <w:p>
      <w:pPr>
        <w:pStyle w:val="Label"/>
      </w:pPr>
      <w:r>
        <w:t>원문</w:t>
      </w:r>
    </w:p>
    <w:p>
      <w:pPr>
        <w:pStyle w:val="SourceText"/>
      </w:pPr>
      <w:r>
        <w:t>[0539b24] 來意有二。先分來。後品來。今初三分之中。自下正宗。由致既彰。正宗宜顯。故次來也。二品來者。曲有二義。一前辨眾集。今顯教主。二先為因人。備陳果護。故次來也。二釋名者。妙慧為能觀。如來為所觀。能所雙標。以立其稱。且如來一號。有其五義。一就理顯。謂法性名如。出障名來。二唯就行。瑜伽云。言無虗妄。故名如來。三理智合說。轉法輪論云。第一諦名如。正覺名來。四離相說。般若云。無所從來。亦無所去。故名如來。五融通說。謂一如無二如。若理若智。若開若合。無不皆如。故名如來。如外無法。來亦即如。如是來者。是真如來。</w:t>
      </w:r>
    </w:p>
    <w:p>
      <w:pPr>
        <w:pStyle w:val="Label"/>
      </w:pPr>
      <w:r>
        <w:t>한국어 번역</w:t>
      </w:r>
    </w:p>
    <w:p>
      <w:pPr>
        <w:pStyle w:val="TranslationText"/>
      </w:pPr>
      <w:r>
        <w:t>이 품이 온 뜻에는 둘이 있다. 먼저 분(分)으로부터 온 뜻이고 뒤에는 품(品)으로부터 온 뜻이다. 지금 처음, 세 분 가운데, 이 아래는 정종분이다. 연유가 이미 드러났으니, 정종을 마땅히 나타내야 한다. 그러므로 다음에 온 것이다. 둘째, 품으로부터 온 뜻은, 자세히 두 가지 뜻이 있다. 첫째, 앞에서는 대중이 모임을 분별하였고 지금은 교주를 드러낸다. 둘째, 앞에서는 인위(因位)의 사람을 위하여 불과를 호지하는 일을 갖추어 진술한다. 그러므로 다음에 온 것이다. 둘째, 이름을 풀이하면, 묘한 지혜는 능관(能觀)이 되고 여래는 소관(所觀)이 된다. 능관과 소관을 함께 표방하여 그 명칭을 세운 것이다. 또 ‘여래’라는 한 명호에는 다섯 가지 뜻이 있다. 첫째, 이치에 나아가 드러낸다. 곧 법성을 ‘여(如)’라 하고 장애에서 벗어남을 ‘래(來)’라 한다. 둘째, 오직 행에 나아간다. 『유가론』에서 이르기를, “말에 허망함이 없으므로, 여래라 이름한다.”고 하였다. 셋째, 이치와 지혜를 합하여 말한다. 『전법륜론』에서 이르기를, “제일제를 ‘여(如)’라 하고 정각을 ‘래(來)’라 한다.”고 하였다. 넷째, 상을 여의어 말한다. 『반야경』에서 이르기를, “온 곳도 없고 또한 가는 곳도 없으므로, 여래라 이름한다.”고 하였다. 다섯째, 융통하여 말한다. 곧 하나의 여(如)일 뿐 두 여가 없으니, 이치이든 지혜이든, 펼쳐 말하든 합하여 말하든, 모두 여(如)가 아님이 없다. 그러므로 여래라 이름한다. 여(如) 밖에는 따로 법이 없고 래(來) 또한 곧 여(如)이다. 이와 같이 오는 이가, 참된 여래이다.</w:t>
      </w:r>
    </w:p>
    <w:p>
      <w:pPr>
        <w:pStyle w:val="LocationHeading"/>
      </w:pPr>
      <w:r>
        <w:t>문단 0201  ·  [0539c10]</w:t>
      </w:r>
    </w:p>
    <w:p>
      <w:pPr>
        <w:pStyle w:val="Label"/>
      </w:pPr>
      <w:r>
        <w:t>원문</w:t>
      </w:r>
    </w:p>
    <w:p>
      <w:pPr>
        <w:pStyle w:val="SourceText"/>
      </w:pPr>
      <w:r>
        <w:t>[0539c10] △三解經。於中有七。初如來起定許說二。初懸牒諸王念請。</w:t>
      </w:r>
    </w:p>
    <w:p>
      <w:pPr>
        <w:pStyle w:val="Label"/>
      </w:pPr>
      <w:r>
        <w:t>한국어 번역</w:t>
      </w:r>
    </w:p>
    <w:p>
      <w:pPr>
        <w:pStyle w:val="TranslationText"/>
      </w:pPr>
      <w:r>
        <w:t>△셋째, 경문을 해석함이다. 그 가운데 일곱이 있다. 처음은 여래가 선정에서 일어나 설법을 허락함에 둘이 있다. 처음은 여러 왕이 마음으로 청한 것을 미리 들어 말함이다.</w:t>
      </w:r>
    </w:p>
    <w:p>
      <w:pPr>
        <w:pStyle w:val="LocationHeading"/>
      </w:pPr>
      <w:r>
        <w:t>문단 0202  ·  [0539c12]</w:t>
      </w:r>
    </w:p>
    <w:p>
      <w:pPr>
        <w:pStyle w:val="Label"/>
      </w:pPr>
      <w:r>
        <w:t>원문</w:t>
      </w:r>
    </w:p>
    <w:p>
      <w:pPr>
        <w:pStyle w:val="SourceText"/>
      </w:pPr>
      <w:r>
        <w:t>[0539c12] 爾時。</w:t>
      </w:r>
    </w:p>
    <w:p>
      <w:pPr>
        <w:pStyle w:val="Label"/>
      </w:pPr>
      <w:r>
        <w:t>한국어 번역</w:t>
      </w:r>
    </w:p>
    <w:p>
      <w:pPr>
        <w:pStyle w:val="TranslationText"/>
      </w:pPr>
      <w:r>
        <w:t>그때,</w:t>
      </w:r>
    </w:p>
    <w:p>
      <w:pPr>
        <w:pStyle w:val="LocationHeading"/>
      </w:pPr>
      <w:r>
        <w:t>문단 0203  ·  [0539c13]</w:t>
      </w:r>
    </w:p>
    <w:p>
      <w:pPr>
        <w:pStyle w:val="Label"/>
      </w:pPr>
      <w:r>
        <w:t>원문</w:t>
      </w:r>
    </w:p>
    <w:p>
      <w:pPr>
        <w:pStyle w:val="SourceText"/>
      </w:pPr>
      <w:r>
        <w:t>[0539c13] 眾已集時。</w:t>
      </w:r>
    </w:p>
    <w:p>
      <w:pPr>
        <w:pStyle w:val="Label"/>
      </w:pPr>
      <w:r>
        <w:t>한국어 번역</w:t>
      </w:r>
    </w:p>
    <w:p>
      <w:pPr>
        <w:pStyle w:val="TranslationText"/>
      </w:pPr>
      <w:r>
        <w:t>대중이 이미 모인 때에,</w:t>
      </w:r>
    </w:p>
    <w:p>
      <w:pPr>
        <w:pStyle w:val="LocationHeading"/>
      </w:pPr>
      <w:r>
        <w:t>문단 0204  ·  [0539c14]</w:t>
      </w:r>
    </w:p>
    <w:p>
      <w:pPr>
        <w:pStyle w:val="Label"/>
      </w:pPr>
      <w:r>
        <w:t>원문</w:t>
      </w:r>
    </w:p>
    <w:p>
      <w:pPr>
        <w:pStyle w:val="SourceText"/>
      </w:pPr>
      <w:r>
        <w:t>[0539c14] 世尊從三昧起。</w:t>
      </w:r>
    </w:p>
    <w:p>
      <w:pPr>
        <w:pStyle w:val="Label"/>
      </w:pPr>
      <w:r>
        <w:t>한국어 번역</w:t>
      </w:r>
    </w:p>
    <w:p>
      <w:pPr>
        <w:pStyle w:val="TranslationText"/>
      </w:pPr>
      <w:r>
        <w:t>세존께서 삼매에서 일어나셨다.</w:t>
      </w:r>
    </w:p>
    <w:p>
      <w:pPr>
        <w:pStyle w:val="LocationHeading"/>
      </w:pPr>
      <w:r>
        <w:t>문단 0205  ·  [0539c15]</w:t>
      </w:r>
    </w:p>
    <w:p>
      <w:pPr>
        <w:pStyle w:val="Label"/>
      </w:pPr>
      <w:r>
        <w:t>원문</w:t>
      </w:r>
    </w:p>
    <w:p>
      <w:pPr>
        <w:pStyle w:val="SourceText"/>
      </w:pPr>
      <w:r>
        <w:t>[0539c15] 梵語三昧。此翻等持。</w:t>
      </w:r>
    </w:p>
    <w:p>
      <w:pPr>
        <w:pStyle w:val="Label"/>
      </w:pPr>
      <w:r>
        <w:t>한국어 번역</w:t>
      </w:r>
    </w:p>
    <w:p>
      <w:pPr>
        <w:pStyle w:val="TranslationText"/>
      </w:pPr>
      <w:r>
        <w:t>범어로 삼매(三昧)라 하며 여기서는 등지(等持)라 번역한다.</w:t>
      </w:r>
    </w:p>
    <w:p>
      <w:pPr>
        <w:pStyle w:val="LocationHeading"/>
      </w:pPr>
      <w:r>
        <w:t>문단 0206  ·  [0539c16]</w:t>
      </w:r>
    </w:p>
    <w:p>
      <w:pPr>
        <w:pStyle w:val="Label"/>
      </w:pPr>
      <w:r>
        <w:t>원문</w:t>
      </w:r>
    </w:p>
    <w:p>
      <w:pPr>
        <w:pStyle w:val="SourceText"/>
      </w:pPr>
      <w:r>
        <w:t>[0539c16] 坐師子座。告大眾言。吾知十六諸國王等。咸作是念。世尊大慈。普皆利樂。我等諸王。云何護國。</w:t>
      </w:r>
    </w:p>
    <w:p>
      <w:pPr>
        <w:pStyle w:val="Label"/>
      </w:pPr>
      <w:r>
        <w:t>한국어 번역</w:t>
      </w:r>
    </w:p>
    <w:p>
      <w:pPr>
        <w:pStyle w:val="TranslationText"/>
      </w:pPr>
      <w:r>
        <w:t>사자좌에 앉아, 대중에게 말씀하셨다. “나는 열여섯 나라의 모든 국왕 등이, 모두 이러한 생각을 하는 줄 안다. 세존께서는 대자비로, 두루 모두를 이롭고 즐겁게 하신다. 우리 모든 왕은, 어떻게 나라를 호지해야 하는가?”</w:t>
      </w:r>
    </w:p>
    <w:p>
      <w:pPr>
        <w:pStyle w:val="LocationHeading"/>
      </w:pPr>
      <w:r>
        <w:t>문단 0207  ·  [0539c18]</w:t>
      </w:r>
    </w:p>
    <w:p>
      <w:pPr>
        <w:pStyle w:val="Label"/>
      </w:pPr>
      <w:r>
        <w:t>원문</w:t>
      </w:r>
    </w:p>
    <w:p>
      <w:pPr>
        <w:pStyle w:val="SourceText"/>
      </w:pPr>
      <w:r>
        <w:t>[0539c18] 實智內照。權智外明。故知諸王念請護國。</w:t>
      </w:r>
    </w:p>
    <w:p>
      <w:pPr>
        <w:pStyle w:val="Label"/>
      </w:pPr>
      <w:r>
        <w:t>한국어 번역</w:t>
      </w:r>
    </w:p>
    <w:p>
      <w:pPr>
        <w:pStyle w:val="TranslationText"/>
      </w:pPr>
      <w:r>
        <w:t>실지(實智)는 안으로 비추고, 권지(權智)는 밖으로 밝힌다. 그러므로 여러 왕이 마음으로 호국을 청한 줄 아신 것이다.</w:t>
      </w:r>
    </w:p>
    <w:p>
      <w:pPr>
        <w:pStyle w:val="LocationHeading"/>
      </w:pPr>
      <w:r>
        <w:t>문단 0208  ·  [0539c18]</w:t>
      </w:r>
    </w:p>
    <w:p>
      <w:pPr>
        <w:pStyle w:val="Label"/>
      </w:pPr>
      <w:r>
        <w:t>원문</w:t>
      </w:r>
    </w:p>
    <w:p>
      <w:pPr>
        <w:pStyle w:val="SourceText"/>
      </w:pPr>
      <w:r>
        <w:t>[0539c18] △二許說內護誡聽。</w:t>
      </w:r>
    </w:p>
    <w:p>
      <w:pPr>
        <w:pStyle w:val="Label"/>
      </w:pPr>
      <w:r>
        <w:t>한국어 번역</w:t>
      </w:r>
    </w:p>
    <w:p>
      <w:pPr>
        <w:pStyle w:val="TranslationText"/>
      </w:pPr>
      <w:r>
        <w:t>△둘째, 내호(內護)를 설하겠다고 허락하며 자세히 들으라 경계함이다.</w:t>
      </w:r>
    </w:p>
    <w:p>
      <w:pPr>
        <w:pStyle w:val="LocationHeading"/>
      </w:pPr>
      <w:r>
        <w:t>문단 0209  ·  [0539c20]</w:t>
      </w:r>
    </w:p>
    <w:p>
      <w:pPr>
        <w:pStyle w:val="Label"/>
      </w:pPr>
      <w:r>
        <w:t>원문</w:t>
      </w:r>
    </w:p>
    <w:p>
      <w:pPr>
        <w:pStyle w:val="SourceText"/>
      </w:pPr>
      <w:r>
        <w:t>[0539c20] 善男子。</w:t>
      </w:r>
    </w:p>
    <w:p>
      <w:pPr>
        <w:pStyle w:val="Label"/>
      </w:pPr>
      <w:r>
        <w:t>한국어 번역</w:t>
      </w:r>
    </w:p>
    <w:p>
      <w:pPr>
        <w:pStyle w:val="TranslationText"/>
      </w:pPr>
      <w:r>
        <w:t>선남자여.</w:t>
      </w:r>
    </w:p>
    <w:p>
      <w:pPr>
        <w:pStyle w:val="LocationHeading"/>
      </w:pPr>
      <w:r>
        <w:t>문단 0210  ·  [0539c21]</w:t>
      </w:r>
    </w:p>
    <w:p>
      <w:pPr>
        <w:pStyle w:val="Label"/>
      </w:pPr>
      <w:r>
        <w:t>원문</w:t>
      </w:r>
    </w:p>
    <w:p>
      <w:pPr>
        <w:pStyle w:val="SourceText"/>
      </w:pPr>
      <w:r>
        <w:t>[0539c21] 順理剛斷之稱。</w:t>
      </w:r>
    </w:p>
    <w:p>
      <w:pPr>
        <w:pStyle w:val="Label"/>
      </w:pPr>
      <w:r>
        <w:t>한국어 번역</w:t>
      </w:r>
    </w:p>
    <w:p>
      <w:pPr>
        <w:pStyle w:val="TranslationText"/>
      </w:pPr>
      <w:r>
        <w:t>이치에 따르고 굳세게 끊는 이를 일컫는 말이다.</w:t>
      </w:r>
    </w:p>
    <w:p>
      <w:pPr>
        <w:pStyle w:val="LocationHeading"/>
      </w:pPr>
      <w:r>
        <w:t>문단 0211  ·  [0539c22]</w:t>
      </w:r>
    </w:p>
    <w:p>
      <w:pPr>
        <w:pStyle w:val="Label"/>
      </w:pPr>
      <w:r>
        <w:t>원문</w:t>
      </w:r>
    </w:p>
    <w:p>
      <w:pPr>
        <w:pStyle w:val="SourceText"/>
      </w:pPr>
      <w:r>
        <w:t>[0539c22] 吾今先為諸菩薩摩訶薩。說護佛果。護十地行。</w:t>
      </w:r>
    </w:p>
    <w:p>
      <w:pPr>
        <w:pStyle w:val="Label"/>
      </w:pPr>
      <w:r>
        <w:t>한국어 번역</w:t>
      </w:r>
    </w:p>
    <w:p>
      <w:pPr>
        <w:pStyle w:val="TranslationText"/>
      </w:pPr>
      <w:r>
        <w:t>“내가 이제 먼저 모든 보살마하살을 위하여 불과를 호지하는 것과, 십지의 행을 호지하는 것을 설하겠다.”</w:t>
      </w:r>
    </w:p>
    <w:p>
      <w:pPr>
        <w:pStyle w:val="LocationHeading"/>
      </w:pPr>
      <w:r>
        <w:t>문단 0212  ·  [0539c23]</w:t>
      </w:r>
    </w:p>
    <w:p>
      <w:pPr>
        <w:pStyle w:val="Label"/>
      </w:pPr>
      <w:r>
        <w:t>원문</w:t>
      </w:r>
    </w:p>
    <w:p>
      <w:pPr>
        <w:pStyle w:val="SourceText"/>
      </w:pPr>
      <w:r>
        <w:t>[0539c23] 王請護國。而先為說護因果者。此有二意。一謂欲令佛種不斷。則莫若善付囑。故先為菩薩也。二謂若無內護因果。則外難無由悉滅矣。</w:t>
      </w:r>
    </w:p>
    <w:p>
      <w:pPr>
        <w:pStyle w:val="Label"/>
      </w:pPr>
      <w:r>
        <w:t>한국어 번역</w:t>
      </w:r>
    </w:p>
    <w:p>
      <w:pPr>
        <w:pStyle w:val="TranslationText"/>
      </w:pPr>
      <w:r>
        <w:t>왕은 호국을 청했는데, 먼저 인과를 호지하는 것을 설한 까닭은, 여기에 두 가지 뜻이 있다. 첫째, 불종(佛種)이 끊이지 않게 하려면, 잘 부촉하는 것보다 나은 것이 없기 때문이다. 그러므로 먼저 보살을 위하여 설한 것이다. 둘째, 만약 안으로 인과를 호지함이 없다면, 밖의 재난 또한 모두 소멸될 까닭이 없기 때문이다.</w:t>
      </w:r>
    </w:p>
    <w:p>
      <w:pPr>
        <w:pStyle w:val="LocationHeading"/>
      </w:pPr>
      <w:r>
        <w:t>문단 0213  ·  [0540a02]</w:t>
      </w:r>
    </w:p>
    <w:p>
      <w:pPr>
        <w:pStyle w:val="Label"/>
      </w:pPr>
      <w:r>
        <w:t>원문</w:t>
      </w:r>
    </w:p>
    <w:p>
      <w:pPr>
        <w:pStyle w:val="SourceText"/>
      </w:pPr>
      <w:r>
        <w:t>[0540a02] 汝等皆應諦聽諦聽。善思念之。</w:t>
      </w:r>
    </w:p>
    <w:p>
      <w:pPr>
        <w:pStyle w:val="Label"/>
      </w:pPr>
      <w:r>
        <w:t>한국어 번역</w:t>
      </w:r>
    </w:p>
    <w:p>
      <w:pPr>
        <w:pStyle w:val="TranslationText"/>
      </w:pPr>
      <w:r>
        <w:t>“너희는 모두 자세히 듣고 또 자세히 들으며, 잘 생각하고 기억하라.”</w:t>
      </w:r>
    </w:p>
    <w:p>
      <w:pPr>
        <w:pStyle w:val="LocationHeading"/>
      </w:pPr>
      <w:r>
        <w:t>문단 0214  ·  [0540a03]</w:t>
      </w:r>
    </w:p>
    <w:p>
      <w:pPr>
        <w:pStyle w:val="Label"/>
      </w:pPr>
      <w:r>
        <w:t>원문</w:t>
      </w:r>
    </w:p>
    <w:p>
      <w:pPr>
        <w:pStyle w:val="SourceText"/>
      </w:pPr>
      <w:r>
        <w:t>[0540a03] 誡令審諦。無以生滅心行。聽實相法。以諦聽即聞慧。善思即思慧。念之即修慧。若具三慧為因。必證五忍之果。</w:t>
      </w:r>
    </w:p>
    <w:p>
      <w:pPr>
        <w:pStyle w:val="Label"/>
      </w:pPr>
      <w:r>
        <w:t>한국어 번역</w:t>
      </w:r>
    </w:p>
    <w:p>
      <w:pPr>
        <w:pStyle w:val="TranslationText"/>
      </w:pPr>
      <w:r>
        <w:t>자세히 살피도록 경계한 것이다. 생멸하는 마음의 작용으로, 실상의 법을 듣지 말라는 뜻이다. ‘자세히 들음’은 곧 문혜(聞慧)이고 ‘잘 생각함’은 곧 사혜(思慧)이며 ‘기억함’은 곧 수혜(修慧)이다. 만약 삼혜를 갖추어 인으로 삼으면, 반드시 오인(五忍)의 과를 증득한다.</w:t>
      </w:r>
    </w:p>
    <w:p>
      <w:pPr>
        <w:pStyle w:val="LocationHeading"/>
      </w:pPr>
      <w:r>
        <w:t>문단 0215  ·  [0540a05]</w:t>
      </w:r>
    </w:p>
    <w:p>
      <w:pPr>
        <w:pStyle w:val="Label"/>
      </w:pPr>
      <w:r>
        <w:t>원문</w:t>
      </w:r>
    </w:p>
    <w:p>
      <w:pPr>
        <w:pStyle w:val="SourceText"/>
      </w:pPr>
      <w:r>
        <w:t>[0540a05] △二匿王忻讚散華。</w:t>
      </w:r>
    </w:p>
    <w:p>
      <w:pPr>
        <w:pStyle w:val="Label"/>
      </w:pPr>
      <w:r>
        <w:t>한국어 번역</w:t>
      </w:r>
    </w:p>
    <w:p>
      <w:pPr>
        <w:pStyle w:val="TranslationText"/>
      </w:pPr>
      <w:r>
        <w:t>△둘째, 닉왕(匿王)이 기뻐하며 찬탄하고 꽃을 흩음이다.</w:t>
      </w:r>
    </w:p>
    <w:p>
      <w:pPr>
        <w:pStyle w:val="LocationHeading"/>
      </w:pPr>
      <w:r>
        <w:t>문단 0216  ·  [0540a06]</w:t>
      </w:r>
    </w:p>
    <w:p>
      <w:pPr>
        <w:pStyle w:val="Label"/>
      </w:pPr>
      <w:r>
        <w:t>원문</w:t>
      </w:r>
    </w:p>
    <w:p>
      <w:pPr>
        <w:pStyle w:val="SourceText"/>
      </w:pPr>
      <w:r>
        <w:t>[0540a06] 是時大眾。波斯匿王等。聞佛語已。咸共讚言。善哉善哉。</w:t>
      </w:r>
    </w:p>
    <w:p>
      <w:pPr>
        <w:pStyle w:val="Label"/>
      </w:pPr>
      <w:r>
        <w:t>한국어 번역</w:t>
      </w:r>
    </w:p>
    <w:p>
      <w:pPr>
        <w:pStyle w:val="TranslationText"/>
      </w:pPr>
      <w:r>
        <w:t>이때 대중과, 파사닉왕 등이, 부처님의 말씀을 듣고 나서, 모두 함께 찬탄하여 말하였다. “훌륭하십니다, 훌륭하십니다.”</w:t>
      </w:r>
    </w:p>
    <w:p>
      <w:pPr>
        <w:pStyle w:val="LocationHeading"/>
      </w:pPr>
      <w:r>
        <w:t>문단 0217  ·  [0540a08]</w:t>
      </w:r>
    </w:p>
    <w:p>
      <w:pPr>
        <w:pStyle w:val="Label"/>
      </w:pPr>
      <w:r>
        <w:t>원문</w:t>
      </w:r>
    </w:p>
    <w:p>
      <w:pPr>
        <w:pStyle w:val="SourceText"/>
      </w:pPr>
      <w:r>
        <w:t>[0540a08] 重言善哉者。智論云。善之至也。以因果二護諸佛法要。內隆三寶。外袪七難。既蒙許說。利樂實多。大眾忻躍。故重讚之。</w:t>
      </w:r>
    </w:p>
    <w:p>
      <w:pPr>
        <w:pStyle w:val="Label"/>
      </w:pPr>
      <w:r>
        <w:t>한국어 번역</w:t>
      </w:r>
    </w:p>
    <w:p>
      <w:pPr>
        <w:pStyle w:val="TranslationText"/>
      </w:pPr>
      <w:r>
        <w:t>‘훌륭하다’를 거듭 말한 것은 『지론』에서 말한 것처럼, 선함이 지극하기 때문이다. 인과의 두 호지(護持)는 모든 부처님 법의 요체로서, 안으로는 삼보를 융성하게 하고 밖으로는 일곱 가지 재난을 제거한다. 이미 설하겠다는 허락을 받았으니, 이익과 안락이 실로 많다. 대중이 기뻐 뛰었으므로, 거듭 찬탄한 것이다.</w:t>
      </w:r>
    </w:p>
    <w:p>
      <w:pPr>
        <w:pStyle w:val="LocationHeading"/>
      </w:pPr>
      <w:r>
        <w:t>문단 0218  ·  [0540a11]</w:t>
      </w:r>
    </w:p>
    <w:p>
      <w:pPr>
        <w:pStyle w:val="Label"/>
      </w:pPr>
      <w:r>
        <w:t>원문</w:t>
      </w:r>
    </w:p>
    <w:p>
      <w:pPr>
        <w:pStyle w:val="SourceText"/>
      </w:pPr>
      <w:r>
        <w:t>[0540a11] 即散無量諸妙寶華。於虗空中。變成寶蓋。覆諸大眾。靡不周徧。</w:t>
      </w:r>
    </w:p>
    <w:p>
      <w:pPr>
        <w:pStyle w:val="Label"/>
      </w:pPr>
      <w:r>
        <w:t>한국어 번역</w:t>
      </w:r>
    </w:p>
    <w:p>
      <w:pPr>
        <w:pStyle w:val="TranslationText"/>
      </w:pPr>
      <w:r>
        <w:t>곧 한량없는 갖가지 묘한 보배꽃을 흩으니, 허공 가운데에서, 변하여 보배 일산이 되어, 모든 대중을 덮고, 두루하지 않은 곳이 없었다.</w:t>
      </w:r>
    </w:p>
    <w:p>
      <w:pPr>
        <w:pStyle w:val="LocationHeading"/>
      </w:pPr>
      <w:r>
        <w:t>문단 0219  ·  [0540a13]</w:t>
      </w:r>
    </w:p>
    <w:p>
      <w:pPr>
        <w:pStyle w:val="Label"/>
      </w:pPr>
      <w:r>
        <w:t>원문</w:t>
      </w:r>
    </w:p>
    <w:p>
      <w:pPr>
        <w:pStyle w:val="SourceText"/>
      </w:pPr>
      <w:r>
        <w:t>[0540a13] 若表法門。於虗空中。變成寶蓋。即動用於一虗之中。覆諸大眾。靡不周徧。即寂寥於萬化之域。</w:t>
      </w:r>
    </w:p>
    <w:p>
      <w:pPr>
        <w:pStyle w:val="Label"/>
      </w:pPr>
      <w:r>
        <w:t>한국어 번역</w:t>
      </w:r>
    </w:p>
    <w:p>
      <w:pPr>
        <w:pStyle w:val="TranslationText"/>
      </w:pPr>
      <w:r>
        <w:t>만약 법문을 나타낸 뜻으로 말한다면 허공 가운데에서, 변하여 보배 일산이 되었다는 것은 곧 하나의 허공 가운데서 작용이 일어남을 뜻한다. 모든 대중을 덮고, 두루하지 않은 곳이 없었다는 것은 곧 온갖 변화의 영역에서 고요함을 나타낸다.</w:t>
      </w:r>
    </w:p>
    <w:p>
      <w:pPr>
        <w:pStyle w:val="LocationHeading"/>
      </w:pPr>
      <w:r>
        <w:t>문단 0220  ·  [0540a14]</w:t>
      </w:r>
    </w:p>
    <w:p>
      <w:pPr>
        <w:pStyle w:val="Label"/>
      </w:pPr>
      <w:r>
        <w:t>원문</w:t>
      </w:r>
    </w:p>
    <w:p>
      <w:pPr>
        <w:pStyle w:val="SourceText"/>
      </w:pPr>
      <w:r>
        <w:t>[0540a14] △三詢問因果奧旨。</w:t>
      </w:r>
    </w:p>
    <w:p>
      <w:pPr>
        <w:pStyle w:val="Label"/>
      </w:pPr>
      <w:r>
        <w:t>한국어 번역</w:t>
      </w:r>
    </w:p>
    <w:p>
      <w:pPr>
        <w:pStyle w:val="TranslationText"/>
      </w:pPr>
      <w:r>
        <w:t>△셋째, 인과의 깊은 뜻을 물음이다.</w:t>
      </w:r>
    </w:p>
    <w:p>
      <w:pPr>
        <w:pStyle w:val="LocationHeading"/>
      </w:pPr>
      <w:r>
        <w:t>문단 0221  ·  [0540a16]</w:t>
      </w:r>
    </w:p>
    <w:p>
      <w:pPr>
        <w:pStyle w:val="Label"/>
      </w:pPr>
      <w:r>
        <w:t>원문</w:t>
      </w:r>
    </w:p>
    <w:p>
      <w:pPr>
        <w:pStyle w:val="SourceText"/>
      </w:pPr>
      <w:r>
        <w:t>[0540a16] 時波斯匿王。即從座起。頂禮佛足。合掌長跪。而白佛言。世尊。菩薩摩訶薩。云何護佛果。云何護十地行。</w:t>
      </w:r>
    </w:p>
    <w:p>
      <w:pPr>
        <w:pStyle w:val="Label"/>
      </w:pPr>
      <w:r>
        <w:t>한국어 번역</w:t>
      </w:r>
    </w:p>
    <w:p>
      <w:pPr>
        <w:pStyle w:val="TranslationText"/>
      </w:pPr>
      <w:r>
        <w:t>그때 파사닉왕이, 곧 자리에서 일어나, 부처님의 발에 정례하고 합장하고 길게 무릎 꿇어, 부처님께 아뢰었다. “세존이시여. 보살마하살은, 어떻게 불과를 호지하며 어떻게 십지의 행을 호지합니까?”</w:t>
      </w:r>
    </w:p>
    <w:p>
      <w:pPr>
        <w:pStyle w:val="LocationHeading"/>
      </w:pPr>
      <w:r>
        <w:t>문단 0222  ·  [0540a18]</w:t>
      </w:r>
    </w:p>
    <w:p>
      <w:pPr>
        <w:pStyle w:val="Label"/>
      </w:pPr>
      <w:r>
        <w:t>원문</w:t>
      </w:r>
    </w:p>
    <w:p>
      <w:pPr>
        <w:pStyle w:val="SourceText"/>
      </w:pPr>
      <w:r>
        <w:t>[0540a18] 從座而起者。謂請業則起。更端則起。今問二護。即更端也。</w:t>
      </w:r>
    </w:p>
    <w:p>
      <w:pPr>
        <w:pStyle w:val="Label"/>
      </w:pPr>
      <w:r>
        <w:t>한국어 번역</w:t>
      </w:r>
    </w:p>
    <w:p>
      <w:pPr>
        <w:pStyle w:val="TranslationText"/>
      </w:pPr>
      <w:r>
        <w:t>자리에서 일어났다는 것은 청하는 일이 있으면 일어나고, 말머리를 바꾸면 일어난다는 뜻이다. 지금 두 가지 호지를 물은 것은 곧 말머리를 새로 바꾼 것이다.</w:t>
      </w:r>
    </w:p>
    <w:p>
      <w:pPr>
        <w:pStyle w:val="LocationHeading"/>
      </w:pPr>
      <w:r>
        <w:t>문단 0223  ·  [0540a19]</w:t>
      </w:r>
    </w:p>
    <w:p>
      <w:pPr>
        <w:pStyle w:val="Label"/>
      </w:pPr>
      <w:r>
        <w:t>원문</w:t>
      </w:r>
    </w:p>
    <w:p>
      <w:pPr>
        <w:pStyle w:val="SourceText"/>
      </w:pPr>
      <w:r>
        <w:t>[0540a19] △四廣答護果觀門二。初化四生有情三。初牒果以四生為境。</w:t>
      </w:r>
    </w:p>
    <w:p>
      <w:pPr>
        <w:pStyle w:val="Label"/>
      </w:pPr>
      <w:r>
        <w:t>한국어 번역</w:t>
      </w:r>
    </w:p>
    <w:p>
      <w:pPr>
        <w:pStyle w:val="TranslationText"/>
      </w:pPr>
      <w:r>
        <w:t>△넷째, 불과를 호지하는 관문을 자세히 답함에 둘이 있다. 처음은 사생(四生)의 유정을 교화함에 셋이 있다. 처음은 불과를 들어 사생을 경계로 삼음이다.</w:t>
      </w:r>
    </w:p>
    <w:p>
      <w:pPr>
        <w:pStyle w:val="LocationHeading"/>
      </w:pPr>
      <w:r>
        <w:t>문단 0224  ·  [0540a21]</w:t>
      </w:r>
    </w:p>
    <w:p>
      <w:pPr>
        <w:pStyle w:val="Label"/>
      </w:pPr>
      <w:r>
        <w:t>원문</w:t>
      </w:r>
    </w:p>
    <w:p>
      <w:pPr>
        <w:pStyle w:val="SourceText"/>
      </w:pPr>
      <w:r>
        <w:t>[0540a21] 佛告波斯匿王。言護佛果者。諸菩薩摩訶薩。應如是住。</w:t>
      </w:r>
    </w:p>
    <w:p>
      <w:pPr>
        <w:pStyle w:val="Label"/>
      </w:pPr>
      <w:r>
        <w:t>한국어 번역</w:t>
      </w:r>
    </w:p>
    <w:p>
      <w:pPr>
        <w:pStyle w:val="TranslationText"/>
      </w:pPr>
      <w:r>
        <w:t>부처님께서 파사닉왕에게 말씀하셨다. “불과를 호지한다고 말하는 것은 모든 보살마하살이, 마땅히 이와 같이 머무는 것이다.</w:t>
      </w:r>
    </w:p>
    <w:p>
      <w:pPr>
        <w:pStyle w:val="LocationHeading"/>
      </w:pPr>
      <w:r>
        <w:t>문단 0225  ·  [0540a23]</w:t>
      </w:r>
    </w:p>
    <w:p>
      <w:pPr>
        <w:pStyle w:val="Label"/>
      </w:pPr>
      <w:r>
        <w:t>원문</w:t>
      </w:r>
    </w:p>
    <w:p>
      <w:pPr>
        <w:pStyle w:val="SourceText"/>
      </w:pPr>
      <w:r>
        <w:t>[0540a23] 實智照真不住有。權智達俗不住空。權實無礙。成無住行。</w:t>
      </w:r>
    </w:p>
    <w:p>
      <w:pPr>
        <w:pStyle w:val="Label"/>
      </w:pPr>
      <w:r>
        <w:t>한국어 번역</w:t>
      </w:r>
    </w:p>
    <w:p>
      <w:pPr>
        <w:pStyle w:val="TranslationText"/>
      </w:pPr>
      <w:r>
        <w:t>실지는 진제를 비추어 유(有)에 머물지 않고, 권지는 속제를 통달하여 공(空)에 머물지 않는다. 권지와 실지가 걸림이 없어, 무주행(無住行)을 이룬다.</w:t>
      </w:r>
    </w:p>
    <w:p>
      <w:pPr>
        <w:pStyle w:val="LocationHeading"/>
      </w:pPr>
      <w:r>
        <w:t>문단 0226  ·  [0540b01]</w:t>
      </w:r>
    </w:p>
    <w:p>
      <w:pPr>
        <w:pStyle w:val="Label"/>
      </w:pPr>
      <w:r>
        <w:t>원문</w:t>
      </w:r>
    </w:p>
    <w:p>
      <w:pPr>
        <w:pStyle w:val="SourceText"/>
      </w:pPr>
      <w:r>
        <w:t>[0540b01] 教化一切卵生胎生濕生化生。</w:t>
      </w:r>
    </w:p>
    <w:p>
      <w:pPr>
        <w:pStyle w:val="Label"/>
      </w:pPr>
      <w:r>
        <w:t>한국어 번역</w:t>
      </w:r>
    </w:p>
    <w:p>
      <w:pPr>
        <w:pStyle w:val="TranslationText"/>
      </w:pPr>
      <w:r>
        <w:t>모든 난생·태생·습생·화생을 교화한다.”</w:t>
      </w:r>
    </w:p>
    <w:p>
      <w:pPr>
        <w:pStyle w:val="LocationHeading"/>
      </w:pPr>
      <w:r>
        <w:t>문단 0227  ·  [0540b02]</w:t>
      </w:r>
    </w:p>
    <w:p>
      <w:pPr>
        <w:pStyle w:val="Label"/>
      </w:pPr>
      <w:r>
        <w:t>원문</w:t>
      </w:r>
    </w:p>
    <w:p>
      <w:pPr>
        <w:pStyle w:val="SourceText"/>
      </w:pPr>
      <w:r>
        <w:t>[0540b02] 教化一切四生。有悲也。實無四生可化者。有智也。釋四生義。有受生依止境界三種差別。如華嚴金剛二疏。</w:t>
      </w:r>
    </w:p>
    <w:p>
      <w:pPr>
        <w:pStyle w:val="Label"/>
      </w:pPr>
      <w:r>
        <w:t>한국어 번역</w:t>
      </w:r>
    </w:p>
    <w:p>
      <w:pPr>
        <w:pStyle w:val="TranslationText"/>
      </w:pPr>
      <w:r>
        <w:t>모든 사생을 교화하는 것은 자비가 있기 때문이다. 실제로 교화할 사생이 없다는 것은 지혜가 있기 때문이다. 사생의 뜻을 풀이하면, 수생(受生)·의지(依止)·경계(境界)의 세 가지 차별이 있다. 『화엄경소』와 『금강경소』에서 설명한 것과 같다.</w:t>
      </w:r>
    </w:p>
    <w:p>
      <w:pPr>
        <w:pStyle w:val="LocationHeading"/>
      </w:pPr>
      <w:r>
        <w:t>문단 0228  ·  [0540b04]</w:t>
      </w:r>
    </w:p>
    <w:p>
      <w:pPr>
        <w:pStyle w:val="Label"/>
      </w:pPr>
      <w:r>
        <w:t>원문</w:t>
      </w:r>
    </w:p>
    <w:p>
      <w:pPr>
        <w:pStyle w:val="SourceText"/>
      </w:pPr>
      <w:r>
        <w:t>[0540b04] △二修因以二行為觀二。初約色蘊略明。</w:t>
      </w:r>
    </w:p>
    <w:p>
      <w:pPr>
        <w:pStyle w:val="Label"/>
      </w:pPr>
      <w:r>
        <w:t>한국어 번역</w:t>
      </w:r>
    </w:p>
    <w:p>
      <w:pPr>
        <w:pStyle w:val="TranslationText"/>
      </w:pPr>
      <w:r>
        <w:t>△둘째, 인을 닦되 자비와 지혜의 두 행으로 관을 삼음에 둘이 있다. 처음은 색온에 의거하여 간략히 밝힌다.</w:t>
      </w:r>
    </w:p>
    <w:p>
      <w:pPr>
        <w:pStyle w:val="LocationHeading"/>
      </w:pPr>
      <w:r>
        <w:t>문단 0229  ·  [0540b05]</w:t>
      </w:r>
    </w:p>
    <w:p>
      <w:pPr>
        <w:pStyle w:val="Label"/>
      </w:pPr>
      <w:r>
        <w:t>원문</w:t>
      </w:r>
    </w:p>
    <w:p>
      <w:pPr>
        <w:pStyle w:val="SourceText"/>
      </w:pPr>
      <w:r>
        <w:t>[0540b05] 不觀色相。不觀色如。</w:t>
      </w:r>
    </w:p>
    <w:p>
      <w:pPr>
        <w:pStyle w:val="Label"/>
      </w:pPr>
      <w:r>
        <w:t>한국어 번역</w:t>
      </w:r>
    </w:p>
    <w:p>
      <w:pPr>
        <w:pStyle w:val="TranslationText"/>
      </w:pPr>
      <w:r>
        <w:t>“색의 상을 관하지 않고, 색의 여(如)를 관하지 않는다.”</w:t>
      </w:r>
    </w:p>
    <w:p>
      <w:pPr>
        <w:pStyle w:val="LocationHeading"/>
      </w:pPr>
      <w:r>
        <w:t>문단 0230  ·  [0540b06]</w:t>
      </w:r>
    </w:p>
    <w:p>
      <w:pPr>
        <w:pStyle w:val="Label"/>
      </w:pPr>
      <w:r>
        <w:t>원문</w:t>
      </w:r>
    </w:p>
    <w:p>
      <w:pPr>
        <w:pStyle w:val="SourceText"/>
      </w:pPr>
      <w:r>
        <w:t>[0540b06] 以有智故。了色即真空。不觀色相也。以有悲故。達色是幻有。不觀色如也。</w:t>
      </w:r>
    </w:p>
    <w:p>
      <w:pPr>
        <w:pStyle w:val="Label"/>
      </w:pPr>
      <w:r>
        <w:t>한국어 번역</w:t>
      </w:r>
    </w:p>
    <w:p>
      <w:pPr>
        <w:pStyle w:val="TranslationText"/>
      </w:pPr>
      <w:r>
        <w:t>지혜가 있기 때문에, 색이 곧 진공임을 깨달으니, 색의 상을 관하지 않는다. 자비가 있기 때문에, 색이 환유(幻有)임을 통달하니, 색의 여(如)를 관하지 않는다.</w:t>
      </w:r>
    </w:p>
    <w:p>
      <w:pPr>
        <w:pStyle w:val="LocationHeading"/>
      </w:pPr>
      <w:r>
        <w:t>문단 0231  ·  [0540b07]</w:t>
      </w:r>
    </w:p>
    <w:p>
      <w:pPr>
        <w:pStyle w:val="Label"/>
      </w:pPr>
      <w:r>
        <w:t>원문</w:t>
      </w:r>
    </w:p>
    <w:p>
      <w:pPr>
        <w:pStyle w:val="SourceText"/>
      </w:pPr>
      <w:r>
        <w:t>[0540b07] △二例餘法廣辨。</w:t>
      </w:r>
    </w:p>
    <w:p>
      <w:pPr>
        <w:pStyle w:val="Label"/>
      </w:pPr>
      <w:r>
        <w:t>한국어 번역</w:t>
      </w:r>
    </w:p>
    <w:p>
      <w:pPr>
        <w:pStyle w:val="TranslationText"/>
      </w:pPr>
      <w:r>
        <w:t>△둘째, 나머지 법에 견주어 자세히 분별한다.</w:t>
      </w:r>
    </w:p>
    <w:p>
      <w:pPr>
        <w:pStyle w:val="LocationHeading"/>
      </w:pPr>
      <w:r>
        <w:t>문단 0232  ·  [0540b08]</w:t>
      </w:r>
    </w:p>
    <w:p>
      <w:pPr>
        <w:pStyle w:val="Label"/>
      </w:pPr>
      <w:r>
        <w:t>원문</w:t>
      </w:r>
    </w:p>
    <w:p>
      <w:pPr>
        <w:pStyle w:val="SourceText"/>
      </w:pPr>
      <w:r>
        <w:t>[0540b08] 受想行識。我人知見。常樂淨倒。</w:t>
      </w:r>
    </w:p>
    <w:p>
      <w:pPr>
        <w:pStyle w:val="Label"/>
      </w:pPr>
      <w:r>
        <w:t>한국어 번역</w:t>
      </w:r>
    </w:p>
    <w:p>
      <w:pPr>
        <w:pStyle w:val="TranslationText"/>
      </w:pPr>
      <w:r>
        <w:t>수·상·행·식과, 아(我)·인(人)·지(知)·견(見)과, 상·락·정의 전도이다.</w:t>
      </w:r>
    </w:p>
    <w:p>
      <w:pPr>
        <w:pStyle w:val="LocationHeading"/>
      </w:pPr>
      <w:r>
        <w:t>문단 0233  ·  [0540b09]</w:t>
      </w:r>
    </w:p>
    <w:p>
      <w:pPr>
        <w:pStyle w:val="Label"/>
      </w:pPr>
      <w:r>
        <w:t>원문</w:t>
      </w:r>
    </w:p>
    <w:p>
      <w:pPr>
        <w:pStyle w:val="SourceText"/>
      </w:pPr>
      <w:r>
        <w:t>[0540b09] 先例餘四蘊。後明四倒。然我倒言人知見者。謂依蘊妄執。故有人執妄知妄見。若以觀門。例前以釋。即悲而智。不觀受相。即智而悲。不觀受如。餘七倣此。上例染境。下例淨境。</w:t>
      </w:r>
    </w:p>
    <w:p>
      <w:pPr>
        <w:pStyle w:val="Label"/>
      </w:pPr>
      <w:r>
        <w:t>한국어 번역</w:t>
      </w:r>
    </w:p>
    <w:p>
      <w:pPr>
        <w:pStyle w:val="TranslationText"/>
      </w:pPr>
      <w:r>
        <w:t>먼저 나머지 네 온에 견주고, 뒤에 네 가지 전도를 밝힌다. 그런데 아도(我倒)에서 ‘인·지·견’이라고 한 것은 온에 의지하여 망령되이 집착하기 때문에, 사람에 대한 집착과 망령된 앎과 망령된 견해가 있음을 말한다. 만약 관문으로 말하면, 앞에 견주어 풀이한다. 자비이면서 곧 지혜이므로 수(受)의 상을 관하지 않고, 지혜이면서 곧 자비이므로 수의 여(如)를 관하지 않는다. 나머지 일곱도 이것을 본받는다. 위에서는 염오한 경계에 견주었고, 아래에서는 청정한 경계에 견준다.</w:t>
      </w:r>
    </w:p>
    <w:p>
      <w:pPr>
        <w:pStyle w:val="LocationHeading"/>
      </w:pPr>
      <w:r>
        <w:t>문단 0234  ·  [0540b13]</w:t>
      </w:r>
    </w:p>
    <w:p>
      <w:pPr>
        <w:pStyle w:val="Label"/>
      </w:pPr>
      <w:r>
        <w:t>원문</w:t>
      </w:r>
    </w:p>
    <w:p>
      <w:pPr>
        <w:pStyle w:val="SourceText"/>
      </w:pPr>
      <w:r>
        <w:t>[0540b13] 四攝六度。二諦四諦。</w:t>
      </w:r>
    </w:p>
    <w:p>
      <w:pPr>
        <w:pStyle w:val="Label"/>
      </w:pPr>
      <w:r>
        <w:t>한국어 번역</w:t>
      </w:r>
    </w:p>
    <w:p>
      <w:pPr>
        <w:pStyle w:val="TranslationText"/>
      </w:pPr>
      <w:r>
        <w:t>사섭과 육도, 이제와 사제도,</w:t>
      </w:r>
    </w:p>
    <w:p>
      <w:pPr>
        <w:pStyle w:val="LocationHeading"/>
      </w:pPr>
      <w:r>
        <w:t>문단 0235  ·  [0540b14]</w:t>
      </w:r>
    </w:p>
    <w:p>
      <w:pPr>
        <w:pStyle w:val="Label"/>
      </w:pPr>
      <w:r>
        <w:t>원문</w:t>
      </w:r>
    </w:p>
    <w:p>
      <w:pPr>
        <w:pStyle w:val="SourceText"/>
      </w:pPr>
      <w:r>
        <w:t>[0540b14] 亦以悲智二行。不觀相與如。</w:t>
      </w:r>
    </w:p>
    <w:p>
      <w:pPr>
        <w:pStyle w:val="Label"/>
      </w:pPr>
      <w:r>
        <w:t>한국어 번역</w:t>
      </w:r>
    </w:p>
    <w:p>
      <w:pPr>
        <w:pStyle w:val="TranslationText"/>
      </w:pPr>
      <w:r>
        <w:t>또한 자비와 지혜의 두 행으로, 상과 여를 관하지 않는다.</w:t>
      </w:r>
    </w:p>
    <w:p>
      <w:pPr>
        <w:pStyle w:val="LocationHeading"/>
      </w:pPr>
      <w:r>
        <w:t>문단 0236  ·  [0540b15]</w:t>
      </w:r>
    </w:p>
    <w:p>
      <w:pPr>
        <w:pStyle w:val="Label"/>
      </w:pPr>
      <w:r>
        <w:t>원문</w:t>
      </w:r>
    </w:p>
    <w:p>
      <w:pPr>
        <w:pStyle w:val="SourceText"/>
      </w:pPr>
      <w:r>
        <w:t>[0540b15] 力無畏等。一切諸行。</w:t>
      </w:r>
    </w:p>
    <w:p>
      <w:pPr>
        <w:pStyle w:val="Label"/>
      </w:pPr>
      <w:r>
        <w:t>한국어 번역</w:t>
      </w:r>
    </w:p>
    <w:p>
      <w:pPr>
        <w:pStyle w:val="TranslationText"/>
      </w:pPr>
      <w:r>
        <w:t>십력과 사무외 등, 일체의 모든 행도 그러하다.</w:t>
      </w:r>
    </w:p>
    <w:p>
      <w:pPr>
        <w:pStyle w:val="LocationHeading"/>
      </w:pPr>
      <w:r>
        <w:t>문단 0237  ·  [0540b16]</w:t>
      </w:r>
    </w:p>
    <w:p>
      <w:pPr>
        <w:pStyle w:val="Label"/>
      </w:pPr>
      <w:r>
        <w:t>원문</w:t>
      </w:r>
    </w:p>
    <w:p>
      <w:pPr>
        <w:pStyle w:val="SourceText"/>
      </w:pPr>
      <w:r>
        <w:t>[0540b16] 十力四無畏。又等十八不共法。一切行即因中萬行。</w:t>
      </w:r>
    </w:p>
    <w:p>
      <w:pPr>
        <w:pStyle w:val="Label"/>
      </w:pPr>
      <w:r>
        <w:t>한국어 번역</w:t>
      </w:r>
    </w:p>
    <w:p>
      <w:pPr>
        <w:pStyle w:val="TranslationText"/>
      </w:pPr>
      <w:r>
        <w:t>십력과 사무외이며 또 십팔불공법 등을 포함한다. ‘일체의 행’은 곧 인위(因位)의 만행이다.</w:t>
      </w:r>
    </w:p>
    <w:p>
      <w:pPr>
        <w:pStyle w:val="LocationHeading"/>
      </w:pPr>
      <w:r>
        <w:t>문단 0238  ·  [0540b18]</w:t>
      </w:r>
    </w:p>
    <w:p>
      <w:pPr>
        <w:pStyle w:val="Label"/>
      </w:pPr>
      <w:r>
        <w:t>원문</w:t>
      </w:r>
    </w:p>
    <w:p>
      <w:pPr>
        <w:pStyle w:val="SourceText"/>
      </w:pPr>
      <w:r>
        <w:t>[0540b18] 乃至菩薩如來。亦復如是。不觀相。不觀如。</w:t>
      </w:r>
    </w:p>
    <w:p>
      <w:pPr>
        <w:pStyle w:val="Label"/>
      </w:pPr>
      <w:r>
        <w:t>한국어 번역</w:t>
      </w:r>
    </w:p>
    <w:p>
      <w:pPr>
        <w:pStyle w:val="TranslationText"/>
      </w:pPr>
      <w:r>
        <w:t>나아가 보살과 여래도, 또한 이와 같다. 상을 관하지 않고, 여(如)를 관하지 않는다.</w:t>
      </w:r>
    </w:p>
    <w:p>
      <w:pPr>
        <w:pStyle w:val="LocationHeading"/>
      </w:pPr>
      <w:r>
        <w:t>문단 0239  ·  [0540b19]</w:t>
      </w:r>
    </w:p>
    <w:p>
      <w:pPr>
        <w:pStyle w:val="Label"/>
      </w:pPr>
      <w:r>
        <w:t>원문</w:t>
      </w:r>
    </w:p>
    <w:p>
      <w:pPr>
        <w:pStyle w:val="SourceText"/>
      </w:pPr>
      <w:r>
        <w:t>[0540b19] 始自受想。終至如來。皆以悲智二行。不觀相如。故總例云。亦復如是。</w:t>
      </w:r>
    </w:p>
    <w:p>
      <w:pPr>
        <w:pStyle w:val="Label"/>
      </w:pPr>
      <w:r>
        <w:t>한국어 번역</w:t>
      </w:r>
    </w:p>
    <w:p>
      <w:pPr>
        <w:pStyle w:val="TranslationText"/>
      </w:pPr>
      <w:r>
        <w:t>처음 수·상에서부터, 마침내 여래에 이르기까지, 모두 자비와 지혜의 두 행으로, 상과 여를 관하지 않는다. 그러므로 전체적으로 견주어 말하기를, “또한 이와 같다”고 한 것이다.</w:t>
      </w:r>
    </w:p>
    <w:p>
      <w:pPr>
        <w:pStyle w:val="LocationHeading"/>
      </w:pPr>
      <w:r>
        <w:t>문단 0240  ·  [0540b20]</w:t>
      </w:r>
    </w:p>
    <w:p>
      <w:pPr>
        <w:pStyle w:val="Label"/>
      </w:pPr>
      <w:r>
        <w:t>원문</w:t>
      </w:r>
    </w:p>
    <w:p>
      <w:pPr>
        <w:pStyle w:val="SourceText"/>
      </w:pPr>
      <w:r>
        <w:t>[0540b20] △三徵釋相如結觀心三。初雙徵。</w:t>
      </w:r>
    </w:p>
    <w:p>
      <w:pPr>
        <w:pStyle w:val="Label"/>
      </w:pPr>
      <w:r>
        <w:t>한국어 번역</w:t>
      </w:r>
    </w:p>
    <w:p>
      <w:pPr>
        <w:pStyle w:val="TranslationText"/>
      </w:pPr>
      <w:r>
        <w:t>△셋째, 상과 여를 따져 풀이하고 관하는 마음을 맺음에 셋이 있다. 처음은 둘을 함께 따져 묻는다.</w:t>
      </w:r>
    </w:p>
    <w:p>
      <w:pPr>
        <w:pStyle w:val="LocationHeading"/>
      </w:pPr>
      <w:r>
        <w:t>문단 0241  ·  [0540b22]</w:t>
      </w:r>
    </w:p>
    <w:p>
      <w:pPr>
        <w:pStyle w:val="Label"/>
      </w:pPr>
      <w:r>
        <w:t>원문</w:t>
      </w:r>
    </w:p>
    <w:p>
      <w:pPr>
        <w:pStyle w:val="SourceText"/>
      </w:pPr>
      <w:r>
        <w:t>[0540b22] 所以者何。</w:t>
      </w:r>
    </w:p>
    <w:p>
      <w:pPr>
        <w:pStyle w:val="Label"/>
      </w:pPr>
      <w:r>
        <w:t>한국어 번역</w:t>
      </w:r>
    </w:p>
    <w:p>
      <w:pPr>
        <w:pStyle w:val="TranslationText"/>
      </w:pPr>
      <w:r>
        <w:t>“무슨 까닭인가?”</w:t>
      </w:r>
    </w:p>
    <w:p>
      <w:pPr>
        <w:pStyle w:val="LocationHeading"/>
      </w:pPr>
      <w:r>
        <w:t>문단 0242  ·  [0540b23]</w:t>
      </w:r>
    </w:p>
    <w:p>
      <w:pPr>
        <w:pStyle w:val="Label"/>
      </w:pPr>
      <w:r>
        <w:t>원문</w:t>
      </w:r>
    </w:p>
    <w:p>
      <w:pPr>
        <w:pStyle w:val="SourceText"/>
      </w:pPr>
      <w:r>
        <w:t>[0540b23] 所以不觀相如者。何耶。</w:t>
      </w:r>
    </w:p>
    <w:p>
      <w:pPr>
        <w:pStyle w:val="Label"/>
      </w:pPr>
      <w:r>
        <w:t>한국어 번역</w:t>
      </w:r>
    </w:p>
    <w:p>
      <w:pPr>
        <w:pStyle w:val="TranslationText"/>
      </w:pPr>
      <w:r>
        <w:t>상과 여를 관하지 않는 까닭은, 무엇인가?</w:t>
      </w:r>
    </w:p>
    <w:p>
      <w:pPr>
        <w:pStyle w:val="LocationHeading"/>
      </w:pPr>
      <w:r>
        <w:t>문단 0243  ·  [0540b23]</w:t>
      </w:r>
    </w:p>
    <w:p>
      <w:pPr>
        <w:pStyle w:val="Label"/>
      </w:pPr>
      <w:r>
        <w:t>원문</w:t>
      </w:r>
    </w:p>
    <w:p>
      <w:pPr>
        <w:pStyle w:val="SourceText"/>
      </w:pPr>
      <w:r>
        <w:t>[0540b23] △二雙釋。</w:t>
      </w:r>
    </w:p>
    <w:p>
      <w:pPr>
        <w:pStyle w:val="Label"/>
      </w:pPr>
      <w:r>
        <w:t>한국어 번역</w:t>
      </w:r>
    </w:p>
    <w:p>
      <w:pPr>
        <w:pStyle w:val="TranslationText"/>
      </w:pPr>
      <w:r>
        <w:t>△둘째, 둘을 함께 풀이한다.</w:t>
      </w:r>
    </w:p>
    <w:p>
      <w:pPr>
        <w:pStyle w:val="LocationHeading"/>
      </w:pPr>
      <w:r>
        <w:t>문단 0244  ·  [0540b24]</w:t>
      </w:r>
    </w:p>
    <w:p>
      <w:pPr>
        <w:pStyle w:val="Label"/>
      </w:pPr>
      <w:r>
        <w:t>원문</w:t>
      </w:r>
    </w:p>
    <w:p>
      <w:pPr>
        <w:pStyle w:val="SourceText"/>
      </w:pPr>
      <w:r>
        <w:t>[0540b24] 以諸法性。即真實故。</w:t>
      </w:r>
    </w:p>
    <w:p>
      <w:pPr>
        <w:pStyle w:val="Label"/>
      </w:pPr>
      <w:r>
        <w:t>한국어 번역</w:t>
      </w:r>
    </w:p>
    <w:p>
      <w:pPr>
        <w:pStyle w:val="TranslationText"/>
      </w:pPr>
      <w:r>
        <w:t>“모든 법의 성품은, 곧 진실하기 때문이다.”</w:t>
      </w:r>
    </w:p>
    <w:p>
      <w:pPr>
        <w:pStyle w:val="LocationHeading"/>
      </w:pPr>
      <w:r>
        <w:t>문단 0245  ·  [0540c01]</w:t>
      </w:r>
    </w:p>
    <w:p>
      <w:pPr>
        <w:pStyle w:val="Label"/>
      </w:pPr>
      <w:r>
        <w:t>원문</w:t>
      </w:r>
    </w:p>
    <w:p>
      <w:pPr>
        <w:pStyle w:val="SourceText"/>
      </w:pPr>
      <w:r>
        <w:t>[0540c01] 由諸法性。即真空實體故。</w:t>
      </w:r>
    </w:p>
    <w:p>
      <w:pPr>
        <w:pStyle w:val="Label"/>
      </w:pPr>
      <w:r>
        <w:t>한국어 번역</w:t>
      </w:r>
    </w:p>
    <w:p>
      <w:pPr>
        <w:pStyle w:val="TranslationText"/>
      </w:pPr>
      <w:r>
        <w:t>모든 법의 성품이, 곧 진공의 참된 체이기 때문이다.</w:t>
      </w:r>
    </w:p>
    <w:p>
      <w:pPr>
        <w:pStyle w:val="LocationHeading"/>
      </w:pPr>
      <w:r>
        <w:t>문단 0246  ·  [0540c02]</w:t>
      </w:r>
    </w:p>
    <w:p>
      <w:pPr>
        <w:pStyle w:val="Label"/>
      </w:pPr>
      <w:r>
        <w:t>원문</w:t>
      </w:r>
    </w:p>
    <w:p>
      <w:pPr>
        <w:pStyle w:val="SourceText"/>
      </w:pPr>
      <w:r>
        <w:t>[0540c02] 無來無去。無生無滅。</w:t>
      </w:r>
    </w:p>
    <w:p>
      <w:pPr>
        <w:pStyle w:val="Label"/>
      </w:pPr>
      <w:r>
        <w:t>한국어 번역</w:t>
      </w:r>
    </w:p>
    <w:p>
      <w:pPr>
        <w:pStyle w:val="TranslationText"/>
      </w:pPr>
      <w:r>
        <w:t>옴도 없고 감도 없으며, 생김도 없고 멸함도 없다.</w:t>
      </w:r>
    </w:p>
    <w:p>
      <w:pPr>
        <w:pStyle w:val="LocationHeading"/>
      </w:pPr>
      <w:r>
        <w:t>문단 0247  ·  [0540c03]</w:t>
      </w:r>
    </w:p>
    <w:p>
      <w:pPr>
        <w:pStyle w:val="Label"/>
      </w:pPr>
      <w:r>
        <w:t>원문</w:t>
      </w:r>
    </w:p>
    <w:p>
      <w:pPr>
        <w:pStyle w:val="SourceText"/>
      </w:pPr>
      <w:r>
        <w:t>[0540c03] 體絕迷悟。故無去來。性非染淨。故無生滅。</w:t>
      </w:r>
    </w:p>
    <w:p>
      <w:pPr>
        <w:pStyle w:val="Label"/>
      </w:pPr>
      <w:r>
        <w:t>한국어 번역</w:t>
      </w:r>
    </w:p>
    <w:p>
      <w:pPr>
        <w:pStyle w:val="TranslationText"/>
      </w:pPr>
      <w:r>
        <w:t>그 체는 미혹과 깨달음을 끊어 여의었으므로, 가고 옴이 없다. 그 성품은 염오와 청정이 아니므로, 생멸이 없다.</w:t>
      </w:r>
    </w:p>
    <w:p>
      <w:pPr>
        <w:pStyle w:val="LocationHeading"/>
      </w:pPr>
      <w:r>
        <w:t>문단 0248  ·  [0540c04]</w:t>
      </w:r>
    </w:p>
    <w:p>
      <w:pPr>
        <w:pStyle w:val="Label"/>
      </w:pPr>
      <w:r>
        <w:t>원문</w:t>
      </w:r>
    </w:p>
    <w:p>
      <w:pPr>
        <w:pStyle w:val="SourceText"/>
      </w:pPr>
      <w:r>
        <w:t>[0540c04] 同真際。等法性。無二無別。猶如虗空。</w:t>
      </w:r>
    </w:p>
    <w:p>
      <w:pPr>
        <w:pStyle w:val="Label"/>
      </w:pPr>
      <w:r>
        <w:t>한국어 번역</w:t>
      </w:r>
    </w:p>
    <w:p>
      <w:pPr>
        <w:pStyle w:val="TranslationText"/>
      </w:pPr>
      <w:r>
        <w:t>진제(眞際)와 같고, 법성과 평등하여 둘도 아니고 다름도 없으며, 마치 허공과 같다.</w:t>
      </w:r>
    </w:p>
    <w:p>
      <w:pPr>
        <w:pStyle w:val="LocationHeading"/>
      </w:pPr>
      <w:r>
        <w:t>문단 0249  ·  [0540c05]</w:t>
      </w:r>
    </w:p>
    <w:p>
      <w:pPr>
        <w:pStyle w:val="Label"/>
      </w:pPr>
      <w:r>
        <w:t>원문</w:t>
      </w:r>
    </w:p>
    <w:p>
      <w:pPr>
        <w:pStyle w:val="SourceText"/>
      </w:pPr>
      <w:r>
        <w:t>[0540c05] 一如無二如。故云無別。虗空有二義。一周徧義。同真實際。二含容義。等諸法性。上釋有悲不觀如。下釋有智不觀相。</w:t>
      </w:r>
    </w:p>
    <w:p>
      <w:pPr>
        <w:pStyle w:val="Label"/>
      </w:pPr>
      <w:r>
        <w:t>한국어 번역</w:t>
      </w:r>
    </w:p>
    <w:p>
      <w:pPr>
        <w:pStyle w:val="TranslationText"/>
      </w:pPr>
      <w:r>
        <w:t>하나의 여일 뿐 두 여가 없으므로, 다름이 없다고 말한 것이다. 허공에는 두 가지 뜻이 있다. 첫째는 두루함의 뜻으로, 진실제와 같다. 둘째는 포용함의 뜻으로, 모든 법성과 평등하다. 위에서는 자비가 있어 여를 관하지 않음을 풀이했고, 아래에서는 지혜가 있어 상을 관하지 않음을 풀이한다.</w:t>
      </w:r>
    </w:p>
    <w:p>
      <w:pPr>
        <w:pStyle w:val="LocationHeading"/>
      </w:pPr>
      <w:r>
        <w:t>문단 0250  ·  [0540c08]</w:t>
      </w:r>
    </w:p>
    <w:p>
      <w:pPr>
        <w:pStyle w:val="Label"/>
      </w:pPr>
      <w:r>
        <w:t>원문</w:t>
      </w:r>
    </w:p>
    <w:p>
      <w:pPr>
        <w:pStyle w:val="SourceText"/>
      </w:pPr>
      <w:r>
        <w:t>[0540c08] 蘊處界相。無我我所。</w:t>
      </w:r>
    </w:p>
    <w:p>
      <w:pPr>
        <w:pStyle w:val="Label"/>
      </w:pPr>
      <w:r>
        <w:t>한국어 번역</w:t>
      </w:r>
    </w:p>
    <w:p>
      <w:pPr>
        <w:pStyle w:val="TranslationText"/>
      </w:pPr>
      <w:r>
        <w:t>온·처·계의 상에는 아도 없고 아소도 없다.</w:t>
      </w:r>
    </w:p>
    <w:p>
      <w:pPr>
        <w:pStyle w:val="LocationHeading"/>
      </w:pPr>
      <w:r>
        <w:t>문단 0251  ·  [0540c09]</w:t>
      </w:r>
    </w:p>
    <w:p>
      <w:pPr>
        <w:pStyle w:val="Label"/>
      </w:pPr>
      <w:r>
        <w:t>원문</w:t>
      </w:r>
    </w:p>
    <w:p>
      <w:pPr>
        <w:pStyle w:val="SourceText"/>
      </w:pPr>
      <w:r>
        <w:t>[0540c09] 歷推三科。非但無我。亦無我所。</w:t>
      </w:r>
    </w:p>
    <w:p>
      <w:pPr>
        <w:pStyle w:val="Label"/>
      </w:pPr>
      <w:r>
        <w:t>한국어 번역</w:t>
      </w:r>
    </w:p>
    <w:p>
      <w:pPr>
        <w:pStyle w:val="TranslationText"/>
      </w:pPr>
      <w:r>
        <w:t>삼과(三科)를 차례로 미루어 살펴보면, 아만 없을 뿐 아니라, 또한 아소도 없다.</w:t>
      </w:r>
    </w:p>
    <w:p>
      <w:pPr>
        <w:pStyle w:val="LocationHeading"/>
      </w:pPr>
      <w:r>
        <w:t>문단 0252  ·  [0540c09]</w:t>
      </w:r>
    </w:p>
    <w:p>
      <w:pPr>
        <w:pStyle w:val="Label"/>
      </w:pPr>
      <w:r>
        <w:t>원문</w:t>
      </w:r>
    </w:p>
    <w:p>
      <w:pPr>
        <w:pStyle w:val="SourceText"/>
      </w:pPr>
      <w:r>
        <w:t>[0540c09] △第三總結。</w:t>
      </w:r>
    </w:p>
    <w:p>
      <w:pPr>
        <w:pStyle w:val="Label"/>
      </w:pPr>
      <w:r>
        <w:t>한국어 번역</w:t>
      </w:r>
    </w:p>
    <w:p>
      <w:pPr>
        <w:pStyle w:val="TranslationText"/>
      </w:pPr>
      <w:r>
        <w:t>△셋째, 전체적으로 맺는다.</w:t>
      </w:r>
    </w:p>
    <w:p>
      <w:pPr>
        <w:pStyle w:val="LocationHeading"/>
      </w:pPr>
      <w:r>
        <w:t>문단 0253  ·  [0540c10]</w:t>
      </w:r>
    </w:p>
    <w:p>
      <w:pPr>
        <w:pStyle w:val="Label"/>
      </w:pPr>
      <w:r>
        <w:t>원문</w:t>
      </w:r>
    </w:p>
    <w:p>
      <w:pPr>
        <w:pStyle w:val="SourceText"/>
      </w:pPr>
      <w:r>
        <w:t>[0540c10] 是為菩薩摩訶薩。修行般若波羅蜜多。</w:t>
      </w:r>
    </w:p>
    <w:p>
      <w:pPr>
        <w:pStyle w:val="Label"/>
      </w:pPr>
      <w:r>
        <w:t>한국어 번역</w:t>
      </w:r>
    </w:p>
    <w:p>
      <w:pPr>
        <w:pStyle w:val="TranslationText"/>
      </w:pPr>
      <w:r>
        <w:t>“이것이 보살마하살이, 반야바라밀다를 수행하는 것이다.”</w:t>
      </w:r>
    </w:p>
    <w:p>
      <w:pPr>
        <w:pStyle w:val="LocationHeading"/>
      </w:pPr>
      <w:r>
        <w:t>문단 0254  ·  [0540c11]</w:t>
      </w:r>
    </w:p>
    <w:p>
      <w:pPr>
        <w:pStyle w:val="Label"/>
      </w:pPr>
      <w:r>
        <w:t>원문</w:t>
      </w:r>
    </w:p>
    <w:p>
      <w:pPr>
        <w:pStyle w:val="SourceText"/>
      </w:pPr>
      <w:r>
        <w:t>[0540c11] △二示三種般若。賢首國師云。一實相。謂所觀真性。二觀照。謂能觀妙慧。三文字。謂詮上之教。今準此科經。潛申宗趣耳。文二。初從本起末以順釋三。初實相明所觀真性三。初能所相違問。</w:t>
      </w:r>
    </w:p>
    <w:p>
      <w:pPr>
        <w:pStyle w:val="Label"/>
      </w:pPr>
      <w:r>
        <w:t>한국어 번역</w:t>
      </w:r>
    </w:p>
    <w:p>
      <w:pPr>
        <w:pStyle w:val="TranslationText"/>
      </w:pPr>
      <w:r>
        <w:t>△둘째, 세 가지 반야를 보인다. 현수국사가 말하였다. “첫째는 실상반야이니, 곧 관하는 대상인 참된 성품이다. 둘째는 관조반야이니, 곧 능히 관하는 묘한 지혜이다. 셋째는 문자반야이니, 곧 위의 둘을 드러내는 가르침이다.” 지금 이에 준하여 경을 과판하여 은밀히 종지와 취지를 펴는 것이다. 글에는 둘이 있다. 처음은 근본에서 지말을 일으켜 순서대로 풀이함에 셋이 있다. 처음 실상반야는 관하는 대상인 참된 성품을 밝힘에 셋이 있다. 처음은 능관과 소관이 서로 어긋난다고 묻는다.</w:t>
      </w:r>
    </w:p>
    <w:p>
      <w:pPr>
        <w:pStyle w:val="LocationHeading"/>
      </w:pPr>
      <w:r>
        <w:t>문단 0255  ·  [0540c15]</w:t>
      </w:r>
    </w:p>
    <w:p>
      <w:pPr>
        <w:pStyle w:val="Label"/>
      </w:pPr>
      <w:r>
        <w:t>원문</w:t>
      </w:r>
    </w:p>
    <w:p>
      <w:pPr>
        <w:pStyle w:val="SourceText"/>
      </w:pPr>
      <w:r>
        <w:t>[0540c15] 波斯匿王。白佛言。世尊。若菩薩眾生性無二者。菩薩以何相。而化眾生耶。</w:t>
      </w:r>
    </w:p>
    <w:p>
      <w:pPr>
        <w:pStyle w:val="Label"/>
      </w:pPr>
      <w:r>
        <w:t>한국어 번역</w:t>
      </w:r>
    </w:p>
    <w:p>
      <w:pPr>
        <w:pStyle w:val="TranslationText"/>
      </w:pPr>
      <w:r>
        <w:t>파사닉왕이, 부처님께 아뢰었다. “세존이시여. 만약 보살과 중생의 성품이 둘이 아니라면, 보살은 어떤 상으로, 중생을 교화합니까?”</w:t>
      </w:r>
    </w:p>
    <w:p>
      <w:pPr>
        <w:pStyle w:val="LocationHeading"/>
      </w:pPr>
      <w:r>
        <w:t>문단 0256  ·  [0540c17]</w:t>
      </w:r>
    </w:p>
    <w:p>
      <w:pPr>
        <w:pStyle w:val="Label"/>
      </w:pPr>
      <w:r>
        <w:t>원문</w:t>
      </w:r>
    </w:p>
    <w:p>
      <w:pPr>
        <w:pStyle w:val="SourceText"/>
      </w:pPr>
      <w:r>
        <w:t>[0540c17] 問意謂。能化菩薩。所化四生。性既無二。則用何化相。而化眾生乎。然經文謂。若菩薩眾生。性無二者。即躡前不觀色相。不觀色如。以何相而化眾生。即躡前應如是住。教化四生。</w:t>
      </w:r>
    </w:p>
    <w:p>
      <w:pPr>
        <w:pStyle w:val="Label"/>
      </w:pPr>
      <w:r>
        <w:t>한국어 번역</w:t>
      </w:r>
    </w:p>
    <w:p>
      <w:pPr>
        <w:pStyle w:val="TranslationText"/>
      </w:pPr>
      <w:r>
        <w:t>질문의 뜻은 이러하다. 능히 교화하는 보살과, 교화되는 사생이, 성품에서 이미 둘이 아니라면, 어떤 교화의 상을 사용하여 중생을 교화하는가 하는 것이다. 그런데 경문에서, “만약 보살과 중생의, 성품이 둘이 아니라면”이라고 한 것은 곧 앞의 “색의 상을 관하지 않고, 색의 여를 관하지 않는다”는 말을 이어받은 것이다. “어떤 상으로 중생을 교화합니까?”라고 한 것은 곧 앞의 “마땅히 이와 같이 머물러, 사생을 교화한다”는 말을 이어받은 것이다.</w:t>
      </w:r>
    </w:p>
    <w:p>
      <w:pPr>
        <w:pStyle w:val="LocationHeading"/>
      </w:pPr>
      <w:r>
        <w:t>문단 0257  ·  [0540c20]</w:t>
      </w:r>
    </w:p>
    <w:p>
      <w:pPr>
        <w:pStyle w:val="Label"/>
      </w:pPr>
      <w:r>
        <w:t>원문</w:t>
      </w:r>
    </w:p>
    <w:p>
      <w:pPr>
        <w:pStyle w:val="SourceText"/>
      </w:pPr>
      <w:r>
        <w:t>[0540c20] △二空有雙照答二。初約真諦明空。</w:t>
      </w:r>
    </w:p>
    <w:p>
      <w:pPr>
        <w:pStyle w:val="Label"/>
      </w:pPr>
      <w:r>
        <w:t>한국어 번역</w:t>
      </w:r>
    </w:p>
    <w:p>
      <w:pPr>
        <w:pStyle w:val="TranslationText"/>
      </w:pPr>
      <w:r>
        <w:t>△둘째, 공과 유를 함께 비추어 답함에 둘이 있다. 처음은 진제에 의거하여 공을 밝힌다.</w:t>
      </w:r>
    </w:p>
    <w:p>
      <w:pPr>
        <w:pStyle w:val="LocationHeading"/>
      </w:pPr>
      <w:r>
        <w:t>문단 0258  ·  [0540c22]</w:t>
      </w:r>
    </w:p>
    <w:p>
      <w:pPr>
        <w:pStyle w:val="Label"/>
      </w:pPr>
      <w:r>
        <w:t>원문</w:t>
      </w:r>
    </w:p>
    <w:p>
      <w:pPr>
        <w:pStyle w:val="SourceText"/>
      </w:pPr>
      <w:r>
        <w:t>[0540c22] 佛言大王。色受想行識。常樂我淨法性。</w:t>
      </w:r>
    </w:p>
    <w:p>
      <w:pPr>
        <w:pStyle w:val="Label"/>
      </w:pPr>
      <w:r>
        <w:t>한국어 번역</w:t>
      </w:r>
    </w:p>
    <w:p>
      <w:pPr>
        <w:pStyle w:val="TranslationText"/>
      </w:pPr>
      <w:r>
        <w:t>부처님께서 말씀하셨다. “대왕이여. 색·수·상·행·식과, 상·락·아·정의 법성은,”</w:t>
      </w:r>
    </w:p>
    <w:p>
      <w:pPr>
        <w:pStyle w:val="LocationHeading"/>
      </w:pPr>
      <w:r>
        <w:t>문단 0259  ·  [0540c23]</w:t>
      </w:r>
    </w:p>
    <w:p>
      <w:pPr>
        <w:pStyle w:val="Label"/>
      </w:pPr>
      <w:r>
        <w:t>원문</w:t>
      </w:r>
    </w:p>
    <w:p>
      <w:pPr>
        <w:pStyle w:val="SourceText"/>
      </w:pPr>
      <w:r>
        <w:t>[0540c23] 總明五蘊四倒。皆以法性為本。已辨所觀。次釋能觀。</w:t>
      </w:r>
    </w:p>
    <w:p>
      <w:pPr>
        <w:pStyle w:val="Label"/>
      </w:pPr>
      <w:r>
        <w:t>한국어 번역</w:t>
      </w:r>
    </w:p>
    <w:p>
      <w:pPr>
        <w:pStyle w:val="TranslationText"/>
      </w:pPr>
      <w:r>
        <w:t>전체적으로 오온과 네 가지 전도를 밝힌 것으로, 모두 법성을 근본으로 삼는다. 이미 관하는 대상을 분별하였고 다음으로 능히 관함을 풀이한다.</w:t>
      </w:r>
    </w:p>
    <w:p>
      <w:pPr>
        <w:pStyle w:val="LocationHeading"/>
      </w:pPr>
      <w:r>
        <w:t>문단 0260  ·  [0541a01]</w:t>
      </w:r>
    </w:p>
    <w:p>
      <w:pPr>
        <w:pStyle w:val="Label"/>
      </w:pPr>
      <w:r>
        <w:t>원문</w:t>
      </w:r>
    </w:p>
    <w:p>
      <w:pPr>
        <w:pStyle w:val="SourceText"/>
      </w:pPr>
      <w:r>
        <w:t>[0541a01] 不住色。不住非色受想行識。</w:t>
      </w:r>
    </w:p>
    <w:p>
      <w:pPr>
        <w:pStyle w:val="Label"/>
      </w:pPr>
      <w:r>
        <w:t>한국어 번역</w:t>
      </w:r>
    </w:p>
    <w:p>
      <w:pPr>
        <w:pStyle w:val="TranslationText"/>
      </w:pPr>
      <w:r>
        <w:t>“색에 머물지 않고, 비색(非色)과 수·상·행·식에도 머물지 않는다.”</w:t>
      </w:r>
    </w:p>
    <w:p>
      <w:pPr>
        <w:pStyle w:val="LocationHeading"/>
      </w:pPr>
      <w:r>
        <w:t>문단 0261  ·  [0541a02]</w:t>
      </w:r>
    </w:p>
    <w:p>
      <w:pPr>
        <w:pStyle w:val="Label"/>
      </w:pPr>
      <w:r>
        <w:t>원문</w:t>
      </w:r>
    </w:p>
    <w:p>
      <w:pPr>
        <w:pStyle w:val="SourceText"/>
      </w:pPr>
      <w:r>
        <w:t>[0541a02] 上二句不住色。不住非色。貫下四蘊。不住受。不住非受。餘三倣此。</w:t>
      </w:r>
    </w:p>
    <w:p>
      <w:pPr>
        <w:pStyle w:val="Label"/>
      </w:pPr>
      <w:r>
        <w:t>한국어 번역</w:t>
      </w:r>
    </w:p>
    <w:p>
      <w:pPr>
        <w:pStyle w:val="TranslationText"/>
      </w:pPr>
      <w:r>
        <w:t>위의 두 구절은 색에 머물지 않고, 비색에 머물지 않는다는 것이며 아래의 네 온에도 관통한다. 곧 수에 머물지 않고, 비수(非受)에 머물지 않으며, 나머지 세 온도 이를 본받는다.</w:t>
      </w:r>
    </w:p>
    <w:p>
      <w:pPr>
        <w:pStyle w:val="LocationHeading"/>
      </w:pPr>
      <w:r>
        <w:t>문단 0262  ·  [0541a04]</w:t>
      </w:r>
    </w:p>
    <w:p>
      <w:pPr>
        <w:pStyle w:val="Label"/>
      </w:pPr>
      <w:r>
        <w:t>원문</w:t>
      </w:r>
    </w:p>
    <w:p>
      <w:pPr>
        <w:pStyle w:val="SourceText"/>
      </w:pPr>
      <w:r>
        <w:t>[0541a04] 常樂我淨。亦不住淨。不住非淨。</w:t>
      </w:r>
    </w:p>
    <w:p>
      <w:pPr>
        <w:pStyle w:val="Label"/>
      </w:pPr>
      <w:r>
        <w:t>한국어 번역</w:t>
      </w:r>
    </w:p>
    <w:p>
      <w:pPr>
        <w:pStyle w:val="TranslationText"/>
      </w:pPr>
      <w:r>
        <w:t>“상·락·아·정도, 또한 정(淨)에 머물지 않고, 비정(非淨)에 머물지 않는다.”</w:t>
      </w:r>
    </w:p>
    <w:p>
      <w:pPr>
        <w:pStyle w:val="LocationHeading"/>
      </w:pPr>
      <w:r>
        <w:t>문단 0263  ·  [0541a05]</w:t>
      </w:r>
    </w:p>
    <w:p>
      <w:pPr>
        <w:pStyle w:val="Label"/>
      </w:pPr>
      <w:r>
        <w:t>원문</w:t>
      </w:r>
    </w:p>
    <w:p>
      <w:pPr>
        <w:pStyle w:val="SourceText"/>
      </w:pPr>
      <w:r>
        <w:t>[0541a05] 下二句不住淨。不住非淨。蒙上三倒。不住常。不住非常。餘二亦然。</w:t>
      </w:r>
    </w:p>
    <w:p>
      <w:pPr>
        <w:pStyle w:val="Label"/>
      </w:pPr>
      <w:r>
        <w:t>한국어 번역</w:t>
      </w:r>
    </w:p>
    <w:p>
      <w:pPr>
        <w:pStyle w:val="TranslationText"/>
      </w:pPr>
      <w:r>
        <w:t>아래 두 구절의 ‘정에 머물지 않고, 비정에 머물지 않는다’는 말은, 위의 나머지 세 전도에도 통한다. 곧 상(常)에 머물지 않고, 비상(非常)에 머물지 않으며, 나머지 둘도 또한 그러하다.</w:t>
      </w:r>
    </w:p>
    <w:p>
      <w:pPr>
        <w:pStyle w:val="LocationHeading"/>
      </w:pPr>
      <w:r>
        <w:t>문단 0264  ·  [0541a07]</w:t>
      </w:r>
    </w:p>
    <w:p>
      <w:pPr>
        <w:pStyle w:val="Label"/>
      </w:pPr>
      <w:r>
        <w:t>원문</w:t>
      </w:r>
    </w:p>
    <w:p>
      <w:pPr>
        <w:pStyle w:val="SourceText"/>
      </w:pPr>
      <w:r>
        <w:t>[0541a07] 何以故。</w:t>
      </w:r>
    </w:p>
    <w:p>
      <w:pPr>
        <w:pStyle w:val="Label"/>
      </w:pPr>
      <w:r>
        <w:t>한국어 번역</w:t>
      </w:r>
    </w:p>
    <w:p>
      <w:pPr>
        <w:pStyle w:val="TranslationText"/>
      </w:pPr>
      <w:r>
        <w:t>“무슨 까닭인가?”</w:t>
      </w:r>
    </w:p>
    <w:p>
      <w:pPr>
        <w:pStyle w:val="LocationHeading"/>
      </w:pPr>
      <w:r>
        <w:t>문단 0265  ·  [0541a08]</w:t>
      </w:r>
    </w:p>
    <w:p>
      <w:pPr>
        <w:pStyle w:val="Label"/>
      </w:pPr>
      <w:r>
        <w:t>원문</w:t>
      </w:r>
    </w:p>
    <w:p>
      <w:pPr>
        <w:pStyle w:val="SourceText"/>
      </w:pPr>
      <w:r>
        <w:t>[0541a08] 徵意謂。以何義故。悉皆不住耶。下釋云。</w:t>
      </w:r>
    </w:p>
    <w:p>
      <w:pPr>
        <w:pStyle w:val="Label"/>
      </w:pPr>
      <w:r>
        <w:t>한국어 번역</w:t>
      </w:r>
    </w:p>
    <w:p>
      <w:pPr>
        <w:pStyle w:val="TranslationText"/>
      </w:pPr>
      <w:r>
        <w:t>따져 묻는 뜻은, 무슨 뜻 때문에, 모두 머물지 않는가 하는 것이다. 아래에서 풀이하여 말한다.</w:t>
      </w:r>
    </w:p>
    <w:p>
      <w:pPr>
        <w:pStyle w:val="LocationHeading"/>
      </w:pPr>
      <w:r>
        <w:t>문단 0266  ·  [0541a09]</w:t>
      </w:r>
    </w:p>
    <w:p>
      <w:pPr>
        <w:pStyle w:val="Label"/>
      </w:pPr>
      <w:r>
        <w:t>원문</w:t>
      </w:r>
    </w:p>
    <w:p>
      <w:pPr>
        <w:pStyle w:val="SourceText"/>
      </w:pPr>
      <w:r>
        <w:t>[0541a09] 以諸法性。悉皆空故。</w:t>
      </w:r>
    </w:p>
    <w:p>
      <w:pPr>
        <w:pStyle w:val="Label"/>
      </w:pPr>
      <w:r>
        <w:t>한국어 번역</w:t>
      </w:r>
    </w:p>
    <w:p>
      <w:pPr>
        <w:pStyle w:val="TranslationText"/>
      </w:pPr>
      <w:r>
        <w:t>“모든 법의 성품은, 모두 공하기 때문이다.”</w:t>
      </w:r>
    </w:p>
    <w:p>
      <w:pPr>
        <w:pStyle w:val="LocationHeading"/>
      </w:pPr>
      <w:r>
        <w:t>문단 0267  ·  [0541a10]</w:t>
      </w:r>
    </w:p>
    <w:p>
      <w:pPr>
        <w:pStyle w:val="Label"/>
      </w:pPr>
      <w:r>
        <w:t>원문</w:t>
      </w:r>
    </w:p>
    <w:p>
      <w:pPr>
        <w:pStyle w:val="SourceText"/>
      </w:pPr>
      <w:r>
        <w:t>[0541a10] 謂五蘊四倒。自性皆空也。</w:t>
      </w:r>
    </w:p>
    <w:p>
      <w:pPr>
        <w:pStyle w:val="Label"/>
      </w:pPr>
      <w:r>
        <w:t>한국어 번역</w:t>
      </w:r>
    </w:p>
    <w:p>
      <w:pPr>
        <w:pStyle w:val="TranslationText"/>
      </w:pPr>
      <w:r>
        <w:t>오온과 네 전도의, 자성이 모두 공하다는 뜻이다.</w:t>
      </w:r>
    </w:p>
    <w:p>
      <w:pPr>
        <w:pStyle w:val="LocationHeading"/>
      </w:pPr>
      <w:r>
        <w:t>문단 0268  ·  [0541a10]</w:t>
      </w:r>
    </w:p>
    <w:p>
      <w:pPr>
        <w:pStyle w:val="Label"/>
      </w:pPr>
      <w:r>
        <w:t>원문</w:t>
      </w:r>
    </w:p>
    <w:p>
      <w:pPr>
        <w:pStyle w:val="SourceText"/>
      </w:pPr>
      <w:r>
        <w:t>[0541a10] △二約俗諦明有。</w:t>
      </w:r>
    </w:p>
    <w:p>
      <w:pPr>
        <w:pStyle w:val="Label"/>
      </w:pPr>
      <w:r>
        <w:t>한국어 번역</w:t>
      </w:r>
    </w:p>
    <w:p>
      <w:pPr>
        <w:pStyle w:val="TranslationText"/>
      </w:pPr>
      <w:r>
        <w:t>△둘째, 속제에 의거하여 유를 밝힌다.</w:t>
      </w:r>
    </w:p>
    <w:p>
      <w:pPr>
        <w:pStyle w:val="LocationHeading"/>
      </w:pPr>
      <w:r>
        <w:t>문단 0269  ·  [0541a11]</w:t>
      </w:r>
    </w:p>
    <w:p>
      <w:pPr>
        <w:pStyle w:val="Label"/>
      </w:pPr>
      <w:r>
        <w:t>원문</w:t>
      </w:r>
    </w:p>
    <w:p>
      <w:pPr>
        <w:pStyle w:val="SourceText"/>
      </w:pPr>
      <w:r>
        <w:t>[0541a11] 由世諦故。</w:t>
      </w:r>
    </w:p>
    <w:p>
      <w:pPr>
        <w:pStyle w:val="Label"/>
      </w:pPr>
      <w:r>
        <w:t>한국어 번역</w:t>
      </w:r>
    </w:p>
    <w:p>
      <w:pPr>
        <w:pStyle w:val="TranslationText"/>
      </w:pPr>
      <w:r>
        <w:t>“세제(世諦)로 말미암기 때문에,”</w:t>
      </w:r>
    </w:p>
    <w:p>
      <w:pPr>
        <w:pStyle w:val="LocationHeading"/>
      </w:pPr>
      <w:r>
        <w:t>문단 0270  ·  [0541a12]</w:t>
      </w:r>
    </w:p>
    <w:p>
      <w:pPr>
        <w:pStyle w:val="Label"/>
      </w:pPr>
      <w:r>
        <w:t>원문</w:t>
      </w:r>
    </w:p>
    <w:p>
      <w:pPr>
        <w:pStyle w:val="SourceText"/>
      </w:pPr>
      <w:r>
        <w:t>[0541a12] 上句總標。下皆別列。</w:t>
      </w:r>
    </w:p>
    <w:p>
      <w:pPr>
        <w:pStyle w:val="Label"/>
      </w:pPr>
      <w:r>
        <w:t>한국어 번역</w:t>
      </w:r>
    </w:p>
    <w:p>
      <w:pPr>
        <w:pStyle w:val="TranslationText"/>
      </w:pPr>
      <w:r>
        <w:t>위 구절은 전체적으로 표방하고 아래는 모두 따로 열거한다.</w:t>
      </w:r>
    </w:p>
    <w:p>
      <w:pPr>
        <w:pStyle w:val="LocationHeading"/>
      </w:pPr>
      <w:r>
        <w:t>문단 0271  ·  [0541a13]</w:t>
      </w:r>
    </w:p>
    <w:p>
      <w:pPr>
        <w:pStyle w:val="Label"/>
      </w:pPr>
      <w:r>
        <w:t>원문</w:t>
      </w:r>
    </w:p>
    <w:p>
      <w:pPr>
        <w:pStyle w:val="SourceText"/>
      </w:pPr>
      <w:r>
        <w:t>[0541a13] 由三假故。</w:t>
      </w:r>
    </w:p>
    <w:p>
      <w:pPr>
        <w:pStyle w:val="Label"/>
      </w:pPr>
      <w:r>
        <w:t>한국어 번역</w:t>
      </w:r>
    </w:p>
    <w:p>
      <w:pPr>
        <w:pStyle w:val="TranslationText"/>
      </w:pPr>
      <w:r>
        <w:t>“삼가(三假)로 말미암기 때문에,”</w:t>
      </w:r>
    </w:p>
    <w:p>
      <w:pPr>
        <w:pStyle w:val="LocationHeading"/>
      </w:pPr>
      <w:r>
        <w:t>문단 0272  ·  [0541a14]</w:t>
      </w:r>
    </w:p>
    <w:p>
      <w:pPr>
        <w:pStyle w:val="Label"/>
      </w:pPr>
      <w:r>
        <w:t>원문</w:t>
      </w:r>
    </w:p>
    <w:p>
      <w:pPr>
        <w:pStyle w:val="SourceText"/>
      </w:pPr>
      <w:r>
        <w:t>[0541a14] 法受名三。</w:t>
      </w:r>
    </w:p>
    <w:p>
      <w:pPr>
        <w:pStyle w:val="Label"/>
      </w:pPr>
      <w:r>
        <w:t>한국어 번역</w:t>
      </w:r>
    </w:p>
    <w:p>
      <w:pPr>
        <w:pStyle w:val="TranslationText"/>
      </w:pPr>
      <w:r>
        <w:t>법가·수가·명가의 셋이다.</w:t>
      </w:r>
    </w:p>
    <w:p>
      <w:pPr>
        <w:pStyle w:val="LocationHeading"/>
      </w:pPr>
      <w:r>
        <w:t>문단 0273  ·  [0541a15]</w:t>
      </w:r>
    </w:p>
    <w:p>
      <w:pPr>
        <w:pStyle w:val="Label"/>
      </w:pPr>
      <w:r>
        <w:t>원문</w:t>
      </w:r>
    </w:p>
    <w:p>
      <w:pPr>
        <w:pStyle w:val="SourceText"/>
      </w:pPr>
      <w:r>
        <w:t>[0541a15] 一切有情。蘊處界法。</w:t>
      </w:r>
    </w:p>
    <w:p>
      <w:pPr>
        <w:pStyle w:val="Label"/>
      </w:pPr>
      <w:r>
        <w:t>한국어 번역</w:t>
      </w:r>
    </w:p>
    <w:p>
      <w:pPr>
        <w:pStyle w:val="TranslationText"/>
      </w:pPr>
      <w:r>
        <w:t>“일체 유정과, 온·처·계의 법과,”</w:t>
      </w:r>
    </w:p>
    <w:p>
      <w:pPr>
        <w:pStyle w:val="LocationHeading"/>
      </w:pPr>
      <w:r>
        <w:t>문단 0274  ·  [0541a16]</w:t>
      </w:r>
    </w:p>
    <w:p>
      <w:pPr>
        <w:pStyle w:val="Label"/>
      </w:pPr>
      <w:r>
        <w:t>원문</w:t>
      </w:r>
    </w:p>
    <w:p>
      <w:pPr>
        <w:pStyle w:val="SourceText"/>
      </w:pPr>
      <w:r>
        <w:t>[0541a16] 五蘊。十二處。十八界。</w:t>
      </w:r>
    </w:p>
    <w:p>
      <w:pPr>
        <w:pStyle w:val="Label"/>
      </w:pPr>
      <w:r>
        <w:t>한국어 번역</w:t>
      </w:r>
    </w:p>
    <w:p>
      <w:pPr>
        <w:pStyle w:val="TranslationText"/>
      </w:pPr>
      <w:r>
        <w:t>오온, 십이처, 십팔계이다.</w:t>
      </w:r>
    </w:p>
    <w:p>
      <w:pPr>
        <w:pStyle w:val="LocationHeading"/>
      </w:pPr>
      <w:r>
        <w:t>문단 0275  ·  [0541a17]</w:t>
      </w:r>
    </w:p>
    <w:p>
      <w:pPr>
        <w:pStyle w:val="Label"/>
      </w:pPr>
      <w:r>
        <w:t>원문</w:t>
      </w:r>
    </w:p>
    <w:p>
      <w:pPr>
        <w:pStyle w:val="SourceText"/>
      </w:pPr>
      <w:r>
        <w:t>[0541a17] 造福非福。不動行等。</w:t>
      </w:r>
    </w:p>
    <w:p>
      <w:pPr>
        <w:pStyle w:val="Label"/>
      </w:pPr>
      <w:r>
        <w:t>한국어 번역</w:t>
      </w:r>
    </w:p>
    <w:p>
      <w:pPr>
        <w:pStyle w:val="TranslationText"/>
      </w:pPr>
      <w:r>
        <w:t>“복행·비복행과, 부동행 등을 짓고,”</w:t>
      </w:r>
    </w:p>
    <w:p>
      <w:pPr>
        <w:pStyle w:val="LocationHeading"/>
      </w:pPr>
      <w:r>
        <w:t>문단 0276  ·  [0541a18]</w:t>
      </w:r>
    </w:p>
    <w:p>
      <w:pPr>
        <w:pStyle w:val="Label"/>
      </w:pPr>
      <w:r>
        <w:t>원문</w:t>
      </w:r>
    </w:p>
    <w:p>
      <w:pPr>
        <w:pStyle w:val="SourceText"/>
      </w:pPr>
      <w:r>
        <w:t>[0541a18] 造福人天善業。非福四趣惡業。不動行等。即四禪四空也。然大般若明福業。非福業。不動業。其文雖廣。與此大同。</w:t>
      </w:r>
    </w:p>
    <w:p>
      <w:pPr>
        <w:pStyle w:val="Label"/>
      </w:pPr>
      <w:r>
        <w:t>한국어 번역</w:t>
      </w:r>
    </w:p>
    <w:p>
      <w:pPr>
        <w:pStyle w:val="TranslationText"/>
      </w:pPr>
      <w:r>
        <w:t>복은 인간과 천상의 선업을 짓는 것이고 비복은 네 악취의 악업이며 부동행 등은, 곧 사선과 사공정이다. 그런데 『대반야경』에서는 복업, 비복업, 부동업을 밝힌다. 그 글은 비록 자세하지만, 이곳과 크게 같다.</w:t>
      </w:r>
    </w:p>
    <w:p>
      <w:pPr>
        <w:pStyle w:val="LocationHeading"/>
      </w:pPr>
      <w:r>
        <w:t>문단 0277  ·  [0541a21]</w:t>
      </w:r>
    </w:p>
    <w:p>
      <w:pPr>
        <w:pStyle w:val="Label"/>
      </w:pPr>
      <w:r>
        <w:t>원문</w:t>
      </w:r>
    </w:p>
    <w:p>
      <w:pPr>
        <w:pStyle w:val="SourceText"/>
      </w:pPr>
      <w:r>
        <w:t>[0541a21] 因果皆有。</w:t>
      </w:r>
    </w:p>
    <w:p>
      <w:pPr>
        <w:pStyle w:val="Label"/>
      </w:pPr>
      <w:r>
        <w:t>한국어 번역</w:t>
      </w:r>
    </w:p>
    <w:p>
      <w:pPr>
        <w:pStyle w:val="TranslationText"/>
      </w:pPr>
      <w:r>
        <w:t>“인과가 모두 있다.”</w:t>
      </w:r>
    </w:p>
    <w:p>
      <w:pPr>
        <w:pStyle w:val="LocationHeading"/>
      </w:pPr>
      <w:r>
        <w:t>문단 0278  ·  [0541a22]</w:t>
      </w:r>
    </w:p>
    <w:p>
      <w:pPr>
        <w:pStyle w:val="Label"/>
      </w:pPr>
      <w:r>
        <w:t>원문</w:t>
      </w:r>
    </w:p>
    <w:p>
      <w:pPr>
        <w:pStyle w:val="SourceText"/>
      </w:pPr>
      <w:r>
        <w:t>[0541a22] 通明三界。惡因苦果。善因樂果。皆名為有。上明六凡。下辨四聖。</w:t>
      </w:r>
    </w:p>
    <w:p>
      <w:pPr>
        <w:pStyle w:val="Label"/>
      </w:pPr>
      <w:r>
        <w:t>한국어 번역</w:t>
      </w:r>
    </w:p>
    <w:p>
      <w:pPr>
        <w:pStyle w:val="TranslationText"/>
      </w:pPr>
      <w:r>
        <w:t>삼계를 통틀어 밝힌 것이다. 악한 인과 괴로운 과, 선한 인과 즐거운 과를, 모두 ‘유(有)’라 이름한다. 위에서는 육범을 밝혔고, 아래에서는 사성을 분별한다.</w:t>
      </w:r>
    </w:p>
    <w:p>
      <w:pPr>
        <w:pStyle w:val="LocationHeading"/>
      </w:pPr>
      <w:r>
        <w:t>문단 0279  ·  [0541a24]</w:t>
      </w:r>
    </w:p>
    <w:p>
      <w:pPr>
        <w:pStyle w:val="Label"/>
      </w:pPr>
      <w:r>
        <w:t>원문</w:t>
      </w:r>
    </w:p>
    <w:p>
      <w:pPr>
        <w:pStyle w:val="SourceText"/>
      </w:pPr>
      <w:r>
        <w:t>[0541a24] 三乘賢聖所修諸行。</w:t>
      </w:r>
    </w:p>
    <w:p>
      <w:pPr>
        <w:pStyle w:val="Label"/>
      </w:pPr>
      <w:r>
        <w:t>한국어 번역</w:t>
      </w:r>
    </w:p>
    <w:p>
      <w:pPr>
        <w:pStyle w:val="TranslationText"/>
      </w:pPr>
      <w:r>
        <w:t>“삼승의 현성과 그들이 닦는 모든 행과,”</w:t>
      </w:r>
    </w:p>
    <w:p>
      <w:pPr>
        <w:pStyle w:val="LocationHeading"/>
      </w:pPr>
      <w:r>
        <w:t>문단 0280  ·  [0541b01]</w:t>
      </w:r>
    </w:p>
    <w:p>
      <w:pPr>
        <w:pStyle w:val="Label"/>
      </w:pPr>
      <w:r>
        <w:t>원문</w:t>
      </w:r>
    </w:p>
    <w:p>
      <w:pPr>
        <w:pStyle w:val="SourceText"/>
      </w:pPr>
      <w:r>
        <w:t>[0541b01] 大乘三賢十聖。小乘七賢四聖。</w:t>
      </w:r>
    </w:p>
    <w:p>
      <w:pPr>
        <w:pStyle w:val="Label"/>
      </w:pPr>
      <w:r>
        <w:t>한국어 번역</w:t>
      </w:r>
    </w:p>
    <w:p>
      <w:pPr>
        <w:pStyle w:val="TranslationText"/>
      </w:pPr>
      <w:r>
        <w:t>대승의 삼현과 십성, 소승의 칠현과 사성이다.</w:t>
      </w:r>
    </w:p>
    <w:p>
      <w:pPr>
        <w:pStyle w:val="LocationHeading"/>
      </w:pPr>
      <w:r>
        <w:t>문단 0281  ·  [0541b02]</w:t>
      </w:r>
    </w:p>
    <w:p>
      <w:pPr>
        <w:pStyle w:val="Label"/>
      </w:pPr>
      <w:r>
        <w:t>원문</w:t>
      </w:r>
    </w:p>
    <w:p>
      <w:pPr>
        <w:pStyle w:val="SourceText"/>
      </w:pPr>
      <w:r>
        <w:t>[0541b02] 乃至佛果。皆名為有。</w:t>
      </w:r>
    </w:p>
    <w:p>
      <w:pPr>
        <w:pStyle w:val="Label"/>
      </w:pPr>
      <w:r>
        <w:t>한국어 번역</w:t>
      </w:r>
    </w:p>
    <w:p>
      <w:pPr>
        <w:pStyle w:val="TranslationText"/>
      </w:pPr>
      <w:r>
        <w:t>“나아가 불과까지도, 모두 ‘유’라 이름한다.”</w:t>
      </w:r>
    </w:p>
    <w:p>
      <w:pPr>
        <w:pStyle w:val="LocationHeading"/>
      </w:pPr>
      <w:r>
        <w:t>문단 0282  ·  [0541b03]</w:t>
      </w:r>
    </w:p>
    <w:p>
      <w:pPr>
        <w:pStyle w:val="Label"/>
      </w:pPr>
      <w:r>
        <w:t>원문</w:t>
      </w:r>
    </w:p>
    <w:p>
      <w:pPr>
        <w:pStyle w:val="SourceText"/>
      </w:pPr>
      <w:r>
        <w:t>[0541b03] 次下別明外道。</w:t>
      </w:r>
    </w:p>
    <w:p>
      <w:pPr>
        <w:pStyle w:val="Label"/>
      </w:pPr>
      <w:r>
        <w:t>한국어 번역</w:t>
      </w:r>
    </w:p>
    <w:p>
      <w:pPr>
        <w:pStyle w:val="TranslationText"/>
      </w:pPr>
      <w:r>
        <w:t>다음 아래에서는 외도를 따로 밝힌다.</w:t>
      </w:r>
    </w:p>
    <w:p>
      <w:pPr>
        <w:pStyle w:val="LocationHeading"/>
      </w:pPr>
      <w:r>
        <w:t>문단 0283  ·  [0541b04]</w:t>
      </w:r>
    </w:p>
    <w:p>
      <w:pPr>
        <w:pStyle w:val="Label"/>
      </w:pPr>
      <w:r>
        <w:t>원문</w:t>
      </w:r>
    </w:p>
    <w:p>
      <w:pPr>
        <w:pStyle w:val="SourceText"/>
      </w:pPr>
      <w:r>
        <w:t>[0541b04] 六十二見。亦名為有。</w:t>
      </w:r>
    </w:p>
    <w:p>
      <w:pPr>
        <w:pStyle w:val="Label"/>
      </w:pPr>
      <w:r>
        <w:t>한국어 번역</w:t>
      </w:r>
    </w:p>
    <w:p>
      <w:pPr>
        <w:pStyle w:val="TranslationText"/>
      </w:pPr>
      <w:r>
        <w:t>“육십이견도, 또한 ‘유’라 이름한다.”</w:t>
      </w:r>
    </w:p>
    <w:p>
      <w:pPr>
        <w:pStyle w:val="LocationHeading"/>
      </w:pPr>
      <w:r>
        <w:t>문단 0284  ·  [0541b05]</w:t>
      </w:r>
    </w:p>
    <w:p>
      <w:pPr>
        <w:pStyle w:val="Label"/>
      </w:pPr>
      <w:r>
        <w:t>원문</w:t>
      </w:r>
    </w:p>
    <w:p>
      <w:pPr>
        <w:pStyle w:val="SourceText"/>
      </w:pPr>
      <w:r>
        <w:t>[0541b05] 計我是色。許我異色。我在色中。色在我中。乃至識亦如是。一陰計四。四五二十。過未斷常。成六十二。</w:t>
      </w:r>
    </w:p>
    <w:p>
      <w:pPr>
        <w:pStyle w:val="Label"/>
      </w:pPr>
      <w:r>
        <w:t>한국어 번역</w:t>
      </w:r>
    </w:p>
    <w:p>
      <w:pPr>
        <w:pStyle w:val="TranslationText"/>
      </w:pPr>
      <w:r>
        <w:t>나를 색이라고 헤아리고, 나와 색이 다르다고 인정하며 내가 색 가운데 있다고 하고 색이 나 가운데 있다고 한다. 나아가 식에 대해서도 또한 이와 같다. 한 온마다 네 가지로 헤아리니, 넷에 다섯을 곱하여 스물이 된다. 과거와 미래에 단멸과 상주를 헤아려, 육십이견을 이룬다.</w:t>
      </w:r>
    </w:p>
    <w:p>
      <w:pPr>
        <w:pStyle w:val="LocationHeading"/>
      </w:pPr>
      <w:r>
        <w:t>문단 0285  ·  [0541b07]</w:t>
      </w:r>
    </w:p>
    <w:p>
      <w:pPr>
        <w:pStyle w:val="Label"/>
      </w:pPr>
      <w:r>
        <w:t>원문</w:t>
      </w:r>
    </w:p>
    <w:p>
      <w:pPr>
        <w:pStyle w:val="SourceText"/>
      </w:pPr>
      <w:r>
        <w:t>[0541b07] △三斥問妄分別。</w:t>
      </w:r>
    </w:p>
    <w:p>
      <w:pPr>
        <w:pStyle w:val="Label"/>
      </w:pPr>
      <w:r>
        <w:t>한국어 번역</w:t>
      </w:r>
    </w:p>
    <w:p>
      <w:pPr>
        <w:pStyle w:val="TranslationText"/>
      </w:pPr>
      <w:r>
        <w:t>△셋째, 망령된 분별을 꾸짖어 묻는다.</w:t>
      </w:r>
    </w:p>
    <w:p>
      <w:pPr>
        <w:pStyle w:val="LocationHeading"/>
      </w:pPr>
      <w:r>
        <w:t>문단 0286  ·  [0541b08]</w:t>
      </w:r>
    </w:p>
    <w:p>
      <w:pPr>
        <w:pStyle w:val="Label"/>
      </w:pPr>
      <w:r>
        <w:t>원문</w:t>
      </w:r>
    </w:p>
    <w:p>
      <w:pPr>
        <w:pStyle w:val="SourceText"/>
      </w:pPr>
      <w:r>
        <w:t>[0541b08] 大王若著名相。分別諸法六趣四生三乘行果。即是不見諸法實性。</w:t>
      </w:r>
    </w:p>
    <w:p>
      <w:pPr>
        <w:pStyle w:val="Label"/>
      </w:pPr>
      <w:r>
        <w:t>한국어 번역</w:t>
      </w:r>
    </w:p>
    <w:p>
      <w:pPr>
        <w:pStyle w:val="TranslationText"/>
      </w:pPr>
      <w:r>
        <w:t>“대왕이여, 만약 이름과 상에 집착하여 모든 법의 육취·사생·삼승의 행과 과를 분별한다면 곧 모든 법의 참된 성품을 보지 못하는 것이다.”</w:t>
      </w:r>
    </w:p>
    <w:p>
      <w:pPr>
        <w:pStyle w:val="LocationHeading"/>
      </w:pPr>
      <w:r>
        <w:t>문단 0287  ·  [0541b10]</w:t>
      </w:r>
    </w:p>
    <w:p>
      <w:pPr>
        <w:pStyle w:val="Label"/>
      </w:pPr>
      <w:r>
        <w:t>원문</w:t>
      </w:r>
    </w:p>
    <w:p>
      <w:pPr>
        <w:pStyle w:val="SourceText"/>
      </w:pPr>
      <w:r>
        <w:t>[0541b10] 若分別二乘。四生為所度。菩薩佛果為能度。即不見實相真性也。</w:t>
      </w:r>
    </w:p>
    <w:p>
      <w:pPr>
        <w:pStyle w:val="Label"/>
      </w:pPr>
      <w:r>
        <w:t>한국어 번역</w:t>
      </w:r>
    </w:p>
    <w:p>
      <w:pPr>
        <w:pStyle w:val="TranslationText"/>
      </w:pPr>
      <w:r>
        <w:t>만약 이승을 분별하여 사생은 제도되는 바라고 하고 보살과 불과는 능히 제도하는 바라고 한다면 곧 실상의 참된 성품을 보지 못하는 것이다.</w:t>
      </w:r>
    </w:p>
    <w:p>
      <w:pPr>
        <w:pStyle w:val="LocationHeading"/>
      </w:pPr>
      <w:r>
        <w:t>문단 0288  ·  [0541b11]</w:t>
      </w:r>
    </w:p>
    <w:p>
      <w:pPr>
        <w:pStyle w:val="Label"/>
      </w:pPr>
      <w:r>
        <w:t>원문</w:t>
      </w:r>
    </w:p>
    <w:p>
      <w:pPr>
        <w:pStyle w:val="SourceText"/>
      </w:pPr>
      <w:r>
        <w:t>[0541b11] △二觀照辨能觀玅慧二。初能觀所觀問。</w:t>
      </w:r>
    </w:p>
    <w:p>
      <w:pPr>
        <w:pStyle w:val="Label"/>
      </w:pPr>
      <w:r>
        <w:t>한국어 번역</w:t>
      </w:r>
    </w:p>
    <w:p>
      <w:pPr>
        <w:pStyle w:val="TranslationText"/>
      </w:pPr>
      <w:r>
        <w:t>△둘째, 관조반야로 능히 관하는 묘한 지혜를 분별함에 둘이 있다. 처음은 능관과 소관에 대해 묻는다.</w:t>
      </w:r>
    </w:p>
    <w:p>
      <w:pPr>
        <w:pStyle w:val="LocationHeading"/>
      </w:pPr>
      <w:r>
        <w:t>문단 0289  ·  [0541b13]</w:t>
      </w:r>
    </w:p>
    <w:p>
      <w:pPr>
        <w:pStyle w:val="Label"/>
      </w:pPr>
      <w:r>
        <w:t>원문</w:t>
      </w:r>
    </w:p>
    <w:p>
      <w:pPr>
        <w:pStyle w:val="SourceText"/>
      </w:pPr>
      <w:r>
        <w:t>[0541b13] 波斯匿王白佛言。諸法實性。清淨平等。非有非無。智云何照。</w:t>
      </w:r>
    </w:p>
    <w:p>
      <w:pPr>
        <w:pStyle w:val="Label"/>
      </w:pPr>
      <w:r>
        <w:t>한국어 번역</w:t>
      </w:r>
    </w:p>
    <w:p>
      <w:pPr>
        <w:pStyle w:val="TranslationText"/>
      </w:pPr>
      <w:r>
        <w:t>파사닉왕이 부처님께 아뢰었다. “모든 법의 참된 성품은, 청정하고 평등하여 유도 아니고 무도 아닌데, 지혜가 어떻게 비춥니까?”</w:t>
      </w:r>
    </w:p>
    <w:p>
      <w:pPr>
        <w:pStyle w:val="LocationHeading"/>
      </w:pPr>
      <w:r>
        <w:t>문단 0290  ·  [0541b15]</w:t>
      </w:r>
    </w:p>
    <w:p>
      <w:pPr>
        <w:pStyle w:val="Label"/>
      </w:pPr>
      <w:r>
        <w:t>원문</w:t>
      </w:r>
    </w:p>
    <w:p>
      <w:pPr>
        <w:pStyle w:val="SourceText"/>
      </w:pPr>
      <w:r>
        <w:t>[0541b15] 問意謂。所觀之境。即非有非無。能觀之智。如何雙照耶。</w:t>
      </w:r>
    </w:p>
    <w:p>
      <w:pPr>
        <w:pStyle w:val="Label"/>
      </w:pPr>
      <w:r>
        <w:t>한국어 번역</w:t>
      </w:r>
    </w:p>
    <w:p>
      <w:pPr>
        <w:pStyle w:val="TranslationText"/>
      </w:pPr>
      <w:r>
        <w:t>질문의 뜻은 이러하다. 관하는 대상인 경계가, 곧 유도 아니고 무도 아닌데, 능히 관하는 지혜가, 어떻게 둘을 함께 비추는가 하는 것이다.</w:t>
      </w:r>
    </w:p>
    <w:p>
      <w:pPr>
        <w:pStyle w:val="LocationHeading"/>
      </w:pPr>
      <w:r>
        <w:t>문단 0291  ·  [0541b16]</w:t>
      </w:r>
    </w:p>
    <w:p>
      <w:pPr>
        <w:pStyle w:val="Label"/>
      </w:pPr>
      <w:r>
        <w:t>원문</w:t>
      </w:r>
    </w:p>
    <w:p>
      <w:pPr>
        <w:pStyle w:val="SourceText"/>
      </w:pPr>
      <w:r>
        <w:t>[0541b16] △二非空非有答二。初略明。</w:t>
      </w:r>
    </w:p>
    <w:p>
      <w:pPr>
        <w:pStyle w:val="Label"/>
      </w:pPr>
      <w:r>
        <w:t>한국어 번역</w:t>
      </w:r>
    </w:p>
    <w:p>
      <w:pPr>
        <w:pStyle w:val="TranslationText"/>
      </w:pPr>
      <w:r>
        <w:t>△둘째, 공도 아니고 유도 아니라고 답함에 둘이 있다. 처음은 간략히 밝힌다.</w:t>
      </w:r>
    </w:p>
    <w:p>
      <w:pPr>
        <w:pStyle w:val="LocationHeading"/>
      </w:pPr>
      <w:r>
        <w:t>문단 0292  ·  [0541b17]</w:t>
      </w:r>
    </w:p>
    <w:p>
      <w:pPr>
        <w:pStyle w:val="Label"/>
      </w:pPr>
      <w:r>
        <w:t>원문</w:t>
      </w:r>
    </w:p>
    <w:p>
      <w:pPr>
        <w:pStyle w:val="SourceText"/>
      </w:pPr>
      <w:r>
        <w:t>[0541b17] 佛言大王。智照實性。非有非無。</w:t>
      </w:r>
    </w:p>
    <w:p>
      <w:pPr>
        <w:pStyle w:val="Label"/>
      </w:pPr>
      <w:r>
        <w:t>한국어 번역</w:t>
      </w:r>
    </w:p>
    <w:p>
      <w:pPr>
        <w:pStyle w:val="TranslationText"/>
      </w:pPr>
      <w:r>
        <w:t>부처님께서 말씀하셨다. “대왕이여. 지혜가 참된 성품을 비추되, 유도 아니고 무도 아니다.”</w:t>
      </w:r>
    </w:p>
    <w:p>
      <w:pPr>
        <w:pStyle w:val="LocationHeading"/>
      </w:pPr>
      <w:r>
        <w:t>문단 0293  ·  [0541b18]</w:t>
      </w:r>
    </w:p>
    <w:p>
      <w:pPr>
        <w:pStyle w:val="Label"/>
      </w:pPr>
      <w:r>
        <w:t>원문</w:t>
      </w:r>
    </w:p>
    <w:p>
      <w:pPr>
        <w:pStyle w:val="SourceText"/>
      </w:pPr>
      <w:r>
        <w:t>[0541b18] 以中道之玅智。照實相之真性。不執常非有也。不著斷非無也。上正答。下徵釋。</w:t>
      </w:r>
    </w:p>
    <w:p>
      <w:pPr>
        <w:pStyle w:val="Label"/>
      </w:pPr>
      <w:r>
        <w:t>한국어 번역</w:t>
      </w:r>
    </w:p>
    <w:p>
      <w:pPr>
        <w:pStyle w:val="TranslationText"/>
      </w:pPr>
      <w:r>
        <w:t>중도의 묘한 지혜로, 실상의 참된 성품을 비춘다. 상주에 집착하지 않으므로 유가 아니고, 단멸에 집착하지 않으므로 무가 아니다. 위는 바로 답한 것이고 아래는 따져 물어 풀이한다.</w:t>
      </w:r>
    </w:p>
    <w:p>
      <w:pPr>
        <w:pStyle w:val="LocationHeading"/>
      </w:pPr>
      <w:r>
        <w:t>문단 0294  ·  [0541b20]</w:t>
      </w:r>
    </w:p>
    <w:p>
      <w:pPr>
        <w:pStyle w:val="Label"/>
      </w:pPr>
      <w:r>
        <w:t>원문</w:t>
      </w:r>
    </w:p>
    <w:p>
      <w:pPr>
        <w:pStyle w:val="SourceText"/>
      </w:pPr>
      <w:r>
        <w:t>[0541b20] 所以者何。</w:t>
      </w:r>
    </w:p>
    <w:p>
      <w:pPr>
        <w:pStyle w:val="Label"/>
      </w:pPr>
      <w:r>
        <w:t>한국어 번역</w:t>
      </w:r>
    </w:p>
    <w:p>
      <w:pPr>
        <w:pStyle w:val="TranslationText"/>
      </w:pPr>
      <w:r>
        <w:t>“무슨 까닭인가?”</w:t>
      </w:r>
    </w:p>
    <w:p>
      <w:pPr>
        <w:pStyle w:val="LocationHeading"/>
      </w:pPr>
      <w:r>
        <w:t>문단 0295  ·  [0541b21]</w:t>
      </w:r>
    </w:p>
    <w:p>
      <w:pPr>
        <w:pStyle w:val="Label"/>
      </w:pPr>
      <w:r>
        <w:t>원문</w:t>
      </w:r>
    </w:p>
    <w:p>
      <w:pPr>
        <w:pStyle w:val="SourceText"/>
      </w:pPr>
      <w:r>
        <w:t>[0541b21] 以何義故。非有無耶。</w:t>
      </w:r>
    </w:p>
    <w:p>
      <w:pPr>
        <w:pStyle w:val="Label"/>
      </w:pPr>
      <w:r>
        <w:t>한국어 번역</w:t>
      </w:r>
    </w:p>
    <w:p>
      <w:pPr>
        <w:pStyle w:val="TranslationText"/>
      </w:pPr>
      <w:r>
        <w:t>무슨 뜻 때문에, 유도 무도 아닌가?</w:t>
      </w:r>
    </w:p>
    <w:p>
      <w:pPr>
        <w:pStyle w:val="LocationHeading"/>
      </w:pPr>
      <w:r>
        <w:t>문단 0296  ·  [0541b22]</w:t>
      </w:r>
    </w:p>
    <w:p>
      <w:pPr>
        <w:pStyle w:val="Label"/>
      </w:pPr>
      <w:r>
        <w:t>원문</w:t>
      </w:r>
    </w:p>
    <w:p>
      <w:pPr>
        <w:pStyle w:val="SourceText"/>
      </w:pPr>
      <w:r>
        <w:t>[0541b22] 法性空故。</w:t>
      </w:r>
    </w:p>
    <w:p>
      <w:pPr>
        <w:pStyle w:val="Label"/>
      </w:pPr>
      <w:r>
        <w:t>한국어 번역</w:t>
      </w:r>
    </w:p>
    <w:p>
      <w:pPr>
        <w:pStyle w:val="TranslationText"/>
      </w:pPr>
      <w:r>
        <w:t>“법성이 공하기 때문이다.”</w:t>
      </w:r>
    </w:p>
    <w:p>
      <w:pPr>
        <w:pStyle w:val="LocationHeading"/>
      </w:pPr>
      <w:r>
        <w:t>문단 0297  ·  [0541b23]</w:t>
      </w:r>
    </w:p>
    <w:p>
      <w:pPr>
        <w:pStyle w:val="Label"/>
      </w:pPr>
      <w:r>
        <w:t>원문</w:t>
      </w:r>
    </w:p>
    <w:p>
      <w:pPr>
        <w:pStyle w:val="SourceText"/>
      </w:pPr>
      <w:r>
        <w:t>[0541b23] 以諸法性即第一義空。</w:t>
      </w:r>
    </w:p>
    <w:p>
      <w:pPr>
        <w:pStyle w:val="Label"/>
      </w:pPr>
      <w:r>
        <w:t>한국어 번역</w:t>
      </w:r>
    </w:p>
    <w:p>
      <w:pPr>
        <w:pStyle w:val="TranslationText"/>
      </w:pPr>
      <w:r>
        <w:t>모든 법의 성품이 곧 제일의공이기 때문이다.</w:t>
      </w:r>
    </w:p>
    <w:p>
      <w:pPr>
        <w:pStyle w:val="LocationHeading"/>
      </w:pPr>
      <w:r>
        <w:t>문단 0298  ·  [0541b23]</w:t>
      </w:r>
    </w:p>
    <w:p>
      <w:pPr>
        <w:pStyle w:val="Label"/>
      </w:pPr>
      <w:r>
        <w:t>원문</w:t>
      </w:r>
    </w:p>
    <w:p>
      <w:pPr>
        <w:pStyle w:val="SourceText"/>
      </w:pPr>
      <w:r>
        <w:t>[0541b23] △二廣釋。昔賢首以圓融三觀。通般若心經。而判屬實教。今推斯文。以一念妙慧之因。證諸地分滿之果。乃屬一乘同教。故準祖師觀門。以科經旨。文二。初真空絕相觀。二理事無礙觀。初中有四。初會色歸空觀三。初約境明空。</w:t>
      </w:r>
    </w:p>
    <w:p>
      <w:pPr>
        <w:pStyle w:val="Label"/>
      </w:pPr>
      <w:r>
        <w:t>한국어 번역</w:t>
      </w:r>
    </w:p>
    <w:p>
      <w:pPr>
        <w:pStyle w:val="TranslationText"/>
      </w:pPr>
      <w:r>
        <w:t>△둘째, 자세히 풀이한다. 옛날 현수는 원융한 삼관으로, 『반야심경』을 통석하고 실교에 속한다고 판정하였다. 지금 이 글을 미루어 살펴보면, 한 생각의 묘한 지혜라는 인으로, 모든 지위에서 부분적으로 또는 원만하게 증득하는 과를 증득하니, 곧 일승동교에 속한다. 그러므로 조사께서 세운 관문에 준하여 경의 뜻을 과판한다. 글에는 둘이 있다. 처음은 진공절상관(眞空絕相觀)이고 둘째는 이사무애관(理事無礙觀)이다. 처음 가운데 넷이 있다. 처음은 색을 공으로 돌리는 관에 셋이 있다. 처음은 경계에 의거하여 공을 밝힌다.</w:t>
      </w:r>
    </w:p>
    <w:p>
      <w:pPr>
        <w:pStyle w:val="LocationHeading"/>
      </w:pPr>
      <w:r>
        <w:t>문단 0299  ·  [0541c04]</w:t>
      </w:r>
    </w:p>
    <w:p>
      <w:pPr>
        <w:pStyle w:val="Label"/>
      </w:pPr>
      <w:r>
        <w:t>원문</w:t>
      </w:r>
    </w:p>
    <w:p>
      <w:pPr>
        <w:pStyle w:val="SourceText"/>
      </w:pPr>
      <w:r>
        <w:t>[0541c04] 是即色受想行識。十二處。十八界。士夫六界。</w:t>
      </w:r>
    </w:p>
    <w:p>
      <w:pPr>
        <w:pStyle w:val="Label"/>
      </w:pPr>
      <w:r>
        <w:t>한국어 번역</w:t>
      </w:r>
    </w:p>
    <w:p>
      <w:pPr>
        <w:pStyle w:val="TranslationText"/>
      </w:pPr>
      <w:r>
        <w:t>“이 곧 색·수·상·행·식과, 십이처와, 십팔계와, 사부(士夫)의 육계이다.”</w:t>
      </w:r>
    </w:p>
    <w:p>
      <w:pPr>
        <w:pStyle w:val="LocationHeading"/>
      </w:pPr>
      <w:r>
        <w:t>문단 0300  ·  [0541c05]</w:t>
      </w:r>
    </w:p>
    <w:p>
      <w:pPr>
        <w:pStyle w:val="Label"/>
      </w:pPr>
      <w:r>
        <w:t>원문</w:t>
      </w:r>
    </w:p>
    <w:p>
      <w:pPr>
        <w:pStyle w:val="SourceText"/>
      </w:pPr>
      <w:r>
        <w:t>[0541c05] 地水火風空識。是名六界。上明六凡。下明四聖。</w:t>
      </w:r>
    </w:p>
    <w:p>
      <w:pPr>
        <w:pStyle w:val="Label"/>
      </w:pPr>
      <w:r>
        <w:t>한국어 번역</w:t>
      </w:r>
    </w:p>
    <w:p>
      <w:pPr>
        <w:pStyle w:val="TranslationText"/>
      </w:pPr>
      <w:r>
        <w:t>지·수·화·풍·공·식, 이것을 육계라 이름한다. 위에서는 육범을 밝히고, 아래에서는 사성을 밝힌다.</w:t>
      </w:r>
    </w:p>
    <w:p>
      <w:pPr>
        <w:pStyle w:val="LocationHeading"/>
      </w:pPr>
      <w:r>
        <w:t>문단 0301  ·  [0541c06]</w:t>
      </w:r>
    </w:p>
    <w:p>
      <w:pPr>
        <w:pStyle w:val="Label"/>
      </w:pPr>
      <w:r>
        <w:t>원문</w:t>
      </w:r>
    </w:p>
    <w:p>
      <w:pPr>
        <w:pStyle w:val="SourceText"/>
      </w:pPr>
      <w:r>
        <w:t>[0541c06] 十二因緣。二諦四諦。一切皆空。</w:t>
      </w:r>
    </w:p>
    <w:p>
      <w:pPr>
        <w:pStyle w:val="Label"/>
      </w:pPr>
      <w:r>
        <w:t>한국어 번역</w:t>
      </w:r>
    </w:p>
    <w:p>
      <w:pPr>
        <w:pStyle w:val="TranslationText"/>
      </w:pPr>
      <w:r>
        <w:t>“십이인연과, 이제와 사제는, 모두 다 공하다.”</w:t>
      </w:r>
    </w:p>
    <w:p>
      <w:pPr>
        <w:pStyle w:val="LocationHeading"/>
      </w:pPr>
      <w:r>
        <w:t>문단 0302  ·  [0541c07]</w:t>
      </w:r>
    </w:p>
    <w:p>
      <w:pPr>
        <w:pStyle w:val="Label"/>
      </w:pPr>
      <w:r>
        <w:t>원문</w:t>
      </w:r>
    </w:p>
    <w:p>
      <w:pPr>
        <w:pStyle w:val="SourceText"/>
      </w:pPr>
      <w:r>
        <w:t>[0541c07] 二諦即中道。菩薩分證。如來極證。上正明境空。下會生滅空。</w:t>
      </w:r>
    </w:p>
    <w:p>
      <w:pPr>
        <w:pStyle w:val="Label"/>
      </w:pPr>
      <w:r>
        <w:t>한국어 번역</w:t>
      </w:r>
    </w:p>
    <w:p>
      <w:pPr>
        <w:pStyle w:val="TranslationText"/>
      </w:pPr>
      <w:r>
        <w:t>이제는 곧 중도이며 보살은 부분적으로 증득하고 여래는 궁극적으로 증득한다. 위에서는 바로 경계가 공함을 밝혔고, 아래에서는 생멸이 공함과 회통한다.</w:t>
      </w:r>
    </w:p>
    <w:p>
      <w:pPr>
        <w:pStyle w:val="LocationHeading"/>
      </w:pPr>
      <w:r>
        <w:t>문단 0303  ·  [0541c09]</w:t>
      </w:r>
    </w:p>
    <w:p>
      <w:pPr>
        <w:pStyle w:val="Label"/>
      </w:pPr>
      <w:r>
        <w:t>원문</w:t>
      </w:r>
    </w:p>
    <w:p>
      <w:pPr>
        <w:pStyle w:val="SourceText"/>
      </w:pPr>
      <w:r>
        <w:t>[0541c09] 是諸法等。即生即滅。即有即空。</w:t>
      </w:r>
    </w:p>
    <w:p>
      <w:pPr>
        <w:pStyle w:val="Label"/>
      </w:pPr>
      <w:r>
        <w:t>한국어 번역</w:t>
      </w:r>
    </w:p>
    <w:p>
      <w:pPr>
        <w:pStyle w:val="TranslationText"/>
      </w:pPr>
      <w:r>
        <w:t>“이 모든 법 등은, 곧 생하면서 곧 멸하고 곧 있으면서 곧 공하다.”</w:t>
      </w:r>
    </w:p>
    <w:p>
      <w:pPr>
        <w:pStyle w:val="LocationHeading"/>
      </w:pPr>
      <w:r>
        <w:t>문단 0304  ·  [0541c10]</w:t>
      </w:r>
    </w:p>
    <w:p>
      <w:pPr>
        <w:pStyle w:val="Label"/>
      </w:pPr>
      <w:r>
        <w:t>원문</w:t>
      </w:r>
    </w:p>
    <w:p>
      <w:pPr>
        <w:pStyle w:val="SourceText"/>
      </w:pPr>
      <w:r>
        <w:t>[0541c10] 當處出生。即有也。隨處滅盡。即空也。</w:t>
      </w:r>
    </w:p>
    <w:p>
      <w:pPr>
        <w:pStyle w:val="Label"/>
      </w:pPr>
      <w:r>
        <w:t>한국어 번역</w:t>
      </w:r>
    </w:p>
    <w:p>
      <w:pPr>
        <w:pStyle w:val="TranslationText"/>
      </w:pPr>
      <w:r>
        <w:t>바로 그 자리에서 생겨남은, 곧 유(有)이고 그 자리에서 따라 사라짐은, 곧 공(空)이다.</w:t>
      </w:r>
    </w:p>
    <w:p>
      <w:pPr>
        <w:pStyle w:val="LocationHeading"/>
      </w:pPr>
      <w:r>
        <w:t>문단 0305  ·  [0541c11]</w:t>
      </w:r>
    </w:p>
    <w:p>
      <w:pPr>
        <w:pStyle w:val="Label"/>
      </w:pPr>
      <w:r>
        <w:t>원문</w:t>
      </w:r>
    </w:p>
    <w:p>
      <w:pPr>
        <w:pStyle w:val="SourceText"/>
      </w:pPr>
      <w:r>
        <w:t>[0541c11] 剎那剎那。亦復如是。</w:t>
      </w:r>
    </w:p>
    <w:p>
      <w:pPr>
        <w:pStyle w:val="Label"/>
      </w:pPr>
      <w:r>
        <w:t>한국어 번역</w:t>
      </w:r>
    </w:p>
    <w:p>
      <w:pPr>
        <w:pStyle w:val="TranslationText"/>
      </w:pPr>
      <w:r>
        <w:t>“찰나찰나에도, 또한 다시 이와 같다.”</w:t>
      </w:r>
    </w:p>
    <w:p>
      <w:pPr>
        <w:pStyle w:val="LocationHeading"/>
      </w:pPr>
      <w:r>
        <w:t>문단 0306  ·  [0541c12]</w:t>
      </w:r>
    </w:p>
    <w:p>
      <w:pPr>
        <w:pStyle w:val="Label"/>
      </w:pPr>
      <w:r>
        <w:t>원문</w:t>
      </w:r>
    </w:p>
    <w:p>
      <w:pPr>
        <w:pStyle w:val="SourceText"/>
      </w:pPr>
      <w:r>
        <w:t>[0541c12] 每一剎那。皆具空有生滅。故云亦復如是。上總明。下徵釋云。</w:t>
      </w:r>
    </w:p>
    <w:p>
      <w:pPr>
        <w:pStyle w:val="Label"/>
      </w:pPr>
      <w:r>
        <w:t>한국어 번역</w:t>
      </w:r>
    </w:p>
    <w:p>
      <w:pPr>
        <w:pStyle w:val="TranslationText"/>
      </w:pPr>
      <w:r>
        <w:t>매 한 찰나마다, 모두 공·유·생·멸을 갖추므로, “또한 다시 이와 같다”고 한 것이다. 위에서는 전체적으로 밝혔고, 아래에서는 따져 물어 풀이하여 말한다.</w:t>
      </w:r>
    </w:p>
    <w:p>
      <w:pPr>
        <w:pStyle w:val="LocationHeading"/>
      </w:pPr>
      <w:r>
        <w:t>문단 0307  ·  [0541c14]</w:t>
      </w:r>
    </w:p>
    <w:p>
      <w:pPr>
        <w:pStyle w:val="Label"/>
      </w:pPr>
      <w:r>
        <w:t>원문</w:t>
      </w:r>
    </w:p>
    <w:p>
      <w:pPr>
        <w:pStyle w:val="SourceText"/>
      </w:pPr>
      <w:r>
        <w:t>[0541c14] 何以故。一念中有九十剎那。一剎那經九百生滅。</w:t>
      </w:r>
    </w:p>
    <w:p>
      <w:pPr>
        <w:pStyle w:val="Label"/>
      </w:pPr>
      <w:r>
        <w:t>한국어 번역</w:t>
      </w:r>
    </w:p>
    <w:p>
      <w:pPr>
        <w:pStyle w:val="TranslationText"/>
      </w:pPr>
      <w:r>
        <w:t>“무슨 까닭인가? 한 생각 가운데 아흔 찰나가 있고 한 찰나에는 구백 번의 생멸을 거친다.”</w:t>
      </w:r>
    </w:p>
    <w:p>
      <w:pPr>
        <w:pStyle w:val="LocationHeading"/>
      </w:pPr>
      <w:r>
        <w:t>문단 0308  ·  [0541c15]</w:t>
      </w:r>
    </w:p>
    <w:p>
      <w:pPr>
        <w:pStyle w:val="Label"/>
      </w:pPr>
      <w:r>
        <w:t>원문</w:t>
      </w:r>
    </w:p>
    <w:p>
      <w:pPr>
        <w:pStyle w:val="SourceText"/>
      </w:pPr>
      <w:r>
        <w:t>[0541c15] 從微至著。顯微細生滅。非凡夫妄心之所識。非小乘淺智之所知。下通結云。</w:t>
      </w:r>
    </w:p>
    <w:p>
      <w:pPr>
        <w:pStyle w:val="Label"/>
      </w:pPr>
      <w:r>
        <w:t>한국어 번역</w:t>
      </w:r>
    </w:p>
    <w:p>
      <w:pPr>
        <w:pStyle w:val="TranslationText"/>
      </w:pPr>
      <w:r>
        <w:t>미세한 데서 드러난 데까지 나아가, 미세한 생멸을 드러낸 것이다. 범부의 망령된 마음으로 알 수 있는 바가 아니며, 소승의 얕은 지혜로 알 수 있는 바도 아니다. 아래에서 통틀어 맺어 말한다.</w:t>
      </w:r>
    </w:p>
    <w:p>
      <w:pPr>
        <w:pStyle w:val="LocationHeading"/>
      </w:pPr>
      <w:r>
        <w:t>문단 0309  ·  [0541c17]</w:t>
      </w:r>
    </w:p>
    <w:p>
      <w:pPr>
        <w:pStyle w:val="Label"/>
      </w:pPr>
      <w:r>
        <w:t>원문</w:t>
      </w:r>
    </w:p>
    <w:p>
      <w:pPr>
        <w:pStyle w:val="SourceText"/>
      </w:pPr>
      <w:r>
        <w:t>[0541c17] 諸有為法。悉皆空故。</w:t>
      </w:r>
    </w:p>
    <w:p>
      <w:pPr>
        <w:pStyle w:val="Label"/>
      </w:pPr>
      <w:r>
        <w:t>한국어 번역</w:t>
      </w:r>
    </w:p>
    <w:p>
      <w:pPr>
        <w:pStyle w:val="TranslationText"/>
      </w:pPr>
      <w:r>
        <w:t>“모든 유위법은, 모두 다 공하기 때문이다.”</w:t>
      </w:r>
    </w:p>
    <w:p>
      <w:pPr>
        <w:pStyle w:val="LocationHeading"/>
      </w:pPr>
      <w:r>
        <w:t>문단 0310  ·  [0541c18]</w:t>
      </w:r>
    </w:p>
    <w:p>
      <w:pPr>
        <w:pStyle w:val="Label"/>
      </w:pPr>
      <w:r>
        <w:t>원문</w:t>
      </w:r>
    </w:p>
    <w:p>
      <w:pPr>
        <w:pStyle w:val="SourceText"/>
      </w:pPr>
      <w:r>
        <w:t>[0541c18] 諸法若不空。則無道無果。</w:t>
      </w:r>
    </w:p>
    <w:p>
      <w:pPr>
        <w:pStyle w:val="Label"/>
      </w:pPr>
      <w:r>
        <w:t>한국어 번역</w:t>
      </w:r>
    </w:p>
    <w:p>
      <w:pPr>
        <w:pStyle w:val="TranslationText"/>
      </w:pPr>
      <w:r>
        <w:t>“모든 법이 만약 공하지 않다면, 곧 도도 없고 과도 없을 것이다.”</w:t>
      </w:r>
    </w:p>
    <w:p>
      <w:pPr>
        <w:pStyle w:val="LocationHeading"/>
      </w:pPr>
      <w:r>
        <w:t>문단 0311  ·  [0541c18]</w:t>
      </w:r>
    </w:p>
    <w:p>
      <w:pPr>
        <w:pStyle w:val="Label"/>
      </w:pPr>
      <w:r>
        <w:t>원문</w:t>
      </w:r>
    </w:p>
    <w:p>
      <w:pPr>
        <w:pStyle w:val="SourceText"/>
      </w:pPr>
      <w:r>
        <w:t>[0541c18] △二約智觀空。</w:t>
      </w:r>
    </w:p>
    <w:p>
      <w:pPr>
        <w:pStyle w:val="Label"/>
      </w:pPr>
      <w:r>
        <w:t>한국어 번역</w:t>
      </w:r>
    </w:p>
    <w:p>
      <w:pPr>
        <w:pStyle w:val="TranslationText"/>
      </w:pPr>
      <w:r>
        <w:t>△둘째, 지혜에 의거하여 공을 관한다.</w:t>
      </w:r>
    </w:p>
    <w:p>
      <w:pPr>
        <w:pStyle w:val="LocationHeading"/>
      </w:pPr>
      <w:r>
        <w:t>문단 0312  ·  [0541c19]</w:t>
      </w:r>
    </w:p>
    <w:p>
      <w:pPr>
        <w:pStyle w:val="Label"/>
      </w:pPr>
      <w:r>
        <w:t>원문</w:t>
      </w:r>
    </w:p>
    <w:p>
      <w:pPr>
        <w:pStyle w:val="SourceText"/>
      </w:pPr>
      <w:r>
        <w:t>[0541c19] 以甚深般若波羅蜜多。照見諸法。一切皆空。</w:t>
      </w:r>
    </w:p>
    <w:p>
      <w:pPr>
        <w:pStyle w:val="Label"/>
      </w:pPr>
      <w:r>
        <w:t>한국어 번역</w:t>
      </w:r>
    </w:p>
    <w:p>
      <w:pPr>
        <w:pStyle w:val="TranslationText"/>
      </w:pPr>
      <w:r>
        <w:t>“매우 깊은 반야바라밀다로, 모든 법을 비추어 보니, 일체가 모두 공하다.”</w:t>
      </w:r>
    </w:p>
    <w:p>
      <w:pPr>
        <w:pStyle w:val="LocationHeading"/>
      </w:pPr>
      <w:r>
        <w:t>문단 0313  ·  [0541c20]</w:t>
      </w:r>
    </w:p>
    <w:p>
      <w:pPr>
        <w:pStyle w:val="Label"/>
      </w:pPr>
      <w:r>
        <w:t>원문</w:t>
      </w:r>
    </w:p>
    <w:p>
      <w:pPr>
        <w:pStyle w:val="SourceText"/>
      </w:pPr>
      <w:r>
        <w:t>[0541c20] 謂以法空般若。照諸法自性皆空。即二空理。深慧所見也。上總明。下別列。</w:t>
      </w:r>
    </w:p>
    <w:p>
      <w:pPr>
        <w:pStyle w:val="Label"/>
      </w:pPr>
      <w:r>
        <w:t>한국어 번역</w:t>
      </w:r>
    </w:p>
    <w:p>
      <w:pPr>
        <w:pStyle w:val="TranslationText"/>
      </w:pPr>
      <w:r>
        <w:t>곧 법공의 반야로, 모든 법의 자성이 모두 공함을 비추는 것이다. 곧 두 가지 공의 이치이며 깊은 지혜가 보는 바이다. 위에서는 전체적으로 밝혔고, 아래에서는 따로 열거한다.</w:t>
      </w:r>
    </w:p>
    <w:p>
      <w:pPr>
        <w:pStyle w:val="LocationHeading"/>
      </w:pPr>
      <w:r>
        <w:t>문단 0314  ·  [0541c22]</w:t>
      </w:r>
    </w:p>
    <w:p>
      <w:pPr>
        <w:pStyle w:val="Label"/>
      </w:pPr>
      <w:r>
        <w:t>원문</w:t>
      </w:r>
    </w:p>
    <w:p>
      <w:pPr>
        <w:pStyle w:val="SourceText"/>
      </w:pPr>
      <w:r>
        <w:t>[0541c22] 內空。外空。</w:t>
      </w:r>
    </w:p>
    <w:p>
      <w:pPr>
        <w:pStyle w:val="Label"/>
      </w:pPr>
      <w:r>
        <w:t>한국어 번역</w:t>
      </w:r>
    </w:p>
    <w:p>
      <w:pPr>
        <w:pStyle w:val="TranslationText"/>
      </w:pPr>
      <w:r>
        <w:t>“내공과, 외공과,”</w:t>
      </w:r>
    </w:p>
    <w:p>
      <w:pPr>
        <w:pStyle w:val="LocationHeading"/>
      </w:pPr>
      <w:r>
        <w:t>문단 0315  ·  [0541c23]</w:t>
      </w:r>
    </w:p>
    <w:p>
      <w:pPr>
        <w:pStyle w:val="Label"/>
      </w:pPr>
      <w:r>
        <w:t>원문</w:t>
      </w:r>
    </w:p>
    <w:p>
      <w:pPr>
        <w:pStyle w:val="SourceText"/>
      </w:pPr>
      <w:r>
        <w:t>[0541c23] 內空即六根。外空即六境。</w:t>
      </w:r>
    </w:p>
    <w:p>
      <w:pPr>
        <w:pStyle w:val="Label"/>
      </w:pPr>
      <w:r>
        <w:t>한국어 번역</w:t>
      </w:r>
    </w:p>
    <w:p>
      <w:pPr>
        <w:pStyle w:val="TranslationText"/>
      </w:pPr>
      <w:r>
        <w:t>내공은 곧 육근이고 외공은 곧 육경이다.</w:t>
      </w:r>
    </w:p>
    <w:p>
      <w:pPr>
        <w:pStyle w:val="LocationHeading"/>
      </w:pPr>
      <w:r>
        <w:t>문단 0316  ·  [0541c24]</w:t>
      </w:r>
    </w:p>
    <w:p>
      <w:pPr>
        <w:pStyle w:val="Label"/>
      </w:pPr>
      <w:r>
        <w:t>원문</w:t>
      </w:r>
    </w:p>
    <w:p>
      <w:pPr>
        <w:pStyle w:val="SourceText"/>
      </w:pPr>
      <w:r>
        <w:t>[0541c24] 內外空。</w:t>
      </w:r>
    </w:p>
    <w:p>
      <w:pPr>
        <w:pStyle w:val="Label"/>
      </w:pPr>
      <w:r>
        <w:t>한국어 번역</w:t>
      </w:r>
    </w:p>
    <w:p>
      <w:pPr>
        <w:pStyle w:val="TranslationText"/>
      </w:pPr>
      <w:r>
        <w:t>“내외공과,”</w:t>
      </w:r>
    </w:p>
    <w:p>
      <w:pPr>
        <w:pStyle w:val="LocationHeading"/>
      </w:pPr>
      <w:r>
        <w:t>문단 0317  ·  [0542a01]</w:t>
      </w:r>
    </w:p>
    <w:p>
      <w:pPr>
        <w:pStyle w:val="Label"/>
      </w:pPr>
      <w:r>
        <w:t>원문</w:t>
      </w:r>
    </w:p>
    <w:p>
      <w:pPr>
        <w:pStyle w:val="SourceText"/>
      </w:pPr>
      <w:r>
        <w:t>[0542a01] 內根外境共生六識亦空。</w:t>
      </w:r>
    </w:p>
    <w:p>
      <w:pPr>
        <w:pStyle w:val="Label"/>
      </w:pPr>
      <w:r>
        <w:t>한국어 번역</w:t>
      </w:r>
    </w:p>
    <w:p>
      <w:pPr>
        <w:pStyle w:val="TranslationText"/>
      </w:pPr>
      <w:r>
        <w:t>안의 근과 밖의 경계가 함께 육식을 낳는 것 또한 공하다.</w:t>
      </w:r>
    </w:p>
    <w:p>
      <w:pPr>
        <w:pStyle w:val="LocationHeading"/>
      </w:pPr>
      <w:r>
        <w:t>문단 0318  ·  [0542a02]</w:t>
      </w:r>
    </w:p>
    <w:p>
      <w:pPr>
        <w:pStyle w:val="Label"/>
      </w:pPr>
      <w:r>
        <w:t>원문</w:t>
      </w:r>
    </w:p>
    <w:p>
      <w:pPr>
        <w:pStyle w:val="SourceText"/>
      </w:pPr>
      <w:r>
        <w:t>[0542a02] 空空。</w:t>
      </w:r>
    </w:p>
    <w:p>
      <w:pPr>
        <w:pStyle w:val="Label"/>
      </w:pPr>
      <w:r>
        <w:t>한국어 번역</w:t>
      </w:r>
    </w:p>
    <w:p>
      <w:pPr>
        <w:pStyle w:val="TranslationText"/>
      </w:pPr>
      <w:r>
        <w:t>“공공과,”</w:t>
      </w:r>
    </w:p>
    <w:p>
      <w:pPr>
        <w:pStyle w:val="LocationHeading"/>
      </w:pPr>
      <w:r>
        <w:t>문단 0319  ·  [0542a03]</w:t>
      </w:r>
    </w:p>
    <w:p>
      <w:pPr>
        <w:pStyle w:val="Label"/>
      </w:pPr>
      <w:r>
        <w:t>원문</w:t>
      </w:r>
    </w:p>
    <w:p>
      <w:pPr>
        <w:pStyle w:val="SourceText"/>
      </w:pPr>
      <w:r>
        <w:t>[0542a03] 了十八界空。此空亦空。</w:t>
      </w:r>
    </w:p>
    <w:p>
      <w:pPr>
        <w:pStyle w:val="Label"/>
      </w:pPr>
      <w:r>
        <w:t>한국어 번역</w:t>
      </w:r>
    </w:p>
    <w:p>
      <w:pPr>
        <w:pStyle w:val="TranslationText"/>
      </w:pPr>
      <w:r>
        <w:t>십팔계가 공함을 깨닫고, 이 공 또한 공한 것이다.</w:t>
      </w:r>
    </w:p>
    <w:p>
      <w:pPr>
        <w:pStyle w:val="LocationHeading"/>
      </w:pPr>
      <w:r>
        <w:t>문단 0320  ·  [0542a04]</w:t>
      </w:r>
    </w:p>
    <w:p>
      <w:pPr>
        <w:pStyle w:val="Label"/>
      </w:pPr>
      <w:r>
        <w:t>원문</w:t>
      </w:r>
    </w:p>
    <w:p>
      <w:pPr>
        <w:pStyle w:val="SourceText"/>
      </w:pPr>
      <w:r>
        <w:t>[0542a04] 大空。勝義空。</w:t>
      </w:r>
    </w:p>
    <w:p>
      <w:pPr>
        <w:pStyle w:val="Label"/>
      </w:pPr>
      <w:r>
        <w:t>한국어 번역</w:t>
      </w:r>
    </w:p>
    <w:p>
      <w:pPr>
        <w:pStyle w:val="TranslationText"/>
      </w:pPr>
      <w:r>
        <w:t>“대공과, 승의공과,”</w:t>
      </w:r>
    </w:p>
    <w:p>
      <w:pPr>
        <w:pStyle w:val="LocationHeading"/>
      </w:pPr>
      <w:r>
        <w:t>문단 0321  ·  [0542a05]</w:t>
      </w:r>
    </w:p>
    <w:p>
      <w:pPr>
        <w:pStyle w:val="Label"/>
      </w:pPr>
      <w:r>
        <w:t>원문</w:t>
      </w:r>
    </w:p>
    <w:p>
      <w:pPr>
        <w:pStyle w:val="SourceText"/>
      </w:pPr>
      <w:r>
        <w:t>[0542a05] 大空即等空。不動智能證空也。勝義空即中道無相理。所證空也。等空即十方空。</w:t>
      </w:r>
    </w:p>
    <w:p>
      <w:pPr>
        <w:pStyle w:val="Label"/>
      </w:pPr>
      <w:r>
        <w:t>한국어 번역</w:t>
      </w:r>
    </w:p>
    <w:p>
      <w:pPr>
        <w:pStyle w:val="TranslationText"/>
      </w:pPr>
      <w:r>
        <w:t>대공은 곧 등공(等空)이고 부동지(不動智)가 능히 증득하는 공이다. 승의공은 곧 중도의 무상한 이치로, 증득되는 공이다. 등공은 곧 시방공이다.</w:t>
      </w:r>
    </w:p>
    <w:p>
      <w:pPr>
        <w:pStyle w:val="LocationHeading"/>
      </w:pPr>
      <w:r>
        <w:t>문단 0322  ·  [0542a07]</w:t>
      </w:r>
    </w:p>
    <w:p>
      <w:pPr>
        <w:pStyle w:val="Label"/>
      </w:pPr>
      <w:r>
        <w:t>원문</w:t>
      </w:r>
    </w:p>
    <w:p>
      <w:pPr>
        <w:pStyle w:val="SourceText"/>
      </w:pPr>
      <w:r>
        <w:t>[0542a07] 有為空。無為空。</w:t>
      </w:r>
    </w:p>
    <w:p>
      <w:pPr>
        <w:pStyle w:val="Label"/>
      </w:pPr>
      <w:r>
        <w:t>한국어 번역</w:t>
      </w:r>
    </w:p>
    <w:p>
      <w:pPr>
        <w:pStyle w:val="TranslationText"/>
      </w:pPr>
      <w:r>
        <w:t>“유위공과, 무위공과,”</w:t>
      </w:r>
    </w:p>
    <w:p>
      <w:pPr>
        <w:pStyle w:val="LocationHeading"/>
      </w:pPr>
      <w:r>
        <w:t>문단 0323  ·  [0542a08]</w:t>
      </w:r>
    </w:p>
    <w:p>
      <w:pPr>
        <w:pStyle w:val="Label"/>
      </w:pPr>
      <w:r>
        <w:t>원문</w:t>
      </w:r>
    </w:p>
    <w:p>
      <w:pPr>
        <w:pStyle w:val="SourceText"/>
      </w:pPr>
      <w:r>
        <w:t>[0542a08] 有為生死空。無為涅槃空。</w:t>
      </w:r>
    </w:p>
    <w:p>
      <w:pPr>
        <w:pStyle w:val="Label"/>
      </w:pPr>
      <w:r>
        <w:t>한국어 번역</w:t>
      </w:r>
    </w:p>
    <w:p>
      <w:pPr>
        <w:pStyle w:val="TranslationText"/>
      </w:pPr>
      <w:r>
        <w:t>유위는 생사가 공한 것이고 무위는 열반이 공한 것이다.</w:t>
      </w:r>
    </w:p>
    <w:p>
      <w:pPr>
        <w:pStyle w:val="LocationHeading"/>
      </w:pPr>
      <w:r>
        <w:t>문단 0324  ·  [0542a09]</w:t>
      </w:r>
    </w:p>
    <w:p>
      <w:pPr>
        <w:pStyle w:val="Label"/>
      </w:pPr>
      <w:r>
        <w:t>원문</w:t>
      </w:r>
    </w:p>
    <w:p>
      <w:pPr>
        <w:pStyle w:val="SourceText"/>
      </w:pPr>
      <w:r>
        <w:t>[0542a09] 無始空。畢竟空。散空。</w:t>
      </w:r>
    </w:p>
    <w:p>
      <w:pPr>
        <w:pStyle w:val="Label"/>
      </w:pPr>
      <w:r>
        <w:t>한국어 번역</w:t>
      </w:r>
    </w:p>
    <w:p>
      <w:pPr>
        <w:pStyle w:val="TranslationText"/>
      </w:pPr>
      <w:r>
        <w:t>“무시공과, 필경공과, 산공과,”</w:t>
      </w:r>
    </w:p>
    <w:p>
      <w:pPr>
        <w:pStyle w:val="LocationHeading"/>
      </w:pPr>
      <w:r>
        <w:t>문단 0325  ·  [0542a10]</w:t>
      </w:r>
    </w:p>
    <w:p>
      <w:pPr>
        <w:pStyle w:val="Label"/>
      </w:pPr>
      <w:r>
        <w:t>원문</w:t>
      </w:r>
    </w:p>
    <w:p>
      <w:pPr>
        <w:pStyle w:val="SourceText"/>
      </w:pPr>
      <w:r>
        <w:t>[0542a10] 過去無始空。未來畢竟空。現在無住。名為散空。</w:t>
      </w:r>
    </w:p>
    <w:p>
      <w:pPr>
        <w:pStyle w:val="Label"/>
      </w:pPr>
      <w:r>
        <w:t>한국어 번역</w:t>
      </w:r>
    </w:p>
    <w:p>
      <w:pPr>
        <w:pStyle w:val="TranslationText"/>
      </w:pPr>
      <w:r>
        <w:t>과거는 시작이 없으므로 공하고 미래는 끝내 공하며 현재는 머묾이 없으니, 산공이라 이름한다.</w:t>
      </w:r>
    </w:p>
    <w:p>
      <w:pPr>
        <w:pStyle w:val="LocationHeading"/>
      </w:pPr>
      <w:r>
        <w:t>문단 0326  ·  [0542a11]</w:t>
      </w:r>
    </w:p>
    <w:p>
      <w:pPr>
        <w:pStyle w:val="Label"/>
      </w:pPr>
      <w:r>
        <w:t>원문</w:t>
      </w:r>
    </w:p>
    <w:p>
      <w:pPr>
        <w:pStyle w:val="SourceText"/>
      </w:pPr>
      <w:r>
        <w:t>[0542a11] 本性空。自相空。</w:t>
      </w:r>
    </w:p>
    <w:p>
      <w:pPr>
        <w:pStyle w:val="Label"/>
      </w:pPr>
      <w:r>
        <w:t>한국어 번역</w:t>
      </w:r>
    </w:p>
    <w:p>
      <w:pPr>
        <w:pStyle w:val="TranslationText"/>
      </w:pPr>
      <w:r>
        <w:t>“본성공과, 자상공과,”</w:t>
      </w:r>
    </w:p>
    <w:p>
      <w:pPr>
        <w:pStyle w:val="LocationHeading"/>
      </w:pPr>
      <w:r>
        <w:t>문단 0327  ·  [0542a12]</w:t>
      </w:r>
    </w:p>
    <w:p>
      <w:pPr>
        <w:pStyle w:val="Label"/>
      </w:pPr>
      <w:r>
        <w:t>원문</w:t>
      </w:r>
    </w:p>
    <w:p>
      <w:pPr>
        <w:pStyle w:val="SourceText"/>
      </w:pPr>
      <w:r>
        <w:t>[0542a12] 本性真諦空。自相俗諦空。</w:t>
      </w:r>
    </w:p>
    <w:p>
      <w:pPr>
        <w:pStyle w:val="Label"/>
      </w:pPr>
      <w:r>
        <w:t>한국어 번역</w:t>
      </w:r>
    </w:p>
    <w:p>
      <w:pPr>
        <w:pStyle w:val="TranslationText"/>
      </w:pPr>
      <w:r>
        <w:t>본성은 진제가 공한 것이고 자상은 속제가 공한 것이다.</w:t>
      </w:r>
    </w:p>
    <w:p>
      <w:pPr>
        <w:pStyle w:val="LocationHeading"/>
      </w:pPr>
      <w:r>
        <w:t>문단 0328  ·  [0542a13]</w:t>
      </w:r>
    </w:p>
    <w:p>
      <w:pPr>
        <w:pStyle w:val="Label"/>
      </w:pPr>
      <w:r>
        <w:t>원문</w:t>
      </w:r>
    </w:p>
    <w:p>
      <w:pPr>
        <w:pStyle w:val="SourceText"/>
      </w:pPr>
      <w:r>
        <w:t>[0542a13] 一切法空。</w:t>
      </w:r>
    </w:p>
    <w:p>
      <w:pPr>
        <w:pStyle w:val="Label"/>
      </w:pPr>
      <w:r>
        <w:t>한국어 번역</w:t>
      </w:r>
    </w:p>
    <w:p>
      <w:pPr>
        <w:pStyle w:val="TranslationText"/>
      </w:pPr>
      <w:r>
        <w:t>“일체법공이다.”</w:t>
      </w:r>
    </w:p>
    <w:p>
      <w:pPr>
        <w:pStyle w:val="LocationHeading"/>
      </w:pPr>
      <w:r>
        <w:t>문단 0329  ·  [0542a14]</w:t>
      </w:r>
    </w:p>
    <w:p>
      <w:pPr>
        <w:pStyle w:val="Label"/>
      </w:pPr>
      <w:r>
        <w:t>원문</w:t>
      </w:r>
    </w:p>
    <w:p>
      <w:pPr>
        <w:pStyle w:val="SourceText"/>
      </w:pPr>
      <w:r>
        <w:t>[0542a14] 始自六根。終乎二諦。由諸法相待。皆屬緣生。故結一切皆空也。</w:t>
      </w:r>
    </w:p>
    <w:p>
      <w:pPr>
        <w:pStyle w:val="Label"/>
      </w:pPr>
      <w:r>
        <w:t>한국어 번역</w:t>
      </w:r>
    </w:p>
    <w:p>
      <w:pPr>
        <w:pStyle w:val="TranslationText"/>
      </w:pPr>
      <w:r>
        <w:t>처음 육근에서 시작하여 마침내 이제에 이르기까지, 모든 법이 서로 의지하여 성립하므로 모두 연생에 속한다. 그러므로 일체가 모두 공하다고 맺은 것이다.</w:t>
      </w:r>
    </w:p>
    <w:p>
      <w:pPr>
        <w:pStyle w:val="LocationHeading"/>
      </w:pPr>
      <w:r>
        <w:t>문단 0330  ·  [0542a15]</w:t>
      </w:r>
    </w:p>
    <w:p>
      <w:pPr>
        <w:pStyle w:val="Label"/>
      </w:pPr>
      <w:r>
        <w:t>원문</w:t>
      </w:r>
    </w:p>
    <w:p>
      <w:pPr>
        <w:pStyle w:val="SourceText"/>
      </w:pPr>
      <w:r>
        <w:t>[0542a15] △三因果俱空。</w:t>
      </w:r>
    </w:p>
    <w:p>
      <w:pPr>
        <w:pStyle w:val="Label"/>
      </w:pPr>
      <w:r>
        <w:t>한국어 번역</w:t>
      </w:r>
    </w:p>
    <w:p>
      <w:pPr>
        <w:pStyle w:val="TranslationText"/>
      </w:pPr>
      <w:r>
        <w:t>△셋째, 인과가 모두 공함이다.</w:t>
      </w:r>
    </w:p>
    <w:p>
      <w:pPr>
        <w:pStyle w:val="LocationHeading"/>
      </w:pPr>
      <w:r>
        <w:t>문단 0331  ·  [0542a16]</w:t>
      </w:r>
    </w:p>
    <w:p>
      <w:pPr>
        <w:pStyle w:val="Label"/>
      </w:pPr>
      <w:r>
        <w:t>원문</w:t>
      </w:r>
    </w:p>
    <w:p>
      <w:pPr>
        <w:pStyle w:val="SourceText"/>
      </w:pPr>
      <w:r>
        <w:t>[0542a16] 般若波羅蜜多空。因空。佛果空。</w:t>
      </w:r>
    </w:p>
    <w:p>
      <w:pPr>
        <w:pStyle w:val="Label"/>
      </w:pPr>
      <w:r>
        <w:t>한국어 번역</w:t>
      </w:r>
    </w:p>
    <w:p>
      <w:pPr>
        <w:pStyle w:val="TranslationText"/>
      </w:pPr>
      <w:r>
        <w:t>“반야바라밀다도 공하고 인도 공하며 불과도 공하다.”</w:t>
      </w:r>
    </w:p>
    <w:p>
      <w:pPr>
        <w:pStyle w:val="LocationHeading"/>
      </w:pPr>
      <w:r>
        <w:t>문단 0332  ·  [0542a17]</w:t>
      </w:r>
    </w:p>
    <w:p>
      <w:pPr>
        <w:pStyle w:val="Label"/>
      </w:pPr>
      <w:r>
        <w:t>원문</w:t>
      </w:r>
    </w:p>
    <w:p>
      <w:pPr>
        <w:pStyle w:val="SourceText"/>
      </w:pPr>
      <w:r>
        <w:t>[0542a17] 能證般若既空。修因證果俱空。</w:t>
      </w:r>
    </w:p>
    <w:p>
      <w:pPr>
        <w:pStyle w:val="Label"/>
      </w:pPr>
      <w:r>
        <w:t>한국어 번역</w:t>
      </w:r>
    </w:p>
    <w:p>
      <w:pPr>
        <w:pStyle w:val="TranslationText"/>
      </w:pPr>
      <w:r>
        <w:t>능히 증득하는 반야가 이미 공하니, 인을 닦고 과를 증득하는 것 모두가 공하다.</w:t>
      </w:r>
    </w:p>
    <w:p>
      <w:pPr>
        <w:pStyle w:val="LocationHeading"/>
      </w:pPr>
      <w:r>
        <w:t>문단 0333  ·  [0542a18]</w:t>
      </w:r>
    </w:p>
    <w:p>
      <w:pPr>
        <w:pStyle w:val="Label"/>
      </w:pPr>
      <w:r>
        <w:t>원문</w:t>
      </w:r>
    </w:p>
    <w:p>
      <w:pPr>
        <w:pStyle w:val="SourceText"/>
      </w:pPr>
      <w:r>
        <w:t>[0542a18] 空空故空。</w:t>
      </w:r>
    </w:p>
    <w:p>
      <w:pPr>
        <w:pStyle w:val="Label"/>
      </w:pPr>
      <w:r>
        <w:t>한국어 번역</w:t>
      </w:r>
    </w:p>
    <w:p>
      <w:pPr>
        <w:pStyle w:val="TranslationText"/>
      </w:pPr>
      <w:r>
        <w:t>“공도 공하기 때문에 공하다.”</w:t>
      </w:r>
    </w:p>
    <w:p>
      <w:pPr>
        <w:pStyle w:val="LocationHeading"/>
      </w:pPr>
      <w:r>
        <w:t>문단 0334  ·  [0542a19]</w:t>
      </w:r>
    </w:p>
    <w:p>
      <w:pPr>
        <w:pStyle w:val="Label"/>
      </w:pPr>
      <w:r>
        <w:t>원문</w:t>
      </w:r>
    </w:p>
    <w:p>
      <w:pPr>
        <w:pStyle w:val="SourceText"/>
      </w:pPr>
      <w:r>
        <w:t>[0542a19] 所空諸法既空。能空之智亦空。</w:t>
      </w:r>
    </w:p>
    <w:p>
      <w:pPr>
        <w:pStyle w:val="Label"/>
      </w:pPr>
      <w:r>
        <w:t>한국어 번역</w:t>
      </w:r>
    </w:p>
    <w:p>
      <w:pPr>
        <w:pStyle w:val="TranslationText"/>
      </w:pPr>
      <w:r>
        <w:t>공하게 되는 모든 법이 이미 공하고 능히 공하게 하는 지혜 또한 공하다.</w:t>
      </w:r>
    </w:p>
    <w:p>
      <w:pPr>
        <w:pStyle w:val="LocationHeading"/>
      </w:pPr>
      <w:r>
        <w:t>문단 0335  ·  [0542a19]</w:t>
      </w:r>
    </w:p>
    <w:p>
      <w:pPr>
        <w:pStyle w:val="Label"/>
      </w:pPr>
      <w:r>
        <w:t>원문</w:t>
      </w:r>
    </w:p>
    <w:p>
      <w:pPr>
        <w:pStyle w:val="SourceText"/>
      </w:pPr>
      <w:r>
        <w:t>[0542a19] △二明空即色觀。</w:t>
      </w:r>
    </w:p>
    <w:p>
      <w:pPr>
        <w:pStyle w:val="Label"/>
      </w:pPr>
      <w:r>
        <w:t>한국어 번역</w:t>
      </w:r>
    </w:p>
    <w:p>
      <w:pPr>
        <w:pStyle w:val="TranslationText"/>
      </w:pPr>
      <w:r>
        <w:t>△둘째, 공이 곧 색임을 밝히는 관이다.</w:t>
      </w:r>
    </w:p>
    <w:p>
      <w:pPr>
        <w:pStyle w:val="LocationHeading"/>
      </w:pPr>
      <w:r>
        <w:t>문단 0336  ·  [0542a20]</w:t>
      </w:r>
    </w:p>
    <w:p>
      <w:pPr>
        <w:pStyle w:val="Label"/>
      </w:pPr>
      <w:r>
        <w:t>원문</w:t>
      </w:r>
    </w:p>
    <w:p>
      <w:pPr>
        <w:pStyle w:val="SourceText"/>
      </w:pPr>
      <w:r>
        <w:t>[0542a20] 諸有為法。</w:t>
      </w:r>
    </w:p>
    <w:p>
      <w:pPr>
        <w:pStyle w:val="Label"/>
      </w:pPr>
      <w:r>
        <w:t>한국어 번역</w:t>
      </w:r>
    </w:p>
    <w:p>
      <w:pPr>
        <w:pStyle w:val="TranslationText"/>
      </w:pPr>
      <w:r>
        <w:t>“모든 유위법은,”</w:t>
      </w:r>
    </w:p>
    <w:p>
      <w:pPr>
        <w:pStyle w:val="LocationHeading"/>
      </w:pPr>
      <w:r>
        <w:t>문단 0337  ·  [0542a21]</w:t>
      </w:r>
    </w:p>
    <w:p>
      <w:pPr>
        <w:pStyle w:val="Label"/>
      </w:pPr>
      <w:r>
        <w:t>원문</w:t>
      </w:r>
    </w:p>
    <w:p>
      <w:pPr>
        <w:pStyle w:val="SourceText"/>
      </w:pPr>
      <w:r>
        <w:t>[0542a21] 世出世間有為法也。上總標。下別列。</w:t>
      </w:r>
    </w:p>
    <w:p>
      <w:pPr>
        <w:pStyle w:val="Label"/>
      </w:pPr>
      <w:r>
        <w:t>한국어 번역</w:t>
      </w:r>
    </w:p>
    <w:p>
      <w:pPr>
        <w:pStyle w:val="TranslationText"/>
      </w:pPr>
      <w:r>
        <w:t>세간과 출세간의 유위법을 말한다. 위에서는 전체적으로 표방하고 아래에서는 따로 열거한다.</w:t>
      </w:r>
    </w:p>
    <w:p>
      <w:pPr>
        <w:pStyle w:val="LocationHeading"/>
      </w:pPr>
      <w:r>
        <w:t>문단 0338  ·  [0542a22]</w:t>
      </w:r>
    </w:p>
    <w:p>
      <w:pPr>
        <w:pStyle w:val="Label"/>
      </w:pPr>
      <w:r>
        <w:t>원문</w:t>
      </w:r>
    </w:p>
    <w:p>
      <w:pPr>
        <w:pStyle w:val="SourceText"/>
      </w:pPr>
      <w:r>
        <w:t>[0542a22] 法集故有。受集故有。名集故有。</w:t>
      </w:r>
    </w:p>
    <w:p>
      <w:pPr>
        <w:pStyle w:val="Label"/>
      </w:pPr>
      <w:r>
        <w:t>한국어 번역</w:t>
      </w:r>
    </w:p>
    <w:p>
      <w:pPr>
        <w:pStyle w:val="TranslationText"/>
      </w:pPr>
      <w:r>
        <w:t>“법이 모였기 때문에 있고 수가 모였기 때문에 있고 이름이 모였기 때문에 있으며,”</w:t>
      </w:r>
    </w:p>
    <w:p>
      <w:pPr>
        <w:pStyle w:val="LocationHeading"/>
      </w:pPr>
      <w:r>
        <w:t>문단 0339  ·  [0542a23]</w:t>
      </w:r>
    </w:p>
    <w:p>
      <w:pPr>
        <w:pStyle w:val="Label"/>
      </w:pPr>
      <w:r>
        <w:t>원문</w:t>
      </w:r>
    </w:p>
    <w:p>
      <w:pPr>
        <w:pStyle w:val="SourceText"/>
      </w:pPr>
      <w:r>
        <w:t>[0542a23] 三假也。緣聚而成。故名為集。</w:t>
      </w:r>
    </w:p>
    <w:p>
      <w:pPr>
        <w:pStyle w:val="Label"/>
      </w:pPr>
      <w:r>
        <w:t>한국어 번역</w:t>
      </w:r>
    </w:p>
    <w:p>
      <w:pPr>
        <w:pStyle w:val="TranslationText"/>
      </w:pPr>
      <w:r>
        <w:t>곧 삼가(三假)이다. 인연이 모여 이루어지므로, ‘집(集)’이라 이름한다.</w:t>
      </w:r>
    </w:p>
    <w:p>
      <w:pPr>
        <w:pStyle w:val="LocationHeading"/>
      </w:pPr>
      <w:r>
        <w:t>문단 0340  ·  [0542a24]</w:t>
      </w:r>
    </w:p>
    <w:p>
      <w:pPr>
        <w:pStyle w:val="Label"/>
      </w:pPr>
      <w:r>
        <w:t>원문</w:t>
      </w:r>
    </w:p>
    <w:p>
      <w:pPr>
        <w:pStyle w:val="SourceText"/>
      </w:pPr>
      <w:r>
        <w:t>[0542a24] 因集故有。果集故有。</w:t>
      </w:r>
    </w:p>
    <w:p>
      <w:pPr>
        <w:pStyle w:val="Label"/>
      </w:pPr>
      <w:r>
        <w:t>한국어 번역</w:t>
      </w:r>
    </w:p>
    <w:p>
      <w:pPr>
        <w:pStyle w:val="TranslationText"/>
      </w:pPr>
      <w:r>
        <w:t>“인이 모였기 때문에 있고 과가 모였기 때문에 있으며,”</w:t>
      </w:r>
    </w:p>
    <w:p>
      <w:pPr>
        <w:pStyle w:val="LocationHeading"/>
      </w:pPr>
      <w:r>
        <w:t>문단 0341  ·  [0542b01]</w:t>
      </w:r>
    </w:p>
    <w:p>
      <w:pPr>
        <w:pStyle w:val="Label"/>
      </w:pPr>
      <w:r>
        <w:t>원문</w:t>
      </w:r>
    </w:p>
    <w:p>
      <w:pPr>
        <w:pStyle w:val="SourceText"/>
      </w:pPr>
      <w:r>
        <w:t>[0542b01] 四諦也。世出世間因果皆有。</w:t>
      </w:r>
    </w:p>
    <w:p>
      <w:pPr>
        <w:pStyle w:val="Label"/>
      </w:pPr>
      <w:r>
        <w:t>한국어 번역</w:t>
      </w:r>
    </w:p>
    <w:p>
      <w:pPr>
        <w:pStyle w:val="TranslationText"/>
      </w:pPr>
      <w:r>
        <w:t>곧 사제이다. 세간과 출세간의 인과가 모두 있다.</w:t>
      </w:r>
    </w:p>
    <w:p>
      <w:pPr>
        <w:pStyle w:val="LocationHeading"/>
      </w:pPr>
      <w:r>
        <w:t>문단 0342  ·  [0542b02]</w:t>
      </w:r>
    </w:p>
    <w:p>
      <w:pPr>
        <w:pStyle w:val="Label"/>
      </w:pPr>
      <w:r>
        <w:t>원문</w:t>
      </w:r>
    </w:p>
    <w:p>
      <w:pPr>
        <w:pStyle w:val="SourceText"/>
      </w:pPr>
      <w:r>
        <w:t>[0542b02] 六趣故有。十地故有。佛果故有。一切皆有。</w:t>
      </w:r>
    </w:p>
    <w:p>
      <w:pPr>
        <w:pStyle w:val="Label"/>
      </w:pPr>
      <w:r>
        <w:t>한국어 번역</w:t>
      </w:r>
    </w:p>
    <w:p>
      <w:pPr>
        <w:pStyle w:val="TranslationText"/>
      </w:pPr>
      <w:r>
        <w:t>“육취이기 때문에 있고 십지이기 때문에 있고 불과이기 때문에 있어, 일체가 모두 있다.”</w:t>
      </w:r>
    </w:p>
    <w:p>
      <w:pPr>
        <w:pStyle w:val="LocationHeading"/>
      </w:pPr>
      <w:r>
        <w:t>문단 0343  ·  [0542b03]</w:t>
      </w:r>
    </w:p>
    <w:p>
      <w:pPr>
        <w:pStyle w:val="Label"/>
      </w:pPr>
      <w:r>
        <w:t>원문</w:t>
      </w:r>
    </w:p>
    <w:p>
      <w:pPr>
        <w:pStyle w:val="SourceText"/>
      </w:pPr>
      <w:r>
        <w:t>[0542b03] 六趣輪迴皆凡夫。十地佛果皆聖人。并前二乘四諦。則十法界。一切皆有。</w:t>
      </w:r>
    </w:p>
    <w:p>
      <w:pPr>
        <w:pStyle w:val="Label"/>
      </w:pPr>
      <w:r>
        <w:t>한국어 번역</w:t>
      </w:r>
    </w:p>
    <w:p>
      <w:pPr>
        <w:pStyle w:val="TranslationText"/>
      </w:pPr>
      <w:r>
        <w:t>육취에서 윤회하는 이는 모두 범부이고 십지와 불과는 모두 성인이다. 앞의 이승과 사제까지 아우르면, 곧 십법계가 되며 일체가 모두 있다.</w:t>
      </w:r>
    </w:p>
    <w:p>
      <w:pPr>
        <w:pStyle w:val="LocationHeading"/>
      </w:pPr>
      <w:r>
        <w:t>문단 0344  ·  [0542b04]</w:t>
      </w:r>
    </w:p>
    <w:p>
      <w:pPr>
        <w:pStyle w:val="Label"/>
      </w:pPr>
      <w:r>
        <w:t>원문</w:t>
      </w:r>
    </w:p>
    <w:p>
      <w:pPr>
        <w:pStyle w:val="SourceText"/>
      </w:pPr>
      <w:r>
        <w:t>[0542b04] △三空色無礙觀。</w:t>
      </w:r>
    </w:p>
    <w:p>
      <w:pPr>
        <w:pStyle w:val="Label"/>
      </w:pPr>
      <w:r>
        <w:t>한국어 번역</w:t>
      </w:r>
    </w:p>
    <w:p>
      <w:pPr>
        <w:pStyle w:val="TranslationText"/>
      </w:pPr>
      <w:r>
        <w:t>△셋째, 공과 색이 걸림 없는 관이다.</w:t>
      </w:r>
    </w:p>
    <w:p>
      <w:pPr>
        <w:pStyle w:val="LocationHeading"/>
      </w:pPr>
      <w:r>
        <w:t>문단 0345  ·  [0542b05]</w:t>
      </w:r>
    </w:p>
    <w:p>
      <w:pPr>
        <w:pStyle w:val="Label"/>
      </w:pPr>
      <w:r>
        <w:t>원문</w:t>
      </w:r>
    </w:p>
    <w:p>
      <w:pPr>
        <w:pStyle w:val="SourceText"/>
      </w:pPr>
      <w:r>
        <w:t>[0542b05] 善男子。若菩薩住於法相。有我相人相有情知見。為住世間。即非菩薩。</w:t>
      </w:r>
    </w:p>
    <w:p>
      <w:pPr>
        <w:pStyle w:val="Label"/>
      </w:pPr>
      <w:r>
        <w:t>한국어 번역</w:t>
      </w:r>
    </w:p>
    <w:p>
      <w:pPr>
        <w:pStyle w:val="TranslationText"/>
      </w:pPr>
      <w:r>
        <w:t>“선남자여. 만약 보살이 법의 상에 머물러, 아상·인상과 유정에 대한 지견이 있다면, 세간에 머무는 것이어서, 곧 보살이 아니다.”</w:t>
      </w:r>
    </w:p>
    <w:p>
      <w:pPr>
        <w:pStyle w:val="LocationHeading"/>
      </w:pPr>
      <w:r>
        <w:t>문단 0346  ·  [0542b07]</w:t>
      </w:r>
    </w:p>
    <w:p>
      <w:pPr>
        <w:pStyle w:val="Label"/>
      </w:pPr>
      <w:r>
        <w:t>원문</w:t>
      </w:r>
    </w:p>
    <w:p>
      <w:pPr>
        <w:pStyle w:val="SourceText"/>
      </w:pPr>
      <w:r>
        <w:t>[0542b07] 謂此菩薩不了色相。舉體是空。故住世間。</w:t>
      </w:r>
    </w:p>
    <w:p>
      <w:pPr>
        <w:pStyle w:val="Label"/>
      </w:pPr>
      <w:r>
        <w:t>한국어 번역</w:t>
      </w:r>
    </w:p>
    <w:p>
      <w:pPr>
        <w:pStyle w:val="TranslationText"/>
      </w:pPr>
      <w:r>
        <w:t>곧 이 보살이 색의 상이, 온 체가 공임을 깨닫지 못하기 때문에, 세간에 머문다는 뜻이다.</w:t>
      </w:r>
    </w:p>
    <w:p>
      <w:pPr>
        <w:pStyle w:val="LocationHeading"/>
      </w:pPr>
      <w:r>
        <w:t>문단 0347  ·  [0542b08]</w:t>
      </w:r>
    </w:p>
    <w:p>
      <w:pPr>
        <w:pStyle w:val="Label"/>
      </w:pPr>
      <w:r>
        <w:t>원문</w:t>
      </w:r>
    </w:p>
    <w:p>
      <w:pPr>
        <w:pStyle w:val="SourceText"/>
      </w:pPr>
      <w:r>
        <w:t>[0542b08] 所以者何。一切諸法。悉皆空故。</w:t>
      </w:r>
    </w:p>
    <w:p>
      <w:pPr>
        <w:pStyle w:val="Label"/>
      </w:pPr>
      <w:r>
        <w:t>한국어 번역</w:t>
      </w:r>
    </w:p>
    <w:p>
      <w:pPr>
        <w:pStyle w:val="TranslationText"/>
      </w:pPr>
      <w:r>
        <w:t>“무슨 까닭인가? 일체의 모든 법은, 모두 다 공하기 때문이다.”</w:t>
      </w:r>
    </w:p>
    <w:p>
      <w:pPr>
        <w:pStyle w:val="LocationHeading"/>
      </w:pPr>
      <w:r>
        <w:t>문단 0348  ·  [0542b09]</w:t>
      </w:r>
    </w:p>
    <w:p>
      <w:pPr>
        <w:pStyle w:val="Label"/>
      </w:pPr>
      <w:r>
        <w:t>원문</w:t>
      </w:r>
    </w:p>
    <w:p>
      <w:pPr>
        <w:pStyle w:val="SourceText"/>
      </w:pPr>
      <w:r>
        <w:t>[0542b09] 以色是幻色。不礙真空。故終南觀云。是故菩薩看色。無不見空也。</w:t>
      </w:r>
    </w:p>
    <w:p>
      <w:pPr>
        <w:pStyle w:val="Label"/>
      </w:pPr>
      <w:r>
        <w:t>한국어 번역</w:t>
      </w:r>
    </w:p>
    <w:p>
      <w:pPr>
        <w:pStyle w:val="TranslationText"/>
      </w:pPr>
      <w:r>
        <w:t>색은 환색(幻色)이어서, 진공을 방해하지 않기 때문이다. 그러므로 종남의 관법에서 이르기를, “그러므로 보살이 색을 볼 때에는 공을 보지 않음이 없다.”고 하였다.</w:t>
      </w:r>
    </w:p>
    <w:p>
      <w:pPr>
        <w:pStyle w:val="LocationHeading"/>
      </w:pPr>
      <w:r>
        <w:t>문단 0349  ·  [0542b10]</w:t>
      </w:r>
    </w:p>
    <w:p>
      <w:pPr>
        <w:pStyle w:val="Label"/>
      </w:pPr>
      <w:r>
        <w:t>원문</w:t>
      </w:r>
    </w:p>
    <w:p>
      <w:pPr>
        <w:pStyle w:val="SourceText"/>
      </w:pPr>
      <w:r>
        <w:t>[0542b10] △四泯絕無寄觀。</w:t>
      </w:r>
    </w:p>
    <w:p>
      <w:pPr>
        <w:pStyle w:val="Label"/>
      </w:pPr>
      <w:r>
        <w:t>한국어 번역</w:t>
      </w:r>
    </w:p>
    <w:p>
      <w:pPr>
        <w:pStyle w:val="TranslationText"/>
      </w:pPr>
      <w:r>
        <w:t>△넷째, 모두 끊어 의지할 곳이 없는 관이다.</w:t>
      </w:r>
    </w:p>
    <w:p>
      <w:pPr>
        <w:pStyle w:val="LocationHeading"/>
      </w:pPr>
      <w:r>
        <w:t>문단 0350  ·  [0542b11]</w:t>
      </w:r>
    </w:p>
    <w:p>
      <w:pPr>
        <w:pStyle w:val="Label"/>
      </w:pPr>
      <w:r>
        <w:t>원문</w:t>
      </w:r>
    </w:p>
    <w:p>
      <w:pPr>
        <w:pStyle w:val="SourceText"/>
      </w:pPr>
      <w:r>
        <w:t>[0542b11] 若於諸法。而得不動。</w:t>
      </w:r>
    </w:p>
    <w:p>
      <w:pPr>
        <w:pStyle w:val="Label"/>
      </w:pPr>
      <w:r>
        <w:t>한국어 번역</w:t>
      </w:r>
    </w:p>
    <w:p>
      <w:pPr>
        <w:pStyle w:val="TranslationText"/>
      </w:pPr>
      <w:r>
        <w:t>“만약 모든 법에 대하여 움직이지 않음을 얻는다면,”</w:t>
      </w:r>
    </w:p>
    <w:p>
      <w:pPr>
        <w:pStyle w:val="LocationHeading"/>
      </w:pPr>
      <w:r>
        <w:t>문단 0351  ·  [0542b12]</w:t>
      </w:r>
    </w:p>
    <w:p>
      <w:pPr>
        <w:pStyle w:val="Label"/>
      </w:pPr>
      <w:r>
        <w:t>원문</w:t>
      </w:r>
    </w:p>
    <w:p>
      <w:pPr>
        <w:pStyle w:val="SourceText"/>
      </w:pPr>
      <w:r>
        <w:t>[0542b12] 以生心動念。即乘法體故。</w:t>
      </w:r>
    </w:p>
    <w:p>
      <w:pPr>
        <w:pStyle w:val="Label"/>
      </w:pPr>
      <w:r>
        <w:t>한국어 번역</w:t>
      </w:r>
    </w:p>
    <w:p>
      <w:pPr>
        <w:pStyle w:val="TranslationText"/>
      </w:pPr>
      <w:r>
        <w:t>마음을 내고 생각을 움직이는 것은 곧 법의 체를 ‘탄다’고 하기 때문이다.</w:t>
      </w:r>
    </w:p>
    <w:p>
      <w:pPr>
        <w:pStyle w:val="EditorialNote"/>
      </w:pPr>
      <w:r>
        <w:t>교감·번역 메모 | [이문 검토 필요] 원문은 「即乘法體故」이다. 문맥상 「乘」의 의미가 자연스럽지 않으나, 다른 글자로 교정하지 않고 원문대로 직역하였다.</w:t>
      </w:r>
    </w:p>
    <w:p>
      <w:pPr>
        <w:pStyle w:val="LocationHeading"/>
      </w:pPr>
      <w:r>
        <w:t>문단 0352  ·  [0542b13]</w:t>
      </w:r>
    </w:p>
    <w:p>
      <w:pPr>
        <w:pStyle w:val="Label"/>
      </w:pPr>
      <w:r>
        <w:t>원문</w:t>
      </w:r>
    </w:p>
    <w:p>
      <w:pPr>
        <w:pStyle w:val="SourceText"/>
      </w:pPr>
      <w:r>
        <w:t>[0542b13] 不生。不滅。</w:t>
      </w:r>
    </w:p>
    <w:p>
      <w:pPr>
        <w:pStyle w:val="Label"/>
      </w:pPr>
      <w:r>
        <w:t>한국어 번역</w:t>
      </w:r>
    </w:p>
    <w:p>
      <w:pPr>
        <w:pStyle w:val="TranslationText"/>
      </w:pPr>
      <w:r>
        <w:t>“생기지 않고, 멸하지 않는다.”</w:t>
      </w:r>
    </w:p>
    <w:p>
      <w:pPr>
        <w:pStyle w:val="LocationHeading"/>
      </w:pPr>
      <w:r>
        <w:t>문단 0353  ·  [0542b14]</w:t>
      </w:r>
    </w:p>
    <w:p>
      <w:pPr>
        <w:pStyle w:val="Label"/>
      </w:pPr>
      <w:r>
        <w:t>원문</w:t>
      </w:r>
    </w:p>
    <w:p>
      <w:pPr>
        <w:pStyle w:val="SourceText"/>
      </w:pPr>
      <w:r>
        <w:t>[0542b14] 即空故不生。不即空故不滅。</w:t>
      </w:r>
    </w:p>
    <w:p>
      <w:pPr>
        <w:pStyle w:val="Label"/>
      </w:pPr>
      <w:r>
        <w:t>한국어 번역</w:t>
      </w:r>
    </w:p>
    <w:p>
      <w:pPr>
        <w:pStyle w:val="TranslationText"/>
      </w:pPr>
      <w:r>
        <w:t>곧 공하기 때문에 생기지 않고, 공에 즉하지 않기 때문에 멸하지 않는다.</w:t>
      </w:r>
    </w:p>
    <w:p>
      <w:pPr>
        <w:pStyle w:val="LocationHeading"/>
      </w:pPr>
      <w:r>
        <w:t>문단 0354  ·  [0542b15]</w:t>
      </w:r>
    </w:p>
    <w:p>
      <w:pPr>
        <w:pStyle w:val="Label"/>
      </w:pPr>
      <w:r>
        <w:t>원문</w:t>
      </w:r>
    </w:p>
    <w:p>
      <w:pPr>
        <w:pStyle w:val="SourceText"/>
      </w:pPr>
      <w:r>
        <w:t>[0542b15] 無相。無無相。</w:t>
      </w:r>
    </w:p>
    <w:p>
      <w:pPr>
        <w:pStyle w:val="Label"/>
      </w:pPr>
      <w:r>
        <w:t>한국어 번역</w:t>
      </w:r>
    </w:p>
    <w:p>
      <w:pPr>
        <w:pStyle w:val="TranslationText"/>
      </w:pPr>
      <w:r>
        <w:t>“상이 없고 무상도 없다.”</w:t>
      </w:r>
    </w:p>
    <w:p>
      <w:pPr>
        <w:pStyle w:val="LocationHeading"/>
      </w:pPr>
      <w:r>
        <w:t>문단 0355  ·  [0542b16]</w:t>
      </w:r>
    </w:p>
    <w:p>
      <w:pPr>
        <w:pStyle w:val="Label"/>
      </w:pPr>
      <w:r>
        <w:t>원문</w:t>
      </w:r>
    </w:p>
    <w:p>
      <w:pPr>
        <w:pStyle w:val="SourceText"/>
      </w:pPr>
      <w:r>
        <w:t>[0542b16] 即幻色故無相。不即幻色故無無相。</w:t>
      </w:r>
    </w:p>
    <w:p>
      <w:pPr>
        <w:pStyle w:val="Label"/>
      </w:pPr>
      <w:r>
        <w:t>한국어 번역</w:t>
      </w:r>
    </w:p>
    <w:p>
      <w:pPr>
        <w:pStyle w:val="TranslationText"/>
      </w:pPr>
      <w:r>
        <w:t>곧 환색이기 때문에 상이 없고 환색에 즉하지 않기 때문에 무상도 없다.</w:t>
      </w:r>
    </w:p>
    <w:p>
      <w:pPr>
        <w:pStyle w:val="LocationHeading"/>
      </w:pPr>
      <w:r>
        <w:t>문단 0356  ·  [0542b17]</w:t>
      </w:r>
    </w:p>
    <w:p>
      <w:pPr>
        <w:pStyle w:val="Label"/>
      </w:pPr>
      <w:r>
        <w:t>원문</w:t>
      </w:r>
    </w:p>
    <w:p>
      <w:pPr>
        <w:pStyle w:val="SourceText"/>
      </w:pPr>
      <w:r>
        <w:t>[0542b17] 不應起見。</w:t>
      </w:r>
    </w:p>
    <w:p>
      <w:pPr>
        <w:pStyle w:val="Label"/>
      </w:pPr>
      <w:r>
        <w:t>한국어 번역</w:t>
      </w:r>
    </w:p>
    <w:p>
      <w:pPr>
        <w:pStyle w:val="TranslationText"/>
      </w:pPr>
      <w:r>
        <w:t>“마땅히 견해를 일으키지 말아야 한다.”</w:t>
      </w:r>
    </w:p>
    <w:p>
      <w:pPr>
        <w:pStyle w:val="LocationHeading"/>
      </w:pPr>
      <w:r>
        <w:t>문단 0357  ·  [0542b18]</w:t>
      </w:r>
    </w:p>
    <w:p>
      <w:pPr>
        <w:pStyle w:val="Label"/>
      </w:pPr>
      <w:r>
        <w:t>원문</w:t>
      </w:r>
    </w:p>
    <w:p>
      <w:pPr>
        <w:pStyle w:val="SourceText"/>
      </w:pPr>
      <w:r>
        <w:t>[0542b18] 非解所見。是謂行境。</w:t>
      </w:r>
    </w:p>
    <w:p>
      <w:pPr>
        <w:pStyle w:val="Label"/>
      </w:pPr>
      <w:r>
        <w:t>한국어 번역</w:t>
      </w:r>
    </w:p>
    <w:p>
      <w:pPr>
        <w:pStyle w:val="TranslationText"/>
      </w:pPr>
      <w:r>
        <w:t>알음알이로 볼 수 있는 바가 아니며, 이를 행의 경계라 한다.</w:t>
      </w:r>
    </w:p>
    <w:p>
      <w:pPr>
        <w:pStyle w:val="LocationHeading"/>
      </w:pPr>
      <w:r>
        <w:t>문단 0358  ·  [0542b19]</w:t>
      </w:r>
    </w:p>
    <w:p>
      <w:pPr>
        <w:pStyle w:val="Label"/>
      </w:pPr>
      <w:r>
        <w:t>원문</w:t>
      </w:r>
    </w:p>
    <w:p>
      <w:pPr>
        <w:pStyle w:val="SourceText"/>
      </w:pPr>
      <w:r>
        <w:t>[0542b19] 何以故。一切法皆如也。諸佛法僧。亦如也。</w:t>
      </w:r>
    </w:p>
    <w:p>
      <w:pPr>
        <w:pStyle w:val="Label"/>
      </w:pPr>
      <w:r>
        <w:t>한국어 번역</w:t>
      </w:r>
    </w:p>
    <w:p>
      <w:pPr>
        <w:pStyle w:val="TranslationText"/>
      </w:pPr>
      <w:r>
        <w:t>“무슨 까닭인가? 일체법이 모두 여(如)이기 때문이다. 모든 불·법·승도, 또한 여이다.”</w:t>
      </w:r>
    </w:p>
    <w:p>
      <w:pPr>
        <w:pStyle w:val="LocationHeading"/>
      </w:pPr>
      <w:r>
        <w:t>문단 0359  ·  [0542b20]</w:t>
      </w:r>
    </w:p>
    <w:p>
      <w:pPr>
        <w:pStyle w:val="Label"/>
      </w:pPr>
      <w:r>
        <w:t>원문</w:t>
      </w:r>
    </w:p>
    <w:p>
      <w:pPr>
        <w:pStyle w:val="SourceText"/>
      </w:pPr>
      <w:r>
        <w:t>[0542b20] 法法皆如。即理法界於茲顯矣。</w:t>
      </w:r>
    </w:p>
    <w:p>
      <w:pPr>
        <w:pStyle w:val="Label"/>
      </w:pPr>
      <w:r>
        <w:t>한국어 번역</w:t>
      </w:r>
    </w:p>
    <w:p>
      <w:pPr>
        <w:pStyle w:val="TranslationText"/>
      </w:pPr>
      <w:r>
        <w:t>법마다 모두 여이니, 곧 이법계가 여기에서 드러난다.</w:t>
      </w:r>
    </w:p>
    <w:p>
      <w:pPr>
        <w:pStyle w:val="LocationHeading"/>
      </w:pPr>
      <w:r>
        <w:t>문단 0360  ·  [0542b20]</w:t>
      </w:r>
    </w:p>
    <w:p>
      <w:pPr>
        <w:pStyle w:val="Label"/>
      </w:pPr>
      <w:r>
        <w:t>원문</w:t>
      </w:r>
    </w:p>
    <w:p>
      <w:pPr>
        <w:pStyle w:val="SourceText"/>
      </w:pPr>
      <w:r>
        <w:t>[0542b20] △二理事無礙觀。前文會色歸空。明空即色。皆揀情顯解。空色無礙。解終趣行。泯絕無寄。正成行體。雖有四門。方為真如之理。今此理事無礙觀。觀事當俗。觀理當真。令觀無礙。即顯真如之妙用。文二。初明聖證十地。</w:t>
      </w:r>
    </w:p>
    <w:p>
      <w:pPr>
        <w:pStyle w:val="Label"/>
      </w:pPr>
      <w:r>
        <w:t>한국어 번역</w:t>
      </w:r>
    </w:p>
    <w:p>
      <w:pPr>
        <w:pStyle w:val="TranslationText"/>
      </w:pPr>
      <w:r>
        <w:t>△둘째, 이사무애관(理事無礙觀)이다. 앞 글의 ‘색을 공으로 돌림’과, ‘공이 곧 색임을 밝힘’은, 모두 정식(情識)을 가려내어 이해를 드러낸 것이다. 공과 색이 걸림이 없으면, 이해가 끝나 행으로 나아가고, 모두 끊어 의지할 곳이 없으면, 바로 행의 체를 이룬다. 비록 네 문이 있으나, 비로소 진여의 이치가 된다. 지금 이 이사무애관은, 사를 관하는 것은 속제에 해당하고 리를 관하는 것은 진제에 해당한다. 관으로 하여금 걸림이 없게 하면, 곧 진여의 묘한 작용을 드러낸다. 글에는 둘이 있다. 처음은 성인이 십지를 증득함을 밝힌다.</w:t>
      </w:r>
    </w:p>
    <w:p>
      <w:pPr>
        <w:pStyle w:val="LocationHeading"/>
      </w:pPr>
      <w:r>
        <w:t>문단 0361  ·  [0542c01]</w:t>
      </w:r>
    </w:p>
    <w:p>
      <w:pPr>
        <w:pStyle w:val="Label"/>
      </w:pPr>
      <w:r>
        <w:t>원문</w:t>
      </w:r>
    </w:p>
    <w:p>
      <w:pPr>
        <w:pStyle w:val="SourceText"/>
      </w:pPr>
      <w:r>
        <w:t>[0542c01] 聖智現前。最初一念。具足八萬四千波羅蜜多。名歡喜地。</w:t>
      </w:r>
    </w:p>
    <w:p>
      <w:pPr>
        <w:pStyle w:val="Label"/>
      </w:pPr>
      <w:r>
        <w:t>한국어 번역</w:t>
      </w:r>
    </w:p>
    <w:p>
      <w:pPr>
        <w:pStyle w:val="TranslationText"/>
      </w:pPr>
      <w:r>
        <w:t>“성스러운 지혜가 눈앞에 나타나, 맨 처음 한 생각에, 팔만 사천 바라밀다를 갖추니, 환희지라 이름한다.”</w:t>
      </w:r>
    </w:p>
    <w:p>
      <w:pPr>
        <w:pStyle w:val="LocationHeading"/>
      </w:pPr>
      <w:r>
        <w:t>문단 0362  ·  [0542c03]</w:t>
      </w:r>
    </w:p>
    <w:p>
      <w:pPr>
        <w:pStyle w:val="Label"/>
      </w:pPr>
      <w:r>
        <w:t>원문</w:t>
      </w:r>
    </w:p>
    <w:p>
      <w:pPr>
        <w:pStyle w:val="SourceText"/>
      </w:pPr>
      <w:r>
        <w:t>[0542c03] 據下經文。明十四忍。初地菩薩。行檀波羅蜜。今最初一念。具足八萬四千者。謂菩薩妙行。有其二種。一行布。二圓融。行布是教相施設。圓融是理性德用。行布不礙圓融。故最初一念具足八萬四千。圓融不礙行布。故初地聖人。行檀波羅蜜。賢劫經中。但辨行布。唯此經與華嚴。具二無礙。故彼經初地云。一地之中。具攝一切諸地功德。以此證之。則今經屬一乘同教。其言不誣矣。</w:t>
      </w:r>
    </w:p>
    <w:p>
      <w:pPr>
        <w:pStyle w:val="Label"/>
      </w:pPr>
      <w:r>
        <w:t>한국어 번역</w:t>
      </w:r>
    </w:p>
    <w:p>
      <w:pPr>
        <w:pStyle w:val="TranslationText"/>
      </w:pPr>
      <w:r>
        <w:t>아래 경문에 의거하면, 십사인(十四忍)을 밝힌다. 초지 보살은, 단바라밀을 행한다. 그런데 지금 “맨 처음 한 생각에, 팔만 사천을 갖춘다”고 한 것은 보살의 묘한 행에, 두 가지가 있음을 말한다. 첫째는 행포(行布)이고 둘째는 원융(圓融)이다. 행포는 교상에서 시설한 것이고 원융은 이성(理性)의 덕과 작용이다. 행포가 원융을 방해하지 않으므로, 맨 처음 한 생각에 팔만 사천을 갖춘다. 원융이 행포를 방해하지 않으므로, 초지의 성인은, 단바라밀을 행한다. 『현겁경』에서는 다만 행포만 분별한다. 오직 이 경과 『화엄경』만이, 두 가지를 갖추면서 서로 걸림이 없다. 그러므로 저 경의 초지에서 이르기를, “한 지위 가운데, 일체 모든 지위의 공덕을 갖추어 포섭한다.”고 하였다. 이것으로 증명하면, 곧 이 경은 일승동교에 속한다는 말이, 거짓이 아니다.</w:t>
      </w:r>
    </w:p>
    <w:p>
      <w:pPr>
        <w:pStyle w:val="LocationHeading"/>
      </w:pPr>
      <w:r>
        <w:t>문단 0363  ·  [0542c11]</w:t>
      </w:r>
    </w:p>
    <w:p>
      <w:pPr>
        <w:pStyle w:val="Label"/>
      </w:pPr>
      <w:r>
        <w:t>원문</w:t>
      </w:r>
    </w:p>
    <w:p>
      <w:pPr>
        <w:pStyle w:val="SourceText"/>
      </w:pPr>
      <w:r>
        <w:t>[0542c11] 障盡解脫。</w:t>
      </w:r>
    </w:p>
    <w:p>
      <w:pPr>
        <w:pStyle w:val="Label"/>
      </w:pPr>
      <w:r>
        <w:t>한국어 번역</w:t>
      </w:r>
    </w:p>
    <w:p>
      <w:pPr>
        <w:pStyle w:val="TranslationText"/>
      </w:pPr>
      <w:r>
        <w:t>“장애가 다하여 해탈한다.”</w:t>
      </w:r>
    </w:p>
    <w:p>
      <w:pPr>
        <w:pStyle w:val="LocationHeading"/>
      </w:pPr>
      <w:r>
        <w:t>문단 0364  ·  [0542c12]</w:t>
      </w:r>
    </w:p>
    <w:p>
      <w:pPr>
        <w:pStyle w:val="Label"/>
      </w:pPr>
      <w:r>
        <w:t>원문</w:t>
      </w:r>
    </w:p>
    <w:p>
      <w:pPr>
        <w:pStyle w:val="SourceText"/>
      </w:pPr>
      <w:r>
        <w:t>[0542c12] 上明初地。此辨餘九。謂地地之中。皆斷一障二愚。即證解脫果。</w:t>
      </w:r>
    </w:p>
    <w:p>
      <w:pPr>
        <w:pStyle w:val="Label"/>
      </w:pPr>
      <w:r>
        <w:t>한국어 번역</w:t>
      </w:r>
    </w:p>
    <w:p>
      <w:pPr>
        <w:pStyle w:val="TranslationText"/>
      </w:pPr>
      <w:r>
        <w:t>위에서는 초지를 밝혔고, 여기서는 나머지 아홉 지위를 분별한다. 곧 지위마다, 모두 한 장애와 두 우(愚)를 끊어, 곧 해탈과를 증득한다.</w:t>
      </w:r>
    </w:p>
    <w:p>
      <w:pPr>
        <w:pStyle w:val="LocationHeading"/>
      </w:pPr>
      <w:r>
        <w:t>문단 0365  ·  [0542c14]</w:t>
      </w:r>
    </w:p>
    <w:p>
      <w:pPr>
        <w:pStyle w:val="Label"/>
      </w:pPr>
      <w:r>
        <w:t>원문</w:t>
      </w:r>
    </w:p>
    <w:p>
      <w:pPr>
        <w:pStyle w:val="SourceText"/>
      </w:pPr>
      <w:r>
        <w:t>[0542c14] 運載名乘。</w:t>
      </w:r>
    </w:p>
    <w:p>
      <w:pPr>
        <w:pStyle w:val="Label"/>
      </w:pPr>
      <w:r>
        <w:t>한국어 번역</w:t>
      </w:r>
    </w:p>
    <w:p>
      <w:pPr>
        <w:pStyle w:val="TranslationText"/>
      </w:pPr>
      <w:r>
        <w:t>실어 나르는 것을 ‘승(乘)’이라 이름한다.</w:t>
      </w:r>
    </w:p>
    <w:p>
      <w:pPr>
        <w:pStyle w:val="LocationHeading"/>
      </w:pPr>
      <w:r>
        <w:t>문단 0366  ·  [0542c15]</w:t>
      </w:r>
    </w:p>
    <w:p>
      <w:pPr>
        <w:pStyle w:val="Label"/>
      </w:pPr>
      <w:r>
        <w:t>원문</w:t>
      </w:r>
    </w:p>
    <w:p>
      <w:pPr>
        <w:pStyle w:val="SourceText"/>
      </w:pPr>
      <w:r>
        <w:t>[0542c15] 謂運重載遠。即是大乘。梁攝論亦云。來大性故。名為大乘。</w:t>
      </w:r>
    </w:p>
    <w:p>
      <w:pPr>
        <w:pStyle w:val="Label"/>
      </w:pPr>
      <w:r>
        <w:t>한국어 번역</w:t>
      </w:r>
    </w:p>
    <w:p>
      <w:pPr>
        <w:pStyle w:val="TranslationText"/>
      </w:pPr>
      <w:r>
        <w:t>곧 무거운 것을 운반하고 먼 곳까지 싣는다는 뜻으로, 곧 대승이다. 『양섭론』에서도 또한 이르기를, “오는 성품이 크기 때문에, 대승이라 이름한다.”고 하였다.</w:t>
      </w:r>
    </w:p>
    <w:p>
      <w:pPr>
        <w:pStyle w:val="EditorialNote"/>
      </w:pPr>
      <w:r>
        <w:t>교감·번역 메모 | [이문 검토 필요] 원문은 「來大性故」이다. 문맥상 대승의 명칭을 풀이하는 구절이나 「來」의 결구가 불명확하다. 원문을 임의 교정하지 않고 직역하였다.</w:t>
      </w:r>
    </w:p>
    <w:p>
      <w:pPr>
        <w:pStyle w:val="LocationHeading"/>
      </w:pPr>
      <w:r>
        <w:t>문단 0367  ·  [0542c16]</w:t>
      </w:r>
    </w:p>
    <w:p>
      <w:pPr>
        <w:pStyle w:val="Label"/>
      </w:pPr>
      <w:r>
        <w:t>원문</w:t>
      </w:r>
    </w:p>
    <w:p>
      <w:pPr>
        <w:pStyle w:val="SourceText"/>
      </w:pPr>
      <w:r>
        <w:t>[0542c16] △二辨等妙二覺。</w:t>
      </w:r>
    </w:p>
    <w:p>
      <w:pPr>
        <w:pStyle w:val="Label"/>
      </w:pPr>
      <w:r>
        <w:t>한국어 번역</w:t>
      </w:r>
    </w:p>
    <w:p>
      <w:pPr>
        <w:pStyle w:val="TranslationText"/>
      </w:pPr>
      <w:r>
        <w:t>△둘째, 등각과 묘각의 두 깨달음을 분별한다.</w:t>
      </w:r>
    </w:p>
    <w:p>
      <w:pPr>
        <w:pStyle w:val="LocationHeading"/>
      </w:pPr>
      <w:r>
        <w:t>문단 0368  ·  [0542c17]</w:t>
      </w:r>
    </w:p>
    <w:p>
      <w:pPr>
        <w:pStyle w:val="Label"/>
      </w:pPr>
      <w:r>
        <w:t>원문</w:t>
      </w:r>
    </w:p>
    <w:p>
      <w:pPr>
        <w:pStyle w:val="SourceText"/>
      </w:pPr>
      <w:r>
        <w:t>[0542c17] 動相滅時。名金剛定。</w:t>
      </w:r>
    </w:p>
    <w:p>
      <w:pPr>
        <w:pStyle w:val="Label"/>
      </w:pPr>
      <w:r>
        <w:t>한국어 번역</w:t>
      </w:r>
    </w:p>
    <w:p>
      <w:pPr>
        <w:pStyle w:val="TranslationText"/>
      </w:pPr>
      <w:r>
        <w:t>“동상(動相)이 멸할 때, 금강정이라 이름한다.”</w:t>
      </w:r>
    </w:p>
    <w:p>
      <w:pPr>
        <w:pStyle w:val="LocationHeading"/>
      </w:pPr>
      <w:r>
        <w:t>문단 0369  ·  [0542c18]</w:t>
      </w:r>
    </w:p>
    <w:p>
      <w:pPr>
        <w:pStyle w:val="Label"/>
      </w:pPr>
      <w:r>
        <w:t>원문</w:t>
      </w:r>
    </w:p>
    <w:p>
      <w:pPr>
        <w:pStyle w:val="SourceText"/>
      </w:pPr>
      <w:r>
        <w:t>[0542c18] 動相即無明也。下經云。觀勝義諦。斷無明相。是為等覺。亦以金剛喻定耳。</w:t>
      </w:r>
    </w:p>
    <w:p>
      <w:pPr>
        <w:pStyle w:val="Label"/>
      </w:pPr>
      <w:r>
        <w:t>한국어 번역</w:t>
      </w:r>
    </w:p>
    <w:p>
      <w:pPr>
        <w:pStyle w:val="TranslationText"/>
      </w:pPr>
      <w:r>
        <w:t>동상은 곧 무명이다. 아래 경에서 이르기를, “승의제를 관하여 무명의 상을 끊으니, 이를 등각이라 한다.”고 하였다. 또한 금강유정(金剛喩定)을 가리킬 뿐이다.</w:t>
      </w:r>
    </w:p>
    <w:p>
      <w:pPr>
        <w:pStyle w:val="LocationHeading"/>
      </w:pPr>
      <w:r>
        <w:t>문단 0370  ·  [0542c20]</w:t>
      </w:r>
    </w:p>
    <w:p>
      <w:pPr>
        <w:pStyle w:val="Label"/>
      </w:pPr>
      <w:r>
        <w:t>원문</w:t>
      </w:r>
    </w:p>
    <w:p>
      <w:pPr>
        <w:pStyle w:val="SourceText"/>
      </w:pPr>
      <w:r>
        <w:t>[0542c20] 體相平等。名一切智智。</w:t>
      </w:r>
    </w:p>
    <w:p>
      <w:pPr>
        <w:pStyle w:val="Label"/>
      </w:pPr>
      <w:r>
        <w:t>한국어 번역</w:t>
      </w:r>
    </w:p>
    <w:p>
      <w:pPr>
        <w:pStyle w:val="TranslationText"/>
      </w:pPr>
      <w:r>
        <w:t>“체와 상이 평등한 것을, 일체지지(一切智智)라 이름한다.”</w:t>
      </w:r>
    </w:p>
    <w:p>
      <w:pPr>
        <w:pStyle w:val="LocationHeading"/>
      </w:pPr>
      <w:r>
        <w:t>문단 0371  ·  [0542c21]</w:t>
      </w:r>
    </w:p>
    <w:p>
      <w:pPr>
        <w:pStyle w:val="Label"/>
      </w:pPr>
      <w:r>
        <w:t>원문</w:t>
      </w:r>
    </w:p>
    <w:p>
      <w:pPr>
        <w:pStyle w:val="SourceText"/>
      </w:pPr>
      <w:r>
        <w:t>[0542c21] 以根本智照體。後得智觀相。體相境不二。根後智不殊。即寂而照。其唯妙覺歟。</w:t>
      </w:r>
    </w:p>
    <w:p>
      <w:pPr>
        <w:pStyle w:val="Label"/>
      </w:pPr>
      <w:r>
        <w:t>한국어 번역</w:t>
      </w:r>
    </w:p>
    <w:p>
      <w:pPr>
        <w:pStyle w:val="TranslationText"/>
      </w:pPr>
      <w:r>
        <w:t>근본지로 체를 비추고, 후득지로 상을 관한다. 체와 상이라는 경계가 둘이 아니며, 근본지와 후득지가 다르지 않다. 곧 적멸하면서 비추는 것이니, 오직 묘각뿐이 아니겠는가?</w:t>
      </w:r>
    </w:p>
    <w:p>
      <w:pPr>
        <w:pStyle w:val="LocationHeading"/>
      </w:pPr>
      <w:r>
        <w:t>문단 0372  ·  [0542c22]</w:t>
      </w:r>
    </w:p>
    <w:p>
      <w:pPr>
        <w:pStyle w:val="Label"/>
      </w:pPr>
      <w:r>
        <w:t>원문</w:t>
      </w:r>
    </w:p>
    <w:p>
      <w:pPr>
        <w:pStyle w:val="SourceText"/>
      </w:pPr>
      <w:r>
        <w:t>[0542c22] △三文字釋詮上之教三。初諸佛同宣。</w:t>
      </w:r>
    </w:p>
    <w:p>
      <w:pPr>
        <w:pStyle w:val="Label"/>
      </w:pPr>
      <w:r>
        <w:t>한국어 번역</w:t>
      </w:r>
    </w:p>
    <w:p>
      <w:pPr>
        <w:pStyle w:val="TranslationText"/>
      </w:pPr>
      <w:r>
        <w:t>△셋째, 문자로 위에서 말한 가르침을 풀이함에 셋이 있다. 처음은 여러 부처가 함께 선설함이다.</w:t>
      </w:r>
    </w:p>
    <w:p>
      <w:pPr>
        <w:pStyle w:val="LocationHeading"/>
      </w:pPr>
      <w:r>
        <w:t>문단 0373  ·  [0542c24]</w:t>
      </w:r>
    </w:p>
    <w:p>
      <w:pPr>
        <w:pStyle w:val="Label"/>
      </w:pPr>
      <w:r>
        <w:t>원문</w:t>
      </w:r>
    </w:p>
    <w:p>
      <w:pPr>
        <w:pStyle w:val="SourceText"/>
      </w:pPr>
      <w:r>
        <w:t>[0542c24] 大王。此般若波羅蜜多。文字章句。</w:t>
      </w:r>
    </w:p>
    <w:p>
      <w:pPr>
        <w:pStyle w:val="Label"/>
      </w:pPr>
      <w:r>
        <w:t>한국어 번역</w:t>
      </w:r>
    </w:p>
    <w:p>
      <w:pPr>
        <w:pStyle w:val="TranslationText"/>
      </w:pPr>
      <w:r>
        <w:t>대왕이여. 이 반야바라밀다는, 문자와 장구(章句)이다.</w:t>
      </w:r>
    </w:p>
    <w:p>
      <w:pPr>
        <w:pStyle w:val="LocationHeading"/>
      </w:pPr>
      <w:r>
        <w:t>문단 0374  ·  [0543a01]</w:t>
      </w:r>
    </w:p>
    <w:p>
      <w:pPr>
        <w:pStyle w:val="Label"/>
      </w:pPr>
      <w:r>
        <w:t>원문</w:t>
      </w:r>
    </w:p>
    <w:p>
      <w:pPr>
        <w:pStyle w:val="SourceText"/>
      </w:pPr>
      <w:r>
        <w:t>[0543a01] 句詮差別。章者解句。</w:t>
      </w:r>
    </w:p>
    <w:p>
      <w:pPr>
        <w:pStyle w:val="Label"/>
      </w:pPr>
      <w:r>
        <w:t>한국어 번역</w:t>
      </w:r>
    </w:p>
    <w:p>
      <w:pPr>
        <w:pStyle w:val="TranslationText"/>
      </w:pPr>
      <w:r>
        <w:t>구(句)는 차별을 풀이하고 장(章)은 구를 풀이한다.</w:t>
      </w:r>
    </w:p>
    <w:p>
      <w:pPr>
        <w:pStyle w:val="LocationHeading"/>
      </w:pPr>
      <w:r>
        <w:t>문단 0375  ·  [0543a02]</w:t>
      </w:r>
    </w:p>
    <w:p>
      <w:pPr>
        <w:pStyle w:val="Label"/>
      </w:pPr>
      <w:r>
        <w:t>원문</w:t>
      </w:r>
    </w:p>
    <w:p>
      <w:pPr>
        <w:pStyle w:val="SourceText"/>
      </w:pPr>
      <w:r>
        <w:t>[0543a02] 百佛千佛。百千萬億。一切諸佛。而共同說。</w:t>
      </w:r>
    </w:p>
    <w:p>
      <w:pPr>
        <w:pStyle w:val="Label"/>
      </w:pPr>
      <w:r>
        <w:t>한국어 번역</w:t>
      </w:r>
    </w:p>
    <w:p>
      <w:pPr>
        <w:pStyle w:val="TranslationText"/>
      </w:pPr>
      <w:r>
        <w:t>백 부처와 천 부처, 백천만억의, 일체 모든 부처가, 함께 설한다.</w:t>
      </w:r>
    </w:p>
    <w:p>
      <w:pPr>
        <w:pStyle w:val="LocationHeading"/>
      </w:pPr>
      <w:r>
        <w:t>문단 0376  ·  [0543a03]</w:t>
      </w:r>
    </w:p>
    <w:p>
      <w:pPr>
        <w:pStyle w:val="Label"/>
      </w:pPr>
      <w:r>
        <w:t>원문</w:t>
      </w:r>
    </w:p>
    <w:p>
      <w:pPr>
        <w:pStyle w:val="SourceText"/>
      </w:pPr>
      <w:r>
        <w:t>[0543a03] 諸佛道同。所說不異。下菩薩行品。大眾亦見恒沙諸佛說十四忍。如我世尊所說無異。</w:t>
      </w:r>
    </w:p>
    <w:p>
      <w:pPr>
        <w:pStyle w:val="Label"/>
      </w:pPr>
      <w:r>
        <w:t>한국어 번역</w:t>
      </w:r>
    </w:p>
    <w:p>
      <w:pPr>
        <w:pStyle w:val="TranslationText"/>
      </w:pPr>
      <w:r>
        <w:t>모든 부처의 도가 같으므로, 설하는 바가 다르지 않다. 아래 「보살행품」에서, 대중 또한 항하사와 같은 모든 부처가 십사인(十四忍)을 설하는 것을 보는데, 우리 세존께서 설한 것과 다르지 않다.</w:t>
      </w:r>
    </w:p>
    <w:p>
      <w:pPr>
        <w:pStyle w:val="LocationHeading"/>
      </w:pPr>
      <w:r>
        <w:t>문단 0377  ·  [0543a04]</w:t>
      </w:r>
    </w:p>
    <w:p>
      <w:pPr>
        <w:pStyle w:val="Label"/>
      </w:pPr>
      <w:r>
        <w:t>원문</w:t>
      </w:r>
    </w:p>
    <w:p>
      <w:pPr>
        <w:pStyle w:val="SourceText"/>
      </w:pPr>
      <w:r>
        <w:t>[0543a04] △二校量顯勝。</w:t>
      </w:r>
    </w:p>
    <w:p>
      <w:pPr>
        <w:pStyle w:val="Label"/>
      </w:pPr>
      <w:r>
        <w:t>한국어 번역</w:t>
      </w:r>
    </w:p>
    <w:p>
      <w:pPr>
        <w:pStyle w:val="TranslationText"/>
      </w:pPr>
      <w:r>
        <w:t>△둘째, 비교하여 수승함을 드러냄이다.</w:t>
      </w:r>
    </w:p>
    <w:p>
      <w:pPr>
        <w:pStyle w:val="LocationHeading"/>
      </w:pPr>
      <w:r>
        <w:t>문단 0378  ·  [0543a06]</w:t>
      </w:r>
    </w:p>
    <w:p>
      <w:pPr>
        <w:pStyle w:val="Label"/>
      </w:pPr>
      <w:r>
        <w:t>원문</w:t>
      </w:r>
    </w:p>
    <w:p>
      <w:pPr>
        <w:pStyle w:val="SourceText"/>
      </w:pPr>
      <w:r>
        <w:t>[0543a06] 若有人於恒河沙三千大千世界。</w:t>
      </w:r>
    </w:p>
    <w:p>
      <w:pPr>
        <w:pStyle w:val="Label"/>
      </w:pPr>
      <w:r>
        <w:t>한국어 번역</w:t>
      </w:r>
    </w:p>
    <w:p>
      <w:pPr>
        <w:pStyle w:val="TranslationText"/>
      </w:pPr>
      <w:r>
        <w:t>만약 어떤 사람이 항하사와 같은 삼천대천세계에서,</w:t>
      </w:r>
    </w:p>
    <w:p>
      <w:pPr>
        <w:pStyle w:val="LocationHeading"/>
      </w:pPr>
      <w:r>
        <w:t>문단 0379  ·  [0543a07]</w:t>
      </w:r>
    </w:p>
    <w:p>
      <w:pPr>
        <w:pStyle w:val="Label"/>
      </w:pPr>
      <w:r>
        <w:t>원문</w:t>
      </w:r>
    </w:p>
    <w:p>
      <w:pPr>
        <w:pStyle w:val="SourceText"/>
      </w:pPr>
      <w:r>
        <w:t>[0543a07] 俱舍偈云。四大洲日月。蘇迷盧欲天。梵世各一千。名一小千界。此小千千陪。說名一中千。此千陪大千。皆同一成壞。</w:t>
      </w:r>
    </w:p>
    <w:p>
      <w:pPr>
        <w:pStyle w:val="Label"/>
      </w:pPr>
      <w:r>
        <w:t>한국어 번역</w:t>
      </w:r>
    </w:p>
    <w:p>
      <w:pPr>
        <w:pStyle w:val="TranslationText"/>
      </w:pPr>
      <w:r>
        <w:t>『구사론』의 게송에서 이르기를, “사대주와 해와 달, 소미로산과 욕계의 하늘, 범세가 각각 천 개이면, 한 소천세계라 이름한다. 이 소천세계의 천 배를, 한 중천세계라 설해 이름하고 이것의 천 배가 대천세계이니, 모두 함께 한 번 성립하고 무너진다.”고 하였다.</w:t>
      </w:r>
    </w:p>
    <w:p>
      <w:pPr>
        <w:pStyle w:val="EditorialNote"/>
      </w:pPr>
      <w:r>
        <w:t>교감·번역 메모 | [이문 검토 필요] 원문은 ‘此小千千陪’로 되어 있다. 배수 문맥에 따라 ‘천 배’로 해석했으나 ‘陪’를 임의로 고치지는 않았다.</w:t>
      </w:r>
    </w:p>
    <w:p>
      <w:pPr>
        <w:pStyle w:val="EditorialNote"/>
      </w:pPr>
      <w:r>
        <w:t>교감·번역 메모 | [이문 검토 필요] 원문은 ‘此千陪大千’으로 되어 있다. 배수 문맥에 따라 ‘이것의 천 배가 대천세계’로 옮겼으나 원문 ‘陪’는 그대로 보존하였다.</w:t>
      </w:r>
    </w:p>
    <w:p>
      <w:pPr>
        <w:pStyle w:val="LocationHeading"/>
      </w:pPr>
      <w:r>
        <w:t>문단 0380  ·  [0543a10]</w:t>
      </w:r>
    </w:p>
    <w:p>
      <w:pPr>
        <w:pStyle w:val="Label"/>
      </w:pPr>
      <w:r>
        <w:t>원문</w:t>
      </w:r>
    </w:p>
    <w:p>
      <w:pPr>
        <w:pStyle w:val="SourceText"/>
      </w:pPr>
      <w:r>
        <w:t>[0543a10] 滿中七寶。</w:t>
      </w:r>
    </w:p>
    <w:p>
      <w:pPr>
        <w:pStyle w:val="Label"/>
      </w:pPr>
      <w:r>
        <w:t>한국어 번역</w:t>
      </w:r>
    </w:p>
    <w:p>
      <w:pPr>
        <w:pStyle w:val="TranslationText"/>
      </w:pPr>
      <w:r>
        <w:t>그 가운데를 칠보로 가득 채우고,</w:t>
      </w:r>
    </w:p>
    <w:p>
      <w:pPr>
        <w:pStyle w:val="LocationHeading"/>
      </w:pPr>
      <w:r>
        <w:t>문단 0381  ·  [0543a11]</w:t>
      </w:r>
    </w:p>
    <w:p>
      <w:pPr>
        <w:pStyle w:val="Label"/>
      </w:pPr>
      <w:r>
        <w:t>원문</w:t>
      </w:r>
    </w:p>
    <w:p>
      <w:pPr>
        <w:pStyle w:val="SourceText"/>
      </w:pPr>
      <w:r>
        <w:t>[0543a11] 金銀琉璃。珊瑚碼碯。赤真珠頗黎。</w:t>
      </w:r>
    </w:p>
    <w:p>
      <w:pPr>
        <w:pStyle w:val="Label"/>
      </w:pPr>
      <w:r>
        <w:t>한국어 번역</w:t>
      </w:r>
    </w:p>
    <w:p>
      <w:pPr>
        <w:pStyle w:val="TranslationText"/>
      </w:pPr>
      <w:r>
        <w:t>금·은·유리와, 산호·마노와, 적진주·파리(頗黎)를,</w:t>
      </w:r>
    </w:p>
    <w:p>
      <w:pPr>
        <w:pStyle w:val="LocationHeading"/>
      </w:pPr>
      <w:r>
        <w:t>문단 0382  ·  [0543a12]</w:t>
      </w:r>
    </w:p>
    <w:p>
      <w:pPr>
        <w:pStyle w:val="Label"/>
      </w:pPr>
      <w:r>
        <w:t>원문</w:t>
      </w:r>
    </w:p>
    <w:p>
      <w:pPr>
        <w:pStyle w:val="SourceText"/>
      </w:pPr>
      <w:r>
        <w:t>[0543a12] 以用布施大千世界。一切有情。皆得阿羅漢果。</w:t>
      </w:r>
    </w:p>
    <w:p>
      <w:pPr>
        <w:pStyle w:val="Label"/>
      </w:pPr>
      <w:r>
        <w:t>한국어 번역</w:t>
      </w:r>
    </w:p>
    <w:p>
      <w:pPr>
        <w:pStyle w:val="TranslationText"/>
      </w:pPr>
      <w:r>
        <w:t>써서 대천세계에 보시하여 일체 유정이, 모두 아라한과를 얻게 하더라도,</w:t>
      </w:r>
    </w:p>
    <w:p>
      <w:pPr>
        <w:pStyle w:val="LocationHeading"/>
      </w:pPr>
      <w:r>
        <w:t>문단 0383  ·  [0543a13]</w:t>
      </w:r>
    </w:p>
    <w:p>
      <w:pPr>
        <w:pStyle w:val="Label"/>
      </w:pPr>
      <w:r>
        <w:t>원문</w:t>
      </w:r>
    </w:p>
    <w:p>
      <w:pPr>
        <w:pStyle w:val="SourceText"/>
      </w:pPr>
      <w:r>
        <w:t>[0543a13] 上校量。下顯勝。</w:t>
      </w:r>
    </w:p>
    <w:p>
      <w:pPr>
        <w:pStyle w:val="Label"/>
      </w:pPr>
      <w:r>
        <w:t>한국어 번역</w:t>
      </w:r>
    </w:p>
    <w:p>
      <w:pPr>
        <w:pStyle w:val="TranslationText"/>
      </w:pPr>
      <w:r>
        <w:t>위는 비교하여 헤아림이고 아래는 수승함을 드러냄이다.</w:t>
      </w:r>
    </w:p>
    <w:p>
      <w:pPr>
        <w:pStyle w:val="LocationHeading"/>
      </w:pPr>
      <w:r>
        <w:t>문단 0384  ·  [0543a14]</w:t>
      </w:r>
    </w:p>
    <w:p>
      <w:pPr>
        <w:pStyle w:val="Label"/>
      </w:pPr>
      <w:r>
        <w:t>원문</w:t>
      </w:r>
    </w:p>
    <w:p>
      <w:pPr>
        <w:pStyle w:val="SourceText"/>
      </w:pPr>
      <w:r>
        <w:t>[0543a14] 不如有人於此經中。乃至起於一念淨信。</w:t>
      </w:r>
    </w:p>
    <w:p>
      <w:pPr>
        <w:pStyle w:val="Label"/>
      </w:pPr>
      <w:r>
        <w:t>한국어 번역</w:t>
      </w:r>
    </w:p>
    <w:p>
      <w:pPr>
        <w:pStyle w:val="TranslationText"/>
      </w:pPr>
      <w:r>
        <w:t>어떤 사람이 이 경 가운데서, 나아가 한 생각의 청정한 믿음을 일으키는 것만 못하다.</w:t>
      </w:r>
    </w:p>
    <w:p>
      <w:pPr>
        <w:pStyle w:val="LocationHeading"/>
      </w:pPr>
      <w:r>
        <w:t>문단 0385  ·  [0543a15]</w:t>
      </w:r>
    </w:p>
    <w:p>
      <w:pPr>
        <w:pStyle w:val="Label"/>
      </w:pPr>
      <w:r>
        <w:t>원문</w:t>
      </w:r>
    </w:p>
    <w:p>
      <w:pPr>
        <w:pStyle w:val="SourceText"/>
      </w:pPr>
      <w:r>
        <w:t>[0543a15] 金剛云。信心清淨。則生實相。故超羅漢。自利偏真也。</w:t>
      </w:r>
    </w:p>
    <w:p>
      <w:pPr>
        <w:pStyle w:val="Label"/>
      </w:pPr>
      <w:r>
        <w:t>한국어 번역</w:t>
      </w:r>
    </w:p>
    <w:p>
      <w:pPr>
        <w:pStyle w:val="TranslationText"/>
      </w:pPr>
      <w:r>
        <w:t>『금강경』에서 이르기를, “믿는 마음이 청정하면, 곧 실상이 생긴다.”고 하였다. 그러므로 아라한보다 뛰어난 것은 아라한은 스스로를 이롭게 하는 편진(偏真)에 치우치기 때문이다.</w:t>
      </w:r>
    </w:p>
    <w:p>
      <w:pPr>
        <w:pStyle w:val="LocationHeading"/>
      </w:pPr>
      <w:r>
        <w:t>문단 0386  ·  [0543a17]</w:t>
      </w:r>
    </w:p>
    <w:p>
      <w:pPr>
        <w:pStyle w:val="Label"/>
      </w:pPr>
      <w:r>
        <w:t>원문</w:t>
      </w:r>
    </w:p>
    <w:p>
      <w:pPr>
        <w:pStyle w:val="SourceText"/>
      </w:pPr>
      <w:r>
        <w:t>[0543a17] 何況有能受持讀誦解一句者。</w:t>
      </w:r>
    </w:p>
    <w:p>
      <w:pPr>
        <w:pStyle w:val="Label"/>
      </w:pPr>
      <w:r>
        <w:t>한국어 번역</w:t>
      </w:r>
    </w:p>
    <w:p>
      <w:pPr>
        <w:pStyle w:val="TranslationText"/>
      </w:pPr>
      <w:r>
        <w:t>하물며 능히 받아 지니고 읽고 외우며 한 구절을 이해하는 사람이겠는가?</w:t>
      </w:r>
    </w:p>
    <w:p>
      <w:pPr>
        <w:pStyle w:val="LocationHeading"/>
      </w:pPr>
      <w:r>
        <w:t>문단 0387  ·  [0543a18]</w:t>
      </w:r>
    </w:p>
    <w:p>
      <w:pPr>
        <w:pStyle w:val="Label"/>
      </w:pPr>
      <w:r>
        <w:t>원문</w:t>
      </w:r>
    </w:p>
    <w:p>
      <w:pPr>
        <w:pStyle w:val="SourceText"/>
      </w:pPr>
      <w:r>
        <w:t>[0543a18] 信力故受。念力故持。對文曰讀。離文曰誦。解一句者。非非句也。</w:t>
      </w:r>
    </w:p>
    <w:p>
      <w:pPr>
        <w:pStyle w:val="Label"/>
      </w:pPr>
      <w:r>
        <w:t>한국어 번역</w:t>
      </w:r>
    </w:p>
    <w:p>
      <w:pPr>
        <w:pStyle w:val="TranslationText"/>
      </w:pPr>
      <w:r>
        <w:t>믿음의 힘 때문에 받아들이고 염(念)의 힘 때문에 지닌다. 글을 마주하여 읽는 것을 독(讀)이라 하고 글을 떠나 외우는 것을 송(誦)이라 한다. ‘한 구절을 이해한다’는 것은 비구(非句)를 말하는 것이 아니다.</w:t>
      </w:r>
    </w:p>
    <w:p>
      <w:pPr>
        <w:pStyle w:val="EditorialNote"/>
      </w:pPr>
      <w:r>
        <w:t>교감·번역 메모 | 원문 ‘非非句也’는 직역하면 ‘비구(非句)가 아니다’이다. 문맥상 ‘한 구절’의 의미를 밝히는 말로 보아 원문을 그대로 두고 옮겼다.</w:t>
      </w:r>
    </w:p>
    <w:p>
      <w:pPr>
        <w:pStyle w:val="LocationHeading"/>
      </w:pPr>
      <w:r>
        <w:t>문단 0388  ·  [0543a19]</w:t>
      </w:r>
    </w:p>
    <w:p>
      <w:pPr>
        <w:pStyle w:val="Label"/>
      </w:pPr>
      <w:r>
        <w:t>원문</w:t>
      </w:r>
    </w:p>
    <w:p>
      <w:pPr>
        <w:pStyle w:val="SourceText"/>
      </w:pPr>
      <w:r>
        <w:t>[0543a19] △二徵釋所以二。初徵。</w:t>
      </w:r>
    </w:p>
    <w:p>
      <w:pPr>
        <w:pStyle w:val="Label"/>
      </w:pPr>
      <w:r>
        <w:t>한국어 번역</w:t>
      </w:r>
    </w:p>
    <w:p>
      <w:pPr>
        <w:pStyle w:val="TranslationText"/>
      </w:pPr>
      <w:r>
        <w:t>△둘째, 까닭을 징문하고 해석함에 둘이 있다. 처음은 징문이다.</w:t>
      </w:r>
    </w:p>
    <w:p>
      <w:pPr>
        <w:pStyle w:val="LocationHeading"/>
      </w:pPr>
      <w:r>
        <w:t>문단 0389  ·  [0543a20]</w:t>
      </w:r>
    </w:p>
    <w:p>
      <w:pPr>
        <w:pStyle w:val="Label"/>
      </w:pPr>
      <w:r>
        <w:t>원문</w:t>
      </w:r>
    </w:p>
    <w:p>
      <w:pPr>
        <w:pStyle w:val="SourceText"/>
      </w:pPr>
      <w:r>
        <w:t>[0543a20] 所以有何。</w:t>
      </w:r>
    </w:p>
    <w:p>
      <w:pPr>
        <w:pStyle w:val="Label"/>
      </w:pPr>
      <w:r>
        <w:t>한국어 번역</w:t>
      </w:r>
    </w:p>
    <w:p>
      <w:pPr>
        <w:pStyle w:val="TranslationText"/>
      </w:pPr>
      <w:r>
        <w:t>그 까닭이 무엇인가?</w:t>
      </w:r>
    </w:p>
    <w:p>
      <w:pPr>
        <w:pStyle w:val="LocationHeading"/>
      </w:pPr>
      <w:r>
        <w:t>문단 0390  ·  [0543a21]</w:t>
      </w:r>
    </w:p>
    <w:p>
      <w:pPr>
        <w:pStyle w:val="Label"/>
      </w:pPr>
      <w:r>
        <w:t>원문</w:t>
      </w:r>
    </w:p>
    <w:p>
      <w:pPr>
        <w:pStyle w:val="SourceText"/>
      </w:pPr>
      <w:r>
        <w:t>[0543a21] 一念淨信。所以勝者。何耶。</w:t>
      </w:r>
    </w:p>
    <w:p>
      <w:pPr>
        <w:pStyle w:val="Label"/>
      </w:pPr>
      <w:r>
        <w:t>한국어 번역</w:t>
      </w:r>
    </w:p>
    <w:p>
      <w:pPr>
        <w:pStyle w:val="TranslationText"/>
      </w:pPr>
      <w:r>
        <w:t>한 생각의 청정한 믿음이, 수승한 까닭은, 무엇인가?</w:t>
      </w:r>
    </w:p>
    <w:p>
      <w:pPr>
        <w:pStyle w:val="LocationHeading"/>
      </w:pPr>
      <w:r>
        <w:t>문단 0391  ·  [0543a21]</w:t>
      </w:r>
    </w:p>
    <w:p>
      <w:pPr>
        <w:pStyle w:val="Label"/>
      </w:pPr>
      <w:r>
        <w:t>원문</w:t>
      </w:r>
    </w:p>
    <w:p>
      <w:pPr>
        <w:pStyle w:val="SourceText"/>
      </w:pPr>
      <w:r>
        <w:t>[0543a21] △二釋二。初忘詮得旨勝。</w:t>
      </w:r>
    </w:p>
    <w:p>
      <w:pPr>
        <w:pStyle w:val="Label"/>
      </w:pPr>
      <w:r>
        <w:t>한국어 번역</w:t>
      </w:r>
    </w:p>
    <w:p>
      <w:pPr>
        <w:pStyle w:val="TranslationText"/>
      </w:pPr>
      <w:r>
        <w:t>△둘째, 해석함에 둘이 있다. 처음은 언어적 설명을 잊고 뜻을 얻는 것이 수승함이다.</w:t>
      </w:r>
    </w:p>
    <w:p>
      <w:pPr>
        <w:pStyle w:val="LocationHeading"/>
      </w:pPr>
      <w:r>
        <w:t>문단 0392  ·  [0543a23]</w:t>
      </w:r>
    </w:p>
    <w:p>
      <w:pPr>
        <w:pStyle w:val="Label"/>
      </w:pPr>
      <w:r>
        <w:t>원문</w:t>
      </w:r>
    </w:p>
    <w:p>
      <w:pPr>
        <w:pStyle w:val="SourceText"/>
      </w:pPr>
      <w:r>
        <w:t>[0543a23] 文字性離。無文字相。</w:t>
      </w:r>
    </w:p>
    <w:p>
      <w:pPr>
        <w:pStyle w:val="Label"/>
      </w:pPr>
      <w:r>
        <w:t>한국어 번역</w:t>
      </w:r>
    </w:p>
    <w:p>
      <w:pPr>
        <w:pStyle w:val="TranslationText"/>
      </w:pPr>
      <w:r>
        <w:t>문자의 성품은 떠나 있어, 문자의 상이 없다.</w:t>
      </w:r>
    </w:p>
    <w:p>
      <w:pPr>
        <w:pStyle w:val="LocationHeading"/>
      </w:pPr>
      <w:r>
        <w:t>문단 0393  ·  [0543a24]</w:t>
      </w:r>
    </w:p>
    <w:p>
      <w:pPr>
        <w:pStyle w:val="Label"/>
      </w:pPr>
      <w:r>
        <w:t>원문</w:t>
      </w:r>
    </w:p>
    <w:p>
      <w:pPr>
        <w:pStyle w:val="SourceText"/>
      </w:pPr>
      <w:r>
        <w:t>[0543a24] 淨名云。文字性離。無有文字。是則解脫。</w:t>
      </w:r>
    </w:p>
    <w:p>
      <w:pPr>
        <w:pStyle w:val="Label"/>
      </w:pPr>
      <w:r>
        <w:t>한국어 번역</w:t>
      </w:r>
    </w:p>
    <w:p>
      <w:pPr>
        <w:pStyle w:val="TranslationText"/>
      </w:pPr>
      <w:r>
        <w:t>『유마경』에서 이르기를, “문자의 성품은 떠나 있어, 문자가 존재하지 않는다. 이것이 곧 해탈이다.”라고 하였다.</w:t>
      </w:r>
    </w:p>
    <w:p>
      <w:pPr>
        <w:pStyle w:val="LocationHeading"/>
      </w:pPr>
      <w:r>
        <w:t>문단 0394  ·  [0543b01]</w:t>
      </w:r>
    </w:p>
    <w:p>
      <w:pPr>
        <w:pStyle w:val="Label"/>
      </w:pPr>
      <w:r>
        <w:t>원문</w:t>
      </w:r>
    </w:p>
    <w:p>
      <w:pPr>
        <w:pStyle w:val="SourceText"/>
      </w:pPr>
      <w:r>
        <w:t>[0543b01] 非法。非非法。</w:t>
      </w:r>
    </w:p>
    <w:p>
      <w:pPr>
        <w:pStyle w:val="Label"/>
      </w:pPr>
      <w:r>
        <w:t>한국어 번역</w:t>
      </w:r>
    </w:p>
    <w:p>
      <w:pPr>
        <w:pStyle w:val="TranslationText"/>
      </w:pPr>
      <w:r>
        <w:t>법도 아니고, 법 아님도 아니다.</w:t>
      </w:r>
    </w:p>
    <w:p>
      <w:pPr>
        <w:pStyle w:val="LocationHeading"/>
      </w:pPr>
      <w:r>
        <w:t>문단 0395  ·  [0543b02]</w:t>
      </w:r>
    </w:p>
    <w:p>
      <w:pPr>
        <w:pStyle w:val="Label"/>
      </w:pPr>
      <w:r>
        <w:t>원문</w:t>
      </w:r>
    </w:p>
    <w:p>
      <w:pPr>
        <w:pStyle w:val="SourceText"/>
      </w:pPr>
      <w:r>
        <w:t>[0543b02] 天親論云。非法者。一切法無體相故。非非法者。彼真如無我實相有故。</w:t>
      </w:r>
    </w:p>
    <w:p>
      <w:pPr>
        <w:pStyle w:val="Label"/>
      </w:pPr>
      <w:r>
        <w:t>한국어 번역</w:t>
      </w:r>
    </w:p>
    <w:p>
      <w:pPr>
        <w:pStyle w:val="TranslationText"/>
      </w:pPr>
      <w:r>
        <w:t>천친의 논에서 이르기를, “‘법이 아니다’라는 것은 일체법에 자체와 형상이 없기 때문이고 ‘법 아님도 아니다’라는 것은 저 진여의 무아와 실상이 있기 때문이다.”라고 하였다.</w:t>
      </w:r>
    </w:p>
    <w:p>
      <w:pPr>
        <w:pStyle w:val="LocationHeading"/>
      </w:pPr>
      <w:r>
        <w:t>문단 0396  ·  [0543b03]</w:t>
      </w:r>
    </w:p>
    <w:p>
      <w:pPr>
        <w:pStyle w:val="Label"/>
      </w:pPr>
      <w:r>
        <w:t>원문</w:t>
      </w:r>
    </w:p>
    <w:p>
      <w:pPr>
        <w:pStyle w:val="SourceText"/>
      </w:pPr>
      <w:r>
        <w:t>[0543b03] △二約法顯人勝。</w:t>
      </w:r>
    </w:p>
    <w:p>
      <w:pPr>
        <w:pStyle w:val="Label"/>
      </w:pPr>
      <w:r>
        <w:t>한국어 번역</w:t>
      </w:r>
    </w:p>
    <w:p>
      <w:pPr>
        <w:pStyle w:val="TranslationText"/>
      </w:pPr>
      <w:r>
        <w:t>△둘째, 법에 의거하여 사람의 수승함을 드러냄이다.</w:t>
      </w:r>
    </w:p>
    <w:p>
      <w:pPr>
        <w:pStyle w:val="LocationHeading"/>
      </w:pPr>
      <w:r>
        <w:t>문단 0397  ·  [0543b04]</w:t>
      </w:r>
    </w:p>
    <w:p>
      <w:pPr>
        <w:pStyle w:val="Label"/>
      </w:pPr>
      <w:r>
        <w:t>원문</w:t>
      </w:r>
    </w:p>
    <w:p>
      <w:pPr>
        <w:pStyle w:val="SourceText"/>
      </w:pPr>
      <w:r>
        <w:t>[0543b04] 般若空故。菩薩亦空。</w:t>
      </w:r>
    </w:p>
    <w:p>
      <w:pPr>
        <w:pStyle w:val="Label"/>
      </w:pPr>
      <w:r>
        <w:t>한국어 번역</w:t>
      </w:r>
    </w:p>
    <w:p>
      <w:pPr>
        <w:pStyle w:val="TranslationText"/>
      </w:pPr>
      <w:r>
        <w:t>반야가 공하기 때문에, 보살도 또한 공하다.</w:t>
      </w:r>
    </w:p>
    <w:p>
      <w:pPr>
        <w:pStyle w:val="LocationHeading"/>
      </w:pPr>
      <w:r>
        <w:t>문단 0398  ·  [0543b05]</w:t>
      </w:r>
    </w:p>
    <w:p>
      <w:pPr>
        <w:pStyle w:val="Label"/>
      </w:pPr>
      <w:r>
        <w:t>원문</w:t>
      </w:r>
    </w:p>
    <w:p>
      <w:pPr>
        <w:pStyle w:val="SourceText"/>
      </w:pPr>
      <w:r>
        <w:t>[0543b05] 上句法。下句人。次徵釋云。</w:t>
      </w:r>
    </w:p>
    <w:p>
      <w:pPr>
        <w:pStyle w:val="Label"/>
      </w:pPr>
      <w:r>
        <w:t>한국어 번역</w:t>
      </w:r>
    </w:p>
    <w:p>
      <w:pPr>
        <w:pStyle w:val="TranslationText"/>
      </w:pPr>
      <w:r>
        <w:t>윗구절은 법이고 아랫구절은 사람이다. 다음으로 징문하여 풀이해 이르기를,</w:t>
      </w:r>
    </w:p>
    <w:p>
      <w:pPr>
        <w:pStyle w:val="LocationHeading"/>
      </w:pPr>
      <w:r>
        <w:t>문단 0399  ·  [0543b06]</w:t>
      </w:r>
    </w:p>
    <w:p>
      <w:pPr>
        <w:pStyle w:val="Label"/>
      </w:pPr>
      <w:r>
        <w:t>원문</w:t>
      </w:r>
    </w:p>
    <w:p>
      <w:pPr>
        <w:pStyle w:val="SourceText"/>
      </w:pPr>
      <w:r>
        <w:t>[0543b06] 何以故。於十地中。地地皆有始生住生及以終生此三十生。悉皆是空。</w:t>
      </w:r>
    </w:p>
    <w:p>
      <w:pPr>
        <w:pStyle w:val="Label"/>
      </w:pPr>
      <w:r>
        <w:t>한국어 번역</w:t>
      </w:r>
    </w:p>
    <w:p>
      <w:pPr>
        <w:pStyle w:val="TranslationText"/>
      </w:pPr>
      <w:r>
        <w:t>“무슨 까닭인가? 십지 가운데, 지위마다 모두 처음 생함·머물러 생함·마침내 생함이 있어 이 삼십 생이, 모두 다 공하다.”고 하였다.</w:t>
      </w:r>
    </w:p>
    <w:p>
      <w:pPr>
        <w:pStyle w:val="LocationHeading"/>
      </w:pPr>
      <w:r>
        <w:t>문단 0400  ·  [0543b08]</w:t>
      </w:r>
    </w:p>
    <w:p>
      <w:pPr>
        <w:pStyle w:val="Label"/>
      </w:pPr>
      <w:r>
        <w:t>원문</w:t>
      </w:r>
    </w:p>
    <w:p>
      <w:pPr>
        <w:pStyle w:val="SourceText"/>
      </w:pPr>
      <w:r>
        <w:t>[0543b08] 以歡喜地最初見道。名為始生。於初地中。具修勝行。名為住生。初地將滿。進求後地。名為終生。餘九例此。即成三十。亦是地地中。入住出三心也。上明因空。下例果空。</w:t>
      </w:r>
    </w:p>
    <w:p>
      <w:pPr>
        <w:pStyle w:val="Label"/>
      </w:pPr>
      <w:r>
        <w:t>한국어 번역</w:t>
      </w:r>
    </w:p>
    <w:p>
      <w:pPr>
        <w:pStyle w:val="TranslationText"/>
      </w:pPr>
      <w:r>
        <w:t>환희지는 맨 처음 견도에 들어가므로, 이름하여 ‘처음 생함[始生]’이라 한다. 초지 가운데서, 수승한 행을 갖추어 닦는 것을, 이름하여 ‘머물러 생함[住生]’이라 한다. 초지가 장차 가득 차서, 다음 지위를 향해 나아가 구하는 것을, 이름하여 ‘마침내 생함[終生]’이라 한다. 나머지 아홉 지위도 이에 준한다. 곧 삼십이 된다. 또한 지위마다의, 들어감·머묾·나옴의 세 마음이기도 하다. 위에서는 인(因)이 공함을 밝혔고, 아래에서는 이에 준하여 과(果)가 공함을 밝힌다.</w:t>
      </w:r>
    </w:p>
    <w:p>
      <w:pPr>
        <w:pStyle w:val="LocationHeading"/>
      </w:pPr>
      <w:r>
        <w:t>문단 0401  ·  [0543b12]</w:t>
      </w:r>
    </w:p>
    <w:p>
      <w:pPr>
        <w:pStyle w:val="Label"/>
      </w:pPr>
      <w:r>
        <w:t>원문</w:t>
      </w:r>
    </w:p>
    <w:p>
      <w:pPr>
        <w:pStyle w:val="SourceText"/>
      </w:pPr>
      <w:r>
        <w:t>[0543b12] 一切智智。亦復皆空。</w:t>
      </w:r>
    </w:p>
    <w:p>
      <w:pPr>
        <w:pStyle w:val="Label"/>
      </w:pPr>
      <w:r>
        <w:t>한국어 번역</w:t>
      </w:r>
    </w:p>
    <w:p>
      <w:pPr>
        <w:pStyle w:val="TranslationText"/>
      </w:pPr>
      <w:r>
        <w:t>일체지지(一切智智)도, 또한 모두 공하다.</w:t>
      </w:r>
    </w:p>
    <w:p>
      <w:pPr>
        <w:pStyle w:val="LocationHeading"/>
      </w:pPr>
      <w:r>
        <w:t>문단 0402  ·  [0543b13]</w:t>
      </w:r>
    </w:p>
    <w:p>
      <w:pPr>
        <w:pStyle w:val="Label"/>
      </w:pPr>
      <w:r>
        <w:t>원문</w:t>
      </w:r>
    </w:p>
    <w:p>
      <w:pPr>
        <w:pStyle w:val="SourceText"/>
      </w:pPr>
      <w:r>
        <w:t>[0543b13] 一切智根本智。下智字後得智。</w:t>
      </w:r>
    </w:p>
    <w:p>
      <w:pPr>
        <w:pStyle w:val="Label"/>
      </w:pPr>
      <w:r>
        <w:t>한국어 번역</w:t>
      </w:r>
    </w:p>
    <w:p>
      <w:pPr>
        <w:pStyle w:val="TranslationText"/>
      </w:pPr>
      <w:r>
        <w:t>‘일체지’는 근본지이고 아래의 ‘지(智)’ 자는 후득지이다.</w:t>
      </w:r>
    </w:p>
    <w:p>
      <w:pPr>
        <w:pStyle w:val="LocationHeading"/>
      </w:pPr>
      <w:r>
        <w:t>문단 0403  ·  [0543b13]</w:t>
      </w:r>
    </w:p>
    <w:p>
      <w:pPr>
        <w:pStyle w:val="Label"/>
      </w:pPr>
      <w:r>
        <w:t>원문</w:t>
      </w:r>
    </w:p>
    <w:p>
      <w:pPr>
        <w:pStyle w:val="SourceText"/>
      </w:pPr>
      <w:r>
        <w:t>[0543b13] △二攝末歸本以反結三。先結文字詮上之教二。初總標二種妄見。</w:t>
      </w:r>
    </w:p>
    <w:p>
      <w:pPr>
        <w:pStyle w:val="Label"/>
      </w:pPr>
      <w:r>
        <w:t>한국어 번역</w:t>
      </w:r>
    </w:p>
    <w:p>
      <w:pPr>
        <w:pStyle w:val="TranslationText"/>
      </w:pPr>
      <w:r>
        <w:t>△둘째, 지말을 거두어 근본으로 돌리면서 반대로 맺음에 셋이 있다. 먼저 문자로 위에서 말한 가르침을 풀이한 것을 맺음에 둘이 있다. 처음은 두 가지 망견을 총괄하여 표방함이다.</w:t>
      </w:r>
    </w:p>
    <w:p>
      <w:pPr>
        <w:pStyle w:val="LocationHeading"/>
      </w:pPr>
      <w:r>
        <w:t>문단 0404  ·  [0543b15]</w:t>
      </w:r>
    </w:p>
    <w:p>
      <w:pPr>
        <w:pStyle w:val="Label"/>
      </w:pPr>
      <w:r>
        <w:t>원문</w:t>
      </w:r>
    </w:p>
    <w:p>
      <w:pPr>
        <w:pStyle w:val="SourceText"/>
      </w:pPr>
      <w:r>
        <w:t>[0543b15] 大王。若菩薩見境見智見說見受。即非聖見。是愚夫見。</w:t>
      </w:r>
    </w:p>
    <w:p>
      <w:pPr>
        <w:pStyle w:val="Label"/>
      </w:pPr>
      <w:r>
        <w:t>한국어 번역</w:t>
      </w:r>
    </w:p>
    <w:p>
      <w:pPr>
        <w:pStyle w:val="TranslationText"/>
      </w:pPr>
      <w:r>
        <w:t>대왕이여. 만약 보살이 경계를 보고 지혜를 보고 설함을 보고 받아들임을 본다면, 곧 성인의 견해가 아니며, 이는 어리석은 범부의 견해이다.</w:t>
      </w:r>
    </w:p>
    <w:p>
      <w:pPr>
        <w:pStyle w:val="LocationHeading"/>
      </w:pPr>
      <w:r>
        <w:t>문단 0405  ·  [0543b17]</w:t>
      </w:r>
    </w:p>
    <w:p>
      <w:pPr>
        <w:pStyle w:val="Label"/>
      </w:pPr>
      <w:r>
        <w:t>원문</w:t>
      </w:r>
    </w:p>
    <w:p>
      <w:pPr>
        <w:pStyle w:val="SourceText"/>
      </w:pPr>
      <w:r>
        <w:t>[0543b17] 見實相之境。觀照之智。文字說受。非聖智真見。乃凡愚妄見也。</w:t>
      </w:r>
    </w:p>
    <w:p>
      <w:pPr>
        <w:pStyle w:val="Label"/>
      </w:pPr>
      <w:r>
        <w:t>한국어 번역</w:t>
      </w:r>
    </w:p>
    <w:p>
      <w:pPr>
        <w:pStyle w:val="TranslationText"/>
      </w:pPr>
      <w:r>
        <w:t>실상의 경계를 보고, 관조의 지혜를 보며, 문자의 설함과 받아들임을 보는 것은 성인의 지혜로운 참된 견해가 아니고, 곧 범부와 어리석은 이의 망령된 견해이다.</w:t>
      </w:r>
    </w:p>
    <w:p>
      <w:pPr>
        <w:pStyle w:val="LocationHeading"/>
      </w:pPr>
      <w:r>
        <w:t>문단 0406  ·  [0543b18]</w:t>
      </w:r>
    </w:p>
    <w:p>
      <w:pPr>
        <w:pStyle w:val="Label"/>
      </w:pPr>
      <w:r>
        <w:t>원문</w:t>
      </w:r>
    </w:p>
    <w:p>
      <w:pPr>
        <w:pStyle w:val="SourceText"/>
      </w:pPr>
      <w:r>
        <w:t>[0543b18] △二別明詮上之教二。初三有果空三。初總標。</w:t>
      </w:r>
    </w:p>
    <w:p>
      <w:pPr>
        <w:pStyle w:val="Label"/>
      </w:pPr>
      <w:r>
        <w:t>한국어 번역</w:t>
      </w:r>
    </w:p>
    <w:p>
      <w:pPr>
        <w:pStyle w:val="TranslationText"/>
      </w:pPr>
      <w:r>
        <w:t>△둘째, 위에서 말한 것을 풀이하는 가르침을 따로 밝힘에 둘이 있다. 처음은 삼유(三有)의 과보가 공함에 셋이 있다. 처음은 총괄하여 표방함이다.</w:t>
      </w:r>
    </w:p>
    <w:p>
      <w:pPr>
        <w:pStyle w:val="LocationHeading"/>
      </w:pPr>
      <w:r>
        <w:t>문단 0407  ·  [0543b20]</w:t>
      </w:r>
    </w:p>
    <w:p>
      <w:pPr>
        <w:pStyle w:val="Label"/>
      </w:pPr>
      <w:r>
        <w:t>원문</w:t>
      </w:r>
    </w:p>
    <w:p>
      <w:pPr>
        <w:pStyle w:val="SourceText"/>
      </w:pPr>
      <w:r>
        <w:t>[0543b20] 有情果報。三界虗妄。</w:t>
      </w:r>
    </w:p>
    <w:p>
      <w:pPr>
        <w:pStyle w:val="Label"/>
      </w:pPr>
      <w:r>
        <w:t>한국어 번역</w:t>
      </w:r>
    </w:p>
    <w:p>
      <w:pPr>
        <w:pStyle w:val="TranslationText"/>
      </w:pPr>
      <w:r>
        <w:t>유정의 과보와, 삼계는 허망하고,</w:t>
      </w:r>
    </w:p>
    <w:p>
      <w:pPr>
        <w:pStyle w:val="LocationHeading"/>
      </w:pPr>
      <w:r>
        <w:t>문단 0408  ·  [0543b21]</w:t>
      </w:r>
    </w:p>
    <w:p>
      <w:pPr>
        <w:pStyle w:val="Label"/>
      </w:pPr>
      <w:r>
        <w:t>원문</w:t>
      </w:r>
    </w:p>
    <w:p>
      <w:pPr>
        <w:pStyle w:val="SourceText"/>
      </w:pPr>
      <w:r>
        <w:t>[0543b21] 六趣輪迴。即有情世間正報也。三界虗妄。即器世間依報也。然虗妄之言。總該四惡趣。及四洲等。故楞嚴云。此等亦皆自虗妄業之所招引。</w:t>
      </w:r>
    </w:p>
    <w:p>
      <w:pPr>
        <w:pStyle w:val="Label"/>
      </w:pPr>
      <w:r>
        <w:t>한국어 번역</w:t>
      </w:r>
    </w:p>
    <w:p>
      <w:pPr>
        <w:pStyle w:val="TranslationText"/>
      </w:pPr>
      <w:r>
        <w:t>육취에 윤회한다. 이는 곧 유정세간의 정보(正報)이다. 삼계가 허망하다는 것은 곧 기세간의 의보(依報)이다. 그러나 ‘허망하다’는 말은, 네 악취와, 사대주 등을 모두 아우른다. 그러므로 『능엄경』에서 이르기를, “이것들도 모두 스스로의 허망한 업이 불러들인 것이다.”라고 하였다.</w:t>
      </w:r>
    </w:p>
    <w:p>
      <w:pPr>
        <w:pStyle w:val="LocationHeading"/>
      </w:pPr>
      <w:r>
        <w:t>문단 0409  ·  [0543b23]</w:t>
      </w:r>
    </w:p>
    <w:p>
      <w:pPr>
        <w:pStyle w:val="Label"/>
      </w:pPr>
      <w:r>
        <w:t>원문</w:t>
      </w:r>
    </w:p>
    <w:p>
      <w:pPr>
        <w:pStyle w:val="SourceText"/>
      </w:pPr>
      <w:r>
        <w:t>[0543b23] △二別列。</w:t>
      </w:r>
    </w:p>
    <w:p>
      <w:pPr>
        <w:pStyle w:val="Label"/>
      </w:pPr>
      <w:r>
        <w:t>한국어 번역</w:t>
      </w:r>
    </w:p>
    <w:p>
      <w:pPr>
        <w:pStyle w:val="TranslationText"/>
      </w:pPr>
      <w:r>
        <w:t>△둘째, 따로 열거함이다.</w:t>
      </w:r>
    </w:p>
    <w:p>
      <w:pPr>
        <w:pStyle w:val="LocationHeading"/>
      </w:pPr>
      <w:r>
        <w:t>문단 0410  ·  [0543b24]</w:t>
      </w:r>
    </w:p>
    <w:p>
      <w:pPr>
        <w:pStyle w:val="Label"/>
      </w:pPr>
      <w:r>
        <w:t>원문</w:t>
      </w:r>
    </w:p>
    <w:p>
      <w:pPr>
        <w:pStyle w:val="SourceText"/>
      </w:pPr>
      <w:r>
        <w:t>[0543b24] 欲界分別所造諸業。</w:t>
      </w:r>
    </w:p>
    <w:p>
      <w:pPr>
        <w:pStyle w:val="Label"/>
      </w:pPr>
      <w:r>
        <w:t>한국어 번역</w:t>
      </w:r>
    </w:p>
    <w:p>
      <w:pPr>
        <w:pStyle w:val="TranslationText"/>
      </w:pPr>
      <w:r>
        <w:t>욕계에서는 분별로 지은 모든 업이고,</w:t>
      </w:r>
    </w:p>
    <w:p>
      <w:pPr>
        <w:pStyle w:val="LocationHeading"/>
      </w:pPr>
      <w:r>
        <w:t>문단 0411  ·  [0543c01]</w:t>
      </w:r>
    </w:p>
    <w:p>
      <w:pPr>
        <w:pStyle w:val="Label"/>
      </w:pPr>
      <w:r>
        <w:t>원문</w:t>
      </w:r>
    </w:p>
    <w:p>
      <w:pPr>
        <w:pStyle w:val="SourceText"/>
      </w:pPr>
      <w:r>
        <w:t>[0543c01] 欲界六天諸識分別所造諸業。即修上品十善。及施戒等。分別謂心跡也。楞嚴又謂。如是六天。形雖出動。心跡尚交。</w:t>
      </w:r>
    </w:p>
    <w:p>
      <w:pPr>
        <w:pStyle w:val="Label"/>
      </w:pPr>
      <w:r>
        <w:t>한국어 번역</w:t>
      </w:r>
    </w:p>
    <w:p>
      <w:pPr>
        <w:pStyle w:val="TranslationText"/>
      </w:pPr>
      <w:r>
        <w:t>욕계 육천의 모든 식이 분별하여 지은 여러 업이니, 곧 상품의 십선을 닦고, 보시와 계율 등을 행하는 것이다. 분별이란 마음의 자취를 말한다. 『능엄경』에서도 또 이르기를, “이와 같은 육천은, 형체는 비록 움직임에서 벗어났으나, 마음의 자취는 아직 서로 교섭한다.”고 하였다.</w:t>
      </w:r>
    </w:p>
    <w:p>
      <w:pPr>
        <w:pStyle w:val="LocationHeading"/>
      </w:pPr>
      <w:r>
        <w:t>문단 0412  ·  [0543c04]</w:t>
      </w:r>
    </w:p>
    <w:p>
      <w:pPr>
        <w:pStyle w:val="Label"/>
      </w:pPr>
      <w:r>
        <w:t>원문</w:t>
      </w:r>
    </w:p>
    <w:p>
      <w:pPr>
        <w:pStyle w:val="SourceText"/>
      </w:pPr>
      <w:r>
        <w:t>[0543c04] 色四靜慮定所作業。</w:t>
      </w:r>
    </w:p>
    <w:p>
      <w:pPr>
        <w:pStyle w:val="Label"/>
      </w:pPr>
      <w:r>
        <w:t>한국어 번역</w:t>
      </w:r>
    </w:p>
    <w:p>
      <w:pPr>
        <w:pStyle w:val="TranslationText"/>
      </w:pPr>
      <w:r>
        <w:t>색계의 네 정려는 선정으로 지은 업이고,</w:t>
      </w:r>
    </w:p>
    <w:p>
      <w:pPr>
        <w:pStyle w:val="LocationHeading"/>
      </w:pPr>
      <w:r>
        <w:t>문단 0413  ·  [0543c05]</w:t>
      </w:r>
    </w:p>
    <w:p>
      <w:pPr>
        <w:pStyle w:val="Label"/>
      </w:pPr>
      <w:r>
        <w:t>원문</w:t>
      </w:r>
    </w:p>
    <w:p>
      <w:pPr>
        <w:pStyle w:val="SourceText"/>
      </w:pPr>
      <w:r>
        <w:t>[0543c05] 色界四禪天。定慧雙修。為所作業。靜定也。慮慧也。定慧均平。方稱靜慮。楞嚴亦云。不假禪那。無有智慧。</w:t>
      </w:r>
    </w:p>
    <w:p>
      <w:pPr>
        <w:pStyle w:val="Label"/>
      </w:pPr>
      <w:r>
        <w:t>한국어 번역</w:t>
      </w:r>
    </w:p>
    <w:p>
      <w:pPr>
        <w:pStyle w:val="TranslationText"/>
      </w:pPr>
      <w:r>
        <w:t>색계의 사선천은, 선정과 지혜를 함께 닦는 것을, 지은 업으로 삼는다. ‘정(靜)’은 선정이고 ‘려(慮)’는 지혜이다. 선정과 지혜가 고르게 평형을 이루어야, 비로소 정려라 일컫는다. 『능엄경』에서도 또 이르기를, “선나(禪那)를 빌리지 않으면, 지혜가 있지 않다.”고 하였다.</w:t>
      </w:r>
    </w:p>
    <w:p>
      <w:pPr>
        <w:pStyle w:val="LocationHeading"/>
      </w:pPr>
      <w:r>
        <w:t>문단 0414  ·  [0543c08]</w:t>
      </w:r>
    </w:p>
    <w:p>
      <w:pPr>
        <w:pStyle w:val="Label"/>
      </w:pPr>
      <w:r>
        <w:t>원문</w:t>
      </w:r>
    </w:p>
    <w:p>
      <w:pPr>
        <w:pStyle w:val="SourceText"/>
      </w:pPr>
      <w:r>
        <w:t>[0543c08] 無色四空定所起業。</w:t>
      </w:r>
    </w:p>
    <w:p>
      <w:pPr>
        <w:pStyle w:val="Label"/>
      </w:pPr>
      <w:r>
        <w:t>한국어 번역</w:t>
      </w:r>
    </w:p>
    <w:p>
      <w:pPr>
        <w:pStyle w:val="TranslationText"/>
      </w:pPr>
      <w:r>
        <w:t>무색계의 사공정(四空定)에서 일으키는 업이고,</w:t>
      </w:r>
    </w:p>
    <w:p>
      <w:pPr>
        <w:pStyle w:val="LocationHeading"/>
      </w:pPr>
      <w:r>
        <w:t>문단 0415  ·  [0543c09]</w:t>
      </w:r>
    </w:p>
    <w:p>
      <w:pPr>
        <w:pStyle w:val="Label"/>
      </w:pPr>
      <w:r>
        <w:t>원문</w:t>
      </w:r>
    </w:p>
    <w:p>
      <w:pPr>
        <w:pStyle w:val="SourceText"/>
      </w:pPr>
      <w:r>
        <w:t>[0543c09] 無色界四空天。定果色起。業果色滅。楞嚴又謂。是四空天。身心滅盡。定性現前。無業果色。</w:t>
      </w:r>
    </w:p>
    <w:p>
      <w:pPr>
        <w:pStyle w:val="Label"/>
      </w:pPr>
      <w:r>
        <w:t>한국어 번역</w:t>
      </w:r>
    </w:p>
    <w:p>
      <w:pPr>
        <w:pStyle w:val="TranslationText"/>
      </w:pPr>
      <w:r>
        <w:t>무색계의 사공천에서는 선정의 과보로서의 색이 일어나고, 업의 과보로서의 색은 소멸한다. 『능엄경』에서 또 이르기를, “이 사공천은, 몸과 마음이 다 소멸하고 선정의 성품이 눈앞에 나타나며, 업의 과보로서의 색이 없다.”고 하였다.</w:t>
      </w:r>
    </w:p>
    <w:p>
      <w:pPr>
        <w:pStyle w:val="LocationHeading"/>
      </w:pPr>
      <w:r>
        <w:t>문단 0416  ·  [0543c10]</w:t>
      </w:r>
    </w:p>
    <w:p>
      <w:pPr>
        <w:pStyle w:val="Label"/>
      </w:pPr>
      <w:r>
        <w:t>원문</w:t>
      </w:r>
    </w:p>
    <w:p>
      <w:pPr>
        <w:pStyle w:val="SourceText"/>
      </w:pPr>
      <w:r>
        <w:t>[0543c10] △三顯空。</w:t>
      </w:r>
    </w:p>
    <w:p>
      <w:pPr>
        <w:pStyle w:val="Label"/>
      </w:pPr>
      <w:r>
        <w:t>한국어 번역</w:t>
      </w:r>
    </w:p>
    <w:p>
      <w:pPr>
        <w:pStyle w:val="TranslationText"/>
      </w:pPr>
      <w:r>
        <w:t>△셋째, 공함을 드러냄이다.</w:t>
      </w:r>
    </w:p>
    <w:p>
      <w:pPr>
        <w:pStyle w:val="LocationHeading"/>
      </w:pPr>
      <w:r>
        <w:t>문단 0417  ·  [0543c11]</w:t>
      </w:r>
    </w:p>
    <w:p>
      <w:pPr>
        <w:pStyle w:val="Label"/>
      </w:pPr>
      <w:r>
        <w:t>원문</w:t>
      </w:r>
    </w:p>
    <w:p>
      <w:pPr>
        <w:pStyle w:val="SourceText"/>
      </w:pPr>
      <w:r>
        <w:t>[0543c11] 三有業果。一切皆空。</w:t>
      </w:r>
    </w:p>
    <w:p>
      <w:pPr>
        <w:pStyle w:val="Label"/>
      </w:pPr>
      <w:r>
        <w:t>한국어 번역</w:t>
      </w:r>
    </w:p>
    <w:p>
      <w:pPr>
        <w:pStyle w:val="TranslationText"/>
      </w:pPr>
      <w:r>
        <w:t>삼유의 업과 과보는, 일체가 모두 공하다.</w:t>
      </w:r>
    </w:p>
    <w:p>
      <w:pPr>
        <w:pStyle w:val="LocationHeading"/>
      </w:pPr>
      <w:r>
        <w:t>문단 0418  ·  [0543c12]</w:t>
      </w:r>
    </w:p>
    <w:p>
      <w:pPr>
        <w:pStyle w:val="Label"/>
      </w:pPr>
      <w:r>
        <w:t>원문</w:t>
      </w:r>
    </w:p>
    <w:p>
      <w:pPr>
        <w:pStyle w:val="SourceText"/>
      </w:pPr>
      <w:r>
        <w:t>[0543c12] 四趣惡業果。人天善業果。上界禪定果。</w:t>
      </w:r>
    </w:p>
    <w:p>
      <w:pPr>
        <w:pStyle w:val="Label"/>
      </w:pPr>
      <w:r>
        <w:t>한국어 번역</w:t>
      </w:r>
    </w:p>
    <w:p>
      <w:pPr>
        <w:pStyle w:val="TranslationText"/>
      </w:pPr>
      <w:r>
        <w:t>네 악취는 악업의 과보이고 인간과 천상은 선업의 과보이며 상계는 선정의 과보이다.</w:t>
      </w:r>
    </w:p>
    <w:p>
      <w:pPr>
        <w:pStyle w:val="LocationHeading"/>
      </w:pPr>
      <w:r>
        <w:t>문단 0419  ·  [0543c12]</w:t>
      </w:r>
    </w:p>
    <w:p>
      <w:pPr>
        <w:pStyle w:val="Label"/>
      </w:pPr>
      <w:r>
        <w:t>원문</w:t>
      </w:r>
    </w:p>
    <w:p>
      <w:pPr>
        <w:pStyle w:val="SourceText"/>
      </w:pPr>
      <w:r>
        <w:t>[0543c12] △二三界因空。</w:t>
      </w:r>
    </w:p>
    <w:p>
      <w:pPr>
        <w:pStyle w:val="Label"/>
      </w:pPr>
      <w:r>
        <w:t>한국어 번역</w:t>
      </w:r>
    </w:p>
    <w:p>
      <w:pPr>
        <w:pStyle w:val="TranslationText"/>
      </w:pPr>
      <w:r>
        <w:t>△둘째, 삼계의 원인이 공함이다.</w:t>
      </w:r>
    </w:p>
    <w:p>
      <w:pPr>
        <w:pStyle w:val="LocationHeading"/>
      </w:pPr>
      <w:r>
        <w:t>문단 0420  ·  [0543c14]</w:t>
      </w:r>
    </w:p>
    <w:p>
      <w:pPr>
        <w:pStyle w:val="Label"/>
      </w:pPr>
      <w:r>
        <w:t>원문</w:t>
      </w:r>
    </w:p>
    <w:p>
      <w:pPr>
        <w:pStyle w:val="SourceText"/>
      </w:pPr>
      <w:r>
        <w:t>[0543c14] 三界根本。無明亦空。</w:t>
      </w:r>
    </w:p>
    <w:p>
      <w:pPr>
        <w:pStyle w:val="Label"/>
      </w:pPr>
      <w:r>
        <w:t>한국어 번역</w:t>
      </w:r>
    </w:p>
    <w:p>
      <w:pPr>
        <w:pStyle w:val="TranslationText"/>
      </w:pPr>
      <w:r>
        <w:t>삼계의 근본인, 무명도 또한 공하다.</w:t>
      </w:r>
    </w:p>
    <w:p>
      <w:pPr>
        <w:pStyle w:val="LocationHeading"/>
      </w:pPr>
      <w:r>
        <w:t>문단 0421  ·  [0543c15]</w:t>
      </w:r>
    </w:p>
    <w:p>
      <w:pPr>
        <w:pStyle w:val="Label"/>
      </w:pPr>
      <w:r>
        <w:t>원문</w:t>
      </w:r>
    </w:p>
    <w:p>
      <w:pPr>
        <w:pStyle w:val="SourceText"/>
      </w:pPr>
      <w:r>
        <w:t>[0543c15] 三界有情。皆以無明。而為根本。故俱舍頌云。無明諸有本。前業果既空。今惑因亦空。</w:t>
      </w:r>
    </w:p>
    <w:p>
      <w:pPr>
        <w:pStyle w:val="Label"/>
      </w:pPr>
      <w:r>
        <w:t>한국어 번역</w:t>
      </w:r>
    </w:p>
    <w:p>
      <w:pPr>
        <w:pStyle w:val="TranslationText"/>
      </w:pPr>
      <w:r>
        <w:t>삼계의 유정은, 모두 무명을, 근본으로 삼는다. 그러므로 『구사론』의 게송에서 이르기를, “무명은 모든 유(有)의 근본이다.”라고 하였다. 앞에서 업과 과보가 이미 공하였고 이제 미혹이라는 원인도 또한 공하다.</w:t>
      </w:r>
    </w:p>
    <w:p>
      <w:pPr>
        <w:pStyle w:val="LocationHeading"/>
      </w:pPr>
      <w:r>
        <w:t>문단 0422  ·  [0543c16]</w:t>
      </w:r>
    </w:p>
    <w:p>
      <w:pPr>
        <w:pStyle w:val="Label"/>
      </w:pPr>
      <w:r>
        <w:t>원문</w:t>
      </w:r>
    </w:p>
    <w:p>
      <w:pPr>
        <w:pStyle w:val="SourceText"/>
      </w:pPr>
      <w:r>
        <w:t>[0543c16] △二結觀照能觀妙慧三。初明十地空。</w:t>
      </w:r>
    </w:p>
    <w:p>
      <w:pPr>
        <w:pStyle w:val="Label"/>
      </w:pPr>
      <w:r>
        <w:t>한국어 번역</w:t>
      </w:r>
    </w:p>
    <w:p>
      <w:pPr>
        <w:pStyle w:val="TranslationText"/>
      </w:pPr>
      <w:r>
        <w:t>△둘째, 관조하는 능관의 묘한 지혜를 맺음에 셋이 있다. 처음은 십지가 공함을 밝힘이다.</w:t>
      </w:r>
    </w:p>
    <w:p>
      <w:pPr>
        <w:pStyle w:val="LocationHeading"/>
      </w:pPr>
      <w:r>
        <w:t>문단 0423  ·  [0543c18]</w:t>
      </w:r>
    </w:p>
    <w:p>
      <w:pPr>
        <w:pStyle w:val="Label"/>
      </w:pPr>
      <w:r>
        <w:t>원문</w:t>
      </w:r>
    </w:p>
    <w:p>
      <w:pPr>
        <w:pStyle w:val="SourceText"/>
      </w:pPr>
      <w:r>
        <w:t>[0543c18] 聖位諸地。無漏生滅。</w:t>
      </w:r>
    </w:p>
    <w:p>
      <w:pPr>
        <w:pStyle w:val="Label"/>
      </w:pPr>
      <w:r>
        <w:t>한국어 번역</w:t>
      </w:r>
    </w:p>
    <w:p>
      <w:pPr>
        <w:pStyle w:val="TranslationText"/>
      </w:pPr>
      <w:r>
        <w:t>성인의 지위인 모든 지위에서는 무루가 생멸한다.</w:t>
      </w:r>
    </w:p>
    <w:p>
      <w:pPr>
        <w:pStyle w:val="LocationHeading"/>
      </w:pPr>
      <w:r>
        <w:t>문단 0424  ·  [0543c19]</w:t>
      </w:r>
    </w:p>
    <w:p>
      <w:pPr>
        <w:pStyle w:val="Label"/>
      </w:pPr>
      <w:r>
        <w:t>원문</w:t>
      </w:r>
    </w:p>
    <w:p>
      <w:pPr>
        <w:pStyle w:val="SourceText"/>
      </w:pPr>
      <w:r>
        <w:t>[0543c19] 地上菩薩。分得無漏之智。證無生滅之理。上通辨十地。下別明七八。</w:t>
      </w:r>
    </w:p>
    <w:p>
      <w:pPr>
        <w:pStyle w:val="Label"/>
      </w:pPr>
      <w:r>
        <w:t>한국어 번역</w:t>
      </w:r>
    </w:p>
    <w:p>
      <w:pPr>
        <w:pStyle w:val="TranslationText"/>
      </w:pPr>
      <w:r>
        <w:t>지위에 오른 보살은, 무루의 지혜를 부분적으로 얻어, 생멸이 없는 이치를 증득한다. 위는 십지를 통틀어 분별한 것이고 아래는 제7지와 제8지를 따로 밝힌다.</w:t>
      </w:r>
    </w:p>
    <w:p>
      <w:pPr>
        <w:pStyle w:val="LocationHeading"/>
      </w:pPr>
      <w:r>
        <w:t>문단 0425  ·  [0543c21]</w:t>
      </w:r>
    </w:p>
    <w:p>
      <w:pPr>
        <w:pStyle w:val="Label"/>
      </w:pPr>
      <w:r>
        <w:t>원문</w:t>
      </w:r>
    </w:p>
    <w:p>
      <w:pPr>
        <w:pStyle w:val="SourceText"/>
      </w:pPr>
      <w:r>
        <w:t>[0543c21] 於三界中。餘無明習。</w:t>
      </w:r>
    </w:p>
    <w:p>
      <w:pPr>
        <w:pStyle w:val="Label"/>
      </w:pPr>
      <w:r>
        <w:t>한국어 번역</w:t>
      </w:r>
    </w:p>
    <w:p>
      <w:pPr>
        <w:pStyle w:val="TranslationText"/>
      </w:pPr>
      <w:r>
        <w:t>삼계 가운데에서, 남은 무명의 습기이다.</w:t>
      </w:r>
    </w:p>
    <w:p>
      <w:pPr>
        <w:pStyle w:val="LocationHeading"/>
      </w:pPr>
      <w:r>
        <w:t>문단 0426  ·  [0543c22]</w:t>
      </w:r>
    </w:p>
    <w:p>
      <w:pPr>
        <w:pStyle w:val="Label"/>
      </w:pPr>
      <w:r>
        <w:t>원문</w:t>
      </w:r>
    </w:p>
    <w:p>
      <w:pPr>
        <w:pStyle w:val="SourceText"/>
      </w:pPr>
      <w:r>
        <w:t>[0543c22] 七遠行地。斷[1]餘無明習氣。故下偈云。順道法愛無明習。遠行菩薩獨能斷。</w:t>
      </w:r>
    </w:p>
    <w:p>
      <w:pPr>
        <w:pStyle w:val="Label"/>
      </w:pPr>
      <w:r>
        <w:t>한국어 번역</w:t>
      </w:r>
    </w:p>
    <w:p>
      <w:pPr>
        <w:pStyle w:val="TranslationText"/>
      </w:pPr>
      <w:r>
        <w:t>제7 원행지에서는 남은 무명의 습기를 끊는다. 그러므로 아래 게송에서 이르기를, “도에 순응하는 법애(法愛)라는 무명의 습기는, 원행지의 보살만이 능히 끊는다.”고 하였다.</w:t>
      </w:r>
    </w:p>
    <w:p>
      <w:pPr>
        <w:pStyle w:val="EditorialNote"/>
      </w:pPr>
      <w:r>
        <w:t>교감·번역 메모 | 원문에는 ‘斷[1]餘無明習氣’와 같이 편집표지 [1]이 삽입되어 있다. 표지는 원문 그대로 보존하였다.</w:t>
      </w:r>
    </w:p>
    <w:p>
      <w:pPr>
        <w:pStyle w:val="LocationHeading"/>
      </w:pPr>
      <w:r>
        <w:t>문단 0427  ·  [0543c24]</w:t>
      </w:r>
    </w:p>
    <w:p>
      <w:pPr>
        <w:pStyle w:val="Label"/>
      </w:pPr>
      <w:r>
        <w:t>원문</w:t>
      </w:r>
    </w:p>
    <w:p>
      <w:pPr>
        <w:pStyle w:val="SourceText"/>
      </w:pPr>
      <w:r>
        <w:t>[0543c24] 變易果報。亦復皆空。</w:t>
      </w:r>
    </w:p>
    <w:p>
      <w:pPr>
        <w:pStyle w:val="Label"/>
      </w:pPr>
      <w:r>
        <w:t>한국어 번역</w:t>
      </w:r>
    </w:p>
    <w:p>
      <w:pPr>
        <w:pStyle w:val="TranslationText"/>
      </w:pPr>
      <w:r>
        <w:t>변역생사의 과보도, 또한 모두 공하다.</w:t>
      </w:r>
    </w:p>
    <w:p>
      <w:pPr>
        <w:pStyle w:val="LocationHeading"/>
      </w:pPr>
      <w:r>
        <w:t>문단 0428  ·  [0544a01]</w:t>
      </w:r>
    </w:p>
    <w:p>
      <w:pPr>
        <w:pStyle w:val="Label"/>
      </w:pPr>
      <w:r>
        <w:t>원문</w:t>
      </w:r>
    </w:p>
    <w:p>
      <w:pPr>
        <w:pStyle w:val="SourceText"/>
      </w:pPr>
      <w:r>
        <w:t>[0544a01] 八不動地。受變易果。報行純熟。如下偈云。不動菩薩二禪王。得變易身常自在。</w:t>
      </w:r>
    </w:p>
    <w:p>
      <w:pPr>
        <w:pStyle w:val="Label"/>
      </w:pPr>
      <w:r>
        <w:t>한국어 번역</w:t>
      </w:r>
    </w:p>
    <w:p>
      <w:pPr>
        <w:pStyle w:val="TranslationText"/>
      </w:pPr>
      <w:r>
        <w:t>제8 부동지는, 변역생사의 과보를 받으나, 과보의 행이 순숙해진다. 아래 게송에서 이른 것과 같다. “부동지의 보살은 이선천의 왕이며 변역신을 얻어 항상 자재하다.”고 하였다.</w:t>
      </w:r>
    </w:p>
    <w:p>
      <w:pPr>
        <w:pStyle w:val="LocationHeading"/>
      </w:pPr>
      <w:r>
        <w:t>문단 0429  ·  [0544a02]</w:t>
      </w:r>
    </w:p>
    <w:p>
      <w:pPr>
        <w:pStyle w:val="Label"/>
      </w:pPr>
      <w:r>
        <w:t>원문</w:t>
      </w:r>
    </w:p>
    <w:p>
      <w:pPr>
        <w:pStyle w:val="SourceText"/>
      </w:pPr>
      <w:r>
        <w:t>[0544a02] △二辨等覺空。</w:t>
      </w:r>
    </w:p>
    <w:p>
      <w:pPr>
        <w:pStyle w:val="Label"/>
      </w:pPr>
      <w:r>
        <w:t>한국어 번역</w:t>
      </w:r>
    </w:p>
    <w:p>
      <w:pPr>
        <w:pStyle w:val="TranslationText"/>
      </w:pPr>
      <w:r>
        <w:t>△둘째, 등각이 공함을 분별함이다.</w:t>
      </w:r>
    </w:p>
    <w:p>
      <w:pPr>
        <w:pStyle w:val="LocationHeading"/>
      </w:pPr>
      <w:r>
        <w:t>문단 0430  ·  [0544a03]</w:t>
      </w:r>
    </w:p>
    <w:p>
      <w:pPr>
        <w:pStyle w:val="Label"/>
      </w:pPr>
      <w:r>
        <w:t>원문</w:t>
      </w:r>
    </w:p>
    <w:p>
      <w:pPr>
        <w:pStyle w:val="SourceText"/>
      </w:pPr>
      <w:r>
        <w:t>[0544a03] 等覺菩薩。得金剛定。二死因果空。一切智亦空。</w:t>
      </w:r>
    </w:p>
    <w:p>
      <w:pPr>
        <w:pStyle w:val="Label"/>
      </w:pPr>
      <w:r>
        <w:t>한국어 번역</w:t>
      </w:r>
    </w:p>
    <w:p>
      <w:pPr>
        <w:pStyle w:val="TranslationText"/>
      </w:pPr>
      <w:r>
        <w:t>등각의 보살은, 금강정을 얻어, 두 가지 생사의 인과가 공하고 일체지도 또한 공하다.</w:t>
      </w:r>
    </w:p>
    <w:p>
      <w:pPr>
        <w:pStyle w:val="LocationHeading"/>
      </w:pPr>
      <w:r>
        <w:t>문단 0431  ·  [0544a04]</w:t>
      </w:r>
    </w:p>
    <w:p>
      <w:pPr>
        <w:pStyle w:val="Label"/>
      </w:pPr>
      <w:r>
        <w:t>원문</w:t>
      </w:r>
    </w:p>
    <w:p>
      <w:pPr>
        <w:pStyle w:val="SourceText"/>
      </w:pPr>
      <w:r>
        <w:t>[0544a04] 分段變易二種生死為果。由其煩惱所知二障為因。所斷因果既空。則能斷一切智亦空也。</w:t>
      </w:r>
    </w:p>
    <w:p>
      <w:pPr>
        <w:pStyle w:val="Label"/>
      </w:pPr>
      <w:r>
        <w:t>한국어 번역</w:t>
      </w:r>
    </w:p>
    <w:p>
      <w:pPr>
        <w:pStyle w:val="TranslationText"/>
      </w:pPr>
      <w:r>
        <w:t>분단생사와 변역생사 두 가지 생사를 과(果)로 삼고, 번뇌장과 소지장 두 장애를 인(因)으로 삼기 때문이다. 끊어야 할 인과가 이미 공하므로 곧 그것을 끊는 일체지 또한 공하다.</w:t>
      </w:r>
    </w:p>
    <w:p>
      <w:pPr>
        <w:pStyle w:val="LocationHeading"/>
      </w:pPr>
      <w:r>
        <w:t>문단 0432  ·  [0544a05]</w:t>
      </w:r>
    </w:p>
    <w:p>
      <w:pPr>
        <w:pStyle w:val="Label"/>
      </w:pPr>
      <w:r>
        <w:t>원문</w:t>
      </w:r>
    </w:p>
    <w:p>
      <w:pPr>
        <w:pStyle w:val="SourceText"/>
      </w:pPr>
      <w:r>
        <w:t>[0544a05] △三示妙覺空。</w:t>
      </w:r>
    </w:p>
    <w:p>
      <w:pPr>
        <w:pStyle w:val="Label"/>
      </w:pPr>
      <w:r>
        <w:t>한국어 번역</w:t>
      </w:r>
    </w:p>
    <w:p>
      <w:pPr>
        <w:pStyle w:val="TranslationText"/>
      </w:pPr>
      <w:r>
        <w:t>△셋째, 묘각이 공함을 보임이다.</w:t>
      </w:r>
    </w:p>
    <w:p>
      <w:pPr>
        <w:pStyle w:val="LocationHeading"/>
      </w:pPr>
      <w:r>
        <w:t>문단 0433  ·  [0544a07]</w:t>
      </w:r>
    </w:p>
    <w:p>
      <w:pPr>
        <w:pStyle w:val="Label"/>
      </w:pPr>
      <w:r>
        <w:t>원문</w:t>
      </w:r>
    </w:p>
    <w:p>
      <w:pPr>
        <w:pStyle w:val="SourceText"/>
      </w:pPr>
      <w:r>
        <w:t>[0544a07] 佛無上覺。種智圓滿。擇非擇滅。</w:t>
      </w:r>
    </w:p>
    <w:p>
      <w:pPr>
        <w:pStyle w:val="Label"/>
      </w:pPr>
      <w:r>
        <w:t>한국어 번역</w:t>
      </w:r>
    </w:p>
    <w:p>
      <w:pPr>
        <w:pStyle w:val="TranslationText"/>
      </w:pPr>
      <w:r>
        <w:t>부처의 위없는 깨달음은, 종지가 원만하고 택멸과 비택멸이다.</w:t>
      </w:r>
    </w:p>
    <w:p>
      <w:pPr>
        <w:pStyle w:val="LocationHeading"/>
      </w:pPr>
      <w:r>
        <w:t>문단 0434  ·  [0544a08]</w:t>
      </w:r>
    </w:p>
    <w:p>
      <w:pPr>
        <w:pStyle w:val="Label"/>
      </w:pPr>
      <w:r>
        <w:t>원문</w:t>
      </w:r>
    </w:p>
    <w:p>
      <w:pPr>
        <w:pStyle w:val="SourceText"/>
      </w:pPr>
      <w:r>
        <w:t>[0544a08] 以慧揀擇。斷無明惑。佛果無斷。故非擇滅。起信云。無明頓盡。名一切種智。上顯涅槃斷果。次明菩提智果。</w:t>
      </w:r>
    </w:p>
    <w:p>
      <w:pPr>
        <w:pStyle w:val="Label"/>
      </w:pPr>
      <w:r>
        <w:t>한국어 번역</w:t>
      </w:r>
    </w:p>
    <w:p>
      <w:pPr>
        <w:pStyle w:val="TranslationText"/>
      </w:pPr>
      <w:r>
        <w:t>지혜로 가려 선택하여 무명의 미혹을 끊지만, 불과에서는 끊을 것이 없으므로, 그러므로 비택멸이다. 『기신론』에서 이르기를, “무명이 단박에 다하면, 일체종지라 이름한다.”고 하였다. 위는 열반의 단과(斷果)를 드러낸 것이고 다음은 보리의 지과(智果)를 밝힌다.</w:t>
      </w:r>
    </w:p>
    <w:p>
      <w:pPr>
        <w:pStyle w:val="LocationHeading"/>
      </w:pPr>
      <w:r>
        <w:t>문단 0435  ·  [0544a11]</w:t>
      </w:r>
    </w:p>
    <w:p>
      <w:pPr>
        <w:pStyle w:val="Label"/>
      </w:pPr>
      <w:r>
        <w:t>원문</w:t>
      </w:r>
    </w:p>
    <w:p>
      <w:pPr>
        <w:pStyle w:val="SourceText"/>
      </w:pPr>
      <w:r>
        <w:t>[0544a11] 真淨法界。性相平等。應用亦空。</w:t>
      </w:r>
    </w:p>
    <w:p>
      <w:pPr>
        <w:pStyle w:val="Label"/>
      </w:pPr>
      <w:r>
        <w:t>한국어 번역</w:t>
      </w:r>
    </w:p>
    <w:p>
      <w:pPr>
        <w:pStyle w:val="TranslationText"/>
      </w:pPr>
      <w:r>
        <w:t>참되고 청정한 법계는, 성품과 상이 평등하고 응용 또한 공하다.</w:t>
      </w:r>
    </w:p>
    <w:p>
      <w:pPr>
        <w:pStyle w:val="LocationHeading"/>
      </w:pPr>
      <w:r>
        <w:t>문단 0436  ·  [0544a12]</w:t>
      </w:r>
    </w:p>
    <w:p>
      <w:pPr>
        <w:pStyle w:val="Label"/>
      </w:pPr>
      <w:r>
        <w:t>원문</w:t>
      </w:r>
    </w:p>
    <w:p>
      <w:pPr>
        <w:pStyle w:val="SourceText"/>
      </w:pPr>
      <w:r>
        <w:t>[0544a12] 性相不二。本唯一真。依真起應。用化羣生。羣生本如。應用皆空也。</w:t>
      </w:r>
    </w:p>
    <w:p>
      <w:pPr>
        <w:pStyle w:val="Label"/>
      </w:pPr>
      <w:r>
        <w:t>한국어 번역</w:t>
      </w:r>
    </w:p>
    <w:p>
      <w:pPr>
        <w:pStyle w:val="TranslationText"/>
      </w:pPr>
      <w:r>
        <w:t>성품과 상이 둘이 아니며, 본래 오직 하나의 참됨뿐이다. 참됨에 의지하여 응신을 일으키고, 그 작용으로 뭇 중생을 교화하지만, 뭇 중생은 본래 여여하므로 응하는 작용이 모두 공한 것이다.</w:t>
      </w:r>
    </w:p>
    <w:p>
      <w:pPr>
        <w:pStyle w:val="LocationHeading"/>
      </w:pPr>
      <w:r>
        <w:t>문단 0437  ·  [0544a13]</w:t>
      </w:r>
    </w:p>
    <w:p>
      <w:pPr>
        <w:pStyle w:val="Label"/>
      </w:pPr>
      <w:r>
        <w:t>원문</w:t>
      </w:r>
    </w:p>
    <w:p>
      <w:pPr>
        <w:pStyle w:val="SourceText"/>
      </w:pPr>
      <w:r>
        <w:t>[0544a13] △三結實相所觀真性。</w:t>
      </w:r>
    </w:p>
    <w:p>
      <w:pPr>
        <w:pStyle w:val="Label"/>
      </w:pPr>
      <w:r>
        <w:t>한국어 번역</w:t>
      </w:r>
    </w:p>
    <w:p>
      <w:pPr>
        <w:pStyle w:val="TranslationText"/>
      </w:pPr>
      <w:r>
        <w:t>△셋째, 실상이라는 소관의 참된 성품을 맺음이다.</w:t>
      </w:r>
    </w:p>
    <w:p>
      <w:pPr>
        <w:pStyle w:val="LocationHeading"/>
      </w:pPr>
      <w:r>
        <w:t>문단 0438  ·  [0544a14]</w:t>
      </w:r>
    </w:p>
    <w:p>
      <w:pPr>
        <w:pStyle w:val="Label"/>
      </w:pPr>
      <w:r>
        <w:t>원문</w:t>
      </w:r>
    </w:p>
    <w:p>
      <w:pPr>
        <w:pStyle w:val="SourceText"/>
      </w:pPr>
      <w:r>
        <w:t>[0544a14] 善男子。若有脩習般若波羅蜜多。</w:t>
      </w:r>
    </w:p>
    <w:p>
      <w:pPr>
        <w:pStyle w:val="Label"/>
      </w:pPr>
      <w:r>
        <w:t>한국어 번역</w:t>
      </w:r>
    </w:p>
    <w:p>
      <w:pPr>
        <w:pStyle w:val="TranslationText"/>
      </w:pPr>
      <w:r>
        <w:t>선남자여. 만약 반야바라밀다를 닦고 익히는 이가 있다면,</w:t>
      </w:r>
    </w:p>
    <w:p>
      <w:pPr>
        <w:pStyle w:val="LocationHeading"/>
      </w:pPr>
      <w:r>
        <w:t>문단 0439  ·  [0544a15]</w:t>
      </w:r>
    </w:p>
    <w:p>
      <w:pPr>
        <w:pStyle w:val="Label"/>
      </w:pPr>
      <w:r>
        <w:t>원문</w:t>
      </w:r>
    </w:p>
    <w:p>
      <w:pPr>
        <w:pStyle w:val="SourceText"/>
      </w:pPr>
      <w:r>
        <w:t>[0544a15] 躡前觀照。</w:t>
      </w:r>
    </w:p>
    <w:p>
      <w:pPr>
        <w:pStyle w:val="Label"/>
      </w:pPr>
      <w:r>
        <w:t>한국어 번역</w:t>
      </w:r>
    </w:p>
    <w:p>
      <w:pPr>
        <w:pStyle w:val="TranslationText"/>
      </w:pPr>
      <w:r>
        <w:t>앞의 관조를 이어 말한 것이다.</w:t>
      </w:r>
    </w:p>
    <w:p>
      <w:pPr>
        <w:pStyle w:val="LocationHeading"/>
      </w:pPr>
      <w:r>
        <w:t>문단 0440  ·  [0544a16]</w:t>
      </w:r>
    </w:p>
    <w:p>
      <w:pPr>
        <w:pStyle w:val="Label"/>
      </w:pPr>
      <w:r>
        <w:t>원문</w:t>
      </w:r>
    </w:p>
    <w:p>
      <w:pPr>
        <w:pStyle w:val="SourceText"/>
      </w:pPr>
      <w:r>
        <w:t>[0544a16] 說者聽者。譬如幻士。</w:t>
      </w:r>
    </w:p>
    <w:p>
      <w:pPr>
        <w:pStyle w:val="Label"/>
      </w:pPr>
      <w:r>
        <w:t>한국어 번역</w:t>
      </w:r>
    </w:p>
    <w:p>
      <w:pPr>
        <w:pStyle w:val="TranslationText"/>
      </w:pPr>
      <w:r>
        <w:t>말하는 이와 듣는 이는, 비유하면 환술로 만들어진 사람과 같다.</w:t>
      </w:r>
    </w:p>
    <w:p>
      <w:pPr>
        <w:pStyle w:val="LocationHeading"/>
      </w:pPr>
      <w:r>
        <w:t>문단 0441  ·  [0544a17]</w:t>
      </w:r>
    </w:p>
    <w:p>
      <w:pPr>
        <w:pStyle w:val="Label"/>
      </w:pPr>
      <w:r>
        <w:t>원문</w:t>
      </w:r>
    </w:p>
    <w:p>
      <w:pPr>
        <w:pStyle w:val="SourceText"/>
      </w:pPr>
      <w:r>
        <w:t>[0544a17] 即真而俗。有說有聽。</w:t>
      </w:r>
    </w:p>
    <w:p>
      <w:pPr>
        <w:pStyle w:val="Label"/>
      </w:pPr>
      <w:r>
        <w:t>한국어 번역</w:t>
      </w:r>
    </w:p>
    <w:p>
      <w:pPr>
        <w:pStyle w:val="TranslationText"/>
      </w:pPr>
      <w:r>
        <w:t>참됨 그대로이면서 세속이므로 설함도 있고 들음도 있으며,</w:t>
      </w:r>
    </w:p>
    <w:p>
      <w:pPr>
        <w:pStyle w:val="LocationHeading"/>
      </w:pPr>
      <w:r>
        <w:t>문단 0442  ·  [0544a18]</w:t>
      </w:r>
    </w:p>
    <w:p>
      <w:pPr>
        <w:pStyle w:val="Label"/>
      </w:pPr>
      <w:r>
        <w:t>원문</w:t>
      </w:r>
    </w:p>
    <w:p>
      <w:pPr>
        <w:pStyle w:val="SourceText"/>
      </w:pPr>
      <w:r>
        <w:t>[0544a18] 無說無聽。法同法性。猶如虗空。</w:t>
      </w:r>
    </w:p>
    <w:p>
      <w:pPr>
        <w:pStyle w:val="Label"/>
      </w:pPr>
      <w:r>
        <w:t>한국어 번역</w:t>
      </w:r>
    </w:p>
    <w:p>
      <w:pPr>
        <w:pStyle w:val="TranslationText"/>
      </w:pPr>
      <w:r>
        <w:t>설함도 없고 들음도 없으니, 법이 법성과 같아, 마치 허공과 같다.</w:t>
      </w:r>
    </w:p>
    <w:p>
      <w:pPr>
        <w:pStyle w:val="LocationHeading"/>
      </w:pPr>
      <w:r>
        <w:t>문단 0443  ·  [0544a19]</w:t>
      </w:r>
    </w:p>
    <w:p>
      <w:pPr>
        <w:pStyle w:val="Label"/>
      </w:pPr>
      <w:r>
        <w:t>원문</w:t>
      </w:r>
    </w:p>
    <w:p>
      <w:pPr>
        <w:pStyle w:val="SourceText"/>
      </w:pPr>
      <w:r>
        <w:t>[0544a19] 即俗而真。無說無聞。</w:t>
      </w:r>
    </w:p>
    <w:p>
      <w:pPr>
        <w:pStyle w:val="Label"/>
      </w:pPr>
      <w:r>
        <w:t>한국어 번역</w:t>
      </w:r>
    </w:p>
    <w:p>
      <w:pPr>
        <w:pStyle w:val="TranslationText"/>
      </w:pPr>
      <w:r>
        <w:t>세속 그대로이면서 참됨이므로 설함도 없고 들음도 없으며,</w:t>
      </w:r>
    </w:p>
    <w:p>
      <w:pPr>
        <w:pStyle w:val="LocationHeading"/>
      </w:pPr>
      <w:r>
        <w:t>문단 0444  ·  [0544a20]</w:t>
      </w:r>
    </w:p>
    <w:p>
      <w:pPr>
        <w:pStyle w:val="Label"/>
      </w:pPr>
      <w:r>
        <w:t>원문</w:t>
      </w:r>
    </w:p>
    <w:p>
      <w:pPr>
        <w:pStyle w:val="SourceText"/>
      </w:pPr>
      <w:r>
        <w:t>[0544a20] 一切法皆如也。</w:t>
      </w:r>
    </w:p>
    <w:p>
      <w:pPr>
        <w:pStyle w:val="Label"/>
      </w:pPr>
      <w:r>
        <w:t>한국어 번역</w:t>
      </w:r>
    </w:p>
    <w:p>
      <w:pPr>
        <w:pStyle w:val="TranslationText"/>
      </w:pPr>
      <w:r>
        <w:t>일체법이 모두 여여하다.</w:t>
      </w:r>
    </w:p>
    <w:p>
      <w:pPr>
        <w:pStyle w:val="LocationHeading"/>
      </w:pPr>
      <w:r>
        <w:t>문단 0445  ·  [0544a21]</w:t>
      </w:r>
    </w:p>
    <w:p>
      <w:pPr>
        <w:pStyle w:val="Label"/>
      </w:pPr>
      <w:r>
        <w:t>원문</w:t>
      </w:r>
    </w:p>
    <w:p>
      <w:pPr>
        <w:pStyle w:val="SourceText"/>
      </w:pPr>
      <w:r>
        <w:t>[0544a21] 真俗不二。唯一實相。世出世法皆如也。</w:t>
      </w:r>
    </w:p>
    <w:p>
      <w:pPr>
        <w:pStyle w:val="Label"/>
      </w:pPr>
      <w:r>
        <w:t>한국어 번역</w:t>
      </w:r>
    </w:p>
    <w:p>
      <w:pPr>
        <w:pStyle w:val="TranslationText"/>
      </w:pPr>
      <w:r>
        <w:t>진제와 속제가 둘이 아니어서, 오직 하나의 실상뿐이며 세간법과 출세간법이 모두 여여하다.</w:t>
      </w:r>
    </w:p>
    <w:p>
      <w:pPr>
        <w:pStyle w:val="LocationHeading"/>
      </w:pPr>
      <w:r>
        <w:t>문단 0446  ·  [0544a21]</w:t>
      </w:r>
    </w:p>
    <w:p>
      <w:pPr>
        <w:pStyle w:val="Label"/>
      </w:pPr>
      <w:r>
        <w:t>원문</w:t>
      </w:r>
    </w:p>
    <w:p>
      <w:pPr>
        <w:pStyle w:val="SourceText"/>
      </w:pPr>
      <w:r>
        <w:t>[0544a21] △五略示因人護果。</w:t>
      </w:r>
    </w:p>
    <w:p>
      <w:pPr>
        <w:pStyle w:val="Label"/>
      </w:pPr>
      <w:r>
        <w:t>한국어 번역</w:t>
      </w:r>
    </w:p>
    <w:p>
      <w:pPr>
        <w:pStyle w:val="TranslationText"/>
      </w:pPr>
      <w:r>
        <w:t>△다섯째, 인위(因位)의 사람이 과(果)를 보호함을 간략히 보임이다.</w:t>
      </w:r>
    </w:p>
    <w:p>
      <w:pPr>
        <w:pStyle w:val="LocationHeading"/>
      </w:pPr>
      <w:r>
        <w:t>문단 0447  ·  [0544a23]</w:t>
      </w:r>
    </w:p>
    <w:p>
      <w:pPr>
        <w:pStyle w:val="Label"/>
      </w:pPr>
      <w:r>
        <w:t>원문</w:t>
      </w:r>
    </w:p>
    <w:p>
      <w:pPr>
        <w:pStyle w:val="SourceText"/>
      </w:pPr>
      <w:r>
        <w:t>[0544a23] 大王。菩薩摩訶薩。護佛果為若此。</w:t>
      </w:r>
    </w:p>
    <w:p>
      <w:pPr>
        <w:pStyle w:val="Label"/>
      </w:pPr>
      <w:r>
        <w:t>한국어 번역</w:t>
      </w:r>
    </w:p>
    <w:p>
      <w:pPr>
        <w:pStyle w:val="TranslationText"/>
      </w:pPr>
      <w:r>
        <w:t>대왕이여. 보살마하살이, 불과를 보호함이 이와 같다.</w:t>
      </w:r>
    </w:p>
    <w:p>
      <w:pPr>
        <w:pStyle w:val="LocationHeading"/>
      </w:pPr>
      <w:r>
        <w:t>문단 0448  ·  [0544a24]</w:t>
      </w:r>
    </w:p>
    <w:p>
      <w:pPr>
        <w:pStyle w:val="Label"/>
      </w:pPr>
      <w:r>
        <w:t>원문</w:t>
      </w:r>
    </w:p>
    <w:p>
      <w:pPr>
        <w:pStyle w:val="SourceText"/>
      </w:pPr>
      <w:r>
        <w:t>[0544a24] 由其內護佛果。則能外護國土。內外更資。皆由般若。其德如是。</w:t>
      </w:r>
    </w:p>
    <w:p>
      <w:pPr>
        <w:pStyle w:val="Label"/>
      </w:pPr>
      <w:r>
        <w:t>한국어 번역</w:t>
      </w:r>
    </w:p>
    <w:p>
      <w:pPr>
        <w:pStyle w:val="TranslationText"/>
      </w:pPr>
      <w:r>
        <w:t>안으로 불과를 보호하기 때문에, 곧 밖으로 국토를 보호할 수 있다. 안과 밖이 다시 서로 돕고, 모두 반야에 말미암으니, 그 공덕이 이와 같다.</w:t>
      </w:r>
    </w:p>
    <w:p>
      <w:pPr>
        <w:pStyle w:val="LocationHeading"/>
      </w:pPr>
      <w:r>
        <w:t>문단 0449  ·  [0544b01]</w:t>
      </w:r>
    </w:p>
    <w:p>
      <w:pPr>
        <w:pStyle w:val="Label"/>
      </w:pPr>
      <w:r>
        <w:t>원문</w:t>
      </w:r>
    </w:p>
    <w:p>
      <w:pPr>
        <w:pStyle w:val="SourceText"/>
      </w:pPr>
      <w:r>
        <w:t>[0544b01] △六問答何相觀佛。夫能對揚妙訓。隱顯其迹。皆法身大士。今經與夫淨名總相問答。文勢全同。故以匿王。例維摩詰。唯別答中。大同小異。抑又彼廣此略耳。文三。初覺帝埀問。</w:t>
      </w:r>
    </w:p>
    <w:p>
      <w:pPr>
        <w:pStyle w:val="Label"/>
      </w:pPr>
      <w:r>
        <w:t>한국어 번역</w:t>
      </w:r>
    </w:p>
    <w:p>
      <w:pPr>
        <w:pStyle w:val="TranslationText"/>
      </w:pPr>
      <w:r>
        <w:t>△여섯째, 어떠한 상으로 부처를 관하는지 문답함이다. 묘한 가르침을 마주하여 드날리는 이는, 그 자취를 숨기기도 드러내기도 하나, 모두 법신의 대사(大士)이다. 지금 이 경과 『유마경』은 전체적인 문답이, 문장의 형세가 완전히 같다. 그러므로 파사닉왕을, 유마힐에 견주었다. 다만 별도의 답변 가운데서는, 대체로 같고 조금 다르며, 또한 저 경은 자세하고 이 경은 간략할 뿐이다. 글에는 셋이 있다. 처음은 각제(覺帝)가 질문을 내림이다.</w:t>
      </w:r>
    </w:p>
    <w:p>
      <w:pPr>
        <w:pStyle w:val="EditorialNote"/>
      </w:pPr>
      <w:r>
        <w:t>교감·번역 메모 | ‘覺帝’는 문맥상 세존을 가리키는 표현으로 보이나 원문 표기를 그대로 살렸다.</w:t>
      </w:r>
    </w:p>
    <w:p>
      <w:pPr>
        <w:pStyle w:val="LocationHeading"/>
      </w:pPr>
      <w:r>
        <w:t>문단 0450  ·  [0544b05]</w:t>
      </w:r>
    </w:p>
    <w:p>
      <w:pPr>
        <w:pStyle w:val="Label"/>
      </w:pPr>
      <w:r>
        <w:t>원문</w:t>
      </w:r>
    </w:p>
    <w:p>
      <w:pPr>
        <w:pStyle w:val="SourceText"/>
      </w:pPr>
      <w:r>
        <w:t>[0544b05] 爾時世尊。告波斯匿王言。汝以何相。而觀如來。</w:t>
      </w:r>
    </w:p>
    <w:p>
      <w:pPr>
        <w:pStyle w:val="Label"/>
      </w:pPr>
      <w:r>
        <w:t>한국어 번역</w:t>
      </w:r>
    </w:p>
    <w:p>
      <w:pPr>
        <w:pStyle w:val="TranslationText"/>
      </w:pPr>
      <w:r>
        <w:t>그때 세존께서, 파사닉왕에게 말씀하셨다. “너는 어떠한 상으로, 여래를 관하느냐?”</w:t>
      </w:r>
    </w:p>
    <w:p>
      <w:pPr>
        <w:pStyle w:val="LocationHeading"/>
      </w:pPr>
      <w:r>
        <w:t>문단 0451  ·  [0544b06]</w:t>
      </w:r>
    </w:p>
    <w:p>
      <w:pPr>
        <w:pStyle w:val="Label"/>
      </w:pPr>
      <w:r>
        <w:t>원문</w:t>
      </w:r>
    </w:p>
    <w:p>
      <w:pPr>
        <w:pStyle w:val="SourceText"/>
      </w:pPr>
      <w:r>
        <w:t>[0544b06] 全同彼經。問維摩詰云。汝欲見如來。為以何等觀如來乎。羅什釋曰。若自有慧眼。則能玄照。不能觀形。若無慧眼。則對形而隔。故問其所以何等觀如來。</w:t>
      </w:r>
    </w:p>
    <w:p>
      <w:pPr>
        <w:pStyle w:val="Label"/>
      </w:pPr>
      <w:r>
        <w:t>한국어 번역</w:t>
      </w:r>
    </w:p>
    <w:p>
      <w:pPr>
        <w:pStyle w:val="TranslationText"/>
      </w:pPr>
      <w:r>
        <w:t>『유마경』과 완전히 같다. 그 경에서 유마힐에게 묻기를, “그대는 여래를 보고자 하는데, 어떠한 것으로 여래를 관하는가?”라고 하였다. 구마라집이 풀이하여 말하였다. “만약 스스로 혜안이 있다면, 능히 그윽하게 비출 수 있으나, 형상을 관할 수는 없다. 만약 혜안이 없다면, 형상을 마주하고도 가로막힌다. 그러므로 어떠한 것으로 여래를 관하는지를 물은 것이다.”</w:t>
      </w:r>
    </w:p>
    <w:p>
      <w:pPr>
        <w:pStyle w:val="LocationHeading"/>
      </w:pPr>
      <w:r>
        <w:t>문단 0452  ·  [0544b09]</w:t>
      </w:r>
    </w:p>
    <w:p>
      <w:pPr>
        <w:pStyle w:val="Label"/>
      </w:pPr>
      <w:r>
        <w:t>원문</w:t>
      </w:r>
    </w:p>
    <w:p>
      <w:pPr>
        <w:pStyle w:val="SourceText"/>
      </w:pPr>
      <w:r>
        <w:t>[0544b09] △二仁王申答三。初總答。</w:t>
      </w:r>
    </w:p>
    <w:p>
      <w:pPr>
        <w:pStyle w:val="Label"/>
      </w:pPr>
      <w:r>
        <w:t>한국어 번역</w:t>
      </w:r>
    </w:p>
    <w:p>
      <w:pPr>
        <w:pStyle w:val="TranslationText"/>
      </w:pPr>
      <w:r>
        <w:t>△둘째, 인왕이 답변을 아룀에 셋이 있다. 처음은 총괄하여 답함이다.</w:t>
      </w:r>
    </w:p>
    <w:p>
      <w:pPr>
        <w:pStyle w:val="LocationHeading"/>
      </w:pPr>
      <w:r>
        <w:t>문단 0453  ·  [0544b10]</w:t>
      </w:r>
    </w:p>
    <w:p>
      <w:pPr>
        <w:pStyle w:val="Label"/>
      </w:pPr>
      <w:r>
        <w:t>원문</w:t>
      </w:r>
    </w:p>
    <w:p>
      <w:pPr>
        <w:pStyle w:val="SourceText"/>
      </w:pPr>
      <w:r>
        <w:t>[0544b10] 波斯匿王言。觀身實相。觀佛亦然。</w:t>
      </w:r>
    </w:p>
    <w:p>
      <w:pPr>
        <w:pStyle w:val="Label"/>
      </w:pPr>
      <w:r>
        <w:t>한국어 번역</w:t>
      </w:r>
    </w:p>
    <w:p>
      <w:pPr>
        <w:pStyle w:val="TranslationText"/>
      </w:pPr>
      <w:r>
        <w:t>파사닉왕이 말하였다. “몸의 실상을 관하듯이, 부처를 관하는 것도 또한 그러합니다.”</w:t>
      </w:r>
    </w:p>
    <w:p>
      <w:pPr>
        <w:pStyle w:val="LocationHeading"/>
      </w:pPr>
      <w:r>
        <w:t>문단 0454  ·  [0544b11]</w:t>
      </w:r>
    </w:p>
    <w:p>
      <w:pPr>
        <w:pStyle w:val="Label"/>
      </w:pPr>
      <w:r>
        <w:t>원문</w:t>
      </w:r>
    </w:p>
    <w:p>
      <w:pPr>
        <w:pStyle w:val="SourceText"/>
      </w:pPr>
      <w:r>
        <w:t>[0544b11] 即同維摩詰言。如自觀身實相。觀佛亦然。肇公釋云。佛者何也。蓋窮理盡性。大覺之稱也。其道虗玄。固以玅絕常境。心不可以智知。形不可以像測。同萬物之為。而居不為之域。處言數之內。而止無言之鄉。故經曰。見實相法。為見佛也。</w:t>
      </w:r>
    </w:p>
    <w:p>
      <w:pPr>
        <w:pStyle w:val="Label"/>
      </w:pPr>
      <w:r>
        <w:t>한국어 번역</w:t>
      </w:r>
    </w:p>
    <w:p>
      <w:pPr>
        <w:pStyle w:val="TranslationText"/>
      </w:pPr>
      <w:r>
        <w:t>곧 『유마경』에서 말한 것과 같다. “스스로 몸의 실상을 관하듯이, 부처를 관하는 것도 또한 그러하다.” 승조공이 풀이하여 말하였다. “부처란 무엇인가? 대개 이치를 궁구하고 성품을 다한, 큰 깨달음의 명칭이다. 그 도는 텅 비고 그윽하여 본래 묘하게도 일상적인 경계를 끊어섰다. 마음으로는 지혜를 가지고 알 수 없고 형체로는 형상을 가지고 헤아릴 수 없다. 만물의 작위와 함께 있으면서도, 작위가 없는 경지에 머물고, 언어와 수량의 범위 안에 있으면서도, 말이 없는 경지에 머문다. 그러므로 경에서 이르기를, ‘실상의 법을 보는 것이 부처를 보는 것이다’라고 하였다.”</w:t>
      </w:r>
    </w:p>
    <w:p>
      <w:pPr>
        <w:pStyle w:val="LocationHeading"/>
      </w:pPr>
      <w:r>
        <w:t>문단 0455  ·  [0544b15]</w:t>
      </w:r>
    </w:p>
    <w:p>
      <w:pPr>
        <w:pStyle w:val="Label"/>
      </w:pPr>
      <w:r>
        <w:t>원문</w:t>
      </w:r>
    </w:p>
    <w:p>
      <w:pPr>
        <w:pStyle w:val="SourceText"/>
      </w:pPr>
      <w:r>
        <w:t>[0544b15] △二別答。然淨名經別答中。羅什三藏。生肇二師。各申義解。今依本宗正解。深文而獨取肇師。兼明奧旨。若夫以教收經。如下文謂。不住三際。不離三際等。皆終教收。非施非慳等。皆頓教攝。亦準演義鈔文。科判耳。</w:t>
      </w:r>
    </w:p>
    <w:p>
      <w:pPr>
        <w:pStyle w:val="Label"/>
      </w:pPr>
      <w:r>
        <w:t>한국어 번역</w:t>
      </w:r>
    </w:p>
    <w:p>
      <w:pPr>
        <w:pStyle w:val="TranslationText"/>
      </w:pPr>
      <w:r>
        <w:t>△둘째, 따로 답함이다. 그러나 『유마경』의 별답 가운데서는, 구마라집 삼장과, 도생·승조 두 법사가, 각각 뜻의 해석을 펼쳤다. 지금은 본종의 바른 해석에 의거하여 깊은 문장을 풀이하되 오직 승조 법사의 해석을 취하고 아울러 깊은 뜻을 밝힌다. 가르침으로 경문을 포섭하여 판별한다면 아래 문장에서 이른, ‘삼제에 머물지 않고, 삼제를 떠나지도 않는다’는 것 등은, 모두 종교(終教)에 포섭된다. ‘보시도 아니고 인색함도 아니다’라는 것 등은, 모두 돈교(頓教)에 포섭된다. 또한 『연의초』의 글에 준하여 과문을 판별한 것이다.</w:t>
      </w:r>
    </w:p>
    <w:p>
      <w:pPr>
        <w:pStyle w:val="LocationHeading"/>
      </w:pPr>
      <w:r>
        <w:t>문단 0456  ·  [0544b20]</w:t>
      </w:r>
    </w:p>
    <w:p>
      <w:pPr>
        <w:pStyle w:val="Label"/>
      </w:pPr>
      <w:r>
        <w:t>원문</w:t>
      </w:r>
    </w:p>
    <w:p>
      <w:pPr>
        <w:pStyle w:val="SourceText"/>
      </w:pPr>
      <w:r>
        <w:t>[0544b20] 無前際。無後際。無中際。</w:t>
      </w:r>
    </w:p>
    <w:p>
      <w:pPr>
        <w:pStyle w:val="Label"/>
      </w:pPr>
      <w:r>
        <w:t>한국어 번역</w:t>
      </w:r>
    </w:p>
    <w:p>
      <w:pPr>
        <w:pStyle w:val="TranslationText"/>
      </w:pPr>
      <w:r>
        <w:t>전제(前際)도 없고 후제(後際)도 없으며, 중제(中際)도 없다.</w:t>
      </w:r>
    </w:p>
    <w:p>
      <w:pPr>
        <w:pStyle w:val="LocationHeading"/>
      </w:pPr>
      <w:r>
        <w:t>문단 0457  ·  [0544b21]</w:t>
      </w:r>
    </w:p>
    <w:p>
      <w:pPr>
        <w:pStyle w:val="Label"/>
      </w:pPr>
      <w:r>
        <w:t>원문</w:t>
      </w:r>
    </w:p>
    <w:p>
      <w:pPr>
        <w:pStyle w:val="SourceText"/>
      </w:pPr>
      <w:r>
        <w:t>[0544b21] 謂所觀實相。不從前際來。非向後際去。不於現在住。是則三際泯絕。一念斯忘矣。</w:t>
      </w:r>
    </w:p>
    <w:p>
      <w:pPr>
        <w:pStyle w:val="Label"/>
      </w:pPr>
      <w:r>
        <w:t>한국어 번역</w:t>
      </w:r>
    </w:p>
    <w:p>
      <w:pPr>
        <w:pStyle w:val="TranslationText"/>
      </w:pPr>
      <w:r>
        <w:t>이른바 관찰되는 실상은, 전제로부터 오는 것도 아니고, 후제를 향해 가는 것도 아니며, 현재에 머무는 것도 아니다. 그러므로 삼제가 사라져 끊어지고, 한 생각도 여기에서 잊힌다.</w:t>
      </w:r>
    </w:p>
    <w:p>
      <w:pPr>
        <w:pStyle w:val="LocationHeading"/>
      </w:pPr>
      <w:r>
        <w:t>문단 0458  ·  [0544b23]</w:t>
      </w:r>
    </w:p>
    <w:p>
      <w:pPr>
        <w:pStyle w:val="Label"/>
      </w:pPr>
      <w:r>
        <w:t>원문</w:t>
      </w:r>
    </w:p>
    <w:p>
      <w:pPr>
        <w:pStyle w:val="SourceText"/>
      </w:pPr>
      <w:r>
        <w:t>[0544b23] 不住三際。不離三際。</w:t>
      </w:r>
    </w:p>
    <w:p>
      <w:pPr>
        <w:pStyle w:val="Label"/>
      </w:pPr>
      <w:r>
        <w:t>한국어 번역</w:t>
      </w:r>
    </w:p>
    <w:p>
      <w:pPr>
        <w:pStyle w:val="TranslationText"/>
      </w:pPr>
      <w:r>
        <w:t>삼제에 머물지 않고, 삼제를 떠나지도 않는다.</w:t>
      </w:r>
    </w:p>
    <w:p>
      <w:pPr>
        <w:pStyle w:val="LocationHeading"/>
      </w:pPr>
      <w:r>
        <w:t>문단 0459  ·  [0544b24]</w:t>
      </w:r>
    </w:p>
    <w:p>
      <w:pPr>
        <w:pStyle w:val="Label"/>
      </w:pPr>
      <w:r>
        <w:t>원문</w:t>
      </w:r>
    </w:p>
    <w:p>
      <w:pPr>
        <w:pStyle w:val="SourceText"/>
      </w:pPr>
      <w:r>
        <w:t>[0544b24] 三際求心。心不有不住也。三世悉在無有餘。不離也。是則時無別體故不住。念劫圓融故不離。</w:t>
      </w:r>
    </w:p>
    <w:p>
      <w:pPr>
        <w:pStyle w:val="Label"/>
      </w:pPr>
      <w:r>
        <w:t>한국어 번역</w:t>
      </w:r>
    </w:p>
    <w:p>
      <w:pPr>
        <w:pStyle w:val="TranslationText"/>
      </w:pPr>
      <w:r>
        <w:t>삼제에서 마음을 구해 보아도, 마음이 존재하지 않으니 ‘머물지 않는다’는 것이다. 삼세가 모두 있어 남음이 없으니, ‘떠나지 않는다’는 것이다. 그러므로 시간에는 별도의 자체가 없기 때문에 머물지 않고, 한 생각과 한 겁이 원융하기 때문에 떠나지 않는다.</w:t>
      </w:r>
    </w:p>
    <w:p>
      <w:pPr>
        <w:pStyle w:val="LocationHeading"/>
      </w:pPr>
      <w:r>
        <w:t>문단 0460  ·  [0544c02]</w:t>
      </w:r>
    </w:p>
    <w:p>
      <w:pPr>
        <w:pStyle w:val="Label"/>
      </w:pPr>
      <w:r>
        <w:t>원문</w:t>
      </w:r>
    </w:p>
    <w:p>
      <w:pPr>
        <w:pStyle w:val="SourceText"/>
      </w:pPr>
      <w:r>
        <w:t>[0544c02] 不住五蘊。不離五蘊。</w:t>
      </w:r>
    </w:p>
    <w:p>
      <w:pPr>
        <w:pStyle w:val="Label"/>
      </w:pPr>
      <w:r>
        <w:t>한국어 번역</w:t>
      </w:r>
    </w:p>
    <w:p>
      <w:pPr>
        <w:pStyle w:val="TranslationText"/>
      </w:pPr>
      <w:r>
        <w:t>오온에 머물지 않고, 오온을 떠나지도 않는다.</w:t>
      </w:r>
    </w:p>
    <w:p>
      <w:pPr>
        <w:pStyle w:val="LocationHeading"/>
      </w:pPr>
      <w:r>
        <w:t>문단 0461  ·  [0544c03]</w:t>
      </w:r>
    </w:p>
    <w:p>
      <w:pPr>
        <w:pStyle w:val="Label"/>
      </w:pPr>
      <w:r>
        <w:t>원문</w:t>
      </w:r>
    </w:p>
    <w:p>
      <w:pPr>
        <w:pStyle w:val="SourceText"/>
      </w:pPr>
      <w:r>
        <w:t>[0544c03] 實色非真空故不住。真空即幻色故不離。</w:t>
      </w:r>
    </w:p>
    <w:p>
      <w:pPr>
        <w:pStyle w:val="Label"/>
      </w:pPr>
      <w:r>
        <w:t>한국어 번역</w:t>
      </w:r>
    </w:p>
    <w:p>
      <w:pPr>
        <w:pStyle w:val="TranslationText"/>
      </w:pPr>
      <w:r>
        <w:t>실색(實色)은 진공이 아니므로 머물지 않고, 진공은 곧 환색(幻色)이므로 떠나지 않는다.</w:t>
      </w:r>
    </w:p>
    <w:p>
      <w:pPr>
        <w:pStyle w:val="LocationHeading"/>
      </w:pPr>
      <w:r>
        <w:t>문단 0462  ·  [0544c04]</w:t>
      </w:r>
    </w:p>
    <w:p>
      <w:pPr>
        <w:pStyle w:val="Label"/>
      </w:pPr>
      <w:r>
        <w:t>원문</w:t>
      </w:r>
    </w:p>
    <w:p>
      <w:pPr>
        <w:pStyle w:val="SourceText"/>
      </w:pPr>
      <w:r>
        <w:t>[0544c04] 不住四大。不離四大。</w:t>
      </w:r>
    </w:p>
    <w:p>
      <w:pPr>
        <w:pStyle w:val="Label"/>
      </w:pPr>
      <w:r>
        <w:t>한국어 번역</w:t>
      </w:r>
    </w:p>
    <w:p>
      <w:pPr>
        <w:pStyle w:val="TranslationText"/>
      </w:pPr>
      <w:r>
        <w:t>사대에 머물지 않고, 사대를 떠나지도 않는다.</w:t>
      </w:r>
    </w:p>
    <w:p>
      <w:pPr>
        <w:pStyle w:val="LocationHeading"/>
      </w:pPr>
      <w:r>
        <w:t>문단 0463  ·  [0544c05]</w:t>
      </w:r>
    </w:p>
    <w:p>
      <w:pPr>
        <w:pStyle w:val="Label"/>
      </w:pPr>
      <w:r>
        <w:t>원문</w:t>
      </w:r>
    </w:p>
    <w:p>
      <w:pPr>
        <w:pStyle w:val="SourceText"/>
      </w:pPr>
      <w:r>
        <w:t>[0544c05] 地水火風緣生而有。不住也。清淨本然周徧法界。不離也。</w:t>
      </w:r>
    </w:p>
    <w:p>
      <w:pPr>
        <w:pStyle w:val="Label"/>
      </w:pPr>
      <w:r>
        <w:t>한국어 번역</w:t>
      </w:r>
    </w:p>
    <w:p>
      <w:pPr>
        <w:pStyle w:val="TranslationText"/>
      </w:pPr>
      <w:r>
        <w:t>지·수·화·풍은 인연 따라 생겨 존재하므로 머물지 않는다는 것이다. 청정하여 본래 그러하고 법계에 두루하므로 떠나지 않는다는 것이다.</w:t>
      </w:r>
    </w:p>
    <w:p>
      <w:pPr>
        <w:pStyle w:val="LocationHeading"/>
      </w:pPr>
      <w:r>
        <w:t>문단 0464  ·  [0544c07]</w:t>
      </w:r>
    </w:p>
    <w:p>
      <w:pPr>
        <w:pStyle w:val="Label"/>
      </w:pPr>
      <w:r>
        <w:t>원문</w:t>
      </w:r>
    </w:p>
    <w:p>
      <w:pPr>
        <w:pStyle w:val="SourceText"/>
      </w:pPr>
      <w:r>
        <w:t>[0544c07] 不住六處。不離六處。</w:t>
      </w:r>
    </w:p>
    <w:p>
      <w:pPr>
        <w:pStyle w:val="Label"/>
      </w:pPr>
      <w:r>
        <w:t>한국어 번역</w:t>
      </w:r>
    </w:p>
    <w:p>
      <w:pPr>
        <w:pStyle w:val="TranslationText"/>
      </w:pPr>
      <w:r>
        <w:t>육처에 머물지 않고, 육처를 떠나지도 않는다.</w:t>
      </w:r>
    </w:p>
    <w:p>
      <w:pPr>
        <w:pStyle w:val="LocationHeading"/>
      </w:pPr>
      <w:r>
        <w:t>문단 0465  ·  [0544c08]</w:t>
      </w:r>
    </w:p>
    <w:p>
      <w:pPr>
        <w:pStyle w:val="Label"/>
      </w:pPr>
      <w:r>
        <w:t>원문</w:t>
      </w:r>
    </w:p>
    <w:p>
      <w:pPr>
        <w:pStyle w:val="SourceText"/>
      </w:pPr>
      <w:r>
        <w:t>[0544c08] 見聞如幻瞖。三界若空華。不住六處也。於諸如來。常了了分明見。不離六處也。</w:t>
      </w:r>
    </w:p>
    <w:p>
      <w:pPr>
        <w:pStyle w:val="Label"/>
      </w:pPr>
      <w:r>
        <w:t>한국어 번역</w:t>
      </w:r>
    </w:p>
    <w:p>
      <w:pPr>
        <w:pStyle w:val="TranslationText"/>
      </w:pPr>
      <w:r>
        <w:t>보고 듣는 것은 환영과 눈병 같고, 삼계는 허공의 꽃과 같으니, 육처에 머물지 않는다는 것이다. 모든 여래를, 항상 또렷하고 분명하게 보니, 육처를 떠나지 않는다는 것이다.</w:t>
      </w:r>
    </w:p>
    <w:p>
      <w:pPr>
        <w:pStyle w:val="LocationHeading"/>
      </w:pPr>
      <w:r>
        <w:t>문단 0466  ·  [0544c10]</w:t>
      </w:r>
    </w:p>
    <w:p>
      <w:pPr>
        <w:pStyle w:val="Label"/>
      </w:pPr>
      <w:r>
        <w:t>원문</w:t>
      </w:r>
    </w:p>
    <w:p>
      <w:pPr>
        <w:pStyle w:val="SourceText"/>
      </w:pPr>
      <w:r>
        <w:t>[0544c10] 不住三界。不離三界。</w:t>
      </w:r>
    </w:p>
    <w:p>
      <w:pPr>
        <w:pStyle w:val="Label"/>
      </w:pPr>
      <w:r>
        <w:t>한국어 번역</w:t>
      </w:r>
    </w:p>
    <w:p>
      <w:pPr>
        <w:pStyle w:val="TranslationText"/>
      </w:pPr>
      <w:r>
        <w:t>삼계에 머물지 않고, 삼계를 떠나지도 않는다.</w:t>
      </w:r>
    </w:p>
    <w:p>
      <w:pPr>
        <w:pStyle w:val="LocationHeading"/>
      </w:pPr>
      <w:r>
        <w:t>문단 0467  ·  [0544c11]</w:t>
      </w:r>
    </w:p>
    <w:p>
      <w:pPr>
        <w:pStyle w:val="Label"/>
      </w:pPr>
      <w:r>
        <w:t>원문</w:t>
      </w:r>
    </w:p>
    <w:p>
      <w:pPr>
        <w:pStyle w:val="SourceText"/>
      </w:pPr>
      <w:r>
        <w:t>[0544c11] 實相淨而娑婆穢。不住三界也。而穢國與實相融通。故不離三界也。</w:t>
      </w:r>
    </w:p>
    <w:p>
      <w:pPr>
        <w:pStyle w:val="Label"/>
      </w:pPr>
      <w:r>
        <w:t>한국어 번역</w:t>
      </w:r>
    </w:p>
    <w:p>
      <w:pPr>
        <w:pStyle w:val="TranslationText"/>
      </w:pPr>
      <w:r>
        <w:t>실상은 청정하지만 사바세계는 더러우므로, 삼계에 머물지 않는다는 것이다. 그러나 더러운 국토와 실상은 서로 융통하므로 삼계를 떠나지 않는다는 것이다.</w:t>
      </w:r>
    </w:p>
    <w:p>
      <w:pPr>
        <w:pStyle w:val="LocationHeading"/>
      </w:pPr>
      <w:r>
        <w:t>문단 0468  ·  [0544c13]</w:t>
      </w:r>
    </w:p>
    <w:p>
      <w:pPr>
        <w:pStyle w:val="Label"/>
      </w:pPr>
      <w:r>
        <w:t>원문</w:t>
      </w:r>
    </w:p>
    <w:p>
      <w:pPr>
        <w:pStyle w:val="SourceText"/>
      </w:pPr>
      <w:r>
        <w:t>[0544c13] 不住方。不離方。</w:t>
      </w:r>
    </w:p>
    <w:p>
      <w:pPr>
        <w:pStyle w:val="Label"/>
      </w:pPr>
      <w:r>
        <w:t>한국어 번역</w:t>
      </w:r>
    </w:p>
    <w:p>
      <w:pPr>
        <w:pStyle w:val="TranslationText"/>
      </w:pPr>
      <w:r>
        <w:t>방위에 머물지 않고, 방위를 떠나지도 않는다.</w:t>
      </w:r>
    </w:p>
    <w:p>
      <w:pPr>
        <w:pStyle w:val="LocationHeading"/>
      </w:pPr>
      <w:r>
        <w:t>문단 0469  ·  [0544c14]</w:t>
      </w:r>
    </w:p>
    <w:p>
      <w:pPr>
        <w:pStyle w:val="Label"/>
      </w:pPr>
      <w:r>
        <w:t>원문</w:t>
      </w:r>
    </w:p>
    <w:p>
      <w:pPr>
        <w:pStyle w:val="SourceText"/>
      </w:pPr>
      <w:r>
        <w:t>[0544c14] 法身無在。而無不在。無在故不住方。無不在故不離方。</w:t>
      </w:r>
    </w:p>
    <w:p>
      <w:pPr>
        <w:pStyle w:val="Label"/>
      </w:pPr>
      <w:r>
        <w:t>한국어 번역</w:t>
      </w:r>
    </w:p>
    <w:p>
      <w:pPr>
        <w:pStyle w:val="TranslationText"/>
      </w:pPr>
      <w:r>
        <w:t>법신은 있는 곳이 없으면서도, 있지 않은 곳이 없다. 있는 곳이 없기 때문에 방위에 머물지 않고, 있지 않은 곳이 없기 때문에 방위를 떠나지 않는다.</w:t>
      </w:r>
    </w:p>
    <w:p>
      <w:pPr>
        <w:pStyle w:val="LocationHeading"/>
      </w:pPr>
      <w:r>
        <w:t>문단 0470  ·  [0544c16]</w:t>
      </w:r>
    </w:p>
    <w:p>
      <w:pPr>
        <w:pStyle w:val="Label"/>
      </w:pPr>
      <w:r>
        <w:t>원문</w:t>
      </w:r>
    </w:p>
    <w:p>
      <w:pPr>
        <w:pStyle w:val="SourceText"/>
      </w:pPr>
      <w:r>
        <w:t>[0544c16] 明無明等。</w:t>
      </w:r>
    </w:p>
    <w:p>
      <w:pPr>
        <w:pStyle w:val="Label"/>
      </w:pPr>
      <w:r>
        <w:t>한국어 번역</w:t>
      </w:r>
    </w:p>
    <w:p>
      <w:pPr>
        <w:pStyle w:val="TranslationText"/>
      </w:pPr>
      <w:r>
        <w:t>명(明)과 무명 등이,</w:t>
      </w:r>
    </w:p>
    <w:p>
      <w:pPr>
        <w:pStyle w:val="LocationHeading"/>
      </w:pPr>
      <w:r>
        <w:t>문단 0471  ·  [0544c17]</w:t>
      </w:r>
    </w:p>
    <w:p>
      <w:pPr>
        <w:pStyle w:val="Label"/>
      </w:pPr>
      <w:r>
        <w:t>원문</w:t>
      </w:r>
    </w:p>
    <w:p>
      <w:pPr>
        <w:pStyle w:val="SourceText"/>
      </w:pPr>
      <w:r>
        <w:t>[0544c17] 實相無相。體順三明。雖有三明。而不異無明也。</w:t>
      </w:r>
    </w:p>
    <w:p>
      <w:pPr>
        <w:pStyle w:val="Label"/>
      </w:pPr>
      <w:r>
        <w:t>한국어 번역</w:t>
      </w:r>
    </w:p>
    <w:p>
      <w:pPr>
        <w:pStyle w:val="TranslationText"/>
      </w:pPr>
      <w:r>
        <w:t>실상에는 상이 없으나, 그 체는 삼명(三明)에 순응한다. 비록 삼명이 있으나, 무명과도 다르지 않다.</w:t>
      </w:r>
    </w:p>
    <w:p>
      <w:pPr>
        <w:pStyle w:val="LocationHeading"/>
      </w:pPr>
      <w:r>
        <w:t>문단 0472  ·  [0544c18]</w:t>
      </w:r>
    </w:p>
    <w:p>
      <w:pPr>
        <w:pStyle w:val="Label"/>
      </w:pPr>
      <w:r>
        <w:t>원문</w:t>
      </w:r>
    </w:p>
    <w:p>
      <w:pPr>
        <w:pStyle w:val="SourceText"/>
      </w:pPr>
      <w:r>
        <w:t>[0544c18] 非一非異。</w:t>
      </w:r>
    </w:p>
    <w:p>
      <w:pPr>
        <w:pStyle w:val="Label"/>
      </w:pPr>
      <w:r>
        <w:t>한국어 번역</w:t>
      </w:r>
    </w:p>
    <w:p>
      <w:pPr>
        <w:pStyle w:val="TranslationText"/>
      </w:pPr>
      <w:r>
        <w:t>하나도 아니고 다르지도 않다.</w:t>
      </w:r>
    </w:p>
    <w:p>
      <w:pPr>
        <w:pStyle w:val="LocationHeading"/>
      </w:pPr>
      <w:r>
        <w:t>문단 0473  ·  [0544c19]</w:t>
      </w:r>
    </w:p>
    <w:p>
      <w:pPr>
        <w:pStyle w:val="Label"/>
      </w:pPr>
      <w:r>
        <w:t>원문</w:t>
      </w:r>
    </w:p>
    <w:p>
      <w:pPr>
        <w:pStyle w:val="SourceText"/>
      </w:pPr>
      <w:r>
        <w:t>[0544c19] 無像不像。故非一像。而無像故非異。</w:t>
      </w:r>
    </w:p>
    <w:p>
      <w:pPr>
        <w:pStyle w:val="Label"/>
      </w:pPr>
      <w:r>
        <w:t>한국어 번역</w:t>
      </w:r>
    </w:p>
    <w:p>
      <w:pPr>
        <w:pStyle w:val="TranslationText"/>
      </w:pPr>
      <w:r>
        <w:t>상도 없고 상 아님도 없다. 그러므로 하나의 상이 아니며, 상이 없기 때문에 다르지도 않다.</w:t>
      </w:r>
    </w:p>
    <w:p>
      <w:pPr>
        <w:pStyle w:val="EditorialNote"/>
      </w:pPr>
      <w:r>
        <w:t>교감·번역 메모 | 원문 ‘無像不像’의 결구가 압축적이어서 직역하였다. 앞뒤의 ‘非一非異’ 해설과 함께 보아야 한다.</w:t>
      </w:r>
    </w:p>
    <w:p>
      <w:pPr>
        <w:pStyle w:val="LocationHeading"/>
      </w:pPr>
      <w:r>
        <w:t>문단 0474  ·  [0544c20]</w:t>
      </w:r>
    </w:p>
    <w:p>
      <w:pPr>
        <w:pStyle w:val="Label"/>
      </w:pPr>
      <w:r>
        <w:t>원문</w:t>
      </w:r>
    </w:p>
    <w:p>
      <w:pPr>
        <w:pStyle w:val="SourceText"/>
      </w:pPr>
      <w:r>
        <w:t>[0544c20] 非此非彼。非淨非穢。</w:t>
      </w:r>
    </w:p>
    <w:p>
      <w:pPr>
        <w:pStyle w:val="Label"/>
      </w:pPr>
      <w:r>
        <w:t>한국어 번역</w:t>
      </w:r>
    </w:p>
    <w:p>
      <w:pPr>
        <w:pStyle w:val="TranslationText"/>
      </w:pPr>
      <w:r>
        <w:t>이것도 아니고 저것도 아니며, 청정함도 아니고 더러움도 아니다.</w:t>
      </w:r>
    </w:p>
    <w:p>
      <w:pPr>
        <w:pStyle w:val="LocationHeading"/>
      </w:pPr>
      <w:r>
        <w:t>문단 0475  ·  [0544c21]</w:t>
      </w:r>
    </w:p>
    <w:p>
      <w:pPr>
        <w:pStyle w:val="Label"/>
      </w:pPr>
      <w:r>
        <w:t>원문</w:t>
      </w:r>
    </w:p>
    <w:p>
      <w:pPr>
        <w:pStyle w:val="SourceText"/>
      </w:pPr>
      <w:r>
        <w:t>[0544c21] 處生死而非此岸。非穢國。居涅槃而非彼岸。非淨邦。</w:t>
      </w:r>
    </w:p>
    <w:p>
      <w:pPr>
        <w:pStyle w:val="Label"/>
      </w:pPr>
      <w:r>
        <w:t>한국어 번역</w:t>
      </w:r>
    </w:p>
    <w:p>
      <w:pPr>
        <w:pStyle w:val="TranslationText"/>
      </w:pPr>
      <w:r>
        <w:t>생사에 처하면서도 이 언덕이 아니니, 더러운 국토가 아니고, 열반에 머물면서도 저 언덕이 아니니, 청정한 나라가 아니다.</w:t>
      </w:r>
    </w:p>
    <w:p>
      <w:pPr>
        <w:pStyle w:val="LocationHeading"/>
      </w:pPr>
      <w:r>
        <w:t>문단 0476  ·  [0544c23]</w:t>
      </w:r>
    </w:p>
    <w:p>
      <w:pPr>
        <w:pStyle w:val="Label"/>
      </w:pPr>
      <w:r>
        <w:t>원문</w:t>
      </w:r>
    </w:p>
    <w:p>
      <w:pPr>
        <w:pStyle w:val="SourceText"/>
      </w:pPr>
      <w:r>
        <w:t>[0544c23] 非有為。非無為。</w:t>
      </w:r>
    </w:p>
    <w:p>
      <w:pPr>
        <w:pStyle w:val="Label"/>
      </w:pPr>
      <w:r>
        <w:t>한국어 번역</w:t>
      </w:r>
    </w:p>
    <w:p>
      <w:pPr>
        <w:pStyle w:val="TranslationText"/>
      </w:pPr>
      <w:r>
        <w:t>유위도 아니고, 무위도 아니다.</w:t>
      </w:r>
    </w:p>
    <w:p>
      <w:pPr>
        <w:pStyle w:val="LocationHeading"/>
      </w:pPr>
      <w:r>
        <w:t>문단 0477  ·  [0544c24]</w:t>
      </w:r>
    </w:p>
    <w:p>
      <w:pPr>
        <w:pStyle w:val="Label"/>
      </w:pPr>
      <w:r>
        <w:t>원문</w:t>
      </w:r>
    </w:p>
    <w:p>
      <w:pPr>
        <w:pStyle w:val="SourceText"/>
      </w:pPr>
      <w:r>
        <w:t>[0544c24] 欲言有為。無相無名。欲言無為。備應萬形。</w:t>
      </w:r>
    </w:p>
    <w:p>
      <w:pPr>
        <w:pStyle w:val="Label"/>
      </w:pPr>
      <w:r>
        <w:t>한국어 번역</w:t>
      </w:r>
    </w:p>
    <w:p>
      <w:pPr>
        <w:pStyle w:val="TranslationText"/>
      </w:pPr>
      <w:r>
        <w:t>유위라고 말하려 하면, 상도 없고 이름도 없으며, 무위라고 말하려 하면, 온갖 형상에 두루 응한다.</w:t>
      </w:r>
    </w:p>
    <w:p>
      <w:pPr>
        <w:pStyle w:val="LocationHeading"/>
      </w:pPr>
      <w:r>
        <w:t>문단 0478  ·  [0545a01]</w:t>
      </w:r>
    </w:p>
    <w:p>
      <w:pPr>
        <w:pStyle w:val="Label"/>
      </w:pPr>
      <w:r>
        <w:t>원문</w:t>
      </w:r>
    </w:p>
    <w:p>
      <w:pPr>
        <w:pStyle w:val="SourceText"/>
      </w:pPr>
      <w:r>
        <w:t>[0545a01] 無自相。無他相。</w:t>
      </w:r>
    </w:p>
    <w:p>
      <w:pPr>
        <w:pStyle w:val="Label"/>
      </w:pPr>
      <w:r>
        <w:t>한국어 번역</w:t>
      </w:r>
    </w:p>
    <w:p>
      <w:pPr>
        <w:pStyle w:val="TranslationText"/>
      </w:pPr>
      <w:r>
        <w:t>자상도 없고 타상도 없다.</w:t>
      </w:r>
    </w:p>
    <w:p>
      <w:pPr>
        <w:pStyle w:val="LocationHeading"/>
      </w:pPr>
      <w:r>
        <w:t>문단 0479  ·  [0545a02]</w:t>
      </w:r>
    </w:p>
    <w:p>
      <w:pPr>
        <w:pStyle w:val="Label"/>
      </w:pPr>
      <w:r>
        <w:t>원문</w:t>
      </w:r>
    </w:p>
    <w:p>
      <w:pPr>
        <w:pStyle w:val="SourceText"/>
      </w:pPr>
      <w:r>
        <w:t>[0545a02] 冥穢潛應無自相。攝應會真無他相。</w:t>
      </w:r>
    </w:p>
    <w:p>
      <w:pPr>
        <w:pStyle w:val="Label"/>
      </w:pPr>
      <w:r>
        <w:t>한국어 번역</w:t>
      </w:r>
    </w:p>
    <w:p>
      <w:pPr>
        <w:pStyle w:val="TranslationText"/>
      </w:pPr>
      <w:r>
        <w:t>더러운 곳에 은밀히 응하므로 자상이 없고 응현을 거두어 참됨에 합하므로 타상이 없다.</w:t>
      </w:r>
    </w:p>
    <w:p>
      <w:pPr>
        <w:pStyle w:val="LocationHeading"/>
      </w:pPr>
      <w:r>
        <w:t>문단 0480  ·  [0545a03]</w:t>
      </w:r>
    </w:p>
    <w:p>
      <w:pPr>
        <w:pStyle w:val="Label"/>
      </w:pPr>
      <w:r>
        <w:t>원문</w:t>
      </w:r>
    </w:p>
    <w:p>
      <w:pPr>
        <w:pStyle w:val="SourceText"/>
      </w:pPr>
      <w:r>
        <w:t>[0545a03] 無名無相。</w:t>
      </w:r>
    </w:p>
    <w:p>
      <w:pPr>
        <w:pStyle w:val="Label"/>
      </w:pPr>
      <w:r>
        <w:t>한국어 번역</w:t>
      </w:r>
    </w:p>
    <w:p>
      <w:pPr>
        <w:pStyle w:val="TranslationText"/>
      </w:pPr>
      <w:r>
        <w:t>이름도 없고 상도 없다.</w:t>
      </w:r>
    </w:p>
    <w:p>
      <w:pPr>
        <w:pStyle w:val="LocationHeading"/>
      </w:pPr>
      <w:r>
        <w:t>문단 0481  ·  [0545a04]</w:t>
      </w:r>
    </w:p>
    <w:p>
      <w:pPr>
        <w:pStyle w:val="Label"/>
      </w:pPr>
      <w:r>
        <w:t>원문</w:t>
      </w:r>
    </w:p>
    <w:p>
      <w:pPr>
        <w:pStyle w:val="SourceText"/>
      </w:pPr>
      <w:r>
        <w:t>[0545a04] 不可以名名。不可以相相。</w:t>
      </w:r>
    </w:p>
    <w:p>
      <w:pPr>
        <w:pStyle w:val="Label"/>
      </w:pPr>
      <w:r>
        <w:t>한국어 번역</w:t>
      </w:r>
    </w:p>
    <w:p>
      <w:pPr>
        <w:pStyle w:val="TranslationText"/>
      </w:pPr>
      <w:r>
        <w:t>이름으로 이름 붙일 수 없고 상으로 상을 나타낼 수 없다.</w:t>
      </w:r>
    </w:p>
    <w:p>
      <w:pPr>
        <w:pStyle w:val="LocationHeading"/>
      </w:pPr>
      <w:r>
        <w:t>문단 0482  ·  [0545a05]</w:t>
      </w:r>
    </w:p>
    <w:p>
      <w:pPr>
        <w:pStyle w:val="Label"/>
      </w:pPr>
      <w:r>
        <w:t>원문</w:t>
      </w:r>
    </w:p>
    <w:p>
      <w:pPr>
        <w:pStyle w:val="SourceText"/>
      </w:pPr>
      <w:r>
        <w:t>[0545a05] 無強無弱。無示無說。</w:t>
      </w:r>
    </w:p>
    <w:p>
      <w:pPr>
        <w:pStyle w:val="Label"/>
      </w:pPr>
      <w:r>
        <w:t>한국어 번역</w:t>
      </w:r>
    </w:p>
    <w:p>
      <w:pPr>
        <w:pStyle w:val="TranslationText"/>
      </w:pPr>
      <w:r>
        <w:t>강함도 없고 약함도 없으며, 보임도 없고 설함도 없다.</w:t>
      </w:r>
    </w:p>
    <w:p>
      <w:pPr>
        <w:pStyle w:val="LocationHeading"/>
      </w:pPr>
      <w:r>
        <w:t>문단 0483  ·  [0545a06]</w:t>
      </w:r>
    </w:p>
    <w:p>
      <w:pPr>
        <w:pStyle w:val="Label"/>
      </w:pPr>
      <w:r>
        <w:t>원문</w:t>
      </w:r>
    </w:p>
    <w:p>
      <w:pPr>
        <w:pStyle w:val="SourceText"/>
      </w:pPr>
      <w:r>
        <w:t>[0545a06] 理絕上智。無強無說也。事泯下愚。無弱無示也。</w:t>
      </w:r>
    </w:p>
    <w:p>
      <w:pPr>
        <w:pStyle w:val="Label"/>
      </w:pPr>
      <w:r>
        <w:t>한국어 번역</w:t>
      </w:r>
    </w:p>
    <w:p>
      <w:pPr>
        <w:pStyle w:val="TranslationText"/>
      </w:pPr>
      <w:r>
        <w:t>이치는 뛰어난 지혜에서도 끊어지므로, 강함도 없고 설함도 없다. 사(事)는 어리석은 이에게서도 사라지므로, 약함도 없고 보임도 없다.</w:t>
      </w:r>
    </w:p>
    <w:p>
      <w:pPr>
        <w:pStyle w:val="LocationHeading"/>
      </w:pPr>
      <w:r>
        <w:t>문단 0484  ·  [0545a07]</w:t>
      </w:r>
    </w:p>
    <w:p>
      <w:pPr>
        <w:pStyle w:val="Label"/>
      </w:pPr>
      <w:r>
        <w:t>원문</w:t>
      </w:r>
    </w:p>
    <w:p>
      <w:pPr>
        <w:pStyle w:val="SourceText"/>
      </w:pPr>
      <w:r>
        <w:t>[0545a07] 非施非慳。非戒非犯。非忍非恚。非進非怠。非定非亂。非智非愚。</w:t>
      </w:r>
    </w:p>
    <w:p>
      <w:pPr>
        <w:pStyle w:val="Label"/>
      </w:pPr>
      <w:r>
        <w:t>한국어 번역</w:t>
      </w:r>
    </w:p>
    <w:p>
      <w:pPr>
        <w:pStyle w:val="TranslationText"/>
      </w:pPr>
      <w:r>
        <w:t>보시도 아니고 인색함도 아니며, 지계도 아니고 범계도 아니며, 인욕도 아니고 성냄도 아니며, 정진도 아니고 게으름도 아니며, 선정도 아니고 산란도 아니며, 지혜도 아니고 어리석음도 아니다.</w:t>
      </w:r>
    </w:p>
    <w:p>
      <w:pPr>
        <w:pStyle w:val="LocationHeading"/>
      </w:pPr>
      <w:r>
        <w:t>문단 0485  ·  [0545a09]</w:t>
      </w:r>
    </w:p>
    <w:p>
      <w:pPr>
        <w:pStyle w:val="Label"/>
      </w:pPr>
      <w:r>
        <w:t>원문</w:t>
      </w:r>
    </w:p>
    <w:p>
      <w:pPr>
        <w:pStyle w:val="SourceText"/>
      </w:pPr>
      <w:r>
        <w:t>[0545a09] 真性具德。非六度之所修。玅慧圓通。非六蔽之能障。</w:t>
      </w:r>
    </w:p>
    <w:p>
      <w:pPr>
        <w:pStyle w:val="Label"/>
      </w:pPr>
      <w:r>
        <w:t>한국어 번역</w:t>
      </w:r>
    </w:p>
    <w:p>
      <w:pPr>
        <w:pStyle w:val="TranslationText"/>
      </w:pPr>
      <w:r>
        <w:t>참된 성품은 공덕을 갖추었으므로, 육바라밀이 닦아서 이루는 바가 아니며, 묘한 지혜는 원융하여 통하므로 육폐(六蔽)가 능히 가릴 수 있는 바가 아니다.</w:t>
      </w:r>
    </w:p>
    <w:p>
      <w:pPr>
        <w:pStyle w:val="LocationHeading"/>
      </w:pPr>
      <w:r>
        <w:t>문단 0486  ·  [0545a11]</w:t>
      </w:r>
    </w:p>
    <w:p>
      <w:pPr>
        <w:pStyle w:val="Label"/>
      </w:pPr>
      <w:r>
        <w:t>원문</w:t>
      </w:r>
    </w:p>
    <w:p>
      <w:pPr>
        <w:pStyle w:val="SourceText"/>
      </w:pPr>
      <w:r>
        <w:t>[0545a11] 非來非去。非入非出。</w:t>
      </w:r>
    </w:p>
    <w:p>
      <w:pPr>
        <w:pStyle w:val="Label"/>
      </w:pPr>
      <w:r>
        <w:t>한국어 번역</w:t>
      </w:r>
    </w:p>
    <w:p>
      <w:pPr>
        <w:pStyle w:val="TranslationText"/>
      </w:pPr>
      <w:r>
        <w:t>오는 것도 아니고 가는 것도 아니며, 들어가는 것도 아니고 나오는 것도 아니다.</w:t>
      </w:r>
    </w:p>
    <w:p>
      <w:pPr>
        <w:pStyle w:val="LocationHeading"/>
      </w:pPr>
      <w:r>
        <w:t>문단 0487  ·  [0545a12]</w:t>
      </w:r>
    </w:p>
    <w:p>
      <w:pPr>
        <w:pStyle w:val="Label"/>
      </w:pPr>
      <w:r>
        <w:t>원문</w:t>
      </w:r>
    </w:p>
    <w:p>
      <w:pPr>
        <w:pStyle w:val="SourceText"/>
      </w:pPr>
      <w:r>
        <w:t>[0545a12] 物感而顯。非王宮出來。感畢而隱。非雙樹入去。</w:t>
      </w:r>
    </w:p>
    <w:p>
      <w:pPr>
        <w:pStyle w:val="Label"/>
      </w:pPr>
      <w:r>
        <w:t>한국어 번역</w:t>
      </w:r>
    </w:p>
    <w:p>
      <w:pPr>
        <w:pStyle w:val="TranslationText"/>
      </w:pPr>
      <w:r>
        <w:t>중생의 감응에 따라 드러나므로, 왕궁에서 나오는 것이 아니고, 감응이 끝나면 숨으므로, 쌍수 아래로 들어가 가는 것도 아니다.</w:t>
      </w:r>
    </w:p>
    <w:p>
      <w:pPr>
        <w:pStyle w:val="LocationHeading"/>
      </w:pPr>
      <w:r>
        <w:t>문단 0488  ·  [0545a13]</w:t>
      </w:r>
    </w:p>
    <w:p>
      <w:pPr>
        <w:pStyle w:val="Label"/>
      </w:pPr>
      <w:r>
        <w:t>원문</w:t>
      </w:r>
    </w:p>
    <w:p>
      <w:pPr>
        <w:pStyle w:val="SourceText"/>
      </w:pPr>
      <w:r>
        <w:t>[0545a13] 非福田。非不福田。</w:t>
      </w:r>
    </w:p>
    <w:p>
      <w:pPr>
        <w:pStyle w:val="Label"/>
      </w:pPr>
      <w:r>
        <w:t>한국어 번역</w:t>
      </w:r>
    </w:p>
    <w:p>
      <w:pPr>
        <w:pStyle w:val="TranslationText"/>
      </w:pPr>
      <w:r>
        <w:t>복전도 아니고, 복전 아님도 아니다.</w:t>
      </w:r>
    </w:p>
    <w:p>
      <w:pPr>
        <w:pStyle w:val="LocationHeading"/>
      </w:pPr>
      <w:r>
        <w:t>문단 0489  ·  [0545a14]</w:t>
      </w:r>
    </w:p>
    <w:p>
      <w:pPr>
        <w:pStyle w:val="Label"/>
      </w:pPr>
      <w:r>
        <w:t>원문</w:t>
      </w:r>
    </w:p>
    <w:p>
      <w:pPr>
        <w:pStyle w:val="SourceText"/>
      </w:pPr>
      <w:r>
        <w:t>[0545a14] 無心應物。非福田也。有求皆益。非不福田。</w:t>
      </w:r>
    </w:p>
    <w:p>
      <w:pPr>
        <w:pStyle w:val="Label"/>
      </w:pPr>
      <w:r>
        <w:t>한국어 번역</w:t>
      </w:r>
    </w:p>
    <w:p>
      <w:pPr>
        <w:pStyle w:val="TranslationText"/>
      </w:pPr>
      <w:r>
        <w:t>마음 없이 사물에 응하므로 복전이 아니며, 구하는 것이 있으면 모두 이익을 주므로, 복전이 아님도 아니다.</w:t>
      </w:r>
    </w:p>
    <w:p>
      <w:pPr>
        <w:pStyle w:val="LocationHeading"/>
      </w:pPr>
      <w:r>
        <w:t>문단 0490  ·  [0545a15]</w:t>
      </w:r>
    </w:p>
    <w:p>
      <w:pPr>
        <w:pStyle w:val="Label"/>
      </w:pPr>
      <w:r>
        <w:t>원문</w:t>
      </w:r>
    </w:p>
    <w:p>
      <w:pPr>
        <w:pStyle w:val="SourceText"/>
      </w:pPr>
      <w:r>
        <w:t>[0545a15] 非相非無相。非取非捨。</w:t>
      </w:r>
    </w:p>
    <w:p>
      <w:pPr>
        <w:pStyle w:val="Label"/>
      </w:pPr>
      <w:r>
        <w:t>한국어 번역</w:t>
      </w:r>
    </w:p>
    <w:p>
      <w:pPr>
        <w:pStyle w:val="TranslationText"/>
      </w:pPr>
      <w:r>
        <w:t>상도 아니고 무상도 아니며, 취함도 아니고 버림도 아니다.</w:t>
      </w:r>
    </w:p>
    <w:p>
      <w:pPr>
        <w:pStyle w:val="LocationHeading"/>
      </w:pPr>
      <w:r>
        <w:t>문단 0491  ·  [0545a16]</w:t>
      </w:r>
    </w:p>
    <w:p>
      <w:pPr>
        <w:pStyle w:val="Label"/>
      </w:pPr>
      <w:r>
        <w:t>원문</w:t>
      </w:r>
    </w:p>
    <w:p>
      <w:pPr>
        <w:pStyle w:val="SourceText"/>
      </w:pPr>
      <w:r>
        <w:t>[0545a16] 非相故。不可以有心取。非無相故。不可以無念捨。</w:t>
      </w:r>
    </w:p>
    <w:p>
      <w:pPr>
        <w:pStyle w:val="Label"/>
      </w:pPr>
      <w:r>
        <w:t>한국어 번역</w:t>
      </w:r>
    </w:p>
    <w:p>
      <w:pPr>
        <w:pStyle w:val="TranslationText"/>
      </w:pPr>
      <w:r>
        <w:t>상이 아니기 때문에, 유심으로 취할 수 없고 무상이 아니기 때문에, 무념으로 버릴 수도 없다.</w:t>
      </w:r>
    </w:p>
    <w:p>
      <w:pPr>
        <w:pStyle w:val="LocationHeading"/>
      </w:pPr>
      <w:r>
        <w:t>문단 0492  ·  [0545a17]</w:t>
      </w:r>
    </w:p>
    <w:p>
      <w:pPr>
        <w:pStyle w:val="Label"/>
      </w:pPr>
      <w:r>
        <w:t>원문</w:t>
      </w:r>
    </w:p>
    <w:p>
      <w:pPr>
        <w:pStyle w:val="SourceText"/>
      </w:pPr>
      <w:r>
        <w:t>[0545a17] 非大非小。非見非聞。非覺非知。</w:t>
      </w:r>
    </w:p>
    <w:p>
      <w:pPr>
        <w:pStyle w:val="Label"/>
      </w:pPr>
      <w:r>
        <w:t>한국어 번역</w:t>
      </w:r>
    </w:p>
    <w:p>
      <w:pPr>
        <w:pStyle w:val="TranslationText"/>
      </w:pPr>
      <w:r>
        <w:t>큰 것도 아니고 작은 것도 아니며, 보는 것도 아니고 듣는 것도 아니며, 깨닫는 것도 아니고 아는 것도 아니다.</w:t>
      </w:r>
    </w:p>
    <w:p>
      <w:pPr>
        <w:pStyle w:val="LocationHeading"/>
      </w:pPr>
      <w:r>
        <w:t>문단 0493  ·  [0545a18]</w:t>
      </w:r>
    </w:p>
    <w:p>
      <w:pPr>
        <w:pStyle w:val="Label"/>
      </w:pPr>
      <w:r>
        <w:t>원문</w:t>
      </w:r>
    </w:p>
    <w:p>
      <w:pPr>
        <w:pStyle w:val="SourceText"/>
      </w:pPr>
      <w:r>
        <w:t>[0545a18] 非小故。展之徧法界。非凡夫眼見耳聞也。非大故。卷之入一塵。非二乘身覺智知也。</w:t>
      </w:r>
    </w:p>
    <w:p>
      <w:pPr>
        <w:pStyle w:val="Label"/>
      </w:pPr>
      <w:r>
        <w:t>한국어 번역</w:t>
      </w:r>
    </w:p>
    <w:p>
      <w:pPr>
        <w:pStyle w:val="TranslationText"/>
      </w:pPr>
      <w:r>
        <w:t>작은 것이 아니기 때문에, 펼치면 법계에 두루하고 범부의 눈으로 보고 귀로 듣는 것이 아니다. 큰 것이 아니기 때문에, 거두면 한 티끌 속에 들어가며, 이승이 몸으로 깨닫고 지혜로 아는 것도 아니다.</w:t>
      </w:r>
    </w:p>
    <w:p>
      <w:pPr>
        <w:pStyle w:val="LocationHeading"/>
      </w:pPr>
      <w:r>
        <w:t>문단 0494  ·  [0545a19]</w:t>
      </w:r>
    </w:p>
    <w:p>
      <w:pPr>
        <w:pStyle w:val="Label"/>
      </w:pPr>
      <w:r>
        <w:t>원문</w:t>
      </w:r>
    </w:p>
    <w:p>
      <w:pPr>
        <w:pStyle w:val="SourceText"/>
      </w:pPr>
      <w:r>
        <w:t>[0545a19] △三結答。</w:t>
      </w:r>
    </w:p>
    <w:p>
      <w:pPr>
        <w:pStyle w:val="Label"/>
      </w:pPr>
      <w:r>
        <w:t>한국어 번역</w:t>
      </w:r>
    </w:p>
    <w:p>
      <w:pPr>
        <w:pStyle w:val="TranslationText"/>
      </w:pPr>
      <w:r>
        <w:t>△셋째, 답변을 맺음이다.</w:t>
      </w:r>
    </w:p>
    <w:p>
      <w:pPr>
        <w:pStyle w:val="LocationHeading"/>
      </w:pPr>
      <w:r>
        <w:t>문단 0495  ·  [0545a20]</w:t>
      </w:r>
    </w:p>
    <w:p>
      <w:pPr>
        <w:pStyle w:val="Label"/>
      </w:pPr>
      <w:r>
        <w:t>원문</w:t>
      </w:r>
    </w:p>
    <w:p>
      <w:pPr>
        <w:pStyle w:val="SourceText"/>
      </w:pPr>
      <w:r>
        <w:t>[0545a20] 心行處滅。言語道斷。同真際。等法性。</w:t>
      </w:r>
    </w:p>
    <w:p>
      <w:pPr>
        <w:pStyle w:val="Label"/>
      </w:pPr>
      <w:r>
        <w:t>한국어 번역</w:t>
      </w:r>
    </w:p>
    <w:p>
      <w:pPr>
        <w:pStyle w:val="TranslationText"/>
      </w:pPr>
      <w:r>
        <w:t>마음이 움직이는 곳이 소멸하고 언어의 길이 끊어져, 진제와 같고, 법성과 평등하다.</w:t>
      </w:r>
    </w:p>
    <w:p>
      <w:pPr>
        <w:pStyle w:val="LocationHeading"/>
      </w:pPr>
      <w:r>
        <w:t>문단 0496  ·  [0545a21]</w:t>
      </w:r>
    </w:p>
    <w:p>
      <w:pPr>
        <w:pStyle w:val="Label"/>
      </w:pPr>
      <w:r>
        <w:t>원문</w:t>
      </w:r>
    </w:p>
    <w:p>
      <w:pPr>
        <w:pStyle w:val="SourceText"/>
      </w:pPr>
      <w:r>
        <w:t>[0545a21] 心行處滅。不可以心思也。言語道斷。即等法性。不可以口議也。</w:t>
      </w:r>
    </w:p>
    <w:p>
      <w:pPr>
        <w:pStyle w:val="Label"/>
      </w:pPr>
      <w:r>
        <w:t>한국어 번역</w:t>
      </w:r>
    </w:p>
    <w:p>
      <w:pPr>
        <w:pStyle w:val="TranslationText"/>
      </w:pPr>
      <w:r>
        <w:t>‘마음이 움직이는 곳이 소멸한다’는 것은 마음으로 사유할 수 없다는 것이다. ‘언어의 길이 끊어진다’는 것은 곧 법성과 평등하다는 것이니, 입으로 의논할 수 없다는 것이다.</w:t>
      </w:r>
    </w:p>
    <w:p>
      <w:pPr>
        <w:pStyle w:val="LocationHeading"/>
      </w:pPr>
      <w:r>
        <w:t>문단 0497  ·  [0545a23]</w:t>
      </w:r>
    </w:p>
    <w:p>
      <w:pPr>
        <w:pStyle w:val="Label"/>
      </w:pPr>
      <w:r>
        <w:t>원문</w:t>
      </w:r>
    </w:p>
    <w:p>
      <w:pPr>
        <w:pStyle w:val="SourceText"/>
      </w:pPr>
      <w:r>
        <w:t>[0545a23] 我以此相。而觀如來。</w:t>
      </w:r>
    </w:p>
    <w:p>
      <w:pPr>
        <w:pStyle w:val="Label"/>
      </w:pPr>
      <w:r>
        <w:t>한국어 번역</w:t>
      </w:r>
    </w:p>
    <w:p>
      <w:pPr>
        <w:pStyle w:val="TranslationText"/>
      </w:pPr>
      <w:r>
        <w:t>나는 이러한 상으로, 여래를 관합니다.</w:t>
      </w:r>
    </w:p>
    <w:p>
      <w:pPr>
        <w:pStyle w:val="LocationHeading"/>
      </w:pPr>
      <w:r>
        <w:t>문단 0498  ·  [0545a24]</w:t>
      </w:r>
    </w:p>
    <w:p>
      <w:pPr>
        <w:pStyle w:val="Label"/>
      </w:pPr>
      <w:r>
        <w:t>원문</w:t>
      </w:r>
    </w:p>
    <w:p>
      <w:pPr>
        <w:pStyle w:val="SourceText"/>
      </w:pPr>
      <w:r>
        <w:t>[0545a24] 我以實相。而觀法身如來。故前文云。觀身實相。觀佛亦然。</w:t>
      </w:r>
    </w:p>
    <w:p>
      <w:pPr>
        <w:pStyle w:val="Label"/>
      </w:pPr>
      <w:r>
        <w:t>한국어 번역</w:t>
      </w:r>
    </w:p>
    <w:p>
      <w:pPr>
        <w:pStyle w:val="TranslationText"/>
      </w:pPr>
      <w:r>
        <w:t>나는 실상으로, 법신여래를 관한다는 것이다. 그러므로 앞의 글에서 이르기를, “몸의 실상을 관하듯이, 부처를 관하는 것도 또한 그러하다.”고 하였다.</w:t>
      </w:r>
    </w:p>
    <w:p>
      <w:pPr>
        <w:pStyle w:val="LocationHeading"/>
      </w:pPr>
      <w:r>
        <w:t>문단 0499  ·  [0545b01]</w:t>
      </w:r>
    </w:p>
    <w:p>
      <w:pPr>
        <w:pStyle w:val="Label"/>
      </w:pPr>
      <w:r>
        <w:t>원문</w:t>
      </w:r>
    </w:p>
    <w:p>
      <w:pPr>
        <w:pStyle w:val="SourceText"/>
      </w:pPr>
      <w:r>
        <w:t>[0545b01] △三印例斥邪。</w:t>
      </w:r>
    </w:p>
    <w:p>
      <w:pPr>
        <w:pStyle w:val="Label"/>
      </w:pPr>
      <w:r>
        <w:t>한국어 번역</w:t>
      </w:r>
    </w:p>
    <w:p>
      <w:pPr>
        <w:pStyle w:val="TranslationText"/>
      </w:pPr>
      <w:r>
        <w:t>△셋째, 인가하여 예를 들고 삿됨을 배척함이다.</w:t>
      </w:r>
    </w:p>
    <w:p>
      <w:pPr>
        <w:pStyle w:val="LocationHeading"/>
      </w:pPr>
      <w:r>
        <w:t>문단 0500  ·  [0545b02]</w:t>
      </w:r>
    </w:p>
    <w:p>
      <w:pPr>
        <w:pStyle w:val="Label"/>
      </w:pPr>
      <w:r>
        <w:t>원문</w:t>
      </w:r>
    </w:p>
    <w:p>
      <w:pPr>
        <w:pStyle w:val="SourceText"/>
      </w:pPr>
      <w:r>
        <w:t>[0545b02] 佛言善男子。如汝所說。諸佛如來力無畏等。恒沙功德。諸不共法。悉皆如是。</w:t>
      </w:r>
    </w:p>
    <w:p>
      <w:pPr>
        <w:pStyle w:val="Label"/>
      </w:pPr>
      <w:r>
        <w:t>한국어 번역</w:t>
      </w:r>
    </w:p>
    <w:p>
      <w:pPr>
        <w:pStyle w:val="TranslationText"/>
      </w:pPr>
      <w:r>
        <w:t>부처님께서 말씀하셨다. “선남자여. 네가 말한 것과 같다. 모든 부처 여래의 힘과 무외 등, 항하사 같은 공덕과, 모든 불공법도, 모두 다 이와 같다.”</w:t>
      </w:r>
    </w:p>
    <w:p>
      <w:pPr>
        <w:pStyle w:val="LocationHeading"/>
      </w:pPr>
      <w:r>
        <w:t>문단 0501  ·  [0545b04]</w:t>
      </w:r>
    </w:p>
    <w:p>
      <w:pPr>
        <w:pStyle w:val="Label"/>
      </w:pPr>
      <w:r>
        <w:t>원문</w:t>
      </w:r>
    </w:p>
    <w:p>
      <w:pPr>
        <w:pStyle w:val="SourceText"/>
      </w:pPr>
      <w:r>
        <w:t>[0545b04] 如汝所說。觀佛實相。離於諸非。而諸佛力無畏等。離非亦然。故云悉皆如是。言恒沙功德諸不共法。即如來一百四十不共功德。上印例。下斥邪。</w:t>
      </w:r>
    </w:p>
    <w:p>
      <w:pPr>
        <w:pStyle w:val="Label"/>
      </w:pPr>
      <w:r>
        <w:t>한국어 번역</w:t>
      </w:r>
    </w:p>
    <w:p>
      <w:pPr>
        <w:pStyle w:val="TranslationText"/>
      </w:pPr>
      <w:r>
        <w:t>‘네가 말한 것과 같다’는 것은 부처의 실상을 관하여 모든 그릇됨을 떠나는 것이며 모든 부처의 힘과 무외 등도, 그릇됨을 떠나는 것이 또한 그러하므로 ‘모두 다 이와 같다’고 한 것이다. ‘항하사 같은 공덕과 모든 불공법’이라는 것은 곧 여래의 백사십 불공공덕이다. 위에서는 인가하여 예를 든 것이고 아래에서는 삿됨을 배척한다.</w:t>
      </w:r>
    </w:p>
    <w:p>
      <w:pPr>
        <w:pStyle w:val="LocationHeading"/>
      </w:pPr>
      <w:r>
        <w:t>문단 0502  ·  [0545b07]</w:t>
      </w:r>
    </w:p>
    <w:p>
      <w:pPr>
        <w:pStyle w:val="Label"/>
      </w:pPr>
      <w:r>
        <w:t>원문</w:t>
      </w:r>
    </w:p>
    <w:p>
      <w:pPr>
        <w:pStyle w:val="SourceText"/>
      </w:pPr>
      <w:r>
        <w:t>[0545b07] 修般若波羅蜜多者。應如是觀。</w:t>
      </w:r>
    </w:p>
    <w:p>
      <w:pPr>
        <w:pStyle w:val="Label"/>
      </w:pPr>
      <w:r>
        <w:t>한국어 번역</w:t>
      </w:r>
    </w:p>
    <w:p>
      <w:pPr>
        <w:pStyle w:val="TranslationText"/>
      </w:pPr>
      <w:r>
        <w:t>반야바라밀다를 닦는 이는, 마땅히 이와 같이 관해야 한다.</w:t>
      </w:r>
    </w:p>
    <w:p>
      <w:pPr>
        <w:pStyle w:val="LocationHeading"/>
      </w:pPr>
      <w:r>
        <w:t>문단 0503  ·  [0545b08]</w:t>
      </w:r>
    </w:p>
    <w:p>
      <w:pPr>
        <w:pStyle w:val="Label"/>
      </w:pPr>
      <w:r>
        <w:t>원문</w:t>
      </w:r>
    </w:p>
    <w:p>
      <w:pPr>
        <w:pStyle w:val="SourceText"/>
      </w:pPr>
      <w:r>
        <w:t>[0545b08] 以觀照玅慧。冥實相真性。</w:t>
      </w:r>
    </w:p>
    <w:p>
      <w:pPr>
        <w:pStyle w:val="Label"/>
      </w:pPr>
      <w:r>
        <w:t>한국어 번역</w:t>
      </w:r>
    </w:p>
    <w:p>
      <w:pPr>
        <w:pStyle w:val="TranslationText"/>
      </w:pPr>
      <w:r>
        <w:t>관조하는 묘한 지혜로, 실상의 참된 성품에 명합한다.</w:t>
      </w:r>
    </w:p>
    <w:p>
      <w:pPr>
        <w:pStyle w:val="LocationHeading"/>
      </w:pPr>
      <w:r>
        <w:t>문단 0504  ·  [0545b09]</w:t>
      </w:r>
    </w:p>
    <w:p>
      <w:pPr>
        <w:pStyle w:val="Label"/>
      </w:pPr>
      <w:r>
        <w:t>원문</w:t>
      </w:r>
    </w:p>
    <w:p>
      <w:pPr>
        <w:pStyle w:val="SourceText"/>
      </w:pPr>
      <w:r>
        <w:t>[0545b09] 若他觀者。名為邪觀。</w:t>
      </w:r>
    </w:p>
    <w:p>
      <w:pPr>
        <w:pStyle w:val="Label"/>
      </w:pPr>
      <w:r>
        <w:t>한국어 번역</w:t>
      </w:r>
    </w:p>
    <w:p>
      <w:pPr>
        <w:pStyle w:val="TranslationText"/>
      </w:pPr>
      <w:r>
        <w:t>만약 달리 관한다면 이름하여 사관(邪觀)이라 한다.</w:t>
      </w:r>
    </w:p>
    <w:p>
      <w:pPr>
        <w:pStyle w:val="LocationHeading"/>
      </w:pPr>
      <w:r>
        <w:t>문단 0505  ·  [0545b10]</w:t>
      </w:r>
    </w:p>
    <w:p>
      <w:pPr>
        <w:pStyle w:val="Label"/>
      </w:pPr>
      <w:r>
        <w:t>원문</w:t>
      </w:r>
    </w:p>
    <w:p>
      <w:pPr>
        <w:pStyle w:val="SourceText"/>
      </w:pPr>
      <w:r>
        <w:t>[0545b10] 除實相外。餘皆魔事。故名邪觀。</w:t>
      </w:r>
    </w:p>
    <w:p>
      <w:pPr>
        <w:pStyle w:val="Label"/>
      </w:pPr>
      <w:r>
        <w:t>한국어 번역</w:t>
      </w:r>
    </w:p>
    <w:p>
      <w:pPr>
        <w:pStyle w:val="TranslationText"/>
      </w:pPr>
      <w:r>
        <w:t>실상을 제외한 밖의, 나머지는 모두 마구니의 일이다. 그러므로 사관이라 이름한다.</w:t>
      </w:r>
    </w:p>
    <w:p>
      <w:pPr>
        <w:pStyle w:val="LocationHeading"/>
      </w:pPr>
      <w:r>
        <w:t>문단 0506  ·  [0545b10]</w:t>
      </w:r>
    </w:p>
    <w:p>
      <w:pPr>
        <w:pStyle w:val="Label"/>
      </w:pPr>
      <w:r>
        <w:t>원문</w:t>
      </w:r>
    </w:p>
    <w:p>
      <w:pPr>
        <w:pStyle w:val="SourceText"/>
      </w:pPr>
      <w:r>
        <w:t>[0545b10] △七總結時眾獲益。</w:t>
      </w:r>
    </w:p>
    <w:p>
      <w:pPr>
        <w:pStyle w:val="Label"/>
      </w:pPr>
      <w:r>
        <w:t>한국어 번역</w:t>
      </w:r>
    </w:p>
    <w:p>
      <w:pPr>
        <w:pStyle w:val="TranslationText"/>
      </w:pPr>
      <w:r>
        <w:t>△일곱째, 당시 대중이 이익을 얻은 것을 총괄하여 맺음이다.</w:t>
      </w:r>
    </w:p>
    <w:p>
      <w:pPr>
        <w:pStyle w:val="LocationHeading"/>
      </w:pPr>
      <w:r>
        <w:t>문단 0507  ·  [0545b12]</w:t>
      </w:r>
    </w:p>
    <w:p>
      <w:pPr>
        <w:pStyle w:val="Label"/>
      </w:pPr>
      <w:r>
        <w:t>원문</w:t>
      </w:r>
    </w:p>
    <w:p>
      <w:pPr>
        <w:pStyle w:val="SourceText"/>
      </w:pPr>
      <w:r>
        <w:t>[0545b12] 說是法時。無量大眾。得法眼淨。</w:t>
      </w:r>
    </w:p>
    <w:p>
      <w:pPr>
        <w:pStyle w:val="Label"/>
      </w:pPr>
      <w:r>
        <w:t>한국어 번역</w:t>
      </w:r>
    </w:p>
    <w:p>
      <w:pPr>
        <w:pStyle w:val="TranslationText"/>
      </w:pPr>
      <w:r>
        <w:t>이 법을 설할 때, 한량없는 대중이, 법안정(法眼淨)을 얻었다.</w:t>
      </w:r>
    </w:p>
    <w:p>
      <w:pPr>
        <w:pStyle w:val="LocationHeading"/>
      </w:pPr>
      <w:r>
        <w:t>문단 0508  ·  [0545b13]</w:t>
      </w:r>
    </w:p>
    <w:p>
      <w:pPr>
        <w:pStyle w:val="Label"/>
      </w:pPr>
      <w:r>
        <w:t>원문</w:t>
      </w:r>
    </w:p>
    <w:p>
      <w:pPr>
        <w:pStyle w:val="SourceText"/>
      </w:pPr>
      <w:r>
        <w:t>[0545b13] 覆推此文。近結第六。遠結前五。原始要終。通結一品。得法眼淨者。亦同楞嚴。聞說圓通。遠塵離垢。得法眼淨。即初地見道位也。然肇法師。釋淨名經。得法眼淨。即須陀洹道者。彼約佛現國土嚴淨。諸天及人。知有為法悉是無常。得小乘益。方今大教。其猶螢光。與杲日爭輝耳。</w:t>
      </w:r>
    </w:p>
    <w:p>
      <w:pPr>
        <w:pStyle w:val="Label"/>
      </w:pPr>
      <w:r>
        <w:t>한국어 번역</w:t>
      </w:r>
    </w:p>
    <w:p>
      <w:pPr>
        <w:pStyle w:val="TranslationText"/>
      </w:pPr>
      <w:r>
        <w:t>이 글을 되짚어 살펴보면, 가까이는 제6문을 맺고, 멀리는 앞의 다섯 문을 맺으며, 처음부터 끝까지를 헤아려, 한 품 전체를 통틀어 맺는다. ‘법안정을 얻었다’는 것은 또한 『능엄경』과 같다. 원통을 설하는 것을 듣고, 티끌을 멀리하고 때를 여의어, 법안정을 얻는 것이니, 곧 초지의 견도위이다. 그러나 승조 법사는, 『유마경』을 풀이하면서, ‘법안정을 얻었다’는 것을, 곧 수다원도라고 하였다. 그것은 부처가 국토의 장엄하고 청정함을 나타낸 것에 의거하여 모든 천인과 사람들이, 유위법은 모두 무상하다는 것을 알고, 소승의 이익을 얻은 경우이다. 바야흐로 지금의 대교와 견주면, 그것은 마치 반딧불의 빛이, 밝은 해와 빛을 다투는 것과 같을 뿐이다.</w:t>
      </w:r>
    </w:p>
    <w:p>
      <w:pPr>
        <w:pStyle w:val="SmallMeta"/>
      </w:pPr>
      <w:r>
        <w:t>注仁王護國般若經卷第一  |  『인왕호국반야경』 주 권제1.</w:t>
      </w:r>
    </w:p>
    <w:p>
      <w:r>
        <w:br w:type="page"/>
      </w:r>
    </w:p>
    <w:p>
      <w:pPr>
        <w:pStyle w:val="Heading1"/>
      </w:pPr>
      <w:r>
        <w:t>권제2</w:t>
      </w:r>
    </w:p>
    <w:p>
      <w:pPr>
        <w:pStyle w:val="SmallMeta"/>
      </w:pPr>
      <w:r>
        <w:t>注仁王護國般若經卷第二  |  『인왕호국반야경』 주 권제2.</w:t>
      </w:r>
    </w:p>
    <w:p>
      <w:pPr>
        <w:pStyle w:val="SmallMeta"/>
      </w:pPr>
      <w:r>
        <w:t>大宋國傳賢首祖教沙門　(淨源)　撰集  |  대송국에서 현수 조사의 가르침을 전하는 사문 정원(淨源)이 찬집하였다.</w:t>
      </w:r>
    </w:p>
    <w:p>
      <w:pPr>
        <w:pStyle w:val="Heading2"/>
      </w:pPr>
      <w:r>
        <w:t>보살행품 제3</w:t>
      </w:r>
    </w:p>
    <w:p>
      <w:pPr>
        <w:pStyle w:val="LocationHeading"/>
      </w:pPr>
      <w:r>
        <w:t>문단 0509  ·  [0545c06]</w:t>
      </w:r>
    </w:p>
    <w:p>
      <w:pPr>
        <w:pStyle w:val="Label"/>
      </w:pPr>
      <w:r>
        <w:t>원문</w:t>
      </w:r>
    </w:p>
    <w:p>
      <w:pPr>
        <w:pStyle w:val="SourceText"/>
      </w:pPr>
      <w:r>
        <w:t>[0545c06] 菩薩行品第三</w:t>
      </w:r>
    </w:p>
    <w:p>
      <w:pPr>
        <w:pStyle w:val="Label"/>
      </w:pPr>
      <w:r>
        <w:t>한국어 번역</w:t>
      </w:r>
    </w:p>
    <w:p>
      <w:pPr>
        <w:pStyle w:val="TranslationText"/>
      </w:pPr>
      <w:r>
        <w:t>보살행품 제3.</w:t>
      </w:r>
    </w:p>
    <w:p>
      <w:pPr>
        <w:pStyle w:val="LocationHeading"/>
      </w:pPr>
      <w:r>
        <w:t>문단 0510  ·  [0545c07]</w:t>
      </w:r>
    </w:p>
    <w:p>
      <w:pPr>
        <w:pStyle w:val="Label"/>
      </w:pPr>
      <w:r>
        <w:t>원문</w:t>
      </w:r>
    </w:p>
    <w:p>
      <w:pPr>
        <w:pStyle w:val="SourceText"/>
      </w:pPr>
      <w:r>
        <w:t>[0545c07] 將釋此品。三門同前。初來意者。前品已護佛果。此品護十地行。果德既彰。因行將陳。故次來也。二釋名。菩謂菩提。此翻云覺。薩者薩埵。此云眾生。謂以智上求菩提。用悲下救眾生。從境得名。然則有悲即隨相行。有智即離相行。悲智相導。成無住行。然清涼釋華嚴三十九品。皆列四門。一來意。二釋名。三宗趣。四解經。今文不開宗趣者。謂前觀如來品。依賢首略疏。三種般若。潛申宗趣。次後二諦品。準圭峰纂要。三種智慧。密示宗體。故此但列三門。而不開宗趣耳。</w:t>
      </w:r>
    </w:p>
    <w:p>
      <w:pPr>
        <w:pStyle w:val="Label"/>
      </w:pPr>
      <w:r>
        <w:t>한국어 번역</w:t>
      </w:r>
    </w:p>
    <w:p>
      <w:pPr>
        <w:pStyle w:val="TranslationText"/>
      </w:pPr>
      <w:r>
        <w:t>이 품을 풀이하려 한다. 세 문은 앞과 같다. 첫째, 온 뜻이다. 앞의 품에서는 이미 불과를 호지하였다. 이 품에서는 십지의 행을 호지한다. 과덕이 이미 드러났으니, 인행을 이제 진술하려는 것이다. 그러므로 다음에 온다. 둘째, 이름을 풀이한다. ‘보(菩)’는 보리이다. 여기서는 ‘깨달음’이라 번역한다. ‘살(薩)’은 살타이다. 여기서는 ‘중생’이라 한다. 지혜로 위로 보리를 구하고 자비를 써서 아래로 중생을 구제한다는 말이다. 경계를 따라 이름을 얻었다. 그러므로 자비가 있으면 곧 상을 따르는 행이고 지혜가 있으면 곧 상을 여의는 행이다. 자비와 지혜가 서로 이끌어, 머무름 없는 행을 이룬다. 그러나 청량이 『화엄경』의 서른아홉 품을 풀이할 때에는 모두 네 문을 열거하였다. 첫째는 온 뜻, 둘째는 이름을 풀이함, 셋째는 종취, 넷째는 경문 해석이다. 지금 이 글에서 종취를 따로 열지 않은 것은 앞의 「관여래품」에서, 현수의 『약소』에 의거하여 세 가지 반야로, 은밀히 종취를 밝혔고, 다음의 「이제품」에서는 규봉의 『찬요』에 준하여 세 가지 지혜로, 은밀히 종체를 보였기 때문이다. 그러므로 여기에서는 다만 세 문만 열거하고 종취를 따로 열지 않았을 뿐이다.</w:t>
      </w:r>
    </w:p>
    <w:p>
      <w:pPr>
        <w:pStyle w:val="LocationHeading"/>
      </w:pPr>
      <w:r>
        <w:t>문단 0511  ·  [0545c16]</w:t>
      </w:r>
    </w:p>
    <w:p>
      <w:pPr>
        <w:pStyle w:val="Label"/>
      </w:pPr>
      <w:r>
        <w:t>원문</w:t>
      </w:r>
    </w:p>
    <w:p>
      <w:pPr>
        <w:pStyle w:val="SourceText"/>
      </w:pPr>
      <w:r>
        <w:t>[0545c16] △二釋文二。初匿王徵問。</w:t>
      </w:r>
    </w:p>
    <w:p>
      <w:pPr>
        <w:pStyle w:val="Label"/>
      </w:pPr>
      <w:r>
        <w:t>한국어 번역</w:t>
      </w:r>
    </w:p>
    <w:p>
      <w:pPr>
        <w:pStyle w:val="TranslationText"/>
      </w:pPr>
      <w:r>
        <w:t>△둘째, 경문을 풀이함에 둘이 있다. 처음은 닉왕이 물어 밝히는 것이다.</w:t>
      </w:r>
    </w:p>
    <w:p>
      <w:pPr>
        <w:pStyle w:val="LocationHeading"/>
      </w:pPr>
      <w:r>
        <w:t>문단 0512  ·  [0545c17]</w:t>
      </w:r>
    </w:p>
    <w:p>
      <w:pPr>
        <w:pStyle w:val="Label"/>
      </w:pPr>
      <w:r>
        <w:t>원문</w:t>
      </w:r>
    </w:p>
    <w:p>
      <w:pPr>
        <w:pStyle w:val="SourceText"/>
      </w:pPr>
      <w:r>
        <w:t>[0545c17] 爾時波斯匿王白佛言。世尊。護十地行菩薩摩訶薩。應云何修行。云何化眾生。復以何相而住觀察。</w:t>
      </w:r>
    </w:p>
    <w:p>
      <w:pPr>
        <w:pStyle w:val="Label"/>
      </w:pPr>
      <w:r>
        <w:t>한국어 번역</w:t>
      </w:r>
    </w:p>
    <w:p>
      <w:pPr>
        <w:pStyle w:val="TranslationText"/>
      </w:pPr>
      <w:r>
        <w:t>그때 파사닉왕이 부처님께 아뢰었다. “세존이시여. 십지의 행을 호지하는 보살마하살은, 마땅히 어떻게 수행해야 하며 어떻게 중생을 교화해야 하며 또 어떠한 상으로 머물러 관찰해야 합니까?”</w:t>
      </w:r>
    </w:p>
    <w:p>
      <w:pPr>
        <w:pStyle w:val="LocationHeading"/>
      </w:pPr>
      <w:r>
        <w:t>문단 0513  ·  [0545c19]</w:t>
      </w:r>
    </w:p>
    <w:p>
      <w:pPr>
        <w:pStyle w:val="Label"/>
      </w:pPr>
      <w:r>
        <w:t>원문</w:t>
      </w:r>
    </w:p>
    <w:p>
      <w:pPr>
        <w:pStyle w:val="SourceText"/>
      </w:pPr>
      <w:r>
        <w:t>[0545c19] 問意謂。護因菩薩。修何行業。化諸眾生。復用何相。而住平等。觀察利物耶。</w:t>
      </w:r>
    </w:p>
    <w:p>
      <w:pPr>
        <w:pStyle w:val="Label"/>
      </w:pPr>
      <w:r>
        <w:t>한국어 번역</w:t>
      </w:r>
    </w:p>
    <w:p>
      <w:pPr>
        <w:pStyle w:val="TranslationText"/>
      </w:pPr>
      <w:r>
        <w:t>질문의 뜻은 이러하다. 인을 호지하는 보살은, 어떠한 행업을 닦아, 여러 중생을 교화하며 또 어떠한 상을 써서, 평등에 머물러, 관찰하고 중생을 이롭게 하는가 하는 것이다.</w:t>
      </w:r>
    </w:p>
    <w:p>
      <w:pPr>
        <w:pStyle w:val="LocationHeading"/>
      </w:pPr>
      <w:r>
        <w:t>문단 0514  ·  [0545c20]</w:t>
      </w:r>
    </w:p>
    <w:p>
      <w:pPr>
        <w:pStyle w:val="Label"/>
      </w:pPr>
      <w:r>
        <w:t>원문</w:t>
      </w:r>
    </w:p>
    <w:p>
      <w:pPr>
        <w:pStyle w:val="SourceText"/>
      </w:pPr>
      <w:r>
        <w:t>[0545c20] △二如來詶答。初以五忍答修何行業。二以十王答化諸眾生。三以諸幻答平等觀察。初總答前二問。二別答第三問。初中文分為六。初如來闡教。先明五忍。文三。初總示。</w:t>
      </w:r>
    </w:p>
    <w:p>
      <w:pPr>
        <w:pStyle w:val="Label"/>
      </w:pPr>
      <w:r>
        <w:t>한국어 번역</w:t>
      </w:r>
    </w:p>
    <w:p>
      <w:pPr>
        <w:pStyle w:val="TranslationText"/>
      </w:pPr>
      <w:r>
        <w:t>△둘째, 여래가 대답한다. 첫째, 오인으로 ‘어떠한 행업을 닦는가’에 답하고 둘째, 십왕으로 ‘어떻게 중생을 교화하는가’에 답하며 셋째, 여러 환으로 ‘평등하게 관찰하는가’에 답한다. 처음은 앞의 두 질문에 총괄하여 답하고 둘째는 셋째 질문에 따로 답한다. 처음 가운데 글을 여섯으로 나눈다. 첫째, 여래가 가르침을 밝힌다. 먼저 오인을 밝힌다. 글에 셋이 있다. 첫째, 총괄하여 보인다.</w:t>
      </w:r>
    </w:p>
    <w:p>
      <w:pPr>
        <w:pStyle w:val="LocationHeading"/>
      </w:pPr>
      <w:r>
        <w:t>문단 0515  ·  [0545c24]</w:t>
      </w:r>
    </w:p>
    <w:p>
      <w:pPr>
        <w:pStyle w:val="Label"/>
      </w:pPr>
      <w:r>
        <w:t>원문</w:t>
      </w:r>
    </w:p>
    <w:p>
      <w:pPr>
        <w:pStyle w:val="SourceText"/>
      </w:pPr>
      <w:r>
        <w:t>[0545c24] 佛告大王。諸菩薩摩訶薩。依五忍法以為修行。</w:t>
      </w:r>
    </w:p>
    <w:p>
      <w:pPr>
        <w:pStyle w:val="Label"/>
      </w:pPr>
      <w:r>
        <w:t>한국어 번역</w:t>
      </w:r>
    </w:p>
    <w:p>
      <w:pPr>
        <w:pStyle w:val="TranslationText"/>
      </w:pPr>
      <w:r>
        <w:t>부처님께서 대왕에게 말씀하셨다. “모든 보살마하살은, 오인의 법에 의지하여 수행한다.”</w:t>
      </w:r>
    </w:p>
    <w:p>
      <w:pPr>
        <w:pStyle w:val="LocationHeading"/>
      </w:pPr>
      <w:r>
        <w:t>문단 0516  ·  [0546a01]</w:t>
      </w:r>
    </w:p>
    <w:p>
      <w:pPr>
        <w:pStyle w:val="Label"/>
      </w:pPr>
      <w:r>
        <w:t>원문</w:t>
      </w:r>
    </w:p>
    <w:p>
      <w:pPr>
        <w:pStyle w:val="SourceText"/>
      </w:pPr>
      <w:r>
        <w:t>[0546a01] 上總標。下別列。</w:t>
      </w:r>
    </w:p>
    <w:p>
      <w:pPr>
        <w:pStyle w:val="Label"/>
      </w:pPr>
      <w:r>
        <w:t>한국어 번역</w:t>
      </w:r>
    </w:p>
    <w:p>
      <w:pPr>
        <w:pStyle w:val="TranslationText"/>
      </w:pPr>
      <w:r>
        <w:t>위에서는 총괄하여 표방하였고 아래에서는 따로 열거한다.</w:t>
      </w:r>
    </w:p>
    <w:p>
      <w:pPr>
        <w:pStyle w:val="LocationHeading"/>
      </w:pPr>
      <w:r>
        <w:t>문단 0517  ·  [0546a02]</w:t>
      </w:r>
    </w:p>
    <w:p>
      <w:pPr>
        <w:pStyle w:val="Label"/>
      </w:pPr>
      <w:r>
        <w:t>원문</w:t>
      </w:r>
    </w:p>
    <w:p>
      <w:pPr>
        <w:pStyle w:val="SourceText"/>
      </w:pPr>
      <w:r>
        <w:t>[0546a02] 所謂伏忍。</w:t>
      </w:r>
    </w:p>
    <w:p>
      <w:pPr>
        <w:pStyle w:val="Label"/>
      </w:pPr>
      <w:r>
        <w:t>한국어 번역</w:t>
      </w:r>
    </w:p>
    <w:p>
      <w:pPr>
        <w:pStyle w:val="TranslationText"/>
      </w:pPr>
      <w:r>
        <w:t>이른바 복인이다.</w:t>
      </w:r>
    </w:p>
    <w:p>
      <w:pPr>
        <w:pStyle w:val="LocationHeading"/>
      </w:pPr>
      <w:r>
        <w:t>문단 0518  ·  [0546a03]</w:t>
      </w:r>
    </w:p>
    <w:p>
      <w:pPr>
        <w:pStyle w:val="Label"/>
      </w:pPr>
      <w:r>
        <w:t>원문</w:t>
      </w:r>
    </w:p>
    <w:p>
      <w:pPr>
        <w:pStyle w:val="SourceText"/>
      </w:pPr>
      <w:r>
        <w:t>[0546a03] 以勝解刀。折伏煩惱。</w:t>
      </w:r>
    </w:p>
    <w:p>
      <w:pPr>
        <w:pStyle w:val="Label"/>
      </w:pPr>
      <w:r>
        <w:t>한국어 번역</w:t>
      </w:r>
    </w:p>
    <w:p>
      <w:pPr>
        <w:pStyle w:val="TranslationText"/>
      </w:pPr>
      <w:r>
        <w:t>승해의 칼로, 번뇌를 꺾어 굴복시킨다.</w:t>
      </w:r>
    </w:p>
    <w:p>
      <w:pPr>
        <w:pStyle w:val="LocationHeading"/>
      </w:pPr>
      <w:r>
        <w:t>문단 0519  ·  [0546a04]</w:t>
      </w:r>
    </w:p>
    <w:p>
      <w:pPr>
        <w:pStyle w:val="Label"/>
      </w:pPr>
      <w:r>
        <w:t>원문</w:t>
      </w:r>
    </w:p>
    <w:p>
      <w:pPr>
        <w:pStyle w:val="SourceText"/>
      </w:pPr>
      <w:r>
        <w:t>[0546a04] 信忍。</w:t>
      </w:r>
    </w:p>
    <w:p>
      <w:pPr>
        <w:pStyle w:val="Label"/>
      </w:pPr>
      <w:r>
        <w:t>한국어 번역</w:t>
      </w:r>
    </w:p>
    <w:p>
      <w:pPr>
        <w:pStyle w:val="TranslationText"/>
      </w:pPr>
      <w:r>
        <w:t>신인이다.</w:t>
      </w:r>
    </w:p>
    <w:p>
      <w:pPr>
        <w:pStyle w:val="LocationHeading"/>
      </w:pPr>
      <w:r>
        <w:t>문단 0520  ·  [0546a05]</w:t>
      </w:r>
    </w:p>
    <w:p>
      <w:pPr>
        <w:pStyle w:val="Label"/>
      </w:pPr>
      <w:r>
        <w:t>원문</w:t>
      </w:r>
    </w:p>
    <w:p>
      <w:pPr>
        <w:pStyle w:val="SourceText"/>
      </w:pPr>
      <w:r>
        <w:t>[0546a05] 信真如理。已親證故。</w:t>
      </w:r>
    </w:p>
    <w:p>
      <w:pPr>
        <w:pStyle w:val="Label"/>
      </w:pPr>
      <w:r>
        <w:t>한국어 번역</w:t>
      </w:r>
    </w:p>
    <w:p>
      <w:pPr>
        <w:pStyle w:val="TranslationText"/>
      </w:pPr>
      <w:r>
        <w:t>진여의 이치를 믿으니, 이미 친히 증득했기 때문이다.</w:t>
      </w:r>
    </w:p>
    <w:p>
      <w:pPr>
        <w:pStyle w:val="LocationHeading"/>
      </w:pPr>
      <w:r>
        <w:t>문단 0521  ·  [0546a06]</w:t>
      </w:r>
    </w:p>
    <w:p>
      <w:pPr>
        <w:pStyle w:val="Label"/>
      </w:pPr>
      <w:r>
        <w:t>원문</w:t>
      </w:r>
    </w:p>
    <w:p>
      <w:pPr>
        <w:pStyle w:val="SourceText"/>
      </w:pPr>
      <w:r>
        <w:t>[0546a06] 順忍。</w:t>
      </w:r>
    </w:p>
    <w:p>
      <w:pPr>
        <w:pStyle w:val="Label"/>
      </w:pPr>
      <w:r>
        <w:t>한국어 번역</w:t>
      </w:r>
    </w:p>
    <w:p>
      <w:pPr>
        <w:pStyle w:val="TranslationText"/>
      </w:pPr>
      <w:r>
        <w:t>순인이다.</w:t>
      </w:r>
    </w:p>
    <w:p>
      <w:pPr>
        <w:pStyle w:val="LocationHeading"/>
      </w:pPr>
      <w:r>
        <w:t>문단 0522  ·  [0546a07]</w:t>
      </w:r>
    </w:p>
    <w:p>
      <w:pPr>
        <w:pStyle w:val="Label"/>
      </w:pPr>
      <w:r>
        <w:t>원문</w:t>
      </w:r>
    </w:p>
    <w:p>
      <w:pPr>
        <w:pStyle w:val="SourceText"/>
      </w:pPr>
      <w:r>
        <w:t>[0546a07] 由智隨順。玅證中道。</w:t>
      </w:r>
    </w:p>
    <w:p>
      <w:pPr>
        <w:pStyle w:val="Label"/>
      </w:pPr>
      <w:r>
        <w:t>한국어 번역</w:t>
      </w:r>
    </w:p>
    <w:p>
      <w:pPr>
        <w:pStyle w:val="TranslationText"/>
      </w:pPr>
      <w:r>
        <w:t>지혜로 말미암아 수순하여 묘하게 중도를 증득한다.</w:t>
      </w:r>
    </w:p>
    <w:p>
      <w:pPr>
        <w:pStyle w:val="LocationHeading"/>
      </w:pPr>
      <w:r>
        <w:t>문단 0523  ·  [0546a08]</w:t>
      </w:r>
    </w:p>
    <w:p>
      <w:pPr>
        <w:pStyle w:val="Label"/>
      </w:pPr>
      <w:r>
        <w:t>원문</w:t>
      </w:r>
    </w:p>
    <w:p>
      <w:pPr>
        <w:pStyle w:val="SourceText"/>
      </w:pPr>
      <w:r>
        <w:t>[0546a08] 無生忍。</w:t>
      </w:r>
    </w:p>
    <w:p>
      <w:pPr>
        <w:pStyle w:val="Label"/>
      </w:pPr>
      <w:r>
        <w:t>한국어 번역</w:t>
      </w:r>
    </w:p>
    <w:p>
      <w:pPr>
        <w:pStyle w:val="TranslationText"/>
      </w:pPr>
      <w:r>
        <w:t>무생인이다.</w:t>
      </w:r>
    </w:p>
    <w:p>
      <w:pPr>
        <w:pStyle w:val="LocationHeading"/>
      </w:pPr>
      <w:r>
        <w:t>문단 0524  ·  [0546a09]</w:t>
      </w:r>
    </w:p>
    <w:p>
      <w:pPr>
        <w:pStyle w:val="Label"/>
      </w:pPr>
      <w:r>
        <w:t>원문</w:t>
      </w:r>
    </w:p>
    <w:p>
      <w:pPr>
        <w:pStyle w:val="SourceText"/>
      </w:pPr>
      <w:r>
        <w:t>[0546a09] 以權實智。證理無生。</w:t>
      </w:r>
    </w:p>
    <w:p>
      <w:pPr>
        <w:pStyle w:val="Label"/>
      </w:pPr>
      <w:r>
        <w:t>한국어 번역</w:t>
      </w:r>
    </w:p>
    <w:p>
      <w:pPr>
        <w:pStyle w:val="TranslationText"/>
      </w:pPr>
      <w:r>
        <w:t>방편지와 실지로, 이치의 무생을 증득한다.</w:t>
      </w:r>
    </w:p>
    <w:p>
      <w:pPr>
        <w:pStyle w:val="LocationHeading"/>
      </w:pPr>
      <w:r>
        <w:t>문단 0525  ·  [0546a10]</w:t>
      </w:r>
    </w:p>
    <w:p>
      <w:pPr>
        <w:pStyle w:val="Label"/>
      </w:pPr>
      <w:r>
        <w:t>원문</w:t>
      </w:r>
    </w:p>
    <w:p>
      <w:pPr>
        <w:pStyle w:val="SourceText"/>
      </w:pPr>
      <w:r>
        <w:t>[0546a10] 皆上中下。</w:t>
      </w:r>
    </w:p>
    <w:p>
      <w:pPr>
        <w:pStyle w:val="Label"/>
      </w:pPr>
      <w:r>
        <w:t>한국어 번역</w:t>
      </w:r>
    </w:p>
    <w:p>
      <w:pPr>
        <w:pStyle w:val="TranslationText"/>
      </w:pPr>
      <w:r>
        <w:t>모두 상·중·하가 있다.</w:t>
      </w:r>
    </w:p>
    <w:p>
      <w:pPr>
        <w:pStyle w:val="LocationHeading"/>
      </w:pPr>
      <w:r>
        <w:t>문단 0526  ·  [0546a11]</w:t>
      </w:r>
    </w:p>
    <w:p>
      <w:pPr>
        <w:pStyle w:val="Label"/>
      </w:pPr>
      <w:r>
        <w:t>원문</w:t>
      </w:r>
    </w:p>
    <w:p>
      <w:pPr>
        <w:pStyle w:val="SourceText"/>
      </w:pPr>
      <w:r>
        <w:t>[0546a11] 前之四忍。皆具三品。</w:t>
      </w:r>
    </w:p>
    <w:p>
      <w:pPr>
        <w:pStyle w:val="Label"/>
      </w:pPr>
      <w:r>
        <w:t>한국어 번역</w:t>
      </w:r>
    </w:p>
    <w:p>
      <w:pPr>
        <w:pStyle w:val="TranslationText"/>
      </w:pPr>
      <w:r>
        <w:t>앞의 네 인은, 모두 세 품을 갖춘다.</w:t>
      </w:r>
    </w:p>
    <w:p>
      <w:pPr>
        <w:pStyle w:val="LocationHeading"/>
      </w:pPr>
      <w:r>
        <w:t>문단 0527  ·  [0546a12]</w:t>
      </w:r>
    </w:p>
    <w:p>
      <w:pPr>
        <w:pStyle w:val="Label"/>
      </w:pPr>
      <w:r>
        <w:t>원문</w:t>
      </w:r>
    </w:p>
    <w:p>
      <w:pPr>
        <w:pStyle w:val="SourceText"/>
      </w:pPr>
      <w:r>
        <w:t>[0546a12] 於寂滅忍。</w:t>
      </w:r>
    </w:p>
    <w:p>
      <w:pPr>
        <w:pStyle w:val="Label"/>
      </w:pPr>
      <w:r>
        <w:t>한국어 번역</w:t>
      </w:r>
    </w:p>
    <w:p>
      <w:pPr>
        <w:pStyle w:val="TranslationText"/>
      </w:pPr>
      <w:r>
        <w:t>적멸인에 있어서는,</w:t>
      </w:r>
    </w:p>
    <w:p>
      <w:pPr>
        <w:pStyle w:val="LocationHeading"/>
      </w:pPr>
      <w:r>
        <w:t>문단 0528  ·  [0546a13]</w:t>
      </w:r>
    </w:p>
    <w:p>
      <w:pPr>
        <w:pStyle w:val="Label"/>
      </w:pPr>
      <w:r>
        <w:t>원문</w:t>
      </w:r>
    </w:p>
    <w:p>
      <w:pPr>
        <w:pStyle w:val="SourceText"/>
      </w:pPr>
      <w:r>
        <w:t>[0546a13] 因行果德。證法不滅。</w:t>
      </w:r>
    </w:p>
    <w:p>
      <w:pPr>
        <w:pStyle w:val="Label"/>
      </w:pPr>
      <w:r>
        <w:t>한국어 번역</w:t>
      </w:r>
    </w:p>
    <w:p>
      <w:pPr>
        <w:pStyle w:val="TranslationText"/>
      </w:pPr>
      <w:r>
        <w:t>인행과 과덕에서, 법이 멸하지 않음을 증득하므로,</w:t>
      </w:r>
    </w:p>
    <w:p>
      <w:pPr>
        <w:pStyle w:val="LocationHeading"/>
      </w:pPr>
      <w:r>
        <w:t>문단 0529  ·  [0546a14]</w:t>
      </w:r>
    </w:p>
    <w:p>
      <w:pPr>
        <w:pStyle w:val="Label"/>
      </w:pPr>
      <w:r>
        <w:t>원문</w:t>
      </w:r>
    </w:p>
    <w:p>
      <w:pPr>
        <w:pStyle w:val="SourceText"/>
      </w:pPr>
      <w:r>
        <w:t>[0546a14] 而有上下。</w:t>
      </w:r>
    </w:p>
    <w:p>
      <w:pPr>
        <w:pStyle w:val="Label"/>
      </w:pPr>
      <w:r>
        <w:t>한국어 번역</w:t>
      </w:r>
    </w:p>
    <w:p>
      <w:pPr>
        <w:pStyle w:val="TranslationText"/>
      </w:pPr>
      <w:r>
        <w:t>상·하가 있다.</w:t>
      </w:r>
    </w:p>
    <w:p>
      <w:pPr>
        <w:pStyle w:val="LocationHeading"/>
      </w:pPr>
      <w:r>
        <w:t>문단 0530  ·  [0546a15]</w:t>
      </w:r>
    </w:p>
    <w:p>
      <w:pPr>
        <w:pStyle w:val="Label"/>
      </w:pPr>
      <w:r>
        <w:t>원문</w:t>
      </w:r>
    </w:p>
    <w:p>
      <w:pPr>
        <w:pStyle w:val="SourceText"/>
      </w:pPr>
      <w:r>
        <w:t>[0546a15] 後之一忍。但有二品。</w:t>
      </w:r>
    </w:p>
    <w:p>
      <w:pPr>
        <w:pStyle w:val="Label"/>
      </w:pPr>
      <w:r>
        <w:t>한국어 번역</w:t>
      </w:r>
    </w:p>
    <w:p>
      <w:pPr>
        <w:pStyle w:val="TranslationText"/>
      </w:pPr>
      <w:r>
        <w:t>뒤의 하나의 인은, 다만 두 품만 있다.</w:t>
      </w:r>
    </w:p>
    <w:p>
      <w:pPr>
        <w:pStyle w:val="LocationHeading"/>
      </w:pPr>
      <w:r>
        <w:t>문단 0531  ·  [0546a16]</w:t>
      </w:r>
    </w:p>
    <w:p>
      <w:pPr>
        <w:pStyle w:val="Label"/>
      </w:pPr>
      <w:r>
        <w:t>원문</w:t>
      </w:r>
    </w:p>
    <w:p>
      <w:pPr>
        <w:pStyle w:val="SourceText"/>
      </w:pPr>
      <w:r>
        <w:t>[0546a16] 名為菩薩修行般若波羅蜜多。</w:t>
      </w:r>
    </w:p>
    <w:p>
      <w:pPr>
        <w:pStyle w:val="Label"/>
      </w:pPr>
      <w:r>
        <w:t>한국어 번역</w:t>
      </w:r>
    </w:p>
    <w:p>
      <w:pPr>
        <w:pStyle w:val="TranslationText"/>
      </w:pPr>
      <w:r>
        <w:t>이를 보살이 반야바라밀다를 수행한다고 이름한다.</w:t>
      </w:r>
    </w:p>
    <w:p>
      <w:pPr>
        <w:pStyle w:val="LocationHeading"/>
      </w:pPr>
      <w:r>
        <w:t>문단 0532  ·  [0546a17]</w:t>
      </w:r>
    </w:p>
    <w:p>
      <w:pPr>
        <w:pStyle w:val="Label"/>
      </w:pPr>
      <w:r>
        <w:t>원문</w:t>
      </w:r>
    </w:p>
    <w:p>
      <w:pPr>
        <w:pStyle w:val="SourceText"/>
      </w:pPr>
      <w:r>
        <w:t>[0546a17] 結修行業也。</w:t>
      </w:r>
    </w:p>
    <w:p>
      <w:pPr>
        <w:pStyle w:val="Label"/>
      </w:pPr>
      <w:r>
        <w:t>한국어 번역</w:t>
      </w:r>
    </w:p>
    <w:p>
      <w:pPr>
        <w:pStyle w:val="TranslationText"/>
      </w:pPr>
      <w:r>
        <w:t>수행의 행업을 맺은 것이다.</w:t>
      </w:r>
    </w:p>
    <w:p>
      <w:pPr>
        <w:pStyle w:val="LocationHeading"/>
      </w:pPr>
      <w:r>
        <w:t>문단 0533  ·  [0546a17]</w:t>
      </w:r>
    </w:p>
    <w:p>
      <w:pPr>
        <w:pStyle w:val="Label"/>
      </w:pPr>
      <w:r>
        <w:t>원문</w:t>
      </w:r>
    </w:p>
    <w:p>
      <w:pPr>
        <w:pStyle w:val="SourceText"/>
      </w:pPr>
      <w:r>
        <w:t>[0546a17] △二別釋五忍。然本業瓔珞經。亦明六性六慧。若對五忍。數目不同。縱辨開合。恐瀆經旨。文五。初伏忍下品十住明十心三。初總標十住。</w:t>
      </w:r>
    </w:p>
    <w:p>
      <w:pPr>
        <w:pStyle w:val="Label"/>
      </w:pPr>
      <w:r>
        <w:t>한국어 번역</w:t>
      </w:r>
    </w:p>
    <w:p>
      <w:pPr>
        <w:pStyle w:val="TranslationText"/>
      </w:pPr>
      <w:r>
        <w:t>△둘째, 오인을 따로 풀이한다. 그런데 『본업영락경』에서도, 육성과 육혜를 밝힌다. 오인에 대조하면, 수와 명목이 같지 않다. 비록 개합을 분별할 수 있으나, 경의 뜻을 번잡하게 할까 염려되므로, 글을 다섯으로 나눈다. 첫째, 복인 하품의 십주에서 십심을 밝힘에 셋이 있다. 첫째, 십주를 총괄하여 표방한다.</w:t>
      </w:r>
    </w:p>
    <w:p>
      <w:pPr>
        <w:pStyle w:val="LocationHeading"/>
      </w:pPr>
      <w:r>
        <w:t>문단 0534  ·  [0546a20]</w:t>
      </w:r>
    </w:p>
    <w:p>
      <w:pPr>
        <w:pStyle w:val="Label"/>
      </w:pPr>
      <w:r>
        <w:t>원문</w:t>
      </w:r>
    </w:p>
    <w:p>
      <w:pPr>
        <w:pStyle w:val="SourceText"/>
      </w:pPr>
      <w:r>
        <w:t>[0546a20] 善男子。初伏忍位。起習種性。修十住行。</w:t>
      </w:r>
    </w:p>
    <w:p>
      <w:pPr>
        <w:pStyle w:val="Label"/>
      </w:pPr>
      <w:r>
        <w:t>한국어 번역</w:t>
      </w:r>
    </w:p>
    <w:p>
      <w:pPr>
        <w:pStyle w:val="TranslationText"/>
      </w:pPr>
      <w:r>
        <w:t>“선남자여. 처음 복인의 자리에서, 습종성을 일으켜, 십주의 행을 닦는다.”</w:t>
      </w:r>
    </w:p>
    <w:p>
      <w:pPr>
        <w:pStyle w:val="LocationHeading"/>
      </w:pPr>
      <w:r>
        <w:t>문단 0535  ·  [0546a21]</w:t>
      </w:r>
    </w:p>
    <w:p>
      <w:pPr>
        <w:pStyle w:val="Label"/>
      </w:pPr>
      <w:r>
        <w:t>원문</w:t>
      </w:r>
    </w:p>
    <w:p>
      <w:pPr>
        <w:pStyle w:val="SourceText"/>
      </w:pPr>
      <w:r>
        <w:t>[0546a21] 發明熏習。以大智為因。名習種性。即初賢十住也。十住之名。備如下文。</w:t>
      </w:r>
    </w:p>
    <w:p>
      <w:pPr>
        <w:pStyle w:val="Label"/>
      </w:pPr>
      <w:r>
        <w:t>한국어 번역</w:t>
      </w:r>
    </w:p>
    <w:p>
      <w:pPr>
        <w:pStyle w:val="TranslationText"/>
      </w:pPr>
      <w:r>
        <w:t>밝게 드러내어 훈습하고 대지를 인으로 삼으므로, 습종성이라 이름한다. 곧 첫 번째 현위인 십주이다. 십주의 명칭은, 아래 글에 자세히 갖추어져 있다.</w:t>
      </w:r>
    </w:p>
    <w:p>
      <w:pPr>
        <w:pStyle w:val="LocationHeading"/>
      </w:pPr>
      <w:r>
        <w:t>문단 0536  ·  [0546a22]</w:t>
      </w:r>
    </w:p>
    <w:p>
      <w:pPr>
        <w:pStyle w:val="Label"/>
      </w:pPr>
      <w:r>
        <w:t>원문</w:t>
      </w:r>
    </w:p>
    <w:p>
      <w:pPr>
        <w:pStyle w:val="SourceText"/>
      </w:pPr>
      <w:r>
        <w:t>[0546a22] △二別明觀門三。初緣境發心。</w:t>
      </w:r>
    </w:p>
    <w:p>
      <w:pPr>
        <w:pStyle w:val="Label"/>
      </w:pPr>
      <w:r>
        <w:t>한국어 번역</w:t>
      </w:r>
    </w:p>
    <w:p>
      <w:pPr>
        <w:pStyle w:val="TranslationText"/>
      </w:pPr>
      <w:r>
        <w:t>△둘째, 관문을 따로 밝힘에 셋이 있다. 첫째, 경계를 반연하여 마음을 낸다.</w:t>
      </w:r>
    </w:p>
    <w:p>
      <w:pPr>
        <w:pStyle w:val="LocationHeading"/>
      </w:pPr>
      <w:r>
        <w:t>문단 0537  ·  [0546a24]</w:t>
      </w:r>
    </w:p>
    <w:p>
      <w:pPr>
        <w:pStyle w:val="Label"/>
      </w:pPr>
      <w:r>
        <w:t>원문</w:t>
      </w:r>
    </w:p>
    <w:p>
      <w:pPr>
        <w:pStyle w:val="SourceText"/>
      </w:pPr>
      <w:r>
        <w:t>[0546a24] 初發心相。有恒河沙眾生。見佛法僧。</w:t>
      </w:r>
    </w:p>
    <w:p>
      <w:pPr>
        <w:pStyle w:val="Label"/>
      </w:pPr>
      <w:r>
        <w:t>한국어 번역</w:t>
      </w:r>
    </w:p>
    <w:p>
      <w:pPr>
        <w:pStyle w:val="TranslationText"/>
      </w:pPr>
      <w:r>
        <w:t>“처음 발심하는 상으로, 항하사 같은 중생이, 불·법·승을 보고,</w:t>
      </w:r>
    </w:p>
    <w:p>
      <w:pPr>
        <w:pStyle w:val="LocationHeading"/>
      </w:pPr>
      <w:r>
        <w:t>문단 0538  ·  [0546b01]</w:t>
      </w:r>
    </w:p>
    <w:p>
      <w:pPr>
        <w:pStyle w:val="Label"/>
      </w:pPr>
      <w:r>
        <w:t>원문</w:t>
      </w:r>
    </w:p>
    <w:p>
      <w:pPr>
        <w:pStyle w:val="SourceText"/>
      </w:pPr>
      <w:r>
        <w:t>[0546b01] 發菩提心者。有心體心相心德。今言心相。即攝前心體。攝後心德。謂此菩薩。見三寶為所緣之境。初發心相。即能發之心。故下文初發心住云。見佛法僧。發菩提心。自既發心。令他亦然。故云有恒河沙眾生。見佛法僧。</w:t>
      </w:r>
    </w:p>
    <w:p>
      <w:pPr>
        <w:pStyle w:val="Label"/>
      </w:pPr>
      <w:r>
        <w:t>한국어 번역</w:t>
      </w:r>
    </w:p>
    <w:p>
      <w:pPr>
        <w:pStyle w:val="TranslationText"/>
      </w:pPr>
      <w:r>
        <w:t>보리심을 낸다.” 마음에는 심체·심상·심덕이 있다. 지금 ‘심상’이라고 말한 것은 곧 앞의 심체를 거두고, 뒤의 심덕도 거둔다. 이 보살은, 삼보를 보는 것을 소연의 경계로 삼고, 처음 발심하는 상은, 곧 능히 일으키는 마음이다. 그러므로 아래 글의 초발심주에서 말하기를, “불·법·승을 보고, 보리심을 낸다.”라고 하였다. 자기가 이미 발심하고 남도 또한 그렇게 하게 한다. 그러므로 “항하사 같은 중생이, 불·법·승을 본다.”라고 한 것이다.</w:t>
      </w:r>
    </w:p>
    <w:p>
      <w:pPr>
        <w:pStyle w:val="LocationHeading"/>
      </w:pPr>
      <w:r>
        <w:t>문단 0539  ·  [0546b05]</w:t>
      </w:r>
    </w:p>
    <w:p>
      <w:pPr>
        <w:pStyle w:val="Label"/>
      </w:pPr>
      <w:r>
        <w:t>원문</w:t>
      </w:r>
    </w:p>
    <w:p>
      <w:pPr>
        <w:pStyle w:val="SourceText"/>
      </w:pPr>
      <w:r>
        <w:t>[0546b05] △二取信成位。</w:t>
      </w:r>
    </w:p>
    <w:p>
      <w:pPr>
        <w:pStyle w:val="Label"/>
      </w:pPr>
      <w:r>
        <w:t>한국어 번역</w:t>
      </w:r>
    </w:p>
    <w:p>
      <w:pPr>
        <w:pStyle w:val="TranslationText"/>
      </w:pPr>
      <w:r>
        <w:t>△둘째, 신을 취하여 지위를 이룬다.</w:t>
      </w:r>
    </w:p>
    <w:p>
      <w:pPr>
        <w:pStyle w:val="LocationHeading"/>
      </w:pPr>
      <w:r>
        <w:t>문단 0540  ·  [0546b06]</w:t>
      </w:r>
    </w:p>
    <w:p>
      <w:pPr>
        <w:pStyle w:val="Label"/>
      </w:pPr>
      <w:r>
        <w:t>원문</w:t>
      </w:r>
    </w:p>
    <w:p>
      <w:pPr>
        <w:pStyle w:val="SourceText"/>
      </w:pPr>
      <w:r>
        <w:t>[0546b06] 發於十信。所謂信心。念心。精進心。慧心。定心。不退心。戒心。願心。護法心。迴向心。</w:t>
      </w:r>
    </w:p>
    <w:p>
      <w:pPr>
        <w:pStyle w:val="Label"/>
      </w:pPr>
      <w:r>
        <w:t>한국어 번역</w:t>
      </w:r>
    </w:p>
    <w:p>
      <w:pPr>
        <w:pStyle w:val="TranslationText"/>
      </w:pPr>
      <w:r>
        <w:t>“십신을 일으키니, 이른바 신심, 염심, 정진심, 혜심, 정심, 불퇴심, 계심, 원심, 호법심, 회향심이다.”</w:t>
      </w:r>
    </w:p>
    <w:p>
      <w:pPr>
        <w:pStyle w:val="LocationHeading"/>
      </w:pPr>
      <w:r>
        <w:t>문단 0541  ·  [0546b08]</w:t>
      </w:r>
    </w:p>
    <w:p>
      <w:pPr>
        <w:pStyle w:val="Label"/>
      </w:pPr>
      <w:r>
        <w:t>원문</w:t>
      </w:r>
    </w:p>
    <w:p>
      <w:pPr>
        <w:pStyle w:val="SourceText"/>
      </w:pPr>
      <w:r>
        <w:t>[0546b08] 楞嚴經十心。前六列名同。後四先後異。彼文。七護法。八迴向。九戒。十願。然諸經明義。十信未成位。但為住因。與今文不同者。清涼演義云。仁王詺十住為十信故。取能成信詺所成位故。</w:t>
      </w:r>
    </w:p>
    <w:p>
      <w:pPr>
        <w:pStyle w:val="Label"/>
      </w:pPr>
      <w:r>
        <w:t>한국어 번역</w:t>
      </w:r>
    </w:p>
    <w:p>
      <w:pPr>
        <w:pStyle w:val="TranslationText"/>
      </w:pPr>
      <w:r>
        <w:t>『능엄경』의 십심은, 앞의 여섯은 명칭을 열거한 것이 같고, 뒤의 넷은 선후가 다르다. 그 글에서는 일곱째가 호법, 여덟째가 회향, 아홉째가 계, 열째가 원이다. 그러나 여러 경에서 뜻을 밝힐 때, 십신은 아직 지위를 이루지 못하고 다만 십주의 인이 된다고 한다. 지금 글과 다른 것에 대하여 청량의 『연의초』에서 말하기를, “『인왕경』은 십주를 십신이라 이름하기 때문이다. 곧 능히 이루는 신을 취하여 이루어진 지위를 이름한 것이다.”라고 하였다.</w:t>
      </w:r>
    </w:p>
    <w:p>
      <w:pPr>
        <w:pStyle w:val="EditorialNote"/>
      </w:pPr>
      <w:r>
        <w:t>교감·번역 메모 | [용어] 「詺」은 ‘이름하다’의 뜻으로 풀이하였다.</w:t>
      </w:r>
    </w:p>
    <w:p>
      <w:pPr>
        <w:pStyle w:val="LocationHeading"/>
      </w:pPr>
      <w:r>
        <w:t>문단 0542  ·  [0546b11]</w:t>
      </w:r>
    </w:p>
    <w:p>
      <w:pPr>
        <w:pStyle w:val="Label"/>
      </w:pPr>
      <w:r>
        <w:t>원문</w:t>
      </w:r>
    </w:p>
    <w:p>
      <w:pPr>
        <w:pStyle w:val="SourceText"/>
      </w:pPr>
      <w:r>
        <w:t>[0546b11] △三明化利益。無此段經。與起信十解菩薩。依此觀門。顯發心利益。其義一揆。</w:t>
      </w:r>
    </w:p>
    <w:p>
      <w:pPr>
        <w:pStyle w:val="Label"/>
      </w:pPr>
      <w:r>
        <w:t>한국어 번역</w:t>
      </w:r>
    </w:p>
    <w:p>
      <w:pPr>
        <w:pStyle w:val="TranslationText"/>
      </w:pPr>
      <w:r>
        <w:t>△셋째, 교화의 이익을 밝힌다. 이 단락의 경문은 없다. 『기신론』의 십해보살이, 이 관문에 의지하여 발심의 이익을 드러내는 것과, 그 뜻이 한결같다.</w:t>
      </w:r>
    </w:p>
    <w:p>
      <w:pPr>
        <w:pStyle w:val="LocationHeading"/>
      </w:pPr>
      <w:r>
        <w:t>문단 0543  ·  [0546b14]</w:t>
      </w:r>
    </w:p>
    <w:p>
      <w:pPr>
        <w:pStyle w:val="Label"/>
      </w:pPr>
      <w:r>
        <w:t>원문</w:t>
      </w:r>
    </w:p>
    <w:p>
      <w:pPr>
        <w:pStyle w:val="SourceText"/>
      </w:pPr>
      <w:r>
        <w:t>[0546b14] 具此十心。</w:t>
      </w:r>
    </w:p>
    <w:p>
      <w:pPr>
        <w:pStyle w:val="Label"/>
      </w:pPr>
      <w:r>
        <w:t>한국어 번역</w:t>
      </w:r>
    </w:p>
    <w:p>
      <w:pPr>
        <w:pStyle w:val="TranslationText"/>
      </w:pPr>
      <w:r>
        <w:t>“이 십심을 갖추고,</w:t>
      </w:r>
    </w:p>
    <w:p>
      <w:pPr>
        <w:pStyle w:val="LocationHeading"/>
      </w:pPr>
      <w:r>
        <w:t>문단 0544  ·  [0546b15]</w:t>
      </w:r>
    </w:p>
    <w:p>
      <w:pPr>
        <w:pStyle w:val="Label"/>
      </w:pPr>
      <w:r>
        <w:t>원문</w:t>
      </w:r>
    </w:p>
    <w:p>
      <w:pPr>
        <w:pStyle w:val="SourceText"/>
      </w:pPr>
      <w:r>
        <w:t>[0546b15] 躡前。</w:t>
      </w:r>
    </w:p>
    <w:p>
      <w:pPr>
        <w:pStyle w:val="Label"/>
      </w:pPr>
      <w:r>
        <w:t>한국어 번역</w:t>
      </w:r>
    </w:p>
    <w:p>
      <w:pPr>
        <w:pStyle w:val="TranslationText"/>
      </w:pPr>
      <w:r>
        <w:t>앞을 이어서,</w:t>
      </w:r>
    </w:p>
    <w:p>
      <w:pPr>
        <w:pStyle w:val="LocationHeading"/>
      </w:pPr>
      <w:r>
        <w:t>문단 0545  ·  [0546b16]</w:t>
      </w:r>
    </w:p>
    <w:p>
      <w:pPr>
        <w:pStyle w:val="Label"/>
      </w:pPr>
      <w:r>
        <w:t>원문</w:t>
      </w:r>
    </w:p>
    <w:p>
      <w:pPr>
        <w:pStyle w:val="SourceText"/>
      </w:pPr>
      <w:r>
        <w:t>[0546b16] 而能少分。化諸眾生。</w:t>
      </w:r>
    </w:p>
    <w:p>
      <w:pPr>
        <w:pStyle w:val="Label"/>
      </w:pPr>
      <w:r>
        <w:t>한국어 번역</w:t>
      </w:r>
    </w:p>
    <w:p>
      <w:pPr>
        <w:pStyle w:val="TranslationText"/>
      </w:pPr>
      <w:r>
        <w:t>능히 조금이나마, 모든 중생을 교화한다.”</w:t>
      </w:r>
    </w:p>
    <w:p>
      <w:pPr>
        <w:pStyle w:val="LocationHeading"/>
      </w:pPr>
      <w:r>
        <w:t>문단 0546  ·  [0546b17]</w:t>
      </w:r>
    </w:p>
    <w:p>
      <w:pPr>
        <w:pStyle w:val="Label"/>
      </w:pPr>
      <w:r>
        <w:t>원문</w:t>
      </w:r>
    </w:p>
    <w:p>
      <w:pPr>
        <w:pStyle w:val="SourceText"/>
      </w:pPr>
      <w:r>
        <w:t>[0546b17] 論云。菩薩發是心故。則得少分見於法身。隨其願力。能現八種。利益眾生。</w:t>
      </w:r>
    </w:p>
    <w:p>
      <w:pPr>
        <w:pStyle w:val="Label"/>
      </w:pPr>
      <w:r>
        <w:t>한국어 번역</w:t>
      </w:r>
    </w:p>
    <w:p>
      <w:pPr>
        <w:pStyle w:val="TranslationText"/>
      </w:pPr>
      <w:r>
        <w:t>논에서 말한다. “보살이 이 마음을 내므로, 곧 조금이나마 법신을 보게 되고 그 원력에 따라, 능히 여덟 가지를 나타내어, 중생을 이롭게 한다.”</w:t>
      </w:r>
    </w:p>
    <w:p>
      <w:pPr>
        <w:pStyle w:val="LocationHeading"/>
      </w:pPr>
      <w:r>
        <w:t>문단 0547  ·  [0546b19]</w:t>
      </w:r>
    </w:p>
    <w:p>
      <w:pPr>
        <w:pStyle w:val="Label"/>
      </w:pPr>
      <w:r>
        <w:t>원문</w:t>
      </w:r>
    </w:p>
    <w:p>
      <w:pPr>
        <w:pStyle w:val="SourceText"/>
      </w:pPr>
      <w:r>
        <w:t>[0546b19] 超過二乘一切善地。</w:t>
      </w:r>
    </w:p>
    <w:p>
      <w:pPr>
        <w:pStyle w:val="Label"/>
      </w:pPr>
      <w:r>
        <w:t>한국어 번역</w:t>
      </w:r>
    </w:p>
    <w:p>
      <w:pPr>
        <w:pStyle w:val="TranslationText"/>
      </w:pPr>
      <w:r>
        <w:t>“이승의 모든 선지(善地)를 뛰어넘는다.”</w:t>
      </w:r>
    </w:p>
    <w:p>
      <w:pPr>
        <w:pStyle w:val="LocationHeading"/>
      </w:pPr>
      <w:r>
        <w:t>문단 0548  ·  [0546b20]</w:t>
      </w:r>
    </w:p>
    <w:p>
      <w:pPr>
        <w:pStyle w:val="Label"/>
      </w:pPr>
      <w:r>
        <w:t>원문</w:t>
      </w:r>
    </w:p>
    <w:p>
      <w:pPr>
        <w:pStyle w:val="SourceText"/>
      </w:pPr>
      <w:r>
        <w:t>[0546b20] 論又謂。一發心後。遠離怯弱。畢究不畏墮二乘地。吾祖圭峯謂。馬鳴菩薩。宗百部大乘。造起信論。此論通釋一百部經者。斯良證矣。</w:t>
      </w:r>
    </w:p>
    <w:p>
      <w:pPr>
        <w:pStyle w:val="Label"/>
      </w:pPr>
      <w:r>
        <w:t>한국어 번역</w:t>
      </w:r>
    </w:p>
    <w:p>
      <w:pPr>
        <w:pStyle w:val="TranslationText"/>
      </w:pPr>
      <w:r>
        <w:t>논에서는 또 말한다. “한번 발심한 뒤에는 겁약함을 멀리 여의고, 마침내 이승의 지위에 떨어질까 두려워하지 않는다.” 우리 조사 규봉이 말하기를, 마명보살은, 백 부의 대승을 종지로 삼아, 『기신론』을 지었으니, 이 논이 백 부의 경을 통틀어 풀이한다는 것에, 이것이 참으로 좋은 증거이다.</w:t>
      </w:r>
    </w:p>
    <w:p>
      <w:pPr>
        <w:pStyle w:val="LocationHeading"/>
      </w:pPr>
      <w:r>
        <w:t>문단 0549  ·  [0546b22]</w:t>
      </w:r>
    </w:p>
    <w:p>
      <w:pPr>
        <w:pStyle w:val="Label"/>
      </w:pPr>
      <w:r>
        <w:t>원문</w:t>
      </w:r>
    </w:p>
    <w:p>
      <w:pPr>
        <w:pStyle w:val="SourceText"/>
      </w:pPr>
      <w:r>
        <w:t>[0546b22] △三結成功業。</w:t>
      </w:r>
    </w:p>
    <w:p>
      <w:pPr>
        <w:pStyle w:val="Label"/>
      </w:pPr>
      <w:r>
        <w:t>한국어 번역</w:t>
      </w:r>
    </w:p>
    <w:p>
      <w:pPr>
        <w:pStyle w:val="TranslationText"/>
      </w:pPr>
      <w:r>
        <w:t>△셋째, 공업을 이루었음을 맺는다.</w:t>
      </w:r>
    </w:p>
    <w:p>
      <w:pPr>
        <w:pStyle w:val="LocationHeading"/>
      </w:pPr>
      <w:r>
        <w:t>문단 0550  ·  [0546b23]</w:t>
      </w:r>
    </w:p>
    <w:p>
      <w:pPr>
        <w:pStyle w:val="Label"/>
      </w:pPr>
      <w:r>
        <w:t>원문</w:t>
      </w:r>
    </w:p>
    <w:p>
      <w:pPr>
        <w:pStyle w:val="SourceText"/>
      </w:pPr>
      <w:r>
        <w:t>[0546b23] 是為菩薩初長養心。為聖胎故。</w:t>
      </w:r>
    </w:p>
    <w:p>
      <w:pPr>
        <w:pStyle w:val="Label"/>
      </w:pPr>
      <w:r>
        <w:t>한국어 번역</w:t>
      </w:r>
    </w:p>
    <w:p>
      <w:pPr>
        <w:pStyle w:val="TranslationText"/>
      </w:pPr>
      <w:r>
        <w:t>“이것이 보살의 첫 장양심이니, 성태가 되기 때문이다.”</w:t>
      </w:r>
    </w:p>
    <w:p>
      <w:pPr>
        <w:pStyle w:val="LocationHeading"/>
      </w:pPr>
      <w:r>
        <w:t>문단 0551  ·  [0546b24]</w:t>
      </w:r>
    </w:p>
    <w:p>
      <w:pPr>
        <w:pStyle w:val="Label"/>
      </w:pPr>
      <w:r>
        <w:t>원문</w:t>
      </w:r>
    </w:p>
    <w:p>
      <w:pPr>
        <w:pStyle w:val="SourceText"/>
      </w:pPr>
      <w:r>
        <w:t>[0546b24] 十住是三賢之初。入位之始。故云初長養心也。聖胎者。如子孕在胎藏中。故下經偈云。伏忍聖胎三十人。既胎三賢。將誕十聖。生如來家也。若依梵網經。十長養即十行菩薩。故賢首釋云。增修善根。故名長養。</w:t>
      </w:r>
    </w:p>
    <w:p>
      <w:pPr>
        <w:pStyle w:val="Label"/>
      </w:pPr>
      <w:r>
        <w:t>한국어 번역</w:t>
      </w:r>
    </w:p>
    <w:p>
      <w:pPr>
        <w:pStyle w:val="TranslationText"/>
      </w:pPr>
      <w:r>
        <w:t>십주는 삼현의 처음이며 지위에 들어가는 시작이다. 그러므로 ‘첫 장양심’이라 한 것이다. ‘성태’란, 아이가 태장 안에서 잉태된 것과 같다. 그러므로 아래 경의 게송에서 말한다. “복인의 성태는 서른 사람이다.” 이미 삼현을 태로 품고, 장차 십성을 낳아, 여래의 집에 태어나는 것이다. 만약 『범망경』에 의하면, 십장양은 곧 십행보살이다. 그러므로 현수가 풀이하여 말한다. “선근을 더욱 닦으므로, 장양이라 이름한다.”</w:t>
      </w:r>
    </w:p>
    <w:p>
      <w:pPr>
        <w:pStyle w:val="LocationHeading"/>
      </w:pPr>
      <w:r>
        <w:t>문단 0552  ·  [0546c04]</w:t>
      </w:r>
    </w:p>
    <w:p>
      <w:pPr>
        <w:pStyle w:val="Label"/>
      </w:pPr>
      <w:r>
        <w:t>원문</w:t>
      </w:r>
    </w:p>
    <w:p>
      <w:pPr>
        <w:pStyle w:val="SourceText"/>
      </w:pPr>
      <w:r>
        <w:t>[0546c04] △二中品十行明十治三。初總標十行。</w:t>
      </w:r>
    </w:p>
    <w:p>
      <w:pPr>
        <w:pStyle w:val="Label"/>
      </w:pPr>
      <w:r>
        <w:t>한국어 번역</w:t>
      </w:r>
    </w:p>
    <w:p>
      <w:pPr>
        <w:pStyle w:val="TranslationText"/>
      </w:pPr>
      <w:r>
        <w:t>△둘째, 중품의 십행에서 십치를 밝힘에 셋이 있다. 첫째, 십행을 총괄하여 표방한다.</w:t>
      </w:r>
    </w:p>
    <w:p>
      <w:pPr>
        <w:pStyle w:val="LocationHeading"/>
      </w:pPr>
      <w:r>
        <w:t>문단 0553  ·  [0546c05]</w:t>
      </w:r>
    </w:p>
    <w:p>
      <w:pPr>
        <w:pStyle w:val="Label"/>
      </w:pPr>
      <w:r>
        <w:t>원문</w:t>
      </w:r>
    </w:p>
    <w:p>
      <w:pPr>
        <w:pStyle w:val="SourceText"/>
      </w:pPr>
      <w:r>
        <w:t>[0546c05] 復次性種性菩薩。修行十種波羅蜜多。</w:t>
      </w:r>
    </w:p>
    <w:p>
      <w:pPr>
        <w:pStyle w:val="Label"/>
      </w:pPr>
      <w:r>
        <w:t>한국어 번역</w:t>
      </w:r>
    </w:p>
    <w:p>
      <w:pPr>
        <w:pStyle w:val="TranslationText"/>
      </w:pPr>
      <w:r>
        <w:t>“다음으로 성종성보살은, 열 가지 바라밀다를 수행한다.”</w:t>
      </w:r>
    </w:p>
    <w:p>
      <w:pPr>
        <w:pStyle w:val="LocationHeading"/>
      </w:pPr>
      <w:r>
        <w:t>문단 0554  ·  [0546c06]</w:t>
      </w:r>
    </w:p>
    <w:p>
      <w:pPr>
        <w:pStyle w:val="Label"/>
      </w:pPr>
      <w:r>
        <w:t>원문</w:t>
      </w:r>
    </w:p>
    <w:p>
      <w:pPr>
        <w:pStyle w:val="SourceText"/>
      </w:pPr>
      <w:r>
        <w:t>[0546c06] 習已成性。以大悲為因。名性種性。即中賢十行也。大疏明行體云。若約別體。即以十波羅蜜為體。十行之名。亦如下文。</w:t>
      </w:r>
    </w:p>
    <w:p>
      <w:pPr>
        <w:pStyle w:val="Label"/>
      </w:pPr>
      <w:r>
        <w:t>한국어 번역</w:t>
      </w:r>
    </w:p>
    <w:p>
      <w:pPr>
        <w:pStyle w:val="TranslationText"/>
      </w:pPr>
      <w:r>
        <w:t>익힘이 이미 성품을 이루고, 대비를 인으로 삼으므로, 성종성이라 이름한다. 곧 중간 현위인 십행이다. 『대소』에서 행의 체를 밝히며 말한다. “별체에 의거하면, 곧 십바라밀을 체로 삼는다.” 십행의 명칭은, 또한 아래 글과 같다.</w:t>
      </w:r>
    </w:p>
    <w:p>
      <w:pPr>
        <w:pStyle w:val="LocationHeading"/>
      </w:pPr>
      <w:r>
        <w:t>문단 0555  ·  [0546c08]</w:t>
      </w:r>
    </w:p>
    <w:p>
      <w:pPr>
        <w:pStyle w:val="Label"/>
      </w:pPr>
      <w:r>
        <w:t>원문</w:t>
      </w:r>
    </w:p>
    <w:p>
      <w:pPr>
        <w:pStyle w:val="SourceText"/>
      </w:pPr>
      <w:r>
        <w:t>[0546c08] △二別明觀門。</w:t>
      </w:r>
    </w:p>
    <w:p>
      <w:pPr>
        <w:pStyle w:val="Label"/>
      </w:pPr>
      <w:r>
        <w:t>한국어 번역</w:t>
      </w:r>
    </w:p>
    <w:p>
      <w:pPr>
        <w:pStyle w:val="TranslationText"/>
      </w:pPr>
      <w:r>
        <w:t>△둘째, 관문을 따로 밝힌다.</w:t>
      </w:r>
    </w:p>
    <w:p>
      <w:pPr>
        <w:pStyle w:val="LocationHeading"/>
      </w:pPr>
      <w:r>
        <w:t>문단 0556  ·  [0546c09]</w:t>
      </w:r>
    </w:p>
    <w:p>
      <w:pPr>
        <w:pStyle w:val="Label"/>
      </w:pPr>
      <w:r>
        <w:t>원문</w:t>
      </w:r>
    </w:p>
    <w:p>
      <w:pPr>
        <w:pStyle w:val="SourceText"/>
      </w:pPr>
      <w:r>
        <w:t>[0546c09] 起十對治。</w:t>
      </w:r>
    </w:p>
    <w:p>
      <w:pPr>
        <w:pStyle w:val="Label"/>
      </w:pPr>
      <w:r>
        <w:t>한국어 번역</w:t>
      </w:r>
    </w:p>
    <w:p>
      <w:pPr>
        <w:pStyle w:val="TranslationText"/>
      </w:pPr>
      <w:r>
        <w:t>“열 가지 대치를 일으킨다.”</w:t>
      </w:r>
    </w:p>
    <w:p>
      <w:pPr>
        <w:pStyle w:val="LocationHeading"/>
      </w:pPr>
      <w:r>
        <w:t>문단 0557  ·  [0546c10]</w:t>
      </w:r>
    </w:p>
    <w:p>
      <w:pPr>
        <w:pStyle w:val="Label"/>
      </w:pPr>
      <w:r>
        <w:t>원문</w:t>
      </w:r>
    </w:p>
    <w:p>
      <w:pPr>
        <w:pStyle w:val="SourceText"/>
      </w:pPr>
      <w:r>
        <w:t>[0546c10] 能治即十度。所治亦十。即四倒三毒三世也。</w:t>
      </w:r>
    </w:p>
    <w:p>
      <w:pPr>
        <w:pStyle w:val="Label"/>
      </w:pPr>
      <w:r>
        <w:t>한국어 번역</w:t>
      </w:r>
    </w:p>
    <w:p>
      <w:pPr>
        <w:pStyle w:val="TranslationText"/>
      </w:pPr>
      <w:r>
        <w:t>능히 다스리는 것은 곧 십도이고 다스림을 받는 것도 열 가지이니, 곧 사도·삼독·삼세이다.</w:t>
      </w:r>
    </w:p>
    <w:p>
      <w:pPr>
        <w:pStyle w:val="LocationHeading"/>
      </w:pPr>
      <w:r>
        <w:t>문단 0558  ·  [0546c11]</w:t>
      </w:r>
    </w:p>
    <w:p>
      <w:pPr>
        <w:pStyle w:val="Label"/>
      </w:pPr>
      <w:r>
        <w:t>원문</w:t>
      </w:r>
    </w:p>
    <w:p>
      <w:pPr>
        <w:pStyle w:val="SourceText"/>
      </w:pPr>
      <w:r>
        <w:t>[0546c11] 所謂觀察身受心法。</w:t>
      </w:r>
    </w:p>
    <w:p>
      <w:pPr>
        <w:pStyle w:val="Label"/>
      </w:pPr>
      <w:r>
        <w:t>한국어 번역</w:t>
      </w:r>
    </w:p>
    <w:p>
      <w:pPr>
        <w:pStyle w:val="TranslationText"/>
      </w:pPr>
      <w:r>
        <w:t>“신·수·심·법을 관찰한다.”</w:t>
      </w:r>
    </w:p>
    <w:p>
      <w:pPr>
        <w:pStyle w:val="LocationHeading"/>
      </w:pPr>
      <w:r>
        <w:t>문단 0559  ·  [0546c12]</w:t>
      </w:r>
    </w:p>
    <w:p>
      <w:pPr>
        <w:pStyle w:val="Label"/>
      </w:pPr>
      <w:r>
        <w:t>원문</w:t>
      </w:r>
    </w:p>
    <w:p>
      <w:pPr>
        <w:pStyle w:val="SourceText"/>
      </w:pPr>
      <w:r>
        <w:t>[0546c12] 上所觀境。下能治行。</w:t>
      </w:r>
    </w:p>
    <w:p>
      <w:pPr>
        <w:pStyle w:val="Label"/>
      </w:pPr>
      <w:r>
        <w:t>한국어 번역</w:t>
      </w:r>
    </w:p>
    <w:p>
      <w:pPr>
        <w:pStyle w:val="TranslationText"/>
      </w:pPr>
      <w:r>
        <w:t>위는 관찰되는 경계이고 아래는 능히 다스리는 행이다.</w:t>
      </w:r>
    </w:p>
    <w:p>
      <w:pPr>
        <w:pStyle w:val="LocationHeading"/>
      </w:pPr>
      <w:r>
        <w:t>문단 0560  ·  [0546c13]</w:t>
      </w:r>
    </w:p>
    <w:p>
      <w:pPr>
        <w:pStyle w:val="Label"/>
      </w:pPr>
      <w:r>
        <w:t>원문</w:t>
      </w:r>
    </w:p>
    <w:p>
      <w:pPr>
        <w:pStyle w:val="SourceText"/>
      </w:pPr>
      <w:r>
        <w:t>[0546c13] 不淨諸苦無常無我。</w:t>
      </w:r>
    </w:p>
    <w:p>
      <w:pPr>
        <w:pStyle w:val="Label"/>
      </w:pPr>
      <w:r>
        <w:t>한국어 번역</w:t>
      </w:r>
    </w:p>
    <w:p>
      <w:pPr>
        <w:pStyle w:val="TranslationText"/>
      </w:pPr>
      <w:r>
        <w:t>“부정·모든 고·무상·무아이다.”</w:t>
      </w:r>
    </w:p>
    <w:p>
      <w:pPr>
        <w:pStyle w:val="LocationHeading"/>
      </w:pPr>
      <w:r>
        <w:t>문단 0561  ·  [0546c14]</w:t>
      </w:r>
    </w:p>
    <w:p>
      <w:pPr>
        <w:pStyle w:val="Label"/>
      </w:pPr>
      <w:r>
        <w:t>원문</w:t>
      </w:r>
    </w:p>
    <w:p>
      <w:pPr>
        <w:pStyle w:val="SourceText"/>
      </w:pPr>
      <w:r>
        <w:t>[0546c14] 觀身不淨。觀受是苦。觀心無常。觀法無我。即離四倒也。</w:t>
      </w:r>
    </w:p>
    <w:p>
      <w:pPr>
        <w:pStyle w:val="Label"/>
      </w:pPr>
      <w:r>
        <w:t>한국어 번역</w:t>
      </w:r>
    </w:p>
    <w:p>
      <w:pPr>
        <w:pStyle w:val="TranslationText"/>
      </w:pPr>
      <w:r>
        <w:t>몸은 부정하다고 관하고 수는 괴로움이라고 관하며 마음은 무상하다고 관하고 법은 무아라고 관한다. 곧 네 가지 전도를 여의는 것이다.</w:t>
      </w:r>
    </w:p>
    <w:p>
      <w:pPr>
        <w:pStyle w:val="LocationHeading"/>
      </w:pPr>
      <w:r>
        <w:t>문단 0562  ·  [0546c16]</w:t>
      </w:r>
    </w:p>
    <w:p>
      <w:pPr>
        <w:pStyle w:val="Label"/>
      </w:pPr>
      <w:r>
        <w:t>원문</w:t>
      </w:r>
    </w:p>
    <w:p>
      <w:pPr>
        <w:pStyle w:val="SourceText"/>
      </w:pPr>
      <w:r>
        <w:t>[0546c16] 治貪瞋癡三不善根。</w:t>
      </w:r>
    </w:p>
    <w:p>
      <w:pPr>
        <w:pStyle w:val="Label"/>
      </w:pPr>
      <w:r>
        <w:t>한국어 번역</w:t>
      </w:r>
    </w:p>
    <w:p>
      <w:pPr>
        <w:pStyle w:val="TranslationText"/>
      </w:pPr>
      <w:r>
        <w:t>“탐·진·치의 세 불선근을 다스린다.”</w:t>
      </w:r>
    </w:p>
    <w:p>
      <w:pPr>
        <w:pStyle w:val="LocationHeading"/>
      </w:pPr>
      <w:r>
        <w:t>문단 0563  ·  [0546c17]</w:t>
      </w:r>
    </w:p>
    <w:p>
      <w:pPr>
        <w:pStyle w:val="Label"/>
      </w:pPr>
      <w:r>
        <w:t>원문</w:t>
      </w:r>
    </w:p>
    <w:p>
      <w:pPr>
        <w:pStyle w:val="SourceText"/>
      </w:pPr>
      <w:r>
        <w:t>[0546c17] 上所治。下能治。</w:t>
      </w:r>
    </w:p>
    <w:p>
      <w:pPr>
        <w:pStyle w:val="Label"/>
      </w:pPr>
      <w:r>
        <w:t>한국어 번역</w:t>
      </w:r>
    </w:p>
    <w:p>
      <w:pPr>
        <w:pStyle w:val="TranslationText"/>
      </w:pPr>
      <w:r>
        <w:t>위는 다스림을 받는 것이고 아래는 능히 다스리는 것이다.</w:t>
      </w:r>
    </w:p>
    <w:p>
      <w:pPr>
        <w:pStyle w:val="LocationHeading"/>
      </w:pPr>
      <w:r>
        <w:t>문단 0564  ·  [0546c18]</w:t>
      </w:r>
    </w:p>
    <w:p>
      <w:pPr>
        <w:pStyle w:val="Label"/>
      </w:pPr>
      <w:r>
        <w:t>원문</w:t>
      </w:r>
    </w:p>
    <w:p>
      <w:pPr>
        <w:pStyle w:val="SourceText"/>
      </w:pPr>
      <w:r>
        <w:t>[0546c18] 起施慈慧三種善根。</w:t>
      </w:r>
    </w:p>
    <w:p>
      <w:pPr>
        <w:pStyle w:val="Label"/>
      </w:pPr>
      <w:r>
        <w:t>한국어 번역</w:t>
      </w:r>
    </w:p>
    <w:p>
      <w:pPr>
        <w:pStyle w:val="TranslationText"/>
      </w:pPr>
      <w:r>
        <w:t>“보시·자비·지혜의 세 선근을 일으킨다.”</w:t>
      </w:r>
    </w:p>
    <w:p>
      <w:pPr>
        <w:pStyle w:val="LocationHeading"/>
      </w:pPr>
      <w:r>
        <w:t>문단 0565  ·  [0546c19]</w:t>
      </w:r>
    </w:p>
    <w:p>
      <w:pPr>
        <w:pStyle w:val="Label"/>
      </w:pPr>
      <w:r>
        <w:t>원문</w:t>
      </w:r>
    </w:p>
    <w:p>
      <w:pPr>
        <w:pStyle w:val="SourceText"/>
      </w:pPr>
      <w:r>
        <w:t>[0546c19] 起施善根治貪毒。起慈善根治瞋毒。起慧善根治癡毒。</w:t>
      </w:r>
    </w:p>
    <w:p>
      <w:pPr>
        <w:pStyle w:val="Label"/>
      </w:pPr>
      <w:r>
        <w:t>한국어 번역</w:t>
      </w:r>
    </w:p>
    <w:p>
      <w:pPr>
        <w:pStyle w:val="TranslationText"/>
      </w:pPr>
      <w:r>
        <w:t>보시의 선근을 일으켜 탐욕의 독을 다스리고, 자비의 선근을 일으켜 성냄의 독을 다스리며, 지혜의 선근을 일으켜 어리석음의 독을 다스린다.</w:t>
      </w:r>
    </w:p>
    <w:p>
      <w:pPr>
        <w:pStyle w:val="LocationHeading"/>
      </w:pPr>
      <w:r>
        <w:t>문단 0566  ·  [0546c21]</w:t>
      </w:r>
    </w:p>
    <w:p>
      <w:pPr>
        <w:pStyle w:val="Label"/>
      </w:pPr>
      <w:r>
        <w:t>원문</w:t>
      </w:r>
    </w:p>
    <w:p>
      <w:pPr>
        <w:pStyle w:val="SourceText"/>
      </w:pPr>
      <w:r>
        <w:t>[0546c21] 觀察三世。</w:t>
      </w:r>
    </w:p>
    <w:p>
      <w:pPr>
        <w:pStyle w:val="Label"/>
      </w:pPr>
      <w:r>
        <w:t>한국어 번역</w:t>
      </w:r>
    </w:p>
    <w:p>
      <w:pPr>
        <w:pStyle w:val="TranslationText"/>
      </w:pPr>
      <w:r>
        <w:t>“삼세를 관찰한다.”</w:t>
      </w:r>
    </w:p>
    <w:p>
      <w:pPr>
        <w:pStyle w:val="LocationHeading"/>
      </w:pPr>
      <w:r>
        <w:t>문단 0567  ·  [0546c22]</w:t>
      </w:r>
    </w:p>
    <w:p>
      <w:pPr>
        <w:pStyle w:val="Label"/>
      </w:pPr>
      <w:r>
        <w:t>원문</w:t>
      </w:r>
    </w:p>
    <w:p>
      <w:pPr>
        <w:pStyle w:val="SourceText"/>
      </w:pPr>
      <w:r>
        <w:t>[0546c22] 總標。</w:t>
      </w:r>
    </w:p>
    <w:p>
      <w:pPr>
        <w:pStyle w:val="Label"/>
      </w:pPr>
      <w:r>
        <w:t>한국어 번역</w:t>
      </w:r>
    </w:p>
    <w:p>
      <w:pPr>
        <w:pStyle w:val="TranslationText"/>
      </w:pPr>
      <w:r>
        <w:t>총괄하여 표방한 것이다.</w:t>
      </w:r>
    </w:p>
    <w:p>
      <w:pPr>
        <w:pStyle w:val="LocationHeading"/>
      </w:pPr>
      <w:r>
        <w:t>문단 0568  ·  [0546c23]</w:t>
      </w:r>
    </w:p>
    <w:p>
      <w:pPr>
        <w:pStyle w:val="Label"/>
      </w:pPr>
      <w:r>
        <w:t>원문</w:t>
      </w:r>
    </w:p>
    <w:p>
      <w:pPr>
        <w:pStyle w:val="SourceText"/>
      </w:pPr>
      <w:r>
        <w:t>[0546c23] 過去因忍。</w:t>
      </w:r>
    </w:p>
    <w:p>
      <w:pPr>
        <w:pStyle w:val="Label"/>
      </w:pPr>
      <w:r>
        <w:t>한국어 번역</w:t>
      </w:r>
    </w:p>
    <w:p>
      <w:pPr>
        <w:pStyle w:val="TranslationText"/>
      </w:pPr>
      <w:r>
        <w:t>“과거의 인에 대한 인(忍),</w:t>
      </w:r>
    </w:p>
    <w:p>
      <w:pPr>
        <w:pStyle w:val="LocationHeading"/>
      </w:pPr>
      <w:r>
        <w:t>문단 0569  ·  [0546c24]</w:t>
      </w:r>
    </w:p>
    <w:p>
      <w:pPr>
        <w:pStyle w:val="Label"/>
      </w:pPr>
      <w:r>
        <w:t>원문</w:t>
      </w:r>
    </w:p>
    <w:p>
      <w:pPr>
        <w:pStyle w:val="SourceText"/>
      </w:pPr>
      <w:r>
        <w:t>[0546c24] 過去二支因。謂無明行也。</w:t>
      </w:r>
    </w:p>
    <w:p>
      <w:pPr>
        <w:pStyle w:val="Label"/>
      </w:pPr>
      <w:r>
        <w:t>한국어 번역</w:t>
      </w:r>
    </w:p>
    <w:p>
      <w:pPr>
        <w:pStyle w:val="TranslationText"/>
      </w:pPr>
      <w:r>
        <w:t>과거의 두 지분은 인이니, 무명과 행을 말한다.</w:t>
      </w:r>
    </w:p>
    <w:p>
      <w:pPr>
        <w:pStyle w:val="LocationHeading"/>
      </w:pPr>
      <w:r>
        <w:t>문단 0570  ·  [0547a01]</w:t>
      </w:r>
    </w:p>
    <w:p>
      <w:pPr>
        <w:pStyle w:val="Label"/>
      </w:pPr>
      <w:r>
        <w:t>원문</w:t>
      </w:r>
    </w:p>
    <w:p>
      <w:pPr>
        <w:pStyle w:val="SourceText"/>
      </w:pPr>
      <w:r>
        <w:t>[0547a01] 現在因果忍。</w:t>
      </w:r>
    </w:p>
    <w:p>
      <w:pPr>
        <w:pStyle w:val="Label"/>
      </w:pPr>
      <w:r>
        <w:t>한국어 번역</w:t>
      </w:r>
    </w:p>
    <w:p>
      <w:pPr>
        <w:pStyle w:val="TranslationText"/>
      </w:pPr>
      <w:r>
        <w:t>현재의 인과에 대한 인,</w:t>
      </w:r>
    </w:p>
    <w:p>
      <w:pPr>
        <w:pStyle w:val="LocationHeading"/>
      </w:pPr>
      <w:r>
        <w:t>문단 0571  ·  [0547a02]</w:t>
      </w:r>
    </w:p>
    <w:p>
      <w:pPr>
        <w:pStyle w:val="Label"/>
      </w:pPr>
      <w:r>
        <w:t>원문</w:t>
      </w:r>
    </w:p>
    <w:p>
      <w:pPr>
        <w:pStyle w:val="SourceText"/>
      </w:pPr>
      <w:r>
        <w:t>[0547a02] 現在五支果。謂識名色六入觸受也。現在三支因。謂愛取有也。</w:t>
      </w:r>
    </w:p>
    <w:p>
      <w:pPr>
        <w:pStyle w:val="Label"/>
      </w:pPr>
      <w:r>
        <w:t>한국어 번역</w:t>
      </w:r>
    </w:p>
    <w:p>
      <w:pPr>
        <w:pStyle w:val="TranslationText"/>
      </w:pPr>
      <w:r>
        <w:t>현재의 다섯 지분은 과이니, 식·명색·육입·촉·수를 말한다. 현재의 세 지분은 인이니, 애·취·유를 말한다.</w:t>
      </w:r>
    </w:p>
    <w:p>
      <w:pPr>
        <w:pStyle w:val="LocationHeading"/>
      </w:pPr>
      <w:r>
        <w:t>문단 0572  ·  [0547a04]</w:t>
      </w:r>
    </w:p>
    <w:p>
      <w:pPr>
        <w:pStyle w:val="Label"/>
      </w:pPr>
      <w:r>
        <w:t>원문</w:t>
      </w:r>
    </w:p>
    <w:p>
      <w:pPr>
        <w:pStyle w:val="SourceText"/>
      </w:pPr>
      <w:r>
        <w:t>[0547a04] 未來果忍。</w:t>
      </w:r>
    </w:p>
    <w:p>
      <w:pPr>
        <w:pStyle w:val="Label"/>
      </w:pPr>
      <w:r>
        <w:t>한국어 번역</w:t>
      </w:r>
    </w:p>
    <w:p>
      <w:pPr>
        <w:pStyle w:val="TranslationText"/>
      </w:pPr>
      <w:r>
        <w:t>미래의 과에 대한 인이다.”</w:t>
      </w:r>
    </w:p>
    <w:p>
      <w:pPr>
        <w:pStyle w:val="LocationHeading"/>
      </w:pPr>
      <w:r>
        <w:t>문단 0573  ·  [0547a05]</w:t>
      </w:r>
    </w:p>
    <w:p>
      <w:pPr>
        <w:pStyle w:val="Label"/>
      </w:pPr>
      <w:r>
        <w:t>원문</w:t>
      </w:r>
    </w:p>
    <w:p>
      <w:pPr>
        <w:pStyle w:val="SourceText"/>
      </w:pPr>
      <w:r>
        <w:t>[0547a05] 未來二支果。謂生老死也。此皆流轉觀。忍者智也。即還滅觀。</w:t>
      </w:r>
    </w:p>
    <w:p>
      <w:pPr>
        <w:pStyle w:val="Label"/>
      </w:pPr>
      <w:r>
        <w:t>한국어 번역</w:t>
      </w:r>
    </w:p>
    <w:p>
      <w:pPr>
        <w:pStyle w:val="TranslationText"/>
      </w:pPr>
      <w:r>
        <w:t>미래의 두 지분은 과이니, 생과 노사를 말한다. 이것들은 모두 유전관이다. ‘인(忍)’은 지혜이다. 곧 환멸관이다.</w:t>
      </w:r>
    </w:p>
    <w:p>
      <w:pPr>
        <w:pStyle w:val="LocationHeading"/>
      </w:pPr>
      <w:r>
        <w:t>문단 0574  ·  [0547a06]</w:t>
      </w:r>
    </w:p>
    <w:p>
      <w:pPr>
        <w:pStyle w:val="Label"/>
      </w:pPr>
      <w:r>
        <w:t>원문</w:t>
      </w:r>
    </w:p>
    <w:p>
      <w:pPr>
        <w:pStyle w:val="SourceText"/>
      </w:pPr>
      <w:r>
        <w:t>[0547a06] △三結成功業。</w:t>
      </w:r>
    </w:p>
    <w:p>
      <w:pPr>
        <w:pStyle w:val="Label"/>
      </w:pPr>
      <w:r>
        <w:t>한국어 번역</w:t>
      </w:r>
    </w:p>
    <w:p>
      <w:pPr>
        <w:pStyle w:val="TranslationText"/>
      </w:pPr>
      <w:r>
        <w:t>△셋째, 공업을 이루었음을 맺는다.</w:t>
      </w:r>
    </w:p>
    <w:p>
      <w:pPr>
        <w:pStyle w:val="LocationHeading"/>
      </w:pPr>
      <w:r>
        <w:t>문단 0575  ·  [0547a07]</w:t>
      </w:r>
    </w:p>
    <w:p>
      <w:pPr>
        <w:pStyle w:val="Label"/>
      </w:pPr>
      <w:r>
        <w:t>원문</w:t>
      </w:r>
    </w:p>
    <w:p>
      <w:pPr>
        <w:pStyle w:val="SourceText"/>
      </w:pPr>
      <w:r>
        <w:t>[0547a07] 此位菩薩。廣利眾生。</w:t>
      </w:r>
    </w:p>
    <w:p>
      <w:pPr>
        <w:pStyle w:val="Label"/>
      </w:pPr>
      <w:r>
        <w:t>한국어 번역</w:t>
      </w:r>
    </w:p>
    <w:p>
      <w:pPr>
        <w:pStyle w:val="TranslationText"/>
      </w:pPr>
      <w:r>
        <w:t>“이 지위의 보살은, 널리 중생을 이롭게 한다.”</w:t>
      </w:r>
    </w:p>
    <w:p>
      <w:pPr>
        <w:pStyle w:val="LocationHeading"/>
      </w:pPr>
      <w:r>
        <w:t>문단 0576  ·  [0547a08]</w:t>
      </w:r>
    </w:p>
    <w:p>
      <w:pPr>
        <w:pStyle w:val="Label"/>
      </w:pPr>
      <w:r>
        <w:t>원문</w:t>
      </w:r>
    </w:p>
    <w:p>
      <w:pPr>
        <w:pStyle w:val="SourceText"/>
      </w:pPr>
      <w:r>
        <w:t>[0547a08] 以十度玅行。利諸有情。上顯功成。下超凡外。</w:t>
      </w:r>
    </w:p>
    <w:p>
      <w:pPr>
        <w:pStyle w:val="Label"/>
      </w:pPr>
      <w:r>
        <w:t>한국어 번역</w:t>
      </w:r>
    </w:p>
    <w:p>
      <w:pPr>
        <w:pStyle w:val="TranslationText"/>
      </w:pPr>
      <w:r>
        <w:t>십도의 묘행으로, 모든 유정을 이롭게 하는 것이다. 위에서는 공이 이루어짐을 드러냈고, 아래에서는 범부와 외도를 뛰어넘음을 밝힌다.</w:t>
      </w:r>
    </w:p>
    <w:p>
      <w:pPr>
        <w:pStyle w:val="LocationHeading"/>
      </w:pPr>
      <w:r>
        <w:t>문단 0577  ·  [0547a09]</w:t>
      </w:r>
    </w:p>
    <w:p>
      <w:pPr>
        <w:pStyle w:val="Label"/>
      </w:pPr>
      <w:r>
        <w:t>원문</w:t>
      </w:r>
    </w:p>
    <w:p>
      <w:pPr>
        <w:pStyle w:val="SourceText"/>
      </w:pPr>
      <w:r>
        <w:t>[0547a09] 超過我見人見眾生等想。</w:t>
      </w:r>
    </w:p>
    <w:p>
      <w:pPr>
        <w:pStyle w:val="Label"/>
      </w:pPr>
      <w:r>
        <w:t>한국어 번역</w:t>
      </w:r>
    </w:p>
    <w:p>
      <w:pPr>
        <w:pStyle w:val="TranslationText"/>
      </w:pPr>
      <w:r>
        <w:t>“아견·인견·중생 등의 상을 뛰어넘는다.”</w:t>
      </w:r>
    </w:p>
    <w:p>
      <w:pPr>
        <w:pStyle w:val="LocationHeading"/>
      </w:pPr>
      <w:r>
        <w:t>문단 0578  ·  [0547a10]</w:t>
      </w:r>
    </w:p>
    <w:p>
      <w:pPr>
        <w:pStyle w:val="Label"/>
      </w:pPr>
      <w:r>
        <w:t>원문</w:t>
      </w:r>
    </w:p>
    <w:p>
      <w:pPr>
        <w:pStyle w:val="SourceText"/>
      </w:pPr>
      <w:r>
        <w:t>[0547a10] 通結三毒三世。</w:t>
      </w:r>
    </w:p>
    <w:p>
      <w:pPr>
        <w:pStyle w:val="Label"/>
      </w:pPr>
      <w:r>
        <w:t>한국어 번역</w:t>
      </w:r>
    </w:p>
    <w:p>
      <w:pPr>
        <w:pStyle w:val="TranslationText"/>
      </w:pPr>
      <w:r>
        <w:t>삼독과 삼세를 통틀어 맺은 것이다.</w:t>
      </w:r>
    </w:p>
    <w:p>
      <w:pPr>
        <w:pStyle w:val="LocationHeading"/>
      </w:pPr>
      <w:r>
        <w:t>문단 0579  ·  [0547a11]</w:t>
      </w:r>
    </w:p>
    <w:p>
      <w:pPr>
        <w:pStyle w:val="Label"/>
      </w:pPr>
      <w:r>
        <w:t>원문</w:t>
      </w:r>
    </w:p>
    <w:p>
      <w:pPr>
        <w:pStyle w:val="SourceText"/>
      </w:pPr>
      <w:r>
        <w:t>[0547a11] 外道倒想。所不能壞。</w:t>
      </w:r>
    </w:p>
    <w:p>
      <w:pPr>
        <w:pStyle w:val="Label"/>
      </w:pPr>
      <w:r>
        <w:t>한국어 번역</w:t>
      </w:r>
    </w:p>
    <w:p>
      <w:pPr>
        <w:pStyle w:val="TranslationText"/>
      </w:pPr>
      <w:r>
        <w:t>“외도의 뒤바뀐 상이, 능히 무너뜨리지 못한다.”</w:t>
      </w:r>
    </w:p>
    <w:p>
      <w:pPr>
        <w:pStyle w:val="LocationHeading"/>
      </w:pPr>
      <w:r>
        <w:t>문단 0580  ·  [0547a12]</w:t>
      </w:r>
    </w:p>
    <w:p>
      <w:pPr>
        <w:pStyle w:val="Label"/>
      </w:pPr>
      <w:r>
        <w:t>원문</w:t>
      </w:r>
    </w:p>
    <w:p>
      <w:pPr>
        <w:pStyle w:val="SourceText"/>
      </w:pPr>
      <w:r>
        <w:t>[0547a12] 別結外道四倒。</w:t>
      </w:r>
    </w:p>
    <w:p>
      <w:pPr>
        <w:pStyle w:val="Label"/>
      </w:pPr>
      <w:r>
        <w:t>한국어 번역</w:t>
      </w:r>
    </w:p>
    <w:p>
      <w:pPr>
        <w:pStyle w:val="TranslationText"/>
      </w:pPr>
      <w:r>
        <w:t>외도의 네 전도를 따로 맺은 것이다.</w:t>
      </w:r>
    </w:p>
    <w:p>
      <w:pPr>
        <w:pStyle w:val="LocationHeading"/>
      </w:pPr>
      <w:r>
        <w:t>문단 0581  ·  [0547a12]</w:t>
      </w:r>
    </w:p>
    <w:p>
      <w:pPr>
        <w:pStyle w:val="Label"/>
      </w:pPr>
      <w:r>
        <w:t>원문</w:t>
      </w:r>
    </w:p>
    <w:p>
      <w:pPr>
        <w:pStyle w:val="SourceText"/>
      </w:pPr>
      <w:r>
        <w:t>[0547a12] △三上品十向明十忍三。初總標十向。</w:t>
      </w:r>
    </w:p>
    <w:p>
      <w:pPr>
        <w:pStyle w:val="Label"/>
      </w:pPr>
      <w:r>
        <w:t>한국어 번역</w:t>
      </w:r>
    </w:p>
    <w:p>
      <w:pPr>
        <w:pStyle w:val="TranslationText"/>
      </w:pPr>
      <w:r>
        <w:t>△셋째, 상품의 십회향에서 십인을 밝힘에 셋이 있다. 첫째, 십회향을 총괄하여 표방한다.</w:t>
      </w:r>
    </w:p>
    <w:p>
      <w:pPr>
        <w:pStyle w:val="LocationHeading"/>
      </w:pPr>
      <w:r>
        <w:t>문단 0582  ·  [0547a14]</w:t>
      </w:r>
    </w:p>
    <w:p>
      <w:pPr>
        <w:pStyle w:val="Label"/>
      </w:pPr>
      <w:r>
        <w:t>원문</w:t>
      </w:r>
    </w:p>
    <w:p>
      <w:pPr>
        <w:pStyle w:val="SourceText"/>
      </w:pPr>
      <w:r>
        <w:t>[0547a14] 復次道種性菩薩修十迴向。</w:t>
      </w:r>
    </w:p>
    <w:p>
      <w:pPr>
        <w:pStyle w:val="Label"/>
      </w:pPr>
      <w:r>
        <w:t>한국어 번역</w:t>
      </w:r>
    </w:p>
    <w:p>
      <w:pPr>
        <w:pStyle w:val="TranslationText"/>
      </w:pPr>
      <w:r>
        <w:t>“다음으로 도종성보살은 십회향을 닦는다.”</w:t>
      </w:r>
    </w:p>
    <w:p>
      <w:pPr>
        <w:pStyle w:val="LocationHeading"/>
      </w:pPr>
      <w:r>
        <w:t>문단 0583  ·  [0547a15]</w:t>
      </w:r>
    </w:p>
    <w:p>
      <w:pPr>
        <w:pStyle w:val="Label"/>
      </w:pPr>
      <w:r>
        <w:t>원문</w:t>
      </w:r>
    </w:p>
    <w:p>
      <w:pPr>
        <w:pStyle w:val="SourceText"/>
      </w:pPr>
      <w:r>
        <w:t>[0547a15] 將證聖道。以大願為因。名道種性。即上賢十迴向也。十向之名。亦如下文。</w:t>
      </w:r>
    </w:p>
    <w:p>
      <w:pPr>
        <w:pStyle w:val="Label"/>
      </w:pPr>
      <w:r>
        <w:t>한국어 번역</w:t>
      </w:r>
    </w:p>
    <w:p>
      <w:pPr>
        <w:pStyle w:val="TranslationText"/>
      </w:pPr>
      <w:r>
        <w:t>장차 성스러운 도를 증득하려 하며 대원을 인으로 삼으므로, 도종성이라 이름한다. 곧 윗단계 현위인 십회향이다. 십회향의 명칭은, 또한 아래 글과 같다.</w:t>
      </w:r>
    </w:p>
    <w:p>
      <w:pPr>
        <w:pStyle w:val="LocationHeading"/>
      </w:pPr>
      <w:r>
        <w:t>문단 0584  ·  [0547a16]</w:t>
      </w:r>
    </w:p>
    <w:p>
      <w:pPr>
        <w:pStyle w:val="Label"/>
      </w:pPr>
      <w:r>
        <w:t>원문</w:t>
      </w:r>
    </w:p>
    <w:p>
      <w:pPr>
        <w:pStyle w:val="SourceText"/>
      </w:pPr>
      <w:r>
        <w:t>[0547a16] △二別明觀門。</w:t>
      </w:r>
    </w:p>
    <w:p>
      <w:pPr>
        <w:pStyle w:val="Label"/>
      </w:pPr>
      <w:r>
        <w:t>한국어 번역</w:t>
      </w:r>
    </w:p>
    <w:p>
      <w:pPr>
        <w:pStyle w:val="TranslationText"/>
      </w:pPr>
      <w:r>
        <w:t>△둘째, 관문을 따로 밝힌다.</w:t>
      </w:r>
    </w:p>
    <w:p>
      <w:pPr>
        <w:pStyle w:val="LocationHeading"/>
      </w:pPr>
      <w:r>
        <w:t>문단 0585  ·  [0547a17]</w:t>
      </w:r>
    </w:p>
    <w:p>
      <w:pPr>
        <w:pStyle w:val="Label"/>
      </w:pPr>
      <w:r>
        <w:t>원문</w:t>
      </w:r>
    </w:p>
    <w:p>
      <w:pPr>
        <w:pStyle w:val="SourceText"/>
      </w:pPr>
      <w:r>
        <w:t>[0547a17] 起十忍心。謂觀五蘊。色受想行識。</w:t>
      </w:r>
    </w:p>
    <w:p>
      <w:pPr>
        <w:pStyle w:val="Label"/>
      </w:pPr>
      <w:r>
        <w:t>한국어 번역</w:t>
      </w:r>
    </w:p>
    <w:p>
      <w:pPr>
        <w:pStyle w:val="TranslationText"/>
      </w:pPr>
      <w:r>
        <w:t>“열 가지 인심을 일으킨다. 이른바 오온을 관찰하니, 색·수·상·행·식이다.”</w:t>
      </w:r>
    </w:p>
    <w:p>
      <w:pPr>
        <w:pStyle w:val="LocationHeading"/>
      </w:pPr>
      <w:r>
        <w:t>문단 0586  ·  [0547a18]</w:t>
      </w:r>
    </w:p>
    <w:p>
      <w:pPr>
        <w:pStyle w:val="Label"/>
      </w:pPr>
      <w:r>
        <w:t>원문</w:t>
      </w:r>
    </w:p>
    <w:p>
      <w:pPr>
        <w:pStyle w:val="SourceText"/>
      </w:pPr>
      <w:r>
        <w:t>[0547a18] 上所觀境。下能觀智。</w:t>
      </w:r>
    </w:p>
    <w:p>
      <w:pPr>
        <w:pStyle w:val="Label"/>
      </w:pPr>
      <w:r>
        <w:t>한국어 번역</w:t>
      </w:r>
    </w:p>
    <w:p>
      <w:pPr>
        <w:pStyle w:val="TranslationText"/>
      </w:pPr>
      <w:r>
        <w:t>위는 관찰되는 경계이고 아래는 능히 관찰하는 지혜이다.</w:t>
      </w:r>
    </w:p>
    <w:p>
      <w:pPr>
        <w:pStyle w:val="LocationHeading"/>
      </w:pPr>
      <w:r>
        <w:t>문단 0587  ·  [0547a19]</w:t>
      </w:r>
    </w:p>
    <w:p>
      <w:pPr>
        <w:pStyle w:val="Label"/>
      </w:pPr>
      <w:r>
        <w:t>원문</w:t>
      </w:r>
    </w:p>
    <w:p>
      <w:pPr>
        <w:pStyle w:val="SourceText"/>
      </w:pPr>
      <w:r>
        <w:t>[0547a19] 得戒忍。定忍。慧忍。解脫忍。解脫知見忍。</w:t>
      </w:r>
    </w:p>
    <w:p>
      <w:pPr>
        <w:pStyle w:val="Label"/>
      </w:pPr>
      <w:r>
        <w:t>한국어 번역</w:t>
      </w:r>
    </w:p>
    <w:p>
      <w:pPr>
        <w:pStyle w:val="TranslationText"/>
      </w:pPr>
      <w:r>
        <w:t>“계인, 정인, 혜인, 해탈인, 해탈지견인을 얻는다.”</w:t>
      </w:r>
    </w:p>
    <w:p>
      <w:pPr>
        <w:pStyle w:val="LocationHeading"/>
      </w:pPr>
      <w:r>
        <w:t>문단 0588  ·  [0547a20]</w:t>
      </w:r>
    </w:p>
    <w:p>
      <w:pPr>
        <w:pStyle w:val="Label"/>
      </w:pPr>
      <w:r>
        <w:t>원문</w:t>
      </w:r>
    </w:p>
    <w:p>
      <w:pPr>
        <w:pStyle w:val="SourceText"/>
      </w:pPr>
      <w:r>
        <w:t>[0547a20] 謂觀色得戒忍。觀受得定忍。觀想得慧忍。觀行得解脫忍。觀識得解脫知見忍。此即轉五蘊性。成五分法身。</w:t>
      </w:r>
    </w:p>
    <w:p>
      <w:pPr>
        <w:pStyle w:val="Label"/>
      </w:pPr>
      <w:r>
        <w:t>한국어 번역</w:t>
      </w:r>
    </w:p>
    <w:p>
      <w:pPr>
        <w:pStyle w:val="TranslationText"/>
      </w:pPr>
      <w:r>
        <w:t>색을 관하여 계인을 얻고, 수를 관하여 정인을 얻으며, 상을 관하여 혜인을 얻는다. 행을 관하여 해탈인을 얻고, 식을 관하여 해탈지견인을 얻는다. 이는 곧 오온의 성품을 전환하여 오분법신을 이루는 것이다.</w:t>
      </w:r>
    </w:p>
    <w:p>
      <w:pPr>
        <w:pStyle w:val="LocationHeading"/>
      </w:pPr>
      <w:r>
        <w:t>문단 0589  ·  [0547a23]</w:t>
      </w:r>
    </w:p>
    <w:p>
      <w:pPr>
        <w:pStyle w:val="Label"/>
      </w:pPr>
      <w:r>
        <w:t>원문</w:t>
      </w:r>
    </w:p>
    <w:p>
      <w:pPr>
        <w:pStyle w:val="SourceText"/>
      </w:pPr>
      <w:r>
        <w:t>[0547a23] 觀三界因果。得空忍無相忍無願忍。</w:t>
      </w:r>
    </w:p>
    <w:p>
      <w:pPr>
        <w:pStyle w:val="Label"/>
      </w:pPr>
      <w:r>
        <w:t>한국어 번역</w:t>
      </w:r>
    </w:p>
    <w:p>
      <w:pPr>
        <w:pStyle w:val="TranslationText"/>
      </w:pPr>
      <w:r>
        <w:t>“삼계의 인과를 관찰하여 공인·무상인·무원인을 얻는다.”</w:t>
      </w:r>
    </w:p>
    <w:p>
      <w:pPr>
        <w:pStyle w:val="LocationHeading"/>
      </w:pPr>
      <w:r>
        <w:t>문단 0590  ·  [0547a24]</w:t>
      </w:r>
    </w:p>
    <w:p>
      <w:pPr>
        <w:pStyle w:val="Label"/>
      </w:pPr>
      <w:r>
        <w:t>원문</w:t>
      </w:r>
    </w:p>
    <w:p>
      <w:pPr>
        <w:pStyle w:val="SourceText"/>
      </w:pPr>
      <w:r>
        <w:t>[0547a24] 觀三界了惑為因。業報為果。得三忍解脫門。三解脫義。見次文。</w:t>
      </w:r>
    </w:p>
    <w:p>
      <w:pPr>
        <w:pStyle w:val="Label"/>
      </w:pPr>
      <w:r>
        <w:t>한국어 번역</w:t>
      </w:r>
    </w:p>
    <w:p>
      <w:pPr>
        <w:pStyle w:val="TranslationText"/>
      </w:pPr>
      <w:r>
        <w:t>삼계를 관하여 미혹은 인이 되고 업보는 과가 됨을 알아, 삼인해탈문을 얻는 것이다. 세 해탈의 뜻은, 다음 글에서 볼 수 있다.</w:t>
      </w:r>
    </w:p>
    <w:p>
      <w:pPr>
        <w:pStyle w:val="LocationHeading"/>
      </w:pPr>
      <w:r>
        <w:t>문단 0591  ·  [0547b02]</w:t>
      </w:r>
    </w:p>
    <w:p>
      <w:pPr>
        <w:pStyle w:val="Label"/>
      </w:pPr>
      <w:r>
        <w:t>원문</w:t>
      </w:r>
    </w:p>
    <w:p>
      <w:pPr>
        <w:pStyle w:val="SourceText"/>
      </w:pPr>
      <w:r>
        <w:t>[0547b02] 觀二諦假實。諸法無常。得無常忍。一切法空。得無生忍。</w:t>
      </w:r>
    </w:p>
    <w:p>
      <w:pPr>
        <w:pStyle w:val="Label"/>
      </w:pPr>
      <w:r>
        <w:t>한국어 번역</w:t>
      </w:r>
    </w:p>
    <w:p>
      <w:pPr>
        <w:pStyle w:val="TranslationText"/>
      </w:pPr>
      <w:r>
        <w:t>“이제의 가와 실을 관찰하여 모든 법이 무상함을 알아, 무상인을 얻고, 일체법이 공함을 알아, 무생인을 얻는다.”</w:t>
      </w:r>
    </w:p>
    <w:p>
      <w:pPr>
        <w:pStyle w:val="LocationHeading"/>
      </w:pPr>
      <w:r>
        <w:t>문단 0592  ·  [0547b04]</w:t>
      </w:r>
    </w:p>
    <w:p>
      <w:pPr>
        <w:pStyle w:val="Label"/>
      </w:pPr>
      <w:r>
        <w:t>원문</w:t>
      </w:r>
    </w:p>
    <w:p>
      <w:pPr>
        <w:pStyle w:val="SourceText"/>
      </w:pPr>
      <w:r>
        <w:t>[0547b04] 觀俗諦相假。了諸法無常。得無常忍。觀真諦性實。達一切法空。得無生忍。</w:t>
      </w:r>
    </w:p>
    <w:p>
      <w:pPr>
        <w:pStyle w:val="Label"/>
      </w:pPr>
      <w:r>
        <w:t>한국어 번역</w:t>
      </w:r>
    </w:p>
    <w:p>
      <w:pPr>
        <w:pStyle w:val="TranslationText"/>
      </w:pPr>
      <w:r>
        <w:t>속제의 상인 가를 관찰하여 모든 법이 무상함을 깨닫고, 무상인을 얻으며, 진제의 성품인 실을 관찰하여 일체법이 공함을 통달하고 무생인을 얻는다.</w:t>
      </w:r>
    </w:p>
    <w:p>
      <w:pPr>
        <w:pStyle w:val="LocationHeading"/>
      </w:pPr>
      <w:r>
        <w:t>문단 0593  ·  [0547b05]</w:t>
      </w:r>
    </w:p>
    <w:p>
      <w:pPr>
        <w:pStyle w:val="Label"/>
      </w:pPr>
      <w:r>
        <w:t>원문</w:t>
      </w:r>
    </w:p>
    <w:p>
      <w:pPr>
        <w:pStyle w:val="SourceText"/>
      </w:pPr>
      <w:r>
        <w:t>[0547b05] △三結成功業。</w:t>
      </w:r>
    </w:p>
    <w:p>
      <w:pPr>
        <w:pStyle w:val="Label"/>
      </w:pPr>
      <w:r>
        <w:t>한국어 번역</w:t>
      </w:r>
    </w:p>
    <w:p>
      <w:pPr>
        <w:pStyle w:val="TranslationText"/>
      </w:pPr>
      <w:r>
        <w:t>△셋째, 공업을 이루었음을 맺는다.</w:t>
      </w:r>
    </w:p>
    <w:p>
      <w:pPr>
        <w:pStyle w:val="LocationHeading"/>
      </w:pPr>
      <w:r>
        <w:t>문단 0594  ·  [0547b06]</w:t>
      </w:r>
    </w:p>
    <w:p>
      <w:pPr>
        <w:pStyle w:val="Label"/>
      </w:pPr>
      <w:r>
        <w:t>원문</w:t>
      </w:r>
    </w:p>
    <w:p>
      <w:pPr>
        <w:pStyle w:val="SourceText"/>
      </w:pPr>
      <w:r>
        <w:t>[0547b06] 此位菩薩。作轉輪王。能廣化利一切眾生。</w:t>
      </w:r>
    </w:p>
    <w:p>
      <w:pPr>
        <w:pStyle w:val="Label"/>
      </w:pPr>
      <w:r>
        <w:t>한국어 번역</w:t>
      </w:r>
    </w:p>
    <w:p>
      <w:pPr>
        <w:pStyle w:val="TranslationText"/>
      </w:pPr>
      <w:r>
        <w:t>“이 지위의 보살은, 전륜왕이 되어, 능히 일체 중생을 널리 교화하고 이롭게 한다.”</w:t>
      </w:r>
    </w:p>
    <w:p>
      <w:pPr>
        <w:pStyle w:val="LocationHeading"/>
      </w:pPr>
      <w:r>
        <w:t>문단 0595  ·  [0547b07]</w:t>
      </w:r>
    </w:p>
    <w:p>
      <w:pPr>
        <w:pStyle w:val="Label"/>
      </w:pPr>
      <w:r>
        <w:t>원문</w:t>
      </w:r>
    </w:p>
    <w:p>
      <w:pPr>
        <w:pStyle w:val="SourceText"/>
      </w:pPr>
      <w:r>
        <w:t>[0547b07] 為金輪王。王四天下。上來以智悲願。釋三種性。蓋宗初祖。起信三心。示三賢位。演義又謂。相似名種。體同曰性故。關中云。如稻自生稻。不生餘穀。此屬性也。萌幹華粒。其類不差。此屬種也。若謂生起修習。種子現行。性自仁賢。性自成就。以釋之。又何異。或配入名相著事乖宗者乎。</w:t>
      </w:r>
    </w:p>
    <w:p>
      <w:pPr>
        <w:pStyle w:val="Label"/>
      </w:pPr>
      <w:r>
        <w:t>한국어 번역</w:t>
      </w:r>
    </w:p>
    <w:p>
      <w:pPr>
        <w:pStyle w:val="TranslationText"/>
      </w:pPr>
      <w:r>
        <w:t>금륜왕이 되어, 사천하를 다스린다. 이상에서는 지혜·자비·서원으로, 세 종성을 풀이하였다. 대개 이 종의 초조가, 『기신론』의 세 마음으로, 삼현의 지위를 보인 것이다. 『연의초』에서는 또 말한다. “서로 비슷한 것을 종이라 하고 체가 같은 것을 성이라 한다.” 관중에서는 말한다. “벼에서는 스스로 벼가 나고, 다른 곡식은 나지 않으니, 이는 성에 속한다. 싹·줄기·꽃·낟알이, 그 종류에서 어긋나지 않으니, 이는 종에 속한다.” 만약 생겨남과 닦아 익힘, 종자와 현행, 본래부터 어질고 현명한 성품, 본래부터 성취된 성품으로, 이를 풀이한다면 또 무엇이 다르겠는가? 혹 명상에 맞추어 일에 집착하고 종지에 어긋나는 것과 무엇이 다르겠는가?</w:t>
      </w:r>
    </w:p>
    <w:p>
      <w:pPr>
        <w:pStyle w:val="EditorialNote"/>
      </w:pPr>
      <w:r>
        <w:t>교감·번역 메모 | [구문] 「或配入名相著事乖宗」은 문맥상 경계하는 해석 태도를 가리키는 것으로 보아 직역하였다.</w:t>
      </w:r>
    </w:p>
    <w:p>
      <w:pPr>
        <w:pStyle w:val="LocationHeading"/>
      </w:pPr>
      <w:r>
        <w:t>문단 0596  ·  [0547b12]</w:t>
      </w:r>
    </w:p>
    <w:p>
      <w:pPr>
        <w:pStyle w:val="Label"/>
      </w:pPr>
      <w:r>
        <w:t>원문</w:t>
      </w:r>
    </w:p>
    <w:p>
      <w:pPr>
        <w:pStyle w:val="SourceText"/>
      </w:pPr>
      <w:r>
        <w:t>[0547b12] △二信忍。文四。初標位斷障。</w:t>
      </w:r>
    </w:p>
    <w:p>
      <w:pPr>
        <w:pStyle w:val="Label"/>
      </w:pPr>
      <w:r>
        <w:t>한국어 번역</w:t>
      </w:r>
    </w:p>
    <w:p>
      <w:pPr>
        <w:pStyle w:val="TranslationText"/>
      </w:pPr>
      <w:r>
        <w:t>△둘째, 신인이다. 글에 넷이 있다. 첫째, 지위를 표방하고 장애를 끊음을 밝힌다.</w:t>
      </w:r>
    </w:p>
    <w:p>
      <w:pPr>
        <w:pStyle w:val="LocationHeading"/>
      </w:pPr>
      <w:r>
        <w:t>문단 0597  ·  [0547b14]</w:t>
      </w:r>
    </w:p>
    <w:p>
      <w:pPr>
        <w:pStyle w:val="Label"/>
      </w:pPr>
      <w:r>
        <w:t>원문</w:t>
      </w:r>
    </w:p>
    <w:p>
      <w:pPr>
        <w:pStyle w:val="SourceText"/>
      </w:pPr>
      <w:r>
        <w:t>[0547b14] 復次信忍菩薩。謂歡喜地。</w:t>
      </w:r>
    </w:p>
    <w:p>
      <w:pPr>
        <w:pStyle w:val="Label"/>
      </w:pPr>
      <w:r>
        <w:t>한국어 번역</w:t>
      </w:r>
    </w:p>
    <w:p>
      <w:pPr>
        <w:pStyle w:val="TranslationText"/>
      </w:pPr>
      <w:r>
        <w:t>“다음으로 신인보살은, 환희지,</w:t>
      </w:r>
    </w:p>
    <w:p>
      <w:pPr>
        <w:pStyle w:val="LocationHeading"/>
      </w:pPr>
      <w:r>
        <w:t>문단 0598  ·  [0547b15]</w:t>
      </w:r>
    </w:p>
    <w:p>
      <w:pPr>
        <w:pStyle w:val="Label"/>
      </w:pPr>
      <w:r>
        <w:t>원문</w:t>
      </w:r>
    </w:p>
    <w:p>
      <w:pPr>
        <w:pStyle w:val="SourceText"/>
      </w:pPr>
      <w:r>
        <w:t>[0547b15] 下品。</w:t>
      </w:r>
    </w:p>
    <w:p>
      <w:pPr>
        <w:pStyle w:val="Label"/>
      </w:pPr>
      <w:r>
        <w:t>한국어 번역</w:t>
      </w:r>
    </w:p>
    <w:p>
      <w:pPr>
        <w:pStyle w:val="TranslationText"/>
      </w:pPr>
      <w:r>
        <w:t>하품,</w:t>
      </w:r>
    </w:p>
    <w:p>
      <w:pPr>
        <w:pStyle w:val="LocationHeading"/>
      </w:pPr>
      <w:r>
        <w:t>문단 0599  ·  [0547b16]</w:t>
      </w:r>
    </w:p>
    <w:p>
      <w:pPr>
        <w:pStyle w:val="Label"/>
      </w:pPr>
      <w:r>
        <w:t>원문</w:t>
      </w:r>
    </w:p>
    <w:p>
      <w:pPr>
        <w:pStyle w:val="SourceText"/>
      </w:pPr>
      <w:r>
        <w:t>[0547b16] 離垢地。</w:t>
      </w:r>
    </w:p>
    <w:p>
      <w:pPr>
        <w:pStyle w:val="Label"/>
      </w:pPr>
      <w:r>
        <w:t>한국어 번역</w:t>
      </w:r>
    </w:p>
    <w:p>
      <w:pPr>
        <w:pStyle w:val="TranslationText"/>
      </w:pPr>
      <w:r>
        <w:t>이구지,</w:t>
      </w:r>
    </w:p>
    <w:p>
      <w:pPr>
        <w:pStyle w:val="LocationHeading"/>
      </w:pPr>
      <w:r>
        <w:t>문단 0600  ·  [0547b17]</w:t>
      </w:r>
    </w:p>
    <w:p>
      <w:pPr>
        <w:pStyle w:val="Label"/>
      </w:pPr>
      <w:r>
        <w:t>원문</w:t>
      </w:r>
    </w:p>
    <w:p>
      <w:pPr>
        <w:pStyle w:val="SourceText"/>
      </w:pPr>
      <w:r>
        <w:t>[0547b17] 中品。</w:t>
      </w:r>
    </w:p>
    <w:p>
      <w:pPr>
        <w:pStyle w:val="Label"/>
      </w:pPr>
      <w:r>
        <w:t>한국어 번역</w:t>
      </w:r>
    </w:p>
    <w:p>
      <w:pPr>
        <w:pStyle w:val="TranslationText"/>
      </w:pPr>
      <w:r>
        <w:t>중품,</w:t>
      </w:r>
    </w:p>
    <w:p>
      <w:pPr>
        <w:pStyle w:val="LocationHeading"/>
      </w:pPr>
      <w:r>
        <w:t>문단 0601  ·  [0547b18]</w:t>
      </w:r>
    </w:p>
    <w:p>
      <w:pPr>
        <w:pStyle w:val="Label"/>
      </w:pPr>
      <w:r>
        <w:t>원문</w:t>
      </w:r>
    </w:p>
    <w:p>
      <w:pPr>
        <w:pStyle w:val="SourceText"/>
      </w:pPr>
      <w:r>
        <w:t>[0547b18] 發光地。</w:t>
      </w:r>
    </w:p>
    <w:p>
      <w:pPr>
        <w:pStyle w:val="Label"/>
      </w:pPr>
      <w:r>
        <w:t>한국어 번역</w:t>
      </w:r>
    </w:p>
    <w:p>
      <w:pPr>
        <w:pStyle w:val="TranslationText"/>
      </w:pPr>
      <w:r>
        <w:t>발광지,</w:t>
      </w:r>
    </w:p>
    <w:p>
      <w:pPr>
        <w:pStyle w:val="LocationHeading"/>
      </w:pPr>
      <w:r>
        <w:t>문단 0602  ·  [0547b19]</w:t>
      </w:r>
    </w:p>
    <w:p>
      <w:pPr>
        <w:pStyle w:val="Label"/>
      </w:pPr>
      <w:r>
        <w:t>원문</w:t>
      </w:r>
    </w:p>
    <w:p>
      <w:pPr>
        <w:pStyle w:val="SourceText"/>
      </w:pPr>
      <w:r>
        <w:t>[0547b19] 上品。</w:t>
      </w:r>
    </w:p>
    <w:p>
      <w:pPr>
        <w:pStyle w:val="Label"/>
      </w:pPr>
      <w:r>
        <w:t>한국어 번역</w:t>
      </w:r>
    </w:p>
    <w:p>
      <w:pPr>
        <w:pStyle w:val="TranslationText"/>
      </w:pPr>
      <w:r>
        <w:t>상품을 말한다.</w:t>
      </w:r>
    </w:p>
    <w:p>
      <w:pPr>
        <w:pStyle w:val="LocationHeading"/>
      </w:pPr>
      <w:r>
        <w:t>문단 0603  ·  [0547b20]</w:t>
      </w:r>
    </w:p>
    <w:p>
      <w:pPr>
        <w:pStyle w:val="Label"/>
      </w:pPr>
      <w:r>
        <w:t>원문</w:t>
      </w:r>
    </w:p>
    <w:p>
      <w:pPr>
        <w:pStyle w:val="SourceText"/>
      </w:pPr>
      <w:r>
        <w:t>[0547b20] 能斷三障色煩惱縛。</w:t>
      </w:r>
    </w:p>
    <w:p>
      <w:pPr>
        <w:pStyle w:val="Label"/>
      </w:pPr>
      <w:r>
        <w:t>한국어 번역</w:t>
      </w:r>
    </w:p>
    <w:p>
      <w:pPr>
        <w:pStyle w:val="TranslationText"/>
      </w:pPr>
      <w:r>
        <w:t>세 가지 장애인 색번뇌박을 능히 끊는다.”</w:t>
      </w:r>
    </w:p>
    <w:p>
      <w:pPr>
        <w:pStyle w:val="LocationHeading"/>
      </w:pPr>
      <w:r>
        <w:t>문단 0604  ·  [0547b21]</w:t>
      </w:r>
    </w:p>
    <w:p>
      <w:pPr>
        <w:pStyle w:val="Label"/>
      </w:pPr>
      <w:r>
        <w:t>원문</w:t>
      </w:r>
    </w:p>
    <w:p>
      <w:pPr>
        <w:pStyle w:val="SourceText"/>
      </w:pPr>
      <w:r>
        <w:t>[0547b21] 下經初地斷諸無明。滅三界貪。二地斷瞋等習。三地滅無明闇。即同大經發光地云。邪貪邪瞋。及以邪癡。悉得除斷。言色煩惱縛者。昔以貪瞋癡。緣於色境。造身口業。為業所繫。名之為縛。今三惑既亡。即得解脫。故下偈云。歡喜離垢與發光。能滅色縛諸煩惱。具觀一切見口業。法性清淨照皆圓。準大經發光地所陳行淨。具明五縛。而色縛當第三。廣釋如彼疏文。</w:t>
      </w:r>
    </w:p>
    <w:p>
      <w:pPr>
        <w:pStyle w:val="Label"/>
      </w:pPr>
      <w:r>
        <w:t>한국어 번역</w:t>
      </w:r>
    </w:p>
    <w:p>
      <w:pPr>
        <w:pStyle w:val="TranslationText"/>
      </w:pPr>
      <w:r>
        <w:t>아래 경에서 초지는 모든 무명을 끊고, 삼계의 탐욕을 멸하며 이지는 성냄 등의 습기를 끊고, 삼지는 무명의 어둠을 멸한다고 한다. 이는 곧 『대경』의 「발광지」에서 말한 것과 같다. “삿된 탐욕과 삿된 성냄, 그리고 삿된 어리석음을, 모두 제거하고 끊는다.” ‘색번뇌박’이라고 한 것은 예전에 탐·진·치로, 색경을 반연하여 몸과 입의 업을 짓고, 업에 얽매였으므로, 이를 박이라 이름한 것이다. 이제 세 미혹이 이미 없어졌으므로, 곧 해탈을 얻는다. 그러므로 아래 게송에서 말한다. “환희지·이구지와 발광지는, 색박의 모든 번뇌를 능히 멸하고 일체의 견과 구업을 두루 관하여 법성이 청정하고 비춤이 모두 원만하다.” 『대경』 「발광지」에서 진술한 행의 청정함에 준하면, 다섯 가지 박을 자세히 밝히는데, 색박은 그 셋째에 해당한다. 자세한 풀이는 그 소의 글과 같다.</w:t>
      </w:r>
    </w:p>
    <w:p>
      <w:pPr>
        <w:pStyle w:val="LocationHeading"/>
      </w:pPr>
      <w:r>
        <w:t>문단 0605  ·  [0547c04]</w:t>
      </w:r>
    </w:p>
    <w:p>
      <w:pPr>
        <w:pStyle w:val="Label"/>
      </w:pPr>
      <w:r>
        <w:t>원문</w:t>
      </w:r>
    </w:p>
    <w:p>
      <w:pPr>
        <w:pStyle w:val="SourceText"/>
      </w:pPr>
      <w:r>
        <w:t>[0547c04] △二總修諸行。</w:t>
      </w:r>
    </w:p>
    <w:p>
      <w:pPr>
        <w:pStyle w:val="Label"/>
      </w:pPr>
      <w:r>
        <w:t>한국어 번역</w:t>
      </w:r>
    </w:p>
    <w:p>
      <w:pPr>
        <w:pStyle w:val="TranslationText"/>
      </w:pPr>
      <w:r>
        <w:t>△둘째, 모든 행을 총괄하여 닦는다.</w:t>
      </w:r>
    </w:p>
    <w:p>
      <w:pPr>
        <w:pStyle w:val="LocationHeading"/>
      </w:pPr>
      <w:r>
        <w:t>문단 0606  ·  [0547c05]</w:t>
      </w:r>
    </w:p>
    <w:p>
      <w:pPr>
        <w:pStyle w:val="Label"/>
      </w:pPr>
      <w:r>
        <w:t>원문</w:t>
      </w:r>
    </w:p>
    <w:p>
      <w:pPr>
        <w:pStyle w:val="SourceText"/>
      </w:pPr>
      <w:r>
        <w:t>[0547c05] 行四攝法。</w:t>
      </w:r>
    </w:p>
    <w:p>
      <w:pPr>
        <w:pStyle w:val="Label"/>
      </w:pPr>
      <w:r>
        <w:t>한국어 번역</w:t>
      </w:r>
    </w:p>
    <w:p>
      <w:pPr>
        <w:pStyle w:val="TranslationText"/>
      </w:pPr>
      <w:r>
        <w:t>“사섭법을 행한다.”</w:t>
      </w:r>
    </w:p>
    <w:p>
      <w:pPr>
        <w:pStyle w:val="LocationHeading"/>
      </w:pPr>
      <w:r>
        <w:t>문단 0607  ·  [0547c06]</w:t>
      </w:r>
    </w:p>
    <w:p>
      <w:pPr>
        <w:pStyle w:val="Label"/>
      </w:pPr>
      <w:r>
        <w:t>원문</w:t>
      </w:r>
    </w:p>
    <w:p>
      <w:pPr>
        <w:pStyle w:val="SourceText"/>
      </w:pPr>
      <w:r>
        <w:t>[0547c06] 攝有情故。</w:t>
      </w:r>
    </w:p>
    <w:p>
      <w:pPr>
        <w:pStyle w:val="Label"/>
      </w:pPr>
      <w:r>
        <w:t>한국어 번역</w:t>
      </w:r>
    </w:p>
    <w:p>
      <w:pPr>
        <w:pStyle w:val="TranslationText"/>
      </w:pPr>
      <w:r>
        <w:t>유정을 거두기 때문이다.</w:t>
      </w:r>
    </w:p>
    <w:p>
      <w:pPr>
        <w:pStyle w:val="LocationHeading"/>
      </w:pPr>
      <w:r>
        <w:t>문단 0608  ·  [0547c07]</w:t>
      </w:r>
    </w:p>
    <w:p>
      <w:pPr>
        <w:pStyle w:val="Label"/>
      </w:pPr>
      <w:r>
        <w:t>원문</w:t>
      </w:r>
    </w:p>
    <w:p>
      <w:pPr>
        <w:pStyle w:val="SourceText"/>
      </w:pPr>
      <w:r>
        <w:t>[0547c07] 布施。</w:t>
      </w:r>
    </w:p>
    <w:p>
      <w:pPr>
        <w:pStyle w:val="Label"/>
      </w:pPr>
      <w:r>
        <w:t>한국어 번역</w:t>
      </w:r>
    </w:p>
    <w:p>
      <w:pPr>
        <w:pStyle w:val="TranslationText"/>
      </w:pPr>
      <w:r>
        <w:t>“보시.”</w:t>
      </w:r>
    </w:p>
    <w:p>
      <w:pPr>
        <w:pStyle w:val="LocationHeading"/>
      </w:pPr>
      <w:r>
        <w:t>문단 0609  ·  [0547c08]</w:t>
      </w:r>
    </w:p>
    <w:p>
      <w:pPr>
        <w:pStyle w:val="Label"/>
      </w:pPr>
      <w:r>
        <w:t>원문</w:t>
      </w:r>
    </w:p>
    <w:p>
      <w:pPr>
        <w:pStyle w:val="SourceText"/>
      </w:pPr>
      <w:r>
        <w:t>[0547c08] 財法二種。攝所眾生。</w:t>
      </w:r>
    </w:p>
    <w:p>
      <w:pPr>
        <w:pStyle w:val="Label"/>
      </w:pPr>
      <w:r>
        <w:t>한국어 번역</w:t>
      </w:r>
    </w:p>
    <w:p>
      <w:pPr>
        <w:pStyle w:val="TranslationText"/>
      </w:pPr>
      <w:r>
        <w:t>재물과 법 두 가지로, 중생을 거둔다.</w:t>
      </w:r>
    </w:p>
    <w:p>
      <w:pPr>
        <w:pStyle w:val="EditorialNote"/>
      </w:pPr>
      <w:r>
        <w:t>교감·번역 메모 | [구문] 원문 「攝所眾生」은 어순이 거칠어 뜻에 따라 ‘중생을 거둔다’로 옮겼다.</w:t>
      </w:r>
    </w:p>
    <w:p>
      <w:pPr>
        <w:pStyle w:val="LocationHeading"/>
      </w:pPr>
      <w:r>
        <w:t>문단 0610  ·  [0547c09]</w:t>
      </w:r>
    </w:p>
    <w:p>
      <w:pPr>
        <w:pStyle w:val="Label"/>
      </w:pPr>
      <w:r>
        <w:t>원문</w:t>
      </w:r>
    </w:p>
    <w:p>
      <w:pPr>
        <w:pStyle w:val="SourceText"/>
      </w:pPr>
      <w:r>
        <w:t>[0547c09] 受語。</w:t>
      </w:r>
    </w:p>
    <w:p>
      <w:pPr>
        <w:pStyle w:val="Label"/>
      </w:pPr>
      <w:r>
        <w:t>한국어 번역</w:t>
      </w:r>
    </w:p>
    <w:p>
      <w:pPr>
        <w:pStyle w:val="TranslationText"/>
      </w:pPr>
      <w:r>
        <w:t>“수어.”</w:t>
      </w:r>
    </w:p>
    <w:p>
      <w:pPr>
        <w:pStyle w:val="LocationHeading"/>
      </w:pPr>
      <w:r>
        <w:t>문단 0611  ·  [0547c10]</w:t>
      </w:r>
    </w:p>
    <w:p>
      <w:pPr>
        <w:pStyle w:val="Label"/>
      </w:pPr>
      <w:r>
        <w:t>원문</w:t>
      </w:r>
    </w:p>
    <w:p>
      <w:pPr>
        <w:pStyle w:val="SourceText"/>
      </w:pPr>
      <w:r>
        <w:t>[0547c10] 六波羅蜜。依眾生說。</w:t>
      </w:r>
    </w:p>
    <w:p>
      <w:pPr>
        <w:pStyle w:val="Label"/>
      </w:pPr>
      <w:r>
        <w:t>한국어 번역</w:t>
      </w:r>
    </w:p>
    <w:p>
      <w:pPr>
        <w:pStyle w:val="TranslationText"/>
      </w:pPr>
      <w:r>
        <w:t>육바라밀을, 중생에 맞추어 설한다.</w:t>
      </w:r>
    </w:p>
    <w:p>
      <w:pPr>
        <w:pStyle w:val="LocationHeading"/>
      </w:pPr>
      <w:r>
        <w:t>문단 0612  ·  [0547c11]</w:t>
      </w:r>
    </w:p>
    <w:p>
      <w:pPr>
        <w:pStyle w:val="Label"/>
      </w:pPr>
      <w:r>
        <w:t>원문</w:t>
      </w:r>
    </w:p>
    <w:p>
      <w:pPr>
        <w:pStyle w:val="SourceText"/>
      </w:pPr>
      <w:r>
        <w:t>[0547c11] 利行。</w:t>
      </w:r>
    </w:p>
    <w:p>
      <w:pPr>
        <w:pStyle w:val="Label"/>
      </w:pPr>
      <w:r>
        <w:t>한국어 번역</w:t>
      </w:r>
    </w:p>
    <w:p>
      <w:pPr>
        <w:pStyle w:val="TranslationText"/>
      </w:pPr>
      <w:r>
        <w:t>“이행.”</w:t>
      </w:r>
    </w:p>
    <w:p>
      <w:pPr>
        <w:pStyle w:val="LocationHeading"/>
      </w:pPr>
      <w:r>
        <w:t>문단 0613  ·  [0547c12]</w:t>
      </w:r>
    </w:p>
    <w:p>
      <w:pPr>
        <w:pStyle w:val="Label"/>
      </w:pPr>
      <w:r>
        <w:t>원문</w:t>
      </w:r>
    </w:p>
    <w:p>
      <w:pPr>
        <w:pStyle w:val="SourceText"/>
      </w:pPr>
      <w:r>
        <w:t>[0547c12] 教化眾生。令行六度。</w:t>
      </w:r>
    </w:p>
    <w:p>
      <w:pPr>
        <w:pStyle w:val="Label"/>
      </w:pPr>
      <w:r>
        <w:t>한국어 번역</w:t>
      </w:r>
    </w:p>
    <w:p>
      <w:pPr>
        <w:pStyle w:val="TranslationText"/>
      </w:pPr>
      <w:r>
        <w:t>중생을 교화하여 육도를 행하게 한다.</w:t>
      </w:r>
    </w:p>
    <w:p>
      <w:pPr>
        <w:pStyle w:val="LocationHeading"/>
      </w:pPr>
      <w:r>
        <w:t>문단 0614  ·  [0547c13]</w:t>
      </w:r>
    </w:p>
    <w:p>
      <w:pPr>
        <w:pStyle w:val="Label"/>
      </w:pPr>
      <w:r>
        <w:t>원문</w:t>
      </w:r>
    </w:p>
    <w:p>
      <w:pPr>
        <w:pStyle w:val="SourceText"/>
      </w:pPr>
      <w:r>
        <w:t>[0547c13] 同事。</w:t>
      </w:r>
    </w:p>
    <w:p>
      <w:pPr>
        <w:pStyle w:val="Label"/>
      </w:pPr>
      <w:r>
        <w:t>한국어 번역</w:t>
      </w:r>
    </w:p>
    <w:p>
      <w:pPr>
        <w:pStyle w:val="TranslationText"/>
      </w:pPr>
      <w:r>
        <w:t>“동사.”</w:t>
      </w:r>
    </w:p>
    <w:p>
      <w:pPr>
        <w:pStyle w:val="LocationHeading"/>
      </w:pPr>
      <w:r>
        <w:t>문단 0615  ·  [0547c14]</w:t>
      </w:r>
    </w:p>
    <w:p>
      <w:pPr>
        <w:pStyle w:val="Label"/>
      </w:pPr>
      <w:r>
        <w:t>원문</w:t>
      </w:r>
    </w:p>
    <w:p>
      <w:pPr>
        <w:pStyle w:val="SourceText"/>
      </w:pPr>
      <w:r>
        <w:t>[0547c14] 以神通力。種種變化。入五趣中。與諸眾生。同其事業。上依大般若略釋。若成實論。多約小乘。廣釋此四。如莊嚴論。</w:t>
      </w:r>
    </w:p>
    <w:p>
      <w:pPr>
        <w:pStyle w:val="Label"/>
      </w:pPr>
      <w:r>
        <w:t>한국어 번역</w:t>
      </w:r>
    </w:p>
    <w:p>
      <w:pPr>
        <w:pStyle w:val="TranslationText"/>
      </w:pPr>
      <w:r>
        <w:t>신통력으로, 갖가지 변화를 나타내어, 오취 가운데 들어가, 모든 중생과, 그 일을 함께한다. 이상은 『대반야경』에 의거하여 간략히 풀이하였다. 『성실론』의 경우에는 대체로 소승에 의거하여 이 네 가지를 자세히 풀이한다. 『장엄론』과 같다.</w:t>
      </w:r>
    </w:p>
    <w:p>
      <w:pPr>
        <w:pStyle w:val="LocationHeading"/>
      </w:pPr>
      <w:r>
        <w:t>문단 0616  ·  [0547c17]</w:t>
      </w:r>
    </w:p>
    <w:p>
      <w:pPr>
        <w:pStyle w:val="Label"/>
      </w:pPr>
      <w:r>
        <w:t>원문</w:t>
      </w:r>
    </w:p>
    <w:p>
      <w:pPr>
        <w:pStyle w:val="SourceText"/>
      </w:pPr>
      <w:r>
        <w:t>[0547c17] 修四無量。</w:t>
      </w:r>
    </w:p>
    <w:p>
      <w:pPr>
        <w:pStyle w:val="Label"/>
      </w:pPr>
      <w:r>
        <w:t>한국어 번역</w:t>
      </w:r>
    </w:p>
    <w:p>
      <w:pPr>
        <w:pStyle w:val="TranslationText"/>
      </w:pPr>
      <w:r>
        <w:t>“사무량을 닦는다.”</w:t>
      </w:r>
    </w:p>
    <w:p>
      <w:pPr>
        <w:pStyle w:val="LocationHeading"/>
      </w:pPr>
      <w:r>
        <w:t>문단 0617  ·  [0547c18]</w:t>
      </w:r>
    </w:p>
    <w:p>
      <w:pPr>
        <w:pStyle w:val="Label"/>
      </w:pPr>
      <w:r>
        <w:t>원문</w:t>
      </w:r>
    </w:p>
    <w:p>
      <w:pPr>
        <w:pStyle w:val="SourceText"/>
      </w:pPr>
      <w:r>
        <w:t>[0547c18] 徧益有情。生無量福。</w:t>
      </w:r>
    </w:p>
    <w:p>
      <w:pPr>
        <w:pStyle w:val="Label"/>
      </w:pPr>
      <w:r>
        <w:t>한국어 번역</w:t>
      </w:r>
    </w:p>
    <w:p>
      <w:pPr>
        <w:pStyle w:val="TranslationText"/>
      </w:pPr>
      <w:r>
        <w:t>널리 유정을 이롭게 하여 한량없는 복을 낳는다.</w:t>
      </w:r>
    </w:p>
    <w:p>
      <w:pPr>
        <w:pStyle w:val="LocationHeading"/>
      </w:pPr>
      <w:r>
        <w:t>문단 0618  ·  [0547c19]</w:t>
      </w:r>
    </w:p>
    <w:p>
      <w:pPr>
        <w:pStyle w:val="Label"/>
      </w:pPr>
      <w:r>
        <w:t>원문</w:t>
      </w:r>
    </w:p>
    <w:p>
      <w:pPr>
        <w:pStyle w:val="SourceText"/>
      </w:pPr>
      <w:r>
        <w:t>[0547c19] 慈無量心。</w:t>
      </w:r>
    </w:p>
    <w:p>
      <w:pPr>
        <w:pStyle w:val="Label"/>
      </w:pPr>
      <w:r>
        <w:t>한국어 번역</w:t>
      </w:r>
    </w:p>
    <w:p>
      <w:pPr>
        <w:pStyle w:val="TranslationText"/>
      </w:pPr>
      <w:r>
        <w:t>“자무량심.”</w:t>
      </w:r>
    </w:p>
    <w:p>
      <w:pPr>
        <w:pStyle w:val="LocationHeading"/>
      </w:pPr>
      <w:r>
        <w:t>문단 0619  ·  [0547c20]</w:t>
      </w:r>
    </w:p>
    <w:p>
      <w:pPr>
        <w:pStyle w:val="Label"/>
      </w:pPr>
      <w:r>
        <w:t>원문</w:t>
      </w:r>
    </w:p>
    <w:p>
      <w:pPr>
        <w:pStyle w:val="SourceText"/>
      </w:pPr>
      <w:r>
        <w:t>[0547c20] 慈則無瞋。而能與樂。</w:t>
      </w:r>
    </w:p>
    <w:p>
      <w:pPr>
        <w:pStyle w:val="Label"/>
      </w:pPr>
      <w:r>
        <w:t>한국어 번역</w:t>
      </w:r>
    </w:p>
    <w:p>
      <w:pPr>
        <w:pStyle w:val="TranslationText"/>
      </w:pPr>
      <w:r>
        <w:t>자는 곧 성냄이 없고 능히 즐거움을 준다.</w:t>
      </w:r>
    </w:p>
    <w:p>
      <w:pPr>
        <w:pStyle w:val="LocationHeading"/>
      </w:pPr>
      <w:r>
        <w:t>문단 0620  ·  [0547c21]</w:t>
      </w:r>
    </w:p>
    <w:p>
      <w:pPr>
        <w:pStyle w:val="Label"/>
      </w:pPr>
      <w:r>
        <w:t>원문</w:t>
      </w:r>
    </w:p>
    <w:p>
      <w:pPr>
        <w:pStyle w:val="SourceText"/>
      </w:pPr>
      <w:r>
        <w:t>[0547c21] 悲無量心。</w:t>
      </w:r>
    </w:p>
    <w:p>
      <w:pPr>
        <w:pStyle w:val="Label"/>
      </w:pPr>
      <w:r>
        <w:t>한국어 번역</w:t>
      </w:r>
    </w:p>
    <w:p>
      <w:pPr>
        <w:pStyle w:val="TranslationText"/>
      </w:pPr>
      <w:r>
        <w:t>“비무량심.”</w:t>
      </w:r>
    </w:p>
    <w:p>
      <w:pPr>
        <w:pStyle w:val="LocationHeading"/>
      </w:pPr>
      <w:r>
        <w:t>문단 0621  ·  [0547c22]</w:t>
      </w:r>
    </w:p>
    <w:p>
      <w:pPr>
        <w:pStyle w:val="Label"/>
      </w:pPr>
      <w:r>
        <w:t>원문</w:t>
      </w:r>
    </w:p>
    <w:p>
      <w:pPr>
        <w:pStyle w:val="SourceText"/>
      </w:pPr>
      <w:r>
        <w:t>[0547c22] 悲則無害。而能拔苦。</w:t>
      </w:r>
    </w:p>
    <w:p>
      <w:pPr>
        <w:pStyle w:val="Label"/>
      </w:pPr>
      <w:r>
        <w:t>한국어 번역</w:t>
      </w:r>
    </w:p>
    <w:p>
      <w:pPr>
        <w:pStyle w:val="TranslationText"/>
      </w:pPr>
      <w:r>
        <w:t>비는 곧 해침이 없고 능히 괴로움을 뽑아낸다.</w:t>
      </w:r>
    </w:p>
    <w:p>
      <w:pPr>
        <w:pStyle w:val="LocationHeading"/>
      </w:pPr>
      <w:r>
        <w:t>문단 0622  ·  [0547c23]</w:t>
      </w:r>
    </w:p>
    <w:p>
      <w:pPr>
        <w:pStyle w:val="Label"/>
      </w:pPr>
      <w:r>
        <w:t>원문</w:t>
      </w:r>
    </w:p>
    <w:p>
      <w:pPr>
        <w:pStyle w:val="SourceText"/>
      </w:pPr>
      <w:r>
        <w:t>[0547c23] 喜無量心。</w:t>
      </w:r>
    </w:p>
    <w:p>
      <w:pPr>
        <w:pStyle w:val="Label"/>
      </w:pPr>
      <w:r>
        <w:t>한국어 번역</w:t>
      </w:r>
    </w:p>
    <w:p>
      <w:pPr>
        <w:pStyle w:val="TranslationText"/>
      </w:pPr>
      <w:r>
        <w:t>“희무량심.”</w:t>
      </w:r>
    </w:p>
    <w:p>
      <w:pPr>
        <w:pStyle w:val="LocationHeading"/>
      </w:pPr>
      <w:r>
        <w:t>문단 0623  ·  [0547c24]</w:t>
      </w:r>
    </w:p>
    <w:p>
      <w:pPr>
        <w:pStyle w:val="Label"/>
      </w:pPr>
      <w:r>
        <w:t>원문</w:t>
      </w:r>
    </w:p>
    <w:p>
      <w:pPr>
        <w:pStyle w:val="SourceText"/>
      </w:pPr>
      <w:r>
        <w:t>[0547c24] 喜則無嫉。而行欣慰。</w:t>
      </w:r>
    </w:p>
    <w:p>
      <w:pPr>
        <w:pStyle w:val="Label"/>
      </w:pPr>
      <w:r>
        <w:t>한국어 번역</w:t>
      </w:r>
    </w:p>
    <w:p>
      <w:pPr>
        <w:pStyle w:val="TranslationText"/>
      </w:pPr>
      <w:r>
        <w:t>희는 곧 질투가 없고 기뻐하고 위로하는 행을 한다.</w:t>
      </w:r>
    </w:p>
    <w:p>
      <w:pPr>
        <w:pStyle w:val="LocationHeading"/>
      </w:pPr>
      <w:r>
        <w:t>문단 0624  ·  [0548a01]</w:t>
      </w:r>
    </w:p>
    <w:p>
      <w:pPr>
        <w:pStyle w:val="Label"/>
      </w:pPr>
      <w:r>
        <w:t>원문</w:t>
      </w:r>
    </w:p>
    <w:p>
      <w:pPr>
        <w:pStyle w:val="SourceText"/>
      </w:pPr>
      <w:r>
        <w:t>[0548a01] 捨無量心。</w:t>
      </w:r>
    </w:p>
    <w:p>
      <w:pPr>
        <w:pStyle w:val="Label"/>
      </w:pPr>
      <w:r>
        <w:t>한국어 번역</w:t>
      </w:r>
    </w:p>
    <w:p>
      <w:pPr>
        <w:pStyle w:val="TranslationText"/>
      </w:pPr>
      <w:r>
        <w:t>“사무량심.”</w:t>
      </w:r>
    </w:p>
    <w:p>
      <w:pPr>
        <w:pStyle w:val="LocationHeading"/>
      </w:pPr>
      <w:r>
        <w:t>문단 0625  ·  [0548a02]</w:t>
      </w:r>
    </w:p>
    <w:p>
      <w:pPr>
        <w:pStyle w:val="Label"/>
      </w:pPr>
      <w:r>
        <w:t>원문</w:t>
      </w:r>
    </w:p>
    <w:p>
      <w:pPr>
        <w:pStyle w:val="SourceText"/>
      </w:pPr>
      <w:r>
        <w:t>[0548a02] 捨則無貪。而行平等。然此四心。皆以兩句釋之。上句即依顯揚出體。下句即用俱舍釋義。</w:t>
      </w:r>
    </w:p>
    <w:p>
      <w:pPr>
        <w:pStyle w:val="Label"/>
      </w:pPr>
      <w:r>
        <w:t>한국어 번역</w:t>
      </w:r>
    </w:p>
    <w:p>
      <w:pPr>
        <w:pStyle w:val="TranslationText"/>
      </w:pPr>
      <w:r>
        <w:t>사는 곧 탐착이 없고 평등하게 행한다. 그런데 이 네 마음은, 모두 두 구로 풀이하였다. 윗구는 곧 『현양론』에 의거하여 체를 드러낸 것이고 아랫구는 곧 『구사론』을 써서 뜻을 풀이한 것이다.</w:t>
      </w:r>
    </w:p>
    <w:p>
      <w:pPr>
        <w:pStyle w:val="LocationHeading"/>
      </w:pPr>
      <w:r>
        <w:t>문단 0626  ·  [0548a04]</w:t>
      </w:r>
    </w:p>
    <w:p>
      <w:pPr>
        <w:pStyle w:val="Label"/>
      </w:pPr>
      <w:r>
        <w:t>원문</w:t>
      </w:r>
    </w:p>
    <w:p>
      <w:pPr>
        <w:pStyle w:val="SourceText"/>
      </w:pPr>
      <w:r>
        <w:t>[0548a04] 具四弘願。</w:t>
      </w:r>
    </w:p>
    <w:p>
      <w:pPr>
        <w:pStyle w:val="Label"/>
      </w:pPr>
      <w:r>
        <w:t>한국어 번역</w:t>
      </w:r>
    </w:p>
    <w:p>
      <w:pPr>
        <w:pStyle w:val="TranslationText"/>
      </w:pPr>
      <w:r>
        <w:t>“사홍원을 갖춘다.”</w:t>
      </w:r>
    </w:p>
    <w:p>
      <w:pPr>
        <w:pStyle w:val="LocationHeading"/>
      </w:pPr>
      <w:r>
        <w:t>문단 0627  ·  [0548a05]</w:t>
      </w:r>
    </w:p>
    <w:p>
      <w:pPr>
        <w:pStyle w:val="Label"/>
      </w:pPr>
      <w:r>
        <w:t>원문</w:t>
      </w:r>
    </w:p>
    <w:p>
      <w:pPr>
        <w:pStyle w:val="SourceText"/>
      </w:pPr>
      <w:r>
        <w:t>[0548a05] 依四諦境。發四願心。</w:t>
      </w:r>
    </w:p>
    <w:p>
      <w:pPr>
        <w:pStyle w:val="Label"/>
      </w:pPr>
      <w:r>
        <w:t>한국어 번역</w:t>
      </w:r>
    </w:p>
    <w:p>
      <w:pPr>
        <w:pStyle w:val="TranslationText"/>
      </w:pPr>
      <w:r>
        <w:t>사제의 경계에 의지하여 네 가지 원심을 낸다.</w:t>
      </w:r>
    </w:p>
    <w:p>
      <w:pPr>
        <w:pStyle w:val="LocationHeading"/>
      </w:pPr>
      <w:r>
        <w:t>문단 0628  ·  [0548a06]</w:t>
      </w:r>
    </w:p>
    <w:p>
      <w:pPr>
        <w:pStyle w:val="Label"/>
      </w:pPr>
      <w:r>
        <w:t>원문</w:t>
      </w:r>
    </w:p>
    <w:p>
      <w:pPr>
        <w:pStyle w:val="SourceText"/>
      </w:pPr>
      <w:r>
        <w:t>[0548a06] 斷諸纏蓋。</w:t>
      </w:r>
    </w:p>
    <w:p>
      <w:pPr>
        <w:pStyle w:val="Label"/>
      </w:pPr>
      <w:r>
        <w:t>한국어 번역</w:t>
      </w:r>
    </w:p>
    <w:p>
      <w:pPr>
        <w:pStyle w:val="TranslationText"/>
      </w:pPr>
      <w:r>
        <w:t>“모든 전개를 끊는다.”</w:t>
      </w:r>
    </w:p>
    <w:p>
      <w:pPr>
        <w:pStyle w:val="LocationHeading"/>
      </w:pPr>
      <w:r>
        <w:t>문단 0629  ·  [0548a07]</w:t>
      </w:r>
    </w:p>
    <w:p>
      <w:pPr>
        <w:pStyle w:val="Label"/>
      </w:pPr>
      <w:r>
        <w:t>원문</w:t>
      </w:r>
    </w:p>
    <w:p>
      <w:pPr>
        <w:pStyle w:val="SourceText"/>
      </w:pPr>
      <w:r>
        <w:t>[0548a07] 願斷煩惱。</w:t>
      </w:r>
    </w:p>
    <w:p>
      <w:pPr>
        <w:pStyle w:val="Label"/>
      </w:pPr>
      <w:r>
        <w:t>한국어 번역</w:t>
      </w:r>
    </w:p>
    <w:p>
      <w:pPr>
        <w:pStyle w:val="TranslationText"/>
      </w:pPr>
      <w:r>
        <w:t>번뇌를 끊기를 서원한다.</w:t>
      </w:r>
    </w:p>
    <w:p>
      <w:pPr>
        <w:pStyle w:val="LocationHeading"/>
      </w:pPr>
      <w:r>
        <w:t>문단 0630  ·  [0548a08]</w:t>
      </w:r>
    </w:p>
    <w:p>
      <w:pPr>
        <w:pStyle w:val="Label"/>
      </w:pPr>
      <w:r>
        <w:t>원문</w:t>
      </w:r>
    </w:p>
    <w:p>
      <w:pPr>
        <w:pStyle w:val="SourceText"/>
      </w:pPr>
      <w:r>
        <w:t>[0548a08] 常化眾生。</w:t>
      </w:r>
    </w:p>
    <w:p>
      <w:pPr>
        <w:pStyle w:val="Label"/>
      </w:pPr>
      <w:r>
        <w:t>한국어 번역</w:t>
      </w:r>
    </w:p>
    <w:p>
      <w:pPr>
        <w:pStyle w:val="TranslationText"/>
      </w:pPr>
      <w:r>
        <w:t>“항상 중생을 교화한다.”</w:t>
      </w:r>
    </w:p>
    <w:p>
      <w:pPr>
        <w:pStyle w:val="LocationHeading"/>
      </w:pPr>
      <w:r>
        <w:t>문단 0631  ·  [0548a09]</w:t>
      </w:r>
    </w:p>
    <w:p>
      <w:pPr>
        <w:pStyle w:val="Label"/>
      </w:pPr>
      <w:r>
        <w:t>원문</w:t>
      </w:r>
    </w:p>
    <w:p>
      <w:pPr>
        <w:pStyle w:val="SourceText"/>
      </w:pPr>
      <w:r>
        <w:t>[0548a09] 願度眾生。</w:t>
      </w:r>
    </w:p>
    <w:p>
      <w:pPr>
        <w:pStyle w:val="Label"/>
      </w:pPr>
      <w:r>
        <w:t>한국어 번역</w:t>
      </w:r>
    </w:p>
    <w:p>
      <w:pPr>
        <w:pStyle w:val="TranslationText"/>
      </w:pPr>
      <w:r>
        <w:t>중생을 제도하기를 서원한다.</w:t>
      </w:r>
    </w:p>
    <w:p>
      <w:pPr>
        <w:pStyle w:val="LocationHeading"/>
      </w:pPr>
      <w:r>
        <w:t>문단 0632  ·  [0548a10]</w:t>
      </w:r>
    </w:p>
    <w:p>
      <w:pPr>
        <w:pStyle w:val="Label"/>
      </w:pPr>
      <w:r>
        <w:t>원문</w:t>
      </w:r>
    </w:p>
    <w:p>
      <w:pPr>
        <w:pStyle w:val="SourceText"/>
      </w:pPr>
      <w:r>
        <w:t>[0548a10] 修佛知見。</w:t>
      </w:r>
    </w:p>
    <w:p>
      <w:pPr>
        <w:pStyle w:val="Label"/>
      </w:pPr>
      <w:r>
        <w:t>한국어 번역</w:t>
      </w:r>
    </w:p>
    <w:p>
      <w:pPr>
        <w:pStyle w:val="TranslationText"/>
      </w:pPr>
      <w:r>
        <w:t>“부처의 지견을 닦는다.”</w:t>
      </w:r>
    </w:p>
    <w:p>
      <w:pPr>
        <w:pStyle w:val="LocationHeading"/>
      </w:pPr>
      <w:r>
        <w:t>문단 0633  ·  [0548a11]</w:t>
      </w:r>
    </w:p>
    <w:p>
      <w:pPr>
        <w:pStyle w:val="Label"/>
      </w:pPr>
      <w:r>
        <w:t>원문</w:t>
      </w:r>
    </w:p>
    <w:p>
      <w:pPr>
        <w:pStyle w:val="SourceText"/>
      </w:pPr>
      <w:r>
        <w:t>[0548a11] 願學法門。</w:t>
      </w:r>
    </w:p>
    <w:p>
      <w:pPr>
        <w:pStyle w:val="Label"/>
      </w:pPr>
      <w:r>
        <w:t>한국어 번역</w:t>
      </w:r>
    </w:p>
    <w:p>
      <w:pPr>
        <w:pStyle w:val="TranslationText"/>
      </w:pPr>
      <w:r>
        <w:t>법문을 배우기를 서원한다.</w:t>
      </w:r>
    </w:p>
    <w:p>
      <w:pPr>
        <w:pStyle w:val="LocationHeading"/>
      </w:pPr>
      <w:r>
        <w:t>문단 0634  ·  [0548a12]</w:t>
      </w:r>
    </w:p>
    <w:p>
      <w:pPr>
        <w:pStyle w:val="Label"/>
      </w:pPr>
      <w:r>
        <w:t>원문</w:t>
      </w:r>
    </w:p>
    <w:p>
      <w:pPr>
        <w:pStyle w:val="SourceText"/>
      </w:pPr>
      <w:r>
        <w:t>[0548a12] 成無上覺。</w:t>
      </w:r>
    </w:p>
    <w:p>
      <w:pPr>
        <w:pStyle w:val="Label"/>
      </w:pPr>
      <w:r>
        <w:t>한국어 번역</w:t>
      </w:r>
    </w:p>
    <w:p>
      <w:pPr>
        <w:pStyle w:val="TranslationText"/>
      </w:pPr>
      <w:r>
        <w:t>“무상각을 이룬다.”</w:t>
      </w:r>
    </w:p>
    <w:p>
      <w:pPr>
        <w:pStyle w:val="LocationHeading"/>
      </w:pPr>
      <w:r>
        <w:t>문단 0635  ·  [0548a13]</w:t>
      </w:r>
    </w:p>
    <w:p>
      <w:pPr>
        <w:pStyle w:val="Label"/>
      </w:pPr>
      <w:r>
        <w:t>원문</w:t>
      </w:r>
    </w:p>
    <w:p>
      <w:pPr>
        <w:pStyle w:val="SourceText"/>
      </w:pPr>
      <w:r>
        <w:t>[0548a13] 願成佛道。</w:t>
      </w:r>
    </w:p>
    <w:p>
      <w:pPr>
        <w:pStyle w:val="Label"/>
      </w:pPr>
      <w:r>
        <w:t>한국어 번역</w:t>
      </w:r>
    </w:p>
    <w:p>
      <w:pPr>
        <w:pStyle w:val="TranslationText"/>
      </w:pPr>
      <w:r>
        <w:t>불도를 이루기를 서원한다.</w:t>
      </w:r>
    </w:p>
    <w:p>
      <w:pPr>
        <w:pStyle w:val="LocationHeading"/>
      </w:pPr>
      <w:r>
        <w:t>문단 0636  ·  [0548a14]</w:t>
      </w:r>
    </w:p>
    <w:p>
      <w:pPr>
        <w:pStyle w:val="Label"/>
      </w:pPr>
      <w:r>
        <w:t>원문</w:t>
      </w:r>
    </w:p>
    <w:p>
      <w:pPr>
        <w:pStyle w:val="SourceText"/>
      </w:pPr>
      <w:r>
        <w:t>[0548a14] 住三脫門。</w:t>
      </w:r>
    </w:p>
    <w:p>
      <w:pPr>
        <w:pStyle w:val="Label"/>
      </w:pPr>
      <w:r>
        <w:t>한국어 번역</w:t>
      </w:r>
    </w:p>
    <w:p>
      <w:pPr>
        <w:pStyle w:val="TranslationText"/>
      </w:pPr>
      <w:r>
        <w:t>“삼해탈문에 머문다.”</w:t>
      </w:r>
    </w:p>
    <w:p>
      <w:pPr>
        <w:pStyle w:val="LocationHeading"/>
      </w:pPr>
      <w:r>
        <w:t>문단 0637  ·  [0548a15]</w:t>
      </w:r>
    </w:p>
    <w:p>
      <w:pPr>
        <w:pStyle w:val="Label"/>
      </w:pPr>
      <w:r>
        <w:t>원문</w:t>
      </w:r>
    </w:p>
    <w:p>
      <w:pPr>
        <w:pStyle w:val="SourceText"/>
      </w:pPr>
      <w:r>
        <w:t>[0548a15] 約境住三空。約證明三脫。</w:t>
      </w:r>
    </w:p>
    <w:p>
      <w:pPr>
        <w:pStyle w:val="Label"/>
      </w:pPr>
      <w:r>
        <w:t>한국어 번역</w:t>
      </w:r>
    </w:p>
    <w:p>
      <w:pPr>
        <w:pStyle w:val="TranslationText"/>
      </w:pPr>
      <w:r>
        <w:t>경계에 의거하면 삼공에 머무는 것이고 증득에 의거하면 삼해탈을 밝히는 것이다.</w:t>
      </w:r>
    </w:p>
    <w:p>
      <w:pPr>
        <w:pStyle w:val="LocationHeading"/>
      </w:pPr>
      <w:r>
        <w:t>문단 0638  ·  [0548a16]</w:t>
      </w:r>
    </w:p>
    <w:p>
      <w:pPr>
        <w:pStyle w:val="Label"/>
      </w:pPr>
      <w:r>
        <w:t>원문</w:t>
      </w:r>
    </w:p>
    <w:p>
      <w:pPr>
        <w:pStyle w:val="SourceText"/>
      </w:pPr>
      <w:r>
        <w:t>[0548a16] 空解脫門。</w:t>
      </w:r>
    </w:p>
    <w:p>
      <w:pPr>
        <w:pStyle w:val="Label"/>
      </w:pPr>
      <w:r>
        <w:t>한국어 번역</w:t>
      </w:r>
    </w:p>
    <w:p>
      <w:pPr>
        <w:pStyle w:val="TranslationText"/>
      </w:pPr>
      <w:r>
        <w:t>“공해탈문.”</w:t>
      </w:r>
    </w:p>
    <w:p>
      <w:pPr>
        <w:pStyle w:val="LocationHeading"/>
      </w:pPr>
      <w:r>
        <w:t>문단 0639  ·  [0548a17]</w:t>
      </w:r>
    </w:p>
    <w:p>
      <w:pPr>
        <w:pStyle w:val="Label"/>
      </w:pPr>
      <w:r>
        <w:t>원문</w:t>
      </w:r>
    </w:p>
    <w:p>
      <w:pPr>
        <w:pStyle w:val="SourceText"/>
      </w:pPr>
      <w:r>
        <w:t>[0548a17] 觀諸緣起。知無我人。了自性空。無作受者。得空解脫。</w:t>
      </w:r>
    </w:p>
    <w:p>
      <w:pPr>
        <w:pStyle w:val="Label"/>
      </w:pPr>
      <w:r>
        <w:t>한국어 번역</w:t>
      </w:r>
    </w:p>
    <w:p>
      <w:pPr>
        <w:pStyle w:val="TranslationText"/>
      </w:pPr>
      <w:r>
        <w:t>모든 연기를 관찰하여 아와 인이 없음을 알고, 자성이 공함을 깨달으며, 짓는 자와 받는 자가 없음을 알아, 공해탈을 얻는다.</w:t>
      </w:r>
    </w:p>
    <w:p>
      <w:pPr>
        <w:pStyle w:val="LocationHeading"/>
      </w:pPr>
      <w:r>
        <w:t>문단 0640  ·  [0548a19]</w:t>
      </w:r>
    </w:p>
    <w:p>
      <w:pPr>
        <w:pStyle w:val="Label"/>
      </w:pPr>
      <w:r>
        <w:t>원문</w:t>
      </w:r>
    </w:p>
    <w:p>
      <w:pPr>
        <w:pStyle w:val="SourceText"/>
      </w:pPr>
      <w:r>
        <w:t>[0548a19] 無相解脫門。</w:t>
      </w:r>
    </w:p>
    <w:p>
      <w:pPr>
        <w:pStyle w:val="Label"/>
      </w:pPr>
      <w:r>
        <w:t>한국어 번역</w:t>
      </w:r>
    </w:p>
    <w:p>
      <w:pPr>
        <w:pStyle w:val="TranslationText"/>
      </w:pPr>
      <w:r>
        <w:t>“무상해탈문.”</w:t>
      </w:r>
    </w:p>
    <w:p>
      <w:pPr>
        <w:pStyle w:val="LocationHeading"/>
      </w:pPr>
      <w:r>
        <w:t>문단 0641  ·  [0548a20]</w:t>
      </w:r>
    </w:p>
    <w:p>
      <w:pPr>
        <w:pStyle w:val="Label"/>
      </w:pPr>
      <w:r>
        <w:t>원문</w:t>
      </w:r>
    </w:p>
    <w:p>
      <w:pPr>
        <w:pStyle w:val="SourceText"/>
      </w:pPr>
      <w:r>
        <w:t>[0548a20] 觀諸有支。皆自性滅。畢竟解脫。無少生相。得無相解脫。</w:t>
      </w:r>
    </w:p>
    <w:p>
      <w:pPr>
        <w:pStyle w:val="Label"/>
      </w:pPr>
      <w:r>
        <w:t>한국어 번역</w:t>
      </w:r>
    </w:p>
    <w:p>
      <w:pPr>
        <w:pStyle w:val="TranslationText"/>
      </w:pPr>
      <w:r>
        <w:t>모든 유지(有支)를 관찰하여 모두 자성이 멸하고 궁극적으로 해탈하여 조금의 생상도 없음을 알아, 무상해탈을 얻는다.</w:t>
      </w:r>
    </w:p>
    <w:p>
      <w:pPr>
        <w:pStyle w:val="LocationHeading"/>
      </w:pPr>
      <w:r>
        <w:t>문단 0642  ·  [0548a22]</w:t>
      </w:r>
    </w:p>
    <w:p>
      <w:pPr>
        <w:pStyle w:val="Label"/>
      </w:pPr>
      <w:r>
        <w:t>원문</w:t>
      </w:r>
    </w:p>
    <w:p>
      <w:pPr>
        <w:pStyle w:val="SourceText"/>
      </w:pPr>
      <w:r>
        <w:t>[0548a22] 無願解脫門。</w:t>
      </w:r>
    </w:p>
    <w:p>
      <w:pPr>
        <w:pStyle w:val="Label"/>
      </w:pPr>
      <w:r>
        <w:t>한국어 번역</w:t>
      </w:r>
    </w:p>
    <w:p>
      <w:pPr>
        <w:pStyle w:val="TranslationText"/>
      </w:pPr>
      <w:r>
        <w:t>“무원해탈문.”</w:t>
      </w:r>
    </w:p>
    <w:p>
      <w:pPr>
        <w:pStyle w:val="LocationHeading"/>
      </w:pPr>
      <w:r>
        <w:t>문단 0643  ·  [0548a23]</w:t>
      </w:r>
    </w:p>
    <w:p>
      <w:pPr>
        <w:pStyle w:val="Label"/>
      </w:pPr>
      <w:r>
        <w:t>원문</w:t>
      </w:r>
    </w:p>
    <w:p>
      <w:pPr>
        <w:pStyle w:val="SourceText"/>
      </w:pPr>
      <w:r>
        <w:t>[0548a23] 如是入空入無相已。無有願求。大悲為首。教化眾生。得無願解脫。</w:t>
      </w:r>
    </w:p>
    <w:p>
      <w:pPr>
        <w:pStyle w:val="Label"/>
      </w:pPr>
      <w:r>
        <w:t>한국어 번역</w:t>
      </w:r>
    </w:p>
    <w:p>
      <w:pPr>
        <w:pStyle w:val="TranslationText"/>
      </w:pPr>
      <w:r>
        <w:t>이와 같이 공에 들어가고 무상에 들어간 뒤에는 아무런 원구도 없으며, 대비를 으뜸으로 삼아, 중생을 교화하여 무원해탈을 얻는다.</w:t>
      </w:r>
    </w:p>
    <w:p>
      <w:pPr>
        <w:pStyle w:val="LocationHeading"/>
      </w:pPr>
      <w:r>
        <w:t>문단 0644  ·  [0548a24]</w:t>
      </w:r>
    </w:p>
    <w:p>
      <w:pPr>
        <w:pStyle w:val="Label"/>
      </w:pPr>
      <w:r>
        <w:t>원문</w:t>
      </w:r>
    </w:p>
    <w:p>
      <w:pPr>
        <w:pStyle w:val="SourceText"/>
      </w:pPr>
      <w:r>
        <w:t>[0548a24] △三別指根本。</w:t>
      </w:r>
    </w:p>
    <w:p>
      <w:pPr>
        <w:pStyle w:val="Label"/>
      </w:pPr>
      <w:r>
        <w:t>한국어 번역</w:t>
      </w:r>
    </w:p>
    <w:p>
      <w:pPr>
        <w:pStyle w:val="TranslationText"/>
      </w:pPr>
      <w:r>
        <w:t>△셋째, 근본을 따로 가리킨다.</w:t>
      </w:r>
    </w:p>
    <w:p>
      <w:pPr>
        <w:pStyle w:val="LocationHeading"/>
      </w:pPr>
      <w:r>
        <w:t>문단 0645  ·  [0548b01]</w:t>
      </w:r>
    </w:p>
    <w:p>
      <w:pPr>
        <w:pStyle w:val="Label"/>
      </w:pPr>
      <w:r>
        <w:t>원문</w:t>
      </w:r>
    </w:p>
    <w:p>
      <w:pPr>
        <w:pStyle w:val="SourceText"/>
      </w:pPr>
      <w:r>
        <w:t>[0548b01] 此是菩薩摩訶薩。從初發心。</w:t>
      </w:r>
    </w:p>
    <w:p>
      <w:pPr>
        <w:pStyle w:val="Label"/>
      </w:pPr>
      <w:r>
        <w:t>한국어 번역</w:t>
      </w:r>
    </w:p>
    <w:p>
      <w:pPr>
        <w:pStyle w:val="TranslationText"/>
      </w:pPr>
      <w:r>
        <w:t>“이것은 보살마하살이, 처음 발심한 때부터,</w:t>
      </w:r>
    </w:p>
    <w:p>
      <w:pPr>
        <w:pStyle w:val="LocationHeading"/>
      </w:pPr>
      <w:r>
        <w:t>문단 0646  ·  [0548b02]</w:t>
      </w:r>
    </w:p>
    <w:p>
      <w:pPr>
        <w:pStyle w:val="Label"/>
      </w:pPr>
      <w:r>
        <w:t>원문</w:t>
      </w:r>
    </w:p>
    <w:p>
      <w:pPr>
        <w:pStyle w:val="SourceText"/>
      </w:pPr>
      <w:r>
        <w:t>[0548b02] 從發心住。</w:t>
      </w:r>
    </w:p>
    <w:p>
      <w:pPr>
        <w:pStyle w:val="Label"/>
      </w:pPr>
      <w:r>
        <w:t>한국어 번역</w:t>
      </w:r>
    </w:p>
    <w:p>
      <w:pPr>
        <w:pStyle w:val="TranslationText"/>
      </w:pPr>
      <w:r>
        <w:t>발심주로부터,</w:t>
      </w:r>
    </w:p>
    <w:p>
      <w:pPr>
        <w:pStyle w:val="LocationHeading"/>
      </w:pPr>
      <w:r>
        <w:t>문단 0647  ·  [0548b03]</w:t>
      </w:r>
    </w:p>
    <w:p>
      <w:pPr>
        <w:pStyle w:val="Label"/>
      </w:pPr>
      <w:r>
        <w:t>원문</w:t>
      </w:r>
    </w:p>
    <w:p>
      <w:pPr>
        <w:pStyle w:val="SourceText"/>
      </w:pPr>
      <w:r>
        <w:t>[0548b03] 至一切智。</w:t>
      </w:r>
    </w:p>
    <w:p>
      <w:pPr>
        <w:pStyle w:val="Label"/>
      </w:pPr>
      <w:r>
        <w:t>한국어 번역</w:t>
      </w:r>
    </w:p>
    <w:p>
      <w:pPr>
        <w:pStyle w:val="TranslationText"/>
      </w:pPr>
      <w:r>
        <w:t>일체지에 이르기까지,</w:t>
      </w:r>
    </w:p>
    <w:p>
      <w:pPr>
        <w:pStyle w:val="LocationHeading"/>
      </w:pPr>
      <w:r>
        <w:t>문단 0648  ·  [0548b04]</w:t>
      </w:r>
    </w:p>
    <w:p>
      <w:pPr>
        <w:pStyle w:val="Label"/>
      </w:pPr>
      <w:r>
        <w:t>원문</w:t>
      </w:r>
    </w:p>
    <w:p>
      <w:pPr>
        <w:pStyle w:val="SourceText"/>
      </w:pPr>
      <w:r>
        <w:t>[0548b04] 等覺。</w:t>
      </w:r>
    </w:p>
    <w:p>
      <w:pPr>
        <w:pStyle w:val="Label"/>
      </w:pPr>
      <w:r>
        <w:t>한국어 번역</w:t>
      </w:r>
    </w:p>
    <w:p>
      <w:pPr>
        <w:pStyle w:val="TranslationText"/>
      </w:pPr>
      <w:r>
        <w:t>등각에 이르기까지의,</w:t>
      </w:r>
    </w:p>
    <w:p>
      <w:pPr>
        <w:pStyle w:val="LocationHeading"/>
      </w:pPr>
      <w:r>
        <w:t>문단 0649  ·  [0548b05]</w:t>
      </w:r>
    </w:p>
    <w:p>
      <w:pPr>
        <w:pStyle w:val="Label"/>
      </w:pPr>
      <w:r>
        <w:t>원문</w:t>
      </w:r>
    </w:p>
    <w:p>
      <w:pPr>
        <w:pStyle w:val="SourceText"/>
      </w:pPr>
      <w:r>
        <w:t>[0548b05] 諸行根本。</w:t>
      </w:r>
    </w:p>
    <w:p>
      <w:pPr>
        <w:pStyle w:val="Label"/>
      </w:pPr>
      <w:r>
        <w:t>한국어 번역</w:t>
      </w:r>
    </w:p>
    <w:p>
      <w:pPr>
        <w:pStyle w:val="TranslationText"/>
      </w:pPr>
      <w:r>
        <w:t>모든 행의 근본이다.”</w:t>
      </w:r>
    </w:p>
    <w:p>
      <w:pPr>
        <w:pStyle w:val="LocationHeading"/>
      </w:pPr>
      <w:r>
        <w:t>문단 0650  ·  [0548b06]</w:t>
      </w:r>
    </w:p>
    <w:p>
      <w:pPr>
        <w:pStyle w:val="Label"/>
      </w:pPr>
      <w:r>
        <w:t>원문</w:t>
      </w:r>
    </w:p>
    <w:p>
      <w:pPr>
        <w:pStyle w:val="SourceText"/>
      </w:pPr>
      <w:r>
        <w:t>[0548b06] 因位菩薩。皆以四攝諸行。而為根本。然信忍三品。具列一十五行。而為根本者。向前取即該三賢。向後取即通等覺。由是順忍已下。但有斷障現身之功。而無別修根本之行。學者預悉。則思過半矣。</w:t>
      </w:r>
    </w:p>
    <w:p>
      <w:pPr>
        <w:pStyle w:val="Label"/>
      </w:pPr>
      <w:r>
        <w:t>한국어 번역</w:t>
      </w:r>
    </w:p>
    <w:p>
      <w:pPr>
        <w:pStyle w:val="TranslationText"/>
      </w:pPr>
      <w:r>
        <w:t>인위의 보살은, 모두 사섭 등의 여러 행을, 근본으로 삼는다. 그런데 신인의 세 품에는 열다섯 가지 행을 갖추어 열거하고 그것을 근본이라 한 것은 앞으로 취하면 곧 삼현을 포괄하고 뒤로 취하면 곧 등각까지 통하기 때문이다. 이 때문에 순인 이하에서는 다만 장애를 끊고 몸을 나타내는 공만 있고 따로 근본의 행을 닦는 것은 없다. 배우는 이는 미리 이것을 알면, 생각이 절반을 넘은 셈이다.</w:t>
      </w:r>
    </w:p>
    <w:p>
      <w:pPr>
        <w:pStyle w:val="LocationHeading"/>
      </w:pPr>
      <w:r>
        <w:t>문단 0651  ·  [0548b09]</w:t>
      </w:r>
    </w:p>
    <w:p>
      <w:pPr>
        <w:pStyle w:val="Label"/>
      </w:pPr>
      <w:r>
        <w:t>원문</w:t>
      </w:r>
    </w:p>
    <w:p>
      <w:pPr>
        <w:pStyle w:val="SourceText"/>
      </w:pPr>
      <w:r>
        <w:t>[0548b09] △四現身顯益。</w:t>
      </w:r>
    </w:p>
    <w:p>
      <w:pPr>
        <w:pStyle w:val="Label"/>
      </w:pPr>
      <w:r>
        <w:t>한국어 번역</w:t>
      </w:r>
    </w:p>
    <w:p>
      <w:pPr>
        <w:pStyle w:val="TranslationText"/>
      </w:pPr>
      <w:r>
        <w:t>△넷째, 몸을 나타내어 이익을 드러낸다.</w:t>
      </w:r>
    </w:p>
    <w:p>
      <w:pPr>
        <w:pStyle w:val="LocationHeading"/>
      </w:pPr>
      <w:r>
        <w:t>문단 0652  ·  [0548b11]</w:t>
      </w:r>
    </w:p>
    <w:p>
      <w:pPr>
        <w:pStyle w:val="Label"/>
      </w:pPr>
      <w:r>
        <w:t>원문</w:t>
      </w:r>
    </w:p>
    <w:p>
      <w:pPr>
        <w:pStyle w:val="SourceText"/>
      </w:pPr>
      <w:r>
        <w:t>[0548b11] 利益安樂一切眾生。</w:t>
      </w:r>
    </w:p>
    <w:p>
      <w:pPr>
        <w:pStyle w:val="Label"/>
      </w:pPr>
      <w:r>
        <w:t>한국어 번역</w:t>
      </w:r>
    </w:p>
    <w:p>
      <w:pPr>
        <w:pStyle w:val="TranslationText"/>
      </w:pPr>
      <w:r>
        <w:t>“일체 중생을 이롭고 안락하게 한다.”</w:t>
      </w:r>
    </w:p>
    <w:p>
      <w:pPr>
        <w:pStyle w:val="LocationHeading"/>
      </w:pPr>
      <w:r>
        <w:t>문단 0653  ·  [0548b12]</w:t>
      </w:r>
    </w:p>
    <w:p>
      <w:pPr>
        <w:pStyle w:val="Label"/>
      </w:pPr>
      <w:r>
        <w:t>원문</w:t>
      </w:r>
    </w:p>
    <w:p>
      <w:pPr>
        <w:pStyle w:val="SourceText"/>
      </w:pPr>
      <w:r>
        <w:t>[0548b12] 現身往剎。影在次文。以初地聖人。往百佛剎。利樂眾生。二地千剎。三地萬剎。益物彌廣也。</w:t>
      </w:r>
    </w:p>
    <w:p>
      <w:pPr>
        <w:pStyle w:val="Label"/>
      </w:pPr>
      <w:r>
        <w:t>한국어 번역</w:t>
      </w:r>
    </w:p>
    <w:p>
      <w:pPr>
        <w:pStyle w:val="TranslationText"/>
      </w:pPr>
      <w:r>
        <w:t>몸을 나타내어 불찰에 가는 것은 그 뜻이 다음 글에 드러나 있다. 초지의 성인은, 백 불찰에 가서, 중생을 이롭고 즐겁게 하며 이지는 천 불찰, 삼지는 만 불찰에 가니, 중생을 이롭게 함이 더욱 넓어진다.</w:t>
      </w:r>
    </w:p>
    <w:p>
      <w:pPr>
        <w:pStyle w:val="LocationHeading"/>
      </w:pPr>
      <w:r>
        <w:t>문단 0654  ·  [0548b13]</w:t>
      </w:r>
    </w:p>
    <w:p>
      <w:pPr>
        <w:pStyle w:val="Label"/>
      </w:pPr>
      <w:r>
        <w:t>원문</w:t>
      </w:r>
    </w:p>
    <w:p>
      <w:pPr>
        <w:pStyle w:val="SourceText"/>
      </w:pPr>
      <w:r>
        <w:t>[0548b13] △三順忍。文二。初標位斷障。</w:t>
      </w:r>
    </w:p>
    <w:p>
      <w:pPr>
        <w:pStyle w:val="Label"/>
      </w:pPr>
      <w:r>
        <w:t>한국어 번역</w:t>
      </w:r>
    </w:p>
    <w:p>
      <w:pPr>
        <w:pStyle w:val="TranslationText"/>
      </w:pPr>
      <w:r>
        <w:t>△셋째, 순인이다. 글에 둘이 있다. 첫째, 지위를 표방하고 장애를 끊음을 밝힌다.</w:t>
      </w:r>
    </w:p>
    <w:p>
      <w:pPr>
        <w:pStyle w:val="LocationHeading"/>
      </w:pPr>
      <w:r>
        <w:t>문단 0655  ·  [0548b15]</w:t>
      </w:r>
    </w:p>
    <w:p>
      <w:pPr>
        <w:pStyle w:val="Label"/>
      </w:pPr>
      <w:r>
        <w:t>원문</w:t>
      </w:r>
    </w:p>
    <w:p>
      <w:pPr>
        <w:pStyle w:val="SourceText"/>
      </w:pPr>
      <w:r>
        <w:t>[0548b15] 復次順忍菩薩。謂𦦨慧地。</w:t>
      </w:r>
    </w:p>
    <w:p>
      <w:pPr>
        <w:pStyle w:val="Label"/>
      </w:pPr>
      <w:r>
        <w:t>한국어 번역</w:t>
      </w:r>
    </w:p>
    <w:p>
      <w:pPr>
        <w:pStyle w:val="TranslationText"/>
      </w:pPr>
      <w:r>
        <w:t>“다음으로 순인보살은, 이른바 염혜지,</w:t>
      </w:r>
    </w:p>
    <w:p>
      <w:pPr>
        <w:pStyle w:val="EditorialNote"/>
      </w:pPr>
      <w:r>
        <w:t>교감·번역 메모 | [이체자] 원문 「𦦨慧地」를 통용 표기 ‘염혜지’로 읽되 원문은 그대로 보존하였다.</w:t>
      </w:r>
    </w:p>
    <w:p>
      <w:pPr>
        <w:pStyle w:val="LocationHeading"/>
      </w:pPr>
      <w:r>
        <w:t>문단 0656  ·  [0548b16]</w:t>
      </w:r>
    </w:p>
    <w:p>
      <w:pPr>
        <w:pStyle w:val="Label"/>
      </w:pPr>
      <w:r>
        <w:t>원문</w:t>
      </w:r>
    </w:p>
    <w:p>
      <w:pPr>
        <w:pStyle w:val="SourceText"/>
      </w:pPr>
      <w:r>
        <w:t>[0548b16] 下品。</w:t>
      </w:r>
    </w:p>
    <w:p>
      <w:pPr>
        <w:pStyle w:val="Label"/>
      </w:pPr>
      <w:r>
        <w:t>한국어 번역</w:t>
      </w:r>
    </w:p>
    <w:p>
      <w:pPr>
        <w:pStyle w:val="TranslationText"/>
      </w:pPr>
      <w:r>
        <w:t>하품,</w:t>
      </w:r>
    </w:p>
    <w:p>
      <w:pPr>
        <w:pStyle w:val="LocationHeading"/>
      </w:pPr>
      <w:r>
        <w:t>문단 0657  ·  [0548b17]</w:t>
      </w:r>
    </w:p>
    <w:p>
      <w:pPr>
        <w:pStyle w:val="Label"/>
      </w:pPr>
      <w:r>
        <w:t>원문</w:t>
      </w:r>
    </w:p>
    <w:p>
      <w:pPr>
        <w:pStyle w:val="SourceText"/>
      </w:pPr>
      <w:r>
        <w:t>[0548b17] 難勝地。</w:t>
      </w:r>
    </w:p>
    <w:p>
      <w:pPr>
        <w:pStyle w:val="Label"/>
      </w:pPr>
      <w:r>
        <w:t>한국어 번역</w:t>
      </w:r>
    </w:p>
    <w:p>
      <w:pPr>
        <w:pStyle w:val="TranslationText"/>
      </w:pPr>
      <w:r>
        <w:t>난승지,</w:t>
      </w:r>
    </w:p>
    <w:p>
      <w:pPr>
        <w:pStyle w:val="LocationHeading"/>
      </w:pPr>
      <w:r>
        <w:t>문단 0658  ·  [0548b18]</w:t>
      </w:r>
    </w:p>
    <w:p>
      <w:pPr>
        <w:pStyle w:val="Label"/>
      </w:pPr>
      <w:r>
        <w:t>원문</w:t>
      </w:r>
    </w:p>
    <w:p>
      <w:pPr>
        <w:pStyle w:val="SourceText"/>
      </w:pPr>
      <w:r>
        <w:t>[0548b18] 中品。</w:t>
      </w:r>
    </w:p>
    <w:p>
      <w:pPr>
        <w:pStyle w:val="Label"/>
      </w:pPr>
      <w:r>
        <w:t>한국어 번역</w:t>
      </w:r>
    </w:p>
    <w:p>
      <w:pPr>
        <w:pStyle w:val="TranslationText"/>
      </w:pPr>
      <w:r>
        <w:t>중품,</w:t>
      </w:r>
    </w:p>
    <w:p>
      <w:pPr>
        <w:pStyle w:val="LocationHeading"/>
      </w:pPr>
      <w:r>
        <w:t>문단 0659  ·  [0548b19]</w:t>
      </w:r>
    </w:p>
    <w:p>
      <w:pPr>
        <w:pStyle w:val="Label"/>
      </w:pPr>
      <w:r>
        <w:t>원문</w:t>
      </w:r>
    </w:p>
    <w:p>
      <w:pPr>
        <w:pStyle w:val="SourceText"/>
      </w:pPr>
      <w:r>
        <w:t>[0548b19] 現前地。</w:t>
      </w:r>
    </w:p>
    <w:p>
      <w:pPr>
        <w:pStyle w:val="Label"/>
      </w:pPr>
      <w:r>
        <w:t>한국어 번역</w:t>
      </w:r>
    </w:p>
    <w:p>
      <w:pPr>
        <w:pStyle w:val="TranslationText"/>
      </w:pPr>
      <w:r>
        <w:t>현전지,</w:t>
      </w:r>
    </w:p>
    <w:p>
      <w:pPr>
        <w:pStyle w:val="LocationHeading"/>
      </w:pPr>
      <w:r>
        <w:t>문단 0660  ·  [0548b20]</w:t>
      </w:r>
    </w:p>
    <w:p>
      <w:pPr>
        <w:pStyle w:val="Label"/>
      </w:pPr>
      <w:r>
        <w:t>원문</w:t>
      </w:r>
    </w:p>
    <w:p>
      <w:pPr>
        <w:pStyle w:val="SourceText"/>
      </w:pPr>
      <w:r>
        <w:t>[0548b20] 上品。</w:t>
      </w:r>
    </w:p>
    <w:p>
      <w:pPr>
        <w:pStyle w:val="Label"/>
      </w:pPr>
      <w:r>
        <w:t>한국어 번역</w:t>
      </w:r>
    </w:p>
    <w:p>
      <w:pPr>
        <w:pStyle w:val="TranslationText"/>
      </w:pPr>
      <w:r>
        <w:t>상품을 말한다.</w:t>
      </w:r>
    </w:p>
    <w:p>
      <w:pPr>
        <w:pStyle w:val="LocationHeading"/>
      </w:pPr>
      <w:r>
        <w:t>문단 0661  ·  [0548b21]</w:t>
      </w:r>
    </w:p>
    <w:p>
      <w:pPr>
        <w:pStyle w:val="Label"/>
      </w:pPr>
      <w:r>
        <w:t>원문</w:t>
      </w:r>
    </w:p>
    <w:p>
      <w:pPr>
        <w:pStyle w:val="SourceText"/>
      </w:pPr>
      <w:r>
        <w:t>[0548b21] 能斷三障心煩惱縛。</w:t>
      </w:r>
    </w:p>
    <w:p>
      <w:pPr>
        <w:pStyle w:val="Label"/>
      </w:pPr>
      <w:r>
        <w:t>한국어 번역</w:t>
      </w:r>
    </w:p>
    <w:p>
      <w:pPr>
        <w:pStyle w:val="TranslationText"/>
      </w:pPr>
      <w:r>
        <w:t>세 가지 장애인 심번뇌박을 능히 끊는다.”</w:t>
      </w:r>
    </w:p>
    <w:p>
      <w:pPr>
        <w:pStyle w:val="LocationHeading"/>
      </w:pPr>
      <w:r>
        <w:t>문단 0662  ·  [0548b22]</w:t>
      </w:r>
    </w:p>
    <w:p>
      <w:pPr>
        <w:pStyle w:val="Label"/>
      </w:pPr>
      <w:r>
        <w:t>원문</w:t>
      </w:r>
    </w:p>
    <w:p>
      <w:pPr>
        <w:pStyle w:val="SourceText"/>
      </w:pPr>
      <w:r>
        <w:t>[0548b22] 下經。四地永斷微細身邊見故。五地斷隨小乘樂求涅槃。六地能盡三界集因集業麤現行相。亦同大經現前地云。不懼異論。離二乘道。入諸智地。以此三句。對前三障。文辭雖異。義旨稍同。言心煩惱縛者。此之三障。唯意識俱。故名心縛。今三障既斷。其心空寂。故下偈云。𦦨慧難勝現前地。能斷三障迷心惑。空慧寂然無緣觀。還照心空無量境。善戒經亦明心煩惱。彼約八地至十地無功用道斷之。此約四五六地。不須會釋耳。</w:t>
      </w:r>
    </w:p>
    <w:p>
      <w:pPr>
        <w:pStyle w:val="Label"/>
      </w:pPr>
      <w:r>
        <w:t>한국어 번역</w:t>
      </w:r>
    </w:p>
    <w:p>
      <w:pPr>
        <w:pStyle w:val="TranslationText"/>
      </w:pPr>
      <w:r>
        <w:t>아래 경에 따르면, 사지는 미세한 신견과 변견을 영원히 끊고, 오지는 소승을 따라 열반을 즐겨 구하는 것을 끊으며, 육지는 삼계의 집인·집업의 거친 현행상을 능히 다 없앤다. 또한 『대경』 「현전지」에서 말한 것과 같다. “다른 논의를 두려워하지 않고, 이승의 도를 여의며, 모든 지혜의 지위에 들어간다.” 이 세 구를, 앞의 세 장애에 대조하면, 문사는 비록 다르지만, 뜻은 조금 서로 같다. ‘심번뇌박’이라고 한 것은 이 세 장애가, 오직 의식과 함께하기 때문에, 심박이라 이름한 것이다. 이제 세 장애가 이미 끊어졌으므로, 그 마음이 공적하다. 그러므로 아래 게송에서 말한다. “염혜지·난승지·현전지는, 마음을 미혹시키는 세 장애를 능히 끊고, 공혜가 적연하여 반연 없는 관을 이루며, 도리어 마음의 공함과 한량없는 경계를 비춘다.” 『선계경』에서도 심번뇌를 밝히는데, 거기서는 팔지에서 십지까지의 무공용도에서 이를 끊는다고 하였다. 여기서는 사·오·육지에 의거하므로 굳이 회통하여 풀이할 필요는 없다.</w:t>
      </w:r>
    </w:p>
    <w:p>
      <w:pPr>
        <w:pStyle w:val="EditorialNote"/>
      </w:pPr>
      <w:r>
        <w:t>교감·번역 메모 | [이체자] 원문 「𦦨慧」는 ‘염혜’로 읽었다.</w:t>
      </w:r>
    </w:p>
    <w:p>
      <w:pPr>
        <w:pStyle w:val="LocationHeading"/>
      </w:pPr>
      <w:r>
        <w:t>문단 0663  ·  [0548c06]</w:t>
      </w:r>
    </w:p>
    <w:p>
      <w:pPr>
        <w:pStyle w:val="Label"/>
      </w:pPr>
      <w:r>
        <w:t>원문</w:t>
      </w:r>
    </w:p>
    <w:p>
      <w:pPr>
        <w:pStyle w:val="SourceText"/>
      </w:pPr>
      <w:r>
        <w:t>[0548c06] △二現身顯益。</w:t>
      </w:r>
    </w:p>
    <w:p>
      <w:pPr>
        <w:pStyle w:val="Label"/>
      </w:pPr>
      <w:r>
        <w:t>한국어 번역</w:t>
      </w:r>
    </w:p>
    <w:p>
      <w:pPr>
        <w:pStyle w:val="TranslationText"/>
      </w:pPr>
      <w:r>
        <w:t>△둘째, 몸을 나타내어 이익을 드러낸다.</w:t>
      </w:r>
    </w:p>
    <w:p>
      <w:pPr>
        <w:pStyle w:val="LocationHeading"/>
      </w:pPr>
      <w:r>
        <w:t>문단 0664  ·  [0548c07]</w:t>
      </w:r>
    </w:p>
    <w:p>
      <w:pPr>
        <w:pStyle w:val="Label"/>
      </w:pPr>
      <w:r>
        <w:t>원문</w:t>
      </w:r>
    </w:p>
    <w:p>
      <w:pPr>
        <w:pStyle w:val="SourceText"/>
      </w:pPr>
      <w:r>
        <w:t>[0548c07] 能於一身。徧往十方億佛剎土。現不可說神通變化。利樂眾生。</w:t>
      </w:r>
    </w:p>
    <w:p>
      <w:pPr>
        <w:pStyle w:val="Label"/>
      </w:pPr>
      <w:r>
        <w:t>한국어 번역</w:t>
      </w:r>
    </w:p>
    <w:p>
      <w:pPr>
        <w:pStyle w:val="TranslationText"/>
      </w:pPr>
      <w:r>
        <w:t>“한 몸으로, 시방의 억 불찰토에 두루 가서, 말할 수 없는 신통변화를 나타내고, 중생을 이롭고 즐겁게 한다.”</w:t>
      </w:r>
    </w:p>
    <w:p>
      <w:pPr>
        <w:pStyle w:val="LocationHeading"/>
      </w:pPr>
      <w:r>
        <w:t>문단 0665  ·  [0548c09]</w:t>
      </w:r>
    </w:p>
    <w:p>
      <w:pPr>
        <w:pStyle w:val="Label"/>
      </w:pPr>
      <w:r>
        <w:t>원문</w:t>
      </w:r>
    </w:p>
    <w:p>
      <w:pPr>
        <w:pStyle w:val="SourceText"/>
      </w:pPr>
      <w:r>
        <w:t>[0548c09] 億之一字。該其三地。謂四地菩薩。往一億佛剎。利樂眾生。五地百億。六地千億耳。然證真大士。皆修諸行。現形濟物。前信忍略現身往剎。今順忍略一十五行。譯人善巧。影略其文。玅在此矣。</w:t>
      </w:r>
    </w:p>
    <w:p>
      <w:pPr>
        <w:pStyle w:val="Label"/>
      </w:pPr>
      <w:r>
        <w:t>한국어 번역</w:t>
      </w:r>
    </w:p>
    <w:p>
      <w:pPr>
        <w:pStyle w:val="TranslationText"/>
      </w:pPr>
      <w:r>
        <w:t>‘억’이라는 한 글자가, 그 세 지위를 모두 포괄한다. 곧 사지보살은, 일억 불찰에 가서, 중생을 이롭고 즐겁게 하며 오지는 백억, 육지는 천억일 뿐이다. 그러나 진리를 증득한 대사는, 모두 여러 행을 닦고, 형상을 나타내어 중생을 구제한다. 앞의 신인에서는 몸을 나타내 불찰에 가는 일을 간략히 하였고 지금 순인에서는 열다섯 가지 행을 간략히 하였다. 번역자가 방편을 잘 써서, 글을 서로 비추어 생략하였으니, 묘한 뜻이 바로 여기에 있다.</w:t>
      </w:r>
    </w:p>
    <w:p>
      <w:pPr>
        <w:pStyle w:val="LocationHeading"/>
      </w:pPr>
      <w:r>
        <w:t>문단 0666  ·  [0548c12]</w:t>
      </w:r>
    </w:p>
    <w:p>
      <w:pPr>
        <w:pStyle w:val="Label"/>
      </w:pPr>
      <w:r>
        <w:t>원문</w:t>
      </w:r>
    </w:p>
    <w:p>
      <w:pPr>
        <w:pStyle w:val="SourceText"/>
      </w:pPr>
      <w:r>
        <w:t>[0548c12] △四無生忍。亦二。初標位斷障。</w:t>
      </w:r>
    </w:p>
    <w:p>
      <w:pPr>
        <w:pStyle w:val="Label"/>
      </w:pPr>
      <w:r>
        <w:t>한국어 번역</w:t>
      </w:r>
    </w:p>
    <w:p>
      <w:pPr>
        <w:pStyle w:val="TranslationText"/>
      </w:pPr>
      <w:r>
        <w:t>△넷째, 무생인이다. 또한 둘로 나뉜다. 첫째, 지위를 표방하고 장애를 끊음을 밝힌다.</w:t>
      </w:r>
    </w:p>
    <w:p>
      <w:pPr>
        <w:pStyle w:val="LocationHeading"/>
      </w:pPr>
      <w:r>
        <w:t>문단 0667  ·  [0548c14]</w:t>
      </w:r>
    </w:p>
    <w:p>
      <w:pPr>
        <w:pStyle w:val="Label"/>
      </w:pPr>
      <w:r>
        <w:t>원문</w:t>
      </w:r>
    </w:p>
    <w:p>
      <w:pPr>
        <w:pStyle w:val="SourceText"/>
      </w:pPr>
      <w:r>
        <w:t>[0548c14] 復次無生忍菩薩。謂遠行地。</w:t>
      </w:r>
    </w:p>
    <w:p>
      <w:pPr>
        <w:pStyle w:val="Label"/>
      </w:pPr>
      <w:r>
        <w:t>한국어 번역</w:t>
      </w:r>
    </w:p>
    <w:p>
      <w:pPr>
        <w:pStyle w:val="TranslationText"/>
      </w:pPr>
      <w:r>
        <w:t>“다음으로 무생인보살은, 이른바 원행지,</w:t>
      </w:r>
    </w:p>
    <w:p>
      <w:pPr>
        <w:pStyle w:val="LocationHeading"/>
      </w:pPr>
      <w:r>
        <w:t>문단 0668  ·  [0548c15]</w:t>
      </w:r>
    </w:p>
    <w:p>
      <w:pPr>
        <w:pStyle w:val="Label"/>
      </w:pPr>
      <w:r>
        <w:t>원문</w:t>
      </w:r>
    </w:p>
    <w:p>
      <w:pPr>
        <w:pStyle w:val="SourceText"/>
      </w:pPr>
      <w:r>
        <w:t>[0548c15] 下品。</w:t>
      </w:r>
    </w:p>
    <w:p>
      <w:pPr>
        <w:pStyle w:val="Label"/>
      </w:pPr>
      <w:r>
        <w:t>한국어 번역</w:t>
      </w:r>
    </w:p>
    <w:p>
      <w:pPr>
        <w:pStyle w:val="TranslationText"/>
      </w:pPr>
      <w:r>
        <w:t>하품,</w:t>
      </w:r>
    </w:p>
    <w:p>
      <w:pPr>
        <w:pStyle w:val="LocationHeading"/>
      </w:pPr>
      <w:r>
        <w:t>문단 0669  ·  [0548c16]</w:t>
      </w:r>
    </w:p>
    <w:p>
      <w:pPr>
        <w:pStyle w:val="Label"/>
      </w:pPr>
      <w:r>
        <w:t>원문</w:t>
      </w:r>
    </w:p>
    <w:p>
      <w:pPr>
        <w:pStyle w:val="SourceText"/>
      </w:pPr>
      <w:r>
        <w:t>[0548c16] 不動地。</w:t>
      </w:r>
    </w:p>
    <w:p>
      <w:pPr>
        <w:pStyle w:val="Label"/>
      </w:pPr>
      <w:r>
        <w:t>한국어 번역</w:t>
      </w:r>
    </w:p>
    <w:p>
      <w:pPr>
        <w:pStyle w:val="TranslationText"/>
      </w:pPr>
      <w:r>
        <w:t>부동지,</w:t>
      </w:r>
    </w:p>
    <w:p>
      <w:pPr>
        <w:pStyle w:val="LocationHeading"/>
      </w:pPr>
      <w:r>
        <w:t>문단 0670  ·  [0548c17]</w:t>
      </w:r>
    </w:p>
    <w:p>
      <w:pPr>
        <w:pStyle w:val="Label"/>
      </w:pPr>
      <w:r>
        <w:t>원문</w:t>
      </w:r>
    </w:p>
    <w:p>
      <w:pPr>
        <w:pStyle w:val="SourceText"/>
      </w:pPr>
      <w:r>
        <w:t>[0548c17] 中品。</w:t>
      </w:r>
    </w:p>
    <w:p>
      <w:pPr>
        <w:pStyle w:val="Label"/>
      </w:pPr>
      <w:r>
        <w:t>한국어 번역</w:t>
      </w:r>
    </w:p>
    <w:p>
      <w:pPr>
        <w:pStyle w:val="TranslationText"/>
      </w:pPr>
      <w:r>
        <w:t>중품,</w:t>
      </w:r>
    </w:p>
    <w:p>
      <w:pPr>
        <w:pStyle w:val="LocationHeading"/>
      </w:pPr>
      <w:r>
        <w:t>문단 0671  ·  [0548c18]</w:t>
      </w:r>
    </w:p>
    <w:p>
      <w:pPr>
        <w:pStyle w:val="Label"/>
      </w:pPr>
      <w:r>
        <w:t>원문</w:t>
      </w:r>
    </w:p>
    <w:p>
      <w:pPr>
        <w:pStyle w:val="SourceText"/>
      </w:pPr>
      <w:r>
        <w:t>[0548c18] 善慧地。</w:t>
      </w:r>
    </w:p>
    <w:p>
      <w:pPr>
        <w:pStyle w:val="Label"/>
      </w:pPr>
      <w:r>
        <w:t>한국어 번역</w:t>
      </w:r>
    </w:p>
    <w:p>
      <w:pPr>
        <w:pStyle w:val="TranslationText"/>
      </w:pPr>
      <w:r>
        <w:t>선혜지,</w:t>
      </w:r>
    </w:p>
    <w:p>
      <w:pPr>
        <w:pStyle w:val="LocationHeading"/>
      </w:pPr>
      <w:r>
        <w:t>문단 0672  ·  [0548c19]</w:t>
      </w:r>
    </w:p>
    <w:p>
      <w:pPr>
        <w:pStyle w:val="Label"/>
      </w:pPr>
      <w:r>
        <w:t>원문</w:t>
      </w:r>
    </w:p>
    <w:p>
      <w:pPr>
        <w:pStyle w:val="SourceText"/>
      </w:pPr>
      <w:r>
        <w:t>[0548c19] 上品。</w:t>
      </w:r>
    </w:p>
    <w:p>
      <w:pPr>
        <w:pStyle w:val="Label"/>
      </w:pPr>
      <w:r>
        <w:t>한국어 번역</w:t>
      </w:r>
    </w:p>
    <w:p>
      <w:pPr>
        <w:pStyle w:val="TranslationText"/>
      </w:pPr>
      <w:r>
        <w:t>상품을 말한다.</w:t>
      </w:r>
    </w:p>
    <w:p>
      <w:pPr>
        <w:pStyle w:val="LocationHeading"/>
      </w:pPr>
      <w:r>
        <w:t>문단 0673  ·  [0548c20]</w:t>
      </w:r>
    </w:p>
    <w:p>
      <w:pPr>
        <w:pStyle w:val="Label"/>
      </w:pPr>
      <w:r>
        <w:t>원문</w:t>
      </w:r>
    </w:p>
    <w:p>
      <w:pPr>
        <w:pStyle w:val="SourceText"/>
      </w:pPr>
      <w:r>
        <w:t>[0548c20] 能斷三障色心習氣。</w:t>
      </w:r>
    </w:p>
    <w:p>
      <w:pPr>
        <w:pStyle w:val="Label"/>
      </w:pPr>
      <w:r>
        <w:t>한국어 번역</w:t>
      </w:r>
    </w:p>
    <w:p>
      <w:pPr>
        <w:pStyle w:val="TranslationText"/>
      </w:pPr>
      <w:r>
        <w:t>세 장애인 색심의 습기를 능히 끊는다.”</w:t>
      </w:r>
    </w:p>
    <w:p>
      <w:pPr>
        <w:pStyle w:val="LocationHeading"/>
      </w:pPr>
      <w:r>
        <w:t>문단 0674  ·  [0548c21]</w:t>
      </w:r>
    </w:p>
    <w:p>
      <w:pPr>
        <w:pStyle w:val="Label"/>
      </w:pPr>
      <w:r>
        <w:t>원문</w:t>
      </w:r>
    </w:p>
    <w:p>
      <w:pPr>
        <w:pStyle w:val="SourceText"/>
      </w:pPr>
      <w:r>
        <w:t>[0548c21] 下經。七地斷諸業果細現行相。八地斷諸功用。九地斷無礙障。此之三障。大經善慧地。雖無其文。至奉持品。一一會釋。言色心習氣者。前明色心二縛。已斷現行煩惱。今顯習氣。即斷種子餘習也。然長行中。斷色心習氣。與偈頌中。離合廣略不同。謂長行合辨。但約三地斷之。其文亦略也。偈頌離說。如云順道法愛無明習。遠行大士獨能斷。無明習相識俱轉。不動善慧法雲地。二諦理圓無不盡。復如法雲一地。其文又廣也。</w:t>
      </w:r>
    </w:p>
    <w:p>
      <w:pPr>
        <w:pStyle w:val="Label"/>
      </w:pPr>
      <w:r>
        <w:t>한국어 번역</w:t>
      </w:r>
    </w:p>
    <w:p>
      <w:pPr>
        <w:pStyle w:val="TranslationText"/>
      </w:pPr>
      <w:r>
        <w:t>아래 경에서는 칠지는 모든 업과의 미세한 현행상을 끊고, 팔지는 모든 공용을 끊으며, 구지는 무애장애를 끊는다고 하였다. 이 세 장애는, 『대경』의 선혜지에서는 비록 그 글이 없지만, 「봉지품」에 이르면, 하나하나 회통하여 풀이한다. ‘색심습기’라고 한 것은 앞에서 색과 마음의 두 결박을 밝혀, 이미 현행 번뇌를 끊었고, 지금은 습기를 드러낸 것이니, 곧 종자와 남은 습기를 끊는 것이다. 그러나 장행에서는 색심의 습기를 끊는 것을, 게송 가운데의 설명과 견주어 보면, 나누고 합하며 자세하고 간략한 데 차이가 있다. 곧 장행에서는 합하여 분별하여 다만 삼지에서 이를 끊는다고 하였으니, 그 글 또한 간략하다. 게송에서는 나누어 말하여 “도에 따르는 법애와 무명의 습기는, 원행의 대사만이 홀로 능히 끊고, 무명의 습상은 식과 함께 굴러가나, 부동지·선혜지·법운지에서, 이제의 이치가 원만하여 다하지 않음이 없다.”라고 하였다. 또 법운지 한 지위의 경우처럼, 그 글은 다시 자세하다.</w:t>
      </w:r>
    </w:p>
    <w:p>
      <w:pPr>
        <w:pStyle w:val="EditorialNote"/>
      </w:pPr>
      <w:r>
        <w:t>교감·번역 메모 | [구문 불확실] 「無明習相識俱轉」는 결구를 달리 볼 여지가 있다. 여기서는 「無明習相」을 하나의 구로 보고 ‘무명의 습상은 식과 함께 굴러간다’로 직역하였다.</w:t>
      </w:r>
    </w:p>
    <w:p>
      <w:pPr>
        <w:pStyle w:val="LocationHeading"/>
      </w:pPr>
      <w:r>
        <w:t>문단 0675  ·  [0549a05]</w:t>
      </w:r>
    </w:p>
    <w:p>
      <w:pPr>
        <w:pStyle w:val="Label"/>
      </w:pPr>
      <w:r>
        <w:t>원문</w:t>
      </w:r>
    </w:p>
    <w:p>
      <w:pPr>
        <w:pStyle w:val="SourceText"/>
      </w:pPr>
      <w:r>
        <w:t>[0549a05] △二現身顯益。</w:t>
      </w:r>
    </w:p>
    <w:p>
      <w:pPr>
        <w:pStyle w:val="Label"/>
      </w:pPr>
      <w:r>
        <w:t>한국어 번역</w:t>
      </w:r>
    </w:p>
    <w:p>
      <w:pPr>
        <w:pStyle w:val="TranslationText"/>
      </w:pPr>
      <w:r>
        <w:t>△둘째, 몸을 나타내어 이익을 드러낸다.</w:t>
      </w:r>
    </w:p>
    <w:p>
      <w:pPr>
        <w:pStyle w:val="LocationHeading"/>
      </w:pPr>
      <w:r>
        <w:t>문단 0676  ·  [0549a06]</w:t>
      </w:r>
    </w:p>
    <w:p>
      <w:pPr>
        <w:pStyle w:val="Label"/>
      </w:pPr>
      <w:r>
        <w:t>원문</w:t>
      </w:r>
    </w:p>
    <w:p>
      <w:pPr>
        <w:pStyle w:val="SourceText"/>
      </w:pPr>
      <w:r>
        <w:t>[0549a06] 而能示現不可說身。隨類饒益一切眾生。</w:t>
      </w:r>
    </w:p>
    <w:p>
      <w:pPr>
        <w:pStyle w:val="Label"/>
      </w:pPr>
      <w:r>
        <w:t>한국어 번역</w:t>
      </w:r>
    </w:p>
    <w:p>
      <w:pPr>
        <w:pStyle w:val="TranslationText"/>
      </w:pPr>
      <w:r>
        <w:t>“능히 말할 수 없는 몸을 나타내어, 종류를 따라 일체 중생을 이롭게 한다.”</w:t>
      </w:r>
    </w:p>
    <w:p>
      <w:pPr>
        <w:pStyle w:val="LocationHeading"/>
      </w:pPr>
      <w:r>
        <w:t>문단 0677  ·  [0549a07]</w:t>
      </w:r>
    </w:p>
    <w:p>
      <w:pPr>
        <w:pStyle w:val="Label"/>
      </w:pPr>
      <w:r>
        <w:t>원문</w:t>
      </w:r>
    </w:p>
    <w:p>
      <w:pPr>
        <w:pStyle w:val="SourceText"/>
      </w:pPr>
      <w:r>
        <w:t>[0549a07] 七地菩薩。往萬億佛剎。饒益眾生。八地往百萬微塵數佛剎。九地往百萬億阿僧祇微塵數佛剎。言隨類饒益者。如觀音圓通三十二應耳。然前文顯神通變化。隱此隨類饒益。今文顯隨類。而隱現通。此又譯家隱顯之玅矣。</w:t>
      </w:r>
    </w:p>
    <w:p>
      <w:pPr>
        <w:pStyle w:val="Label"/>
      </w:pPr>
      <w:r>
        <w:t>한국어 번역</w:t>
      </w:r>
    </w:p>
    <w:p>
      <w:pPr>
        <w:pStyle w:val="TranslationText"/>
      </w:pPr>
      <w:r>
        <w:t>칠지보살은, 만억 불찰에 가서, 중생을 이롭게 하고 팔지는 백만 미진수의 불찰에 가며, 구지는 백만억 아승기 미진수의 불찰에 간다. ‘종류를 따라 이롭게 한다’고 한 것은 관음의 원통에서 말한 삼십이응과 같은 것이다. 그러나 앞 글에서는 신통변화를 드러내고, 이 ‘종류를 따라 이롭게 함’을 숨겼으며, 지금 글에서는 종류를 따름을 드러내고, 신통을 나타냄은 숨겼으니, 이 또한 번역자가 숨기고 드러낸 묘함이다.</w:t>
      </w:r>
    </w:p>
    <w:p>
      <w:pPr>
        <w:pStyle w:val="LocationHeading"/>
      </w:pPr>
      <w:r>
        <w:t>문단 0678  ·  [0549a11]</w:t>
      </w:r>
    </w:p>
    <w:p>
      <w:pPr>
        <w:pStyle w:val="Label"/>
      </w:pPr>
      <w:r>
        <w:t>원문</w:t>
      </w:r>
    </w:p>
    <w:p>
      <w:pPr>
        <w:pStyle w:val="SourceText"/>
      </w:pPr>
      <w:r>
        <w:t>[0549a11] △五寂滅忍。於中有四。初標位斷障。二現身顯益。三辨正揀邪。四敘昔明果。今初標位分兩品。文二。初明忍同。</w:t>
      </w:r>
    </w:p>
    <w:p>
      <w:pPr>
        <w:pStyle w:val="Label"/>
      </w:pPr>
      <w:r>
        <w:t>한국어 번역</w:t>
      </w:r>
    </w:p>
    <w:p>
      <w:pPr>
        <w:pStyle w:val="TranslationText"/>
      </w:pPr>
      <w:r>
        <w:t>△다섯째, 적멸인이다. 그 가운데 넷이 있다. 첫째, 지위를 표방하고 장애를 끊음을 밝힌다. 둘째, 몸을 나타내어 이익을 드러낸다. 셋째, 바른 것을 분별하여 삿된 것을 가린다. 넷째, 옛 일을 서술하여 과를 밝힌다. 이제 첫째의 지위를 표방함은 두 품으로 나뉜다. 글에 둘이 있다. 첫째, 인이 같음을 밝힌다.</w:t>
      </w:r>
    </w:p>
    <w:p>
      <w:pPr>
        <w:pStyle w:val="LocationHeading"/>
      </w:pPr>
      <w:r>
        <w:t>문단 0679  ·  [0549a14]</w:t>
      </w:r>
    </w:p>
    <w:p>
      <w:pPr>
        <w:pStyle w:val="Label"/>
      </w:pPr>
      <w:r>
        <w:t>원문</w:t>
      </w:r>
    </w:p>
    <w:p>
      <w:pPr>
        <w:pStyle w:val="SourceText"/>
      </w:pPr>
      <w:r>
        <w:t>[0549a14] 復次寂滅忍者。佛與菩薩。同依此忍。</w:t>
      </w:r>
    </w:p>
    <w:p>
      <w:pPr>
        <w:pStyle w:val="Label"/>
      </w:pPr>
      <w:r>
        <w:t>한국어 번역</w:t>
      </w:r>
    </w:p>
    <w:p>
      <w:pPr>
        <w:pStyle w:val="TranslationText"/>
      </w:pPr>
      <w:r>
        <w:t>“다음으로 적멸인이라는 것은 부처와 보살이, 함께 이 인에 의지한다.”</w:t>
      </w:r>
    </w:p>
    <w:p>
      <w:pPr>
        <w:pStyle w:val="LocationHeading"/>
      </w:pPr>
      <w:r>
        <w:t>문단 0680  ·  [0549a15]</w:t>
      </w:r>
    </w:p>
    <w:p>
      <w:pPr>
        <w:pStyle w:val="Label"/>
      </w:pPr>
      <w:r>
        <w:t>원문</w:t>
      </w:r>
    </w:p>
    <w:p>
      <w:pPr>
        <w:pStyle w:val="SourceText"/>
      </w:pPr>
      <w:r>
        <w:t>[0549a15] 此位菩薩。初入十地。名法雲地。十地出心。即名等覺。然華嚴經。但明法雲。不開等覺。正同此也。又瓔珞經。雖開等覺。亦同今經。彼明等覺照寂。玅覺寂照。雖因果有異。而忍體是同。</w:t>
      </w:r>
    </w:p>
    <w:p>
      <w:pPr>
        <w:pStyle w:val="Label"/>
      </w:pPr>
      <w:r>
        <w:t>한국어 번역</w:t>
      </w:r>
    </w:p>
    <w:p>
      <w:pPr>
        <w:pStyle w:val="TranslationText"/>
      </w:pPr>
      <w:r>
        <w:t>이 지위의 보살은, 처음 십지에 들어가면, 법운지라 이름하고 십지의 출심에 이르면, 곧 등각이라 이름한다. 그러나 『화엄경』에서는 다만 법운지만 밝히고, 등각을 따로 열지 않았으니, 바로 이 경과 같다. 또 『영락경』에서는 비록 등각을 따로 열었지만, 역시 지금의 경과 같다. 거기서는 등각은 적을 비춘다고 밝히고, 묘각은 적하면서 비춘다고 하였으니, 비록 인과 과에는 차이가 있어도, 인의 체는 같다.</w:t>
      </w:r>
    </w:p>
    <w:p>
      <w:pPr>
        <w:pStyle w:val="LocationHeading"/>
      </w:pPr>
      <w:r>
        <w:t>문단 0681  ·  [0549a18]</w:t>
      </w:r>
    </w:p>
    <w:p>
      <w:pPr>
        <w:pStyle w:val="Label"/>
      </w:pPr>
      <w:r>
        <w:t>원문</w:t>
      </w:r>
    </w:p>
    <w:p>
      <w:pPr>
        <w:pStyle w:val="SourceText"/>
      </w:pPr>
      <w:r>
        <w:t>[0549a18] △二示品異。</w:t>
      </w:r>
    </w:p>
    <w:p>
      <w:pPr>
        <w:pStyle w:val="Label"/>
      </w:pPr>
      <w:r>
        <w:t>한국어 번역</w:t>
      </w:r>
    </w:p>
    <w:p>
      <w:pPr>
        <w:pStyle w:val="TranslationText"/>
      </w:pPr>
      <w:r>
        <w:t>△둘째, 품위가 다름을 보인다.</w:t>
      </w:r>
    </w:p>
    <w:p>
      <w:pPr>
        <w:pStyle w:val="LocationHeading"/>
      </w:pPr>
      <w:r>
        <w:t>문단 0682  ·  [0549a19]</w:t>
      </w:r>
    </w:p>
    <w:p>
      <w:pPr>
        <w:pStyle w:val="Label"/>
      </w:pPr>
      <w:r>
        <w:t>원문</w:t>
      </w:r>
    </w:p>
    <w:p>
      <w:pPr>
        <w:pStyle w:val="SourceText"/>
      </w:pPr>
      <w:r>
        <w:t>[0549a19] 金剛喻定。住下忍位。名為菩薩。至於上忍。名一切智。</w:t>
      </w:r>
    </w:p>
    <w:p>
      <w:pPr>
        <w:pStyle w:val="Label"/>
      </w:pPr>
      <w:r>
        <w:t>한국어 번역</w:t>
      </w:r>
    </w:p>
    <w:p>
      <w:pPr>
        <w:pStyle w:val="TranslationText"/>
      </w:pPr>
      <w:r>
        <w:t>“금강유정에 들어, 하인의 지위에 머물면, 보살이라 이름하고 상인에 이르면, 일체지라 이름한다.”</w:t>
      </w:r>
    </w:p>
    <w:p>
      <w:pPr>
        <w:pStyle w:val="LocationHeading"/>
      </w:pPr>
      <w:r>
        <w:t>문단 0683  ·  [0549a20]</w:t>
      </w:r>
    </w:p>
    <w:p>
      <w:pPr>
        <w:pStyle w:val="Label"/>
      </w:pPr>
      <w:r>
        <w:t>원문</w:t>
      </w:r>
    </w:p>
    <w:p>
      <w:pPr>
        <w:pStyle w:val="SourceText"/>
      </w:pPr>
      <w:r>
        <w:t>[0549a20] 金剛喻定。即最後勝定。此定現前。能斷一切微細障種。謂無間道修。名為菩薩。解脫道證。名一切智。</w:t>
      </w:r>
    </w:p>
    <w:p>
      <w:pPr>
        <w:pStyle w:val="Label"/>
      </w:pPr>
      <w:r>
        <w:t>한국어 번역</w:t>
      </w:r>
    </w:p>
    <w:p>
      <w:pPr>
        <w:pStyle w:val="TranslationText"/>
      </w:pPr>
      <w:r>
        <w:t>금강유정은, 곧 최후의 수승한 선정이다. 이 선정이 현전하면, 능히 일체의 미세한 장애 종자를 끊는다. 곧 무간도에서 닦는 때를, 보살이라 이름하고 해탈도에서 증득한 때를, 일체지라 이름한다.</w:t>
      </w:r>
    </w:p>
    <w:p>
      <w:pPr>
        <w:pStyle w:val="LocationHeading"/>
      </w:pPr>
      <w:r>
        <w:t>문단 0684  ·  [0549a22]</w:t>
      </w:r>
    </w:p>
    <w:p>
      <w:pPr>
        <w:pStyle w:val="Label"/>
      </w:pPr>
      <w:r>
        <w:t>원문</w:t>
      </w:r>
    </w:p>
    <w:p>
      <w:pPr>
        <w:pStyle w:val="SourceText"/>
      </w:pPr>
      <w:r>
        <w:t>[0549a22] △二斷障證二覺。</w:t>
      </w:r>
    </w:p>
    <w:p>
      <w:pPr>
        <w:pStyle w:val="Label"/>
      </w:pPr>
      <w:r>
        <w:t>한국어 번역</w:t>
      </w:r>
    </w:p>
    <w:p>
      <w:pPr>
        <w:pStyle w:val="TranslationText"/>
      </w:pPr>
      <w:r>
        <w:t>△둘째, 장애를 끊고 두 가지 깨달음을 증득한다.</w:t>
      </w:r>
    </w:p>
    <w:p>
      <w:pPr>
        <w:pStyle w:val="LocationHeading"/>
      </w:pPr>
      <w:r>
        <w:t>문단 0685  ·  [0549a23]</w:t>
      </w:r>
    </w:p>
    <w:p>
      <w:pPr>
        <w:pStyle w:val="Label"/>
      </w:pPr>
      <w:r>
        <w:t>원문</w:t>
      </w:r>
    </w:p>
    <w:p>
      <w:pPr>
        <w:pStyle w:val="SourceText"/>
      </w:pPr>
      <w:r>
        <w:t>[0549a23] 觀勝義諦。斷無明相。是為等覺。</w:t>
      </w:r>
    </w:p>
    <w:p>
      <w:pPr>
        <w:pStyle w:val="Label"/>
      </w:pPr>
      <w:r>
        <w:t>한국어 번역</w:t>
      </w:r>
    </w:p>
    <w:p>
      <w:pPr>
        <w:pStyle w:val="TranslationText"/>
      </w:pPr>
      <w:r>
        <w:t>“승의제를 관하여 무명의 상을 끊으면, 이를 등각이라 한다.”</w:t>
      </w:r>
    </w:p>
    <w:p>
      <w:pPr>
        <w:pStyle w:val="LocationHeading"/>
      </w:pPr>
      <w:r>
        <w:t>문단 0686  ·  [0549a24]</w:t>
      </w:r>
    </w:p>
    <w:p>
      <w:pPr>
        <w:pStyle w:val="Label"/>
      </w:pPr>
      <w:r>
        <w:t>원문</w:t>
      </w:r>
    </w:p>
    <w:p>
      <w:pPr>
        <w:pStyle w:val="SourceText"/>
      </w:pPr>
      <w:r>
        <w:t>[0549a24] 以中道智。觀勝義諦。斷無明相。即微細障種。故瓔珞云。登中道山頂。與無明父母別離。下明玅覺。</w:t>
      </w:r>
    </w:p>
    <w:p>
      <w:pPr>
        <w:pStyle w:val="Label"/>
      </w:pPr>
      <w:r>
        <w:t>한국어 번역</w:t>
      </w:r>
    </w:p>
    <w:p>
      <w:pPr>
        <w:pStyle w:val="TranslationText"/>
      </w:pPr>
      <w:r>
        <w:t>중도의 지혜로써, 승의제를 관하고 무명의 상을 끊으니, 곧 미세한 장애 종자이다. 그러므로 『영락경』에서 말한다. “중도의 산꼭대기에 올라, 무명이라는 부모와 이별한다.” 아래에서는 묘각을 밝힌다.</w:t>
      </w:r>
    </w:p>
    <w:p>
      <w:pPr>
        <w:pStyle w:val="LocationHeading"/>
      </w:pPr>
      <w:r>
        <w:t>문단 0687  ·  [0549b02]</w:t>
      </w:r>
    </w:p>
    <w:p>
      <w:pPr>
        <w:pStyle w:val="Label"/>
      </w:pPr>
      <w:r>
        <w:t>원문</w:t>
      </w:r>
    </w:p>
    <w:p>
      <w:pPr>
        <w:pStyle w:val="SourceText"/>
      </w:pPr>
      <w:r>
        <w:t>[0549b02] 一相無相。平等無二。為第十一一切智地。</w:t>
      </w:r>
    </w:p>
    <w:p>
      <w:pPr>
        <w:pStyle w:val="Label"/>
      </w:pPr>
      <w:r>
        <w:t>한국어 번역</w:t>
      </w:r>
    </w:p>
    <w:p>
      <w:pPr>
        <w:pStyle w:val="TranslationText"/>
      </w:pPr>
      <w:r>
        <w:t>“하나의 상은 무상이며 평등하여 둘이 없으니, 제십일 일체지지가 된다.”</w:t>
      </w:r>
    </w:p>
    <w:p>
      <w:pPr>
        <w:pStyle w:val="LocationHeading"/>
      </w:pPr>
      <w:r>
        <w:t>문단 0688  ·  [0549b03]</w:t>
      </w:r>
    </w:p>
    <w:p>
      <w:pPr>
        <w:pStyle w:val="Label"/>
      </w:pPr>
      <w:r>
        <w:t>원문</w:t>
      </w:r>
    </w:p>
    <w:p>
      <w:pPr>
        <w:pStyle w:val="SourceText"/>
      </w:pPr>
      <w:r>
        <w:t>[0549b03] 實相不並真。故平等無二。以下忍同上忍。為第十一一切智地。</w:t>
      </w:r>
    </w:p>
    <w:p>
      <w:pPr>
        <w:pStyle w:val="Label"/>
      </w:pPr>
      <w:r>
        <w:t>한국어 번역</w:t>
      </w:r>
    </w:p>
    <w:p>
      <w:pPr>
        <w:pStyle w:val="TranslationText"/>
      </w:pPr>
      <w:r>
        <w:t>실상은 진과 나란히 서는 것이 아니므로, 평등하여 둘이 없다. 하인을 상인과 함께 묶어, 제십일 일체지지로 삼는다.</w:t>
      </w:r>
    </w:p>
    <w:p>
      <w:pPr>
        <w:pStyle w:val="EditorialNote"/>
      </w:pPr>
      <w:r>
        <w:t>교감·번역 메모 | [이문 검토 필요] 원문 「實相不並真」은 문맥상 결구가 매끄럽지 않다. 다른 판본과 대조하지 않은 상태이므로 글자를 고치지 않고 직역하였다.</w:t>
      </w:r>
    </w:p>
    <w:p>
      <w:pPr>
        <w:pStyle w:val="LocationHeading"/>
      </w:pPr>
      <w:r>
        <w:t>문단 0689  ·  [0549b04]</w:t>
      </w:r>
    </w:p>
    <w:p>
      <w:pPr>
        <w:pStyle w:val="Label"/>
      </w:pPr>
      <w:r>
        <w:t>원문</w:t>
      </w:r>
    </w:p>
    <w:p>
      <w:pPr>
        <w:pStyle w:val="SourceText"/>
      </w:pPr>
      <w:r>
        <w:t>[0549b04] △二現身顯益二。初真身。</w:t>
      </w:r>
    </w:p>
    <w:p>
      <w:pPr>
        <w:pStyle w:val="Label"/>
      </w:pPr>
      <w:r>
        <w:t>한국어 번역</w:t>
      </w:r>
    </w:p>
    <w:p>
      <w:pPr>
        <w:pStyle w:val="TranslationText"/>
      </w:pPr>
      <w:r>
        <w:t>△둘째, 몸을 나타내어 이익을 드러내는 데 둘이 있다. 첫째, 진신이다.</w:t>
      </w:r>
    </w:p>
    <w:p>
      <w:pPr>
        <w:pStyle w:val="LocationHeading"/>
      </w:pPr>
      <w:r>
        <w:t>문단 0690  ·  [0549b05]</w:t>
      </w:r>
    </w:p>
    <w:p>
      <w:pPr>
        <w:pStyle w:val="Label"/>
      </w:pPr>
      <w:r>
        <w:t>원문</w:t>
      </w:r>
    </w:p>
    <w:p>
      <w:pPr>
        <w:pStyle w:val="SourceText"/>
      </w:pPr>
      <w:r>
        <w:t>[0549b05] 非有非無。湛然清淨。無來無去。常住不變。同真際。等法性。</w:t>
      </w:r>
    </w:p>
    <w:p>
      <w:pPr>
        <w:pStyle w:val="Label"/>
      </w:pPr>
      <w:r>
        <w:t>한국어 번역</w:t>
      </w:r>
    </w:p>
    <w:p>
      <w:pPr>
        <w:pStyle w:val="TranslationText"/>
      </w:pPr>
      <w:r>
        <w:t>“있는 것도 아니고 없는 것도 아니며, 담연하고 청정하며 오는 것도 없고 가는 것도 없으며, 항상 머물러 변하지 않고, 진제와 같으며, 법성과 동등하다.”</w:t>
      </w:r>
    </w:p>
    <w:p>
      <w:pPr>
        <w:pStyle w:val="LocationHeading"/>
      </w:pPr>
      <w:r>
        <w:t>문단 0691  ·  [0549b07]</w:t>
      </w:r>
    </w:p>
    <w:p>
      <w:pPr>
        <w:pStyle w:val="Label"/>
      </w:pPr>
      <w:r>
        <w:t>원문</w:t>
      </w:r>
    </w:p>
    <w:p>
      <w:pPr>
        <w:pStyle w:val="SourceText"/>
      </w:pPr>
      <w:r>
        <w:t>[0549b07] 體絕有無。即同真際。湛然清淨也。相無去來。即等法性。常住不變也。</w:t>
      </w:r>
    </w:p>
    <w:p>
      <w:pPr>
        <w:pStyle w:val="Label"/>
      </w:pPr>
      <w:r>
        <w:t>한국어 번역</w:t>
      </w:r>
    </w:p>
    <w:p>
      <w:pPr>
        <w:pStyle w:val="TranslationText"/>
      </w:pPr>
      <w:r>
        <w:t>그 체가 유와 무를 끊었으니, 곧 진제와 같아, 담연하고 청정한 것이다. 그 상에는 가고 옴이 없으니, 곧 법성과 동등하여 항상 머물러 변하지 않는 것이다.</w:t>
      </w:r>
    </w:p>
    <w:p>
      <w:pPr>
        <w:pStyle w:val="LocationHeading"/>
      </w:pPr>
      <w:r>
        <w:t>문단 0692  ·  [0549b08]</w:t>
      </w:r>
    </w:p>
    <w:p>
      <w:pPr>
        <w:pStyle w:val="Label"/>
      </w:pPr>
      <w:r>
        <w:t>원문</w:t>
      </w:r>
    </w:p>
    <w:p>
      <w:pPr>
        <w:pStyle w:val="SourceText"/>
      </w:pPr>
      <w:r>
        <w:t>[0549b08] △二應身。</w:t>
      </w:r>
    </w:p>
    <w:p>
      <w:pPr>
        <w:pStyle w:val="Label"/>
      </w:pPr>
      <w:r>
        <w:t>한국어 번역</w:t>
      </w:r>
    </w:p>
    <w:p>
      <w:pPr>
        <w:pStyle w:val="TranslationText"/>
      </w:pPr>
      <w:r>
        <w:t>△둘째, 응신이다.</w:t>
      </w:r>
    </w:p>
    <w:p>
      <w:pPr>
        <w:pStyle w:val="LocationHeading"/>
      </w:pPr>
      <w:r>
        <w:t>문단 0693  ·  [0549b09]</w:t>
      </w:r>
    </w:p>
    <w:p>
      <w:pPr>
        <w:pStyle w:val="Label"/>
      </w:pPr>
      <w:r>
        <w:t>원문</w:t>
      </w:r>
    </w:p>
    <w:p>
      <w:pPr>
        <w:pStyle w:val="SourceText"/>
      </w:pPr>
      <w:r>
        <w:t>[0549b09] 無緣大悲。常化眾生。乘一切智乘。來化三界。</w:t>
      </w:r>
    </w:p>
    <w:p>
      <w:pPr>
        <w:pStyle w:val="Label"/>
      </w:pPr>
      <w:r>
        <w:t>한국어 번역</w:t>
      </w:r>
    </w:p>
    <w:p>
      <w:pPr>
        <w:pStyle w:val="TranslationText"/>
      </w:pPr>
      <w:r>
        <w:t>“무연대비로, 항상 중생을 교화하며 일체지승을 타고, 와서 삼계를 교화한다.”</w:t>
      </w:r>
    </w:p>
    <w:p>
      <w:pPr>
        <w:pStyle w:val="LocationHeading"/>
      </w:pPr>
      <w:r>
        <w:t>문단 0694  ·  [0549b10]</w:t>
      </w:r>
    </w:p>
    <w:p>
      <w:pPr>
        <w:pStyle w:val="Label"/>
      </w:pPr>
      <w:r>
        <w:t>원문</w:t>
      </w:r>
    </w:p>
    <w:p>
      <w:pPr>
        <w:pStyle w:val="SourceText"/>
      </w:pPr>
      <w:r>
        <w:t>[0549b10] 上句大悲。下句大智。謂一切如來。從因至果。大悲大智。常相輔翼。往來三界。化度眾生。</w:t>
      </w:r>
    </w:p>
    <w:p>
      <w:pPr>
        <w:pStyle w:val="Label"/>
      </w:pPr>
      <w:r>
        <w:t>한국어 번역</w:t>
      </w:r>
    </w:p>
    <w:p>
      <w:pPr>
        <w:pStyle w:val="TranslationText"/>
      </w:pPr>
      <w:r>
        <w:t>윗구는 대비이고 아랫구는 대지이다. 곧 일체 여래가, 인에서 과에 이르기까지, 대비와 대지가, 항상 서로 돕고 보좌하여 삼계를 오가며, 중생을 교화하여 제도한다는 것이다.</w:t>
      </w:r>
    </w:p>
    <w:p>
      <w:pPr>
        <w:pStyle w:val="LocationHeading"/>
      </w:pPr>
      <w:r>
        <w:t>문단 0695  ·  [0549b11]</w:t>
      </w:r>
    </w:p>
    <w:p>
      <w:pPr>
        <w:pStyle w:val="Label"/>
      </w:pPr>
      <w:r>
        <w:t>원문</w:t>
      </w:r>
    </w:p>
    <w:p>
      <w:pPr>
        <w:pStyle w:val="SourceText"/>
      </w:pPr>
      <w:r>
        <w:t>[0549b11] △三辨正揀邪二。初辨正二。初凡迷三界。</w:t>
      </w:r>
    </w:p>
    <w:p>
      <w:pPr>
        <w:pStyle w:val="Label"/>
      </w:pPr>
      <w:r>
        <w:t>한국어 번역</w:t>
      </w:r>
    </w:p>
    <w:p>
      <w:pPr>
        <w:pStyle w:val="TranslationText"/>
      </w:pPr>
      <w:r>
        <w:t>△셋째, 바른 것을 분별하여 삿된 것을 가리는 데 둘이 있다. 첫째, 바른 것을 분별하는 데 둘이 있다. 첫째, 범부가 삼계에서 미혹함을 밝힌다.</w:t>
      </w:r>
    </w:p>
    <w:p>
      <w:pPr>
        <w:pStyle w:val="LocationHeading"/>
      </w:pPr>
      <w:r>
        <w:t>문단 0696  ·  [0549b13]</w:t>
      </w:r>
    </w:p>
    <w:p>
      <w:pPr>
        <w:pStyle w:val="Label"/>
      </w:pPr>
      <w:r>
        <w:t>원문</w:t>
      </w:r>
    </w:p>
    <w:p>
      <w:pPr>
        <w:pStyle w:val="SourceText"/>
      </w:pPr>
      <w:r>
        <w:t>[0549b13] 善男子。諸眾生類。一切煩惱。業異熟果。二十二根。不出三界。</w:t>
      </w:r>
    </w:p>
    <w:p>
      <w:pPr>
        <w:pStyle w:val="Label"/>
      </w:pPr>
      <w:r>
        <w:t>한국어 번역</w:t>
      </w:r>
    </w:p>
    <w:p>
      <w:pPr>
        <w:pStyle w:val="TranslationText"/>
      </w:pPr>
      <w:r>
        <w:t>“선남자여, 모든 중생의 부류와, 일체 번뇌와, 업의 이숙과와, 스물두 근은, 삼계를 벗어나지 않는다.”</w:t>
      </w:r>
    </w:p>
    <w:p>
      <w:pPr>
        <w:pStyle w:val="LocationHeading"/>
      </w:pPr>
      <w:r>
        <w:t>문단 0697  ·  [0549b15]</w:t>
      </w:r>
    </w:p>
    <w:p>
      <w:pPr>
        <w:pStyle w:val="Label"/>
      </w:pPr>
      <w:r>
        <w:t>원문</w:t>
      </w:r>
    </w:p>
    <w:p>
      <w:pPr>
        <w:pStyle w:val="SourceText"/>
      </w:pPr>
      <w:r>
        <w:t>[0549b15] 不出三界之言。結上四義。所謂諸眾生類。三界正報也。一切煩惱。三界業因也。業異熟果。三界報果也。二十二根。三界染淨根也。故通結云。不出三界。一切煩惱。謂事理二惑。發業潤生。即助發緣也。業謂自業。有三。一罪。二福。三不動。即感生因也。異熟果者。謂作業感果。前後不同。異時而熟。即無記果也。然二十二根。通於染淨。謂眼等六根。男女二根。命根。苦樂憂喜捨五受根。此上十四。皆染法也。信進念定慧五根。三無漏根。此八皆淨法也。廣釋有頌。如俱舍論。</w:t>
      </w:r>
    </w:p>
    <w:p>
      <w:pPr>
        <w:pStyle w:val="Label"/>
      </w:pPr>
      <w:r>
        <w:t>한국어 번역</w:t>
      </w:r>
    </w:p>
    <w:p>
      <w:pPr>
        <w:pStyle w:val="TranslationText"/>
      </w:pPr>
      <w:r>
        <w:t>‘삼계를 벗어나지 않는다’는 말은, 위의 네 뜻을 맺은 것이다. 이른바 ‘모든 중생의 부류’는, 삼계의 정보이고 ‘일체 번뇌’는, 삼계의 업인이며 ‘업의 이숙과’는, 삼계의 보과이고 ‘스물두 근’은, 삼계의 염정근이다. 그러므로 통틀어 맺어 말하기를, ‘삼계를 벗어나지 않는다’고 하였다. 일체 번뇌는, 곧 사혹과 이혹이고 업을 일으키고 생을 윤택하게 하므로 곧 발업을 돕는 연이다. 업은 곧 자신의 업으로, 세 가지가 있다. 첫째는 죄업, 둘째는 복업, 셋째는 부동업이니, 곧 생을 감득하는 인이다. 이숙과라는 것은 업을 지어 과를 감득할 때, 앞뒤가 같지 않고, 다른 때에 성숙하는 것이니, 곧 무기의 과이다. 그러나 스물두 근은, 염과 정에 두루 통한다. 곧 안근 등 여섯 근과, 남근·여근 두 근과, 명근과, 고·락·우·희·사의 다섯 수근이다. 이상 열네 근은, 모두 염법이다. 신·진·념·정·혜의 다섯 근과, 세 무루근은, 이 여덟이 모두 정법이다. 자세한 풀이는 게송이 있으니, 『구사론』과 같다.</w:t>
      </w:r>
    </w:p>
    <w:p>
      <w:pPr>
        <w:pStyle w:val="LocationHeading"/>
      </w:pPr>
      <w:r>
        <w:t>문단 0698  ·  [0549b24]</w:t>
      </w:r>
    </w:p>
    <w:p>
      <w:pPr>
        <w:pStyle w:val="Label"/>
      </w:pPr>
      <w:r>
        <w:t>원문</w:t>
      </w:r>
    </w:p>
    <w:p>
      <w:pPr>
        <w:pStyle w:val="SourceText"/>
      </w:pPr>
      <w:r>
        <w:t>[0549b24] △二聖化三有。</w:t>
      </w:r>
    </w:p>
    <w:p>
      <w:pPr>
        <w:pStyle w:val="Label"/>
      </w:pPr>
      <w:r>
        <w:t>한국어 번역</w:t>
      </w:r>
    </w:p>
    <w:p>
      <w:pPr>
        <w:pStyle w:val="TranslationText"/>
      </w:pPr>
      <w:r>
        <w:t>△둘째, 성인이 삼유를 교화함을 밝힌다.</w:t>
      </w:r>
    </w:p>
    <w:p>
      <w:pPr>
        <w:pStyle w:val="LocationHeading"/>
      </w:pPr>
      <w:r>
        <w:t>문단 0699  ·  [0549c01]</w:t>
      </w:r>
    </w:p>
    <w:p>
      <w:pPr>
        <w:pStyle w:val="Label"/>
      </w:pPr>
      <w:r>
        <w:t>원문</w:t>
      </w:r>
    </w:p>
    <w:p>
      <w:pPr>
        <w:pStyle w:val="SourceText"/>
      </w:pPr>
      <w:r>
        <w:t>[0549c01] 諸佛示導。應化法身。亦不離此。</w:t>
      </w:r>
    </w:p>
    <w:p>
      <w:pPr>
        <w:pStyle w:val="Label"/>
      </w:pPr>
      <w:r>
        <w:t>한국어 번역</w:t>
      </w:r>
    </w:p>
    <w:p>
      <w:pPr>
        <w:pStyle w:val="TranslationText"/>
      </w:pPr>
      <w:r>
        <w:t>“모든 부처가 보이고 인도하는, 응화신과 법신도, 또한 이 삼계를 여의지 않는다.”</w:t>
      </w:r>
    </w:p>
    <w:p>
      <w:pPr>
        <w:pStyle w:val="LocationHeading"/>
      </w:pPr>
      <w:r>
        <w:t>문단 0700  ·  [0549c02]</w:t>
      </w:r>
    </w:p>
    <w:p>
      <w:pPr>
        <w:pStyle w:val="Label"/>
      </w:pPr>
      <w:r>
        <w:t>원문</w:t>
      </w:r>
    </w:p>
    <w:p>
      <w:pPr>
        <w:pStyle w:val="SourceText"/>
      </w:pPr>
      <w:r>
        <w:t>[0549c02] 報化二身。導諸有情。亦不離三界也。法身即報身。有自他受用之殊。應化即化身。有大小隨類之異。或曰。他受用身。為地上菩薩。於淨土中。說一味之經。而言不離三界者。何耶。答感三界者。對淨土而見娑婆。感淨土者。對三界而見華藏。是則心淨。即佛土淨耳。</w:t>
      </w:r>
    </w:p>
    <w:p>
      <w:pPr>
        <w:pStyle w:val="Label"/>
      </w:pPr>
      <w:r>
        <w:t>한국어 번역</w:t>
      </w:r>
    </w:p>
    <w:p>
      <w:pPr>
        <w:pStyle w:val="TranslationText"/>
      </w:pPr>
      <w:r>
        <w:t>보신과 화신은, 모든 유정을 인도하지만, 또한 삼계를 여의지 않는다. 법신은 곧 보신으로, 자수용과 타수용의 차이가 있고 응화는 곧 화신으로, 크고 작으며 종류를 따르는 차이가 있다. 혹 어떤 이가 말한다. “타수용신은, 지상보살을 위하여 정토 가운데에서, 일미의 경을 설하는데, 삼계를 여의지 않는다고 말한 것은 어째서인가?” 답한다. 삼계에 감응하는 자는, 정토를 마주하고도 사바세계를 보며, 정토에 감응하는 자는, 삼계를 마주하고도 화장세계를 본다. 그러므로 마음이 청정하면, 곧 불토가 청정한 것일 뿐이다.</w:t>
      </w:r>
    </w:p>
    <w:p>
      <w:pPr>
        <w:pStyle w:val="LocationHeading"/>
      </w:pPr>
      <w:r>
        <w:t>문단 0701  ·  [0549c07]</w:t>
      </w:r>
    </w:p>
    <w:p>
      <w:pPr>
        <w:pStyle w:val="Label"/>
      </w:pPr>
      <w:r>
        <w:t>원문</w:t>
      </w:r>
    </w:p>
    <w:p>
      <w:pPr>
        <w:pStyle w:val="SourceText"/>
      </w:pPr>
      <w:r>
        <w:t>[0549c07] △二揀邪。</w:t>
      </w:r>
    </w:p>
    <w:p>
      <w:pPr>
        <w:pStyle w:val="Label"/>
      </w:pPr>
      <w:r>
        <w:t>한국어 번역</w:t>
      </w:r>
    </w:p>
    <w:p>
      <w:pPr>
        <w:pStyle w:val="TranslationText"/>
      </w:pPr>
      <w:r>
        <w:t>△둘째, 삿된 것을 가린다.</w:t>
      </w:r>
    </w:p>
    <w:p>
      <w:pPr>
        <w:pStyle w:val="LocationHeading"/>
      </w:pPr>
      <w:r>
        <w:t>문단 0702  ·  [0549c08]</w:t>
      </w:r>
    </w:p>
    <w:p>
      <w:pPr>
        <w:pStyle w:val="Label"/>
      </w:pPr>
      <w:r>
        <w:t>원문</w:t>
      </w:r>
    </w:p>
    <w:p>
      <w:pPr>
        <w:pStyle w:val="SourceText"/>
      </w:pPr>
      <w:r>
        <w:t>[0549c08] 若有說言。於三界外。別更有一眾生界者。即是外道大有經說。</w:t>
      </w:r>
    </w:p>
    <w:p>
      <w:pPr>
        <w:pStyle w:val="Label"/>
      </w:pPr>
      <w:r>
        <w:t>한국어 번역</w:t>
      </w:r>
    </w:p>
    <w:p>
      <w:pPr>
        <w:pStyle w:val="TranslationText"/>
      </w:pPr>
      <w:r>
        <w:t>“만약 어떤 이가 말하기를, 삼계 밖에, 별도로 또 하나의 중생계가 있다고 한다면 곧 외도의 『대유경』에서 말한 것이다.”</w:t>
      </w:r>
    </w:p>
    <w:p>
      <w:pPr>
        <w:pStyle w:val="LocationHeading"/>
      </w:pPr>
      <w:r>
        <w:t>문단 0703  ·  [0549c10]</w:t>
      </w:r>
    </w:p>
    <w:p>
      <w:pPr>
        <w:pStyle w:val="Label"/>
      </w:pPr>
      <w:r>
        <w:t>원문</w:t>
      </w:r>
    </w:p>
    <w:p>
      <w:pPr>
        <w:pStyle w:val="SourceText"/>
      </w:pPr>
      <w:r>
        <w:t>[0549c10] 衛世師外道。說有六諦。一實。二德。三業。四大有。五同異。六和合。今言大有。即彼第四大有經也。</w:t>
      </w:r>
    </w:p>
    <w:p>
      <w:pPr>
        <w:pStyle w:val="Label"/>
      </w:pPr>
      <w:r>
        <w:t>한국어 번역</w:t>
      </w:r>
    </w:p>
    <w:p>
      <w:pPr>
        <w:pStyle w:val="TranslationText"/>
      </w:pPr>
      <w:r>
        <w:t>승론사 외도는, 여섯 제를 말한다. 첫째는 실, 둘째는 덕, 셋째는 업, 넷째는 대유, 다섯째는 동이, 여섯째는 화합이다. 지금 말한 ‘대유’는, 곧 저들의 넷째인 『대유경』이다.</w:t>
      </w:r>
    </w:p>
    <w:p>
      <w:pPr>
        <w:pStyle w:val="LocationHeading"/>
      </w:pPr>
      <w:r>
        <w:t>문단 0704  ·  [0549c11]</w:t>
      </w:r>
    </w:p>
    <w:p>
      <w:pPr>
        <w:pStyle w:val="Label"/>
      </w:pPr>
      <w:r>
        <w:t>원문</w:t>
      </w:r>
    </w:p>
    <w:p>
      <w:pPr>
        <w:pStyle w:val="SourceText"/>
      </w:pPr>
      <w:r>
        <w:t>[0549c11] △四敘昔明果二。初敘昔告眾。</w:t>
      </w:r>
    </w:p>
    <w:p>
      <w:pPr>
        <w:pStyle w:val="Label"/>
      </w:pPr>
      <w:r>
        <w:t>한국어 번역</w:t>
      </w:r>
    </w:p>
    <w:p>
      <w:pPr>
        <w:pStyle w:val="TranslationText"/>
      </w:pPr>
      <w:r>
        <w:t>△넷째, 옛 일을 서술하여 과를 밝히는 데 둘이 있다. 첫째, 옛 일을 서술하여 대중에게 고한 것을 밝힌다.</w:t>
      </w:r>
    </w:p>
    <w:p>
      <w:pPr>
        <w:pStyle w:val="LocationHeading"/>
      </w:pPr>
      <w:r>
        <w:t>문단 0705  ·  [0549c13]</w:t>
      </w:r>
    </w:p>
    <w:p>
      <w:pPr>
        <w:pStyle w:val="Label"/>
      </w:pPr>
      <w:r>
        <w:t>원문</w:t>
      </w:r>
    </w:p>
    <w:p>
      <w:pPr>
        <w:pStyle w:val="SourceText"/>
      </w:pPr>
      <w:r>
        <w:t>[0549c13] 大王。我常語諸眾生。但斷三界無明盡者。即名為佛。</w:t>
      </w:r>
    </w:p>
    <w:p>
      <w:pPr>
        <w:pStyle w:val="Label"/>
      </w:pPr>
      <w:r>
        <w:t>한국어 번역</w:t>
      </w:r>
    </w:p>
    <w:p>
      <w:pPr>
        <w:pStyle w:val="TranslationText"/>
      </w:pPr>
      <w:r>
        <w:t>“대왕이여, 내가 항상 모든 중생에게 말하기를, 다만 삼계의 무명을 끊어 다한 자는, 곧 부처라 이름한다고 하였다.”</w:t>
      </w:r>
    </w:p>
    <w:p>
      <w:pPr>
        <w:pStyle w:val="LocationHeading"/>
      </w:pPr>
      <w:r>
        <w:t>문단 0706  ·  [0549c14]</w:t>
      </w:r>
    </w:p>
    <w:p>
      <w:pPr>
        <w:pStyle w:val="Label"/>
      </w:pPr>
      <w:r>
        <w:t>원문</w:t>
      </w:r>
    </w:p>
    <w:p>
      <w:pPr>
        <w:pStyle w:val="SourceText"/>
      </w:pPr>
      <w:r>
        <w:t>[0549c14] 既斷三界無明成佛。即知離三界無眾生也。然他宗說。三界外有無明者。彼約權機。斷界內界外無明。今顯實教。一念玅慧。與理相應。不斷而斷。無明即明。即本覺佛矣。豈與夫界外。同日而語哉。</w:t>
      </w:r>
    </w:p>
    <w:p>
      <w:pPr>
        <w:pStyle w:val="Label"/>
      </w:pPr>
      <w:r>
        <w:t>한국어 번역</w:t>
      </w:r>
    </w:p>
    <w:p>
      <w:pPr>
        <w:pStyle w:val="TranslationText"/>
      </w:pPr>
      <w:r>
        <w:t>이미 삼계의 무명을 끊고 성불한다고 하였으니, 곧 삼계를 떠나서는 중생이 없음을 알 수 있다. 그러나 다른 종파에서는 삼계 밖에도 무명이 있다고 말하는데, 그것은 방편의 근기에 의거하여 계내와 계외의 무명을 끊는다고 한 것이다. 지금은 실교를 드러내어, 한 생각의 묘혜가, 이치와 서로 응하면, 끊지 않으면서 끊고, 무명이 곧 밝음이 되어, 곧 본각의 부처임을 밝힌다. 어찌 저 계외의 설과, 같이 놓고 말할 수 있겠는가?</w:t>
      </w:r>
    </w:p>
    <w:p>
      <w:pPr>
        <w:pStyle w:val="LocationHeading"/>
      </w:pPr>
      <w:r>
        <w:t>문단 0707  ·  [0549c17]</w:t>
      </w:r>
    </w:p>
    <w:p>
      <w:pPr>
        <w:pStyle w:val="Label"/>
      </w:pPr>
      <w:r>
        <w:t>원문</w:t>
      </w:r>
    </w:p>
    <w:p>
      <w:pPr>
        <w:pStyle w:val="SourceText"/>
      </w:pPr>
      <w:r>
        <w:t>[0549c17] △二明果指本。</w:t>
      </w:r>
    </w:p>
    <w:p>
      <w:pPr>
        <w:pStyle w:val="Label"/>
      </w:pPr>
      <w:r>
        <w:t>한국어 번역</w:t>
      </w:r>
    </w:p>
    <w:p>
      <w:pPr>
        <w:pStyle w:val="TranslationText"/>
      </w:pPr>
      <w:r>
        <w:t>△둘째, 과를 밝히고 근본을 가리킨다.</w:t>
      </w:r>
    </w:p>
    <w:p>
      <w:pPr>
        <w:pStyle w:val="LocationHeading"/>
      </w:pPr>
      <w:r>
        <w:t>문단 0708  ·  [0549c19]</w:t>
      </w:r>
    </w:p>
    <w:p>
      <w:pPr>
        <w:pStyle w:val="Label"/>
      </w:pPr>
      <w:r>
        <w:t>원문</w:t>
      </w:r>
    </w:p>
    <w:p>
      <w:pPr>
        <w:pStyle w:val="SourceText"/>
      </w:pPr>
      <w:r>
        <w:t>[0549c19] 自性清淨。名本覺性。即是諸佛一切智智。</w:t>
      </w:r>
    </w:p>
    <w:p>
      <w:pPr>
        <w:pStyle w:val="Label"/>
      </w:pPr>
      <w:r>
        <w:t>한국어 번역</w:t>
      </w:r>
    </w:p>
    <w:p>
      <w:pPr>
        <w:pStyle w:val="TranslationText"/>
      </w:pPr>
      <w:r>
        <w:t>“자성이 청정한 것을, 본각성이라 이름하며 곧 모든 부처의 일체지지이다.”</w:t>
      </w:r>
    </w:p>
    <w:p>
      <w:pPr>
        <w:pStyle w:val="LocationHeading"/>
      </w:pPr>
      <w:r>
        <w:t>문단 0709  ·  [0549c20]</w:t>
      </w:r>
    </w:p>
    <w:p>
      <w:pPr>
        <w:pStyle w:val="Label"/>
      </w:pPr>
      <w:r>
        <w:t>원문</w:t>
      </w:r>
    </w:p>
    <w:p>
      <w:pPr>
        <w:pStyle w:val="SourceText"/>
      </w:pPr>
      <w:r>
        <w:t>[0549c20] 以始覺智。冥本覺性。即究竟覺。其唯一切智智乎。</w:t>
      </w:r>
    </w:p>
    <w:p>
      <w:pPr>
        <w:pStyle w:val="Label"/>
      </w:pPr>
      <w:r>
        <w:t>한국어 번역</w:t>
      </w:r>
    </w:p>
    <w:p>
      <w:pPr>
        <w:pStyle w:val="TranslationText"/>
      </w:pPr>
      <w:r>
        <w:t>시각의 지혜로, 본각의 성품에 계합하면, 곧 구경각이니, 그것이 오직 일체지지가 아니겠는가?</w:t>
      </w:r>
    </w:p>
    <w:p>
      <w:pPr>
        <w:pStyle w:val="LocationHeading"/>
      </w:pPr>
      <w:r>
        <w:t>문단 0710  ·  [0549c21]</w:t>
      </w:r>
    </w:p>
    <w:p>
      <w:pPr>
        <w:pStyle w:val="Label"/>
      </w:pPr>
      <w:r>
        <w:t>원문</w:t>
      </w:r>
    </w:p>
    <w:p>
      <w:pPr>
        <w:pStyle w:val="SourceText"/>
      </w:pPr>
      <w:r>
        <w:t>[0549c21] 由此得為眾生之本。亦是諸佛菩薩行本。</w:t>
      </w:r>
    </w:p>
    <w:p>
      <w:pPr>
        <w:pStyle w:val="Label"/>
      </w:pPr>
      <w:r>
        <w:t>한국어 번역</w:t>
      </w:r>
    </w:p>
    <w:p>
      <w:pPr>
        <w:pStyle w:val="TranslationText"/>
      </w:pPr>
      <w:r>
        <w:t>이로 말미암아 중생의 근본이 되고 또한 모든 부처와 보살 수행의 근본이 된다.</w:t>
      </w:r>
    </w:p>
    <w:p>
      <w:pPr>
        <w:pStyle w:val="LocationHeading"/>
      </w:pPr>
      <w:r>
        <w:t>문단 0711  ·  [0549c22]</w:t>
      </w:r>
    </w:p>
    <w:p>
      <w:pPr>
        <w:pStyle w:val="Label"/>
      </w:pPr>
      <w:r>
        <w:t>원문</w:t>
      </w:r>
    </w:p>
    <w:p>
      <w:pPr>
        <w:pStyle w:val="SourceText"/>
      </w:pPr>
      <w:r>
        <w:t>[0549c22] 梵網云。是大眾諸佛子之根本。諸佛之本源行菩薩道之根本。引文前却。釋義便故。</w:t>
      </w:r>
    </w:p>
    <w:p>
      <w:pPr>
        <w:pStyle w:val="Label"/>
      </w:pPr>
      <w:r>
        <w:t>한국어 번역</w:t>
      </w:r>
    </w:p>
    <w:p>
      <w:pPr>
        <w:pStyle w:val="TranslationText"/>
      </w:pPr>
      <w:r>
        <w:t>『범망경』에서 말한다. “이는 대중인 모든 불자의 근본이며 모든 부처의 본원이고 보살도를 행하는 근본이다.” 인용문은 앞뒤가 바뀌었으나, 뜻을 풀이하기 편리하기 때문이다.</w:t>
      </w:r>
    </w:p>
    <w:p>
      <w:pPr>
        <w:pStyle w:val="LocationHeading"/>
      </w:pPr>
      <w:r>
        <w:t>문단 0712  ·  [0549c23]</w:t>
      </w:r>
    </w:p>
    <w:p>
      <w:pPr>
        <w:pStyle w:val="Label"/>
      </w:pPr>
      <w:r>
        <w:t>원문</w:t>
      </w:r>
    </w:p>
    <w:p>
      <w:pPr>
        <w:pStyle w:val="SourceText"/>
      </w:pPr>
      <w:r>
        <w:t>[0549c23] △二通結。</w:t>
      </w:r>
    </w:p>
    <w:p>
      <w:pPr>
        <w:pStyle w:val="Label"/>
      </w:pPr>
      <w:r>
        <w:t>한국어 번역</w:t>
      </w:r>
    </w:p>
    <w:p>
      <w:pPr>
        <w:pStyle w:val="TranslationText"/>
      </w:pPr>
      <w:r>
        <w:t>△둘째, 통틀어 맺는다.</w:t>
      </w:r>
    </w:p>
    <w:p>
      <w:pPr>
        <w:pStyle w:val="LocationHeading"/>
      </w:pPr>
      <w:r>
        <w:t>문단 0713  ·  [0549c24]</w:t>
      </w:r>
    </w:p>
    <w:p>
      <w:pPr>
        <w:pStyle w:val="Label"/>
      </w:pPr>
      <w:r>
        <w:t>원문</w:t>
      </w:r>
    </w:p>
    <w:p>
      <w:pPr>
        <w:pStyle w:val="SourceText"/>
      </w:pPr>
      <w:r>
        <w:t>[0549c24] 是為菩薩本所修行。五忍法中。十四忍也。</w:t>
      </w:r>
    </w:p>
    <w:p>
      <w:pPr>
        <w:pStyle w:val="Label"/>
      </w:pPr>
      <w:r>
        <w:t>한국어 번역</w:t>
      </w:r>
    </w:p>
    <w:p>
      <w:pPr>
        <w:pStyle w:val="TranslationText"/>
      </w:pPr>
      <w:r>
        <w:t>“이것이 보살이 본래 닦아 행하는, 오인법 가운데의, 십사인이다.”</w:t>
      </w:r>
    </w:p>
    <w:p>
      <w:pPr>
        <w:pStyle w:val="LocationHeading"/>
      </w:pPr>
      <w:r>
        <w:t>문단 0714  ·  [0550a01]</w:t>
      </w:r>
    </w:p>
    <w:p>
      <w:pPr>
        <w:pStyle w:val="Label"/>
      </w:pPr>
      <w:r>
        <w:t>원문</w:t>
      </w:r>
    </w:p>
    <w:p>
      <w:pPr>
        <w:pStyle w:val="SourceText"/>
      </w:pPr>
      <w:r>
        <w:t>[0550a01] 玅慧唯一。約法分五。升降有殊。開成十四也。</w:t>
      </w:r>
    </w:p>
    <w:p>
      <w:pPr>
        <w:pStyle w:val="Label"/>
      </w:pPr>
      <w:r>
        <w:t>한국어 번역</w:t>
      </w:r>
    </w:p>
    <w:p>
      <w:pPr>
        <w:pStyle w:val="TranslationText"/>
      </w:pPr>
      <w:r>
        <w:t>묘혜는 오직 하나이지만, 법에 의거해 다섯으로 나누고, 오르고 내림에 차이가 있으므로, 펼쳐서 열넷을 이룬 것이다.</w:t>
      </w:r>
    </w:p>
    <w:p>
      <w:pPr>
        <w:pStyle w:val="LocationHeading"/>
      </w:pPr>
      <w:r>
        <w:t>문단 0715  ·  [0550a01]</w:t>
      </w:r>
    </w:p>
    <w:p>
      <w:pPr>
        <w:pStyle w:val="Label"/>
      </w:pPr>
      <w:r>
        <w:t>원문</w:t>
      </w:r>
    </w:p>
    <w:p>
      <w:pPr>
        <w:pStyle w:val="SourceText"/>
      </w:pPr>
      <w:r>
        <w:t>[0550a01] △二十王位答化諸眾生二。初牒問。</w:t>
      </w:r>
    </w:p>
    <w:p>
      <w:pPr>
        <w:pStyle w:val="Label"/>
      </w:pPr>
      <w:r>
        <w:t>한국어 번역</w:t>
      </w:r>
    </w:p>
    <w:p>
      <w:pPr>
        <w:pStyle w:val="TranslationText"/>
      </w:pPr>
      <w:r>
        <w:t>△둘째, 십왕의 지위로 모든 중생을 교화함에 답하는 데 둘이 있다. 첫째, 질문을 다시 든다.</w:t>
      </w:r>
    </w:p>
    <w:p>
      <w:pPr>
        <w:pStyle w:val="LocationHeading"/>
      </w:pPr>
      <w:r>
        <w:t>문단 0716  ·  [0550a03]</w:t>
      </w:r>
    </w:p>
    <w:p>
      <w:pPr>
        <w:pStyle w:val="Label"/>
      </w:pPr>
      <w:r>
        <w:t>원문</w:t>
      </w:r>
    </w:p>
    <w:p>
      <w:pPr>
        <w:pStyle w:val="SourceText"/>
      </w:pPr>
      <w:r>
        <w:t>[0550a03] 佛言大王。汝先問言。菩薩云何化眾生者。</w:t>
      </w:r>
    </w:p>
    <w:p>
      <w:pPr>
        <w:pStyle w:val="Label"/>
      </w:pPr>
      <w:r>
        <w:t>한국어 번역</w:t>
      </w:r>
    </w:p>
    <w:p>
      <w:pPr>
        <w:pStyle w:val="TranslationText"/>
      </w:pPr>
      <w:r>
        <w:t>“부처님께서 말씀하셨다. 대왕이여, 그대가 앞서 묻기를, ‘보살은 어떻게 중생을 교화합니까?’라고 하였다.”</w:t>
      </w:r>
    </w:p>
    <w:p>
      <w:pPr>
        <w:pStyle w:val="LocationHeading"/>
      </w:pPr>
      <w:r>
        <w:t>문단 0717  ·  [0550a04]</w:t>
      </w:r>
    </w:p>
    <w:p>
      <w:pPr>
        <w:pStyle w:val="Label"/>
      </w:pPr>
      <w:r>
        <w:t>원문</w:t>
      </w:r>
    </w:p>
    <w:p>
      <w:pPr>
        <w:pStyle w:val="SourceText"/>
      </w:pPr>
      <w:r>
        <w:t>[0550a04] △二正答三。初寄位度生二。初略標。</w:t>
      </w:r>
    </w:p>
    <w:p>
      <w:pPr>
        <w:pStyle w:val="Label"/>
      </w:pPr>
      <w:r>
        <w:t>한국어 번역</w:t>
      </w:r>
    </w:p>
    <w:p>
      <w:pPr>
        <w:pStyle w:val="TranslationText"/>
      </w:pPr>
      <w:r>
        <w:t>△둘째, 바르게 답하는 데 셋이 있다. 첫째, 지위에 의탁하여 중생을 제도하는 데 둘이 있다. 첫째, 간략히 표방한다.</w:t>
      </w:r>
    </w:p>
    <w:p>
      <w:pPr>
        <w:pStyle w:val="LocationHeading"/>
      </w:pPr>
      <w:r>
        <w:t>문단 0718  ·  [0550a05]</w:t>
      </w:r>
    </w:p>
    <w:p>
      <w:pPr>
        <w:pStyle w:val="Label"/>
      </w:pPr>
      <w:r>
        <w:t>원문</w:t>
      </w:r>
    </w:p>
    <w:p>
      <w:pPr>
        <w:pStyle w:val="SourceText"/>
      </w:pPr>
      <w:r>
        <w:t>[0550a05] 菩薩摩訶薩。應如是化。從初一地。至後一地。自所行處。</w:t>
      </w:r>
    </w:p>
    <w:p>
      <w:pPr>
        <w:pStyle w:val="Label"/>
      </w:pPr>
      <w:r>
        <w:t>한국어 번역</w:t>
      </w:r>
    </w:p>
    <w:p>
      <w:pPr>
        <w:pStyle w:val="TranslationText"/>
      </w:pPr>
      <w:r>
        <w:t>“보살마하살은, 마땅히 이와 같이 교화하되, 처음의 한 지위에서, 뒤의 한 지위에 이르기까지, 자기가 행하는 처소를 따른다.”</w:t>
      </w:r>
    </w:p>
    <w:p>
      <w:pPr>
        <w:pStyle w:val="LocationHeading"/>
      </w:pPr>
      <w:r>
        <w:t>문단 0719  ·  [0550a07]</w:t>
      </w:r>
    </w:p>
    <w:p>
      <w:pPr>
        <w:pStyle w:val="Label"/>
      </w:pPr>
      <w:r>
        <w:t>원문</w:t>
      </w:r>
    </w:p>
    <w:p>
      <w:pPr>
        <w:pStyle w:val="SourceText"/>
      </w:pPr>
      <w:r>
        <w:t>[0550a07] 初一歡喜地。後一法雲地。自所行處。即十地增修十度也。</w:t>
      </w:r>
    </w:p>
    <w:p>
      <w:pPr>
        <w:pStyle w:val="Label"/>
      </w:pPr>
      <w:r>
        <w:t>한국어 번역</w:t>
      </w:r>
    </w:p>
    <w:p>
      <w:pPr>
        <w:pStyle w:val="TranslationText"/>
      </w:pPr>
      <w:r>
        <w:t>처음 한 지위는 환희지이고 뒤의 한 지위는 법운지이다. ‘자기가 행하는 처소’는, 곧 십지에서 십바라밀을 점차 더 닦는 것이다.</w:t>
      </w:r>
    </w:p>
    <w:p>
      <w:pPr>
        <w:pStyle w:val="LocationHeading"/>
      </w:pPr>
      <w:r>
        <w:t>문단 0720  ·  [0550a09]</w:t>
      </w:r>
    </w:p>
    <w:p>
      <w:pPr>
        <w:pStyle w:val="Label"/>
      </w:pPr>
      <w:r>
        <w:t>원문</w:t>
      </w:r>
    </w:p>
    <w:p>
      <w:pPr>
        <w:pStyle w:val="SourceText"/>
      </w:pPr>
      <w:r>
        <w:t>[0550a09] 及佛行處。一切知見故。</w:t>
      </w:r>
    </w:p>
    <w:p>
      <w:pPr>
        <w:pStyle w:val="Label"/>
      </w:pPr>
      <w:r>
        <w:t>한국어 번역</w:t>
      </w:r>
    </w:p>
    <w:p>
      <w:pPr>
        <w:pStyle w:val="TranslationText"/>
      </w:pPr>
      <w:r>
        <w:t>“또 부처가 행하는 처소와, 일체의 지견을 따른다.”</w:t>
      </w:r>
    </w:p>
    <w:p>
      <w:pPr>
        <w:pStyle w:val="LocationHeading"/>
      </w:pPr>
      <w:r>
        <w:t>문단 0721  ·  [0550a10]</w:t>
      </w:r>
    </w:p>
    <w:p>
      <w:pPr>
        <w:pStyle w:val="Label"/>
      </w:pPr>
      <w:r>
        <w:t>원문</w:t>
      </w:r>
    </w:p>
    <w:p>
      <w:pPr>
        <w:pStyle w:val="SourceText"/>
      </w:pPr>
      <w:r>
        <w:t>[0550a10] 極證玅源。即佛行處。力無畏等。即一切知見。</w:t>
      </w:r>
    </w:p>
    <w:p>
      <w:pPr>
        <w:pStyle w:val="Label"/>
      </w:pPr>
      <w:r>
        <w:t>한국어 번역</w:t>
      </w:r>
    </w:p>
    <w:p>
      <w:pPr>
        <w:pStyle w:val="TranslationText"/>
      </w:pPr>
      <w:r>
        <w:t>묘한 근원까지 지극히 증득한 것이 곧 부처가 행하는 처소이고 십력과 무외 등은, 곧 일체의 지견이다.</w:t>
      </w:r>
    </w:p>
    <w:p>
      <w:pPr>
        <w:pStyle w:val="LocationHeading"/>
      </w:pPr>
      <w:r>
        <w:t>문단 0722  ·  [0550a10]</w:t>
      </w:r>
    </w:p>
    <w:p>
      <w:pPr>
        <w:pStyle w:val="Label"/>
      </w:pPr>
      <w:r>
        <w:t>원문</w:t>
      </w:r>
    </w:p>
    <w:p>
      <w:pPr>
        <w:pStyle w:val="SourceText"/>
      </w:pPr>
      <w:r>
        <w:t>[0550a10] △二廣釋十。初地轉轉聖王。</w:t>
      </w:r>
    </w:p>
    <w:p>
      <w:pPr>
        <w:pStyle w:val="Label"/>
      </w:pPr>
      <w:r>
        <w:t>한국어 번역</w:t>
      </w:r>
    </w:p>
    <w:p>
      <w:pPr>
        <w:pStyle w:val="TranslationText"/>
      </w:pPr>
      <w:r>
        <w:t>△둘째, 자세히 풀이하는 데 열이 있다. 첫째 지위는 전륜성왕이다.</w:t>
      </w:r>
    </w:p>
    <w:p>
      <w:pPr>
        <w:pStyle w:val="LocationHeading"/>
      </w:pPr>
      <w:r>
        <w:t>문단 0723  ·  [0550a12]</w:t>
      </w:r>
    </w:p>
    <w:p>
      <w:pPr>
        <w:pStyle w:val="Label"/>
      </w:pPr>
      <w:r>
        <w:t>원문</w:t>
      </w:r>
    </w:p>
    <w:p>
      <w:pPr>
        <w:pStyle w:val="SourceText"/>
      </w:pPr>
      <w:r>
        <w:t>[0550a12] 若菩薩摩訶薩。住百佛剎。</w:t>
      </w:r>
    </w:p>
    <w:p>
      <w:pPr>
        <w:pStyle w:val="Label"/>
      </w:pPr>
      <w:r>
        <w:t>한국어 번역</w:t>
      </w:r>
    </w:p>
    <w:p>
      <w:pPr>
        <w:pStyle w:val="TranslationText"/>
      </w:pPr>
      <w:r>
        <w:t>“만약 보살마하살이, 백 불찰에 머문다면,”</w:t>
      </w:r>
    </w:p>
    <w:p>
      <w:pPr>
        <w:pStyle w:val="LocationHeading"/>
      </w:pPr>
      <w:r>
        <w:t>문단 0724  ·  [0550a13]</w:t>
      </w:r>
    </w:p>
    <w:p>
      <w:pPr>
        <w:pStyle w:val="Label"/>
      </w:pPr>
      <w:r>
        <w:t>원문</w:t>
      </w:r>
    </w:p>
    <w:p>
      <w:pPr>
        <w:pStyle w:val="SourceText"/>
      </w:pPr>
      <w:r>
        <w:t>[0550a13] 大經云。此地菩薩。若行精進。捨家妻子。出家學道。於一念頃。得百三昧。以淨天眼。見百佛國。</w:t>
      </w:r>
    </w:p>
    <w:p>
      <w:pPr>
        <w:pStyle w:val="Label"/>
      </w:pPr>
      <w:r>
        <w:t>한국어 번역</w:t>
      </w:r>
    </w:p>
    <w:p>
      <w:pPr>
        <w:pStyle w:val="TranslationText"/>
      </w:pPr>
      <w:r>
        <w:t>『대경』에서 말한다. “이 지위의 보살이, 만약 정진을 행하여 집과 처자를 버리고, 출가하여 도를 배우면, 한 생각 사이에, 백 삼매를 얻고, 청정한 천안으로, 백 불국토를 본다.”</w:t>
      </w:r>
    </w:p>
    <w:p>
      <w:pPr>
        <w:pStyle w:val="LocationHeading"/>
      </w:pPr>
      <w:r>
        <w:t>문단 0725  ·  [0550a15]</w:t>
      </w:r>
    </w:p>
    <w:p>
      <w:pPr>
        <w:pStyle w:val="Label"/>
      </w:pPr>
      <w:r>
        <w:t>원문</w:t>
      </w:r>
    </w:p>
    <w:p>
      <w:pPr>
        <w:pStyle w:val="SourceText"/>
      </w:pPr>
      <w:r>
        <w:t>[0550a15] 作贍部洲。轉輪聖王。</w:t>
      </w:r>
    </w:p>
    <w:p>
      <w:pPr>
        <w:pStyle w:val="Label"/>
      </w:pPr>
      <w:r>
        <w:t>한국어 번역</w:t>
      </w:r>
    </w:p>
    <w:p>
      <w:pPr>
        <w:pStyle w:val="TranslationText"/>
      </w:pPr>
      <w:r>
        <w:t>“염부주의, 전륜성왕이 된다.”</w:t>
      </w:r>
    </w:p>
    <w:p>
      <w:pPr>
        <w:pStyle w:val="LocationHeading"/>
      </w:pPr>
      <w:r>
        <w:t>문단 0726  ·  [0550a16]</w:t>
      </w:r>
    </w:p>
    <w:p>
      <w:pPr>
        <w:pStyle w:val="Label"/>
      </w:pPr>
      <w:r>
        <w:t>원문</w:t>
      </w:r>
    </w:p>
    <w:p>
      <w:pPr>
        <w:pStyle w:val="SourceText"/>
      </w:pPr>
      <w:r>
        <w:t>[0550a16] 贍部梵音。下文具翻。言輪王者。舉輪寶也。</w:t>
      </w:r>
    </w:p>
    <w:p>
      <w:pPr>
        <w:pStyle w:val="Label"/>
      </w:pPr>
      <w:r>
        <w:t>한국어 번역</w:t>
      </w:r>
    </w:p>
    <w:p>
      <w:pPr>
        <w:pStyle w:val="TranslationText"/>
      </w:pPr>
      <w:r>
        <w:t>‘염부’는 범음이고 아래 글에서 자세히 번역한다. ‘윤왕’이라고 한 것은 윤보를 들어 말한 것이다.</w:t>
      </w:r>
    </w:p>
    <w:p>
      <w:pPr>
        <w:pStyle w:val="LocationHeading"/>
      </w:pPr>
      <w:r>
        <w:t>문단 0727  ·  [0550a17]</w:t>
      </w:r>
    </w:p>
    <w:p>
      <w:pPr>
        <w:pStyle w:val="Label"/>
      </w:pPr>
      <w:r>
        <w:t>원문</w:t>
      </w:r>
    </w:p>
    <w:p>
      <w:pPr>
        <w:pStyle w:val="SourceText"/>
      </w:pPr>
      <w:r>
        <w:t>[0550a17] 修百法明門。</w:t>
      </w:r>
    </w:p>
    <w:p>
      <w:pPr>
        <w:pStyle w:val="Label"/>
      </w:pPr>
      <w:r>
        <w:t>한국어 번역</w:t>
      </w:r>
    </w:p>
    <w:p>
      <w:pPr>
        <w:pStyle w:val="TranslationText"/>
      </w:pPr>
      <w:r>
        <w:t>“백 법명문을 닦으며,”</w:t>
      </w:r>
    </w:p>
    <w:p>
      <w:pPr>
        <w:pStyle w:val="LocationHeading"/>
      </w:pPr>
      <w:r>
        <w:t>문단 0728  ·  [0550a18]</w:t>
      </w:r>
    </w:p>
    <w:p>
      <w:pPr>
        <w:pStyle w:val="Label"/>
      </w:pPr>
      <w:r>
        <w:t>원문</w:t>
      </w:r>
    </w:p>
    <w:p>
      <w:pPr>
        <w:pStyle w:val="SourceText"/>
      </w:pPr>
      <w:r>
        <w:t>[0550a18] 修於五位百法明門。已證真如。成玅觀察智。</w:t>
      </w:r>
    </w:p>
    <w:p>
      <w:pPr>
        <w:pStyle w:val="Label"/>
      </w:pPr>
      <w:r>
        <w:t>한국어 번역</w:t>
      </w:r>
    </w:p>
    <w:p>
      <w:pPr>
        <w:pStyle w:val="TranslationText"/>
      </w:pPr>
      <w:r>
        <w:t>오위에서 백 법명문을 닦고, 이미 진여를 증득하여 묘관찰지를 이룬다.</w:t>
      </w:r>
    </w:p>
    <w:p>
      <w:pPr>
        <w:pStyle w:val="LocationHeading"/>
      </w:pPr>
      <w:r>
        <w:t>문단 0729  ·  [0550a19]</w:t>
      </w:r>
    </w:p>
    <w:p>
      <w:pPr>
        <w:pStyle w:val="Label"/>
      </w:pPr>
      <w:r>
        <w:t>원문</w:t>
      </w:r>
    </w:p>
    <w:p>
      <w:pPr>
        <w:pStyle w:val="SourceText"/>
      </w:pPr>
      <w:r>
        <w:t>[0550a19] 以檀波羅蜜多。住平等心。</w:t>
      </w:r>
    </w:p>
    <w:p>
      <w:pPr>
        <w:pStyle w:val="Label"/>
      </w:pPr>
      <w:r>
        <w:t>한국어 번역</w:t>
      </w:r>
    </w:p>
    <w:p>
      <w:pPr>
        <w:pStyle w:val="TranslationText"/>
      </w:pPr>
      <w:r>
        <w:t>“단바라밀다로써, 평등한 마음에 머물고,”</w:t>
      </w:r>
    </w:p>
    <w:p>
      <w:pPr>
        <w:pStyle w:val="LocationHeading"/>
      </w:pPr>
      <w:r>
        <w:t>문단 0730  ·  [0550a20]</w:t>
      </w:r>
    </w:p>
    <w:p>
      <w:pPr>
        <w:pStyle w:val="Label"/>
      </w:pPr>
      <w:r>
        <w:t>원문</w:t>
      </w:r>
    </w:p>
    <w:p>
      <w:pPr>
        <w:pStyle w:val="SourceText"/>
      </w:pPr>
      <w:r>
        <w:t>[0550a20] 由破分別我執。成平等性智。然此菩薩具七最勝。三輪清淨。一切常捨。施度偏增。</w:t>
      </w:r>
    </w:p>
    <w:p>
      <w:pPr>
        <w:pStyle w:val="Label"/>
      </w:pPr>
      <w:r>
        <w:t>한국어 번역</w:t>
      </w:r>
    </w:p>
    <w:p>
      <w:pPr>
        <w:pStyle w:val="TranslationText"/>
      </w:pPr>
      <w:r>
        <w:t>분별아집을 깨뜨렸으므로, 평등성지를 이룬다. 그러나 이 보살은 일곱 가지 최승을 갖추고, 삼륜이 청정하며 언제나 모든 것을 버리므로, 보시바라밀이 특히 증장한다.</w:t>
      </w:r>
    </w:p>
    <w:p>
      <w:pPr>
        <w:pStyle w:val="LocationHeading"/>
      </w:pPr>
      <w:r>
        <w:t>문단 0731  ·  [0550a22]</w:t>
      </w:r>
    </w:p>
    <w:p>
      <w:pPr>
        <w:pStyle w:val="Label"/>
      </w:pPr>
      <w:r>
        <w:t>원문</w:t>
      </w:r>
    </w:p>
    <w:p>
      <w:pPr>
        <w:pStyle w:val="SourceText"/>
      </w:pPr>
      <w:r>
        <w:t>[0550a22] 化四天下一切眾生。</w:t>
      </w:r>
    </w:p>
    <w:p>
      <w:pPr>
        <w:pStyle w:val="Label"/>
      </w:pPr>
      <w:r>
        <w:t>한국어 번역</w:t>
      </w:r>
    </w:p>
    <w:p>
      <w:pPr>
        <w:pStyle w:val="TranslationText"/>
      </w:pPr>
      <w:r>
        <w:t>“사천하의 일체 중생을 교화한다.”</w:t>
      </w:r>
    </w:p>
    <w:p>
      <w:pPr>
        <w:pStyle w:val="LocationHeading"/>
      </w:pPr>
      <w:r>
        <w:t>문단 0732  ·  [0550a23]</w:t>
      </w:r>
    </w:p>
    <w:p>
      <w:pPr>
        <w:pStyle w:val="Label"/>
      </w:pPr>
      <w:r>
        <w:t>원문</w:t>
      </w:r>
    </w:p>
    <w:p>
      <w:pPr>
        <w:pStyle w:val="SourceText"/>
      </w:pPr>
      <w:r>
        <w:t>[0550a23] 前迴向位。作轉輪王。王一四天下。今化百剎四天下。廣狹可見。</w:t>
      </w:r>
    </w:p>
    <w:p>
      <w:pPr>
        <w:pStyle w:val="Label"/>
      </w:pPr>
      <w:r>
        <w:t>한국어 번역</w:t>
      </w:r>
    </w:p>
    <w:p>
      <w:pPr>
        <w:pStyle w:val="TranslationText"/>
      </w:pPr>
      <w:r>
        <w:t>앞의 회향위에서는 전륜왕이 되어, 하나의 사천하를 다스렸다. 지금은 백 불찰의 사천하를 교화하니, 넓고 좁음의 차이를 알 수 있다.</w:t>
      </w:r>
    </w:p>
    <w:p>
      <w:pPr>
        <w:pStyle w:val="LocationHeading"/>
      </w:pPr>
      <w:r>
        <w:t>문단 0733  ·  [0550a24]</w:t>
      </w:r>
    </w:p>
    <w:p>
      <w:pPr>
        <w:pStyle w:val="Label"/>
      </w:pPr>
      <w:r>
        <w:t>원문</w:t>
      </w:r>
    </w:p>
    <w:p>
      <w:pPr>
        <w:pStyle w:val="SourceText"/>
      </w:pPr>
      <w:r>
        <w:t>[0550a24] △二地忉利天王。</w:t>
      </w:r>
    </w:p>
    <w:p>
      <w:pPr>
        <w:pStyle w:val="Label"/>
      </w:pPr>
      <w:r>
        <w:t>한국어 번역</w:t>
      </w:r>
    </w:p>
    <w:p>
      <w:pPr>
        <w:pStyle w:val="TranslationText"/>
      </w:pPr>
      <w:r>
        <w:t>△둘째 지위는 도리천왕이다.</w:t>
      </w:r>
    </w:p>
    <w:p>
      <w:pPr>
        <w:pStyle w:val="LocationHeading"/>
      </w:pPr>
      <w:r>
        <w:t>문단 0734  ·  [0550b01]</w:t>
      </w:r>
    </w:p>
    <w:p>
      <w:pPr>
        <w:pStyle w:val="Label"/>
      </w:pPr>
      <w:r>
        <w:t>원문</w:t>
      </w:r>
    </w:p>
    <w:p>
      <w:pPr>
        <w:pStyle w:val="SourceText"/>
      </w:pPr>
      <w:r>
        <w:t>[0550b01] 若菩薩摩訶薩。住千佛剎。作忉利天王。</w:t>
      </w:r>
    </w:p>
    <w:p>
      <w:pPr>
        <w:pStyle w:val="Label"/>
      </w:pPr>
      <w:r>
        <w:t>한국어 번역</w:t>
      </w:r>
    </w:p>
    <w:p>
      <w:pPr>
        <w:pStyle w:val="TranslationText"/>
      </w:pPr>
      <w:r>
        <w:t>“만약 보살마하살이, 천 불찰에 머문다면, 도리천왕이 된다.”</w:t>
      </w:r>
    </w:p>
    <w:p>
      <w:pPr>
        <w:pStyle w:val="LocationHeading"/>
      </w:pPr>
      <w:r>
        <w:t>문단 0735  ·  [0550b02]</w:t>
      </w:r>
    </w:p>
    <w:p>
      <w:pPr>
        <w:pStyle w:val="Label"/>
      </w:pPr>
      <w:r>
        <w:t>원문</w:t>
      </w:r>
    </w:p>
    <w:p>
      <w:pPr>
        <w:pStyle w:val="SourceText"/>
      </w:pPr>
      <w:r>
        <w:t>[0550b02] 梵語忉利。此云三十三。即天帝釋中宮也。</w:t>
      </w:r>
    </w:p>
    <w:p>
      <w:pPr>
        <w:pStyle w:val="Label"/>
      </w:pPr>
      <w:r>
        <w:t>한국어 번역</w:t>
      </w:r>
    </w:p>
    <w:p>
      <w:pPr>
        <w:pStyle w:val="TranslationText"/>
      </w:pPr>
      <w:r>
        <w:t>범어 ‘도리’는, 여기서는 ‘삼십삼’이라 하며 곧 천제석의 중앙 궁전이다.</w:t>
      </w:r>
    </w:p>
    <w:p>
      <w:pPr>
        <w:pStyle w:val="LocationHeading"/>
      </w:pPr>
      <w:r>
        <w:t>문단 0736  ·  [0550b03]</w:t>
      </w:r>
    </w:p>
    <w:p>
      <w:pPr>
        <w:pStyle w:val="Label"/>
      </w:pPr>
      <w:r>
        <w:t>원문</w:t>
      </w:r>
    </w:p>
    <w:p>
      <w:pPr>
        <w:pStyle w:val="SourceText"/>
      </w:pPr>
      <w:r>
        <w:t>[0550b03] 修千法門門。說十善道。化一切眾生。</w:t>
      </w:r>
    </w:p>
    <w:p>
      <w:pPr>
        <w:pStyle w:val="Label"/>
      </w:pPr>
      <w:r>
        <w:t>한국어 번역</w:t>
      </w:r>
    </w:p>
    <w:p>
      <w:pPr>
        <w:pStyle w:val="TranslationText"/>
      </w:pPr>
      <w:r>
        <w:t>“천 가지 법문을 닦고, 십선도를 설하여 일체 중생을 교화한다.”</w:t>
      </w:r>
    </w:p>
    <w:p>
      <w:pPr>
        <w:pStyle w:val="EditorialNote"/>
      </w:pPr>
      <w:r>
        <w:t>교감·번역 메모 | [이문 검토 필요] 원문은 「修千法門門」으로 「門」이 중복되어 있다. 전후의 「百法明門」「萬法明門」과 관련된 이문 가능성이 있으나 원문은 수정하지 않았다.</w:t>
      </w:r>
    </w:p>
    <w:p>
      <w:pPr>
        <w:pStyle w:val="LocationHeading"/>
      </w:pPr>
      <w:r>
        <w:t>문단 0737  ·  [0550b04]</w:t>
      </w:r>
    </w:p>
    <w:p>
      <w:pPr>
        <w:pStyle w:val="Label"/>
      </w:pPr>
      <w:r>
        <w:t>원문</w:t>
      </w:r>
    </w:p>
    <w:p>
      <w:pPr>
        <w:pStyle w:val="SourceText"/>
      </w:pPr>
      <w:r>
        <w:t>[0550b04] 上品十善。此地戒度圓滿。文無者略。下皆倣此。</w:t>
      </w:r>
    </w:p>
    <w:p>
      <w:pPr>
        <w:pStyle w:val="Label"/>
      </w:pPr>
      <w:r>
        <w:t>한국어 번역</w:t>
      </w:r>
    </w:p>
    <w:p>
      <w:pPr>
        <w:pStyle w:val="TranslationText"/>
      </w:pPr>
      <w:r>
        <w:t>상품의 십선이니, 이 지위에서는 계바라밀이 원만하다. 글에 없는 것은 생략한 것이며 아래도 모두 이를 따른다.</w:t>
      </w:r>
    </w:p>
    <w:p>
      <w:pPr>
        <w:pStyle w:val="LocationHeading"/>
      </w:pPr>
      <w:r>
        <w:t>문단 0738  ·  [0550b04]</w:t>
      </w:r>
    </w:p>
    <w:p>
      <w:pPr>
        <w:pStyle w:val="Label"/>
      </w:pPr>
      <w:r>
        <w:t>원문</w:t>
      </w:r>
    </w:p>
    <w:p>
      <w:pPr>
        <w:pStyle w:val="SourceText"/>
      </w:pPr>
      <w:r>
        <w:t>[0550b04] △三地夜摩天王。</w:t>
      </w:r>
    </w:p>
    <w:p>
      <w:pPr>
        <w:pStyle w:val="Label"/>
      </w:pPr>
      <w:r>
        <w:t>한국어 번역</w:t>
      </w:r>
    </w:p>
    <w:p>
      <w:pPr>
        <w:pStyle w:val="TranslationText"/>
      </w:pPr>
      <w:r>
        <w:t>△셋째 지위는 야마천왕이다.</w:t>
      </w:r>
    </w:p>
    <w:p>
      <w:pPr>
        <w:pStyle w:val="LocationHeading"/>
      </w:pPr>
      <w:r>
        <w:t>문단 0739  ·  [0550b06]</w:t>
      </w:r>
    </w:p>
    <w:p>
      <w:pPr>
        <w:pStyle w:val="Label"/>
      </w:pPr>
      <w:r>
        <w:t>원문</w:t>
      </w:r>
    </w:p>
    <w:p>
      <w:pPr>
        <w:pStyle w:val="SourceText"/>
      </w:pPr>
      <w:r>
        <w:t>[0550b06] 若菩薩摩訶薩。住萬佛剎。作夜摩天王。</w:t>
      </w:r>
    </w:p>
    <w:p>
      <w:pPr>
        <w:pStyle w:val="Label"/>
      </w:pPr>
      <w:r>
        <w:t>한국어 번역</w:t>
      </w:r>
    </w:p>
    <w:p>
      <w:pPr>
        <w:pStyle w:val="TranslationText"/>
      </w:pPr>
      <w:r>
        <w:t>“만약 보살마하살이, 만 불찰에 머문다면, 야마천왕이 된다.”</w:t>
      </w:r>
    </w:p>
    <w:p>
      <w:pPr>
        <w:pStyle w:val="LocationHeading"/>
      </w:pPr>
      <w:r>
        <w:t>문단 0740  ·  [0550b07]</w:t>
      </w:r>
    </w:p>
    <w:p>
      <w:pPr>
        <w:pStyle w:val="Label"/>
      </w:pPr>
      <w:r>
        <w:t>원문</w:t>
      </w:r>
    </w:p>
    <w:p>
      <w:pPr>
        <w:pStyle w:val="SourceText"/>
      </w:pPr>
      <w:r>
        <w:t>[0550b07] 梵音夜摩。此云時分。</w:t>
      </w:r>
    </w:p>
    <w:p>
      <w:pPr>
        <w:pStyle w:val="Label"/>
      </w:pPr>
      <w:r>
        <w:t>한국어 번역</w:t>
      </w:r>
    </w:p>
    <w:p>
      <w:pPr>
        <w:pStyle w:val="TranslationText"/>
      </w:pPr>
      <w:r>
        <w:t>범음 ‘야마’는, 여기서는 ‘시분’이라 한다.</w:t>
      </w:r>
    </w:p>
    <w:p>
      <w:pPr>
        <w:pStyle w:val="LocationHeading"/>
      </w:pPr>
      <w:r>
        <w:t>문단 0741  ·  [0550b08]</w:t>
      </w:r>
    </w:p>
    <w:p>
      <w:pPr>
        <w:pStyle w:val="Label"/>
      </w:pPr>
      <w:r>
        <w:t>원문</w:t>
      </w:r>
    </w:p>
    <w:p>
      <w:pPr>
        <w:pStyle w:val="SourceText"/>
      </w:pPr>
      <w:r>
        <w:t>[0550b08] 修萬法明門。依四禪定。化一切眾生。</w:t>
      </w:r>
    </w:p>
    <w:p>
      <w:pPr>
        <w:pStyle w:val="Label"/>
      </w:pPr>
      <w:r>
        <w:t>한국어 번역</w:t>
      </w:r>
    </w:p>
    <w:p>
      <w:pPr>
        <w:pStyle w:val="TranslationText"/>
      </w:pPr>
      <w:r>
        <w:t>“만 법명문을 닦고, 사선정에 의지하여 일체 중생을 교화한다.”</w:t>
      </w:r>
    </w:p>
    <w:p>
      <w:pPr>
        <w:pStyle w:val="LocationHeading"/>
      </w:pPr>
      <w:r>
        <w:t>문단 0742  ·  [0550b09]</w:t>
      </w:r>
    </w:p>
    <w:p>
      <w:pPr>
        <w:pStyle w:val="Label"/>
      </w:pPr>
      <w:r>
        <w:t>원문</w:t>
      </w:r>
    </w:p>
    <w:p>
      <w:pPr>
        <w:pStyle w:val="SourceText"/>
      </w:pPr>
      <w:r>
        <w:t>[0550b09] 此地菩薩。雖行禪定化物。而不隨禪感果。</w:t>
      </w:r>
    </w:p>
    <w:p>
      <w:pPr>
        <w:pStyle w:val="Label"/>
      </w:pPr>
      <w:r>
        <w:t>한국어 번역</w:t>
      </w:r>
    </w:p>
    <w:p>
      <w:pPr>
        <w:pStyle w:val="TranslationText"/>
      </w:pPr>
      <w:r>
        <w:t>이 지위의 보살은, 비록 선정으로 중생을 교화하지만, 선을 따라 과보를 받지는 않는다.</w:t>
      </w:r>
    </w:p>
    <w:p>
      <w:pPr>
        <w:pStyle w:val="LocationHeading"/>
      </w:pPr>
      <w:r>
        <w:t>문단 0743  ·  [0550b09]</w:t>
      </w:r>
    </w:p>
    <w:p>
      <w:pPr>
        <w:pStyle w:val="Label"/>
      </w:pPr>
      <w:r>
        <w:t>원문</w:t>
      </w:r>
    </w:p>
    <w:p>
      <w:pPr>
        <w:pStyle w:val="SourceText"/>
      </w:pPr>
      <w:r>
        <w:t>[0550b09] △四地覩史天王。</w:t>
      </w:r>
    </w:p>
    <w:p>
      <w:pPr>
        <w:pStyle w:val="Label"/>
      </w:pPr>
      <w:r>
        <w:t>한국어 번역</w:t>
      </w:r>
    </w:p>
    <w:p>
      <w:pPr>
        <w:pStyle w:val="TranslationText"/>
      </w:pPr>
      <w:r>
        <w:t>△넷째 지위는 도사다천왕이다.</w:t>
      </w:r>
    </w:p>
    <w:p>
      <w:pPr>
        <w:pStyle w:val="LocationHeading"/>
      </w:pPr>
      <w:r>
        <w:t>문단 0744  ·  [0550b11]</w:t>
      </w:r>
    </w:p>
    <w:p>
      <w:pPr>
        <w:pStyle w:val="Label"/>
      </w:pPr>
      <w:r>
        <w:t>원문</w:t>
      </w:r>
    </w:p>
    <w:p>
      <w:pPr>
        <w:pStyle w:val="SourceText"/>
      </w:pPr>
      <w:r>
        <w:t>[0550b11] 若菩薩摩訶薩。住億佛剎。作覩史多天王。</w:t>
      </w:r>
    </w:p>
    <w:p>
      <w:pPr>
        <w:pStyle w:val="Label"/>
      </w:pPr>
      <w:r>
        <w:t>한국어 번역</w:t>
      </w:r>
    </w:p>
    <w:p>
      <w:pPr>
        <w:pStyle w:val="TranslationText"/>
      </w:pPr>
      <w:r>
        <w:t>“만약 보살마하살이, 억 불찰에 머문다면, 도사다천왕이 된다.”</w:t>
      </w:r>
    </w:p>
    <w:p>
      <w:pPr>
        <w:pStyle w:val="LocationHeading"/>
      </w:pPr>
      <w:r>
        <w:t>문단 0745  ·  [0550b12]</w:t>
      </w:r>
    </w:p>
    <w:p>
      <w:pPr>
        <w:pStyle w:val="Label"/>
      </w:pPr>
      <w:r>
        <w:t>원문</w:t>
      </w:r>
    </w:p>
    <w:p>
      <w:pPr>
        <w:pStyle w:val="SourceText"/>
      </w:pPr>
      <w:r>
        <w:t>[0550b12] 覩史多。此方云知足。</w:t>
      </w:r>
    </w:p>
    <w:p>
      <w:pPr>
        <w:pStyle w:val="Label"/>
      </w:pPr>
      <w:r>
        <w:t>한국어 번역</w:t>
      </w:r>
    </w:p>
    <w:p>
      <w:pPr>
        <w:pStyle w:val="TranslationText"/>
      </w:pPr>
      <w:r>
        <w:t>‘도사다’는, 이곳 말로 ‘지족’이라 한다.</w:t>
      </w:r>
    </w:p>
    <w:p>
      <w:pPr>
        <w:pStyle w:val="LocationHeading"/>
      </w:pPr>
      <w:r>
        <w:t>문단 0746  ·  [0550b13]</w:t>
      </w:r>
    </w:p>
    <w:p>
      <w:pPr>
        <w:pStyle w:val="Label"/>
      </w:pPr>
      <w:r>
        <w:t>원문</w:t>
      </w:r>
    </w:p>
    <w:p>
      <w:pPr>
        <w:pStyle w:val="SourceText"/>
      </w:pPr>
      <w:r>
        <w:t>[0550b13] 修億法明門。行菩提分法。化一切眾生。</w:t>
      </w:r>
    </w:p>
    <w:p>
      <w:pPr>
        <w:pStyle w:val="Label"/>
      </w:pPr>
      <w:r>
        <w:t>한국어 번역</w:t>
      </w:r>
    </w:p>
    <w:p>
      <w:pPr>
        <w:pStyle w:val="TranslationText"/>
      </w:pPr>
      <w:r>
        <w:t>“억 법명문을 닦고, 보리분법을 행하여 일체 중생을 교화한다.”</w:t>
      </w:r>
    </w:p>
    <w:p>
      <w:pPr>
        <w:pStyle w:val="LocationHeading"/>
      </w:pPr>
      <w:r>
        <w:t>문단 0747  ·  [0550b14]</w:t>
      </w:r>
    </w:p>
    <w:p>
      <w:pPr>
        <w:pStyle w:val="Label"/>
      </w:pPr>
      <w:r>
        <w:t>원문</w:t>
      </w:r>
    </w:p>
    <w:p>
      <w:pPr>
        <w:pStyle w:val="SourceText"/>
      </w:pPr>
      <w:r>
        <w:t>[0550b14] 以三十七道品。化諸有情。</w:t>
      </w:r>
    </w:p>
    <w:p>
      <w:pPr>
        <w:pStyle w:val="Label"/>
      </w:pPr>
      <w:r>
        <w:t>한국어 번역</w:t>
      </w:r>
    </w:p>
    <w:p>
      <w:pPr>
        <w:pStyle w:val="TranslationText"/>
      </w:pPr>
      <w:r>
        <w:t>삼십칠도품으로, 모든 유정을 교화한다.</w:t>
      </w:r>
    </w:p>
    <w:p>
      <w:pPr>
        <w:pStyle w:val="LocationHeading"/>
      </w:pPr>
      <w:r>
        <w:t>문단 0748  ·  [0550b14]</w:t>
      </w:r>
    </w:p>
    <w:p>
      <w:pPr>
        <w:pStyle w:val="Label"/>
      </w:pPr>
      <w:r>
        <w:t>원문</w:t>
      </w:r>
    </w:p>
    <w:p>
      <w:pPr>
        <w:pStyle w:val="SourceText"/>
      </w:pPr>
      <w:r>
        <w:t>[0550b14] △五地化樂天王。</w:t>
      </w:r>
    </w:p>
    <w:p>
      <w:pPr>
        <w:pStyle w:val="Label"/>
      </w:pPr>
      <w:r>
        <w:t>한국어 번역</w:t>
      </w:r>
    </w:p>
    <w:p>
      <w:pPr>
        <w:pStyle w:val="TranslationText"/>
      </w:pPr>
      <w:r>
        <w:t>△다섯째 지위는 화락천왕이다.</w:t>
      </w:r>
    </w:p>
    <w:p>
      <w:pPr>
        <w:pStyle w:val="LocationHeading"/>
      </w:pPr>
      <w:r>
        <w:t>문단 0749  ·  [0550b15]</w:t>
      </w:r>
    </w:p>
    <w:p>
      <w:pPr>
        <w:pStyle w:val="Label"/>
      </w:pPr>
      <w:r>
        <w:t>원문</w:t>
      </w:r>
    </w:p>
    <w:p>
      <w:pPr>
        <w:pStyle w:val="SourceText"/>
      </w:pPr>
      <w:r>
        <w:t>[0550b15] 若菩薩摩訶薩。住百億佛剎。作化樂天王。</w:t>
      </w:r>
    </w:p>
    <w:p>
      <w:pPr>
        <w:pStyle w:val="Label"/>
      </w:pPr>
      <w:r>
        <w:t>한국어 번역</w:t>
      </w:r>
    </w:p>
    <w:p>
      <w:pPr>
        <w:pStyle w:val="TranslationText"/>
      </w:pPr>
      <w:r>
        <w:t>“만약 보살마하살이, 백억 불찰에 머문다면, 화락천왕이 된다.”</w:t>
      </w:r>
    </w:p>
    <w:p>
      <w:pPr>
        <w:pStyle w:val="LocationHeading"/>
      </w:pPr>
      <w:r>
        <w:t>문단 0750  ·  [0550b16]</w:t>
      </w:r>
    </w:p>
    <w:p>
      <w:pPr>
        <w:pStyle w:val="Label"/>
      </w:pPr>
      <w:r>
        <w:t>원문</w:t>
      </w:r>
    </w:p>
    <w:p>
      <w:pPr>
        <w:pStyle w:val="SourceText"/>
      </w:pPr>
      <w:r>
        <w:t>[0550b16] 能自變化五欲樂境。</w:t>
      </w:r>
    </w:p>
    <w:p>
      <w:pPr>
        <w:pStyle w:val="Label"/>
      </w:pPr>
      <w:r>
        <w:t>한국어 번역</w:t>
      </w:r>
    </w:p>
    <w:p>
      <w:pPr>
        <w:pStyle w:val="TranslationText"/>
      </w:pPr>
      <w:r>
        <w:t>스스로 오욕의 즐거운 경계를 변화해 낼 수 있다.</w:t>
      </w:r>
    </w:p>
    <w:p>
      <w:pPr>
        <w:pStyle w:val="LocationHeading"/>
      </w:pPr>
      <w:r>
        <w:t>문단 0751  ·  [0550b17]</w:t>
      </w:r>
    </w:p>
    <w:p>
      <w:pPr>
        <w:pStyle w:val="Label"/>
      </w:pPr>
      <w:r>
        <w:t>원문</w:t>
      </w:r>
    </w:p>
    <w:p>
      <w:pPr>
        <w:pStyle w:val="SourceText"/>
      </w:pPr>
      <w:r>
        <w:t>[0550b17] 修百億法明門。二諦四諦。化一切眾生。</w:t>
      </w:r>
    </w:p>
    <w:p>
      <w:pPr>
        <w:pStyle w:val="Label"/>
      </w:pPr>
      <w:r>
        <w:t>한국어 번역</w:t>
      </w:r>
    </w:p>
    <w:p>
      <w:pPr>
        <w:pStyle w:val="TranslationText"/>
      </w:pPr>
      <w:r>
        <w:t>“백억 법명문을 닦고, 이제와 사제로, 일체 중생을 교화한다.”</w:t>
      </w:r>
    </w:p>
    <w:p>
      <w:pPr>
        <w:pStyle w:val="LocationHeading"/>
      </w:pPr>
      <w:r>
        <w:t>문단 0752  ·  [0550b18]</w:t>
      </w:r>
    </w:p>
    <w:p>
      <w:pPr>
        <w:pStyle w:val="Label"/>
      </w:pPr>
      <w:r>
        <w:t>원문</w:t>
      </w:r>
    </w:p>
    <w:p>
      <w:pPr>
        <w:pStyle w:val="SourceText"/>
      </w:pPr>
      <w:r>
        <w:t>[0550b18] 根有利鈍。故以二諦四諦被之。華嚴具十重四諦。</w:t>
      </w:r>
    </w:p>
    <w:p>
      <w:pPr>
        <w:pStyle w:val="Label"/>
      </w:pPr>
      <w:r>
        <w:t>한국어 번역</w:t>
      </w:r>
    </w:p>
    <w:p>
      <w:pPr>
        <w:pStyle w:val="TranslationText"/>
      </w:pPr>
      <w:r>
        <w:t>근기에는 예리함과 둔함이 있으므로, 이제와 사제로 그들에게 응한다. 『화엄경』에서는 십중의 사제를 자세히 밝힌다.</w:t>
      </w:r>
    </w:p>
    <w:p>
      <w:pPr>
        <w:pStyle w:val="LocationHeading"/>
      </w:pPr>
      <w:r>
        <w:t>문단 0753  ·  [0550b19]</w:t>
      </w:r>
    </w:p>
    <w:p>
      <w:pPr>
        <w:pStyle w:val="Label"/>
      </w:pPr>
      <w:r>
        <w:t>원문</w:t>
      </w:r>
    </w:p>
    <w:p>
      <w:pPr>
        <w:pStyle w:val="SourceText"/>
      </w:pPr>
      <w:r>
        <w:t>[0550b19] △六地他化自在天王。</w:t>
      </w:r>
    </w:p>
    <w:p>
      <w:pPr>
        <w:pStyle w:val="Label"/>
      </w:pPr>
      <w:r>
        <w:t>한국어 번역</w:t>
      </w:r>
    </w:p>
    <w:p>
      <w:pPr>
        <w:pStyle w:val="TranslationText"/>
      </w:pPr>
      <w:r>
        <w:t>△여섯째 지위는 타화자재천왕이다.</w:t>
      </w:r>
    </w:p>
    <w:p>
      <w:pPr>
        <w:pStyle w:val="LocationHeading"/>
      </w:pPr>
      <w:r>
        <w:t>문단 0754  ·  [0550b20]</w:t>
      </w:r>
    </w:p>
    <w:p>
      <w:pPr>
        <w:pStyle w:val="Label"/>
      </w:pPr>
      <w:r>
        <w:t>원문</w:t>
      </w:r>
    </w:p>
    <w:p>
      <w:pPr>
        <w:pStyle w:val="SourceText"/>
      </w:pPr>
      <w:r>
        <w:t>[0550b20] 若菩薩摩訶薩。住千億佛剎。作他化自在天王。</w:t>
      </w:r>
    </w:p>
    <w:p>
      <w:pPr>
        <w:pStyle w:val="Label"/>
      </w:pPr>
      <w:r>
        <w:t>한국어 번역</w:t>
      </w:r>
    </w:p>
    <w:p>
      <w:pPr>
        <w:pStyle w:val="TranslationText"/>
      </w:pPr>
      <w:r>
        <w:t>“만약 보살마하살이, 천억 불찰에 머문다면, 타화자재천왕이 된다.”</w:t>
      </w:r>
    </w:p>
    <w:p>
      <w:pPr>
        <w:pStyle w:val="LocationHeading"/>
      </w:pPr>
      <w:r>
        <w:t>문단 0755  ·  [0550b21]</w:t>
      </w:r>
    </w:p>
    <w:p>
      <w:pPr>
        <w:pStyle w:val="Label"/>
      </w:pPr>
      <w:r>
        <w:t>원문</w:t>
      </w:r>
    </w:p>
    <w:p>
      <w:pPr>
        <w:pStyle w:val="SourceText"/>
      </w:pPr>
      <w:r>
        <w:t>[0550b21] 他化作樂具。自得受用。</w:t>
      </w:r>
    </w:p>
    <w:p>
      <w:pPr>
        <w:pStyle w:val="Label"/>
      </w:pPr>
      <w:r>
        <w:t>한국어 번역</w:t>
      </w:r>
    </w:p>
    <w:p>
      <w:pPr>
        <w:pStyle w:val="TranslationText"/>
      </w:pPr>
      <w:r>
        <w:t>다른 이가 변화하여 즐거움의 도구를 만들면, 자신이 그것을 받아 쓴다.</w:t>
      </w:r>
    </w:p>
    <w:p>
      <w:pPr>
        <w:pStyle w:val="LocationHeading"/>
      </w:pPr>
      <w:r>
        <w:t>문단 0756  ·  [0550b22]</w:t>
      </w:r>
    </w:p>
    <w:p>
      <w:pPr>
        <w:pStyle w:val="Label"/>
      </w:pPr>
      <w:r>
        <w:t>원문</w:t>
      </w:r>
    </w:p>
    <w:p>
      <w:pPr>
        <w:pStyle w:val="SourceText"/>
      </w:pPr>
      <w:r>
        <w:t>[0550b22] 修千億法明門。十二因緣智。化一切眾生。</w:t>
      </w:r>
    </w:p>
    <w:p>
      <w:pPr>
        <w:pStyle w:val="Label"/>
      </w:pPr>
      <w:r>
        <w:t>한국어 번역</w:t>
      </w:r>
    </w:p>
    <w:p>
      <w:pPr>
        <w:pStyle w:val="TranslationText"/>
      </w:pPr>
      <w:r>
        <w:t>“천억 법명문을 닦고, 십이인연의 지혜로, 일체 중생을 교화한다.”</w:t>
      </w:r>
    </w:p>
    <w:p>
      <w:pPr>
        <w:pStyle w:val="LocationHeading"/>
      </w:pPr>
      <w:r>
        <w:t>문단 0757  ·  [0550b23]</w:t>
      </w:r>
    </w:p>
    <w:p>
      <w:pPr>
        <w:pStyle w:val="Label"/>
      </w:pPr>
      <w:r>
        <w:t>원문</w:t>
      </w:r>
    </w:p>
    <w:p>
      <w:pPr>
        <w:pStyle w:val="SourceText"/>
      </w:pPr>
      <w:r>
        <w:t>[0550b23] 華嚴明因緣智。依天親論文。具明十種。</w:t>
      </w:r>
    </w:p>
    <w:p>
      <w:pPr>
        <w:pStyle w:val="Label"/>
      </w:pPr>
      <w:r>
        <w:t>한국어 번역</w:t>
      </w:r>
    </w:p>
    <w:p>
      <w:pPr>
        <w:pStyle w:val="TranslationText"/>
      </w:pPr>
      <w:r>
        <w:t>『화엄경』에서는 인연의 지혜를 밝히는데, 천친의 논문에 의거하여 열 가지를 자세히 밝힌다.</w:t>
      </w:r>
    </w:p>
    <w:p>
      <w:pPr>
        <w:pStyle w:val="LocationHeading"/>
      </w:pPr>
      <w:r>
        <w:t>문단 0758  ·  [0550b23]</w:t>
      </w:r>
    </w:p>
    <w:p>
      <w:pPr>
        <w:pStyle w:val="Label"/>
      </w:pPr>
      <w:r>
        <w:t>원문</w:t>
      </w:r>
    </w:p>
    <w:p>
      <w:pPr>
        <w:pStyle w:val="SourceText"/>
      </w:pPr>
      <w:r>
        <w:t>[0550b23] △七地初禪天王。</w:t>
      </w:r>
    </w:p>
    <w:p>
      <w:pPr>
        <w:pStyle w:val="Label"/>
      </w:pPr>
      <w:r>
        <w:t>한국어 번역</w:t>
      </w:r>
    </w:p>
    <w:p>
      <w:pPr>
        <w:pStyle w:val="TranslationText"/>
      </w:pPr>
      <w:r>
        <w:t>△일곱째 지위는 초선천왕이다.</w:t>
      </w:r>
    </w:p>
    <w:p>
      <w:pPr>
        <w:pStyle w:val="LocationHeading"/>
      </w:pPr>
      <w:r>
        <w:t>문단 0759  ·  [0550c01]</w:t>
      </w:r>
    </w:p>
    <w:p>
      <w:pPr>
        <w:pStyle w:val="Label"/>
      </w:pPr>
      <w:r>
        <w:t>원문</w:t>
      </w:r>
    </w:p>
    <w:p>
      <w:pPr>
        <w:pStyle w:val="SourceText"/>
      </w:pPr>
      <w:r>
        <w:t>[0550c01] 若菩薩摩訶薩。住萬億佛剎。作初禪梵王。</w:t>
      </w:r>
    </w:p>
    <w:p>
      <w:pPr>
        <w:pStyle w:val="Label"/>
      </w:pPr>
      <w:r>
        <w:t>한국어 번역</w:t>
      </w:r>
    </w:p>
    <w:p>
      <w:pPr>
        <w:pStyle w:val="TranslationText"/>
      </w:pPr>
      <w:r>
        <w:t>“만약 보살마하살이, 만억 불찰에 머문다면, 초선의 범왕이 된다.”</w:t>
      </w:r>
    </w:p>
    <w:p>
      <w:pPr>
        <w:pStyle w:val="LocationHeading"/>
      </w:pPr>
      <w:r>
        <w:t>문단 0760  ·  [0550c02]</w:t>
      </w:r>
    </w:p>
    <w:p>
      <w:pPr>
        <w:pStyle w:val="Label"/>
      </w:pPr>
      <w:r>
        <w:t>원문</w:t>
      </w:r>
    </w:p>
    <w:p>
      <w:pPr>
        <w:pStyle w:val="SourceText"/>
      </w:pPr>
      <w:r>
        <w:t>[0550c02] 初禪。即梵眾等天。</w:t>
      </w:r>
    </w:p>
    <w:p>
      <w:pPr>
        <w:pStyle w:val="Label"/>
      </w:pPr>
      <w:r>
        <w:t>한국어 번역</w:t>
      </w:r>
    </w:p>
    <w:p>
      <w:pPr>
        <w:pStyle w:val="TranslationText"/>
      </w:pPr>
      <w:r>
        <w:t>초선은, 곧 범중천 등의 하늘이다.</w:t>
      </w:r>
    </w:p>
    <w:p>
      <w:pPr>
        <w:pStyle w:val="LocationHeading"/>
      </w:pPr>
      <w:r>
        <w:t>문단 0761  ·  [0550c03]</w:t>
      </w:r>
    </w:p>
    <w:p>
      <w:pPr>
        <w:pStyle w:val="Label"/>
      </w:pPr>
      <w:r>
        <w:t>원문</w:t>
      </w:r>
    </w:p>
    <w:p>
      <w:pPr>
        <w:pStyle w:val="SourceText"/>
      </w:pPr>
      <w:r>
        <w:t>[0550c03] 修萬億法明門。方便善巧智。化一切眾生。</w:t>
      </w:r>
    </w:p>
    <w:p>
      <w:pPr>
        <w:pStyle w:val="Label"/>
      </w:pPr>
      <w:r>
        <w:t>한국어 번역</w:t>
      </w:r>
    </w:p>
    <w:p>
      <w:pPr>
        <w:pStyle w:val="TranslationText"/>
      </w:pPr>
      <w:r>
        <w:t>“만억 법명문을 닦고, 방편선교의 지혜로, 일체 중생을 교화한다.”</w:t>
      </w:r>
    </w:p>
    <w:p>
      <w:pPr>
        <w:pStyle w:val="LocationHeading"/>
      </w:pPr>
      <w:r>
        <w:t>문단 0762  ·  [0550c04]</w:t>
      </w:r>
    </w:p>
    <w:p>
      <w:pPr>
        <w:pStyle w:val="Label"/>
      </w:pPr>
      <w:r>
        <w:t>원문</w:t>
      </w:r>
    </w:p>
    <w:p>
      <w:pPr>
        <w:pStyle w:val="SourceText"/>
      </w:pPr>
      <w:r>
        <w:t>[0550c04] 以權實二智化物。方便即權智。</w:t>
      </w:r>
    </w:p>
    <w:p>
      <w:pPr>
        <w:pStyle w:val="Label"/>
      </w:pPr>
      <w:r>
        <w:t>한국어 번역</w:t>
      </w:r>
    </w:p>
    <w:p>
      <w:pPr>
        <w:pStyle w:val="TranslationText"/>
      </w:pPr>
      <w:r>
        <w:t>권지와 실지의 두 지혜로 중생을 교화하는 것이니, 방편은 곧 권지이다.</w:t>
      </w:r>
    </w:p>
    <w:p>
      <w:pPr>
        <w:pStyle w:val="LocationHeading"/>
      </w:pPr>
      <w:r>
        <w:t>문단 0763  ·  [0550c04]</w:t>
      </w:r>
    </w:p>
    <w:p>
      <w:pPr>
        <w:pStyle w:val="Label"/>
      </w:pPr>
      <w:r>
        <w:t>원문</w:t>
      </w:r>
    </w:p>
    <w:p>
      <w:pPr>
        <w:pStyle w:val="SourceText"/>
      </w:pPr>
      <w:r>
        <w:t>[0550c04] △八地二禪天王。</w:t>
      </w:r>
    </w:p>
    <w:p>
      <w:pPr>
        <w:pStyle w:val="Label"/>
      </w:pPr>
      <w:r>
        <w:t>한국어 번역</w:t>
      </w:r>
    </w:p>
    <w:p>
      <w:pPr>
        <w:pStyle w:val="TranslationText"/>
      </w:pPr>
      <w:r>
        <w:t>△여덟째 지위는 이선천왕이다.</w:t>
      </w:r>
    </w:p>
    <w:p>
      <w:pPr>
        <w:pStyle w:val="LocationHeading"/>
      </w:pPr>
      <w:r>
        <w:t>문단 0764  ·  [0550c05]</w:t>
      </w:r>
    </w:p>
    <w:p>
      <w:pPr>
        <w:pStyle w:val="Label"/>
      </w:pPr>
      <w:r>
        <w:t>원문</w:t>
      </w:r>
    </w:p>
    <w:p>
      <w:pPr>
        <w:pStyle w:val="SourceText"/>
      </w:pPr>
      <w:r>
        <w:t>[0550c05] 若菩薩摩訶薩。住百萬微塵數佛剎。作二禪梵王。</w:t>
      </w:r>
    </w:p>
    <w:p>
      <w:pPr>
        <w:pStyle w:val="Label"/>
      </w:pPr>
      <w:r>
        <w:t>한국어 번역</w:t>
      </w:r>
    </w:p>
    <w:p>
      <w:pPr>
        <w:pStyle w:val="TranslationText"/>
      </w:pPr>
      <w:r>
        <w:t>“만약 보살마하살이, 백만 미진수의 불찰에 머문다면, 이선의 범왕이 된다.”</w:t>
      </w:r>
    </w:p>
    <w:p>
      <w:pPr>
        <w:pStyle w:val="LocationHeading"/>
      </w:pPr>
      <w:r>
        <w:t>문단 0765  ·  [0550c06]</w:t>
      </w:r>
    </w:p>
    <w:p>
      <w:pPr>
        <w:pStyle w:val="Label"/>
      </w:pPr>
      <w:r>
        <w:t>원문</w:t>
      </w:r>
    </w:p>
    <w:p>
      <w:pPr>
        <w:pStyle w:val="SourceText"/>
      </w:pPr>
      <w:r>
        <w:t>[0550c06] 二禪。即少光等天。</w:t>
      </w:r>
    </w:p>
    <w:p>
      <w:pPr>
        <w:pStyle w:val="Label"/>
      </w:pPr>
      <w:r>
        <w:t>한국어 번역</w:t>
      </w:r>
    </w:p>
    <w:p>
      <w:pPr>
        <w:pStyle w:val="TranslationText"/>
      </w:pPr>
      <w:r>
        <w:t>이선은, 곧 소광천 등의 하늘이다.</w:t>
      </w:r>
    </w:p>
    <w:p>
      <w:pPr>
        <w:pStyle w:val="LocationHeading"/>
      </w:pPr>
      <w:r>
        <w:t>문단 0766  ·  [0550c07]</w:t>
      </w:r>
    </w:p>
    <w:p>
      <w:pPr>
        <w:pStyle w:val="Label"/>
      </w:pPr>
      <w:r>
        <w:t>원문</w:t>
      </w:r>
    </w:p>
    <w:p>
      <w:pPr>
        <w:pStyle w:val="SourceText"/>
      </w:pPr>
      <w:r>
        <w:t>[0550c07] 修百萬微塵數法明門。雙照平等。神通願智。化一切眾生。</w:t>
      </w:r>
    </w:p>
    <w:p>
      <w:pPr>
        <w:pStyle w:val="Label"/>
      </w:pPr>
      <w:r>
        <w:t>한국어 번역</w:t>
      </w:r>
    </w:p>
    <w:p>
      <w:pPr>
        <w:pStyle w:val="TranslationText"/>
      </w:pPr>
      <w:r>
        <w:t>“백만 미진수의 법명문을 닦고, 쌍으로 비추어 평등하며 신통과 원지로, 일체 중생을 교화한다.”</w:t>
      </w:r>
    </w:p>
    <w:p>
      <w:pPr>
        <w:pStyle w:val="LocationHeading"/>
      </w:pPr>
      <w:r>
        <w:t>문단 0767  ·  [0550c09]</w:t>
      </w:r>
    </w:p>
    <w:p>
      <w:pPr>
        <w:pStyle w:val="Label"/>
      </w:pPr>
      <w:r>
        <w:t>원문</w:t>
      </w:r>
    </w:p>
    <w:p>
      <w:pPr>
        <w:pStyle w:val="SourceText"/>
      </w:pPr>
      <w:r>
        <w:t>[0550c09] 以空中方便慧。照俗諦。有中殊勝行。照真諦。故得平等中道。起神通願智之力。化諸羣品。</w:t>
      </w:r>
    </w:p>
    <w:p>
      <w:pPr>
        <w:pStyle w:val="Label"/>
      </w:pPr>
      <w:r>
        <w:t>한국어 번역</w:t>
      </w:r>
    </w:p>
    <w:p>
      <w:pPr>
        <w:pStyle w:val="TranslationText"/>
      </w:pPr>
      <w:r>
        <w:t>공 가운데의 방편혜로, 속제를 비추고, 유 가운데의 수승한 행으로, 진제를 비추므로, 평등한 중도를 얻고, 신통과 원지의 힘을 일으켜, 여러 부류의 중생을 교화한다.</w:t>
      </w:r>
    </w:p>
    <w:p>
      <w:pPr>
        <w:pStyle w:val="LocationHeading"/>
      </w:pPr>
      <w:r>
        <w:t>문단 0768  ·  [0550c10]</w:t>
      </w:r>
    </w:p>
    <w:p>
      <w:pPr>
        <w:pStyle w:val="Label"/>
      </w:pPr>
      <w:r>
        <w:t>원문</w:t>
      </w:r>
    </w:p>
    <w:p>
      <w:pPr>
        <w:pStyle w:val="SourceText"/>
      </w:pPr>
      <w:r>
        <w:t>[0550c10] △九地三禪天王。</w:t>
      </w:r>
    </w:p>
    <w:p>
      <w:pPr>
        <w:pStyle w:val="Label"/>
      </w:pPr>
      <w:r>
        <w:t>한국어 번역</w:t>
      </w:r>
    </w:p>
    <w:p>
      <w:pPr>
        <w:pStyle w:val="TranslationText"/>
      </w:pPr>
      <w:r>
        <w:t>△아홉째 지위는 삼선천왕이다.</w:t>
      </w:r>
    </w:p>
    <w:p>
      <w:pPr>
        <w:pStyle w:val="LocationHeading"/>
      </w:pPr>
      <w:r>
        <w:t>문단 0769  ·  [0550c12]</w:t>
      </w:r>
    </w:p>
    <w:p>
      <w:pPr>
        <w:pStyle w:val="Label"/>
      </w:pPr>
      <w:r>
        <w:t>원문</w:t>
      </w:r>
    </w:p>
    <w:p>
      <w:pPr>
        <w:pStyle w:val="SourceText"/>
      </w:pPr>
      <w:r>
        <w:t>[0550c12] 若菩薩摩訶薩。住百萬億阿僧祗微塵數佛剎。作三禪梵王。</w:t>
      </w:r>
    </w:p>
    <w:p>
      <w:pPr>
        <w:pStyle w:val="Label"/>
      </w:pPr>
      <w:r>
        <w:t>한국어 번역</w:t>
      </w:r>
    </w:p>
    <w:p>
      <w:pPr>
        <w:pStyle w:val="TranslationText"/>
      </w:pPr>
      <w:r>
        <w:t>“만약 보살마하살이, 백만억 아승기 미진수의 불찰에 머문다면, 삼선의 범왕이 된다.”</w:t>
      </w:r>
    </w:p>
    <w:p>
      <w:pPr>
        <w:pStyle w:val="EditorialNote"/>
      </w:pPr>
      <w:r>
        <w:t>교감·번역 메모 | [이체자] 원문의 「阿僧祗」는 통상 보이는 「阿僧祇」 계열의 표기이므로 번역에서는 ‘아승기’로 읽었다.</w:t>
      </w:r>
    </w:p>
    <w:p>
      <w:pPr>
        <w:pStyle w:val="LocationHeading"/>
      </w:pPr>
      <w:r>
        <w:t>문단 0770  ·  [0550c14]</w:t>
      </w:r>
    </w:p>
    <w:p>
      <w:pPr>
        <w:pStyle w:val="Label"/>
      </w:pPr>
      <w:r>
        <w:t>원문</w:t>
      </w:r>
    </w:p>
    <w:p>
      <w:pPr>
        <w:pStyle w:val="SourceText"/>
      </w:pPr>
      <w:r>
        <w:t>[0550c14] 三禪。即少淨等天。</w:t>
      </w:r>
    </w:p>
    <w:p>
      <w:pPr>
        <w:pStyle w:val="Label"/>
      </w:pPr>
      <w:r>
        <w:t>한국어 번역</w:t>
      </w:r>
    </w:p>
    <w:p>
      <w:pPr>
        <w:pStyle w:val="TranslationText"/>
      </w:pPr>
      <w:r>
        <w:t>삼선은, 곧 소정천 등의 하늘이다.</w:t>
      </w:r>
    </w:p>
    <w:p>
      <w:pPr>
        <w:pStyle w:val="LocationHeading"/>
      </w:pPr>
      <w:r>
        <w:t>문단 0771  ·  [0550c15]</w:t>
      </w:r>
    </w:p>
    <w:p>
      <w:pPr>
        <w:pStyle w:val="Label"/>
      </w:pPr>
      <w:r>
        <w:t>원문</w:t>
      </w:r>
    </w:p>
    <w:p>
      <w:pPr>
        <w:pStyle w:val="SourceText"/>
      </w:pPr>
      <w:r>
        <w:t>[0550c15] 修百萬億阿僧祗微塵數法明門。以四無礙智。化一切眾生。</w:t>
      </w:r>
    </w:p>
    <w:p>
      <w:pPr>
        <w:pStyle w:val="Label"/>
      </w:pPr>
      <w:r>
        <w:t>한국어 번역</w:t>
      </w:r>
    </w:p>
    <w:p>
      <w:pPr>
        <w:pStyle w:val="TranslationText"/>
      </w:pPr>
      <w:r>
        <w:t>“백만억 아승기 미진수의 법명문을 닦고, 사무애지로써, 일체 중생을 교화한다.”</w:t>
      </w:r>
    </w:p>
    <w:p>
      <w:pPr>
        <w:pStyle w:val="LocationHeading"/>
      </w:pPr>
      <w:r>
        <w:t>문단 0772  ·  [0550c17]</w:t>
      </w:r>
    </w:p>
    <w:p>
      <w:pPr>
        <w:pStyle w:val="Label"/>
      </w:pPr>
      <w:r>
        <w:t>원문</w:t>
      </w:r>
    </w:p>
    <w:p>
      <w:pPr>
        <w:pStyle w:val="SourceText"/>
      </w:pPr>
      <w:r>
        <w:t>[0550c17] 謂法義辭樂說四無礙辯。大經亦明十重。</w:t>
      </w:r>
    </w:p>
    <w:p>
      <w:pPr>
        <w:pStyle w:val="Label"/>
      </w:pPr>
      <w:r>
        <w:t>한국어 번역</w:t>
      </w:r>
    </w:p>
    <w:p>
      <w:pPr>
        <w:pStyle w:val="TranslationText"/>
      </w:pPr>
      <w:r>
        <w:t>곧 법·의·사·요설의 네 무애변을 말한다. 『대경』에서도 또한 십중으로 밝힌다.</w:t>
      </w:r>
    </w:p>
    <w:p>
      <w:pPr>
        <w:pStyle w:val="LocationHeading"/>
      </w:pPr>
      <w:r>
        <w:t>문단 0773  ·  [0550c17]</w:t>
      </w:r>
    </w:p>
    <w:p>
      <w:pPr>
        <w:pStyle w:val="Label"/>
      </w:pPr>
      <w:r>
        <w:t>원문</w:t>
      </w:r>
    </w:p>
    <w:p>
      <w:pPr>
        <w:pStyle w:val="SourceText"/>
      </w:pPr>
      <w:r>
        <w:t>[0550c17] △十地四禪天王。</w:t>
      </w:r>
    </w:p>
    <w:p>
      <w:pPr>
        <w:pStyle w:val="Label"/>
      </w:pPr>
      <w:r>
        <w:t>한국어 번역</w:t>
      </w:r>
    </w:p>
    <w:p>
      <w:pPr>
        <w:pStyle w:val="TranslationText"/>
      </w:pPr>
      <w:r>
        <w:t>△열째 지위는 사선천왕이다.</w:t>
      </w:r>
    </w:p>
    <w:p>
      <w:pPr>
        <w:pStyle w:val="LocationHeading"/>
      </w:pPr>
      <w:r>
        <w:t>문단 0774  ·  [0550c19]</w:t>
      </w:r>
    </w:p>
    <w:p>
      <w:pPr>
        <w:pStyle w:val="Label"/>
      </w:pPr>
      <w:r>
        <w:t>원문</w:t>
      </w:r>
    </w:p>
    <w:p>
      <w:pPr>
        <w:pStyle w:val="SourceText"/>
      </w:pPr>
      <w:r>
        <w:t>[0550c19] 若菩薩摩訶薩。住不可說不可說佛剎。</w:t>
      </w:r>
    </w:p>
    <w:p>
      <w:pPr>
        <w:pStyle w:val="Label"/>
      </w:pPr>
      <w:r>
        <w:t>한국어 번역</w:t>
      </w:r>
    </w:p>
    <w:p>
      <w:pPr>
        <w:pStyle w:val="TranslationText"/>
      </w:pPr>
      <w:r>
        <w:t>“만약 보살마하살이, 불가설불가설의 불찰에 머문다면,”</w:t>
      </w:r>
    </w:p>
    <w:p>
      <w:pPr>
        <w:pStyle w:val="LocationHeading"/>
      </w:pPr>
      <w:r>
        <w:t>문단 0775  ·  [0550c20]</w:t>
      </w:r>
    </w:p>
    <w:p>
      <w:pPr>
        <w:pStyle w:val="Label"/>
      </w:pPr>
      <w:r>
        <w:t>원문</w:t>
      </w:r>
    </w:p>
    <w:p>
      <w:pPr>
        <w:pStyle w:val="SourceText"/>
      </w:pPr>
      <w:r>
        <w:t>[0550c20] 不可說等。即華嚴大數第十。</w:t>
      </w:r>
    </w:p>
    <w:p>
      <w:pPr>
        <w:pStyle w:val="Label"/>
      </w:pPr>
      <w:r>
        <w:t>한국어 번역</w:t>
      </w:r>
    </w:p>
    <w:p>
      <w:pPr>
        <w:pStyle w:val="TranslationText"/>
      </w:pPr>
      <w:r>
        <w:t>‘불가설’ 등은, 곧 『화엄경』의 큰 수 가운데 제십이다.</w:t>
      </w:r>
    </w:p>
    <w:p>
      <w:pPr>
        <w:pStyle w:val="LocationHeading"/>
      </w:pPr>
      <w:r>
        <w:t>문단 0776  ·  [0550c21]</w:t>
      </w:r>
    </w:p>
    <w:p>
      <w:pPr>
        <w:pStyle w:val="Label"/>
      </w:pPr>
      <w:r>
        <w:t>원문</w:t>
      </w:r>
    </w:p>
    <w:p>
      <w:pPr>
        <w:pStyle w:val="SourceText"/>
      </w:pPr>
      <w:r>
        <w:t>[0550c21] 作第四禪大梵天王。為三界主。</w:t>
      </w:r>
    </w:p>
    <w:p>
      <w:pPr>
        <w:pStyle w:val="Label"/>
      </w:pPr>
      <w:r>
        <w:t>한국어 번역</w:t>
      </w:r>
    </w:p>
    <w:p>
      <w:pPr>
        <w:pStyle w:val="TranslationText"/>
      </w:pPr>
      <w:r>
        <w:t>“제사선의 대범천왕이 되어, 삼계의 주인이 된다.”</w:t>
      </w:r>
    </w:p>
    <w:p>
      <w:pPr>
        <w:pStyle w:val="LocationHeading"/>
      </w:pPr>
      <w:r>
        <w:t>문단 0777  ·  [0550c22]</w:t>
      </w:r>
    </w:p>
    <w:p>
      <w:pPr>
        <w:pStyle w:val="Label"/>
      </w:pPr>
      <w:r>
        <w:t>원문</w:t>
      </w:r>
    </w:p>
    <w:p>
      <w:pPr>
        <w:pStyle w:val="SourceText"/>
      </w:pPr>
      <w:r>
        <w:t>[0550c22] 居色界頂大自在天宮。即三界主也。</w:t>
      </w:r>
    </w:p>
    <w:p>
      <w:pPr>
        <w:pStyle w:val="Label"/>
      </w:pPr>
      <w:r>
        <w:t>한국어 번역</w:t>
      </w:r>
    </w:p>
    <w:p>
      <w:pPr>
        <w:pStyle w:val="TranslationText"/>
      </w:pPr>
      <w:r>
        <w:t>색계의 정상인 대자재천궁에 머무니, 곧 삼계의 주인이다.</w:t>
      </w:r>
    </w:p>
    <w:p>
      <w:pPr>
        <w:pStyle w:val="LocationHeading"/>
      </w:pPr>
      <w:r>
        <w:t>문단 0778  ·  [0550c23]</w:t>
      </w:r>
    </w:p>
    <w:p>
      <w:pPr>
        <w:pStyle w:val="Label"/>
      </w:pPr>
      <w:r>
        <w:t>원문</w:t>
      </w:r>
    </w:p>
    <w:p>
      <w:pPr>
        <w:pStyle w:val="SourceText"/>
      </w:pPr>
      <w:r>
        <w:t>[0550c23] 修不可說不可說法明門。得理盡三昧。</w:t>
      </w:r>
    </w:p>
    <w:p>
      <w:pPr>
        <w:pStyle w:val="Label"/>
      </w:pPr>
      <w:r>
        <w:t>한국어 번역</w:t>
      </w:r>
    </w:p>
    <w:p>
      <w:pPr>
        <w:pStyle w:val="TranslationText"/>
      </w:pPr>
      <w:r>
        <w:t>“불가설불가설의 법명문을 닦고, 이치를 다한 삼매를 얻는다.”</w:t>
      </w:r>
    </w:p>
    <w:p>
      <w:pPr>
        <w:pStyle w:val="LocationHeading"/>
      </w:pPr>
      <w:r>
        <w:t>문단 0779  ·  [0550c24]</w:t>
      </w:r>
    </w:p>
    <w:p>
      <w:pPr>
        <w:pStyle w:val="Label"/>
      </w:pPr>
      <w:r>
        <w:t>원문</w:t>
      </w:r>
    </w:p>
    <w:p>
      <w:pPr>
        <w:pStyle w:val="SourceText"/>
      </w:pPr>
      <w:r>
        <w:t>[0550c24] 即真如三昧。</w:t>
      </w:r>
    </w:p>
    <w:p>
      <w:pPr>
        <w:pStyle w:val="Label"/>
      </w:pPr>
      <w:r>
        <w:t>한국어 번역</w:t>
      </w:r>
    </w:p>
    <w:p>
      <w:pPr>
        <w:pStyle w:val="TranslationText"/>
      </w:pPr>
      <w:r>
        <w:t>곧 진여삼매이다.</w:t>
      </w:r>
    </w:p>
    <w:p>
      <w:pPr>
        <w:pStyle w:val="LocationHeading"/>
      </w:pPr>
      <w:r>
        <w:t>문단 0780  ·  [0551a01]</w:t>
      </w:r>
    </w:p>
    <w:p>
      <w:pPr>
        <w:pStyle w:val="Label"/>
      </w:pPr>
      <w:r>
        <w:t>원문</w:t>
      </w:r>
    </w:p>
    <w:p>
      <w:pPr>
        <w:pStyle w:val="SourceText"/>
      </w:pPr>
      <w:r>
        <w:t>[0551a01] 同佛行處。</w:t>
      </w:r>
    </w:p>
    <w:p>
      <w:pPr>
        <w:pStyle w:val="Label"/>
      </w:pPr>
      <w:r>
        <w:t>한국어 번역</w:t>
      </w:r>
    </w:p>
    <w:p>
      <w:pPr>
        <w:pStyle w:val="TranslationText"/>
      </w:pPr>
      <w:r>
        <w:t>“부처가 행하는 처소와 같고,</w:t>
      </w:r>
    </w:p>
    <w:p>
      <w:pPr>
        <w:pStyle w:val="LocationHeading"/>
      </w:pPr>
      <w:r>
        <w:t>문단 0781  ·  [0551a02]</w:t>
      </w:r>
    </w:p>
    <w:p>
      <w:pPr>
        <w:pStyle w:val="Label"/>
      </w:pPr>
      <w:r>
        <w:t>원문</w:t>
      </w:r>
    </w:p>
    <w:p>
      <w:pPr>
        <w:pStyle w:val="SourceText"/>
      </w:pPr>
      <w:r>
        <w:t>[0551a02] 同寂滅忍。</w:t>
      </w:r>
    </w:p>
    <w:p>
      <w:pPr>
        <w:pStyle w:val="Label"/>
      </w:pPr>
      <w:r>
        <w:t>한국어 번역</w:t>
      </w:r>
    </w:p>
    <w:p>
      <w:pPr>
        <w:pStyle w:val="TranslationText"/>
      </w:pPr>
      <w:r>
        <w:t>적멸인과 같으며,</w:t>
      </w:r>
    </w:p>
    <w:p>
      <w:pPr>
        <w:pStyle w:val="LocationHeading"/>
      </w:pPr>
      <w:r>
        <w:t>문단 0782  ·  [0551a03]</w:t>
      </w:r>
    </w:p>
    <w:p>
      <w:pPr>
        <w:pStyle w:val="Label"/>
      </w:pPr>
      <w:r>
        <w:t>원문</w:t>
      </w:r>
    </w:p>
    <w:p>
      <w:pPr>
        <w:pStyle w:val="SourceText"/>
      </w:pPr>
      <w:r>
        <w:t>[0551a03] 盡三界原。</w:t>
      </w:r>
    </w:p>
    <w:p>
      <w:pPr>
        <w:pStyle w:val="Label"/>
      </w:pPr>
      <w:r>
        <w:t>한국어 번역</w:t>
      </w:r>
    </w:p>
    <w:p>
      <w:pPr>
        <w:pStyle w:val="TranslationText"/>
      </w:pPr>
      <w:r>
        <w:t>삼계의 근원을 다한다.”</w:t>
      </w:r>
    </w:p>
    <w:p>
      <w:pPr>
        <w:pStyle w:val="LocationHeading"/>
      </w:pPr>
      <w:r>
        <w:t>문단 0783  ·  [0551a04]</w:t>
      </w:r>
    </w:p>
    <w:p>
      <w:pPr>
        <w:pStyle w:val="Label"/>
      </w:pPr>
      <w:r>
        <w:t>원문</w:t>
      </w:r>
    </w:p>
    <w:p>
      <w:pPr>
        <w:pStyle w:val="SourceText"/>
      </w:pPr>
      <w:r>
        <w:t>[0551a04] 上明欲界色界諸天。今顯無色四天。故前文云。但斷三界無明盡者。即名為佛。</w:t>
      </w:r>
    </w:p>
    <w:p>
      <w:pPr>
        <w:pStyle w:val="Label"/>
      </w:pPr>
      <w:r>
        <w:t>한국어 번역</w:t>
      </w:r>
    </w:p>
    <w:p>
      <w:pPr>
        <w:pStyle w:val="TranslationText"/>
      </w:pPr>
      <w:r>
        <w:t>위에서는 욕계와 색계의 여러 하늘을 밝혔고, 지금은 무색계의 네 하늘을 드러낸다. 그러므로 앞 글에서 말하였다. “다만 삼계의 무명을 끊어 다한 자는, 곧 부처라 이름한다.”</w:t>
      </w:r>
    </w:p>
    <w:p>
      <w:pPr>
        <w:pStyle w:val="LocationHeading"/>
      </w:pPr>
      <w:r>
        <w:t>문단 0784  ·  [0551a06]</w:t>
      </w:r>
    </w:p>
    <w:p>
      <w:pPr>
        <w:pStyle w:val="Label"/>
      </w:pPr>
      <w:r>
        <w:t>원문</w:t>
      </w:r>
    </w:p>
    <w:p>
      <w:pPr>
        <w:pStyle w:val="SourceText"/>
      </w:pPr>
      <w:r>
        <w:t>[0551a06] 普利眾生。如佛境界。</w:t>
      </w:r>
    </w:p>
    <w:p>
      <w:pPr>
        <w:pStyle w:val="Label"/>
      </w:pPr>
      <w:r>
        <w:t>한국어 번역</w:t>
      </w:r>
    </w:p>
    <w:p>
      <w:pPr>
        <w:pStyle w:val="TranslationText"/>
      </w:pPr>
      <w:r>
        <w:t>“널리 중생을 이롭게 하되, 부처의 경계와 같다.”</w:t>
      </w:r>
    </w:p>
    <w:p>
      <w:pPr>
        <w:pStyle w:val="LocationHeading"/>
      </w:pPr>
      <w:r>
        <w:t>문단 0785  ·  [0551a07]</w:t>
      </w:r>
    </w:p>
    <w:p>
      <w:pPr>
        <w:pStyle w:val="Label"/>
      </w:pPr>
      <w:r>
        <w:t>원문</w:t>
      </w:r>
    </w:p>
    <w:p>
      <w:pPr>
        <w:pStyle w:val="SourceText"/>
      </w:pPr>
      <w:r>
        <w:t>[0551a07] 大品亦云。十地菩薩。當知如佛。</w:t>
      </w:r>
    </w:p>
    <w:p>
      <w:pPr>
        <w:pStyle w:val="Label"/>
      </w:pPr>
      <w:r>
        <w:t>한국어 번역</w:t>
      </w:r>
    </w:p>
    <w:p>
      <w:pPr>
        <w:pStyle w:val="TranslationText"/>
      </w:pPr>
      <w:r>
        <w:t>『대품』에서도 또한 말한다. “십지보살은, 마땅히 부처와 같다고 알아야 한다.”</w:t>
      </w:r>
    </w:p>
    <w:p>
      <w:pPr>
        <w:pStyle w:val="LocationHeading"/>
      </w:pPr>
      <w:r>
        <w:t>문단 0786  ·  [0551a07]</w:t>
      </w:r>
    </w:p>
    <w:p>
      <w:pPr>
        <w:pStyle w:val="Label"/>
      </w:pPr>
      <w:r>
        <w:t>원문</w:t>
      </w:r>
    </w:p>
    <w:p>
      <w:pPr>
        <w:pStyle w:val="SourceText"/>
      </w:pPr>
      <w:r>
        <w:t>[0551a07] △三總結。</w:t>
      </w:r>
    </w:p>
    <w:p>
      <w:pPr>
        <w:pStyle w:val="Label"/>
      </w:pPr>
      <w:r>
        <w:t>한국어 번역</w:t>
      </w:r>
    </w:p>
    <w:p>
      <w:pPr>
        <w:pStyle w:val="TranslationText"/>
      </w:pPr>
      <w:r>
        <w:t>△셋째, 총괄하여 맺는다.</w:t>
      </w:r>
    </w:p>
    <w:p>
      <w:pPr>
        <w:pStyle w:val="LocationHeading"/>
      </w:pPr>
      <w:r>
        <w:t>문단 0787  ·  [0551a08]</w:t>
      </w:r>
    </w:p>
    <w:p>
      <w:pPr>
        <w:pStyle w:val="Label"/>
      </w:pPr>
      <w:r>
        <w:t>원문</w:t>
      </w:r>
    </w:p>
    <w:p>
      <w:pPr>
        <w:pStyle w:val="SourceText"/>
      </w:pPr>
      <w:r>
        <w:t>[0551a08] 是為菩薩摩訶薩。現諸王身。化導之事。</w:t>
      </w:r>
    </w:p>
    <w:p>
      <w:pPr>
        <w:pStyle w:val="Label"/>
      </w:pPr>
      <w:r>
        <w:t>한국어 번역</w:t>
      </w:r>
    </w:p>
    <w:p>
      <w:pPr>
        <w:pStyle w:val="TranslationText"/>
      </w:pPr>
      <w:r>
        <w:t>“이것이 보살마하살이, 여러 왕의 몸을 나타내어, 교화하고 인도하는 일이다.”</w:t>
      </w:r>
    </w:p>
    <w:p>
      <w:pPr>
        <w:pStyle w:val="LocationHeading"/>
      </w:pPr>
      <w:r>
        <w:t>문단 0788  ·  [0551a09]</w:t>
      </w:r>
    </w:p>
    <w:p>
      <w:pPr>
        <w:pStyle w:val="Label"/>
      </w:pPr>
      <w:r>
        <w:t>원문</w:t>
      </w:r>
    </w:p>
    <w:p>
      <w:pPr>
        <w:pStyle w:val="SourceText"/>
      </w:pPr>
      <w:r>
        <w:t>[0551a09] △二例諸如來。</w:t>
      </w:r>
    </w:p>
    <w:p>
      <w:pPr>
        <w:pStyle w:val="Label"/>
      </w:pPr>
      <w:r>
        <w:t>한국어 번역</w:t>
      </w:r>
    </w:p>
    <w:p>
      <w:pPr>
        <w:pStyle w:val="TranslationText"/>
      </w:pPr>
      <w:r>
        <w:t>△둘째, 모든 여래에 견주어 밝힌다.</w:t>
      </w:r>
    </w:p>
    <w:p>
      <w:pPr>
        <w:pStyle w:val="LocationHeading"/>
      </w:pPr>
      <w:r>
        <w:t>문단 0789  ·  [0551a10]</w:t>
      </w:r>
    </w:p>
    <w:p>
      <w:pPr>
        <w:pStyle w:val="Label"/>
      </w:pPr>
      <w:r>
        <w:t>원문</w:t>
      </w:r>
    </w:p>
    <w:p>
      <w:pPr>
        <w:pStyle w:val="SourceText"/>
      </w:pPr>
      <w:r>
        <w:t>[0551a10] 十方如來。亦復如是。證無上覺。常徧法界。利樂眾生。</w:t>
      </w:r>
    </w:p>
    <w:p>
      <w:pPr>
        <w:pStyle w:val="Label"/>
      </w:pPr>
      <w:r>
        <w:t>한국어 번역</w:t>
      </w:r>
    </w:p>
    <w:p>
      <w:pPr>
        <w:pStyle w:val="TranslationText"/>
      </w:pPr>
      <w:r>
        <w:t>“시방의 여래도, 또한 이와 같아서, 무상각을 증득하고 항상 법계에 두루하여 중생을 이롭고 즐겁게 한다.”</w:t>
      </w:r>
    </w:p>
    <w:p>
      <w:pPr>
        <w:pStyle w:val="LocationHeading"/>
      </w:pPr>
      <w:r>
        <w:t>문단 0790  ·  [0551a11]</w:t>
      </w:r>
    </w:p>
    <w:p>
      <w:pPr>
        <w:pStyle w:val="Label"/>
      </w:pPr>
      <w:r>
        <w:t>원문</w:t>
      </w:r>
    </w:p>
    <w:p>
      <w:pPr>
        <w:pStyle w:val="SourceText"/>
      </w:pPr>
      <w:r>
        <w:t>[0551a11] 前明因行。此例果德。因果交徹。同濟羣生。</w:t>
      </w:r>
    </w:p>
    <w:p>
      <w:pPr>
        <w:pStyle w:val="Label"/>
      </w:pPr>
      <w:r>
        <w:t>한국어 번역</w:t>
      </w:r>
    </w:p>
    <w:p>
      <w:pPr>
        <w:pStyle w:val="TranslationText"/>
      </w:pPr>
      <w:r>
        <w:t>앞에서는 인행을 밝혔고, 여기서는 과덕에 견주어 밝힌다. 인과 과가 서로 사무쳐, 함께 여러 중생을 구제한다.</w:t>
      </w:r>
    </w:p>
    <w:p>
      <w:pPr>
        <w:pStyle w:val="LocationHeading"/>
      </w:pPr>
      <w:r>
        <w:t>문단 0791  ·  [0551a11]</w:t>
      </w:r>
    </w:p>
    <w:p>
      <w:pPr>
        <w:pStyle w:val="Label"/>
      </w:pPr>
      <w:r>
        <w:t>원문</w:t>
      </w:r>
    </w:p>
    <w:p>
      <w:pPr>
        <w:pStyle w:val="SourceText"/>
      </w:pPr>
      <w:r>
        <w:t>[0551a11] △三大眾供讚。</w:t>
      </w:r>
    </w:p>
    <w:p>
      <w:pPr>
        <w:pStyle w:val="Label"/>
      </w:pPr>
      <w:r>
        <w:t>한국어 번역</w:t>
      </w:r>
    </w:p>
    <w:p>
      <w:pPr>
        <w:pStyle w:val="TranslationText"/>
      </w:pPr>
      <w:r>
        <w:t>△셋째, 대중이 공양하고 찬탄한다.</w:t>
      </w:r>
    </w:p>
    <w:p>
      <w:pPr>
        <w:pStyle w:val="LocationHeading"/>
      </w:pPr>
      <w:r>
        <w:t>문단 0792  ·  [0551a13]</w:t>
      </w:r>
    </w:p>
    <w:p>
      <w:pPr>
        <w:pStyle w:val="Label"/>
      </w:pPr>
      <w:r>
        <w:t>원문</w:t>
      </w:r>
    </w:p>
    <w:p>
      <w:pPr>
        <w:pStyle w:val="SourceText"/>
      </w:pPr>
      <w:r>
        <w:t>[0551a13] 爾時一切大眾。即從座起。散不可說華。焚不可說香。供養恭敬。稱讚如來。</w:t>
      </w:r>
    </w:p>
    <w:p>
      <w:pPr>
        <w:pStyle w:val="Label"/>
      </w:pPr>
      <w:r>
        <w:t>한국어 번역</w:t>
      </w:r>
    </w:p>
    <w:p>
      <w:pPr>
        <w:pStyle w:val="TranslationText"/>
      </w:pPr>
      <w:r>
        <w:t>“그때 모든 대중이, 곧 자리에서 일어나, 말할 수 없는 꽃을 흩고, 말할 수 없는 향을 사르며, 공양하고 공경하여 여래를 칭찬하였다.”</w:t>
      </w:r>
    </w:p>
    <w:p>
      <w:pPr>
        <w:pStyle w:val="LocationHeading"/>
      </w:pPr>
      <w:r>
        <w:t>문단 0793  ·  [0551a15]</w:t>
      </w:r>
    </w:p>
    <w:p>
      <w:pPr>
        <w:pStyle w:val="Label"/>
      </w:pPr>
      <w:r>
        <w:t>원문</w:t>
      </w:r>
    </w:p>
    <w:p>
      <w:pPr>
        <w:pStyle w:val="SourceText"/>
      </w:pPr>
      <w:r>
        <w:t>[0551a15] 聞法忻慶。供讚伸誠。</w:t>
      </w:r>
    </w:p>
    <w:p>
      <w:pPr>
        <w:pStyle w:val="Label"/>
      </w:pPr>
      <w:r>
        <w:t>한국어 번역</w:t>
      </w:r>
    </w:p>
    <w:p>
      <w:pPr>
        <w:pStyle w:val="TranslationText"/>
      </w:pPr>
      <w:r>
        <w:t>법을 듣고 기뻐하여 공양하고 찬탄하며 정성을 폈다.</w:t>
      </w:r>
    </w:p>
    <w:p>
      <w:pPr>
        <w:pStyle w:val="LocationHeading"/>
      </w:pPr>
      <w:r>
        <w:t>문단 0794  ·  [0551a15]</w:t>
      </w:r>
    </w:p>
    <w:p>
      <w:pPr>
        <w:pStyle w:val="Label"/>
      </w:pPr>
      <w:r>
        <w:t>원문</w:t>
      </w:r>
    </w:p>
    <w:p>
      <w:pPr>
        <w:pStyle w:val="SourceText"/>
      </w:pPr>
      <w:r>
        <w:t>[0551a15] △二匿王偈讚二。初標說儀。</w:t>
      </w:r>
    </w:p>
    <w:p>
      <w:pPr>
        <w:pStyle w:val="Label"/>
      </w:pPr>
      <w:r>
        <w:t>한국어 번역</w:t>
      </w:r>
    </w:p>
    <w:p>
      <w:pPr>
        <w:pStyle w:val="TranslationText"/>
      </w:pPr>
      <w:r>
        <w:t>△둘째, 파사닉왕이 게송으로 찬탄하는 데 둘이 있다. 첫째, 설하는 의식을 표방한다.</w:t>
      </w:r>
    </w:p>
    <w:p>
      <w:pPr>
        <w:pStyle w:val="LocationHeading"/>
      </w:pPr>
      <w:r>
        <w:t>문단 0795  ·  [0551a16]</w:t>
      </w:r>
    </w:p>
    <w:p>
      <w:pPr>
        <w:pStyle w:val="Label"/>
      </w:pPr>
      <w:r>
        <w:t>원문</w:t>
      </w:r>
    </w:p>
    <w:p>
      <w:pPr>
        <w:pStyle w:val="SourceText"/>
      </w:pPr>
      <w:r>
        <w:t>[0551a16] 時波斯匿王。即於佛前。以偈讚曰。</w:t>
      </w:r>
    </w:p>
    <w:p>
      <w:pPr>
        <w:pStyle w:val="Label"/>
      </w:pPr>
      <w:r>
        <w:t>한국어 번역</w:t>
      </w:r>
    </w:p>
    <w:p>
      <w:pPr>
        <w:pStyle w:val="TranslationText"/>
      </w:pPr>
      <w:r>
        <w:t>“그때 파사닉왕이, 곧 부처님 앞에서, 게송으로 찬탄하여 말하였다.”</w:t>
      </w:r>
    </w:p>
    <w:p>
      <w:pPr>
        <w:pStyle w:val="LocationHeading"/>
      </w:pPr>
      <w:r>
        <w:t>문단 0796  ·  [0551a17]</w:t>
      </w:r>
    </w:p>
    <w:p>
      <w:pPr>
        <w:pStyle w:val="Label"/>
      </w:pPr>
      <w:r>
        <w:t>원문</w:t>
      </w:r>
    </w:p>
    <w:p>
      <w:pPr>
        <w:pStyle w:val="SourceText"/>
      </w:pPr>
      <w:r>
        <w:t>[0551a17] 然頌總有四種。一名阿耨窣覩婆頌。此不問長行與偈。但數字滿三十二。即為一偈。二名伽陀。此云諷頌。或名不頌頌。不頌長行故。或名直頌。謂以偈說法故。三名祗夜。此云應頌。四名縕䭾南。此云集施頌。謂以少言。攝集多義。施他誦持故。今此即伽陀頌頌者。美盛德之形容也。為何意故。經多立頌。略有八義。一少字攝多義故。二諸讚歎者。多以偈頌故。三為鈍根重說故。四為後來之徒故。五隨意樂故。六易受持故。七增明前說故。八長行未說故。今此正唯前二。義兼五六。</w:t>
      </w:r>
    </w:p>
    <w:p>
      <w:pPr>
        <w:pStyle w:val="Label"/>
      </w:pPr>
      <w:r>
        <w:t>한국어 번역</w:t>
      </w:r>
    </w:p>
    <w:p>
      <w:pPr>
        <w:pStyle w:val="TranslationText"/>
      </w:pPr>
      <w:r>
        <w:t>그런데 송에는 모두 네 종류가 있다. 첫째는 아누솔도바송이라 이름한다. 이는 장행인지 게송인지를 묻지 않고, 다만 글자 수가 서른둘에 차면, 곧 한 게송으로 삼는다. 둘째는 가타라 이름한다. 여기서는 풍송이라 한다. 또는 불송송이라 이름하니, 장행을 거듭 읊지 않기 때문이다. 또는 직송이라 이름하니, 게송으로 법을 설하기 때문이다. 셋째는 기야라 이름한다. 여기서는 응송이라 한다. 넷째는 온타남이라 이름한다. 여기서는 집시송이라 한다. 곧 적은 말로, 많은 뜻을 거두어 모아, 다른 이에게 베풀어 외워 지니게 하기 때문이다. 지금 이것은 곧 가타송이다. ‘송’이라는 것은 성대한 덕의 모습을 아름답게 찬미하는 것이다. 무슨 뜻 때문에, 경에서는 게송을 많이 세우는가. 간략히 여덟 가지 뜻이 있다. 첫째, 적은 글자로 많은 뜻을 거두기 때문이다. 둘째, 여러 찬탄하는 이들이, 대개 게송으로 하기 때문이다. 셋째, 둔근을 위하여 거듭 설하기 때문이다. 넷째, 뒤에 온 무리를 위하기 때문이다. 다섯째, 의요(意樂)를 따르기 때문이다. 여섯째, 받아 지니기 쉽기 때문이다. 일곱째, 앞의 설을 더욱 밝혀 주기 때문이다. 여덟째, 장행에서 아직 설하지 않은 것을 말하기 때문이다. 지금 이것은 바로 앞의 두 뜻만을 주로 하고 뜻으로는 다섯째와 여섯째도 겸한다.</w:t>
      </w:r>
    </w:p>
    <w:p>
      <w:pPr>
        <w:pStyle w:val="EditorialNote"/>
      </w:pPr>
      <w:r>
        <w:t>교감·번역 메모 | [용어] 「縕䭾南」은 원문의 음역 형태를 따라 ‘온타남’으로 옮겼다. 별도의 산스크리트어 원형은 확정하지 않았다.</w:t>
      </w:r>
    </w:p>
    <w:p>
      <w:pPr>
        <w:pStyle w:val="LocationHeading"/>
      </w:pPr>
      <w:r>
        <w:t>문단 0797  ·  [0551b02]</w:t>
      </w:r>
    </w:p>
    <w:p>
      <w:pPr>
        <w:pStyle w:val="Label"/>
      </w:pPr>
      <w:r>
        <w:t>원문</w:t>
      </w:r>
    </w:p>
    <w:p>
      <w:pPr>
        <w:pStyle w:val="SourceText"/>
      </w:pPr>
      <w:r>
        <w:t>[0551b02] △二正說偈。於中分三。初一偈半。總讚三寶。次二十八偈。別讚五忍。後半偈。結讚禮敬。然此偈讚。或斷諸障。異於長行。或所成行。文義隱顯。故傳授者善消息之。文二。初總讚三寶。</w:t>
      </w:r>
    </w:p>
    <w:p>
      <w:pPr>
        <w:pStyle w:val="Label"/>
      </w:pPr>
      <w:r>
        <w:t>한국어 번역</w:t>
      </w:r>
    </w:p>
    <w:p>
      <w:pPr>
        <w:pStyle w:val="TranslationText"/>
      </w:pPr>
      <w:r>
        <w:t>△둘째, 바로 게송을 설한다. 그 가운데 셋으로 나눈다. 처음 한 게송 반은, 삼보를 총괄하여 찬탄한다. 다음 스물여덟 게송은, 오인을 각각 찬탄한다. 뒤의 반 게송은, 찬탄을 맺고 예경한다. 그런데 이 게송의 찬탄은, 혹 여러 장애를 끊는 점에서, 장행과 다르기도 하고 혹 성취하는 행에 있어서, 글과 뜻에 숨고 드러남이 있다. 그러므로 전수하는 이는 이를 잘 헤아려야 한다. 글은 둘이다. 첫째, 삼보를 총괄하여 찬탄한다.</w:t>
      </w:r>
    </w:p>
    <w:p>
      <w:pPr>
        <w:pStyle w:val="LocationHeading"/>
      </w:pPr>
      <w:r>
        <w:t>문단 0798  ·  [0551b07]</w:t>
      </w:r>
    </w:p>
    <w:p>
      <w:pPr>
        <w:pStyle w:val="Label"/>
      </w:pPr>
      <w:r>
        <w:t>원문</w:t>
      </w:r>
    </w:p>
    <w:p>
      <w:pPr>
        <w:pStyle w:val="SourceText"/>
      </w:pPr>
      <w:r>
        <w:t>[0551b07] 世尊導師金剛體。</w:t>
      </w:r>
    </w:p>
    <w:p>
      <w:pPr>
        <w:pStyle w:val="Label"/>
      </w:pPr>
      <w:r>
        <w:t>한국어 번역</w:t>
      </w:r>
    </w:p>
    <w:p>
      <w:pPr>
        <w:pStyle w:val="TranslationText"/>
      </w:pPr>
      <w:r>
        <w:t>세존이시며 도사이신 금강의 몸이시고,</w:t>
      </w:r>
    </w:p>
    <w:p>
      <w:pPr>
        <w:pStyle w:val="LocationHeading"/>
      </w:pPr>
      <w:r>
        <w:t>문단 0799  ·  [0551b08]</w:t>
      </w:r>
    </w:p>
    <w:p>
      <w:pPr>
        <w:pStyle w:val="Label"/>
      </w:pPr>
      <w:r>
        <w:t>원문</w:t>
      </w:r>
    </w:p>
    <w:p>
      <w:pPr>
        <w:pStyle w:val="SourceText"/>
      </w:pPr>
      <w:r>
        <w:t>[0551b08] 歎佛寶也。真身無相。常住不壞。喻金剛體。萬物不能沮也。世尊導師。即歎應身。下文長行。多明真應二身。</w:t>
      </w:r>
    </w:p>
    <w:p>
      <w:pPr>
        <w:pStyle w:val="Label"/>
      </w:pPr>
      <w:r>
        <w:t>한국어 번역</w:t>
      </w:r>
    </w:p>
    <w:p>
      <w:pPr>
        <w:pStyle w:val="TranslationText"/>
      </w:pPr>
      <w:r>
        <w:t>불보를 찬탄한 것이다. 진신은 상이 없고 항상 머물러 무너지지 않으므로, 금강의 몸에 비유한다. 만물이 능히 무너뜨릴 수 없기 때문이다. ‘세존 도사’는, 곧 응신을 찬탄한 것이다. 아래의 장행에서는 대체로 진신과 응신 두 몸을 밝힌다.</w:t>
      </w:r>
    </w:p>
    <w:p>
      <w:pPr>
        <w:pStyle w:val="LocationHeading"/>
      </w:pPr>
      <w:r>
        <w:t>문단 0800  ·  [0551b11]</w:t>
      </w:r>
    </w:p>
    <w:p>
      <w:pPr>
        <w:pStyle w:val="Label"/>
      </w:pPr>
      <w:r>
        <w:t>원문</w:t>
      </w:r>
    </w:p>
    <w:p>
      <w:pPr>
        <w:pStyle w:val="SourceText"/>
      </w:pPr>
      <w:r>
        <w:t>[0551b11] 心行寂滅轉法輪。八辯圓音為開演。</w:t>
      </w:r>
    </w:p>
    <w:p>
      <w:pPr>
        <w:pStyle w:val="Label"/>
      </w:pPr>
      <w:r>
        <w:t>한국어 번역</w:t>
      </w:r>
    </w:p>
    <w:p>
      <w:pPr>
        <w:pStyle w:val="TranslationText"/>
      </w:pPr>
      <w:r>
        <w:t>마음의 행이 적멸한 가운데 법륜을 굴리시며, 여덟 변재와 원만한 음성으로 열어 연설하신다.</w:t>
      </w:r>
    </w:p>
    <w:p>
      <w:pPr>
        <w:pStyle w:val="LocationHeading"/>
      </w:pPr>
      <w:r>
        <w:t>문단 0801  ·  [0551b12]</w:t>
      </w:r>
    </w:p>
    <w:p>
      <w:pPr>
        <w:pStyle w:val="Label"/>
      </w:pPr>
      <w:r>
        <w:t>원문</w:t>
      </w:r>
    </w:p>
    <w:p>
      <w:pPr>
        <w:pStyle w:val="SourceText"/>
      </w:pPr>
      <w:r>
        <w:t>[0551b12] 歎法寶也。上句依體起用。謂不以生滅心行。而轉法輪也。下句正明演法。八辯者。即八音七辯也。八音如梵摩喻經云。一美玅。二易了。三調和。四柔輭。五不誤。六無雌。七尊重。八深遠。言七辯者。一捷辯。須言即言。無蹇吃故。二迅辯。懸河𣶏冷不遲訥故。三應辯。應時應機不增減故。四無疎謬辯。凡說契理。不邪錯故。五無斷盡辯。相續連環。終無竭故。六凡所演說豐義味辯。一一言句。多事理故。七一切世間最上玅辯。具足甚深。如雷等故。言圓音為開演者。大經云。佛演一玅音。周聞十方國。眾音悉具足。法雨皆充滿。</w:t>
      </w:r>
    </w:p>
    <w:p>
      <w:pPr>
        <w:pStyle w:val="Label"/>
      </w:pPr>
      <w:r>
        <w:t>한국어 번역</w:t>
      </w:r>
    </w:p>
    <w:p>
      <w:pPr>
        <w:pStyle w:val="TranslationText"/>
      </w:pPr>
      <w:r>
        <w:t>법보를 찬탄한 것이다. 윗구는 체에 의지하여 용을 일으킴을 말한다. 생멸하는 마음의 행으로써가 아니라, 법륜을 굴린다는 뜻이다. 아랫구는 바로 법을 연설함을 밝힌다. ‘여덟 변재’란, 곧 팔음과 칠변을 말한다. 팔음은 『범마유경』에서 말한 것과 같다. 첫째는 아름답고 묘함이다. 둘째는 쉽게 알아들음이다. 셋째는 조화로움이다. 넷째는 부드러움이다. 다섯째는 잘못됨이 없음이다. 여섯째는 여성적인 음성이 없음이다. 일곱째는 존중스러움이다. 여덟째는 깊고 멂이다. ‘칠변’이라고 한 것은 첫째, 첩변이다. 말해야 할 때 곧 말하여 말이 막히거나 더듬음이 없기 때문이다. 둘째, 신속한 변재이다. 매달린 강물이 차갑게 쏟아지듯 막힘이 없어 더디거나 둔하지 않기 때문이다. 셋째, 응변이다. 때에 응하고 근기에 응하여 더하거나 덜함이 없기 때문이다. 넷째, 소루하거나 그릇됨이 없는 변재이다. 무릇 설하는 것이 이치에 계합하여 삿되거나 잘못되지 않기 때문이다. 다섯째, 끊이거나 다함이 없는 변재이다. 서로 이어져 고리처럼 연결되어, 끝내 다함이 없기 때문이다. 여섯째, 무릇 연설하는 바가 풍부한 뜻과 맛을 갖춘 변재이다. 하나하나의 말과 구절마다, 많은 사리(事理)를 갖추기 때문이다. 일곱째, 모든 세간에서 가장 뛰어난 묘한 변재이다. 매우 깊음을 갖추어, 우레와 같은 것 등이기 때문이다. ‘원만한 음성으로 열어 연설한다’고 한 것은 『대경』에서 말하기를, “부처님께서 한 가지 묘음을 연설하시니, 시방의 나라에 두루 들리고, 온갖 음성이 모두 구족하며 법의 비가 모두 가득 찬다.”라고 하였다.</w:t>
      </w:r>
    </w:p>
    <w:p>
      <w:pPr>
        <w:pStyle w:val="EditorialNote"/>
      </w:pPr>
      <w:r>
        <w:t>교감·번역 메모 | ‘無雌’는 전통적으로 음성의 장부성·웅건함과 관련해 풀이되는 팔음의 한 항목이다.</w:t>
      </w:r>
    </w:p>
    <w:p>
      <w:pPr>
        <w:pStyle w:val="EditorialNote"/>
      </w:pPr>
      <w:r>
        <w:t>교감·번역 메모 | [이문 검토 필요] 원문 ‘懸河𣶏冷’의 ‘𣶏冷’은 통상적 결구가 아니므로 원문대로 두고 문맥에 따라 직역했다.</w:t>
      </w:r>
    </w:p>
    <w:p>
      <w:pPr>
        <w:pStyle w:val="LocationHeading"/>
      </w:pPr>
      <w:r>
        <w:t>문단 0802  ·  [0551b23]</w:t>
      </w:r>
    </w:p>
    <w:p>
      <w:pPr>
        <w:pStyle w:val="Label"/>
      </w:pPr>
      <w:r>
        <w:t>원문</w:t>
      </w:r>
    </w:p>
    <w:p>
      <w:pPr>
        <w:pStyle w:val="SourceText"/>
      </w:pPr>
      <w:r>
        <w:t>[0551b23] 時眾得道百萬億。天人俱修出離行。能習一切菩薩道。</w:t>
      </w:r>
    </w:p>
    <w:p>
      <w:pPr>
        <w:pStyle w:val="Label"/>
      </w:pPr>
      <w:r>
        <w:t>한국어 번역</w:t>
      </w:r>
    </w:p>
    <w:p>
      <w:pPr>
        <w:pStyle w:val="TranslationText"/>
      </w:pPr>
      <w:r>
        <w:t>그때 대중 가운데 도를 얻은 이가 백만억이었고 천인과 인간이 함께 출리행을 닦으며, 능히 모든 보살도를 익혔다.</w:t>
      </w:r>
    </w:p>
    <w:p>
      <w:pPr>
        <w:pStyle w:val="LocationHeading"/>
      </w:pPr>
      <w:r>
        <w:t>문단 0803  ·  [0551c01]</w:t>
      </w:r>
    </w:p>
    <w:p>
      <w:pPr>
        <w:pStyle w:val="Label"/>
      </w:pPr>
      <w:r>
        <w:t>원문</w:t>
      </w:r>
    </w:p>
    <w:p>
      <w:pPr>
        <w:pStyle w:val="SourceText"/>
      </w:pPr>
      <w:r>
        <w:t>[0551c01] 歎僧寶也。出離行。通二乘僧。菩薩道。即大乘僧。</w:t>
      </w:r>
    </w:p>
    <w:p>
      <w:pPr>
        <w:pStyle w:val="Label"/>
      </w:pPr>
      <w:r>
        <w:t>한국어 번역</w:t>
      </w:r>
    </w:p>
    <w:p>
      <w:pPr>
        <w:pStyle w:val="TranslationText"/>
      </w:pPr>
      <w:r>
        <w:t>승보를 찬탄한 것이다. ‘출리행’은, 이승의 승가에도 통하고 ‘보살도’는, 곧 대승의 승가이다.</w:t>
      </w:r>
    </w:p>
    <w:p>
      <w:pPr>
        <w:pStyle w:val="LocationHeading"/>
      </w:pPr>
      <w:r>
        <w:t>문단 0804  ·  [0551c01]</w:t>
      </w:r>
    </w:p>
    <w:p>
      <w:pPr>
        <w:pStyle w:val="Label"/>
      </w:pPr>
      <w:r>
        <w:t>원문</w:t>
      </w:r>
    </w:p>
    <w:p>
      <w:pPr>
        <w:pStyle w:val="SourceText"/>
      </w:pPr>
      <w:r>
        <w:t>[0551c01] △二有二十八偈。別讚五忍二。初略示。</w:t>
      </w:r>
    </w:p>
    <w:p>
      <w:pPr>
        <w:pStyle w:val="Label"/>
      </w:pPr>
      <w:r>
        <w:t>한국어 번역</w:t>
      </w:r>
    </w:p>
    <w:p>
      <w:pPr>
        <w:pStyle w:val="TranslationText"/>
      </w:pPr>
      <w:r>
        <w:t>△둘째, 스물여덟 게송이 있다. 오인을 각각 찬탄하는데 둘이다. 첫째, 간략히 보인다.</w:t>
      </w:r>
    </w:p>
    <w:p>
      <w:pPr>
        <w:pStyle w:val="LocationHeading"/>
      </w:pPr>
      <w:r>
        <w:t>문단 0805  ·  [0551c03]</w:t>
      </w:r>
    </w:p>
    <w:p>
      <w:pPr>
        <w:pStyle w:val="Label"/>
      </w:pPr>
      <w:r>
        <w:t>원문</w:t>
      </w:r>
    </w:p>
    <w:p>
      <w:pPr>
        <w:pStyle w:val="SourceText"/>
      </w:pPr>
      <w:r>
        <w:t>[0551c03] 五忍功德玅法門。十四菩薩能諦了。</w:t>
      </w:r>
    </w:p>
    <w:p>
      <w:pPr>
        <w:pStyle w:val="Label"/>
      </w:pPr>
      <w:r>
        <w:t>한국어 번역</w:t>
      </w:r>
    </w:p>
    <w:p>
      <w:pPr>
        <w:pStyle w:val="TranslationText"/>
      </w:pPr>
      <w:r>
        <w:t>오인의 공덕은 묘한 법문이며 열네 보살이 능히 자세히 깨닫는다.</w:t>
      </w:r>
    </w:p>
    <w:p>
      <w:pPr>
        <w:pStyle w:val="LocationHeading"/>
      </w:pPr>
      <w:r>
        <w:t>문단 0806  ·  [0551c04]</w:t>
      </w:r>
    </w:p>
    <w:p>
      <w:pPr>
        <w:pStyle w:val="Label"/>
      </w:pPr>
      <w:r>
        <w:t>원문</w:t>
      </w:r>
    </w:p>
    <w:p>
      <w:pPr>
        <w:pStyle w:val="SourceText"/>
      </w:pPr>
      <w:r>
        <w:t>[0551c04] 上句標法。下句舉人。十四菩薩。即三賢十聖。及等覺。</w:t>
      </w:r>
    </w:p>
    <w:p>
      <w:pPr>
        <w:pStyle w:val="Label"/>
      </w:pPr>
      <w:r>
        <w:t>한국어 번역</w:t>
      </w:r>
    </w:p>
    <w:p>
      <w:pPr>
        <w:pStyle w:val="TranslationText"/>
      </w:pPr>
      <w:r>
        <w:t>윗구는 법을 표방하고 아랫구는 사람을 든다. 열네 보살은, 곧 삼현과 십성이며 아울러 등각이다.</w:t>
      </w:r>
    </w:p>
    <w:p>
      <w:pPr>
        <w:pStyle w:val="LocationHeading"/>
      </w:pPr>
      <w:r>
        <w:t>문단 0807  ·  [0551c06]</w:t>
      </w:r>
    </w:p>
    <w:p>
      <w:pPr>
        <w:pStyle w:val="Label"/>
      </w:pPr>
      <w:r>
        <w:t>원문</w:t>
      </w:r>
    </w:p>
    <w:p>
      <w:pPr>
        <w:pStyle w:val="SourceText"/>
      </w:pPr>
      <w:r>
        <w:t>[0551c06] 三賢十聖忍中行。唯佛一人能盡原。</w:t>
      </w:r>
    </w:p>
    <w:p>
      <w:pPr>
        <w:pStyle w:val="Label"/>
      </w:pPr>
      <w:r>
        <w:t>한국어 번역</w:t>
      </w:r>
    </w:p>
    <w:p>
      <w:pPr>
        <w:pStyle w:val="TranslationText"/>
      </w:pPr>
      <w:r>
        <w:t>삼현과 십성은 인(忍) 가운데 행하고 오직 부처 한 분만이 능히 그 근원을 다한다.</w:t>
      </w:r>
    </w:p>
    <w:p>
      <w:pPr>
        <w:pStyle w:val="LocationHeading"/>
      </w:pPr>
      <w:r>
        <w:t>문단 0808  ·  [0551c07]</w:t>
      </w:r>
    </w:p>
    <w:p>
      <w:pPr>
        <w:pStyle w:val="Label"/>
      </w:pPr>
      <w:r>
        <w:t>원문</w:t>
      </w:r>
    </w:p>
    <w:p>
      <w:pPr>
        <w:pStyle w:val="SourceText"/>
      </w:pPr>
      <w:r>
        <w:t>[0551c07] 此半偈約因果。歎十四忍。唯佛一人。攝等覺照寂故。</w:t>
      </w:r>
    </w:p>
    <w:p>
      <w:pPr>
        <w:pStyle w:val="Label"/>
      </w:pPr>
      <w:r>
        <w:t>한국어 번역</w:t>
      </w:r>
    </w:p>
    <w:p>
      <w:pPr>
        <w:pStyle w:val="TranslationText"/>
      </w:pPr>
      <w:r>
        <w:t>이 반 게송은 인과에 의거하여 열네 인을 찬탄한다. ‘오직 부처 한 분’이라는 것은 등각이 적멸을 비추는 것까지 포섭하기 때문이다.</w:t>
      </w:r>
    </w:p>
    <w:p>
      <w:pPr>
        <w:pStyle w:val="LocationHeading"/>
      </w:pPr>
      <w:r>
        <w:t>문단 0809  ·  [0551c09]</w:t>
      </w:r>
    </w:p>
    <w:p>
      <w:pPr>
        <w:pStyle w:val="Label"/>
      </w:pPr>
      <w:r>
        <w:t>원문</w:t>
      </w:r>
    </w:p>
    <w:p>
      <w:pPr>
        <w:pStyle w:val="SourceText"/>
      </w:pPr>
      <w:r>
        <w:t>[0551c09] 佛法眾海三寶藏。無量功德於中攝。</w:t>
      </w:r>
    </w:p>
    <w:p>
      <w:pPr>
        <w:pStyle w:val="Label"/>
      </w:pPr>
      <w:r>
        <w:t>한국어 번역</w:t>
      </w:r>
    </w:p>
    <w:p>
      <w:pPr>
        <w:pStyle w:val="TranslationText"/>
      </w:pPr>
      <w:r>
        <w:t>불·법·승의 바다는 삼보의 장(藏)이니, 한량없는 공덕이 그 가운데 포섭된다.</w:t>
      </w:r>
    </w:p>
    <w:p>
      <w:pPr>
        <w:pStyle w:val="LocationHeading"/>
      </w:pPr>
      <w:r>
        <w:t>문단 0810  ·  [0551c10]</w:t>
      </w:r>
    </w:p>
    <w:p>
      <w:pPr>
        <w:pStyle w:val="Label"/>
      </w:pPr>
      <w:r>
        <w:t>원문</w:t>
      </w:r>
    </w:p>
    <w:p>
      <w:pPr>
        <w:pStyle w:val="SourceText"/>
      </w:pPr>
      <w:r>
        <w:t>[0551c10] 謂三寶海藏。無量功德。於五忍中。並皆攝盡。海之一字。蒙上三寶。</w:t>
      </w:r>
    </w:p>
    <w:p>
      <w:pPr>
        <w:pStyle w:val="Label"/>
      </w:pPr>
      <w:r>
        <w:t>한국어 번역</w:t>
      </w:r>
    </w:p>
    <w:p>
      <w:pPr>
        <w:pStyle w:val="TranslationText"/>
      </w:pPr>
      <w:r>
        <w:t>이른바 삼보의 바다와 장에는 한량없는 공덕이 있어서, 오인 가운데, 모두 다 포섭된다. ‘바다’라는 한 글자는, 위의 삼보에 두루 걸린다.</w:t>
      </w:r>
    </w:p>
    <w:p>
      <w:pPr>
        <w:pStyle w:val="LocationHeading"/>
      </w:pPr>
      <w:r>
        <w:t>문단 0811  ·  [0551c11]</w:t>
      </w:r>
    </w:p>
    <w:p>
      <w:pPr>
        <w:pStyle w:val="Label"/>
      </w:pPr>
      <w:r>
        <w:t>원문</w:t>
      </w:r>
    </w:p>
    <w:p>
      <w:pPr>
        <w:pStyle w:val="SourceText"/>
      </w:pPr>
      <w:r>
        <w:t>[0551c11] △二廣釋五。初伏忍。文分三。初兼讚十善。</w:t>
      </w:r>
    </w:p>
    <w:p>
      <w:pPr>
        <w:pStyle w:val="Label"/>
      </w:pPr>
      <w:r>
        <w:t>한국어 번역</w:t>
      </w:r>
    </w:p>
    <w:p>
      <w:pPr>
        <w:pStyle w:val="TranslationText"/>
      </w:pPr>
      <w:r>
        <w:t>△둘째, 자세히 풀이하는 데 다섯이다. 첫째, 복인이다. 글은 셋으로 나뉜다. 첫째, 겸하여 십선을 찬탄한다.</w:t>
      </w:r>
    </w:p>
    <w:p>
      <w:pPr>
        <w:pStyle w:val="LocationHeading"/>
      </w:pPr>
      <w:r>
        <w:t>문단 0812  ·  [0551c13]</w:t>
      </w:r>
    </w:p>
    <w:p>
      <w:pPr>
        <w:pStyle w:val="Label"/>
      </w:pPr>
      <w:r>
        <w:t>원문</w:t>
      </w:r>
    </w:p>
    <w:p>
      <w:pPr>
        <w:pStyle w:val="SourceText"/>
      </w:pPr>
      <w:r>
        <w:t>[0551c13] 十善菩薩發大心。長別三界苦輪海。</w:t>
      </w:r>
    </w:p>
    <w:p>
      <w:pPr>
        <w:pStyle w:val="Label"/>
      </w:pPr>
      <w:r>
        <w:t>한국어 번역</w:t>
      </w:r>
    </w:p>
    <w:p>
      <w:pPr>
        <w:pStyle w:val="TranslationText"/>
      </w:pPr>
      <w:r>
        <w:t>십선을 닦는 보살이 대심을 발하여 삼계의 괴로운 윤회의 바다를 길이 여읜다.</w:t>
      </w:r>
    </w:p>
    <w:p>
      <w:pPr>
        <w:pStyle w:val="LocationHeading"/>
      </w:pPr>
      <w:r>
        <w:t>문단 0813  ·  [0551c14]</w:t>
      </w:r>
    </w:p>
    <w:p>
      <w:pPr>
        <w:pStyle w:val="Label"/>
      </w:pPr>
      <w:r>
        <w:t>원문</w:t>
      </w:r>
    </w:p>
    <w:p>
      <w:pPr>
        <w:pStyle w:val="SourceText"/>
      </w:pPr>
      <w:r>
        <w:t>[0551c14] 大心即悲智也。以智上求。以悲下化。即令自他。長別苦海。</w:t>
      </w:r>
    </w:p>
    <w:p>
      <w:pPr>
        <w:pStyle w:val="Label"/>
      </w:pPr>
      <w:r>
        <w:t>한국어 번역</w:t>
      </w:r>
    </w:p>
    <w:p>
      <w:pPr>
        <w:pStyle w:val="TranslationText"/>
      </w:pPr>
      <w:r>
        <w:t>‘대심’은 곧 대비와 대지이다. 지혜로 위로 구하고 자비로 아래를 교화하므로 곧 자신과 남으로 하여금, 괴로운 바다를 길이 여의게 한다.</w:t>
      </w:r>
    </w:p>
    <w:p>
      <w:pPr>
        <w:pStyle w:val="LocationHeading"/>
      </w:pPr>
      <w:r>
        <w:t>문단 0814  ·  [0551c16]</w:t>
      </w:r>
    </w:p>
    <w:p>
      <w:pPr>
        <w:pStyle w:val="Label"/>
      </w:pPr>
      <w:r>
        <w:t>원문</w:t>
      </w:r>
    </w:p>
    <w:p>
      <w:pPr>
        <w:pStyle w:val="SourceText"/>
      </w:pPr>
      <w:r>
        <w:t>[0551c16] 中下品善粟散王。上品十善鐵輪王。</w:t>
      </w:r>
    </w:p>
    <w:p>
      <w:pPr>
        <w:pStyle w:val="Label"/>
      </w:pPr>
      <w:r>
        <w:t>한국어 번역</w:t>
      </w:r>
    </w:p>
    <w:p>
      <w:pPr>
        <w:pStyle w:val="TranslationText"/>
      </w:pPr>
      <w:r>
        <w:t>중품과 하품의 선은 속산왕이 되고 상품의 십선은 철륜왕이 된다.</w:t>
      </w:r>
    </w:p>
    <w:p>
      <w:pPr>
        <w:pStyle w:val="LocationHeading"/>
      </w:pPr>
      <w:r>
        <w:t>문단 0815  ·  [0551c17]</w:t>
      </w:r>
    </w:p>
    <w:p>
      <w:pPr>
        <w:pStyle w:val="Label"/>
      </w:pPr>
      <w:r>
        <w:t>원문</w:t>
      </w:r>
    </w:p>
    <w:p>
      <w:pPr>
        <w:pStyle w:val="SourceText"/>
      </w:pPr>
      <w:r>
        <w:t>[0551c17] 修中下二品十善。雖無輪寶。而能散粟。養善濟物。為散粟小王。上品福勝。作鐵輪王。王一閻浮提。</w:t>
      </w:r>
    </w:p>
    <w:p>
      <w:pPr>
        <w:pStyle w:val="Label"/>
      </w:pPr>
      <w:r>
        <w:t>한국어 번역</w:t>
      </w:r>
    </w:p>
    <w:p>
      <w:pPr>
        <w:pStyle w:val="TranslationText"/>
      </w:pPr>
      <w:r>
        <w:t>중품·하품 두 등급의 십선을 닦으면, 비록 윤보는 없지만, 능히 곡식을 흩어 베풀어, 선을 기르고 중생을 구제하므로 속산의 소왕이 된다. 상품은 복이 뛰어나서, 철륜왕이 되어, 한 염부제를 다스린다.</w:t>
      </w:r>
    </w:p>
    <w:p>
      <w:pPr>
        <w:pStyle w:val="LocationHeading"/>
      </w:pPr>
      <w:r>
        <w:t>문단 0816  ·  [0551c18]</w:t>
      </w:r>
    </w:p>
    <w:p>
      <w:pPr>
        <w:pStyle w:val="Label"/>
      </w:pPr>
      <w:r>
        <w:t>원문</w:t>
      </w:r>
    </w:p>
    <w:p>
      <w:pPr>
        <w:pStyle w:val="SourceText"/>
      </w:pPr>
      <w:r>
        <w:t>[0551c18] △二正讚三賢。</w:t>
      </w:r>
    </w:p>
    <w:p>
      <w:pPr>
        <w:pStyle w:val="Label"/>
      </w:pPr>
      <w:r>
        <w:t>한국어 번역</w:t>
      </w:r>
    </w:p>
    <w:p>
      <w:pPr>
        <w:pStyle w:val="TranslationText"/>
      </w:pPr>
      <w:r>
        <w:t>△둘째, 바로 삼현을 찬탄한다.</w:t>
      </w:r>
    </w:p>
    <w:p>
      <w:pPr>
        <w:pStyle w:val="LocationHeading"/>
      </w:pPr>
      <w:r>
        <w:t>문단 0817  ·  [0551c20]</w:t>
      </w:r>
    </w:p>
    <w:p>
      <w:pPr>
        <w:pStyle w:val="Label"/>
      </w:pPr>
      <w:r>
        <w:t>원문</w:t>
      </w:r>
    </w:p>
    <w:p>
      <w:pPr>
        <w:pStyle w:val="SourceText"/>
      </w:pPr>
      <w:r>
        <w:t>[0551c20] 習種銅輪二天下。銀輪三天性種性。道種堅德轉輪王。七寶金輪四天下。伏忍聖胎三十人。十住十行十迴向。</w:t>
      </w:r>
    </w:p>
    <w:p>
      <w:pPr>
        <w:pStyle w:val="Label"/>
      </w:pPr>
      <w:r>
        <w:t>한국어 번역</w:t>
      </w:r>
    </w:p>
    <w:p>
      <w:pPr>
        <w:pStyle w:val="TranslationText"/>
      </w:pPr>
      <w:r>
        <w:t>습종성은 동륜왕이 되어 두 천하를 다스리고, 성종성은 은륜왕이 되어 세 천하를 다스리며, 도종성은 덕이 견고한 전륜왕이 되어, 칠보를 갖춘 금륜으로 네 천하를 다스린다. 복인의 성태에는 서른 사람이 있으니, 십주·십행·십회향이다.</w:t>
      </w:r>
    </w:p>
    <w:p>
      <w:pPr>
        <w:pStyle w:val="LocationHeading"/>
      </w:pPr>
      <w:r>
        <w:t>문단 0818  ·  [0551c23]</w:t>
      </w:r>
    </w:p>
    <w:p>
      <w:pPr>
        <w:pStyle w:val="Label"/>
      </w:pPr>
      <w:r>
        <w:t>원문</w:t>
      </w:r>
    </w:p>
    <w:p>
      <w:pPr>
        <w:pStyle w:val="SourceText"/>
      </w:pPr>
      <w:r>
        <w:t>[0551c23] 習種性十住菩薩。為銅輪王。王東南二洲。性種性十行菩薩。為銀輪王。王東南西三洲。道種性十迴向菩薩。為金輪王。王四洲。七寶謂輪寶象寶馬寶珠寶女寶兵寶藏寶。慈恩云。金輪望風順化。銀輪遣使方降。銅輪震威乃服。鐵輪奮戈始定。皆無殺害耳。</w:t>
      </w:r>
    </w:p>
    <w:p>
      <w:pPr>
        <w:pStyle w:val="Label"/>
      </w:pPr>
      <w:r>
        <w:t>한국어 번역</w:t>
      </w:r>
    </w:p>
    <w:p>
      <w:pPr>
        <w:pStyle w:val="TranslationText"/>
      </w:pPr>
      <w:r>
        <w:t>습종성의 십주보살은, 동륜왕이 되어, 동쪽과 남쪽 두 주를 다스린다. 성종성의 십행보살은, 은륜왕이 되어, 동·남·서의 세 주를 다스린다. 도종성의 십회향보살은, 금륜왕이 되어, 네 주를 다스린다. 칠보란 윤보·상보·마보·주보·여보·병보·장보를 말한다. 자은이 말하기를, “금륜왕은 바람을 바라보기만 해도 교화에 순응하고 은륜왕은 사신을 보내야 비로소 항복하며 동륜왕은 위엄을 떨쳐야 이에 복종하고 철륜왕은 창과 방패를 떨쳐야 비로소 평정한다. 그러나 모두 살해함은 없을 뿐이다.”라고 하였다.</w:t>
      </w:r>
    </w:p>
    <w:p>
      <w:pPr>
        <w:pStyle w:val="LocationHeading"/>
      </w:pPr>
      <w:r>
        <w:t>문단 0819  ·  [0552a05]</w:t>
      </w:r>
    </w:p>
    <w:p>
      <w:pPr>
        <w:pStyle w:val="Label"/>
      </w:pPr>
      <w:r>
        <w:t>원문</w:t>
      </w:r>
    </w:p>
    <w:p>
      <w:pPr>
        <w:pStyle w:val="SourceText"/>
      </w:pPr>
      <w:r>
        <w:t>[0552a05] 三世諸佛於中學。無不由此伏忍生。</w:t>
      </w:r>
    </w:p>
    <w:p>
      <w:pPr>
        <w:pStyle w:val="Label"/>
      </w:pPr>
      <w:r>
        <w:t>한국어 번역</w:t>
      </w:r>
    </w:p>
    <w:p>
      <w:pPr>
        <w:pStyle w:val="TranslationText"/>
      </w:pPr>
      <w:r>
        <w:t>삼세의 모든 부처가 그 가운데서 배우니, 이 복인으로부터 나지 않은 이가 없다.</w:t>
      </w:r>
    </w:p>
    <w:p>
      <w:pPr>
        <w:pStyle w:val="LocationHeading"/>
      </w:pPr>
      <w:r>
        <w:t>문단 0820  ·  [0552a06]</w:t>
      </w:r>
    </w:p>
    <w:p>
      <w:pPr>
        <w:pStyle w:val="Label"/>
      </w:pPr>
      <w:r>
        <w:t>원문</w:t>
      </w:r>
    </w:p>
    <w:p>
      <w:pPr>
        <w:pStyle w:val="SourceText"/>
      </w:pPr>
      <w:r>
        <w:t>[0552a06] 夫陟遐必自邇。故三世諸佛。皆從伏忍生。孰有萬德之果。不由三賢之因乎。學者効也。効之而後定也。</w:t>
      </w:r>
    </w:p>
    <w:p>
      <w:pPr>
        <w:pStyle w:val="Label"/>
      </w:pPr>
      <w:r>
        <w:t>한국어 번역</w:t>
      </w:r>
    </w:p>
    <w:p>
      <w:pPr>
        <w:pStyle w:val="TranslationText"/>
      </w:pPr>
      <w:r>
        <w:t>대저 먼 곳에 오르는 것은 반드시 가까운 데서부터 시작한다. 그러므로 삼세의 모든 부처는, 모두 복인으로부터 생겨난다. 어찌 만덕을 갖춘 과가, 삼현의 인으로 말미암지 않겠는가? ‘배운다[學]’는 것은 본받는다는 뜻이다. 본받은 뒤에야 정해진다.</w:t>
      </w:r>
    </w:p>
    <w:p>
      <w:pPr>
        <w:pStyle w:val="LocationHeading"/>
      </w:pPr>
      <w:r>
        <w:t>문단 0821  ·  [0552a08]</w:t>
      </w:r>
    </w:p>
    <w:p>
      <w:pPr>
        <w:pStyle w:val="Label"/>
      </w:pPr>
      <w:r>
        <w:t>원문</w:t>
      </w:r>
    </w:p>
    <w:p>
      <w:pPr>
        <w:pStyle w:val="SourceText"/>
      </w:pPr>
      <w:r>
        <w:t>[0552a08] △三讚信成[1]位。有一偈半。乍觀其文。似通相般若之意。細詳其義。皆華嚴一乘玄旨。故略引賢首品偈文會釋。達者博覽。勿生局見。</w:t>
      </w:r>
    </w:p>
    <w:p>
      <w:pPr>
        <w:pStyle w:val="Label"/>
      </w:pPr>
      <w:r>
        <w:t>한국어 번역</w:t>
      </w:r>
    </w:p>
    <w:p>
      <w:pPr>
        <w:pStyle w:val="TranslationText"/>
      </w:pPr>
      <w:r>
        <w:t>△셋째, 믿음이 지위를 이룸을 찬탄한다[1]. 한 게송 반이 있다. 언뜻 그 글을 보면, 통상적인 반야의 뜻에 통하는 듯하지만, 그 뜻을 자세히 살펴보면, 모두 『화엄경』 일승의 현묘한 뜻이다. 그러므로 『현수품』의 게송문을 간략히 인용하여 회통해 풀이한다. 통달한 이는 널리 살펴서, 국한된 견해를 내지 말아야 한다.</w:t>
      </w:r>
    </w:p>
    <w:p>
      <w:pPr>
        <w:pStyle w:val="EditorialNote"/>
      </w:pPr>
      <w:r>
        <w:t>교감·번역 메모 | 원문의 편집표지 [1]을 그대로 보존한다.</w:t>
      </w:r>
    </w:p>
    <w:p>
      <w:pPr>
        <w:pStyle w:val="LocationHeading"/>
      </w:pPr>
      <w:r>
        <w:t>문단 0822  ·  [0552a11]</w:t>
      </w:r>
    </w:p>
    <w:p>
      <w:pPr>
        <w:pStyle w:val="Label"/>
      </w:pPr>
      <w:r>
        <w:t>원문</w:t>
      </w:r>
    </w:p>
    <w:p>
      <w:pPr>
        <w:pStyle w:val="SourceText"/>
      </w:pPr>
      <w:r>
        <w:t>[0552a11] 一切菩薩行根本。是故發心信心難。</w:t>
      </w:r>
    </w:p>
    <w:p>
      <w:pPr>
        <w:pStyle w:val="Label"/>
      </w:pPr>
      <w:r>
        <w:t>한국어 번역</w:t>
      </w:r>
    </w:p>
    <w:p>
      <w:pPr>
        <w:pStyle w:val="TranslationText"/>
      </w:pPr>
      <w:r>
        <w:t>모든 보살행의 근본이므로 이 때문에 발심과 신심은 어렵다.</w:t>
      </w:r>
    </w:p>
    <w:p>
      <w:pPr>
        <w:pStyle w:val="LocationHeading"/>
      </w:pPr>
      <w:r>
        <w:t>문단 0823  ·  [0552a12]</w:t>
      </w:r>
    </w:p>
    <w:p>
      <w:pPr>
        <w:pStyle w:val="Label"/>
      </w:pPr>
      <w:r>
        <w:t>원문</w:t>
      </w:r>
    </w:p>
    <w:p>
      <w:pPr>
        <w:pStyle w:val="SourceText"/>
      </w:pPr>
      <w:r>
        <w:t>[0552a12] 賢首品云。信為道元功德母。長養一切諸善法。又謂。是故依行次第說。信樂最勝甚難得。</w:t>
      </w:r>
    </w:p>
    <w:p>
      <w:pPr>
        <w:pStyle w:val="Label"/>
      </w:pPr>
      <w:r>
        <w:t>한국어 번역</w:t>
      </w:r>
    </w:p>
    <w:p>
      <w:pPr>
        <w:pStyle w:val="TranslationText"/>
      </w:pPr>
      <w:r>
        <w:t>『현수품』에서 말하기를, “믿음은 도의 근원이요 공덕의 어머니이며 모든 선법을 길러낸다.”라고 하였다. 또 말하기를, “그러므로 행에 의지해 차례대로 말하건대, 믿고 좋아함이 가장 뛰어나 매우 얻기 어렵다.”라고 하였다.</w:t>
      </w:r>
    </w:p>
    <w:p>
      <w:pPr>
        <w:pStyle w:val="LocationHeading"/>
      </w:pPr>
      <w:r>
        <w:t>문단 0824  ·  [0552a14]</w:t>
      </w:r>
    </w:p>
    <w:p>
      <w:pPr>
        <w:pStyle w:val="Label"/>
      </w:pPr>
      <w:r>
        <w:t>원문</w:t>
      </w:r>
    </w:p>
    <w:p>
      <w:pPr>
        <w:pStyle w:val="SourceText"/>
      </w:pPr>
      <w:r>
        <w:t>[0552a14] 若得信心必不退。進入無生初地道。</w:t>
      </w:r>
    </w:p>
    <w:p>
      <w:pPr>
        <w:pStyle w:val="Label"/>
      </w:pPr>
      <w:r>
        <w:t>한국어 번역</w:t>
      </w:r>
    </w:p>
    <w:p>
      <w:pPr>
        <w:pStyle w:val="TranslationText"/>
      </w:pPr>
      <w:r>
        <w:t>만약 신심을 얻으면 반드시 물러나지 않아, 나아가 무생의 초지의 도에 들어간다.</w:t>
      </w:r>
    </w:p>
    <w:p>
      <w:pPr>
        <w:pStyle w:val="LocationHeading"/>
      </w:pPr>
      <w:r>
        <w:t>문단 0825  ·  [0552a15]</w:t>
      </w:r>
    </w:p>
    <w:p>
      <w:pPr>
        <w:pStyle w:val="Label"/>
      </w:pPr>
      <w:r>
        <w:t>원문</w:t>
      </w:r>
    </w:p>
    <w:p>
      <w:pPr>
        <w:pStyle w:val="SourceText"/>
      </w:pPr>
      <w:r>
        <w:t>[0552a15] 次偈云。若得信心不退轉。彼人信力無能動。信能惠施心無悋。信能歡喜入佛法。然歡喜入佛法即初地。</w:t>
      </w:r>
    </w:p>
    <w:p>
      <w:pPr>
        <w:pStyle w:val="Label"/>
      </w:pPr>
      <w:r>
        <w:t>한국어 번역</w:t>
      </w:r>
    </w:p>
    <w:p>
      <w:pPr>
        <w:pStyle w:val="TranslationText"/>
      </w:pPr>
      <w:r>
        <w:t>다음 게송에서 말하기를, “만약 신심을 얻어 물러나지 않으면, 그 사람의 믿음의 힘은 능히 움직일 수 없고 믿음은 능히 보시하게 하여 마음에 아낌이 없게 하며 믿음은 능히 기쁘게 불법에 들어가게 한다.”라고 하였다. 그런데 ‘기쁘게 불법에 들어감’은 곧 초지이다.</w:t>
      </w:r>
    </w:p>
    <w:p>
      <w:pPr>
        <w:pStyle w:val="LocationHeading"/>
      </w:pPr>
      <w:r>
        <w:t>문단 0826  ·  [0552a18]</w:t>
      </w:r>
    </w:p>
    <w:p>
      <w:pPr>
        <w:pStyle w:val="Label"/>
      </w:pPr>
      <w:r>
        <w:t>원문</w:t>
      </w:r>
    </w:p>
    <w:p>
      <w:pPr>
        <w:pStyle w:val="SourceText"/>
      </w:pPr>
      <w:r>
        <w:t>[0552a18] 化利自他悉平等。是名菩薩初發心。</w:t>
      </w:r>
    </w:p>
    <w:p>
      <w:pPr>
        <w:pStyle w:val="Label"/>
      </w:pPr>
      <w:r>
        <w:t>한국어 번역</w:t>
      </w:r>
    </w:p>
    <w:p>
      <w:pPr>
        <w:pStyle w:val="TranslationText"/>
      </w:pPr>
      <w:r>
        <w:t>자신과 남을 교화하고 이롭게 함이 모두 평등하니, 이를 보살의 처음 발심이라 한다.</w:t>
      </w:r>
    </w:p>
    <w:p>
      <w:pPr>
        <w:pStyle w:val="LocationHeading"/>
      </w:pPr>
      <w:r>
        <w:t>문단 0827  ·  [0552a19]</w:t>
      </w:r>
    </w:p>
    <w:p>
      <w:pPr>
        <w:pStyle w:val="Label"/>
      </w:pPr>
      <w:r>
        <w:t>원문</w:t>
      </w:r>
    </w:p>
    <w:p>
      <w:pPr>
        <w:pStyle w:val="SourceText"/>
      </w:pPr>
      <w:r>
        <w:t>[0552a19] 下偈云。及信無上大菩提。菩薩以是初發心。大菩提具悲智行。即自利化他也。</w:t>
      </w:r>
    </w:p>
    <w:p>
      <w:pPr>
        <w:pStyle w:val="Label"/>
      </w:pPr>
      <w:r>
        <w:t>한국어 번역</w:t>
      </w:r>
    </w:p>
    <w:p>
      <w:pPr>
        <w:pStyle w:val="TranslationText"/>
      </w:pPr>
      <w:r>
        <w:t>아래 게송에서 말하기를, “또한 위없는 대보리를 믿으며, 보살은 이로써 처음 발심한다.”라고 하였다. 대보리는 대비와 지혜의 행을 갖추니, 곧 자신을 이롭게 하고 남을 교화하는 것이다.</w:t>
      </w:r>
    </w:p>
    <w:p>
      <w:pPr>
        <w:pStyle w:val="LocationHeading"/>
      </w:pPr>
      <w:r>
        <w:t>문단 0828  ·  [0552a20]</w:t>
      </w:r>
    </w:p>
    <w:p>
      <w:pPr>
        <w:pStyle w:val="Label"/>
      </w:pPr>
      <w:r>
        <w:t>원문</w:t>
      </w:r>
    </w:p>
    <w:p>
      <w:pPr>
        <w:pStyle w:val="SourceText"/>
      </w:pPr>
      <w:r>
        <w:t>[0552a20] △二信忍。此下皆明十地。地地具彰三義。一地名。二化境。三成行。然第一地名。總居其首。餘之二義。左右互陳。今釋地名。全依天親論文。化境。經中隨地增數。成行。則準清涼疏義。既知所宗。次釋經文。文二。初別讚三品。初讚下品。</w:t>
      </w:r>
    </w:p>
    <w:p>
      <w:pPr>
        <w:pStyle w:val="Label"/>
      </w:pPr>
      <w:r>
        <w:t>한국어 번역</w:t>
      </w:r>
    </w:p>
    <w:p>
      <w:pPr>
        <w:pStyle w:val="TranslationText"/>
      </w:pPr>
      <w:r>
        <w:t>△둘째, 신인이다. 이 아래에서는 모두 십지를 밝힌다. 각 지마다 세 가지 뜻을 갖추어 드러낸다. 첫째는 지명이고 둘째는 교화하는 경계이며 셋째는 행을 성취하는 것이다. 그런데 첫째인 지명은, 모두 각 단락의 맨 앞에 있고 나머지 두 뜻은, 앞뒤로 서로 섞여 진술된다. 이제 지명을 풀이함은, 전적으로 천친의 논문에 의거한다. 교화하는 경계는, 경문에서 지위에 따라 수가 늘어나고, 행을 성취하는 것은 청량의 소의 뜻에 준거한다. 이미 근거한 바를 알았으니, 다음으로 경문을 풀이한다. 글은 둘이다. 첫째, 세 품을 각각 찬탄한다. 첫째, 하품을 찬탄한다.</w:t>
      </w:r>
    </w:p>
    <w:p>
      <w:pPr>
        <w:pStyle w:val="LocationHeading"/>
      </w:pPr>
      <w:r>
        <w:t>문단 0829  ·  [0552b02]</w:t>
      </w:r>
    </w:p>
    <w:p>
      <w:pPr>
        <w:pStyle w:val="Label"/>
      </w:pPr>
      <w:r>
        <w:t>원문</w:t>
      </w:r>
    </w:p>
    <w:p>
      <w:pPr>
        <w:pStyle w:val="SourceText"/>
      </w:pPr>
      <w:r>
        <w:t>[0552b02] 歡喜菩薩轉輪王。</w:t>
      </w:r>
    </w:p>
    <w:p>
      <w:pPr>
        <w:pStyle w:val="Label"/>
      </w:pPr>
      <w:r>
        <w:t>한국어 번역</w:t>
      </w:r>
    </w:p>
    <w:p>
      <w:pPr>
        <w:pStyle w:val="TranslationText"/>
      </w:pPr>
      <w:r>
        <w:t>환희보살은 전륜왕이 된다.</w:t>
      </w:r>
    </w:p>
    <w:p>
      <w:pPr>
        <w:pStyle w:val="LocationHeading"/>
      </w:pPr>
      <w:r>
        <w:t>문단 0830  ·  [0552b03]</w:t>
      </w:r>
    </w:p>
    <w:p>
      <w:pPr>
        <w:pStyle w:val="Label"/>
      </w:pPr>
      <w:r>
        <w:t>원문</w:t>
      </w:r>
    </w:p>
    <w:p>
      <w:pPr>
        <w:pStyle w:val="SourceText"/>
      </w:pPr>
      <w:r>
        <w:t>[0552b03] 謂成就無上自利利他行。初證聖處。多生歡喜。名歡喜地。</w:t>
      </w:r>
    </w:p>
    <w:p>
      <w:pPr>
        <w:pStyle w:val="Label"/>
      </w:pPr>
      <w:r>
        <w:t>한국어 번역</w:t>
      </w:r>
    </w:p>
    <w:p>
      <w:pPr>
        <w:pStyle w:val="TranslationText"/>
      </w:pPr>
      <w:r>
        <w:t>곧 위없는 자리와 남을 이롭게 하는 행을 성취하여 처음 성인의 자리를 증득하고 기쁨을 많이 내므로, 환희지라 이름한다.</w:t>
      </w:r>
    </w:p>
    <w:p>
      <w:pPr>
        <w:pStyle w:val="LocationHeading"/>
      </w:pPr>
      <w:r>
        <w:t>문단 0831  ·  [0552b05]</w:t>
      </w:r>
    </w:p>
    <w:p>
      <w:pPr>
        <w:pStyle w:val="Label"/>
      </w:pPr>
      <w:r>
        <w:t>원문</w:t>
      </w:r>
    </w:p>
    <w:p>
      <w:pPr>
        <w:pStyle w:val="SourceText"/>
      </w:pPr>
      <w:r>
        <w:t>[0552b05] 初照二諦平等理。權化有情遊百國。</w:t>
      </w:r>
    </w:p>
    <w:p>
      <w:pPr>
        <w:pStyle w:val="Label"/>
      </w:pPr>
      <w:r>
        <w:t>한국어 번역</w:t>
      </w:r>
    </w:p>
    <w:p>
      <w:pPr>
        <w:pStyle w:val="TranslationText"/>
      </w:pPr>
      <w:r>
        <w:t>처음으로 이제의 평등한 이치를 비추고, 방편으로 중생을 교화하며 백 나라에 노닌다.</w:t>
      </w:r>
    </w:p>
    <w:p>
      <w:pPr>
        <w:pStyle w:val="LocationHeading"/>
      </w:pPr>
      <w:r>
        <w:t>문단 0832  ·  [0552b06]</w:t>
      </w:r>
    </w:p>
    <w:p>
      <w:pPr>
        <w:pStyle w:val="Label"/>
      </w:pPr>
      <w:r>
        <w:t>원문</w:t>
      </w:r>
    </w:p>
    <w:p>
      <w:pPr>
        <w:pStyle w:val="SourceText"/>
      </w:pPr>
      <w:r>
        <w:t>[0552b06] 初入信忍。以實智照平等理。以權智化諸有情。上明化境。</w:t>
      </w:r>
    </w:p>
    <w:p>
      <w:pPr>
        <w:pStyle w:val="Label"/>
      </w:pPr>
      <w:r>
        <w:t>한국어 번역</w:t>
      </w:r>
    </w:p>
    <w:p>
      <w:pPr>
        <w:pStyle w:val="TranslationText"/>
      </w:pPr>
      <w:r>
        <w:t>처음 신인에 들어가, 실지로 평등한 이치를 비추고, 권지로 모든 중생을 교화한다. 이상은 교화하는 경계를 밝혔다.</w:t>
      </w:r>
    </w:p>
    <w:p>
      <w:pPr>
        <w:pStyle w:val="LocationHeading"/>
      </w:pPr>
      <w:r>
        <w:t>문단 0833  ·  [0552b08]</w:t>
      </w:r>
    </w:p>
    <w:p>
      <w:pPr>
        <w:pStyle w:val="Label"/>
      </w:pPr>
      <w:r>
        <w:t>원문</w:t>
      </w:r>
    </w:p>
    <w:p>
      <w:pPr>
        <w:pStyle w:val="SourceText"/>
      </w:pPr>
      <w:r>
        <w:t>[0552b08] 檀施清淨利羣生。</w:t>
      </w:r>
    </w:p>
    <w:p>
      <w:pPr>
        <w:pStyle w:val="Label"/>
      </w:pPr>
      <w:r>
        <w:t>한국어 번역</w:t>
      </w:r>
    </w:p>
    <w:p>
      <w:pPr>
        <w:pStyle w:val="TranslationText"/>
      </w:pPr>
      <w:r>
        <w:t>보시가 청정하여 여러 중생을 이롭게 한다.</w:t>
      </w:r>
    </w:p>
    <w:p>
      <w:pPr>
        <w:pStyle w:val="LocationHeading"/>
      </w:pPr>
      <w:r>
        <w:t>문단 0834  ·  [0552b09]</w:t>
      </w:r>
    </w:p>
    <w:p>
      <w:pPr>
        <w:pStyle w:val="Label"/>
      </w:pPr>
      <w:r>
        <w:t>원문</w:t>
      </w:r>
    </w:p>
    <w:p>
      <w:pPr>
        <w:pStyle w:val="SourceText"/>
      </w:pPr>
      <w:r>
        <w:t>[0552b09] 成行有四。一約增勝。二約所成。三約修成。四約實行。</w:t>
      </w:r>
    </w:p>
    <w:p>
      <w:pPr>
        <w:pStyle w:val="Label"/>
      </w:pPr>
      <w:r>
        <w:t>한국어 번역</w:t>
      </w:r>
    </w:p>
    <w:p>
      <w:pPr>
        <w:pStyle w:val="TranslationText"/>
      </w:pPr>
      <w:r>
        <w:t>행을 성취하는 데에는 넷이 있다. 첫째, 더욱 뛰어난 것에 의거하고 둘째, 성취되는 바에 의거하며 셋째, 닦아 이룸에 의거하고 넷째, 실제의 행에 의거한다.</w:t>
      </w:r>
    </w:p>
    <w:p>
      <w:pPr>
        <w:pStyle w:val="LocationHeading"/>
      </w:pPr>
      <w:r>
        <w:t>문단 0835  ·  [0552b11]</w:t>
      </w:r>
    </w:p>
    <w:p>
      <w:pPr>
        <w:pStyle w:val="Label"/>
      </w:pPr>
      <w:r>
        <w:t>원문</w:t>
      </w:r>
    </w:p>
    <w:p>
      <w:pPr>
        <w:pStyle w:val="SourceText"/>
      </w:pPr>
      <w:r>
        <w:t>[0552b11] 入理般若名為住。住生德行名為地。</w:t>
      </w:r>
    </w:p>
    <w:p>
      <w:pPr>
        <w:pStyle w:val="Label"/>
      </w:pPr>
      <w:r>
        <w:t>한국어 번역</w:t>
      </w:r>
    </w:p>
    <w:p>
      <w:pPr>
        <w:pStyle w:val="TranslationText"/>
      </w:pPr>
      <w:r>
        <w:t>이치에 들어간 반야를 이름하여 ‘주’라 하고 머물러 덕행을 낳는 것을 이름하여 ‘지’라 한다.</w:t>
      </w:r>
    </w:p>
    <w:p>
      <w:pPr>
        <w:pStyle w:val="LocationHeading"/>
      </w:pPr>
      <w:r>
        <w:t>문단 0836  ·  [0552b12]</w:t>
      </w:r>
    </w:p>
    <w:p>
      <w:pPr>
        <w:pStyle w:val="Label"/>
      </w:pPr>
      <w:r>
        <w:t>원문</w:t>
      </w:r>
    </w:p>
    <w:p>
      <w:pPr>
        <w:pStyle w:val="SourceText"/>
      </w:pPr>
      <w:r>
        <w:t>[0552b12] 智與理冥曰入。唯就法稱。名之為住。就義約喻。故名為地。本業經云。生成一切因果。名為地耳。</w:t>
      </w:r>
    </w:p>
    <w:p>
      <w:pPr>
        <w:pStyle w:val="Label"/>
      </w:pPr>
      <w:r>
        <w:t>한국어 번역</w:t>
      </w:r>
    </w:p>
    <w:p>
      <w:pPr>
        <w:pStyle w:val="TranslationText"/>
      </w:pPr>
      <w:r>
        <w:t>지혜가 이치와 합해지는 것을 ‘들어감’이라 하며 오직 법에 나아가 일컬으면, 이를 이름하여 ‘주’라 한다. 뜻에 나아가 비유로 말하면, 그러므로 ‘지’라 이름한다. 『본업경』에서 말하기를, “모든 인과를 생겨나게 하고 이루므로, 이름하여 지라 한다.”라고 하였다.</w:t>
      </w:r>
    </w:p>
    <w:p>
      <w:pPr>
        <w:pStyle w:val="LocationHeading"/>
      </w:pPr>
      <w:r>
        <w:t>문단 0837  ·  [0552b14]</w:t>
      </w:r>
    </w:p>
    <w:p>
      <w:pPr>
        <w:pStyle w:val="Label"/>
      </w:pPr>
      <w:r>
        <w:t>원문</w:t>
      </w:r>
    </w:p>
    <w:p>
      <w:pPr>
        <w:pStyle w:val="SourceText"/>
      </w:pPr>
      <w:r>
        <w:t>[0552b14] 初住一心具眾德。於勝義中而不動。</w:t>
      </w:r>
    </w:p>
    <w:p>
      <w:pPr>
        <w:pStyle w:val="Label"/>
      </w:pPr>
      <w:r>
        <w:t>한국어 번역</w:t>
      </w:r>
    </w:p>
    <w:p>
      <w:pPr>
        <w:pStyle w:val="TranslationText"/>
      </w:pPr>
      <w:r>
        <w:t>초주에서 한 마음에 온갖 덕을 갖추고, 승의 가운데서 움직이지 않는다.</w:t>
      </w:r>
    </w:p>
    <w:p>
      <w:pPr>
        <w:pStyle w:val="LocationHeading"/>
      </w:pPr>
      <w:r>
        <w:t>문단 0838  ·  [0552b15]</w:t>
      </w:r>
    </w:p>
    <w:p>
      <w:pPr>
        <w:pStyle w:val="Label"/>
      </w:pPr>
      <w:r>
        <w:t>원문</w:t>
      </w:r>
    </w:p>
    <w:p>
      <w:pPr>
        <w:pStyle w:val="SourceText"/>
      </w:pPr>
      <w:r>
        <w:t>[0552b15] 初地具顯恒沙性德。分證中道。不為空有所動。</w:t>
      </w:r>
    </w:p>
    <w:p>
      <w:pPr>
        <w:pStyle w:val="Label"/>
      </w:pPr>
      <w:r>
        <w:t>한국어 번역</w:t>
      </w:r>
    </w:p>
    <w:p>
      <w:pPr>
        <w:pStyle w:val="TranslationText"/>
      </w:pPr>
      <w:r>
        <w:t>초지는 항하사와 같은 성덕을 두루 드러내고, 중도를 부분적으로 증득하여 공과 유에 흔들리지 않는다.</w:t>
      </w:r>
    </w:p>
    <w:p>
      <w:pPr>
        <w:pStyle w:val="LocationHeading"/>
      </w:pPr>
      <w:r>
        <w:t>문단 0839  ·  [0552b15]</w:t>
      </w:r>
    </w:p>
    <w:p>
      <w:pPr>
        <w:pStyle w:val="Label"/>
      </w:pPr>
      <w:r>
        <w:t>원문</w:t>
      </w:r>
    </w:p>
    <w:p>
      <w:pPr>
        <w:pStyle w:val="SourceText"/>
      </w:pPr>
      <w:r>
        <w:t>[0552b15] △二讚中品。</w:t>
      </w:r>
    </w:p>
    <w:p>
      <w:pPr>
        <w:pStyle w:val="Label"/>
      </w:pPr>
      <w:r>
        <w:t>한국어 번역</w:t>
      </w:r>
    </w:p>
    <w:p>
      <w:pPr>
        <w:pStyle w:val="TranslationText"/>
      </w:pPr>
      <w:r>
        <w:t>△둘째, 중품을 찬탄한다.</w:t>
      </w:r>
    </w:p>
    <w:p>
      <w:pPr>
        <w:pStyle w:val="LocationHeading"/>
      </w:pPr>
      <w:r>
        <w:t>문단 0840  ·  [0552b17]</w:t>
      </w:r>
    </w:p>
    <w:p>
      <w:pPr>
        <w:pStyle w:val="Label"/>
      </w:pPr>
      <w:r>
        <w:t>원문</w:t>
      </w:r>
    </w:p>
    <w:p>
      <w:pPr>
        <w:pStyle w:val="SourceText"/>
      </w:pPr>
      <w:r>
        <w:t>[0552b17] 離垢菩薩忉利王。</w:t>
      </w:r>
    </w:p>
    <w:p>
      <w:pPr>
        <w:pStyle w:val="Label"/>
      </w:pPr>
      <w:r>
        <w:t>한국어 번역</w:t>
      </w:r>
    </w:p>
    <w:p>
      <w:pPr>
        <w:pStyle w:val="TranslationText"/>
      </w:pPr>
      <w:r>
        <w:t>이구보살은 도리천왕이 된다.</w:t>
      </w:r>
    </w:p>
    <w:p>
      <w:pPr>
        <w:pStyle w:val="LocationHeading"/>
      </w:pPr>
      <w:r>
        <w:t>문단 0841  ·  [0552b18]</w:t>
      </w:r>
    </w:p>
    <w:p>
      <w:pPr>
        <w:pStyle w:val="Label"/>
      </w:pPr>
      <w:r>
        <w:t>원문</w:t>
      </w:r>
    </w:p>
    <w:p>
      <w:pPr>
        <w:pStyle w:val="SourceText"/>
      </w:pPr>
      <w:r>
        <w:t>[0552b18] 謂離能起誤心犯戒煩惱垢等。清淨戒具足。故名離垢地。</w:t>
      </w:r>
    </w:p>
    <w:p>
      <w:pPr>
        <w:pStyle w:val="Label"/>
      </w:pPr>
      <w:r>
        <w:t>한국어 번역</w:t>
      </w:r>
    </w:p>
    <w:p>
      <w:pPr>
        <w:pStyle w:val="TranslationText"/>
      </w:pPr>
      <w:r>
        <w:t>곧 잘못된 마음을 일으켜 계를 범하게 하는 번뇌의 때 등을 여의고, 청정한 계를 구족하므로 이구지라 이름한다.</w:t>
      </w:r>
    </w:p>
    <w:p>
      <w:pPr>
        <w:pStyle w:val="LocationHeading"/>
      </w:pPr>
      <w:r>
        <w:t>문단 0842  ·  [0552b20]</w:t>
      </w:r>
    </w:p>
    <w:p>
      <w:pPr>
        <w:pStyle w:val="Label"/>
      </w:pPr>
      <w:r>
        <w:t>원문</w:t>
      </w:r>
    </w:p>
    <w:p>
      <w:pPr>
        <w:pStyle w:val="SourceText"/>
      </w:pPr>
      <w:r>
        <w:t>[0552b20] 現形六趣千國土。</w:t>
      </w:r>
    </w:p>
    <w:p>
      <w:pPr>
        <w:pStyle w:val="Label"/>
      </w:pPr>
      <w:r>
        <w:t>한국어 번역</w:t>
      </w:r>
    </w:p>
    <w:p>
      <w:pPr>
        <w:pStyle w:val="TranslationText"/>
      </w:pPr>
      <w:r>
        <w:t>육취에 모습을 나타내어 천 국토에 나아간다.</w:t>
      </w:r>
    </w:p>
    <w:p>
      <w:pPr>
        <w:pStyle w:val="LocationHeading"/>
      </w:pPr>
      <w:r>
        <w:t>문단 0843  ·  [0552b21]</w:t>
      </w:r>
    </w:p>
    <w:p>
      <w:pPr>
        <w:pStyle w:val="Label"/>
      </w:pPr>
      <w:r>
        <w:t>원문</w:t>
      </w:r>
    </w:p>
    <w:p>
      <w:pPr>
        <w:pStyle w:val="SourceText"/>
      </w:pPr>
      <w:r>
        <w:t>[0552b21] 化境。</w:t>
      </w:r>
    </w:p>
    <w:p>
      <w:pPr>
        <w:pStyle w:val="Label"/>
      </w:pPr>
      <w:r>
        <w:t>한국어 번역</w:t>
      </w:r>
    </w:p>
    <w:p>
      <w:pPr>
        <w:pStyle w:val="TranslationText"/>
      </w:pPr>
      <w:r>
        <w:t>교화하는 경계이다.</w:t>
      </w:r>
    </w:p>
    <w:p>
      <w:pPr>
        <w:pStyle w:val="LocationHeading"/>
      </w:pPr>
      <w:r>
        <w:t>문단 0844  ·  [0552b22]</w:t>
      </w:r>
    </w:p>
    <w:p>
      <w:pPr>
        <w:pStyle w:val="Label"/>
      </w:pPr>
      <w:r>
        <w:t>원문</w:t>
      </w:r>
    </w:p>
    <w:p>
      <w:pPr>
        <w:pStyle w:val="SourceText"/>
      </w:pPr>
      <w:r>
        <w:t>[0552b22] 戒足清淨悉圓滿。永離誤犯諸過失。</w:t>
      </w:r>
    </w:p>
    <w:p>
      <w:pPr>
        <w:pStyle w:val="Label"/>
      </w:pPr>
      <w:r>
        <w:t>한국어 번역</w:t>
      </w:r>
    </w:p>
    <w:p>
      <w:pPr>
        <w:pStyle w:val="TranslationText"/>
      </w:pPr>
      <w:r>
        <w:t>계가 온전히 청정하여 모두 원만하고 잘못 범하는 모든 허물을 영원히 여읜다.</w:t>
      </w:r>
    </w:p>
    <w:p>
      <w:pPr>
        <w:pStyle w:val="LocationHeading"/>
      </w:pPr>
      <w:r>
        <w:t>문단 0845  ·  [0552b23]</w:t>
      </w:r>
    </w:p>
    <w:p>
      <w:pPr>
        <w:pStyle w:val="Label"/>
      </w:pPr>
      <w:r>
        <w:t>원문</w:t>
      </w:r>
    </w:p>
    <w:p>
      <w:pPr>
        <w:pStyle w:val="SourceText"/>
      </w:pPr>
      <w:r>
        <w:t>[0552b23] 大疏云。此亦由翻破戒之失。為無邊德。是以成於戒行。</w:t>
      </w:r>
    </w:p>
    <w:p>
      <w:pPr>
        <w:pStyle w:val="Label"/>
      </w:pPr>
      <w:r>
        <w:t>한국어 번역</w:t>
      </w:r>
    </w:p>
    <w:p>
      <w:pPr>
        <w:pStyle w:val="TranslationText"/>
      </w:pPr>
      <w:r>
        <w:t>『대소』에서 말하기를, “이 또한 파계의 허물을 뒤집어 없앰으로 말미암아, 끝없는 덕이 되며 이 때문에 계행을 성취한다.”라고 하였다.</w:t>
      </w:r>
    </w:p>
    <w:p>
      <w:pPr>
        <w:pStyle w:val="LocationHeading"/>
      </w:pPr>
      <w:r>
        <w:t>문단 0846  ·  [0552c01]</w:t>
      </w:r>
    </w:p>
    <w:p>
      <w:pPr>
        <w:pStyle w:val="Label"/>
      </w:pPr>
      <w:r>
        <w:t>원문</w:t>
      </w:r>
    </w:p>
    <w:p>
      <w:pPr>
        <w:pStyle w:val="SourceText"/>
      </w:pPr>
      <w:r>
        <w:t>[0552c01] 無相無緣真實性。無體無生無二照。</w:t>
      </w:r>
    </w:p>
    <w:p>
      <w:pPr>
        <w:pStyle w:val="Label"/>
      </w:pPr>
      <w:r>
        <w:t>한국어 번역</w:t>
      </w:r>
    </w:p>
    <w:p>
      <w:pPr>
        <w:pStyle w:val="TranslationText"/>
      </w:pPr>
      <w:r>
        <w:t>상이 없고 인연이 없는 진실한 성품이며 체가 없고 생함이 없어 둘이 아닌 비춤이다.</w:t>
      </w:r>
    </w:p>
    <w:p>
      <w:pPr>
        <w:pStyle w:val="LocationHeading"/>
      </w:pPr>
      <w:r>
        <w:t>문단 0847  ·  [0552c02]</w:t>
      </w:r>
    </w:p>
    <w:p>
      <w:pPr>
        <w:pStyle w:val="Label"/>
      </w:pPr>
      <w:r>
        <w:t>원문</w:t>
      </w:r>
    </w:p>
    <w:p>
      <w:pPr>
        <w:pStyle w:val="SourceText"/>
      </w:pPr>
      <w:r>
        <w:t>[0552c02] 真如性中。無破戒垢。今稱性持。故所照無相。能照無緣。謂諸菩薩契窮實性。自體無染。故無體無生也。</w:t>
      </w:r>
    </w:p>
    <w:p>
      <w:pPr>
        <w:pStyle w:val="Label"/>
      </w:pPr>
      <w:r>
        <w:t>한국어 번역</w:t>
      </w:r>
    </w:p>
    <w:p>
      <w:pPr>
        <w:pStyle w:val="TranslationText"/>
      </w:pPr>
      <w:r>
        <w:t>진여의 성품 가운데에는 파계의 때가 없고 이제 성품에 맞게 계를 지키므로, 비추어지는 것은 상이 없고 능히 비추는 것은 인연이 없다. 이른바 모든 보살이 진실한 성품을 끝까지 계합하니, 자체에 물듦이 없으므로, 체가 없고 생함이 없다고 한 것이다.</w:t>
      </w:r>
    </w:p>
    <w:p>
      <w:pPr>
        <w:pStyle w:val="LocationHeading"/>
      </w:pPr>
      <w:r>
        <w:t>문단 0848  ·  [0552c04]</w:t>
      </w:r>
    </w:p>
    <w:p>
      <w:pPr>
        <w:pStyle w:val="Label"/>
      </w:pPr>
      <w:r>
        <w:t>원문</w:t>
      </w:r>
    </w:p>
    <w:p>
      <w:pPr>
        <w:pStyle w:val="SourceText"/>
      </w:pPr>
      <w:r>
        <w:t>[0552c04] △三讚上品。</w:t>
      </w:r>
    </w:p>
    <w:p>
      <w:pPr>
        <w:pStyle w:val="Label"/>
      </w:pPr>
      <w:r>
        <w:t>한국어 번역</w:t>
      </w:r>
    </w:p>
    <w:p>
      <w:pPr>
        <w:pStyle w:val="TranslationText"/>
      </w:pPr>
      <w:r>
        <w:t>△셋째, 상품을 찬탄한다.</w:t>
      </w:r>
    </w:p>
    <w:p>
      <w:pPr>
        <w:pStyle w:val="LocationHeading"/>
      </w:pPr>
      <w:r>
        <w:t>문단 0849  ·  [0552c05]</w:t>
      </w:r>
    </w:p>
    <w:p>
      <w:pPr>
        <w:pStyle w:val="Label"/>
      </w:pPr>
      <w:r>
        <w:t>원문</w:t>
      </w:r>
    </w:p>
    <w:p>
      <w:pPr>
        <w:pStyle w:val="SourceText"/>
      </w:pPr>
      <w:r>
        <w:t>[0552c05] 發光菩薩夜摩王。</w:t>
      </w:r>
    </w:p>
    <w:p>
      <w:pPr>
        <w:pStyle w:val="Label"/>
      </w:pPr>
      <w:r>
        <w:t>한국어 번역</w:t>
      </w:r>
    </w:p>
    <w:p>
      <w:pPr>
        <w:pStyle w:val="TranslationText"/>
      </w:pPr>
      <w:r>
        <w:t>발광보살은 야마천왕이 된다.</w:t>
      </w:r>
    </w:p>
    <w:p>
      <w:pPr>
        <w:pStyle w:val="LocationHeading"/>
      </w:pPr>
      <w:r>
        <w:t>문단 0850  ·  [0552c06]</w:t>
      </w:r>
    </w:p>
    <w:p>
      <w:pPr>
        <w:pStyle w:val="Label"/>
      </w:pPr>
      <w:r>
        <w:t>원문</w:t>
      </w:r>
    </w:p>
    <w:p>
      <w:pPr>
        <w:pStyle w:val="SourceText"/>
      </w:pPr>
      <w:r>
        <w:t>[0552c06] 謂隨聞思修等。照法顯現。故名明地。現猶發也。明即光義。</w:t>
      </w:r>
    </w:p>
    <w:p>
      <w:pPr>
        <w:pStyle w:val="Label"/>
      </w:pPr>
      <w:r>
        <w:t>한국어 번역</w:t>
      </w:r>
    </w:p>
    <w:p>
      <w:pPr>
        <w:pStyle w:val="TranslationText"/>
      </w:pPr>
      <w:r>
        <w:t>곧 문·사·수 등을 따름으로써, 법을 비추어 드러내므로, 명지라 이름한다. ‘현(現)’은 곧 ‘발(發)’과 같고, ‘명(明)’은 곧 광명의 뜻이다.</w:t>
      </w:r>
    </w:p>
    <w:p>
      <w:pPr>
        <w:pStyle w:val="LocationHeading"/>
      </w:pPr>
      <w:r>
        <w:t>문단 0851  ·  [0552c08]</w:t>
      </w:r>
    </w:p>
    <w:p>
      <w:pPr>
        <w:pStyle w:val="Label"/>
      </w:pPr>
      <w:r>
        <w:t>원문</w:t>
      </w:r>
    </w:p>
    <w:p>
      <w:pPr>
        <w:pStyle w:val="SourceText"/>
      </w:pPr>
      <w:r>
        <w:t>[0552c08] 應形往萬諸佛剎。</w:t>
      </w:r>
    </w:p>
    <w:p>
      <w:pPr>
        <w:pStyle w:val="Label"/>
      </w:pPr>
      <w:r>
        <w:t>한국어 번역</w:t>
      </w:r>
    </w:p>
    <w:p>
      <w:pPr>
        <w:pStyle w:val="TranslationText"/>
      </w:pPr>
      <w:r>
        <w:t>만 개의 모든 불찰에 응하여 모습을 나타내어 간다.</w:t>
      </w:r>
    </w:p>
    <w:p>
      <w:pPr>
        <w:pStyle w:val="LocationHeading"/>
      </w:pPr>
      <w:r>
        <w:t>문단 0852  ·  [0552c09]</w:t>
      </w:r>
    </w:p>
    <w:p>
      <w:pPr>
        <w:pStyle w:val="Label"/>
      </w:pPr>
      <w:r>
        <w:t>원문</w:t>
      </w:r>
    </w:p>
    <w:p>
      <w:pPr>
        <w:pStyle w:val="SourceText"/>
      </w:pPr>
      <w:r>
        <w:t>[0552c09] 化境。</w:t>
      </w:r>
    </w:p>
    <w:p>
      <w:pPr>
        <w:pStyle w:val="Label"/>
      </w:pPr>
      <w:r>
        <w:t>한국어 번역</w:t>
      </w:r>
    </w:p>
    <w:p>
      <w:pPr>
        <w:pStyle w:val="TranslationText"/>
      </w:pPr>
      <w:r>
        <w:t>교화하는 경계이다.</w:t>
      </w:r>
    </w:p>
    <w:p>
      <w:pPr>
        <w:pStyle w:val="LocationHeading"/>
      </w:pPr>
      <w:r>
        <w:t>문단 0853  ·  [0552c10]</w:t>
      </w:r>
    </w:p>
    <w:p>
      <w:pPr>
        <w:pStyle w:val="Label"/>
      </w:pPr>
      <w:r>
        <w:t>원문</w:t>
      </w:r>
    </w:p>
    <w:p>
      <w:pPr>
        <w:pStyle w:val="SourceText"/>
      </w:pPr>
      <w:r>
        <w:t>[0552c10] 善能通達三摩地。隱顯自在具三明。</w:t>
      </w:r>
    </w:p>
    <w:p>
      <w:pPr>
        <w:pStyle w:val="Label"/>
      </w:pPr>
      <w:r>
        <w:t>한국어 번역</w:t>
      </w:r>
    </w:p>
    <w:p>
      <w:pPr>
        <w:pStyle w:val="TranslationText"/>
      </w:pPr>
      <w:r>
        <w:t>능히 삼마지를 잘 통달하고 숨고 드러남에 자재하여 삼명을 갖춘다.</w:t>
      </w:r>
    </w:p>
    <w:p>
      <w:pPr>
        <w:pStyle w:val="LocationHeading"/>
      </w:pPr>
      <w:r>
        <w:t>문단 0854  ·  [0552c11]</w:t>
      </w:r>
    </w:p>
    <w:p>
      <w:pPr>
        <w:pStyle w:val="Label"/>
      </w:pPr>
      <w:r>
        <w:t>원문</w:t>
      </w:r>
    </w:p>
    <w:p>
      <w:pPr>
        <w:pStyle w:val="SourceText"/>
      </w:pPr>
      <w:r>
        <w:t>[0552c11] 大經云。三摩鉢底。此云等至。由離沉掉。至一境故。此地菩薩。成行唯禪及求法行。以聞法竟。靜處修行。方發定故。下文亦云。於無相忍。而得三明。</w:t>
      </w:r>
    </w:p>
    <w:p>
      <w:pPr>
        <w:pStyle w:val="Label"/>
      </w:pPr>
      <w:r>
        <w:t>한국어 번역</w:t>
      </w:r>
    </w:p>
    <w:p>
      <w:pPr>
        <w:pStyle w:val="TranslationText"/>
      </w:pPr>
      <w:r>
        <w:t>『대경』에서 말하기를, “삼마발저”라고 하였는데, 여기서는 ‘등지’라 한다. 혼침과 도거를 여의어, 한 경계에 이르기 때문이다. 이 지위의 보살이, 성취하는 행은 오직 선정과 법을 구하는 행이다. 법을 듣기를 마친 뒤, 고요한 곳에서 수행해야, 비로소 선정이 일어나기 때문이다. 아래 글에서도 또한 말하기를, “무상인에 있어서, 삼명을 얻는다.”라고 하였다.</w:t>
      </w:r>
    </w:p>
    <w:p>
      <w:pPr>
        <w:pStyle w:val="LocationHeading"/>
      </w:pPr>
      <w:r>
        <w:t>문단 0855  ·  [0552c13]</w:t>
      </w:r>
    </w:p>
    <w:p>
      <w:pPr>
        <w:pStyle w:val="Label"/>
      </w:pPr>
      <w:r>
        <w:t>원문</w:t>
      </w:r>
    </w:p>
    <w:p>
      <w:pPr>
        <w:pStyle w:val="SourceText"/>
      </w:pPr>
      <w:r>
        <w:t>[0552c13] △二總明斷障。</w:t>
      </w:r>
    </w:p>
    <w:p>
      <w:pPr>
        <w:pStyle w:val="Label"/>
      </w:pPr>
      <w:r>
        <w:t>한국어 번역</w:t>
      </w:r>
    </w:p>
    <w:p>
      <w:pPr>
        <w:pStyle w:val="TranslationText"/>
      </w:pPr>
      <w:r>
        <w:t>△둘째, 장애를 끊음을 총괄하여 밝힌다.</w:t>
      </w:r>
    </w:p>
    <w:p>
      <w:pPr>
        <w:pStyle w:val="LocationHeading"/>
      </w:pPr>
      <w:r>
        <w:t>문단 0856  ·  [0552c15]</w:t>
      </w:r>
    </w:p>
    <w:p>
      <w:pPr>
        <w:pStyle w:val="Label"/>
      </w:pPr>
      <w:r>
        <w:t>원문</w:t>
      </w:r>
    </w:p>
    <w:p>
      <w:pPr>
        <w:pStyle w:val="SourceText"/>
      </w:pPr>
      <w:r>
        <w:t>[0552c15] 歡喜離垢與發光。能滅色縛諸煩惱。</w:t>
      </w:r>
    </w:p>
    <w:p>
      <w:pPr>
        <w:pStyle w:val="Label"/>
      </w:pPr>
      <w:r>
        <w:t>한국어 번역</w:t>
      </w:r>
    </w:p>
    <w:p>
      <w:pPr>
        <w:pStyle w:val="TranslationText"/>
      </w:pPr>
      <w:r>
        <w:t>환희지·이구지·발광지는, 능히 색에 얽매이는 모든 번뇌를 없앤다.</w:t>
      </w:r>
    </w:p>
    <w:p>
      <w:pPr>
        <w:pStyle w:val="LocationHeading"/>
      </w:pPr>
      <w:r>
        <w:t>문단 0857  ·  [0552c16]</w:t>
      </w:r>
    </w:p>
    <w:p>
      <w:pPr>
        <w:pStyle w:val="Label"/>
      </w:pPr>
      <w:r>
        <w:t>원문</w:t>
      </w:r>
    </w:p>
    <w:p>
      <w:pPr>
        <w:pStyle w:val="SourceText"/>
      </w:pPr>
      <w:r>
        <w:t>[0552c16] 牒前。</w:t>
      </w:r>
    </w:p>
    <w:p>
      <w:pPr>
        <w:pStyle w:val="Label"/>
      </w:pPr>
      <w:r>
        <w:t>한국어 번역</w:t>
      </w:r>
    </w:p>
    <w:p>
      <w:pPr>
        <w:pStyle w:val="TranslationText"/>
      </w:pPr>
      <w:r>
        <w:t>앞을 거듭 든 것이다.</w:t>
      </w:r>
    </w:p>
    <w:p>
      <w:pPr>
        <w:pStyle w:val="LocationHeading"/>
      </w:pPr>
      <w:r>
        <w:t>문단 0858  ·  [0552c17]</w:t>
      </w:r>
    </w:p>
    <w:p>
      <w:pPr>
        <w:pStyle w:val="Label"/>
      </w:pPr>
      <w:r>
        <w:t>원문</w:t>
      </w:r>
    </w:p>
    <w:p>
      <w:pPr>
        <w:pStyle w:val="SourceText"/>
      </w:pPr>
      <w:r>
        <w:t>[0552c17] 具觀一切身口業。法性清淨照皆圓。</w:t>
      </w:r>
    </w:p>
    <w:p>
      <w:pPr>
        <w:pStyle w:val="Label"/>
      </w:pPr>
      <w:r>
        <w:t>한국어 번역</w:t>
      </w:r>
    </w:p>
    <w:p>
      <w:pPr>
        <w:pStyle w:val="TranslationText"/>
      </w:pPr>
      <w:r>
        <w:t>모든 신업과 구업을 갖추어 관찰하여 법성의 청정한 비춤이 모두 원만하다.</w:t>
      </w:r>
    </w:p>
    <w:p>
      <w:pPr>
        <w:pStyle w:val="LocationHeading"/>
      </w:pPr>
      <w:r>
        <w:t>문단 0859  ·  [0552c18]</w:t>
      </w:r>
    </w:p>
    <w:p>
      <w:pPr>
        <w:pStyle w:val="Label"/>
      </w:pPr>
      <w:r>
        <w:t>원문</w:t>
      </w:r>
    </w:p>
    <w:p>
      <w:pPr>
        <w:pStyle w:val="SourceText"/>
      </w:pPr>
      <w:r>
        <w:t>[0552c18] 昔由三毒煩惱。緣於色境。造身口業。今觀七支皆空。能滅色縛。故得法性照皆圓矣。</w:t>
      </w:r>
    </w:p>
    <w:p>
      <w:pPr>
        <w:pStyle w:val="Label"/>
      </w:pPr>
      <w:r>
        <w:t>한국어 번역</w:t>
      </w:r>
    </w:p>
    <w:p>
      <w:pPr>
        <w:pStyle w:val="TranslationText"/>
      </w:pPr>
      <w:r>
        <w:t>과거에는 삼독 번뇌로 말미암아, 색경계를 반연하여 신업과 구업을 지었으나, 이제 일곱 지분이 모두 공함을 관하여 능히 색의 속박을 없앤다. 그러므로 법성을 비추는 것이 모두 원만하게 된다.</w:t>
      </w:r>
    </w:p>
    <w:p>
      <w:pPr>
        <w:pStyle w:val="LocationHeading"/>
      </w:pPr>
      <w:r>
        <w:t>문단 0860  ·  [0552c19]</w:t>
      </w:r>
    </w:p>
    <w:p>
      <w:pPr>
        <w:pStyle w:val="Label"/>
      </w:pPr>
      <w:r>
        <w:t>원문</w:t>
      </w:r>
    </w:p>
    <w:p>
      <w:pPr>
        <w:pStyle w:val="SourceText"/>
      </w:pPr>
      <w:r>
        <w:t>[0552c19] △三順忍。科文同前。初讚下品。</w:t>
      </w:r>
    </w:p>
    <w:p>
      <w:pPr>
        <w:pStyle w:val="Label"/>
      </w:pPr>
      <w:r>
        <w:t>한국어 번역</w:t>
      </w:r>
    </w:p>
    <w:p>
      <w:pPr>
        <w:pStyle w:val="TranslationText"/>
      </w:pPr>
      <w:r>
        <w:t>△셋째, 순인이다. 과문의 구성은 앞과 같다. 첫째, 하품을 찬탄한다.</w:t>
      </w:r>
    </w:p>
    <w:p>
      <w:pPr>
        <w:pStyle w:val="LocationHeading"/>
      </w:pPr>
      <w:r>
        <w:t>문단 0861  ·  [0552c21]</w:t>
      </w:r>
    </w:p>
    <w:p>
      <w:pPr>
        <w:pStyle w:val="Label"/>
      </w:pPr>
      <w:r>
        <w:t>원문</w:t>
      </w:r>
    </w:p>
    <w:p>
      <w:pPr>
        <w:pStyle w:val="SourceText"/>
      </w:pPr>
      <w:r>
        <w:t>[0552c21] 𦦨慧菩薩大精進。</w:t>
      </w:r>
    </w:p>
    <w:p>
      <w:pPr>
        <w:pStyle w:val="Label"/>
      </w:pPr>
      <w:r>
        <w:t>한국어 번역</w:t>
      </w:r>
    </w:p>
    <w:p>
      <w:pPr>
        <w:pStyle w:val="TranslationText"/>
      </w:pPr>
      <w:r>
        <w:t>염혜보살은 크게 정진한다.</w:t>
      </w:r>
    </w:p>
    <w:p>
      <w:pPr>
        <w:pStyle w:val="EditorialNote"/>
      </w:pPr>
      <w:r>
        <w:t>교감·번역 메모 | ‘𦦨’은 원문 이체자를 그대로 보존하며, 문맥상 ‘염(焰/炎)’의 뜻으로 본다.</w:t>
      </w:r>
    </w:p>
    <w:p>
      <w:pPr>
        <w:pStyle w:val="LocationHeading"/>
      </w:pPr>
      <w:r>
        <w:t>문단 0862  ·  [0552c22]</w:t>
      </w:r>
    </w:p>
    <w:p>
      <w:pPr>
        <w:pStyle w:val="Label"/>
      </w:pPr>
      <w:r>
        <w:t>원문</w:t>
      </w:r>
    </w:p>
    <w:p>
      <w:pPr>
        <w:pStyle w:val="SourceText"/>
      </w:pPr>
      <w:r>
        <w:t>[0552c22] 不忘煩惱薪。智火能燒。名曰𦦨地。𦦨即慧𦦨。故名𦦨慧地。</w:t>
      </w:r>
    </w:p>
    <w:p>
      <w:pPr>
        <w:pStyle w:val="Label"/>
      </w:pPr>
      <w:r>
        <w:t>한국어 번역</w:t>
      </w:r>
    </w:p>
    <w:p>
      <w:pPr>
        <w:pStyle w:val="TranslationText"/>
      </w:pPr>
      <w:r>
        <w:t>번뇌의 섶을 잊지 않고, 지혜의 불이 능히 태운다. 이를 이름하여 염지라 한다. 염은 곧 지혜의 불꽃이므로 염혜지라 이름한다.</w:t>
      </w:r>
    </w:p>
    <w:p>
      <w:pPr>
        <w:pStyle w:val="EditorialNote"/>
      </w:pPr>
      <w:r>
        <w:t>교감·번역 메모 | [구문 불확실] 원문 ‘不忘煩惱薪’은 문맥상 ‘번뇌의 섶을 [지혜의 불이] 태운다’는 취지이나 ‘不忘’의 결구가 매끄럽지 않아 원문을 그대로 두고 직역했다.</w:t>
      </w:r>
    </w:p>
    <w:p>
      <w:pPr>
        <w:pStyle w:val="LocationHeading"/>
      </w:pPr>
      <w:r>
        <w:t>문단 0863  ·  [0552c24]</w:t>
      </w:r>
    </w:p>
    <w:p>
      <w:pPr>
        <w:pStyle w:val="Label"/>
      </w:pPr>
      <w:r>
        <w:t>원문</w:t>
      </w:r>
    </w:p>
    <w:p>
      <w:pPr>
        <w:pStyle w:val="SourceText"/>
      </w:pPr>
      <w:r>
        <w:t>[0552c24] 覩史天王遊億剎。</w:t>
      </w:r>
    </w:p>
    <w:p>
      <w:pPr>
        <w:pStyle w:val="Label"/>
      </w:pPr>
      <w:r>
        <w:t>한국어 번역</w:t>
      </w:r>
    </w:p>
    <w:p>
      <w:pPr>
        <w:pStyle w:val="TranslationText"/>
      </w:pPr>
      <w:r>
        <w:t>도사천왕으로서 억의 불찰에 노닌다.</w:t>
      </w:r>
    </w:p>
    <w:p>
      <w:pPr>
        <w:pStyle w:val="LocationHeading"/>
      </w:pPr>
      <w:r>
        <w:t>문단 0864  ·  [0553a01]</w:t>
      </w:r>
    </w:p>
    <w:p>
      <w:pPr>
        <w:pStyle w:val="Label"/>
      </w:pPr>
      <w:r>
        <w:t>원문</w:t>
      </w:r>
    </w:p>
    <w:p>
      <w:pPr>
        <w:pStyle w:val="SourceText"/>
      </w:pPr>
      <w:r>
        <w:t>[0553a01] 化境。</w:t>
      </w:r>
    </w:p>
    <w:p>
      <w:pPr>
        <w:pStyle w:val="Label"/>
      </w:pPr>
      <w:r>
        <w:t>한국어 번역</w:t>
      </w:r>
    </w:p>
    <w:p>
      <w:pPr>
        <w:pStyle w:val="TranslationText"/>
      </w:pPr>
      <w:r>
        <w:t>교화하는 경계이다.</w:t>
      </w:r>
    </w:p>
    <w:p>
      <w:pPr>
        <w:pStyle w:val="LocationHeading"/>
      </w:pPr>
      <w:r>
        <w:t>문단 0865  ·  [0553a02]</w:t>
      </w:r>
    </w:p>
    <w:p>
      <w:pPr>
        <w:pStyle w:val="Label"/>
      </w:pPr>
      <w:r>
        <w:t>원문</w:t>
      </w:r>
    </w:p>
    <w:p>
      <w:pPr>
        <w:pStyle w:val="SourceText"/>
      </w:pPr>
      <w:r>
        <w:t>[0553a02] 實智寂滅方便智。達無生理照空有。</w:t>
      </w:r>
    </w:p>
    <w:p>
      <w:pPr>
        <w:pStyle w:val="Label"/>
      </w:pPr>
      <w:r>
        <w:t>한국어 번역</w:t>
      </w:r>
    </w:p>
    <w:p>
      <w:pPr>
        <w:pStyle w:val="TranslationText"/>
      </w:pPr>
      <w:r>
        <w:t>실지는 적멸하고 방편지는, 무생의 이치를 통달하여 공과 유를 비춘다.</w:t>
      </w:r>
    </w:p>
    <w:p>
      <w:pPr>
        <w:pStyle w:val="LocationHeading"/>
      </w:pPr>
      <w:r>
        <w:t>문단 0866  ·  [0553a03]</w:t>
      </w:r>
    </w:p>
    <w:p>
      <w:pPr>
        <w:pStyle w:val="Label"/>
      </w:pPr>
      <w:r>
        <w:t>원문</w:t>
      </w:r>
    </w:p>
    <w:p>
      <w:pPr>
        <w:pStyle w:val="SourceText"/>
      </w:pPr>
      <w:r>
        <w:t>[0553a03] 以權實二智。雙照空有。成無住行。故疏云。便能成菩提分行。及不住道行。精進不退。</w:t>
      </w:r>
    </w:p>
    <w:p>
      <w:pPr>
        <w:pStyle w:val="Label"/>
      </w:pPr>
      <w:r>
        <w:t>한국어 번역</w:t>
      </w:r>
    </w:p>
    <w:p>
      <w:pPr>
        <w:pStyle w:val="TranslationText"/>
      </w:pPr>
      <w:r>
        <w:t>권지와 실지 두 지혜로, 공과 유를 함께 비추어, 머무름 없는 행을 성취한다. 그러므로 소에서 말하기를, “곧 능히 보리분의 행과, 머무르지 않는 도의 행을 성취한다.”라고 하였다. 정진하여 물러나지 않는다.</w:t>
      </w:r>
    </w:p>
    <w:p>
      <w:pPr>
        <w:pStyle w:val="LocationHeading"/>
      </w:pPr>
      <w:r>
        <w:t>문단 0867  ·  [0553a04]</w:t>
      </w:r>
    </w:p>
    <w:p>
      <w:pPr>
        <w:pStyle w:val="Label"/>
      </w:pPr>
      <w:r>
        <w:t>원문</w:t>
      </w:r>
    </w:p>
    <w:p>
      <w:pPr>
        <w:pStyle w:val="SourceText"/>
      </w:pPr>
      <w:r>
        <w:t>[0553a04] △二讚中品。</w:t>
      </w:r>
    </w:p>
    <w:p>
      <w:pPr>
        <w:pStyle w:val="Label"/>
      </w:pPr>
      <w:r>
        <w:t>한국어 번역</w:t>
      </w:r>
    </w:p>
    <w:p>
      <w:pPr>
        <w:pStyle w:val="TranslationText"/>
      </w:pPr>
      <w:r>
        <w:t>△둘째, 중품을 찬탄한다.</w:t>
      </w:r>
    </w:p>
    <w:p>
      <w:pPr>
        <w:pStyle w:val="LocationHeading"/>
      </w:pPr>
      <w:r>
        <w:t>문단 0868  ·  [0553a05]</w:t>
      </w:r>
    </w:p>
    <w:p>
      <w:pPr>
        <w:pStyle w:val="Label"/>
      </w:pPr>
      <w:r>
        <w:t>원문</w:t>
      </w:r>
    </w:p>
    <w:p>
      <w:pPr>
        <w:pStyle w:val="SourceText"/>
      </w:pPr>
      <w:r>
        <w:t>[0553a05] 難勝菩薩得平等。</w:t>
      </w:r>
    </w:p>
    <w:p>
      <w:pPr>
        <w:pStyle w:val="Label"/>
      </w:pPr>
      <w:r>
        <w:t>한국어 번역</w:t>
      </w:r>
    </w:p>
    <w:p>
      <w:pPr>
        <w:pStyle w:val="TranslationText"/>
      </w:pPr>
      <w:r>
        <w:t>난승보살은 평등을 얻는다.</w:t>
      </w:r>
    </w:p>
    <w:p>
      <w:pPr>
        <w:pStyle w:val="LocationHeading"/>
      </w:pPr>
      <w:r>
        <w:t>문단 0869  ·  [0553a06]</w:t>
      </w:r>
    </w:p>
    <w:p>
      <w:pPr>
        <w:pStyle w:val="Label"/>
      </w:pPr>
      <w:r>
        <w:t>원문</w:t>
      </w:r>
    </w:p>
    <w:p>
      <w:pPr>
        <w:pStyle w:val="SourceText"/>
      </w:pPr>
      <w:r>
        <w:t>[0553a06] 謂得出世智。方便善巧。能度難度。故名離勝地。</w:t>
      </w:r>
    </w:p>
    <w:p>
      <w:pPr>
        <w:pStyle w:val="Label"/>
      </w:pPr>
      <w:r>
        <w:t>한국어 번역</w:t>
      </w:r>
    </w:p>
    <w:p>
      <w:pPr>
        <w:pStyle w:val="TranslationText"/>
      </w:pPr>
      <w:r>
        <w:t>곧 출세간의 지혜와, 방편의 선교를 얻어, 건너기 어려운 것을 능히 건너므로, 이승지라 이름한다.</w:t>
      </w:r>
    </w:p>
    <w:p>
      <w:pPr>
        <w:pStyle w:val="EditorialNote"/>
      </w:pPr>
      <w:r>
        <w:t>교감·번역 메모 | [이문 검토 필요] 원문은 ‘離勝地’이나 문맥은 난승지(難勝地)를 풀이하는 대목이다. 원문은 고치지 않고 그대로 보존한다.</w:t>
      </w:r>
    </w:p>
    <w:p>
      <w:pPr>
        <w:pStyle w:val="LocationHeading"/>
      </w:pPr>
      <w:r>
        <w:t>문단 0870  ·  [0553a07]</w:t>
      </w:r>
    </w:p>
    <w:p>
      <w:pPr>
        <w:pStyle w:val="Label"/>
      </w:pPr>
      <w:r>
        <w:t>원문</w:t>
      </w:r>
    </w:p>
    <w:p>
      <w:pPr>
        <w:pStyle w:val="SourceText"/>
      </w:pPr>
      <w:r>
        <w:t>[0553a07] 化樂天王百億國。</w:t>
      </w:r>
    </w:p>
    <w:p>
      <w:pPr>
        <w:pStyle w:val="Label"/>
      </w:pPr>
      <w:r>
        <w:t>한국어 번역</w:t>
      </w:r>
    </w:p>
    <w:p>
      <w:pPr>
        <w:pStyle w:val="TranslationText"/>
      </w:pPr>
      <w:r>
        <w:t>화락천왕으로서 백억 국토를 교화한다.</w:t>
      </w:r>
    </w:p>
    <w:p>
      <w:pPr>
        <w:pStyle w:val="LocationHeading"/>
      </w:pPr>
      <w:r>
        <w:t>문단 0871  ·  [0553a08]</w:t>
      </w:r>
    </w:p>
    <w:p>
      <w:pPr>
        <w:pStyle w:val="Label"/>
      </w:pPr>
      <w:r>
        <w:t>원문</w:t>
      </w:r>
    </w:p>
    <w:p>
      <w:pPr>
        <w:pStyle w:val="SourceText"/>
      </w:pPr>
      <w:r>
        <w:t>[0553a08] 化境。</w:t>
      </w:r>
    </w:p>
    <w:p>
      <w:pPr>
        <w:pStyle w:val="Label"/>
      </w:pPr>
      <w:r>
        <w:t>한국어 번역</w:t>
      </w:r>
    </w:p>
    <w:p>
      <w:pPr>
        <w:pStyle w:val="TranslationText"/>
      </w:pPr>
      <w:r>
        <w:t>교화하는 경계이다.</w:t>
      </w:r>
    </w:p>
    <w:p>
      <w:pPr>
        <w:pStyle w:val="LocationHeading"/>
      </w:pPr>
      <w:r>
        <w:t>문단 0872  ·  [0553a09]</w:t>
      </w:r>
    </w:p>
    <w:p>
      <w:pPr>
        <w:pStyle w:val="Label"/>
      </w:pPr>
      <w:r>
        <w:t>원문</w:t>
      </w:r>
    </w:p>
    <w:p>
      <w:pPr>
        <w:pStyle w:val="SourceText"/>
      </w:pPr>
      <w:r>
        <w:t>[0553a09] 空空諦觀無二相。垂形六趣靡不周。</w:t>
      </w:r>
    </w:p>
    <w:p>
      <w:pPr>
        <w:pStyle w:val="Label"/>
      </w:pPr>
      <w:r>
        <w:t>한국어 번역</w:t>
      </w:r>
    </w:p>
    <w:p>
      <w:pPr>
        <w:pStyle w:val="TranslationText"/>
      </w:pPr>
      <w:r>
        <w:t>공도 공하다는 진리를 관하여 둘인 상이 없고 육취에 모습을 드리워 두루하지 않은 곳이 없다.</w:t>
      </w:r>
    </w:p>
    <w:p>
      <w:pPr>
        <w:pStyle w:val="LocationHeading"/>
      </w:pPr>
      <w:r>
        <w:t>문단 0873  ·  [0553a10]</w:t>
      </w:r>
    </w:p>
    <w:p>
      <w:pPr>
        <w:pStyle w:val="Label"/>
      </w:pPr>
      <w:r>
        <w:t>원문</w:t>
      </w:r>
    </w:p>
    <w:p>
      <w:pPr>
        <w:pStyle w:val="SourceText"/>
      </w:pPr>
      <w:r>
        <w:t>[0553a10] 上空字無生死相。下空字無涅槃相。故能隨類化身。周旋六趣。無不利生。由是此地菩薩。其所成行。亦成二種。謂諸諦增上慧行。及五明處教化行。</w:t>
      </w:r>
    </w:p>
    <w:p>
      <w:pPr>
        <w:pStyle w:val="Label"/>
      </w:pPr>
      <w:r>
        <w:t>한국어 번역</w:t>
      </w:r>
    </w:p>
    <w:p>
      <w:pPr>
        <w:pStyle w:val="TranslationText"/>
      </w:pPr>
      <w:r>
        <w:t>위의 ‘공’자는 생사의 상이 없음을 뜻하고 아래의 ‘공’자는 열반의 상이 없음을 뜻한다. 그러므로 능히 종류에 따라 화신하여 육취를 두루 다니면서, 중생을 이롭게 하지 않음이 없다. 이로 말미암아 이 지위의 보살이, 성취하는 행도, 또 두 종류를 이룬다. 곧 모든 진리에 대한 증상혜의 행과, 오명처로 교화하는 행이다.</w:t>
      </w:r>
    </w:p>
    <w:p>
      <w:pPr>
        <w:pStyle w:val="LocationHeading"/>
      </w:pPr>
      <w:r>
        <w:t>문단 0874  ·  [0553a12]</w:t>
      </w:r>
    </w:p>
    <w:p>
      <w:pPr>
        <w:pStyle w:val="Label"/>
      </w:pPr>
      <w:r>
        <w:t>원문</w:t>
      </w:r>
    </w:p>
    <w:p>
      <w:pPr>
        <w:pStyle w:val="SourceText"/>
      </w:pPr>
      <w:r>
        <w:t>[0553a12] △三讚上品。</w:t>
      </w:r>
    </w:p>
    <w:p>
      <w:pPr>
        <w:pStyle w:val="Label"/>
      </w:pPr>
      <w:r>
        <w:t>한국어 번역</w:t>
      </w:r>
    </w:p>
    <w:p>
      <w:pPr>
        <w:pStyle w:val="TranslationText"/>
      </w:pPr>
      <w:r>
        <w:t>△셋째, 상품을 찬탄한다.</w:t>
      </w:r>
    </w:p>
    <w:p>
      <w:pPr>
        <w:pStyle w:val="LocationHeading"/>
      </w:pPr>
      <w:r>
        <w:t>문단 0875  ·  [0553a14]</w:t>
      </w:r>
    </w:p>
    <w:p>
      <w:pPr>
        <w:pStyle w:val="Label"/>
      </w:pPr>
      <w:r>
        <w:t>원문</w:t>
      </w:r>
    </w:p>
    <w:p>
      <w:pPr>
        <w:pStyle w:val="SourceText"/>
      </w:pPr>
      <w:r>
        <w:t>[0553a14] 現前菩薩自在王。</w:t>
      </w:r>
    </w:p>
    <w:p>
      <w:pPr>
        <w:pStyle w:val="Label"/>
      </w:pPr>
      <w:r>
        <w:t>한국어 번역</w:t>
      </w:r>
    </w:p>
    <w:p>
      <w:pPr>
        <w:pStyle w:val="TranslationText"/>
      </w:pPr>
      <w:r>
        <w:t>현전보살은 자재천왕이 된다.</w:t>
      </w:r>
    </w:p>
    <w:p>
      <w:pPr>
        <w:pStyle w:val="LocationHeading"/>
      </w:pPr>
      <w:r>
        <w:t>문단 0876  ·  [0553a15]</w:t>
      </w:r>
    </w:p>
    <w:p>
      <w:pPr>
        <w:pStyle w:val="Label"/>
      </w:pPr>
      <w:r>
        <w:t>원문</w:t>
      </w:r>
    </w:p>
    <w:p>
      <w:pPr>
        <w:pStyle w:val="SourceText"/>
      </w:pPr>
      <w:r>
        <w:t>[0553a15] 謂玅達緣生。引無分別。名般若行。親如目覩。名曰現前。</w:t>
      </w:r>
    </w:p>
    <w:p>
      <w:pPr>
        <w:pStyle w:val="Label"/>
      </w:pPr>
      <w:r>
        <w:t>한국어 번역</w:t>
      </w:r>
    </w:p>
    <w:p>
      <w:pPr>
        <w:pStyle w:val="TranslationText"/>
      </w:pPr>
      <w:r>
        <w:t>곧 연생을 묘하게 통달하여 무분별을 이끌어 내니, 이를 반야행이라 한다. 진여를 눈으로 직접 본 듯하므로 현전이라 이름한다.</w:t>
      </w:r>
    </w:p>
    <w:p>
      <w:pPr>
        <w:pStyle w:val="LocationHeading"/>
      </w:pPr>
      <w:r>
        <w:t>문단 0877  ·  [0553a17]</w:t>
      </w:r>
    </w:p>
    <w:p>
      <w:pPr>
        <w:pStyle w:val="Label"/>
      </w:pPr>
      <w:r>
        <w:t>원문</w:t>
      </w:r>
    </w:p>
    <w:p>
      <w:pPr>
        <w:pStyle w:val="SourceText"/>
      </w:pPr>
      <w:r>
        <w:t>[0553a17] 照見緣生相無二。勝義智光能徧滿。</w:t>
      </w:r>
    </w:p>
    <w:p>
      <w:pPr>
        <w:pStyle w:val="Label"/>
      </w:pPr>
      <w:r>
        <w:t>한국어 번역</w:t>
      </w:r>
    </w:p>
    <w:p>
      <w:pPr>
        <w:pStyle w:val="TranslationText"/>
      </w:pPr>
      <w:r>
        <w:t>연생의 상이 둘이 아님을 비추어 보고, 승의지의 광명이 능히 두루 가득하다.</w:t>
      </w:r>
    </w:p>
    <w:p>
      <w:pPr>
        <w:pStyle w:val="LocationHeading"/>
      </w:pPr>
      <w:r>
        <w:t>문단 0878  ·  [0553a18]</w:t>
      </w:r>
    </w:p>
    <w:p>
      <w:pPr>
        <w:pStyle w:val="Label"/>
      </w:pPr>
      <w:r>
        <w:t>원문</w:t>
      </w:r>
    </w:p>
    <w:p>
      <w:pPr>
        <w:pStyle w:val="SourceText"/>
      </w:pPr>
      <w:r>
        <w:t>[0553a18] 謂此地中。住緣生智。悟一切法。無染淨二相。所[1]成行即般若。故得勝義如空。而周徧智光。如日而圓滿。</w:t>
      </w:r>
    </w:p>
    <w:p>
      <w:pPr>
        <w:pStyle w:val="Label"/>
      </w:pPr>
      <w:r>
        <w:t>한국어 번역</w:t>
      </w:r>
    </w:p>
    <w:p>
      <w:pPr>
        <w:pStyle w:val="TranslationText"/>
      </w:pPr>
      <w:r>
        <w:t>곧 이 지위 가운데, 연생지에 머물러, 일체법을 깨닫되, 물듦과 깨끗함의 두 상이 없다. 성취하는[1] 행은 곧 반야이다. 그러므로 승의가 허공과 같음을 얻어, 지혜의 광명이 두루 퍼지고, 해와 같이 원만하다.</w:t>
      </w:r>
    </w:p>
    <w:p>
      <w:pPr>
        <w:pStyle w:val="EditorialNote"/>
      </w:pPr>
      <w:r>
        <w:t>교감·번역 메모 | 원문의 편집표지 [1]을 그대로 보존한다.</w:t>
      </w:r>
    </w:p>
    <w:p>
      <w:pPr>
        <w:pStyle w:val="LocationHeading"/>
      </w:pPr>
      <w:r>
        <w:t>문단 0879  ·  [0553a21]</w:t>
      </w:r>
    </w:p>
    <w:p>
      <w:pPr>
        <w:pStyle w:val="Label"/>
      </w:pPr>
      <w:r>
        <w:t>원문</w:t>
      </w:r>
    </w:p>
    <w:p>
      <w:pPr>
        <w:pStyle w:val="SourceText"/>
      </w:pPr>
      <w:r>
        <w:t>[0553a21] 往千億土化眾生。</w:t>
      </w:r>
    </w:p>
    <w:p>
      <w:pPr>
        <w:pStyle w:val="Label"/>
      </w:pPr>
      <w:r>
        <w:t>한국어 번역</w:t>
      </w:r>
    </w:p>
    <w:p>
      <w:pPr>
        <w:pStyle w:val="TranslationText"/>
      </w:pPr>
      <w:r>
        <w:t>천억 국토에 가서 중생을 교화한다.</w:t>
      </w:r>
    </w:p>
    <w:p>
      <w:pPr>
        <w:pStyle w:val="LocationHeading"/>
      </w:pPr>
      <w:r>
        <w:t>문단 0880  ·  [0553a22]</w:t>
      </w:r>
    </w:p>
    <w:p>
      <w:pPr>
        <w:pStyle w:val="Label"/>
      </w:pPr>
      <w:r>
        <w:t>원문</w:t>
      </w:r>
    </w:p>
    <w:p>
      <w:pPr>
        <w:pStyle w:val="SourceText"/>
      </w:pPr>
      <w:r>
        <w:t>[0553a22] 所化境也。</w:t>
      </w:r>
    </w:p>
    <w:p>
      <w:pPr>
        <w:pStyle w:val="Label"/>
      </w:pPr>
      <w:r>
        <w:t>한국어 번역</w:t>
      </w:r>
    </w:p>
    <w:p>
      <w:pPr>
        <w:pStyle w:val="TranslationText"/>
      </w:pPr>
      <w:r>
        <w:t>교화되는 경계이다.</w:t>
      </w:r>
    </w:p>
    <w:p>
      <w:pPr>
        <w:pStyle w:val="LocationHeading"/>
      </w:pPr>
      <w:r>
        <w:t>문단 0881  ·  [0553a22]</w:t>
      </w:r>
    </w:p>
    <w:p>
      <w:pPr>
        <w:pStyle w:val="Label"/>
      </w:pPr>
      <w:r>
        <w:t>원문</w:t>
      </w:r>
    </w:p>
    <w:p>
      <w:pPr>
        <w:pStyle w:val="SourceText"/>
      </w:pPr>
      <w:r>
        <w:t>[0553a22] △二有一偈。總明斷障。</w:t>
      </w:r>
    </w:p>
    <w:p>
      <w:pPr>
        <w:pStyle w:val="Label"/>
      </w:pPr>
      <w:r>
        <w:t>한국어 번역</w:t>
      </w:r>
    </w:p>
    <w:p>
      <w:pPr>
        <w:pStyle w:val="TranslationText"/>
      </w:pPr>
      <w:r>
        <w:t>△둘째, 한 게송이 있다. 장애를 끊음을 총괄하여 밝힌다.</w:t>
      </w:r>
    </w:p>
    <w:p>
      <w:pPr>
        <w:pStyle w:val="LocationHeading"/>
      </w:pPr>
      <w:r>
        <w:t>문단 0882  ·  [0553a23]</w:t>
      </w:r>
    </w:p>
    <w:p>
      <w:pPr>
        <w:pStyle w:val="Label"/>
      </w:pPr>
      <w:r>
        <w:t>원문</w:t>
      </w:r>
    </w:p>
    <w:p>
      <w:pPr>
        <w:pStyle w:val="SourceText"/>
      </w:pPr>
      <w:r>
        <w:t>[0553a23] 𦦨慧難勝現前地。能斷三障迷心惑。</w:t>
      </w:r>
    </w:p>
    <w:p>
      <w:pPr>
        <w:pStyle w:val="Label"/>
      </w:pPr>
      <w:r>
        <w:t>한국어 번역</w:t>
      </w:r>
    </w:p>
    <w:p>
      <w:pPr>
        <w:pStyle w:val="TranslationText"/>
      </w:pPr>
      <w:r>
        <w:t>염혜지·난승지·현전지는, 능히 마음을 미혹하게 하는 세 장애를 끊는다.</w:t>
      </w:r>
    </w:p>
    <w:p>
      <w:pPr>
        <w:pStyle w:val="LocationHeading"/>
      </w:pPr>
      <w:r>
        <w:t>문단 0883  ·  [0553a24]</w:t>
      </w:r>
    </w:p>
    <w:p>
      <w:pPr>
        <w:pStyle w:val="Label"/>
      </w:pPr>
      <w:r>
        <w:t>원문</w:t>
      </w:r>
    </w:p>
    <w:p>
      <w:pPr>
        <w:pStyle w:val="SourceText"/>
      </w:pPr>
      <w:r>
        <w:t>[0553a24] 牒前。</w:t>
      </w:r>
    </w:p>
    <w:p>
      <w:pPr>
        <w:pStyle w:val="Label"/>
      </w:pPr>
      <w:r>
        <w:t>한국어 번역</w:t>
      </w:r>
    </w:p>
    <w:p>
      <w:pPr>
        <w:pStyle w:val="TranslationText"/>
      </w:pPr>
      <w:r>
        <w:t>앞을 거듭 든 것이다.</w:t>
      </w:r>
    </w:p>
    <w:p>
      <w:pPr>
        <w:pStyle w:val="LocationHeading"/>
      </w:pPr>
      <w:r>
        <w:t>문단 0884  ·  [0553b01]</w:t>
      </w:r>
    </w:p>
    <w:p>
      <w:pPr>
        <w:pStyle w:val="Label"/>
      </w:pPr>
      <w:r>
        <w:t>원문</w:t>
      </w:r>
    </w:p>
    <w:p>
      <w:pPr>
        <w:pStyle w:val="SourceText"/>
      </w:pPr>
      <w:r>
        <w:t>[0553b01] 空慧寂然無緣觀。</w:t>
      </w:r>
    </w:p>
    <w:p>
      <w:pPr>
        <w:pStyle w:val="Label"/>
      </w:pPr>
      <w:r>
        <w:t>한국어 번역</w:t>
      </w:r>
    </w:p>
    <w:p>
      <w:pPr>
        <w:pStyle w:val="TranslationText"/>
      </w:pPr>
      <w:r>
        <w:t>공혜가 고요하여 반연 없는 관을 행한다.</w:t>
      </w:r>
    </w:p>
    <w:p>
      <w:pPr>
        <w:pStyle w:val="LocationHeading"/>
      </w:pPr>
      <w:r>
        <w:t>문단 0885  ·  [0553b02]</w:t>
      </w:r>
    </w:p>
    <w:p>
      <w:pPr>
        <w:pStyle w:val="Label"/>
      </w:pPr>
      <w:r>
        <w:t>원문</w:t>
      </w:r>
    </w:p>
    <w:p>
      <w:pPr>
        <w:pStyle w:val="SourceText"/>
      </w:pPr>
      <w:r>
        <w:t>[0553b02] 以空觀。斷四地微細身邊二見。以假觀。斷五地小乘樂求涅槃。以無緣觀。斷六地集因集業。麤現行相。</w:t>
      </w:r>
    </w:p>
    <w:p>
      <w:pPr>
        <w:pStyle w:val="Label"/>
      </w:pPr>
      <w:r>
        <w:t>한국어 번역</w:t>
      </w:r>
    </w:p>
    <w:p>
      <w:pPr>
        <w:pStyle w:val="TranslationText"/>
      </w:pPr>
      <w:r>
        <w:t>공관으로써, 사지의 미세한 신견과 변견 두 견해를 끊고, 가관으로써, 오지의 소승이 열반을 즐겨 구하는 것을 끊으며, 무연관으로써, 육지의 집인과 집업의, 거친 현행상을 끊는다.</w:t>
      </w:r>
    </w:p>
    <w:p>
      <w:pPr>
        <w:pStyle w:val="LocationHeading"/>
      </w:pPr>
      <w:r>
        <w:t>문단 0886  ·  [0553b05]</w:t>
      </w:r>
    </w:p>
    <w:p>
      <w:pPr>
        <w:pStyle w:val="Label"/>
      </w:pPr>
      <w:r>
        <w:t>원문</w:t>
      </w:r>
    </w:p>
    <w:p>
      <w:pPr>
        <w:pStyle w:val="SourceText"/>
      </w:pPr>
      <w:r>
        <w:t>[0553b05] 還照心空無量境。</w:t>
      </w:r>
    </w:p>
    <w:p>
      <w:pPr>
        <w:pStyle w:val="Label"/>
      </w:pPr>
      <w:r>
        <w:t>한국어 번역</w:t>
      </w:r>
    </w:p>
    <w:p>
      <w:pPr>
        <w:pStyle w:val="TranslationText"/>
      </w:pPr>
      <w:r>
        <w:t>돌이켜 마음의 공함과 한량없는 경계를 비춘다.</w:t>
      </w:r>
    </w:p>
    <w:p>
      <w:pPr>
        <w:pStyle w:val="LocationHeading"/>
      </w:pPr>
      <w:r>
        <w:t>문단 0887  ·  [0553b06]</w:t>
      </w:r>
    </w:p>
    <w:p>
      <w:pPr>
        <w:pStyle w:val="Label"/>
      </w:pPr>
      <w:r>
        <w:t>원문</w:t>
      </w:r>
    </w:p>
    <w:p>
      <w:pPr>
        <w:pStyle w:val="SourceText"/>
      </w:pPr>
      <w:r>
        <w:t>[0553b06] 昔迷心惑。而成三障。今照心空。能了玅境。則染法滅。而淨法起矣。</w:t>
      </w:r>
    </w:p>
    <w:p>
      <w:pPr>
        <w:pStyle w:val="Label"/>
      </w:pPr>
      <w:r>
        <w:t>한국어 번역</w:t>
      </w:r>
    </w:p>
    <w:p>
      <w:pPr>
        <w:pStyle w:val="TranslationText"/>
      </w:pPr>
      <w:r>
        <w:t>예전에는 마음을 미혹하게 하는 번뇌로, 세 장애를 이루었으나, 이제 마음이 공함을 비추어, 능히 묘한 경계를 깨달으면, 곧 염법은 소멸하고 정법은 일어난다.</w:t>
      </w:r>
    </w:p>
    <w:p>
      <w:pPr>
        <w:pStyle w:val="LocationHeading"/>
      </w:pPr>
      <w:r>
        <w:t>문단 0888  ·  [0553b07]</w:t>
      </w:r>
    </w:p>
    <w:p>
      <w:pPr>
        <w:pStyle w:val="Label"/>
      </w:pPr>
      <w:r>
        <w:t>원문</w:t>
      </w:r>
    </w:p>
    <w:p>
      <w:pPr>
        <w:pStyle w:val="SourceText"/>
      </w:pPr>
      <w:r>
        <w:t>[0553b07] △四無生忍三。初讚下品。文三。初正明下品。</w:t>
      </w:r>
    </w:p>
    <w:p>
      <w:pPr>
        <w:pStyle w:val="Label"/>
      </w:pPr>
      <w:r>
        <w:t>한국어 번역</w:t>
      </w:r>
    </w:p>
    <w:p>
      <w:pPr>
        <w:pStyle w:val="TranslationText"/>
      </w:pPr>
      <w:r>
        <w:t>△넷째, 무생인인데 셋이다. 첫째, 하품을 찬탄한다. 글은 셋이다. 첫째, 바로 하품을 밝힌다.</w:t>
      </w:r>
    </w:p>
    <w:p>
      <w:pPr>
        <w:pStyle w:val="LocationHeading"/>
      </w:pPr>
      <w:r>
        <w:t>문단 0889  ·  [0553b09]</w:t>
      </w:r>
    </w:p>
    <w:p>
      <w:pPr>
        <w:pStyle w:val="Label"/>
      </w:pPr>
      <w:r>
        <w:t>원문</w:t>
      </w:r>
    </w:p>
    <w:p>
      <w:pPr>
        <w:pStyle w:val="SourceText"/>
      </w:pPr>
      <w:r>
        <w:t>[0553b09] 遠行菩薩初禪王。</w:t>
      </w:r>
    </w:p>
    <w:p>
      <w:pPr>
        <w:pStyle w:val="Label"/>
      </w:pPr>
      <w:r>
        <w:t>한국어 번역</w:t>
      </w:r>
    </w:p>
    <w:p>
      <w:pPr>
        <w:pStyle w:val="TranslationText"/>
      </w:pPr>
      <w:r>
        <w:t>원행보살은 초선천왕이 된다.</w:t>
      </w:r>
    </w:p>
    <w:p>
      <w:pPr>
        <w:pStyle w:val="LocationHeading"/>
      </w:pPr>
      <w:r>
        <w:t>문단 0890  ·  [0553b10]</w:t>
      </w:r>
    </w:p>
    <w:p>
      <w:pPr>
        <w:pStyle w:val="Label"/>
      </w:pPr>
      <w:r>
        <w:t>원문</w:t>
      </w:r>
    </w:p>
    <w:p>
      <w:pPr>
        <w:pStyle w:val="SourceText"/>
      </w:pPr>
      <w:r>
        <w:t>[0553b10] 善修無相行。功用究竟。能過世間二乘出世間道。故名遠行。</w:t>
      </w:r>
    </w:p>
    <w:p>
      <w:pPr>
        <w:pStyle w:val="Label"/>
      </w:pPr>
      <w:r>
        <w:t>한국어 번역</w:t>
      </w:r>
    </w:p>
    <w:p>
      <w:pPr>
        <w:pStyle w:val="TranslationText"/>
      </w:pPr>
      <w:r>
        <w:t>무상행을 잘 닦아, 공용이 구경에 이르고, 능히 세간과 이승의 출세간도를 뛰어넘으므로, 원행이라 이름한다.</w:t>
      </w:r>
    </w:p>
    <w:p>
      <w:pPr>
        <w:pStyle w:val="LocationHeading"/>
      </w:pPr>
      <w:r>
        <w:t>문단 0891  ·  [0553b12]</w:t>
      </w:r>
    </w:p>
    <w:p>
      <w:pPr>
        <w:pStyle w:val="Label"/>
      </w:pPr>
      <w:r>
        <w:t>원문</w:t>
      </w:r>
    </w:p>
    <w:p>
      <w:pPr>
        <w:pStyle w:val="SourceText"/>
      </w:pPr>
      <w:r>
        <w:t>[0553b12] 住於無相無生忍。方便善巧悉平等。</w:t>
      </w:r>
    </w:p>
    <w:p>
      <w:pPr>
        <w:pStyle w:val="Label"/>
      </w:pPr>
      <w:r>
        <w:t>한국어 번역</w:t>
      </w:r>
    </w:p>
    <w:p>
      <w:pPr>
        <w:pStyle w:val="TranslationText"/>
      </w:pPr>
      <w:r>
        <w:t>무상·무생인에 머물고, 방편선교가 모두 평등하다.</w:t>
      </w:r>
    </w:p>
    <w:p>
      <w:pPr>
        <w:pStyle w:val="LocationHeading"/>
      </w:pPr>
      <w:r>
        <w:t>문단 0892  ·  [0553b13]</w:t>
      </w:r>
    </w:p>
    <w:p>
      <w:pPr>
        <w:pStyle w:val="Label"/>
      </w:pPr>
      <w:r>
        <w:t>원문</w:t>
      </w:r>
    </w:p>
    <w:p>
      <w:pPr>
        <w:pStyle w:val="SourceText"/>
      </w:pPr>
      <w:r>
        <w:t>[0553b13] 上句明實智。下句顯權智。謂此菩薩。以能空中起勝行。成方便度。權實二行雙行。故名悉平等。</w:t>
      </w:r>
    </w:p>
    <w:p>
      <w:pPr>
        <w:pStyle w:val="Label"/>
      </w:pPr>
      <w:r>
        <w:t>한국어 번역</w:t>
      </w:r>
    </w:p>
    <w:p>
      <w:pPr>
        <w:pStyle w:val="TranslationText"/>
      </w:pPr>
      <w:r>
        <w:t>윗구는 실지를 밝히고, 아랫구는 권지를 드러낸다. 곧 이 보살이, 능히 공 가운데에서 뛰어난 행을 일으켜, 방편바라밀을 성취하고 권·실 두 행을 함께 행하므로 ‘모두 평등하다’고 이름한다.</w:t>
      </w:r>
    </w:p>
    <w:p>
      <w:pPr>
        <w:pStyle w:val="LocationHeading"/>
      </w:pPr>
      <w:r>
        <w:t>문단 0893  ·  [0553b15]</w:t>
      </w:r>
    </w:p>
    <w:p>
      <w:pPr>
        <w:pStyle w:val="Label"/>
      </w:pPr>
      <w:r>
        <w:t>원문</w:t>
      </w:r>
    </w:p>
    <w:p>
      <w:pPr>
        <w:pStyle w:val="SourceText"/>
      </w:pPr>
      <w:r>
        <w:t>[0553b15] 常萬億土化羣生。</w:t>
      </w:r>
    </w:p>
    <w:p>
      <w:pPr>
        <w:pStyle w:val="Label"/>
      </w:pPr>
      <w:r>
        <w:t>한국어 번역</w:t>
      </w:r>
    </w:p>
    <w:p>
      <w:pPr>
        <w:pStyle w:val="TranslationText"/>
      </w:pPr>
      <w:r>
        <w:t>항상 만억 국토에서 여러 중생을 교화한다.</w:t>
      </w:r>
    </w:p>
    <w:p>
      <w:pPr>
        <w:pStyle w:val="LocationHeading"/>
      </w:pPr>
      <w:r>
        <w:t>문단 0894  ·  [0553b16]</w:t>
      </w:r>
    </w:p>
    <w:p>
      <w:pPr>
        <w:pStyle w:val="Label"/>
      </w:pPr>
      <w:r>
        <w:t>원문</w:t>
      </w:r>
    </w:p>
    <w:p>
      <w:pPr>
        <w:pStyle w:val="SourceText"/>
      </w:pPr>
      <w:r>
        <w:t>[0553b16] 所化境也。</w:t>
      </w:r>
    </w:p>
    <w:p>
      <w:pPr>
        <w:pStyle w:val="Label"/>
      </w:pPr>
      <w:r>
        <w:t>한국어 번역</w:t>
      </w:r>
    </w:p>
    <w:p>
      <w:pPr>
        <w:pStyle w:val="TranslationText"/>
      </w:pPr>
      <w:r>
        <w:t>교화하는 경계이다.</w:t>
      </w:r>
    </w:p>
    <w:p>
      <w:pPr>
        <w:pStyle w:val="LocationHeading"/>
      </w:pPr>
      <w:r>
        <w:t>문단 0895  ·  [0553b16]</w:t>
      </w:r>
    </w:p>
    <w:p>
      <w:pPr>
        <w:pStyle w:val="Label"/>
      </w:pPr>
      <w:r>
        <w:t>원문</w:t>
      </w:r>
    </w:p>
    <w:p>
      <w:pPr>
        <w:pStyle w:val="SourceText"/>
      </w:pPr>
      <w:r>
        <w:t>[0553b16] △二有半偈。敘進中品。</w:t>
      </w:r>
    </w:p>
    <w:p>
      <w:pPr>
        <w:pStyle w:val="Label"/>
      </w:pPr>
      <w:r>
        <w:t>한국어 번역</w:t>
      </w:r>
    </w:p>
    <w:p>
      <w:pPr>
        <w:pStyle w:val="TranslationText"/>
      </w:pPr>
      <w:r>
        <w:t>△둘째, 반 게송이 있다. 중품으로 나아감을 서술한다.</w:t>
      </w:r>
    </w:p>
    <w:p>
      <w:pPr>
        <w:pStyle w:val="LocationHeading"/>
      </w:pPr>
      <w:r>
        <w:t>문단 0896  ·  [0553b17]</w:t>
      </w:r>
    </w:p>
    <w:p>
      <w:pPr>
        <w:pStyle w:val="Label"/>
      </w:pPr>
      <w:r>
        <w:t>원문</w:t>
      </w:r>
    </w:p>
    <w:p>
      <w:pPr>
        <w:pStyle w:val="SourceText"/>
      </w:pPr>
      <w:r>
        <w:t>[0553b17] 進入平等法流地。</w:t>
      </w:r>
    </w:p>
    <w:p>
      <w:pPr>
        <w:pStyle w:val="Label"/>
      </w:pPr>
      <w:r>
        <w:t>한국어 번역</w:t>
      </w:r>
    </w:p>
    <w:p>
      <w:pPr>
        <w:pStyle w:val="TranslationText"/>
      </w:pPr>
      <w:r>
        <w:t>평등한 법류지에 나아가 들어간다.</w:t>
      </w:r>
    </w:p>
    <w:p>
      <w:pPr>
        <w:pStyle w:val="LocationHeading"/>
      </w:pPr>
      <w:r>
        <w:t>문단 0897  ·  [0553b18]</w:t>
      </w:r>
    </w:p>
    <w:p>
      <w:pPr>
        <w:pStyle w:val="Label"/>
      </w:pPr>
      <w:r>
        <w:t>원문</w:t>
      </w:r>
    </w:p>
    <w:p>
      <w:pPr>
        <w:pStyle w:val="SourceText"/>
      </w:pPr>
      <w:r>
        <w:t>[0553b18] 大經云。諸佛世尊。親現其前。與如來智。令其得入法流門中。</w:t>
      </w:r>
    </w:p>
    <w:p>
      <w:pPr>
        <w:pStyle w:val="Label"/>
      </w:pPr>
      <w:r>
        <w:t>한국어 번역</w:t>
      </w:r>
    </w:p>
    <w:p>
      <w:pPr>
        <w:pStyle w:val="TranslationText"/>
      </w:pPr>
      <w:r>
        <w:t>『대경』에서 말하기를, “모든 불세존이, 친히 그 앞에 나타나, 여래의 지혜를 주어, 그로 하여금 법류문 가운데 들어가게 한다.”라고 하였다.</w:t>
      </w:r>
    </w:p>
    <w:p>
      <w:pPr>
        <w:pStyle w:val="LocationHeading"/>
      </w:pPr>
      <w:r>
        <w:t>문단 0898  ·  [0553b20]</w:t>
      </w:r>
    </w:p>
    <w:p>
      <w:pPr>
        <w:pStyle w:val="Label"/>
      </w:pPr>
      <w:r>
        <w:t>원문</w:t>
      </w:r>
    </w:p>
    <w:p>
      <w:pPr>
        <w:pStyle w:val="SourceText"/>
      </w:pPr>
      <w:r>
        <w:t>[0553b20] 永無分段超諸有。</w:t>
      </w:r>
    </w:p>
    <w:p>
      <w:pPr>
        <w:pStyle w:val="Label"/>
      </w:pPr>
      <w:r>
        <w:t>한국어 번역</w:t>
      </w:r>
    </w:p>
    <w:p>
      <w:pPr>
        <w:pStyle w:val="TranslationText"/>
      </w:pPr>
      <w:r>
        <w:t>영원히 분단생사가 없어 모든 유를 뛰어넘는다.</w:t>
      </w:r>
    </w:p>
    <w:p>
      <w:pPr>
        <w:pStyle w:val="LocationHeading"/>
      </w:pPr>
      <w:r>
        <w:t>문단 0899  ·  [0553b21]</w:t>
      </w:r>
    </w:p>
    <w:p>
      <w:pPr>
        <w:pStyle w:val="Label"/>
      </w:pPr>
      <w:r>
        <w:t>원문</w:t>
      </w:r>
    </w:p>
    <w:p>
      <w:pPr>
        <w:pStyle w:val="SourceText"/>
      </w:pPr>
      <w:r>
        <w:t>[0553b21] 壽無分限。身無形段。即超三有生死報也。</w:t>
      </w:r>
    </w:p>
    <w:p>
      <w:pPr>
        <w:pStyle w:val="Label"/>
      </w:pPr>
      <w:r>
        <w:t>한국어 번역</w:t>
      </w:r>
    </w:p>
    <w:p>
      <w:pPr>
        <w:pStyle w:val="TranslationText"/>
      </w:pPr>
      <w:r>
        <w:t>수명에는 분한이 없고 몸에는 형체의 구분이 없으니, 곧 삼유의 생사 과보를 뛰어넘는 것이다.</w:t>
      </w:r>
    </w:p>
    <w:p>
      <w:pPr>
        <w:pStyle w:val="LocationHeading"/>
      </w:pPr>
      <w:r>
        <w:t>문단 0900  ·  [0553b21]</w:t>
      </w:r>
    </w:p>
    <w:p>
      <w:pPr>
        <w:pStyle w:val="Label"/>
      </w:pPr>
      <w:r>
        <w:t>원문</w:t>
      </w:r>
    </w:p>
    <w:p>
      <w:pPr>
        <w:pStyle w:val="SourceText"/>
      </w:pPr>
      <w:r>
        <w:t>[0553b21] △三約行斷障。</w:t>
      </w:r>
    </w:p>
    <w:p>
      <w:pPr>
        <w:pStyle w:val="Label"/>
      </w:pPr>
      <w:r>
        <w:t>한국어 번역</w:t>
      </w:r>
    </w:p>
    <w:p>
      <w:pPr>
        <w:pStyle w:val="TranslationText"/>
      </w:pPr>
      <w:r>
        <w:t>△셋째, 행에 의거하여 장애를 끊음을 밝힌다.</w:t>
      </w:r>
    </w:p>
    <w:p>
      <w:pPr>
        <w:pStyle w:val="LocationHeading"/>
      </w:pPr>
      <w:r>
        <w:t>문단 0901  ·  [0553b23]</w:t>
      </w:r>
    </w:p>
    <w:p>
      <w:pPr>
        <w:pStyle w:val="Label"/>
      </w:pPr>
      <w:r>
        <w:t>원문</w:t>
      </w:r>
    </w:p>
    <w:p>
      <w:pPr>
        <w:pStyle w:val="SourceText"/>
      </w:pPr>
      <w:r>
        <w:t>[0553b23] 常觀勝義照無二。</w:t>
      </w:r>
    </w:p>
    <w:p>
      <w:pPr>
        <w:pStyle w:val="Label"/>
      </w:pPr>
      <w:r>
        <w:t>한국어 번역</w:t>
      </w:r>
    </w:p>
    <w:p>
      <w:pPr>
        <w:pStyle w:val="TranslationText"/>
      </w:pPr>
      <w:r>
        <w:t>항상 승의를 관하여 둘이 아님을 비춘다.</w:t>
      </w:r>
    </w:p>
    <w:p>
      <w:pPr>
        <w:pStyle w:val="LocationHeading"/>
      </w:pPr>
      <w:r>
        <w:t>문단 0902  ·  [0553b24]</w:t>
      </w:r>
    </w:p>
    <w:p>
      <w:pPr>
        <w:pStyle w:val="Label"/>
      </w:pPr>
      <w:r>
        <w:t>원문</w:t>
      </w:r>
    </w:p>
    <w:p>
      <w:pPr>
        <w:pStyle w:val="SourceText"/>
      </w:pPr>
      <w:r>
        <w:t>[0553b24] 中道無二。</w:t>
      </w:r>
    </w:p>
    <w:p>
      <w:pPr>
        <w:pStyle w:val="Label"/>
      </w:pPr>
      <w:r>
        <w:t>한국어 번역</w:t>
      </w:r>
    </w:p>
    <w:p>
      <w:pPr>
        <w:pStyle w:val="TranslationText"/>
      </w:pPr>
      <w:r>
        <w:t>중도는 둘이 아니다.</w:t>
      </w:r>
    </w:p>
    <w:p>
      <w:pPr>
        <w:pStyle w:val="LocationHeading"/>
      </w:pPr>
      <w:r>
        <w:t>문단 0903  ·  [0553c01]</w:t>
      </w:r>
    </w:p>
    <w:p>
      <w:pPr>
        <w:pStyle w:val="Label"/>
      </w:pPr>
      <w:r>
        <w:t>원문</w:t>
      </w:r>
    </w:p>
    <w:p>
      <w:pPr>
        <w:pStyle w:val="SourceText"/>
      </w:pPr>
      <w:r>
        <w:t>[0553c01] 二十一生空寂行。</w:t>
      </w:r>
    </w:p>
    <w:p>
      <w:pPr>
        <w:pStyle w:val="Label"/>
      </w:pPr>
      <w:r>
        <w:t>한국어 번역</w:t>
      </w:r>
    </w:p>
    <w:p>
      <w:pPr>
        <w:pStyle w:val="TranslationText"/>
      </w:pPr>
      <w:r>
        <w:t>스물한 생 동안 공적행을 닦는다.</w:t>
      </w:r>
    </w:p>
    <w:p>
      <w:pPr>
        <w:pStyle w:val="LocationHeading"/>
      </w:pPr>
      <w:r>
        <w:t>문단 0904  ·  [0553c02]</w:t>
      </w:r>
    </w:p>
    <w:p>
      <w:pPr>
        <w:pStyle w:val="Label"/>
      </w:pPr>
      <w:r>
        <w:t>원문</w:t>
      </w:r>
    </w:p>
    <w:p>
      <w:pPr>
        <w:pStyle w:val="SourceText"/>
      </w:pPr>
      <w:r>
        <w:t>[0553c02] 地地有始生住生終生故。七地二十一生。皆修空寂行。</w:t>
      </w:r>
    </w:p>
    <w:p>
      <w:pPr>
        <w:pStyle w:val="Label"/>
      </w:pPr>
      <w:r>
        <w:t>한국어 번역</w:t>
      </w:r>
    </w:p>
    <w:p>
      <w:pPr>
        <w:pStyle w:val="TranslationText"/>
      </w:pPr>
      <w:r>
        <w:t>각 지마다 시생·주생·종생이 있기 때문이다. 칠지의 스물한 생은, 모두 공적행을 닦는다.</w:t>
      </w:r>
    </w:p>
    <w:p>
      <w:pPr>
        <w:pStyle w:val="LocationHeading"/>
      </w:pPr>
      <w:r>
        <w:t>문단 0905  ·  [0553c04]</w:t>
      </w:r>
    </w:p>
    <w:p>
      <w:pPr>
        <w:pStyle w:val="Label"/>
      </w:pPr>
      <w:r>
        <w:t>원문</w:t>
      </w:r>
    </w:p>
    <w:p>
      <w:pPr>
        <w:pStyle w:val="SourceText"/>
      </w:pPr>
      <w:r>
        <w:t>[0553c04] 順道法愛無明習。遠行大士獨能斷。</w:t>
      </w:r>
    </w:p>
    <w:p>
      <w:pPr>
        <w:pStyle w:val="Label"/>
      </w:pPr>
      <w:r>
        <w:t>한국어 번역</w:t>
      </w:r>
    </w:p>
    <w:p>
      <w:pPr>
        <w:pStyle w:val="TranslationText"/>
      </w:pPr>
      <w:r>
        <w:t>순도에서 법애와 무명의 습기가 생기는데, 원행대사만이 홀로 능히 끊는다.</w:t>
      </w:r>
    </w:p>
    <w:p>
      <w:pPr>
        <w:pStyle w:val="LocationHeading"/>
      </w:pPr>
      <w:r>
        <w:t>문단 0906  ·  [0553c05]</w:t>
      </w:r>
    </w:p>
    <w:p>
      <w:pPr>
        <w:pStyle w:val="Label"/>
      </w:pPr>
      <w:r>
        <w:t>원문</w:t>
      </w:r>
    </w:p>
    <w:p>
      <w:pPr>
        <w:pStyle w:val="SourceText"/>
      </w:pPr>
      <w:r>
        <w:t>[0553c05] 順道即順忍。故智論云。於柔順忍無生忍中間。有法愛故。此位獨斷。前文長行。約遠行不動善慧三地。能斷色心習氣。今遠行地。獨斷法愛無明習者。以色習最麤。即法愛無明故。此地斷之。心習極細故。不動善慧法雲三地斷之。下偈云。無明習相識。俱轉二諦理。圓無不盡。向云偈讚斷障。異於長行。蓋謂此也。</w:t>
      </w:r>
    </w:p>
    <w:p>
      <w:pPr>
        <w:pStyle w:val="Label"/>
      </w:pPr>
      <w:r>
        <w:t>한국어 번역</w:t>
      </w:r>
    </w:p>
    <w:p>
      <w:pPr>
        <w:pStyle w:val="TranslationText"/>
      </w:pPr>
      <w:r>
        <w:t>순도는 곧 순인이다. 그러므로 『지론』에서 말하기를, “유순인과 무생인 사이에, 법애가 있다.”라고 하였다. 이 지위에서 홀로 그것을 끊는다. 앞의 장행에서는 원행·부동·선혜 세 지위에 의거하여 능히 색과 마음의 습기를 끊는다고 하였다. 그런데 지금은 원행지에서, 홀로 순도의 법애와 무명습을 끊는다고 한 것은 색의 습기가 가장 거칠어, 곧 법애무명이기 때문이다. 그러므로 이 지위에서 그것을 끊는다. 마음의 습기는 극히 미세하므로 부동·선혜·법운 세 지위에서 그것을 끊는다. 아래 게송에서 말하기를, “무명의 습상과 식이, 함께 전변하면 이제의 이치가, 원만하여 다하지 않음이 없다.”라고 하였다. 앞에서 게송의 찬탄이 장애를 끊는 점에서, 장행과 다르다고 말한 것은 바로 이를 두고 한 말이다.</w:t>
      </w:r>
    </w:p>
    <w:p>
      <w:pPr>
        <w:pStyle w:val="EditorialNote"/>
      </w:pPr>
      <w:r>
        <w:t>교감·번역 메모 | [구문 불확실] ‘無明習相識俱轉 二諦理圓無不盡’은 분절과 결구가 불안정하여 현 문맥에 따라 직역하였다.</w:t>
      </w:r>
    </w:p>
    <w:p>
      <w:pPr>
        <w:pStyle w:val="LocationHeading"/>
      </w:pPr>
      <w:r>
        <w:t>문단 0907  ·  [0553c11]</w:t>
      </w:r>
    </w:p>
    <w:p>
      <w:pPr>
        <w:pStyle w:val="Label"/>
      </w:pPr>
      <w:r>
        <w:t>원문</w:t>
      </w:r>
    </w:p>
    <w:p>
      <w:pPr>
        <w:pStyle w:val="SourceText"/>
      </w:pPr>
      <w:r>
        <w:t>[0553c11] △二讚中品。</w:t>
      </w:r>
    </w:p>
    <w:p>
      <w:pPr>
        <w:pStyle w:val="Label"/>
      </w:pPr>
      <w:r>
        <w:t>한국어 번역</w:t>
      </w:r>
    </w:p>
    <w:p>
      <w:pPr>
        <w:pStyle w:val="TranslationText"/>
      </w:pPr>
      <w:r>
        <w:t>△둘째, 중품을 찬탄한다.</w:t>
      </w:r>
    </w:p>
    <w:p>
      <w:pPr>
        <w:pStyle w:val="LocationHeading"/>
      </w:pPr>
      <w:r>
        <w:t>문단 0908  ·  [0553c12]</w:t>
      </w:r>
    </w:p>
    <w:p>
      <w:pPr>
        <w:pStyle w:val="Label"/>
      </w:pPr>
      <w:r>
        <w:t>원문</w:t>
      </w:r>
    </w:p>
    <w:p>
      <w:pPr>
        <w:pStyle w:val="SourceText"/>
      </w:pPr>
      <w:r>
        <w:t>[0553c12] 不動菩薩二禪王。得變易身常自在。</w:t>
      </w:r>
    </w:p>
    <w:p>
      <w:pPr>
        <w:pStyle w:val="Label"/>
      </w:pPr>
      <w:r>
        <w:t>한국어 번역</w:t>
      </w:r>
    </w:p>
    <w:p>
      <w:pPr>
        <w:pStyle w:val="TranslationText"/>
      </w:pPr>
      <w:r>
        <w:t>부동보살은 이선천왕이 된다. 변역신을 얻어 항상 자재하다.</w:t>
      </w:r>
    </w:p>
    <w:p>
      <w:pPr>
        <w:pStyle w:val="LocationHeading"/>
      </w:pPr>
      <w:r>
        <w:t>문단 0909  ·  [0553c13]</w:t>
      </w:r>
    </w:p>
    <w:p>
      <w:pPr>
        <w:pStyle w:val="Label"/>
      </w:pPr>
      <w:r>
        <w:t>원문</w:t>
      </w:r>
    </w:p>
    <w:p>
      <w:pPr>
        <w:pStyle w:val="SourceText"/>
      </w:pPr>
      <w:r>
        <w:t>[0553c13] 報行純熟。無相無間。名不動地。捨三界行生。受變易果。故云報行。釋變易生死。具如別章。</w:t>
      </w:r>
    </w:p>
    <w:p>
      <w:pPr>
        <w:pStyle w:val="Label"/>
      </w:pPr>
      <w:r>
        <w:t>한국어 번역</w:t>
      </w:r>
    </w:p>
    <w:p>
      <w:pPr>
        <w:pStyle w:val="TranslationText"/>
      </w:pPr>
      <w:r>
        <w:t>과보의 행이 순숙하여 무상이 끊임없이 이어지므로, 부동지라 이름한다. 삼계의 행생을 버리고, 변역의 과보를 받는다. 그러므로 ‘보행’이라고 말한다. 변역생사를 풀이하는 것은 별도의 장에서 자세하다.</w:t>
      </w:r>
    </w:p>
    <w:p>
      <w:pPr>
        <w:pStyle w:val="LocationHeading"/>
      </w:pPr>
      <w:r>
        <w:t>문단 0910  ·  [0553c15]</w:t>
      </w:r>
    </w:p>
    <w:p>
      <w:pPr>
        <w:pStyle w:val="Label"/>
      </w:pPr>
      <w:r>
        <w:t>원문</w:t>
      </w:r>
    </w:p>
    <w:p>
      <w:pPr>
        <w:pStyle w:val="SourceText"/>
      </w:pPr>
      <w:r>
        <w:t>[0553c15] 能於百萬微塵剎。隨其形類化眾生。</w:t>
      </w:r>
    </w:p>
    <w:p>
      <w:pPr>
        <w:pStyle w:val="Label"/>
      </w:pPr>
      <w:r>
        <w:t>한국어 번역</w:t>
      </w:r>
    </w:p>
    <w:p>
      <w:pPr>
        <w:pStyle w:val="TranslationText"/>
      </w:pPr>
      <w:r>
        <w:t>능히 백만 미진찰에서, 그 형류에 따라 중생을 교화한다.</w:t>
      </w:r>
    </w:p>
    <w:p>
      <w:pPr>
        <w:pStyle w:val="LocationHeading"/>
      </w:pPr>
      <w:r>
        <w:t>문단 0911  ·  [0553c16]</w:t>
      </w:r>
    </w:p>
    <w:p>
      <w:pPr>
        <w:pStyle w:val="Label"/>
      </w:pPr>
      <w:r>
        <w:t>원문</w:t>
      </w:r>
    </w:p>
    <w:p>
      <w:pPr>
        <w:pStyle w:val="SourceText"/>
      </w:pPr>
      <w:r>
        <w:t>[0553c16] 化境。</w:t>
      </w:r>
    </w:p>
    <w:p>
      <w:pPr>
        <w:pStyle w:val="Label"/>
      </w:pPr>
      <w:r>
        <w:t>한국어 번역</w:t>
      </w:r>
    </w:p>
    <w:p>
      <w:pPr>
        <w:pStyle w:val="TranslationText"/>
      </w:pPr>
      <w:r>
        <w:t>교화하는 경계이다.</w:t>
      </w:r>
    </w:p>
    <w:p>
      <w:pPr>
        <w:pStyle w:val="LocationHeading"/>
      </w:pPr>
      <w:r>
        <w:t>문단 0912  ·  [0553c17]</w:t>
      </w:r>
    </w:p>
    <w:p>
      <w:pPr>
        <w:pStyle w:val="Label"/>
      </w:pPr>
      <w:r>
        <w:t>원문</w:t>
      </w:r>
    </w:p>
    <w:p>
      <w:pPr>
        <w:pStyle w:val="SourceText"/>
      </w:pPr>
      <w:r>
        <w:t>[0553c17] 悉知三世無量劫。於第一義常不動。</w:t>
      </w:r>
    </w:p>
    <w:p>
      <w:pPr>
        <w:pStyle w:val="Label"/>
      </w:pPr>
      <w:r>
        <w:t>한국어 번역</w:t>
      </w:r>
    </w:p>
    <w:p>
      <w:pPr>
        <w:pStyle w:val="TranslationText"/>
      </w:pPr>
      <w:r>
        <w:t>삼세의 한량없는 겁을 모두 알고, 제일의 가운데서 항상 움직이지 않는다.</w:t>
      </w:r>
    </w:p>
    <w:p>
      <w:pPr>
        <w:pStyle w:val="LocationHeading"/>
      </w:pPr>
      <w:r>
        <w:t>문단 0913  ·  [0553c18]</w:t>
      </w:r>
    </w:p>
    <w:p>
      <w:pPr>
        <w:pStyle w:val="Label"/>
      </w:pPr>
      <w:r>
        <w:t>원문</w:t>
      </w:r>
    </w:p>
    <w:p>
      <w:pPr>
        <w:pStyle w:val="SourceText"/>
      </w:pPr>
      <w:r>
        <w:t>[0553c18] 明所成行。名無生法忍。相土自在。初中後際。悉皆平等。故大經云。成就此忍。即時得入第八地。</w:t>
      </w:r>
    </w:p>
    <w:p>
      <w:pPr>
        <w:pStyle w:val="Label"/>
      </w:pPr>
      <w:r>
        <w:t>한국어 번역</w:t>
      </w:r>
    </w:p>
    <w:p>
      <w:pPr>
        <w:pStyle w:val="TranslationText"/>
      </w:pPr>
      <w:r>
        <w:t>성취하는 행을 밝힌 것이다. 이를 무생법인이라 한다. 상과 국토에 자재하며 처음·중간·마지막의 세 때가, 모두 다 평등하다. 그러므로 『대경』에서 말하기를, “이 인을 성취하면, 곧바로 제팔지에 들어간다.”라고 하였다.</w:t>
      </w:r>
    </w:p>
    <w:p>
      <w:pPr>
        <w:pStyle w:val="LocationHeading"/>
      </w:pPr>
      <w:r>
        <w:t>문단 0914  ·  [0553c19]</w:t>
      </w:r>
    </w:p>
    <w:p>
      <w:pPr>
        <w:pStyle w:val="Label"/>
      </w:pPr>
      <w:r>
        <w:t>원문</w:t>
      </w:r>
    </w:p>
    <w:p>
      <w:pPr>
        <w:pStyle w:val="SourceText"/>
      </w:pPr>
      <w:r>
        <w:t>[0553c19] △三讚上品。</w:t>
      </w:r>
    </w:p>
    <w:p>
      <w:pPr>
        <w:pStyle w:val="Label"/>
      </w:pPr>
      <w:r>
        <w:t>한국어 번역</w:t>
      </w:r>
    </w:p>
    <w:p>
      <w:pPr>
        <w:pStyle w:val="TranslationText"/>
      </w:pPr>
      <w:r>
        <w:t>△셋째, 상품을 찬탄한다.</w:t>
      </w:r>
    </w:p>
    <w:p>
      <w:pPr>
        <w:pStyle w:val="LocationHeading"/>
      </w:pPr>
      <w:r>
        <w:t>문단 0915  ·  [0553c21]</w:t>
      </w:r>
    </w:p>
    <w:p>
      <w:pPr>
        <w:pStyle w:val="Label"/>
      </w:pPr>
      <w:r>
        <w:t>원문</w:t>
      </w:r>
    </w:p>
    <w:p>
      <w:pPr>
        <w:pStyle w:val="SourceText"/>
      </w:pPr>
      <w:r>
        <w:t>[0553c21] 善慧菩薩三禪王。</w:t>
      </w:r>
    </w:p>
    <w:p>
      <w:pPr>
        <w:pStyle w:val="Label"/>
      </w:pPr>
      <w:r>
        <w:t>한국어 번역</w:t>
      </w:r>
    </w:p>
    <w:p>
      <w:pPr>
        <w:pStyle w:val="TranslationText"/>
      </w:pPr>
      <w:r>
        <w:t>선혜보살은 삼선천왕이 된다.</w:t>
      </w:r>
    </w:p>
    <w:p>
      <w:pPr>
        <w:pStyle w:val="LocationHeading"/>
      </w:pPr>
      <w:r>
        <w:t>문단 0916  ·  [0553c22]</w:t>
      </w:r>
    </w:p>
    <w:p>
      <w:pPr>
        <w:pStyle w:val="Label"/>
      </w:pPr>
      <w:r>
        <w:t>원문</w:t>
      </w:r>
    </w:p>
    <w:p>
      <w:pPr>
        <w:pStyle w:val="SourceText"/>
      </w:pPr>
      <w:r>
        <w:t>[0553c22] 得無礙力。說法成就。利他行故。名善慧地。得無礙慧。尚未稱善。徧說徧益。方名為善。</w:t>
      </w:r>
    </w:p>
    <w:p>
      <w:pPr>
        <w:pStyle w:val="Label"/>
      </w:pPr>
      <w:r>
        <w:t>한국어 번역</w:t>
      </w:r>
    </w:p>
    <w:p>
      <w:pPr>
        <w:pStyle w:val="TranslationText"/>
      </w:pPr>
      <w:r>
        <w:t>무애의 힘을 얻고, 설법을 성취하여 남을 이롭게 하는 행을 하기 때문에, 선혜지라 이름한다. 무애혜를 얻었다 해도, 아직 ‘선’이라 부르지는 못하고 두루 설하고 두루 이롭게 해야, 비로소 ‘선’이라 이름한다.</w:t>
      </w:r>
    </w:p>
    <w:p>
      <w:pPr>
        <w:pStyle w:val="LocationHeading"/>
      </w:pPr>
      <w:r>
        <w:t>문단 0917  ·  [0553c24]</w:t>
      </w:r>
    </w:p>
    <w:p>
      <w:pPr>
        <w:pStyle w:val="Label"/>
      </w:pPr>
      <w:r>
        <w:t>원문</w:t>
      </w:r>
    </w:p>
    <w:p>
      <w:pPr>
        <w:pStyle w:val="SourceText"/>
      </w:pPr>
      <w:r>
        <w:t>[0553c24] 能於千恒一時現。</w:t>
      </w:r>
    </w:p>
    <w:p>
      <w:pPr>
        <w:pStyle w:val="Label"/>
      </w:pPr>
      <w:r>
        <w:t>한국어 번역</w:t>
      </w:r>
    </w:p>
    <w:p>
      <w:pPr>
        <w:pStyle w:val="TranslationText"/>
      </w:pPr>
      <w:r>
        <w:t>능히 천 항하사 세계에 한꺼번에 나타난다.</w:t>
      </w:r>
    </w:p>
    <w:p>
      <w:pPr>
        <w:pStyle w:val="LocationHeading"/>
      </w:pPr>
      <w:r>
        <w:t>문단 0918  ·  [0554a01]</w:t>
      </w:r>
    </w:p>
    <w:p>
      <w:pPr>
        <w:pStyle w:val="Label"/>
      </w:pPr>
      <w:r>
        <w:t>원문</w:t>
      </w:r>
    </w:p>
    <w:p>
      <w:pPr>
        <w:pStyle w:val="SourceText"/>
      </w:pPr>
      <w:r>
        <w:t>[0554a01] 若依長行。所化之境。即住百萬億阿僧祗微塵數佛剎。然此偈頌。譯人省文。但言千恒耳。</w:t>
      </w:r>
    </w:p>
    <w:p>
      <w:pPr>
        <w:pStyle w:val="Label"/>
      </w:pPr>
      <w:r>
        <w:t>한국어 번역</w:t>
      </w:r>
    </w:p>
    <w:p>
      <w:pPr>
        <w:pStyle w:val="TranslationText"/>
      </w:pPr>
      <w:r>
        <w:t>장행에 의거하면, 교화하는 경계는, 곧 백만억 아승기 미진수의 불찰에 머무는 것이다. 그러나 이 게송에서는 번역자가 글을 줄여, 다만 ‘천 항하사’라고만 하였다.</w:t>
      </w:r>
    </w:p>
    <w:p>
      <w:pPr>
        <w:pStyle w:val="LocationHeading"/>
      </w:pPr>
      <w:r>
        <w:t>문단 0919  ·  [0554a03]</w:t>
      </w:r>
    </w:p>
    <w:p>
      <w:pPr>
        <w:pStyle w:val="Label"/>
      </w:pPr>
      <w:r>
        <w:t>원문</w:t>
      </w:r>
    </w:p>
    <w:p>
      <w:pPr>
        <w:pStyle w:val="SourceText"/>
      </w:pPr>
      <w:r>
        <w:t>[0554a03] 常在無為空寂行。恒沙佛藏一念了。</w:t>
      </w:r>
    </w:p>
    <w:p>
      <w:pPr>
        <w:pStyle w:val="Label"/>
      </w:pPr>
      <w:r>
        <w:t>한국어 번역</w:t>
      </w:r>
    </w:p>
    <w:p>
      <w:pPr>
        <w:pStyle w:val="TranslationText"/>
      </w:pPr>
      <w:r>
        <w:t>항상 무위의 공적행에 머물고, 항하사 같은 불장의 법을 한 생각에 깨닫는다.</w:t>
      </w:r>
    </w:p>
    <w:p>
      <w:pPr>
        <w:pStyle w:val="LocationHeading"/>
      </w:pPr>
      <w:r>
        <w:t>문단 0920  ·  [0554a04]</w:t>
      </w:r>
    </w:p>
    <w:p>
      <w:pPr>
        <w:pStyle w:val="Label"/>
      </w:pPr>
      <w:r>
        <w:t>원문</w:t>
      </w:r>
    </w:p>
    <w:p>
      <w:pPr>
        <w:pStyle w:val="SourceText"/>
      </w:pPr>
      <w:r>
        <w:t>[0554a04] 明所成行。即善達法器。自在說法之行。故大經云。於一念頃。悉能領受。亦以一音。普為解釋。各隨心樂。令得歡喜。</w:t>
      </w:r>
    </w:p>
    <w:p>
      <w:pPr>
        <w:pStyle w:val="Label"/>
      </w:pPr>
      <w:r>
        <w:t>한국어 번역</w:t>
      </w:r>
    </w:p>
    <w:p>
      <w:pPr>
        <w:pStyle w:val="TranslationText"/>
      </w:pPr>
      <w:r>
        <w:t>성취하는 행을 밝힌 것이다. 곧 법의 근기를 잘 통달하고 자재하게 설법하는 행이다. 그러므로 『대경』에서 말하기를, “한 생각 사이에, 모두 능히 받아들이고 또한 한 음성으로, 널리 해석하여 각각 마음으로 좋아하는 바를 따라, 기쁨을 얻게 한다.”라고 하였다.</w:t>
      </w:r>
    </w:p>
    <w:p>
      <w:pPr>
        <w:pStyle w:val="LocationHeading"/>
      </w:pPr>
      <w:r>
        <w:t>문단 0921  ·  [0554a06]</w:t>
      </w:r>
    </w:p>
    <w:p>
      <w:pPr>
        <w:pStyle w:val="Label"/>
      </w:pPr>
      <w:r>
        <w:t>원문</w:t>
      </w:r>
    </w:p>
    <w:p>
      <w:pPr>
        <w:pStyle w:val="SourceText"/>
      </w:pPr>
      <w:r>
        <w:t>[0554a06] △五寂滅忍。文二。初正明下品。</w:t>
      </w:r>
    </w:p>
    <w:p>
      <w:pPr>
        <w:pStyle w:val="Label"/>
      </w:pPr>
      <w:r>
        <w:t>한국어 번역</w:t>
      </w:r>
    </w:p>
    <w:p>
      <w:pPr>
        <w:pStyle w:val="TranslationText"/>
      </w:pPr>
      <w:r>
        <w:t>△다섯째, 적멸인이다. 글은 둘이다. 첫째, 바로 하품을 밝힌다.</w:t>
      </w:r>
    </w:p>
    <w:p>
      <w:pPr>
        <w:pStyle w:val="LocationHeading"/>
      </w:pPr>
      <w:r>
        <w:t>문단 0922  ·  [0554a07]</w:t>
      </w:r>
    </w:p>
    <w:p>
      <w:pPr>
        <w:pStyle w:val="Label"/>
      </w:pPr>
      <w:r>
        <w:t>원문</w:t>
      </w:r>
    </w:p>
    <w:p>
      <w:pPr>
        <w:pStyle w:val="SourceText"/>
      </w:pPr>
      <w:r>
        <w:t>[0554a07] 法雲菩薩四禪王。</w:t>
      </w:r>
    </w:p>
    <w:p>
      <w:pPr>
        <w:pStyle w:val="Label"/>
      </w:pPr>
      <w:r>
        <w:t>한국어 번역</w:t>
      </w:r>
    </w:p>
    <w:p>
      <w:pPr>
        <w:pStyle w:val="TranslationText"/>
      </w:pPr>
      <w:r>
        <w:t>법운보살은 사선천왕이 된다.</w:t>
      </w:r>
    </w:p>
    <w:p>
      <w:pPr>
        <w:pStyle w:val="LocationHeading"/>
      </w:pPr>
      <w:r>
        <w:t>문단 0923  ·  [0554a08]</w:t>
      </w:r>
    </w:p>
    <w:p>
      <w:pPr>
        <w:pStyle w:val="Label"/>
      </w:pPr>
      <w:r>
        <w:t>원문</w:t>
      </w:r>
    </w:p>
    <w:p>
      <w:pPr>
        <w:pStyle w:val="SourceText"/>
      </w:pPr>
      <w:r>
        <w:t>[0554a08] 得大法身。具足自在。故名法雲。此有二義。如華嚴疏。</w:t>
      </w:r>
    </w:p>
    <w:p>
      <w:pPr>
        <w:pStyle w:val="Label"/>
      </w:pPr>
      <w:r>
        <w:t>한국어 번역</w:t>
      </w:r>
    </w:p>
    <w:p>
      <w:pPr>
        <w:pStyle w:val="TranslationText"/>
      </w:pPr>
      <w:r>
        <w:t>대법신을 얻어, 자재함을 구족하므로 법운이라 이름한다. 여기에는 두 가지 뜻이 있으니, 『화엄소』에서 말한 것과 같다.</w:t>
      </w:r>
    </w:p>
    <w:p>
      <w:pPr>
        <w:pStyle w:val="LocationHeading"/>
      </w:pPr>
      <w:r>
        <w:t>문단 0924  ·  [0554a10]</w:t>
      </w:r>
    </w:p>
    <w:p>
      <w:pPr>
        <w:pStyle w:val="Label"/>
      </w:pPr>
      <w:r>
        <w:t>원문</w:t>
      </w:r>
    </w:p>
    <w:p>
      <w:pPr>
        <w:pStyle w:val="SourceText"/>
      </w:pPr>
      <w:r>
        <w:t>[0554a10] 於億恒土化羣生。</w:t>
      </w:r>
    </w:p>
    <w:p>
      <w:pPr>
        <w:pStyle w:val="Label"/>
      </w:pPr>
      <w:r>
        <w:t>한국어 번역</w:t>
      </w:r>
    </w:p>
    <w:p>
      <w:pPr>
        <w:pStyle w:val="TranslationText"/>
      </w:pPr>
      <w:r>
        <w:t>억 항하사 국토에서 여러 중생을 교화한다.</w:t>
      </w:r>
    </w:p>
    <w:p>
      <w:pPr>
        <w:pStyle w:val="LocationHeading"/>
      </w:pPr>
      <w:r>
        <w:t>문단 0925  ·  [0554a11]</w:t>
      </w:r>
    </w:p>
    <w:p>
      <w:pPr>
        <w:pStyle w:val="Label"/>
      </w:pPr>
      <w:r>
        <w:t>원문</w:t>
      </w:r>
    </w:p>
    <w:p>
      <w:pPr>
        <w:pStyle w:val="SourceText"/>
      </w:pPr>
      <w:r>
        <w:t>[0554a11] 化境。</w:t>
      </w:r>
    </w:p>
    <w:p>
      <w:pPr>
        <w:pStyle w:val="Label"/>
      </w:pPr>
      <w:r>
        <w:t>한국어 번역</w:t>
      </w:r>
    </w:p>
    <w:p>
      <w:pPr>
        <w:pStyle w:val="TranslationText"/>
      </w:pPr>
      <w:r>
        <w:t>교화하는 경계이다.</w:t>
      </w:r>
    </w:p>
    <w:p>
      <w:pPr>
        <w:pStyle w:val="LocationHeading"/>
      </w:pPr>
      <w:r>
        <w:t>문단 0926  ·  [0554a12]</w:t>
      </w:r>
    </w:p>
    <w:p>
      <w:pPr>
        <w:pStyle w:val="Label"/>
      </w:pPr>
      <w:r>
        <w:t>원문</w:t>
      </w:r>
    </w:p>
    <w:p>
      <w:pPr>
        <w:pStyle w:val="SourceText"/>
      </w:pPr>
      <w:r>
        <w:t>[0554a12] 始入金剛一切了。二十九生永已度。寂滅忍中下忍觀。一轉玅覺無等等。</w:t>
      </w:r>
    </w:p>
    <w:p>
      <w:pPr>
        <w:pStyle w:val="Label"/>
      </w:pPr>
      <w:r>
        <w:t>한국어 번역</w:t>
      </w:r>
    </w:p>
    <w:p>
      <w:pPr>
        <w:pStyle w:val="TranslationText"/>
      </w:pPr>
      <w:r>
        <w:t>처음 금강위에 들어가 일체를 깨닫고, 스물아홉 생을 영원히 이미 건넌다. 적멸인 가운데 하인의 관이며 한 번 더 바뀌면 묘각의 무등등에 이른다.</w:t>
      </w:r>
    </w:p>
    <w:p>
      <w:pPr>
        <w:pStyle w:val="LocationHeading"/>
      </w:pPr>
      <w:r>
        <w:t>문단 0927  ·  [0554a14]</w:t>
      </w:r>
    </w:p>
    <w:p>
      <w:pPr>
        <w:pStyle w:val="Label"/>
      </w:pPr>
      <w:r>
        <w:t>원문</w:t>
      </w:r>
    </w:p>
    <w:p>
      <w:pPr>
        <w:pStyle w:val="SourceText"/>
      </w:pPr>
      <w:r>
        <w:t>[0554a14] 修行智度住生。名二十九生。更轉一生。隣近玅覺無等等位。謂無等之位。互相齊等。</w:t>
      </w:r>
    </w:p>
    <w:p>
      <w:pPr>
        <w:pStyle w:val="Label"/>
      </w:pPr>
      <w:r>
        <w:t>한국어 번역</w:t>
      </w:r>
    </w:p>
    <w:p>
      <w:pPr>
        <w:pStyle w:val="TranslationText"/>
      </w:pPr>
      <w:r>
        <w:t>지혜바라밀을 닦는 주생을, 스물아홉째 생이라 이름한다. 다시 한 생을 바꾸면, 묘각의 무등등위에 가까워진다. 곧 동등한 것이 없는 지위가, 서로 가지런히 동등하다는 뜻이다.</w:t>
      </w:r>
    </w:p>
    <w:p>
      <w:pPr>
        <w:pStyle w:val="LocationHeading"/>
      </w:pPr>
      <w:r>
        <w:t>문단 0928  ·  [0554a15]</w:t>
      </w:r>
    </w:p>
    <w:p>
      <w:pPr>
        <w:pStyle w:val="Label"/>
      </w:pPr>
      <w:r>
        <w:t>원문</w:t>
      </w:r>
    </w:p>
    <w:p>
      <w:pPr>
        <w:pStyle w:val="SourceText"/>
      </w:pPr>
      <w:r>
        <w:t>[0554a15] △二通前斷障。</w:t>
      </w:r>
    </w:p>
    <w:p>
      <w:pPr>
        <w:pStyle w:val="Label"/>
      </w:pPr>
      <w:r>
        <w:t>한국어 번역</w:t>
      </w:r>
    </w:p>
    <w:p>
      <w:pPr>
        <w:pStyle w:val="TranslationText"/>
      </w:pPr>
      <w:r>
        <w:t>△둘째, 앞을 통틀어 장애를 끊음을 밝힌다.</w:t>
      </w:r>
    </w:p>
    <w:p>
      <w:pPr>
        <w:pStyle w:val="LocationHeading"/>
      </w:pPr>
      <w:r>
        <w:t>문단 0929  ·  [0554a16]</w:t>
      </w:r>
    </w:p>
    <w:p>
      <w:pPr>
        <w:pStyle w:val="Label"/>
      </w:pPr>
      <w:r>
        <w:t>원문</w:t>
      </w:r>
    </w:p>
    <w:p>
      <w:pPr>
        <w:pStyle w:val="SourceText"/>
      </w:pPr>
      <w:r>
        <w:t>[0554a16] 不動善慧法雲地。除前所有無明習。</w:t>
      </w:r>
    </w:p>
    <w:p>
      <w:pPr>
        <w:pStyle w:val="Label"/>
      </w:pPr>
      <w:r>
        <w:t>한국어 번역</w:t>
      </w:r>
    </w:p>
    <w:p>
      <w:pPr>
        <w:pStyle w:val="TranslationText"/>
      </w:pPr>
      <w:r>
        <w:t>부동지·선혜지·법운지는, 앞에서 남아 있던 모든 무명습을 없앤다.</w:t>
      </w:r>
    </w:p>
    <w:p>
      <w:pPr>
        <w:pStyle w:val="LocationHeading"/>
      </w:pPr>
      <w:r>
        <w:t>문단 0930  ·  [0554a17]</w:t>
      </w:r>
    </w:p>
    <w:p>
      <w:pPr>
        <w:pStyle w:val="Label"/>
      </w:pPr>
      <w:r>
        <w:t>원문</w:t>
      </w:r>
    </w:p>
    <w:p>
      <w:pPr>
        <w:pStyle w:val="SourceText"/>
      </w:pPr>
      <w:r>
        <w:t>[0554a17] 除前第七遠行地。獨斷順道法愛無明習。</w:t>
      </w:r>
    </w:p>
    <w:p>
      <w:pPr>
        <w:pStyle w:val="Label"/>
      </w:pPr>
      <w:r>
        <w:t>한국어 번역</w:t>
      </w:r>
    </w:p>
    <w:p>
      <w:pPr>
        <w:pStyle w:val="TranslationText"/>
      </w:pPr>
      <w:r>
        <w:t>앞의 제칠 원행지에서, 홀로 순도의 법애무명습을 끊은 것을 제외한다.</w:t>
      </w:r>
    </w:p>
    <w:p>
      <w:pPr>
        <w:pStyle w:val="LocationHeading"/>
      </w:pPr>
      <w:r>
        <w:t>문단 0931  ·  [0554a18]</w:t>
      </w:r>
    </w:p>
    <w:p>
      <w:pPr>
        <w:pStyle w:val="Label"/>
      </w:pPr>
      <w:r>
        <w:t>원문</w:t>
      </w:r>
    </w:p>
    <w:p>
      <w:pPr>
        <w:pStyle w:val="SourceText"/>
      </w:pPr>
      <w:r>
        <w:t>[0554a18] 無明習相識俱轉。二諦理圓無不盡。</w:t>
      </w:r>
    </w:p>
    <w:p>
      <w:pPr>
        <w:pStyle w:val="Label"/>
      </w:pPr>
      <w:r>
        <w:t>한국어 번역</w:t>
      </w:r>
    </w:p>
    <w:p>
      <w:pPr>
        <w:pStyle w:val="TranslationText"/>
      </w:pPr>
      <w:r>
        <w:t>무명의 습상과 식이 함께 전변하고 이제의 이치가 원만하여 다하지 않음이 없다.</w:t>
      </w:r>
    </w:p>
    <w:p>
      <w:pPr>
        <w:pStyle w:val="EditorialNote"/>
      </w:pPr>
      <w:r>
        <w:t>교감·번역 메모 | [구문 불확실] ‘無明習相識俱轉’은 결구가 난해하므로 원문을 바꾸지 않고 앞 문맥에 맞추어 직역했다.</w:t>
      </w:r>
    </w:p>
    <w:p>
      <w:pPr>
        <w:pStyle w:val="LocationHeading"/>
      </w:pPr>
      <w:r>
        <w:t>문단 0932  ·  [0554a19]</w:t>
      </w:r>
    </w:p>
    <w:p>
      <w:pPr>
        <w:pStyle w:val="Label"/>
      </w:pPr>
      <w:r>
        <w:t>원문</w:t>
      </w:r>
    </w:p>
    <w:p>
      <w:pPr>
        <w:pStyle w:val="SourceText"/>
      </w:pPr>
      <w:r>
        <w:t>[0554a19] 習相即習氣。識俱轉者。謂生滅八識。與習氣俱轉。故唯識云。如瀑流水上下。魚草等物。隨流不捨。此識亦爾。與內習氣外觸等法。恒相續轉。此亦色心習氣。不動善慧二地斷之。若據下文。法雲地斷神通障。於一念頃。能徧十方微塵國土。化諸眾生。乃至隨順如來寂滅轉依。既斷神通障。寂滅轉依。亦同偈云。二諦理圓。無不盡耳。</w:t>
      </w:r>
    </w:p>
    <w:p>
      <w:pPr>
        <w:pStyle w:val="Label"/>
      </w:pPr>
      <w:r>
        <w:t>한국어 번역</w:t>
      </w:r>
    </w:p>
    <w:p>
      <w:pPr>
        <w:pStyle w:val="TranslationText"/>
      </w:pPr>
      <w:r>
        <w:t>습상은 곧 습기이다. ‘식과 함께 전변한다’는 것은 생멸하는 팔식이, 습기와 함께 전변한다는 뜻이다. 그러므로 『유식』에서 말하기를, “폭포수의 위아래에서, 물고기와 풀 따위가, 흐름을 따라 떠나지 않는 것처럼, 이 식도 또한 그러하여 안의 습기와 밖의 촉 등의 법과, 항상 서로 이어져 전변한다.”라고 하였다. 이 또한 색과 마음의 습기이다. 부동지와 선혜지 두 지위에서 그것을 끊는다. 아래 글에 의거하면, 법운지에서는 신통장을 끊고, 한 생각 사이에, 능히 시방의 미진 국토에 두루하여 모든 중생을 교화하며 나아가 여래의 적멸전의를 수순한다. 이미 신통장을 끊고, 적멸전의를 얻는 것이 또한 게송에서 말한 것과 같으니, “이제의 이치가 원만하여 다하지 않음이 없다.”는 뜻일 뿐이다.</w:t>
      </w:r>
    </w:p>
    <w:p>
      <w:pPr>
        <w:pStyle w:val="LocationHeading"/>
      </w:pPr>
      <w:r>
        <w:t>문단 0933  ·  [0554b01]</w:t>
      </w:r>
    </w:p>
    <w:p>
      <w:pPr>
        <w:pStyle w:val="Label"/>
      </w:pPr>
      <w:r>
        <w:t>원문</w:t>
      </w:r>
    </w:p>
    <w:p>
      <w:pPr>
        <w:pStyle w:val="SourceText"/>
      </w:pPr>
      <w:r>
        <w:t>[0554b01] △二讚上品。文四。初正讚果德。</w:t>
      </w:r>
    </w:p>
    <w:p>
      <w:pPr>
        <w:pStyle w:val="Label"/>
      </w:pPr>
      <w:r>
        <w:t>한국어 번역</w:t>
      </w:r>
    </w:p>
    <w:p>
      <w:pPr>
        <w:pStyle w:val="TranslationText"/>
      </w:pPr>
      <w:r>
        <w:t>△둘째, 상품을 찬탄한다. 글은 넷이다. 첫째, 바로 과덕을 찬탄한다.</w:t>
      </w:r>
    </w:p>
    <w:p>
      <w:pPr>
        <w:pStyle w:val="LocationHeading"/>
      </w:pPr>
      <w:r>
        <w:t>문단 0934  ·  [0554b03]</w:t>
      </w:r>
    </w:p>
    <w:p>
      <w:pPr>
        <w:pStyle w:val="Label"/>
      </w:pPr>
      <w:r>
        <w:t>원문</w:t>
      </w:r>
    </w:p>
    <w:p>
      <w:pPr>
        <w:pStyle w:val="SourceText"/>
      </w:pPr>
      <w:r>
        <w:t>[0554b03] 正覺無相徧法界。三十生盡智圓明。</w:t>
      </w:r>
    </w:p>
    <w:p>
      <w:pPr>
        <w:pStyle w:val="Label"/>
      </w:pPr>
      <w:r>
        <w:t>한국어 번역</w:t>
      </w:r>
    </w:p>
    <w:p>
      <w:pPr>
        <w:pStyle w:val="TranslationText"/>
      </w:pPr>
      <w:r>
        <w:t>정각은 무상하여 법계에 두루하고 서른 생이 다하여 지혜가 원만하고 밝다.</w:t>
      </w:r>
    </w:p>
    <w:p>
      <w:pPr>
        <w:pStyle w:val="LocationHeading"/>
      </w:pPr>
      <w:r>
        <w:t>문단 0935  ·  [0554b04]</w:t>
      </w:r>
    </w:p>
    <w:p>
      <w:pPr>
        <w:pStyle w:val="Label"/>
      </w:pPr>
      <w:r>
        <w:t>원문</w:t>
      </w:r>
    </w:p>
    <w:p>
      <w:pPr>
        <w:pStyle w:val="SourceText"/>
      </w:pPr>
      <w:r>
        <w:t>[0554b04] 讚斷德。以圓明一切種智。斷除三十生之惑。顯淨法身也。</w:t>
      </w:r>
    </w:p>
    <w:p>
      <w:pPr>
        <w:pStyle w:val="Label"/>
      </w:pPr>
      <w:r>
        <w:t>한국어 번역</w:t>
      </w:r>
    </w:p>
    <w:p>
      <w:pPr>
        <w:pStyle w:val="TranslationText"/>
      </w:pPr>
      <w:r>
        <w:t>단덕을 찬탄한 것이다. 원만하고 밝은 일체종지로써, 서른 생의 미혹을 끊어 없애고, 청정한 법신을 드러낸다.</w:t>
      </w:r>
    </w:p>
    <w:p>
      <w:pPr>
        <w:pStyle w:val="LocationHeading"/>
      </w:pPr>
      <w:r>
        <w:t>문단 0936  ·  [0554b06]</w:t>
      </w:r>
    </w:p>
    <w:p>
      <w:pPr>
        <w:pStyle w:val="Label"/>
      </w:pPr>
      <w:r>
        <w:t>원문</w:t>
      </w:r>
    </w:p>
    <w:p>
      <w:pPr>
        <w:pStyle w:val="SourceText"/>
      </w:pPr>
      <w:r>
        <w:t>[0554b06] 寂照無為真解脫。大悲應現無與等。</w:t>
      </w:r>
    </w:p>
    <w:p>
      <w:pPr>
        <w:pStyle w:val="Label"/>
      </w:pPr>
      <w:r>
        <w:t>한국어 번역</w:t>
      </w:r>
    </w:p>
    <w:p>
      <w:pPr>
        <w:pStyle w:val="TranslationText"/>
      </w:pPr>
      <w:r>
        <w:t>적조한 무위는 참된 해탈이며 대비로 응현함은 견줄 이가 없다.</w:t>
      </w:r>
    </w:p>
    <w:p>
      <w:pPr>
        <w:pStyle w:val="LocationHeading"/>
      </w:pPr>
      <w:r>
        <w:t>문단 0937  ·  [0554b07]</w:t>
      </w:r>
    </w:p>
    <w:p>
      <w:pPr>
        <w:pStyle w:val="Label"/>
      </w:pPr>
      <w:r>
        <w:t>원문</w:t>
      </w:r>
    </w:p>
    <w:p>
      <w:pPr>
        <w:pStyle w:val="SourceText"/>
      </w:pPr>
      <w:r>
        <w:t>[0554b07] 讚恩德。用無緣之大悲。拔有情之眾苦。顯真解脫也。</w:t>
      </w:r>
    </w:p>
    <w:p>
      <w:pPr>
        <w:pStyle w:val="Label"/>
      </w:pPr>
      <w:r>
        <w:t>한국어 번역</w:t>
      </w:r>
    </w:p>
    <w:p>
      <w:pPr>
        <w:pStyle w:val="TranslationText"/>
      </w:pPr>
      <w:r>
        <w:t>은덕을 찬탄한 것이다. 무연의 대비를 써서, 유정의 온갖 괴로움을 건져내니, 참된 해탈을 드러낸다.</w:t>
      </w:r>
    </w:p>
    <w:p>
      <w:pPr>
        <w:pStyle w:val="LocationHeading"/>
      </w:pPr>
      <w:r>
        <w:t>문단 0938  ·  [0554b09]</w:t>
      </w:r>
    </w:p>
    <w:p>
      <w:pPr>
        <w:pStyle w:val="Label"/>
      </w:pPr>
      <w:r>
        <w:t>원문</w:t>
      </w:r>
    </w:p>
    <w:p>
      <w:pPr>
        <w:pStyle w:val="SourceText"/>
      </w:pPr>
      <w:r>
        <w:t>[0554b09] 湛然不動常安隱。光明徧照無所照。</w:t>
      </w:r>
    </w:p>
    <w:p>
      <w:pPr>
        <w:pStyle w:val="Label"/>
      </w:pPr>
      <w:r>
        <w:t>한국어 번역</w:t>
      </w:r>
    </w:p>
    <w:p>
      <w:pPr>
        <w:pStyle w:val="TranslationText"/>
      </w:pPr>
      <w:r>
        <w:t>담연하여 움직이지 않고 항상 안온하며 광명이 두루 비추되 비추는 바가 없다.</w:t>
      </w:r>
    </w:p>
    <w:p>
      <w:pPr>
        <w:pStyle w:val="LocationHeading"/>
      </w:pPr>
      <w:r>
        <w:t>문단 0939  ·  [0554b10]</w:t>
      </w:r>
    </w:p>
    <w:p>
      <w:pPr>
        <w:pStyle w:val="Label"/>
      </w:pPr>
      <w:r>
        <w:t>원문</w:t>
      </w:r>
    </w:p>
    <w:p>
      <w:pPr>
        <w:pStyle w:val="SourceText"/>
      </w:pPr>
      <w:r>
        <w:t>[0554b10] 讚智德。以根本實智。證湛然真理。顯照般若也。</w:t>
      </w:r>
    </w:p>
    <w:p>
      <w:pPr>
        <w:pStyle w:val="Label"/>
      </w:pPr>
      <w:r>
        <w:t>한국어 번역</w:t>
      </w:r>
    </w:p>
    <w:p>
      <w:pPr>
        <w:pStyle w:val="TranslationText"/>
      </w:pPr>
      <w:r>
        <w:t>지덕을 찬탄한 것이다. 근본의 실지로써, 담연한 진리를 증득하여 관조반야를 드러낸다.</w:t>
      </w:r>
    </w:p>
    <w:p>
      <w:pPr>
        <w:pStyle w:val="LocationHeading"/>
      </w:pPr>
      <w:r>
        <w:t>문단 0940  ·  [0554b10]</w:t>
      </w:r>
    </w:p>
    <w:p>
      <w:pPr>
        <w:pStyle w:val="Label"/>
      </w:pPr>
      <w:r>
        <w:t>원문</w:t>
      </w:r>
    </w:p>
    <w:p>
      <w:pPr>
        <w:pStyle w:val="SourceText"/>
      </w:pPr>
      <w:r>
        <w:t>[0554b10] △二揀因異果。</w:t>
      </w:r>
    </w:p>
    <w:p>
      <w:pPr>
        <w:pStyle w:val="Label"/>
      </w:pPr>
      <w:r>
        <w:t>한국어 번역</w:t>
      </w:r>
    </w:p>
    <w:p>
      <w:pPr>
        <w:pStyle w:val="TranslationText"/>
      </w:pPr>
      <w:r>
        <w:t>△둘째, 인과 과가 다름을 가린다.</w:t>
      </w:r>
    </w:p>
    <w:p>
      <w:pPr>
        <w:pStyle w:val="LocationHeading"/>
      </w:pPr>
      <w:r>
        <w:t>문단 0941  ·  [0554b12]</w:t>
      </w:r>
    </w:p>
    <w:p>
      <w:pPr>
        <w:pStyle w:val="Label"/>
      </w:pPr>
      <w:r>
        <w:t>원문</w:t>
      </w:r>
    </w:p>
    <w:p>
      <w:pPr>
        <w:pStyle w:val="SourceText"/>
      </w:pPr>
      <w:r>
        <w:t>[0554b12] 三賢十聖住果報。</w:t>
      </w:r>
    </w:p>
    <w:p>
      <w:pPr>
        <w:pStyle w:val="Label"/>
      </w:pPr>
      <w:r>
        <w:t>한국어 번역</w:t>
      </w:r>
    </w:p>
    <w:p>
      <w:pPr>
        <w:pStyle w:val="TranslationText"/>
      </w:pPr>
      <w:r>
        <w:t>삼현과 십성은 과보에 머물고,</w:t>
      </w:r>
    </w:p>
    <w:p>
      <w:pPr>
        <w:pStyle w:val="LocationHeading"/>
      </w:pPr>
      <w:r>
        <w:t>문단 0942  ·  [0554b13]</w:t>
      </w:r>
    </w:p>
    <w:p>
      <w:pPr>
        <w:pStyle w:val="Label"/>
      </w:pPr>
      <w:r>
        <w:t>원문</w:t>
      </w:r>
    </w:p>
    <w:p>
      <w:pPr>
        <w:pStyle w:val="SourceText"/>
      </w:pPr>
      <w:r>
        <w:t>[0554b13] 三賢居變化土。十聖住他受用報土。準瓔珞經。義亦大同。</w:t>
      </w:r>
    </w:p>
    <w:p>
      <w:pPr>
        <w:pStyle w:val="Label"/>
      </w:pPr>
      <w:r>
        <w:t>한국어 번역</w:t>
      </w:r>
    </w:p>
    <w:p>
      <w:pPr>
        <w:pStyle w:val="TranslationText"/>
      </w:pPr>
      <w:r>
        <w:t>삼현은 변화토에 거하며 십성은 타수용의 보토에 머문다. 『영락경』에 준하면, 뜻도 또한 대체로 같다.</w:t>
      </w:r>
    </w:p>
    <w:p>
      <w:pPr>
        <w:pStyle w:val="LocationHeading"/>
      </w:pPr>
      <w:r>
        <w:t>문단 0943  ·  [0554b15]</w:t>
      </w:r>
    </w:p>
    <w:p>
      <w:pPr>
        <w:pStyle w:val="Label"/>
      </w:pPr>
      <w:r>
        <w:t>원문</w:t>
      </w:r>
    </w:p>
    <w:p>
      <w:pPr>
        <w:pStyle w:val="SourceText"/>
      </w:pPr>
      <w:r>
        <w:t>[0554b15] 唯佛一人居淨土。</w:t>
      </w:r>
    </w:p>
    <w:p>
      <w:pPr>
        <w:pStyle w:val="Label"/>
      </w:pPr>
      <w:r>
        <w:t>한국어 번역</w:t>
      </w:r>
    </w:p>
    <w:p>
      <w:pPr>
        <w:pStyle w:val="TranslationText"/>
      </w:pPr>
      <w:r>
        <w:t>오직 부처 한 분만이 정토에 머문다.</w:t>
      </w:r>
    </w:p>
    <w:p>
      <w:pPr>
        <w:pStyle w:val="LocationHeading"/>
      </w:pPr>
      <w:r>
        <w:t>문단 0944  ·  [0554b16]</w:t>
      </w:r>
    </w:p>
    <w:p>
      <w:pPr>
        <w:pStyle w:val="Label"/>
      </w:pPr>
      <w:r>
        <w:t>원문</w:t>
      </w:r>
    </w:p>
    <w:p>
      <w:pPr>
        <w:pStyle w:val="SourceText"/>
      </w:pPr>
      <w:r>
        <w:t>[0554b16] 全同瓔珞居法性土。攝論又云。自受用身。是實成佛。稱周法界。身土相稱。依正無礙。唯佛獨住。更無菩薩。</w:t>
      </w:r>
    </w:p>
    <w:p>
      <w:pPr>
        <w:pStyle w:val="Label"/>
      </w:pPr>
      <w:r>
        <w:t>한국어 번역</w:t>
      </w:r>
    </w:p>
    <w:p>
      <w:pPr>
        <w:pStyle w:val="TranslationText"/>
      </w:pPr>
      <w:r>
        <w:t>『영락경』에서 법성토에 거한다고 한 것과 완전히 같다. 『섭론』에서도 또 말하기를, “자수용신이, 실제로 성불한 몸이다.”라고 하였다. 법계에 두루 맞고, 몸과 국토가 서로 걸맞으며, 의보와 정보가 서로 걸림이 없으니, 오직 부처만 홀로 머물고, 다시는 보살이 없다.</w:t>
      </w:r>
    </w:p>
    <w:p>
      <w:pPr>
        <w:pStyle w:val="LocationHeading"/>
      </w:pPr>
      <w:r>
        <w:t>문단 0945  ·  [0554b19]</w:t>
      </w:r>
    </w:p>
    <w:p>
      <w:pPr>
        <w:pStyle w:val="Label"/>
      </w:pPr>
      <w:r>
        <w:t>원문</w:t>
      </w:r>
    </w:p>
    <w:p>
      <w:pPr>
        <w:pStyle w:val="SourceText"/>
      </w:pPr>
      <w:r>
        <w:t>[0554b19] 一切有情皆暫住。登金剛原常不動。</w:t>
      </w:r>
    </w:p>
    <w:p>
      <w:pPr>
        <w:pStyle w:val="Label"/>
      </w:pPr>
      <w:r>
        <w:t>한국어 번역</w:t>
      </w:r>
    </w:p>
    <w:p>
      <w:pPr>
        <w:pStyle w:val="TranslationText"/>
      </w:pPr>
      <w:r>
        <w:t>모든 유정은 모두 잠시 머물 뿐이고 금강의 근원에 오르면 항상 움직이지 않는다.</w:t>
      </w:r>
    </w:p>
    <w:p>
      <w:pPr>
        <w:pStyle w:val="LocationHeading"/>
      </w:pPr>
      <w:r>
        <w:t>문단 0946  ·  [0554b20]</w:t>
      </w:r>
    </w:p>
    <w:p>
      <w:pPr>
        <w:pStyle w:val="Label"/>
      </w:pPr>
      <w:r>
        <w:t>원문</w:t>
      </w:r>
    </w:p>
    <w:p>
      <w:pPr>
        <w:pStyle w:val="SourceText"/>
      </w:pPr>
      <w:r>
        <w:t>[0554b20] 在觀似聖人。出觀即凡夫。名為暫住。下句即等覺。</w:t>
      </w:r>
    </w:p>
    <w:p>
      <w:pPr>
        <w:pStyle w:val="Label"/>
      </w:pPr>
      <w:r>
        <w:t>한국어 번역</w:t>
      </w:r>
    </w:p>
    <w:p>
      <w:pPr>
        <w:pStyle w:val="TranslationText"/>
      </w:pPr>
      <w:r>
        <w:t>관 가운데 있을 때에는 성인과 같으나, 관에서 나오면 곧 범부이므로 ‘잠시 머문다’고 이름한다. 아랫구는 곧 등각을 말한다.</w:t>
      </w:r>
    </w:p>
    <w:p>
      <w:pPr>
        <w:pStyle w:val="LocationHeading"/>
      </w:pPr>
      <w:r>
        <w:t>문단 0947  ·  [0554b21]</w:t>
      </w:r>
    </w:p>
    <w:p>
      <w:pPr>
        <w:pStyle w:val="Label"/>
      </w:pPr>
      <w:r>
        <w:t>원문</w:t>
      </w:r>
    </w:p>
    <w:p>
      <w:pPr>
        <w:pStyle w:val="SourceText"/>
      </w:pPr>
      <w:r>
        <w:t>[0554b21] △三通讚三業。</w:t>
      </w:r>
    </w:p>
    <w:p>
      <w:pPr>
        <w:pStyle w:val="Label"/>
      </w:pPr>
      <w:r>
        <w:t>한국어 번역</w:t>
      </w:r>
    </w:p>
    <w:p>
      <w:pPr>
        <w:pStyle w:val="TranslationText"/>
      </w:pPr>
      <w:r>
        <w:t>△셋째, 삼업을 통틀어 찬탄한다.</w:t>
      </w:r>
    </w:p>
    <w:p>
      <w:pPr>
        <w:pStyle w:val="LocationHeading"/>
      </w:pPr>
      <w:r>
        <w:t>문단 0948  ·  [0554b22]</w:t>
      </w:r>
    </w:p>
    <w:p>
      <w:pPr>
        <w:pStyle w:val="Label"/>
      </w:pPr>
      <w:r>
        <w:t>원문</w:t>
      </w:r>
    </w:p>
    <w:p>
      <w:pPr>
        <w:pStyle w:val="SourceText"/>
      </w:pPr>
      <w:r>
        <w:t>[0554b22] 如來三業德無量。隨諸眾生等憐愍。</w:t>
      </w:r>
    </w:p>
    <w:p>
      <w:pPr>
        <w:pStyle w:val="Label"/>
      </w:pPr>
      <w:r>
        <w:t>한국어 번역</w:t>
      </w:r>
    </w:p>
    <w:p>
      <w:pPr>
        <w:pStyle w:val="TranslationText"/>
      </w:pPr>
      <w:r>
        <w:t>여래의 삼업 공덕은 한량없고 모든 중생을 따라 평등하게 가엾이 여기신다.</w:t>
      </w:r>
    </w:p>
    <w:p>
      <w:pPr>
        <w:pStyle w:val="LocationHeading"/>
      </w:pPr>
      <w:r>
        <w:t>문단 0949  ·  [0554b23]</w:t>
      </w:r>
    </w:p>
    <w:p>
      <w:pPr>
        <w:pStyle w:val="Label"/>
      </w:pPr>
      <w:r>
        <w:t>원문</w:t>
      </w:r>
    </w:p>
    <w:p>
      <w:pPr>
        <w:pStyle w:val="SourceText"/>
      </w:pPr>
      <w:r>
        <w:t>[0554b23] 身業則圓迴普應。若月落百川。語業則稱物普聞。若風吹萬籟。意業則剎那頓覺。若海印炳然。上總讚。下別讚。</w:t>
      </w:r>
    </w:p>
    <w:p>
      <w:pPr>
        <w:pStyle w:val="Label"/>
      </w:pPr>
      <w:r>
        <w:t>한국어 번역</w:t>
      </w:r>
    </w:p>
    <w:p>
      <w:pPr>
        <w:pStyle w:val="TranslationText"/>
      </w:pPr>
      <w:r>
        <w:t>신업은 원만히 돌아 두루 응함이, 마치 달이 온갖 시내에 비치는 것과 같고, 어업은 사물에 맞추어 두루 들리게 함이, 마치 바람이 온갖 소리를 울리는 것과 같으며, 의업은 찰나에 단박 깨닫는 것이 마치 해인에 모든 것이 밝게 드러나는 것과 같다. 위는 총괄하여 찬탄한 것이고 아래는 각각 찬탄한 것이다.</w:t>
      </w:r>
    </w:p>
    <w:p>
      <w:pPr>
        <w:pStyle w:val="LocationHeading"/>
      </w:pPr>
      <w:r>
        <w:t>문단 0950  ·  [0554c02]</w:t>
      </w:r>
    </w:p>
    <w:p>
      <w:pPr>
        <w:pStyle w:val="Label"/>
      </w:pPr>
      <w:r>
        <w:t>원문</w:t>
      </w:r>
    </w:p>
    <w:p>
      <w:pPr>
        <w:pStyle w:val="SourceText"/>
      </w:pPr>
      <w:r>
        <w:t>[0554c02] 法王無上人中樹。普廕大眾無量光。</w:t>
      </w:r>
    </w:p>
    <w:p>
      <w:pPr>
        <w:pStyle w:val="Label"/>
      </w:pPr>
      <w:r>
        <w:t>한국어 번역</w:t>
      </w:r>
    </w:p>
    <w:p>
      <w:pPr>
        <w:pStyle w:val="TranslationText"/>
      </w:pPr>
      <w:r>
        <w:t>법왕은 위없는 인간 가운데의 나무가 되어, 널리 대중을 덮어 주며 한량없는 빛을 비춘다.</w:t>
      </w:r>
    </w:p>
    <w:p>
      <w:pPr>
        <w:pStyle w:val="LocationHeading"/>
      </w:pPr>
      <w:r>
        <w:t>문단 0951  ·  [0554c03]</w:t>
      </w:r>
    </w:p>
    <w:p>
      <w:pPr>
        <w:pStyle w:val="Label"/>
      </w:pPr>
      <w:r>
        <w:t>원문</w:t>
      </w:r>
    </w:p>
    <w:p>
      <w:pPr>
        <w:pStyle w:val="SourceText"/>
      </w:pPr>
      <w:r>
        <w:t>[0554c03] 讚身業。法王慈覆。譬樹廕人。放光益物。破諸癡闇。</w:t>
      </w:r>
    </w:p>
    <w:p>
      <w:pPr>
        <w:pStyle w:val="Label"/>
      </w:pPr>
      <w:r>
        <w:t>한국어 번역</w:t>
      </w:r>
    </w:p>
    <w:p>
      <w:pPr>
        <w:pStyle w:val="TranslationText"/>
      </w:pPr>
      <w:r>
        <w:t>신업을 찬탄한 것이다. 법왕의 자비로운 덮음은, 나무가 사람에게 그늘을 드리우는 데 비유한다. 빛을 놓아 중생을 이롭게 하고 모든 어리석음의 어둠을 깨뜨린다.</w:t>
      </w:r>
    </w:p>
    <w:p>
      <w:pPr>
        <w:pStyle w:val="LocationHeading"/>
      </w:pPr>
      <w:r>
        <w:t>문단 0952  ·  [0554c04]</w:t>
      </w:r>
    </w:p>
    <w:p>
      <w:pPr>
        <w:pStyle w:val="Label"/>
      </w:pPr>
      <w:r>
        <w:t>원문</w:t>
      </w:r>
    </w:p>
    <w:p>
      <w:pPr>
        <w:pStyle w:val="SourceText"/>
      </w:pPr>
      <w:r>
        <w:t>[0554c04] 口常說法非無義。</w:t>
      </w:r>
    </w:p>
    <w:p>
      <w:pPr>
        <w:pStyle w:val="Label"/>
      </w:pPr>
      <w:r>
        <w:t>한국어 번역</w:t>
      </w:r>
    </w:p>
    <w:p>
      <w:pPr>
        <w:pStyle w:val="TranslationText"/>
      </w:pPr>
      <w:r>
        <w:t>입으로 항상 법을 설하되 뜻 없는 말이 아니다.</w:t>
      </w:r>
    </w:p>
    <w:p>
      <w:pPr>
        <w:pStyle w:val="LocationHeading"/>
      </w:pPr>
      <w:r>
        <w:t>문단 0953  ·  [0554c05]</w:t>
      </w:r>
    </w:p>
    <w:p>
      <w:pPr>
        <w:pStyle w:val="Label"/>
      </w:pPr>
      <w:r>
        <w:t>원문</w:t>
      </w:r>
    </w:p>
    <w:p>
      <w:pPr>
        <w:pStyle w:val="SourceText"/>
      </w:pPr>
      <w:r>
        <w:t>[0554c05] 讚口業。外道說法。有字無義。權小未圓。唯佛所說。有字有義。</w:t>
      </w:r>
    </w:p>
    <w:p>
      <w:pPr>
        <w:pStyle w:val="Label"/>
      </w:pPr>
      <w:r>
        <w:t>한국어 번역</w:t>
      </w:r>
    </w:p>
    <w:p>
      <w:pPr>
        <w:pStyle w:val="TranslationText"/>
      </w:pPr>
      <w:r>
        <w:t>구업을 찬탄한 것이다. 외도가 법을 설하는 것은 글자는 있으나 뜻이 없고 권교와 소승은 아직 원만하지 않다. 오직 부처가 설한 것만이, 글자도 있고 뜻도 있다.</w:t>
      </w:r>
    </w:p>
    <w:p>
      <w:pPr>
        <w:pStyle w:val="LocationHeading"/>
      </w:pPr>
      <w:r>
        <w:t>문단 0954  ·  [0554c07]</w:t>
      </w:r>
    </w:p>
    <w:p>
      <w:pPr>
        <w:pStyle w:val="Label"/>
      </w:pPr>
      <w:r>
        <w:t>원문</w:t>
      </w:r>
    </w:p>
    <w:p>
      <w:pPr>
        <w:pStyle w:val="SourceText"/>
      </w:pPr>
      <w:r>
        <w:t>[0554c07] 心智寂滅無緣照。</w:t>
      </w:r>
    </w:p>
    <w:p>
      <w:pPr>
        <w:pStyle w:val="Label"/>
      </w:pPr>
      <w:r>
        <w:t>한국어 번역</w:t>
      </w:r>
    </w:p>
    <w:p>
      <w:pPr>
        <w:pStyle w:val="TranslationText"/>
      </w:pPr>
      <w:r>
        <w:t>마음과 지혜가 적멸하여 인연 없이 비춘다.</w:t>
      </w:r>
    </w:p>
    <w:p>
      <w:pPr>
        <w:pStyle w:val="LocationHeading"/>
      </w:pPr>
      <w:r>
        <w:t>문단 0955  ·  [0554c08]</w:t>
      </w:r>
    </w:p>
    <w:p>
      <w:pPr>
        <w:pStyle w:val="Label"/>
      </w:pPr>
      <w:r>
        <w:t>원문</w:t>
      </w:r>
    </w:p>
    <w:p>
      <w:pPr>
        <w:pStyle w:val="SourceText"/>
      </w:pPr>
      <w:r>
        <w:t>[0554c08] 讚意業。心智寂滅。語其體一。無緣而照。辨其用異。</w:t>
      </w:r>
    </w:p>
    <w:p>
      <w:pPr>
        <w:pStyle w:val="Label"/>
      </w:pPr>
      <w:r>
        <w:t>한국어 번역</w:t>
      </w:r>
    </w:p>
    <w:p>
      <w:pPr>
        <w:pStyle w:val="TranslationText"/>
      </w:pPr>
      <w:r>
        <w:t>의업을 찬탄한 것이다. 마음과 지혜가 적멸하다는 것은 그 체가 하나임을 말하고 인연 없이 비춘다는 것은 그 작용이 다름을 분별한 것이다.</w:t>
      </w:r>
    </w:p>
    <w:p>
      <w:pPr>
        <w:pStyle w:val="LocationHeading"/>
      </w:pPr>
      <w:r>
        <w:t>문단 0956  ·  [0554c09]</w:t>
      </w:r>
    </w:p>
    <w:p>
      <w:pPr>
        <w:pStyle w:val="Label"/>
      </w:pPr>
      <w:r>
        <w:t>원문</w:t>
      </w:r>
    </w:p>
    <w:p>
      <w:pPr>
        <w:pStyle w:val="SourceText"/>
      </w:pPr>
      <w:r>
        <w:t>[0554c09] △四別讚益物。</w:t>
      </w:r>
    </w:p>
    <w:p>
      <w:pPr>
        <w:pStyle w:val="Label"/>
      </w:pPr>
      <w:r>
        <w:t>한국어 번역</w:t>
      </w:r>
    </w:p>
    <w:p>
      <w:pPr>
        <w:pStyle w:val="TranslationText"/>
      </w:pPr>
      <w:r>
        <w:t>△넷째, 중생을 이롭게 함을 따로 찬탄한다.</w:t>
      </w:r>
    </w:p>
    <w:p>
      <w:pPr>
        <w:pStyle w:val="LocationHeading"/>
      </w:pPr>
      <w:r>
        <w:t>문단 0957  ·  [0554c10]</w:t>
      </w:r>
    </w:p>
    <w:p>
      <w:pPr>
        <w:pStyle w:val="Label"/>
      </w:pPr>
      <w:r>
        <w:t>원문</w:t>
      </w:r>
    </w:p>
    <w:p>
      <w:pPr>
        <w:pStyle w:val="SourceText"/>
      </w:pPr>
      <w:r>
        <w:t>[0554c10] 人中師子為演說。甚深句義未曾有。</w:t>
      </w:r>
    </w:p>
    <w:p>
      <w:pPr>
        <w:pStyle w:val="Label"/>
      </w:pPr>
      <w:r>
        <w:t>한국어 번역</w:t>
      </w:r>
    </w:p>
    <w:p>
      <w:pPr>
        <w:pStyle w:val="TranslationText"/>
      </w:pPr>
      <w:r>
        <w:t>인간 가운데의 사자가 그들을 위해 연설하니, 매우 깊은 구절과 뜻은 일찍이 없던 것이다.</w:t>
      </w:r>
    </w:p>
    <w:p>
      <w:pPr>
        <w:pStyle w:val="LocationHeading"/>
      </w:pPr>
      <w:r>
        <w:t>문단 0958  ·  [0554c11]</w:t>
      </w:r>
    </w:p>
    <w:p>
      <w:pPr>
        <w:pStyle w:val="Label"/>
      </w:pPr>
      <w:r>
        <w:t>원문</w:t>
      </w:r>
    </w:p>
    <w:p>
      <w:pPr>
        <w:pStyle w:val="SourceText"/>
      </w:pPr>
      <w:r>
        <w:t>[0554c11] 雙顯二空。名為甚深。故天親云。諸佛希有總持法。不可稱量深句義。</w:t>
      </w:r>
    </w:p>
    <w:p>
      <w:pPr>
        <w:pStyle w:val="Label"/>
      </w:pPr>
      <w:r>
        <w:t>한국어 번역</w:t>
      </w:r>
    </w:p>
    <w:p>
      <w:pPr>
        <w:pStyle w:val="TranslationText"/>
      </w:pPr>
      <w:r>
        <w:t>인공과 법공 두 공을 함께 드러내므로, 매우 깊다고 이름한다. 그러므로 천친이 말하기를, “모든 부처의 희유한 총지법은, 헤아릴 수 없는 깊은 구절과 뜻이다.”라고 하였다.</w:t>
      </w:r>
    </w:p>
    <w:p>
      <w:pPr>
        <w:pStyle w:val="LocationHeading"/>
      </w:pPr>
      <w:r>
        <w:t>문단 0959  ·  [0554c13]</w:t>
      </w:r>
    </w:p>
    <w:p>
      <w:pPr>
        <w:pStyle w:val="Label"/>
      </w:pPr>
      <w:r>
        <w:t>원문</w:t>
      </w:r>
    </w:p>
    <w:p>
      <w:pPr>
        <w:pStyle w:val="SourceText"/>
      </w:pPr>
      <w:r>
        <w:t>[0554c13] 塵沙剎土悉震動。大眾歡喜皆蒙益。</w:t>
      </w:r>
    </w:p>
    <w:p>
      <w:pPr>
        <w:pStyle w:val="Label"/>
      </w:pPr>
      <w:r>
        <w:t>한국어 번역</w:t>
      </w:r>
    </w:p>
    <w:p>
      <w:pPr>
        <w:pStyle w:val="TranslationText"/>
      </w:pPr>
      <w:r>
        <w:t>미진·항하사 같은 국토가 모두 진동하고 대중은 기뻐하며 모두 이익을 입는다.</w:t>
      </w:r>
    </w:p>
    <w:p>
      <w:pPr>
        <w:pStyle w:val="LocationHeading"/>
      </w:pPr>
      <w:r>
        <w:t>문단 0960  ·  [0554c14]</w:t>
      </w:r>
    </w:p>
    <w:p>
      <w:pPr>
        <w:pStyle w:val="Label"/>
      </w:pPr>
      <w:r>
        <w:t>원문</w:t>
      </w:r>
    </w:p>
    <w:p>
      <w:pPr>
        <w:pStyle w:val="SourceText"/>
      </w:pPr>
      <w:r>
        <w:t>[0554c14] 微塵恒沙剎土。皆悉震動。示數量之橫廣。</w:t>
      </w:r>
    </w:p>
    <w:p>
      <w:pPr>
        <w:pStyle w:val="Label"/>
      </w:pPr>
      <w:r>
        <w:t>한국어 번역</w:t>
      </w:r>
    </w:p>
    <w:p>
      <w:pPr>
        <w:pStyle w:val="TranslationText"/>
      </w:pPr>
      <w:r>
        <w:t>미진·항하사 같은 국토가, 모두 다 진동하니, 수량이 횡으로 넓음을 보인 것이다.</w:t>
      </w:r>
    </w:p>
    <w:p>
      <w:pPr>
        <w:pStyle w:val="LocationHeading"/>
      </w:pPr>
      <w:r>
        <w:t>문단 0961  ·  [0554c14]</w:t>
      </w:r>
    </w:p>
    <w:p>
      <w:pPr>
        <w:pStyle w:val="Label"/>
      </w:pPr>
      <w:r>
        <w:t>원문</w:t>
      </w:r>
    </w:p>
    <w:p>
      <w:pPr>
        <w:pStyle w:val="SourceText"/>
      </w:pPr>
      <w:r>
        <w:t>[0554c14] △三結讚禮敬。</w:t>
      </w:r>
    </w:p>
    <w:p>
      <w:pPr>
        <w:pStyle w:val="Label"/>
      </w:pPr>
      <w:r>
        <w:t>한국어 번역</w:t>
      </w:r>
    </w:p>
    <w:p>
      <w:pPr>
        <w:pStyle w:val="TranslationText"/>
      </w:pPr>
      <w:r>
        <w:t>△셋째, 찬탄을 맺고 예경한다.</w:t>
      </w:r>
    </w:p>
    <w:p>
      <w:pPr>
        <w:pStyle w:val="LocationHeading"/>
      </w:pPr>
      <w:r>
        <w:t>문단 0962  ·  [0554c16]</w:t>
      </w:r>
    </w:p>
    <w:p>
      <w:pPr>
        <w:pStyle w:val="Label"/>
      </w:pPr>
      <w:r>
        <w:t>원문</w:t>
      </w:r>
    </w:p>
    <w:p>
      <w:pPr>
        <w:pStyle w:val="SourceText"/>
      </w:pPr>
      <w:r>
        <w:t>[0554c16] 世尊善說十四王。是故我今頭面禮。</w:t>
      </w:r>
    </w:p>
    <w:p>
      <w:pPr>
        <w:pStyle w:val="Label"/>
      </w:pPr>
      <w:r>
        <w:t>한국어 번역</w:t>
      </w:r>
    </w:p>
    <w:p>
      <w:pPr>
        <w:pStyle w:val="TranslationText"/>
      </w:pPr>
      <w:r>
        <w:t>세존께서 열네 왕을 잘 설하셨으므로, 이 때문에 내가 이제 머리와 얼굴을 대어 예배합니다.</w:t>
      </w:r>
    </w:p>
    <w:p>
      <w:pPr>
        <w:pStyle w:val="LocationHeading"/>
      </w:pPr>
      <w:r>
        <w:t>문단 0963  ·  [0554c17]</w:t>
      </w:r>
    </w:p>
    <w:p>
      <w:pPr>
        <w:pStyle w:val="Label"/>
      </w:pPr>
      <w:r>
        <w:t>원문</w:t>
      </w:r>
    </w:p>
    <w:p>
      <w:pPr>
        <w:pStyle w:val="SourceText"/>
      </w:pPr>
      <w:r>
        <w:t>[0554c17] 讚終展禮。修敬備矣。</w:t>
      </w:r>
    </w:p>
    <w:p>
      <w:pPr>
        <w:pStyle w:val="Label"/>
      </w:pPr>
      <w:r>
        <w:t>한국어 번역</w:t>
      </w:r>
    </w:p>
    <w:p>
      <w:pPr>
        <w:pStyle w:val="TranslationText"/>
      </w:pPr>
      <w:r>
        <w:t>찬탄을 마치고 예를 올리니, 공경을 닦음이 갖추어졌다.</w:t>
      </w:r>
    </w:p>
    <w:p>
      <w:pPr>
        <w:pStyle w:val="LocationHeading"/>
      </w:pPr>
      <w:r>
        <w:t>문단 0964  ·  [0554c17]</w:t>
      </w:r>
    </w:p>
    <w:p>
      <w:pPr>
        <w:pStyle w:val="Label"/>
      </w:pPr>
      <w:r>
        <w:t>원문</w:t>
      </w:r>
    </w:p>
    <w:p>
      <w:pPr>
        <w:pStyle w:val="SourceText"/>
      </w:pPr>
      <w:r>
        <w:t>[0554c17] △三時眾獲益。</w:t>
      </w:r>
    </w:p>
    <w:p>
      <w:pPr>
        <w:pStyle w:val="Label"/>
      </w:pPr>
      <w:r>
        <w:t>한국어 번역</w:t>
      </w:r>
    </w:p>
    <w:p>
      <w:pPr>
        <w:pStyle w:val="TranslationText"/>
      </w:pPr>
      <w:r>
        <w:t>△셋째, 당시 대중이 이익을 얻음.</w:t>
      </w:r>
    </w:p>
    <w:p>
      <w:pPr>
        <w:pStyle w:val="LocationHeading"/>
      </w:pPr>
      <w:r>
        <w:t>문단 0965  ·  [0554c18]</w:t>
      </w:r>
    </w:p>
    <w:p>
      <w:pPr>
        <w:pStyle w:val="Label"/>
      </w:pPr>
      <w:r>
        <w:t>원문</w:t>
      </w:r>
    </w:p>
    <w:p>
      <w:pPr>
        <w:pStyle w:val="SourceText"/>
      </w:pPr>
      <w:r>
        <w:t>[0554c18] 爾時百萬億恒河沙大眾。聞佛世尊及波斯匿王說十四忍無量功德。獲大法利。聞法悟解。</w:t>
      </w:r>
    </w:p>
    <w:p>
      <w:pPr>
        <w:pStyle w:val="Label"/>
      </w:pPr>
      <w:r>
        <w:t>한국어 번역</w:t>
      </w:r>
    </w:p>
    <w:p>
      <w:pPr>
        <w:pStyle w:val="TranslationText"/>
      </w:pPr>
      <w:r>
        <w:t>그때 백만억 항하사와 같은 대중이, 부처님 세존과 파사닉왕이 열네 가지 인(忍)의 한량없는 공덕을 설하는 것을 듣고, 큰 법의 이익을 얻었다. 법을 듣고 깨달아 알았다.</w:t>
      </w:r>
    </w:p>
    <w:p>
      <w:pPr>
        <w:pStyle w:val="LocationHeading"/>
      </w:pPr>
      <w:r>
        <w:t>문단 0966  ·  [0554c20]</w:t>
      </w:r>
    </w:p>
    <w:p>
      <w:pPr>
        <w:pStyle w:val="Label"/>
      </w:pPr>
      <w:r>
        <w:t>원문</w:t>
      </w:r>
    </w:p>
    <w:p>
      <w:pPr>
        <w:pStyle w:val="SourceText"/>
      </w:pPr>
      <w:r>
        <w:t>[0554c20] 三賢悟解。</w:t>
      </w:r>
    </w:p>
    <w:p>
      <w:pPr>
        <w:pStyle w:val="Label"/>
      </w:pPr>
      <w:r>
        <w:t>한국어 번역</w:t>
      </w:r>
    </w:p>
    <w:p>
      <w:pPr>
        <w:pStyle w:val="TranslationText"/>
      </w:pPr>
      <w:r>
        <w:t>삼현(三賢)이 깨달아 알았다.</w:t>
      </w:r>
    </w:p>
    <w:p>
      <w:pPr>
        <w:pStyle w:val="LocationHeading"/>
      </w:pPr>
      <w:r>
        <w:t>문단 0967  ·  [0554c21]</w:t>
      </w:r>
    </w:p>
    <w:p>
      <w:pPr>
        <w:pStyle w:val="Label"/>
      </w:pPr>
      <w:r>
        <w:t>원문</w:t>
      </w:r>
    </w:p>
    <w:p>
      <w:pPr>
        <w:pStyle w:val="SourceText"/>
      </w:pPr>
      <w:r>
        <w:t>[0554c21] 得無生忍。入於正位。</w:t>
      </w:r>
    </w:p>
    <w:p>
      <w:pPr>
        <w:pStyle w:val="Label"/>
      </w:pPr>
      <w:r>
        <w:t>한국어 번역</w:t>
      </w:r>
    </w:p>
    <w:p>
      <w:pPr>
        <w:pStyle w:val="TranslationText"/>
      </w:pPr>
      <w:r>
        <w:t>무생인(無生忍)을 얻고, 정위(正位)에 들어갔다.</w:t>
      </w:r>
    </w:p>
    <w:p>
      <w:pPr>
        <w:pStyle w:val="LocationHeading"/>
      </w:pPr>
      <w:r>
        <w:t>문단 0968  ·  [0554c22]</w:t>
      </w:r>
    </w:p>
    <w:p>
      <w:pPr>
        <w:pStyle w:val="Label"/>
      </w:pPr>
      <w:r>
        <w:t>원문</w:t>
      </w:r>
    </w:p>
    <w:p>
      <w:pPr>
        <w:pStyle w:val="SourceText"/>
      </w:pPr>
      <w:r>
        <w:t>[0554c22] 十聖正位。淨名云。若以無生。得受記者。無生即是正位。</w:t>
      </w:r>
    </w:p>
    <w:p>
      <w:pPr>
        <w:pStyle w:val="Label"/>
      </w:pPr>
      <w:r>
        <w:t>한국어 번역</w:t>
      </w:r>
    </w:p>
    <w:p>
      <w:pPr>
        <w:pStyle w:val="TranslationText"/>
      </w:pPr>
      <w:r>
        <w:t>십성(十聖)의 정위이다. 『유마경』에서 이르기를, “만약 무생(無生)으로써, 수기(受記)를 얻는다면, 무생이 곧 정위이다.”라고 하였다.</w:t>
      </w:r>
    </w:p>
    <w:p>
      <w:pPr>
        <w:pStyle w:val="LocationHeading"/>
      </w:pPr>
      <w:r>
        <w:t>문단 0969  ·  [0554c23]</w:t>
      </w:r>
    </w:p>
    <w:p>
      <w:pPr>
        <w:pStyle w:val="Label"/>
      </w:pPr>
      <w:r>
        <w:t>원문</w:t>
      </w:r>
    </w:p>
    <w:p>
      <w:pPr>
        <w:pStyle w:val="SourceText"/>
      </w:pPr>
      <w:r>
        <w:t>[0554c23] △四敘昔得果。</w:t>
      </w:r>
    </w:p>
    <w:p>
      <w:pPr>
        <w:pStyle w:val="Label"/>
      </w:pPr>
      <w:r>
        <w:t>한국어 번역</w:t>
      </w:r>
    </w:p>
    <w:p>
      <w:pPr>
        <w:pStyle w:val="TranslationText"/>
      </w:pPr>
      <w:r>
        <w:t>△넷째, 옛날에 과(果)를 얻은 일을 서술함.</w:t>
      </w:r>
    </w:p>
    <w:p>
      <w:pPr>
        <w:pStyle w:val="LocationHeading"/>
      </w:pPr>
      <w:r>
        <w:t>문단 0970  ·  [0554c24]</w:t>
      </w:r>
    </w:p>
    <w:p>
      <w:pPr>
        <w:pStyle w:val="Label"/>
      </w:pPr>
      <w:r>
        <w:t>원문</w:t>
      </w:r>
    </w:p>
    <w:p>
      <w:pPr>
        <w:pStyle w:val="SourceText"/>
      </w:pPr>
      <w:r>
        <w:t>[0554c24] 爾時世尊。告大眾言。是波斯匿王。已於過去十千劫。龍光王佛法中。為四地菩薩。我為八地菩薩。今於我前。大師子吼。</w:t>
      </w:r>
    </w:p>
    <w:p>
      <w:pPr>
        <w:pStyle w:val="Label"/>
      </w:pPr>
      <w:r>
        <w:t>한국어 번역</w:t>
      </w:r>
    </w:p>
    <w:p>
      <w:pPr>
        <w:pStyle w:val="TranslationText"/>
      </w:pPr>
      <w:r>
        <w:t>그때 세존께서, 대중에게 말씀하셨다. “이 파사닉왕은, 이미 과거 일만 겁 전에, 용광왕불(龍光王佛)의 법 가운데에서, 사제(四地)의 보살이었고 나는 팔지(八地)의 보살이었다. 지금 내 앞에서, 큰 사자후를 한다.”</w:t>
      </w:r>
    </w:p>
    <w:p>
      <w:pPr>
        <w:pStyle w:val="LocationHeading"/>
      </w:pPr>
      <w:r>
        <w:t>문단 0971  ·  [0555a03]</w:t>
      </w:r>
    </w:p>
    <w:p>
      <w:pPr>
        <w:pStyle w:val="Label"/>
      </w:pPr>
      <w:r>
        <w:t>원문</w:t>
      </w:r>
    </w:p>
    <w:p>
      <w:pPr>
        <w:pStyle w:val="SourceText"/>
      </w:pPr>
      <w:r>
        <w:t>[0555a03] 表其決定無畏說也。</w:t>
      </w:r>
    </w:p>
    <w:p>
      <w:pPr>
        <w:pStyle w:val="Label"/>
      </w:pPr>
      <w:r>
        <w:t>한국어 번역</w:t>
      </w:r>
    </w:p>
    <w:p>
      <w:pPr>
        <w:pStyle w:val="TranslationText"/>
      </w:pPr>
      <w:r>
        <w:t>그가 결정되어 두려움 없이 설함을 나타낸 것이다.</w:t>
      </w:r>
    </w:p>
    <w:p>
      <w:pPr>
        <w:pStyle w:val="LocationHeading"/>
      </w:pPr>
      <w:r>
        <w:t>문단 0972  ·  [0555a03]</w:t>
      </w:r>
    </w:p>
    <w:p>
      <w:pPr>
        <w:pStyle w:val="Label"/>
      </w:pPr>
      <w:r>
        <w:t>원문</w:t>
      </w:r>
    </w:p>
    <w:p>
      <w:pPr>
        <w:pStyle w:val="SourceText"/>
      </w:pPr>
      <w:r>
        <w:t>[0555a03] △五印成歎法。文二。初印成所說。</w:t>
      </w:r>
    </w:p>
    <w:p>
      <w:pPr>
        <w:pStyle w:val="Label"/>
      </w:pPr>
      <w:r>
        <w:t>한국어 번역</w:t>
      </w:r>
    </w:p>
    <w:p>
      <w:pPr>
        <w:pStyle w:val="TranslationText"/>
      </w:pPr>
      <w:r>
        <w:t>△다섯째, 인가하여 법을 찬탄함. 글은 둘이다. 처음은 설한 바를 인가하여 성립시킴이다.</w:t>
      </w:r>
    </w:p>
    <w:p>
      <w:pPr>
        <w:pStyle w:val="LocationHeading"/>
      </w:pPr>
      <w:r>
        <w:t>문단 0973  ·  [0555a05]</w:t>
      </w:r>
    </w:p>
    <w:p>
      <w:pPr>
        <w:pStyle w:val="Label"/>
      </w:pPr>
      <w:r>
        <w:t>원문</w:t>
      </w:r>
    </w:p>
    <w:p>
      <w:pPr>
        <w:pStyle w:val="SourceText"/>
      </w:pPr>
      <w:r>
        <w:t>[0555a05] 如是如是如汝所說。得真實義不可思議。</w:t>
      </w:r>
    </w:p>
    <w:p>
      <w:pPr>
        <w:pStyle w:val="Label"/>
      </w:pPr>
      <w:r>
        <w:t>한국어 번역</w:t>
      </w:r>
    </w:p>
    <w:p>
      <w:pPr>
        <w:pStyle w:val="TranslationText"/>
      </w:pPr>
      <w:r>
        <w:t>“그러하다, 그러하다. 네가 말한 것과 같다. 진실한 뜻을 얻었으니 불가사의하다.”</w:t>
      </w:r>
    </w:p>
    <w:p>
      <w:pPr>
        <w:pStyle w:val="LocationHeading"/>
      </w:pPr>
      <w:r>
        <w:t>문단 0974  ·  [0555a06]</w:t>
      </w:r>
    </w:p>
    <w:p>
      <w:pPr>
        <w:pStyle w:val="Label"/>
      </w:pPr>
      <w:r>
        <w:t>원문</w:t>
      </w:r>
    </w:p>
    <w:p>
      <w:pPr>
        <w:pStyle w:val="SourceText"/>
      </w:pPr>
      <w:r>
        <w:t>[0555a06] 能詮深奧。如汝所說。所詮真實。心言罔測。雙印二詮。故重言如是。</w:t>
      </w:r>
    </w:p>
    <w:p>
      <w:pPr>
        <w:pStyle w:val="Label"/>
      </w:pPr>
      <w:r>
        <w:t>한국어 번역</w:t>
      </w:r>
    </w:p>
    <w:p>
      <w:pPr>
        <w:pStyle w:val="TranslationText"/>
      </w:pPr>
      <w:r>
        <w:t>능전(能詮)이 깊고 오묘하며 “네가 말한 것과 같다”는 것은 소전(所詮)이 진실하여 마음과 말로 헤아릴 수 없다는 것이다. 능전과 소전 둘을 함께 인가하였으므로 거듭 “그러하다”라고 말하였다.</w:t>
      </w:r>
    </w:p>
    <w:p>
      <w:pPr>
        <w:pStyle w:val="LocationHeading"/>
      </w:pPr>
      <w:r>
        <w:t>문단 0975  ·  [0555a08]</w:t>
      </w:r>
    </w:p>
    <w:p>
      <w:pPr>
        <w:pStyle w:val="Label"/>
      </w:pPr>
      <w:r>
        <w:t>원문</w:t>
      </w:r>
    </w:p>
    <w:p>
      <w:pPr>
        <w:pStyle w:val="SourceText"/>
      </w:pPr>
      <w:r>
        <w:t>[0555a08] 唯佛與佛乃知斯事。</w:t>
      </w:r>
    </w:p>
    <w:p>
      <w:pPr>
        <w:pStyle w:val="Label"/>
      </w:pPr>
      <w:r>
        <w:t>한국어 번역</w:t>
      </w:r>
    </w:p>
    <w:p>
      <w:pPr>
        <w:pStyle w:val="TranslationText"/>
      </w:pPr>
      <w:r>
        <w:t>“오직 부처와 부처만이 이에 이 일을 아느니라.”</w:t>
      </w:r>
    </w:p>
    <w:p>
      <w:pPr>
        <w:pStyle w:val="LocationHeading"/>
      </w:pPr>
      <w:r>
        <w:t>문단 0976  ·  [0555a09]</w:t>
      </w:r>
    </w:p>
    <w:p>
      <w:pPr>
        <w:pStyle w:val="Label"/>
      </w:pPr>
      <w:r>
        <w:t>원문</w:t>
      </w:r>
    </w:p>
    <w:p>
      <w:pPr>
        <w:pStyle w:val="SourceText"/>
      </w:pPr>
      <w:r>
        <w:t>[0555a09] 唯佛能仁也。與佛諸佛也。下文云。是故我今略述所說。又云。三世諸佛如實能知。故總結云。乃知斯事。</w:t>
      </w:r>
    </w:p>
    <w:p>
      <w:pPr>
        <w:pStyle w:val="Label"/>
      </w:pPr>
      <w:r>
        <w:t>한국어 번역</w:t>
      </w:r>
    </w:p>
    <w:p>
      <w:pPr>
        <w:pStyle w:val="TranslationText"/>
      </w:pPr>
      <w:r>
        <w:t>‘오직 부처’는 능인(能仁)이며 ‘부처와 더불어’는 모든 부처이다. 아래 글에서 이르기를, “그러므로 내가 이제 설한 바를 간략히 서술한다.”라고 하였고 또 이르기를, “삼세의 모든 부처가 여실히 알 수 있다.”라고 하였으므로 총결하여 이르기를, “이에 이 일을 안다.”라고 한 것이다.</w:t>
      </w:r>
    </w:p>
    <w:p>
      <w:pPr>
        <w:pStyle w:val="LocationHeading"/>
      </w:pPr>
      <w:r>
        <w:t>문단 0977  ·  [0555a11]</w:t>
      </w:r>
    </w:p>
    <w:p>
      <w:pPr>
        <w:pStyle w:val="Label"/>
      </w:pPr>
      <w:r>
        <w:t>원문</w:t>
      </w:r>
    </w:p>
    <w:p>
      <w:pPr>
        <w:pStyle w:val="SourceText"/>
      </w:pPr>
      <w:r>
        <w:t>[0555a11] △二敘歎忍法四。初總標因果。</w:t>
      </w:r>
    </w:p>
    <w:p>
      <w:pPr>
        <w:pStyle w:val="Label"/>
      </w:pPr>
      <w:r>
        <w:t>한국어 번역</w:t>
      </w:r>
    </w:p>
    <w:p>
      <w:pPr>
        <w:pStyle w:val="TranslationText"/>
      </w:pPr>
      <w:r>
        <w:t>△둘째, 인법(忍法)을 찬탄함을 서술하는 데 넷이 있음. 처음은 인과를 총괄하여 표방함이다.</w:t>
      </w:r>
    </w:p>
    <w:p>
      <w:pPr>
        <w:pStyle w:val="LocationHeading"/>
      </w:pPr>
      <w:r>
        <w:t>문단 0978  ·  [0555a12]</w:t>
      </w:r>
    </w:p>
    <w:p>
      <w:pPr>
        <w:pStyle w:val="Label"/>
      </w:pPr>
      <w:r>
        <w:t>원문</w:t>
      </w:r>
    </w:p>
    <w:p>
      <w:pPr>
        <w:pStyle w:val="SourceText"/>
      </w:pPr>
      <w:r>
        <w:t>[0555a12] 善男子。此十四忍。諸佛法身諸菩薩行。不可思議不可稱量。</w:t>
      </w:r>
    </w:p>
    <w:p>
      <w:pPr>
        <w:pStyle w:val="Label"/>
      </w:pPr>
      <w:r>
        <w:t>한국어 번역</w:t>
      </w:r>
    </w:p>
    <w:p>
      <w:pPr>
        <w:pStyle w:val="TranslationText"/>
      </w:pPr>
      <w:r>
        <w:t>“선남자여, 이 열네 가지 인은, 모든 부처의 법신이며 모든 보살의 행으로서, 불가사의하고 헤아릴 수 없다.”</w:t>
      </w:r>
    </w:p>
    <w:p>
      <w:pPr>
        <w:pStyle w:val="LocationHeading"/>
      </w:pPr>
      <w:r>
        <w:t>문단 0979  ·  [0555a14]</w:t>
      </w:r>
    </w:p>
    <w:p>
      <w:pPr>
        <w:pStyle w:val="Label"/>
      </w:pPr>
      <w:r>
        <w:t>원문</w:t>
      </w:r>
    </w:p>
    <w:p>
      <w:pPr>
        <w:pStyle w:val="SourceText"/>
      </w:pPr>
      <w:r>
        <w:t>[0555a14] 初二句總標果德因行。次二句明心言罔測稱量罔及。下文先釋稱量罔及。至文可見。</w:t>
      </w:r>
    </w:p>
    <w:p>
      <w:pPr>
        <w:pStyle w:val="Label"/>
      </w:pPr>
      <w:r>
        <w:t>한국어 번역</w:t>
      </w:r>
    </w:p>
    <w:p>
      <w:pPr>
        <w:pStyle w:val="TranslationText"/>
      </w:pPr>
      <w:r>
        <w:t>처음 두 구는 과덕과 인해(因行)를 총괄하여 표방한 것이고 다음 두 구는 마음과 말로 헤아릴 수 없고 수량으로도 미칠 수 없음을 밝힌 것이다. 아래 글에서는 먼저 수량으로 미칠 수 없음을 풀이하니, 글에 이르면 알 수 있다.</w:t>
      </w:r>
    </w:p>
    <w:p>
      <w:pPr>
        <w:pStyle w:val="LocationHeading"/>
      </w:pPr>
      <w:r>
        <w:t>문단 0980  ·  [0555a15]</w:t>
      </w:r>
    </w:p>
    <w:p>
      <w:pPr>
        <w:pStyle w:val="Label"/>
      </w:pPr>
      <w:r>
        <w:t>원문</w:t>
      </w:r>
    </w:p>
    <w:p>
      <w:pPr>
        <w:pStyle w:val="SourceText"/>
      </w:pPr>
      <w:r>
        <w:t>[0555a15] △二別釋因果二。初徵。</w:t>
      </w:r>
    </w:p>
    <w:p>
      <w:pPr>
        <w:pStyle w:val="Label"/>
      </w:pPr>
      <w:r>
        <w:t>한국어 번역</w:t>
      </w:r>
    </w:p>
    <w:p>
      <w:pPr>
        <w:pStyle w:val="TranslationText"/>
      </w:pPr>
      <w:r>
        <w:t>△둘째, 인과를 따로 풀이하는 데 둘이 있음. 처음은 물음이다.</w:t>
      </w:r>
    </w:p>
    <w:p>
      <w:pPr>
        <w:pStyle w:val="LocationHeading"/>
      </w:pPr>
      <w:r>
        <w:t>문단 0981  ·  [0555a17]</w:t>
      </w:r>
    </w:p>
    <w:p>
      <w:pPr>
        <w:pStyle w:val="Label"/>
      </w:pPr>
      <w:r>
        <w:t>원문</w:t>
      </w:r>
    </w:p>
    <w:p>
      <w:pPr>
        <w:pStyle w:val="SourceText"/>
      </w:pPr>
      <w:r>
        <w:t>[0555a17] 何以故。</w:t>
      </w:r>
    </w:p>
    <w:p>
      <w:pPr>
        <w:pStyle w:val="Label"/>
      </w:pPr>
      <w:r>
        <w:t>한국어 번역</w:t>
      </w:r>
    </w:p>
    <w:p>
      <w:pPr>
        <w:pStyle w:val="TranslationText"/>
      </w:pPr>
      <w:r>
        <w:t>“무슨 까닭인가?”</w:t>
      </w:r>
    </w:p>
    <w:p>
      <w:pPr>
        <w:pStyle w:val="LocationHeading"/>
      </w:pPr>
      <w:r>
        <w:t>문단 0982  ·  [0555a18]</w:t>
      </w:r>
    </w:p>
    <w:p>
      <w:pPr>
        <w:pStyle w:val="Label"/>
      </w:pPr>
      <w:r>
        <w:t>원문</w:t>
      </w:r>
    </w:p>
    <w:p>
      <w:pPr>
        <w:pStyle w:val="SourceText"/>
      </w:pPr>
      <w:r>
        <w:t>[0555a18] 何故。諸佛菩薩。依十四忍不可思量耶。</w:t>
      </w:r>
    </w:p>
    <w:p>
      <w:pPr>
        <w:pStyle w:val="Label"/>
      </w:pPr>
      <w:r>
        <w:t>한국어 번역</w:t>
      </w:r>
    </w:p>
    <w:p>
      <w:pPr>
        <w:pStyle w:val="TranslationText"/>
      </w:pPr>
      <w:r>
        <w:t>무슨 까닭에, 모든 부처와 보살이, 열네 가지 인에 의지하여 헤아릴 수 없다고 하는가?</w:t>
      </w:r>
    </w:p>
    <w:p>
      <w:pPr>
        <w:pStyle w:val="LocationHeading"/>
      </w:pPr>
      <w:r>
        <w:t>문단 0983  ·  [0555a18]</w:t>
      </w:r>
    </w:p>
    <w:p>
      <w:pPr>
        <w:pStyle w:val="Label"/>
      </w:pPr>
      <w:r>
        <w:t>원문</w:t>
      </w:r>
    </w:p>
    <w:p>
      <w:pPr>
        <w:pStyle w:val="SourceText"/>
      </w:pPr>
      <w:r>
        <w:t>[0555a18] △二釋二。初果德境智。</w:t>
      </w:r>
    </w:p>
    <w:p>
      <w:pPr>
        <w:pStyle w:val="Label"/>
      </w:pPr>
      <w:r>
        <w:t>한국어 번역</w:t>
      </w:r>
    </w:p>
    <w:p>
      <w:pPr>
        <w:pStyle w:val="TranslationText"/>
      </w:pPr>
      <w:r>
        <w:t>△둘째, 풀이하는 데 둘이 있음. 처음은 과덕의 경(境)과 지(智)이다.</w:t>
      </w:r>
    </w:p>
    <w:p>
      <w:pPr>
        <w:pStyle w:val="LocationHeading"/>
      </w:pPr>
      <w:r>
        <w:t>문단 0984  ·  [0555a20]</w:t>
      </w:r>
    </w:p>
    <w:p>
      <w:pPr>
        <w:pStyle w:val="Label"/>
      </w:pPr>
      <w:r>
        <w:t>원문</w:t>
      </w:r>
    </w:p>
    <w:p>
      <w:pPr>
        <w:pStyle w:val="SourceText"/>
      </w:pPr>
      <w:r>
        <w:t>[0555a20] 一切諸佛。</w:t>
      </w:r>
    </w:p>
    <w:p>
      <w:pPr>
        <w:pStyle w:val="Label"/>
      </w:pPr>
      <w:r>
        <w:t>한국어 번역</w:t>
      </w:r>
    </w:p>
    <w:p>
      <w:pPr>
        <w:pStyle w:val="TranslationText"/>
      </w:pPr>
      <w:r>
        <w:t>“일체 모든 부처는,</w:t>
      </w:r>
    </w:p>
    <w:p>
      <w:pPr>
        <w:pStyle w:val="LocationHeading"/>
      </w:pPr>
      <w:r>
        <w:t>문단 0985  ·  [0555a21]</w:t>
      </w:r>
    </w:p>
    <w:p>
      <w:pPr>
        <w:pStyle w:val="Label"/>
      </w:pPr>
      <w:r>
        <w:t>원문</w:t>
      </w:r>
    </w:p>
    <w:p>
      <w:pPr>
        <w:pStyle w:val="SourceText"/>
      </w:pPr>
      <w:r>
        <w:t>[0555a21] 即總標中。諸佛法身。</w:t>
      </w:r>
    </w:p>
    <w:p>
      <w:pPr>
        <w:pStyle w:val="Label"/>
      </w:pPr>
      <w:r>
        <w:t>한국어 번역</w:t>
      </w:r>
    </w:p>
    <w:p>
      <w:pPr>
        <w:pStyle w:val="TranslationText"/>
      </w:pPr>
      <w:r>
        <w:t>곧 앞의 총표 가운데, ‘모든 부처의 법신’에 해당한다.</w:t>
      </w:r>
    </w:p>
    <w:p>
      <w:pPr>
        <w:pStyle w:val="LocationHeading"/>
      </w:pPr>
      <w:r>
        <w:t>문단 0986  ·  [0555a22]</w:t>
      </w:r>
    </w:p>
    <w:p>
      <w:pPr>
        <w:pStyle w:val="Label"/>
      </w:pPr>
      <w:r>
        <w:t>원문</w:t>
      </w:r>
    </w:p>
    <w:p>
      <w:pPr>
        <w:pStyle w:val="SourceText"/>
      </w:pPr>
      <w:r>
        <w:t>[0555a22] 皆於般若波羅蜜多中生。</w:t>
      </w:r>
    </w:p>
    <w:p>
      <w:pPr>
        <w:pStyle w:val="Label"/>
      </w:pPr>
      <w:r>
        <w:t>한국어 번역</w:t>
      </w:r>
    </w:p>
    <w:p>
      <w:pPr>
        <w:pStyle w:val="TranslationText"/>
      </w:pPr>
      <w:r>
        <w:t>모두 반야바라밀다 가운데에서 태어나고,</w:t>
      </w:r>
    </w:p>
    <w:p>
      <w:pPr>
        <w:pStyle w:val="LocationHeading"/>
      </w:pPr>
      <w:r>
        <w:t>문단 0987  ·  [0555a23]</w:t>
      </w:r>
    </w:p>
    <w:p>
      <w:pPr>
        <w:pStyle w:val="Label"/>
      </w:pPr>
      <w:r>
        <w:t>원문</w:t>
      </w:r>
    </w:p>
    <w:p>
      <w:pPr>
        <w:pStyle w:val="SourceText"/>
      </w:pPr>
      <w:r>
        <w:t>[0555a23] 王宮降生。</w:t>
      </w:r>
    </w:p>
    <w:p>
      <w:pPr>
        <w:pStyle w:val="Label"/>
      </w:pPr>
      <w:r>
        <w:t>한국어 번역</w:t>
      </w:r>
    </w:p>
    <w:p>
      <w:pPr>
        <w:pStyle w:val="TranslationText"/>
      </w:pPr>
      <w:r>
        <w:t>왕궁에 내려와 태어나며,</w:t>
      </w:r>
    </w:p>
    <w:p>
      <w:pPr>
        <w:pStyle w:val="LocationHeading"/>
      </w:pPr>
      <w:r>
        <w:t>문단 0988  ·  [0555a24]</w:t>
      </w:r>
    </w:p>
    <w:p>
      <w:pPr>
        <w:pStyle w:val="Label"/>
      </w:pPr>
      <w:r>
        <w:t>원문</w:t>
      </w:r>
    </w:p>
    <w:p>
      <w:pPr>
        <w:pStyle w:val="SourceText"/>
      </w:pPr>
      <w:r>
        <w:t>[0555a24] 般若波羅蜜多中化。</w:t>
      </w:r>
    </w:p>
    <w:p>
      <w:pPr>
        <w:pStyle w:val="Label"/>
      </w:pPr>
      <w:r>
        <w:t>한국어 번역</w:t>
      </w:r>
    </w:p>
    <w:p>
      <w:pPr>
        <w:pStyle w:val="TranslationText"/>
      </w:pPr>
      <w:r>
        <w:t>반야바라밀다 가운데에서 교화하고,</w:t>
      </w:r>
    </w:p>
    <w:p>
      <w:pPr>
        <w:pStyle w:val="LocationHeading"/>
      </w:pPr>
      <w:r>
        <w:t>문단 0989  ·  [0555b01]</w:t>
      </w:r>
    </w:p>
    <w:p>
      <w:pPr>
        <w:pStyle w:val="Label"/>
      </w:pPr>
      <w:r>
        <w:t>원문</w:t>
      </w:r>
    </w:p>
    <w:p>
      <w:pPr>
        <w:pStyle w:val="SourceText"/>
      </w:pPr>
      <w:r>
        <w:t>[0555b01] 轉正法輪。</w:t>
      </w:r>
    </w:p>
    <w:p>
      <w:pPr>
        <w:pStyle w:val="Label"/>
      </w:pPr>
      <w:r>
        <w:t>한국어 번역</w:t>
      </w:r>
    </w:p>
    <w:p>
      <w:pPr>
        <w:pStyle w:val="TranslationText"/>
      </w:pPr>
      <w:r>
        <w:t>정법의 수레바퀴를 굴리며,</w:t>
      </w:r>
    </w:p>
    <w:p>
      <w:pPr>
        <w:pStyle w:val="LocationHeading"/>
      </w:pPr>
      <w:r>
        <w:t>문단 0990  ·  [0555b02]</w:t>
      </w:r>
    </w:p>
    <w:p>
      <w:pPr>
        <w:pStyle w:val="Label"/>
      </w:pPr>
      <w:r>
        <w:t>원문</w:t>
      </w:r>
    </w:p>
    <w:p>
      <w:pPr>
        <w:pStyle w:val="SourceText"/>
      </w:pPr>
      <w:r>
        <w:t>[0555b02] 般若波羅蜜多中滅。</w:t>
      </w:r>
    </w:p>
    <w:p>
      <w:pPr>
        <w:pStyle w:val="Label"/>
      </w:pPr>
      <w:r>
        <w:t>한국어 번역</w:t>
      </w:r>
    </w:p>
    <w:p>
      <w:pPr>
        <w:pStyle w:val="TranslationText"/>
      </w:pPr>
      <w:r>
        <w:t>반야바라밀다 가운데에서 멸한다.”</w:t>
      </w:r>
    </w:p>
    <w:p>
      <w:pPr>
        <w:pStyle w:val="LocationHeading"/>
      </w:pPr>
      <w:r>
        <w:t>문단 0991  ·  [0555b03]</w:t>
      </w:r>
    </w:p>
    <w:p>
      <w:pPr>
        <w:pStyle w:val="Label"/>
      </w:pPr>
      <w:r>
        <w:t>원문</w:t>
      </w:r>
    </w:p>
    <w:p>
      <w:pPr>
        <w:pStyle w:val="SourceText"/>
      </w:pPr>
      <w:r>
        <w:t>[0555b03] 雙林入滅。上明觀照般若。下明實相般若。</w:t>
      </w:r>
    </w:p>
    <w:p>
      <w:pPr>
        <w:pStyle w:val="Label"/>
      </w:pPr>
      <w:r>
        <w:t>한국어 번역</w:t>
      </w:r>
    </w:p>
    <w:p>
      <w:pPr>
        <w:pStyle w:val="TranslationText"/>
      </w:pPr>
      <w:r>
        <w:t>쌍림(雙林)에서 열반에 드는 것이다. 위에서는 관조반야를 밝혔고, 아래에서는 실상반야를 밝힌다.</w:t>
      </w:r>
    </w:p>
    <w:p>
      <w:pPr>
        <w:pStyle w:val="LocationHeading"/>
      </w:pPr>
      <w:r>
        <w:t>문단 0992  ·  [0555b04]</w:t>
      </w:r>
    </w:p>
    <w:p>
      <w:pPr>
        <w:pStyle w:val="Label"/>
      </w:pPr>
      <w:r>
        <w:t>원문</w:t>
      </w:r>
    </w:p>
    <w:p>
      <w:pPr>
        <w:pStyle w:val="SourceText"/>
      </w:pPr>
      <w:r>
        <w:t>[0555b04] 而實諸佛生無所生。化無所化。滅無所滅。</w:t>
      </w:r>
    </w:p>
    <w:p>
      <w:pPr>
        <w:pStyle w:val="Label"/>
      </w:pPr>
      <w:r>
        <w:t>한국어 번역</w:t>
      </w:r>
    </w:p>
    <w:p>
      <w:pPr>
        <w:pStyle w:val="TranslationText"/>
      </w:pPr>
      <w:r>
        <w:t>“그러나 실로 모든 부처의 생은 생겨나는 바가 없고 교화는 교화하는 바가 없으며, 멸은 멸하는 바가 없다.”</w:t>
      </w:r>
    </w:p>
    <w:p>
      <w:pPr>
        <w:pStyle w:val="LocationHeading"/>
      </w:pPr>
      <w:r>
        <w:t>문단 0993  ·  [0555b05]</w:t>
      </w:r>
    </w:p>
    <w:p>
      <w:pPr>
        <w:pStyle w:val="Label"/>
      </w:pPr>
      <w:r>
        <w:t>원문</w:t>
      </w:r>
    </w:p>
    <w:p>
      <w:pPr>
        <w:pStyle w:val="SourceText"/>
      </w:pPr>
      <w:r>
        <w:t>[0555b05] 後轉釋實相云。</w:t>
      </w:r>
    </w:p>
    <w:p>
      <w:pPr>
        <w:pStyle w:val="Label"/>
      </w:pPr>
      <w:r>
        <w:t>한국어 번역</w:t>
      </w:r>
    </w:p>
    <w:p>
      <w:pPr>
        <w:pStyle w:val="TranslationText"/>
      </w:pPr>
      <w:r>
        <w:t>뒤에서 실상을 전환하여 풀이해 이르기를,</w:t>
      </w:r>
    </w:p>
    <w:p>
      <w:pPr>
        <w:pStyle w:val="LocationHeading"/>
      </w:pPr>
      <w:r>
        <w:t>문단 0994  ·  [0555b06]</w:t>
      </w:r>
    </w:p>
    <w:p>
      <w:pPr>
        <w:pStyle w:val="Label"/>
      </w:pPr>
      <w:r>
        <w:t>원문</w:t>
      </w:r>
    </w:p>
    <w:p>
      <w:pPr>
        <w:pStyle w:val="SourceText"/>
      </w:pPr>
      <w:r>
        <w:t>[0555b06] 第一無二。</w:t>
      </w:r>
    </w:p>
    <w:p>
      <w:pPr>
        <w:pStyle w:val="Label"/>
      </w:pPr>
      <w:r>
        <w:t>한국어 번역</w:t>
      </w:r>
    </w:p>
    <w:p>
      <w:pPr>
        <w:pStyle w:val="TranslationText"/>
      </w:pPr>
      <w:r>
        <w:t>“제일(第一)이며 둘이 없고,</w:t>
      </w:r>
    </w:p>
    <w:p>
      <w:pPr>
        <w:pStyle w:val="LocationHeading"/>
      </w:pPr>
      <w:r>
        <w:t>문단 0995  ·  [0555b07]</w:t>
      </w:r>
    </w:p>
    <w:p>
      <w:pPr>
        <w:pStyle w:val="Label"/>
      </w:pPr>
      <w:r>
        <w:t>원문</w:t>
      </w:r>
    </w:p>
    <w:p>
      <w:pPr>
        <w:pStyle w:val="SourceText"/>
      </w:pPr>
      <w:r>
        <w:t>[0555b07] 第一義諦。絕待無二。</w:t>
      </w:r>
    </w:p>
    <w:p>
      <w:pPr>
        <w:pStyle w:val="Label"/>
      </w:pPr>
      <w:r>
        <w:t>한국어 번역</w:t>
      </w:r>
    </w:p>
    <w:p>
      <w:pPr>
        <w:pStyle w:val="TranslationText"/>
      </w:pPr>
      <w:r>
        <w:t>제일의제(第一義諦)이며 상대를 끊어 둘이 없다.</w:t>
      </w:r>
    </w:p>
    <w:p>
      <w:pPr>
        <w:pStyle w:val="LocationHeading"/>
      </w:pPr>
      <w:r>
        <w:t>문단 0996  ·  [0555b08]</w:t>
      </w:r>
    </w:p>
    <w:p>
      <w:pPr>
        <w:pStyle w:val="Label"/>
      </w:pPr>
      <w:r>
        <w:t>원문</w:t>
      </w:r>
    </w:p>
    <w:p>
      <w:pPr>
        <w:pStyle w:val="SourceText"/>
      </w:pPr>
      <w:r>
        <w:t>[0555b08] 非相非無相。</w:t>
      </w:r>
    </w:p>
    <w:p>
      <w:pPr>
        <w:pStyle w:val="Label"/>
      </w:pPr>
      <w:r>
        <w:t>한국어 번역</w:t>
      </w:r>
    </w:p>
    <w:p>
      <w:pPr>
        <w:pStyle w:val="TranslationText"/>
      </w:pPr>
      <w:r>
        <w:t>상이 아니며 무상도 아니다.”</w:t>
      </w:r>
    </w:p>
    <w:p>
      <w:pPr>
        <w:pStyle w:val="LocationHeading"/>
      </w:pPr>
      <w:r>
        <w:t>문단 0997  ·  [0555b09]</w:t>
      </w:r>
    </w:p>
    <w:p>
      <w:pPr>
        <w:pStyle w:val="Label"/>
      </w:pPr>
      <w:r>
        <w:t>원문</w:t>
      </w:r>
    </w:p>
    <w:p>
      <w:pPr>
        <w:pStyle w:val="SourceText"/>
      </w:pPr>
      <w:r>
        <w:t>[0555b09] 釋生無所生。</w:t>
      </w:r>
    </w:p>
    <w:p>
      <w:pPr>
        <w:pStyle w:val="Label"/>
      </w:pPr>
      <w:r>
        <w:t>한국어 번역</w:t>
      </w:r>
    </w:p>
    <w:p>
      <w:pPr>
        <w:pStyle w:val="TranslationText"/>
      </w:pPr>
      <w:r>
        <w:t>이는 ‘생은 생겨나는 바가 없다’를 풀이한 것이다.</w:t>
      </w:r>
    </w:p>
    <w:p>
      <w:pPr>
        <w:pStyle w:val="LocationHeading"/>
      </w:pPr>
      <w:r>
        <w:t>문단 0998  ·  [0555b10]</w:t>
      </w:r>
    </w:p>
    <w:p>
      <w:pPr>
        <w:pStyle w:val="Label"/>
      </w:pPr>
      <w:r>
        <w:t>원문</w:t>
      </w:r>
    </w:p>
    <w:p>
      <w:pPr>
        <w:pStyle w:val="SourceText"/>
      </w:pPr>
      <w:r>
        <w:t>[0555b10] 無自無他。</w:t>
      </w:r>
    </w:p>
    <w:p>
      <w:pPr>
        <w:pStyle w:val="Label"/>
      </w:pPr>
      <w:r>
        <w:t>한국어 번역</w:t>
      </w:r>
    </w:p>
    <w:p>
      <w:pPr>
        <w:pStyle w:val="TranslationText"/>
      </w:pPr>
      <w:r>
        <w:t>“자기도 없고 남도 없다.”</w:t>
      </w:r>
    </w:p>
    <w:p>
      <w:pPr>
        <w:pStyle w:val="LocationHeading"/>
      </w:pPr>
      <w:r>
        <w:t>문단 0999  ·  [0555b11]</w:t>
      </w:r>
    </w:p>
    <w:p>
      <w:pPr>
        <w:pStyle w:val="Label"/>
      </w:pPr>
      <w:r>
        <w:t>원문</w:t>
      </w:r>
    </w:p>
    <w:p>
      <w:pPr>
        <w:pStyle w:val="SourceText"/>
      </w:pPr>
      <w:r>
        <w:t>[0555b11] 釋化無所化。</w:t>
      </w:r>
    </w:p>
    <w:p>
      <w:pPr>
        <w:pStyle w:val="Label"/>
      </w:pPr>
      <w:r>
        <w:t>한국어 번역</w:t>
      </w:r>
    </w:p>
    <w:p>
      <w:pPr>
        <w:pStyle w:val="TranslationText"/>
      </w:pPr>
      <w:r>
        <w:t>이는 ‘교화는 교화하는 바가 없다’를 풀이한 것이다.</w:t>
      </w:r>
    </w:p>
    <w:p>
      <w:pPr>
        <w:pStyle w:val="LocationHeading"/>
      </w:pPr>
      <w:r>
        <w:t>문단 1000  ·  [0555b12]</w:t>
      </w:r>
    </w:p>
    <w:p>
      <w:pPr>
        <w:pStyle w:val="Label"/>
      </w:pPr>
      <w:r>
        <w:t>원문</w:t>
      </w:r>
    </w:p>
    <w:p>
      <w:pPr>
        <w:pStyle w:val="SourceText"/>
      </w:pPr>
      <w:r>
        <w:t>[0555b12] 無來無去。</w:t>
      </w:r>
    </w:p>
    <w:p>
      <w:pPr>
        <w:pStyle w:val="Label"/>
      </w:pPr>
      <w:r>
        <w:t>한국어 번역</w:t>
      </w:r>
    </w:p>
    <w:p>
      <w:pPr>
        <w:pStyle w:val="TranslationText"/>
      </w:pPr>
      <w:r>
        <w:t>“옴도 없고 감도 없다.”</w:t>
      </w:r>
    </w:p>
    <w:p>
      <w:pPr>
        <w:pStyle w:val="LocationHeading"/>
      </w:pPr>
      <w:r>
        <w:t>문단 1001  ·  [0555b13]</w:t>
      </w:r>
    </w:p>
    <w:p>
      <w:pPr>
        <w:pStyle w:val="Label"/>
      </w:pPr>
      <w:r>
        <w:t>원문</w:t>
      </w:r>
    </w:p>
    <w:p>
      <w:pPr>
        <w:pStyle w:val="SourceText"/>
      </w:pPr>
      <w:r>
        <w:t>[0555b13] 釋滅無所滅。</w:t>
      </w:r>
    </w:p>
    <w:p>
      <w:pPr>
        <w:pStyle w:val="Label"/>
      </w:pPr>
      <w:r>
        <w:t>한국어 번역</w:t>
      </w:r>
    </w:p>
    <w:p>
      <w:pPr>
        <w:pStyle w:val="TranslationText"/>
      </w:pPr>
      <w:r>
        <w:t>이는 ‘멸은 멸하는 바가 없다’를 풀이한 것이다.</w:t>
      </w:r>
    </w:p>
    <w:p>
      <w:pPr>
        <w:pStyle w:val="LocationHeading"/>
      </w:pPr>
      <w:r>
        <w:t>문단 1002  ·  [0555b14]</w:t>
      </w:r>
    </w:p>
    <w:p>
      <w:pPr>
        <w:pStyle w:val="Label"/>
      </w:pPr>
      <w:r>
        <w:t>원문</w:t>
      </w:r>
    </w:p>
    <w:p>
      <w:pPr>
        <w:pStyle w:val="SourceText"/>
      </w:pPr>
      <w:r>
        <w:t>[0555b14] 如虗空故。</w:t>
      </w:r>
    </w:p>
    <w:p>
      <w:pPr>
        <w:pStyle w:val="Label"/>
      </w:pPr>
      <w:r>
        <w:t>한국어 번역</w:t>
      </w:r>
    </w:p>
    <w:p>
      <w:pPr>
        <w:pStyle w:val="TranslationText"/>
      </w:pPr>
      <w:r>
        <w:t>“허공과 같기 때문이다.”</w:t>
      </w:r>
    </w:p>
    <w:p>
      <w:pPr>
        <w:pStyle w:val="LocationHeading"/>
      </w:pPr>
      <w:r>
        <w:t>문단 1003  ·  [0555b15]</w:t>
      </w:r>
    </w:p>
    <w:p>
      <w:pPr>
        <w:pStyle w:val="Label"/>
      </w:pPr>
      <w:r>
        <w:t>원문</w:t>
      </w:r>
    </w:p>
    <w:p>
      <w:pPr>
        <w:pStyle w:val="SourceText"/>
      </w:pPr>
      <w:r>
        <w:t>[0555b15] 攝觀照用。歸實相體。皆如虗空耳。</w:t>
      </w:r>
    </w:p>
    <w:p>
      <w:pPr>
        <w:pStyle w:val="Label"/>
      </w:pPr>
      <w:r>
        <w:t>한국어 번역</w:t>
      </w:r>
    </w:p>
    <w:p>
      <w:pPr>
        <w:pStyle w:val="TranslationText"/>
      </w:pPr>
      <w:r>
        <w:t>관조의 작용을 거두어, 실상의 체로 돌아가니, 모두 허공과 같을 뿐이다.</w:t>
      </w:r>
    </w:p>
    <w:p>
      <w:pPr>
        <w:pStyle w:val="LocationHeading"/>
      </w:pPr>
      <w:r>
        <w:t>문단 1004  ·  [0555b15]</w:t>
      </w:r>
    </w:p>
    <w:p>
      <w:pPr>
        <w:pStyle w:val="Label"/>
      </w:pPr>
      <w:r>
        <w:t>원문</w:t>
      </w:r>
    </w:p>
    <w:p>
      <w:pPr>
        <w:pStyle w:val="SourceText"/>
      </w:pPr>
      <w:r>
        <w:t>[0555b15] △二因行境智二。初約境空。文二。初諸法空。</w:t>
      </w:r>
    </w:p>
    <w:p>
      <w:pPr>
        <w:pStyle w:val="Label"/>
      </w:pPr>
      <w:r>
        <w:t>한국어 번역</w:t>
      </w:r>
    </w:p>
    <w:p>
      <w:pPr>
        <w:pStyle w:val="TranslationText"/>
      </w:pPr>
      <w:r>
        <w:t>△둘째, 인해의 경과 지에 대하여 둘이 있음. 처음은 경이 공함에 의거함이다. 글은 둘이다. 처음은 모든 법이 공함이다.</w:t>
      </w:r>
    </w:p>
    <w:p>
      <w:pPr>
        <w:pStyle w:val="LocationHeading"/>
      </w:pPr>
      <w:r>
        <w:t>문단 1005  ·  [0555b17]</w:t>
      </w:r>
    </w:p>
    <w:p>
      <w:pPr>
        <w:pStyle w:val="Label"/>
      </w:pPr>
      <w:r>
        <w:t>원문</w:t>
      </w:r>
    </w:p>
    <w:p>
      <w:pPr>
        <w:pStyle w:val="SourceText"/>
      </w:pPr>
      <w:r>
        <w:t>[0555b17] 善男子。一切眾生。</w:t>
      </w:r>
    </w:p>
    <w:p>
      <w:pPr>
        <w:pStyle w:val="Label"/>
      </w:pPr>
      <w:r>
        <w:t>한국어 번역</w:t>
      </w:r>
    </w:p>
    <w:p>
      <w:pPr>
        <w:pStyle w:val="TranslationText"/>
      </w:pPr>
      <w:r>
        <w:t>“선남자여, 일체 중생은,”</w:t>
      </w:r>
    </w:p>
    <w:p>
      <w:pPr>
        <w:pStyle w:val="LocationHeading"/>
      </w:pPr>
      <w:r>
        <w:t>문단 1006  ·  [0555b18]</w:t>
      </w:r>
    </w:p>
    <w:p>
      <w:pPr>
        <w:pStyle w:val="Label"/>
      </w:pPr>
      <w:r>
        <w:t>원문</w:t>
      </w:r>
    </w:p>
    <w:p>
      <w:pPr>
        <w:pStyle w:val="SourceText"/>
      </w:pPr>
      <w:r>
        <w:t>[0555b18] 即總標中諸菩薩行。略疏亦翻薩埵為眾生。</w:t>
      </w:r>
    </w:p>
    <w:p>
      <w:pPr>
        <w:pStyle w:val="Label"/>
      </w:pPr>
      <w:r>
        <w:t>한국어 번역</w:t>
      </w:r>
    </w:p>
    <w:p>
      <w:pPr>
        <w:pStyle w:val="TranslationText"/>
      </w:pPr>
      <w:r>
        <w:t>곧 앞의 총표 가운데 ‘모든 보살의 행’이다. 『약소』에서도 살타(薩埵)를 ‘중생’이라 번역한다.</w:t>
      </w:r>
    </w:p>
    <w:p>
      <w:pPr>
        <w:pStyle w:val="LocationHeading"/>
      </w:pPr>
      <w:r>
        <w:t>문단 1007  ·  [0555b19]</w:t>
      </w:r>
    </w:p>
    <w:p>
      <w:pPr>
        <w:pStyle w:val="Label"/>
      </w:pPr>
      <w:r>
        <w:t>원문</w:t>
      </w:r>
    </w:p>
    <w:p>
      <w:pPr>
        <w:pStyle w:val="SourceText"/>
      </w:pPr>
      <w:r>
        <w:t>[0555b19] 性無生滅。</w:t>
      </w:r>
    </w:p>
    <w:p>
      <w:pPr>
        <w:pStyle w:val="Label"/>
      </w:pPr>
      <w:r>
        <w:t>한국어 번역</w:t>
      </w:r>
    </w:p>
    <w:p>
      <w:pPr>
        <w:pStyle w:val="TranslationText"/>
      </w:pPr>
      <w:r>
        <w:t>“성품에는 생멸이 없다.”</w:t>
      </w:r>
    </w:p>
    <w:p>
      <w:pPr>
        <w:pStyle w:val="LocationHeading"/>
      </w:pPr>
      <w:r>
        <w:t>문단 1008  ·  [0555b20]</w:t>
      </w:r>
    </w:p>
    <w:p>
      <w:pPr>
        <w:pStyle w:val="Label"/>
      </w:pPr>
      <w:r>
        <w:t>원문</w:t>
      </w:r>
    </w:p>
    <w:p>
      <w:pPr>
        <w:pStyle w:val="SourceText"/>
      </w:pPr>
      <w:r>
        <w:t>[0555b20] 所觀真性。本無生滅。</w:t>
      </w:r>
    </w:p>
    <w:p>
      <w:pPr>
        <w:pStyle w:val="Label"/>
      </w:pPr>
      <w:r>
        <w:t>한국어 번역</w:t>
      </w:r>
    </w:p>
    <w:p>
      <w:pPr>
        <w:pStyle w:val="TranslationText"/>
      </w:pPr>
      <w:r>
        <w:t>관찰되는 참된 성품은, 본래 생멸이 없으나,</w:t>
      </w:r>
    </w:p>
    <w:p>
      <w:pPr>
        <w:pStyle w:val="LocationHeading"/>
      </w:pPr>
      <w:r>
        <w:t>문단 1009  ·  [0555b21]</w:t>
      </w:r>
    </w:p>
    <w:p>
      <w:pPr>
        <w:pStyle w:val="Label"/>
      </w:pPr>
      <w:r>
        <w:t>원문</w:t>
      </w:r>
    </w:p>
    <w:p>
      <w:pPr>
        <w:pStyle w:val="SourceText"/>
      </w:pPr>
      <w:r>
        <w:t>[0555b21] 由諸法集。幻化而有。</w:t>
      </w:r>
    </w:p>
    <w:p>
      <w:pPr>
        <w:pStyle w:val="Label"/>
      </w:pPr>
      <w:r>
        <w:t>한국어 번역</w:t>
      </w:r>
    </w:p>
    <w:p>
      <w:pPr>
        <w:pStyle w:val="TranslationText"/>
      </w:pPr>
      <w:r>
        <w:t>모든 법이 모임으로 말미암아, 환화(幻化)처럼 있게 된다.</w:t>
      </w:r>
    </w:p>
    <w:p>
      <w:pPr>
        <w:pStyle w:val="LocationHeading"/>
      </w:pPr>
      <w:r>
        <w:t>문단 1010  ·  [0555b22]</w:t>
      </w:r>
    </w:p>
    <w:p>
      <w:pPr>
        <w:pStyle w:val="Label"/>
      </w:pPr>
      <w:r>
        <w:t>원문</w:t>
      </w:r>
    </w:p>
    <w:p>
      <w:pPr>
        <w:pStyle w:val="SourceText"/>
      </w:pPr>
      <w:r>
        <w:t>[0555b22] 眾緣集成。故如幻化。上總示。下別釋。</w:t>
      </w:r>
    </w:p>
    <w:p>
      <w:pPr>
        <w:pStyle w:val="Label"/>
      </w:pPr>
      <w:r>
        <w:t>한국어 번역</w:t>
      </w:r>
    </w:p>
    <w:p>
      <w:pPr>
        <w:pStyle w:val="TranslationText"/>
      </w:pPr>
      <w:r>
        <w:t>여러 연이 모여 이루어지므로, 환화와 같은 것이다. 위에서는 총괄하여 보였고, 아래에서는 따로 풀이한다.</w:t>
      </w:r>
    </w:p>
    <w:p>
      <w:pPr>
        <w:pStyle w:val="LocationHeading"/>
      </w:pPr>
      <w:r>
        <w:t>문단 1011  ·  [0555b23]</w:t>
      </w:r>
    </w:p>
    <w:p>
      <w:pPr>
        <w:pStyle w:val="Label"/>
      </w:pPr>
      <w:r>
        <w:t>원문</w:t>
      </w:r>
    </w:p>
    <w:p>
      <w:pPr>
        <w:pStyle w:val="SourceText"/>
      </w:pPr>
      <w:r>
        <w:t>[0555b23] 蘊處界相。無合無散。</w:t>
      </w:r>
    </w:p>
    <w:p>
      <w:pPr>
        <w:pStyle w:val="Label"/>
      </w:pPr>
      <w:r>
        <w:t>한국어 번역</w:t>
      </w:r>
    </w:p>
    <w:p>
      <w:pPr>
        <w:pStyle w:val="TranslationText"/>
      </w:pPr>
      <w:r>
        <w:t>온(蘊)·처(處)·계(界)의 상은, 합함도 없고 흩어짐도 없다.</w:t>
      </w:r>
    </w:p>
    <w:p>
      <w:pPr>
        <w:pStyle w:val="LocationHeading"/>
      </w:pPr>
      <w:r>
        <w:t>문단 1012  ·  [0555b24]</w:t>
      </w:r>
    </w:p>
    <w:p>
      <w:pPr>
        <w:pStyle w:val="Label"/>
      </w:pPr>
      <w:r>
        <w:t>원문</w:t>
      </w:r>
    </w:p>
    <w:p>
      <w:pPr>
        <w:pStyle w:val="SourceText"/>
      </w:pPr>
      <w:r>
        <w:t>[0555b24] 緣離即滅故無合。緣會即生故無散。</w:t>
      </w:r>
    </w:p>
    <w:p>
      <w:pPr>
        <w:pStyle w:val="Label"/>
      </w:pPr>
      <w:r>
        <w:t>한국어 번역</w:t>
      </w:r>
    </w:p>
    <w:p>
      <w:pPr>
        <w:pStyle w:val="TranslationText"/>
      </w:pPr>
      <w:r>
        <w:t>연이 떠나면 곧 멸하므로 합함이 없고 연이 모이면 곧 생하므로 흩어짐이 없다.</w:t>
      </w:r>
    </w:p>
    <w:p>
      <w:pPr>
        <w:pStyle w:val="LocationHeading"/>
      </w:pPr>
      <w:r>
        <w:t>문단 1013  ·  [0555c01]</w:t>
      </w:r>
    </w:p>
    <w:p>
      <w:pPr>
        <w:pStyle w:val="Label"/>
      </w:pPr>
      <w:r>
        <w:t>원문</w:t>
      </w:r>
    </w:p>
    <w:p>
      <w:pPr>
        <w:pStyle w:val="SourceText"/>
      </w:pPr>
      <w:r>
        <w:t>[0555c01] 法同法性。寂然空故。</w:t>
      </w:r>
    </w:p>
    <w:p>
      <w:pPr>
        <w:pStyle w:val="Label"/>
      </w:pPr>
      <w:r>
        <w:t>한국어 번역</w:t>
      </w:r>
    </w:p>
    <w:p>
      <w:pPr>
        <w:pStyle w:val="TranslationText"/>
      </w:pPr>
      <w:r>
        <w:t>법은 법성과 같아, 고요히 공하기 때문이다.</w:t>
      </w:r>
    </w:p>
    <w:p>
      <w:pPr>
        <w:pStyle w:val="LocationHeading"/>
      </w:pPr>
      <w:r>
        <w:t>문단 1014  ·  [0555c02]</w:t>
      </w:r>
    </w:p>
    <w:p>
      <w:pPr>
        <w:pStyle w:val="Label"/>
      </w:pPr>
      <w:r>
        <w:t>원문</w:t>
      </w:r>
    </w:p>
    <w:p>
      <w:pPr>
        <w:pStyle w:val="SourceText"/>
      </w:pPr>
      <w:r>
        <w:t>[0555c02] 會諸法相。同歸性空。非推之使空。</w:t>
      </w:r>
    </w:p>
    <w:p>
      <w:pPr>
        <w:pStyle w:val="Label"/>
      </w:pPr>
      <w:r>
        <w:t>한국어 번역</w:t>
      </w:r>
    </w:p>
    <w:p>
      <w:pPr>
        <w:pStyle w:val="TranslationText"/>
      </w:pPr>
      <w:r>
        <w:t>모든 법의 상을 회통하여 함께 성품의 공함으로 돌아가니, 미루어 따져 억지로 공하게 하는 것이 아니다.</w:t>
      </w:r>
    </w:p>
    <w:p>
      <w:pPr>
        <w:pStyle w:val="LocationHeading"/>
      </w:pPr>
      <w:r>
        <w:t>문단 1015  ·  [0555c02]</w:t>
      </w:r>
    </w:p>
    <w:p>
      <w:pPr>
        <w:pStyle w:val="Label"/>
      </w:pPr>
      <w:r>
        <w:t>원문</w:t>
      </w:r>
    </w:p>
    <w:p>
      <w:pPr>
        <w:pStyle w:val="SourceText"/>
      </w:pPr>
      <w:r>
        <w:t>[0555c02] △二諸行空。</w:t>
      </w:r>
    </w:p>
    <w:p>
      <w:pPr>
        <w:pStyle w:val="Label"/>
      </w:pPr>
      <w:r>
        <w:t>한국어 번역</w:t>
      </w:r>
    </w:p>
    <w:p>
      <w:pPr>
        <w:pStyle w:val="TranslationText"/>
      </w:pPr>
      <w:r>
        <w:t>△둘째, 모든 행이 공함.</w:t>
      </w:r>
    </w:p>
    <w:p>
      <w:pPr>
        <w:pStyle w:val="LocationHeading"/>
      </w:pPr>
      <w:r>
        <w:t>문단 1016  ·  [0555c03]</w:t>
      </w:r>
    </w:p>
    <w:p>
      <w:pPr>
        <w:pStyle w:val="Label"/>
      </w:pPr>
      <w:r>
        <w:t>원문</w:t>
      </w:r>
    </w:p>
    <w:p>
      <w:pPr>
        <w:pStyle w:val="SourceText"/>
      </w:pPr>
      <w:r>
        <w:t>[0555c03] 一切眾生自性清淨。</w:t>
      </w:r>
    </w:p>
    <w:p>
      <w:pPr>
        <w:pStyle w:val="Label"/>
      </w:pPr>
      <w:r>
        <w:t>한국어 번역</w:t>
      </w:r>
    </w:p>
    <w:p>
      <w:pPr>
        <w:pStyle w:val="TranslationText"/>
      </w:pPr>
      <w:r>
        <w:t>“일체 중생의 자성은 청정하고,</w:t>
      </w:r>
    </w:p>
    <w:p>
      <w:pPr>
        <w:pStyle w:val="LocationHeading"/>
      </w:pPr>
      <w:r>
        <w:t>문단 1017  ·  [0555c04]</w:t>
      </w:r>
    </w:p>
    <w:p>
      <w:pPr>
        <w:pStyle w:val="Label"/>
      </w:pPr>
      <w:r>
        <w:t>원문</w:t>
      </w:r>
    </w:p>
    <w:p>
      <w:pPr>
        <w:pStyle w:val="SourceText"/>
      </w:pPr>
      <w:r>
        <w:t>[0555c04] 自性通凡[1]心即本源玅心。</w:t>
      </w:r>
    </w:p>
    <w:p>
      <w:pPr>
        <w:pStyle w:val="Label"/>
      </w:pPr>
      <w:r>
        <w:t>한국어 번역</w:t>
      </w:r>
    </w:p>
    <w:p>
      <w:pPr>
        <w:pStyle w:val="TranslationText"/>
      </w:pPr>
      <w:r>
        <w:t>자성은 범[1]심과 통하니 곧 본원의 묘심이다.</w:t>
      </w:r>
    </w:p>
    <w:p>
      <w:pPr>
        <w:pStyle w:val="EditorialNote"/>
      </w:pPr>
      <w:r>
        <w:t>교감·번역 메모 | 원문의 [1]은 교감·편집 표지로 보이나 이 TXT에는 대응 교감주가 없다. 표지를 그대로 보존하였다.</w:t>
      </w:r>
    </w:p>
    <w:p>
      <w:pPr>
        <w:pStyle w:val="LocationHeading"/>
      </w:pPr>
      <w:r>
        <w:t>문단 1018  ·  [0555c05]</w:t>
      </w:r>
    </w:p>
    <w:p>
      <w:pPr>
        <w:pStyle w:val="Label"/>
      </w:pPr>
      <w:r>
        <w:t>원문</w:t>
      </w:r>
    </w:p>
    <w:p>
      <w:pPr>
        <w:pStyle w:val="SourceText"/>
      </w:pPr>
      <w:r>
        <w:t>[0555c05] 所作諸行。無縛無解。非因非果。</w:t>
      </w:r>
    </w:p>
    <w:p>
      <w:pPr>
        <w:pStyle w:val="Label"/>
      </w:pPr>
      <w:r>
        <w:t>한국어 번역</w:t>
      </w:r>
    </w:p>
    <w:p>
      <w:pPr>
        <w:pStyle w:val="TranslationText"/>
      </w:pPr>
      <w:r>
        <w:t>지어지는 모든 행은, 속박도 없고 해탈도 없으며, 인도 아니고 과도 아니다.”</w:t>
      </w:r>
    </w:p>
    <w:p>
      <w:pPr>
        <w:pStyle w:val="LocationHeading"/>
      </w:pPr>
      <w:r>
        <w:t>문단 1019  ·  [0555c06]</w:t>
      </w:r>
    </w:p>
    <w:p>
      <w:pPr>
        <w:pStyle w:val="Label"/>
      </w:pPr>
      <w:r>
        <w:t>원문</w:t>
      </w:r>
    </w:p>
    <w:p>
      <w:pPr>
        <w:pStyle w:val="SourceText"/>
      </w:pPr>
      <w:r>
        <w:t>[0555c06] 絕諸對待。即自性用。</w:t>
      </w:r>
    </w:p>
    <w:p>
      <w:pPr>
        <w:pStyle w:val="Label"/>
      </w:pPr>
      <w:r>
        <w:t>한국어 번역</w:t>
      </w:r>
    </w:p>
    <w:p>
      <w:pPr>
        <w:pStyle w:val="TranslationText"/>
      </w:pPr>
      <w:r>
        <w:t>모든 상대를 끊은 것이니, 곧 자성의 작용이다.</w:t>
      </w:r>
    </w:p>
    <w:p>
      <w:pPr>
        <w:pStyle w:val="LocationHeading"/>
      </w:pPr>
      <w:r>
        <w:t>문단 1020  ·  [0555c07]</w:t>
      </w:r>
    </w:p>
    <w:p>
      <w:pPr>
        <w:pStyle w:val="Label"/>
      </w:pPr>
      <w:r>
        <w:t>원문</w:t>
      </w:r>
    </w:p>
    <w:p>
      <w:pPr>
        <w:pStyle w:val="SourceText"/>
      </w:pPr>
      <w:r>
        <w:t>[0555c07] 非不因果。</w:t>
      </w:r>
    </w:p>
    <w:p>
      <w:pPr>
        <w:pStyle w:val="Label"/>
      </w:pPr>
      <w:r>
        <w:t>한국어 번역</w:t>
      </w:r>
    </w:p>
    <w:p>
      <w:pPr>
        <w:pStyle w:val="TranslationText"/>
      </w:pPr>
      <w:r>
        <w:t>“인과가 아닌 것은 아니다.”</w:t>
      </w:r>
    </w:p>
    <w:p>
      <w:pPr>
        <w:pStyle w:val="LocationHeading"/>
      </w:pPr>
      <w:r>
        <w:t>문단 1021  ·  [0555c08]</w:t>
      </w:r>
    </w:p>
    <w:p>
      <w:pPr>
        <w:pStyle w:val="Label"/>
      </w:pPr>
      <w:r>
        <w:t>원문</w:t>
      </w:r>
    </w:p>
    <w:p>
      <w:pPr>
        <w:pStyle w:val="SourceText"/>
      </w:pPr>
      <w:r>
        <w:t>[0555c08] 修因克果。即隨緣用。上明淨行。下明染行。</w:t>
      </w:r>
    </w:p>
    <w:p>
      <w:pPr>
        <w:pStyle w:val="Label"/>
      </w:pPr>
      <w:r>
        <w:t>한국어 번역</w:t>
      </w:r>
    </w:p>
    <w:p>
      <w:pPr>
        <w:pStyle w:val="TranslationText"/>
      </w:pPr>
      <w:r>
        <w:t>인을 닦아 과를 이룬다는 것은 곧 인연을 따르는 작용이다. 위에서는 청정한 행을 밝혔고, 아래에서는 오염된 행을 밝힌다.</w:t>
      </w:r>
    </w:p>
    <w:p>
      <w:pPr>
        <w:pStyle w:val="LocationHeading"/>
      </w:pPr>
      <w:r>
        <w:t>문단 1022  ·  [0555c09]</w:t>
      </w:r>
    </w:p>
    <w:p>
      <w:pPr>
        <w:pStyle w:val="Label"/>
      </w:pPr>
      <w:r>
        <w:t>원문</w:t>
      </w:r>
    </w:p>
    <w:p>
      <w:pPr>
        <w:pStyle w:val="SourceText"/>
      </w:pPr>
      <w:r>
        <w:t>[0555c09] 諸苦受行。</w:t>
      </w:r>
    </w:p>
    <w:p>
      <w:pPr>
        <w:pStyle w:val="Label"/>
      </w:pPr>
      <w:r>
        <w:t>한국어 번역</w:t>
      </w:r>
    </w:p>
    <w:p>
      <w:pPr>
        <w:pStyle w:val="TranslationText"/>
      </w:pPr>
      <w:r>
        <w:t>“모든 괴로운 수(受)의 행과,</w:t>
      </w:r>
    </w:p>
    <w:p>
      <w:pPr>
        <w:pStyle w:val="LocationHeading"/>
      </w:pPr>
      <w:r>
        <w:t>문단 1023  ·  [0555c10]</w:t>
      </w:r>
    </w:p>
    <w:p>
      <w:pPr>
        <w:pStyle w:val="Label"/>
      </w:pPr>
      <w:r>
        <w:t>원문</w:t>
      </w:r>
    </w:p>
    <w:p>
      <w:pPr>
        <w:pStyle w:val="SourceText"/>
      </w:pPr>
      <w:r>
        <w:t>[0555c10] 領受三苦。</w:t>
      </w:r>
    </w:p>
    <w:p>
      <w:pPr>
        <w:pStyle w:val="Label"/>
      </w:pPr>
      <w:r>
        <w:t>한국어 번역</w:t>
      </w:r>
    </w:p>
    <w:p>
      <w:pPr>
        <w:pStyle w:val="TranslationText"/>
      </w:pPr>
      <w:r>
        <w:t>세 가지 괴로움을 받아들이는 것,</w:t>
      </w:r>
    </w:p>
    <w:p>
      <w:pPr>
        <w:pStyle w:val="LocationHeading"/>
      </w:pPr>
      <w:r>
        <w:t>문단 1024  ·  [0555c11]</w:t>
      </w:r>
    </w:p>
    <w:p>
      <w:pPr>
        <w:pStyle w:val="Label"/>
      </w:pPr>
      <w:r>
        <w:t>원문</w:t>
      </w:r>
    </w:p>
    <w:p>
      <w:pPr>
        <w:pStyle w:val="SourceText"/>
      </w:pPr>
      <w:r>
        <w:t>[0555c11] 煩惱所知。</w:t>
      </w:r>
    </w:p>
    <w:p>
      <w:pPr>
        <w:pStyle w:val="Label"/>
      </w:pPr>
      <w:r>
        <w:t>한국어 번역</w:t>
      </w:r>
    </w:p>
    <w:p>
      <w:pPr>
        <w:pStyle w:val="TranslationText"/>
      </w:pPr>
      <w:r>
        <w:t>번뇌와 소지(所知),</w:t>
      </w:r>
    </w:p>
    <w:p>
      <w:pPr>
        <w:pStyle w:val="LocationHeading"/>
      </w:pPr>
      <w:r>
        <w:t>문단 1025  ·  [0555c12]</w:t>
      </w:r>
    </w:p>
    <w:p>
      <w:pPr>
        <w:pStyle w:val="Label"/>
      </w:pPr>
      <w:r>
        <w:t>원문</w:t>
      </w:r>
    </w:p>
    <w:p>
      <w:pPr>
        <w:pStyle w:val="SourceText"/>
      </w:pPr>
      <w:r>
        <w:t>[0555c12] 煩惱障心。所知障慧。</w:t>
      </w:r>
    </w:p>
    <w:p>
      <w:pPr>
        <w:pStyle w:val="Label"/>
      </w:pPr>
      <w:r>
        <w:t>한국어 번역</w:t>
      </w:r>
    </w:p>
    <w:p>
      <w:pPr>
        <w:pStyle w:val="TranslationText"/>
      </w:pPr>
      <w:r>
        <w:t>번뇌장은 마음을 장애하고 소지장은 지혜를 장애한다.</w:t>
      </w:r>
    </w:p>
    <w:p>
      <w:pPr>
        <w:pStyle w:val="LocationHeading"/>
      </w:pPr>
      <w:r>
        <w:t>문단 1026  ·  [0555c13]</w:t>
      </w:r>
    </w:p>
    <w:p>
      <w:pPr>
        <w:pStyle w:val="Label"/>
      </w:pPr>
      <w:r>
        <w:t>원문</w:t>
      </w:r>
    </w:p>
    <w:p>
      <w:pPr>
        <w:pStyle w:val="SourceText"/>
      </w:pPr>
      <w:r>
        <w:t>[0555c13] 我相人相。知見受者。</w:t>
      </w:r>
    </w:p>
    <w:p>
      <w:pPr>
        <w:pStyle w:val="Label"/>
      </w:pPr>
      <w:r>
        <w:t>한국어 번역</w:t>
      </w:r>
    </w:p>
    <w:p>
      <w:pPr>
        <w:pStyle w:val="TranslationText"/>
      </w:pPr>
      <w:r>
        <w:t>아상과 인상, 지견과 수자(受者)는,”</w:t>
      </w:r>
    </w:p>
    <w:p>
      <w:pPr>
        <w:pStyle w:val="LocationHeading"/>
      </w:pPr>
      <w:r>
        <w:t>문단 1027  ·  [0555c14]</w:t>
      </w:r>
    </w:p>
    <w:p>
      <w:pPr>
        <w:pStyle w:val="Label"/>
      </w:pPr>
      <w:r>
        <w:t>원문</w:t>
      </w:r>
    </w:p>
    <w:p>
      <w:pPr>
        <w:pStyle w:val="SourceText"/>
      </w:pPr>
      <w:r>
        <w:t>[0555c14] 知見即眾生相。受猶壽也。即壽者相。</w:t>
      </w:r>
    </w:p>
    <w:p>
      <w:pPr>
        <w:pStyle w:val="Label"/>
      </w:pPr>
      <w:r>
        <w:t>한국어 번역</w:t>
      </w:r>
    </w:p>
    <w:p>
      <w:pPr>
        <w:pStyle w:val="TranslationText"/>
      </w:pPr>
      <w:r>
        <w:t>지견은 곧 중생상이며 수(受)는 수명[壽]과 같으니, 곧 수자상(壽者相)이다.</w:t>
      </w:r>
    </w:p>
    <w:p>
      <w:pPr>
        <w:pStyle w:val="LocationHeading"/>
      </w:pPr>
      <w:r>
        <w:t>문단 1028  ·  [0555c15]</w:t>
      </w:r>
    </w:p>
    <w:p>
      <w:pPr>
        <w:pStyle w:val="Label"/>
      </w:pPr>
      <w:r>
        <w:t>원문</w:t>
      </w:r>
    </w:p>
    <w:p>
      <w:pPr>
        <w:pStyle w:val="SourceText"/>
      </w:pPr>
      <w:r>
        <w:t>[0555c15] 一切皆空。</w:t>
      </w:r>
    </w:p>
    <w:p>
      <w:pPr>
        <w:pStyle w:val="Label"/>
      </w:pPr>
      <w:r>
        <w:t>한국어 번역</w:t>
      </w:r>
    </w:p>
    <w:p>
      <w:pPr>
        <w:pStyle w:val="TranslationText"/>
      </w:pPr>
      <w:r>
        <w:t>“일체가 모두 공하다.”</w:t>
      </w:r>
    </w:p>
    <w:p>
      <w:pPr>
        <w:pStyle w:val="LocationHeading"/>
      </w:pPr>
      <w:r>
        <w:t>문단 1029  ·  [0555c16]</w:t>
      </w:r>
    </w:p>
    <w:p>
      <w:pPr>
        <w:pStyle w:val="Label"/>
      </w:pPr>
      <w:r>
        <w:t>원문</w:t>
      </w:r>
    </w:p>
    <w:p>
      <w:pPr>
        <w:pStyle w:val="SourceText"/>
      </w:pPr>
      <w:r>
        <w:t>[0555c16] 染行淨行。一切皆空。</w:t>
      </w:r>
    </w:p>
    <w:p>
      <w:pPr>
        <w:pStyle w:val="Label"/>
      </w:pPr>
      <w:r>
        <w:t>한국어 번역</w:t>
      </w:r>
    </w:p>
    <w:p>
      <w:pPr>
        <w:pStyle w:val="TranslationText"/>
      </w:pPr>
      <w:r>
        <w:t>오염된 행과 청정한 행이, 일체 모두 공한 것이다.</w:t>
      </w:r>
    </w:p>
    <w:p>
      <w:pPr>
        <w:pStyle w:val="LocationHeading"/>
      </w:pPr>
      <w:r>
        <w:t>문단 1030  ·  [0555c16]</w:t>
      </w:r>
    </w:p>
    <w:p>
      <w:pPr>
        <w:pStyle w:val="Label"/>
      </w:pPr>
      <w:r>
        <w:t>원문</w:t>
      </w:r>
    </w:p>
    <w:p>
      <w:pPr>
        <w:pStyle w:val="SourceText"/>
      </w:pPr>
      <w:r>
        <w:t>[0555c16] △三境界空。</w:t>
      </w:r>
    </w:p>
    <w:p>
      <w:pPr>
        <w:pStyle w:val="Label"/>
      </w:pPr>
      <w:r>
        <w:t>한국어 번역</w:t>
      </w:r>
    </w:p>
    <w:p>
      <w:pPr>
        <w:pStyle w:val="TranslationText"/>
      </w:pPr>
      <w:r>
        <w:t>△셋째, 경계가 공함.</w:t>
      </w:r>
    </w:p>
    <w:p>
      <w:pPr>
        <w:pStyle w:val="LocationHeading"/>
      </w:pPr>
      <w:r>
        <w:t>문단 1031  ·  [0555c17]</w:t>
      </w:r>
    </w:p>
    <w:p>
      <w:pPr>
        <w:pStyle w:val="Label"/>
      </w:pPr>
      <w:r>
        <w:t>원문</w:t>
      </w:r>
    </w:p>
    <w:p>
      <w:pPr>
        <w:pStyle w:val="SourceText"/>
      </w:pPr>
      <w:r>
        <w:t>[0555c17] 法境界空。</w:t>
      </w:r>
    </w:p>
    <w:p>
      <w:pPr>
        <w:pStyle w:val="Label"/>
      </w:pPr>
      <w:r>
        <w:t>한국어 번역</w:t>
      </w:r>
    </w:p>
    <w:p>
      <w:pPr>
        <w:pStyle w:val="TranslationText"/>
      </w:pPr>
      <w:r>
        <w:t>“법의 경계는 공하다.”</w:t>
      </w:r>
    </w:p>
    <w:p>
      <w:pPr>
        <w:pStyle w:val="LocationHeading"/>
      </w:pPr>
      <w:r>
        <w:t>문단 1032  ·  [0555c18]</w:t>
      </w:r>
    </w:p>
    <w:p>
      <w:pPr>
        <w:pStyle w:val="Label"/>
      </w:pPr>
      <w:r>
        <w:t>원문</w:t>
      </w:r>
    </w:p>
    <w:p>
      <w:pPr>
        <w:pStyle w:val="SourceText"/>
      </w:pPr>
      <w:r>
        <w:t>[0555c18] 上標。下釋。</w:t>
      </w:r>
    </w:p>
    <w:p>
      <w:pPr>
        <w:pStyle w:val="Label"/>
      </w:pPr>
      <w:r>
        <w:t>한국어 번역</w:t>
      </w:r>
    </w:p>
    <w:p>
      <w:pPr>
        <w:pStyle w:val="TranslationText"/>
      </w:pPr>
      <w:r>
        <w:t>위는 표방이고 아래는 풀이이다.</w:t>
      </w:r>
    </w:p>
    <w:p>
      <w:pPr>
        <w:pStyle w:val="LocationHeading"/>
      </w:pPr>
      <w:r>
        <w:t>문단 1033  ·  [0555c19]</w:t>
      </w:r>
    </w:p>
    <w:p>
      <w:pPr>
        <w:pStyle w:val="Label"/>
      </w:pPr>
      <w:r>
        <w:t>원문</w:t>
      </w:r>
    </w:p>
    <w:p>
      <w:pPr>
        <w:pStyle w:val="SourceText"/>
      </w:pPr>
      <w:r>
        <w:t>[0555c19] 空無相無作。</w:t>
      </w:r>
    </w:p>
    <w:p>
      <w:pPr>
        <w:pStyle w:val="Label"/>
      </w:pPr>
      <w:r>
        <w:t>한국어 번역</w:t>
      </w:r>
    </w:p>
    <w:p>
      <w:pPr>
        <w:pStyle w:val="TranslationText"/>
      </w:pPr>
      <w:r>
        <w:t>“공·무상·무작이며,”</w:t>
      </w:r>
    </w:p>
    <w:p>
      <w:pPr>
        <w:pStyle w:val="LocationHeading"/>
      </w:pPr>
      <w:r>
        <w:t>문단 1034  ·  [0555c20]</w:t>
      </w:r>
    </w:p>
    <w:p>
      <w:pPr>
        <w:pStyle w:val="Label"/>
      </w:pPr>
      <w:r>
        <w:t>원문</w:t>
      </w:r>
    </w:p>
    <w:p>
      <w:pPr>
        <w:pStyle w:val="SourceText"/>
      </w:pPr>
      <w:r>
        <w:t>[0555c20] 釋此三義。淨名有文。無作即無願耳。</w:t>
      </w:r>
    </w:p>
    <w:p>
      <w:pPr>
        <w:pStyle w:val="Label"/>
      </w:pPr>
      <w:r>
        <w:t>한국어 번역</w:t>
      </w:r>
    </w:p>
    <w:p>
      <w:pPr>
        <w:pStyle w:val="TranslationText"/>
      </w:pPr>
      <w:r>
        <w:t>이 세 뜻을 풀이하는 글이, 『유마경』에 있다. 무작은 곧 무원(無願)이다.</w:t>
      </w:r>
    </w:p>
    <w:p>
      <w:pPr>
        <w:pStyle w:val="LocationHeading"/>
      </w:pPr>
      <w:r>
        <w:t>문단 1035  ·  [0555c21]</w:t>
      </w:r>
    </w:p>
    <w:p>
      <w:pPr>
        <w:pStyle w:val="Label"/>
      </w:pPr>
      <w:r>
        <w:t>원문</w:t>
      </w:r>
    </w:p>
    <w:p>
      <w:pPr>
        <w:pStyle w:val="SourceText"/>
      </w:pPr>
      <w:r>
        <w:t>[0555c21] 不順顛倒。不順幻化。</w:t>
      </w:r>
    </w:p>
    <w:p>
      <w:pPr>
        <w:pStyle w:val="Label"/>
      </w:pPr>
      <w:r>
        <w:t>한국어 번역</w:t>
      </w:r>
    </w:p>
    <w:p>
      <w:pPr>
        <w:pStyle w:val="TranslationText"/>
      </w:pPr>
      <w:r>
        <w:t>“전도에 따르지 않고, 환화에도 따르지 않는다.”</w:t>
      </w:r>
    </w:p>
    <w:p>
      <w:pPr>
        <w:pStyle w:val="LocationHeading"/>
      </w:pPr>
      <w:r>
        <w:t>문단 1036  ·  [0555c22]</w:t>
      </w:r>
    </w:p>
    <w:p>
      <w:pPr>
        <w:pStyle w:val="Label"/>
      </w:pPr>
      <w:r>
        <w:t>원문</w:t>
      </w:r>
    </w:p>
    <w:p>
      <w:pPr>
        <w:pStyle w:val="SourceText"/>
      </w:pPr>
      <w:r>
        <w:t>[0555c22] 不隨染境。顛倒不順。淨境幻化。</w:t>
      </w:r>
    </w:p>
    <w:p>
      <w:pPr>
        <w:pStyle w:val="Label"/>
      </w:pPr>
      <w:r>
        <w:t>한국어 번역</w:t>
      </w:r>
    </w:p>
    <w:p>
      <w:pPr>
        <w:pStyle w:val="TranslationText"/>
      </w:pPr>
      <w:r>
        <w:t>오염된 경계를 따르지 않는 것이며 전도에 따르지 않는다는 것이다. 청정한 경계도 환화와 같다.</w:t>
      </w:r>
    </w:p>
    <w:p>
      <w:pPr>
        <w:pStyle w:val="LocationHeading"/>
      </w:pPr>
      <w:r>
        <w:t>문단 1037  ·  [0555c23]</w:t>
      </w:r>
    </w:p>
    <w:p>
      <w:pPr>
        <w:pStyle w:val="Label"/>
      </w:pPr>
      <w:r>
        <w:t>원문</w:t>
      </w:r>
    </w:p>
    <w:p>
      <w:pPr>
        <w:pStyle w:val="SourceText"/>
      </w:pPr>
      <w:r>
        <w:t>[0555c23] 無六趣相。無四生相。</w:t>
      </w:r>
    </w:p>
    <w:p>
      <w:pPr>
        <w:pStyle w:val="Label"/>
      </w:pPr>
      <w:r>
        <w:t>한국어 번역</w:t>
      </w:r>
    </w:p>
    <w:p>
      <w:pPr>
        <w:pStyle w:val="TranslationText"/>
      </w:pPr>
      <w:r>
        <w:t>“육취(六趣)의 상도 없고 사생(四生)의 상도 없다.”</w:t>
      </w:r>
    </w:p>
    <w:p>
      <w:pPr>
        <w:pStyle w:val="LocationHeading"/>
      </w:pPr>
      <w:r>
        <w:t>문단 1038  ·  [0555c24]</w:t>
      </w:r>
    </w:p>
    <w:p>
      <w:pPr>
        <w:pStyle w:val="Label"/>
      </w:pPr>
      <w:r>
        <w:t>원문</w:t>
      </w:r>
    </w:p>
    <w:p>
      <w:pPr>
        <w:pStyle w:val="SourceText"/>
      </w:pPr>
      <w:r>
        <w:t>[0555c24] 開之為六趣。合之為四生。具如演義。</w:t>
      </w:r>
    </w:p>
    <w:p>
      <w:pPr>
        <w:pStyle w:val="Label"/>
      </w:pPr>
      <w:r>
        <w:t>한국어 번역</w:t>
      </w:r>
    </w:p>
    <w:p>
      <w:pPr>
        <w:pStyle w:val="TranslationText"/>
      </w:pPr>
      <w:r>
        <w:t>펼치면 육취가 되고 합하면 사생이 되니, 자세한 것은 『연의』와 같다.</w:t>
      </w:r>
    </w:p>
    <w:p>
      <w:pPr>
        <w:pStyle w:val="LocationHeading"/>
      </w:pPr>
      <w:r>
        <w:t>문단 1039  ·  [0556a01]</w:t>
      </w:r>
    </w:p>
    <w:p>
      <w:pPr>
        <w:pStyle w:val="Label"/>
      </w:pPr>
      <w:r>
        <w:t>원문</w:t>
      </w:r>
    </w:p>
    <w:p>
      <w:pPr>
        <w:pStyle w:val="SourceText"/>
      </w:pPr>
      <w:r>
        <w:t>[0556a01] 無聖人相。</w:t>
      </w:r>
    </w:p>
    <w:p>
      <w:pPr>
        <w:pStyle w:val="Label"/>
      </w:pPr>
      <w:r>
        <w:t>한국어 번역</w:t>
      </w:r>
    </w:p>
    <w:p>
      <w:pPr>
        <w:pStyle w:val="TranslationText"/>
      </w:pPr>
      <w:r>
        <w:t>“성인의 상도 없고,”</w:t>
      </w:r>
    </w:p>
    <w:p>
      <w:pPr>
        <w:pStyle w:val="LocationHeading"/>
      </w:pPr>
      <w:r>
        <w:t>문단 1040  ·  [0556a02]</w:t>
      </w:r>
    </w:p>
    <w:p>
      <w:pPr>
        <w:pStyle w:val="Label"/>
      </w:pPr>
      <w:r>
        <w:t>원문</w:t>
      </w:r>
    </w:p>
    <w:p>
      <w:pPr>
        <w:pStyle w:val="SourceText"/>
      </w:pPr>
      <w:r>
        <w:t>[0556a02] 四乘聖人。</w:t>
      </w:r>
    </w:p>
    <w:p>
      <w:pPr>
        <w:pStyle w:val="Label"/>
      </w:pPr>
      <w:r>
        <w:t>한국어 번역</w:t>
      </w:r>
    </w:p>
    <w:p>
      <w:pPr>
        <w:pStyle w:val="TranslationText"/>
      </w:pPr>
      <w:r>
        <w:t>사승(四乘)의 성인을 말한다.</w:t>
      </w:r>
    </w:p>
    <w:p>
      <w:pPr>
        <w:pStyle w:val="LocationHeading"/>
      </w:pPr>
      <w:r>
        <w:t>문단 1041  ·  [0556a03]</w:t>
      </w:r>
    </w:p>
    <w:p>
      <w:pPr>
        <w:pStyle w:val="Label"/>
      </w:pPr>
      <w:r>
        <w:t>원문</w:t>
      </w:r>
    </w:p>
    <w:p>
      <w:pPr>
        <w:pStyle w:val="SourceText"/>
      </w:pPr>
      <w:r>
        <w:t>[0556a03] 無三寶相。</w:t>
      </w:r>
    </w:p>
    <w:p>
      <w:pPr>
        <w:pStyle w:val="Label"/>
      </w:pPr>
      <w:r>
        <w:t>한국어 번역</w:t>
      </w:r>
    </w:p>
    <w:p>
      <w:pPr>
        <w:pStyle w:val="TranslationText"/>
      </w:pPr>
      <w:r>
        <w:t>“삼보의 상도 없다.”</w:t>
      </w:r>
    </w:p>
    <w:p>
      <w:pPr>
        <w:pStyle w:val="LocationHeading"/>
      </w:pPr>
      <w:r>
        <w:t>문단 1042  ·  [0556a04]</w:t>
      </w:r>
    </w:p>
    <w:p>
      <w:pPr>
        <w:pStyle w:val="Label"/>
      </w:pPr>
      <w:r>
        <w:t>원문</w:t>
      </w:r>
    </w:p>
    <w:p>
      <w:pPr>
        <w:pStyle w:val="SourceText"/>
      </w:pPr>
      <w:r>
        <w:t>[0556a04] 住持別相。二種三寶。</w:t>
      </w:r>
    </w:p>
    <w:p>
      <w:pPr>
        <w:pStyle w:val="Label"/>
      </w:pPr>
      <w:r>
        <w:t>한국어 번역</w:t>
      </w:r>
    </w:p>
    <w:p>
      <w:pPr>
        <w:pStyle w:val="TranslationText"/>
      </w:pPr>
      <w:r>
        <w:t>주지삼보와 별상삼보라는, 두 종류의 삼보이다.</w:t>
      </w:r>
    </w:p>
    <w:p>
      <w:pPr>
        <w:pStyle w:val="LocationHeading"/>
      </w:pPr>
      <w:r>
        <w:t>문단 1043  ·  [0556a05]</w:t>
      </w:r>
    </w:p>
    <w:p>
      <w:pPr>
        <w:pStyle w:val="Label"/>
      </w:pPr>
      <w:r>
        <w:t>원문</w:t>
      </w:r>
    </w:p>
    <w:p>
      <w:pPr>
        <w:pStyle w:val="SourceText"/>
      </w:pPr>
      <w:r>
        <w:t>[0556a05] 如虗空故。</w:t>
      </w:r>
    </w:p>
    <w:p>
      <w:pPr>
        <w:pStyle w:val="Label"/>
      </w:pPr>
      <w:r>
        <w:t>한국어 번역</w:t>
      </w:r>
    </w:p>
    <w:p>
      <w:pPr>
        <w:pStyle w:val="TranslationText"/>
      </w:pPr>
      <w:r>
        <w:t>“허공과 같기 때문이다.”</w:t>
      </w:r>
    </w:p>
    <w:p>
      <w:pPr>
        <w:pStyle w:val="LocationHeading"/>
      </w:pPr>
      <w:r>
        <w:t>문단 1044  ·  [0556a06]</w:t>
      </w:r>
    </w:p>
    <w:p>
      <w:pPr>
        <w:pStyle w:val="Label"/>
      </w:pPr>
      <w:r>
        <w:t>원문</w:t>
      </w:r>
    </w:p>
    <w:p>
      <w:pPr>
        <w:pStyle w:val="SourceText"/>
      </w:pPr>
      <w:r>
        <w:t>[0556a06] 照境空寂。猶如虗空。</w:t>
      </w:r>
    </w:p>
    <w:p>
      <w:pPr>
        <w:pStyle w:val="Label"/>
      </w:pPr>
      <w:r>
        <w:t>한국어 번역</w:t>
      </w:r>
    </w:p>
    <w:p>
      <w:pPr>
        <w:pStyle w:val="TranslationText"/>
      </w:pPr>
      <w:r>
        <w:t>비추어지는 경계가 공적하여 마치 허공과 같은 것이다.</w:t>
      </w:r>
    </w:p>
    <w:p>
      <w:pPr>
        <w:pStyle w:val="LocationHeading"/>
      </w:pPr>
      <w:r>
        <w:t>문단 1045  ·  [0556a06]</w:t>
      </w:r>
    </w:p>
    <w:p>
      <w:pPr>
        <w:pStyle w:val="Label"/>
      </w:pPr>
      <w:r>
        <w:t>원문</w:t>
      </w:r>
    </w:p>
    <w:p>
      <w:pPr>
        <w:pStyle w:val="SourceText"/>
      </w:pPr>
      <w:r>
        <w:t>[0556a06] △二約智空三。初約法明權實。</w:t>
      </w:r>
    </w:p>
    <w:p>
      <w:pPr>
        <w:pStyle w:val="Label"/>
      </w:pPr>
      <w:r>
        <w:t>한국어 번역</w:t>
      </w:r>
    </w:p>
    <w:p>
      <w:pPr>
        <w:pStyle w:val="TranslationText"/>
      </w:pPr>
      <w:r>
        <w:t>△둘째, 지혜가 공함에 의거하는 데 셋이 있음. 처음은 법에 의거하여 권지와 실지를 밝힘이다.</w:t>
      </w:r>
    </w:p>
    <w:p>
      <w:pPr>
        <w:pStyle w:val="LocationHeading"/>
      </w:pPr>
      <w:r>
        <w:t>문단 1046  ·  [0556a08]</w:t>
      </w:r>
    </w:p>
    <w:p>
      <w:pPr>
        <w:pStyle w:val="Label"/>
      </w:pPr>
      <w:r>
        <w:t>원문</w:t>
      </w:r>
    </w:p>
    <w:p>
      <w:pPr>
        <w:pStyle w:val="SourceText"/>
      </w:pPr>
      <w:r>
        <w:t>[0556a08] 善男子。甚深般若。無知無見。不行不緣。不捨不受。</w:t>
      </w:r>
    </w:p>
    <w:p>
      <w:pPr>
        <w:pStyle w:val="Label"/>
      </w:pPr>
      <w:r>
        <w:t>한국어 번역</w:t>
      </w:r>
    </w:p>
    <w:p>
      <w:pPr>
        <w:pStyle w:val="TranslationText"/>
      </w:pPr>
      <w:r>
        <w:t>“선남자여, 매우 깊은 반야는, 앎도 없고 봄도 없으며, 행함도 없고 반연함도 없으며, 버림도 없고 취함도 없다.”</w:t>
      </w:r>
    </w:p>
    <w:p>
      <w:pPr>
        <w:pStyle w:val="LocationHeading"/>
      </w:pPr>
      <w:r>
        <w:t>문단 1047  ·  [0556a09]</w:t>
      </w:r>
    </w:p>
    <w:p>
      <w:pPr>
        <w:pStyle w:val="Label"/>
      </w:pPr>
      <w:r>
        <w:t>원문</w:t>
      </w:r>
    </w:p>
    <w:p>
      <w:pPr>
        <w:pStyle w:val="SourceText"/>
      </w:pPr>
      <w:r>
        <w:t>[0556a09] 謂無知無見則實智。照而無照。不行緣捨受則權智。為而無為。</w:t>
      </w:r>
    </w:p>
    <w:p>
      <w:pPr>
        <w:pStyle w:val="Label"/>
      </w:pPr>
      <w:r>
        <w:t>한국어 번역</w:t>
      </w:r>
    </w:p>
    <w:p>
      <w:pPr>
        <w:pStyle w:val="TranslationText"/>
      </w:pPr>
      <w:r>
        <w:t>이른바 ‘앎도 없고 봄도 없다’는 것은 실지(實智)로서, 비추되 비춤이 없는 것이고 ‘행함·반연함·버림·취함이 없다’는 것은 권지(權智)로서, 행하되 행함이 없는 것이다.</w:t>
      </w:r>
    </w:p>
    <w:p>
      <w:pPr>
        <w:pStyle w:val="LocationHeading"/>
      </w:pPr>
      <w:r>
        <w:t>문단 1048  ·  [0556a10]</w:t>
      </w:r>
    </w:p>
    <w:p>
      <w:pPr>
        <w:pStyle w:val="Label"/>
      </w:pPr>
      <w:r>
        <w:t>원문</w:t>
      </w:r>
    </w:p>
    <w:p>
      <w:pPr>
        <w:pStyle w:val="SourceText"/>
      </w:pPr>
      <w:r>
        <w:t>[0556a10] △二約人明中道。</w:t>
      </w:r>
    </w:p>
    <w:p>
      <w:pPr>
        <w:pStyle w:val="Label"/>
      </w:pPr>
      <w:r>
        <w:t>한국어 번역</w:t>
      </w:r>
    </w:p>
    <w:p>
      <w:pPr>
        <w:pStyle w:val="TranslationText"/>
      </w:pPr>
      <w:r>
        <w:t>△둘째, 사람에 의거하여 중도를 밝힘.</w:t>
      </w:r>
    </w:p>
    <w:p>
      <w:pPr>
        <w:pStyle w:val="LocationHeading"/>
      </w:pPr>
      <w:r>
        <w:t>문단 1049  ·  [0556a11]</w:t>
      </w:r>
    </w:p>
    <w:p>
      <w:pPr>
        <w:pStyle w:val="Label"/>
      </w:pPr>
      <w:r>
        <w:t>원문</w:t>
      </w:r>
    </w:p>
    <w:p>
      <w:pPr>
        <w:pStyle w:val="SourceText"/>
      </w:pPr>
      <w:r>
        <w:t>[0556a11] 正住觀察。而無照相。</w:t>
      </w:r>
    </w:p>
    <w:p>
      <w:pPr>
        <w:pStyle w:val="Label"/>
      </w:pPr>
      <w:r>
        <w:t>한국어 번역</w:t>
      </w:r>
    </w:p>
    <w:p>
      <w:pPr>
        <w:pStyle w:val="TranslationText"/>
      </w:pPr>
      <w:r>
        <w:t>“바르게 머물러 관찰하되, 비추는 상이 없다.”</w:t>
      </w:r>
    </w:p>
    <w:p>
      <w:pPr>
        <w:pStyle w:val="LocationHeading"/>
      </w:pPr>
      <w:r>
        <w:t>문단 1050  ·  [0556a12]</w:t>
      </w:r>
    </w:p>
    <w:p>
      <w:pPr>
        <w:pStyle w:val="Label"/>
      </w:pPr>
      <w:r>
        <w:t>원문</w:t>
      </w:r>
    </w:p>
    <w:p>
      <w:pPr>
        <w:pStyle w:val="SourceText"/>
      </w:pPr>
      <w:r>
        <w:t>[0556a12] 正住即中道智。</w:t>
      </w:r>
    </w:p>
    <w:p>
      <w:pPr>
        <w:pStyle w:val="Label"/>
      </w:pPr>
      <w:r>
        <w:t>한국어 번역</w:t>
      </w:r>
    </w:p>
    <w:p>
      <w:pPr>
        <w:pStyle w:val="TranslationText"/>
      </w:pPr>
      <w:r>
        <w:t>바르게 머문다는 것은 곧 중도의 지혜이다.</w:t>
      </w:r>
    </w:p>
    <w:p>
      <w:pPr>
        <w:pStyle w:val="LocationHeading"/>
      </w:pPr>
      <w:r>
        <w:t>문단 1051  ·  [0556a13]</w:t>
      </w:r>
    </w:p>
    <w:p>
      <w:pPr>
        <w:pStyle w:val="Label"/>
      </w:pPr>
      <w:r>
        <w:t>원문</w:t>
      </w:r>
    </w:p>
    <w:p>
      <w:pPr>
        <w:pStyle w:val="SourceText"/>
      </w:pPr>
      <w:r>
        <w:t>[0556a13] 行斯道者。如虗空故。</w:t>
      </w:r>
    </w:p>
    <w:p>
      <w:pPr>
        <w:pStyle w:val="Label"/>
      </w:pPr>
      <w:r>
        <w:t>한국어 번역</w:t>
      </w:r>
    </w:p>
    <w:p>
      <w:pPr>
        <w:pStyle w:val="TranslationText"/>
      </w:pPr>
      <w:r>
        <w:t>이 도를 행하는 자는, “허공과 같기 때문이다.”</w:t>
      </w:r>
    </w:p>
    <w:p>
      <w:pPr>
        <w:pStyle w:val="LocationHeading"/>
      </w:pPr>
      <w:r>
        <w:t>문단 1052  ·  [0556a14]</w:t>
      </w:r>
    </w:p>
    <w:p>
      <w:pPr>
        <w:pStyle w:val="Label"/>
      </w:pPr>
      <w:r>
        <w:t>원문</w:t>
      </w:r>
    </w:p>
    <w:p>
      <w:pPr>
        <w:pStyle w:val="SourceText"/>
      </w:pPr>
      <w:r>
        <w:t>[0556a14] 教道即三賢。證道即十聖。照智空寂。亦如虗空。</w:t>
      </w:r>
    </w:p>
    <w:p>
      <w:pPr>
        <w:pStyle w:val="Label"/>
      </w:pPr>
      <w:r>
        <w:t>한국어 번역</w:t>
      </w:r>
    </w:p>
    <w:p>
      <w:pPr>
        <w:pStyle w:val="TranslationText"/>
      </w:pPr>
      <w:r>
        <w:t>교도(教道)는 곧 삼현이고 증도(證道)는 곧 십성이니, 비추는 지혜가 공적하여 또한 허공과 같다.</w:t>
      </w:r>
    </w:p>
    <w:p>
      <w:pPr>
        <w:pStyle w:val="LocationHeading"/>
      </w:pPr>
      <w:r>
        <w:t>문단 1053  ·  [0556a14]</w:t>
      </w:r>
    </w:p>
    <w:p>
      <w:pPr>
        <w:pStyle w:val="Label"/>
      </w:pPr>
      <w:r>
        <w:t>원문</w:t>
      </w:r>
    </w:p>
    <w:p>
      <w:pPr>
        <w:pStyle w:val="SourceText"/>
      </w:pPr>
      <w:r>
        <w:t>[0556a14] △三凡小墮有無。</w:t>
      </w:r>
    </w:p>
    <w:p>
      <w:pPr>
        <w:pStyle w:val="Label"/>
      </w:pPr>
      <w:r>
        <w:t>한국어 번역</w:t>
      </w:r>
    </w:p>
    <w:p>
      <w:pPr>
        <w:pStyle w:val="TranslationText"/>
      </w:pPr>
      <w:r>
        <w:t>△셋째, 범부와 이승이 유·무에 떨어짐.</w:t>
      </w:r>
    </w:p>
    <w:p>
      <w:pPr>
        <w:pStyle w:val="LocationHeading"/>
      </w:pPr>
      <w:r>
        <w:t>문단 1054  ·  [0556a16]</w:t>
      </w:r>
    </w:p>
    <w:p>
      <w:pPr>
        <w:pStyle w:val="Label"/>
      </w:pPr>
      <w:r>
        <w:t>원문</w:t>
      </w:r>
    </w:p>
    <w:p>
      <w:pPr>
        <w:pStyle w:val="SourceText"/>
      </w:pPr>
      <w:r>
        <w:t>[0556a16] 法相如是。</w:t>
      </w:r>
    </w:p>
    <w:p>
      <w:pPr>
        <w:pStyle w:val="Label"/>
      </w:pPr>
      <w:r>
        <w:t>한국어 번역</w:t>
      </w:r>
    </w:p>
    <w:p>
      <w:pPr>
        <w:pStyle w:val="TranslationText"/>
      </w:pPr>
      <w:r>
        <w:t>“법의 상은 이와 같다.</w:t>
      </w:r>
    </w:p>
    <w:p>
      <w:pPr>
        <w:pStyle w:val="LocationHeading"/>
      </w:pPr>
      <w:r>
        <w:t>문단 1055  ·  [0556a17]</w:t>
      </w:r>
    </w:p>
    <w:p>
      <w:pPr>
        <w:pStyle w:val="Label"/>
      </w:pPr>
      <w:r>
        <w:t>원문</w:t>
      </w:r>
    </w:p>
    <w:p>
      <w:pPr>
        <w:pStyle w:val="SourceText"/>
      </w:pPr>
      <w:r>
        <w:t>[0556a17] 結前。</w:t>
      </w:r>
    </w:p>
    <w:p>
      <w:pPr>
        <w:pStyle w:val="Label"/>
      </w:pPr>
      <w:r>
        <w:t>한국어 번역</w:t>
      </w:r>
    </w:p>
    <w:p>
      <w:pPr>
        <w:pStyle w:val="TranslationText"/>
      </w:pPr>
      <w:r>
        <w:t>앞을 맺은 것이다.</w:t>
      </w:r>
    </w:p>
    <w:p>
      <w:pPr>
        <w:pStyle w:val="LocationHeading"/>
      </w:pPr>
      <w:r>
        <w:t>문단 1056  ·  [0556a18]</w:t>
      </w:r>
    </w:p>
    <w:p>
      <w:pPr>
        <w:pStyle w:val="Label"/>
      </w:pPr>
      <w:r>
        <w:t>원문</w:t>
      </w:r>
    </w:p>
    <w:p>
      <w:pPr>
        <w:pStyle w:val="SourceText"/>
      </w:pPr>
      <w:r>
        <w:t>[0556a18] 有所得心。無所得心。皆不可得。</w:t>
      </w:r>
    </w:p>
    <w:p>
      <w:pPr>
        <w:pStyle w:val="Label"/>
      </w:pPr>
      <w:r>
        <w:t>한국어 번역</w:t>
      </w:r>
    </w:p>
    <w:p>
      <w:pPr>
        <w:pStyle w:val="TranslationText"/>
      </w:pPr>
      <w:r>
        <w:t>얻을 바가 있다는 마음과, 얻을 바가 없다는 마음은, 모두 얻을 수 없다.”</w:t>
      </w:r>
    </w:p>
    <w:p>
      <w:pPr>
        <w:pStyle w:val="LocationHeading"/>
      </w:pPr>
      <w:r>
        <w:t>문단 1057  ·  [0556a19]</w:t>
      </w:r>
    </w:p>
    <w:p>
      <w:pPr>
        <w:pStyle w:val="Label"/>
      </w:pPr>
      <w:r>
        <w:t>원문</w:t>
      </w:r>
    </w:p>
    <w:p>
      <w:pPr>
        <w:pStyle w:val="SourceText"/>
      </w:pPr>
      <w:r>
        <w:t>[0556a19] 有心即凡夫。無心即二乘。故皆不證得也。</w:t>
      </w:r>
    </w:p>
    <w:p>
      <w:pPr>
        <w:pStyle w:val="Label"/>
      </w:pPr>
      <w:r>
        <w:t>한국어 번역</w:t>
      </w:r>
    </w:p>
    <w:p>
      <w:pPr>
        <w:pStyle w:val="TranslationText"/>
      </w:pPr>
      <w:r>
        <w:t>유심(有心)은 곧 범부이고 무심(無心)은 곧 이승이므로 모두 증득하지 못한다고 한 것이다.</w:t>
      </w:r>
    </w:p>
    <w:p>
      <w:pPr>
        <w:pStyle w:val="LocationHeading"/>
      </w:pPr>
      <w:r>
        <w:t>문단 1058  ·  [0556a19]</w:t>
      </w:r>
    </w:p>
    <w:p>
      <w:pPr>
        <w:pStyle w:val="Label"/>
      </w:pPr>
      <w:r>
        <w:t>원문</w:t>
      </w:r>
    </w:p>
    <w:p>
      <w:pPr>
        <w:pStyle w:val="SourceText"/>
      </w:pPr>
      <w:r>
        <w:t>[0556a19] △三稱量罔及二。初約法釋。</w:t>
      </w:r>
    </w:p>
    <w:p>
      <w:pPr>
        <w:pStyle w:val="Label"/>
      </w:pPr>
      <w:r>
        <w:t>한국어 번역</w:t>
      </w:r>
    </w:p>
    <w:p>
      <w:pPr>
        <w:pStyle w:val="TranslationText"/>
      </w:pPr>
      <w:r>
        <w:t>△셋째, 수량으로도 미칠 수 없음에 대하여 둘이 있음. 처음은 법에 의거하여 풀이함이다.</w:t>
      </w:r>
    </w:p>
    <w:p>
      <w:pPr>
        <w:pStyle w:val="LocationHeading"/>
      </w:pPr>
      <w:r>
        <w:t>문단 1059  ·  [0556a21]</w:t>
      </w:r>
    </w:p>
    <w:p>
      <w:pPr>
        <w:pStyle w:val="Label"/>
      </w:pPr>
      <w:r>
        <w:t>원문</w:t>
      </w:r>
    </w:p>
    <w:p>
      <w:pPr>
        <w:pStyle w:val="SourceText"/>
      </w:pPr>
      <w:r>
        <w:t>[0556a21] 是以般若。非即五蘊。非離五蘊。</w:t>
      </w:r>
    </w:p>
    <w:p>
      <w:pPr>
        <w:pStyle w:val="Label"/>
      </w:pPr>
      <w:r>
        <w:t>한국어 번역</w:t>
      </w:r>
    </w:p>
    <w:p>
      <w:pPr>
        <w:pStyle w:val="TranslationText"/>
      </w:pPr>
      <w:r>
        <w:t>“그러므로 반야는, 오온과 곧 같은 것도 아니고, 오온을 떠난 것도 아니다.”</w:t>
      </w:r>
    </w:p>
    <w:p>
      <w:pPr>
        <w:pStyle w:val="LocationHeading"/>
      </w:pPr>
      <w:r>
        <w:t>문단 1060  ·  [0556a22]</w:t>
      </w:r>
    </w:p>
    <w:p>
      <w:pPr>
        <w:pStyle w:val="Label"/>
      </w:pPr>
      <w:r>
        <w:t>원문</w:t>
      </w:r>
    </w:p>
    <w:p>
      <w:pPr>
        <w:pStyle w:val="SourceText"/>
      </w:pPr>
      <w:r>
        <w:t>[0556a22] 觀照玅慧。非即五蘊。實相真性。不離五蘊。</w:t>
      </w:r>
    </w:p>
    <w:p>
      <w:pPr>
        <w:pStyle w:val="Label"/>
      </w:pPr>
      <w:r>
        <w:t>한국어 번역</w:t>
      </w:r>
    </w:p>
    <w:p>
      <w:pPr>
        <w:pStyle w:val="TranslationText"/>
      </w:pPr>
      <w:r>
        <w:t>관조의 묘혜(妙慧)는, 오온과 곧 같은 것이 아니며, 실상의 참된 성품은, 오온을 떠나지 않는다.</w:t>
      </w:r>
    </w:p>
    <w:p>
      <w:pPr>
        <w:pStyle w:val="LocationHeading"/>
      </w:pPr>
      <w:r>
        <w:t>문단 1061  ·  [0556a23]</w:t>
      </w:r>
    </w:p>
    <w:p>
      <w:pPr>
        <w:pStyle w:val="Label"/>
      </w:pPr>
      <w:r>
        <w:t>원문</w:t>
      </w:r>
    </w:p>
    <w:p>
      <w:pPr>
        <w:pStyle w:val="SourceText"/>
      </w:pPr>
      <w:r>
        <w:t>[0556a23] 非即眾生。非離眾生。非即境界。非離境界。</w:t>
      </w:r>
    </w:p>
    <w:p>
      <w:pPr>
        <w:pStyle w:val="Label"/>
      </w:pPr>
      <w:r>
        <w:t>한국어 번역</w:t>
      </w:r>
    </w:p>
    <w:p>
      <w:pPr>
        <w:pStyle w:val="TranslationText"/>
      </w:pPr>
      <w:r>
        <w:t>“중생과 곧 같은 것도 아니고, 중생을 떠난 것도 아니며, 경계와 곧 같은 것도 아니고, 경계를 떠난 것도 아니다.”</w:t>
      </w:r>
    </w:p>
    <w:p>
      <w:pPr>
        <w:pStyle w:val="LocationHeading"/>
      </w:pPr>
      <w:r>
        <w:t>문단 1062  ·  [0556a24]</w:t>
      </w:r>
    </w:p>
    <w:p>
      <w:pPr>
        <w:pStyle w:val="Label"/>
      </w:pPr>
      <w:r>
        <w:t>원문</w:t>
      </w:r>
    </w:p>
    <w:p>
      <w:pPr>
        <w:pStyle w:val="SourceText"/>
      </w:pPr>
      <w:r>
        <w:t>[0556a24] 次二對準上釋之。初對五蘊世間。次對眾生世間。後對器世間。</w:t>
      </w:r>
    </w:p>
    <w:p>
      <w:pPr>
        <w:pStyle w:val="Label"/>
      </w:pPr>
      <w:r>
        <w:t>한국어 번역</w:t>
      </w:r>
    </w:p>
    <w:p>
      <w:pPr>
        <w:pStyle w:val="TranslationText"/>
      </w:pPr>
      <w:r>
        <w:t>다음 두 상대 항목은 위에 준하여 풀이한다. 처음은 오온세간에 상대하고 다음은 중생세간에 상대하며 뒤는 기세간에 상대한다.</w:t>
      </w:r>
    </w:p>
    <w:p>
      <w:pPr>
        <w:pStyle w:val="LocationHeading"/>
      </w:pPr>
      <w:r>
        <w:t>문단 1063  ·  [0556b02]</w:t>
      </w:r>
    </w:p>
    <w:p>
      <w:pPr>
        <w:pStyle w:val="Label"/>
      </w:pPr>
      <w:r>
        <w:t>원문</w:t>
      </w:r>
    </w:p>
    <w:p>
      <w:pPr>
        <w:pStyle w:val="SourceText"/>
      </w:pPr>
      <w:r>
        <w:t>[0556b02] 非即行解。非離行解。</w:t>
      </w:r>
    </w:p>
    <w:p>
      <w:pPr>
        <w:pStyle w:val="Label"/>
      </w:pPr>
      <w:r>
        <w:t>한국어 번역</w:t>
      </w:r>
    </w:p>
    <w:p>
      <w:pPr>
        <w:pStyle w:val="TranslationText"/>
      </w:pPr>
      <w:r>
        <w:t>“행해(行解)와 곧 같은 것도 아니고, 행해를 떠난 것도 아니다.”</w:t>
      </w:r>
    </w:p>
    <w:p>
      <w:pPr>
        <w:pStyle w:val="LocationHeading"/>
      </w:pPr>
      <w:r>
        <w:t>문단 1064  ·  [0556b03]</w:t>
      </w:r>
    </w:p>
    <w:p>
      <w:pPr>
        <w:pStyle w:val="Label"/>
      </w:pPr>
      <w:r>
        <w:t>원문</w:t>
      </w:r>
    </w:p>
    <w:p>
      <w:pPr>
        <w:pStyle w:val="SourceText"/>
      </w:pPr>
      <w:r>
        <w:t>[0556b03] 理絕修證。非即行解。智有淺深。非離行解。</w:t>
      </w:r>
    </w:p>
    <w:p>
      <w:pPr>
        <w:pStyle w:val="Label"/>
      </w:pPr>
      <w:r>
        <w:t>한국어 번역</w:t>
      </w:r>
    </w:p>
    <w:p>
      <w:pPr>
        <w:pStyle w:val="TranslationText"/>
      </w:pPr>
      <w:r>
        <w:t>이치는 닦음과 증득을 끊었으므로, 행해와 곧 같은 것이 아니고, 지혜에는 얕고 깊음이 있으므로, 행해를 떠난 것도 아니다.</w:t>
      </w:r>
    </w:p>
    <w:p>
      <w:pPr>
        <w:pStyle w:val="LocationHeading"/>
      </w:pPr>
      <w:r>
        <w:t>문단 1065  ·  [0556b04]</w:t>
      </w:r>
    </w:p>
    <w:p>
      <w:pPr>
        <w:pStyle w:val="Label"/>
      </w:pPr>
      <w:r>
        <w:t>원문</w:t>
      </w:r>
    </w:p>
    <w:p>
      <w:pPr>
        <w:pStyle w:val="SourceText"/>
      </w:pPr>
      <w:r>
        <w:t>[0556b04] 如是等相。不可思量。</w:t>
      </w:r>
    </w:p>
    <w:p>
      <w:pPr>
        <w:pStyle w:val="Label"/>
      </w:pPr>
      <w:r>
        <w:t>한국어 번역</w:t>
      </w:r>
    </w:p>
    <w:p>
      <w:pPr>
        <w:pStyle w:val="TranslationText"/>
      </w:pPr>
      <w:r>
        <w:t>“이와 같은 등의 상은, 생각하고 헤아릴 수 없다.”</w:t>
      </w:r>
    </w:p>
    <w:p>
      <w:pPr>
        <w:pStyle w:val="LocationHeading"/>
      </w:pPr>
      <w:r>
        <w:t>문단 1066  ·  [0556b05]</w:t>
      </w:r>
    </w:p>
    <w:p>
      <w:pPr>
        <w:pStyle w:val="Label"/>
      </w:pPr>
      <w:r>
        <w:t>원문</w:t>
      </w:r>
    </w:p>
    <w:p>
      <w:pPr>
        <w:pStyle w:val="SourceText"/>
      </w:pPr>
      <w:r>
        <w:t>[0556b05] △二約人釋。</w:t>
      </w:r>
    </w:p>
    <w:p>
      <w:pPr>
        <w:pStyle w:val="Label"/>
      </w:pPr>
      <w:r>
        <w:t>한국어 번역</w:t>
      </w:r>
    </w:p>
    <w:p>
      <w:pPr>
        <w:pStyle w:val="TranslationText"/>
      </w:pPr>
      <w:r>
        <w:t>△둘째, 사람에 의거하여 풀이함.</w:t>
      </w:r>
    </w:p>
    <w:p>
      <w:pPr>
        <w:pStyle w:val="LocationHeading"/>
      </w:pPr>
      <w:r>
        <w:t>문단 1067  ·  [0556b06]</w:t>
      </w:r>
    </w:p>
    <w:p>
      <w:pPr>
        <w:pStyle w:val="Label"/>
      </w:pPr>
      <w:r>
        <w:t>원문</w:t>
      </w:r>
    </w:p>
    <w:p>
      <w:pPr>
        <w:pStyle w:val="SourceText"/>
      </w:pPr>
      <w:r>
        <w:t>[0556b06] 是故一切菩薩摩訶薩。所修諸行。未至究竟。而於中行。</w:t>
      </w:r>
    </w:p>
    <w:p>
      <w:pPr>
        <w:pStyle w:val="Label"/>
      </w:pPr>
      <w:r>
        <w:t>한국어 번역</w:t>
      </w:r>
    </w:p>
    <w:p>
      <w:pPr>
        <w:pStyle w:val="TranslationText"/>
      </w:pPr>
      <w:r>
        <w:t>“그러므로 일체 보살마하살이, 닦는 모든 행은, 아직 구경에 이르지 못했으나, 그 가운데에서 행한다.”</w:t>
      </w:r>
    </w:p>
    <w:p>
      <w:pPr>
        <w:pStyle w:val="LocationHeading"/>
      </w:pPr>
      <w:r>
        <w:t>문단 1068  ·  [0556b08]</w:t>
      </w:r>
    </w:p>
    <w:p>
      <w:pPr>
        <w:pStyle w:val="Label"/>
      </w:pPr>
      <w:r>
        <w:t>원문</w:t>
      </w:r>
    </w:p>
    <w:p>
      <w:pPr>
        <w:pStyle w:val="SourceText"/>
      </w:pPr>
      <w:r>
        <w:t>[0556b08] 即前總明十三忍。</w:t>
      </w:r>
    </w:p>
    <w:p>
      <w:pPr>
        <w:pStyle w:val="Label"/>
      </w:pPr>
      <w:r>
        <w:t>한국어 번역</w:t>
      </w:r>
    </w:p>
    <w:p>
      <w:pPr>
        <w:pStyle w:val="TranslationText"/>
      </w:pPr>
      <w:r>
        <w:t>곧 앞에서 총괄하여 밝힌 열세 가지 인이다.</w:t>
      </w:r>
    </w:p>
    <w:p>
      <w:pPr>
        <w:pStyle w:val="LocationHeading"/>
      </w:pPr>
      <w:r>
        <w:t>문단 1069  ·  [0556b09]</w:t>
      </w:r>
    </w:p>
    <w:p>
      <w:pPr>
        <w:pStyle w:val="Label"/>
      </w:pPr>
      <w:r>
        <w:t>원문</w:t>
      </w:r>
    </w:p>
    <w:p>
      <w:pPr>
        <w:pStyle w:val="SourceText"/>
      </w:pPr>
      <w:r>
        <w:t>[0556b09] 一切諸佛。知如幻化。得無住相。而於中化。</w:t>
      </w:r>
    </w:p>
    <w:p>
      <w:pPr>
        <w:pStyle w:val="Label"/>
      </w:pPr>
      <w:r>
        <w:t>한국어 번역</w:t>
      </w:r>
    </w:p>
    <w:p>
      <w:pPr>
        <w:pStyle w:val="TranslationText"/>
      </w:pPr>
      <w:r>
        <w:t>“일체 모든 부처는, 환화와 같음을 알아, 머무는 상이 없음을 얻고, 그 가운데에서 교화한다.”</w:t>
      </w:r>
    </w:p>
    <w:p>
      <w:pPr>
        <w:pStyle w:val="LocationHeading"/>
      </w:pPr>
      <w:r>
        <w:t>문단 1070  ·  [0556b10]</w:t>
      </w:r>
    </w:p>
    <w:p>
      <w:pPr>
        <w:pStyle w:val="Label"/>
      </w:pPr>
      <w:r>
        <w:t>원문</w:t>
      </w:r>
    </w:p>
    <w:p>
      <w:pPr>
        <w:pStyle w:val="SourceText"/>
      </w:pPr>
      <w:r>
        <w:t>[0556b10] 即後別指上品忍。</w:t>
      </w:r>
    </w:p>
    <w:p>
      <w:pPr>
        <w:pStyle w:val="Label"/>
      </w:pPr>
      <w:r>
        <w:t>한국어 번역</w:t>
      </w:r>
    </w:p>
    <w:p>
      <w:pPr>
        <w:pStyle w:val="TranslationText"/>
      </w:pPr>
      <w:r>
        <w:t>곧 뒤에서 따로 지시한 상품인(上品忍)이다.</w:t>
      </w:r>
    </w:p>
    <w:p>
      <w:pPr>
        <w:pStyle w:val="LocationHeading"/>
      </w:pPr>
      <w:r>
        <w:t>문단 1071  ·  [0556b11]</w:t>
      </w:r>
    </w:p>
    <w:p>
      <w:pPr>
        <w:pStyle w:val="Label"/>
      </w:pPr>
      <w:r>
        <w:t>원문</w:t>
      </w:r>
    </w:p>
    <w:p>
      <w:pPr>
        <w:pStyle w:val="SourceText"/>
      </w:pPr>
      <w:r>
        <w:t>[0556b11] 故十四忍。不可思量。</w:t>
      </w:r>
    </w:p>
    <w:p>
      <w:pPr>
        <w:pStyle w:val="Label"/>
      </w:pPr>
      <w:r>
        <w:t>한국어 번역</w:t>
      </w:r>
    </w:p>
    <w:p>
      <w:pPr>
        <w:pStyle w:val="TranslationText"/>
      </w:pPr>
      <w:r>
        <w:t>“그러므로 열네 가지 인은, 생각하고 헤아릴 수 없다.”</w:t>
      </w:r>
    </w:p>
    <w:p>
      <w:pPr>
        <w:pStyle w:val="LocationHeading"/>
      </w:pPr>
      <w:r>
        <w:t>문단 1072  ·  [0556b12]</w:t>
      </w:r>
    </w:p>
    <w:p>
      <w:pPr>
        <w:pStyle w:val="Label"/>
      </w:pPr>
      <w:r>
        <w:t>원문</w:t>
      </w:r>
    </w:p>
    <w:p>
      <w:pPr>
        <w:pStyle w:val="SourceText"/>
      </w:pPr>
      <w:r>
        <w:t>[0556b12] 前文先諸佛而後菩薩。約得果不捨因。今此先菩薩而後諸佛。約果化由因行。</w:t>
      </w:r>
    </w:p>
    <w:p>
      <w:pPr>
        <w:pStyle w:val="Label"/>
      </w:pPr>
      <w:r>
        <w:t>한국어 번역</w:t>
      </w:r>
    </w:p>
    <w:p>
      <w:pPr>
        <w:pStyle w:val="TranslationText"/>
      </w:pPr>
      <w:r>
        <w:t>앞 글에서 먼저 모든 부처를 말하고 뒤에 보살을 말한 것은 과를 얻고도 인을 버리지 않음에 의거한 것이고 지금 여기서 먼저 보살을 말하고 뒤에 모든 부처를 말한 것은 과의 교화가 인해에서 말미암음에 의거한 것이다.</w:t>
      </w:r>
    </w:p>
    <w:p>
      <w:pPr>
        <w:pStyle w:val="LocationHeading"/>
      </w:pPr>
      <w:r>
        <w:t>문단 1073  ·  [0556b13]</w:t>
      </w:r>
    </w:p>
    <w:p>
      <w:pPr>
        <w:pStyle w:val="Label"/>
      </w:pPr>
      <w:r>
        <w:t>원문</w:t>
      </w:r>
    </w:p>
    <w:p>
      <w:pPr>
        <w:pStyle w:val="SourceText"/>
      </w:pPr>
      <w:r>
        <w:t>[0556b13] △四心言罔測三。初所說益物。</w:t>
      </w:r>
    </w:p>
    <w:p>
      <w:pPr>
        <w:pStyle w:val="Label"/>
      </w:pPr>
      <w:r>
        <w:t>한국어 번역</w:t>
      </w:r>
    </w:p>
    <w:p>
      <w:pPr>
        <w:pStyle w:val="TranslationText"/>
      </w:pPr>
      <w:r>
        <w:t>△넷째, 마음과 말로 헤아릴 수 없음에 대하여 셋이 있음. 처음은 설한 바가 중생을 이익되게 함이다.</w:t>
      </w:r>
    </w:p>
    <w:p>
      <w:pPr>
        <w:pStyle w:val="LocationHeading"/>
      </w:pPr>
      <w:r>
        <w:t>문단 1074  ·  [0556b15]</w:t>
      </w:r>
    </w:p>
    <w:p>
      <w:pPr>
        <w:pStyle w:val="Label"/>
      </w:pPr>
      <w:r>
        <w:t>원문</w:t>
      </w:r>
    </w:p>
    <w:p>
      <w:pPr>
        <w:pStyle w:val="SourceText"/>
      </w:pPr>
      <w:r>
        <w:t>[0556b15] 善男子。汝今所說此功德藏。有大利益一切眾生。</w:t>
      </w:r>
    </w:p>
    <w:p>
      <w:pPr>
        <w:pStyle w:val="Label"/>
      </w:pPr>
      <w:r>
        <w:t>한국어 번역</w:t>
      </w:r>
    </w:p>
    <w:p>
      <w:pPr>
        <w:pStyle w:val="TranslationText"/>
      </w:pPr>
      <w:r>
        <w:t>“선남자여, 네가 지금 설한 이 공덕장은, 일체 중생에게 큰 이익이 있다.”</w:t>
      </w:r>
    </w:p>
    <w:p>
      <w:pPr>
        <w:pStyle w:val="LocationHeading"/>
      </w:pPr>
      <w:r>
        <w:t>문단 1075  ·  [0556b16]</w:t>
      </w:r>
    </w:p>
    <w:p>
      <w:pPr>
        <w:pStyle w:val="Label"/>
      </w:pPr>
      <w:r>
        <w:t>원문</w:t>
      </w:r>
    </w:p>
    <w:p>
      <w:pPr>
        <w:pStyle w:val="SourceText"/>
      </w:pPr>
      <w:r>
        <w:t>[0556b16] 前文謂如汝所說。得真實義。不可思議。唯佛與佛。乃知斯事。</w:t>
      </w:r>
    </w:p>
    <w:p>
      <w:pPr>
        <w:pStyle w:val="Label"/>
      </w:pPr>
      <w:r>
        <w:t>한국어 번역</w:t>
      </w:r>
    </w:p>
    <w:p>
      <w:pPr>
        <w:pStyle w:val="TranslationText"/>
      </w:pPr>
      <w:r>
        <w:t>앞 글에서 이르기를 “네가 말한 것과 같아, 진실한 뜻을 얻었으니, 불가사의하다. 오직 부처와 부처만이, 이에 이 일을 안다.”라고 하였다.</w:t>
      </w:r>
    </w:p>
    <w:p>
      <w:pPr>
        <w:pStyle w:val="LocationHeading"/>
      </w:pPr>
      <w:r>
        <w:t>문단 1076  ·  [0556b17]</w:t>
      </w:r>
    </w:p>
    <w:p>
      <w:pPr>
        <w:pStyle w:val="Label"/>
      </w:pPr>
      <w:r>
        <w:t>원문</w:t>
      </w:r>
    </w:p>
    <w:p>
      <w:pPr>
        <w:pStyle w:val="SourceText"/>
      </w:pPr>
      <w:r>
        <w:t>[0556b17] △二舉人喻說。</w:t>
      </w:r>
    </w:p>
    <w:p>
      <w:pPr>
        <w:pStyle w:val="Label"/>
      </w:pPr>
      <w:r>
        <w:t>한국어 번역</w:t>
      </w:r>
    </w:p>
    <w:p>
      <w:pPr>
        <w:pStyle w:val="TranslationText"/>
      </w:pPr>
      <w:r>
        <w:t>△둘째, 사람을 들어 설함을 비유함.</w:t>
      </w:r>
    </w:p>
    <w:p>
      <w:pPr>
        <w:pStyle w:val="LocationHeading"/>
      </w:pPr>
      <w:r>
        <w:t>문단 1077  ·  [0556b18]</w:t>
      </w:r>
    </w:p>
    <w:p>
      <w:pPr>
        <w:pStyle w:val="Label"/>
      </w:pPr>
      <w:r>
        <w:t>원문</w:t>
      </w:r>
    </w:p>
    <w:p>
      <w:pPr>
        <w:pStyle w:val="SourceText"/>
      </w:pPr>
      <w:r>
        <w:t>[0556b18] 假使無量恒河沙數。十地菩薩。說是功德。百千億分。如海一渧。</w:t>
      </w:r>
    </w:p>
    <w:p>
      <w:pPr>
        <w:pStyle w:val="Label"/>
      </w:pPr>
      <w:r>
        <w:t>한국어 번역</w:t>
      </w:r>
    </w:p>
    <w:p>
      <w:pPr>
        <w:pStyle w:val="TranslationText"/>
      </w:pPr>
      <w:r>
        <w:t>“가령 한량없는 항하사 수의, 십지 보살이, 이 공덕을 설한다 하더라도, 백천억분 가운데, 바다의 한 방울과 같다.”</w:t>
      </w:r>
    </w:p>
    <w:p>
      <w:pPr>
        <w:pStyle w:val="LocationHeading"/>
      </w:pPr>
      <w:r>
        <w:t>문단 1078  ·  [0556b20]</w:t>
      </w:r>
    </w:p>
    <w:p>
      <w:pPr>
        <w:pStyle w:val="Label"/>
      </w:pPr>
      <w:r>
        <w:t>원문</w:t>
      </w:r>
    </w:p>
    <w:p>
      <w:pPr>
        <w:pStyle w:val="SourceText"/>
      </w:pPr>
      <w:r>
        <w:t>[0556b20] 有謂。忍德圓明。量同法界。喻如大海。十地讚說。於百千億分中。皆如一渧耳。有云。般若忍法。是諸佛功德之藏。法雲匿王之所說。如海之一渧焉。初解唯喻菩薩。後解兼喻匿王。初解近理。若助成其義。謂十地因人。未窮果海上品忍。是故所說如一渧耳。後解未盡其源。[1]設王匿所讚。亦如一渧。何以前文印許云。如汝所說。得真義耶。誠由匿王。讚十四忍。與佛所說。奧義符合。故云唯佛與佛乃知斯事。</w:t>
      </w:r>
    </w:p>
    <w:p>
      <w:pPr>
        <w:pStyle w:val="Label"/>
      </w:pPr>
      <w:r>
        <w:t>한국어 번역</w:t>
      </w:r>
    </w:p>
    <w:p>
      <w:pPr>
        <w:pStyle w:val="TranslationText"/>
      </w:pPr>
      <w:r>
        <w:t>어떤 이는 말하기를, 인의 덕은 원만하고 밝아, 그 양이 법계와 같으므로, 큰 바다에 비유하였고 십지에서 찬탄하여 설한 것은 백천억분 가운데서, 모두 한 방울과 같을 뿐이라고 한다. 또 어떤 이는 말하기를, 반야의 인법은, 모든 부처의 공덕장이고 법운과 닉왕이 설한 바는, 바다의 한 방울과 같다고 한다. 첫 해석은 오직 보살만을 비유하였고 뒤의 해석은 닉왕까지 아울러 비유하였다. 첫 해석이 이치에 가깝다. 만약 그 뜻을 도와 성립시킨다면, 십지의 인위(因位)에 있는 사람이, 과해(果海)의 상품인을 다하지 못했으므로, 그 설한 바가 한 방울과 같을 뿐이라는 것이다. 뒤의 해석은 그 근원을 다 밝히지 못했다. [1]설령 ‘왕 익(匿)이 찬탄한 바’라고 하더라도, 또한 한 방울과 같다면, 무슨 까닭에 앞 글에서는 인가하여 이르기를, “네가 말한 것과 같아, 진실한 뜻을 얻었다.”라고 하였겠는가? 실로 닉왕이, 열네 가지 인을 찬탄한 것이 부처가 설한 바와, 깊은 뜻이 부합하기 때문에, “오직 부처와 부처만이 이에 이 일을 안다.”라고 한 것이다.</w:t>
      </w:r>
    </w:p>
    <w:p>
      <w:pPr>
        <w:pStyle w:val="EditorialNote"/>
      </w:pPr>
      <w:r>
        <w:t>교감·번역 메모 | 원문의 ‘法雲匿王’은 문맥상 ‘法雲[地菩薩]’과 ‘匿王’을 병렬한 표현으로 읽되 원문은 고치지 않았다.</w:t>
      </w:r>
    </w:p>
    <w:p>
      <w:pPr>
        <w:pStyle w:val="EditorialNote"/>
      </w:pPr>
      <w:r>
        <w:t>교감·번역 메모 | 원문의 [1]은 교감·편집 표지로 보이나 대응 교감주가 없다. 또한 ‘王匿’은 앞뒤의 ‘匿王’과 어순이 달라 이문 검토가 필요하나 원문대로 보존하였다.</w:t>
      </w:r>
    </w:p>
    <w:p>
      <w:pPr>
        <w:pStyle w:val="LocationHeading"/>
      </w:pPr>
      <w:r>
        <w:t>문단 1079  ·  [0556c04]</w:t>
      </w:r>
    </w:p>
    <w:p>
      <w:pPr>
        <w:pStyle w:val="Label"/>
      </w:pPr>
      <w:r>
        <w:t>원문</w:t>
      </w:r>
    </w:p>
    <w:p>
      <w:pPr>
        <w:pStyle w:val="SourceText"/>
      </w:pPr>
      <w:r>
        <w:t>[0556c04] △三果知因讚。</w:t>
      </w:r>
    </w:p>
    <w:p>
      <w:pPr>
        <w:pStyle w:val="Label"/>
      </w:pPr>
      <w:r>
        <w:t>한국어 번역</w:t>
      </w:r>
    </w:p>
    <w:p>
      <w:pPr>
        <w:pStyle w:val="TranslationText"/>
      </w:pPr>
      <w:r>
        <w:t>△셋째, 과위의 지혜가 인해의 찬탄을 앎.</w:t>
      </w:r>
    </w:p>
    <w:p>
      <w:pPr>
        <w:pStyle w:val="LocationHeading"/>
      </w:pPr>
      <w:r>
        <w:t>문단 1080  ·  [0556c05]</w:t>
      </w:r>
    </w:p>
    <w:p>
      <w:pPr>
        <w:pStyle w:val="Label"/>
      </w:pPr>
      <w:r>
        <w:t>원문</w:t>
      </w:r>
    </w:p>
    <w:p>
      <w:pPr>
        <w:pStyle w:val="SourceText"/>
      </w:pPr>
      <w:r>
        <w:t>[0556c05] 三世諸佛如實能知。</w:t>
      </w:r>
    </w:p>
    <w:p>
      <w:pPr>
        <w:pStyle w:val="Label"/>
      </w:pPr>
      <w:r>
        <w:t>한국어 번역</w:t>
      </w:r>
    </w:p>
    <w:p>
      <w:pPr>
        <w:pStyle w:val="TranslationText"/>
      </w:pPr>
      <w:r>
        <w:t>“삼세의 모든 부처가 여실히 알 수 있고,</w:t>
      </w:r>
    </w:p>
    <w:p>
      <w:pPr>
        <w:pStyle w:val="LocationHeading"/>
      </w:pPr>
      <w:r>
        <w:t>문단 1081  ·  [0556c06]</w:t>
      </w:r>
    </w:p>
    <w:p>
      <w:pPr>
        <w:pStyle w:val="Label"/>
      </w:pPr>
      <w:r>
        <w:t>원문</w:t>
      </w:r>
    </w:p>
    <w:p>
      <w:pPr>
        <w:pStyle w:val="SourceText"/>
      </w:pPr>
      <w:r>
        <w:t>[0556c06] 已證寂滅上品忍。</w:t>
      </w:r>
    </w:p>
    <w:p>
      <w:pPr>
        <w:pStyle w:val="Label"/>
      </w:pPr>
      <w:r>
        <w:t>한국어 번역</w:t>
      </w:r>
    </w:p>
    <w:p>
      <w:pPr>
        <w:pStyle w:val="TranslationText"/>
      </w:pPr>
      <w:r>
        <w:t>이미 적멸의 상품인을 증득하였으며,</w:t>
      </w:r>
    </w:p>
    <w:p>
      <w:pPr>
        <w:pStyle w:val="LocationHeading"/>
      </w:pPr>
      <w:r>
        <w:t>문단 1082  ·  [0556c07]</w:t>
      </w:r>
    </w:p>
    <w:p>
      <w:pPr>
        <w:pStyle w:val="Label"/>
      </w:pPr>
      <w:r>
        <w:t>원문</w:t>
      </w:r>
    </w:p>
    <w:p>
      <w:pPr>
        <w:pStyle w:val="SourceText"/>
      </w:pPr>
      <w:r>
        <w:t>[0556c07] 一切賢聖悉皆稱讚。</w:t>
      </w:r>
    </w:p>
    <w:p>
      <w:pPr>
        <w:pStyle w:val="Label"/>
      </w:pPr>
      <w:r>
        <w:t>한국어 번역</w:t>
      </w:r>
    </w:p>
    <w:p>
      <w:pPr>
        <w:pStyle w:val="TranslationText"/>
      </w:pPr>
      <w:r>
        <w:t>일체 현성이 모두 칭찬한다.”</w:t>
      </w:r>
    </w:p>
    <w:p>
      <w:pPr>
        <w:pStyle w:val="LocationHeading"/>
      </w:pPr>
      <w:r>
        <w:t>문단 1083  ·  [0556c08]</w:t>
      </w:r>
    </w:p>
    <w:p>
      <w:pPr>
        <w:pStyle w:val="Label"/>
      </w:pPr>
      <w:r>
        <w:t>원문</w:t>
      </w:r>
    </w:p>
    <w:p>
      <w:pPr>
        <w:pStyle w:val="SourceText"/>
      </w:pPr>
      <w:r>
        <w:t>[0556c08] 即前十三品者。</w:t>
      </w:r>
    </w:p>
    <w:p>
      <w:pPr>
        <w:pStyle w:val="Label"/>
      </w:pPr>
      <w:r>
        <w:t>한국어 번역</w:t>
      </w:r>
    </w:p>
    <w:p>
      <w:pPr>
        <w:pStyle w:val="TranslationText"/>
      </w:pPr>
      <w:r>
        <w:t>곧 앞의 열세 품(品)에 해당하는 것이다.</w:t>
      </w:r>
    </w:p>
    <w:p>
      <w:pPr>
        <w:pStyle w:val="EditorialNote"/>
      </w:pPr>
      <w:r>
        <w:t>교감·번역 메모 | 문맥상 열네 인 가운데 앞의 열세 인을 가리키는 것으로 보이나 원문은 ‘十三品’이라 되어 있어 그대로 옮겼다.</w:t>
      </w:r>
    </w:p>
    <w:p>
      <w:pPr>
        <w:pStyle w:val="LocationHeading"/>
      </w:pPr>
      <w:r>
        <w:t>문단 1084  ·  [0556c09]</w:t>
      </w:r>
    </w:p>
    <w:p>
      <w:pPr>
        <w:pStyle w:val="Label"/>
      </w:pPr>
      <w:r>
        <w:t>원문</w:t>
      </w:r>
    </w:p>
    <w:p>
      <w:pPr>
        <w:pStyle w:val="SourceText"/>
      </w:pPr>
      <w:r>
        <w:t>[0556c09] 是故我今略述所說。少分功德。</w:t>
      </w:r>
    </w:p>
    <w:p>
      <w:pPr>
        <w:pStyle w:val="Label"/>
      </w:pPr>
      <w:r>
        <w:t>한국어 번역</w:t>
      </w:r>
    </w:p>
    <w:p>
      <w:pPr>
        <w:pStyle w:val="TranslationText"/>
      </w:pPr>
      <w:r>
        <w:t>“그러므로 내가 이제 설한 바의, 공덕의 소분(少分)을 간략히 서술하니,</w:t>
      </w:r>
    </w:p>
    <w:p>
      <w:pPr>
        <w:pStyle w:val="LocationHeading"/>
      </w:pPr>
      <w:r>
        <w:t>문단 1085  ·  [0556c10]</w:t>
      </w:r>
    </w:p>
    <w:p>
      <w:pPr>
        <w:pStyle w:val="Label"/>
      </w:pPr>
      <w:r>
        <w:t>원문</w:t>
      </w:r>
    </w:p>
    <w:p>
      <w:pPr>
        <w:pStyle w:val="SourceText"/>
      </w:pPr>
      <w:r>
        <w:t>[0556c10] 唯佛與佛。能知其際。故略述匿王所說。忍法少分功德。</w:t>
      </w:r>
    </w:p>
    <w:p>
      <w:pPr>
        <w:pStyle w:val="Label"/>
      </w:pPr>
      <w:r>
        <w:t>한국어 번역</w:t>
      </w:r>
    </w:p>
    <w:p>
      <w:pPr>
        <w:pStyle w:val="TranslationText"/>
      </w:pPr>
      <w:r>
        <w:t>오직 부처와 부처만이, 그 끝을 알 수 있다.” 그러므로 닉왕이 설한, 인법의 소분 공덕을 간략히 서술한 것이다.</w:t>
      </w:r>
    </w:p>
    <w:p>
      <w:pPr>
        <w:pStyle w:val="LocationHeading"/>
      </w:pPr>
      <w:r>
        <w:t>문단 1086  ·  [0556c11]</w:t>
      </w:r>
    </w:p>
    <w:p>
      <w:pPr>
        <w:pStyle w:val="Label"/>
      </w:pPr>
      <w:r>
        <w:t>원문</w:t>
      </w:r>
    </w:p>
    <w:p>
      <w:pPr>
        <w:pStyle w:val="SourceText"/>
      </w:pPr>
      <w:r>
        <w:t>[0556c11] △六勸修指同六。初修顯三世同。</w:t>
      </w:r>
    </w:p>
    <w:p>
      <w:pPr>
        <w:pStyle w:val="Label"/>
      </w:pPr>
      <w:r>
        <w:t>한국어 번역</w:t>
      </w:r>
    </w:p>
    <w:p>
      <w:pPr>
        <w:pStyle w:val="TranslationText"/>
      </w:pPr>
      <w:r>
        <w:t>△여섯째, 닦기를 권하고 동일함을 지시하는 데 여섯이 있음. 처음은 닦아서 삼세가 동일함을 드러냄이다.</w:t>
      </w:r>
    </w:p>
    <w:p>
      <w:pPr>
        <w:pStyle w:val="LocationHeading"/>
      </w:pPr>
      <w:r>
        <w:t>문단 1087  ·  [0556c12]</w:t>
      </w:r>
    </w:p>
    <w:p>
      <w:pPr>
        <w:pStyle w:val="Label"/>
      </w:pPr>
      <w:r>
        <w:t>원문</w:t>
      </w:r>
    </w:p>
    <w:p>
      <w:pPr>
        <w:pStyle w:val="SourceText"/>
      </w:pPr>
      <w:r>
        <w:t>[0556c12] 善男子。此十四忍。十方世界。過去現在。一切菩薩之所修行。</w:t>
      </w:r>
    </w:p>
    <w:p>
      <w:pPr>
        <w:pStyle w:val="Label"/>
      </w:pPr>
      <w:r>
        <w:t>한국어 번역</w:t>
      </w:r>
    </w:p>
    <w:p>
      <w:pPr>
        <w:pStyle w:val="TranslationText"/>
      </w:pPr>
      <w:r>
        <w:t>“선남자여, 이 열네 가지 인은, 시방세계의, 과거와 현재, 일체 보살이 닦아 행하는 바이다.”</w:t>
      </w:r>
    </w:p>
    <w:p>
      <w:pPr>
        <w:pStyle w:val="LocationHeading"/>
      </w:pPr>
      <w:r>
        <w:t>문단 1088  ·  [0556c14]</w:t>
      </w:r>
    </w:p>
    <w:p>
      <w:pPr>
        <w:pStyle w:val="Label"/>
      </w:pPr>
      <w:r>
        <w:t>원문</w:t>
      </w:r>
    </w:p>
    <w:p>
      <w:pPr>
        <w:pStyle w:val="SourceText"/>
      </w:pPr>
      <w:r>
        <w:t>[0556c14] 進修萬行。</w:t>
      </w:r>
    </w:p>
    <w:p>
      <w:pPr>
        <w:pStyle w:val="Label"/>
      </w:pPr>
      <w:r>
        <w:t>한국어 번역</w:t>
      </w:r>
    </w:p>
    <w:p>
      <w:pPr>
        <w:pStyle w:val="TranslationText"/>
      </w:pPr>
      <w:r>
        <w:t>만행을 나아가 닦는 것이다.</w:t>
      </w:r>
    </w:p>
    <w:p>
      <w:pPr>
        <w:pStyle w:val="LocationHeading"/>
      </w:pPr>
      <w:r>
        <w:t>문단 1089  ·  [0556c15]</w:t>
      </w:r>
    </w:p>
    <w:p>
      <w:pPr>
        <w:pStyle w:val="Label"/>
      </w:pPr>
      <w:r>
        <w:t>원문</w:t>
      </w:r>
    </w:p>
    <w:p>
      <w:pPr>
        <w:pStyle w:val="SourceText"/>
      </w:pPr>
      <w:r>
        <w:t>[0556c15] 一切諸佛之所顯示。</w:t>
      </w:r>
    </w:p>
    <w:p>
      <w:pPr>
        <w:pStyle w:val="Label"/>
      </w:pPr>
      <w:r>
        <w:t>한국어 번역</w:t>
      </w:r>
    </w:p>
    <w:p>
      <w:pPr>
        <w:pStyle w:val="TranslationText"/>
      </w:pPr>
      <w:r>
        <w:t>“일체 모든 부처가 드러내 보이는 바이다.”</w:t>
      </w:r>
    </w:p>
    <w:p>
      <w:pPr>
        <w:pStyle w:val="LocationHeading"/>
      </w:pPr>
      <w:r>
        <w:t>문단 1090  ·  [0556c16]</w:t>
      </w:r>
    </w:p>
    <w:p>
      <w:pPr>
        <w:pStyle w:val="Label"/>
      </w:pPr>
      <w:r>
        <w:t>원문</w:t>
      </w:r>
    </w:p>
    <w:p>
      <w:pPr>
        <w:pStyle w:val="SourceText"/>
      </w:pPr>
      <w:r>
        <w:t>[0556c16] 十方世界。過去現在。一切諸佛。顯示忍法。</w:t>
      </w:r>
    </w:p>
    <w:p>
      <w:pPr>
        <w:pStyle w:val="Label"/>
      </w:pPr>
      <w:r>
        <w:t>한국어 번역</w:t>
      </w:r>
    </w:p>
    <w:p>
      <w:pPr>
        <w:pStyle w:val="TranslationText"/>
      </w:pPr>
      <w:r>
        <w:t>시방세계의, 과거와 현재, 일체 모든 부처가, 인법을 드러내 보이는 것이다.</w:t>
      </w:r>
    </w:p>
    <w:p>
      <w:pPr>
        <w:pStyle w:val="LocationHeading"/>
      </w:pPr>
      <w:r>
        <w:t>문단 1091  ·  [0556c17]</w:t>
      </w:r>
    </w:p>
    <w:p>
      <w:pPr>
        <w:pStyle w:val="Label"/>
      </w:pPr>
      <w:r>
        <w:t>원문</w:t>
      </w:r>
    </w:p>
    <w:p>
      <w:pPr>
        <w:pStyle w:val="SourceText"/>
      </w:pPr>
      <w:r>
        <w:t>[0556c17] 未來諸佛菩薩摩訶薩。亦復如是。</w:t>
      </w:r>
    </w:p>
    <w:p>
      <w:pPr>
        <w:pStyle w:val="Label"/>
      </w:pPr>
      <w:r>
        <w:t>한국어 번역</w:t>
      </w:r>
    </w:p>
    <w:p>
      <w:pPr>
        <w:pStyle w:val="TranslationText"/>
      </w:pPr>
      <w:r>
        <w:t>“미래의 모든 부처와 보살마하살도, 또한 다시 이와 같다.”</w:t>
      </w:r>
    </w:p>
    <w:p>
      <w:pPr>
        <w:pStyle w:val="LocationHeading"/>
      </w:pPr>
      <w:r>
        <w:t>문단 1092  ·  [0556c18]</w:t>
      </w:r>
    </w:p>
    <w:p>
      <w:pPr>
        <w:pStyle w:val="Label"/>
      </w:pPr>
      <w:r>
        <w:t>원문</w:t>
      </w:r>
    </w:p>
    <w:p>
      <w:pPr>
        <w:pStyle w:val="SourceText"/>
      </w:pPr>
      <w:r>
        <w:t>[0556c18] 未來諸佛。顯示菩薩修行。同於過去現在。</w:t>
      </w:r>
    </w:p>
    <w:p>
      <w:pPr>
        <w:pStyle w:val="Label"/>
      </w:pPr>
      <w:r>
        <w:t>한국어 번역</w:t>
      </w:r>
    </w:p>
    <w:p>
      <w:pPr>
        <w:pStyle w:val="TranslationText"/>
      </w:pPr>
      <w:r>
        <w:t>미래의 모든 부처가, 보살의 수행을 드러내 보이는 것도, 과거와 현재와 같다.</w:t>
      </w:r>
    </w:p>
    <w:p>
      <w:pPr>
        <w:pStyle w:val="LocationHeading"/>
      </w:pPr>
      <w:r>
        <w:t>문단 1093  ·  [0556c18]</w:t>
      </w:r>
    </w:p>
    <w:p>
      <w:pPr>
        <w:pStyle w:val="Label"/>
      </w:pPr>
      <w:r>
        <w:t>원문</w:t>
      </w:r>
    </w:p>
    <w:p>
      <w:pPr>
        <w:pStyle w:val="SourceText"/>
      </w:pPr>
      <w:r>
        <w:t>[0556c18] △二因果一路同。</w:t>
      </w:r>
    </w:p>
    <w:p>
      <w:pPr>
        <w:pStyle w:val="Label"/>
      </w:pPr>
      <w:r>
        <w:t>한국어 번역</w:t>
      </w:r>
    </w:p>
    <w:p>
      <w:pPr>
        <w:pStyle w:val="TranslationText"/>
      </w:pPr>
      <w:r>
        <w:t>△둘째, 인과가 한 길로 동일함.</w:t>
      </w:r>
    </w:p>
    <w:p>
      <w:pPr>
        <w:pStyle w:val="LocationHeading"/>
      </w:pPr>
      <w:r>
        <w:t>문단 1094  ·  [0556c20]</w:t>
      </w:r>
    </w:p>
    <w:p>
      <w:pPr>
        <w:pStyle w:val="Label"/>
      </w:pPr>
      <w:r>
        <w:t>원문</w:t>
      </w:r>
    </w:p>
    <w:p>
      <w:pPr>
        <w:pStyle w:val="SourceText"/>
      </w:pPr>
      <w:r>
        <w:t>[0556c20] 若佛菩薩。不由此門。得一切智者。無有是處。</w:t>
      </w:r>
    </w:p>
    <w:p>
      <w:pPr>
        <w:pStyle w:val="Label"/>
      </w:pPr>
      <w:r>
        <w:t>한국어 번역</w:t>
      </w:r>
    </w:p>
    <w:p>
      <w:pPr>
        <w:pStyle w:val="TranslationText"/>
      </w:pPr>
      <w:r>
        <w:t>“만약 부처와 보살이, 이 문을 말미암지 않고, 일체지를 얻는다면, 그럴 이치는 없다.”</w:t>
      </w:r>
    </w:p>
    <w:p>
      <w:pPr>
        <w:pStyle w:val="LocationHeading"/>
      </w:pPr>
      <w:r>
        <w:t>문단 1095  ·  [0556c21]</w:t>
      </w:r>
    </w:p>
    <w:p>
      <w:pPr>
        <w:pStyle w:val="Label"/>
      </w:pPr>
      <w:r>
        <w:t>원문</w:t>
      </w:r>
    </w:p>
    <w:p>
      <w:pPr>
        <w:pStyle w:val="SourceText"/>
      </w:pPr>
      <w:r>
        <w:t>[0556c21] 門喻忍法。若不由此忍門。得玅覺一切智者。無有是處。誰人出不由戶耶。上反顯。下順明。</w:t>
      </w:r>
    </w:p>
    <w:p>
      <w:pPr>
        <w:pStyle w:val="Label"/>
      </w:pPr>
      <w:r>
        <w:t>한국어 번역</w:t>
      </w:r>
    </w:p>
    <w:p>
      <w:pPr>
        <w:pStyle w:val="TranslationText"/>
      </w:pPr>
      <w:r>
        <w:t>문(門)은 인법을 비유한다. 만약 이 인문(忍門)을 말미암지 않고, 묘각의 일체지를 얻는다면, 그럴 이치는 없다. 누가 나가면서 문을 거치지 않겠는가? 위에서는 반대로 드러냈고, 아래에서는 순방향으로 밝힌다.</w:t>
      </w:r>
    </w:p>
    <w:p>
      <w:pPr>
        <w:pStyle w:val="LocationHeading"/>
      </w:pPr>
      <w:r>
        <w:t>문단 1096  ·  [0556c23]</w:t>
      </w:r>
    </w:p>
    <w:p>
      <w:pPr>
        <w:pStyle w:val="Label"/>
      </w:pPr>
      <w:r>
        <w:t>원문</w:t>
      </w:r>
    </w:p>
    <w:p>
      <w:pPr>
        <w:pStyle w:val="SourceText"/>
      </w:pPr>
      <w:r>
        <w:t>[0556c23] 何以故。</w:t>
      </w:r>
    </w:p>
    <w:p>
      <w:pPr>
        <w:pStyle w:val="Label"/>
      </w:pPr>
      <w:r>
        <w:t>한국어 번역</w:t>
      </w:r>
    </w:p>
    <w:p>
      <w:pPr>
        <w:pStyle w:val="TranslationText"/>
      </w:pPr>
      <w:r>
        <w:t>“무슨 까닭인가?”</w:t>
      </w:r>
    </w:p>
    <w:p>
      <w:pPr>
        <w:pStyle w:val="LocationHeading"/>
      </w:pPr>
      <w:r>
        <w:t>문단 1097  ·  [0556c24]</w:t>
      </w:r>
    </w:p>
    <w:p>
      <w:pPr>
        <w:pStyle w:val="Label"/>
      </w:pPr>
      <w:r>
        <w:t>원문</w:t>
      </w:r>
    </w:p>
    <w:p>
      <w:pPr>
        <w:pStyle w:val="SourceText"/>
      </w:pPr>
      <w:r>
        <w:t>[0556c24] 何故要由忍門。</w:t>
      </w:r>
    </w:p>
    <w:p>
      <w:pPr>
        <w:pStyle w:val="Label"/>
      </w:pPr>
      <w:r>
        <w:t>한국어 번역</w:t>
      </w:r>
    </w:p>
    <w:p>
      <w:pPr>
        <w:pStyle w:val="TranslationText"/>
      </w:pPr>
      <w:r>
        <w:t>무슨 까닭에 반드시 인문을 말미암아야 하는가?</w:t>
      </w:r>
    </w:p>
    <w:p>
      <w:pPr>
        <w:pStyle w:val="LocationHeading"/>
      </w:pPr>
      <w:r>
        <w:t>문단 1098  ·  [0557a01]</w:t>
      </w:r>
    </w:p>
    <w:p>
      <w:pPr>
        <w:pStyle w:val="Label"/>
      </w:pPr>
      <w:r>
        <w:t>원문</w:t>
      </w:r>
    </w:p>
    <w:p>
      <w:pPr>
        <w:pStyle w:val="SourceText"/>
      </w:pPr>
      <w:r>
        <w:t>[0557a01] 諸佛菩薩。無異路故。</w:t>
      </w:r>
    </w:p>
    <w:p>
      <w:pPr>
        <w:pStyle w:val="Label"/>
      </w:pPr>
      <w:r>
        <w:t>한국어 번역</w:t>
      </w:r>
    </w:p>
    <w:p>
      <w:pPr>
        <w:pStyle w:val="TranslationText"/>
      </w:pPr>
      <w:r>
        <w:t>“모든 부처와 보살은, 다른 길이 없기 때문이다.”</w:t>
      </w:r>
    </w:p>
    <w:p>
      <w:pPr>
        <w:pStyle w:val="LocationHeading"/>
      </w:pPr>
      <w:r>
        <w:t>문단 1099  ·  [0557a02]</w:t>
      </w:r>
    </w:p>
    <w:p>
      <w:pPr>
        <w:pStyle w:val="Label"/>
      </w:pPr>
      <w:r>
        <w:t>원문</w:t>
      </w:r>
    </w:p>
    <w:p>
      <w:pPr>
        <w:pStyle w:val="SourceText"/>
      </w:pPr>
      <w:r>
        <w:t>[0557a02] 因人所修。果人所證。一門一路耳。然經旨依五忍。同起信乘三大。故彼論云。一切諸佛。本所乘故。一切菩薩。乘此法到如來地故。</w:t>
      </w:r>
    </w:p>
    <w:p>
      <w:pPr>
        <w:pStyle w:val="Label"/>
      </w:pPr>
      <w:r>
        <w:t>한국어 번역</w:t>
      </w:r>
    </w:p>
    <w:p>
      <w:pPr>
        <w:pStyle w:val="TranslationText"/>
      </w:pPr>
      <w:r>
        <w:t>인위의 사람이 닦는 바와, 과위의 사람이 증득하는 바는, 한 문이고 한 길일 뿐이다. 그러나 이 경의 뜻은 오인(五忍)에 의거하고 『기신론』에서 삼대(三大)를 타는 것과 같으므로, 그 논에서 이르기를, “일체 모든 부처가, 본래 타던 바이기 때문이며 일체 보살이, 이 법을 타고 여래지에 이르기 때문이다.”라고 하였다.</w:t>
      </w:r>
    </w:p>
    <w:p>
      <w:pPr>
        <w:pStyle w:val="LocationHeading"/>
      </w:pPr>
      <w:r>
        <w:t>문단 1100  ·  [0557a04]</w:t>
      </w:r>
    </w:p>
    <w:p>
      <w:pPr>
        <w:pStyle w:val="Label"/>
      </w:pPr>
      <w:r>
        <w:t>원문</w:t>
      </w:r>
    </w:p>
    <w:p>
      <w:pPr>
        <w:pStyle w:val="SourceText"/>
      </w:pPr>
      <w:r>
        <w:t>[0557a04] △三標忍生信同。</w:t>
      </w:r>
    </w:p>
    <w:p>
      <w:pPr>
        <w:pStyle w:val="Label"/>
      </w:pPr>
      <w:r>
        <w:t>한국어 번역</w:t>
      </w:r>
    </w:p>
    <w:p>
      <w:pPr>
        <w:pStyle w:val="TranslationText"/>
      </w:pPr>
      <w:r>
        <w:t>△셋째, 인을 표방하여 믿음을 내는 것이 동일함.</w:t>
      </w:r>
    </w:p>
    <w:p>
      <w:pPr>
        <w:pStyle w:val="LocationHeading"/>
      </w:pPr>
      <w:r>
        <w:t>문단 1101  ·  [0557a05]</w:t>
      </w:r>
    </w:p>
    <w:p>
      <w:pPr>
        <w:pStyle w:val="Label"/>
      </w:pPr>
      <w:r>
        <w:t>원문</w:t>
      </w:r>
    </w:p>
    <w:p>
      <w:pPr>
        <w:pStyle w:val="SourceText"/>
      </w:pPr>
      <w:r>
        <w:t>[0557a05] 善男子。若人聞此住忍。行忍。迴向忍。歡喜忍。離垢忍。發光忍。𦦨慧忍。難勝忍。現前忍。遠行忍。不動忍。善慧忍。法雲忍。正覺忍。能起一念清淨信者。</w:t>
      </w:r>
    </w:p>
    <w:p>
      <w:pPr>
        <w:pStyle w:val="Label"/>
      </w:pPr>
      <w:r>
        <w:t>한국어 번역</w:t>
      </w:r>
    </w:p>
    <w:p>
      <w:pPr>
        <w:pStyle w:val="TranslationText"/>
      </w:pPr>
      <w:r>
        <w:t>“선남자여, 만약 어떤 사람이 이 주인(住忍)과, 행인(行忍), 회향인(迴向忍), 환희인(歡喜忍), 이구인(離垢忍), 발광인(發光忍), 염혜인(𦦨慧忍), 난승인(難勝忍), 현전인(現前忍), 원행인(遠行忍), 부동인(不動忍), 선혜인(善慧忍), 법운인(法雲忍), 정각인(正覺忍)을 듣고, 능히 한 생각의 청정한 믿음을 일으키는 자는,”</w:t>
      </w:r>
    </w:p>
    <w:p>
      <w:pPr>
        <w:pStyle w:val="EditorialNote"/>
      </w:pPr>
      <w:r>
        <w:t>교감·번역 메모 | 원문의 이체자 ‘𦦨’을 그대로 보존하였다.</w:t>
      </w:r>
    </w:p>
    <w:p>
      <w:pPr>
        <w:pStyle w:val="LocationHeading"/>
      </w:pPr>
      <w:r>
        <w:t>문단 1102  ·  [0557a08]</w:t>
      </w:r>
    </w:p>
    <w:p>
      <w:pPr>
        <w:pStyle w:val="Label"/>
      </w:pPr>
      <w:r>
        <w:t>원문</w:t>
      </w:r>
    </w:p>
    <w:p>
      <w:pPr>
        <w:pStyle w:val="SourceText"/>
      </w:pPr>
      <w:r>
        <w:t>[0557a08] △四超罪得果同。</w:t>
      </w:r>
    </w:p>
    <w:p>
      <w:pPr>
        <w:pStyle w:val="Label"/>
      </w:pPr>
      <w:r>
        <w:t>한국어 번역</w:t>
      </w:r>
    </w:p>
    <w:p>
      <w:pPr>
        <w:pStyle w:val="TranslationText"/>
      </w:pPr>
      <w:r>
        <w:t>△넷째, 죄를 뛰어넘고 과를 얻는 것이 동일함.</w:t>
      </w:r>
    </w:p>
    <w:p>
      <w:pPr>
        <w:pStyle w:val="LocationHeading"/>
      </w:pPr>
      <w:r>
        <w:t>문단 1103  ·  [0557a09]</w:t>
      </w:r>
    </w:p>
    <w:p>
      <w:pPr>
        <w:pStyle w:val="Label"/>
      </w:pPr>
      <w:r>
        <w:t>원문</w:t>
      </w:r>
    </w:p>
    <w:p>
      <w:pPr>
        <w:pStyle w:val="SourceText"/>
      </w:pPr>
      <w:r>
        <w:t>[0557a09] 是人超過百劫千劫無量無邊恒河沙劫一切苦難。不生惡趣。</w:t>
      </w:r>
    </w:p>
    <w:p>
      <w:pPr>
        <w:pStyle w:val="Label"/>
      </w:pPr>
      <w:r>
        <w:t>한국어 번역</w:t>
      </w:r>
    </w:p>
    <w:p>
      <w:pPr>
        <w:pStyle w:val="TranslationText"/>
      </w:pPr>
      <w:r>
        <w:t>“이 사람은 백 겁·천 겁·무량무변 항하사 겁의 모든 고난을 뛰어넘고, 악취에 태어나지 않으며,</w:t>
      </w:r>
    </w:p>
    <w:p>
      <w:pPr>
        <w:pStyle w:val="LocationHeading"/>
      </w:pPr>
      <w:r>
        <w:t>문단 1104  ·  [0557a11]</w:t>
      </w:r>
    </w:p>
    <w:p>
      <w:pPr>
        <w:pStyle w:val="Label"/>
      </w:pPr>
      <w:r>
        <w:t>원문</w:t>
      </w:r>
    </w:p>
    <w:p>
      <w:pPr>
        <w:pStyle w:val="SourceText"/>
      </w:pPr>
      <w:r>
        <w:t>[0557a11] 八苦八難四惡趣。</w:t>
      </w:r>
    </w:p>
    <w:p>
      <w:pPr>
        <w:pStyle w:val="Label"/>
      </w:pPr>
      <w:r>
        <w:t>한국어 번역</w:t>
      </w:r>
    </w:p>
    <w:p>
      <w:pPr>
        <w:pStyle w:val="TranslationText"/>
      </w:pPr>
      <w:r>
        <w:t>팔고(八苦)·팔난(八難)·사악취(四惡趣)이다.</w:t>
      </w:r>
    </w:p>
    <w:p>
      <w:pPr>
        <w:pStyle w:val="LocationHeading"/>
      </w:pPr>
      <w:r>
        <w:t>문단 1105  ·  [0557a12]</w:t>
      </w:r>
    </w:p>
    <w:p>
      <w:pPr>
        <w:pStyle w:val="Label"/>
      </w:pPr>
      <w:r>
        <w:t>원문</w:t>
      </w:r>
    </w:p>
    <w:p>
      <w:pPr>
        <w:pStyle w:val="SourceText"/>
      </w:pPr>
      <w:r>
        <w:t>[0557a12] 不久當得阿耨多羅。</w:t>
      </w:r>
    </w:p>
    <w:p>
      <w:pPr>
        <w:pStyle w:val="Label"/>
      </w:pPr>
      <w:r>
        <w:t>한국어 번역</w:t>
      </w:r>
    </w:p>
    <w:p>
      <w:pPr>
        <w:pStyle w:val="TranslationText"/>
      </w:pPr>
      <w:r>
        <w:t>오래지 않아 마땅히 아뇩다라를 얻을 것이다.”</w:t>
      </w:r>
    </w:p>
    <w:p>
      <w:pPr>
        <w:pStyle w:val="LocationHeading"/>
      </w:pPr>
      <w:r>
        <w:t>문단 1106  ·  [0557a13]</w:t>
      </w:r>
    </w:p>
    <w:p>
      <w:pPr>
        <w:pStyle w:val="Label"/>
      </w:pPr>
      <w:r>
        <w:t>원문</w:t>
      </w:r>
    </w:p>
    <w:p>
      <w:pPr>
        <w:pStyle w:val="SourceText"/>
      </w:pPr>
      <w:r>
        <w:t>[0557a13] 此云無上。</w:t>
      </w:r>
    </w:p>
    <w:p>
      <w:pPr>
        <w:pStyle w:val="Label"/>
      </w:pPr>
      <w:r>
        <w:t>한국어 번역</w:t>
      </w:r>
    </w:p>
    <w:p>
      <w:pPr>
        <w:pStyle w:val="TranslationText"/>
      </w:pPr>
      <w:r>
        <w:t>이는 ‘무상(無上)’이라 번역한다.</w:t>
      </w:r>
    </w:p>
    <w:p>
      <w:pPr>
        <w:pStyle w:val="LocationHeading"/>
      </w:pPr>
      <w:r>
        <w:t>문단 1107  ·  [0557a14]</w:t>
      </w:r>
    </w:p>
    <w:p>
      <w:pPr>
        <w:pStyle w:val="Label"/>
      </w:pPr>
      <w:r>
        <w:t>원문</w:t>
      </w:r>
    </w:p>
    <w:p>
      <w:pPr>
        <w:pStyle w:val="SourceText"/>
      </w:pPr>
      <w:r>
        <w:t>[0557a14] 三藐三菩提。</w:t>
      </w:r>
    </w:p>
    <w:p>
      <w:pPr>
        <w:pStyle w:val="Label"/>
      </w:pPr>
      <w:r>
        <w:t>한국어 번역</w:t>
      </w:r>
    </w:p>
    <w:p>
      <w:pPr>
        <w:pStyle w:val="TranslationText"/>
      </w:pPr>
      <w:r>
        <w:t>“삼먁삼보리(三藐三菩提).”</w:t>
      </w:r>
    </w:p>
    <w:p>
      <w:pPr>
        <w:pStyle w:val="LocationHeading"/>
      </w:pPr>
      <w:r>
        <w:t>문단 1108  ·  [0557a15]</w:t>
      </w:r>
    </w:p>
    <w:p>
      <w:pPr>
        <w:pStyle w:val="Label"/>
      </w:pPr>
      <w:r>
        <w:t>원문</w:t>
      </w:r>
    </w:p>
    <w:p>
      <w:pPr>
        <w:pStyle w:val="SourceText"/>
      </w:pPr>
      <w:r>
        <w:t>[0557a15] 此云正徧正覺。謂正智徧智。覺知真俗。不偏不邪。</w:t>
      </w:r>
    </w:p>
    <w:p>
      <w:pPr>
        <w:pStyle w:val="Label"/>
      </w:pPr>
      <w:r>
        <w:t>한국어 번역</w:t>
      </w:r>
    </w:p>
    <w:p>
      <w:pPr>
        <w:pStyle w:val="TranslationText"/>
      </w:pPr>
      <w:r>
        <w:t>이는 ‘정변정각(正徧正覺)’이라 번역한다. 이른바 정지(正智)와 변지(徧智)로, 진제와 속제를 깨달아 알고, 치우치지도 않고 삿되지도 않은 것이다.</w:t>
      </w:r>
    </w:p>
    <w:p>
      <w:pPr>
        <w:pStyle w:val="EditorialNote"/>
      </w:pPr>
      <w:r>
        <w:t>교감·번역 메모 | 원문의 이체자 ‘徧’을 그대로 보존하였다.</w:t>
      </w:r>
    </w:p>
    <w:p>
      <w:pPr>
        <w:pStyle w:val="LocationHeading"/>
      </w:pPr>
      <w:r>
        <w:t>문단 1109  ·  [0557a16]</w:t>
      </w:r>
    </w:p>
    <w:p>
      <w:pPr>
        <w:pStyle w:val="Label"/>
      </w:pPr>
      <w:r>
        <w:t>원문</w:t>
      </w:r>
    </w:p>
    <w:p>
      <w:pPr>
        <w:pStyle w:val="SourceText"/>
      </w:pPr>
      <w:r>
        <w:t>[0557a16] △五因名果說同。</w:t>
      </w:r>
    </w:p>
    <w:p>
      <w:pPr>
        <w:pStyle w:val="Label"/>
      </w:pPr>
      <w:r>
        <w:t>한국어 번역</w:t>
      </w:r>
    </w:p>
    <w:p>
      <w:pPr>
        <w:pStyle w:val="TranslationText"/>
      </w:pPr>
      <w:r>
        <w:t>△다섯째, 인(因)의 이름으로 과(果)를 설하는 것이 동일함.</w:t>
      </w:r>
    </w:p>
    <w:p>
      <w:pPr>
        <w:pStyle w:val="LocationHeading"/>
      </w:pPr>
      <w:r>
        <w:t>문단 1110  ·  [0557a17]</w:t>
      </w:r>
    </w:p>
    <w:p>
      <w:pPr>
        <w:pStyle w:val="Label"/>
      </w:pPr>
      <w:r>
        <w:t>원문</w:t>
      </w:r>
    </w:p>
    <w:p>
      <w:pPr>
        <w:pStyle w:val="SourceText"/>
      </w:pPr>
      <w:r>
        <w:t>[0557a17] 是時十億同名虗空藏菩薩摩訶薩。與無量無數諸來大眾。歡喜踊躍。承佛威神。普見十方恒沙諸佛。各於道場。說十四忍。如我世尊所說無異。</w:t>
      </w:r>
    </w:p>
    <w:p>
      <w:pPr>
        <w:pStyle w:val="Label"/>
      </w:pPr>
      <w:r>
        <w:t>한국어 번역</w:t>
      </w:r>
    </w:p>
    <w:p>
      <w:pPr>
        <w:pStyle w:val="TranslationText"/>
      </w:pPr>
      <w:r>
        <w:t>“이때 십억의, 모두 이름이 허공장(虗空藏)인 보살마하살이, 한량없고 무수한 여러 곳에서 온 대중과 함께, 기뻐 뛰며, 부처님의 위신력을 받들어, 시방의 항하사 모든 부처를 두루 보니, 각각 도량에서, 열네 가지 인을 설하는 것이 우리 세존께서 설하신 것과 다르지 않았다.”</w:t>
      </w:r>
    </w:p>
    <w:p>
      <w:pPr>
        <w:pStyle w:val="EditorialNote"/>
      </w:pPr>
      <w:r>
        <w:t>교감·번역 메모 | 원문의 이체자 ‘虗’을 그대로 보존하였다.</w:t>
      </w:r>
    </w:p>
    <w:p>
      <w:pPr>
        <w:pStyle w:val="LocationHeading"/>
      </w:pPr>
      <w:r>
        <w:t>문단 1111  ·  [0557a20]</w:t>
      </w:r>
    </w:p>
    <w:p>
      <w:pPr>
        <w:pStyle w:val="Label"/>
      </w:pPr>
      <w:r>
        <w:t>원문</w:t>
      </w:r>
    </w:p>
    <w:p>
      <w:pPr>
        <w:pStyle w:val="SourceText"/>
      </w:pPr>
      <w:r>
        <w:t>[0557a20] 承佛威神下。亦具見聞同。例如華嚴法慧菩薩說十住終。而彼時眾普見十方同名菩薩。同說十住。但彼約因人所說。此約果人極唱耳。</w:t>
      </w:r>
    </w:p>
    <w:p>
      <w:pPr>
        <w:pStyle w:val="Label"/>
      </w:pPr>
      <w:r>
        <w:t>한국어 번역</w:t>
      </w:r>
    </w:p>
    <w:p>
      <w:pPr>
        <w:pStyle w:val="TranslationText"/>
      </w:pPr>
      <w:r>
        <w:t>‘부처님의 위신력을 받들어’ 이하에는 또한 보고 들음이 동일함이 갖추어져 있다. 예컨대 『화엄경』에서 법혜보살이 십주를 설하고 마칠 때, 그때 대중이 시방의 같은 이름을 지닌 보살들을 두루 보고, 똑같이 십주를 설한 것과 같다. 다만 거기서는 인위의 사람이 설한 바에 의거하였고 여기서는 과위의 사람의 지극한 설법에 의거했을 뿐이다.</w:t>
      </w:r>
    </w:p>
    <w:p>
      <w:pPr>
        <w:pStyle w:val="LocationHeading"/>
      </w:pPr>
      <w:r>
        <w:t>문단 1112  ·  [0557a22]</w:t>
      </w:r>
    </w:p>
    <w:p>
      <w:pPr>
        <w:pStyle w:val="Label"/>
      </w:pPr>
      <w:r>
        <w:t>원문</w:t>
      </w:r>
    </w:p>
    <w:p>
      <w:pPr>
        <w:pStyle w:val="SourceText"/>
      </w:pPr>
      <w:r>
        <w:t>[0557a22] △六大眾奉行同。</w:t>
      </w:r>
    </w:p>
    <w:p>
      <w:pPr>
        <w:pStyle w:val="Label"/>
      </w:pPr>
      <w:r>
        <w:t>한국어 번역</w:t>
      </w:r>
    </w:p>
    <w:p>
      <w:pPr>
        <w:pStyle w:val="TranslationText"/>
      </w:pPr>
      <w:r>
        <w:t>△여섯째, 대중이 받들어 행하는 것이 동일함.</w:t>
      </w:r>
    </w:p>
    <w:p>
      <w:pPr>
        <w:pStyle w:val="LocationHeading"/>
      </w:pPr>
      <w:r>
        <w:t>문단 1113  ·  [0557a24]</w:t>
      </w:r>
    </w:p>
    <w:p>
      <w:pPr>
        <w:pStyle w:val="Label"/>
      </w:pPr>
      <w:r>
        <w:t>원문</w:t>
      </w:r>
    </w:p>
    <w:p>
      <w:pPr>
        <w:pStyle w:val="SourceText"/>
      </w:pPr>
      <w:r>
        <w:t>[0557a24] 各各歡喜。如說修行般若波羅蜜多。</w:t>
      </w:r>
    </w:p>
    <w:p>
      <w:pPr>
        <w:pStyle w:val="Label"/>
      </w:pPr>
      <w:r>
        <w:t>한국어 번역</w:t>
      </w:r>
    </w:p>
    <w:p>
      <w:pPr>
        <w:pStyle w:val="TranslationText"/>
      </w:pPr>
      <w:r>
        <w:t>“각각 환희하며 설한 바와 같이 반야바라밀다를 닦아 행하였다.”</w:t>
      </w:r>
    </w:p>
    <w:p>
      <w:pPr>
        <w:pStyle w:val="LocationHeading"/>
      </w:pPr>
      <w:r>
        <w:t>문단 1114  ·  [0557b01]</w:t>
      </w:r>
    </w:p>
    <w:p>
      <w:pPr>
        <w:pStyle w:val="Label"/>
      </w:pPr>
      <w:r>
        <w:t>원문</w:t>
      </w:r>
    </w:p>
    <w:p>
      <w:pPr>
        <w:pStyle w:val="SourceText"/>
      </w:pPr>
      <w:r>
        <w:t>[0557b01] 然則言之匪艱。行之唯艱。今茲海眾。言以顧乎行。行以顧乎言。言行相顧。故云如說修行也。</w:t>
      </w:r>
    </w:p>
    <w:p>
      <w:pPr>
        <w:pStyle w:val="Label"/>
      </w:pPr>
      <w:r>
        <w:t>한국어 번역</w:t>
      </w:r>
    </w:p>
    <w:p>
      <w:pPr>
        <w:pStyle w:val="TranslationText"/>
      </w:pPr>
      <w:r>
        <w:t>그렇다면 말하는 것은 어렵지 않으나, 행하는 것만이 어렵다. 지금 이 큰 대중은, 말로써 행을 돌아보고, 행으로써 말을 돌아보아, 말과 행이 서로 돌아보므로, “설한 바와 같이 닦아 행하였다”고 한 것이다.</w:t>
      </w:r>
    </w:p>
    <w:p>
      <w:pPr>
        <w:pStyle w:val="LocationHeading"/>
      </w:pPr>
      <w:r>
        <w:t>문단 1115  ·  [0557b02]</w:t>
      </w:r>
    </w:p>
    <w:p>
      <w:pPr>
        <w:pStyle w:val="Label"/>
      </w:pPr>
      <w:r>
        <w:t>원문</w:t>
      </w:r>
    </w:p>
    <w:p>
      <w:pPr>
        <w:pStyle w:val="SourceText"/>
      </w:pPr>
      <w:r>
        <w:t>[0557b02] △二別答第三問。謂了能度所度。皆如幻化。觀察有情。染淨識本。令修諸觀。反妄歸真也。於中有三。初牒匿王致問。二明如來正答。三敘時眾獲益。今初。</w:t>
      </w:r>
    </w:p>
    <w:p>
      <w:pPr>
        <w:pStyle w:val="Label"/>
      </w:pPr>
      <w:r>
        <w:t>한국어 번역</w:t>
      </w:r>
    </w:p>
    <w:p>
      <w:pPr>
        <w:pStyle w:val="TranslationText"/>
      </w:pPr>
      <w:r>
        <w:t>△둘째, 세 번째 물음에 따로 답함. 이른바 능히 제도하는 자와 제도되는 자가, 모두 환화와 같음을 깨닫고, 유정의, 염·정의 식본(識本)을 관찰하여 여러 관을 닦게 하여 망령됨을 돌이켜 참됨으로 돌아가게 하는 것이다. 그 가운데 셋이 있다. 첫째는 닉왕이 질문한 것을 다시 드는 것이고 둘째는 여래께서 바로 답하시는 것이며 셋째는 당시 대중이 이익을 얻은 것을 서술함이다. 지금은 첫째이다.</w:t>
      </w:r>
    </w:p>
    <w:p>
      <w:pPr>
        <w:pStyle w:val="LocationHeading"/>
      </w:pPr>
      <w:r>
        <w:t>문단 1116  ·  [0557b06]</w:t>
      </w:r>
    </w:p>
    <w:p>
      <w:pPr>
        <w:pStyle w:val="Label"/>
      </w:pPr>
      <w:r>
        <w:t>원문</w:t>
      </w:r>
    </w:p>
    <w:p>
      <w:pPr>
        <w:pStyle w:val="SourceText"/>
      </w:pPr>
      <w:r>
        <w:t>[0557b06] 爾時世尊。告波斯匿王。汝先問云。復以何相。而住觀察。</w:t>
      </w:r>
    </w:p>
    <w:p>
      <w:pPr>
        <w:pStyle w:val="Label"/>
      </w:pPr>
      <w:r>
        <w:t>한국어 번역</w:t>
      </w:r>
    </w:p>
    <w:p>
      <w:pPr>
        <w:pStyle w:val="TranslationText"/>
      </w:pPr>
      <w:r>
        <w:t>“그때 세존께서, 파사닉왕에게 말씀하셨다. ‘네가 앞서 묻기를, 다시 어떤 상으로써, 머물러 관찰해야 합니까? 라고 하였다.’”</w:t>
      </w:r>
    </w:p>
    <w:p>
      <w:pPr>
        <w:pStyle w:val="LocationHeading"/>
      </w:pPr>
      <w:r>
        <w:t>문단 1117  ·  [0557b08]</w:t>
      </w:r>
    </w:p>
    <w:p>
      <w:pPr>
        <w:pStyle w:val="Label"/>
      </w:pPr>
      <w:r>
        <w:t>원문</w:t>
      </w:r>
    </w:p>
    <w:p>
      <w:pPr>
        <w:pStyle w:val="SourceText"/>
      </w:pPr>
      <w:r>
        <w:t>[0557b08] △二明如來正答三。初略示。</w:t>
      </w:r>
    </w:p>
    <w:p>
      <w:pPr>
        <w:pStyle w:val="Label"/>
      </w:pPr>
      <w:r>
        <w:t>한국어 번역</w:t>
      </w:r>
    </w:p>
    <w:p>
      <w:pPr>
        <w:pStyle w:val="TranslationText"/>
      </w:pPr>
      <w:r>
        <w:t>△둘째, 여래께서 바로 답하심을 밝히는 데 셋이 있음. 처음은 간략히 보임이다.</w:t>
      </w:r>
    </w:p>
    <w:p>
      <w:pPr>
        <w:pStyle w:val="LocationHeading"/>
      </w:pPr>
      <w:r>
        <w:t>문단 1118  ·  [0557b09]</w:t>
      </w:r>
    </w:p>
    <w:p>
      <w:pPr>
        <w:pStyle w:val="Label"/>
      </w:pPr>
      <w:r>
        <w:t>원문</w:t>
      </w:r>
    </w:p>
    <w:p>
      <w:pPr>
        <w:pStyle w:val="SourceText"/>
      </w:pPr>
      <w:r>
        <w:t>[0557b09] 菩薩摩訶薩。應如是觀。</w:t>
      </w:r>
    </w:p>
    <w:p>
      <w:pPr>
        <w:pStyle w:val="Label"/>
      </w:pPr>
      <w:r>
        <w:t>한국어 번역</w:t>
      </w:r>
    </w:p>
    <w:p>
      <w:pPr>
        <w:pStyle w:val="TranslationText"/>
      </w:pPr>
      <w:r>
        <w:t>“보살마하살은, 마땅히 이와 같이 관찰해야 한다.”</w:t>
      </w:r>
    </w:p>
    <w:p>
      <w:pPr>
        <w:pStyle w:val="LocationHeading"/>
      </w:pPr>
      <w:r>
        <w:t>문단 1119  ·  [0557b10]</w:t>
      </w:r>
    </w:p>
    <w:p>
      <w:pPr>
        <w:pStyle w:val="Label"/>
      </w:pPr>
      <w:r>
        <w:t>원문</w:t>
      </w:r>
    </w:p>
    <w:p>
      <w:pPr>
        <w:pStyle w:val="SourceText"/>
      </w:pPr>
      <w:r>
        <w:t>[0557b10] 初句標住觀察。次四句釋能所觀。</w:t>
      </w:r>
    </w:p>
    <w:p>
      <w:pPr>
        <w:pStyle w:val="Label"/>
      </w:pPr>
      <w:r>
        <w:t>한국어 번역</w:t>
      </w:r>
    </w:p>
    <w:p>
      <w:pPr>
        <w:pStyle w:val="TranslationText"/>
      </w:pPr>
      <w:r>
        <w:t>첫 구는 머물러 관찰함을 표방한 것이고 다음 네 구는 능관과 소관을 풀이한 것이다.</w:t>
      </w:r>
    </w:p>
    <w:p>
      <w:pPr>
        <w:pStyle w:val="LocationHeading"/>
      </w:pPr>
      <w:r>
        <w:t>문단 1120  ·  [0557b11]</w:t>
      </w:r>
    </w:p>
    <w:p>
      <w:pPr>
        <w:pStyle w:val="Label"/>
      </w:pPr>
      <w:r>
        <w:t>원문</w:t>
      </w:r>
    </w:p>
    <w:p>
      <w:pPr>
        <w:pStyle w:val="SourceText"/>
      </w:pPr>
      <w:r>
        <w:t>[0557b11] 以幻化身。而見幻化。</w:t>
      </w:r>
    </w:p>
    <w:p>
      <w:pPr>
        <w:pStyle w:val="Label"/>
      </w:pPr>
      <w:r>
        <w:t>한국어 번역</w:t>
      </w:r>
    </w:p>
    <w:p>
      <w:pPr>
        <w:pStyle w:val="TranslationText"/>
      </w:pPr>
      <w:r>
        <w:t>“환화의 몸으로써, 환화를 보고,</w:t>
      </w:r>
    </w:p>
    <w:p>
      <w:pPr>
        <w:pStyle w:val="LocationHeading"/>
      </w:pPr>
      <w:r>
        <w:t>문단 1121  ·  [0557b12]</w:t>
      </w:r>
    </w:p>
    <w:p>
      <w:pPr>
        <w:pStyle w:val="Label"/>
      </w:pPr>
      <w:r>
        <w:t>원문</w:t>
      </w:r>
    </w:p>
    <w:p>
      <w:pPr>
        <w:pStyle w:val="SourceText"/>
      </w:pPr>
      <w:r>
        <w:t>[0557b12] 以幻化之身。觀幻化之眾。</w:t>
      </w:r>
    </w:p>
    <w:p>
      <w:pPr>
        <w:pStyle w:val="Label"/>
      </w:pPr>
      <w:r>
        <w:t>한국어 번역</w:t>
      </w:r>
    </w:p>
    <w:p>
      <w:pPr>
        <w:pStyle w:val="TranslationText"/>
      </w:pPr>
      <w:r>
        <w:t>환화의 몸으로써, 환화의 대중을 관찰한다.</w:t>
      </w:r>
    </w:p>
    <w:p>
      <w:pPr>
        <w:pStyle w:val="LocationHeading"/>
      </w:pPr>
      <w:r>
        <w:t>문단 1122  ·  [0557b13]</w:t>
      </w:r>
    </w:p>
    <w:p>
      <w:pPr>
        <w:pStyle w:val="Label"/>
      </w:pPr>
      <w:r>
        <w:t>원문</w:t>
      </w:r>
    </w:p>
    <w:p>
      <w:pPr>
        <w:pStyle w:val="SourceText"/>
      </w:pPr>
      <w:r>
        <w:t>[0557b13] 正住平等。無有彼我。</w:t>
      </w:r>
    </w:p>
    <w:p>
      <w:pPr>
        <w:pStyle w:val="Label"/>
      </w:pPr>
      <w:r>
        <w:t>한국어 번역</w:t>
      </w:r>
    </w:p>
    <w:p>
      <w:pPr>
        <w:pStyle w:val="TranslationText"/>
      </w:pPr>
      <w:r>
        <w:t>바르게 평등에 머물러, 저와 나가 있지 않다.”</w:t>
      </w:r>
    </w:p>
    <w:p>
      <w:pPr>
        <w:pStyle w:val="LocationHeading"/>
      </w:pPr>
      <w:r>
        <w:t>문단 1123  ·  [0557b14]</w:t>
      </w:r>
    </w:p>
    <w:p>
      <w:pPr>
        <w:pStyle w:val="Label"/>
      </w:pPr>
      <w:r>
        <w:t>원문</w:t>
      </w:r>
    </w:p>
    <w:p>
      <w:pPr>
        <w:pStyle w:val="SourceText"/>
      </w:pPr>
      <w:r>
        <w:t>[0557b14] 能化幻身平等。即無有我。所度幻眾平等。即無有彼。彼我無二。名為正住。後二句雙結。</w:t>
      </w:r>
    </w:p>
    <w:p>
      <w:pPr>
        <w:pStyle w:val="Label"/>
      </w:pPr>
      <w:r>
        <w:t>한국어 번역</w:t>
      </w:r>
    </w:p>
    <w:p>
      <w:pPr>
        <w:pStyle w:val="TranslationText"/>
      </w:pPr>
      <w:r>
        <w:t>교화하는 환신(幻身)이 평등하므로 곧 내가 있지 않고, 제도되는 환화의 대중이 평등하므로 곧 저가 있지 않다. 저와 내가 둘이 아닌 것을, ‘바르게 머문다’고 이름한다. 뒤의 두 구는 함께 맺는다.</w:t>
      </w:r>
    </w:p>
    <w:p>
      <w:pPr>
        <w:pStyle w:val="LocationHeading"/>
      </w:pPr>
      <w:r>
        <w:t>문단 1124  ·  [0557b16]</w:t>
      </w:r>
    </w:p>
    <w:p>
      <w:pPr>
        <w:pStyle w:val="Label"/>
      </w:pPr>
      <w:r>
        <w:t>원문</w:t>
      </w:r>
    </w:p>
    <w:p>
      <w:pPr>
        <w:pStyle w:val="SourceText"/>
      </w:pPr>
      <w:r>
        <w:t>[0557b16] 如是觀察化利眾生。</w:t>
      </w:r>
    </w:p>
    <w:p>
      <w:pPr>
        <w:pStyle w:val="Label"/>
      </w:pPr>
      <w:r>
        <w:t>한국어 번역</w:t>
      </w:r>
    </w:p>
    <w:p>
      <w:pPr>
        <w:pStyle w:val="TranslationText"/>
      </w:pPr>
      <w:r>
        <w:t>“이와 같이 관찰하여 중생을 교화하고 이롭게 한다.”</w:t>
      </w:r>
    </w:p>
    <w:p>
      <w:pPr>
        <w:pStyle w:val="LocationHeading"/>
      </w:pPr>
      <w:r>
        <w:t>문단 1125  ·  [0557b17]</w:t>
      </w:r>
    </w:p>
    <w:p>
      <w:pPr>
        <w:pStyle w:val="Label"/>
      </w:pPr>
      <w:r>
        <w:t>원문</w:t>
      </w:r>
    </w:p>
    <w:p>
      <w:pPr>
        <w:pStyle w:val="SourceText"/>
      </w:pPr>
      <w:r>
        <w:t>[0557b17] 如是觀察。即以無緣幻慈。廣化幻妄眾生也。</w:t>
      </w:r>
    </w:p>
    <w:p>
      <w:pPr>
        <w:pStyle w:val="Label"/>
      </w:pPr>
      <w:r>
        <w:t>한국어 번역</w:t>
      </w:r>
    </w:p>
    <w:p>
      <w:pPr>
        <w:pStyle w:val="TranslationText"/>
      </w:pPr>
      <w:r>
        <w:t>이와 같이 관찰한다는 것은 곧 반연할 바 없는 환화 같은 자비로, 환망한 중생을 널리 교화한다는 것이다.</w:t>
      </w:r>
    </w:p>
    <w:p>
      <w:pPr>
        <w:pStyle w:val="LocationHeading"/>
      </w:pPr>
      <w:r>
        <w:t>문단 1126  ·  [0557b17]</w:t>
      </w:r>
    </w:p>
    <w:p>
      <w:pPr>
        <w:pStyle w:val="Label"/>
      </w:pPr>
      <w:r>
        <w:t>원문</w:t>
      </w:r>
    </w:p>
    <w:p>
      <w:pPr>
        <w:pStyle w:val="SourceText"/>
      </w:pPr>
      <w:r>
        <w:t>[0557b17] △二廣釋四。初依真成妄識。</w:t>
      </w:r>
    </w:p>
    <w:p>
      <w:pPr>
        <w:pStyle w:val="Label"/>
      </w:pPr>
      <w:r>
        <w:t>한국어 번역</w:t>
      </w:r>
    </w:p>
    <w:p>
      <w:pPr>
        <w:pStyle w:val="TranslationText"/>
      </w:pPr>
      <w:r>
        <w:t>△둘째, 자세히 풀이하는 데 넷이 있음. 처음은 진(真)에 의지하여 망식(妄識)을 이룸이다.</w:t>
      </w:r>
    </w:p>
    <w:p>
      <w:pPr>
        <w:pStyle w:val="LocationHeading"/>
      </w:pPr>
      <w:r>
        <w:t>문단 1127  ·  [0557b19]</w:t>
      </w:r>
    </w:p>
    <w:p>
      <w:pPr>
        <w:pStyle w:val="Label"/>
      </w:pPr>
      <w:r>
        <w:t>원문</w:t>
      </w:r>
    </w:p>
    <w:p>
      <w:pPr>
        <w:pStyle w:val="SourceText"/>
      </w:pPr>
      <w:r>
        <w:t>[0557b19] 然諸有情。於久遠劫初剎那識。異於木石。</w:t>
      </w:r>
    </w:p>
    <w:p>
      <w:pPr>
        <w:pStyle w:val="Label"/>
      </w:pPr>
      <w:r>
        <w:t>한국어 번역</w:t>
      </w:r>
    </w:p>
    <w:p>
      <w:pPr>
        <w:pStyle w:val="TranslationText"/>
      </w:pPr>
      <w:r>
        <w:t>“그러나 모든 유정은, 구원겁(久遠劫)의 최초 찰나식에서, 목석과 다르다.”</w:t>
      </w:r>
    </w:p>
    <w:p>
      <w:pPr>
        <w:pStyle w:val="LocationHeading"/>
      </w:pPr>
      <w:r>
        <w:t>문단 1128  ·  [0557b20]</w:t>
      </w:r>
    </w:p>
    <w:p>
      <w:pPr>
        <w:pStyle w:val="Label"/>
      </w:pPr>
      <w:r>
        <w:t>원문</w:t>
      </w:r>
    </w:p>
    <w:p>
      <w:pPr>
        <w:pStyle w:val="SourceText"/>
      </w:pPr>
      <w:r>
        <w:t>[0557b20] 此一節經。涉二宗義。若依相宗。觀察一切有情。無始已來。法爾有八種識。於中第八阿賴耶識。是其根本。即此初剎那識。初亦根本義。無始已來。即久遠劫也。達磨經頌云。無始時來界。一切法等依。而言異於木石者。謂此賴耶緣三種境故。今依性宗。觀諸有情。阿賴耶識。依如來藏。而具真知。即異木石。故密嚴云。佛說如來藏。世間阿賴耶。全同起信。如來藏與生滅和合。為阿賴耶識。既言生滅。即此初剎那識矣。</w:t>
      </w:r>
    </w:p>
    <w:p>
      <w:pPr>
        <w:pStyle w:val="Label"/>
      </w:pPr>
      <w:r>
        <w:t>한국어 번역</w:t>
      </w:r>
    </w:p>
    <w:p>
      <w:pPr>
        <w:pStyle w:val="TranslationText"/>
      </w:pPr>
      <w:r>
        <w:t>이 한 절의 경문은, 두 종의 뜻에 걸쳐 있다. 만약 상종(相宗)에 의한다면 일체 유정을 관찰할 때, 무시 이래로, 법이 그러하여 여덟 종류의 식이 있다. 그 가운데 제팔 아뢰야식은, 그 근본이니, 곧 이 ‘최초 찰나식’이다. ‘초(初)’에는 또한 근본이라는 뜻이 있다. 무시 이래라는 것은 곧 구원겁이다. 『달마경(達磨經)』의 송에서 이르기를, “무시 이래의 계(界)는, 일체 법이 함께 의지하는 바이다.”라고 하였다. 그리고 ‘목석과 다르다’고 한 것은 이 아뢰야식이 세 종류의 경계를 반연하기 때문이다. 이제 성종(性宗)에 의하면, 모든 유정을 관찰할 때, 아뢰야식은, 여래장에 의지하여 참된 앎을 갖추므로, 곧 목석과 다르다. 그러므로 『밀엄경』에서 이르기를, “부처님께서 여래장을 설하시니, 세간의 아뢰야이다.”라고 하였다. 『기신론』과 완전히 같다. 여래장이 생멸과 화합하여 아뢰야식이 된다. 이미 생멸이라고 하였으니, 곧 이 ‘최초 찰나식’이다.</w:t>
      </w:r>
    </w:p>
    <w:p>
      <w:pPr>
        <w:pStyle w:val="LocationHeading"/>
      </w:pPr>
      <w:r>
        <w:t>문단 1129  ·  [0557c04]</w:t>
      </w:r>
    </w:p>
    <w:p>
      <w:pPr>
        <w:pStyle w:val="Label"/>
      </w:pPr>
      <w:r>
        <w:t>원문</w:t>
      </w:r>
    </w:p>
    <w:p>
      <w:pPr>
        <w:pStyle w:val="SourceText"/>
      </w:pPr>
      <w:r>
        <w:t>[0557c04] △二隨識生染淨。</w:t>
      </w:r>
    </w:p>
    <w:p>
      <w:pPr>
        <w:pStyle w:val="Label"/>
      </w:pPr>
      <w:r>
        <w:t>한국어 번역</w:t>
      </w:r>
    </w:p>
    <w:p>
      <w:pPr>
        <w:pStyle w:val="TranslationText"/>
      </w:pPr>
      <w:r>
        <w:t>△둘째, 식을 따라 염과 정이 생김.</w:t>
      </w:r>
    </w:p>
    <w:p>
      <w:pPr>
        <w:pStyle w:val="LocationHeading"/>
      </w:pPr>
      <w:r>
        <w:t>문단 1130  ·  [0557c05]</w:t>
      </w:r>
    </w:p>
    <w:p>
      <w:pPr>
        <w:pStyle w:val="Label"/>
      </w:pPr>
      <w:r>
        <w:t>원문</w:t>
      </w:r>
    </w:p>
    <w:p>
      <w:pPr>
        <w:pStyle w:val="SourceText"/>
      </w:pPr>
      <w:r>
        <w:t>[0557c05] 生得染淨。各自能為無量無數染淨識本。</w:t>
      </w:r>
    </w:p>
    <w:p>
      <w:pPr>
        <w:pStyle w:val="Label"/>
      </w:pPr>
      <w:r>
        <w:t>한국어 번역</w:t>
      </w:r>
    </w:p>
    <w:p>
      <w:pPr>
        <w:pStyle w:val="TranslationText"/>
      </w:pPr>
      <w:r>
        <w:t>“나면서 염과 정을 얻어, 각각 스스로 한량없고 무수한 염식과 정식의 근본이 될 수 있다.”</w:t>
      </w:r>
    </w:p>
    <w:p>
      <w:pPr>
        <w:pStyle w:val="LocationHeading"/>
      </w:pPr>
      <w:r>
        <w:t>문단 1131  ·  [0557c06]</w:t>
      </w:r>
    </w:p>
    <w:p>
      <w:pPr>
        <w:pStyle w:val="Label"/>
      </w:pPr>
      <w:r>
        <w:t>원문</w:t>
      </w:r>
    </w:p>
    <w:p>
      <w:pPr>
        <w:pStyle w:val="SourceText"/>
      </w:pPr>
      <w:r>
        <w:t>[0557c06] 亦約二宗以釋。起信論謂。若心有動。則有過恒沙等妄染之義。即同生得無量無數染識本故。論又謂。對此義故。心性無動。即有過恒沙等諸佛功德相義示現。即同生得無量無數淨識本故。上依性宗釋之。若約相宗。由此有諸趣及涅槃證得。皆由染淨識本耳。</w:t>
      </w:r>
    </w:p>
    <w:p>
      <w:pPr>
        <w:pStyle w:val="Label"/>
      </w:pPr>
      <w:r>
        <w:t>한국어 번역</w:t>
      </w:r>
    </w:p>
    <w:p>
      <w:pPr>
        <w:pStyle w:val="TranslationText"/>
      </w:pPr>
      <w:r>
        <w:t>또한 두 종에 의거하여 풀이한다. 『기신론』에서 이르기를, “만약 마음에 움직임이 있으면, 곧 항하사를 넘는 등의 망염(妄染)의 뜻이 있다.”라고 하였다. 이는 곧 ‘나면서 한량없고 무수한 염식의 근본을 얻는다’는 것과 같다. 논에서 또 이르기를, “이 뜻에 상대하기 때문에, 마음의 성품은 움직임이 없으며, 곧 항하사를 넘는 등의 모든 부처 공덕상의 뜻이 나타난다.”라고 하였다. 이는 곧 ‘나면서 한량없고 무수한 정식의 근본을 얻는다’는 것과 같다. 위는 성종에 의거하여 풀이한 것이다. 만약 상종에 의거한다면 이것으로 말미암아 여러 취와 열반의 증득이 있으니, 모두 염식과 정식의 근본에서 말미암을 뿐이다.</w:t>
      </w:r>
    </w:p>
    <w:p>
      <w:pPr>
        <w:pStyle w:val="LocationHeading"/>
      </w:pPr>
      <w:r>
        <w:t>문단 1132  ·  [0557c11]</w:t>
      </w:r>
    </w:p>
    <w:p>
      <w:pPr>
        <w:pStyle w:val="Label"/>
      </w:pPr>
      <w:r>
        <w:t>원문</w:t>
      </w:r>
    </w:p>
    <w:p>
      <w:pPr>
        <w:pStyle w:val="SourceText"/>
      </w:pPr>
      <w:r>
        <w:t>[0557c11] △三約證示地位。</w:t>
      </w:r>
    </w:p>
    <w:p>
      <w:pPr>
        <w:pStyle w:val="Label"/>
      </w:pPr>
      <w:r>
        <w:t>한국어 번역</w:t>
      </w:r>
    </w:p>
    <w:p>
      <w:pPr>
        <w:pStyle w:val="TranslationText"/>
      </w:pPr>
      <w:r>
        <w:t>△셋째, 증득에 의거하여 지위를 보임.</w:t>
      </w:r>
    </w:p>
    <w:p>
      <w:pPr>
        <w:pStyle w:val="LocationHeading"/>
      </w:pPr>
      <w:r>
        <w:t>문단 1133  ·  [0557c12]</w:t>
      </w:r>
    </w:p>
    <w:p>
      <w:pPr>
        <w:pStyle w:val="Label"/>
      </w:pPr>
      <w:r>
        <w:t>원문</w:t>
      </w:r>
    </w:p>
    <w:p>
      <w:pPr>
        <w:pStyle w:val="SourceText"/>
      </w:pPr>
      <w:r>
        <w:t>[0557c12] 從初剎那。不可說劫。</w:t>
      </w:r>
    </w:p>
    <w:p>
      <w:pPr>
        <w:pStyle w:val="Label"/>
      </w:pPr>
      <w:r>
        <w:t>한국어 번역</w:t>
      </w:r>
    </w:p>
    <w:p>
      <w:pPr>
        <w:pStyle w:val="TranslationText"/>
      </w:pPr>
      <w:r>
        <w:t>“최초 찰나로부터, 불가설겁(不可說劫)을 지나,”</w:t>
      </w:r>
    </w:p>
    <w:p>
      <w:pPr>
        <w:pStyle w:val="LocationHeading"/>
      </w:pPr>
      <w:r>
        <w:t>문단 1134  ·  [0557c13]</w:t>
      </w:r>
    </w:p>
    <w:p>
      <w:pPr>
        <w:pStyle w:val="Label"/>
      </w:pPr>
      <w:r>
        <w:t>원문</w:t>
      </w:r>
    </w:p>
    <w:p>
      <w:pPr>
        <w:pStyle w:val="SourceText"/>
      </w:pPr>
      <w:r>
        <w:t>[0557c13] 從初剎那。生淨識本。經不可說劫。即信賢十地諸位。如下文云。復次法雲地菩薩。從發信心。經百萬阿僧祇劫。廣集無量助道法。增長無邊大福智。是也。</w:t>
      </w:r>
    </w:p>
    <w:p>
      <w:pPr>
        <w:pStyle w:val="Label"/>
      </w:pPr>
      <w:r>
        <w:t>한국어 번역</w:t>
      </w:r>
    </w:p>
    <w:p>
      <w:pPr>
        <w:pStyle w:val="TranslationText"/>
      </w:pPr>
      <w:r>
        <w:t>최초 찰나로부터, 정식의 근본을 내고, 불가설겁을 거치는 것은 곧 신(信)·현(賢)·십지의 여러 지위이다. 아래 글에서 이르는 것과 같다. “또 법운지 보살은, 신심을 일으킨 때로부터, 백만 아승기겁을 지나, 한량없는 조도법을 널리 모으고, 가없는 큰 복과 지혜를 증장시킨다.” 이것이 그것이다.</w:t>
      </w:r>
    </w:p>
    <w:p>
      <w:pPr>
        <w:pStyle w:val="LocationHeading"/>
      </w:pPr>
      <w:r>
        <w:t>문단 1135  ·  [0557c17]</w:t>
      </w:r>
    </w:p>
    <w:p>
      <w:pPr>
        <w:pStyle w:val="Label"/>
      </w:pPr>
      <w:r>
        <w:t>원문</w:t>
      </w:r>
    </w:p>
    <w:p>
      <w:pPr>
        <w:pStyle w:val="SourceText"/>
      </w:pPr>
      <w:r>
        <w:t>[0557c17] 乃至金剛終一剎那。</w:t>
      </w:r>
    </w:p>
    <w:p>
      <w:pPr>
        <w:pStyle w:val="Label"/>
      </w:pPr>
      <w:r>
        <w:t>한국어 번역</w:t>
      </w:r>
    </w:p>
    <w:p>
      <w:pPr>
        <w:pStyle w:val="TranslationText"/>
      </w:pPr>
      <w:r>
        <w:t>“내지 금강의 마지막 한 찰나까지이다.”</w:t>
      </w:r>
    </w:p>
    <w:p>
      <w:pPr>
        <w:pStyle w:val="LocationHeading"/>
      </w:pPr>
      <w:r>
        <w:t>문단 1136  ·  [0557c18]</w:t>
      </w:r>
    </w:p>
    <w:p>
      <w:pPr>
        <w:pStyle w:val="Label"/>
      </w:pPr>
      <w:r>
        <w:t>원문</w:t>
      </w:r>
    </w:p>
    <w:p>
      <w:pPr>
        <w:pStyle w:val="SourceText"/>
      </w:pPr>
      <w:r>
        <w:t>[0557c18] 即等覺位。以金剛喻定最後一剎那。斷佛地障。即入玅覺。</w:t>
      </w:r>
    </w:p>
    <w:p>
      <w:pPr>
        <w:pStyle w:val="Label"/>
      </w:pPr>
      <w:r>
        <w:t>한국어 번역</w:t>
      </w:r>
    </w:p>
    <w:p>
      <w:pPr>
        <w:pStyle w:val="TranslationText"/>
      </w:pPr>
      <w:r>
        <w:t>곧 등각의 지위이다. 금강유정(金剛喻定)의 마지막 한 찰나로써, 불지의 장애를 끊고, 곧 묘각에 들어간다.</w:t>
      </w:r>
    </w:p>
    <w:p>
      <w:pPr>
        <w:pStyle w:val="LocationHeading"/>
      </w:pPr>
      <w:r>
        <w:t>문단 1137  ·  [0557c19]</w:t>
      </w:r>
    </w:p>
    <w:p>
      <w:pPr>
        <w:pStyle w:val="Label"/>
      </w:pPr>
      <w:r>
        <w:t>원문</w:t>
      </w:r>
    </w:p>
    <w:p>
      <w:pPr>
        <w:pStyle w:val="SourceText"/>
      </w:pPr>
      <w:r>
        <w:t>[0557c19] △四約修辨諸假。於中八段。歷觀斯文。亦具從空入假。雙觀真俗。如下文云。色心二法。如夢所見。即真諦明空觀。三世善惡。如空中雲。即俗諦明假觀。然修空觀成大智。則不住生死。假觀成大悲。而不住涅槃。以真俗境不二悲智念不殊。成無住行。斯亦賢首心經略疏梗槩耳。今初法假如幻化。文三。初妄識生色心。</w:t>
      </w:r>
    </w:p>
    <w:p>
      <w:pPr>
        <w:pStyle w:val="Label"/>
      </w:pPr>
      <w:r>
        <w:t>한국어 번역</w:t>
      </w:r>
    </w:p>
    <w:p>
      <w:pPr>
        <w:pStyle w:val="TranslationText"/>
      </w:pPr>
      <w:r>
        <w:t>△넷째, 수행에 의거하여 여러 가(假)를 분별함. 그 가운데 여덟 단락이 있다. 이 글을 두루 살펴보면, 또한 공(空)에서 가(假)로 들어가는 것을 갖추고, 진제와 속제를 함께 관한다. 아래 글에서 말한 것과 같다. 색법과 심법 두 법은, 꿈에서 보는 것과 같다. 곧 진제에서 공관(空觀)을 밝힌 것이다. 삼세의 선과 악은, 허공 가운데의 구름과 같다. 곧 속제에서 가관(假觀)을 밝힌 것이다. 그러므로 공관을 닦아 대지(大智)를 이루면, 생사에 머물지 않고, 가관을 닦아 대비(大悲)를 이루면, 열반에도 머물지 않는다. 진제와 속제의 경계가 둘이 아니고, 자비와 지혜의 생각이 다르지 않기 때문에, 무주행(無住行)을 이룬다. 이 또한 현수(賢首)의 『심경약소』에 보이는 대략적인 요지일 뿐이다. 이제 처음은 법가(法假)가 환화(幻化)와 같다는 것이다. 글은 셋이다. 첫째, 망식(妄識)이 색과 마음을 냄.</w:t>
      </w:r>
    </w:p>
    <w:p>
      <w:pPr>
        <w:pStyle w:val="EditorialNote"/>
      </w:pPr>
      <w:r>
        <w:t>교감·번역 메모 | 『心經略疏』를 가리키는 것으로 보임.</w:t>
      </w:r>
    </w:p>
    <w:p>
      <w:pPr>
        <w:pStyle w:val="LocationHeading"/>
      </w:pPr>
      <w:r>
        <w:t>문단 1138  ·  [0558a02]</w:t>
      </w:r>
    </w:p>
    <w:p>
      <w:pPr>
        <w:pStyle w:val="Label"/>
      </w:pPr>
      <w:r>
        <w:t>원문</w:t>
      </w:r>
    </w:p>
    <w:p>
      <w:pPr>
        <w:pStyle w:val="SourceText"/>
      </w:pPr>
      <w:r>
        <w:t>[0558a02] 有不可說不可說識。生諸有情色心二法。</w:t>
      </w:r>
    </w:p>
    <w:p>
      <w:pPr>
        <w:pStyle w:val="Label"/>
      </w:pPr>
      <w:r>
        <w:t>한국어 번역</w:t>
      </w:r>
    </w:p>
    <w:p>
      <w:pPr>
        <w:pStyle w:val="TranslationText"/>
      </w:pPr>
      <w:r>
        <w:t>불가설불가설(不可說不可說)의 식(識)이 있어서, 여러 유정의 색법과 심법 두 법을 낸다.</w:t>
      </w:r>
    </w:p>
    <w:p>
      <w:pPr>
        <w:pStyle w:val="EditorialNote"/>
      </w:pPr>
      <w:r>
        <w:t>교감·번역 메모 | ‘不可說不可說’은 『화엄경』의 대수(大數) 명칭으로도 쓰임.</w:t>
      </w:r>
    </w:p>
    <w:p>
      <w:pPr>
        <w:pStyle w:val="LocationHeading"/>
      </w:pPr>
      <w:r>
        <w:t>문단 1139  ·  [0558a03]</w:t>
      </w:r>
    </w:p>
    <w:p>
      <w:pPr>
        <w:pStyle w:val="Label"/>
      </w:pPr>
      <w:r>
        <w:t>원문</w:t>
      </w:r>
    </w:p>
    <w:p>
      <w:pPr>
        <w:pStyle w:val="SourceText"/>
      </w:pPr>
      <w:r>
        <w:t>[0558a03] 然此諸識。至聖方知。亦如阿僧祇品明不可說不可說數量。唯佛能知能說耳。上合辨色心。下開成五蘊。</w:t>
      </w:r>
    </w:p>
    <w:p>
      <w:pPr>
        <w:pStyle w:val="Label"/>
      </w:pPr>
      <w:r>
        <w:t>한국어 번역</w:t>
      </w:r>
    </w:p>
    <w:p>
      <w:pPr>
        <w:pStyle w:val="TranslationText"/>
      </w:pPr>
      <w:r>
        <w:t>그러나 이 모든 식은, 성인에 이르러서야 비로소 안다. 또 『아승기품』에서 불가설불가설의 수량을 밝힌 것과 같아서, 오직 부처님만이 능히 알고 능히 말씀하실 수 있을 뿐이다. 위에서는 색과 마음을 합하여 분별하였고 아래에서는 펼쳐서 오온을 이룬다.</w:t>
      </w:r>
    </w:p>
    <w:p>
      <w:pPr>
        <w:pStyle w:val="LocationHeading"/>
      </w:pPr>
      <w:r>
        <w:t>문단 1140  ·  [0558a06]</w:t>
      </w:r>
    </w:p>
    <w:p>
      <w:pPr>
        <w:pStyle w:val="Label"/>
      </w:pPr>
      <w:r>
        <w:t>원문</w:t>
      </w:r>
    </w:p>
    <w:p>
      <w:pPr>
        <w:pStyle w:val="SourceText"/>
      </w:pPr>
      <w:r>
        <w:t>[0558a06] 色名色蘊。心名四蘊。皆積聚性。隱覆真實。</w:t>
      </w:r>
    </w:p>
    <w:p>
      <w:pPr>
        <w:pStyle w:val="Label"/>
      </w:pPr>
      <w:r>
        <w:t>한국어 번역</w:t>
      </w:r>
    </w:p>
    <w:p>
      <w:pPr>
        <w:pStyle w:val="TranslationText"/>
      </w:pPr>
      <w:r>
        <w:t>색을 색온(色蘊)이라 이름하고 마음을 네 온이라 이름한다. 모두 쌓이고 모이는 성질이며 진실을 가리고 덮는다.</w:t>
      </w:r>
    </w:p>
    <w:p>
      <w:pPr>
        <w:pStyle w:val="LocationHeading"/>
      </w:pPr>
      <w:r>
        <w:t>문단 1141  ·  [0558a07]</w:t>
      </w:r>
    </w:p>
    <w:p>
      <w:pPr>
        <w:pStyle w:val="Label"/>
      </w:pPr>
      <w:r>
        <w:t>원문</w:t>
      </w:r>
    </w:p>
    <w:p>
      <w:pPr>
        <w:pStyle w:val="SourceText"/>
      </w:pPr>
      <w:r>
        <w:t>[0558a07] 梵語塞健陀。近翻名蘊。古翻為陰。蘊是積聚。陰是陰覆。故云皆積聚性。隱覆真實。</w:t>
      </w:r>
    </w:p>
    <w:p>
      <w:pPr>
        <w:pStyle w:val="Label"/>
      </w:pPr>
      <w:r>
        <w:t>한국어 번역</w:t>
      </w:r>
    </w:p>
    <w:p>
      <w:pPr>
        <w:pStyle w:val="TranslationText"/>
      </w:pPr>
      <w:r>
        <w:t>범어로 새건타(塞健陀)라 하며 근래의 번역에서는 ‘온(蘊)’이라 이름하고 옛 번역에서는 ‘음(陰)’이라 하였다. 온은 쌓이고 모인다는 뜻이고 음은 가리고 덮는다는 뜻이다. 그러므로 ‘모두 쌓이고 모이는 성질이며’라고 하였고 ‘진실을 가리고 덮는다’고 하였다.</w:t>
      </w:r>
    </w:p>
    <w:p>
      <w:pPr>
        <w:pStyle w:val="EditorialNote"/>
      </w:pPr>
      <w:r>
        <w:t>교감·번역 메모 | ‘塞健陀’는 skandha의 음역.</w:t>
      </w:r>
    </w:p>
    <w:p>
      <w:pPr>
        <w:pStyle w:val="LocationHeading"/>
      </w:pPr>
      <w:r>
        <w:t>문단 1142  ·  [0558a08]</w:t>
      </w:r>
    </w:p>
    <w:p>
      <w:pPr>
        <w:pStyle w:val="Label"/>
      </w:pPr>
      <w:r>
        <w:t>원문</w:t>
      </w:r>
    </w:p>
    <w:p>
      <w:pPr>
        <w:pStyle w:val="SourceText"/>
      </w:pPr>
      <w:r>
        <w:t>[0558a08] △二色法生根大。</w:t>
      </w:r>
    </w:p>
    <w:p>
      <w:pPr>
        <w:pStyle w:val="Label"/>
      </w:pPr>
      <w:r>
        <w:t>한국어 번역</w:t>
      </w:r>
    </w:p>
    <w:p>
      <w:pPr>
        <w:pStyle w:val="TranslationText"/>
      </w:pPr>
      <w:r>
        <w:t>△둘째, 색법이 근(根)과 대(大)를 냄.</w:t>
      </w:r>
    </w:p>
    <w:p>
      <w:pPr>
        <w:pStyle w:val="LocationHeading"/>
      </w:pPr>
      <w:r>
        <w:t>문단 1143  ·  [0558a09]</w:t>
      </w:r>
    </w:p>
    <w:p>
      <w:pPr>
        <w:pStyle w:val="Label"/>
      </w:pPr>
      <w:r>
        <w:t>원문</w:t>
      </w:r>
    </w:p>
    <w:p>
      <w:pPr>
        <w:pStyle w:val="SourceText"/>
      </w:pPr>
      <w:r>
        <w:t>[0558a09] 大王。此一色法。生無量色。</w:t>
      </w:r>
    </w:p>
    <w:p>
      <w:pPr>
        <w:pStyle w:val="Label"/>
      </w:pPr>
      <w:r>
        <w:t>한국어 번역</w:t>
      </w:r>
    </w:p>
    <w:p>
      <w:pPr>
        <w:pStyle w:val="TranslationText"/>
      </w:pPr>
      <w:r>
        <w:t>대왕이여, 이 하나의 색법이, 한량없는 색을 낸다.</w:t>
      </w:r>
    </w:p>
    <w:p>
      <w:pPr>
        <w:pStyle w:val="LocationHeading"/>
      </w:pPr>
      <w:r>
        <w:t>문단 1144  ·  [0558a10]</w:t>
      </w:r>
    </w:p>
    <w:p>
      <w:pPr>
        <w:pStyle w:val="Label"/>
      </w:pPr>
      <w:r>
        <w:t>원문</w:t>
      </w:r>
    </w:p>
    <w:p>
      <w:pPr>
        <w:pStyle w:val="SourceText"/>
      </w:pPr>
      <w:r>
        <w:t>[0558a10] 總標。</w:t>
      </w:r>
    </w:p>
    <w:p>
      <w:pPr>
        <w:pStyle w:val="Label"/>
      </w:pPr>
      <w:r>
        <w:t>한국어 번역</w:t>
      </w:r>
    </w:p>
    <w:p>
      <w:pPr>
        <w:pStyle w:val="TranslationText"/>
      </w:pPr>
      <w:r>
        <w:t>총괄하여 표방한 것이다.</w:t>
      </w:r>
    </w:p>
    <w:p>
      <w:pPr>
        <w:pStyle w:val="LocationHeading"/>
      </w:pPr>
      <w:r>
        <w:t>문단 1145  ·  [0558a11]</w:t>
      </w:r>
    </w:p>
    <w:p>
      <w:pPr>
        <w:pStyle w:val="Label"/>
      </w:pPr>
      <w:r>
        <w:t>원문</w:t>
      </w:r>
    </w:p>
    <w:p>
      <w:pPr>
        <w:pStyle w:val="SourceText"/>
      </w:pPr>
      <w:r>
        <w:t>[0558a11] 眼得為色。耳得為聲。鼻得為香。舌得為味。身得為觸。</w:t>
      </w:r>
    </w:p>
    <w:p>
      <w:pPr>
        <w:pStyle w:val="Label"/>
      </w:pPr>
      <w:r>
        <w:t>한국어 번역</w:t>
      </w:r>
    </w:p>
    <w:p>
      <w:pPr>
        <w:pStyle w:val="TranslationText"/>
      </w:pPr>
      <w:r>
        <w:t>눈으로 얻는 것을 색이라 하고 귀로 얻는 것을 소리라 하며 코로 얻는 것을 향기라 하고 혀로 얻는 것을 맛이라 하며 몸으로 얻는 것을 촉감이라 한다.</w:t>
      </w:r>
    </w:p>
    <w:p>
      <w:pPr>
        <w:pStyle w:val="EditorialNote"/>
      </w:pPr>
      <w:r>
        <w:t>교감·번역 메모 | 원문 ‘眼得為色’을 그대로 옮김. ‘眼所得’ 등의 이문 가능성은 별도 교감 필요.</w:t>
      </w:r>
    </w:p>
    <w:p>
      <w:pPr>
        <w:pStyle w:val="LocationHeading"/>
      </w:pPr>
      <w:r>
        <w:t>문단 1146  ·  [0558a12]</w:t>
      </w:r>
    </w:p>
    <w:p>
      <w:pPr>
        <w:pStyle w:val="Label"/>
      </w:pPr>
      <w:r>
        <w:t>원문</w:t>
      </w:r>
    </w:p>
    <w:p>
      <w:pPr>
        <w:pStyle w:val="SourceText"/>
      </w:pPr>
      <w:r>
        <w:t>[0558a12] 雖舉五根。但取五塵。</w:t>
      </w:r>
    </w:p>
    <w:p>
      <w:pPr>
        <w:pStyle w:val="Label"/>
      </w:pPr>
      <w:r>
        <w:t>한국어 번역</w:t>
      </w:r>
    </w:p>
    <w:p>
      <w:pPr>
        <w:pStyle w:val="TranslationText"/>
      </w:pPr>
      <w:r>
        <w:t>비록 다섯 근을 들었으나, 다만 다섯 경계[五塵]를 취한 것이다.</w:t>
      </w:r>
    </w:p>
    <w:p>
      <w:pPr>
        <w:pStyle w:val="LocationHeading"/>
      </w:pPr>
      <w:r>
        <w:t>문단 1147  ·  [0558a13]</w:t>
      </w:r>
    </w:p>
    <w:p>
      <w:pPr>
        <w:pStyle w:val="Label"/>
      </w:pPr>
      <w:r>
        <w:t>원문</w:t>
      </w:r>
    </w:p>
    <w:p>
      <w:pPr>
        <w:pStyle w:val="SourceText"/>
      </w:pPr>
      <w:r>
        <w:t>[0558a13] 堅持名地。津潤名水。煖性名火。輕動名風。</w:t>
      </w:r>
    </w:p>
    <w:p>
      <w:pPr>
        <w:pStyle w:val="Label"/>
      </w:pPr>
      <w:r>
        <w:t>한국어 번역</w:t>
      </w:r>
    </w:p>
    <w:p>
      <w:pPr>
        <w:pStyle w:val="TranslationText"/>
      </w:pPr>
      <w:r>
        <w:t>굳게 지탱함을 지(地)라 이름하고 적시고 윤택하게 함을 수(水)라 이름하며 따뜻한 성질을 화(火)라 이름하고 가볍게 움직임을 풍(風)이라 이름한다.</w:t>
      </w:r>
    </w:p>
    <w:p>
      <w:pPr>
        <w:pStyle w:val="LocationHeading"/>
      </w:pPr>
      <w:r>
        <w:t>문단 1148  ·  [0558a14]</w:t>
      </w:r>
    </w:p>
    <w:p>
      <w:pPr>
        <w:pStyle w:val="Label"/>
      </w:pPr>
      <w:r>
        <w:t>원문</w:t>
      </w:r>
    </w:p>
    <w:p>
      <w:pPr>
        <w:pStyle w:val="SourceText"/>
      </w:pPr>
      <w:r>
        <w:t>[0558a14] 前顯所造四微。今明能造四大。</w:t>
      </w:r>
    </w:p>
    <w:p>
      <w:pPr>
        <w:pStyle w:val="Label"/>
      </w:pPr>
      <w:r>
        <w:t>한국어 번역</w:t>
      </w:r>
    </w:p>
    <w:p>
      <w:pPr>
        <w:pStyle w:val="TranslationText"/>
      </w:pPr>
      <w:r>
        <w:t>앞에서는 만들어진 것인 네 미세한 색을 드러냈고, 이제는 능히 만드는 것인 사대(四大)를 밝힌다.</w:t>
      </w:r>
    </w:p>
    <w:p>
      <w:pPr>
        <w:pStyle w:val="LocationHeading"/>
      </w:pPr>
      <w:r>
        <w:t>문단 1149  ·  [0558a15]</w:t>
      </w:r>
    </w:p>
    <w:p>
      <w:pPr>
        <w:pStyle w:val="Label"/>
      </w:pPr>
      <w:r>
        <w:t>원문</w:t>
      </w:r>
    </w:p>
    <w:p>
      <w:pPr>
        <w:pStyle w:val="SourceText"/>
      </w:pPr>
      <w:r>
        <w:t>[0558a15] 生五識處。名五色根。</w:t>
      </w:r>
    </w:p>
    <w:p>
      <w:pPr>
        <w:pStyle w:val="Label"/>
      </w:pPr>
      <w:r>
        <w:t>한국어 번역</w:t>
      </w:r>
    </w:p>
    <w:p>
      <w:pPr>
        <w:pStyle w:val="TranslationText"/>
      </w:pPr>
      <w:r>
        <w:t>다섯 식이 생기는 처소를, 다섯 색근(色根)이라 이름한다.</w:t>
      </w:r>
    </w:p>
    <w:p>
      <w:pPr>
        <w:pStyle w:val="LocationHeading"/>
      </w:pPr>
      <w:r>
        <w:t>문단 1150  ·  [0558a16]</w:t>
      </w:r>
    </w:p>
    <w:p>
      <w:pPr>
        <w:pStyle w:val="Label"/>
      </w:pPr>
      <w:r>
        <w:t>원문</w:t>
      </w:r>
    </w:p>
    <w:p>
      <w:pPr>
        <w:pStyle w:val="SourceText"/>
      </w:pPr>
      <w:r>
        <w:t>[0558a16] 此五色根。皆以淨色為體。</w:t>
      </w:r>
    </w:p>
    <w:p>
      <w:pPr>
        <w:pStyle w:val="Label"/>
      </w:pPr>
      <w:r>
        <w:t>한국어 번역</w:t>
      </w:r>
    </w:p>
    <w:p>
      <w:pPr>
        <w:pStyle w:val="TranslationText"/>
      </w:pPr>
      <w:r>
        <w:t>이 다섯 색근은, 모두 정색(淨色)을 체로 삼는다.</w:t>
      </w:r>
    </w:p>
    <w:p>
      <w:pPr>
        <w:pStyle w:val="LocationHeading"/>
      </w:pPr>
      <w:r>
        <w:t>문단 1151  ·  [0558a16]</w:t>
      </w:r>
    </w:p>
    <w:p>
      <w:pPr>
        <w:pStyle w:val="Label"/>
      </w:pPr>
      <w:r>
        <w:t>원문</w:t>
      </w:r>
    </w:p>
    <w:p>
      <w:pPr>
        <w:pStyle w:val="SourceText"/>
      </w:pPr>
      <w:r>
        <w:t>[0558a16] △三總結皆幻法。</w:t>
      </w:r>
    </w:p>
    <w:p>
      <w:pPr>
        <w:pStyle w:val="Label"/>
      </w:pPr>
      <w:r>
        <w:t>한국어 번역</w:t>
      </w:r>
    </w:p>
    <w:p>
      <w:pPr>
        <w:pStyle w:val="TranslationText"/>
      </w:pPr>
      <w:r>
        <w:t>△셋째, 모두 환법(幻法)임을 총결함.</w:t>
      </w:r>
    </w:p>
    <w:p>
      <w:pPr>
        <w:pStyle w:val="LocationHeading"/>
      </w:pPr>
      <w:r>
        <w:t>문단 1152  ·  [0558a17]</w:t>
      </w:r>
    </w:p>
    <w:p>
      <w:pPr>
        <w:pStyle w:val="Label"/>
      </w:pPr>
      <w:r>
        <w:t>원문</w:t>
      </w:r>
    </w:p>
    <w:p>
      <w:pPr>
        <w:pStyle w:val="SourceText"/>
      </w:pPr>
      <w:r>
        <w:t>[0558a17] 如是展轉。一色一心。生不可說。無量色心。皆如幻故。</w:t>
      </w:r>
    </w:p>
    <w:p>
      <w:pPr>
        <w:pStyle w:val="Label"/>
      </w:pPr>
      <w:r>
        <w:t>한국어 번역</w:t>
      </w:r>
    </w:p>
    <w:p>
      <w:pPr>
        <w:pStyle w:val="TranslationText"/>
      </w:pPr>
      <w:r>
        <w:t>이와 같이 차례로 전전하여 하나의 색과 하나의 마음이, 말할 수 없이 많은 것을 낳아, 한량없는 색과 마음이 되지만, 모두 환과 같기 때문이다.</w:t>
      </w:r>
    </w:p>
    <w:p>
      <w:pPr>
        <w:pStyle w:val="LocationHeading"/>
      </w:pPr>
      <w:r>
        <w:t>문단 1153  ·  [0558a18]</w:t>
      </w:r>
    </w:p>
    <w:p>
      <w:pPr>
        <w:pStyle w:val="Label"/>
      </w:pPr>
      <w:r>
        <w:t>원문</w:t>
      </w:r>
    </w:p>
    <w:p>
      <w:pPr>
        <w:pStyle w:val="SourceText"/>
      </w:pPr>
      <w:r>
        <w:t>[0558a18] 從微至著。皆如幻故。然辨法假。幻喻為先者。幻法總故。良以五天此術頗多。見聞既審。法理易明。及傳此方。翻成難曉。若依古師解華嚴如幻之文。法喻各開五法。備如彼疏。</w:t>
      </w:r>
    </w:p>
    <w:p>
      <w:pPr>
        <w:pStyle w:val="Label"/>
      </w:pPr>
      <w:r>
        <w:t>한국어 번역</w:t>
      </w:r>
    </w:p>
    <w:p>
      <w:pPr>
        <w:pStyle w:val="TranslationText"/>
      </w:pPr>
      <w:r>
        <w:t>미세한 것에서 드러난 것에 이르기까지, 모두 환과 같기 때문이다. 그러나 법가(法假)를 분별하면서, 환(幻)의 비유를 먼저 든 것은 환법이 총괄적이기 때문이다. 실로 오천축에는 이러한 술법이 매우 많아, 보고 들은 것이 이미 분명하므로 법의 이치를 쉽게 밝힐 수 있었다. 그것이 이 나라에 전해짐에 이르러서는, 도리어 이해하기 어렵게 되었다. 만약 옛 스승들이 『화엄경』의 ‘환과 같다’는 글을 풀이한 데 따른다면, 법과 비유를 각각 다섯 법으로 펼쳤으니, 그 소(疏)에 자세히 갖추어져 있다.</w:t>
      </w:r>
    </w:p>
    <w:p>
      <w:pPr>
        <w:pStyle w:val="EditorialNote"/>
      </w:pPr>
      <w:r>
        <w:t>교감·번역 메모 | ‘五天’은 오천축(五天竺)을 가리킴.</w:t>
      </w:r>
    </w:p>
    <w:p>
      <w:pPr>
        <w:pStyle w:val="LocationHeading"/>
      </w:pPr>
      <w:r>
        <w:t>문단 1154  ·  [0558a21]</w:t>
      </w:r>
    </w:p>
    <w:p>
      <w:pPr>
        <w:pStyle w:val="Label"/>
      </w:pPr>
      <w:r>
        <w:t>원문</w:t>
      </w:r>
    </w:p>
    <w:p>
      <w:pPr>
        <w:pStyle w:val="SourceText"/>
      </w:pPr>
      <w:r>
        <w:t>[0558a21] △二受假。如睡夢。</w:t>
      </w:r>
    </w:p>
    <w:p>
      <w:pPr>
        <w:pStyle w:val="Label"/>
      </w:pPr>
      <w:r>
        <w:t>한국어 번역</w:t>
      </w:r>
    </w:p>
    <w:p>
      <w:pPr>
        <w:pStyle w:val="TranslationText"/>
      </w:pPr>
      <w:r>
        <w:t>△둘째, 수가(受假). 잠든 꿈과 같음.</w:t>
      </w:r>
    </w:p>
    <w:p>
      <w:pPr>
        <w:pStyle w:val="LocationHeading"/>
      </w:pPr>
      <w:r>
        <w:t>문단 1155  ·  [0558a22]</w:t>
      </w:r>
    </w:p>
    <w:p>
      <w:pPr>
        <w:pStyle w:val="Label"/>
      </w:pPr>
      <w:r>
        <w:t>원문</w:t>
      </w:r>
    </w:p>
    <w:p>
      <w:pPr>
        <w:pStyle w:val="SourceText"/>
      </w:pPr>
      <w:r>
        <w:t>[0558a22] 善男子。有情之受。依世俗立。</w:t>
      </w:r>
    </w:p>
    <w:p>
      <w:pPr>
        <w:pStyle w:val="Label"/>
      </w:pPr>
      <w:r>
        <w:t>한국어 번역</w:t>
      </w:r>
    </w:p>
    <w:p>
      <w:pPr>
        <w:pStyle w:val="TranslationText"/>
      </w:pPr>
      <w:r>
        <w:t>선남자여, 유정이 받아들이는 것은 세속에 의지하여 세운 것이다.</w:t>
      </w:r>
    </w:p>
    <w:p>
      <w:pPr>
        <w:pStyle w:val="LocationHeading"/>
      </w:pPr>
      <w:r>
        <w:t>문단 1156  ·  [0558a23]</w:t>
      </w:r>
    </w:p>
    <w:p>
      <w:pPr>
        <w:pStyle w:val="Label"/>
      </w:pPr>
      <w:r>
        <w:t>원문</w:t>
      </w:r>
    </w:p>
    <w:p>
      <w:pPr>
        <w:pStyle w:val="SourceText"/>
      </w:pPr>
      <w:r>
        <w:t>[0558a23] 眾生妄心。有受有著。皆依俗諦。北山錄云。俗也者假有也。假有之有。謂之似有。</w:t>
      </w:r>
    </w:p>
    <w:p>
      <w:pPr>
        <w:pStyle w:val="Label"/>
      </w:pPr>
      <w:r>
        <w:t>한국어 번역</w:t>
      </w:r>
    </w:p>
    <w:p>
      <w:pPr>
        <w:pStyle w:val="TranslationText"/>
      </w:pPr>
      <w:r>
        <w:t>중생의 망심에는 받아들임도 있고 집착도 있으나, 모두 속제에 의지한다. 『북산록』에서 이르기를, “속(俗)이란 가유(假有)이다. 가유의 ‘유’를, 사유(似有), 곧 있는 듯한 것이라 한다.”</w:t>
      </w:r>
    </w:p>
    <w:p>
      <w:pPr>
        <w:pStyle w:val="LocationHeading"/>
      </w:pPr>
      <w:r>
        <w:t>문단 1157  ·  [0558b01]</w:t>
      </w:r>
    </w:p>
    <w:p>
      <w:pPr>
        <w:pStyle w:val="Label"/>
      </w:pPr>
      <w:r>
        <w:t>원문</w:t>
      </w:r>
    </w:p>
    <w:p>
      <w:pPr>
        <w:pStyle w:val="SourceText"/>
      </w:pPr>
      <w:r>
        <w:t>[0558b01] 若有若無。但生有情妄想憶念。</w:t>
      </w:r>
    </w:p>
    <w:p>
      <w:pPr>
        <w:pStyle w:val="Label"/>
      </w:pPr>
      <w:r>
        <w:t>한국어 번역</w:t>
      </w:r>
    </w:p>
    <w:p>
      <w:pPr>
        <w:pStyle w:val="TranslationText"/>
      </w:pPr>
      <w:r>
        <w:t>있기도 하고 없기도 한 것은 다만 유정의 망상과 기억·생각에서 생긴다.</w:t>
      </w:r>
    </w:p>
    <w:p>
      <w:pPr>
        <w:pStyle w:val="LocationHeading"/>
      </w:pPr>
      <w:r>
        <w:t>문단 1158  ·  [0558b02]</w:t>
      </w:r>
    </w:p>
    <w:p>
      <w:pPr>
        <w:pStyle w:val="Label"/>
      </w:pPr>
      <w:r>
        <w:t>원문</w:t>
      </w:r>
    </w:p>
    <w:p>
      <w:pPr>
        <w:pStyle w:val="SourceText"/>
      </w:pPr>
      <w:r>
        <w:t>[0558b02] 有情想念。如世夢寤。想之即有。不念即無。</w:t>
      </w:r>
    </w:p>
    <w:p>
      <w:pPr>
        <w:pStyle w:val="Label"/>
      </w:pPr>
      <w:r>
        <w:t>한국어 번역</w:t>
      </w:r>
    </w:p>
    <w:p>
      <w:pPr>
        <w:pStyle w:val="TranslationText"/>
      </w:pPr>
      <w:r>
        <w:t>유정의 생각과 기억은, 세간에서 꿈꾸었다 깨어나는 것과 같아서, 생각하면 곧 있고 생각하지 않으면 곧 없다.</w:t>
      </w:r>
    </w:p>
    <w:p>
      <w:pPr>
        <w:pStyle w:val="LocationHeading"/>
      </w:pPr>
      <w:r>
        <w:t>문단 1159  ·  [0558b03]</w:t>
      </w:r>
    </w:p>
    <w:p>
      <w:pPr>
        <w:pStyle w:val="Label"/>
      </w:pPr>
      <w:r>
        <w:t>원문</w:t>
      </w:r>
    </w:p>
    <w:p>
      <w:pPr>
        <w:pStyle w:val="SourceText"/>
      </w:pPr>
      <w:r>
        <w:t>[0558b03] 作業受果。皆名世諦。</w:t>
      </w:r>
    </w:p>
    <w:p>
      <w:pPr>
        <w:pStyle w:val="Label"/>
      </w:pPr>
      <w:r>
        <w:t>한국어 번역</w:t>
      </w:r>
    </w:p>
    <w:p>
      <w:pPr>
        <w:pStyle w:val="TranslationText"/>
      </w:pPr>
      <w:r>
        <w:t>업을 짓고 과보를 받는 것은 모두 세제(世諦)라 이름한다.</w:t>
      </w:r>
    </w:p>
    <w:p>
      <w:pPr>
        <w:pStyle w:val="LocationHeading"/>
      </w:pPr>
      <w:r>
        <w:t>문단 1160  ·  [0558b04]</w:t>
      </w:r>
    </w:p>
    <w:p>
      <w:pPr>
        <w:pStyle w:val="Label"/>
      </w:pPr>
      <w:r>
        <w:t>원문</w:t>
      </w:r>
    </w:p>
    <w:p>
      <w:pPr>
        <w:pStyle w:val="SourceText"/>
      </w:pPr>
      <w:r>
        <w:t>[0558b04] 作業有三種。一惡。二善。三不動。受報有三時。謂現報。生報。後報。</w:t>
      </w:r>
    </w:p>
    <w:p>
      <w:pPr>
        <w:pStyle w:val="Label"/>
      </w:pPr>
      <w:r>
        <w:t>한국어 번역</w:t>
      </w:r>
    </w:p>
    <w:p>
      <w:pPr>
        <w:pStyle w:val="TranslationText"/>
      </w:pPr>
      <w:r>
        <w:t>업을 짓는 데에는 세 종류가 있다. 첫째는 악업이고 둘째는 선업이며 셋째는 부동업(不動業)이다. 과보를 받는 데에는 세 때가 있다. 이른바 현보(現報), 생보(生報), 후보(後報)이다.</w:t>
      </w:r>
    </w:p>
    <w:p>
      <w:pPr>
        <w:pStyle w:val="LocationHeading"/>
      </w:pPr>
      <w:r>
        <w:t>문단 1161  ·  [0558b06]</w:t>
      </w:r>
    </w:p>
    <w:p>
      <w:pPr>
        <w:pStyle w:val="Label"/>
      </w:pPr>
      <w:r>
        <w:t>원문</w:t>
      </w:r>
    </w:p>
    <w:p>
      <w:pPr>
        <w:pStyle w:val="SourceText"/>
      </w:pPr>
      <w:r>
        <w:t>[0558b06] 三界六趣。一切有情。</w:t>
      </w:r>
    </w:p>
    <w:p>
      <w:pPr>
        <w:pStyle w:val="Label"/>
      </w:pPr>
      <w:r>
        <w:t>한국어 번역</w:t>
      </w:r>
    </w:p>
    <w:p>
      <w:pPr>
        <w:pStyle w:val="TranslationText"/>
      </w:pPr>
      <w:r>
        <w:t>삼계와 육취의, 일체 유정이다.</w:t>
      </w:r>
    </w:p>
    <w:p>
      <w:pPr>
        <w:pStyle w:val="LocationHeading"/>
      </w:pPr>
      <w:r>
        <w:t>문단 1162  ·  [0558b07]</w:t>
      </w:r>
    </w:p>
    <w:p>
      <w:pPr>
        <w:pStyle w:val="Label"/>
      </w:pPr>
      <w:r>
        <w:t>원문</w:t>
      </w:r>
    </w:p>
    <w:p>
      <w:pPr>
        <w:pStyle w:val="SourceText"/>
      </w:pPr>
      <w:r>
        <w:t>[0558b07] 三界依報之土。六趣正報之身。下示受假姓名。</w:t>
      </w:r>
    </w:p>
    <w:p>
      <w:pPr>
        <w:pStyle w:val="Label"/>
      </w:pPr>
      <w:r>
        <w:t>한국어 번역</w:t>
      </w:r>
    </w:p>
    <w:p>
      <w:pPr>
        <w:pStyle w:val="TranslationText"/>
      </w:pPr>
      <w:r>
        <w:t>삼계는 의보(依報)의 국토이고 육취는 정보(正報)의 몸이다. 아래에서는 수가(受假)의 명칭을 보인다.</w:t>
      </w:r>
    </w:p>
    <w:p>
      <w:pPr>
        <w:pStyle w:val="LocationHeading"/>
      </w:pPr>
      <w:r>
        <w:t>문단 1163  ·  [0558b08]</w:t>
      </w:r>
    </w:p>
    <w:p>
      <w:pPr>
        <w:pStyle w:val="Label"/>
      </w:pPr>
      <w:r>
        <w:t>원문</w:t>
      </w:r>
    </w:p>
    <w:p>
      <w:pPr>
        <w:pStyle w:val="SourceText"/>
      </w:pPr>
      <w:r>
        <w:t>[0558b08] 婆羅門。</w:t>
      </w:r>
    </w:p>
    <w:p>
      <w:pPr>
        <w:pStyle w:val="Label"/>
      </w:pPr>
      <w:r>
        <w:t>한국어 번역</w:t>
      </w:r>
    </w:p>
    <w:p>
      <w:pPr>
        <w:pStyle w:val="TranslationText"/>
      </w:pPr>
      <w:r>
        <w:t>바라문은,</w:t>
      </w:r>
    </w:p>
    <w:p>
      <w:pPr>
        <w:pStyle w:val="LocationHeading"/>
      </w:pPr>
      <w:r>
        <w:t>문단 1164  ·  [0558b09]</w:t>
      </w:r>
    </w:p>
    <w:p>
      <w:pPr>
        <w:pStyle w:val="Label"/>
      </w:pPr>
      <w:r>
        <w:t>원문</w:t>
      </w:r>
    </w:p>
    <w:p>
      <w:pPr>
        <w:pStyle w:val="SourceText"/>
      </w:pPr>
      <w:r>
        <w:t>[0558b09] 此云外意。淨行種也。</w:t>
      </w:r>
    </w:p>
    <w:p>
      <w:pPr>
        <w:pStyle w:val="Label"/>
      </w:pPr>
      <w:r>
        <w:t>한국어 번역</w:t>
      </w:r>
    </w:p>
    <w:p>
      <w:pPr>
        <w:pStyle w:val="TranslationText"/>
      </w:pPr>
      <w:r>
        <w:t>이곳 말로 ‘외의(外意)’라 하니, 정행(淨行)의 종성이다.</w:t>
      </w:r>
    </w:p>
    <w:p>
      <w:pPr>
        <w:pStyle w:val="EditorialNote"/>
      </w:pPr>
      <w:r>
        <w:t>교감·번역 메모 | 원문의 음의 풀이를 그대로 옮김.</w:t>
      </w:r>
    </w:p>
    <w:p>
      <w:pPr>
        <w:pStyle w:val="LocationHeading"/>
      </w:pPr>
      <w:r>
        <w:t>문단 1165  ·  [0558b10]</w:t>
      </w:r>
    </w:p>
    <w:p>
      <w:pPr>
        <w:pStyle w:val="Label"/>
      </w:pPr>
      <w:r>
        <w:t>원문</w:t>
      </w:r>
    </w:p>
    <w:p>
      <w:pPr>
        <w:pStyle w:val="SourceText"/>
      </w:pPr>
      <w:r>
        <w:t>[0558b10] 剎帝利。</w:t>
      </w:r>
    </w:p>
    <w:p>
      <w:pPr>
        <w:pStyle w:val="Label"/>
      </w:pPr>
      <w:r>
        <w:t>한국어 번역</w:t>
      </w:r>
    </w:p>
    <w:p>
      <w:pPr>
        <w:pStyle w:val="TranslationText"/>
      </w:pPr>
      <w:r>
        <w:t>찰제리는,</w:t>
      </w:r>
    </w:p>
    <w:p>
      <w:pPr>
        <w:pStyle w:val="LocationHeading"/>
      </w:pPr>
      <w:r>
        <w:t>문단 1166  ·  [0558b11]</w:t>
      </w:r>
    </w:p>
    <w:p>
      <w:pPr>
        <w:pStyle w:val="Label"/>
      </w:pPr>
      <w:r>
        <w:t>원문</w:t>
      </w:r>
    </w:p>
    <w:p>
      <w:pPr>
        <w:pStyle w:val="SourceText"/>
      </w:pPr>
      <w:r>
        <w:t>[0558b11] 此云田主。即王種也。</w:t>
      </w:r>
    </w:p>
    <w:p>
      <w:pPr>
        <w:pStyle w:val="Label"/>
      </w:pPr>
      <w:r>
        <w:t>한국어 번역</w:t>
      </w:r>
    </w:p>
    <w:p>
      <w:pPr>
        <w:pStyle w:val="TranslationText"/>
      </w:pPr>
      <w:r>
        <w:t>이곳 말로 ‘전주(田主)’라 하니, 곧 왕족이다.</w:t>
      </w:r>
    </w:p>
    <w:p>
      <w:pPr>
        <w:pStyle w:val="LocationHeading"/>
      </w:pPr>
      <w:r>
        <w:t>문단 1167  ·  [0558b12]</w:t>
      </w:r>
    </w:p>
    <w:p>
      <w:pPr>
        <w:pStyle w:val="Label"/>
      </w:pPr>
      <w:r>
        <w:t>원문</w:t>
      </w:r>
    </w:p>
    <w:p>
      <w:pPr>
        <w:pStyle w:val="SourceText"/>
      </w:pPr>
      <w:r>
        <w:t>[0558b12] 毗舍。</w:t>
      </w:r>
    </w:p>
    <w:p>
      <w:pPr>
        <w:pStyle w:val="Label"/>
      </w:pPr>
      <w:r>
        <w:t>한국어 번역</w:t>
      </w:r>
    </w:p>
    <w:p>
      <w:pPr>
        <w:pStyle w:val="TranslationText"/>
      </w:pPr>
      <w:r>
        <w:t>비사(毗舍)는,</w:t>
      </w:r>
    </w:p>
    <w:p>
      <w:pPr>
        <w:pStyle w:val="LocationHeading"/>
      </w:pPr>
      <w:r>
        <w:t>문단 1168  ·  [0558b13]</w:t>
      </w:r>
    </w:p>
    <w:p>
      <w:pPr>
        <w:pStyle w:val="Label"/>
      </w:pPr>
      <w:r>
        <w:t>원문</w:t>
      </w:r>
    </w:p>
    <w:p>
      <w:pPr>
        <w:pStyle w:val="SourceText"/>
      </w:pPr>
      <w:r>
        <w:t>[0558b13] 此云商估。</w:t>
      </w:r>
    </w:p>
    <w:p>
      <w:pPr>
        <w:pStyle w:val="Label"/>
      </w:pPr>
      <w:r>
        <w:t>한국어 번역</w:t>
      </w:r>
    </w:p>
    <w:p>
      <w:pPr>
        <w:pStyle w:val="TranslationText"/>
      </w:pPr>
      <w:r>
        <w:t>이곳 말로 ‘상고(商估)’, 곧 상인이라 한다.</w:t>
      </w:r>
    </w:p>
    <w:p>
      <w:pPr>
        <w:pStyle w:val="LocationHeading"/>
      </w:pPr>
      <w:r>
        <w:t>문단 1169  ·  [0558b14]</w:t>
      </w:r>
    </w:p>
    <w:p>
      <w:pPr>
        <w:pStyle w:val="Label"/>
      </w:pPr>
      <w:r>
        <w:t>원문</w:t>
      </w:r>
    </w:p>
    <w:p>
      <w:pPr>
        <w:pStyle w:val="SourceText"/>
      </w:pPr>
      <w:r>
        <w:t>[0558b14] 首陀。</w:t>
      </w:r>
    </w:p>
    <w:p>
      <w:pPr>
        <w:pStyle w:val="Label"/>
      </w:pPr>
      <w:r>
        <w:t>한국어 번역</w:t>
      </w:r>
    </w:p>
    <w:p>
      <w:pPr>
        <w:pStyle w:val="TranslationText"/>
      </w:pPr>
      <w:r>
        <w:t>수타(首陀)는,</w:t>
      </w:r>
    </w:p>
    <w:p>
      <w:pPr>
        <w:pStyle w:val="LocationHeading"/>
      </w:pPr>
      <w:r>
        <w:t>문단 1170  ·  [0558b15]</w:t>
      </w:r>
    </w:p>
    <w:p>
      <w:pPr>
        <w:pStyle w:val="Label"/>
      </w:pPr>
      <w:r>
        <w:t>원문</w:t>
      </w:r>
    </w:p>
    <w:p>
      <w:pPr>
        <w:pStyle w:val="SourceText"/>
      </w:pPr>
      <w:r>
        <w:t>[0558b15] 此云田農。</w:t>
      </w:r>
    </w:p>
    <w:p>
      <w:pPr>
        <w:pStyle w:val="Label"/>
      </w:pPr>
      <w:r>
        <w:t>한국어 번역</w:t>
      </w:r>
    </w:p>
    <w:p>
      <w:pPr>
        <w:pStyle w:val="TranslationText"/>
      </w:pPr>
      <w:r>
        <w:t>이곳 말로 ‘전농(田農)’, 곧 농부라 한다.</w:t>
      </w:r>
    </w:p>
    <w:p>
      <w:pPr>
        <w:pStyle w:val="LocationHeading"/>
      </w:pPr>
      <w:r>
        <w:t>문단 1171  ·  [0558b16]</w:t>
      </w:r>
    </w:p>
    <w:p>
      <w:pPr>
        <w:pStyle w:val="Label"/>
      </w:pPr>
      <w:r>
        <w:t>원문</w:t>
      </w:r>
    </w:p>
    <w:p>
      <w:pPr>
        <w:pStyle w:val="SourceText"/>
      </w:pPr>
      <w:r>
        <w:t>[0558b16] 我人知見。</w:t>
      </w:r>
    </w:p>
    <w:p>
      <w:pPr>
        <w:pStyle w:val="Label"/>
      </w:pPr>
      <w:r>
        <w:t>한국어 번역</w:t>
      </w:r>
    </w:p>
    <w:p>
      <w:pPr>
        <w:pStyle w:val="TranslationText"/>
      </w:pPr>
      <w:r>
        <w:t>아(我)·인(人)의 지견은,</w:t>
      </w:r>
    </w:p>
    <w:p>
      <w:pPr>
        <w:pStyle w:val="LocationHeading"/>
      </w:pPr>
      <w:r>
        <w:t>문단 1172  ·  [0558b17]</w:t>
      </w:r>
    </w:p>
    <w:p>
      <w:pPr>
        <w:pStyle w:val="Label"/>
      </w:pPr>
      <w:r>
        <w:t>원문</w:t>
      </w:r>
    </w:p>
    <w:p>
      <w:pPr>
        <w:pStyle w:val="SourceText"/>
      </w:pPr>
      <w:r>
        <w:t>[0558b17] 外道計也。</w:t>
      </w:r>
    </w:p>
    <w:p>
      <w:pPr>
        <w:pStyle w:val="Label"/>
      </w:pPr>
      <w:r>
        <w:t>한국어 번역</w:t>
      </w:r>
    </w:p>
    <w:p>
      <w:pPr>
        <w:pStyle w:val="TranslationText"/>
      </w:pPr>
      <w:r>
        <w:t>외도의 계교이다.</w:t>
      </w:r>
    </w:p>
    <w:p>
      <w:pPr>
        <w:pStyle w:val="LocationHeading"/>
      </w:pPr>
      <w:r>
        <w:t>문단 1173  ·  [0558b18]</w:t>
      </w:r>
    </w:p>
    <w:p>
      <w:pPr>
        <w:pStyle w:val="Label"/>
      </w:pPr>
      <w:r>
        <w:t>원문</w:t>
      </w:r>
    </w:p>
    <w:p>
      <w:pPr>
        <w:pStyle w:val="SourceText"/>
      </w:pPr>
      <w:r>
        <w:t>[0558b18] 色法心法。</w:t>
      </w:r>
    </w:p>
    <w:p>
      <w:pPr>
        <w:pStyle w:val="Label"/>
      </w:pPr>
      <w:r>
        <w:t>한국어 번역</w:t>
      </w:r>
    </w:p>
    <w:p>
      <w:pPr>
        <w:pStyle w:val="TranslationText"/>
      </w:pPr>
      <w:r>
        <w:t>색법과 심법은,</w:t>
      </w:r>
    </w:p>
    <w:p>
      <w:pPr>
        <w:pStyle w:val="LocationHeading"/>
      </w:pPr>
      <w:r>
        <w:t>문단 1174  ·  [0558b19]</w:t>
      </w:r>
    </w:p>
    <w:p>
      <w:pPr>
        <w:pStyle w:val="Label"/>
      </w:pPr>
      <w:r>
        <w:t>원문</w:t>
      </w:r>
    </w:p>
    <w:p>
      <w:pPr>
        <w:pStyle w:val="SourceText"/>
      </w:pPr>
      <w:r>
        <w:t>[0558b19] 通小乘法。</w:t>
      </w:r>
    </w:p>
    <w:p>
      <w:pPr>
        <w:pStyle w:val="Label"/>
      </w:pPr>
      <w:r>
        <w:t>한국어 번역</w:t>
      </w:r>
    </w:p>
    <w:p>
      <w:pPr>
        <w:pStyle w:val="TranslationText"/>
      </w:pPr>
      <w:r>
        <w:t>소승의 법에도 통한다.</w:t>
      </w:r>
    </w:p>
    <w:p>
      <w:pPr>
        <w:pStyle w:val="LocationHeading"/>
      </w:pPr>
      <w:r>
        <w:t>문단 1175  ·  [0558b20]</w:t>
      </w:r>
    </w:p>
    <w:p>
      <w:pPr>
        <w:pStyle w:val="Label"/>
      </w:pPr>
      <w:r>
        <w:t>원문</w:t>
      </w:r>
    </w:p>
    <w:p>
      <w:pPr>
        <w:pStyle w:val="SourceText"/>
      </w:pPr>
      <w:r>
        <w:t>[0558b20] 如夢所見。</w:t>
      </w:r>
    </w:p>
    <w:p>
      <w:pPr>
        <w:pStyle w:val="Label"/>
      </w:pPr>
      <w:r>
        <w:t>한국어 번역</w:t>
      </w:r>
    </w:p>
    <w:p>
      <w:pPr>
        <w:pStyle w:val="TranslationText"/>
      </w:pPr>
      <w:r>
        <w:t>꿈에서 보는 것과 같다.</w:t>
      </w:r>
    </w:p>
    <w:p>
      <w:pPr>
        <w:pStyle w:val="LocationHeading"/>
      </w:pPr>
      <w:r>
        <w:t>문단 1176  ·  [0558b21]</w:t>
      </w:r>
    </w:p>
    <w:p>
      <w:pPr>
        <w:pStyle w:val="Label"/>
      </w:pPr>
      <w:r>
        <w:t>원문</w:t>
      </w:r>
    </w:p>
    <w:p>
      <w:pPr>
        <w:pStyle w:val="SourceText"/>
      </w:pPr>
      <w:r>
        <w:t>[0558b21] 夢見諸境。雖有受著。覺來都無。如諸有情受假亦然。故天親論云。同於夢境。但唯念性故。</w:t>
      </w:r>
    </w:p>
    <w:p>
      <w:pPr>
        <w:pStyle w:val="Label"/>
      </w:pPr>
      <w:r>
        <w:t>한국어 번역</w:t>
      </w:r>
    </w:p>
    <w:p>
      <w:pPr>
        <w:pStyle w:val="TranslationText"/>
      </w:pPr>
      <w:r>
        <w:t>꿈속에서 여러 경계를 보아, 비록 받아들이고 집착하는 것이 있으나, 깨어나고 나면 전혀 없다. 여러 유정의 수가(受假)도 또한 그러하다. 그러므로 천친(天親)의 논에서 이르기를, “꿈의 경계와 같으니, 다만 오직 생각의 성품일 뿐이기 때문이다.”</w:t>
      </w:r>
    </w:p>
    <w:p>
      <w:pPr>
        <w:pStyle w:val="LocationHeading"/>
      </w:pPr>
      <w:r>
        <w:t>문단 1177  ·  [0558b22]</w:t>
      </w:r>
    </w:p>
    <w:p>
      <w:pPr>
        <w:pStyle w:val="Label"/>
      </w:pPr>
      <w:r>
        <w:t>원문</w:t>
      </w:r>
    </w:p>
    <w:p>
      <w:pPr>
        <w:pStyle w:val="SourceText"/>
      </w:pPr>
      <w:r>
        <w:t>[0558b22] △三名假。如聲響。</w:t>
      </w:r>
    </w:p>
    <w:p>
      <w:pPr>
        <w:pStyle w:val="Label"/>
      </w:pPr>
      <w:r>
        <w:t>한국어 번역</w:t>
      </w:r>
    </w:p>
    <w:p>
      <w:pPr>
        <w:pStyle w:val="TranslationText"/>
      </w:pPr>
      <w:r>
        <w:t>△셋째, 명가(名假). 메아리와 같음.</w:t>
      </w:r>
    </w:p>
    <w:p>
      <w:pPr>
        <w:pStyle w:val="LocationHeading"/>
      </w:pPr>
      <w:r>
        <w:t>문단 1178  ·  [0558b24]</w:t>
      </w:r>
    </w:p>
    <w:p>
      <w:pPr>
        <w:pStyle w:val="Label"/>
      </w:pPr>
      <w:r>
        <w:t>원문</w:t>
      </w:r>
    </w:p>
    <w:p>
      <w:pPr>
        <w:pStyle w:val="SourceText"/>
      </w:pPr>
      <w:r>
        <w:t>[0558b24] 善男子。一切諸名。皆假施設。</w:t>
      </w:r>
    </w:p>
    <w:p>
      <w:pPr>
        <w:pStyle w:val="Label"/>
      </w:pPr>
      <w:r>
        <w:t>한국어 번역</w:t>
      </w:r>
    </w:p>
    <w:p>
      <w:pPr>
        <w:pStyle w:val="TranslationText"/>
      </w:pPr>
      <w:r>
        <w:t>선남자여, 일체의 모든 이름은, 모두 임시로 시설한 것이다.</w:t>
      </w:r>
    </w:p>
    <w:p>
      <w:pPr>
        <w:pStyle w:val="LocationHeading"/>
      </w:pPr>
      <w:r>
        <w:t>문단 1179  ·  [0558c01]</w:t>
      </w:r>
    </w:p>
    <w:p>
      <w:pPr>
        <w:pStyle w:val="Label"/>
      </w:pPr>
      <w:r>
        <w:t>원문</w:t>
      </w:r>
    </w:p>
    <w:p>
      <w:pPr>
        <w:pStyle w:val="SourceText"/>
      </w:pPr>
      <w:r>
        <w:t>[0558c01] 起信亦云。以一切言說。假名無實。</w:t>
      </w:r>
    </w:p>
    <w:p>
      <w:pPr>
        <w:pStyle w:val="Label"/>
      </w:pPr>
      <w:r>
        <w:t>한국어 번역</w:t>
      </w:r>
    </w:p>
    <w:p>
      <w:pPr>
        <w:pStyle w:val="TranslationText"/>
      </w:pPr>
      <w:r>
        <w:t>『기신론』에서도 또한 이르기를, “일체의 언설은, 가명(假名)이라 실체가 없다.”고 하였다.</w:t>
      </w:r>
    </w:p>
    <w:p>
      <w:pPr>
        <w:pStyle w:val="LocationHeading"/>
      </w:pPr>
      <w:r>
        <w:t>문단 1180  ·  [0558c02]</w:t>
      </w:r>
    </w:p>
    <w:p>
      <w:pPr>
        <w:pStyle w:val="Label"/>
      </w:pPr>
      <w:r>
        <w:t>원문</w:t>
      </w:r>
    </w:p>
    <w:p>
      <w:pPr>
        <w:pStyle w:val="SourceText"/>
      </w:pPr>
      <w:r>
        <w:t>[0558c02] 佛未出前。</w:t>
      </w:r>
    </w:p>
    <w:p>
      <w:pPr>
        <w:pStyle w:val="Label"/>
      </w:pPr>
      <w:r>
        <w:t>한국어 번역</w:t>
      </w:r>
    </w:p>
    <w:p>
      <w:pPr>
        <w:pStyle w:val="TranslationText"/>
      </w:pPr>
      <w:r>
        <w:t>부처님께서 아직 출현하시기 전에는,</w:t>
      </w:r>
    </w:p>
    <w:p>
      <w:pPr>
        <w:pStyle w:val="LocationHeading"/>
      </w:pPr>
      <w:r>
        <w:t>문단 1181  ·  [0558c03]</w:t>
      </w:r>
    </w:p>
    <w:p>
      <w:pPr>
        <w:pStyle w:val="Label"/>
      </w:pPr>
      <w:r>
        <w:t>원문</w:t>
      </w:r>
    </w:p>
    <w:p>
      <w:pPr>
        <w:pStyle w:val="SourceText"/>
      </w:pPr>
      <w:r>
        <w:t>[0558c03] 獨指能仁未出世前。</w:t>
      </w:r>
    </w:p>
    <w:p>
      <w:pPr>
        <w:pStyle w:val="Label"/>
      </w:pPr>
      <w:r>
        <w:t>한국어 번역</w:t>
      </w:r>
    </w:p>
    <w:p>
      <w:pPr>
        <w:pStyle w:val="TranslationText"/>
      </w:pPr>
      <w:r>
        <w:t>오직 능인(能仁), 곧 석가모니께서 아직 세상에 나오시기 전을 가리킨다.</w:t>
      </w:r>
    </w:p>
    <w:p>
      <w:pPr>
        <w:pStyle w:val="LocationHeading"/>
      </w:pPr>
      <w:r>
        <w:t>문단 1182  ·  [0558c04]</w:t>
      </w:r>
    </w:p>
    <w:p>
      <w:pPr>
        <w:pStyle w:val="Label"/>
      </w:pPr>
      <w:r>
        <w:t>원문</w:t>
      </w:r>
    </w:p>
    <w:p>
      <w:pPr>
        <w:pStyle w:val="SourceText"/>
      </w:pPr>
      <w:r>
        <w:t>[0558c04] 世諦幻法。無名無義。</w:t>
      </w:r>
    </w:p>
    <w:p>
      <w:pPr>
        <w:pStyle w:val="Label"/>
      </w:pPr>
      <w:r>
        <w:t>한국어 번역</w:t>
      </w:r>
    </w:p>
    <w:p>
      <w:pPr>
        <w:pStyle w:val="TranslationText"/>
      </w:pPr>
      <w:r>
        <w:t>세제의 환법에는 이름도 없고 뜻도 없었다.</w:t>
      </w:r>
    </w:p>
    <w:p>
      <w:pPr>
        <w:pStyle w:val="LocationHeading"/>
      </w:pPr>
      <w:r>
        <w:t>문단 1183  ·  [0558c05]</w:t>
      </w:r>
    </w:p>
    <w:p>
      <w:pPr>
        <w:pStyle w:val="Label"/>
      </w:pPr>
      <w:r>
        <w:t>원문</w:t>
      </w:r>
    </w:p>
    <w:p>
      <w:pPr>
        <w:pStyle w:val="SourceText"/>
      </w:pPr>
      <w:r>
        <w:t>[0558c05] 無能召之名義。</w:t>
      </w:r>
    </w:p>
    <w:p>
      <w:pPr>
        <w:pStyle w:val="Label"/>
      </w:pPr>
      <w:r>
        <w:t>한국어 번역</w:t>
      </w:r>
    </w:p>
    <w:p>
      <w:pPr>
        <w:pStyle w:val="TranslationText"/>
      </w:pPr>
      <w:r>
        <w:t>능히 지칭하는 이름과 뜻이 없었다는 것이다.</w:t>
      </w:r>
    </w:p>
    <w:p>
      <w:pPr>
        <w:pStyle w:val="LocationHeading"/>
      </w:pPr>
      <w:r>
        <w:t>문단 1184  ·  [0558c06]</w:t>
      </w:r>
    </w:p>
    <w:p>
      <w:pPr>
        <w:pStyle w:val="Label"/>
      </w:pPr>
      <w:r>
        <w:t>원문</w:t>
      </w:r>
    </w:p>
    <w:p>
      <w:pPr>
        <w:pStyle w:val="SourceText"/>
      </w:pPr>
      <w:r>
        <w:t>[0558c06] 亦無體相。</w:t>
      </w:r>
    </w:p>
    <w:p>
      <w:pPr>
        <w:pStyle w:val="Label"/>
      </w:pPr>
      <w:r>
        <w:t>한국어 번역</w:t>
      </w:r>
    </w:p>
    <w:p>
      <w:pPr>
        <w:pStyle w:val="TranslationText"/>
      </w:pPr>
      <w:r>
        <w:t>또한 체와 상도 없었다.</w:t>
      </w:r>
    </w:p>
    <w:p>
      <w:pPr>
        <w:pStyle w:val="LocationHeading"/>
      </w:pPr>
      <w:r>
        <w:t>문단 1185  ·  [0558c07]</w:t>
      </w:r>
    </w:p>
    <w:p>
      <w:pPr>
        <w:pStyle w:val="Label"/>
      </w:pPr>
      <w:r>
        <w:t>원문</w:t>
      </w:r>
    </w:p>
    <w:p>
      <w:pPr>
        <w:pStyle w:val="SourceText"/>
      </w:pPr>
      <w:r>
        <w:t>[0558c07] 亦無所召體相。</w:t>
      </w:r>
    </w:p>
    <w:p>
      <w:pPr>
        <w:pStyle w:val="Label"/>
      </w:pPr>
      <w:r>
        <w:t>한국어 번역</w:t>
      </w:r>
    </w:p>
    <w:p>
      <w:pPr>
        <w:pStyle w:val="TranslationText"/>
      </w:pPr>
      <w:r>
        <w:t>또한 지칭되는 체와 상도 없었다는 것이다.</w:t>
      </w:r>
    </w:p>
    <w:p>
      <w:pPr>
        <w:pStyle w:val="LocationHeading"/>
      </w:pPr>
      <w:r>
        <w:t>문단 1186  ·  [0558c08]</w:t>
      </w:r>
    </w:p>
    <w:p>
      <w:pPr>
        <w:pStyle w:val="Label"/>
      </w:pPr>
      <w:r>
        <w:t>원문</w:t>
      </w:r>
    </w:p>
    <w:p>
      <w:pPr>
        <w:pStyle w:val="SourceText"/>
      </w:pPr>
      <w:r>
        <w:t>[0558c08] 無三界名。善惡果報。六趣名字。</w:t>
      </w:r>
    </w:p>
    <w:p>
      <w:pPr>
        <w:pStyle w:val="Label"/>
      </w:pPr>
      <w:r>
        <w:t>한국어 번역</w:t>
      </w:r>
    </w:p>
    <w:p>
      <w:pPr>
        <w:pStyle w:val="TranslationText"/>
      </w:pPr>
      <w:r>
        <w:t>삼계라는 이름도 없었고, 선악의 과보와, 육취라는 명칭도 없었다.</w:t>
      </w:r>
    </w:p>
    <w:p>
      <w:pPr>
        <w:pStyle w:val="LocationHeading"/>
      </w:pPr>
      <w:r>
        <w:t>문단 1187  ·  [0558c09]</w:t>
      </w:r>
    </w:p>
    <w:p>
      <w:pPr>
        <w:pStyle w:val="Label"/>
      </w:pPr>
      <w:r>
        <w:t>원문</w:t>
      </w:r>
    </w:p>
    <w:p>
      <w:pPr>
        <w:pStyle w:val="SourceText"/>
      </w:pPr>
      <w:r>
        <w:t>[0558c09] 善因樂果。惡因苦報。</w:t>
      </w:r>
    </w:p>
    <w:p>
      <w:pPr>
        <w:pStyle w:val="Label"/>
      </w:pPr>
      <w:r>
        <w:t>한국어 번역</w:t>
      </w:r>
    </w:p>
    <w:p>
      <w:pPr>
        <w:pStyle w:val="TranslationText"/>
      </w:pPr>
      <w:r>
        <w:t>선한 인에는 즐거운 과보가 있고 악한 인에는 괴로운 과보가 있다.</w:t>
      </w:r>
    </w:p>
    <w:p>
      <w:pPr>
        <w:pStyle w:val="LocationHeading"/>
      </w:pPr>
      <w:r>
        <w:t>문단 1188  ·  [0558c10]</w:t>
      </w:r>
    </w:p>
    <w:p>
      <w:pPr>
        <w:pStyle w:val="Label"/>
      </w:pPr>
      <w:r>
        <w:t>원문</w:t>
      </w:r>
    </w:p>
    <w:p>
      <w:pPr>
        <w:pStyle w:val="SourceText"/>
      </w:pPr>
      <w:r>
        <w:t>[0558c10] 諸佛出現。為有情故。</w:t>
      </w:r>
    </w:p>
    <w:p>
      <w:pPr>
        <w:pStyle w:val="Label"/>
      </w:pPr>
      <w:r>
        <w:t>한국어 번역</w:t>
      </w:r>
    </w:p>
    <w:p>
      <w:pPr>
        <w:pStyle w:val="TranslationText"/>
      </w:pPr>
      <w:r>
        <w:t>모든 부처님께서 출현하시어, 유정을 위하기 때문에,</w:t>
      </w:r>
    </w:p>
    <w:p>
      <w:pPr>
        <w:pStyle w:val="LocationHeading"/>
      </w:pPr>
      <w:r>
        <w:t>문단 1189  ·  [0558c11]</w:t>
      </w:r>
    </w:p>
    <w:p>
      <w:pPr>
        <w:pStyle w:val="Label"/>
      </w:pPr>
      <w:r>
        <w:t>원문</w:t>
      </w:r>
    </w:p>
    <w:p>
      <w:pPr>
        <w:pStyle w:val="SourceText"/>
      </w:pPr>
      <w:r>
        <w:t>[0558c11] 則指一佛。今言諸佛。影略其文。</w:t>
      </w:r>
    </w:p>
    <w:p>
      <w:pPr>
        <w:pStyle w:val="Label"/>
      </w:pPr>
      <w:r>
        <w:t>한국어 번역</w:t>
      </w:r>
    </w:p>
    <w:p>
      <w:pPr>
        <w:pStyle w:val="TranslationText"/>
      </w:pPr>
      <w:r>
        <w:t>곧 한 부처님을 가리키는데, 지금 ‘모든 부처님’이라고 한 것은 글에서 서로 생략하여 표현한 것이다.</w:t>
      </w:r>
    </w:p>
    <w:p>
      <w:pPr>
        <w:pStyle w:val="EditorialNote"/>
      </w:pPr>
      <w:r>
        <w:t>교감·번역 메모 | ‘影略’은 문맥상 상호 생략하여 표현하는 문체를 뜻함.</w:t>
      </w:r>
    </w:p>
    <w:p>
      <w:pPr>
        <w:pStyle w:val="LocationHeading"/>
      </w:pPr>
      <w:r>
        <w:t>문단 1190  ·  [0558c12]</w:t>
      </w:r>
    </w:p>
    <w:p>
      <w:pPr>
        <w:pStyle w:val="Label"/>
      </w:pPr>
      <w:r>
        <w:t>원문</w:t>
      </w:r>
    </w:p>
    <w:p>
      <w:pPr>
        <w:pStyle w:val="SourceText"/>
      </w:pPr>
      <w:r>
        <w:t>[0558c12] 說於三界。六趣染淨。無量名字。</w:t>
      </w:r>
    </w:p>
    <w:p>
      <w:pPr>
        <w:pStyle w:val="Label"/>
      </w:pPr>
      <w:r>
        <w:t>한국어 번역</w:t>
      </w:r>
    </w:p>
    <w:p>
      <w:pPr>
        <w:pStyle w:val="TranslationText"/>
      </w:pPr>
      <w:r>
        <w:t>삼계를 설하고 육취의 염정(染淨)을 설하며 한량없는 이름을 설하였다.</w:t>
      </w:r>
    </w:p>
    <w:p>
      <w:pPr>
        <w:pStyle w:val="LocationHeading"/>
      </w:pPr>
      <w:r>
        <w:t>문단 1191  ·  [0558c13]</w:t>
      </w:r>
    </w:p>
    <w:p>
      <w:pPr>
        <w:pStyle w:val="Label"/>
      </w:pPr>
      <w:r>
        <w:t>원문</w:t>
      </w:r>
    </w:p>
    <w:p>
      <w:pPr>
        <w:pStyle w:val="SourceText"/>
      </w:pPr>
      <w:r>
        <w:t>[0558c13] 說三界勝劣等處。共業所感。六趣苦樂等身。別業所感。染即四趣黑業。淨即人天白業。名如塵沙。故云無量。名即字耳。</w:t>
      </w:r>
    </w:p>
    <w:p>
      <w:pPr>
        <w:pStyle w:val="Label"/>
      </w:pPr>
      <w:r>
        <w:t>한국어 번역</w:t>
      </w:r>
    </w:p>
    <w:p>
      <w:pPr>
        <w:pStyle w:val="TranslationText"/>
      </w:pPr>
      <w:r>
        <w:t>삼계의 수승하고 열등한 등의 처소는, 공업(共業)으로 감득한 것이고 육취의 고락 등의 몸은, 별업(別業)으로 감득한 것이다. 염(染)은 곧 네 악취의 흑업이고 정(淨)은 곧 인간과 천상의 백업이다. 이름이 티끌과 모래처럼 많으므로, ‘한량없다’고 하였다. 명(名)은 곧 글자[字]일 뿐이다.</w:t>
      </w:r>
    </w:p>
    <w:p>
      <w:pPr>
        <w:pStyle w:val="LocationHeading"/>
      </w:pPr>
      <w:r>
        <w:t>문단 1192  ·  [0558c16]</w:t>
      </w:r>
    </w:p>
    <w:p>
      <w:pPr>
        <w:pStyle w:val="Label"/>
      </w:pPr>
      <w:r>
        <w:t>원문</w:t>
      </w:r>
    </w:p>
    <w:p>
      <w:pPr>
        <w:pStyle w:val="SourceText"/>
      </w:pPr>
      <w:r>
        <w:t>[0558c16] 如是一切。如呼聲響。</w:t>
      </w:r>
    </w:p>
    <w:p>
      <w:pPr>
        <w:pStyle w:val="Label"/>
      </w:pPr>
      <w:r>
        <w:t>한국어 번역</w:t>
      </w:r>
    </w:p>
    <w:p>
      <w:pPr>
        <w:pStyle w:val="TranslationText"/>
      </w:pPr>
      <w:r>
        <w:t>이와 같은 일체는, 부르는 소리에 응하는 메아리와 같다.</w:t>
      </w:r>
    </w:p>
    <w:p>
      <w:pPr>
        <w:pStyle w:val="LocationHeading"/>
      </w:pPr>
      <w:r>
        <w:t>문단 1193  ·  [0558c17]</w:t>
      </w:r>
    </w:p>
    <w:p>
      <w:pPr>
        <w:pStyle w:val="Label"/>
      </w:pPr>
      <w:r>
        <w:t>원문</w:t>
      </w:r>
    </w:p>
    <w:p>
      <w:pPr>
        <w:pStyle w:val="SourceText"/>
      </w:pPr>
      <w:r>
        <w:t>[0558c17] 空谷之響。隨聲高低。喻於名假悉皆無體。故淨名云。所聞聲如響等。</w:t>
      </w:r>
    </w:p>
    <w:p>
      <w:pPr>
        <w:pStyle w:val="Label"/>
      </w:pPr>
      <w:r>
        <w:t>한국어 번역</w:t>
      </w:r>
    </w:p>
    <w:p>
      <w:pPr>
        <w:pStyle w:val="TranslationText"/>
      </w:pPr>
      <w:r>
        <w:t>빈 골짜기의 메아리는, 소리의 높고 낮음에 따라 응하니, 명가(名假)가 모두 체가 없음을 비유한 것이다. 그러므로 『유마경』에서 이르기를, “듣는 소리는 메아리와 같다.”고 하였다.</w:t>
      </w:r>
    </w:p>
    <w:p>
      <w:pPr>
        <w:pStyle w:val="LocationHeading"/>
      </w:pPr>
      <w:r>
        <w:t>문단 1194  ·  [0558c18]</w:t>
      </w:r>
    </w:p>
    <w:p>
      <w:pPr>
        <w:pStyle w:val="Label"/>
      </w:pPr>
      <w:r>
        <w:t>원문</w:t>
      </w:r>
    </w:p>
    <w:p>
      <w:pPr>
        <w:pStyle w:val="SourceText"/>
      </w:pPr>
      <w:r>
        <w:t>[0558c18] △四相續假。如陽𦦨。</w:t>
      </w:r>
    </w:p>
    <w:p>
      <w:pPr>
        <w:pStyle w:val="Label"/>
      </w:pPr>
      <w:r>
        <w:t>한국어 번역</w:t>
      </w:r>
    </w:p>
    <w:p>
      <w:pPr>
        <w:pStyle w:val="TranslationText"/>
      </w:pPr>
      <w:r>
        <w:t>△넷째, 상속가(相續假). 아지랑이와 같음.</w:t>
      </w:r>
    </w:p>
    <w:p>
      <w:pPr>
        <w:pStyle w:val="EditorialNote"/>
      </w:pPr>
      <w:r>
        <w:t>교감·번역 메모 | 원문 ‘陽𦦨’을 아지랑이의 비유로 옮김.</w:t>
      </w:r>
    </w:p>
    <w:p>
      <w:pPr>
        <w:pStyle w:val="LocationHeading"/>
      </w:pPr>
      <w:r>
        <w:t>문단 1195  ·  [0558c19]</w:t>
      </w:r>
    </w:p>
    <w:p>
      <w:pPr>
        <w:pStyle w:val="Label"/>
      </w:pPr>
      <w:r>
        <w:t>원문</w:t>
      </w:r>
    </w:p>
    <w:p>
      <w:pPr>
        <w:pStyle w:val="SourceText"/>
      </w:pPr>
      <w:r>
        <w:t>[0558c19] 諸法相續。</w:t>
      </w:r>
    </w:p>
    <w:p>
      <w:pPr>
        <w:pStyle w:val="Label"/>
      </w:pPr>
      <w:r>
        <w:t>한국어 번역</w:t>
      </w:r>
    </w:p>
    <w:p>
      <w:pPr>
        <w:pStyle w:val="TranslationText"/>
      </w:pPr>
      <w:r>
        <w:t>모든 법은 상속하여,</w:t>
      </w:r>
    </w:p>
    <w:p>
      <w:pPr>
        <w:pStyle w:val="LocationHeading"/>
      </w:pPr>
      <w:r>
        <w:t>문단 1196  ·  [0558c20]</w:t>
      </w:r>
    </w:p>
    <w:p>
      <w:pPr>
        <w:pStyle w:val="Label"/>
      </w:pPr>
      <w:r>
        <w:t>원문</w:t>
      </w:r>
    </w:p>
    <w:p>
      <w:pPr>
        <w:pStyle w:val="SourceText"/>
      </w:pPr>
      <w:r>
        <w:t>[0558c20] 相續不斷。如水涓涓。</w:t>
      </w:r>
    </w:p>
    <w:p>
      <w:pPr>
        <w:pStyle w:val="Label"/>
      </w:pPr>
      <w:r>
        <w:t>한국어 번역</w:t>
      </w:r>
    </w:p>
    <w:p>
      <w:pPr>
        <w:pStyle w:val="TranslationText"/>
      </w:pPr>
      <w:r>
        <w:t>이어져 끊어지지 않고, 물이 졸졸 흐르는 것과 같다.</w:t>
      </w:r>
    </w:p>
    <w:p>
      <w:pPr>
        <w:pStyle w:val="LocationHeading"/>
      </w:pPr>
      <w:r>
        <w:t>문단 1197  ·  [0558c21]</w:t>
      </w:r>
    </w:p>
    <w:p>
      <w:pPr>
        <w:pStyle w:val="Label"/>
      </w:pPr>
      <w:r>
        <w:t>원문</w:t>
      </w:r>
    </w:p>
    <w:p>
      <w:pPr>
        <w:pStyle w:val="SourceText"/>
      </w:pPr>
      <w:r>
        <w:t>[0558c21] 念念不住。</w:t>
      </w:r>
    </w:p>
    <w:p>
      <w:pPr>
        <w:pStyle w:val="Label"/>
      </w:pPr>
      <w:r>
        <w:t>한국어 번역</w:t>
      </w:r>
    </w:p>
    <w:p>
      <w:pPr>
        <w:pStyle w:val="TranslationText"/>
      </w:pPr>
      <w:r>
        <w:t>생각마다 머물지 않고,</w:t>
      </w:r>
    </w:p>
    <w:p>
      <w:pPr>
        <w:pStyle w:val="LocationHeading"/>
      </w:pPr>
      <w:r>
        <w:t>문단 1198  ·  [0558c22]</w:t>
      </w:r>
    </w:p>
    <w:p>
      <w:pPr>
        <w:pStyle w:val="Label"/>
      </w:pPr>
      <w:r>
        <w:t>원문</w:t>
      </w:r>
    </w:p>
    <w:p>
      <w:pPr>
        <w:pStyle w:val="SourceText"/>
      </w:pPr>
      <w:r>
        <w:t>[0558c22] 前滅後生。如燈𦦨𦦨。</w:t>
      </w:r>
    </w:p>
    <w:p>
      <w:pPr>
        <w:pStyle w:val="Label"/>
      </w:pPr>
      <w:r>
        <w:t>한국어 번역</w:t>
      </w:r>
    </w:p>
    <w:p>
      <w:pPr>
        <w:pStyle w:val="TranslationText"/>
      </w:pPr>
      <w:r>
        <w:t>앞의 것이 멸하면 뒤의 것이 생겨, 등불의 불꽃이 이어지는 것과 같다.</w:t>
      </w:r>
    </w:p>
    <w:p>
      <w:pPr>
        <w:pStyle w:val="EditorialNote"/>
      </w:pPr>
      <w:r>
        <w:t>교감·번역 메모 | 원문의 이체자 ‘𦦨’을 그대로 보존함.</w:t>
      </w:r>
    </w:p>
    <w:p>
      <w:pPr>
        <w:pStyle w:val="LocationHeading"/>
      </w:pPr>
      <w:r>
        <w:t>문단 1199  ·  [0558c23]</w:t>
      </w:r>
    </w:p>
    <w:p>
      <w:pPr>
        <w:pStyle w:val="Label"/>
      </w:pPr>
      <w:r>
        <w:t>원문</w:t>
      </w:r>
    </w:p>
    <w:p>
      <w:pPr>
        <w:pStyle w:val="SourceText"/>
      </w:pPr>
      <w:r>
        <w:t>[0558c23] 剎那剎那。非一非異。</w:t>
      </w:r>
    </w:p>
    <w:p>
      <w:pPr>
        <w:pStyle w:val="Label"/>
      </w:pPr>
      <w:r>
        <w:t>한국어 번역</w:t>
      </w:r>
    </w:p>
    <w:p>
      <w:pPr>
        <w:pStyle w:val="TranslationText"/>
      </w:pPr>
      <w:r>
        <w:t>찰나찰나마다, 하나도 아니고 다르지도 않다.</w:t>
      </w:r>
    </w:p>
    <w:p>
      <w:pPr>
        <w:pStyle w:val="LocationHeading"/>
      </w:pPr>
      <w:r>
        <w:t>문단 1200  ·  [0558c24]</w:t>
      </w:r>
    </w:p>
    <w:p>
      <w:pPr>
        <w:pStyle w:val="Label"/>
      </w:pPr>
      <w:r>
        <w:t>원문</w:t>
      </w:r>
    </w:p>
    <w:p>
      <w:pPr>
        <w:pStyle w:val="SourceText"/>
      </w:pPr>
      <w:r>
        <w:t>[0558c24] 欲言其一。剎那生滅。欲言其異。相續無窮。</w:t>
      </w:r>
    </w:p>
    <w:p>
      <w:pPr>
        <w:pStyle w:val="Label"/>
      </w:pPr>
      <w:r>
        <w:t>한국어 번역</w:t>
      </w:r>
    </w:p>
    <w:p>
      <w:pPr>
        <w:pStyle w:val="TranslationText"/>
      </w:pPr>
      <w:r>
        <w:t>그것을 하나라고 말하려 하면, 찰나마다 생멸하고 그것을 다르다고 말하려 하면, 상속이 다함이 없다.</w:t>
      </w:r>
    </w:p>
    <w:p>
      <w:pPr>
        <w:pStyle w:val="LocationHeading"/>
      </w:pPr>
      <w:r>
        <w:t>문단 1201  ·  [0559a01]</w:t>
      </w:r>
    </w:p>
    <w:p>
      <w:pPr>
        <w:pStyle w:val="Label"/>
      </w:pPr>
      <w:r>
        <w:t>원문</w:t>
      </w:r>
    </w:p>
    <w:p>
      <w:pPr>
        <w:pStyle w:val="SourceText"/>
      </w:pPr>
      <w:r>
        <w:t>[0559a01] 速起速滅。非斷非常。</w:t>
      </w:r>
    </w:p>
    <w:p>
      <w:pPr>
        <w:pStyle w:val="Label"/>
      </w:pPr>
      <w:r>
        <w:t>한국어 번역</w:t>
      </w:r>
    </w:p>
    <w:p>
      <w:pPr>
        <w:pStyle w:val="TranslationText"/>
      </w:pPr>
      <w:r>
        <w:t>빠르게 일어나고 빠르게 멸하므로 단멸도 아니고 상주도 아니다.</w:t>
      </w:r>
    </w:p>
    <w:p>
      <w:pPr>
        <w:pStyle w:val="LocationHeading"/>
      </w:pPr>
      <w:r>
        <w:t>문단 1202  ·  [0559a02]</w:t>
      </w:r>
    </w:p>
    <w:p>
      <w:pPr>
        <w:pStyle w:val="Label"/>
      </w:pPr>
      <w:r>
        <w:t>원문</w:t>
      </w:r>
    </w:p>
    <w:p>
      <w:pPr>
        <w:pStyle w:val="SourceText"/>
      </w:pPr>
      <w:r>
        <w:t>[0559a02] 速起故非斷。速滅故非常。何者。若唯速起。起則是有。定有則常。若唯速滅。滅則是無。定無則斷。若深求速起速滅。即是非斷非常。故知二義相成。</w:t>
      </w:r>
    </w:p>
    <w:p>
      <w:pPr>
        <w:pStyle w:val="Label"/>
      </w:pPr>
      <w:r>
        <w:t>한국어 번역</w:t>
      </w:r>
    </w:p>
    <w:p>
      <w:pPr>
        <w:pStyle w:val="TranslationText"/>
      </w:pPr>
      <w:r>
        <w:t>빠르게 일어나기 때문에 단멸이 아니고, 빠르게 멸하기 때문에 상주가 아니다. 어째서인가? 만약 오직 빠르게 일어나는 것뿐이라면 일어나는 것은 곧 있는 것이고 결정코 있는 것이라면 곧 상주하게 된다. 만약 오직 빠르게 멸하는 것뿐이라면 멸하는 것은 곧 없는 것이고 결정코 없는 것이라면 곧 단멸하게 된다. 만약 빠르게 일어나고 빠르게 멸하는 이치를 깊이 구해 보면, 곧 단멸도 아니고 상주도 아닌 것이다. 그러므로 두 뜻이 서로 이루어 줌을 알 수 있다.</w:t>
      </w:r>
    </w:p>
    <w:p>
      <w:pPr>
        <w:pStyle w:val="LocationHeading"/>
      </w:pPr>
      <w:r>
        <w:t>문단 1203  ·  [0559a05]</w:t>
      </w:r>
    </w:p>
    <w:p>
      <w:pPr>
        <w:pStyle w:val="Label"/>
      </w:pPr>
      <w:r>
        <w:t>원문</w:t>
      </w:r>
    </w:p>
    <w:p>
      <w:pPr>
        <w:pStyle w:val="SourceText"/>
      </w:pPr>
      <w:r>
        <w:t>[0559a05] 諸有為法。如陽𦦨故。</w:t>
      </w:r>
    </w:p>
    <w:p>
      <w:pPr>
        <w:pStyle w:val="Label"/>
      </w:pPr>
      <w:r>
        <w:t>한국어 번역</w:t>
      </w:r>
    </w:p>
    <w:p>
      <w:pPr>
        <w:pStyle w:val="TranslationText"/>
      </w:pPr>
      <w:r>
        <w:t>모든 유위법은, 아지랑이와 같기 때문이다.</w:t>
      </w:r>
    </w:p>
    <w:p>
      <w:pPr>
        <w:pStyle w:val="LocationHeading"/>
      </w:pPr>
      <w:r>
        <w:t>문단 1204  ·  [0559a06]</w:t>
      </w:r>
    </w:p>
    <w:p>
      <w:pPr>
        <w:pStyle w:val="Label"/>
      </w:pPr>
      <w:r>
        <w:t>원문</w:t>
      </w:r>
    </w:p>
    <w:p>
      <w:pPr>
        <w:pStyle w:val="SourceText"/>
      </w:pPr>
      <w:r>
        <w:t>[0559a06] 春陽發生。郊野氣動。𦦨𦦨而起。喻有為法相續不斷。然此陽氣。若謂是有。且非水體。若謂是無。能引渴者。故古詩云。渴鹿盡尋陽。</w:t>
      </w:r>
    </w:p>
    <w:p>
      <w:pPr>
        <w:pStyle w:val="Label"/>
      </w:pPr>
      <w:r>
        <w:t>한국어 번역</w:t>
      </w:r>
    </w:p>
    <w:p>
      <w:pPr>
        <w:pStyle w:val="TranslationText"/>
      </w:pPr>
      <w:r>
        <w:t>봄볕이 생기를 일으키면, 들판의 기운이 움직여, 아지랑이가 아른아른 일어나니, 유위법이 상속하여 끊어지지 않음을 비유한다. 그러나 이 아지랑이의 기운을, 만약 있다고 한다면 우선 물의 실체는 아니고, 만약 없다고 한다면 목마른 자를 능히 이끌어 가게 한다. 그러므로 옛 시에서 이르기를, “목마른 사슴은 모두 아지랑이를 찾아간다.”고 하였다.</w:t>
      </w:r>
    </w:p>
    <w:p>
      <w:pPr>
        <w:pStyle w:val="EditorialNote"/>
      </w:pPr>
      <w:r>
        <w:t>교감·번역 메모 | 원문 ‘𦦨𦦨’을 문맥상 아지랑이가 피어오르는 모습으로 옮김.</w:t>
      </w:r>
    </w:p>
    <w:p>
      <w:pPr>
        <w:pStyle w:val="EditorialNote"/>
      </w:pPr>
      <w:r>
        <w:t>교감·번역 메모 | 원문 ‘渴鹿盡尋陽’은 아지랑이를 물로 여겨 좇는 비유.</w:t>
      </w:r>
    </w:p>
    <w:p>
      <w:pPr>
        <w:pStyle w:val="LocationHeading"/>
      </w:pPr>
      <w:r>
        <w:t>문단 1205  ·  [0559a08]</w:t>
      </w:r>
    </w:p>
    <w:p>
      <w:pPr>
        <w:pStyle w:val="Label"/>
      </w:pPr>
      <w:r>
        <w:t>원문</w:t>
      </w:r>
    </w:p>
    <w:p>
      <w:pPr>
        <w:pStyle w:val="SourceText"/>
      </w:pPr>
      <w:r>
        <w:t>[0559a08] △五觀待假。如電光。</w:t>
      </w:r>
    </w:p>
    <w:p>
      <w:pPr>
        <w:pStyle w:val="Label"/>
      </w:pPr>
      <w:r>
        <w:t>한국어 번역</w:t>
      </w:r>
    </w:p>
    <w:p>
      <w:pPr>
        <w:pStyle w:val="TranslationText"/>
      </w:pPr>
      <w:r>
        <w:t>△다섯째, 관대가(觀待假). 번갯빛과 같음.</w:t>
      </w:r>
    </w:p>
    <w:p>
      <w:pPr>
        <w:pStyle w:val="LocationHeading"/>
      </w:pPr>
      <w:r>
        <w:t>문단 1206  ·  [0559a09]</w:t>
      </w:r>
    </w:p>
    <w:p>
      <w:pPr>
        <w:pStyle w:val="Label"/>
      </w:pPr>
      <w:r>
        <w:t>원문</w:t>
      </w:r>
    </w:p>
    <w:p>
      <w:pPr>
        <w:pStyle w:val="SourceText"/>
      </w:pPr>
      <w:r>
        <w:t>[0559a09] 諸法相待。所謂色界。眼界。眼識界。</w:t>
      </w:r>
    </w:p>
    <w:p>
      <w:pPr>
        <w:pStyle w:val="Label"/>
      </w:pPr>
      <w:r>
        <w:t>한국어 번역</w:t>
      </w:r>
    </w:p>
    <w:p>
      <w:pPr>
        <w:pStyle w:val="TranslationText"/>
      </w:pPr>
      <w:r>
        <w:t>모든 법은 서로를 기다려 성립하니, 이른바 색계(色界), 안계(眼界), 안식계(眼識界)이다.</w:t>
      </w:r>
    </w:p>
    <w:p>
      <w:pPr>
        <w:pStyle w:val="LocationHeading"/>
      </w:pPr>
      <w:r>
        <w:t>문단 1207  ·  [0559a10]</w:t>
      </w:r>
    </w:p>
    <w:p>
      <w:pPr>
        <w:pStyle w:val="Label"/>
      </w:pPr>
      <w:r>
        <w:t>원문</w:t>
      </w:r>
    </w:p>
    <w:p>
      <w:pPr>
        <w:pStyle w:val="SourceText"/>
      </w:pPr>
      <w:r>
        <w:t>[0559a10] 待謂對得。如眼界對色界。眼色和合。即有識生。</w:t>
      </w:r>
    </w:p>
    <w:p>
      <w:pPr>
        <w:pStyle w:val="Label"/>
      </w:pPr>
      <w:r>
        <w:t>한국어 번역</w:t>
      </w:r>
    </w:p>
    <w:p>
      <w:pPr>
        <w:pStyle w:val="TranslationText"/>
      </w:pPr>
      <w:r>
        <w:t>‘기다린다[待]’는 것은 서로 마주하여 성립한다는 뜻이다. 예컨대 안계가 색계를 마주하고 눈과 색이 화합하면, 곧 식이 생겨나는 것과 같다.</w:t>
      </w:r>
    </w:p>
    <w:p>
      <w:pPr>
        <w:pStyle w:val="LocationHeading"/>
      </w:pPr>
      <w:r>
        <w:t>문단 1208  ·  [0559a11]</w:t>
      </w:r>
    </w:p>
    <w:p>
      <w:pPr>
        <w:pStyle w:val="Label"/>
      </w:pPr>
      <w:r>
        <w:t>원문</w:t>
      </w:r>
    </w:p>
    <w:p>
      <w:pPr>
        <w:pStyle w:val="SourceText"/>
      </w:pPr>
      <w:r>
        <w:t>[0559a11] 乃至法界。意界。意識界。</w:t>
      </w:r>
    </w:p>
    <w:p>
      <w:pPr>
        <w:pStyle w:val="Label"/>
      </w:pPr>
      <w:r>
        <w:t>한국어 번역</w:t>
      </w:r>
    </w:p>
    <w:p>
      <w:pPr>
        <w:pStyle w:val="TranslationText"/>
      </w:pPr>
      <w:r>
        <w:t>나아가 법계(法界), 의계(意界), 의식계(意識界)에 이른다.</w:t>
      </w:r>
    </w:p>
    <w:p>
      <w:pPr>
        <w:pStyle w:val="LocationHeading"/>
      </w:pPr>
      <w:r>
        <w:t>문단 1209  ·  [0559a12]</w:t>
      </w:r>
    </w:p>
    <w:p>
      <w:pPr>
        <w:pStyle w:val="Label"/>
      </w:pPr>
      <w:r>
        <w:t>원문</w:t>
      </w:r>
    </w:p>
    <w:p>
      <w:pPr>
        <w:pStyle w:val="SourceText"/>
      </w:pPr>
      <w:r>
        <w:t>[0559a12] 略舉初後。以例中間。故云乃至。</w:t>
      </w:r>
    </w:p>
    <w:p>
      <w:pPr>
        <w:pStyle w:val="Label"/>
      </w:pPr>
      <w:r>
        <w:t>한국어 번역</w:t>
      </w:r>
    </w:p>
    <w:p>
      <w:pPr>
        <w:pStyle w:val="TranslationText"/>
      </w:pPr>
      <w:r>
        <w:t>처음과 끝만 간략히 들어, 그 사이의 것들을 유추하게 하였으므로 ‘나아가[乃至]’라고 하였다.</w:t>
      </w:r>
    </w:p>
    <w:p>
      <w:pPr>
        <w:pStyle w:val="LocationHeading"/>
      </w:pPr>
      <w:r>
        <w:t>문단 1210  ·  [0559a13]</w:t>
      </w:r>
    </w:p>
    <w:p>
      <w:pPr>
        <w:pStyle w:val="Label"/>
      </w:pPr>
      <w:r>
        <w:t>원문</w:t>
      </w:r>
    </w:p>
    <w:p>
      <w:pPr>
        <w:pStyle w:val="SourceText"/>
      </w:pPr>
      <w:r>
        <w:t>[0559a13] 猶如電光。</w:t>
      </w:r>
    </w:p>
    <w:p>
      <w:pPr>
        <w:pStyle w:val="Label"/>
      </w:pPr>
      <w:r>
        <w:t>한국어 번역</w:t>
      </w:r>
    </w:p>
    <w:p>
      <w:pPr>
        <w:pStyle w:val="TranslationText"/>
      </w:pPr>
      <w:r>
        <w:t>마치 번갯빛과 같다.</w:t>
      </w:r>
    </w:p>
    <w:p>
      <w:pPr>
        <w:pStyle w:val="LocationHeading"/>
      </w:pPr>
      <w:r>
        <w:t>문단 1211  ·  [0559a14]</w:t>
      </w:r>
    </w:p>
    <w:p>
      <w:pPr>
        <w:pStyle w:val="Label"/>
      </w:pPr>
      <w:r>
        <w:t>원문</w:t>
      </w:r>
    </w:p>
    <w:p>
      <w:pPr>
        <w:pStyle w:val="SourceText"/>
      </w:pPr>
      <w:r>
        <w:t>[0559a14] 對待之法。有生有滅。喻如電光。故功德施云。觀察心如電。生時即滅。</w:t>
      </w:r>
    </w:p>
    <w:p>
      <w:pPr>
        <w:pStyle w:val="Label"/>
      </w:pPr>
      <w:r>
        <w:t>한국어 번역</w:t>
      </w:r>
    </w:p>
    <w:p>
      <w:pPr>
        <w:pStyle w:val="TranslationText"/>
      </w:pPr>
      <w:r>
        <w:t>서로 기대어 성립하는 법은, 생겨남도 있고 멸함도 있으니, 번갯빛과 같다고 비유한 것이다. 그러므로 공덕시(功德施)가 이르기를, “마음을 번개와 같이 관찰하라. 생길 때 곧 멸한다.”고 하였다.</w:t>
      </w:r>
    </w:p>
    <w:p>
      <w:pPr>
        <w:pStyle w:val="EditorialNote"/>
      </w:pPr>
      <w:r>
        <w:t>교감·번역 메모 | 인용 저자명 또는 논서명은 원문 표기를 따름.</w:t>
      </w:r>
    </w:p>
    <w:p>
      <w:pPr>
        <w:pStyle w:val="LocationHeading"/>
      </w:pPr>
      <w:r>
        <w:t>문단 1212  ·  [0559a15]</w:t>
      </w:r>
    </w:p>
    <w:p>
      <w:pPr>
        <w:pStyle w:val="Label"/>
      </w:pPr>
      <w:r>
        <w:t>원문</w:t>
      </w:r>
    </w:p>
    <w:p>
      <w:pPr>
        <w:pStyle w:val="SourceText"/>
      </w:pPr>
      <w:r>
        <w:t>[0559a15] △六形待假。如第二月。</w:t>
      </w:r>
    </w:p>
    <w:p>
      <w:pPr>
        <w:pStyle w:val="Label"/>
      </w:pPr>
      <w:r>
        <w:t>한국어 번역</w:t>
      </w:r>
    </w:p>
    <w:p>
      <w:pPr>
        <w:pStyle w:val="TranslationText"/>
      </w:pPr>
      <w:r>
        <w:t>△여섯째, 형대가(形待假). 두 번째 달과 같음.</w:t>
      </w:r>
    </w:p>
    <w:p>
      <w:pPr>
        <w:pStyle w:val="LocationHeading"/>
      </w:pPr>
      <w:r>
        <w:t>문단 1213  ·  [0559a16]</w:t>
      </w:r>
    </w:p>
    <w:p>
      <w:pPr>
        <w:pStyle w:val="Label"/>
      </w:pPr>
      <w:r>
        <w:t>원문</w:t>
      </w:r>
    </w:p>
    <w:p>
      <w:pPr>
        <w:pStyle w:val="SourceText"/>
      </w:pPr>
      <w:r>
        <w:t>[0559a16] 不定相待。有無一異。</w:t>
      </w:r>
    </w:p>
    <w:p>
      <w:pPr>
        <w:pStyle w:val="Label"/>
      </w:pPr>
      <w:r>
        <w:t>한국어 번역</w:t>
      </w:r>
    </w:p>
    <w:p>
      <w:pPr>
        <w:pStyle w:val="TranslationText"/>
      </w:pPr>
      <w:r>
        <w:t>정해지지 않은 채 서로 기대어, 유와 무, 하나와 다름이 성립한다.</w:t>
      </w:r>
    </w:p>
    <w:p>
      <w:pPr>
        <w:pStyle w:val="LocationHeading"/>
      </w:pPr>
      <w:r>
        <w:t>문단 1214  ·  [0559a17]</w:t>
      </w:r>
    </w:p>
    <w:p>
      <w:pPr>
        <w:pStyle w:val="Label"/>
      </w:pPr>
      <w:r>
        <w:t>원문</w:t>
      </w:r>
    </w:p>
    <w:p>
      <w:pPr>
        <w:pStyle w:val="SourceText"/>
      </w:pPr>
      <w:r>
        <w:t>[0559a17] 諸法不定。形待而立。有不自有。必待於無。無不自無。必待於有。其猶高下相形。是非相生。豈有定耶。又一不自一。對異立一。異不自異。對一立異。更相對待。豈有體哉。</w:t>
      </w:r>
    </w:p>
    <w:p>
      <w:pPr>
        <w:pStyle w:val="Label"/>
      </w:pPr>
      <w:r>
        <w:t>한국어 번역</w:t>
      </w:r>
    </w:p>
    <w:p>
      <w:pPr>
        <w:pStyle w:val="TranslationText"/>
      </w:pPr>
      <w:r>
        <w:t>모든 법은 정해져 있지 않고, 서로 대비됨을 따라 성립한다. 유는 스스로 유인 것이 아니어서, 반드시 무를 기다려야 하고 무도 스스로 무인 것이 아니어서, 반드시 유를 기다려야 한다. 이는 마치 높고 낮음이 서로 견주어지는 것과 같고, 옳음과 그름이 서로 생겨나는 것과 같으니, 어찌 정해진 것이 있겠는가? 또 하나도 스스로 하나인 것이 아니어서, 다름을 상대하여 하나를 세우고, 다름도 스스로 다른 것이 아니어서, 하나를 상대하여 다름을 세운다. 서로 번갈아 마주하여 기대니, 어찌 자체가 있겠는가?</w:t>
      </w:r>
    </w:p>
    <w:p>
      <w:pPr>
        <w:pStyle w:val="LocationHeading"/>
      </w:pPr>
      <w:r>
        <w:t>문단 1215  ·  [0559a21]</w:t>
      </w:r>
    </w:p>
    <w:p>
      <w:pPr>
        <w:pStyle w:val="Label"/>
      </w:pPr>
      <w:r>
        <w:t>원문</w:t>
      </w:r>
    </w:p>
    <w:p>
      <w:pPr>
        <w:pStyle w:val="SourceText"/>
      </w:pPr>
      <w:r>
        <w:t>[0559a21] 如第二月。</w:t>
      </w:r>
    </w:p>
    <w:p>
      <w:pPr>
        <w:pStyle w:val="Label"/>
      </w:pPr>
      <w:r>
        <w:t>한국어 번역</w:t>
      </w:r>
    </w:p>
    <w:p>
      <w:pPr>
        <w:pStyle w:val="TranslationText"/>
      </w:pPr>
      <w:r>
        <w:t>두 번째 달과 같다.</w:t>
      </w:r>
    </w:p>
    <w:p>
      <w:pPr>
        <w:pStyle w:val="LocationHeading"/>
      </w:pPr>
      <w:r>
        <w:t>문단 1216  ·  [0559a22]</w:t>
      </w:r>
    </w:p>
    <w:p>
      <w:pPr>
        <w:pStyle w:val="Label"/>
      </w:pPr>
      <w:r>
        <w:t>원문</w:t>
      </w:r>
    </w:p>
    <w:p>
      <w:pPr>
        <w:pStyle w:val="SourceText"/>
      </w:pPr>
      <w:r>
        <w:t>[0559a22] 諸法相待。其猶揑目對於本月。妄見有二。故楞嚴云。如第二月。非體非影。第二之觀。揑所成故。</w:t>
      </w:r>
    </w:p>
    <w:p>
      <w:pPr>
        <w:pStyle w:val="Label"/>
      </w:pPr>
      <w:r>
        <w:t>한국어 번역</w:t>
      </w:r>
    </w:p>
    <w:p>
      <w:pPr>
        <w:pStyle w:val="TranslationText"/>
      </w:pPr>
      <w:r>
        <w:t>모든 법이 서로 기대어 성립하는 것은 마치 눈을 눌러 본래의 달을 마주할 때, 망령되이 둘이 있다고 보는 것과 같다. 그러므로 『능엄경』에서 이르기를, “두 번째 달은, 실체도 아니고 그림자도 아니다. 두 번째 달이라는 봄은, 눈을 누른 데서 이루어졌기 때문이다.”라고 하였다.</w:t>
      </w:r>
    </w:p>
    <w:p>
      <w:pPr>
        <w:pStyle w:val="EditorialNote"/>
      </w:pPr>
      <w:r>
        <w:t>교감·번역 메모 | ‘揑目’은 눈을 눌러 복시를 일으키는 비유.</w:t>
      </w:r>
    </w:p>
    <w:p>
      <w:pPr>
        <w:pStyle w:val="LocationHeading"/>
      </w:pPr>
      <w:r>
        <w:t>문단 1217  ·  [0559a23]</w:t>
      </w:r>
    </w:p>
    <w:p>
      <w:pPr>
        <w:pStyle w:val="Label"/>
      </w:pPr>
      <w:r>
        <w:t>원문</w:t>
      </w:r>
    </w:p>
    <w:p>
      <w:pPr>
        <w:pStyle w:val="SourceText"/>
      </w:pPr>
      <w:r>
        <w:t>[0559a23] △七緣成假。如水泡。</w:t>
      </w:r>
    </w:p>
    <w:p>
      <w:pPr>
        <w:pStyle w:val="Label"/>
      </w:pPr>
      <w:r>
        <w:t>한국어 번역</w:t>
      </w:r>
    </w:p>
    <w:p>
      <w:pPr>
        <w:pStyle w:val="TranslationText"/>
      </w:pPr>
      <w:r>
        <w:t>△일곱째, 연성가(緣成假). 물거품과 같음.</w:t>
      </w:r>
    </w:p>
    <w:p>
      <w:pPr>
        <w:pStyle w:val="LocationHeading"/>
      </w:pPr>
      <w:r>
        <w:t>문단 1218  ·  [0559b01]</w:t>
      </w:r>
    </w:p>
    <w:p>
      <w:pPr>
        <w:pStyle w:val="Label"/>
      </w:pPr>
      <w:r>
        <w:t>원문</w:t>
      </w:r>
    </w:p>
    <w:p>
      <w:pPr>
        <w:pStyle w:val="SourceText"/>
      </w:pPr>
      <w:r>
        <w:t>[0559b01] 諸法緣成。蘊處界法。</w:t>
      </w:r>
    </w:p>
    <w:p>
      <w:pPr>
        <w:pStyle w:val="Label"/>
      </w:pPr>
      <w:r>
        <w:t>한국어 번역</w:t>
      </w:r>
    </w:p>
    <w:p>
      <w:pPr>
        <w:pStyle w:val="TranslationText"/>
      </w:pPr>
      <w:r>
        <w:t>모든 법은 인연으로 이루어지니, 온·처·계의 법이다.</w:t>
      </w:r>
    </w:p>
    <w:p>
      <w:pPr>
        <w:pStyle w:val="LocationHeading"/>
      </w:pPr>
      <w:r>
        <w:t>문단 1219  ·  [0559b02]</w:t>
      </w:r>
    </w:p>
    <w:p>
      <w:pPr>
        <w:pStyle w:val="Label"/>
      </w:pPr>
      <w:r>
        <w:t>원문</w:t>
      </w:r>
    </w:p>
    <w:p>
      <w:pPr>
        <w:pStyle w:val="SourceText"/>
      </w:pPr>
      <w:r>
        <w:t>[0559b02] 夫緣成之法。有染有淨。染緣成六凡。淨緣成四聖。今此三科約觀。觀境即染緣也。</w:t>
      </w:r>
    </w:p>
    <w:p>
      <w:pPr>
        <w:pStyle w:val="Label"/>
      </w:pPr>
      <w:r>
        <w:t>한국어 번역</w:t>
      </w:r>
    </w:p>
    <w:p>
      <w:pPr>
        <w:pStyle w:val="TranslationText"/>
      </w:pPr>
      <w:r>
        <w:t>대저 인연으로 이루어진 법에는 염(染)도 있고 정(淨)도 있다. 오염된 인연은 육범(六凡)을 이루고, 청정한 인연은 사성(四聖)을 이룬다. 지금 이 삼과(三科)를 관(觀)에 의거해 말하면, 관찰되는 경계는 곧 오염된 인연이다.</w:t>
      </w:r>
    </w:p>
    <w:p>
      <w:pPr>
        <w:pStyle w:val="EditorialNote"/>
      </w:pPr>
      <w:r>
        <w:t>교감·번역 메모 | 三科는 오온·십이처·십팔계를 가리킴.</w:t>
      </w:r>
    </w:p>
    <w:p>
      <w:pPr>
        <w:pStyle w:val="LocationHeading"/>
      </w:pPr>
      <w:r>
        <w:t>문단 1220  ·  [0559b04]</w:t>
      </w:r>
    </w:p>
    <w:p>
      <w:pPr>
        <w:pStyle w:val="Label"/>
      </w:pPr>
      <w:r>
        <w:t>원문</w:t>
      </w:r>
    </w:p>
    <w:p>
      <w:pPr>
        <w:pStyle w:val="SourceText"/>
      </w:pPr>
      <w:r>
        <w:t>[0559b04] 如水上泡。</w:t>
      </w:r>
    </w:p>
    <w:p>
      <w:pPr>
        <w:pStyle w:val="Label"/>
      </w:pPr>
      <w:r>
        <w:t>한국어 번역</w:t>
      </w:r>
    </w:p>
    <w:p>
      <w:pPr>
        <w:pStyle w:val="TranslationText"/>
      </w:pPr>
      <w:r>
        <w:t>물 위의 거품과 같다.</w:t>
      </w:r>
    </w:p>
    <w:p>
      <w:pPr>
        <w:pStyle w:val="LocationHeading"/>
      </w:pPr>
      <w:r>
        <w:t>문단 1221  ·  [0559b05]</w:t>
      </w:r>
    </w:p>
    <w:p>
      <w:pPr>
        <w:pStyle w:val="Label"/>
      </w:pPr>
      <w:r>
        <w:t>원문</w:t>
      </w:r>
    </w:p>
    <w:p>
      <w:pPr>
        <w:pStyle w:val="SourceText"/>
      </w:pPr>
      <w:r>
        <w:t>[0559b05] 仗水生泡。泡實無體。喻法從緣亦無體矣。金剛論云。壽如水泡。或暫停住。即歸散滅。</w:t>
      </w:r>
    </w:p>
    <w:p>
      <w:pPr>
        <w:pStyle w:val="Label"/>
      </w:pPr>
      <w:r>
        <w:t>한국어 번역</w:t>
      </w:r>
    </w:p>
    <w:p>
      <w:pPr>
        <w:pStyle w:val="TranslationText"/>
      </w:pPr>
      <w:r>
        <w:t>물을 의지하여 거품이 생기지만, 거품에는 실로 자체가 없다. 법이 인연을 따라 생기면서 또한 자체가 없음을 비유한 것이다. 『금강론』에서 이르기를, “수명은 물거품과 같아, 혹 잠시 머물더라도, 곧 흩어져 소멸함으로 돌아간다.”고 하였다.</w:t>
      </w:r>
    </w:p>
    <w:p>
      <w:pPr>
        <w:pStyle w:val="LocationHeading"/>
      </w:pPr>
      <w:r>
        <w:t>문단 1222  ·  [0559b06]</w:t>
      </w:r>
    </w:p>
    <w:p>
      <w:pPr>
        <w:pStyle w:val="Label"/>
      </w:pPr>
      <w:r>
        <w:t>원문</w:t>
      </w:r>
    </w:p>
    <w:p>
      <w:pPr>
        <w:pStyle w:val="SourceText"/>
      </w:pPr>
      <w:r>
        <w:t>[0559b06] △八因成假。如空雲。</w:t>
      </w:r>
    </w:p>
    <w:p>
      <w:pPr>
        <w:pStyle w:val="Label"/>
      </w:pPr>
      <w:r>
        <w:t>한국어 번역</w:t>
      </w:r>
    </w:p>
    <w:p>
      <w:pPr>
        <w:pStyle w:val="TranslationText"/>
      </w:pPr>
      <w:r>
        <w:t>△여덟째, 인성가(因成假). 허공의 구름과 같음.</w:t>
      </w:r>
    </w:p>
    <w:p>
      <w:pPr>
        <w:pStyle w:val="LocationHeading"/>
      </w:pPr>
      <w:r>
        <w:t>문단 1223  ·  [0559b08]</w:t>
      </w:r>
    </w:p>
    <w:p>
      <w:pPr>
        <w:pStyle w:val="Label"/>
      </w:pPr>
      <w:r>
        <w:t>원문</w:t>
      </w:r>
    </w:p>
    <w:p>
      <w:pPr>
        <w:pStyle w:val="SourceText"/>
      </w:pPr>
      <w:r>
        <w:t>[0559b08] 諸法因成。</w:t>
      </w:r>
    </w:p>
    <w:p>
      <w:pPr>
        <w:pStyle w:val="Label"/>
      </w:pPr>
      <w:r>
        <w:t>한국어 번역</w:t>
      </w:r>
    </w:p>
    <w:p>
      <w:pPr>
        <w:pStyle w:val="TranslationText"/>
      </w:pPr>
      <w:r>
        <w:t>모든 법은 인(因)으로 이루어진다.</w:t>
      </w:r>
    </w:p>
    <w:p>
      <w:pPr>
        <w:pStyle w:val="LocationHeading"/>
      </w:pPr>
      <w:r>
        <w:t>문단 1224  ·  [0559b09]</w:t>
      </w:r>
    </w:p>
    <w:p>
      <w:pPr>
        <w:pStyle w:val="Label"/>
      </w:pPr>
      <w:r>
        <w:t>원문</w:t>
      </w:r>
    </w:p>
    <w:p>
      <w:pPr>
        <w:pStyle w:val="SourceText"/>
      </w:pPr>
      <w:r>
        <w:t>[0559b09] 前明緣成。此顯因成。蓋因親緣疎。而分二假。</w:t>
      </w:r>
    </w:p>
    <w:p>
      <w:pPr>
        <w:pStyle w:val="Label"/>
      </w:pPr>
      <w:r>
        <w:t>한국어 번역</w:t>
      </w:r>
    </w:p>
    <w:p>
      <w:pPr>
        <w:pStyle w:val="TranslationText"/>
      </w:pPr>
      <w:r>
        <w:t>앞에서는 연(緣)으로 이루어짐을 밝혔고, 여기서는 인으로 이루어짐을 드러낸다. 대개 인은 친하고 연은 소원하기 때문에, 두 가지 가(假)로 나눈 것이다.</w:t>
      </w:r>
    </w:p>
    <w:p>
      <w:pPr>
        <w:pStyle w:val="LocationHeading"/>
      </w:pPr>
      <w:r>
        <w:t>문단 1225  ·  [0559b10]</w:t>
      </w:r>
    </w:p>
    <w:p>
      <w:pPr>
        <w:pStyle w:val="Label"/>
      </w:pPr>
      <w:r>
        <w:t>원문</w:t>
      </w:r>
    </w:p>
    <w:p>
      <w:pPr>
        <w:pStyle w:val="SourceText"/>
      </w:pPr>
      <w:r>
        <w:t>[0559b10] 一切有情。俱時因果。</w:t>
      </w:r>
    </w:p>
    <w:p>
      <w:pPr>
        <w:pStyle w:val="Label"/>
      </w:pPr>
      <w:r>
        <w:t>한국어 번역</w:t>
      </w:r>
    </w:p>
    <w:p>
      <w:pPr>
        <w:pStyle w:val="TranslationText"/>
      </w:pPr>
      <w:r>
        <w:t>일체 유정에게는 동시의 인과가 있다.</w:t>
      </w:r>
    </w:p>
    <w:p>
      <w:pPr>
        <w:pStyle w:val="LocationHeading"/>
      </w:pPr>
      <w:r>
        <w:t>문단 1226  ·  [0559b11]</w:t>
      </w:r>
    </w:p>
    <w:p>
      <w:pPr>
        <w:pStyle w:val="Label"/>
      </w:pPr>
      <w:r>
        <w:t>원문</w:t>
      </w:r>
    </w:p>
    <w:p>
      <w:pPr>
        <w:pStyle w:val="SourceText"/>
      </w:pPr>
      <w:r>
        <w:t>[0559b11] 謂現世作善惡業。現身受苦樂報。名順現報。即俱時因果也。</w:t>
      </w:r>
    </w:p>
    <w:p>
      <w:pPr>
        <w:pStyle w:val="Label"/>
      </w:pPr>
      <w:r>
        <w:t>한국어 번역</w:t>
      </w:r>
    </w:p>
    <w:p>
      <w:pPr>
        <w:pStyle w:val="TranslationText"/>
      </w:pPr>
      <w:r>
        <w:t>이를테면 현세에 선업이나 악업을 짓고, 현재의 몸으로 괴롭거나 즐거운 과보를 받는 것을, 순현보(順現報)라 이름하니, 곧 동시의 인과이다.</w:t>
      </w:r>
    </w:p>
    <w:p>
      <w:pPr>
        <w:pStyle w:val="LocationHeading"/>
      </w:pPr>
      <w:r>
        <w:t>문단 1227  ·  [0559b13]</w:t>
      </w:r>
    </w:p>
    <w:p>
      <w:pPr>
        <w:pStyle w:val="Label"/>
      </w:pPr>
      <w:r>
        <w:t>원문</w:t>
      </w:r>
    </w:p>
    <w:p>
      <w:pPr>
        <w:pStyle w:val="SourceText"/>
      </w:pPr>
      <w:r>
        <w:t>[0559b13] 異時因果。</w:t>
      </w:r>
    </w:p>
    <w:p>
      <w:pPr>
        <w:pStyle w:val="Label"/>
      </w:pPr>
      <w:r>
        <w:t>한국어 번역</w:t>
      </w:r>
    </w:p>
    <w:p>
      <w:pPr>
        <w:pStyle w:val="TranslationText"/>
      </w:pPr>
      <w:r>
        <w:t>시간을 달리하는 인과도 있다.</w:t>
      </w:r>
    </w:p>
    <w:p>
      <w:pPr>
        <w:pStyle w:val="LocationHeading"/>
      </w:pPr>
      <w:r>
        <w:t>문단 1228  ·  [0559b14]</w:t>
      </w:r>
    </w:p>
    <w:p>
      <w:pPr>
        <w:pStyle w:val="Label"/>
      </w:pPr>
      <w:r>
        <w:t>원문</w:t>
      </w:r>
    </w:p>
    <w:p>
      <w:pPr>
        <w:pStyle w:val="SourceText"/>
      </w:pPr>
      <w:r>
        <w:t>[0559b14] 今生作善惡。次一生受報。名順生報。即異時因果也。</w:t>
      </w:r>
    </w:p>
    <w:p>
      <w:pPr>
        <w:pStyle w:val="Label"/>
      </w:pPr>
      <w:r>
        <w:t>한국어 번역</w:t>
      </w:r>
    </w:p>
    <w:p>
      <w:pPr>
        <w:pStyle w:val="TranslationText"/>
      </w:pPr>
      <w:r>
        <w:t>금생에 선악을 짓고, 다음 한 생에 과보를 받는 것을, 순생보(順生報)라 이름하니, 곧 이시(異時)의 인과이다.</w:t>
      </w:r>
    </w:p>
    <w:p>
      <w:pPr>
        <w:pStyle w:val="LocationHeading"/>
      </w:pPr>
      <w:r>
        <w:t>문단 1229  ·  [0559b16]</w:t>
      </w:r>
    </w:p>
    <w:p>
      <w:pPr>
        <w:pStyle w:val="Label"/>
      </w:pPr>
      <w:r>
        <w:t>원문</w:t>
      </w:r>
    </w:p>
    <w:p>
      <w:pPr>
        <w:pStyle w:val="SourceText"/>
      </w:pPr>
      <w:r>
        <w:t>[0559b16] 三世善惡。</w:t>
      </w:r>
    </w:p>
    <w:p>
      <w:pPr>
        <w:pStyle w:val="Label"/>
      </w:pPr>
      <w:r>
        <w:t>한국어 번역</w:t>
      </w:r>
    </w:p>
    <w:p>
      <w:pPr>
        <w:pStyle w:val="TranslationText"/>
      </w:pPr>
      <w:r>
        <w:t>삼세의 선과 악에는,</w:t>
      </w:r>
    </w:p>
    <w:p>
      <w:pPr>
        <w:pStyle w:val="LocationHeading"/>
      </w:pPr>
      <w:r>
        <w:t>문단 1230  ·  [0559b17]</w:t>
      </w:r>
    </w:p>
    <w:p>
      <w:pPr>
        <w:pStyle w:val="Label"/>
      </w:pPr>
      <w:r>
        <w:t>원문</w:t>
      </w:r>
    </w:p>
    <w:p>
      <w:pPr>
        <w:pStyle w:val="SourceText"/>
      </w:pPr>
      <w:r>
        <w:t>[0559b17] 報有三時。上二句是順現順生。亦有順後報者。即同原人論。三世業報善惡因果。</w:t>
      </w:r>
    </w:p>
    <w:p>
      <w:pPr>
        <w:pStyle w:val="Label"/>
      </w:pPr>
      <w:r>
        <w:t>한국어 번역</w:t>
      </w:r>
    </w:p>
    <w:p>
      <w:pPr>
        <w:pStyle w:val="TranslationText"/>
      </w:pPr>
      <w:r>
        <w:t>과보를 받는 세 때가 있다. 위의 두 구절은 순현보와 순생보이고 또한 순후보(順後報)도 있으니, 곧 『원인론』과 같다. 삼세의 업보와 선악의 인과이다.</w:t>
      </w:r>
    </w:p>
    <w:p>
      <w:pPr>
        <w:pStyle w:val="LocationHeading"/>
      </w:pPr>
      <w:r>
        <w:t>문단 1231  ·  [0559b19]</w:t>
      </w:r>
    </w:p>
    <w:p>
      <w:pPr>
        <w:pStyle w:val="Label"/>
      </w:pPr>
      <w:r>
        <w:t>원문</w:t>
      </w:r>
    </w:p>
    <w:p>
      <w:pPr>
        <w:pStyle w:val="SourceText"/>
      </w:pPr>
      <w:r>
        <w:t>[0559b19] 如空中雲。</w:t>
      </w:r>
    </w:p>
    <w:p>
      <w:pPr>
        <w:pStyle w:val="Label"/>
      </w:pPr>
      <w:r>
        <w:t>한국어 번역</w:t>
      </w:r>
    </w:p>
    <w:p>
      <w:pPr>
        <w:pStyle w:val="TranslationText"/>
      </w:pPr>
      <w:r>
        <w:t>허공 가운데의 구름과 같다.</w:t>
      </w:r>
    </w:p>
    <w:p>
      <w:pPr>
        <w:pStyle w:val="LocationHeading"/>
      </w:pPr>
      <w:r>
        <w:t>문단 1232  ·  [0559b20]</w:t>
      </w:r>
    </w:p>
    <w:p>
      <w:pPr>
        <w:pStyle w:val="Label"/>
      </w:pPr>
      <w:r>
        <w:t>원문</w:t>
      </w:r>
    </w:p>
    <w:p>
      <w:pPr>
        <w:pStyle w:val="SourceText"/>
      </w:pPr>
      <w:r>
        <w:t>[0559b20] 前之七喻。喻真諦明空。故經云。一切有為法。如夢幻泡影。如露亦如電。應作如是觀。今此雲喻。喻俗諦明有。如經云。假使百千劫。所作業不忘。因緣會過時。果報還須受。起信疏序亦云。雖復繁興鼓躍。未始動於心源。即真諦空也。靜諡虗凝。未嘗乖於業果。即俗諦有也。故曰。一代聖言。皆以二諦因緣為宗。若依圭峯纂要。虗空中雲。唯喻未來。故引無著論云。彼麤惡種子似虗空。引心出故如雲。</w:t>
      </w:r>
    </w:p>
    <w:p>
      <w:pPr>
        <w:pStyle w:val="Label"/>
      </w:pPr>
      <w:r>
        <w:t>한국어 번역</w:t>
      </w:r>
    </w:p>
    <w:p>
      <w:pPr>
        <w:pStyle w:val="TranslationText"/>
      </w:pPr>
      <w:r>
        <w:t>앞의 일곱 비유는, 진제에서 공(空)을 밝히는 것을 비유하였다. 그러므로 경에서 이르기를, “일체의 유위법은, 꿈·환술·물거품·그림자와 같고, 이슬과도 같으며 번개와도 같으니, 마땅히 이와 같이 관찰해야 한다.”고 하였다. 지금 이 구름의 비유는, 속제에서 유(有)를 밝히는 것을 비유한다. 경에서 이른 것과 같다. “가령 백천 겁이 지나더라도, 지은 업은 없어지지 않으며, 인연이 모여 때가 이르면, 과보를 도리어 반드시 받는다.” 『기신론소』의 서문에서도 또한 이르기를, “비록 다시 번잡하게 일어나고 고동치더라도, 일찍이 마음의 근원을 움직인 적이 없다.”고 하니, 곧 진제의 공이다. “고요하고 적막하여 허공처럼 응연하나, 일찍이 업과의 이치를 어긴 적이 없다.”고 하니, 곧 속제의 유이다. 그러므로 이르기를, 한 시대의 성인의 말씀은, 모두 이제(二諦)와 인연을 종지로 삼는다고 하였다. 만약 규봉(圭峯)의 『찬요』에 의거한다면 허공 가운데의 구름은, 오직 미래만을 비유한다. 그러므로 무착(無著)의 논을 인용하여 이르기를, “저 거칠고 악한 종자는 허공과 같고, 마음을 이끌어 나오게 하므로 구름과 같다.”고 하였다.</w:t>
      </w:r>
    </w:p>
    <w:p>
      <w:pPr>
        <w:pStyle w:val="EditorialNote"/>
      </w:pPr>
      <w:r>
        <w:t>교감·번역 메모 | 원문 ‘會過時’를 문맥상 ‘會過時/會遇時’ 계열로 볼 여지가 있으나 교정하지 않음.</w:t>
      </w:r>
    </w:p>
    <w:p>
      <w:pPr>
        <w:pStyle w:val="EditorialNote"/>
      </w:pPr>
      <w:r>
        <w:t>교감·번역 메모 | 원문 ‘靜諡虗凝’은 결구가 불안정함. ‘靜謐虛凝’ 등의 이문 가능성은 교감 필요.</w:t>
      </w:r>
    </w:p>
    <w:p>
      <w:pPr>
        <w:pStyle w:val="LocationHeading"/>
      </w:pPr>
      <w:r>
        <w:t>문단 1233  ·  [0559c03]</w:t>
      </w:r>
    </w:p>
    <w:p>
      <w:pPr>
        <w:pStyle w:val="Label"/>
      </w:pPr>
      <w:r>
        <w:t>원문</w:t>
      </w:r>
    </w:p>
    <w:p>
      <w:pPr>
        <w:pStyle w:val="SourceText"/>
      </w:pPr>
      <w:r>
        <w:t>[0559c03] △三雙結二。初別結廣略二。文二。初結略示。</w:t>
      </w:r>
    </w:p>
    <w:p>
      <w:pPr>
        <w:pStyle w:val="Label"/>
      </w:pPr>
      <w:r>
        <w:t>한국어 번역</w:t>
      </w:r>
    </w:p>
    <w:p>
      <w:pPr>
        <w:pStyle w:val="TranslationText"/>
      </w:pPr>
      <w:r>
        <w:t>△셋째, 둘을 함께 총결함. 처음은 넓게 설한 것과 간략히 설한 것을 각각 결론짓는 데 둘이 있다. 글은 둘이다. 첫째, 간략히 보인 것을 결론지음.</w:t>
      </w:r>
    </w:p>
    <w:p>
      <w:pPr>
        <w:pStyle w:val="LocationHeading"/>
      </w:pPr>
      <w:r>
        <w:t>문단 1234  ·  [0559c05]</w:t>
      </w:r>
    </w:p>
    <w:p>
      <w:pPr>
        <w:pStyle w:val="Label"/>
      </w:pPr>
      <w:r>
        <w:t>원문</w:t>
      </w:r>
    </w:p>
    <w:p>
      <w:pPr>
        <w:pStyle w:val="SourceText"/>
      </w:pPr>
      <w:r>
        <w:t>[0559c05] 善男子。菩薩摩訶薩。住無分別。無彼此相。</w:t>
      </w:r>
    </w:p>
    <w:p>
      <w:pPr>
        <w:pStyle w:val="Label"/>
      </w:pPr>
      <w:r>
        <w:t>한국어 번역</w:t>
      </w:r>
    </w:p>
    <w:p>
      <w:pPr>
        <w:pStyle w:val="TranslationText"/>
      </w:pPr>
      <w:r>
        <w:t>선남자여, 보살마하살은, 분별이 없는 데 머물러, 저것과 이것이라는 상이 없다.</w:t>
      </w:r>
    </w:p>
    <w:p>
      <w:pPr>
        <w:pStyle w:val="LocationHeading"/>
      </w:pPr>
      <w:r>
        <w:t>문단 1235  ·  [0559c06]</w:t>
      </w:r>
    </w:p>
    <w:p>
      <w:pPr>
        <w:pStyle w:val="Label"/>
      </w:pPr>
      <w:r>
        <w:t>원문</w:t>
      </w:r>
    </w:p>
    <w:p>
      <w:pPr>
        <w:pStyle w:val="SourceText"/>
      </w:pPr>
      <w:r>
        <w:t>[0559c06] 結前文。正住平等。無有彼我。</w:t>
      </w:r>
    </w:p>
    <w:p>
      <w:pPr>
        <w:pStyle w:val="Label"/>
      </w:pPr>
      <w:r>
        <w:t>한국어 번역</w:t>
      </w:r>
    </w:p>
    <w:p>
      <w:pPr>
        <w:pStyle w:val="TranslationText"/>
      </w:pPr>
      <w:r>
        <w:t>앞 글을 결론지은 것이다. 바르게 평등에 머물러, 저와 나의 구별이 없다.</w:t>
      </w:r>
    </w:p>
    <w:p>
      <w:pPr>
        <w:pStyle w:val="LocationHeading"/>
      </w:pPr>
      <w:r>
        <w:t>문단 1236  ·  [0559c07]</w:t>
      </w:r>
    </w:p>
    <w:p>
      <w:pPr>
        <w:pStyle w:val="Label"/>
      </w:pPr>
      <w:r>
        <w:t>원문</w:t>
      </w:r>
    </w:p>
    <w:p>
      <w:pPr>
        <w:pStyle w:val="SourceText"/>
      </w:pPr>
      <w:r>
        <w:t>[0559c07] 無自他相。常行化利。無化利相。</w:t>
      </w:r>
    </w:p>
    <w:p>
      <w:pPr>
        <w:pStyle w:val="Label"/>
      </w:pPr>
      <w:r>
        <w:t>한국어 번역</w:t>
      </w:r>
    </w:p>
    <w:p>
      <w:pPr>
        <w:pStyle w:val="TranslationText"/>
      </w:pPr>
      <w:r>
        <w:t>자신과 타인의 상이 없다. 항상 교화하여 이롭게 하는 일을 행하면서도, 교화하고 이롭게 한다는 상이 없다.</w:t>
      </w:r>
    </w:p>
    <w:p>
      <w:pPr>
        <w:pStyle w:val="LocationHeading"/>
      </w:pPr>
      <w:r>
        <w:t>문단 1237  ·  [0559c08]</w:t>
      </w:r>
    </w:p>
    <w:p>
      <w:pPr>
        <w:pStyle w:val="Label"/>
      </w:pPr>
      <w:r>
        <w:t>원문</w:t>
      </w:r>
    </w:p>
    <w:p>
      <w:pPr>
        <w:pStyle w:val="SourceText"/>
      </w:pPr>
      <w:r>
        <w:t>[0559c08] 結前文。如是觀察。化利眾生。然常行化利。即隨相行。無他相也。無化利相。即離相行。無自相也。</w:t>
      </w:r>
    </w:p>
    <w:p>
      <w:pPr>
        <w:pStyle w:val="Label"/>
      </w:pPr>
      <w:r>
        <w:t>한국어 번역</w:t>
      </w:r>
    </w:p>
    <w:p>
      <w:pPr>
        <w:pStyle w:val="TranslationText"/>
      </w:pPr>
      <w:r>
        <w:t>앞 글을 결론지은 것이다. 이와 같이 관찰하여 중생을 교화하고 이롭게 한다. 그러나 항상 교화하고 이롭게 하는 일을 행하는 것은 곧 상을 따르는 행이므로 타인의 상이 없는 것이다. 교화하고 이롭게 한다는 상이 없는 것은 곧 상을 여의는 행이므로 자신의 상이 없는 것이다.</w:t>
      </w:r>
    </w:p>
    <w:p>
      <w:pPr>
        <w:pStyle w:val="LocationHeading"/>
      </w:pPr>
      <w:r>
        <w:t>문단 1238  ·  [0559c09]</w:t>
      </w:r>
    </w:p>
    <w:p>
      <w:pPr>
        <w:pStyle w:val="Label"/>
      </w:pPr>
      <w:r>
        <w:t>원문</w:t>
      </w:r>
    </w:p>
    <w:p>
      <w:pPr>
        <w:pStyle w:val="SourceText"/>
      </w:pPr>
      <w:r>
        <w:t>[0559c09] △二結廣釋。</w:t>
      </w:r>
    </w:p>
    <w:p>
      <w:pPr>
        <w:pStyle w:val="Label"/>
      </w:pPr>
      <w:r>
        <w:t>한국어 번역</w:t>
      </w:r>
    </w:p>
    <w:p>
      <w:pPr>
        <w:pStyle w:val="TranslationText"/>
      </w:pPr>
      <w:r>
        <w:t>△둘째, 넓게 풀이한 것을 결론지음.</w:t>
      </w:r>
    </w:p>
    <w:p>
      <w:pPr>
        <w:pStyle w:val="LocationHeading"/>
      </w:pPr>
      <w:r>
        <w:t>문단 1239  ·  [0559c11]</w:t>
      </w:r>
    </w:p>
    <w:p>
      <w:pPr>
        <w:pStyle w:val="Label"/>
      </w:pPr>
      <w:r>
        <w:t>원문</w:t>
      </w:r>
    </w:p>
    <w:p>
      <w:pPr>
        <w:pStyle w:val="SourceText"/>
      </w:pPr>
      <w:r>
        <w:t>[0559c11] 是故應知。愚夫垢識。染著虗妄。為相所縛。</w:t>
      </w:r>
    </w:p>
    <w:p>
      <w:pPr>
        <w:pStyle w:val="Label"/>
      </w:pPr>
      <w:r>
        <w:t>한국어 번역</w:t>
      </w:r>
    </w:p>
    <w:p>
      <w:pPr>
        <w:pStyle w:val="TranslationText"/>
      </w:pPr>
      <w:r>
        <w:t>그러므로 마땅히 알아야 한다. 어리석은 범부의 때 묻은 식은, 허망한 것에 물들고 집착하여 상(相)에 속박된다.</w:t>
      </w:r>
    </w:p>
    <w:p>
      <w:pPr>
        <w:pStyle w:val="LocationHeading"/>
      </w:pPr>
      <w:r>
        <w:t>문단 1240  ·  [0559c12]</w:t>
      </w:r>
    </w:p>
    <w:p>
      <w:pPr>
        <w:pStyle w:val="Label"/>
      </w:pPr>
      <w:r>
        <w:t>원문</w:t>
      </w:r>
    </w:p>
    <w:p>
      <w:pPr>
        <w:pStyle w:val="SourceText"/>
      </w:pPr>
      <w:r>
        <w:t>[0559c12] 結前文生染識本。著五陰相。不求解脫。故顯揚論云。相縛縛眾生。亦由麤重縛。善修雙止觀。方乃俱解脫。</w:t>
      </w:r>
    </w:p>
    <w:p>
      <w:pPr>
        <w:pStyle w:val="Label"/>
      </w:pPr>
      <w:r>
        <w:t>한국어 번역</w:t>
      </w:r>
    </w:p>
    <w:p>
      <w:pPr>
        <w:pStyle w:val="TranslationText"/>
      </w:pPr>
      <w:r>
        <w:t>앞 글의 ‘오염된 식의 근본을 낸다’는 뜻을 결론지은 것이다. 오음의 상에 집착하여 해탈을 구하지 않는다. 그러므로 『현양론』에서 이르기를, “상박(相縛)이 중생을 속박하고 또한 추중박(麤重縛)으로 말미암는다. 쌍으로 지관(止觀)을 잘 닦아야, 비로소 둘 다 해탈한다.”고 하였다.</w:t>
      </w:r>
    </w:p>
    <w:p>
      <w:pPr>
        <w:pStyle w:val="LocationHeading"/>
      </w:pPr>
      <w:r>
        <w:t>문단 1241  ·  [0559c15]</w:t>
      </w:r>
    </w:p>
    <w:p>
      <w:pPr>
        <w:pStyle w:val="Label"/>
      </w:pPr>
      <w:r>
        <w:t>원문</w:t>
      </w:r>
    </w:p>
    <w:p>
      <w:pPr>
        <w:pStyle w:val="SourceText"/>
      </w:pPr>
      <w:r>
        <w:t>[0559c15] 菩薩照見。知如幻士。無有體相。但如空華。</w:t>
      </w:r>
    </w:p>
    <w:p>
      <w:pPr>
        <w:pStyle w:val="Label"/>
      </w:pPr>
      <w:r>
        <w:t>한국어 번역</w:t>
      </w:r>
    </w:p>
    <w:p>
      <w:pPr>
        <w:pStyle w:val="TranslationText"/>
      </w:pPr>
      <w:r>
        <w:t>보살은 비추어 보아, 환술로 만들어진 사람과 같음을 알고, 체와 상이 없으며, 다만 허공꽃과 같음을 안다.</w:t>
      </w:r>
    </w:p>
    <w:p>
      <w:pPr>
        <w:pStyle w:val="LocationHeading"/>
      </w:pPr>
      <w:r>
        <w:t>문단 1242  ·  [0559c16]</w:t>
      </w:r>
    </w:p>
    <w:p>
      <w:pPr>
        <w:pStyle w:val="Label"/>
      </w:pPr>
      <w:r>
        <w:t>원문</w:t>
      </w:r>
    </w:p>
    <w:p>
      <w:pPr>
        <w:pStyle w:val="SourceText"/>
      </w:pPr>
      <w:r>
        <w:t>[0559c16] 結前文生淨識本。了色心空。皆如幻故。亦如空華故楞嚴云。見聞如幻翳。三界若空華。聞復瞖根除。塵消覺圓淨。</w:t>
      </w:r>
    </w:p>
    <w:p>
      <w:pPr>
        <w:pStyle w:val="Label"/>
      </w:pPr>
      <w:r>
        <w:t>한국어 번역</w:t>
      </w:r>
    </w:p>
    <w:p>
      <w:pPr>
        <w:pStyle w:val="TranslationText"/>
      </w:pPr>
      <w:r>
        <w:t>앞 글의 ‘청정한 식의 근본을 낸다’는 뜻을 결론지은 것이다. 색과 마음이 공함을 깨달아, 모두 환과 같기 때문이다. 또한 허공꽃과 같으므로 『능엄경』에서 이르기를, “보고 듣는 것은 환으로 생긴 눈병과 같고, 삼계는 허공꽃과 같다. 들음이 회복되어 눈병의 뿌리가 제거되면, 경계의 티끌이 사라지고 깨달음은 원만하고 청정해진다.”고 하였다.</w:t>
      </w:r>
    </w:p>
    <w:p>
      <w:pPr>
        <w:pStyle w:val="EditorialNote"/>
      </w:pPr>
      <w:r>
        <w:t>교감·번역 메모 | 원문 ‘聞復瞖根除’를 그대로 따름. 인용문의 판본에 따라 글자 이문 가능성이 있음.</w:t>
      </w:r>
    </w:p>
    <w:p>
      <w:pPr>
        <w:pStyle w:val="LocationHeading"/>
      </w:pPr>
      <w:r>
        <w:t>문단 1243  ·  [0559c18]</w:t>
      </w:r>
    </w:p>
    <w:p>
      <w:pPr>
        <w:pStyle w:val="Label"/>
      </w:pPr>
      <w:r>
        <w:t>원문</w:t>
      </w:r>
    </w:p>
    <w:p>
      <w:pPr>
        <w:pStyle w:val="SourceText"/>
      </w:pPr>
      <w:r>
        <w:t>[0559c18] △二總結自他二利。</w:t>
      </w:r>
    </w:p>
    <w:p>
      <w:pPr>
        <w:pStyle w:val="Label"/>
      </w:pPr>
      <w:r>
        <w:t>한국어 번역</w:t>
      </w:r>
    </w:p>
    <w:p>
      <w:pPr>
        <w:pStyle w:val="TranslationText"/>
      </w:pPr>
      <w:r>
        <w:t>△둘째, 자리와 이타의 두 이익을 총결함.</w:t>
      </w:r>
    </w:p>
    <w:p>
      <w:pPr>
        <w:pStyle w:val="LocationHeading"/>
      </w:pPr>
      <w:r>
        <w:t>문단 1244  ·  [0559c19]</w:t>
      </w:r>
    </w:p>
    <w:p>
      <w:pPr>
        <w:pStyle w:val="Label"/>
      </w:pPr>
      <w:r>
        <w:t>원문</w:t>
      </w:r>
    </w:p>
    <w:p>
      <w:pPr>
        <w:pStyle w:val="SourceText"/>
      </w:pPr>
      <w:r>
        <w:t>[0559c19] 是為菩薩摩訶薩。住利自他。如實觀察。</w:t>
      </w:r>
    </w:p>
    <w:p>
      <w:pPr>
        <w:pStyle w:val="Label"/>
      </w:pPr>
      <w:r>
        <w:t>한국어 번역</w:t>
      </w:r>
    </w:p>
    <w:p>
      <w:pPr>
        <w:pStyle w:val="TranslationText"/>
      </w:pPr>
      <w:r>
        <w:t>이것이 보살마하살이, 자신과 남을 이롭게 하는 데 머물러, 있는 그대로 관찰하는 것이다.</w:t>
      </w:r>
    </w:p>
    <w:p>
      <w:pPr>
        <w:pStyle w:val="LocationHeading"/>
      </w:pPr>
      <w:r>
        <w:t>문단 1245  ·  [0559c20]</w:t>
      </w:r>
    </w:p>
    <w:p>
      <w:pPr>
        <w:pStyle w:val="Label"/>
      </w:pPr>
      <w:r>
        <w:t>원문</w:t>
      </w:r>
    </w:p>
    <w:p>
      <w:pPr>
        <w:pStyle w:val="SourceText"/>
      </w:pPr>
      <w:r>
        <w:t>[0559c20] 言總結者。兼結淨識中。菩薩二利也。</w:t>
      </w:r>
    </w:p>
    <w:p>
      <w:pPr>
        <w:pStyle w:val="Label"/>
      </w:pPr>
      <w:r>
        <w:t>한국어 번역</w:t>
      </w:r>
    </w:p>
    <w:p>
      <w:pPr>
        <w:pStyle w:val="TranslationText"/>
      </w:pPr>
      <w:r>
        <w:t>‘총결한다’고 말한 것은 아울러 청정한 식 가운데의, 보살의 두 가지 이익을 함께 결론지은 것이다.</w:t>
      </w:r>
    </w:p>
    <w:p>
      <w:pPr>
        <w:pStyle w:val="LocationHeading"/>
      </w:pPr>
      <w:r>
        <w:t>문단 1246  ·  [0559c20]</w:t>
      </w:r>
    </w:p>
    <w:p>
      <w:pPr>
        <w:pStyle w:val="Label"/>
      </w:pPr>
      <w:r>
        <w:t>원문</w:t>
      </w:r>
    </w:p>
    <w:p>
      <w:pPr>
        <w:pStyle w:val="SourceText"/>
      </w:pPr>
      <w:r>
        <w:t>[0559c20] △三敘時眾獲益。</w:t>
      </w:r>
    </w:p>
    <w:p>
      <w:pPr>
        <w:pStyle w:val="Label"/>
      </w:pPr>
      <w:r>
        <w:t>한국어 번역</w:t>
      </w:r>
    </w:p>
    <w:p>
      <w:pPr>
        <w:pStyle w:val="TranslationText"/>
      </w:pPr>
      <w:r>
        <w:t>△셋째, 당시 대중이 이익을 얻음을 서술함.</w:t>
      </w:r>
    </w:p>
    <w:p>
      <w:pPr>
        <w:pStyle w:val="LocationHeading"/>
      </w:pPr>
      <w:r>
        <w:t>문단 1247  ·  [0559c22]</w:t>
      </w:r>
    </w:p>
    <w:p>
      <w:pPr>
        <w:pStyle w:val="Label"/>
      </w:pPr>
      <w:r>
        <w:t>원문</w:t>
      </w:r>
    </w:p>
    <w:p>
      <w:pPr>
        <w:pStyle w:val="SourceText"/>
      </w:pPr>
      <w:r>
        <w:t>[0559c22] 說是法時。會中無量人天大眾。有得伏忍。空無生忍。一地二地。乃至十地。</w:t>
      </w:r>
    </w:p>
    <w:p>
      <w:pPr>
        <w:pStyle w:val="Label"/>
      </w:pPr>
      <w:r>
        <w:t>한국어 번역</w:t>
      </w:r>
    </w:p>
    <w:p>
      <w:pPr>
        <w:pStyle w:val="TranslationText"/>
      </w:pPr>
      <w:r>
        <w:t>이 법을 설할 때, 회중의 한량없는 인간과 천상의 대중 가운데, 복인(伏忍)을 얻은 이도 있었고, 공인(空忍)과 무생인(無生忍)을 얻은 이도 있었으며, 초지와 이지, 나아가 십지에 이른 이도 있었다.</w:t>
      </w:r>
    </w:p>
    <w:p>
      <w:pPr>
        <w:pStyle w:val="LocationHeading"/>
      </w:pPr>
      <w:r>
        <w:t>문단 1248  ·  [0559c24]</w:t>
      </w:r>
    </w:p>
    <w:p>
      <w:pPr>
        <w:pStyle w:val="Label"/>
      </w:pPr>
      <w:r>
        <w:t>원문</w:t>
      </w:r>
    </w:p>
    <w:p>
      <w:pPr>
        <w:pStyle w:val="SourceText"/>
      </w:pPr>
      <w:r>
        <w:t>[0559c24] 伏忍通十信三賢。空即四加行。以現立少物故。無生忍。據前文。即七八九三地耳。</w:t>
      </w:r>
    </w:p>
    <w:p>
      <w:pPr>
        <w:pStyle w:val="Label"/>
      </w:pPr>
      <w:r>
        <w:t>한국어 번역</w:t>
      </w:r>
    </w:p>
    <w:p>
      <w:pPr>
        <w:pStyle w:val="TranslationText"/>
      </w:pPr>
      <w:r>
        <w:t>복인은 십신과 삼현에 통하고 공은 곧 사가행(四加行)이다. 조금의 물건을 세워 드러내기 때문이다. 무생인은, 앞 글에 의거하면, 곧 칠지·팔지·구지의 세 지위일 뿐이다.</w:t>
      </w:r>
    </w:p>
    <w:p>
      <w:pPr>
        <w:pStyle w:val="EditorialNote"/>
      </w:pPr>
      <w:r>
        <w:t>교감·번역 메모 | 원문 ‘以現立少物故’를 그대로 직역함. 구문상 이문 가능성이 있어 교감 필요.</w:t>
      </w:r>
    </w:p>
    <w:p>
      <w:pPr>
        <w:pStyle w:val="LocationHeading"/>
      </w:pPr>
      <w:r>
        <w:t>문단 1249  ·  [0560a02]</w:t>
      </w:r>
    </w:p>
    <w:p>
      <w:pPr>
        <w:pStyle w:val="Label"/>
      </w:pPr>
      <w:r>
        <w:t>원문</w:t>
      </w:r>
    </w:p>
    <w:p>
      <w:pPr>
        <w:pStyle w:val="SourceText"/>
      </w:pPr>
      <w:r>
        <w:t>[0560a02] 無量菩薩。得一生補處。</w:t>
      </w:r>
    </w:p>
    <w:p>
      <w:pPr>
        <w:pStyle w:val="Label"/>
      </w:pPr>
      <w:r>
        <w:t>한국어 번역</w:t>
      </w:r>
    </w:p>
    <w:p>
      <w:pPr>
        <w:pStyle w:val="TranslationText"/>
      </w:pPr>
      <w:r>
        <w:t>한량없는 보살이, 일생보처(一生補處)를 얻었다.</w:t>
      </w:r>
    </w:p>
    <w:p>
      <w:pPr>
        <w:pStyle w:val="LocationHeading"/>
      </w:pPr>
      <w:r>
        <w:t>문단 1250  ·  [0560a03]</w:t>
      </w:r>
    </w:p>
    <w:p>
      <w:pPr>
        <w:pStyle w:val="Label"/>
      </w:pPr>
      <w:r>
        <w:t>원문</w:t>
      </w:r>
    </w:p>
    <w:p>
      <w:pPr>
        <w:pStyle w:val="SourceText"/>
      </w:pPr>
      <w:r>
        <w:t>[0560a03] 如瑜伽說。知足天身。補處尊故。</w:t>
      </w:r>
    </w:p>
    <w:p>
      <w:pPr>
        <w:pStyle w:val="Label"/>
      </w:pPr>
      <w:r>
        <w:t>한국어 번역</w:t>
      </w:r>
    </w:p>
    <w:p>
      <w:pPr>
        <w:pStyle w:val="TranslationText"/>
      </w:pPr>
      <w:r>
        <w:t>『유가론』에서 설한 것과 같이, 도솔천의 몸은, 보처의 존귀한 지위이기 때문이다.</w:t>
      </w:r>
    </w:p>
    <w:p>
      <w:pPr>
        <w:pStyle w:val="SmallMeta"/>
      </w:pPr>
      <w:r>
        <w:t>注仁王護國般若經卷第二  |  『인왕호국반야경』 주 권제2.</w:t>
      </w:r>
    </w:p>
    <w:p>
      <w:r>
        <w:br w:type="page"/>
      </w:r>
    </w:p>
    <w:p>
      <w:pPr>
        <w:pStyle w:val="Heading1"/>
      </w:pPr>
      <w:r>
        <w:t>권제3</w:t>
      </w:r>
    </w:p>
    <w:p>
      <w:pPr>
        <w:pStyle w:val="SmallMeta"/>
      </w:pPr>
      <w:r>
        <w:t>注仁王護國般若經卷第三  |  『인왕호국반야경』 주 권제3.</w:t>
      </w:r>
    </w:p>
    <w:p>
      <w:pPr>
        <w:pStyle w:val="SmallMeta"/>
      </w:pPr>
      <w:r>
        <w:t>大宋國傳賢首祖教沙門　(淨源)　撰集  |  대송국에서 현수 조사의 가르침을 전하는 사문 정원(淨源)이 찬집하였다.</w:t>
      </w:r>
    </w:p>
    <w:p>
      <w:pPr>
        <w:pStyle w:val="Heading2"/>
      </w:pPr>
      <w:r>
        <w:t>이제품 제4</w:t>
      </w:r>
    </w:p>
    <w:p>
      <w:pPr>
        <w:pStyle w:val="LocationHeading"/>
      </w:pPr>
      <w:r>
        <w:t>문단 1251  ·  [0560a12]</w:t>
      </w:r>
    </w:p>
    <w:p>
      <w:pPr>
        <w:pStyle w:val="Label"/>
      </w:pPr>
      <w:r>
        <w:t>원문</w:t>
      </w:r>
    </w:p>
    <w:p>
      <w:pPr>
        <w:pStyle w:val="SourceText"/>
      </w:pPr>
      <w:r>
        <w:t>[0560a12] 二諦品第四</w:t>
      </w:r>
    </w:p>
    <w:p>
      <w:pPr>
        <w:pStyle w:val="Label"/>
      </w:pPr>
      <w:r>
        <w:t>한국어 번역</w:t>
      </w:r>
    </w:p>
    <w:p>
      <w:pPr>
        <w:pStyle w:val="TranslationText"/>
      </w:pPr>
      <w:r>
        <w:t>이제품 제4.</w:t>
      </w:r>
    </w:p>
    <w:p>
      <w:pPr>
        <w:pStyle w:val="LocationHeading"/>
      </w:pPr>
      <w:r>
        <w:t>문단 1252  ·  [0560a13]</w:t>
      </w:r>
    </w:p>
    <w:p>
      <w:pPr>
        <w:pStyle w:val="Label"/>
      </w:pPr>
      <w:r>
        <w:t>원문</w:t>
      </w:r>
    </w:p>
    <w:p>
      <w:pPr>
        <w:pStyle w:val="SourceText"/>
      </w:pPr>
      <w:r>
        <w:t>[0560a13] 初來意者。謂前觀如來及菩薩行。二品大意。自他兼濟。悲智雙修。而初心菩薩有智無悲。則多趣寂。有悲無智。則成愛見。今以真諦絕於愛見。俗諦導乎趣寂。故次來也。又約當品雙資因果。而成下文。護果護因。故次來也。次釋名。二者數也。諦審實也。真諦顯理。修證俱亡。俗諦明事。因果歷然。即俗而真。如鏡影即空。即真而俗。如空不壞影。真俗不二。唯一中道。如鏡中之明。若依相宗。真俗二諦。條然不同。非斷非常。果生因滅。非此所尚耳。</w:t>
      </w:r>
    </w:p>
    <w:p>
      <w:pPr>
        <w:pStyle w:val="Label"/>
      </w:pPr>
      <w:r>
        <w:t>한국어 번역</w:t>
      </w:r>
    </w:p>
    <w:p>
      <w:pPr>
        <w:pStyle w:val="TranslationText"/>
      </w:pPr>
      <w:r>
        <w:t>첫째, 이 품이 온 뜻은, 앞의 「관여래품」과 「보살행품」의, 두 품의 대의가, 자신과 남을 함께 구제하고 자비와 지혜를 함께 닦는 데 있었기 때문이다. 그런데 초심의 보살이 지혜는 있으나 자비가 없으면, 대개 적멸로 나아가고, 자비는 있으나 지혜가 없으면, 애견(愛見)을 이루게 된다. 이제 진제로써 애견을 끊고, 속제로 적멸로 나아가는 것을 이끌므로, 그 다음에 이 품이 온 것이다. 또 이 품에 의거하면 인과를 함께 돕고, 그리하여 아래 글의, 과를 보호하고 인을 보호하는 뜻을 이룬다. 그러므로 그 다음에 온 것이다. 다음은 이름을 풀이한다. ‘둘[二]’은 수(數)이고 ‘제[諦]’는 자세히 살펴 참됨이다. 진제는 이치를 드러내어, 닦음과 증득이 모두 사라지고, 속제는 일을 밝혀, 인과가 분명하다. 속제인 그대로 진제이니, 거울 속의 그림자가 곧 공한 것과 같고, 진제인 그대로 속제이니, 공함이 그림자를 무너뜨리지 않는 것과 같다. 진제와 속제는 둘이 아니어서, 오직 하나의 중도일 뿐이니, 거울 가운데의 밝음과 같다. 만약 법상종에 의거한다면 진제와 속제의 이제는, 조목조목 분명히 서로 다르며, 단멸도 아니고 상주도 아니며, 과가 생기면 인은 멸한다고 하나, 이는 여기서 숭상하는 바가 아니다.</w:t>
      </w:r>
    </w:p>
    <w:p>
      <w:pPr>
        <w:pStyle w:val="LocationHeading"/>
      </w:pPr>
      <w:r>
        <w:t>문단 1253  ·  [0560a21]</w:t>
      </w:r>
    </w:p>
    <w:p>
      <w:pPr>
        <w:pStyle w:val="Label"/>
      </w:pPr>
      <w:r>
        <w:t>원문</w:t>
      </w:r>
    </w:p>
    <w:p>
      <w:pPr>
        <w:pStyle w:val="SourceText"/>
      </w:pPr>
      <w:r>
        <w:t>[0560a21] △三解經五。初匿王致問。</w:t>
      </w:r>
    </w:p>
    <w:p>
      <w:pPr>
        <w:pStyle w:val="Label"/>
      </w:pPr>
      <w:r>
        <w:t>한국어 번역</w:t>
      </w:r>
    </w:p>
    <w:p>
      <w:pPr>
        <w:pStyle w:val="TranslationText"/>
      </w:pPr>
      <w:r>
        <w:t>△셋째, 경문을 풀이함에 다섯이 있음. 첫째, 파사닉왕이 질문을 드림.</w:t>
      </w:r>
    </w:p>
    <w:p>
      <w:pPr>
        <w:pStyle w:val="LocationHeading"/>
      </w:pPr>
      <w:r>
        <w:t>문단 1254  ·  [0560a23]</w:t>
      </w:r>
    </w:p>
    <w:p>
      <w:pPr>
        <w:pStyle w:val="Label"/>
      </w:pPr>
      <w:r>
        <w:t>원문</w:t>
      </w:r>
    </w:p>
    <w:p>
      <w:pPr>
        <w:pStyle w:val="SourceText"/>
      </w:pPr>
      <w:r>
        <w:t>[0560a23] 爾時波斯匿王白佛言。世尊。勝義諦中。有世俗諦不。</w:t>
      </w:r>
    </w:p>
    <w:p>
      <w:pPr>
        <w:pStyle w:val="Label"/>
      </w:pPr>
      <w:r>
        <w:t>한국어 번역</w:t>
      </w:r>
    </w:p>
    <w:p>
      <w:pPr>
        <w:pStyle w:val="TranslationText"/>
      </w:pPr>
      <w:r>
        <w:t>그때 파사닉왕이 부처님께 아뢰었다. “세존이시여, 승의제 가운데에, 세속제가 있습니까, 없습니까?”</w:t>
      </w:r>
    </w:p>
    <w:p>
      <w:pPr>
        <w:pStyle w:val="LocationHeading"/>
      </w:pPr>
      <w:r>
        <w:t>문단 1255  ·  [0560a24]</w:t>
      </w:r>
    </w:p>
    <w:p>
      <w:pPr>
        <w:pStyle w:val="Label"/>
      </w:pPr>
      <w:r>
        <w:t>원문</w:t>
      </w:r>
    </w:p>
    <w:p>
      <w:pPr>
        <w:pStyle w:val="SourceText"/>
      </w:pPr>
      <w:r>
        <w:t>[0560a24] 先開雙關。次牒之而難。</w:t>
      </w:r>
    </w:p>
    <w:p>
      <w:pPr>
        <w:pStyle w:val="Label"/>
      </w:pPr>
      <w:r>
        <w:t>한국어 번역</w:t>
      </w:r>
    </w:p>
    <w:p>
      <w:pPr>
        <w:pStyle w:val="TranslationText"/>
      </w:pPr>
      <w:r>
        <w:t>먼저 양쪽 가능성을 열어 놓고, 다음에 그것을 들어 난문을 제기한다.</w:t>
      </w:r>
    </w:p>
    <w:p>
      <w:pPr>
        <w:pStyle w:val="LocationHeading"/>
      </w:pPr>
      <w:r>
        <w:t>문단 1256  ·  [0560b01]</w:t>
      </w:r>
    </w:p>
    <w:p>
      <w:pPr>
        <w:pStyle w:val="Label"/>
      </w:pPr>
      <w:r>
        <w:t>원문</w:t>
      </w:r>
    </w:p>
    <w:p>
      <w:pPr>
        <w:pStyle w:val="SourceText"/>
      </w:pPr>
      <w:r>
        <w:t>[0560b01] 若言無者。智不應二。</w:t>
      </w:r>
    </w:p>
    <w:p>
      <w:pPr>
        <w:pStyle w:val="Label"/>
      </w:pPr>
      <w:r>
        <w:t>한국어 번역</w:t>
      </w:r>
    </w:p>
    <w:p>
      <w:pPr>
        <w:pStyle w:val="TranslationText"/>
      </w:pPr>
      <w:r>
        <w:t>“만약 없다고 한다면 지혜가 둘이어서는 안 됩니다.”</w:t>
      </w:r>
    </w:p>
    <w:p>
      <w:pPr>
        <w:pStyle w:val="LocationHeading"/>
      </w:pPr>
      <w:r>
        <w:t>문단 1257  ·  [0560b02]</w:t>
      </w:r>
    </w:p>
    <w:p>
      <w:pPr>
        <w:pStyle w:val="Label"/>
      </w:pPr>
      <w:r>
        <w:t>원문</w:t>
      </w:r>
    </w:p>
    <w:p>
      <w:pPr>
        <w:pStyle w:val="SourceText"/>
      </w:pPr>
      <w:r>
        <w:t>[0560b02] 若無俗諦。則智不能照真俗之二。</w:t>
      </w:r>
    </w:p>
    <w:p>
      <w:pPr>
        <w:pStyle w:val="Label"/>
      </w:pPr>
      <w:r>
        <w:t>한국어 번역</w:t>
      </w:r>
    </w:p>
    <w:p>
      <w:pPr>
        <w:pStyle w:val="TranslationText"/>
      </w:pPr>
      <w:r>
        <w:t>만약 속제가 없다면, 지혜는 진제와 속제의 둘을 비출 수 없게 된다.</w:t>
      </w:r>
    </w:p>
    <w:p>
      <w:pPr>
        <w:pStyle w:val="LocationHeading"/>
      </w:pPr>
      <w:r>
        <w:t>문단 1258  ·  [0560b03]</w:t>
      </w:r>
    </w:p>
    <w:p>
      <w:pPr>
        <w:pStyle w:val="Label"/>
      </w:pPr>
      <w:r>
        <w:t>원문</w:t>
      </w:r>
    </w:p>
    <w:p>
      <w:pPr>
        <w:pStyle w:val="SourceText"/>
      </w:pPr>
      <w:r>
        <w:t>[0560b03] 若言有者。智不應一。</w:t>
      </w:r>
    </w:p>
    <w:p>
      <w:pPr>
        <w:pStyle w:val="Label"/>
      </w:pPr>
      <w:r>
        <w:t>한국어 번역</w:t>
      </w:r>
    </w:p>
    <w:p>
      <w:pPr>
        <w:pStyle w:val="TranslationText"/>
      </w:pPr>
      <w:r>
        <w:t>“만약 있다고 한다면 지혜가 하나이어서는 안 됩니다.”</w:t>
      </w:r>
    </w:p>
    <w:p>
      <w:pPr>
        <w:pStyle w:val="LocationHeading"/>
      </w:pPr>
      <w:r>
        <w:t>문단 1259  ·  [0560b04]</w:t>
      </w:r>
    </w:p>
    <w:p>
      <w:pPr>
        <w:pStyle w:val="Label"/>
      </w:pPr>
      <w:r>
        <w:t>원문</w:t>
      </w:r>
    </w:p>
    <w:p>
      <w:pPr>
        <w:pStyle w:val="SourceText"/>
      </w:pPr>
      <w:r>
        <w:t>[0560b04] 若有俗諦。則智不能觀中道之一。</w:t>
      </w:r>
    </w:p>
    <w:p>
      <w:pPr>
        <w:pStyle w:val="Label"/>
      </w:pPr>
      <w:r>
        <w:t>한국어 번역</w:t>
      </w:r>
    </w:p>
    <w:p>
      <w:pPr>
        <w:pStyle w:val="TranslationText"/>
      </w:pPr>
      <w:r>
        <w:t>만약 속제가 있다면, 지혜는 중도의 하나를 관할 수 없게 된다.</w:t>
      </w:r>
    </w:p>
    <w:p>
      <w:pPr>
        <w:pStyle w:val="LocationHeading"/>
      </w:pPr>
      <w:r>
        <w:t>문단 1260  ·  [0560b05]</w:t>
      </w:r>
    </w:p>
    <w:p>
      <w:pPr>
        <w:pStyle w:val="Label"/>
      </w:pPr>
      <w:r>
        <w:t>원문</w:t>
      </w:r>
    </w:p>
    <w:p>
      <w:pPr>
        <w:pStyle w:val="SourceText"/>
      </w:pPr>
      <w:r>
        <w:t>[0560b05] 一二之義。其事云何。</w:t>
      </w:r>
    </w:p>
    <w:p>
      <w:pPr>
        <w:pStyle w:val="Label"/>
      </w:pPr>
      <w:r>
        <w:t>한국어 번역</w:t>
      </w:r>
    </w:p>
    <w:p>
      <w:pPr>
        <w:pStyle w:val="TranslationText"/>
      </w:pPr>
      <w:r>
        <w:t>하나와 둘의 뜻은, 그 사정이 어떠합니까?</w:t>
      </w:r>
    </w:p>
    <w:p>
      <w:pPr>
        <w:pStyle w:val="LocationHeading"/>
      </w:pPr>
      <w:r>
        <w:t>문단 1261  ·  [0560b06]</w:t>
      </w:r>
    </w:p>
    <w:p>
      <w:pPr>
        <w:pStyle w:val="Label"/>
      </w:pPr>
      <w:r>
        <w:t>원문</w:t>
      </w:r>
    </w:p>
    <w:p>
      <w:pPr>
        <w:pStyle w:val="SourceText"/>
      </w:pPr>
      <w:r>
        <w:t>[0560b06] 雙結前義。敢問如何。</w:t>
      </w:r>
    </w:p>
    <w:p>
      <w:pPr>
        <w:pStyle w:val="Label"/>
      </w:pPr>
      <w:r>
        <w:t>한국어 번역</w:t>
      </w:r>
    </w:p>
    <w:p>
      <w:pPr>
        <w:pStyle w:val="TranslationText"/>
      </w:pPr>
      <w:r>
        <w:t>앞의 두 뜻을 함께 결론지어, 감히 어떻게 된 것인지 묻는 것이다.</w:t>
      </w:r>
    </w:p>
    <w:p>
      <w:pPr>
        <w:pStyle w:val="LocationHeading"/>
      </w:pPr>
      <w:r>
        <w:t>문단 1262  ·  [0560b06]</w:t>
      </w:r>
    </w:p>
    <w:p>
      <w:pPr>
        <w:pStyle w:val="Label"/>
      </w:pPr>
      <w:r>
        <w:t>원문</w:t>
      </w:r>
    </w:p>
    <w:p>
      <w:pPr>
        <w:pStyle w:val="SourceText"/>
      </w:pPr>
      <w:r>
        <w:t>[0560b06] △二如來正答三。初實相明真俗境二。先長行略示二。初敘昔示義。</w:t>
      </w:r>
    </w:p>
    <w:p>
      <w:pPr>
        <w:pStyle w:val="Label"/>
      </w:pPr>
      <w:r>
        <w:t>한국어 번역</w:t>
      </w:r>
    </w:p>
    <w:p>
      <w:pPr>
        <w:pStyle w:val="TranslationText"/>
      </w:pPr>
      <w:r>
        <w:t>△둘째, 여래께서 바로 답하심에 셋이 있음. 첫째, 실상에서 진제와 속제의 경계를 밝힘에 둘이 있음. 먼저 장행으로 간략히 보임에 둘이 있음. 첫째, 과거에 이미 보인 뜻을 서술함.</w:t>
      </w:r>
    </w:p>
    <w:p>
      <w:pPr>
        <w:pStyle w:val="LocationHeading"/>
      </w:pPr>
      <w:r>
        <w:t>문단 1263  ·  [0560b08]</w:t>
      </w:r>
    </w:p>
    <w:p>
      <w:pPr>
        <w:pStyle w:val="Label"/>
      </w:pPr>
      <w:r>
        <w:t>원문</w:t>
      </w:r>
    </w:p>
    <w:p>
      <w:pPr>
        <w:pStyle w:val="SourceText"/>
      </w:pPr>
      <w:r>
        <w:t>[0560b08] 佛言大王。汝於過去龍光王佛法中。已問此義。</w:t>
      </w:r>
    </w:p>
    <w:p>
      <w:pPr>
        <w:pStyle w:val="Label"/>
      </w:pPr>
      <w:r>
        <w:t>한국어 번역</w:t>
      </w:r>
    </w:p>
    <w:p>
      <w:pPr>
        <w:pStyle w:val="TranslationText"/>
      </w:pPr>
      <w:r>
        <w:t>부처님께서 말씀하셨다. “대왕이여, 그대는 과거 용광왕불(龍光王佛)의 법 가운데에서, 이미 이 뜻을 물었다.”</w:t>
      </w:r>
    </w:p>
    <w:p>
      <w:pPr>
        <w:pStyle w:val="LocationHeading"/>
      </w:pPr>
      <w:r>
        <w:t>문단 1264  ·  [0560b09]</w:t>
      </w:r>
    </w:p>
    <w:p>
      <w:pPr>
        <w:pStyle w:val="Label"/>
      </w:pPr>
      <w:r>
        <w:t>원문</w:t>
      </w:r>
    </w:p>
    <w:p>
      <w:pPr>
        <w:pStyle w:val="SourceText"/>
      </w:pPr>
      <w:r>
        <w:t>[0560b09] 過去已問。獨善一身。自利也。今復請益。兼濟大眾。利他也。</w:t>
      </w:r>
    </w:p>
    <w:p>
      <w:pPr>
        <w:pStyle w:val="Label"/>
      </w:pPr>
      <w:r>
        <w:t>한국어 번역</w:t>
      </w:r>
    </w:p>
    <w:p>
      <w:pPr>
        <w:pStyle w:val="TranslationText"/>
      </w:pPr>
      <w:r>
        <w:t>과거에 이미 물었던 것은 자기 한 몸만을 선하게 한 것이니, 자리(自利)이다. 지금 다시 더 가르침을 청한 것은 아울러 대중을 구제하려는 것이니, 이타(利他)이다.</w:t>
      </w:r>
    </w:p>
    <w:p>
      <w:pPr>
        <w:pStyle w:val="LocationHeading"/>
      </w:pPr>
      <w:r>
        <w:t>문단 1265  ·  [0560b11]</w:t>
      </w:r>
    </w:p>
    <w:p>
      <w:pPr>
        <w:pStyle w:val="Label"/>
      </w:pPr>
      <w:r>
        <w:t>원문</w:t>
      </w:r>
    </w:p>
    <w:p>
      <w:pPr>
        <w:pStyle w:val="SourceText"/>
      </w:pPr>
      <w:r>
        <w:t>[0560b11] 我今無說。汝今無聽。無說無聽。是即名為一義二義。</w:t>
      </w:r>
    </w:p>
    <w:p>
      <w:pPr>
        <w:pStyle w:val="Label"/>
      </w:pPr>
      <w:r>
        <w:t>한국어 번역</w:t>
      </w:r>
    </w:p>
    <w:p>
      <w:pPr>
        <w:pStyle w:val="TranslationText"/>
      </w:pPr>
      <w:r>
        <w:t>“나는 지금 설함이 없고 그대도 지금 들음이 없다. 설함도 없고 들음도 없는 것, 이를 곧 하나의 뜻과 두 가지 뜻이라 이름한다.”</w:t>
      </w:r>
    </w:p>
    <w:p>
      <w:pPr>
        <w:pStyle w:val="LocationHeading"/>
      </w:pPr>
      <w:r>
        <w:t>문단 1266  ·  [0560b12]</w:t>
      </w:r>
    </w:p>
    <w:p>
      <w:pPr>
        <w:pStyle w:val="Label"/>
      </w:pPr>
      <w:r>
        <w:t>원문</w:t>
      </w:r>
    </w:p>
    <w:p>
      <w:pPr>
        <w:pStyle w:val="SourceText"/>
      </w:pPr>
      <w:r>
        <w:t>[0560b12] 說聽俱泯。真諦唯一。師資並存。俗諦具二。故華嚴序云。無說無示。理符不二之門。因言顯言。方闡大千之義。</w:t>
      </w:r>
    </w:p>
    <w:p>
      <w:pPr>
        <w:pStyle w:val="Label"/>
      </w:pPr>
      <w:r>
        <w:t>한국어 번역</w:t>
      </w:r>
    </w:p>
    <w:p>
      <w:pPr>
        <w:pStyle w:val="TranslationText"/>
      </w:pPr>
      <w:r>
        <w:t>설함과 들음이 함께 사라지면, 진제는 오직 하나이고 스승과 제자가 함께 존재하면, 속제는 둘을 갖춘다. 그러므로 『화엄경』 서문에서 이르기를, “설함도 없고 보임도 없으나, 이치는 불이(不二)의 문에 부합하고 말을 인하여 말을 드러내어야, 비로소 대천세계의 뜻을 펼친다.”고 하였다.</w:t>
      </w:r>
    </w:p>
    <w:p>
      <w:pPr>
        <w:pStyle w:val="EditorialNote"/>
      </w:pPr>
      <w:r>
        <w:t>교감·번역 메모 | 원문 ‘因言顯言’을 그대로 직역함. 인용문 판본상 이문 가능성은 별도 교감 필요.</w:t>
      </w:r>
    </w:p>
    <w:p>
      <w:pPr>
        <w:pStyle w:val="LocationHeading"/>
      </w:pPr>
      <w:r>
        <w:t>문단 1267  ·  [0560b14]</w:t>
      </w:r>
    </w:p>
    <w:p>
      <w:pPr>
        <w:pStyle w:val="Label"/>
      </w:pPr>
      <w:r>
        <w:t>원문</w:t>
      </w:r>
    </w:p>
    <w:p>
      <w:pPr>
        <w:pStyle w:val="SourceText"/>
      </w:pPr>
      <w:r>
        <w:t>[0560b14] △二勅聽許說。</w:t>
      </w:r>
    </w:p>
    <w:p>
      <w:pPr>
        <w:pStyle w:val="Label"/>
      </w:pPr>
      <w:r>
        <w:t>한국어 번역</w:t>
      </w:r>
    </w:p>
    <w:p>
      <w:pPr>
        <w:pStyle w:val="TranslationText"/>
      </w:pPr>
      <w:r>
        <w:t>△둘째, 자세히 듣도록 명하고 설함을 허락함.</w:t>
      </w:r>
    </w:p>
    <w:p>
      <w:pPr>
        <w:pStyle w:val="LocationHeading"/>
      </w:pPr>
      <w:r>
        <w:t>문단 1268  ·  [0560b15]</w:t>
      </w:r>
    </w:p>
    <w:p>
      <w:pPr>
        <w:pStyle w:val="Label"/>
      </w:pPr>
      <w:r>
        <w:t>원문</w:t>
      </w:r>
    </w:p>
    <w:p>
      <w:pPr>
        <w:pStyle w:val="SourceText"/>
      </w:pPr>
      <w:r>
        <w:t>[0560b15] 汝今諦聽。當為汝說。</w:t>
      </w:r>
    </w:p>
    <w:p>
      <w:pPr>
        <w:pStyle w:val="Label"/>
      </w:pPr>
      <w:r>
        <w:t>한국어 번역</w:t>
      </w:r>
    </w:p>
    <w:p>
      <w:pPr>
        <w:pStyle w:val="TranslationText"/>
      </w:pPr>
      <w:r>
        <w:t>그대는 이제 자세히 들으라. 마땅히 그대를 위하여 설하리라.</w:t>
      </w:r>
    </w:p>
    <w:p>
      <w:pPr>
        <w:pStyle w:val="LocationHeading"/>
      </w:pPr>
      <w:r>
        <w:t>문단 1269  ·  [0560b16]</w:t>
      </w:r>
    </w:p>
    <w:p>
      <w:pPr>
        <w:pStyle w:val="Label"/>
      </w:pPr>
      <w:r>
        <w:t>원문</w:t>
      </w:r>
    </w:p>
    <w:p>
      <w:pPr>
        <w:pStyle w:val="SourceText"/>
      </w:pPr>
      <w:r>
        <w:t>[0560b16] 誡令審諦。勿雜餘緣。故智度論云。聽者端視如渴飲。一心入於語義中。踊躍聞法心悲喜。如是之人可為說。然此經文。對前亦互望。明其一二之義。謂前文敘昔示義。即說聽俱泯。顯真諦之一也。今此勅聽許說。顯師資並存。即俗諦之二也。</w:t>
      </w:r>
    </w:p>
    <w:p>
      <w:pPr>
        <w:pStyle w:val="Label"/>
      </w:pPr>
      <w:r>
        <w:t>한국어 번역</w:t>
      </w:r>
    </w:p>
    <w:p>
      <w:pPr>
        <w:pStyle w:val="TranslationText"/>
      </w:pPr>
      <w:r>
        <w:t>경계하여 자세히 살피게 한 것이다. 다른 인연을 섞지 말아야 한다. 그러므로 『지도론』에서 말하였다. 듣는 이는 목마른 자가 물을 마시듯 단정히 바라보고, 한마음으로 말과 뜻 가운데 들어가며, 뛰놀 듯 법을 듣고 마음에 슬픔과 기쁨을 내니, 이와 같은 사람에게 설할 수 있다. 그러나 이 경문의 뜻은, 앞의 글과 상대하여 또한 서로 견주어, 그 하나와 둘의 뜻을 밝힌 것이다. 곧 앞의 글에서 옛일을 서술하여 뜻을 보인 것은 설함과 들음이 함께 사라진 것이니, 진제의 하나를 드러낸 것이다. 지금 여기에서 자세히 듣도록 명하고 설함을 허락한 것은 스승과 제자가 함께 존재함을 드러낸 것이니, 곧 속제의 둘이다.</w:t>
      </w:r>
    </w:p>
    <w:p>
      <w:pPr>
        <w:pStyle w:val="LocationHeading"/>
      </w:pPr>
      <w:r>
        <w:t>문단 1270  ·  [0560b20]</w:t>
      </w:r>
    </w:p>
    <w:p>
      <w:pPr>
        <w:pStyle w:val="Label"/>
      </w:pPr>
      <w:r>
        <w:t>원문</w:t>
      </w:r>
    </w:p>
    <w:p>
      <w:pPr>
        <w:pStyle w:val="SourceText"/>
      </w:pPr>
      <w:r>
        <w:t>[0560b20] △二偈頌廣答。於中九頌。初有一偈。真俗絕待。次有七偈。二諦互陳。後有一偈。雙結真俗。文三。今初真俗絕待。</w:t>
      </w:r>
    </w:p>
    <w:p>
      <w:pPr>
        <w:pStyle w:val="Label"/>
      </w:pPr>
      <w:r>
        <w:t>한국어 번역</w:t>
      </w:r>
    </w:p>
    <w:p>
      <w:pPr>
        <w:pStyle w:val="TranslationText"/>
      </w:pPr>
      <w:r>
        <w:t>△둘째, 게송으로 널리 답함. 그 가운데 아홉 송이 있다. 처음에 한 게송이 있으니, 진제와 속제가 상대를 끊은 것이다. 다음에 일곱 게송이 있으니, 이제(二諦)를 서로 진술한 것이다. 뒤에 한 게송이 있으니, 진제와 속제를 함께 맺는다. 글은 셋이다. 지금은 첫째, 진제와 속제가 상대를 끊음을 밝힌다.</w:t>
      </w:r>
    </w:p>
    <w:p>
      <w:pPr>
        <w:pStyle w:val="LocationHeading"/>
      </w:pPr>
      <w:r>
        <w:t>문단 1271  ·  [0560b23]</w:t>
      </w:r>
    </w:p>
    <w:p>
      <w:pPr>
        <w:pStyle w:val="Label"/>
      </w:pPr>
      <w:r>
        <w:t>원문</w:t>
      </w:r>
    </w:p>
    <w:p>
      <w:pPr>
        <w:pStyle w:val="SourceText"/>
      </w:pPr>
      <w:r>
        <w:t>[0560b23] 爾時世尊。即說偈言。</w:t>
      </w:r>
    </w:p>
    <w:p>
      <w:pPr>
        <w:pStyle w:val="Label"/>
      </w:pPr>
      <w:r>
        <w:t>한국어 번역</w:t>
      </w:r>
    </w:p>
    <w:p>
      <w:pPr>
        <w:pStyle w:val="TranslationText"/>
      </w:pPr>
      <w:r>
        <w:t>그때 세존께서, 곧 게송으로 말씀하셨다.</w:t>
      </w:r>
    </w:p>
    <w:p>
      <w:pPr>
        <w:pStyle w:val="LocationHeading"/>
      </w:pPr>
      <w:r>
        <w:t>문단 1272  ·  [0560b24]</w:t>
      </w:r>
    </w:p>
    <w:p>
      <w:pPr>
        <w:pStyle w:val="Label"/>
      </w:pPr>
      <w:r>
        <w:t>원문</w:t>
      </w:r>
    </w:p>
    <w:p>
      <w:pPr>
        <w:pStyle w:val="SourceText"/>
      </w:pPr>
      <w:r>
        <w:t>[0560b24] 集經者敘。</w:t>
      </w:r>
    </w:p>
    <w:p>
      <w:pPr>
        <w:pStyle w:val="Label"/>
      </w:pPr>
      <w:r>
        <w:t>한국어 번역</w:t>
      </w:r>
    </w:p>
    <w:p>
      <w:pPr>
        <w:pStyle w:val="TranslationText"/>
      </w:pPr>
      <w:r>
        <w:t>경을 결집한 이의 서술이다.</w:t>
      </w:r>
    </w:p>
    <w:p>
      <w:pPr>
        <w:pStyle w:val="LocationHeading"/>
      </w:pPr>
      <w:r>
        <w:t>문단 1273  ·  [0560c01]</w:t>
      </w:r>
    </w:p>
    <w:p>
      <w:pPr>
        <w:pStyle w:val="Label"/>
      </w:pPr>
      <w:r>
        <w:t>원문</w:t>
      </w:r>
    </w:p>
    <w:p>
      <w:pPr>
        <w:pStyle w:val="SourceText"/>
      </w:pPr>
      <w:r>
        <w:t>[0560c01] 無相勝義諦。體非自他作。</w:t>
      </w:r>
    </w:p>
    <w:p>
      <w:pPr>
        <w:pStyle w:val="Label"/>
      </w:pPr>
      <w:r>
        <w:t>한국어 번역</w:t>
      </w:r>
    </w:p>
    <w:p>
      <w:pPr>
        <w:pStyle w:val="TranslationText"/>
      </w:pPr>
      <w:r>
        <w:t>상이 없는 승의제는, 그 체가 자신이나 남이 지은 것이 아니다.</w:t>
      </w:r>
    </w:p>
    <w:p>
      <w:pPr>
        <w:pStyle w:val="LocationHeading"/>
      </w:pPr>
      <w:r>
        <w:t>문단 1274  ·  [0560c02]</w:t>
      </w:r>
    </w:p>
    <w:p>
      <w:pPr>
        <w:pStyle w:val="Label"/>
      </w:pPr>
      <w:r>
        <w:t>원문</w:t>
      </w:r>
    </w:p>
    <w:p>
      <w:pPr>
        <w:pStyle w:val="SourceText"/>
      </w:pPr>
      <w:r>
        <w:t>[0560c02] 真諦無相。體絕對待。不從緣生。非自作也。不逐境起。非他作也。故肇論云。真諦自無相。真智何由知。</w:t>
      </w:r>
    </w:p>
    <w:p>
      <w:pPr>
        <w:pStyle w:val="Label"/>
      </w:pPr>
      <w:r>
        <w:t>한국어 번역</w:t>
      </w:r>
    </w:p>
    <w:p>
      <w:pPr>
        <w:pStyle w:val="TranslationText"/>
      </w:pPr>
      <w:r>
        <w:t>진제에는 상이 없고 그 체는 상대를 끊는다. 인연을 좇아 생겨난 것이 아니니, 스스로 지은 것이 아니다. 경계를 따라 일어나는 것이 아니니, 남이 지은 것이 아니다. 그러므로 『조론』에서 말하였다. 진제는 본래 상이 없는데, 진지는 무엇을 말미암아 알겠는가?</w:t>
      </w:r>
    </w:p>
    <w:p>
      <w:pPr>
        <w:pStyle w:val="LocationHeading"/>
      </w:pPr>
      <w:r>
        <w:t>문단 1275  ·  [0560c04]</w:t>
      </w:r>
    </w:p>
    <w:p>
      <w:pPr>
        <w:pStyle w:val="Label"/>
      </w:pPr>
      <w:r>
        <w:t>원문</w:t>
      </w:r>
    </w:p>
    <w:p>
      <w:pPr>
        <w:pStyle w:val="SourceText"/>
      </w:pPr>
      <w:r>
        <w:t>[0560c04] 因緣如幻有。亦非自他作。</w:t>
      </w:r>
    </w:p>
    <w:p>
      <w:pPr>
        <w:pStyle w:val="Label"/>
      </w:pPr>
      <w:r>
        <w:t>한국어 번역</w:t>
      </w:r>
    </w:p>
    <w:p>
      <w:pPr>
        <w:pStyle w:val="TranslationText"/>
      </w:pPr>
      <w:r>
        <w:t>인연은 환과 같이 존재하나, 또한 자신이나 남이 지은 것이 아니다.</w:t>
      </w:r>
    </w:p>
    <w:p>
      <w:pPr>
        <w:pStyle w:val="LocationHeading"/>
      </w:pPr>
      <w:r>
        <w:t>문단 1276  ·  [0560c05]</w:t>
      </w:r>
    </w:p>
    <w:p>
      <w:pPr>
        <w:pStyle w:val="Label"/>
      </w:pPr>
      <w:r>
        <w:t>원문</w:t>
      </w:r>
    </w:p>
    <w:p>
      <w:pPr>
        <w:pStyle w:val="SourceText"/>
      </w:pPr>
      <w:r>
        <w:t>[0560c05] 俗諦幻有。因緣即空。亦絕自他。故中論云。因緣所生法。我說即是空。</w:t>
      </w:r>
    </w:p>
    <w:p>
      <w:pPr>
        <w:pStyle w:val="Label"/>
      </w:pPr>
      <w:r>
        <w:t>한국어 번역</w:t>
      </w:r>
    </w:p>
    <w:p>
      <w:pPr>
        <w:pStyle w:val="TranslationText"/>
      </w:pPr>
      <w:r>
        <w:t>속제는 환처럼 존재하지만, 인연은 곧 공하며 또한 자신과 남의 상대를 끊는다. 그러므로 『중론』에서 말하였다. 인연으로 생겨난 법을, 나는 곧 공이라고 설한다.</w:t>
      </w:r>
    </w:p>
    <w:p>
      <w:pPr>
        <w:pStyle w:val="LocationHeading"/>
      </w:pPr>
      <w:r>
        <w:t>문단 1277  ·  [0560c06]</w:t>
      </w:r>
    </w:p>
    <w:p>
      <w:pPr>
        <w:pStyle w:val="Label"/>
      </w:pPr>
      <w:r>
        <w:t>원문</w:t>
      </w:r>
    </w:p>
    <w:p>
      <w:pPr>
        <w:pStyle w:val="SourceText"/>
      </w:pPr>
      <w:r>
        <w:t>[0560c06] △二二諦互陳三。初約假明二諦。</w:t>
      </w:r>
    </w:p>
    <w:p>
      <w:pPr>
        <w:pStyle w:val="Label"/>
      </w:pPr>
      <w:r>
        <w:t>한국어 번역</w:t>
      </w:r>
    </w:p>
    <w:p>
      <w:pPr>
        <w:pStyle w:val="TranslationText"/>
      </w:pPr>
      <w:r>
        <w:t>△둘째, 이제(二諦)를 서로 진술함에 셋이 있음. 첫째, 가(假)에 의거하여 이제를 밝힘.</w:t>
      </w:r>
    </w:p>
    <w:p>
      <w:pPr>
        <w:pStyle w:val="LocationHeading"/>
      </w:pPr>
      <w:r>
        <w:t>문단 1278  ·  [0560c08]</w:t>
      </w:r>
    </w:p>
    <w:p>
      <w:pPr>
        <w:pStyle w:val="Label"/>
      </w:pPr>
      <w:r>
        <w:t>원문</w:t>
      </w:r>
    </w:p>
    <w:p>
      <w:pPr>
        <w:pStyle w:val="SourceText"/>
      </w:pPr>
      <w:r>
        <w:t>[0560c08] 法性本無性。勝義諦空如。</w:t>
      </w:r>
    </w:p>
    <w:p>
      <w:pPr>
        <w:pStyle w:val="Label"/>
      </w:pPr>
      <w:r>
        <w:t>한국어 번역</w:t>
      </w:r>
    </w:p>
    <w:p>
      <w:pPr>
        <w:pStyle w:val="TranslationText"/>
      </w:pPr>
      <w:r>
        <w:t>법성은 본래 자성이 없고 승의제는 공하여 여여하다.</w:t>
      </w:r>
    </w:p>
    <w:p>
      <w:pPr>
        <w:pStyle w:val="LocationHeading"/>
      </w:pPr>
      <w:r>
        <w:t>문단 1279  ·  [0560c09]</w:t>
      </w:r>
    </w:p>
    <w:p>
      <w:pPr>
        <w:pStyle w:val="Label"/>
      </w:pPr>
      <w:r>
        <w:t>원문</w:t>
      </w:r>
    </w:p>
    <w:p>
      <w:pPr>
        <w:pStyle w:val="SourceText"/>
      </w:pPr>
      <w:r>
        <w:t>[0560c09] 隨緣法性。本無實性。唯依勝義。不變空如。上半偈約隨緣不變。下半偈約體空成事。</w:t>
      </w:r>
    </w:p>
    <w:p>
      <w:pPr>
        <w:pStyle w:val="Label"/>
      </w:pPr>
      <w:r>
        <w:t>한국어 번역</w:t>
      </w:r>
    </w:p>
    <w:p>
      <w:pPr>
        <w:pStyle w:val="TranslationText"/>
      </w:pPr>
      <w:r>
        <w:t>인연을 따르는 법성은, 본래 실다운 자성이 없다. 오직 승의에 의지하여 변하지 않는 공한 여여함이다. 위의 반 게송은 인연을 따르면서도 변하지 않음에 의거한 것이고 아래의 반 게송은 체가 공하여 일을 이룸에 의거한 것이다.</w:t>
      </w:r>
    </w:p>
    <w:p>
      <w:pPr>
        <w:pStyle w:val="LocationHeading"/>
      </w:pPr>
      <w:r>
        <w:t>문단 1280  ·  [0560c11]</w:t>
      </w:r>
    </w:p>
    <w:p>
      <w:pPr>
        <w:pStyle w:val="Label"/>
      </w:pPr>
      <w:r>
        <w:t>원문</w:t>
      </w:r>
    </w:p>
    <w:p>
      <w:pPr>
        <w:pStyle w:val="SourceText"/>
      </w:pPr>
      <w:r>
        <w:t>[0560c11] 諸有幻有法。三假集假有。</w:t>
      </w:r>
    </w:p>
    <w:p>
      <w:pPr>
        <w:pStyle w:val="Label"/>
      </w:pPr>
      <w:r>
        <w:t>한국어 번역</w:t>
      </w:r>
    </w:p>
    <w:p>
      <w:pPr>
        <w:pStyle w:val="TranslationText"/>
      </w:pPr>
      <w:r>
        <w:t>모든 존재하는 환유(幻有)의 법은, 삼가(三假)가 모인 가유(假有)이다.</w:t>
      </w:r>
    </w:p>
    <w:p>
      <w:pPr>
        <w:pStyle w:val="LocationHeading"/>
      </w:pPr>
      <w:r>
        <w:t>문단 1281  ·  [0560c12]</w:t>
      </w:r>
    </w:p>
    <w:p>
      <w:pPr>
        <w:pStyle w:val="Label"/>
      </w:pPr>
      <w:r>
        <w:t>원문</w:t>
      </w:r>
    </w:p>
    <w:p>
      <w:pPr>
        <w:pStyle w:val="SourceText"/>
      </w:pPr>
      <w:r>
        <w:t>[0560c12] 俗諦諸有。幻有體空。法受名集。成事假有。</w:t>
      </w:r>
    </w:p>
    <w:p>
      <w:pPr>
        <w:pStyle w:val="Label"/>
      </w:pPr>
      <w:r>
        <w:t>한국어 번역</w:t>
      </w:r>
    </w:p>
    <w:p>
      <w:pPr>
        <w:pStyle w:val="TranslationText"/>
      </w:pPr>
      <w:r>
        <w:t>속제의 모든 존재는, 환처럼 존재하나 그 체는 공하다. 법은 이름을 받아 모이고 일을 이루는 가유이다.</w:t>
      </w:r>
    </w:p>
    <w:p>
      <w:pPr>
        <w:pStyle w:val="LocationHeading"/>
      </w:pPr>
      <w:r>
        <w:t>문단 1282  ·  [0560c12]</w:t>
      </w:r>
    </w:p>
    <w:p>
      <w:pPr>
        <w:pStyle w:val="Label"/>
      </w:pPr>
      <w:r>
        <w:t>원문</w:t>
      </w:r>
    </w:p>
    <w:p>
      <w:pPr>
        <w:pStyle w:val="SourceText"/>
      </w:pPr>
      <w:r>
        <w:t>[0560c12] △二約空明二諦三。初法。</w:t>
      </w:r>
    </w:p>
    <w:p>
      <w:pPr>
        <w:pStyle w:val="Label"/>
      </w:pPr>
      <w:r>
        <w:t>한국어 번역</w:t>
      </w:r>
    </w:p>
    <w:p>
      <w:pPr>
        <w:pStyle w:val="TranslationText"/>
      </w:pPr>
      <w:r>
        <w:t>△둘째, 공에 의거하여 이제를 밝힘에 셋이 있음. 첫째, 법이다.</w:t>
      </w:r>
    </w:p>
    <w:p>
      <w:pPr>
        <w:pStyle w:val="LocationHeading"/>
      </w:pPr>
      <w:r>
        <w:t>문단 1283  ·  [0560c14]</w:t>
      </w:r>
    </w:p>
    <w:p>
      <w:pPr>
        <w:pStyle w:val="Label"/>
      </w:pPr>
      <w:r>
        <w:t>원문</w:t>
      </w:r>
    </w:p>
    <w:p>
      <w:pPr>
        <w:pStyle w:val="SourceText"/>
      </w:pPr>
      <w:r>
        <w:t>[0560c14] 無無諦實無。寂滅勝義空。</w:t>
      </w:r>
    </w:p>
    <w:p>
      <w:pPr>
        <w:pStyle w:val="Label"/>
      </w:pPr>
      <w:r>
        <w:t>한국어 번역</w:t>
      </w:r>
    </w:p>
    <w:p>
      <w:pPr>
        <w:pStyle w:val="TranslationText"/>
      </w:pPr>
      <w:r>
        <w:t>없음도 없으니, 제(諦)는 실로 없는 것이며 적멸한 승의는 공하다.</w:t>
      </w:r>
    </w:p>
    <w:p>
      <w:pPr>
        <w:pStyle w:val="LocationHeading"/>
      </w:pPr>
      <w:r>
        <w:t>문단 1284  ·  [0560c15]</w:t>
      </w:r>
    </w:p>
    <w:p>
      <w:pPr>
        <w:pStyle w:val="Label"/>
      </w:pPr>
      <w:r>
        <w:t>원문</w:t>
      </w:r>
    </w:p>
    <w:p>
      <w:pPr>
        <w:pStyle w:val="SourceText"/>
      </w:pPr>
      <w:r>
        <w:t>[0560c15] 真諦自無。非推之使無。故云諦實無也。寂滅勝義。即真空也。</w:t>
      </w:r>
    </w:p>
    <w:p>
      <w:pPr>
        <w:pStyle w:val="Label"/>
      </w:pPr>
      <w:r>
        <w:t>한국어 번역</w:t>
      </w:r>
    </w:p>
    <w:p>
      <w:pPr>
        <w:pStyle w:val="TranslationText"/>
      </w:pPr>
      <w:r>
        <w:t>진제는 본래 스스로 없으니, 미루어 헤아려 억지로 없게 한 것이 아니다. 그러므로 ‘제는 실로 없다’고 말한 것이다. 적멸한 승의는, 곧 진공(真空)이다.</w:t>
      </w:r>
    </w:p>
    <w:p>
      <w:pPr>
        <w:pStyle w:val="LocationHeading"/>
      </w:pPr>
      <w:r>
        <w:t>문단 1285  ·  [0560c17]</w:t>
      </w:r>
    </w:p>
    <w:p>
      <w:pPr>
        <w:pStyle w:val="Label"/>
      </w:pPr>
      <w:r>
        <w:t>원문</w:t>
      </w:r>
    </w:p>
    <w:p>
      <w:pPr>
        <w:pStyle w:val="SourceText"/>
      </w:pPr>
      <w:r>
        <w:t>[0560c17] 諸法因緣有。有無義如是。</w:t>
      </w:r>
    </w:p>
    <w:p>
      <w:pPr>
        <w:pStyle w:val="Label"/>
      </w:pPr>
      <w:r>
        <w:t>한국어 번역</w:t>
      </w:r>
    </w:p>
    <w:p>
      <w:pPr>
        <w:pStyle w:val="TranslationText"/>
      </w:pPr>
      <w:r>
        <w:t>모든 법은 인연으로 존재하고 있음과 없음의 뜻이 이와 같다.</w:t>
      </w:r>
    </w:p>
    <w:p>
      <w:pPr>
        <w:pStyle w:val="LocationHeading"/>
      </w:pPr>
      <w:r>
        <w:t>문단 1286  ·  [0560c18]</w:t>
      </w:r>
    </w:p>
    <w:p>
      <w:pPr>
        <w:pStyle w:val="Label"/>
      </w:pPr>
      <w:r>
        <w:t>원문</w:t>
      </w:r>
    </w:p>
    <w:p>
      <w:pPr>
        <w:pStyle w:val="SourceText"/>
      </w:pPr>
      <w:r>
        <w:t>[0560c18] 俗諦諸法。緣會即有。緣離即無。故云有無義如是也。</w:t>
      </w:r>
    </w:p>
    <w:p>
      <w:pPr>
        <w:pStyle w:val="Label"/>
      </w:pPr>
      <w:r>
        <w:t>한국어 번역</w:t>
      </w:r>
    </w:p>
    <w:p>
      <w:pPr>
        <w:pStyle w:val="TranslationText"/>
      </w:pPr>
      <w:r>
        <w:t>속제의 모든 법은, 인연이 모이면 곧 있고 인연이 흩어지면 곧 없다. 그러므로 ‘있음과 없음의 뜻이 이와 같다’고 말한 것이다.</w:t>
      </w:r>
    </w:p>
    <w:p>
      <w:pPr>
        <w:pStyle w:val="LocationHeading"/>
      </w:pPr>
      <w:r>
        <w:t>문단 1287  ·  [0560c19]</w:t>
      </w:r>
    </w:p>
    <w:p>
      <w:pPr>
        <w:pStyle w:val="Label"/>
      </w:pPr>
      <w:r>
        <w:t>원문</w:t>
      </w:r>
    </w:p>
    <w:p>
      <w:pPr>
        <w:pStyle w:val="SourceText"/>
      </w:pPr>
      <w:r>
        <w:t>[0560c19] △二喻。</w:t>
      </w:r>
    </w:p>
    <w:p>
      <w:pPr>
        <w:pStyle w:val="Label"/>
      </w:pPr>
      <w:r>
        <w:t>한국어 번역</w:t>
      </w:r>
    </w:p>
    <w:p>
      <w:pPr>
        <w:pStyle w:val="TranslationText"/>
      </w:pPr>
      <w:r>
        <w:t>△둘째, 비유이다.</w:t>
      </w:r>
    </w:p>
    <w:p>
      <w:pPr>
        <w:pStyle w:val="LocationHeading"/>
      </w:pPr>
      <w:r>
        <w:t>문단 1288  ·  [0560c20]</w:t>
      </w:r>
    </w:p>
    <w:p>
      <w:pPr>
        <w:pStyle w:val="Label"/>
      </w:pPr>
      <w:r>
        <w:t>원문</w:t>
      </w:r>
    </w:p>
    <w:p>
      <w:pPr>
        <w:pStyle w:val="SourceText"/>
      </w:pPr>
      <w:r>
        <w:t>[0560c20] 有無本自二。譬如牛二角。</w:t>
      </w:r>
    </w:p>
    <w:p>
      <w:pPr>
        <w:pStyle w:val="Label"/>
      </w:pPr>
      <w:r>
        <w:t>한국어 번역</w:t>
      </w:r>
    </w:p>
    <w:p>
      <w:pPr>
        <w:pStyle w:val="TranslationText"/>
      </w:pPr>
      <w:r>
        <w:t>있음과 없음은 본래부터 둘이니, 비유하면 소의 두 뿔과 같다.</w:t>
      </w:r>
    </w:p>
    <w:p>
      <w:pPr>
        <w:pStyle w:val="LocationHeading"/>
      </w:pPr>
      <w:r>
        <w:t>문단 1289  ·  [0560c21]</w:t>
      </w:r>
    </w:p>
    <w:p>
      <w:pPr>
        <w:pStyle w:val="Label"/>
      </w:pPr>
      <w:r>
        <w:t>원문</w:t>
      </w:r>
    </w:p>
    <w:p>
      <w:pPr>
        <w:pStyle w:val="SourceText"/>
      </w:pPr>
      <w:r>
        <w:t>[0560c21] 緣生而有。緣滅而無。一生一滅。本自二也。故取分喻牛二角焉。</w:t>
      </w:r>
    </w:p>
    <w:p>
      <w:pPr>
        <w:pStyle w:val="Label"/>
      </w:pPr>
      <w:r>
        <w:t>한국어 번역</w:t>
      </w:r>
    </w:p>
    <w:p>
      <w:pPr>
        <w:pStyle w:val="TranslationText"/>
      </w:pPr>
      <w:r>
        <w:t>인연으로 생겨나서 있고 인연이 소멸하여 없어진다. 하나는 생겨나고 하나는 소멸하니, 본래부터 둘인 것이다. 그러므로 부분적인 비유로 소의 두 뿔을 취한 것이다.</w:t>
      </w:r>
    </w:p>
    <w:p>
      <w:pPr>
        <w:pStyle w:val="LocationHeading"/>
      </w:pPr>
      <w:r>
        <w:t>문단 1290  ·  [0560c23]</w:t>
      </w:r>
    </w:p>
    <w:p>
      <w:pPr>
        <w:pStyle w:val="Label"/>
      </w:pPr>
      <w:r>
        <w:t>원문</w:t>
      </w:r>
    </w:p>
    <w:p>
      <w:pPr>
        <w:pStyle w:val="SourceText"/>
      </w:pPr>
      <w:r>
        <w:t>[0560c23] 照解見無二。二諦常不即。</w:t>
      </w:r>
    </w:p>
    <w:p>
      <w:pPr>
        <w:pStyle w:val="Label"/>
      </w:pPr>
      <w:r>
        <w:t>한국어 번역</w:t>
      </w:r>
    </w:p>
    <w:p>
      <w:pPr>
        <w:pStyle w:val="TranslationText"/>
      </w:pPr>
      <w:r>
        <w:t>비추어 이해하면 둘이 없음을 보지만, 이제는 항상 서로 즉하지 않는다.</w:t>
      </w:r>
    </w:p>
    <w:p>
      <w:pPr>
        <w:pStyle w:val="LocationHeading"/>
      </w:pPr>
      <w:r>
        <w:t>문단 1291  ·  [0560c24]</w:t>
      </w:r>
    </w:p>
    <w:p>
      <w:pPr>
        <w:pStyle w:val="Label"/>
      </w:pPr>
      <w:r>
        <w:t>원문</w:t>
      </w:r>
    </w:p>
    <w:p>
      <w:pPr>
        <w:pStyle w:val="SourceText"/>
      </w:pPr>
      <w:r>
        <w:t>[0560c24] 上句即照而遮。故無二諦也。下句即遮而照。故常不即也。</w:t>
      </w:r>
    </w:p>
    <w:p>
      <w:pPr>
        <w:pStyle w:val="Label"/>
      </w:pPr>
      <w:r>
        <w:t>한국어 번역</w:t>
      </w:r>
    </w:p>
    <w:p>
      <w:pPr>
        <w:pStyle w:val="TranslationText"/>
      </w:pPr>
      <w:r>
        <w:t>윗구는 비추면서 곧 가리므로, 이제가 없다고 한 것이다. 아랫구는 가리면서 곧 비추므로, 항상 서로 즉하지 않는다고 한 것이다.</w:t>
      </w:r>
    </w:p>
    <w:p>
      <w:pPr>
        <w:pStyle w:val="LocationHeading"/>
      </w:pPr>
      <w:r>
        <w:t>문단 1292  ·  [0561a01]</w:t>
      </w:r>
    </w:p>
    <w:p>
      <w:pPr>
        <w:pStyle w:val="Label"/>
      </w:pPr>
      <w:r>
        <w:t>원문</w:t>
      </w:r>
    </w:p>
    <w:p>
      <w:pPr>
        <w:pStyle w:val="SourceText"/>
      </w:pPr>
      <w:r>
        <w:t>[0561a01] △三合。</w:t>
      </w:r>
    </w:p>
    <w:p>
      <w:pPr>
        <w:pStyle w:val="Label"/>
      </w:pPr>
      <w:r>
        <w:t>한국어 번역</w:t>
      </w:r>
    </w:p>
    <w:p>
      <w:pPr>
        <w:pStyle w:val="TranslationText"/>
      </w:pPr>
      <w:r>
        <w:t>△셋째, 합함이다.</w:t>
      </w:r>
    </w:p>
    <w:p>
      <w:pPr>
        <w:pStyle w:val="LocationHeading"/>
      </w:pPr>
      <w:r>
        <w:t>문단 1293  ·  [0561a02]</w:t>
      </w:r>
    </w:p>
    <w:p>
      <w:pPr>
        <w:pStyle w:val="Label"/>
      </w:pPr>
      <w:r>
        <w:t>원문</w:t>
      </w:r>
    </w:p>
    <w:p>
      <w:pPr>
        <w:pStyle w:val="SourceText"/>
      </w:pPr>
      <w:r>
        <w:t>[0561a02] 解心見無二。求二不可得。</w:t>
      </w:r>
    </w:p>
    <w:p>
      <w:pPr>
        <w:pStyle w:val="Label"/>
      </w:pPr>
      <w:r>
        <w:t>한국어 번역</w:t>
      </w:r>
    </w:p>
    <w:p>
      <w:pPr>
        <w:pStyle w:val="TranslationText"/>
      </w:pPr>
      <w:r>
        <w:t>이해하는 마음에서는 둘이 없음을 보고, 둘을 구하여도 얻을 수 없다.</w:t>
      </w:r>
    </w:p>
    <w:p>
      <w:pPr>
        <w:pStyle w:val="LocationHeading"/>
      </w:pPr>
      <w:r>
        <w:t>문단 1294  ·  [0561a03]</w:t>
      </w:r>
    </w:p>
    <w:p>
      <w:pPr>
        <w:pStyle w:val="Label"/>
      </w:pPr>
      <w:r>
        <w:t>원문</w:t>
      </w:r>
    </w:p>
    <w:p>
      <w:pPr>
        <w:pStyle w:val="SourceText"/>
      </w:pPr>
      <w:r>
        <w:t>[0561a03] 合法中上半偈。</w:t>
      </w:r>
    </w:p>
    <w:p>
      <w:pPr>
        <w:pStyle w:val="Label"/>
      </w:pPr>
      <w:r>
        <w:t>한국어 번역</w:t>
      </w:r>
    </w:p>
    <w:p>
      <w:pPr>
        <w:pStyle w:val="TranslationText"/>
      </w:pPr>
      <w:r>
        <w:t>법에 합한 가운데 윗 반 게송이다.</w:t>
      </w:r>
    </w:p>
    <w:p>
      <w:pPr>
        <w:pStyle w:val="LocationHeading"/>
      </w:pPr>
      <w:r>
        <w:t>문단 1295  ·  [0561a04]</w:t>
      </w:r>
    </w:p>
    <w:p>
      <w:pPr>
        <w:pStyle w:val="Label"/>
      </w:pPr>
      <w:r>
        <w:t>원문</w:t>
      </w:r>
    </w:p>
    <w:p>
      <w:pPr>
        <w:pStyle w:val="SourceText"/>
      </w:pPr>
      <w:r>
        <w:t>[0561a04] 非謂二諦一。一亦不可得。</w:t>
      </w:r>
    </w:p>
    <w:p>
      <w:pPr>
        <w:pStyle w:val="Label"/>
      </w:pPr>
      <w:r>
        <w:t>한국어 번역</w:t>
      </w:r>
    </w:p>
    <w:p>
      <w:pPr>
        <w:pStyle w:val="TranslationText"/>
      </w:pPr>
      <w:r>
        <w:t>이제가 하나라는 말은 아니며, 하나 또한 얻을 수 없다.</w:t>
      </w:r>
    </w:p>
    <w:p>
      <w:pPr>
        <w:pStyle w:val="LocationHeading"/>
      </w:pPr>
      <w:r>
        <w:t>문단 1296  ·  [0561a05]</w:t>
      </w:r>
    </w:p>
    <w:p>
      <w:pPr>
        <w:pStyle w:val="Label"/>
      </w:pPr>
      <w:r>
        <w:t>원문</w:t>
      </w:r>
    </w:p>
    <w:p>
      <w:pPr>
        <w:pStyle w:val="SourceText"/>
      </w:pPr>
      <w:r>
        <w:t>[0561a05] 合法中下半偈。</w:t>
      </w:r>
    </w:p>
    <w:p>
      <w:pPr>
        <w:pStyle w:val="Label"/>
      </w:pPr>
      <w:r>
        <w:t>한국어 번역</w:t>
      </w:r>
    </w:p>
    <w:p>
      <w:pPr>
        <w:pStyle w:val="TranslationText"/>
      </w:pPr>
      <w:r>
        <w:t>법에 합한 가운데 아래의 반 게송이다.</w:t>
      </w:r>
    </w:p>
    <w:p>
      <w:pPr>
        <w:pStyle w:val="LocationHeading"/>
      </w:pPr>
      <w:r>
        <w:t>문단 1297  ·  [0561a05]</w:t>
      </w:r>
    </w:p>
    <w:p>
      <w:pPr>
        <w:pStyle w:val="Label"/>
      </w:pPr>
      <w:r>
        <w:t>원문</w:t>
      </w:r>
    </w:p>
    <w:p>
      <w:pPr>
        <w:pStyle w:val="SourceText"/>
      </w:pPr>
      <w:r>
        <w:t>[0561a05] △三雙遣明中道。初法。</w:t>
      </w:r>
    </w:p>
    <w:p>
      <w:pPr>
        <w:pStyle w:val="Label"/>
      </w:pPr>
      <w:r>
        <w:t>한국어 번역</w:t>
      </w:r>
    </w:p>
    <w:p>
      <w:pPr>
        <w:pStyle w:val="TranslationText"/>
      </w:pPr>
      <w:r>
        <w:t>△셋째, 양쪽을 모두 보내어 중도를 밝힘. 첫째, 법이다.</w:t>
      </w:r>
    </w:p>
    <w:p>
      <w:pPr>
        <w:pStyle w:val="LocationHeading"/>
      </w:pPr>
      <w:r>
        <w:t>문단 1298  ·  [0561a06]</w:t>
      </w:r>
    </w:p>
    <w:p>
      <w:pPr>
        <w:pStyle w:val="Label"/>
      </w:pPr>
      <w:r>
        <w:t>원문</w:t>
      </w:r>
    </w:p>
    <w:p>
      <w:pPr>
        <w:pStyle w:val="SourceText"/>
      </w:pPr>
      <w:r>
        <w:t>[0561a06] 於解常自一。於諦常自二。</w:t>
      </w:r>
    </w:p>
    <w:p>
      <w:pPr>
        <w:pStyle w:val="Label"/>
      </w:pPr>
      <w:r>
        <w:t>한국어 번역</w:t>
      </w:r>
    </w:p>
    <w:p>
      <w:pPr>
        <w:pStyle w:val="TranslationText"/>
      </w:pPr>
      <w:r>
        <w:t>이해하는 데서는 항상 스스로 하나이고 제(諦)에서는 항상 스스로 둘이다.</w:t>
      </w:r>
    </w:p>
    <w:p>
      <w:pPr>
        <w:pStyle w:val="LocationHeading"/>
      </w:pPr>
      <w:r>
        <w:t>문단 1299  ·  [0561a07]</w:t>
      </w:r>
    </w:p>
    <w:p>
      <w:pPr>
        <w:pStyle w:val="Label"/>
      </w:pPr>
      <w:r>
        <w:t>원문</w:t>
      </w:r>
    </w:p>
    <w:p>
      <w:pPr>
        <w:pStyle w:val="SourceText"/>
      </w:pPr>
      <w:r>
        <w:t>[0561a07] 上句明中道常一。即遣二也。上句顯真俗常二。即遣一也。故古德云。二諦並非雙。恒乖未曾各。若泥於文。殊非得意。</w:t>
      </w:r>
    </w:p>
    <w:p>
      <w:pPr>
        <w:pStyle w:val="Label"/>
      </w:pPr>
      <w:r>
        <w:t>한국어 번역</w:t>
      </w:r>
    </w:p>
    <w:p>
      <w:pPr>
        <w:pStyle w:val="TranslationText"/>
      </w:pPr>
      <w:r>
        <w:t>윗구는 중도가 항상 하나임을 밝힌 것이니, 곧 둘을 보내는 것이다. 윗구는 진제와 속제가 항상 둘임을 드러낸 것이니, 곧 하나를 보내는 것이다. 그러므로 옛 덕인이 말하였다. 이제는 함께 있으나 쌍이 아니고, 항상 어긋나나 일찍이 각각인 적이 없다. 만약 글에 얽매인다면, 뜻을 얻는 것과는 크게 다르다.</w:t>
      </w:r>
    </w:p>
    <w:p>
      <w:pPr>
        <w:pStyle w:val="EditorialNote"/>
      </w:pPr>
      <w:r>
        <w:t>교감·번역 메모 | 원문에 ‘上句’가 거듭 나오며 그대로 보존함.</w:t>
      </w:r>
    </w:p>
    <w:p>
      <w:pPr>
        <w:pStyle w:val="LocationHeading"/>
      </w:pPr>
      <w:r>
        <w:t>문단 1300  ·  [0561a10]</w:t>
      </w:r>
    </w:p>
    <w:p>
      <w:pPr>
        <w:pStyle w:val="Label"/>
      </w:pPr>
      <w:r>
        <w:t>원문</w:t>
      </w:r>
    </w:p>
    <w:p>
      <w:pPr>
        <w:pStyle w:val="SourceText"/>
      </w:pPr>
      <w:r>
        <w:t>[0561a10] 了達此一二。真入勝義諦。</w:t>
      </w:r>
    </w:p>
    <w:p>
      <w:pPr>
        <w:pStyle w:val="Label"/>
      </w:pPr>
      <w:r>
        <w:t>한국어 번역</w:t>
      </w:r>
    </w:p>
    <w:p>
      <w:pPr>
        <w:pStyle w:val="TranslationText"/>
      </w:pPr>
      <w:r>
        <w:t>이 하나와 둘을 분명히 통달하면, 참으로 승의제에 들어간다.</w:t>
      </w:r>
    </w:p>
    <w:p>
      <w:pPr>
        <w:pStyle w:val="LocationHeading"/>
      </w:pPr>
      <w:r>
        <w:t>문단 1301  ·  [0561a11]</w:t>
      </w:r>
    </w:p>
    <w:p>
      <w:pPr>
        <w:pStyle w:val="Label"/>
      </w:pPr>
      <w:r>
        <w:t>원문</w:t>
      </w:r>
    </w:p>
    <w:p>
      <w:pPr>
        <w:pStyle w:val="SourceText"/>
      </w:pPr>
      <w:r>
        <w:t>[0561a11] 了達中道惟一。俗諦具二。即入勝義諦也。古德又云。一雙孤鴈。[1]略地高飛。一對鴛鴦。池邊獨立。</w:t>
      </w:r>
    </w:p>
    <w:p>
      <w:pPr>
        <w:pStyle w:val="Label"/>
      </w:pPr>
      <w:r>
        <w:t>한국어 번역</w:t>
      </w:r>
    </w:p>
    <w:p>
      <w:pPr>
        <w:pStyle w:val="TranslationText"/>
      </w:pPr>
      <w:r>
        <w:t>중도가 오직 하나임을 통달하고 속제가 둘을 갖춤을 통달하면, 곧 승의제에 들어가는 것이다. 옛 덕인이 또 말하였다. 한 쌍의 외로운 기러기는, [1] 땅을 지나 높이 날고, 한 쌍의 원앙은, 못가에 홀로 서 있다.</w:t>
      </w:r>
    </w:p>
    <w:p>
      <w:pPr>
        <w:pStyle w:val="EditorialNote"/>
      </w:pPr>
      <w:r>
        <w:t>교감·번역 메모 | 원문의 편집표지 ‘[1]’을 보존함. ‘略地’는 문맥상 ‘掠地’ 계열 이문 가능성이 있으나 교정하지 않음.</w:t>
      </w:r>
    </w:p>
    <w:p>
      <w:pPr>
        <w:pStyle w:val="LocationHeading"/>
      </w:pPr>
      <w:r>
        <w:t>문단 1302  ·  [0561a12]</w:t>
      </w:r>
    </w:p>
    <w:p>
      <w:pPr>
        <w:pStyle w:val="Label"/>
      </w:pPr>
      <w:r>
        <w:t>원문</w:t>
      </w:r>
    </w:p>
    <w:p>
      <w:pPr>
        <w:pStyle w:val="SourceText"/>
      </w:pPr>
      <w:r>
        <w:t>[0561a12] △二喻二。初喻真俗。</w:t>
      </w:r>
    </w:p>
    <w:p>
      <w:pPr>
        <w:pStyle w:val="Label"/>
      </w:pPr>
      <w:r>
        <w:t>한국어 번역</w:t>
      </w:r>
    </w:p>
    <w:p>
      <w:pPr>
        <w:pStyle w:val="TranslationText"/>
      </w:pPr>
      <w:r>
        <w:t>△둘째, 비유에 둘이 있음. 첫째, 진제와 속제를 비유함.</w:t>
      </w:r>
    </w:p>
    <w:p>
      <w:pPr>
        <w:pStyle w:val="LocationHeading"/>
      </w:pPr>
      <w:r>
        <w:t>문단 1303  ·  [0561a14]</w:t>
      </w:r>
    </w:p>
    <w:p>
      <w:pPr>
        <w:pStyle w:val="Label"/>
      </w:pPr>
      <w:r>
        <w:t>원문</w:t>
      </w:r>
    </w:p>
    <w:p>
      <w:pPr>
        <w:pStyle w:val="SourceText"/>
      </w:pPr>
      <w:r>
        <w:t>[0561a14] 世諦幻化起。譬如虗空華。</w:t>
      </w:r>
    </w:p>
    <w:p>
      <w:pPr>
        <w:pStyle w:val="Label"/>
      </w:pPr>
      <w:r>
        <w:t>한국어 번역</w:t>
      </w:r>
    </w:p>
    <w:p>
      <w:pPr>
        <w:pStyle w:val="TranslationText"/>
      </w:pPr>
      <w:r>
        <w:t>세제(世諦)는 환화처럼 일어나니, 비유하면 허공의 꽃과 같다.</w:t>
      </w:r>
    </w:p>
    <w:p>
      <w:pPr>
        <w:pStyle w:val="LocationHeading"/>
      </w:pPr>
      <w:r>
        <w:t>문단 1304  ·  [0561a15]</w:t>
      </w:r>
    </w:p>
    <w:p>
      <w:pPr>
        <w:pStyle w:val="Label"/>
      </w:pPr>
      <w:r>
        <w:t>원문</w:t>
      </w:r>
    </w:p>
    <w:p>
      <w:pPr>
        <w:pStyle w:val="SourceText"/>
      </w:pPr>
      <w:r>
        <w:t>[0561a15] 虗空喻真諦。華喻俗諦。故楞嚴云。譬如虗空。體非羣相。而不拒彼諸相發揮。</w:t>
      </w:r>
    </w:p>
    <w:p>
      <w:pPr>
        <w:pStyle w:val="Label"/>
      </w:pPr>
      <w:r>
        <w:t>한국어 번역</w:t>
      </w:r>
    </w:p>
    <w:p>
      <w:pPr>
        <w:pStyle w:val="TranslationText"/>
      </w:pPr>
      <w:r>
        <w:t>허공은 진제를 비유하고 꽃은 속제를 비유한다. 그러므로 『능엄경』에서 말하였다. 비유하면 허공과 같아서, 그 체는 뭇 상이 아니지만, 저 모든 상이 드러나 발휘되는 것을 막지 않는다.</w:t>
      </w:r>
    </w:p>
    <w:p>
      <w:pPr>
        <w:pStyle w:val="LocationHeading"/>
      </w:pPr>
      <w:r>
        <w:t>문단 1305  ·  [0561a17]</w:t>
      </w:r>
    </w:p>
    <w:p>
      <w:pPr>
        <w:pStyle w:val="Label"/>
      </w:pPr>
      <w:r>
        <w:t>원문</w:t>
      </w:r>
    </w:p>
    <w:p>
      <w:pPr>
        <w:pStyle w:val="SourceText"/>
      </w:pPr>
      <w:r>
        <w:t>[0561a17] 如影如毛輪。因緣故幻有。</w:t>
      </w:r>
    </w:p>
    <w:p>
      <w:pPr>
        <w:pStyle w:val="Label"/>
      </w:pPr>
      <w:r>
        <w:t>한국어 번역</w:t>
      </w:r>
    </w:p>
    <w:p>
      <w:pPr>
        <w:pStyle w:val="TranslationText"/>
      </w:pPr>
      <w:r>
        <w:t>그림자와 같고 털바퀴와 같아서, 인연 때문에 환처럼 존재한다.</w:t>
      </w:r>
    </w:p>
    <w:p>
      <w:pPr>
        <w:pStyle w:val="LocationHeading"/>
      </w:pPr>
      <w:r>
        <w:t>문단 1306  ·  [0561a18]</w:t>
      </w:r>
    </w:p>
    <w:p>
      <w:pPr>
        <w:pStyle w:val="Label"/>
      </w:pPr>
      <w:r>
        <w:t>원문</w:t>
      </w:r>
    </w:p>
    <w:p>
      <w:pPr>
        <w:pStyle w:val="SourceText"/>
      </w:pPr>
      <w:r>
        <w:t>[0561a18] 託鏡起者見現影。眼有翳者見毛輪。皆喻俗諦因緣幻有矣。</w:t>
      </w:r>
    </w:p>
    <w:p>
      <w:pPr>
        <w:pStyle w:val="Label"/>
      </w:pPr>
      <w:r>
        <w:t>한국어 번역</w:t>
      </w:r>
    </w:p>
    <w:p>
      <w:pPr>
        <w:pStyle w:val="TranslationText"/>
      </w:pPr>
      <w:r>
        <w:t>거울에 의탁하여 일어나는 것을 보는 이는 나타난 그림자를 보고, 눈에 예(翳)가 있는 이는 털바퀴를 본다. 모두 속제가 인연으로 환처럼 존재함을 비유한 것이다.</w:t>
      </w:r>
    </w:p>
    <w:p>
      <w:pPr>
        <w:pStyle w:val="LocationHeading"/>
      </w:pPr>
      <w:r>
        <w:t>문단 1307  ·  [0561a19]</w:t>
      </w:r>
    </w:p>
    <w:p>
      <w:pPr>
        <w:pStyle w:val="Label"/>
      </w:pPr>
      <w:r>
        <w:t>원문</w:t>
      </w:r>
    </w:p>
    <w:p>
      <w:pPr>
        <w:pStyle w:val="SourceText"/>
      </w:pPr>
      <w:r>
        <w:t>[0561a19] △二喻迷悟。</w:t>
      </w:r>
    </w:p>
    <w:p>
      <w:pPr>
        <w:pStyle w:val="Label"/>
      </w:pPr>
      <w:r>
        <w:t>한국어 번역</w:t>
      </w:r>
    </w:p>
    <w:p>
      <w:pPr>
        <w:pStyle w:val="TranslationText"/>
      </w:pPr>
      <w:r>
        <w:t>△둘째, 미혹과 깨달음을 비유함.</w:t>
      </w:r>
    </w:p>
    <w:p>
      <w:pPr>
        <w:pStyle w:val="LocationHeading"/>
      </w:pPr>
      <w:r>
        <w:t>문단 1308  ·  [0561a20]</w:t>
      </w:r>
    </w:p>
    <w:p>
      <w:pPr>
        <w:pStyle w:val="Label"/>
      </w:pPr>
      <w:r>
        <w:t>원문</w:t>
      </w:r>
    </w:p>
    <w:p>
      <w:pPr>
        <w:pStyle w:val="SourceText"/>
      </w:pPr>
      <w:r>
        <w:t>[0561a20] 幻化見幻化。愚夫名幻諦。</w:t>
      </w:r>
    </w:p>
    <w:p>
      <w:pPr>
        <w:pStyle w:val="Label"/>
      </w:pPr>
      <w:r>
        <w:t>한국어 번역</w:t>
      </w:r>
    </w:p>
    <w:p>
      <w:pPr>
        <w:pStyle w:val="TranslationText"/>
      </w:pPr>
      <w:r>
        <w:t>환화를 보고 또 환화로 여기니, 어리석은 범부는 이를 환제(幻諦)라 이름한다.</w:t>
      </w:r>
    </w:p>
    <w:p>
      <w:pPr>
        <w:pStyle w:val="LocationHeading"/>
      </w:pPr>
      <w:r>
        <w:t>문단 1309  ·  [0561a21]</w:t>
      </w:r>
    </w:p>
    <w:p>
      <w:pPr>
        <w:pStyle w:val="Label"/>
      </w:pPr>
      <w:r>
        <w:t>원문</w:t>
      </w:r>
    </w:p>
    <w:p>
      <w:pPr>
        <w:pStyle w:val="SourceText"/>
      </w:pPr>
      <w:r>
        <w:t>[0561a21] 不了幻化空。凡夫迷於俗。</w:t>
      </w:r>
    </w:p>
    <w:p>
      <w:pPr>
        <w:pStyle w:val="Label"/>
      </w:pPr>
      <w:r>
        <w:t>한국어 번역</w:t>
      </w:r>
    </w:p>
    <w:p>
      <w:pPr>
        <w:pStyle w:val="TranslationText"/>
      </w:pPr>
      <w:r>
        <w:t>환화가 공함을 알지 못하므로 범부가 속제에 미혹된 것이다.</w:t>
      </w:r>
    </w:p>
    <w:p>
      <w:pPr>
        <w:pStyle w:val="LocationHeading"/>
      </w:pPr>
      <w:r>
        <w:t>문단 1310  ·  [0561a22]</w:t>
      </w:r>
    </w:p>
    <w:p>
      <w:pPr>
        <w:pStyle w:val="Label"/>
      </w:pPr>
      <w:r>
        <w:t>원문</w:t>
      </w:r>
    </w:p>
    <w:p>
      <w:pPr>
        <w:pStyle w:val="SourceText"/>
      </w:pPr>
      <w:r>
        <w:t>[0561a22] 幻師見幻法。諦幻悉皆無。</w:t>
      </w:r>
    </w:p>
    <w:p>
      <w:pPr>
        <w:pStyle w:val="Label"/>
      </w:pPr>
      <w:r>
        <w:t>한국어 번역</w:t>
      </w:r>
    </w:p>
    <w:p>
      <w:pPr>
        <w:pStyle w:val="TranslationText"/>
      </w:pPr>
      <w:r>
        <w:t>환술사는 환법을 보고, 제(諦)와 환이 모두 없음을 안다.</w:t>
      </w:r>
    </w:p>
    <w:p>
      <w:pPr>
        <w:pStyle w:val="LocationHeading"/>
      </w:pPr>
      <w:r>
        <w:t>문단 1311  ·  [0561a23]</w:t>
      </w:r>
    </w:p>
    <w:p>
      <w:pPr>
        <w:pStyle w:val="Label"/>
      </w:pPr>
      <w:r>
        <w:t>원문</w:t>
      </w:r>
    </w:p>
    <w:p>
      <w:pPr>
        <w:pStyle w:val="SourceText"/>
      </w:pPr>
      <w:r>
        <w:t>[0561a23] 了見諦幻無。聖人悟於真。</w:t>
      </w:r>
    </w:p>
    <w:p>
      <w:pPr>
        <w:pStyle w:val="Label"/>
      </w:pPr>
      <w:r>
        <w:t>한국어 번역</w:t>
      </w:r>
    </w:p>
    <w:p>
      <w:pPr>
        <w:pStyle w:val="TranslationText"/>
      </w:pPr>
      <w:r>
        <w:t>제와 환이 없음을 분명히 보므로, 성인은 진제에서 깨닫는다.</w:t>
      </w:r>
    </w:p>
    <w:p>
      <w:pPr>
        <w:pStyle w:val="LocationHeading"/>
      </w:pPr>
      <w:r>
        <w:t>문단 1312  ·  [0561a23]</w:t>
      </w:r>
    </w:p>
    <w:p>
      <w:pPr>
        <w:pStyle w:val="Label"/>
      </w:pPr>
      <w:r>
        <w:t>원문</w:t>
      </w:r>
    </w:p>
    <w:p>
      <w:pPr>
        <w:pStyle w:val="SourceText"/>
      </w:pPr>
      <w:r>
        <w:t>[0561a23] △三雙結真俗。</w:t>
      </w:r>
    </w:p>
    <w:p>
      <w:pPr>
        <w:pStyle w:val="Label"/>
      </w:pPr>
      <w:r>
        <w:t>한국어 번역</w:t>
      </w:r>
    </w:p>
    <w:p>
      <w:pPr>
        <w:pStyle w:val="TranslationText"/>
      </w:pPr>
      <w:r>
        <w:t>△셋째, 진제와 속제를 함께 맺음.</w:t>
      </w:r>
    </w:p>
    <w:p>
      <w:pPr>
        <w:pStyle w:val="LocationHeading"/>
      </w:pPr>
      <w:r>
        <w:t>문단 1313  ·  [0561a24]</w:t>
      </w:r>
    </w:p>
    <w:p>
      <w:pPr>
        <w:pStyle w:val="Label"/>
      </w:pPr>
      <w:r>
        <w:t>원문</w:t>
      </w:r>
    </w:p>
    <w:p>
      <w:pPr>
        <w:pStyle w:val="SourceText"/>
      </w:pPr>
      <w:r>
        <w:t>[0561a24] 若了如是法。即解一二義。</w:t>
      </w:r>
    </w:p>
    <w:p>
      <w:pPr>
        <w:pStyle w:val="Label"/>
      </w:pPr>
      <w:r>
        <w:t>한국어 번역</w:t>
      </w:r>
    </w:p>
    <w:p>
      <w:pPr>
        <w:pStyle w:val="TranslationText"/>
      </w:pPr>
      <w:r>
        <w:t>만약 이와 같은 법을 깨달으면, 곧 하나와 둘의 뜻을 이해한다.</w:t>
      </w:r>
    </w:p>
    <w:p>
      <w:pPr>
        <w:pStyle w:val="LocationHeading"/>
      </w:pPr>
      <w:r>
        <w:t>문단 1314  ·  [0561b01]</w:t>
      </w:r>
    </w:p>
    <w:p>
      <w:pPr>
        <w:pStyle w:val="Label"/>
      </w:pPr>
      <w:r>
        <w:t>원문</w:t>
      </w:r>
    </w:p>
    <w:p>
      <w:pPr>
        <w:pStyle w:val="SourceText"/>
      </w:pPr>
      <w:r>
        <w:t>[0561b01] 如是法。即玅明真心。</w:t>
      </w:r>
    </w:p>
    <w:p>
      <w:pPr>
        <w:pStyle w:val="Label"/>
      </w:pPr>
      <w:r>
        <w:t>한국어 번역</w:t>
      </w:r>
    </w:p>
    <w:p>
      <w:pPr>
        <w:pStyle w:val="TranslationText"/>
      </w:pPr>
      <w:r>
        <w:t>이와 같은 법은, 곧 묘명한 참마음이다.</w:t>
      </w:r>
    </w:p>
    <w:p>
      <w:pPr>
        <w:pStyle w:val="LocationHeading"/>
      </w:pPr>
      <w:r>
        <w:t>문단 1315  ·  [0561b02]</w:t>
      </w:r>
    </w:p>
    <w:p>
      <w:pPr>
        <w:pStyle w:val="Label"/>
      </w:pPr>
      <w:r>
        <w:t>원문</w:t>
      </w:r>
    </w:p>
    <w:p>
      <w:pPr>
        <w:pStyle w:val="SourceText"/>
      </w:pPr>
      <w:r>
        <w:t>[0561b02] 遍於一切法。應作如是觀。</w:t>
      </w:r>
    </w:p>
    <w:p>
      <w:pPr>
        <w:pStyle w:val="Label"/>
      </w:pPr>
      <w:r>
        <w:t>한국어 번역</w:t>
      </w:r>
    </w:p>
    <w:p>
      <w:pPr>
        <w:pStyle w:val="TranslationText"/>
      </w:pPr>
      <w:r>
        <w:t>일체법에 두루하며 마땅히 이와 같이 관해야 한다.</w:t>
      </w:r>
    </w:p>
    <w:p>
      <w:pPr>
        <w:pStyle w:val="LocationHeading"/>
      </w:pPr>
      <w:r>
        <w:t>문단 1316  ·  [0561b03]</w:t>
      </w:r>
    </w:p>
    <w:p>
      <w:pPr>
        <w:pStyle w:val="Label"/>
      </w:pPr>
      <w:r>
        <w:t>원문</w:t>
      </w:r>
    </w:p>
    <w:p>
      <w:pPr>
        <w:pStyle w:val="SourceText"/>
      </w:pPr>
      <w:r>
        <w:t>[0561b03] 謂真諦俗諦。雖通別有殊。皆遍攝一切法。如是觀者。真俗不二。唯一玅源也。</w:t>
      </w:r>
    </w:p>
    <w:p>
      <w:pPr>
        <w:pStyle w:val="Label"/>
      </w:pPr>
      <w:r>
        <w:t>한국어 번역</w:t>
      </w:r>
    </w:p>
    <w:p>
      <w:pPr>
        <w:pStyle w:val="TranslationText"/>
      </w:pPr>
      <w:r>
        <w:t>이른바 진제와 속제는, 비록 통함과 별함에 차이가 있으나, 모두 일체법을 두루 포섭한다. 이와 같이 관한다는 것은 진제와 속제가 둘이 아니어서, 오직 하나의 묘한 근원일 뿐이라는 것이다.</w:t>
      </w:r>
    </w:p>
    <w:p>
      <w:pPr>
        <w:pStyle w:val="LocationHeading"/>
      </w:pPr>
      <w:r>
        <w:t>문단 1317  ·  [0561b04]</w:t>
      </w:r>
    </w:p>
    <w:p>
      <w:pPr>
        <w:pStyle w:val="Label"/>
      </w:pPr>
      <w:r>
        <w:t>원문</w:t>
      </w:r>
    </w:p>
    <w:p>
      <w:pPr>
        <w:pStyle w:val="SourceText"/>
      </w:pPr>
      <w:r>
        <w:t>[0561b04] △二觀照辨權實智二。初總標。</w:t>
      </w:r>
    </w:p>
    <w:p>
      <w:pPr>
        <w:pStyle w:val="Label"/>
      </w:pPr>
      <w:r>
        <w:t>한국어 번역</w:t>
      </w:r>
    </w:p>
    <w:p>
      <w:pPr>
        <w:pStyle w:val="TranslationText"/>
      </w:pPr>
      <w:r>
        <w:t>△둘째, 관조로 권지와 실지를 분별함에 둘이 있음. 첫째, 총괄하여 표방함.</w:t>
      </w:r>
    </w:p>
    <w:p>
      <w:pPr>
        <w:pStyle w:val="LocationHeading"/>
      </w:pPr>
      <w:r>
        <w:t>문단 1318  ·  [0561b06]</w:t>
      </w:r>
    </w:p>
    <w:p>
      <w:pPr>
        <w:pStyle w:val="Label"/>
      </w:pPr>
      <w:r>
        <w:t>원문</w:t>
      </w:r>
    </w:p>
    <w:p>
      <w:pPr>
        <w:pStyle w:val="SourceText"/>
      </w:pPr>
      <w:r>
        <w:t>[0561b06] 大王。菩薩摩訶薩。住勝義諦。化諸有情。</w:t>
      </w:r>
    </w:p>
    <w:p>
      <w:pPr>
        <w:pStyle w:val="Label"/>
      </w:pPr>
      <w:r>
        <w:t>한국어 번역</w:t>
      </w:r>
    </w:p>
    <w:p>
      <w:pPr>
        <w:pStyle w:val="TranslationText"/>
      </w:pPr>
      <w:r>
        <w:t>대왕이여, 보살마하살은, 승의제에 머물러, 모든 유정을 교화한다.</w:t>
      </w:r>
    </w:p>
    <w:p>
      <w:pPr>
        <w:pStyle w:val="LocationHeading"/>
      </w:pPr>
      <w:r>
        <w:t>문단 1319  ·  [0561b07]</w:t>
      </w:r>
    </w:p>
    <w:p>
      <w:pPr>
        <w:pStyle w:val="Label"/>
      </w:pPr>
      <w:r>
        <w:t>원문</w:t>
      </w:r>
    </w:p>
    <w:p>
      <w:pPr>
        <w:pStyle w:val="SourceText"/>
      </w:pPr>
      <w:r>
        <w:t>[0561b07] 以實智證真。住勝義諦。以權智達俗。化諸有情。</w:t>
      </w:r>
    </w:p>
    <w:p>
      <w:pPr>
        <w:pStyle w:val="Label"/>
      </w:pPr>
      <w:r>
        <w:t>한국어 번역</w:t>
      </w:r>
    </w:p>
    <w:p>
      <w:pPr>
        <w:pStyle w:val="TranslationText"/>
      </w:pPr>
      <w:r>
        <w:t>실지(實智)로 진제를 증득하여 승의제에 머물고, 권지(權智)로 속제에 통달하여 모든 유정을 교화한다.</w:t>
      </w:r>
    </w:p>
    <w:p>
      <w:pPr>
        <w:pStyle w:val="LocationHeading"/>
      </w:pPr>
      <w:r>
        <w:t>문단 1320  ·  [0561b07]</w:t>
      </w:r>
    </w:p>
    <w:p>
      <w:pPr>
        <w:pStyle w:val="Label"/>
      </w:pPr>
      <w:r>
        <w:t>원문</w:t>
      </w:r>
    </w:p>
    <w:p>
      <w:pPr>
        <w:pStyle w:val="SourceText"/>
      </w:pPr>
      <w:r>
        <w:t>[0561b07] △二別釋。於中分四。初能所不二。次惑智不二。三絕待不二。四因果不二。然能所不二中。通能度所度。能求所求。謂佛是能度人。有情是所度法。又有情是能求人。菩提是所求法。既知人法兩重。次下略釋經文。初能所不二。分之為三。初能度所度。</w:t>
      </w:r>
    </w:p>
    <w:p>
      <w:pPr>
        <w:pStyle w:val="Label"/>
      </w:pPr>
      <w:r>
        <w:t>한국어 번역</w:t>
      </w:r>
    </w:p>
    <w:p>
      <w:pPr>
        <w:pStyle w:val="TranslationText"/>
      </w:pPr>
      <w:r>
        <w:t>△둘째, 따로 풀이함. 그 가운데 넷으로 나눈다. 첫째, 능과 소가 둘이 아님이고 다음은 미혹과 지혜가 둘이 아님이며 셋째는 상대가 끊겨 둘이 아님이고 넷째는 인과가 둘이 아님이다. 그러나 능과 소가 둘이 아님 가운데에는 능도와 소도, 능구와 소구가 모두 통한다. 곧 부처는 능히 제도하는 사람이고 유정은 제도되는 법이다. 또 유정은 능히 구하는 사람이고 보리는 구하는 바의 법이다. 이미 사람과 법의 두 겹을 알았으니, 다음 아래에서는 경문을 간략히 풀이한다. 첫째, 능과 소가 둘이 아님이다. 이를 나누면 셋이 된다. 첫째, 능히 제도함과 제도되는 바이다.</w:t>
      </w:r>
    </w:p>
    <w:p>
      <w:pPr>
        <w:pStyle w:val="LocationHeading"/>
      </w:pPr>
      <w:r>
        <w:t>문단 1321  ·  [0561b13]</w:t>
      </w:r>
    </w:p>
    <w:p>
      <w:pPr>
        <w:pStyle w:val="Label"/>
      </w:pPr>
      <w:r>
        <w:t>원문</w:t>
      </w:r>
    </w:p>
    <w:p>
      <w:pPr>
        <w:pStyle w:val="SourceText"/>
      </w:pPr>
      <w:r>
        <w:t>[0561b13] 佛及有情。一而無二。</w:t>
      </w:r>
    </w:p>
    <w:p>
      <w:pPr>
        <w:pStyle w:val="Label"/>
      </w:pPr>
      <w:r>
        <w:t>한국어 번역</w:t>
      </w:r>
    </w:p>
    <w:p>
      <w:pPr>
        <w:pStyle w:val="TranslationText"/>
      </w:pPr>
      <w:r>
        <w:t>부처와 유정은, 하나여서 둘이 없다.</w:t>
      </w:r>
    </w:p>
    <w:p>
      <w:pPr>
        <w:pStyle w:val="LocationHeading"/>
      </w:pPr>
      <w:r>
        <w:t>문단 1322  ·  [0561b14]</w:t>
      </w:r>
    </w:p>
    <w:p>
      <w:pPr>
        <w:pStyle w:val="Label"/>
      </w:pPr>
      <w:r>
        <w:t>원문</w:t>
      </w:r>
    </w:p>
    <w:p>
      <w:pPr>
        <w:pStyle w:val="SourceText"/>
      </w:pPr>
      <w:r>
        <w:t>[0561b14] 楚音佛陀。此翻覺者。即能度也。有情即所度也。</w:t>
      </w:r>
    </w:p>
    <w:p>
      <w:pPr>
        <w:pStyle w:val="Label"/>
      </w:pPr>
      <w:r>
        <w:t>한국어 번역</w:t>
      </w:r>
    </w:p>
    <w:p>
      <w:pPr>
        <w:pStyle w:val="TranslationText"/>
      </w:pPr>
      <w:r>
        <w:t>초(楚)의 음으로는 ‘불타’라 한다. 여기서는 ‘깨달은 이[覺者]’라고 번역한다. 곧 능히 제도하는 자이다. 유정은 곧 제도되는 자이다.</w:t>
      </w:r>
    </w:p>
    <w:p>
      <w:pPr>
        <w:pStyle w:val="EditorialNote"/>
      </w:pPr>
      <w:r>
        <w:t>교감·번역 메모 | 원문 ‘楚音’을 그대로 옮김. 문맥상 ‘梵音’ 등의 이문 가능성은 별도 교감 필요.</w:t>
      </w:r>
    </w:p>
    <w:p>
      <w:pPr>
        <w:pStyle w:val="LocationHeading"/>
      </w:pPr>
      <w:r>
        <w:t>문단 1323  ·  [0561b14]</w:t>
      </w:r>
    </w:p>
    <w:p>
      <w:pPr>
        <w:pStyle w:val="Label"/>
      </w:pPr>
      <w:r>
        <w:t>원문</w:t>
      </w:r>
    </w:p>
    <w:p>
      <w:pPr>
        <w:pStyle w:val="SourceText"/>
      </w:pPr>
      <w:r>
        <w:t>[0561b14] △二能求所求二。初略徵釋。</w:t>
      </w:r>
    </w:p>
    <w:p>
      <w:pPr>
        <w:pStyle w:val="Label"/>
      </w:pPr>
      <w:r>
        <w:t>한국어 번역</w:t>
      </w:r>
    </w:p>
    <w:p>
      <w:pPr>
        <w:pStyle w:val="TranslationText"/>
      </w:pPr>
      <w:r>
        <w:t>△둘째, 능히 구함과 구하는 바에 둘이 있음. 첫째, 간략히 물어 풀이함.</w:t>
      </w:r>
    </w:p>
    <w:p>
      <w:pPr>
        <w:pStyle w:val="LocationHeading"/>
      </w:pPr>
      <w:r>
        <w:t>문단 1324  ·  [0561b16]</w:t>
      </w:r>
    </w:p>
    <w:p>
      <w:pPr>
        <w:pStyle w:val="Label"/>
      </w:pPr>
      <w:r>
        <w:t>원문</w:t>
      </w:r>
    </w:p>
    <w:p>
      <w:pPr>
        <w:pStyle w:val="SourceText"/>
      </w:pPr>
      <w:r>
        <w:t>[0561b16] 何以故。</w:t>
      </w:r>
    </w:p>
    <w:p>
      <w:pPr>
        <w:pStyle w:val="Label"/>
      </w:pPr>
      <w:r>
        <w:t>한국어 번역</w:t>
      </w:r>
    </w:p>
    <w:p>
      <w:pPr>
        <w:pStyle w:val="TranslationText"/>
      </w:pPr>
      <w:r>
        <w:t>무슨 까닭인가?</w:t>
      </w:r>
    </w:p>
    <w:p>
      <w:pPr>
        <w:pStyle w:val="LocationHeading"/>
      </w:pPr>
      <w:r>
        <w:t>문단 1325  ·  [0561b17]</w:t>
      </w:r>
    </w:p>
    <w:p>
      <w:pPr>
        <w:pStyle w:val="Label"/>
      </w:pPr>
      <w:r>
        <w:t>원문</w:t>
      </w:r>
    </w:p>
    <w:p>
      <w:pPr>
        <w:pStyle w:val="SourceText"/>
      </w:pPr>
      <w:r>
        <w:t>[0561b17] 徵意謂。佛與有情。迷悟逈殊。何故無二耶。次釋云。</w:t>
      </w:r>
    </w:p>
    <w:p>
      <w:pPr>
        <w:pStyle w:val="Label"/>
      </w:pPr>
      <w:r>
        <w:t>한국어 번역</w:t>
      </w:r>
    </w:p>
    <w:p>
      <w:pPr>
        <w:pStyle w:val="TranslationText"/>
      </w:pPr>
      <w:r>
        <w:t>물음의 뜻은 이렇다. 부처와 유정은, 미혹과 깨달음이 아주 다른데, 어찌하여 둘이 없다고 하는가? 다음에서 풀이하여 말한다.</w:t>
      </w:r>
    </w:p>
    <w:p>
      <w:pPr>
        <w:pStyle w:val="LocationHeading"/>
      </w:pPr>
      <w:r>
        <w:t>문단 1326  ·  [0561b18]</w:t>
      </w:r>
    </w:p>
    <w:p>
      <w:pPr>
        <w:pStyle w:val="Label"/>
      </w:pPr>
      <w:r>
        <w:t>원문</w:t>
      </w:r>
    </w:p>
    <w:p>
      <w:pPr>
        <w:pStyle w:val="SourceText"/>
      </w:pPr>
      <w:r>
        <w:t>[0561b18] 有情菩提。此二皆空。</w:t>
      </w:r>
    </w:p>
    <w:p>
      <w:pPr>
        <w:pStyle w:val="Label"/>
      </w:pPr>
      <w:r>
        <w:t>한국어 번역</w:t>
      </w:r>
    </w:p>
    <w:p>
      <w:pPr>
        <w:pStyle w:val="TranslationText"/>
      </w:pPr>
      <w:r>
        <w:t>유정과 보리는, 이 둘이 모두 공하다.</w:t>
      </w:r>
    </w:p>
    <w:p>
      <w:pPr>
        <w:pStyle w:val="LocationHeading"/>
      </w:pPr>
      <w:r>
        <w:t>문단 1327  ·  [0561b19]</w:t>
      </w:r>
    </w:p>
    <w:p>
      <w:pPr>
        <w:pStyle w:val="Label"/>
      </w:pPr>
      <w:r>
        <w:t>원문</w:t>
      </w:r>
    </w:p>
    <w:p>
      <w:pPr>
        <w:pStyle w:val="SourceText"/>
      </w:pPr>
      <w:r>
        <w:t>[0561b19] 能求有情。所求菩提。此二皆即真空也。故大品云。諸法若不空。即無道無果。釋曰。道即因也。謂諸法若不得真空。即無有情之因。無菩提之果耳。</w:t>
      </w:r>
    </w:p>
    <w:p>
      <w:pPr>
        <w:pStyle w:val="Label"/>
      </w:pPr>
      <w:r>
        <w:t>한국어 번역</w:t>
      </w:r>
    </w:p>
    <w:p>
      <w:pPr>
        <w:pStyle w:val="TranslationText"/>
      </w:pPr>
      <w:r>
        <w:t>능히 구하는 유정과, 구하는 바인 보리는, 이 둘이 모두 곧 진공이다. 그러므로 『대품반야경』에서 말하였다. 모든 법이 만약 공하지 않다면, 곧 도도 없고 과도 없다. 풀이하여 말한다. 도는 곧 인(因)이다. 모든 법이 만약 진공을 얻지 못한다면 곧 유정의 인도 없고 보리의 과도 없다는 말이다.</w:t>
      </w:r>
    </w:p>
    <w:p>
      <w:pPr>
        <w:pStyle w:val="LocationHeading"/>
      </w:pPr>
      <w:r>
        <w:t>문단 1328  ·  [0561b21]</w:t>
      </w:r>
    </w:p>
    <w:p>
      <w:pPr>
        <w:pStyle w:val="Label"/>
      </w:pPr>
      <w:r>
        <w:t>원문</w:t>
      </w:r>
    </w:p>
    <w:p>
      <w:pPr>
        <w:pStyle w:val="SourceText"/>
      </w:pPr>
      <w:r>
        <w:t>[0561b21] △二[2]互釋。</w:t>
      </w:r>
    </w:p>
    <w:p>
      <w:pPr>
        <w:pStyle w:val="Label"/>
      </w:pPr>
      <w:r>
        <w:t>한국어 번역</w:t>
      </w:r>
    </w:p>
    <w:p>
      <w:pPr>
        <w:pStyle w:val="TranslationText"/>
      </w:pPr>
      <w:r>
        <w:t>△둘째, [2]서로 풀이함.</w:t>
      </w:r>
    </w:p>
    <w:p>
      <w:pPr>
        <w:pStyle w:val="EditorialNote"/>
      </w:pPr>
      <w:r>
        <w:t>교감·번역 메모 | 원문의 편집표지 ‘[2]’를 보존함.</w:t>
      </w:r>
    </w:p>
    <w:p>
      <w:pPr>
        <w:pStyle w:val="LocationHeading"/>
      </w:pPr>
      <w:r>
        <w:t>문단 1329  ·  [0561b23]</w:t>
      </w:r>
    </w:p>
    <w:p>
      <w:pPr>
        <w:pStyle w:val="Label"/>
      </w:pPr>
      <w:r>
        <w:t>원문</w:t>
      </w:r>
    </w:p>
    <w:p>
      <w:pPr>
        <w:pStyle w:val="SourceText"/>
      </w:pPr>
      <w:r>
        <w:t>[0561b23] 以有情空。得置菩提空。以菩提空。得置有情空。</w:t>
      </w:r>
    </w:p>
    <w:p>
      <w:pPr>
        <w:pStyle w:val="Label"/>
      </w:pPr>
      <w:r>
        <w:t>한국어 번역</w:t>
      </w:r>
    </w:p>
    <w:p>
      <w:pPr>
        <w:pStyle w:val="TranslationText"/>
      </w:pPr>
      <w:r>
        <w:t>유정이 공하기 때문에, 보리의 공함과 같게 되고 보리가 공하기 때문에, 유정의 공함과 같게 된다.</w:t>
      </w:r>
    </w:p>
    <w:p>
      <w:pPr>
        <w:pStyle w:val="EditorialNote"/>
      </w:pPr>
      <w:r>
        <w:t>교감·번역 메모 | 원문 ‘置’를 다음 해설 ‘置猶同也’에 따라 ‘같다’의 뜻으로 직역함.</w:t>
      </w:r>
    </w:p>
    <w:p>
      <w:pPr>
        <w:pStyle w:val="LocationHeading"/>
      </w:pPr>
      <w:r>
        <w:t>문단 1330  ·  [0561b24]</w:t>
      </w:r>
    </w:p>
    <w:p>
      <w:pPr>
        <w:pStyle w:val="Label"/>
      </w:pPr>
      <w:r>
        <w:t>원문</w:t>
      </w:r>
    </w:p>
    <w:p>
      <w:pPr>
        <w:pStyle w:val="SourceText"/>
      </w:pPr>
      <w:r>
        <w:t>[0561b24] 置猶同也。先以能求人。同所求法空。後以所求法。同能求人空。故志公云。以我身空諸法空。千品萬類悉皆同。次遣能空智。</w:t>
      </w:r>
    </w:p>
    <w:p>
      <w:pPr>
        <w:pStyle w:val="Label"/>
      </w:pPr>
      <w:r>
        <w:t>한국어 번역</w:t>
      </w:r>
    </w:p>
    <w:p>
      <w:pPr>
        <w:pStyle w:val="TranslationText"/>
      </w:pPr>
      <w:r>
        <w:t>‘치(置)’는 ‘같다[同]’는 뜻과 같다. 먼저 능히 구하는 사람으로써, 구하는 바의 법이 공함과 같게 하고 뒤에는 구하는 바의 법으로써, 능히 구하는 사람이 공함과 같게 한다. 그러므로 지공(志公)이 말하였다. 내 몸이 공하므로 모든 법이 공하고 천 가지 품류와 만 가지 종류가 모두 다 같다. 다음은 능히 공하게 하는 지혜를 보낸다.</w:t>
      </w:r>
    </w:p>
    <w:p>
      <w:pPr>
        <w:pStyle w:val="LocationHeading"/>
      </w:pPr>
      <w:r>
        <w:t>문단 1331  ·  [0561c03]</w:t>
      </w:r>
    </w:p>
    <w:p>
      <w:pPr>
        <w:pStyle w:val="Label"/>
      </w:pPr>
      <w:r>
        <w:t>원문</w:t>
      </w:r>
    </w:p>
    <w:p>
      <w:pPr>
        <w:pStyle w:val="SourceText"/>
      </w:pPr>
      <w:r>
        <w:t>[0561c03] 以一切法。空空故空。</w:t>
      </w:r>
    </w:p>
    <w:p>
      <w:pPr>
        <w:pStyle w:val="Label"/>
      </w:pPr>
      <w:r>
        <w:t>한국어 번역</w:t>
      </w:r>
    </w:p>
    <w:p>
      <w:pPr>
        <w:pStyle w:val="TranslationText"/>
      </w:pPr>
      <w:r>
        <w:t>일체법은, 공도 공하기 때문에 공하다.</w:t>
      </w:r>
    </w:p>
    <w:p>
      <w:pPr>
        <w:pStyle w:val="LocationHeading"/>
      </w:pPr>
      <w:r>
        <w:t>문단 1332  ·  [0561c04]</w:t>
      </w:r>
    </w:p>
    <w:p>
      <w:pPr>
        <w:pStyle w:val="Label"/>
      </w:pPr>
      <w:r>
        <w:t>원문</w:t>
      </w:r>
    </w:p>
    <w:p>
      <w:pPr>
        <w:pStyle w:val="SourceText"/>
      </w:pPr>
      <w:r>
        <w:t>[0561c04] 由所空一切法空。故能空之智亦空。</w:t>
      </w:r>
    </w:p>
    <w:p>
      <w:pPr>
        <w:pStyle w:val="Label"/>
      </w:pPr>
      <w:r>
        <w:t>한국어 번역</w:t>
      </w:r>
    </w:p>
    <w:p>
      <w:pPr>
        <w:pStyle w:val="TranslationText"/>
      </w:pPr>
      <w:r>
        <w:t>공하게 되는 일체법이 공하기 때문에, 능히 공하게 하는 지혜 또한 공하다.</w:t>
      </w:r>
    </w:p>
    <w:p>
      <w:pPr>
        <w:pStyle w:val="LocationHeading"/>
      </w:pPr>
      <w:r>
        <w:t>문단 1333  ·  [0561c04]</w:t>
      </w:r>
    </w:p>
    <w:p>
      <w:pPr>
        <w:pStyle w:val="Label"/>
      </w:pPr>
      <w:r>
        <w:t>원문</w:t>
      </w:r>
    </w:p>
    <w:p>
      <w:pPr>
        <w:pStyle w:val="SourceText"/>
      </w:pPr>
      <w:r>
        <w:t>[0561c04] △三徵釋所以。</w:t>
      </w:r>
    </w:p>
    <w:p>
      <w:pPr>
        <w:pStyle w:val="Label"/>
      </w:pPr>
      <w:r>
        <w:t>한국어 번역</w:t>
      </w:r>
    </w:p>
    <w:p>
      <w:pPr>
        <w:pStyle w:val="TranslationText"/>
      </w:pPr>
      <w:r>
        <w:t>△셋째, 그 까닭을 물어 풀이함.</w:t>
      </w:r>
    </w:p>
    <w:p>
      <w:pPr>
        <w:pStyle w:val="LocationHeading"/>
      </w:pPr>
      <w:r>
        <w:t>문단 1334  ·  [0561c06]</w:t>
      </w:r>
    </w:p>
    <w:p>
      <w:pPr>
        <w:pStyle w:val="Label"/>
      </w:pPr>
      <w:r>
        <w:t>원문</w:t>
      </w:r>
    </w:p>
    <w:p>
      <w:pPr>
        <w:pStyle w:val="SourceText"/>
      </w:pPr>
      <w:r>
        <w:t>[0561c06] 何以故。</w:t>
      </w:r>
    </w:p>
    <w:p>
      <w:pPr>
        <w:pStyle w:val="Label"/>
      </w:pPr>
      <w:r>
        <w:t>한국어 번역</w:t>
      </w:r>
    </w:p>
    <w:p>
      <w:pPr>
        <w:pStyle w:val="TranslationText"/>
      </w:pPr>
      <w:r>
        <w:t>무슨 까닭인가?</w:t>
      </w:r>
    </w:p>
    <w:p>
      <w:pPr>
        <w:pStyle w:val="LocationHeading"/>
      </w:pPr>
      <w:r>
        <w:t>문단 1335  ·  [0561c07]</w:t>
      </w:r>
    </w:p>
    <w:p>
      <w:pPr>
        <w:pStyle w:val="Label"/>
      </w:pPr>
      <w:r>
        <w:t>원문</w:t>
      </w:r>
    </w:p>
    <w:p>
      <w:pPr>
        <w:pStyle w:val="SourceText"/>
      </w:pPr>
      <w:r>
        <w:t>[0561c07] 以何義故。能空之智亦空耶。</w:t>
      </w:r>
    </w:p>
    <w:p>
      <w:pPr>
        <w:pStyle w:val="Label"/>
      </w:pPr>
      <w:r>
        <w:t>한국어 번역</w:t>
      </w:r>
    </w:p>
    <w:p>
      <w:pPr>
        <w:pStyle w:val="TranslationText"/>
      </w:pPr>
      <w:r>
        <w:t>어떠한 뜻 때문에, 능히 공하게 하는 지혜 또한 공한가.</w:t>
      </w:r>
    </w:p>
    <w:p>
      <w:pPr>
        <w:pStyle w:val="LocationHeading"/>
      </w:pPr>
      <w:r>
        <w:t>문단 1336  ·  [0561c08]</w:t>
      </w:r>
    </w:p>
    <w:p>
      <w:pPr>
        <w:pStyle w:val="Label"/>
      </w:pPr>
      <w:r>
        <w:t>원문</w:t>
      </w:r>
    </w:p>
    <w:p>
      <w:pPr>
        <w:pStyle w:val="SourceText"/>
      </w:pPr>
      <w:r>
        <w:t>[0561c08] 般若無相。二諦皆空。</w:t>
      </w:r>
    </w:p>
    <w:p>
      <w:pPr>
        <w:pStyle w:val="Label"/>
      </w:pPr>
      <w:r>
        <w:t>한국어 번역</w:t>
      </w:r>
    </w:p>
    <w:p>
      <w:pPr>
        <w:pStyle w:val="TranslationText"/>
      </w:pPr>
      <w:r>
        <w:t>반야에는 상이 없고 이제는 모두 공하다.</w:t>
      </w:r>
    </w:p>
    <w:p>
      <w:pPr>
        <w:pStyle w:val="LocationHeading"/>
      </w:pPr>
      <w:r>
        <w:t>문단 1337  ·  [0561c09]</w:t>
      </w:r>
    </w:p>
    <w:p>
      <w:pPr>
        <w:pStyle w:val="Label"/>
      </w:pPr>
      <w:r>
        <w:t>원문</w:t>
      </w:r>
    </w:p>
    <w:p>
      <w:pPr>
        <w:pStyle w:val="SourceText"/>
      </w:pPr>
      <w:r>
        <w:t>[0561c09] 以能證般若無相由。所證二諦皆空也。莊周亦云。因有而有之。因無而無之。可以例釋。</w:t>
      </w:r>
    </w:p>
    <w:p>
      <w:pPr>
        <w:pStyle w:val="Label"/>
      </w:pPr>
      <w:r>
        <w:t>한국어 번역</w:t>
      </w:r>
    </w:p>
    <w:p>
      <w:pPr>
        <w:pStyle w:val="TranslationText"/>
      </w:pPr>
      <w:r>
        <w:t>능히 증득하는 반야에 상이 없는 것은 증득되는 이제가 모두 공하기 때문이다. 장주(莊周)도 또한 말하였다. 있음으로 인하여 그것을 있게 하고 없음으로 인하여 그것을 없게 한다. 이것으로 견주어 풀이할 수 있다.</w:t>
      </w:r>
    </w:p>
    <w:p>
      <w:pPr>
        <w:pStyle w:val="LocationHeading"/>
      </w:pPr>
      <w:r>
        <w:t>문단 1338  ·  [0561c10]</w:t>
      </w:r>
    </w:p>
    <w:p>
      <w:pPr>
        <w:pStyle w:val="Label"/>
      </w:pPr>
      <w:r>
        <w:t>원문</w:t>
      </w:r>
    </w:p>
    <w:p>
      <w:pPr>
        <w:pStyle w:val="SourceText"/>
      </w:pPr>
      <w:r>
        <w:t>[0561c10] △二惑智不二。</w:t>
      </w:r>
    </w:p>
    <w:p>
      <w:pPr>
        <w:pStyle w:val="Label"/>
      </w:pPr>
      <w:r>
        <w:t>한국어 번역</w:t>
      </w:r>
    </w:p>
    <w:p>
      <w:pPr>
        <w:pStyle w:val="TranslationText"/>
      </w:pPr>
      <w:r>
        <w:t>△둘째, 미혹과 지혜가 둘이 아님.</w:t>
      </w:r>
    </w:p>
    <w:p>
      <w:pPr>
        <w:pStyle w:val="LocationHeading"/>
      </w:pPr>
      <w:r>
        <w:t>문단 1339  ·  [0561c12]</w:t>
      </w:r>
    </w:p>
    <w:p>
      <w:pPr>
        <w:pStyle w:val="Label"/>
      </w:pPr>
      <w:r>
        <w:t>원문</w:t>
      </w:r>
    </w:p>
    <w:p>
      <w:pPr>
        <w:pStyle w:val="SourceText"/>
      </w:pPr>
      <w:r>
        <w:t>[0561c12] 謂從無明。至一切智。無自相。無他相。</w:t>
      </w:r>
    </w:p>
    <w:p>
      <w:pPr>
        <w:pStyle w:val="Label"/>
      </w:pPr>
      <w:r>
        <w:t>한국어 번역</w:t>
      </w:r>
    </w:p>
    <w:p>
      <w:pPr>
        <w:pStyle w:val="TranslationText"/>
      </w:pPr>
      <w:r>
        <w:t>이른바 무명으로부터, 일체지에 이르기까지, 자상(自相)이 없고 타상(他相)이 없다.</w:t>
      </w:r>
    </w:p>
    <w:p>
      <w:pPr>
        <w:pStyle w:val="LocationHeading"/>
      </w:pPr>
      <w:r>
        <w:t>문단 1340  ·  [0561c13]</w:t>
      </w:r>
    </w:p>
    <w:p>
      <w:pPr>
        <w:pStyle w:val="Label"/>
      </w:pPr>
      <w:r>
        <w:t>원문</w:t>
      </w:r>
    </w:p>
    <w:p>
      <w:pPr>
        <w:pStyle w:val="SourceText"/>
      </w:pPr>
      <w:r>
        <w:t>[0561c13] 由從無明惑因。至玅覺智果。無能斷自相之智。無所斷他相之惑也。</w:t>
      </w:r>
    </w:p>
    <w:p>
      <w:pPr>
        <w:pStyle w:val="Label"/>
      </w:pPr>
      <w:r>
        <w:t>한국어 번역</w:t>
      </w:r>
    </w:p>
    <w:p>
      <w:pPr>
        <w:pStyle w:val="TranslationText"/>
      </w:pPr>
      <w:r>
        <w:t>무명의 미혹이라는 인으로부터, 묘각의 지혜라는 과에 이르기까지, 능히 끊는 자상인 지혜도 없고 끊어지는 타상인 미혹도 없는 것이다.</w:t>
      </w:r>
    </w:p>
    <w:p>
      <w:pPr>
        <w:pStyle w:val="LocationHeading"/>
      </w:pPr>
      <w:r>
        <w:t>문단 1341  ·  [0561c14]</w:t>
      </w:r>
    </w:p>
    <w:p>
      <w:pPr>
        <w:pStyle w:val="Label"/>
      </w:pPr>
      <w:r>
        <w:t>원문</w:t>
      </w:r>
    </w:p>
    <w:p>
      <w:pPr>
        <w:pStyle w:val="SourceText"/>
      </w:pPr>
      <w:r>
        <w:t>[0561c14] △三絕待不二。</w:t>
      </w:r>
    </w:p>
    <w:p>
      <w:pPr>
        <w:pStyle w:val="Label"/>
      </w:pPr>
      <w:r>
        <w:t>한국어 번역</w:t>
      </w:r>
    </w:p>
    <w:p>
      <w:pPr>
        <w:pStyle w:val="TranslationText"/>
      </w:pPr>
      <w:r>
        <w:t>△셋째, 상대가 끊겨 둘이 아님.</w:t>
      </w:r>
    </w:p>
    <w:p>
      <w:pPr>
        <w:pStyle w:val="LocationHeading"/>
      </w:pPr>
      <w:r>
        <w:t>문단 1342  ·  [0561c15]</w:t>
      </w:r>
    </w:p>
    <w:p>
      <w:pPr>
        <w:pStyle w:val="Label"/>
      </w:pPr>
      <w:r>
        <w:t>원문</w:t>
      </w:r>
    </w:p>
    <w:p>
      <w:pPr>
        <w:pStyle w:val="SourceText"/>
      </w:pPr>
      <w:r>
        <w:t>[0561c15] 於第一義。見無所見。</w:t>
      </w:r>
    </w:p>
    <w:p>
      <w:pPr>
        <w:pStyle w:val="Label"/>
      </w:pPr>
      <w:r>
        <w:t>한국어 번역</w:t>
      </w:r>
    </w:p>
    <w:p>
      <w:pPr>
        <w:pStyle w:val="TranslationText"/>
      </w:pPr>
      <w:r>
        <w:t>제일의에서는 보아도 보는 바가 없다.</w:t>
      </w:r>
    </w:p>
    <w:p>
      <w:pPr>
        <w:pStyle w:val="LocationHeading"/>
      </w:pPr>
      <w:r>
        <w:t>문단 1343  ·  [0561c16]</w:t>
      </w:r>
    </w:p>
    <w:p>
      <w:pPr>
        <w:pStyle w:val="Label"/>
      </w:pPr>
      <w:r>
        <w:t>원문</w:t>
      </w:r>
    </w:p>
    <w:p>
      <w:pPr>
        <w:pStyle w:val="SourceText"/>
      </w:pPr>
      <w:r>
        <w:t>[0561c16] 第一義諦。絕諸對待。能見之智。所見之境。皆空也。</w:t>
      </w:r>
    </w:p>
    <w:p>
      <w:pPr>
        <w:pStyle w:val="Label"/>
      </w:pPr>
      <w:r>
        <w:t>한국어 번역</w:t>
      </w:r>
    </w:p>
    <w:p>
      <w:pPr>
        <w:pStyle w:val="TranslationText"/>
      </w:pPr>
      <w:r>
        <w:t>제일의제는, 모든 상대를 끊는다. 능히 보는 지혜와, 보는 바의 경계가, 모두 공하다.</w:t>
      </w:r>
    </w:p>
    <w:p>
      <w:pPr>
        <w:pStyle w:val="LocationHeading"/>
      </w:pPr>
      <w:r>
        <w:t>문단 1344  ·  [0561c17]</w:t>
      </w:r>
    </w:p>
    <w:p>
      <w:pPr>
        <w:pStyle w:val="Label"/>
      </w:pPr>
      <w:r>
        <w:t>원문</w:t>
      </w:r>
    </w:p>
    <w:p>
      <w:pPr>
        <w:pStyle w:val="SourceText"/>
      </w:pPr>
      <w:r>
        <w:t>[0561c17] 若有修行。亦不取著。若不修行。亦不取著。</w:t>
      </w:r>
    </w:p>
    <w:p>
      <w:pPr>
        <w:pStyle w:val="Label"/>
      </w:pPr>
      <w:r>
        <w:t>한국어 번역</w:t>
      </w:r>
    </w:p>
    <w:p>
      <w:pPr>
        <w:pStyle w:val="TranslationText"/>
      </w:pPr>
      <w:r>
        <w:t>만약 수행함이 있더라도, 또한 취착하지 않고, 만약 수행하지 않더라도, 또한 취착하지 않는다.</w:t>
      </w:r>
    </w:p>
    <w:p>
      <w:pPr>
        <w:pStyle w:val="LocationHeading"/>
      </w:pPr>
      <w:r>
        <w:t>문단 1345  ·  [0561c18]</w:t>
      </w:r>
    </w:p>
    <w:p>
      <w:pPr>
        <w:pStyle w:val="Label"/>
      </w:pPr>
      <w:r>
        <w:t>원문</w:t>
      </w:r>
    </w:p>
    <w:p>
      <w:pPr>
        <w:pStyle w:val="SourceText"/>
      </w:pPr>
      <w:r>
        <w:t>[0561c18] 隨相有修。離相無修。隨相離相。皆絕受著。</w:t>
      </w:r>
    </w:p>
    <w:p>
      <w:pPr>
        <w:pStyle w:val="Label"/>
      </w:pPr>
      <w:r>
        <w:t>한국어 번역</w:t>
      </w:r>
    </w:p>
    <w:p>
      <w:pPr>
        <w:pStyle w:val="TranslationText"/>
      </w:pPr>
      <w:r>
        <w:t>상을 따르면 수행이 있고 상을 여의면 수행이 없다. 상을 따름과 상을 여읨에, 모두 받아 집착함을 끊는다.</w:t>
      </w:r>
    </w:p>
    <w:p>
      <w:pPr>
        <w:pStyle w:val="LocationHeading"/>
      </w:pPr>
      <w:r>
        <w:t>문단 1346  ·  [0561c19]</w:t>
      </w:r>
    </w:p>
    <w:p>
      <w:pPr>
        <w:pStyle w:val="Label"/>
      </w:pPr>
      <w:r>
        <w:t>원문</w:t>
      </w:r>
    </w:p>
    <w:p>
      <w:pPr>
        <w:pStyle w:val="SourceText"/>
      </w:pPr>
      <w:r>
        <w:t>[0561c19] 非行非不行。亦不取著。</w:t>
      </w:r>
    </w:p>
    <w:p>
      <w:pPr>
        <w:pStyle w:val="Label"/>
      </w:pPr>
      <w:r>
        <w:t>한국어 번역</w:t>
      </w:r>
    </w:p>
    <w:p>
      <w:pPr>
        <w:pStyle w:val="TranslationText"/>
      </w:pPr>
      <w:r>
        <w:t>행함도 아니고 행하지 않음도 아니며, 또한 취착하지 않는다.</w:t>
      </w:r>
    </w:p>
    <w:p>
      <w:pPr>
        <w:pStyle w:val="LocationHeading"/>
      </w:pPr>
      <w:r>
        <w:t>문단 1347  ·  [0561c20]</w:t>
      </w:r>
    </w:p>
    <w:p>
      <w:pPr>
        <w:pStyle w:val="Label"/>
      </w:pPr>
      <w:r>
        <w:t>원문</w:t>
      </w:r>
    </w:p>
    <w:p>
      <w:pPr>
        <w:pStyle w:val="SourceText"/>
      </w:pPr>
      <w:r>
        <w:t>[0561c20] 非行即真諦。非不行即俗諦。若真若俗。皆不受著。</w:t>
      </w:r>
    </w:p>
    <w:p>
      <w:pPr>
        <w:pStyle w:val="Label"/>
      </w:pPr>
      <w:r>
        <w:t>한국어 번역</w:t>
      </w:r>
    </w:p>
    <w:p>
      <w:pPr>
        <w:pStyle w:val="TranslationText"/>
      </w:pPr>
      <w:r>
        <w:t>행함이 아님은 곧 진제이고 행하지 않음이 아님은 곧 속제이다. 진제이든 속제이든, 모두 받아 집착하지 않는다.</w:t>
      </w:r>
    </w:p>
    <w:p>
      <w:pPr>
        <w:pStyle w:val="LocationHeading"/>
      </w:pPr>
      <w:r>
        <w:t>문단 1348  ·  [0561c21]</w:t>
      </w:r>
    </w:p>
    <w:p>
      <w:pPr>
        <w:pStyle w:val="Label"/>
      </w:pPr>
      <w:r>
        <w:t>원문</w:t>
      </w:r>
    </w:p>
    <w:p>
      <w:pPr>
        <w:pStyle w:val="SourceText"/>
      </w:pPr>
      <w:r>
        <w:t>[0561c21] 於一切法。皆不取著。</w:t>
      </w:r>
    </w:p>
    <w:p>
      <w:pPr>
        <w:pStyle w:val="Label"/>
      </w:pPr>
      <w:r>
        <w:t>한국어 번역</w:t>
      </w:r>
    </w:p>
    <w:p>
      <w:pPr>
        <w:pStyle w:val="TranslationText"/>
      </w:pPr>
      <w:r>
        <w:t>일체법에 대하여 모두 취착하지 않는다.</w:t>
      </w:r>
    </w:p>
    <w:p>
      <w:pPr>
        <w:pStyle w:val="LocationHeading"/>
      </w:pPr>
      <w:r>
        <w:t>문단 1349  ·  [0561c22]</w:t>
      </w:r>
    </w:p>
    <w:p>
      <w:pPr>
        <w:pStyle w:val="Label"/>
      </w:pPr>
      <w:r>
        <w:t>원문</w:t>
      </w:r>
    </w:p>
    <w:p>
      <w:pPr>
        <w:pStyle w:val="SourceText"/>
      </w:pPr>
      <w:r>
        <w:t>[0561c22] 總結。謂若凡聖。若依正。並由對待。皆不受著也。</w:t>
      </w:r>
    </w:p>
    <w:p>
      <w:pPr>
        <w:pStyle w:val="Label"/>
      </w:pPr>
      <w:r>
        <w:t>한국어 번역</w:t>
      </w:r>
    </w:p>
    <w:p>
      <w:pPr>
        <w:pStyle w:val="TranslationText"/>
      </w:pPr>
      <w:r>
        <w:t>총괄하여 맺는다. 곧 범부이든 성인이든, 의보이든 정보이든, 모두 상대에 말미암으나, 모두 받아 집착하지 않는다는 것이다.</w:t>
      </w:r>
    </w:p>
    <w:p>
      <w:pPr>
        <w:pStyle w:val="LocationHeading"/>
      </w:pPr>
      <w:r>
        <w:t>문단 1350  ·  [0561c22]</w:t>
      </w:r>
    </w:p>
    <w:p>
      <w:pPr>
        <w:pStyle w:val="Label"/>
      </w:pPr>
      <w:r>
        <w:t>원문</w:t>
      </w:r>
    </w:p>
    <w:p>
      <w:pPr>
        <w:pStyle w:val="SourceText"/>
      </w:pPr>
      <w:r>
        <w:t>[0561c22] △四因果不二。</w:t>
      </w:r>
    </w:p>
    <w:p>
      <w:pPr>
        <w:pStyle w:val="Label"/>
      </w:pPr>
      <w:r>
        <w:t>한국어 번역</w:t>
      </w:r>
    </w:p>
    <w:p>
      <w:pPr>
        <w:pStyle w:val="TranslationText"/>
      </w:pPr>
      <w:r>
        <w:t>△넷째, 인과가 둘이 아님.</w:t>
      </w:r>
    </w:p>
    <w:p>
      <w:pPr>
        <w:pStyle w:val="LocationHeading"/>
      </w:pPr>
      <w:r>
        <w:t>문단 1351  ·  [0561c24]</w:t>
      </w:r>
    </w:p>
    <w:p>
      <w:pPr>
        <w:pStyle w:val="Label"/>
      </w:pPr>
      <w:r>
        <w:t>원문</w:t>
      </w:r>
    </w:p>
    <w:p>
      <w:pPr>
        <w:pStyle w:val="SourceText"/>
      </w:pPr>
      <w:r>
        <w:t>[0561c24] 菩薩未成佛。以菩提為煩惱。菩薩成佛時。以煩惱為菩提。</w:t>
      </w:r>
    </w:p>
    <w:p>
      <w:pPr>
        <w:pStyle w:val="Label"/>
      </w:pPr>
      <w:r>
        <w:t>한국어 번역</w:t>
      </w:r>
    </w:p>
    <w:p>
      <w:pPr>
        <w:pStyle w:val="TranslationText"/>
      </w:pPr>
      <w:r>
        <w:t>보살이 아직 부처를 이루지 못했을 때에는 보리를 번뇌로 삼고, 보살이 부처를 이룬 때에는 번뇌를 보리로 삼는다.</w:t>
      </w:r>
    </w:p>
    <w:p>
      <w:pPr>
        <w:pStyle w:val="LocationHeading"/>
      </w:pPr>
      <w:r>
        <w:t>문단 1352  ·  [0562a02]</w:t>
      </w:r>
    </w:p>
    <w:p>
      <w:pPr>
        <w:pStyle w:val="Label"/>
      </w:pPr>
      <w:r>
        <w:t>원문</w:t>
      </w:r>
    </w:p>
    <w:p>
      <w:pPr>
        <w:pStyle w:val="SourceText"/>
      </w:pPr>
      <w:r>
        <w:t>[0562a02] 未成約因。迷智為惑。已成約果。悟惑即智。</w:t>
      </w:r>
    </w:p>
    <w:p>
      <w:pPr>
        <w:pStyle w:val="Label"/>
      </w:pPr>
      <w:r>
        <w:t>한국어 번역</w:t>
      </w:r>
    </w:p>
    <w:p>
      <w:pPr>
        <w:pStyle w:val="TranslationText"/>
      </w:pPr>
      <w:r>
        <w:t>아직 이루지 못함은 인에 의거한 것이니, 지혜에 미혹하여 미혹이 되고 이미 이룸은 과에 의거한 것이니, 미혹을 깨달으면 곧 지혜이다.</w:t>
      </w:r>
    </w:p>
    <w:p>
      <w:pPr>
        <w:pStyle w:val="LocationHeading"/>
      </w:pPr>
      <w:r>
        <w:t>문단 1353  ·  [0562a03]</w:t>
      </w:r>
    </w:p>
    <w:p>
      <w:pPr>
        <w:pStyle w:val="Label"/>
      </w:pPr>
      <w:r>
        <w:t>원문</w:t>
      </w:r>
    </w:p>
    <w:p>
      <w:pPr>
        <w:pStyle w:val="SourceText"/>
      </w:pPr>
      <w:r>
        <w:t>[0562a03] 何以故。於第一義。而無二故。</w:t>
      </w:r>
    </w:p>
    <w:p>
      <w:pPr>
        <w:pStyle w:val="Label"/>
      </w:pPr>
      <w:r>
        <w:t>한국어 번역</w:t>
      </w:r>
    </w:p>
    <w:p>
      <w:pPr>
        <w:pStyle w:val="TranslationText"/>
      </w:pPr>
      <w:r>
        <w:t>무슨 까닭인가? 제일의에서는 둘이 없기 때문이다.</w:t>
      </w:r>
    </w:p>
    <w:p>
      <w:pPr>
        <w:pStyle w:val="LocationHeading"/>
      </w:pPr>
      <w:r>
        <w:t>문단 1354  ·  [0562a04]</w:t>
      </w:r>
    </w:p>
    <w:p>
      <w:pPr>
        <w:pStyle w:val="Label"/>
      </w:pPr>
      <w:r>
        <w:t>원문</w:t>
      </w:r>
    </w:p>
    <w:p>
      <w:pPr>
        <w:pStyle w:val="SourceText"/>
      </w:pPr>
      <w:r>
        <w:t>[0562a04] 迷悟雙泯。</w:t>
      </w:r>
    </w:p>
    <w:p>
      <w:pPr>
        <w:pStyle w:val="Label"/>
      </w:pPr>
      <w:r>
        <w:t>한국어 번역</w:t>
      </w:r>
    </w:p>
    <w:p>
      <w:pPr>
        <w:pStyle w:val="TranslationText"/>
      </w:pPr>
      <w:r>
        <w:t>미혹과 깨달음이 함께 사라진다.</w:t>
      </w:r>
    </w:p>
    <w:p>
      <w:pPr>
        <w:pStyle w:val="LocationHeading"/>
      </w:pPr>
      <w:r>
        <w:t>문단 1355  ·  [0562a05]</w:t>
      </w:r>
    </w:p>
    <w:p>
      <w:pPr>
        <w:pStyle w:val="Label"/>
      </w:pPr>
      <w:r>
        <w:t>원문</w:t>
      </w:r>
    </w:p>
    <w:p>
      <w:pPr>
        <w:pStyle w:val="SourceText"/>
      </w:pPr>
      <w:r>
        <w:t>[0562a05] 諸佛如來。與一切法。悉皆如故。</w:t>
      </w:r>
    </w:p>
    <w:p>
      <w:pPr>
        <w:pStyle w:val="Label"/>
      </w:pPr>
      <w:r>
        <w:t>한국어 번역</w:t>
      </w:r>
    </w:p>
    <w:p>
      <w:pPr>
        <w:pStyle w:val="TranslationText"/>
      </w:pPr>
      <w:r>
        <w:t>모든 부처님 여래와, 일체법은, 모두 여여하기 때문이다.</w:t>
      </w:r>
    </w:p>
    <w:p>
      <w:pPr>
        <w:pStyle w:val="LocationHeading"/>
      </w:pPr>
      <w:r>
        <w:t>문단 1356  ·  [0562a06]</w:t>
      </w:r>
    </w:p>
    <w:p>
      <w:pPr>
        <w:pStyle w:val="Label"/>
      </w:pPr>
      <w:r>
        <w:t>원문</w:t>
      </w:r>
    </w:p>
    <w:p>
      <w:pPr>
        <w:pStyle w:val="SourceText"/>
      </w:pPr>
      <w:r>
        <w:t>[0562a06] 諸佛證第一義。未有不如如者。故淨名云。一切法皆如也。至於彌勒亦如也。</w:t>
      </w:r>
    </w:p>
    <w:p>
      <w:pPr>
        <w:pStyle w:val="Label"/>
      </w:pPr>
      <w:r>
        <w:t>한국어 번역</w:t>
      </w:r>
    </w:p>
    <w:p>
      <w:pPr>
        <w:pStyle w:val="TranslationText"/>
      </w:pPr>
      <w:r>
        <w:t>모든 부처님이 제일의를 증득하면, 여여하지 않은 것은 있지 않다. 그러므로 『정명경』에서 말하였다. 일체법이 모두 여여하며 미륵에 이르러서도 또한 여여하다.</w:t>
      </w:r>
    </w:p>
    <w:p>
      <w:pPr>
        <w:pStyle w:val="EditorialNote"/>
      </w:pPr>
      <w:r>
        <w:t>교감·번역 메모 | ‘淨名’은 『유마경(維摩經)』을 가리키는 명칭.</w:t>
      </w:r>
    </w:p>
    <w:p>
      <w:pPr>
        <w:pStyle w:val="LocationHeading"/>
      </w:pPr>
      <w:r>
        <w:t>문단 1357  ·  [0562a07]</w:t>
      </w:r>
    </w:p>
    <w:p>
      <w:pPr>
        <w:pStyle w:val="Label"/>
      </w:pPr>
      <w:r>
        <w:t>원문</w:t>
      </w:r>
    </w:p>
    <w:p>
      <w:pPr>
        <w:pStyle w:val="SourceText"/>
      </w:pPr>
      <w:r>
        <w:t>[0562a07] △三文字顯上二義三。初匿王致問。</w:t>
      </w:r>
    </w:p>
    <w:p>
      <w:pPr>
        <w:pStyle w:val="Label"/>
      </w:pPr>
      <w:r>
        <w:t>한국어 번역</w:t>
      </w:r>
    </w:p>
    <w:p>
      <w:pPr>
        <w:pStyle w:val="TranslationText"/>
      </w:pPr>
      <w:r>
        <w:t>△셋째, 문자로 위의 두 뜻을 드러냄에 셋이 있음. 첫째, 닉왕이 질문을 올림.</w:t>
      </w:r>
    </w:p>
    <w:p>
      <w:pPr>
        <w:pStyle w:val="EditorialNote"/>
      </w:pPr>
      <w:r>
        <w:t>교감·번역 메모 | ‘匿王’은 파사익왕(波斯匿王)을 가리킴.</w:t>
      </w:r>
    </w:p>
    <w:p>
      <w:pPr>
        <w:pStyle w:val="LocationHeading"/>
      </w:pPr>
      <w:r>
        <w:t>문단 1358  ·  [0562a09]</w:t>
      </w:r>
    </w:p>
    <w:p>
      <w:pPr>
        <w:pStyle w:val="Label"/>
      </w:pPr>
      <w:r>
        <w:t>원문</w:t>
      </w:r>
    </w:p>
    <w:p>
      <w:pPr>
        <w:pStyle w:val="SourceText"/>
      </w:pPr>
      <w:r>
        <w:t>[0562a09] 波斯匿王白佛言。十方諸佛。一切菩薩。</w:t>
      </w:r>
    </w:p>
    <w:p>
      <w:pPr>
        <w:pStyle w:val="Label"/>
      </w:pPr>
      <w:r>
        <w:t>한국어 번역</w:t>
      </w:r>
    </w:p>
    <w:p>
      <w:pPr>
        <w:pStyle w:val="TranslationText"/>
      </w:pPr>
      <w:r>
        <w:t>파사닉왕이 부처님께 아뢰었다. 시방의 모든 부처님과, 일체 보살은,</w:t>
      </w:r>
    </w:p>
    <w:p>
      <w:pPr>
        <w:pStyle w:val="LocationHeading"/>
      </w:pPr>
      <w:r>
        <w:t>문단 1359  ·  [0562a10]</w:t>
      </w:r>
    </w:p>
    <w:p>
      <w:pPr>
        <w:pStyle w:val="Label"/>
      </w:pPr>
      <w:r>
        <w:t>원문</w:t>
      </w:r>
    </w:p>
    <w:p>
      <w:pPr>
        <w:pStyle w:val="SourceText"/>
      </w:pPr>
      <w:r>
        <w:t>[0562a10] 望果標因。諸佛已修。菩薩現修。</w:t>
      </w:r>
    </w:p>
    <w:p>
      <w:pPr>
        <w:pStyle w:val="Label"/>
      </w:pPr>
      <w:r>
        <w:t>한국어 번역</w:t>
      </w:r>
    </w:p>
    <w:p>
      <w:pPr>
        <w:pStyle w:val="TranslationText"/>
      </w:pPr>
      <w:r>
        <w:t>과를 바라보아 인을 표방한 것이다. 모든 부처님은 이미 닦았고, 보살은 현재 닦고 있다.</w:t>
      </w:r>
    </w:p>
    <w:p>
      <w:pPr>
        <w:pStyle w:val="LocationHeading"/>
      </w:pPr>
      <w:r>
        <w:t>문단 1360  ·  [0562a11]</w:t>
      </w:r>
    </w:p>
    <w:p>
      <w:pPr>
        <w:pStyle w:val="Label"/>
      </w:pPr>
      <w:r>
        <w:t>원문</w:t>
      </w:r>
    </w:p>
    <w:p>
      <w:pPr>
        <w:pStyle w:val="SourceText"/>
      </w:pPr>
      <w:r>
        <w:t>[0562a11] 云何不離文字。而行實相。</w:t>
      </w:r>
    </w:p>
    <w:p>
      <w:pPr>
        <w:pStyle w:val="Label"/>
      </w:pPr>
      <w:r>
        <w:t>한국어 번역</w:t>
      </w:r>
    </w:p>
    <w:p>
      <w:pPr>
        <w:pStyle w:val="TranslationText"/>
      </w:pPr>
      <w:r>
        <w:t>어떻게 문자를 떠나지 않고, 실상을 행합니까.</w:t>
      </w:r>
    </w:p>
    <w:p>
      <w:pPr>
        <w:pStyle w:val="LocationHeading"/>
      </w:pPr>
      <w:r>
        <w:t>문단 1361  ·  [0562a12]</w:t>
      </w:r>
    </w:p>
    <w:p>
      <w:pPr>
        <w:pStyle w:val="Label"/>
      </w:pPr>
      <w:r>
        <w:t>원문</w:t>
      </w:r>
    </w:p>
    <w:p>
      <w:pPr>
        <w:pStyle w:val="SourceText"/>
      </w:pPr>
      <w:r>
        <w:t>[0562a12] 問意謂。佛及菩薩。云何不離文字般若。而修諸行。證實相耶。</w:t>
      </w:r>
    </w:p>
    <w:p>
      <w:pPr>
        <w:pStyle w:val="Label"/>
      </w:pPr>
      <w:r>
        <w:t>한국어 번역</w:t>
      </w:r>
    </w:p>
    <w:p>
      <w:pPr>
        <w:pStyle w:val="TranslationText"/>
      </w:pPr>
      <w:r>
        <w:t>질문의 뜻은 이렇다. 부처님과 보살은, 어떻게 문자반야를 떠나지 않고, 모든 행을 닦아서, 실상을 증득하는가?</w:t>
      </w:r>
    </w:p>
    <w:p>
      <w:pPr>
        <w:pStyle w:val="LocationHeading"/>
      </w:pPr>
      <w:r>
        <w:t>문단 1362  ·  [0562a13]</w:t>
      </w:r>
    </w:p>
    <w:p>
      <w:pPr>
        <w:pStyle w:val="Label"/>
      </w:pPr>
      <w:r>
        <w:t>원문</w:t>
      </w:r>
    </w:p>
    <w:p>
      <w:pPr>
        <w:pStyle w:val="SourceText"/>
      </w:pPr>
      <w:r>
        <w:t>[0562a13] △二如來正答。圭峯祖師謂。實相觀照。不一不二。以為其宗。文字性空。即是般若。以為其體。今準茲宗體。科釋經旨。文二。初文字性空即實相二。初文字性空。</w:t>
      </w:r>
    </w:p>
    <w:p>
      <w:pPr>
        <w:pStyle w:val="Label"/>
      </w:pPr>
      <w:r>
        <w:t>한국어 번역</w:t>
      </w:r>
    </w:p>
    <w:p>
      <w:pPr>
        <w:pStyle w:val="TranslationText"/>
      </w:pPr>
      <w:r>
        <w:t>△둘째, 여래께서 바로 답함. 규봉 조사께서 이르기를, 실상과 관조는, 하나도 아니고 둘도 아닌 것을, 그 종(宗)으로 삼고, 문자의 자성이 공함이, 곧 반야인 것을, 그 체(體)로 삼는다 하였다. 이제 이 종과 체에 준하여 경의 뜻을 과문으로 나누어 풀이한다. 글은 둘이다. 첫째, 문자의 자성이 공함이 곧 실상임에 둘이 있음. 첫째, 문자의 자성이 공함.</w:t>
      </w:r>
    </w:p>
    <w:p>
      <w:pPr>
        <w:pStyle w:val="EditorialNote"/>
      </w:pPr>
      <w:r>
        <w:t>교감·번역 메모 | ‘圭峯祖師’는 규봉 종밀(宗密)을 가리킴.</w:t>
      </w:r>
    </w:p>
    <w:p>
      <w:pPr>
        <w:pStyle w:val="LocationHeading"/>
      </w:pPr>
      <w:r>
        <w:t>문단 1363  ·  [0562a17]</w:t>
      </w:r>
    </w:p>
    <w:p>
      <w:pPr>
        <w:pStyle w:val="Label"/>
      </w:pPr>
      <w:r>
        <w:t>원문</w:t>
      </w:r>
    </w:p>
    <w:p>
      <w:pPr>
        <w:pStyle w:val="SourceText"/>
      </w:pPr>
      <w:r>
        <w:t>[0562a17] 佛言大王。文字者。</w:t>
      </w:r>
    </w:p>
    <w:p>
      <w:pPr>
        <w:pStyle w:val="Label"/>
      </w:pPr>
      <w:r>
        <w:t>한국어 번역</w:t>
      </w:r>
    </w:p>
    <w:p>
      <w:pPr>
        <w:pStyle w:val="TranslationText"/>
      </w:pPr>
      <w:r>
        <w:t>부처님께서 말씀하셨다. “대왕이여, 문자라는 것은,</w:t>
      </w:r>
    </w:p>
    <w:p>
      <w:pPr>
        <w:pStyle w:val="LocationHeading"/>
      </w:pPr>
      <w:r>
        <w:t>문단 1364  ·  [0562a18]</w:t>
      </w:r>
    </w:p>
    <w:p>
      <w:pPr>
        <w:pStyle w:val="Label"/>
      </w:pPr>
      <w:r>
        <w:t>원문</w:t>
      </w:r>
    </w:p>
    <w:p>
      <w:pPr>
        <w:pStyle w:val="SourceText"/>
      </w:pPr>
      <w:r>
        <w:t>[0562a18] 十二分經皆文字。各有二相。如注配。</w:t>
      </w:r>
    </w:p>
    <w:p>
      <w:pPr>
        <w:pStyle w:val="Label"/>
      </w:pPr>
      <w:r>
        <w:t>한국어 번역</w:t>
      </w:r>
    </w:p>
    <w:p>
      <w:pPr>
        <w:pStyle w:val="TranslationText"/>
      </w:pPr>
      <w:r>
        <w:t>십이분교가 모두 문자이며 각각 두 가지 상이 있으니, 주석에서 배대한 것과 같다.”</w:t>
      </w:r>
    </w:p>
    <w:p>
      <w:pPr>
        <w:pStyle w:val="LocationHeading"/>
      </w:pPr>
      <w:r>
        <w:t>문단 1365  ·  [0562a19]</w:t>
      </w:r>
    </w:p>
    <w:p>
      <w:pPr>
        <w:pStyle w:val="Label"/>
      </w:pPr>
      <w:r>
        <w:t>원문</w:t>
      </w:r>
    </w:p>
    <w:p>
      <w:pPr>
        <w:pStyle w:val="SourceText"/>
      </w:pPr>
      <w:r>
        <w:t>[0562a19] 謂契經。</w:t>
      </w:r>
    </w:p>
    <w:p>
      <w:pPr>
        <w:pStyle w:val="Label"/>
      </w:pPr>
      <w:r>
        <w:t>한국어 번역</w:t>
      </w:r>
    </w:p>
    <w:p>
      <w:pPr>
        <w:pStyle w:val="TranslationText"/>
      </w:pPr>
      <w:r>
        <w:t>이른바 계경(契經)은,</w:t>
      </w:r>
    </w:p>
    <w:p>
      <w:pPr>
        <w:pStyle w:val="LocationHeading"/>
      </w:pPr>
      <w:r>
        <w:t>문단 1366  ·  [0562a20]</w:t>
      </w:r>
    </w:p>
    <w:p>
      <w:pPr>
        <w:pStyle w:val="Label"/>
      </w:pPr>
      <w:r>
        <w:t>원문</w:t>
      </w:r>
    </w:p>
    <w:p>
      <w:pPr>
        <w:pStyle w:val="SourceText"/>
      </w:pPr>
      <w:r>
        <w:t>[0562a20] 一總相。涅槃云。始從如是我聞。終至歡喜奉行。皆修多羅。二別相。雜集云。謂長行。綴緝略說所應說義。又有異名。謂法本直說聖教。或但名經。</w:t>
      </w:r>
    </w:p>
    <w:p>
      <w:pPr>
        <w:pStyle w:val="Label"/>
      </w:pPr>
      <w:r>
        <w:t>한국어 번역</w:t>
      </w:r>
    </w:p>
    <w:p>
      <w:pPr>
        <w:pStyle w:val="TranslationText"/>
      </w:pPr>
      <w:r>
        <w:t>첫째 총상(總相)이 있다. 『열반경』에서 말하였다. 처음 ‘이와 같이 나는 들었다’에서 시작하여 끝의 ‘기뻐하며 받들어 행하였다’에 이르기까지, 모두 수다라(修多羅)이다. 둘째 별상(別相)이 있다. 『잡집론』에서 말하였다. 이른바 장행(長行)은, 엮어 모아 마땅히 설할 뜻을 간략히 설한 것이다. 또 다른 이름들이 있으니, 법본(法本)·직설(直說)·성교(聖教)라 한다. 혹은 단지 ‘경’이라고만 이름한다.</w:t>
      </w:r>
    </w:p>
    <w:p>
      <w:pPr>
        <w:pStyle w:val="EditorialNote"/>
      </w:pPr>
      <w:r>
        <w:t>교감·번역 메모 | 원문 열거 구조에 따라 세 명칭으로 풀이함.</w:t>
      </w:r>
    </w:p>
    <w:p>
      <w:pPr>
        <w:pStyle w:val="LocationHeading"/>
      </w:pPr>
      <w:r>
        <w:t>문단 1367  ·  [0562a23]</w:t>
      </w:r>
    </w:p>
    <w:p>
      <w:pPr>
        <w:pStyle w:val="Label"/>
      </w:pPr>
      <w:r>
        <w:t>원문</w:t>
      </w:r>
    </w:p>
    <w:p>
      <w:pPr>
        <w:pStyle w:val="SourceText"/>
      </w:pPr>
      <w:r>
        <w:t>[0562a23] 應頌。</w:t>
      </w:r>
    </w:p>
    <w:p>
      <w:pPr>
        <w:pStyle w:val="Label"/>
      </w:pPr>
      <w:r>
        <w:t>한국어 번역</w:t>
      </w:r>
    </w:p>
    <w:p>
      <w:pPr>
        <w:pStyle w:val="TranslationText"/>
      </w:pPr>
      <w:r>
        <w:t>응송(應頌)은,</w:t>
      </w:r>
    </w:p>
    <w:p>
      <w:pPr>
        <w:pStyle w:val="LocationHeading"/>
      </w:pPr>
      <w:r>
        <w:t>문단 1368  ·  [0562a24]</w:t>
      </w:r>
    </w:p>
    <w:p>
      <w:pPr>
        <w:pStyle w:val="Label"/>
      </w:pPr>
      <w:r>
        <w:t>원문</w:t>
      </w:r>
    </w:p>
    <w:p>
      <w:pPr>
        <w:pStyle w:val="SourceText"/>
      </w:pPr>
      <w:r>
        <w:t>[0562a24] 一與長行相應之頌。由長行說未盡故。二為後來應更頌故。</w:t>
      </w:r>
    </w:p>
    <w:p>
      <w:pPr>
        <w:pStyle w:val="Label"/>
      </w:pPr>
      <w:r>
        <w:t>한국어 번역</w:t>
      </w:r>
    </w:p>
    <w:p>
      <w:pPr>
        <w:pStyle w:val="TranslationText"/>
      </w:pPr>
      <w:r>
        <w:t>첫째 장행과 상응하는 게송이니, 장행의 설명이 다하지 않았기 때문이고 둘째 뒤에 온 이를 위하여 다시 게송으로 읊기 때문이다.</w:t>
      </w:r>
    </w:p>
    <w:p>
      <w:pPr>
        <w:pStyle w:val="LocationHeading"/>
      </w:pPr>
      <w:r>
        <w:t>문단 1369  ·  [0562b02]</w:t>
      </w:r>
    </w:p>
    <w:p>
      <w:pPr>
        <w:pStyle w:val="Label"/>
      </w:pPr>
      <w:r>
        <w:t>원문</w:t>
      </w:r>
    </w:p>
    <w:p>
      <w:pPr>
        <w:pStyle w:val="SourceText"/>
      </w:pPr>
      <w:r>
        <w:t>[0562b02] 記別。</w:t>
      </w:r>
    </w:p>
    <w:p>
      <w:pPr>
        <w:pStyle w:val="Label"/>
      </w:pPr>
      <w:r>
        <w:t>한국어 번역</w:t>
      </w:r>
    </w:p>
    <w:p>
      <w:pPr>
        <w:pStyle w:val="TranslationText"/>
      </w:pPr>
      <w:r>
        <w:t>기별(記別)은,</w:t>
      </w:r>
    </w:p>
    <w:p>
      <w:pPr>
        <w:pStyle w:val="LocationHeading"/>
      </w:pPr>
      <w:r>
        <w:t>문단 1370  ·  [0562b03]</w:t>
      </w:r>
    </w:p>
    <w:p>
      <w:pPr>
        <w:pStyle w:val="Label"/>
      </w:pPr>
      <w:r>
        <w:t>원문</w:t>
      </w:r>
    </w:p>
    <w:p>
      <w:pPr>
        <w:pStyle w:val="SourceText"/>
      </w:pPr>
      <w:r>
        <w:t>[0562b03] 一記弟子生死因果。二記菩薩當成佛事。</w:t>
      </w:r>
    </w:p>
    <w:p>
      <w:pPr>
        <w:pStyle w:val="Label"/>
      </w:pPr>
      <w:r>
        <w:t>한국어 번역</w:t>
      </w:r>
    </w:p>
    <w:p>
      <w:pPr>
        <w:pStyle w:val="TranslationText"/>
      </w:pPr>
      <w:r>
        <w:t>첫째 제자의 생사 인과를 수기하고 둘째 보살이 장차 성불할 일을 수기한다.</w:t>
      </w:r>
    </w:p>
    <w:p>
      <w:pPr>
        <w:pStyle w:val="LocationHeading"/>
      </w:pPr>
      <w:r>
        <w:t>문단 1371  ·  [0562b04]</w:t>
      </w:r>
    </w:p>
    <w:p>
      <w:pPr>
        <w:pStyle w:val="Label"/>
      </w:pPr>
      <w:r>
        <w:t>원문</w:t>
      </w:r>
    </w:p>
    <w:p>
      <w:pPr>
        <w:pStyle w:val="SourceText"/>
      </w:pPr>
      <w:r>
        <w:t>[0562b04] 諷頌。</w:t>
      </w:r>
    </w:p>
    <w:p>
      <w:pPr>
        <w:pStyle w:val="Label"/>
      </w:pPr>
      <w:r>
        <w:t>한국어 번역</w:t>
      </w:r>
    </w:p>
    <w:p>
      <w:pPr>
        <w:pStyle w:val="TranslationText"/>
      </w:pPr>
      <w:r>
        <w:t>풍송(諷頌)은,</w:t>
      </w:r>
    </w:p>
    <w:p>
      <w:pPr>
        <w:pStyle w:val="LocationHeading"/>
      </w:pPr>
      <w:r>
        <w:t>문단 1372  ·  [0562b05]</w:t>
      </w:r>
    </w:p>
    <w:p>
      <w:pPr>
        <w:pStyle w:val="Label"/>
      </w:pPr>
      <w:r>
        <w:t>원문</w:t>
      </w:r>
    </w:p>
    <w:p>
      <w:pPr>
        <w:pStyle w:val="SourceText"/>
      </w:pPr>
      <w:r>
        <w:t>[0562b05] 謂孤起偈。一為易誦持故。二為樂偈者故。</w:t>
      </w:r>
    </w:p>
    <w:p>
      <w:pPr>
        <w:pStyle w:val="Label"/>
      </w:pPr>
      <w:r>
        <w:t>한국어 번역</w:t>
      </w:r>
    </w:p>
    <w:p>
      <w:pPr>
        <w:pStyle w:val="TranslationText"/>
      </w:pPr>
      <w:r>
        <w:t>이른바 고기게(孤起偈)이다. 첫째 쉽게 외워 지니게 하기 때문이고 둘째 게송을 좋아하는 이를 위한 것이다.</w:t>
      </w:r>
    </w:p>
    <w:p>
      <w:pPr>
        <w:pStyle w:val="LocationHeading"/>
      </w:pPr>
      <w:r>
        <w:t>문단 1373  ·  [0562b06]</w:t>
      </w:r>
    </w:p>
    <w:p>
      <w:pPr>
        <w:pStyle w:val="Label"/>
      </w:pPr>
      <w:r>
        <w:t>원문</w:t>
      </w:r>
    </w:p>
    <w:p>
      <w:pPr>
        <w:pStyle w:val="SourceText"/>
      </w:pPr>
      <w:r>
        <w:t>[0562b06] 自說。</w:t>
      </w:r>
    </w:p>
    <w:p>
      <w:pPr>
        <w:pStyle w:val="Label"/>
      </w:pPr>
      <w:r>
        <w:t>한국어 번역</w:t>
      </w:r>
    </w:p>
    <w:p>
      <w:pPr>
        <w:pStyle w:val="TranslationText"/>
      </w:pPr>
      <w:r>
        <w:t>자설(自說)은,</w:t>
      </w:r>
    </w:p>
    <w:p>
      <w:pPr>
        <w:pStyle w:val="LocationHeading"/>
      </w:pPr>
      <w:r>
        <w:t>문단 1374  ·  [0562b07]</w:t>
      </w:r>
    </w:p>
    <w:p>
      <w:pPr>
        <w:pStyle w:val="Label"/>
      </w:pPr>
      <w:r>
        <w:t>원문</w:t>
      </w:r>
    </w:p>
    <w:p>
      <w:pPr>
        <w:pStyle w:val="SourceText"/>
      </w:pPr>
      <w:r>
        <w:t>[0562b07] 一為令知而請法故。二為令所化生殷重故。念佛慈悲。為不請友。</w:t>
      </w:r>
    </w:p>
    <w:p>
      <w:pPr>
        <w:pStyle w:val="Label"/>
      </w:pPr>
      <w:r>
        <w:t>한국어 번역</w:t>
      </w:r>
    </w:p>
    <w:p>
      <w:pPr>
        <w:pStyle w:val="TranslationText"/>
      </w:pPr>
      <w:r>
        <w:t>첫째 알게 하여 법을 청하게 하기 때문이고 둘째 교화받는 이로 하여금 은중한 마음을 내게 하기 때문이다. 부처님의 자비를 생각하면, 청하지 않은 벗이 되신다.</w:t>
      </w:r>
    </w:p>
    <w:p>
      <w:pPr>
        <w:pStyle w:val="LocationHeading"/>
      </w:pPr>
      <w:r>
        <w:t>문단 1375  ·  [0562b09]</w:t>
      </w:r>
    </w:p>
    <w:p>
      <w:pPr>
        <w:pStyle w:val="Label"/>
      </w:pPr>
      <w:r>
        <w:t>원문</w:t>
      </w:r>
    </w:p>
    <w:p>
      <w:pPr>
        <w:pStyle w:val="SourceText"/>
      </w:pPr>
      <w:r>
        <w:t>[0562b09] 緣起。</w:t>
      </w:r>
    </w:p>
    <w:p>
      <w:pPr>
        <w:pStyle w:val="Label"/>
      </w:pPr>
      <w:r>
        <w:t>한국어 번역</w:t>
      </w:r>
    </w:p>
    <w:p>
      <w:pPr>
        <w:pStyle w:val="TranslationText"/>
      </w:pPr>
      <w:r>
        <w:t>연기(緣起)는,</w:t>
      </w:r>
    </w:p>
    <w:p>
      <w:pPr>
        <w:pStyle w:val="LocationHeading"/>
      </w:pPr>
      <w:r>
        <w:t>문단 1376  ·  [0562b10]</w:t>
      </w:r>
    </w:p>
    <w:p>
      <w:pPr>
        <w:pStyle w:val="Label"/>
      </w:pPr>
      <w:r>
        <w:t>원문</w:t>
      </w:r>
    </w:p>
    <w:p>
      <w:pPr>
        <w:pStyle w:val="SourceText"/>
      </w:pPr>
      <w:r>
        <w:t>[0562b10] 因緣生起。一因請方說。為重法故。二因事方說。知本末故。</w:t>
      </w:r>
    </w:p>
    <w:p>
      <w:pPr>
        <w:pStyle w:val="Label"/>
      </w:pPr>
      <w:r>
        <w:t>한국어 번역</w:t>
      </w:r>
    </w:p>
    <w:p>
      <w:pPr>
        <w:pStyle w:val="TranslationText"/>
      </w:pPr>
      <w:r>
        <w:t>인연으로 생겨 일어남이다. 첫째 청함을 인하여 비로소 설하는 것은 법을 소중히 하기 때문이고 둘째 일을 인하여 비로소 설하는 것은 본말을 알게 하기 때문이다.</w:t>
      </w:r>
    </w:p>
    <w:p>
      <w:pPr>
        <w:pStyle w:val="LocationHeading"/>
      </w:pPr>
      <w:r>
        <w:t>문단 1377  ·  [0562b12]</w:t>
      </w:r>
    </w:p>
    <w:p>
      <w:pPr>
        <w:pStyle w:val="Label"/>
      </w:pPr>
      <w:r>
        <w:t>원문</w:t>
      </w:r>
    </w:p>
    <w:p>
      <w:pPr>
        <w:pStyle w:val="SourceText"/>
      </w:pPr>
      <w:r>
        <w:t>[0562b12] 譬喻。</w:t>
      </w:r>
    </w:p>
    <w:p>
      <w:pPr>
        <w:pStyle w:val="Label"/>
      </w:pPr>
      <w:r>
        <w:t>한국어 번역</w:t>
      </w:r>
    </w:p>
    <w:p>
      <w:pPr>
        <w:pStyle w:val="TranslationText"/>
      </w:pPr>
      <w:r>
        <w:t>비유(譬喻)는,</w:t>
      </w:r>
    </w:p>
    <w:p>
      <w:pPr>
        <w:pStyle w:val="LocationHeading"/>
      </w:pPr>
      <w:r>
        <w:t>문단 1378  ·  [0562b13]</w:t>
      </w:r>
    </w:p>
    <w:p>
      <w:pPr>
        <w:pStyle w:val="Label"/>
      </w:pPr>
      <w:r>
        <w:t>원문</w:t>
      </w:r>
    </w:p>
    <w:p>
      <w:pPr>
        <w:pStyle w:val="SourceText"/>
      </w:pPr>
      <w:r>
        <w:t>[0562b13] 一為深智說。以令解真故。二為淺識就彼取類。誘令信故。</w:t>
      </w:r>
    </w:p>
    <w:p>
      <w:pPr>
        <w:pStyle w:val="Label"/>
      </w:pPr>
      <w:r>
        <w:t>한국어 번역</w:t>
      </w:r>
    </w:p>
    <w:p>
      <w:pPr>
        <w:pStyle w:val="TranslationText"/>
      </w:pPr>
      <w:r>
        <w:t>첫째 지혜가 깊은 이를 위해 설하여 참됨을 이해하게 하기 때문이고 둘째 식견이 얕은 이를 위해 그가 아는 것에서 유사한 예를 취하여 이끌어 믿게 하기 때문이다.</w:t>
      </w:r>
    </w:p>
    <w:p>
      <w:pPr>
        <w:pStyle w:val="LocationHeading"/>
      </w:pPr>
      <w:r>
        <w:t>문단 1379  ·  [0562b15]</w:t>
      </w:r>
    </w:p>
    <w:p>
      <w:pPr>
        <w:pStyle w:val="Label"/>
      </w:pPr>
      <w:r>
        <w:t>원문</w:t>
      </w:r>
    </w:p>
    <w:p>
      <w:pPr>
        <w:pStyle w:val="SourceText"/>
      </w:pPr>
      <w:r>
        <w:t>[0562b15] 本事。</w:t>
      </w:r>
    </w:p>
    <w:p>
      <w:pPr>
        <w:pStyle w:val="Label"/>
      </w:pPr>
      <w:r>
        <w:t>한국어 번역</w:t>
      </w:r>
    </w:p>
    <w:p>
      <w:pPr>
        <w:pStyle w:val="TranslationText"/>
      </w:pPr>
      <w:r>
        <w:t>본사(本事)는,</w:t>
      </w:r>
    </w:p>
    <w:p>
      <w:pPr>
        <w:pStyle w:val="LocationHeading"/>
      </w:pPr>
      <w:r>
        <w:t>문단 1380  ·  [0562b16]</w:t>
      </w:r>
    </w:p>
    <w:p>
      <w:pPr>
        <w:pStyle w:val="Label"/>
      </w:pPr>
      <w:r>
        <w:t>원문</w:t>
      </w:r>
    </w:p>
    <w:p>
      <w:pPr>
        <w:pStyle w:val="SourceText"/>
      </w:pPr>
      <w:r>
        <w:t>[0562b16] 一說佛往事。二說弟子往事。</w:t>
      </w:r>
    </w:p>
    <w:p>
      <w:pPr>
        <w:pStyle w:val="Label"/>
      </w:pPr>
      <w:r>
        <w:t>한국어 번역</w:t>
      </w:r>
    </w:p>
    <w:p>
      <w:pPr>
        <w:pStyle w:val="TranslationText"/>
      </w:pPr>
      <w:r>
        <w:t>첫째 부처님의 지난 일을 설하고 둘째 제자의 지난 일을 설한다.</w:t>
      </w:r>
    </w:p>
    <w:p>
      <w:pPr>
        <w:pStyle w:val="LocationHeading"/>
      </w:pPr>
      <w:r>
        <w:t>문단 1381  ·  [0562b17]</w:t>
      </w:r>
    </w:p>
    <w:p>
      <w:pPr>
        <w:pStyle w:val="Label"/>
      </w:pPr>
      <w:r>
        <w:t>원문</w:t>
      </w:r>
    </w:p>
    <w:p>
      <w:pPr>
        <w:pStyle w:val="SourceText"/>
      </w:pPr>
      <w:r>
        <w:t>[0562b17] 本生。</w:t>
      </w:r>
    </w:p>
    <w:p>
      <w:pPr>
        <w:pStyle w:val="Label"/>
      </w:pPr>
      <w:r>
        <w:t>한국어 번역</w:t>
      </w:r>
    </w:p>
    <w:p>
      <w:pPr>
        <w:pStyle w:val="TranslationText"/>
      </w:pPr>
      <w:r>
        <w:t>본생(本生)은,</w:t>
      </w:r>
    </w:p>
    <w:p>
      <w:pPr>
        <w:pStyle w:val="LocationHeading"/>
      </w:pPr>
      <w:r>
        <w:t>문단 1382  ·  [0562b18]</w:t>
      </w:r>
    </w:p>
    <w:p>
      <w:pPr>
        <w:pStyle w:val="Label"/>
      </w:pPr>
      <w:r>
        <w:t>원문</w:t>
      </w:r>
    </w:p>
    <w:p>
      <w:pPr>
        <w:pStyle w:val="SourceText"/>
      </w:pPr>
      <w:r>
        <w:t>[0562b18] 說昔受身。一說如來。二說餘者。</w:t>
      </w:r>
    </w:p>
    <w:p>
      <w:pPr>
        <w:pStyle w:val="Label"/>
      </w:pPr>
      <w:r>
        <w:t>한국어 번역</w:t>
      </w:r>
    </w:p>
    <w:p>
      <w:pPr>
        <w:pStyle w:val="TranslationText"/>
      </w:pPr>
      <w:r>
        <w:t>옛날에 몸을 받은 일을 설하는 것으로, 첫째 여래에 대해 설하고 둘째 다른 이에 대해 설한다.</w:t>
      </w:r>
    </w:p>
    <w:p>
      <w:pPr>
        <w:pStyle w:val="LocationHeading"/>
      </w:pPr>
      <w:r>
        <w:t>문단 1383  ·  [0562b19]</w:t>
      </w:r>
    </w:p>
    <w:p>
      <w:pPr>
        <w:pStyle w:val="Label"/>
      </w:pPr>
      <w:r>
        <w:t>원문</w:t>
      </w:r>
    </w:p>
    <w:p>
      <w:pPr>
        <w:pStyle w:val="SourceText"/>
      </w:pPr>
      <w:r>
        <w:t>[0562b19] 方廣。</w:t>
      </w:r>
    </w:p>
    <w:p>
      <w:pPr>
        <w:pStyle w:val="Label"/>
      </w:pPr>
      <w:r>
        <w:t>한국어 번역</w:t>
      </w:r>
    </w:p>
    <w:p>
      <w:pPr>
        <w:pStyle w:val="TranslationText"/>
      </w:pPr>
      <w:r>
        <w:t>방광(方廣)은,</w:t>
      </w:r>
    </w:p>
    <w:p>
      <w:pPr>
        <w:pStyle w:val="LocationHeading"/>
      </w:pPr>
      <w:r>
        <w:t>문단 1384  ·  [0562b20]</w:t>
      </w:r>
    </w:p>
    <w:p>
      <w:pPr>
        <w:pStyle w:val="Label"/>
      </w:pPr>
      <w:r>
        <w:t>원문</w:t>
      </w:r>
    </w:p>
    <w:p>
      <w:pPr>
        <w:pStyle w:val="SourceText"/>
      </w:pPr>
      <w:r>
        <w:t>[0562b20] 一廣大利樂。二廣陳正說。</w:t>
      </w:r>
    </w:p>
    <w:p>
      <w:pPr>
        <w:pStyle w:val="Label"/>
      </w:pPr>
      <w:r>
        <w:t>한국어 번역</w:t>
      </w:r>
    </w:p>
    <w:p>
      <w:pPr>
        <w:pStyle w:val="TranslationText"/>
      </w:pPr>
      <w:r>
        <w:t>첫째 광대하게 이익과 안락을 주는 것이고 둘째 바른 설법을 널리 진술하는 것이다.</w:t>
      </w:r>
    </w:p>
    <w:p>
      <w:pPr>
        <w:pStyle w:val="LocationHeading"/>
      </w:pPr>
      <w:r>
        <w:t>문단 1385  ·  [0562b21]</w:t>
      </w:r>
    </w:p>
    <w:p>
      <w:pPr>
        <w:pStyle w:val="Label"/>
      </w:pPr>
      <w:r>
        <w:t>원문</w:t>
      </w:r>
    </w:p>
    <w:p>
      <w:pPr>
        <w:pStyle w:val="SourceText"/>
      </w:pPr>
      <w:r>
        <w:t>[0562b21] 希有。</w:t>
      </w:r>
    </w:p>
    <w:p>
      <w:pPr>
        <w:pStyle w:val="Label"/>
      </w:pPr>
      <w:r>
        <w:t>한국어 번역</w:t>
      </w:r>
    </w:p>
    <w:p>
      <w:pPr>
        <w:pStyle w:val="TranslationText"/>
      </w:pPr>
      <w:r>
        <w:t>희유(希有)는,</w:t>
      </w:r>
    </w:p>
    <w:p>
      <w:pPr>
        <w:pStyle w:val="LocationHeading"/>
      </w:pPr>
      <w:r>
        <w:t>문단 1386  ·  [0562b22]</w:t>
      </w:r>
    </w:p>
    <w:p>
      <w:pPr>
        <w:pStyle w:val="Label"/>
      </w:pPr>
      <w:r>
        <w:t>원문</w:t>
      </w:r>
    </w:p>
    <w:p>
      <w:pPr>
        <w:pStyle w:val="SourceText"/>
      </w:pPr>
      <w:r>
        <w:t>[0562b22] 一德業殊異故。二法體希奇故。</w:t>
      </w:r>
    </w:p>
    <w:p>
      <w:pPr>
        <w:pStyle w:val="Label"/>
      </w:pPr>
      <w:r>
        <w:t>한국어 번역</w:t>
      </w:r>
    </w:p>
    <w:p>
      <w:pPr>
        <w:pStyle w:val="TranslationText"/>
      </w:pPr>
      <w:r>
        <w:t>첫째 덕업이 특별히 다르기 때문이고 둘째 법의 체가 희귀하고 기이하기 때문이다.</w:t>
      </w:r>
    </w:p>
    <w:p>
      <w:pPr>
        <w:pStyle w:val="LocationHeading"/>
      </w:pPr>
      <w:r>
        <w:t>문단 1387  ·  [0562b23]</w:t>
      </w:r>
    </w:p>
    <w:p>
      <w:pPr>
        <w:pStyle w:val="Label"/>
      </w:pPr>
      <w:r>
        <w:t>원문</w:t>
      </w:r>
    </w:p>
    <w:p>
      <w:pPr>
        <w:pStyle w:val="SourceText"/>
      </w:pPr>
      <w:r>
        <w:t>[0562b23] 論議。</w:t>
      </w:r>
    </w:p>
    <w:p>
      <w:pPr>
        <w:pStyle w:val="Label"/>
      </w:pPr>
      <w:r>
        <w:t>한국어 번역</w:t>
      </w:r>
    </w:p>
    <w:p>
      <w:pPr>
        <w:pStyle w:val="TranslationText"/>
      </w:pPr>
      <w:r>
        <w:t>논의(論議)는,</w:t>
      </w:r>
    </w:p>
    <w:p>
      <w:pPr>
        <w:pStyle w:val="LocationHeading"/>
      </w:pPr>
      <w:r>
        <w:t>문단 1388  ·  [0562b24]</w:t>
      </w:r>
    </w:p>
    <w:p>
      <w:pPr>
        <w:pStyle w:val="Label"/>
      </w:pPr>
      <w:r>
        <w:t>원문</w:t>
      </w:r>
    </w:p>
    <w:p>
      <w:pPr>
        <w:pStyle w:val="SourceText"/>
      </w:pPr>
      <w:r>
        <w:t>[0562b24] 一以理深故論。二以義不了故論。並循環研覈。或佛自論。或菩薩相論。</w:t>
      </w:r>
    </w:p>
    <w:p>
      <w:pPr>
        <w:pStyle w:val="Label"/>
      </w:pPr>
      <w:r>
        <w:t>한국어 번역</w:t>
      </w:r>
    </w:p>
    <w:p>
      <w:pPr>
        <w:pStyle w:val="TranslationText"/>
      </w:pPr>
      <w:r>
        <w:t>첫째 이치가 깊기 때문에 논하는 것이고 둘째 뜻이 분명하지 않기 때문에 논하는 것이다. 모두 되풀이하여 연구하고 살핀다. 혹은 부처님께서 스스로 논하시고, 혹은 보살들이 서로 논한다.</w:t>
      </w:r>
    </w:p>
    <w:p>
      <w:pPr>
        <w:pStyle w:val="LocationHeading"/>
      </w:pPr>
      <w:r>
        <w:t>문단 1389  ·  [0562c01]</w:t>
      </w:r>
    </w:p>
    <w:p>
      <w:pPr>
        <w:pStyle w:val="Label"/>
      </w:pPr>
      <w:r>
        <w:t>원문</w:t>
      </w:r>
    </w:p>
    <w:p>
      <w:pPr>
        <w:pStyle w:val="SourceText"/>
      </w:pPr>
      <w:r>
        <w:t>[0562c01] △二教體實相二。初正明。</w:t>
      </w:r>
    </w:p>
    <w:p>
      <w:pPr>
        <w:pStyle w:val="Label"/>
      </w:pPr>
      <w:r>
        <w:t>한국어 번역</w:t>
      </w:r>
    </w:p>
    <w:p>
      <w:pPr>
        <w:pStyle w:val="TranslationText"/>
      </w:pPr>
      <w:r>
        <w:t>△둘째, 교의 체가 실상임에 둘이 있음. 첫째, 바로 밝힘.</w:t>
      </w:r>
    </w:p>
    <w:p>
      <w:pPr>
        <w:pStyle w:val="LocationHeading"/>
      </w:pPr>
      <w:r>
        <w:t>문단 1390  ·  [0562c02]</w:t>
      </w:r>
    </w:p>
    <w:p>
      <w:pPr>
        <w:pStyle w:val="Label"/>
      </w:pPr>
      <w:r>
        <w:t>원문</w:t>
      </w:r>
    </w:p>
    <w:p>
      <w:pPr>
        <w:pStyle w:val="SourceText"/>
      </w:pPr>
      <w:r>
        <w:t>[0562c02] 所有宣說音聲語言。</w:t>
      </w:r>
    </w:p>
    <w:p>
      <w:pPr>
        <w:pStyle w:val="Label"/>
      </w:pPr>
      <w:r>
        <w:t>한국어 번역</w:t>
      </w:r>
    </w:p>
    <w:p>
      <w:pPr>
        <w:pStyle w:val="TranslationText"/>
      </w:pPr>
      <w:r>
        <w:t>선설하는 모든 음성과 언어,</w:t>
      </w:r>
    </w:p>
    <w:p>
      <w:pPr>
        <w:pStyle w:val="LocationHeading"/>
      </w:pPr>
      <w:r>
        <w:t>문단 1391  ·  [0562c03]</w:t>
      </w:r>
    </w:p>
    <w:p>
      <w:pPr>
        <w:pStyle w:val="Label"/>
      </w:pPr>
      <w:r>
        <w:t>원문</w:t>
      </w:r>
    </w:p>
    <w:p>
      <w:pPr>
        <w:pStyle w:val="SourceText"/>
      </w:pPr>
      <w:r>
        <w:t>[0562c03] 宮商等音。語路言詞。是謂佛教。聲即所依也。</w:t>
      </w:r>
    </w:p>
    <w:p>
      <w:pPr>
        <w:pStyle w:val="Label"/>
      </w:pPr>
      <w:r>
        <w:t>한국어 번역</w:t>
      </w:r>
    </w:p>
    <w:p>
      <w:pPr>
        <w:pStyle w:val="TranslationText"/>
      </w:pPr>
      <w:r>
        <w:t>궁·상 등의 소리와, 말길과 말과 문구는, 이를 불교(佛教)라 한다. 소리[聲]는 곧 의지되는 바이다.</w:t>
      </w:r>
    </w:p>
    <w:p>
      <w:pPr>
        <w:pStyle w:val="EditorialNote"/>
      </w:pPr>
      <w:r>
        <w:t>교감·번역 메모 | ‘宮商’은 전통 음률의 음명(音名)을 든 것.</w:t>
      </w:r>
    </w:p>
    <w:p>
      <w:pPr>
        <w:pStyle w:val="LocationHeading"/>
      </w:pPr>
      <w:r>
        <w:t>문단 1392  ·  [0562c04]</w:t>
      </w:r>
    </w:p>
    <w:p>
      <w:pPr>
        <w:pStyle w:val="Label"/>
      </w:pPr>
      <w:r>
        <w:t>원문</w:t>
      </w:r>
    </w:p>
    <w:p>
      <w:pPr>
        <w:pStyle w:val="SourceText"/>
      </w:pPr>
      <w:r>
        <w:t>[0562c04] 文字章句。</w:t>
      </w:r>
    </w:p>
    <w:p>
      <w:pPr>
        <w:pStyle w:val="Label"/>
      </w:pPr>
      <w:r>
        <w:t>한국어 번역</w:t>
      </w:r>
    </w:p>
    <w:p>
      <w:pPr>
        <w:pStyle w:val="TranslationText"/>
      </w:pPr>
      <w:r>
        <w:t>문자와 장구는,</w:t>
      </w:r>
    </w:p>
    <w:p>
      <w:pPr>
        <w:pStyle w:val="LocationHeading"/>
      </w:pPr>
      <w:r>
        <w:t>문단 1393  ·  [0562c05]</w:t>
      </w:r>
    </w:p>
    <w:p>
      <w:pPr>
        <w:pStyle w:val="Label"/>
      </w:pPr>
      <w:r>
        <w:t>원문</w:t>
      </w:r>
    </w:p>
    <w:p>
      <w:pPr>
        <w:pStyle w:val="SourceText"/>
      </w:pPr>
      <w:r>
        <w:t>[0562c05] 名句文三能依也。名詮自性。句詮差別。文即是字。章明也。</w:t>
      </w:r>
    </w:p>
    <w:p>
      <w:pPr>
        <w:pStyle w:val="Label"/>
      </w:pPr>
      <w:r>
        <w:t>한국어 번역</w:t>
      </w:r>
    </w:p>
    <w:p>
      <w:pPr>
        <w:pStyle w:val="TranslationText"/>
      </w:pPr>
      <w:r>
        <w:t>명(名)·구(句)·문(文) 세 가지의 능의(能依)이다. 명(名)은 자성을 풀이하고 구(句)는 차별을 풀이하며 문(文)은 곧 글자이다. 장(章)은 ‘밝힌다’는 뜻이다.</w:t>
      </w:r>
    </w:p>
    <w:p>
      <w:pPr>
        <w:pStyle w:val="LocationHeading"/>
      </w:pPr>
      <w:r>
        <w:t>문단 1394  ·  [0562c07]</w:t>
      </w:r>
    </w:p>
    <w:p>
      <w:pPr>
        <w:pStyle w:val="Label"/>
      </w:pPr>
      <w:r>
        <w:t>원문</w:t>
      </w:r>
    </w:p>
    <w:p>
      <w:pPr>
        <w:pStyle w:val="SourceText"/>
      </w:pPr>
      <w:r>
        <w:t>[0562c07] 一切皆如。無非實相。</w:t>
      </w:r>
    </w:p>
    <w:p>
      <w:pPr>
        <w:pStyle w:val="Label"/>
      </w:pPr>
      <w:r>
        <w:t>한국어 번역</w:t>
      </w:r>
    </w:p>
    <w:p>
      <w:pPr>
        <w:pStyle w:val="TranslationText"/>
      </w:pPr>
      <w:r>
        <w:t>일체가 모두 여여하여 실상이 아닌 것이 없다.</w:t>
      </w:r>
    </w:p>
    <w:p>
      <w:pPr>
        <w:pStyle w:val="LocationHeading"/>
      </w:pPr>
      <w:r>
        <w:t>문단 1395  ·  [0562c08]</w:t>
      </w:r>
    </w:p>
    <w:p>
      <w:pPr>
        <w:pStyle w:val="Label"/>
      </w:pPr>
      <w:r>
        <w:t>원문</w:t>
      </w:r>
    </w:p>
    <w:p>
      <w:pPr>
        <w:pStyle w:val="SourceText"/>
      </w:pPr>
      <w:r>
        <w:t>[0562c08] 實相無名。無名相中。假名相說。豈不皆如哉。</w:t>
      </w:r>
    </w:p>
    <w:p>
      <w:pPr>
        <w:pStyle w:val="Label"/>
      </w:pPr>
      <w:r>
        <w:t>한국어 번역</w:t>
      </w:r>
    </w:p>
    <w:p>
      <w:pPr>
        <w:pStyle w:val="TranslationText"/>
      </w:pPr>
      <w:r>
        <w:t>실상에는 이름이 없지만, 이름과 상이 없는 가운데, 임시로 이름과 상을 세워 설하니, 어찌 모두 여여하지 않겠는가?</w:t>
      </w:r>
    </w:p>
    <w:p>
      <w:pPr>
        <w:pStyle w:val="LocationHeading"/>
      </w:pPr>
      <w:r>
        <w:t>문단 1396  ·  [0562c08]</w:t>
      </w:r>
    </w:p>
    <w:p>
      <w:pPr>
        <w:pStyle w:val="Label"/>
      </w:pPr>
      <w:r>
        <w:t>원문</w:t>
      </w:r>
    </w:p>
    <w:p>
      <w:pPr>
        <w:pStyle w:val="SourceText"/>
      </w:pPr>
      <w:r>
        <w:t>[0562c08] △二揀非。</w:t>
      </w:r>
    </w:p>
    <w:p>
      <w:pPr>
        <w:pStyle w:val="Label"/>
      </w:pPr>
      <w:r>
        <w:t>한국어 번역</w:t>
      </w:r>
    </w:p>
    <w:p>
      <w:pPr>
        <w:pStyle w:val="TranslationText"/>
      </w:pPr>
      <w:r>
        <w:t>△둘째, 그릇된 것을 가려냄.</w:t>
      </w:r>
    </w:p>
    <w:p>
      <w:pPr>
        <w:pStyle w:val="LocationHeading"/>
      </w:pPr>
      <w:r>
        <w:t>문단 1397  ·  [0562c10]</w:t>
      </w:r>
    </w:p>
    <w:p>
      <w:pPr>
        <w:pStyle w:val="Label"/>
      </w:pPr>
      <w:r>
        <w:t>원문</w:t>
      </w:r>
    </w:p>
    <w:p>
      <w:pPr>
        <w:pStyle w:val="SourceText"/>
      </w:pPr>
      <w:r>
        <w:t>[0562c10] 若取文字相者。即非實相。</w:t>
      </w:r>
    </w:p>
    <w:p>
      <w:pPr>
        <w:pStyle w:val="Label"/>
      </w:pPr>
      <w:r>
        <w:t>한국어 번역</w:t>
      </w:r>
    </w:p>
    <w:p>
      <w:pPr>
        <w:pStyle w:val="TranslationText"/>
      </w:pPr>
      <w:r>
        <w:t>만약 문자의 상을 취한다면 곧 실상이 아니다.</w:t>
      </w:r>
    </w:p>
    <w:p>
      <w:pPr>
        <w:pStyle w:val="LocationHeading"/>
      </w:pPr>
      <w:r>
        <w:t>문단 1398  ·  [0562c11]</w:t>
      </w:r>
    </w:p>
    <w:p>
      <w:pPr>
        <w:pStyle w:val="Label"/>
      </w:pPr>
      <w:r>
        <w:t>원문</w:t>
      </w:r>
    </w:p>
    <w:p>
      <w:pPr>
        <w:pStyle w:val="SourceText"/>
      </w:pPr>
      <w:r>
        <w:t>[0562c11] 假言顯義。不應如言執義。故云。若取文字。即非實相也。然不執即為不取。非全棄也。</w:t>
      </w:r>
    </w:p>
    <w:p>
      <w:pPr>
        <w:pStyle w:val="Label"/>
      </w:pPr>
      <w:r>
        <w:t>한국어 번역</w:t>
      </w:r>
    </w:p>
    <w:p>
      <w:pPr>
        <w:pStyle w:val="TranslationText"/>
      </w:pPr>
      <w:r>
        <w:t>임시의 말로 뜻을 드러내는 것이므로 말한 그대로 뜻을 집착해서는 안 된다. 그러므로 말하였다. 만약 문자를 취한다면 곧 실상이 아니다. 그러나 집착하지 않음이 곧 취하지 않음이 되는 것이지, 완전히 버리는 것은 아니다.</w:t>
      </w:r>
    </w:p>
    <w:p>
      <w:pPr>
        <w:pStyle w:val="LocationHeading"/>
      </w:pPr>
      <w:r>
        <w:t>문단 1399  ·  [0562c12]</w:t>
      </w:r>
    </w:p>
    <w:p>
      <w:pPr>
        <w:pStyle w:val="Label"/>
      </w:pPr>
      <w:r>
        <w:t>원문</w:t>
      </w:r>
    </w:p>
    <w:p>
      <w:pPr>
        <w:pStyle w:val="SourceText"/>
      </w:pPr>
      <w:r>
        <w:t>[0562c12] △二文字性空即觀照二。初躡前起後。</w:t>
      </w:r>
    </w:p>
    <w:p>
      <w:pPr>
        <w:pStyle w:val="Label"/>
      </w:pPr>
      <w:r>
        <w:t>한국어 번역</w:t>
      </w:r>
    </w:p>
    <w:p>
      <w:pPr>
        <w:pStyle w:val="TranslationText"/>
      </w:pPr>
      <w:r>
        <w:t>△둘째, 문자의 자성이 공함이 곧 관조임에 둘이 있음. 첫째, 앞을 이어 뒤를 일으킴.</w:t>
      </w:r>
    </w:p>
    <w:p>
      <w:pPr>
        <w:pStyle w:val="LocationHeading"/>
      </w:pPr>
      <w:r>
        <w:t>문단 1400  ·  [0562c14]</w:t>
      </w:r>
    </w:p>
    <w:p>
      <w:pPr>
        <w:pStyle w:val="Label"/>
      </w:pPr>
      <w:r>
        <w:t>원문</w:t>
      </w:r>
    </w:p>
    <w:p>
      <w:pPr>
        <w:pStyle w:val="SourceText"/>
      </w:pPr>
      <w:r>
        <w:t>[0562c14] 大王。修實相者。如文字修。實相即是諸佛智母。</w:t>
      </w:r>
    </w:p>
    <w:p>
      <w:pPr>
        <w:pStyle w:val="Label"/>
      </w:pPr>
      <w:r>
        <w:t>한국어 번역</w:t>
      </w:r>
    </w:p>
    <w:p>
      <w:pPr>
        <w:pStyle w:val="TranslationText"/>
      </w:pPr>
      <w:r>
        <w:t>대왕이여, 실상을 닦는 이는, 문자와 같이 닦는다. 실상은 곧 모든 부처님의 지혜의 어머니이다.</w:t>
      </w:r>
    </w:p>
    <w:p>
      <w:pPr>
        <w:pStyle w:val="EditorialNote"/>
      </w:pPr>
      <w:r>
        <w:t>교감·번역 메모 | ‘如文字修’를 원문 어순대로 직역함.</w:t>
      </w:r>
    </w:p>
    <w:p>
      <w:pPr>
        <w:pStyle w:val="LocationHeading"/>
      </w:pPr>
      <w:r>
        <w:t>문단 1401  ·  [0562c15]</w:t>
      </w:r>
    </w:p>
    <w:p>
      <w:pPr>
        <w:pStyle w:val="Label"/>
      </w:pPr>
      <w:r>
        <w:t>원문</w:t>
      </w:r>
    </w:p>
    <w:p>
      <w:pPr>
        <w:pStyle w:val="SourceText"/>
      </w:pPr>
      <w:r>
        <w:t>[0562c15] 諸佛以實相根本為智母。</w:t>
      </w:r>
    </w:p>
    <w:p>
      <w:pPr>
        <w:pStyle w:val="Label"/>
      </w:pPr>
      <w:r>
        <w:t>한국어 번역</w:t>
      </w:r>
    </w:p>
    <w:p>
      <w:pPr>
        <w:pStyle w:val="TranslationText"/>
      </w:pPr>
      <w:r>
        <w:t>모든 부처님은 실상이라는 근본을 지혜의 어머니로 삼는다.</w:t>
      </w:r>
    </w:p>
    <w:p>
      <w:pPr>
        <w:pStyle w:val="LocationHeading"/>
      </w:pPr>
      <w:r>
        <w:t>문단 1402  ·  [0562c16]</w:t>
      </w:r>
    </w:p>
    <w:p>
      <w:pPr>
        <w:pStyle w:val="Label"/>
      </w:pPr>
      <w:r>
        <w:t>원문</w:t>
      </w:r>
    </w:p>
    <w:p>
      <w:pPr>
        <w:pStyle w:val="SourceText"/>
      </w:pPr>
      <w:r>
        <w:t>[0562c16] 一切有情。根本智母。</w:t>
      </w:r>
    </w:p>
    <w:p>
      <w:pPr>
        <w:pStyle w:val="Label"/>
      </w:pPr>
      <w:r>
        <w:t>한국어 번역</w:t>
      </w:r>
    </w:p>
    <w:p>
      <w:pPr>
        <w:pStyle w:val="TranslationText"/>
      </w:pPr>
      <w:r>
        <w:t>일체 유정의, 근본 지혜의 어머니이다.</w:t>
      </w:r>
    </w:p>
    <w:p>
      <w:pPr>
        <w:pStyle w:val="LocationHeading"/>
      </w:pPr>
      <w:r>
        <w:t>문단 1403  ·  [0562c17]</w:t>
      </w:r>
    </w:p>
    <w:p>
      <w:pPr>
        <w:pStyle w:val="Label"/>
      </w:pPr>
      <w:r>
        <w:t>원문</w:t>
      </w:r>
    </w:p>
    <w:p>
      <w:pPr>
        <w:pStyle w:val="SourceText"/>
      </w:pPr>
      <w:r>
        <w:t>[0562c17] 有情亦以根本為母。上明根本觀照。下明後得觀照。</w:t>
      </w:r>
    </w:p>
    <w:p>
      <w:pPr>
        <w:pStyle w:val="Label"/>
      </w:pPr>
      <w:r>
        <w:t>한국어 번역</w:t>
      </w:r>
    </w:p>
    <w:p>
      <w:pPr>
        <w:pStyle w:val="TranslationText"/>
      </w:pPr>
      <w:r>
        <w:t>유정 또한 근본을 어머니로 삼는다. 위에서는 근본 관조를 밝히고, 아래에서는 후득 관조를 밝힌다.</w:t>
      </w:r>
    </w:p>
    <w:p>
      <w:pPr>
        <w:pStyle w:val="LocationHeading"/>
      </w:pPr>
      <w:r>
        <w:t>문단 1404  ·  [0562c19]</w:t>
      </w:r>
    </w:p>
    <w:p>
      <w:pPr>
        <w:pStyle w:val="Label"/>
      </w:pPr>
      <w:r>
        <w:t>원문</w:t>
      </w:r>
    </w:p>
    <w:p>
      <w:pPr>
        <w:pStyle w:val="SourceText"/>
      </w:pPr>
      <w:r>
        <w:t>[0562c19] 此即名為一切智體。</w:t>
      </w:r>
    </w:p>
    <w:p>
      <w:pPr>
        <w:pStyle w:val="Label"/>
      </w:pPr>
      <w:r>
        <w:t>한국어 번역</w:t>
      </w:r>
    </w:p>
    <w:p>
      <w:pPr>
        <w:pStyle w:val="TranslationText"/>
      </w:pPr>
      <w:r>
        <w:t>이것을 곧 일체지의 체라 이름한다.</w:t>
      </w:r>
    </w:p>
    <w:p>
      <w:pPr>
        <w:pStyle w:val="LocationHeading"/>
      </w:pPr>
      <w:r>
        <w:t>문단 1405  ·  [0562c20]</w:t>
      </w:r>
    </w:p>
    <w:p>
      <w:pPr>
        <w:pStyle w:val="Label"/>
      </w:pPr>
      <w:r>
        <w:t>원문</w:t>
      </w:r>
    </w:p>
    <w:p>
      <w:pPr>
        <w:pStyle w:val="SourceText"/>
      </w:pPr>
      <w:r>
        <w:t>[0562c20] 以根本智體。起後得智用。</w:t>
      </w:r>
    </w:p>
    <w:p>
      <w:pPr>
        <w:pStyle w:val="Label"/>
      </w:pPr>
      <w:r>
        <w:t>한국어 번역</w:t>
      </w:r>
    </w:p>
    <w:p>
      <w:pPr>
        <w:pStyle w:val="TranslationText"/>
      </w:pPr>
      <w:r>
        <w:t>근본지의 체로써, 후득지의 작용을 일으킨다.</w:t>
      </w:r>
    </w:p>
    <w:p>
      <w:pPr>
        <w:pStyle w:val="LocationHeading"/>
      </w:pPr>
      <w:r>
        <w:t>문단 1406  ·  [0562c20]</w:t>
      </w:r>
    </w:p>
    <w:p>
      <w:pPr>
        <w:pStyle w:val="Label"/>
      </w:pPr>
      <w:r>
        <w:t>원문</w:t>
      </w:r>
    </w:p>
    <w:p>
      <w:pPr>
        <w:pStyle w:val="SourceText"/>
      </w:pPr>
      <w:r>
        <w:t>[0562c20] △二修證觀照二。初明諸佛成護果二。初正明佛界。</w:t>
      </w:r>
    </w:p>
    <w:p>
      <w:pPr>
        <w:pStyle w:val="Label"/>
      </w:pPr>
      <w:r>
        <w:t>한국어 번역</w:t>
      </w:r>
    </w:p>
    <w:p>
      <w:pPr>
        <w:pStyle w:val="TranslationText"/>
      </w:pPr>
      <w:r>
        <w:t>△둘째, 관조를 닦고 증득함에 둘이 있음. 첫째, 모든 부처님이 과를 보호함을 성취함을 밝힘에 둘이 있음. 첫째, 바로 불계(佛界)를 밝힘.</w:t>
      </w:r>
    </w:p>
    <w:p>
      <w:pPr>
        <w:pStyle w:val="LocationHeading"/>
      </w:pPr>
      <w:r>
        <w:t>문단 1407  ·  [0562c22]</w:t>
      </w:r>
    </w:p>
    <w:p>
      <w:pPr>
        <w:pStyle w:val="Label"/>
      </w:pPr>
      <w:r>
        <w:t>원문</w:t>
      </w:r>
    </w:p>
    <w:p>
      <w:pPr>
        <w:pStyle w:val="SourceText"/>
      </w:pPr>
      <w:r>
        <w:t>[0562c22] 諸佛未成佛。與當佛為智母。</w:t>
      </w:r>
    </w:p>
    <w:p>
      <w:pPr>
        <w:pStyle w:val="Label"/>
      </w:pPr>
      <w:r>
        <w:t>한국어 번역</w:t>
      </w:r>
    </w:p>
    <w:p>
      <w:pPr>
        <w:pStyle w:val="TranslationText"/>
      </w:pPr>
      <w:r>
        <w:t>모든 부처님이 아직 부처를 이루지 않았을 때에는 장차 부처가 될 이에게 지혜의 어머니가 된다.</w:t>
      </w:r>
    </w:p>
    <w:p>
      <w:pPr>
        <w:pStyle w:val="LocationHeading"/>
      </w:pPr>
      <w:r>
        <w:t>문단 1408  ·  [0562c23]</w:t>
      </w:r>
    </w:p>
    <w:p>
      <w:pPr>
        <w:pStyle w:val="Label"/>
      </w:pPr>
      <w:r>
        <w:t>원문</w:t>
      </w:r>
    </w:p>
    <w:p>
      <w:pPr>
        <w:pStyle w:val="SourceText"/>
      </w:pPr>
      <w:r>
        <w:t>[0562c23] 上句標果修因。下句修因克果。能生當果。故名智母。</w:t>
      </w:r>
    </w:p>
    <w:p>
      <w:pPr>
        <w:pStyle w:val="Label"/>
      </w:pPr>
      <w:r>
        <w:t>한국어 번역</w:t>
      </w:r>
    </w:p>
    <w:p>
      <w:pPr>
        <w:pStyle w:val="TranslationText"/>
      </w:pPr>
      <w:r>
        <w:t>윗구는 과를 표방하여 인을 닦음을 보이고 아랫구는 인을 닦아 과를 이루는 것이다. 장차의 과를 낳을 수 있으므로, 지혜의 어머니라 이름한다.</w:t>
      </w:r>
    </w:p>
    <w:p>
      <w:pPr>
        <w:pStyle w:val="LocationHeading"/>
      </w:pPr>
      <w:r>
        <w:t>문단 1409  ·  [0563a01]</w:t>
      </w:r>
    </w:p>
    <w:p>
      <w:pPr>
        <w:pStyle w:val="Label"/>
      </w:pPr>
      <w:r>
        <w:t>원문</w:t>
      </w:r>
    </w:p>
    <w:p>
      <w:pPr>
        <w:pStyle w:val="SourceText"/>
      </w:pPr>
      <w:r>
        <w:t>[0563a01] 諸佛已成佛。即為一切智。</w:t>
      </w:r>
    </w:p>
    <w:p>
      <w:pPr>
        <w:pStyle w:val="Label"/>
      </w:pPr>
      <w:r>
        <w:t>한국어 번역</w:t>
      </w:r>
    </w:p>
    <w:p>
      <w:pPr>
        <w:pStyle w:val="TranslationText"/>
      </w:pPr>
      <w:r>
        <w:t>모든 부처님이 이미 부처를 이루면, 곧 일체지가 된다.</w:t>
      </w:r>
    </w:p>
    <w:p>
      <w:pPr>
        <w:pStyle w:val="LocationHeading"/>
      </w:pPr>
      <w:r>
        <w:t>문단 1410  ·  [0563a02]</w:t>
      </w:r>
    </w:p>
    <w:p>
      <w:pPr>
        <w:pStyle w:val="Label"/>
      </w:pPr>
      <w:r>
        <w:t>원문</w:t>
      </w:r>
    </w:p>
    <w:p>
      <w:pPr>
        <w:pStyle w:val="SourceText"/>
      </w:pPr>
      <w:r>
        <w:t>[0563a02] 既為當佛智母。即已成佛。能生後得。即為一切智。次二句結前。</w:t>
      </w:r>
    </w:p>
    <w:p>
      <w:pPr>
        <w:pStyle w:val="Label"/>
      </w:pPr>
      <w:r>
        <w:t>한국어 번역</w:t>
      </w:r>
    </w:p>
    <w:p>
      <w:pPr>
        <w:pStyle w:val="TranslationText"/>
      </w:pPr>
      <w:r>
        <w:t>이미 장차 부처가 될 이의 지혜의 어머니가 되었으니, 곧 이미 부처를 이룬 것이고 후득지를 낳을 수 있으므로, 곧 일체지가 된다. 다음 두 구절은 앞을 맺는다.</w:t>
      </w:r>
    </w:p>
    <w:p>
      <w:pPr>
        <w:pStyle w:val="LocationHeading"/>
      </w:pPr>
      <w:r>
        <w:t>문단 1411  ·  [0563a04]</w:t>
      </w:r>
    </w:p>
    <w:p>
      <w:pPr>
        <w:pStyle w:val="Label"/>
      </w:pPr>
      <w:r>
        <w:t>원문</w:t>
      </w:r>
    </w:p>
    <w:p>
      <w:pPr>
        <w:pStyle w:val="SourceText"/>
      </w:pPr>
      <w:r>
        <w:t>[0563a04] 未得為性。</w:t>
      </w:r>
    </w:p>
    <w:p>
      <w:pPr>
        <w:pStyle w:val="Label"/>
      </w:pPr>
      <w:r>
        <w:t>한국어 번역</w:t>
      </w:r>
    </w:p>
    <w:p>
      <w:pPr>
        <w:pStyle w:val="TranslationText"/>
      </w:pPr>
      <w:r>
        <w:t>아직 얻지 못했을 때에는 성품이 되고,</w:t>
      </w:r>
    </w:p>
    <w:p>
      <w:pPr>
        <w:pStyle w:val="LocationHeading"/>
      </w:pPr>
      <w:r>
        <w:t>문단 1412  ·  [0563a05]</w:t>
      </w:r>
    </w:p>
    <w:p>
      <w:pPr>
        <w:pStyle w:val="Label"/>
      </w:pPr>
      <w:r>
        <w:t>원문</w:t>
      </w:r>
    </w:p>
    <w:p>
      <w:pPr>
        <w:pStyle w:val="SourceText"/>
      </w:pPr>
      <w:r>
        <w:t>[0563a05] 未得成佛。為實相真性。</w:t>
      </w:r>
    </w:p>
    <w:p>
      <w:pPr>
        <w:pStyle w:val="Label"/>
      </w:pPr>
      <w:r>
        <w:t>한국어 번역</w:t>
      </w:r>
    </w:p>
    <w:p>
      <w:pPr>
        <w:pStyle w:val="TranslationText"/>
      </w:pPr>
      <w:r>
        <w:t>아직 성불을 얻지 못했을 때에는 실상의 참된 성품이 된다.</w:t>
      </w:r>
    </w:p>
    <w:p>
      <w:pPr>
        <w:pStyle w:val="LocationHeading"/>
      </w:pPr>
      <w:r>
        <w:t>문단 1413  ·  [0563a06]</w:t>
      </w:r>
    </w:p>
    <w:p>
      <w:pPr>
        <w:pStyle w:val="Label"/>
      </w:pPr>
      <w:r>
        <w:t>원문</w:t>
      </w:r>
    </w:p>
    <w:p>
      <w:pPr>
        <w:pStyle w:val="SourceText"/>
      </w:pPr>
      <w:r>
        <w:t>[0563a06] 已得為智。</w:t>
      </w:r>
    </w:p>
    <w:p>
      <w:pPr>
        <w:pStyle w:val="Label"/>
      </w:pPr>
      <w:r>
        <w:t>한국어 번역</w:t>
      </w:r>
    </w:p>
    <w:p>
      <w:pPr>
        <w:pStyle w:val="TranslationText"/>
      </w:pPr>
      <w:r>
        <w:t>이미 얻었을 때에는 지혜가 되고,</w:t>
      </w:r>
    </w:p>
    <w:p>
      <w:pPr>
        <w:pStyle w:val="LocationHeading"/>
      </w:pPr>
      <w:r>
        <w:t>문단 1414  ·  [0563a07]</w:t>
      </w:r>
    </w:p>
    <w:p>
      <w:pPr>
        <w:pStyle w:val="Label"/>
      </w:pPr>
      <w:r>
        <w:t>원문</w:t>
      </w:r>
    </w:p>
    <w:p>
      <w:pPr>
        <w:pStyle w:val="SourceText"/>
      </w:pPr>
      <w:r>
        <w:t>[0563a07] 已得成佛。為觀照玅智。</w:t>
      </w:r>
    </w:p>
    <w:p>
      <w:pPr>
        <w:pStyle w:val="Label"/>
      </w:pPr>
      <w:r>
        <w:t>한국어 번역</w:t>
      </w:r>
    </w:p>
    <w:p>
      <w:pPr>
        <w:pStyle w:val="TranslationText"/>
      </w:pPr>
      <w:r>
        <w:t>이미 성불을 얻었을 때에는 관조의 묘한 지혜가 된다.</w:t>
      </w:r>
    </w:p>
    <w:p>
      <w:pPr>
        <w:pStyle w:val="LocationHeading"/>
      </w:pPr>
      <w:r>
        <w:t>문단 1415  ·  [0563a07]</w:t>
      </w:r>
    </w:p>
    <w:p>
      <w:pPr>
        <w:pStyle w:val="Label"/>
      </w:pPr>
      <w:r>
        <w:t>원문</w:t>
      </w:r>
    </w:p>
    <w:p>
      <w:pPr>
        <w:pStyle w:val="SourceText"/>
      </w:pPr>
      <w:r>
        <w:t>[0563a07] △二兼示九界。</w:t>
      </w:r>
    </w:p>
    <w:p>
      <w:pPr>
        <w:pStyle w:val="Label"/>
      </w:pPr>
      <w:r>
        <w:t>한국어 번역</w:t>
      </w:r>
    </w:p>
    <w:p>
      <w:pPr>
        <w:pStyle w:val="TranslationText"/>
      </w:pPr>
      <w:r>
        <w:t>△둘째, 아울러 구계(九界)를 보임.</w:t>
      </w:r>
    </w:p>
    <w:p>
      <w:pPr>
        <w:pStyle w:val="LocationHeading"/>
      </w:pPr>
      <w:r>
        <w:t>문단 1416  ·  [0563a08]</w:t>
      </w:r>
    </w:p>
    <w:p>
      <w:pPr>
        <w:pStyle w:val="Label"/>
      </w:pPr>
      <w:r>
        <w:t>원문</w:t>
      </w:r>
    </w:p>
    <w:p>
      <w:pPr>
        <w:pStyle w:val="SourceText"/>
      </w:pPr>
      <w:r>
        <w:t>[0563a08] 三乘般若。不生不滅。自性常性。</w:t>
      </w:r>
    </w:p>
    <w:p>
      <w:pPr>
        <w:pStyle w:val="Label"/>
      </w:pPr>
      <w:r>
        <w:t>한국어 번역</w:t>
      </w:r>
    </w:p>
    <w:p>
      <w:pPr>
        <w:pStyle w:val="TranslationText"/>
      </w:pPr>
      <w:r>
        <w:t>삼승의 반야는, 생하지도 않고 멸하지도 않으며, 자성이 항상한 성품이다.</w:t>
      </w:r>
    </w:p>
    <w:p>
      <w:pPr>
        <w:pStyle w:val="LocationHeading"/>
      </w:pPr>
      <w:r>
        <w:t>문단 1417  ·  [0563a09]</w:t>
      </w:r>
    </w:p>
    <w:p>
      <w:pPr>
        <w:pStyle w:val="Label"/>
      </w:pPr>
      <w:r>
        <w:t>원문</w:t>
      </w:r>
    </w:p>
    <w:p>
      <w:pPr>
        <w:pStyle w:val="SourceText"/>
      </w:pPr>
      <w:r>
        <w:t>[0563a09] 般若即能證智。不生滅即所證理。自性即法性也。故宗本義云。三乘等觀法性而得道。但心有大小。為異耳。上明三乘。下示六趣。</w:t>
      </w:r>
    </w:p>
    <w:p>
      <w:pPr>
        <w:pStyle w:val="Label"/>
      </w:pPr>
      <w:r>
        <w:t>한국어 번역</w:t>
      </w:r>
    </w:p>
    <w:p>
      <w:pPr>
        <w:pStyle w:val="TranslationText"/>
      </w:pPr>
      <w:r>
        <w:t>반야는 곧 능히 증득하는 지혜이고 불생불멸은 곧 증득되는 이치이며 자성은 곧 법성이다. 그러므로 「종본의」에서 말하였다. 삼승은 똑같이 법성을 관하여 도를 얻지만, 다만 마음에 크고 작음이 있어, 차이가 날 뿐이다. 위에서는 삼승을 밝히고, 아래에서는 육취를 보인다.</w:t>
      </w:r>
    </w:p>
    <w:p>
      <w:pPr>
        <w:pStyle w:val="EditorialNote"/>
      </w:pPr>
      <w:r>
        <w:t>교감·번역 메모 | ‘宗本義’는 원문 표기를 따름.</w:t>
      </w:r>
    </w:p>
    <w:p>
      <w:pPr>
        <w:pStyle w:val="LocationHeading"/>
      </w:pPr>
      <w:r>
        <w:t>문단 1418  ·  [0563a12]</w:t>
      </w:r>
    </w:p>
    <w:p>
      <w:pPr>
        <w:pStyle w:val="Label"/>
      </w:pPr>
      <w:r>
        <w:t>원문</w:t>
      </w:r>
    </w:p>
    <w:p>
      <w:pPr>
        <w:pStyle w:val="SourceText"/>
      </w:pPr>
      <w:r>
        <w:t>[0563a12] 一切有情。此為覺性。</w:t>
      </w:r>
    </w:p>
    <w:p>
      <w:pPr>
        <w:pStyle w:val="Label"/>
      </w:pPr>
      <w:r>
        <w:t>한국어 번역</w:t>
      </w:r>
    </w:p>
    <w:p>
      <w:pPr>
        <w:pStyle w:val="TranslationText"/>
      </w:pPr>
      <w:r>
        <w:t>일체 유정에게, 이것이 각성(覺性)이 된다.</w:t>
      </w:r>
    </w:p>
    <w:p>
      <w:pPr>
        <w:pStyle w:val="LocationHeading"/>
      </w:pPr>
      <w:r>
        <w:t>문단 1419  ·  [0563a13]</w:t>
      </w:r>
    </w:p>
    <w:p>
      <w:pPr>
        <w:pStyle w:val="Label"/>
      </w:pPr>
      <w:r>
        <w:t>원문</w:t>
      </w:r>
    </w:p>
    <w:p>
      <w:pPr>
        <w:pStyle w:val="SourceText"/>
      </w:pPr>
      <w:r>
        <w:t>[0563a13] 覺性即佛性也。所以論云。在有情數中。名為佛性。</w:t>
      </w:r>
    </w:p>
    <w:p>
      <w:pPr>
        <w:pStyle w:val="Label"/>
      </w:pPr>
      <w:r>
        <w:t>한국어 번역</w:t>
      </w:r>
    </w:p>
    <w:p>
      <w:pPr>
        <w:pStyle w:val="TranslationText"/>
      </w:pPr>
      <w:r>
        <w:t>각성은 곧 불성이다. 그러므로 논에서 말하였다. 유정의 수(數) 가운데 있을 때에는 불성이라 이름한다.</w:t>
      </w:r>
    </w:p>
    <w:p>
      <w:pPr>
        <w:pStyle w:val="EditorialNote"/>
      </w:pPr>
      <w:r>
        <w:t>교감·번역 메모 | ‘有情數’는 유정의 범주·부류라는 뜻으로 직역함.</w:t>
      </w:r>
    </w:p>
    <w:p>
      <w:pPr>
        <w:pStyle w:val="LocationHeading"/>
      </w:pPr>
      <w:r>
        <w:t>문단 1420  ·  [0563a14]</w:t>
      </w:r>
    </w:p>
    <w:p>
      <w:pPr>
        <w:pStyle w:val="Label"/>
      </w:pPr>
      <w:r>
        <w:t>원문</w:t>
      </w:r>
    </w:p>
    <w:p>
      <w:pPr>
        <w:pStyle w:val="SourceText"/>
      </w:pPr>
      <w:r>
        <w:t>[0563a14] △二顯菩薩成護因二。初示教道三賢緣修。</w:t>
      </w:r>
    </w:p>
    <w:p>
      <w:pPr>
        <w:pStyle w:val="Label"/>
      </w:pPr>
      <w:r>
        <w:t>한국어 번역</w:t>
      </w:r>
    </w:p>
    <w:p>
      <w:pPr>
        <w:pStyle w:val="TranslationText"/>
      </w:pPr>
      <w:r>
        <w:t>△둘째, 보살이 인을 보호함을 성취하는 것을 드러냄에 둘이 있음. 첫째, 교도(教道)에서 삼현의 연수(緣修)를 보임.</w:t>
      </w:r>
    </w:p>
    <w:p>
      <w:pPr>
        <w:pStyle w:val="LocationHeading"/>
      </w:pPr>
      <w:r>
        <w:t>문단 1421  ·  [0563a15]</w:t>
      </w:r>
    </w:p>
    <w:p>
      <w:pPr>
        <w:pStyle w:val="Label"/>
      </w:pPr>
      <w:r>
        <w:t>원문</w:t>
      </w:r>
    </w:p>
    <w:p>
      <w:pPr>
        <w:pStyle w:val="SourceText"/>
      </w:pPr>
      <w:r>
        <w:t>[0563a15] 若菩薩不著文字。不離文字。</w:t>
      </w:r>
    </w:p>
    <w:p>
      <w:pPr>
        <w:pStyle w:val="Label"/>
      </w:pPr>
      <w:r>
        <w:t>한국어 번역</w:t>
      </w:r>
    </w:p>
    <w:p>
      <w:pPr>
        <w:pStyle w:val="TranslationText"/>
      </w:pPr>
      <w:r>
        <w:t>만약 보살이 문자에 집착하지 않고, 문자를 떠나지도 않는다면,</w:t>
      </w:r>
    </w:p>
    <w:p>
      <w:pPr>
        <w:pStyle w:val="LocationHeading"/>
      </w:pPr>
      <w:r>
        <w:t>문단 1422  ·  [0563a16]</w:t>
      </w:r>
    </w:p>
    <w:p>
      <w:pPr>
        <w:pStyle w:val="Label"/>
      </w:pPr>
      <w:r>
        <w:t>원문</w:t>
      </w:r>
    </w:p>
    <w:p>
      <w:pPr>
        <w:pStyle w:val="SourceText"/>
      </w:pPr>
      <w:r>
        <w:t>[0563a16] 著文字而喪真。離文字而倒惑。</w:t>
      </w:r>
    </w:p>
    <w:p>
      <w:pPr>
        <w:pStyle w:val="Label"/>
      </w:pPr>
      <w:r>
        <w:t>한국어 번역</w:t>
      </w:r>
    </w:p>
    <w:p>
      <w:pPr>
        <w:pStyle w:val="TranslationText"/>
      </w:pPr>
      <w:r>
        <w:t>문자에 집착하면 참됨을 잃고, 문자를 떠나면 도리어 미혹된다.</w:t>
      </w:r>
    </w:p>
    <w:p>
      <w:pPr>
        <w:pStyle w:val="LocationHeading"/>
      </w:pPr>
      <w:r>
        <w:t>문단 1423  ·  [0563a17]</w:t>
      </w:r>
    </w:p>
    <w:p>
      <w:pPr>
        <w:pStyle w:val="Label"/>
      </w:pPr>
      <w:r>
        <w:t>원문</w:t>
      </w:r>
    </w:p>
    <w:p>
      <w:pPr>
        <w:pStyle w:val="SourceText"/>
      </w:pPr>
      <w:r>
        <w:t>[0563a17] 無文字相。</w:t>
      </w:r>
    </w:p>
    <w:p>
      <w:pPr>
        <w:pStyle w:val="Label"/>
      </w:pPr>
      <w:r>
        <w:t>한국어 번역</w:t>
      </w:r>
    </w:p>
    <w:p>
      <w:pPr>
        <w:pStyle w:val="TranslationText"/>
      </w:pPr>
      <w:r>
        <w:t>문자의 상이 없다.</w:t>
      </w:r>
    </w:p>
    <w:p>
      <w:pPr>
        <w:pStyle w:val="LocationHeading"/>
      </w:pPr>
      <w:r>
        <w:t>문단 1424  ·  [0563a18]</w:t>
      </w:r>
    </w:p>
    <w:p>
      <w:pPr>
        <w:pStyle w:val="Label"/>
      </w:pPr>
      <w:r>
        <w:t>원문</w:t>
      </w:r>
    </w:p>
    <w:p>
      <w:pPr>
        <w:pStyle w:val="SourceText"/>
      </w:pPr>
      <w:r>
        <w:t>[0563a18] 覆疎不著文字。</w:t>
      </w:r>
    </w:p>
    <w:p>
      <w:pPr>
        <w:pStyle w:val="Label"/>
      </w:pPr>
      <w:r>
        <w:t>한국어 번역</w:t>
      </w:r>
    </w:p>
    <w:p>
      <w:pPr>
        <w:pStyle w:val="TranslationText"/>
      </w:pPr>
      <w:r>
        <w:t>‘문자에 집착하지 않는다’는 뜻을 거듭 소석한 것이다.</w:t>
      </w:r>
    </w:p>
    <w:p>
      <w:pPr>
        <w:pStyle w:val="EditorialNote"/>
      </w:pPr>
      <w:r>
        <w:t>교감·번역 메모 | 원문 ‘覆疎’를 문맥상 앞 구절을 거듭 소석한다는 뜻으로 옮김. 글자 이문 가능성은 별도 교감 필요.</w:t>
      </w:r>
    </w:p>
    <w:p>
      <w:pPr>
        <w:pStyle w:val="LocationHeading"/>
      </w:pPr>
      <w:r>
        <w:t>문단 1425  ·  [0563a19]</w:t>
      </w:r>
    </w:p>
    <w:p>
      <w:pPr>
        <w:pStyle w:val="Label"/>
      </w:pPr>
      <w:r>
        <w:t>원문</w:t>
      </w:r>
    </w:p>
    <w:p>
      <w:pPr>
        <w:pStyle w:val="SourceText"/>
      </w:pPr>
      <w:r>
        <w:t>[0563a19] 非無文字。</w:t>
      </w:r>
    </w:p>
    <w:p>
      <w:pPr>
        <w:pStyle w:val="Label"/>
      </w:pPr>
      <w:r>
        <w:t>한국어 번역</w:t>
      </w:r>
    </w:p>
    <w:p>
      <w:pPr>
        <w:pStyle w:val="TranslationText"/>
      </w:pPr>
      <w:r>
        <w:t>문자가 없는 것은 아니다.</w:t>
      </w:r>
    </w:p>
    <w:p>
      <w:pPr>
        <w:pStyle w:val="LocationHeading"/>
      </w:pPr>
      <w:r>
        <w:t>문단 1426  ·  [0563a20]</w:t>
      </w:r>
    </w:p>
    <w:p>
      <w:pPr>
        <w:pStyle w:val="Label"/>
      </w:pPr>
      <w:r>
        <w:t>원문</w:t>
      </w:r>
    </w:p>
    <w:p>
      <w:pPr>
        <w:pStyle w:val="SourceText"/>
      </w:pPr>
      <w:r>
        <w:t>[0563a20] 覆疎不離文字。此同起信。依言真如生信境。</w:t>
      </w:r>
    </w:p>
    <w:p>
      <w:pPr>
        <w:pStyle w:val="Label"/>
      </w:pPr>
      <w:r>
        <w:t>한국어 번역</w:t>
      </w:r>
    </w:p>
    <w:p>
      <w:pPr>
        <w:pStyle w:val="TranslationText"/>
      </w:pPr>
      <w:r>
        <w:t>‘문자를 떠나지 않는다’는 뜻을 거듭 소석한 것이다. 이는 『기신론』과 같다. 언설에 의지한 진여는 믿음을 내는 경계이다.</w:t>
      </w:r>
    </w:p>
    <w:p>
      <w:pPr>
        <w:pStyle w:val="EditorialNote"/>
      </w:pPr>
      <w:r>
        <w:t>교감·번역 메모 | 원문 ‘覆疎’를 문맥상 앞 구절을 거듭 소석한다는 뜻으로 옮김. 글자 이문 가능성은 별도 교감 필요.</w:t>
      </w:r>
    </w:p>
    <w:p>
      <w:pPr>
        <w:pStyle w:val="EditorialNote"/>
      </w:pPr>
      <w:r>
        <w:t>교감·번역 메모 | ‘依言真如’는 『대승기신론』 계열의 용어를 원문대로 보존함.</w:t>
      </w:r>
    </w:p>
    <w:p>
      <w:pPr>
        <w:pStyle w:val="LocationHeading"/>
      </w:pPr>
      <w:r>
        <w:t>문단 1427  ·  [0563a20]</w:t>
      </w:r>
    </w:p>
    <w:p>
      <w:pPr>
        <w:pStyle w:val="Label"/>
      </w:pPr>
      <w:r>
        <w:t>원문</w:t>
      </w:r>
    </w:p>
    <w:p>
      <w:pPr>
        <w:pStyle w:val="SourceText"/>
      </w:pPr>
      <w:r>
        <w:t>[0563a20] △二明證道十聖真修。</w:t>
      </w:r>
    </w:p>
    <w:p>
      <w:pPr>
        <w:pStyle w:val="Label"/>
      </w:pPr>
      <w:r>
        <w:t>한국어 번역</w:t>
      </w:r>
    </w:p>
    <w:p>
      <w:pPr>
        <w:pStyle w:val="TranslationText"/>
      </w:pPr>
      <w:r>
        <w:t>△둘째, 증도(證道)의 십성(十聖)이 참으로 닦음을 밝힘.</w:t>
      </w:r>
    </w:p>
    <w:p>
      <w:pPr>
        <w:pStyle w:val="LocationHeading"/>
      </w:pPr>
      <w:r>
        <w:t>문단 1428  ·  [0563a22]</w:t>
      </w:r>
    </w:p>
    <w:p>
      <w:pPr>
        <w:pStyle w:val="Label"/>
      </w:pPr>
      <w:r>
        <w:t>원문</w:t>
      </w:r>
    </w:p>
    <w:p>
      <w:pPr>
        <w:pStyle w:val="SourceText"/>
      </w:pPr>
      <w:r>
        <w:t>[0563a22] 能如是修。不見修相。是即名為修文字者。</w:t>
      </w:r>
    </w:p>
    <w:p>
      <w:pPr>
        <w:pStyle w:val="Label"/>
      </w:pPr>
      <w:r>
        <w:t>한국어 번역</w:t>
      </w:r>
    </w:p>
    <w:p>
      <w:pPr>
        <w:pStyle w:val="TranslationText"/>
      </w:pPr>
      <w:r>
        <w:t>능히 이와 같이 닦되, 닦는 상을 보지 않으면, 이것을 곧 문자를 닦는 자라 이름한다.</w:t>
      </w:r>
    </w:p>
    <w:p>
      <w:pPr>
        <w:pStyle w:val="LocationHeading"/>
      </w:pPr>
      <w:r>
        <w:t>문단 1429  ·  [0563a23]</w:t>
      </w:r>
    </w:p>
    <w:p>
      <w:pPr>
        <w:pStyle w:val="Label"/>
      </w:pPr>
      <w:r>
        <w:t>원문</w:t>
      </w:r>
    </w:p>
    <w:p>
      <w:pPr>
        <w:pStyle w:val="SourceText"/>
      </w:pPr>
      <w:r>
        <w:t>[0563a23] 能如是修。牒前教道緣修。不見修相。明其證道真修。</w:t>
      </w:r>
    </w:p>
    <w:p>
      <w:pPr>
        <w:pStyle w:val="Label"/>
      </w:pPr>
      <w:r>
        <w:t>한국어 번역</w:t>
      </w:r>
    </w:p>
    <w:p>
      <w:pPr>
        <w:pStyle w:val="TranslationText"/>
      </w:pPr>
      <w:r>
        <w:t>능히 이와 같이 닦는다는 것은 앞의 교도(教道)의 연수(緣修)를 거듭 든 것이고 닦는 상을 보지 않는다는 것은 그 증도(證道)의 참된 수행을 밝힌 것이다.</w:t>
      </w:r>
    </w:p>
    <w:p>
      <w:pPr>
        <w:pStyle w:val="LocationHeading"/>
      </w:pPr>
      <w:r>
        <w:t>문단 1430  ·  [0563b01]</w:t>
      </w:r>
    </w:p>
    <w:p>
      <w:pPr>
        <w:pStyle w:val="Label"/>
      </w:pPr>
      <w:r>
        <w:t>원문</w:t>
      </w:r>
    </w:p>
    <w:p>
      <w:pPr>
        <w:pStyle w:val="SourceText"/>
      </w:pPr>
      <w:r>
        <w:t>[0563b01] 而能得於般若真性。是為般若波羅蜜多。</w:t>
      </w:r>
    </w:p>
    <w:p>
      <w:pPr>
        <w:pStyle w:val="Label"/>
      </w:pPr>
      <w:r>
        <w:t>한국어 번역</w:t>
      </w:r>
    </w:p>
    <w:p>
      <w:pPr>
        <w:pStyle w:val="TranslationText"/>
      </w:pPr>
      <w:r>
        <w:t>그러면서 능히 반야의 참된 성품을 얻으니, 이것이 반야바라밀다이다.</w:t>
      </w:r>
    </w:p>
    <w:p>
      <w:pPr>
        <w:pStyle w:val="LocationHeading"/>
      </w:pPr>
      <w:r>
        <w:t>문단 1431  ·  [0563b02]</w:t>
      </w:r>
    </w:p>
    <w:p>
      <w:pPr>
        <w:pStyle w:val="Label"/>
      </w:pPr>
      <w:r>
        <w:t>원문</w:t>
      </w:r>
    </w:p>
    <w:p>
      <w:pPr>
        <w:pStyle w:val="SourceText"/>
      </w:pPr>
      <w:r>
        <w:t>[0563b02] 以觀照般若。證實相真性。此同起信離言真如觀智境。</w:t>
      </w:r>
    </w:p>
    <w:p>
      <w:pPr>
        <w:pStyle w:val="Label"/>
      </w:pPr>
      <w:r>
        <w:t>한국어 번역</w:t>
      </w:r>
    </w:p>
    <w:p>
      <w:pPr>
        <w:pStyle w:val="TranslationText"/>
      </w:pPr>
      <w:r>
        <w:t>관조반야로써, 실상의 참된 성품을 증득한다. 이는 『기신론』에서 이언진여(離言真如)를 관지(觀智)의 경계로 삼은 것과 같다.</w:t>
      </w:r>
    </w:p>
    <w:p>
      <w:pPr>
        <w:pStyle w:val="LocationHeading"/>
      </w:pPr>
      <w:r>
        <w:t>문단 1432  ·  [0563b03]</w:t>
      </w:r>
    </w:p>
    <w:p>
      <w:pPr>
        <w:pStyle w:val="Label"/>
      </w:pPr>
      <w:r>
        <w:t>원문</w:t>
      </w:r>
    </w:p>
    <w:p>
      <w:pPr>
        <w:pStyle w:val="SourceText"/>
      </w:pPr>
      <w:r>
        <w:t>[0563b03] △三結成二護。</w:t>
      </w:r>
    </w:p>
    <w:p>
      <w:pPr>
        <w:pStyle w:val="Label"/>
      </w:pPr>
      <w:r>
        <w:t>한국어 번역</w:t>
      </w:r>
    </w:p>
    <w:p>
      <w:pPr>
        <w:pStyle w:val="TranslationText"/>
      </w:pPr>
      <w:r>
        <w:t>△셋째, 두 가지 보호를 성취함을 맺음.</w:t>
      </w:r>
    </w:p>
    <w:p>
      <w:pPr>
        <w:pStyle w:val="LocationHeading"/>
      </w:pPr>
      <w:r>
        <w:t>문단 1433  ·  [0563b04]</w:t>
      </w:r>
    </w:p>
    <w:p>
      <w:pPr>
        <w:pStyle w:val="Label"/>
      </w:pPr>
      <w:r>
        <w:t>원문</w:t>
      </w:r>
    </w:p>
    <w:p>
      <w:pPr>
        <w:pStyle w:val="SourceText"/>
      </w:pPr>
      <w:r>
        <w:t>[0563b04] 大王。菩薩摩訶薩。護佛果。護十地行。護化有情。為若此也。</w:t>
      </w:r>
    </w:p>
    <w:p>
      <w:pPr>
        <w:pStyle w:val="Label"/>
      </w:pPr>
      <w:r>
        <w:t>한국어 번역</w:t>
      </w:r>
    </w:p>
    <w:p>
      <w:pPr>
        <w:pStyle w:val="TranslationText"/>
      </w:pPr>
      <w:r>
        <w:t>대왕이여. 보살마하살은, 불과(佛果)를 보호하고 십지의 행을 보호하며 유정을 교화하여 보호하니, 이와 같은 것이다.</w:t>
      </w:r>
    </w:p>
    <w:p>
      <w:pPr>
        <w:pStyle w:val="LocationHeading"/>
      </w:pPr>
      <w:r>
        <w:t>문단 1434  ·  [0563b06]</w:t>
      </w:r>
    </w:p>
    <w:p>
      <w:pPr>
        <w:pStyle w:val="Label"/>
      </w:pPr>
      <w:r>
        <w:t>원문</w:t>
      </w:r>
    </w:p>
    <w:p>
      <w:pPr>
        <w:pStyle w:val="SourceText"/>
      </w:pPr>
      <w:r>
        <w:t>[0563b06] 觀如來品護果。既化有情。菩薩行品護因。亦化有情。今此二諦品。雙資因果。故總結云。護化有情。為如是也。</w:t>
      </w:r>
    </w:p>
    <w:p>
      <w:pPr>
        <w:pStyle w:val="Label"/>
      </w:pPr>
      <w:r>
        <w:t>한국어 번역</w:t>
      </w:r>
    </w:p>
    <w:p>
      <w:pPr>
        <w:pStyle w:val="TranslationText"/>
      </w:pPr>
      <w:r>
        <w:t>「관여래품」은 과(果)를 보호하고 이미 유정을 교화하며 「보살행품」은 인(因)을 보호하고 또한 유정을 교화한다. 지금 이 「이제품」은, 인과를 함께 돕기 때문에, 그러므로 총결하여 말하기를, ‘유정을 교화하여 보호한다’고 하였으니, 이와 같은 것이다.</w:t>
      </w:r>
    </w:p>
    <w:p>
      <w:pPr>
        <w:pStyle w:val="LocationHeading"/>
      </w:pPr>
      <w:r>
        <w:t>문단 1435  ·  [0563b08]</w:t>
      </w:r>
    </w:p>
    <w:p>
      <w:pPr>
        <w:pStyle w:val="Label"/>
      </w:pPr>
      <w:r>
        <w:t>원문</w:t>
      </w:r>
    </w:p>
    <w:p>
      <w:pPr>
        <w:pStyle w:val="SourceText"/>
      </w:pPr>
      <w:r>
        <w:t>[0563b08] △三躡前請益二。初匿王申問。</w:t>
      </w:r>
    </w:p>
    <w:p>
      <w:pPr>
        <w:pStyle w:val="Label"/>
      </w:pPr>
      <w:r>
        <w:t>한국어 번역</w:t>
      </w:r>
    </w:p>
    <w:p>
      <w:pPr>
        <w:pStyle w:val="TranslationText"/>
      </w:pPr>
      <w:r>
        <w:t>△셋째, 앞을 이어 다시 이익을 청함에 둘이 있음. 첫째, 닉왕이 물음을 펴냄.</w:t>
      </w:r>
    </w:p>
    <w:p>
      <w:pPr>
        <w:pStyle w:val="LocationHeading"/>
      </w:pPr>
      <w:r>
        <w:t>문단 1436  ·  [0563b09]</w:t>
      </w:r>
    </w:p>
    <w:p>
      <w:pPr>
        <w:pStyle w:val="Label"/>
      </w:pPr>
      <w:r>
        <w:t>원문</w:t>
      </w:r>
    </w:p>
    <w:p>
      <w:pPr>
        <w:pStyle w:val="SourceText"/>
      </w:pPr>
      <w:r>
        <w:t>[0563b09] 波斯匿王白佛言。真性是一。有情品類根行無量。法門為一為無量耶。</w:t>
      </w:r>
    </w:p>
    <w:p>
      <w:pPr>
        <w:pStyle w:val="Label"/>
      </w:pPr>
      <w:r>
        <w:t>한국어 번역</w:t>
      </w:r>
    </w:p>
    <w:p>
      <w:pPr>
        <w:pStyle w:val="TranslationText"/>
      </w:pPr>
      <w:r>
        <w:t>파사닉왕이 부처님께 아뢰었다. 진성(真性)은 하나이지만, 유정의 품류와 근기와 행은 한량없습니다. 법문은 하나입니까, 한량없습니까?</w:t>
      </w:r>
    </w:p>
    <w:p>
      <w:pPr>
        <w:pStyle w:val="LocationHeading"/>
      </w:pPr>
      <w:r>
        <w:t>문단 1437  ·  [0563b11]</w:t>
      </w:r>
    </w:p>
    <w:p>
      <w:pPr>
        <w:pStyle w:val="Label"/>
      </w:pPr>
      <w:r>
        <w:t>원문</w:t>
      </w:r>
    </w:p>
    <w:p>
      <w:pPr>
        <w:pStyle w:val="SourceText"/>
      </w:pPr>
      <w:r>
        <w:t>[0563b11] 問意。謂所證真性是一。護化有情品類根行無量。其所被法門。與真性一耶。同品類無量耶。</w:t>
      </w:r>
    </w:p>
    <w:p>
      <w:pPr>
        <w:pStyle w:val="Label"/>
      </w:pPr>
      <w:r>
        <w:t>한국어 번역</w:t>
      </w:r>
    </w:p>
    <w:p>
      <w:pPr>
        <w:pStyle w:val="TranslationText"/>
      </w:pPr>
      <w:r>
        <w:t>물음의 뜻은, 곧 증득되는 진성은 하나이나, 보호하고 교화할 유정의 품류와 근기와 행은 한량없으니, 그들에게 베푸는 법문은, 진성과 더불어 하나인가, 아니면 품류와 같이 한량없는가 하는 것이다.</w:t>
      </w:r>
    </w:p>
    <w:p>
      <w:pPr>
        <w:pStyle w:val="LocationHeading"/>
      </w:pPr>
      <w:r>
        <w:t>문단 1438  ·  [0563b12]</w:t>
      </w:r>
    </w:p>
    <w:p>
      <w:pPr>
        <w:pStyle w:val="Label"/>
      </w:pPr>
      <w:r>
        <w:t>원문</w:t>
      </w:r>
    </w:p>
    <w:p>
      <w:pPr>
        <w:pStyle w:val="SourceText"/>
      </w:pPr>
      <w:r>
        <w:t>[0563b12] △二如來總答三。初正答。</w:t>
      </w:r>
    </w:p>
    <w:p>
      <w:pPr>
        <w:pStyle w:val="Label"/>
      </w:pPr>
      <w:r>
        <w:t>한국어 번역</w:t>
      </w:r>
    </w:p>
    <w:p>
      <w:pPr>
        <w:pStyle w:val="TranslationText"/>
      </w:pPr>
      <w:r>
        <w:t>△둘째, 여래가 총괄하여 답함에 셋이 있음. 첫째, 바로 답함.</w:t>
      </w:r>
    </w:p>
    <w:p>
      <w:pPr>
        <w:pStyle w:val="LocationHeading"/>
      </w:pPr>
      <w:r>
        <w:t>문단 1439  ·  [0563b14]</w:t>
      </w:r>
    </w:p>
    <w:p>
      <w:pPr>
        <w:pStyle w:val="Label"/>
      </w:pPr>
      <w:r>
        <w:t>원문</w:t>
      </w:r>
    </w:p>
    <w:p>
      <w:pPr>
        <w:pStyle w:val="SourceText"/>
      </w:pPr>
      <w:r>
        <w:t>[0563b14] 佛言大王。法門非一。亦非無量。</w:t>
      </w:r>
    </w:p>
    <w:p>
      <w:pPr>
        <w:pStyle w:val="Label"/>
      </w:pPr>
      <w:r>
        <w:t>한국어 번역</w:t>
      </w:r>
    </w:p>
    <w:p>
      <w:pPr>
        <w:pStyle w:val="TranslationText"/>
      </w:pPr>
      <w:r>
        <w:t>부처님께서 말씀하셨다. “대왕이여. 법문은 하나가 아니며, 또한 한량없는 것도 아니다.”</w:t>
      </w:r>
    </w:p>
    <w:p>
      <w:pPr>
        <w:pStyle w:val="LocationHeading"/>
      </w:pPr>
      <w:r>
        <w:t>문단 1440  ·  [0563b15]</w:t>
      </w:r>
    </w:p>
    <w:p>
      <w:pPr>
        <w:pStyle w:val="Label"/>
      </w:pPr>
      <w:r>
        <w:t>원문</w:t>
      </w:r>
    </w:p>
    <w:p>
      <w:pPr>
        <w:pStyle w:val="SourceText"/>
      </w:pPr>
      <w:r>
        <w:t>[0563b15] 所說法門。若謂是一。隨類各解。非同真性一也。若謂無量。一音所演。非同有情無量也。</w:t>
      </w:r>
    </w:p>
    <w:p>
      <w:pPr>
        <w:pStyle w:val="Label"/>
      </w:pPr>
      <w:r>
        <w:t>한국어 번역</w:t>
      </w:r>
    </w:p>
    <w:p>
      <w:pPr>
        <w:pStyle w:val="TranslationText"/>
      </w:pPr>
      <w:r>
        <w:t>설해진 법문을, 만약 하나라고 한다면 부류에 따라 각각 이해하므로 진성이 하나인 것과 같지는 않다. 만약 한량없다고 한다면 한 음성으로 설해지는 것이므로 유정이 한량없는 것과 같지는 않다.</w:t>
      </w:r>
    </w:p>
    <w:p>
      <w:pPr>
        <w:pStyle w:val="LocationHeading"/>
      </w:pPr>
      <w:r>
        <w:t>문단 1441  ·  [0563b16]</w:t>
      </w:r>
    </w:p>
    <w:p>
      <w:pPr>
        <w:pStyle w:val="Label"/>
      </w:pPr>
      <w:r>
        <w:t>원문</w:t>
      </w:r>
    </w:p>
    <w:p>
      <w:pPr>
        <w:pStyle w:val="SourceText"/>
      </w:pPr>
      <w:r>
        <w:t>[0563b16] △二徵釋二。初徵。</w:t>
      </w:r>
    </w:p>
    <w:p>
      <w:pPr>
        <w:pStyle w:val="Label"/>
      </w:pPr>
      <w:r>
        <w:t>한국어 번역</w:t>
      </w:r>
    </w:p>
    <w:p>
      <w:pPr>
        <w:pStyle w:val="TranslationText"/>
      </w:pPr>
      <w:r>
        <w:t>△둘째, 징문하고 풀이함에 둘이 있음. 첫째, 징문함.</w:t>
      </w:r>
    </w:p>
    <w:p>
      <w:pPr>
        <w:pStyle w:val="LocationHeading"/>
      </w:pPr>
      <w:r>
        <w:t>문단 1442  ·  [0563b18]</w:t>
      </w:r>
    </w:p>
    <w:p>
      <w:pPr>
        <w:pStyle w:val="Label"/>
      </w:pPr>
      <w:r>
        <w:t>원문</w:t>
      </w:r>
    </w:p>
    <w:p>
      <w:pPr>
        <w:pStyle w:val="SourceText"/>
      </w:pPr>
      <w:r>
        <w:t>[0563b18] 何以故。</w:t>
      </w:r>
    </w:p>
    <w:p>
      <w:pPr>
        <w:pStyle w:val="Label"/>
      </w:pPr>
      <w:r>
        <w:t>한국어 번역</w:t>
      </w:r>
    </w:p>
    <w:p>
      <w:pPr>
        <w:pStyle w:val="TranslationText"/>
      </w:pPr>
      <w:r>
        <w:t>무슨 까닭인가?</w:t>
      </w:r>
    </w:p>
    <w:p>
      <w:pPr>
        <w:pStyle w:val="LocationHeading"/>
      </w:pPr>
      <w:r>
        <w:t>문단 1443  ·  [0563b19]</w:t>
      </w:r>
    </w:p>
    <w:p>
      <w:pPr>
        <w:pStyle w:val="Label"/>
      </w:pPr>
      <w:r>
        <w:t>원문</w:t>
      </w:r>
    </w:p>
    <w:p>
      <w:pPr>
        <w:pStyle w:val="SourceText"/>
      </w:pPr>
      <w:r>
        <w:t>[0563b19] 何故非一非無量耶。</w:t>
      </w:r>
    </w:p>
    <w:p>
      <w:pPr>
        <w:pStyle w:val="Label"/>
      </w:pPr>
      <w:r>
        <w:t>한국어 번역</w:t>
      </w:r>
    </w:p>
    <w:p>
      <w:pPr>
        <w:pStyle w:val="TranslationText"/>
      </w:pPr>
      <w:r>
        <w:t>무슨 까닭에 하나도 아니고 한량없는 것도 아닌가?</w:t>
      </w:r>
    </w:p>
    <w:p>
      <w:pPr>
        <w:pStyle w:val="LocationHeading"/>
      </w:pPr>
      <w:r>
        <w:t>문단 1444  ·  [0563b19]</w:t>
      </w:r>
    </w:p>
    <w:p>
      <w:pPr>
        <w:pStyle w:val="Label"/>
      </w:pPr>
      <w:r>
        <w:t>원문</w:t>
      </w:r>
    </w:p>
    <w:p>
      <w:pPr>
        <w:pStyle w:val="SourceText"/>
      </w:pPr>
      <w:r>
        <w:t>[0563b19] △二釋二。初約根相異性一。</w:t>
      </w:r>
    </w:p>
    <w:p>
      <w:pPr>
        <w:pStyle w:val="Label"/>
      </w:pPr>
      <w:r>
        <w:t>한국어 번역</w:t>
      </w:r>
    </w:p>
    <w:p>
      <w:pPr>
        <w:pStyle w:val="TranslationText"/>
      </w:pPr>
      <w:r>
        <w:t>△둘째, 풀이함에 둘이 있음. 첫째, 근기와 상은 다르나 성품은 하나임에 의거함.</w:t>
      </w:r>
    </w:p>
    <w:p>
      <w:pPr>
        <w:pStyle w:val="LocationHeading"/>
      </w:pPr>
      <w:r>
        <w:t>문단 1445  ·  [0563b20]</w:t>
      </w:r>
    </w:p>
    <w:p>
      <w:pPr>
        <w:pStyle w:val="Label"/>
      </w:pPr>
      <w:r>
        <w:t>원문</w:t>
      </w:r>
    </w:p>
    <w:p>
      <w:pPr>
        <w:pStyle w:val="SourceText"/>
      </w:pPr>
      <w:r>
        <w:t>[0563b20] 由諸有情色法心法五取蘊相。</w:t>
      </w:r>
    </w:p>
    <w:p>
      <w:pPr>
        <w:pStyle w:val="Label"/>
      </w:pPr>
      <w:r>
        <w:t>한국어 번역</w:t>
      </w:r>
    </w:p>
    <w:p>
      <w:pPr>
        <w:pStyle w:val="TranslationText"/>
      </w:pPr>
      <w:r>
        <w:t>모든 유정에게는 색법과 심법의 오취온(五取蘊)의 상이 있으니,</w:t>
      </w:r>
    </w:p>
    <w:p>
      <w:pPr>
        <w:pStyle w:val="LocationHeading"/>
      </w:pPr>
      <w:r>
        <w:t>문단 1446  ·  [0563b21]</w:t>
      </w:r>
    </w:p>
    <w:p>
      <w:pPr>
        <w:pStyle w:val="Label"/>
      </w:pPr>
      <w:r>
        <w:t>원문</w:t>
      </w:r>
    </w:p>
    <w:p>
      <w:pPr>
        <w:pStyle w:val="SourceText"/>
      </w:pPr>
      <w:r>
        <w:t>[0563b21] 合色為一。開心為四。妄取蘊相。</w:t>
      </w:r>
    </w:p>
    <w:p>
      <w:pPr>
        <w:pStyle w:val="Label"/>
      </w:pPr>
      <w:r>
        <w:t>한국어 번역</w:t>
      </w:r>
    </w:p>
    <w:p>
      <w:pPr>
        <w:pStyle w:val="TranslationText"/>
      </w:pPr>
      <w:r>
        <w:t>색을 합하여 하나로 삼고, 마음을 펼쳐 넷으로 삼는다. 망령되이 취온의 상을 취하여,</w:t>
      </w:r>
    </w:p>
    <w:p>
      <w:pPr>
        <w:pStyle w:val="LocationHeading"/>
      </w:pPr>
      <w:r>
        <w:t>문단 1447  ·  [0563b22]</w:t>
      </w:r>
    </w:p>
    <w:p>
      <w:pPr>
        <w:pStyle w:val="Label"/>
      </w:pPr>
      <w:r>
        <w:t>원문</w:t>
      </w:r>
    </w:p>
    <w:p>
      <w:pPr>
        <w:pStyle w:val="SourceText"/>
      </w:pPr>
      <w:r>
        <w:t>[0563b22] 我人知見種種根行。品類無邊。</w:t>
      </w:r>
    </w:p>
    <w:p>
      <w:pPr>
        <w:pStyle w:val="Label"/>
      </w:pPr>
      <w:r>
        <w:t>한국어 번역</w:t>
      </w:r>
    </w:p>
    <w:p>
      <w:pPr>
        <w:pStyle w:val="TranslationText"/>
      </w:pPr>
      <w:r>
        <w:t>아(我)와 인(人)에 대한 지견과 갖가지 근기와 행이 있고 그 품류는 끝이 없다.</w:t>
      </w:r>
    </w:p>
    <w:p>
      <w:pPr>
        <w:pStyle w:val="LocationHeading"/>
      </w:pPr>
      <w:r>
        <w:t>문단 1448  ·  [0563b23]</w:t>
      </w:r>
    </w:p>
    <w:p>
      <w:pPr>
        <w:pStyle w:val="Label"/>
      </w:pPr>
      <w:r>
        <w:t>원문</w:t>
      </w:r>
    </w:p>
    <w:p>
      <w:pPr>
        <w:pStyle w:val="SourceText"/>
      </w:pPr>
      <w:r>
        <w:t>[0563b23] 妄知妄見。根器不等。行跡不同。品類無邊。</w:t>
      </w:r>
    </w:p>
    <w:p>
      <w:pPr>
        <w:pStyle w:val="Label"/>
      </w:pPr>
      <w:r>
        <w:t>한국어 번역</w:t>
      </w:r>
    </w:p>
    <w:p>
      <w:pPr>
        <w:pStyle w:val="TranslationText"/>
      </w:pPr>
      <w:r>
        <w:t>망령되이 알고 망령되이 보므로, 근기는 같지 않고, 행의 자취도 같지 않으며, 품류는 끝이 없다.</w:t>
      </w:r>
    </w:p>
    <w:p>
      <w:pPr>
        <w:pStyle w:val="LocationHeading"/>
      </w:pPr>
      <w:r>
        <w:t>문단 1449  ·  [0563b24]</w:t>
      </w:r>
    </w:p>
    <w:p>
      <w:pPr>
        <w:pStyle w:val="Label"/>
      </w:pPr>
      <w:r>
        <w:t>원문</w:t>
      </w:r>
    </w:p>
    <w:p>
      <w:pPr>
        <w:pStyle w:val="SourceText"/>
      </w:pPr>
      <w:r>
        <w:t>[0563b24] 法門隨根。亦有無量。</w:t>
      </w:r>
    </w:p>
    <w:p>
      <w:pPr>
        <w:pStyle w:val="Label"/>
      </w:pPr>
      <w:r>
        <w:t>한국어 번역</w:t>
      </w:r>
    </w:p>
    <w:p>
      <w:pPr>
        <w:pStyle w:val="TranslationText"/>
      </w:pPr>
      <w:r>
        <w:t>법문은 근기를 따르므로, 또한 한량없음이 있다.</w:t>
      </w:r>
    </w:p>
    <w:p>
      <w:pPr>
        <w:pStyle w:val="LocationHeading"/>
      </w:pPr>
      <w:r>
        <w:t>문단 1450  ·  [0563c01]</w:t>
      </w:r>
    </w:p>
    <w:p>
      <w:pPr>
        <w:pStyle w:val="Label"/>
      </w:pPr>
      <w:r>
        <w:t>원문</w:t>
      </w:r>
    </w:p>
    <w:p>
      <w:pPr>
        <w:pStyle w:val="SourceText"/>
      </w:pPr>
      <w:r>
        <w:t>[0563c01] 所被法門。隨其根器。逐其行跡。亦具無量。上明相異。下示性一。</w:t>
      </w:r>
    </w:p>
    <w:p>
      <w:pPr>
        <w:pStyle w:val="Label"/>
      </w:pPr>
      <w:r>
        <w:t>한국어 번역</w:t>
      </w:r>
    </w:p>
    <w:p>
      <w:pPr>
        <w:pStyle w:val="TranslationText"/>
      </w:pPr>
      <w:r>
        <w:t>베풀어지는 법문은, 그 근기를 따르고, 그 행의 자취를 좇으므로, 또한 한량없음을 갖춘다. 위에서는 상이 다름을 밝혔고, 아래에서는 성품이 하나임을 보인다.</w:t>
      </w:r>
    </w:p>
    <w:p>
      <w:pPr>
        <w:pStyle w:val="LocationHeading"/>
      </w:pPr>
      <w:r>
        <w:t>문단 1451  ·  [0563c03]</w:t>
      </w:r>
    </w:p>
    <w:p>
      <w:pPr>
        <w:pStyle w:val="Label"/>
      </w:pPr>
      <w:r>
        <w:t>원문</w:t>
      </w:r>
    </w:p>
    <w:p>
      <w:pPr>
        <w:pStyle w:val="SourceText"/>
      </w:pPr>
      <w:r>
        <w:t>[0563c03] 此諸法性。非相非無相。而非無量。</w:t>
      </w:r>
    </w:p>
    <w:p>
      <w:pPr>
        <w:pStyle w:val="Label"/>
      </w:pPr>
      <w:r>
        <w:t>한국어 번역</w:t>
      </w:r>
    </w:p>
    <w:p>
      <w:pPr>
        <w:pStyle w:val="TranslationText"/>
      </w:pPr>
      <w:r>
        <w:t>이 모든 법의 성품은, 상이 아니며 무상(無相)도 아니어서, 한량없는 것도 아니다.</w:t>
      </w:r>
    </w:p>
    <w:p>
      <w:pPr>
        <w:pStyle w:val="LocationHeading"/>
      </w:pPr>
      <w:r>
        <w:t>문단 1452  ·  [0563c04]</w:t>
      </w:r>
    </w:p>
    <w:p>
      <w:pPr>
        <w:pStyle w:val="Label"/>
      </w:pPr>
      <w:r>
        <w:t>원문</w:t>
      </w:r>
    </w:p>
    <w:p>
      <w:pPr>
        <w:pStyle w:val="SourceText"/>
      </w:pPr>
      <w:r>
        <w:t>[0563c04] 諸之也。法性唯一。非有相非無相。亦非無量相。</w:t>
      </w:r>
    </w:p>
    <w:p>
      <w:pPr>
        <w:pStyle w:val="Label"/>
      </w:pPr>
      <w:r>
        <w:t>한국어 번역</w:t>
      </w:r>
    </w:p>
    <w:p>
      <w:pPr>
        <w:pStyle w:val="TranslationText"/>
      </w:pPr>
      <w:r>
        <w:t>‘諸’는 ‘之’라는 뜻이다. 법성은 오직 하나이며 유상도 아니고 무상도 아니며, 또한 한량없는 상도 아니다.</w:t>
      </w:r>
    </w:p>
    <w:p>
      <w:pPr>
        <w:pStyle w:val="EditorialNote"/>
      </w:pPr>
      <w:r>
        <w:t>교감·번역 메모 | 원문 ‘諸之也’는 ‘諸’를 ‘之’의 뜻으로 풀이한 훈고로 보아 직역함.</w:t>
      </w:r>
    </w:p>
    <w:p>
      <w:pPr>
        <w:pStyle w:val="LocationHeading"/>
      </w:pPr>
      <w:r>
        <w:t>문단 1453  ·  [0563c04]</w:t>
      </w:r>
    </w:p>
    <w:p>
      <w:pPr>
        <w:pStyle w:val="Label"/>
      </w:pPr>
      <w:r>
        <w:t>원문</w:t>
      </w:r>
    </w:p>
    <w:p>
      <w:pPr>
        <w:pStyle w:val="SourceText"/>
      </w:pPr>
      <w:r>
        <w:t>[0563c04] △二約諦真一俗二。初揀非。</w:t>
      </w:r>
    </w:p>
    <w:p>
      <w:pPr>
        <w:pStyle w:val="Label"/>
      </w:pPr>
      <w:r>
        <w:t>한국어 번역</w:t>
      </w:r>
    </w:p>
    <w:p>
      <w:pPr>
        <w:pStyle w:val="TranslationText"/>
      </w:pPr>
      <w:r>
        <w:t>△둘째, 이제에 의거하여 진제는 하나이고 속제는 둘임을 밝힘. 첫째, 그릇됨을 가려냄.</w:t>
      </w:r>
    </w:p>
    <w:p>
      <w:pPr>
        <w:pStyle w:val="LocationHeading"/>
      </w:pPr>
      <w:r>
        <w:t>문단 1454  ·  [0563c06]</w:t>
      </w:r>
    </w:p>
    <w:p>
      <w:pPr>
        <w:pStyle w:val="Label"/>
      </w:pPr>
      <w:r>
        <w:t>원문</w:t>
      </w:r>
    </w:p>
    <w:p>
      <w:pPr>
        <w:pStyle w:val="SourceText"/>
      </w:pPr>
      <w:r>
        <w:t>[0563c06] 若菩薩。隨諸有情。見一見二。</w:t>
      </w:r>
    </w:p>
    <w:p>
      <w:pPr>
        <w:pStyle w:val="Label"/>
      </w:pPr>
      <w:r>
        <w:t>한국어 번역</w:t>
      </w:r>
    </w:p>
    <w:p>
      <w:pPr>
        <w:pStyle w:val="TranslationText"/>
      </w:pPr>
      <w:r>
        <w:t>만약 보살이, 모든 유정을 따라, 하나라고 보고 둘이라고 본다면,</w:t>
      </w:r>
    </w:p>
    <w:p>
      <w:pPr>
        <w:pStyle w:val="LocationHeading"/>
      </w:pPr>
      <w:r>
        <w:t>문단 1455  ·  [0563c07]</w:t>
      </w:r>
    </w:p>
    <w:p>
      <w:pPr>
        <w:pStyle w:val="Label"/>
      </w:pPr>
      <w:r>
        <w:t>원문</w:t>
      </w:r>
    </w:p>
    <w:p>
      <w:pPr>
        <w:pStyle w:val="SourceText"/>
      </w:pPr>
      <w:r>
        <w:t>[0563c07] 若菩薩隨逐凡情。以分別見真諦唯一。俗諦具二者。</w:t>
      </w:r>
    </w:p>
    <w:p>
      <w:pPr>
        <w:pStyle w:val="Label"/>
      </w:pPr>
      <w:r>
        <w:t>한국어 번역</w:t>
      </w:r>
    </w:p>
    <w:p>
      <w:pPr>
        <w:pStyle w:val="TranslationText"/>
      </w:pPr>
      <w:r>
        <w:t>만약 보살이 범부의 정식을 따라, 분별하는 견해로 진제는 오직 하나이고 속제는 둘을 갖춘다고 여긴다면,</w:t>
      </w:r>
    </w:p>
    <w:p>
      <w:pPr>
        <w:pStyle w:val="LocationHeading"/>
      </w:pPr>
      <w:r>
        <w:t>문단 1456  ·  [0563c09]</w:t>
      </w:r>
    </w:p>
    <w:p>
      <w:pPr>
        <w:pStyle w:val="Label"/>
      </w:pPr>
      <w:r>
        <w:t>원문</w:t>
      </w:r>
    </w:p>
    <w:p>
      <w:pPr>
        <w:pStyle w:val="SourceText"/>
      </w:pPr>
      <w:r>
        <w:t>[0563c09] 是即不見一二之義。</w:t>
      </w:r>
    </w:p>
    <w:p>
      <w:pPr>
        <w:pStyle w:val="Label"/>
      </w:pPr>
      <w:r>
        <w:t>한국어 번역</w:t>
      </w:r>
    </w:p>
    <w:p>
      <w:pPr>
        <w:pStyle w:val="TranslationText"/>
      </w:pPr>
      <w:r>
        <w:t>이는 곧 하나와 둘의 뜻을 보지 못하는 것이다.</w:t>
      </w:r>
    </w:p>
    <w:p>
      <w:pPr>
        <w:pStyle w:val="LocationHeading"/>
      </w:pPr>
      <w:r>
        <w:t>문단 1457  ·  [0563c10]</w:t>
      </w:r>
    </w:p>
    <w:p>
      <w:pPr>
        <w:pStyle w:val="Label"/>
      </w:pPr>
      <w:r>
        <w:t>원문</w:t>
      </w:r>
    </w:p>
    <w:p>
      <w:pPr>
        <w:pStyle w:val="SourceText"/>
      </w:pPr>
      <w:r>
        <w:t>[0563c10] 不見中道。俗不違真之一。真不違俗之二。</w:t>
      </w:r>
    </w:p>
    <w:p>
      <w:pPr>
        <w:pStyle w:val="Label"/>
      </w:pPr>
      <w:r>
        <w:t>한국어 번역</w:t>
      </w:r>
    </w:p>
    <w:p>
      <w:pPr>
        <w:pStyle w:val="TranslationText"/>
      </w:pPr>
      <w:r>
        <w:t>중도를 보지 못하는 것이니, 속제가 진제의 하나를 어기지 않고, 진제가 속제의 둘을 어기지 않는다는 뜻이다.</w:t>
      </w:r>
    </w:p>
    <w:p>
      <w:pPr>
        <w:pStyle w:val="LocationHeading"/>
      </w:pPr>
      <w:r>
        <w:t>문단 1458  ·  [0563c10]</w:t>
      </w:r>
    </w:p>
    <w:p>
      <w:pPr>
        <w:pStyle w:val="Label"/>
      </w:pPr>
      <w:r>
        <w:t>원문</w:t>
      </w:r>
    </w:p>
    <w:p>
      <w:pPr>
        <w:pStyle w:val="SourceText"/>
      </w:pPr>
      <w:r>
        <w:t>[0563c10] △二顯是。</w:t>
      </w:r>
    </w:p>
    <w:p>
      <w:pPr>
        <w:pStyle w:val="Label"/>
      </w:pPr>
      <w:r>
        <w:t>한국어 번역</w:t>
      </w:r>
    </w:p>
    <w:p>
      <w:pPr>
        <w:pStyle w:val="TranslationText"/>
      </w:pPr>
      <w:r>
        <w:t>△둘째, 옳음을 드러냄.</w:t>
      </w:r>
    </w:p>
    <w:p>
      <w:pPr>
        <w:pStyle w:val="LocationHeading"/>
      </w:pPr>
      <w:r>
        <w:t>문단 1459  ·  [0563c12]</w:t>
      </w:r>
    </w:p>
    <w:p>
      <w:pPr>
        <w:pStyle w:val="Label"/>
      </w:pPr>
      <w:r>
        <w:t>원문</w:t>
      </w:r>
    </w:p>
    <w:p>
      <w:pPr>
        <w:pStyle w:val="SourceText"/>
      </w:pPr>
      <w:r>
        <w:t>[0563c12] 了知一二。非一非二。即勝義諦。</w:t>
      </w:r>
    </w:p>
    <w:p>
      <w:pPr>
        <w:pStyle w:val="Label"/>
      </w:pPr>
      <w:r>
        <w:t>한국어 번역</w:t>
      </w:r>
    </w:p>
    <w:p>
      <w:pPr>
        <w:pStyle w:val="TranslationText"/>
      </w:pPr>
      <w:r>
        <w:t>하나와 둘을 분명히 알아, 하나도 아니고 둘도 아니면, 곧 승의제이다.</w:t>
      </w:r>
    </w:p>
    <w:p>
      <w:pPr>
        <w:pStyle w:val="LocationHeading"/>
      </w:pPr>
      <w:r>
        <w:t>문단 1460  ·  [0563c13]</w:t>
      </w:r>
    </w:p>
    <w:p>
      <w:pPr>
        <w:pStyle w:val="Label"/>
      </w:pPr>
      <w:r>
        <w:t>원문</w:t>
      </w:r>
    </w:p>
    <w:p>
      <w:pPr>
        <w:pStyle w:val="SourceText"/>
      </w:pPr>
      <w:r>
        <w:t>[0563c13] 了知一是真諦之一。二是俗諦之二。非真非俗。即中道勝義也。</w:t>
      </w:r>
    </w:p>
    <w:p>
      <w:pPr>
        <w:pStyle w:val="Label"/>
      </w:pPr>
      <w:r>
        <w:t>한국어 번역</w:t>
      </w:r>
    </w:p>
    <w:p>
      <w:pPr>
        <w:pStyle w:val="TranslationText"/>
      </w:pPr>
      <w:r>
        <w:t>하나가 진제의 하나이고 둘이 속제의 둘임을 분명히 알되, 진제도 아니고 속제도 아니면, 곧 중도의 승의이다.</w:t>
      </w:r>
    </w:p>
    <w:p>
      <w:pPr>
        <w:pStyle w:val="LocationHeading"/>
      </w:pPr>
      <w:r>
        <w:t>문단 1461  ·  [0563c15]</w:t>
      </w:r>
    </w:p>
    <w:p>
      <w:pPr>
        <w:pStyle w:val="Label"/>
      </w:pPr>
      <w:r>
        <w:t>원문</w:t>
      </w:r>
    </w:p>
    <w:p>
      <w:pPr>
        <w:pStyle w:val="SourceText"/>
      </w:pPr>
      <w:r>
        <w:t>[0563c15] 取著一二。若有若無。即世俗諦。</w:t>
      </w:r>
    </w:p>
    <w:p>
      <w:pPr>
        <w:pStyle w:val="Label"/>
      </w:pPr>
      <w:r>
        <w:t>한국어 번역</w:t>
      </w:r>
    </w:p>
    <w:p>
      <w:pPr>
        <w:pStyle w:val="TranslationText"/>
      </w:pPr>
      <w:r>
        <w:t>하나와 둘을 취하여 집착하고 유라고 하거나 무라고 한다면 곧 세속제이다.</w:t>
      </w:r>
    </w:p>
    <w:p>
      <w:pPr>
        <w:pStyle w:val="LocationHeading"/>
      </w:pPr>
      <w:r>
        <w:t>문단 1462  ·  [0563c16]</w:t>
      </w:r>
    </w:p>
    <w:p>
      <w:pPr>
        <w:pStyle w:val="Label"/>
      </w:pPr>
      <w:r>
        <w:t>원문</w:t>
      </w:r>
    </w:p>
    <w:p>
      <w:pPr>
        <w:pStyle w:val="SourceText"/>
      </w:pPr>
      <w:r>
        <w:t>[0563c16] 反顯取一著真。取二著俗。以有無二法。即是俗諦。亦同不真空論。有無雖異。皆俗諦耳。</w:t>
      </w:r>
    </w:p>
    <w:p>
      <w:pPr>
        <w:pStyle w:val="Label"/>
      </w:pPr>
      <w:r>
        <w:t>한국어 번역</w:t>
      </w:r>
    </w:p>
    <w:p>
      <w:pPr>
        <w:pStyle w:val="TranslationText"/>
      </w:pPr>
      <w:r>
        <w:t>반대로 드러내면, 하나를 취하는 것은 진제에 집착하는 것이고 둘을 취하는 것은 속제에 집착하는 것이며 유와 무의 두 법으로써, 곧 속제가 된다. 또한 『부진공론』과 같다. 유와 무는 비록 다르지만, 모두 속제일 뿐이다.</w:t>
      </w:r>
    </w:p>
    <w:p>
      <w:pPr>
        <w:pStyle w:val="LocationHeading"/>
      </w:pPr>
      <w:r>
        <w:t>문단 1463  ·  [0563c17]</w:t>
      </w:r>
    </w:p>
    <w:p>
      <w:pPr>
        <w:pStyle w:val="Label"/>
      </w:pPr>
      <w:r>
        <w:t>원문</w:t>
      </w:r>
    </w:p>
    <w:p>
      <w:pPr>
        <w:pStyle w:val="SourceText"/>
      </w:pPr>
      <w:r>
        <w:t>[0563c17] △二通結。</w:t>
      </w:r>
    </w:p>
    <w:p>
      <w:pPr>
        <w:pStyle w:val="Label"/>
      </w:pPr>
      <w:r>
        <w:t>한국어 번역</w:t>
      </w:r>
    </w:p>
    <w:p>
      <w:pPr>
        <w:pStyle w:val="TranslationText"/>
      </w:pPr>
      <w:r>
        <w:t>△둘째, 통틀어 맺음.</w:t>
      </w:r>
    </w:p>
    <w:p>
      <w:pPr>
        <w:pStyle w:val="LocationHeading"/>
      </w:pPr>
      <w:r>
        <w:t>문단 1464  ·  [0563c18]</w:t>
      </w:r>
    </w:p>
    <w:p>
      <w:pPr>
        <w:pStyle w:val="Label"/>
      </w:pPr>
      <w:r>
        <w:t>원문</w:t>
      </w:r>
    </w:p>
    <w:p>
      <w:pPr>
        <w:pStyle w:val="SourceText"/>
      </w:pPr>
      <w:r>
        <w:t>[0563c18] 是故法門。非一非二。</w:t>
      </w:r>
    </w:p>
    <w:p>
      <w:pPr>
        <w:pStyle w:val="Label"/>
      </w:pPr>
      <w:r>
        <w:t>한국어 번역</w:t>
      </w:r>
    </w:p>
    <w:p>
      <w:pPr>
        <w:pStyle w:val="TranslationText"/>
      </w:pPr>
      <w:r>
        <w:t>그러므로 법문은, 하나도 아니고 둘도 아니다.</w:t>
      </w:r>
    </w:p>
    <w:p>
      <w:pPr>
        <w:pStyle w:val="LocationHeading"/>
      </w:pPr>
      <w:r>
        <w:t>문단 1465  ·  [0563c19]</w:t>
      </w:r>
    </w:p>
    <w:p>
      <w:pPr>
        <w:pStyle w:val="Label"/>
      </w:pPr>
      <w:r>
        <w:t>원문</w:t>
      </w:r>
    </w:p>
    <w:p>
      <w:pPr>
        <w:pStyle w:val="SourceText"/>
      </w:pPr>
      <w:r>
        <w:t>[0563c19] 結前所被法門。非一亦非無量也。</w:t>
      </w:r>
    </w:p>
    <w:p>
      <w:pPr>
        <w:pStyle w:val="Label"/>
      </w:pPr>
      <w:r>
        <w:t>한국어 번역</w:t>
      </w:r>
    </w:p>
    <w:p>
      <w:pPr>
        <w:pStyle w:val="TranslationText"/>
      </w:pPr>
      <w:r>
        <w:t>앞에서 말한, 중생에게 베풀어지는 법문을 맺은 것이니, 하나도 아니고 또한 한량없는 것도 아니다.</w:t>
      </w:r>
    </w:p>
    <w:p>
      <w:pPr>
        <w:pStyle w:val="LocationHeading"/>
      </w:pPr>
      <w:r>
        <w:t>문단 1466  ·  [0563c19]</w:t>
      </w:r>
    </w:p>
    <w:p>
      <w:pPr>
        <w:pStyle w:val="Label"/>
      </w:pPr>
      <w:r>
        <w:t>원문</w:t>
      </w:r>
    </w:p>
    <w:p>
      <w:pPr>
        <w:pStyle w:val="SourceText"/>
      </w:pPr>
      <w:r>
        <w:t>[0563c19] △四諸佛同說四。初一佛例多。</w:t>
      </w:r>
    </w:p>
    <w:p>
      <w:pPr>
        <w:pStyle w:val="Label"/>
      </w:pPr>
      <w:r>
        <w:t>한국어 번역</w:t>
      </w:r>
    </w:p>
    <w:p>
      <w:pPr>
        <w:pStyle w:val="TranslationText"/>
      </w:pPr>
      <w:r>
        <w:t>△넷째, 모든 부처님이 함께 설함에 넷이 있음. 첫째, 한 부처님을 들어 많은 부처님에 견줌.</w:t>
      </w:r>
    </w:p>
    <w:p>
      <w:pPr>
        <w:pStyle w:val="LocationHeading"/>
      </w:pPr>
      <w:r>
        <w:t>문단 1467  ·  [0563c21]</w:t>
      </w:r>
    </w:p>
    <w:p>
      <w:pPr>
        <w:pStyle w:val="Label"/>
      </w:pPr>
      <w:r>
        <w:t>원문</w:t>
      </w:r>
    </w:p>
    <w:p>
      <w:pPr>
        <w:pStyle w:val="SourceText"/>
      </w:pPr>
      <w:r>
        <w:t>[0563c21] 大王。一切諸佛。說般若波羅蜜多。</w:t>
      </w:r>
    </w:p>
    <w:p>
      <w:pPr>
        <w:pStyle w:val="Label"/>
      </w:pPr>
      <w:r>
        <w:t>한국어 번역</w:t>
      </w:r>
    </w:p>
    <w:p>
      <w:pPr>
        <w:pStyle w:val="TranslationText"/>
      </w:pPr>
      <w:r>
        <w:t>대왕이여. 일체 모든 부처님께서, 반야바라밀다를 설하셨으니,</w:t>
      </w:r>
    </w:p>
    <w:p>
      <w:pPr>
        <w:pStyle w:val="LocationHeading"/>
      </w:pPr>
      <w:r>
        <w:t>문단 1468  ·  [0563c22]</w:t>
      </w:r>
    </w:p>
    <w:p>
      <w:pPr>
        <w:pStyle w:val="Label"/>
      </w:pPr>
      <w:r>
        <w:t>원문</w:t>
      </w:r>
    </w:p>
    <w:p>
      <w:pPr>
        <w:pStyle w:val="SourceText"/>
      </w:pPr>
      <w:r>
        <w:t>[0563c22] 先舉所例。</w:t>
      </w:r>
    </w:p>
    <w:p>
      <w:pPr>
        <w:pStyle w:val="Label"/>
      </w:pPr>
      <w:r>
        <w:t>한국어 번역</w:t>
      </w:r>
    </w:p>
    <w:p>
      <w:pPr>
        <w:pStyle w:val="TranslationText"/>
      </w:pPr>
      <w:r>
        <w:t>먼저 견줄 대상을 든 것이다.</w:t>
      </w:r>
    </w:p>
    <w:p>
      <w:pPr>
        <w:pStyle w:val="LocationHeading"/>
      </w:pPr>
      <w:r>
        <w:t>문단 1469  ·  [0563c23]</w:t>
      </w:r>
    </w:p>
    <w:p>
      <w:pPr>
        <w:pStyle w:val="Label"/>
      </w:pPr>
      <w:r>
        <w:t>원문</w:t>
      </w:r>
    </w:p>
    <w:p>
      <w:pPr>
        <w:pStyle w:val="SourceText"/>
      </w:pPr>
      <w:r>
        <w:t>[0563c23] 我今說般若波羅蜜多。無二無別。</w:t>
      </w:r>
    </w:p>
    <w:p>
      <w:pPr>
        <w:pStyle w:val="Label"/>
      </w:pPr>
      <w:r>
        <w:t>한국어 번역</w:t>
      </w:r>
    </w:p>
    <w:p>
      <w:pPr>
        <w:pStyle w:val="TranslationText"/>
      </w:pPr>
      <w:r>
        <w:t>내가 지금 설하는 반야바라밀다도, 둘이 없고 다름이 없다.</w:t>
      </w:r>
    </w:p>
    <w:p>
      <w:pPr>
        <w:pStyle w:val="LocationHeading"/>
      </w:pPr>
      <w:r>
        <w:t>문단 1470  ·  [0563c24]</w:t>
      </w:r>
    </w:p>
    <w:p>
      <w:pPr>
        <w:pStyle w:val="Label"/>
      </w:pPr>
      <w:r>
        <w:t>원문</w:t>
      </w:r>
    </w:p>
    <w:p>
      <w:pPr>
        <w:pStyle w:val="SourceText"/>
      </w:pPr>
      <w:r>
        <w:t>[0563c24] 果同無二。教同無別。</w:t>
      </w:r>
    </w:p>
    <w:p>
      <w:pPr>
        <w:pStyle w:val="Label"/>
      </w:pPr>
      <w:r>
        <w:t>한국어 번역</w:t>
      </w:r>
    </w:p>
    <w:p>
      <w:pPr>
        <w:pStyle w:val="TranslationText"/>
      </w:pPr>
      <w:r>
        <w:t>과(果)가 같아 둘이 없고 가르침이 같아 다름이 없다.</w:t>
      </w:r>
    </w:p>
    <w:p>
      <w:pPr>
        <w:pStyle w:val="LocationHeading"/>
      </w:pPr>
      <w:r>
        <w:t>문단 1471  ·  [0564a01]</w:t>
      </w:r>
    </w:p>
    <w:p>
      <w:pPr>
        <w:pStyle w:val="Label"/>
      </w:pPr>
      <w:r>
        <w:t>원문</w:t>
      </w:r>
    </w:p>
    <w:p>
      <w:pPr>
        <w:pStyle w:val="SourceText"/>
      </w:pPr>
      <w:r>
        <w:t>[0564a01] 汝等大眾。受持讀誦。如說修行。即為受持諸佛之法。</w:t>
      </w:r>
    </w:p>
    <w:p>
      <w:pPr>
        <w:pStyle w:val="Label"/>
      </w:pPr>
      <w:r>
        <w:t>한국어 번역</w:t>
      </w:r>
    </w:p>
    <w:p>
      <w:pPr>
        <w:pStyle w:val="TranslationText"/>
      </w:pPr>
      <w:r>
        <w:t>그대들 대중은, 받아 지니고 읽고 외우며, 설한 대로 수행하라. 그러면 곧 모든 부처님의 법을 받아 지니는 것이 된다.</w:t>
      </w:r>
    </w:p>
    <w:p>
      <w:pPr>
        <w:pStyle w:val="LocationHeading"/>
      </w:pPr>
      <w:r>
        <w:t>문단 1472  ·  [0564a02]</w:t>
      </w:r>
    </w:p>
    <w:p>
      <w:pPr>
        <w:pStyle w:val="Label"/>
      </w:pPr>
      <w:r>
        <w:t>원문</w:t>
      </w:r>
    </w:p>
    <w:p>
      <w:pPr>
        <w:pStyle w:val="SourceText"/>
      </w:pPr>
      <w:r>
        <w:t>[0564a02] △二顯功德多二。初明能說多。</w:t>
      </w:r>
    </w:p>
    <w:p>
      <w:pPr>
        <w:pStyle w:val="Label"/>
      </w:pPr>
      <w:r>
        <w:t>한국어 번역</w:t>
      </w:r>
    </w:p>
    <w:p>
      <w:pPr>
        <w:pStyle w:val="TranslationText"/>
      </w:pPr>
      <w:r>
        <w:t>△둘째, 공덕이 많음을 드러냄에 둘이 있음. 첫째, 능히 설하는 이가 많음을 밝힘.</w:t>
      </w:r>
    </w:p>
    <w:p>
      <w:pPr>
        <w:pStyle w:val="LocationHeading"/>
      </w:pPr>
      <w:r>
        <w:t>문단 1473  ·  [0564a03]</w:t>
      </w:r>
    </w:p>
    <w:p>
      <w:pPr>
        <w:pStyle w:val="Label"/>
      </w:pPr>
      <w:r>
        <w:t>원문</w:t>
      </w:r>
    </w:p>
    <w:p>
      <w:pPr>
        <w:pStyle w:val="SourceText"/>
      </w:pPr>
      <w:r>
        <w:t>[0564a03] 大王。此般若波羅蜜多。功德無量。</w:t>
      </w:r>
    </w:p>
    <w:p>
      <w:pPr>
        <w:pStyle w:val="Label"/>
      </w:pPr>
      <w:r>
        <w:t>한국어 번역</w:t>
      </w:r>
    </w:p>
    <w:p>
      <w:pPr>
        <w:pStyle w:val="TranslationText"/>
      </w:pPr>
      <w:r>
        <w:t>대왕이여. 이 반야바라밀다의, 공덕은 한량없다.</w:t>
      </w:r>
    </w:p>
    <w:p>
      <w:pPr>
        <w:pStyle w:val="LocationHeading"/>
      </w:pPr>
      <w:r>
        <w:t>문단 1474  ·  [0564a04]</w:t>
      </w:r>
    </w:p>
    <w:p>
      <w:pPr>
        <w:pStyle w:val="Label"/>
      </w:pPr>
      <w:r>
        <w:t>원문</w:t>
      </w:r>
    </w:p>
    <w:p>
      <w:pPr>
        <w:pStyle w:val="SourceText"/>
      </w:pPr>
      <w:r>
        <w:t>[0564a04] 標示功德多。</w:t>
      </w:r>
    </w:p>
    <w:p>
      <w:pPr>
        <w:pStyle w:val="Label"/>
      </w:pPr>
      <w:r>
        <w:t>한국어 번역</w:t>
      </w:r>
    </w:p>
    <w:p>
      <w:pPr>
        <w:pStyle w:val="TranslationText"/>
      </w:pPr>
      <w:r>
        <w:t>공덕이 많음을 표하여 보인 것이다.</w:t>
      </w:r>
    </w:p>
    <w:p>
      <w:pPr>
        <w:pStyle w:val="LocationHeading"/>
      </w:pPr>
      <w:r>
        <w:t>문단 1475  ·  [0564a05]</w:t>
      </w:r>
    </w:p>
    <w:p>
      <w:pPr>
        <w:pStyle w:val="Label"/>
      </w:pPr>
      <w:r>
        <w:t>원문</w:t>
      </w:r>
    </w:p>
    <w:p>
      <w:pPr>
        <w:pStyle w:val="SourceText"/>
      </w:pPr>
      <w:r>
        <w:t>[0564a05] 若有恒河沙不可說諸佛。</w:t>
      </w:r>
    </w:p>
    <w:p>
      <w:pPr>
        <w:pStyle w:val="Label"/>
      </w:pPr>
      <w:r>
        <w:t>한국어 번역</w:t>
      </w:r>
    </w:p>
    <w:p>
      <w:pPr>
        <w:pStyle w:val="TranslationText"/>
      </w:pPr>
      <w:r>
        <w:t>만약 항하의 모래처럼 많고 말할 수 없이 많은 모든 부처님이 계시다면,</w:t>
      </w:r>
    </w:p>
    <w:p>
      <w:pPr>
        <w:pStyle w:val="LocationHeading"/>
      </w:pPr>
      <w:r>
        <w:t>문단 1476  ·  [0564a06]</w:t>
      </w:r>
    </w:p>
    <w:p>
      <w:pPr>
        <w:pStyle w:val="Label"/>
      </w:pPr>
      <w:r>
        <w:t>원문</w:t>
      </w:r>
    </w:p>
    <w:p>
      <w:pPr>
        <w:pStyle w:val="SourceText"/>
      </w:pPr>
      <w:r>
        <w:t>[0564a06] 能化諸佛多。</w:t>
      </w:r>
    </w:p>
    <w:p>
      <w:pPr>
        <w:pStyle w:val="Label"/>
      </w:pPr>
      <w:r>
        <w:t>한국어 번역</w:t>
      </w:r>
    </w:p>
    <w:p>
      <w:pPr>
        <w:pStyle w:val="TranslationText"/>
      </w:pPr>
      <w:r>
        <w:t>능히 교화하는 부처님이 많음을 말한 것이다.</w:t>
      </w:r>
    </w:p>
    <w:p>
      <w:pPr>
        <w:pStyle w:val="LocationHeading"/>
      </w:pPr>
      <w:r>
        <w:t>문단 1477  ·  [0564a07]</w:t>
      </w:r>
    </w:p>
    <w:p>
      <w:pPr>
        <w:pStyle w:val="Label"/>
      </w:pPr>
      <w:r>
        <w:t>원문</w:t>
      </w:r>
    </w:p>
    <w:p>
      <w:pPr>
        <w:pStyle w:val="SourceText"/>
      </w:pPr>
      <w:r>
        <w:t>[0564a07] 是一一佛。教化無量不可說有情。</w:t>
      </w:r>
    </w:p>
    <w:p>
      <w:pPr>
        <w:pStyle w:val="Label"/>
      </w:pPr>
      <w:r>
        <w:t>한국어 번역</w:t>
      </w:r>
    </w:p>
    <w:p>
      <w:pPr>
        <w:pStyle w:val="TranslationText"/>
      </w:pPr>
      <w:r>
        <w:t>그 한 분 한 분의 부처님께서, 한량없고 말할 수 없이 많은 유정을 교화하고,</w:t>
      </w:r>
    </w:p>
    <w:p>
      <w:pPr>
        <w:pStyle w:val="LocationHeading"/>
      </w:pPr>
      <w:r>
        <w:t>문단 1478  ·  [0564a08]</w:t>
      </w:r>
    </w:p>
    <w:p>
      <w:pPr>
        <w:pStyle w:val="Label"/>
      </w:pPr>
      <w:r>
        <w:t>원문</w:t>
      </w:r>
    </w:p>
    <w:p>
      <w:pPr>
        <w:pStyle w:val="SourceText"/>
      </w:pPr>
      <w:r>
        <w:t>[0564a08] 所化眾生多。</w:t>
      </w:r>
    </w:p>
    <w:p>
      <w:pPr>
        <w:pStyle w:val="Label"/>
      </w:pPr>
      <w:r>
        <w:t>한국어 번역</w:t>
      </w:r>
    </w:p>
    <w:p>
      <w:pPr>
        <w:pStyle w:val="TranslationText"/>
      </w:pPr>
      <w:r>
        <w:t>교화되는 중생이 많음을 말한 것이다.</w:t>
      </w:r>
    </w:p>
    <w:p>
      <w:pPr>
        <w:pStyle w:val="LocationHeading"/>
      </w:pPr>
      <w:r>
        <w:t>문단 1479  ·  [0564a09]</w:t>
      </w:r>
    </w:p>
    <w:p>
      <w:pPr>
        <w:pStyle w:val="Label"/>
      </w:pPr>
      <w:r>
        <w:t>원문</w:t>
      </w:r>
    </w:p>
    <w:p>
      <w:pPr>
        <w:pStyle w:val="SourceText"/>
      </w:pPr>
      <w:r>
        <w:t>[0564a09] 是一一有情。皆得成佛。</w:t>
      </w:r>
    </w:p>
    <w:p>
      <w:pPr>
        <w:pStyle w:val="Label"/>
      </w:pPr>
      <w:r>
        <w:t>한국어 번역</w:t>
      </w:r>
    </w:p>
    <w:p>
      <w:pPr>
        <w:pStyle w:val="TranslationText"/>
      </w:pPr>
      <w:r>
        <w:t>그 한 유정 한 유정이, 모두 성불하며,</w:t>
      </w:r>
    </w:p>
    <w:p>
      <w:pPr>
        <w:pStyle w:val="LocationHeading"/>
      </w:pPr>
      <w:r>
        <w:t>문단 1480  ·  [0564a10]</w:t>
      </w:r>
    </w:p>
    <w:p>
      <w:pPr>
        <w:pStyle w:val="Label"/>
      </w:pPr>
      <w:r>
        <w:t>원문</w:t>
      </w:r>
    </w:p>
    <w:p>
      <w:pPr>
        <w:pStyle w:val="SourceText"/>
      </w:pPr>
      <w:r>
        <w:t>[0564a10] 有情得果多。</w:t>
      </w:r>
    </w:p>
    <w:p>
      <w:pPr>
        <w:pStyle w:val="Label"/>
      </w:pPr>
      <w:r>
        <w:t>한국어 번역</w:t>
      </w:r>
    </w:p>
    <w:p>
      <w:pPr>
        <w:pStyle w:val="TranslationText"/>
      </w:pPr>
      <w:r>
        <w:t>유정이 과를 얻는 경우가 많음을 말한 것이다.</w:t>
      </w:r>
    </w:p>
    <w:p>
      <w:pPr>
        <w:pStyle w:val="LocationHeading"/>
      </w:pPr>
      <w:r>
        <w:t>문단 1481  ·  [0564a11]</w:t>
      </w:r>
    </w:p>
    <w:p>
      <w:pPr>
        <w:pStyle w:val="Label"/>
      </w:pPr>
      <w:r>
        <w:t>원문</w:t>
      </w:r>
    </w:p>
    <w:p>
      <w:pPr>
        <w:pStyle w:val="SourceText"/>
      </w:pPr>
      <w:r>
        <w:t>[0564a11] 是諸佛等。復教化無量不可說有情。亦皆成佛。</w:t>
      </w:r>
    </w:p>
    <w:p>
      <w:pPr>
        <w:pStyle w:val="Label"/>
      </w:pPr>
      <w:r>
        <w:t>한국어 번역</w:t>
      </w:r>
    </w:p>
    <w:p>
      <w:pPr>
        <w:pStyle w:val="TranslationText"/>
      </w:pPr>
      <w:r>
        <w:t>이 모든 부처님들이, 다시 한량없고 말할 수 없이 많은 유정을 교화하여 또한 모두 성불하게 한다.</w:t>
      </w:r>
    </w:p>
    <w:p>
      <w:pPr>
        <w:pStyle w:val="LocationHeading"/>
      </w:pPr>
      <w:r>
        <w:t>문단 1482  ·  [0564a12]</w:t>
      </w:r>
    </w:p>
    <w:p>
      <w:pPr>
        <w:pStyle w:val="Label"/>
      </w:pPr>
      <w:r>
        <w:t>원문</w:t>
      </w:r>
    </w:p>
    <w:p>
      <w:pPr>
        <w:pStyle w:val="SourceText"/>
      </w:pPr>
      <w:r>
        <w:t>[0564a12] 展轉成佛多。</w:t>
      </w:r>
    </w:p>
    <w:p>
      <w:pPr>
        <w:pStyle w:val="Label"/>
      </w:pPr>
      <w:r>
        <w:t>한국어 번역</w:t>
      </w:r>
    </w:p>
    <w:p>
      <w:pPr>
        <w:pStyle w:val="TranslationText"/>
      </w:pPr>
      <w:r>
        <w:t>전전하여 성불하는 경우가 많음을 말한 것이다.</w:t>
      </w:r>
    </w:p>
    <w:p>
      <w:pPr>
        <w:pStyle w:val="LocationHeading"/>
      </w:pPr>
      <w:r>
        <w:t>문단 1483  ·  [0564a12]</w:t>
      </w:r>
    </w:p>
    <w:p>
      <w:pPr>
        <w:pStyle w:val="Label"/>
      </w:pPr>
      <w:r>
        <w:t>원문</w:t>
      </w:r>
    </w:p>
    <w:p>
      <w:pPr>
        <w:pStyle w:val="SourceText"/>
      </w:pPr>
      <w:r>
        <w:t>[0564a12] △二顯所說多。</w:t>
      </w:r>
    </w:p>
    <w:p>
      <w:pPr>
        <w:pStyle w:val="Label"/>
      </w:pPr>
      <w:r>
        <w:t>한국어 번역</w:t>
      </w:r>
    </w:p>
    <w:p>
      <w:pPr>
        <w:pStyle w:val="TranslationText"/>
      </w:pPr>
      <w:r>
        <w:t>△둘째, 설해진 것이 많음을 드러냄.</w:t>
      </w:r>
    </w:p>
    <w:p>
      <w:pPr>
        <w:pStyle w:val="LocationHeading"/>
      </w:pPr>
      <w:r>
        <w:t>문단 1484  ·  [0564a13]</w:t>
      </w:r>
    </w:p>
    <w:p>
      <w:pPr>
        <w:pStyle w:val="Label"/>
      </w:pPr>
      <w:r>
        <w:t>원문</w:t>
      </w:r>
    </w:p>
    <w:p>
      <w:pPr>
        <w:pStyle w:val="SourceText"/>
      </w:pPr>
      <w:r>
        <w:t>[0564a13] 是諸佛等所說般若波羅蜜多。有無量不可說那庾多億偈。說不可盡。</w:t>
      </w:r>
    </w:p>
    <w:p>
      <w:pPr>
        <w:pStyle w:val="Label"/>
      </w:pPr>
      <w:r>
        <w:t>한국어 번역</w:t>
      </w:r>
    </w:p>
    <w:p>
      <w:pPr>
        <w:pStyle w:val="TranslationText"/>
      </w:pPr>
      <w:r>
        <w:t>이 모든 부처님들이 설하신 반야바라밀다에는 한량없고 말할 수 없는 나유타 억의 게송이 있어서, 설하여도 다할 수 없다.</w:t>
      </w:r>
    </w:p>
    <w:p>
      <w:pPr>
        <w:pStyle w:val="LocationHeading"/>
      </w:pPr>
      <w:r>
        <w:t>문단 1485  ·  [0564a15]</w:t>
      </w:r>
    </w:p>
    <w:p>
      <w:pPr>
        <w:pStyle w:val="Label"/>
      </w:pPr>
      <w:r>
        <w:t>원문</w:t>
      </w:r>
    </w:p>
    <w:p>
      <w:pPr>
        <w:pStyle w:val="SourceText"/>
      </w:pPr>
      <w:r>
        <w:t>[0564a15] 謂展轉成道。一切諸佛。各各別說。有爾所偈。不可窮盡。那庾多此云一億。</w:t>
      </w:r>
    </w:p>
    <w:p>
      <w:pPr>
        <w:pStyle w:val="Label"/>
      </w:pPr>
      <w:r>
        <w:t>한국어 번역</w:t>
      </w:r>
    </w:p>
    <w:p>
      <w:pPr>
        <w:pStyle w:val="TranslationText"/>
      </w:pPr>
      <w:r>
        <w:t>곧 전전하여 도를 이루는, 일체 모든 부처님이, 각각 따로 설하시는데, 그만큼의 게송이 있어, 끝까지 다할 수 없다는 것이다. 나유타는 여기 말로 일억이라 한다.</w:t>
      </w:r>
    </w:p>
    <w:p>
      <w:pPr>
        <w:pStyle w:val="EditorialNote"/>
      </w:pPr>
      <w:r>
        <w:t>교감·번역 메모 | 원문은 ‘那庾多此云一億’이라 풀이함. 수량 체계의 역사적 차이는 교감하지 않고 원문 설명대로 옮김.</w:t>
      </w:r>
    </w:p>
    <w:p>
      <w:pPr>
        <w:pStyle w:val="LocationHeading"/>
      </w:pPr>
      <w:r>
        <w:t>문단 1486  ·  [0564a16]</w:t>
      </w:r>
    </w:p>
    <w:p>
      <w:pPr>
        <w:pStyle w:val="Label"/>
      </w:pPr>
      <w:r>
        <w:t>원문</w:t>
      </w:r>
    </w:p>
    <w:p>
      <w:pPr>
        <w:pStyle w:val="SourceText"/>
      </w:pPr>
      <w:r>
        <w:t>[0564a16] △三舉少況多。</w:t>
      </w:r>
    </w:p>
    <w:p>
      <w:pPr>
        <w:pStyle w:val="Label"/>
      </w:pPr>
      <w:r>
        <w:t>한국어 번역</w:t>
      </w:r>
    </w:p>
    <w:p>
      <w:pPr>
        <w:pStyle w:val="TranslationText"/>
      </w:pPr>
      <w:r>
        <w:t>△셋째, 적은 것을 들어 많은 것을 견줌.</w:t>
      </w:r>
    </w:p>
    <w:p>
      <w:pPr>
        <w:pStyle w:val="LocationHeading"/>
      </w:pPr>
      <w:r>
        <w:t>문단 1487  ·  [0564a17]</w:t>
      </w:r>
    </w:p>
    <w:p>
      <w:pPr>
        <w:pStyle w:val="Label"/>
      </w:pPr>
      <w:r>
        <w:t>원문</w:t>
      </w:r>
    </w:p>
    <w:p>
      <w:pPr>
        <w:pStyle w:val="SourceText"/>
      </w:pPr>
      <w:r>
        <w:t>[0564a17] 於諸偈中。而取一偈。分為千分。復於千分。而說一分。句義功德。尚無窮盡。何況如是無量句義。所有功德。</w:t>
      </w:r>
    </w:p>
    <w:p>
      <w:pPr>
        <w:pStyle w:val="Label"/>
      </w:pPr>
      <w:r>
        <w:t>한국어 번역</w:t>
      </w:r>
    </w:p>
    <w:p>
      <w:pPr>
        <w:pStyle w:val="TranslationText"/>
      </w:pPr>
      <w:r>
        <w:t>모든 게송 가운데에서, 한 게송을 취하여 천 부분으로 나누고, 다시 그 천 부분 가운데에서, 한 부분을 설하더라도, 그 구절과 뜻의 공덕은, 오히려 끝이 없다. 하물며 이와 같은 한량없는 구절과 뜻의, 모든 공덕이겠는가?</w:t>
      </w:r>
    </w:p>
    <w:p>
      <w:pPr>
        <w:pStyle w:val="LocationHeading"/>
      </w:pPr>
      <w:r>
        <w:t>문단 1488  ·  [0564a19]</w:t>
      </w:r>
    </w:p>
    <w:p>
      <w:pPr>
        <w:pStyle w:val="Label"/>
      </w:pPr>
      <w:r>
        <w:t>원문</w:t>
      </w:r>
    </w:p>
    <w:p>
      <w:pPr>
        <w:pStyle w:val="SourceText"/>
      </w:pPr>
      <w:r>
        <w:t>[0564a19] 一分句義。所說功德。尚不可盡。況無量句義。詎可測度耶。</w:t>
      </w:r>
    </w:p>
    <w:p>
      <w:pPr>
        <w:pStyle w:val="Label"/>
      </w:pPr>
      <w:r>
        <w:t>한국어 번역</w:t>
      </w:r>
    </w:p>
    <w:p>
      <w:pPr>
        <w:pStyle w:val="TranslationText"/>
      </w:pPr>
      <w:r>
        <w:t>한 부분의 구절과 뜻에 대하여 설한 공덕조차, 오히려 다할 수 없는데, 하물며 한량없는 구절과 뜻을, 어찌 헤아릴 수 있겠는가?</w:t>
      </w:r>
    </w:p>
    <w:p>
      <w:pPr>
        <w:pStyle w:val="LocationHeading"/>
      </w:pPr>
      <w:r>
        <w:t>문단 1489  ·  [0564a20]</w:t>
      </w:r>
    </w:p>
    <w:p>
      <w:pPr>
        <w:pStyle w:val="Label"/>
      </w:pPr>
      <w:r>
        <w:t>원문</w:t>
      </w:r>
    </w:p>
    <w:p>
      <w:pPr>
        <w:pStyle w:val="SourceText"/>
      </w:pPr>
      <w:r>
        <w:t>[0564a20] △四校量勝多二。初舉一念信超苦。</w:t>
      </w:r>
    </w:p>
    <w:p>
      <w:pPr>
        <w:pStyle w:val="Label"/>
      </w:pPr>
      <w:r>
        <w:t>한국어 번역</w:t>
      </w:r>
    </w:p>
    <w:p>
      <w:pPr>
        <w:pStyle w:val="TranslationText"/>
      </w:pPr>
      <w:r>
        <w:t>△넷째, 비교하여 수승함이 많음을 밝힘에 둘이 있음. 첫째, 한 생각의 믿음으로 괴로움을 뛰어넘음을 듦.</w:t>
      </w:r>
    </w:p>
    <w:p>
      <w:pPr>
        <w:pStyle w:val="LocationHeading"/>
      </w:pPr>
      <w:r>
        <w:t>문단 1490  ·  [0564a21]</w:t>
      </w:r>
    </w:p>
    <w:p>
      <w:pPr>
        <w:pStyle w:val="Label"/>
      </w:pPr>
      <w:r>
        <w:t>원문</w:t>
      </w:r>
    </w:p>
    <w:p>
      <w:pPr>
        <w:pStyle w:val="SourceText"/>
      </w:pPr>
      <w:r>
        <w:t>[0564a21] 若有人能於此經中。起一念淨信。</w:t>
      </w:r>
    </w:p>
    <w:p>
      <w:pPr>
        <w:pStyle w:val="Label"/>
      </w:pPr>
      <w:r>
        <w:t>한국어 번역</w:t>
      </w:r>
    </w:p>
    <w:p>
      <w:pPr>
        <w:pStyle w:val="TranslationText"/>
      </w:pPr>
      <w:r>
        <w:t>만약 어떤 사람이 이 경 가운데에서, 한 생각의 청정한 믿음을 일으키면,</w:t>
      </w:r>
    </w:p>
    <w:p>
      <w:pPr>
        <w:pStyle w:val="LocationHeading"/>
      </w:pPr>
      <w:r>
        <w:t>문단 1491  ·  [0564a22]</w:t>
      </w:r>
    </w:p>
    <w:p>
      <w:pPr>
        <w:pStyle w:val="Label"/>
      </w:pPr>
      <w:r>
        <w:t>원문</w:t>
      </w:r>
    </w:p>
    <w:p>
      <w:pPr>
        <w:pStyle w:val="SourceText"/>
      </w:pPr>
      <w:r>
        <w:t>[0564a22] 大品云。於一切法不信。是信般若。</w:t>
      </w:r>
    </w:p>
    <w:p>
      <w:pPr>
        <w:pStyle w:val="Label"/>
      </w:pPr>
      <w:r>
        <w:t>한국어 번역</w:t>
      </w:r>
    </w:p>
    <w:p>
      <w:pPr>
        <w:pStyle w:val="TranslationText"/>
      </w:pPr>
      <w:r>
        <w:t>『대품』에서 말하였다. 일체법을 믿지 않는 것이 곧 반야를 믿는 것이다.</w:t>
      </w:r>
    </w:p>
    <w:p>
      <w:pPr>
        <w:pStyle w:val="EditorialNote"/>
      </w:pPr>
      <w:r>
        <w:t>교감·번역 메모 | 원문의 역설적 표현을 그대로 직역함.</w:t>
      </w:r>
    </w:p>
    <w:p>
      <w:pPr>
        <w:pStyle w:val="LocationHeading"/>
      </w:pPr>
      <w:r>
        <w:t>문단 1492  ·  [0564a23]</w:t>
      </w:r>
    </w:p>
    <w:p>
      <w:pPr>
        <w:pStyle w:val="Label"/>
      </w:pPr>
      <w:r>
        <w:t>원문</w:t>
      </w:r>
    </w:p>
    <w:p>
      <w:pPr>
        <w:pStyle w:val="SourceText"/>
      </w:pPr>
      <w:r>
        <w:t>[0564a23] 是人即超百劫千劫百千萬劫生死苦難。</w:t>
      </w:r>
    </w:p>
    <w:p>
      <w:pPr>
        <w:pStyle w:val="Label"/>
      </w:pPr>
      <w:r>
        <w:t>한국어 번역</w:t>
      </w:r>
    </w:p>
    <w:p>
      <w:pPr>
        <w:pStyle w:val="TranslationText"/>
      </w:pPr>
      <w:r>
        <w:t>이 사람은 곧 백 겁, 천 겁, 백천만 겁의 생사 고난을 뛰어넘는다.</w:t>
      </w:r>
    </w:p>
    <w:p>
      <w:pPr>
        <w:pStyle w:val="LocationHeading"/>
      </w:pPr>
      <w:r>
        <w:t>문단 1493  ·  [0564a24]</w:t>
      </w:r>
    </w:p>
    <w:p>
      <w:pPr>
        <w:pStyle w:val="Label"/>
      </w:pPr>
      <w:r>
        <w:t>원문</w:t>
      </w:r>
    </w:p>
    <w:p>
      <w:pPr>
        <w:pStyle w:val="SourceText"/>
      </w:pPr>
      <w:r>
        <w:t>[0564a24] △二況四法行得樂。</w:t>
      </w:r>
    </w:p>
    <w:p>
      <w:pPr>
        <w:pStyle w:val="Label"/>
      </w:pPr>
      <w:r>
        <w:t>한국어 번역</w:t>
      </w:r>
    </w:p>
    <w:p>
      <w:pPr>
        <w:pStyle w:val="TranslationText"/>
      </w:pPr>
      <w:r>
        <w:t>△둘째, 하물며 네 가지 법행으로 즐거움을 얻음을 밝힘.</w:t>
      </w:r>
    </w:p>
    <w:p>
      <w:pPr>
        <w:pStyle w:val="LocationHeading"/>
      </w:pPr>
      <w:r>
        <w:t>문단 1494  ·  [0564b01]</w:t>
      </w:r>
    </w:p>
    <w:p>
      <w:pPr>
        <w:pStyle w:val="Label"/>
      </w:pPr>
      <w:r>
        <w:t>원문</w:t>
      </w:r>
    </w:p>
    <w:p>
      <w:pPr>
        <w:pStyle w:val="SourceText"/>
      </w:pPr>
      <w:r>
        <w:t>[0564b01] 何況書寫受持讀誦。為人解說。</w:t>
      </w:r>
    </w:p>
    <w:p>
      <w:pPr>
        <w:pStyle w:val="Label"/>
      </w:pPr>
      <w:r>
        <w:t>한국어 번역</w:t>
      </w:r>
    </w:p>
    <w:p>
      <w:pPr>
        <w:pStyle w:val="TranslationText"/>
      </w:pPr>
      <w:r>
        <w:t>하물며 베껴 쓰고, 받아 지니고, 읽고 외우며, 남을 위하여 풀이해 설하는 경우이겠는가?</w:t>
      </w:r>
    </w:p>
    <w:p>
      <w:pPr>
        <w:pStyle w:val="LocationHeading"/>
      </w:pPr>
      <w:r>
        <w:t>문단 1495  ·  [0564b02]</w:t>
      </w:r>
    </w:p>
    <w:p>
      <w:pPr>
        <w:pStyle w:val="Label"/>
      </w:pPr>
      <w:r>
        <w:t>원문</w:t>
      </w:r>
    </w:p>
    <w:p>
      <w:pPr>
        <w:pStyle w:val="SourceText"/>
      </w:pPr>
      <w:r>
        <w:t>[0564b02] 即四法行。</w:t>
      </w:r>
    </w:p>
    <w:p>
      <w:pPr>
        <w:pStyle w:val="Label"/>
      </w:pPr>
      <w:r>
        <w:t>한국어 번역</w:t>
      </w:r>
    </w:p>
    <w:p>
      <w:pPr>
        <w:pStyle w:val="TranslationText"/>
      </w:pPr>
      <w:r>
        <w:t>곧 네 가지 법행이다.</w:t>
      </w:r>
    </w:p>
    <w:p>
      <w:pPr>
        <w:pStyle w:val="LocationHeading"/>
      </w:pPr>
      <w:r>
        <w:t>문단 1496  ·  [0564b03]</w:t>
      </w:r>
    </w:p>
    <w:p>
      <w:pPr>
        <w:pStyle w:val="Label"/>
      </w:pPr>
      <w:r>
        <w:t>원문</w:t>
      </w:r>
    </w:p>
    <w:p>
      <w:pPr>
        <w:pStyle w:val="SourceText"/>
      </w:pPr>
      <w:r>
        <w:t>[0564b03] 所得功德。即與十方一切諸佛。等無有異。</w:t>
      </w:r>
    </w:p>
    <w:p>
      <w:pPr>
        <w:pStyle w:val="Label"/>
      </w:pPr>
      <w:r>
        <w:t>한국어 번역</w:t>
      </w:r>
    </w:p>
    <w:p>
      <w:pPr>
        <w:pStyle w:val="TranslationText"/>
      </w:pPr>
      <w:r>
        <w:t>얻는 공덕은, 곧 시방의 일체 모든 부처님과, 동등하여 다름이 없다.</w:t>
      </w:r>
    </w:p>
    <w:p>
      <w:pPr>
        <w:pStyle w:val="LocationHeading"/>
      </w:pPr>
      <w:r>
        <w:t>문단 1497  ·  [0564b04]</w:t>
      </w:r>
    </w:p>
    <w:p>
      <w:pPr>
        <w:pStyle w:val="Label"/>
      </w:pPr>
      <w:r>
        <w:t>원문</w:t>
      </w:r>
    </w:p>
    <w:p>
      <w:pPr>
        <w:pStyle w:val="SourceText"/>
      </w:pPr>
      <w:r>
        <w:t>[0564b04] 上同涅槃寂靜樂。下成菩提覺法樂。</w:t>
      </w:r>
    </w:p>
    <w:p>
      <w:pPr>
        <w:pStyle w:val="Label"/>
      </w:pPr>
      <w:r>
        <w:t>한국어 번역</w:t>
      </w:r>
    </w:p>
    <w:p>
      <w:pPr>
        <w:pStyle w:val="TranslationText"/>
      </w:pPr>
      <w:r>
        <w:t>위로는 열반의 적정한 즐거움과 같고, 아래로는 보리의 법을 깨닫는 즐거움을 이룬다.</w:t>
      </w:r>
    </w:p>
    <w:p>
      <w:pPr>
        <w:pStyle w:val="LocationHeading"/>
      </w:pPr>
      <w:r>
        <w:t>문단 1498  ·  [0564b05]</w:t>
      </w:r>
    </w:p>
    <w:p>
      <w:pPr>
        <w:pStyle w:val="Label"/>
      </w:pPr>
      <w:r>
        <w:t>원문</w:t>
      </w:r>
    </w:p>
    <w:p>
      <w:pPr>
        <w:pStyle w:val="SourceText"/>
      </w:pPr>
      <w:r>
        <w:t>[0564b05] 當知此人諸佛護念。不久當成阿耨多羅三藐三菩提。</w:t>
      </w:r>
    </w:p>
    <w:p>
      <w:pPr>
        <w:pStyle w:val="Label"/>
      </w:pPr>
      <w:r>
        <w:t>한국어 번역</w:t>
      </w:r>
    </w:p>
    <w:p>
      <w:pPr>
        <w:pStyle w:val="TranslationText"/>
      </w:pPr>
      <w:r>
        <w:t>마땅히 알라. 이 사람은 모든 부처님께서 호념하시므로, 오래지 않아 아뇩다라삼먁삼보리를 이루게 된다.</w:t>
      </w:r>
    </w:p>
    <w:p>
      <w:pPr>
        <w:pStyle w:val="LocationHeading"/>
      </w:pPr>
      <w:r>
        <w:t>문단 1499  ·  [0564b07]</w:t>
      </w:r>
    </w:p>
    <w:p>
      <w:pPr>
        <w:pStyle w:val="Label"/>
      </w:pPr>
      <w:r>
        <w:t>원문</w:t>
      </w:r>
    </w:p>
    <w:p>
      <w:pPr>
        <w:pStyle w:val="SourceText"/>
      </w:pPr>
      <w:r>
        <w:t>[0564b07] △五聞法悟道。</w:t>
      </w:r>
    </w:p>
    <w:p>
      <w:pPr>
        <w:pStyle w:val="Label"/>
      </w:pPr>
      <w:r>
        <w:t>한국어 번역</w:t>
      </w:r>
    </w:p>
    <w:p>
      <w:pPr>
        <w:pStyle w:val="TranslationText"/>
      </w:pPr>
      <w:r>
        <w:t>△다섯째, 법을 듣고 도를 깨달음.</w:t>
      </w:r>
    </w:p>
    <w:p>
      <w:pPr>
        <w:pStyle w:val="LocationHeading"/>
      </w:pPr>
      <w:r>
        <w:t>문단 1500  ·  [0564b08]</w:t>
      </w:r>
    </w:p>
    <w:p>
      <w:pPr>
        <w:pStyle w:val="Label"/>
      </w:pPr>
      <w:r>
        <w:t>원문</w:t>
      </w:r>
    </w:p>
    <w:p>
      <w:pPr>
        <w:pStyle w:val="SourceText"/>
      </w:pPr>
      <w:r>
        <w:t>[0564b08] 說是法時。有十億人。得三空忍。</w:t>
      </w:r>
    </w:p>
    <w:p>
      <w:pPr>
        <w:pStyle w:val="Label"/>
      </w:pPr>
      <w:r>
        <w:t>한국어 번역</w:t>
      </w:r>
    </w:p>
    <w:p>
      <w:pPr>
        <w:pStyle w:val="TranslationText"/>
      </w:pPr>
      <w:r>
        <w:t>이 법을 설할 때에, 십억 사람이, 삼공인(三空忍)을 얻었다.</w:t>
      </w:r>
    </w:p>
    <w:p>
      <w:pPr>
        <w:pStyle w:val="LocationHeading"/>
      </w:pPr>
      <w:r>
        <w:t>문단 1501  ·  [0564b09]</w:t>
      </w:r>
    </w:p>
    <w:p>
      <w:pPr>
        <w:pStyle w:val="Label"/>
      </w:pPr>
      <w:r>
        <w:t>원문</w:t>
      </w:r>
    </w:p>
    <w:p>
      <w:pPr>
        <w:pStyle w:val="SourceText"/>
      </w:pPr>
      <w:r>
        <w:t>[0564b09] 三賢菩薩。得三假空。</w:t>
      </w:r>
    </w:p>
    <w:p>
      <w:pPr>
        <w:pStyle w:val="Label"/>
      </w:pPr>
      <w:r>
        <w:t>한국어 번역</w:t>
      </w:r>
    </w:p>
    <w:p>
      <w:pPr>
        <w:pStyle w:val="TranslationText"/>
      </w:pPr>
      <w:r>
        <w:t>삼현의 보살이, 삼가공(三假空)을 얻은 것이다.</w:t>
      </w:r>
    </w:p>
    <w:p>
      <w:pPr>
        <w:pStyle w:val="LocationHeading"/>
      </w:pPr>
      <w:r>
        <w:t>문단 1502  ·  [0564b10]</w:t>
      </w:r>
    </w:p>
    <w:p>
      <w:pPr>
        <w:pStyle w:val="Label"/>
      </w:pPr>
      <w:r>
        <w:t>원문</w:t>
      </w:r>
    </w:p>
    <w:p>
      <w:pPr>
        <w:pStyle w:val="SourceText"/>
      </w:pPr>
      <w:r>
        <w:t>[0564b10] 百萬億人。得大空忍。</w:t>
      </w:r>
    </w:p>
    <w:p>
      <w:pPr>
        <w:pStyle w:val="Label"/>
      </w:pPr>
      <w:r>
        <w:t>한국어 번역</w:t>
      </w:r>
    </w:p>
    <w:p>
      <w:pPr>
        <w:pStyle w:val="TranslationText"/>
      </w:pPr>
      <w:r>
        <w:t>백만억 사람이, 대공인(大空忍)을 얻었다.</w:t>
      </w:r>
    </w:p>
    <w:p>
      <w:pPr>
        <w:pStyle w:val="LocationHeading"/>
      </w:pPr>
      <w:r>
        <w:t>문단 1503  ·  [0564b11]</w:t>
      </w:r>
    </w:p>
    <w:p>
      <w:pPr>
        <w:pStyle w:val="Label"/>
      </w:pPr>
      <w:r>
        <w:t>원문</w:t>
      </w:r>
    </w:p>
    <w:p>
      <w:pPr>
        <w:pStyle w:val="SourceText"/>
      </w:pPr>
      <w:r>
        <w:t>[0564b11] 四加行菩薩。徧解十方空。</w:t>
      </w:r>
    </w:p>
    <w:p>
      <w:pPr>
        <w:pStyle w:val="Label"/>
      </w:pPr>
      <w:r>
        <w:t>한국어 번역</w:t>
      </w:r>
    </w:p>
    <w:p>
      <w:pPr>
        <w:pStyle w:val="TranslationText"/>
      </w:pPr>
      <w:r>
        <w:t>사가행의 보살이, 시방이 공함을 두루 이해한 것이다.</w:t>
      </w:r>
    </w:p>
    <w:p>
      <w:pPr>
        <w:pStyle w:val="LocationHeading"/>
      </w:pPr>
      <w:r>
        <w:t>문단 1504  ·  [0564b12]</w:t>
      </w:r>
    </w:p>
    <w:p>
      <w:pPr>
        <w:pStyle w:val="Label"/>
      </w:pPr>
      <w:r>
        <w:t>원문</w:t>
      </w:r>
    </w:p>
    <w:p>
      <w:pPr>
        <w:pStyle w:val="SourceText"/>
      </w:pPr>
      <w:r>
        <w:t>[0564b12] 無量菩薩。得住十地。</w:t>
      </w:r>
    </w:p>
    <w:p>
      <w:pPr>
        <w:pStyle w:val="Label"/>
      </w:pPr>
      <w:r>
        <w:t>한국어 번역</w:t>
      </w:r>
    </w:p>
    <w:p>
      <w:pPr>
        <w:pStyle w:val="TranslationText"/>
      </w:pPr>
      <w:r>
        <w:t>한량없는 보살이, 십지에 머묾을 얻었다.</w:t>
      </w:r>
    </w:p>
    <w:p>
      <w:pPr>
        <w:pStyle w:val="LocationHeading"/>
      </w:pPr>
      <w:r>
        <w:t>문단 1505  ·  [0564b13]</w:t>
      </w:r>
    </w:p>
    <w:p>
      <w:pPr>
        <w:pStyle w:val="Label"/>
      </w:pPr>
      <w:r>
        <w:t>원문</w:t>
      </w:r>
    </w:p>
    <w:p>
      <w:pPr>
        <w:pStyle w:val="SourceText"/>
      </w:pPr>
      <w:r>
        <w:t>[0564b13] 始於歡喜。終至法雲。隨地證入。</w:t>
      </w:r>
    </w:p>
    <w:p>
      <w:pPr>
        <w:pStyle w:val="Label"/>
      </w:pPr>
      <w:r>
        <w:t>한국어 번역</w:t>
      </w:r>
    </w:p>
    <w:p>
      <w:pPr>
        <w:pStyle w:val="TranslationText"/>
      </w:pPr>
      <w:r>
        <w:t>처음 환희지에서 시작하여 끝으로 법운지에 이르기까지, 지위에 따라 증입하였다.</w:t>
      </w:r>
    </w:p>
    <w:p>
      <w:pPr>
        <w:pStyle w:val="LocationHeading"/>
      </w:pPr>
      <w:r>
        <w:t>문단 1506  ·  [0564b13]</w:t>
      </w:r>
    </w:p>
    <w:p>
      <w:pPr>
        <w:pStyle w:val="Label"/>
      </w:pPr>
      <w:r>
        <w:t>원문</w:t>
      </w:r>
    </w:p>
    <w:p>
      <w:pPr>
        <w:pStyle w:val="SourceText"/>
      </w:pPr>
      <w:r>
        <w:t>[0564b13] △大文次三品。辨外護者。初護國品。正顯外護。二不思議品。兼陳外護。三奉持品。廣前二護。今初正顯外護。</w:t>
      </w:r>
    </w:p>
    <w:p>
      <w:pPr>
        <w:pStyle w:val="Label"/>
      </w:pPr>
      <w:r>
        <w:t>한국어 번역</w:t>
      </w:r>
    </w:p>
    <w:p>
      <w:pPr>
        <w:pStyle w:val="TranslationText"/>
      </w:pPr>
      <w:r>
        <w:t>△큰 문단에서 다음 세 품은, 외호를 밝히는데, 첫째 「호국품」은, 바로 외호를 드러내고, 둘째 「부사의품」은, 아울러 외호를 진술하며 셋째 「봉지품」은, 앞의 두 가지 보호를 널리 밝힌다. 지금은 첫째, 바로 외호를 드러낸다.</w:t>
      </w:r>
    </w:p>
    <w:p>
      <w:pPr>
        <w:pStyle w:val="Heading2"/>
      </w:pPr>
      <w:r>
        <w:t>호국품 제5</w:t>
      </w:r>
    </w:p>
    <w:p>
      <w:pPr>
        <w:pStyle w:val="LocationHeading"/>
      </w:pPr>
      <w:r>
        <w:t>문단 1507  ·  [0564b16]</w:t>
      </w:r>
    </w:p>
    <w:p>
      <w:pPr>
        <w:pStyle w:val="Label"/>
      </w:pPr>
      <w:r>
        <w:t>원문</w:t>
      </w:r>
    </w:p>
    <w:p>
      <w:pPr>
        <w:pStyle w:val="SourceText"/>
      </w:pPr>
      <w:r>
        <w:t>[0564b16] 護國品第五</w:t>
      </w:r>
    </w:p>
    <w:p>
      <w:pPr>
        <w:pStyle w:val="Label"/>
      </w:pPr>
      <w:r>
        <w:t>한국어 번역</w:t>
      </w:r>
    </w:p>
    <w:p>
      <w:pPr>
        <w:pStyle w:val="TranslationText"/>
      </w:pPr>
      <w:r>
        <w:t>「호국품」 제5.</w:t>
      </w:r>
    </w:p>
    <w:p>
      <w:pPr>
        <w:pStyle w:val="LocationHeading"/>
      </w:pPr>
      <w:r>
        <w:t>문단 1508  ·  [0564b17]</w:t>
      </w:r>
    </w:p>
    <w:p>
      <w:pPr>
        <w:pStyle w:val="Label"/>
      </w:pPr>
      <w:r>
        <w:t>원문</w:t>
      </w:r>
    </w:p>
    <w:p>
      <w:pPr>
        <w:pStyle w:val="SourceText"/>
      </w:pPr>
      <w:r>
        <w:t>[0564b17] 初來意者。前之三品。具明因果。總為內護。內護既彰。外護宜顯。故次來也。二釋名者。注經題目。已解護國。然其護義。竊嘗原之。有世間護出世間護焉。何者。夫諸佛菩薩。悲智輔翼。灑諸法雨。救護羣品。此出世間護也。聖帝明王。五侯百辟。君臣護法。子育黎元。此世間護也。世出世間。彼此同德。釋梵四王。天龍八部。尚自降祉。況乎三災七難。詎有存而不滅者乎。</w:t>
      </w:r>
    </w:p>
    <w:p>
      <w:pPr>
        <w:pStyle w:val="Label"/>
      </w:pPr>
      <w:r>
        <w:t>한국어 번역</w:t>
      </w:r>
    </w:p>
    <w:p>
      <w:pPr>
        <w:pStyle w:val="TranslationText"/>
      </w:pPr>
      <w:r>
        <w:t>첫째, 이 품이 온 뜻은, 앞의 세 품에서, 인과를 갖추어 밝혀, 통틀어 내호로 삼았다. 내호가 이미 드러났으므로, 외호를 마땅히 드러내야 하니, 그러므로 다음에 온 것이다. 둘째, 이름을 풀이하면, 주석한 경의 제목에서, 이미 ‘호국’을 풀이하였다. 그러나 그 ‘보호’의 뜻을, 삼가 일찍이 그 근원을 살펴보건대, 세간의 보호와 출세간의 보호가 있다. 어째서인가? 대저 모든 부처님과 보살은, 자비와 지혜가 서로 보좌하여 여러 법의 비를 뿌리고, 뭇 품류를 구제하여 보호하니, 이것이 출세간의 보호이다. 성스러운 제왕과 현명한 임금, 오후(五侯)와 백벽(百辟)이, 임금과 신하로서 법을 보호하고 백성을 자식처럼 길러 주니, 이것이 세간의 보호이다. 세간과 출세간이, 피차 덕을 같이하므로 제석·범천과 사천왕, 천룡팔부조차도, 오히려 스스로 복을 내려 주는데, 하물며 삼재와 칠난이랴. 어찌 남아 있으면서 소멸되지 않는 것이 있겠는가?</w:t>
      </w:r>
    </w:p>
    <w:p>
      <w:pPr>
        <w:pStyle w:val="EditorialNote"/>
      </w:pPr>
      <w:r>
        <w:t>교감·번역 메모 | ‘黎元’은 백성을 뜻함.</w:t>
      </w:r>
    </w:p>
    <w:p>
      <w:pPr>
        <w:pStyle w:val="LocationHeading"/>
      </w:pPr>
      <w:r>
        <w:t>문단 1509  ·  [0564b24]</w:t>
      </w:r>
    </w:p>
    <w:p>
      <w:pPr>
        <w:pStyle w:val="Label"/>
      </w:pPr>
      <w:r>
        <w:t>원문</w:t>
      </w:r>
    </w:p>
    <w:p>
      <w:pPr>
        <w:pStyle w:val="SourceText"/>
      </w:pPr>
      <w:r>
        <w:t>[0564b24] △三解經四。初勅聽許說。</w:t>
      </w:r>
    </w:p>
    <w:p>
      <w:pPr>
        <w:pStyle w:val="Label"/>
      </w:pPr>
      <w:r>
        <w:t>한국어 번역</w:t>
      </w:r>
    </w:p>
    <w:p>
      <w:pPr>
        <w:pStyle w:val="TranslationText"/>
      </w:pPr>
      <w:r>
        <w:t>△셋째, 경문을 풀이함에 넷이 있음. 첫째, 자세히 들으라 명하고 설함을 허락함.</w:t>
      </w:r>
    </w:p>
    <w:p>
      <w:pPr>
        <w:pStyle w:val="LocationHeading"/>
      </w:pPr>
      <w:r>
        <w:t>문단 1510  ·  [0564c01]</w:t>
      </w:r>
    </w:p>
    <w:p>
      <w:pPr>
        <w:pStyle w:val="Label"/>
      </w:pPr>
      <w:r>
        <w:t>원문</w:t>
      </w:r>
    </w:p>
    <w:p>
      <w:pPr>
        <w:pStyle w:val="SourceText"/>
      </w:pPr>
      <w:r>
        <w:t>[0564c01] 爾時世尊。告波斯匿王等。諸大國王。諦聽諦聽。我為汝等。說護國法。</w:t>
      </w:r>
    </w:p>
    <w:p>
      <w:pPr>
        <w:pStyle w:val="Label"/>
      </w:pPr>
      <w:r>
        <w:t>한국어 번역</w:t>
      </w:r>
    </w:p>
    <w:p>
      <w:pPr>
        <w:pStyle w:val="TranslationText"/>
      </w:pPr>
      <w:r>
        <w:t>그때 세존께서, 파사닉왕 등, 모든 큰 나라의 왕들에게 말씀하셨다. “자세히 듣고 자세히 들으라. 내가 그대들을 위하여 나라를 보호하는 법을 설하리라.”</w:t>
      </w:r>
    </w:p>
    <w:p>
      <w:pPr>
        <w:pStyle w:val="LocationHeading"/>
      </w:pPr>
      <w:r>
        <w:t>문단 1511  ·  [0564c03]</w:t>
      </w:r>
    </w:p>
    <w:p>
      <w:pPr>
        <w:pStyle w:val="Label"/>
      </w:pPr>
      <w:r>
        <w:t>원문</w:t>
      </w:r>
    </w:p>
    <w:p>
      <w:pPr>
        <w:pStyle w:val="SourceText"/>
      </w:pPr>
      <w:r>
        <w:t>[0564c03] 此一唱經。蓋答觀如來品初諸王念請。故前文云。吾知十六諸國王等。咸作是念。世尊大慈。普皆利樂。我等諸王。云何護國。即同華嚴交絡相望中。第三念請。亦以言說答也。然佛既知。王請護國。而先說護佛果護十地行者。謂若無內護因果。則外難無由悉滅。是故先說內護。後說外護耳。</w:t>
      </w:r>
    </w:p>
    <w:p>
      <w:pPr>
        <w:pStyle w:val="Label"/>
      </w:pPr>
      <w:r>
        <w:t>한국어 번역</w:t>
      </w:r>
    </w:p>
    <w:p>
      <w:pPr>
        <w:pStyle w:val="TranslationText"/>
      </w:pPr>
      <w:r>
        <w:t>이 한 차례 경문을 제시한 것은 대개 「관여래품」 처음에서 여러 왕이 마음속으로 청한 데 답한 것이다. 그러므로 앞의 글에서 말하였다. “나는 열여섯 여러 나라의 왕 등이, 모두 이런 생각을 하는 것을 안다. 세존께서는 크게 자비로우시어, 두루 모두를 이롭게 하고 안락하게 하신다. 우리 여러 왕은, 어떻게 나라를 보호해야 하는가?” 이는 곧 『화엄』의 교락상망(交絡相望) 가운데, 셋째인 염청(念請)과 같으며, 또한 말로 설하여 답한 것이다. 그러나 부처님께서 이미, 왕들이 나라를 보호하는 법을 청하는 것을 아셨는데도, 먼저 불과를 보호하고 십지의 행을 보호하는 일을 설하신 것은 만약 안으로 인과를 보호하는 일이 없다면, 밖의 재난이 모두 소멸할 길이 없기 때문이다. 그러므로 먼저 내호를 설하고 뒤에 외호를 설했을 뿐이다.</w:t>
      </w:r>
    </w:p>
    <w:p>
      <w:pPr>
        <w:pStyle w:val="EditorialNote"/>
      </w:pPr>
      <w:r>
        <w:t>교감·번역 메모 | ‘唱經’은 여기서 해설할 경문을 한 차례 들어 제시한다는 뜻으로 옮김.</w:t>
      </w:r>
    </w:p>
    <w:p>
      <w:pPr>
        <w:pStyle w:val="EditorialNote"/>
      </w:pPr>
      <w:r>
        <w:t>교감·번역 메모 | ‘交絡相望’은 원문의 교학적 표현을 한자음으로 보존함.</w:t>
      </w:r>
    </w:p>
    <w:p>
      <w:pPr>
        <w:pStyle w:val="LocationHeading"/>
      </w:pPr>
      <w:r>
        <w:t>문단 1512  ·  [0564c08]</w:t>
      </w:r>
    </w:p>
    <w:p>
      <w:pPr>
        <w:pStyle w:val="Label"/>
      </w:pPr>
      <w:r>
        <w:t>원문</w:t>
      </w:r>
    </w:p>
    <w:p>
      <w:pPr>
        <w:pStyle w:val="SourceText"/>
      </w:pPr>
      <w:r>
        <w:t>[0564c08] △二正陳護國三。初明護時。</w:t>
      </w:r>
    </w:p>
    <w:p>
      <w:pPr>
        <w:pStyle w:val="Label"/>
      </w:pPr>
      <w:r>
        <w:t>한국어 번역</w:t>
      </w:r>
    </w:p>
    <w:p>
      <w:pPr>
        <w:pStyle w:val="TranslationText"/>
      </w:pPr>
      <w:r>
        <w:t>△둘째, 나라를 보호하는 법을 바로 진술함에 셋이 있음. 첫째, 보호할 때를 밝힘.</w:t>
      </w:r>
    </w:p>
    <w:p>
      <w:pPr>
        <w:pStyle w:val="LocationHeading"/>
      </w:pPr>
      <w:r>
        <w:t>문단 1513  ·  [0564c10]</w:t>
      </w:r>
    </w:p>
    <w:p>
      <w:pPr>
        <w:pStyle w:val="Label"/>
      </w:pPr>
      <w:r>
        <w:t>원문</w:t>
      </w:r>
    </w:p>
    <w:p>
      <w:pPr>
        <w:pStyle w:val="SourceText"/>
      </w:pPr>
      <w:r>
        <w:t>[0564c10] 一切國土。若欲亂時。</w:t>
      </w:r>
    </w:p>
    <w:p>
      <w:pPr>
        <w:pStyle w:val="Label"/>
      </w:pPr>
      <w:r>
        <w:t>한국어 번역</w:t>
      </w:r>
    </w:p>
    <w:p>
      <w:pPr>
        <w:pStyle w:val="TranslationText"/>
      </w:pPr>
      <w:r>
        <w:t>모든 국토가, 어지러워지려 할 때,</w:t>
      </w:r>
    </w:p>
    <w:p>
      <w:pPr>
        <w:pStyle w:val="LocationHeading"/>
      </w:pPr>
      <w:r>
        <w:t>문단 1514  ·  [0564c11]</w:t>
      </w:r>
    </w:p>
    <w:p>
      <w:pPr>
        <w:pStyle w:val="Label"/>
      </w:pPr>
      <w:r>
        <w:t>원문</w:t>
      </w:r>
    </w:p>
    <w:p>
      <w:pPr>
        <w:pStyle w:val="SourceText"/>
      </w:pPr>
      <w:r>
        <w:t>[0564c11] 一切國土。即諸王所統。若欲亂時。亦是器世間有情世間為所護也。如下經云。天地變恠等。即器世間亂也。百姓喪亡等。即有情世間亂也。又云。置百佛像等。即智正覺世間。為能護也。</w:t>
      </w:r>
    </w:p>
    <w:p>
      <w:pPr>
        <w:pStyle w:val="Label"/>
      </w:pPr>
      <w:r>
        <w:t>한국어 번역</w:t>
      </w:r>
    </w:p>
    <w:p>
      <w:pPr>
        <w:pStyle w:val="TranslationText"/>
      </w:pPr>
      <w:r>
        <w:t>‘모든 국토’란, 곧 여러 왕이 다스리는 곳이고 ‘어지러워지려 할 때’란, 또한 기세간과 유정세간이 보호받는 대상이 됨을 말한다. 아래 경문에서 말한 것과 같다. 천지에 변괴가 생기는 것 등은, 곧 기세간의 혼란이고 백성이 죽고 망하는 것 등은, 곧 유정세간의 혼란이다. 또 말하기를, 백 불상 등을 안치한다는 것은 곧 지정각세간(智正覺世間)이, 능히 보호하는 주체가 됨을 말한다.</w:t>
      </w:r>
    </w:p>
    <w:p>
      <w:pPr>
        <w:pStyle w:val="LocationHeading"/>
      </w:pPr>
      <w:r>
        <w:t>문단 1515  ·  [0564c15]</w:t>
      </w:r>
    </w:p>
    <w:p>
      <w:pPr>
        <w:pStyle w:val="Label"/>
      </w:pPr>
      <w:r>
        <w:t>원문</w:t>
      </w:r>
    </w:p>
    <w:p>
      <w:pPr>
        <w:pStyle w:val="SourceText"/>
      </w:pPr>
      <w:r>
        <w:t>[0564c15] 有諸災難。賊來破壞。</w:t>
      </w:r>
    </w:p>
    <w:p>
      <w:pPr>
        <w:pStyle w:val="Label"/>
      </w:pPr>
      <w:r>
        <w:t>한국어 번역</w:t>
      </w:r>
    </w:p>
    <w:p>
      <w:pPr>
        <w:pStyle w:val="TranslationText"/>
      </w:pPr>
      <w:r>
        <w:t>여러 재난이 있고 도적이 와서 파괴한다.</w:t>
      </w:r>
    </w:p>
    <w:p>
      <w:pPr>
        <w:pStyle w:val="LocationHeading"/>
      </w:pPr>
      <w:r>
        <w:t>문단 1516  ·  [0564c16]</w:t>
      </w:r>
    </w:p>
    <w:p>
      <w:pPr>
        <w:pStyle w:val="Label"/>
      </w:pPr>
      <w:r>
        <w:t>원문</w:t>
      </w:r>
    </w:p>
    <w:p>
      <w:pPr>
        <w:pStyle w:val="SourceText"/>
      </w:pPr>
      <w:r>
        <w:t>[0564c16] 災謂三災。難謂七難。賊有二種。一外劫盜賊。二內煩惱賊。護亦有二。一鬼神眾。二般若教。以鬼神眾。斷劫盜賊。以般若教。斷煩惱賊。</w:t>
      </w:r>
    </w:p>
    <w:p>
      <w:pPr>
        <w:pStyle w:val="Label"/>
      </w:pPr>
      <w:r>
        <w:t>한국어 번역</w:t>
      </w:r>
    </w:p>
    <w:p>
      <w:pPr>
        <w:pStyle w:val="TranslationText"/>
      </w:pPr>
      <w:r>
        <w:t>재(災)는 삼재를 말하고 난(難)은 칠난을 말한다. 도적에는 두 종류가 있다. 첫째는 밖의 겁탈하는 도적이고 둘째는 안의 번뇌라는 도적이다. 보호에도 또한 두 가지가 있다. 첫째는 귀신의 무리이고 둘째는 반야의 가르침이다. 귀신의 무리로써, 겁탈하는 도적을 끊고, 반야의 가르침으로써, 번뇌라는 도적을 끊는다.</w:t>
      </w:r>
    </w:p>
    <w:p>
      <w:pPr>
        <w:pStyle w:val="LocationHeading"/>
      </w:pPr>
      <w:r>
        <w:t>문단 1517  ·  [0564c18]</w:t>
      </w:r>
    </w:p>
    <w:p>
      <w:pPr>
        <w:pStyle w:val="Label"/>
      </w:pPr>
      <w:r>
        <w:t>원문</w:t>
      </w:r>
    </w:p>
    <w:p>
      <w:pPr>
        <w:pStyle w:val="SourceText"/>
      </w:pPr>
      <w:r>
        <w:t>[0564c18] △二示護法三。初弘經置像。</w:t>
      </w:r>
    </w:p>
    <w:p>
      <w:pPr>
        <w:pStyle w:val="Label"/>
      </w:pPr>
      <w:r>
        <w:t>한국어 번역</w:t>
      </w:r>
    </w:p>
    <w:p>
      <w:pPr>
        <w:pStyle w:val="TranslationText"/>
      </w:pPr>
      <w:r>
        <w:t>△둘째, 보호하는 법을 보임에 셋이 있음. 첫째, 경을 널리 펴고 상을 안치함.</w:t>
      </w:r>
    </w:p>
    <w:p>
      <w:pPr>
        <w:pStyle w:val="LocationHeading"/>
      </w:pPr>
      <w:r>
        <w:t>문단 1518  ·  [0564c20]</w:t>
      </w:r>
    </w:p>
    <w:p>
      <w:pPr>
        <w:pStyle w:val="Label"/>
      </w:pPr>
      <w:r>
        <w:t>원문</w:t>
      </w:r>
    </w:p>
    <w:p>
      <w:pPr>
        <w:pStyle w:val="SourceText"/>
      </w:pPr>
      <w:r>
        <w:t>[0564c20] 汝等諸王。應當受持讀誦此般若波羅蜜多。嚴飾道場。置百佛像百菩薩像百師子座。請百法師。解說此經。</w:t>
      </w:r>
    </w:p>
    <w:p>
      <w:pPr>
        <w:pStyle w:val="Label"/>
      </w:pPr>
      <w:r>
        <w:t>한국어 번역</w:t>
      </w:r>
    </w:p>
    <w:p>
      <w:pPr>
        <w:pStyle w:val="TranslationText"/>
      </w:pPr>
      <w:r>
        <w:t>그대들 여러 왕은, 마땅히 이 반야바라밀다를 받아 지니고 읽고 외워야 한다. 도량을 엄숙하고 아름답게 꾸미고, 백 불상과 백 보살상과 백 사자좌를 안치하며 백 명의 법사를 청하여 이 경을 풀이해 설하게 하라.</w:t>
      </w:r>
    </w:p>
    <w:p>
      <w:pPr>
        <w:pStyle w:val="LocationHeading"/>
      </w:pPr>
      <w:r>
        <w:t>문단 1519  ·  [0564c23]</w:t>
      </w:r>
    </w:p>
    <w:p>
      <w:pPr>
        <w:pStyle w:val="Label"/>
      </w:pPr>
      <w:r>
        <w:t>원문</w:t>
      </w:r>
    </w:p>
    <w:p>
      <w:pPr>
        <w:pStyle w:val="SourceText"/>
      </w:pPr>
      <w:r>
        <w:t>[0564c23] 置佛像菩薩像各百者。非獨表百法師所歸所向。謂觀如來品為果護。即置佛像。菩薩行品為因護。即置菩薩像。是故先置因果內護之像。次請百法師。說外護之教。此其表耳。然近世依經。建百法師會。即請百僧。讀金光明經。以謂仁王光明皆法王之經。譬夫周易毛詩。皆素王之教。其益物皆同也。嘗取近喻。以況遠旨。今夫氷之與水。其濕性皆同也。融之則水。結之則氷。若依佛言。請百僧。讀仁王般若。其猶融氷成水。不遠復矣。而叛聖意。請諸方袍。讀金光明。譬夫煎水求氷。不亦難乎。然而學周易則究潔淨精微。治毛詩則探溫柔敦厚。若以二經益物皆同。又何異以詩教溫柔敦厚。同易經潔淨精微者乎。唯期有道。革凡弊而遵聖訓。是所願焉。</w:t>
      </w:r>
    </w:p>
    <w:p>
      <w:pPr>
        <w:pStyle w:val="Label"/>
      </w:pPr>
      <w:r>
        <w:t>한국어 번역</w:t>
      </w:r>
    </w:p>
    <w:p>
      <w:pPr>
        <w:pStyle w:val="TranslationText"/>
      </w:pPr>
      <w:r>
        <w:t>불상과 보살상을 각각 백 구씩 안치하는 것은 단지 백 법사가 귀의하고 향하는 대상을 나타낼 뿐만 아니라, 「관여래품」이 과(果)를 보호하는 것이므로 곧 불상을 안치하고 「보살행품」이 인(因)을 보호하는 것이므로 곧 보살상을 안치하는 것이다. 그러므로 먼저 인과의 내호를 나타내는 상을 안치하고 다음으로 백 법사를 청하여 외호의 가르침을 설하게 한다. 이것이 그 표상일 뿐이다. 그러나 근세에는 경에 의거한다 하여 백법사회를 열면서, 곧 백 명의 승려를 청해, 『금광명경』을 읽게 한다. 이는 『인왕경』과 『금광명경』이 모두 법왕의 경전이라고 여기기 때문인데, 비유하면 『주역』과 『모시』가, 모두 소왕(素王)의 가르침인 것과 같다. 사물을 이롭게 하는 점은 모두 같다고 하는 것이다. 일찍이 가까운 비유를 취하여 먼 뜻을 견주어 보겠다. 지금 얼음과 물은, 그 습성(濕性)이 모두 같다. 녹이면 물이 되고 얼리면 얼음이 된다. 만약 부처님의 말씀에 의거하여 백 명의 승려를 청하고 『인왕반야경』을 읽는다면, 이는 얼음을 녹여 물을 만드는 것과 같아, 본래 모습으로 돌아감이 멀지 않다. 그런데 성인의 뜻을 거슬러, 여러 방포(方袍)를 청하여 『금광명경』을 읽게 한다면 물을 끓여 얼음을 구하는 것에 비유할 수 있으니, 또한 어렵지 않겠는가? 그러나 『주역』을 배우면 깨끗하고 정미한 이치를 궁구하고 『모시』를 다스리면 온유하고 돈후함을 탐구한다. 만약 두 경전이 사물을 이롭게 하는 점이 모두 같다고 하여 또 어찌 『시경』이 가르치는 온유하고 돈후함을, 『역경』의 깨끗하고 정미함과 같다고 하는 것과 다르겠는가? 오직 바라건대 도 있는 이가, 범속한 폐단을 고쳐 성인의 가르침을 따르기를, 이것이 바라는 바이다.</w:t>
      </w:r>
    </w:p>
    <w:p>
      <w:pPr>
        <w:pStyle w:val="EditorialNote"/>
      </w:pPr>
      <w:r>
        <w:t>교감·번역 메모 | ‘素王’은 원문 표현을 보존하여 한자음으로 옮김.</w:t>
      </w:r>
    </w:p>
    <w:p>
      <w:pPr>
        <w:pStyle w:val="EditorialNote"/>
      </w:pPr>
      <w:r>
        <w:t>교감·번역 메모 | ‘方袍’는 승려를 가리키는 표현으로 보이므로 원어를 병기함.</w:t>
      </w:r>
    </w:p>
    <w:p>
      <w:pPr>
        <w:pStyle w:val="LocationHeading"/>
      </w:pPr>
      <w:r>
        <w:t>문단 1520  ·  [0565a12]</w:t>
      </w:r>
    </w:p>
    <w:p>
      <w:pPr>
        <w:pStyle w:val="Label"/>
      </w:pPr>
      <w:r>
        <w:t>원문</w:t>
      </w:r>
    </w:p>
    <w:p>
      <w:pPr>
        <w:pStyle w:val="SourceText"/>
      </w:pPr>
      <w:r>
        <w:t>[0565a12] △二備設供儀。</w:t>
      </w:r>
    </w:p>
    <w:p>
      <w:pPr>
        <w:pStyle w:val="Label"/>
      </w:pPr>
      <w:r>
        <w:t>한국어 번역</w:t>
      </w:r>
    </w:p>
    <w:p>
      <w:pPr>
        <w:pStyle w:val="TranslationText"/>
      </w:pPr>
      <w:r>
        <w:t>△둘째, 공양 의식을 갖추어 베풂.</w:t>
      </w:r>
    </w:p>
    <w:p>
      <w:pPr>
        <w:pStyle w:val="LocationHeading"/>
      </w:pPr>
      <w:r>
        <w:t>문단 1521  ·  [0565a13]</w:t>
      </w:r>
    </w:p>
    <w:p>
      <w:pPr>
        <w:pStyle w:val="Label"/>
      </w:pPr>
      <w:r>
        <w:t>원문</w:t>
      </w:r>
    </w:p>
    <w:p>
      <w:pPr>
        <w:pStyle w:val="SourceText"/>
      </w:pPr>
      <w:r>
        <w:t>[0565a13] 於諸座前。然種種燈。燒種種香。散諸雜華。廣大供養。</w:t>
      </w:r>
    </w:p>
    <w:p>
      <w:pPr>
        <w:pStyle w:val="Label"/>
      </w:pPr>
      <w:r>
        <w:t>한국어 번역</w:t>
      </w:r>
    </w:p>
    <w:p>
      <w:pPr>
        <w:pStyle w:val="TranslationText"/>
      </w:pPr>
      <w:r>
        <w:t>모든 자리 앞에서, 갖가지 등불을 밝히고, 갖가지 향을 사르며, 여러 가지 꽃을 흩고, 넓고 크게 공양한다.</w:t>
      </w:r>
    </w:p>
    <w:p>
      <w:pPr>
        <w:pStyle w:val="LocationHeading"/>
      </w:pPr>
      <w:r>
        <w:t>문단 1522  ·  [0565a14]</w:t>
      </w:r>
    </w:p>
    <w:p>
      <w:pPr>
        <w:pStyle w:val="Label"/>
      </w:pPr>
      <w:r>
        <w:t>원문</w:t>
      </w:r>
    </w:p>
    <w:p>
      <w:pPr>
        <w:pStyle w:val="SourceText"/>
      </w:pPr>
      <w:r>
        <w:t>[0565a14] 燈然酥蠟。香燒沉檀。春夏散草木諸華。冬寒散繒綵等華。</w:t>
      </w:r>
    </w:p>
    <w:p>
      <w:pPr>
        <w:pStyle w:val="Label"/>
      </w:pPr>
      <w:r>
        <w:t>한국어 번역</w:t>
      </w:r>
    </w:p>
    <w:p>
      <w:pPr>
        <w:pStyle w:val="TranslationText"/>
      </w:pPr>
      <w:r>
        <w:t>등불에는 소유(酥油)와 밀랍을 태우고, 향으로는 침향과 단향을 사르며, 봄과 여름에는 초목의 여러 꽃을 흩고, 겨울 추위에는 비단과 채색 천 등으로 만든 꽃을 흩는다.</w:t>
      </w:r>
    </w:p>
    <w:p>
      <w:pPr>
        <w:pStyle w:val="LocationHeading"/>
      </w:pPr>
      <w:r>
        <w:t>문단 1523  ·  [0565a16]</w:t>
      </w:r>
    </w:p>
    <w:p>
      <w:pPr>
        <w:pStyle w:val="Label"/>
      </w:pPr>
      <w:r>
        <w:t>원문</w:t>
      </w:r>
    </w:p>
    <w:p>
      <w:pPr>
        <w:pStyle w:val="SourceText"/>
      </w:pPr>
      <w:r>
        <w:t>[0565a16] 衣服臥具。飲食湯藥。房舍牀座。一切供事。</w:t>
      </w:r>
    </w:p>
    <w:p>
      <w:pPr>
        <w:pStyle w:val="Label"/>
      </w:pPr>
      <w:r>
        <w:t>한국어 번역</w:t>
      </w:r>
    </w:p>
    <w:p>
      <w:pPr>
        <w:pStyle w:val="TranslationText"/>
      </w:pPr>
      <w:r>
        <w:t>의복과 침구, 음식과 탕약, 방사와 평상과 자리 등, 일체의 공양할 물품을 갖춘다.</w:t>
      </w:r>
    </w:p>
    <w:p>
      <w:pPr>
        <w:pStyle w:val="LocationHeading"/>
      </w:pPr>
      <w:r>
        <w:t>문단 1524  ·  [0565a17]</w:t>
      </w:r>
    </w:p>
    <w:p>
      <w:pPr>
        <w:pStyle w:val="Label"/>
      </w:pPr>
      <w:r>
        <w:t>원문</w:t>
      </w:r>
    </w:p>
    <w:p>
      <w:pPr>
        <w:pStyle w:val="SourceText"/>
      </w:pPr>
      <w:r>
        <w:t>[0565a17] 蘭盆疏。以四事供養三尊。謂房舍衣服。飲食湯藥。此加臥具牀座。即房舍之資用耳。</w:t>
      </w:r>
    </w:p>
    <w:p>
      <w:pPr>
        <w:pStyle w:val="Label"/>
      </w:pPr>
      <w:r>
        <w:t>한국어 번역</w:t>
      </w:r>
    </w:p>
    <w:p>
      <w:pPr>
        <w:pStyle w:val="TranslationText"/>
      </w:pPr>
      <w:r>
        <w:t>『난분소』에서는 네 가지 일로 삼존에게 공양한다고 하였으니, 곧 방사와 의복, 음식과 탕약을 말한다. 여기에서는 침구와 평상과 자리를 더하였는데, 이는 곧 방사에 딸린 자용(資用)일 뿐이다.</w:t>
      </w:r>
    </w:p>
    <w:p>
      <w:pPr>
        <w:pStyle w:val="EditorialNote"/>
      </w:pPr>
      <w:r>
        <w:t>교감·번역 메모 | ‘蘭盆疏’는 원문 서명 표기를 따라 『난분소』로 옮김.</w:t>
      </w:r>
    </w:p>
    <w:p>
      <w:pPr>
        <w:pStyle w:val="LocationHeading"/>
      </w:pPr>
      <w:r>
        <w:t>문단 1525  ·  [0565a18]</w:t>
      </w:r>
    </w:p>
    <w:p>
      <w:pPr>
        <w:pStyle w:val="Label"/>
      </w:pPr>
      <w:r>
        <w:t>원문</w:t>
      </w:r>
    </w:p>
    <w:p>
      <w:pPr>
        <w:pStyle w:val="SourceText"/>
      </w:pPr>
      <w:r>
        <w:t>[0565a18] △三說聽除難。</w:t>
      </w:r>
    </w:p>
    <w:p>
      <w:pPr>
        <w:pStyle w:val="Label"/>
      </w:pPr>
      <w:r>
        <w:t>한국어 번역</w:t>
      </w:r>
    </w:p>
    <w:p>
      <w:pPr>
        <w:pStyle w:val="TranslationText"/>
      </w:pPr>
      <w:r>
        <w:t>△셋째, 설하고 들음으로 재난을 없앰.</w:t>
      </w:r>
    </w:p>
    <w:p>
      <w:pPr>
        <w:pStyle w:val="LocationHeading"/>
      </w:pPr>
      <w:r>
        <w:t>문단 1526  ·  [0565a19]</w:t>
      </w:r>
    </w:p>
    <w:p>
      <w:pPr>
        <w:pStyle w:val="Label"/>
      </w:pPr>
      <w:r>
        <w:t>원문</w:t>
      </w:r>
    </w:p>
    <w:p>
      <w:pPr>
        <w:pStyle w:val="SourceText"/>
      </w:pPr>
      <w:r>
        <w:t>[0565a19] 每日二時。講讀此經。若王大臣。比丘比丘尼。優婆塞優婆夷。聽受讀誦。如法修行。災難即滅。</w:t>
      </w:r>
    </w:p>
    <w:p>
      <w:pPr>
        <w:pStyle w:val="Label"/>
      </w:pPr>
      <w:r>
        <w:t>한국어 번역</w:t>
      </w:r>
    </w:p>
    <w:p>
      <w:pPr>
        <w:pStyle w:val="TranslationText"/>
      </w:pPr>
      <w:r>
        <w:t>매일 두 때에, 이 경을 강설하고 읽는다. 왕이나 대신, 비구나 비구니, 우바새나 우바이는, 듣고 받아들이며 읽고 외우고, 법답게 수행하면, 재난이 곧 소멸한다.</w:t>
      </w:r>
    </w:p>
    <w:p>
      <w:pPr>
        <w:pStyle w:val="LocationHeading"/>
      </w:pPr>
      <w:r>
        <w:t>문단 1527  ·  [0565a21]</w:t>
      </w:r>
    </w:p>
    <w:p>
      <w:pPr>
        <w:pStyle w:val="Label"/>
      </w:pPr>
      <w:r>
        <w:t>원문</w:t>
      </w:r>
    </w:p>
    <w:p>
      <w:pPr>
        <w:pStyle w:val="SourceText"/>
      </w:pPr>
      <w:r>
        <w:t>[0565a21] 且夫玅慧真詮。雖藉旦夕激揚。而不以生滅心行。說實相法門。在乎止觀雙流。方清三災。而滌七難矣。然則百席講筵。唯置一座。處于宸宮。而國王大臣。咸允諦聽。餘皆散置京畿別舘。洎諸外郡。俾夫僧尼士女。聞斯行諸。故曰。聽受讀誦。如法修行也。</w:t>
      </w:r>
    </w:p>
    <w:p>
      <w:pPr>
        <w:pStyle w:val="Label"/>
      </w:pPr>
      <w:r>
        <w:t>한국어 번역</w:t>
      </w:r>
    </w:p>
    <w:p>
      <w:pPr>
        <w:pStyle w:val="TranslationText"/>
      </w:pPr>
      <w:r>
        <w:t>대저 미묘한 지혜의 참된 가르침은, 비록 아침저녁으로 드높여 강론하는 데 힘입지만, 생멸하는 마음의 행으로써, 실상의 법문을 설하지 않는 데 있으며, 지관(止觀)이 함께 흐르는 데 있어야, 비로소 삼재를 맑히고, 칠난을 씻어 낼 수 있다. 그렇다면 백 석의 강연 법회 가운데, 오직 한 자리만을, 황궁 안에 두어, 국왕과 대신이, 모두 참으로 자세히 듣게 하고 나머지는 모두 경기에 있는 별관과, 여러 외지의 군에 흩어 두어, 승니와 사녀로 하여금, 이를 듣고 이를 행하게 한다. 그러므로 말하기를, ‘듣고 받아들이며 읽고 외우고, 법답게 수행한다’고 한 것이다.</w:t>
      </w:r>
    </w:p>
    <w:p>
      <w:pPr>
        <w:pStyle w:val="EditorialNote"/>
      </w:pPr>
      <w:r>
        <w:t>교감·번역 메모 | ‘激揚’은 문맥상 가르침을 힘써 드러내어 강론한다는 뜻으로 옮김.</w:t>
      </w:r>
    </w:p>
    <w:p>
      <w:pPr>
        <w:pStyle w:val="LocationHeading"/>
      </w:pPr>
      <w:r>
        <w:t>문단 1528  ·  [0565b02]</w:t>
      </w:r>
    </w:p>
    <w:p>
      <w:pPr>
        <w:pStyle w:val="Label"/>
      </w:pPr>
      <w:r>
        <w:t>원문</w:t>
      </w:r>
    </w:p>
    <w:p>
      <w:pPr>
        <w:pStyle w:val="SourceText"/>
      </w:pPr>
      <w:r>
        <w:t>[0565b02] △三彰護益三。初總明能護。</w:t>
      </w:r>
    </w:p>
    <w:p>
      <w:pPr>
        <w:pStyle w:val="Label"/>
      </w:pPr>
      <w:r>
        <w:t>한국어 번역</w:t>
      </w:r>
    </w:p>
    <w:p>
      <w:pPr>
        <w:pStyle w:val="TranslationText"/>
      </w:pPr>
      <w:r>
        <w:t>△셋째, 보호의 이익을 드러냄에 셋이 있음. 첫째, 능히 보호함을 총괄하여 밝힘.</w:t>
      </w:r>
    </w:p>
    <w:p>
      <w:pPr>
        <w:pStyle w:val="LocationHeading"/>
      </w:pPr>
      <w:r>
        <w:t>문단 1529  ·  [0565b03]</w:t>
      </w:r>
    </w:p>
    <w:p>
      <w:pPr>
        <w:pStyle w:val="Label"/>
      </w:pPr>
      <w:r>
        <w:t>원문</w:t>
      </w:r>
    </w:p>
    <w:p>
      <w:pPr>
        <w:pStyle w:val="SourceText"/>
      </w:pPr>
      <w:r>
        <w:t>[0565b03] 大王。諸國土中。有無量鬼神。一一復有無量眷屬。若聞是經。護汝國土。</w:t>
      </w:r>
    </w:p>
    <w:p>
      <w:pPr>
        <w:pStyle w:val="Label"/>
      </w:pPr>
      <w:r>
        <w:t>한국어 번역</w:t>
      </w:r>
    </w:p>
    <w:p>
      <w:pPr>
        <w:pStyle w:val="TranslationText"/>
      </w:pPr>
      <w:r>
        <w:t>대왕이여. 모든 국토 가운데에는 한량없는 귀신이 있고 그 하나하나에게 다시 한량없는 권속이 있다. 만약 이 경을 들으면, 그대의 국토를 보호한다.</w:t>
      </w:r>
    </w:p>
    <w:p>
      <w:pPr>
        <w:pStyle w:val="LocationHeading"/>
      </w:pPr>
      <w:r>
        <w:t>문단 1530  ·  [0565b05]</w:t>
      </w:r>
    </w:p>
    <w:p>
      <w:pPr>
        <w:pStyle w:val="Label"/>
      </w:pPr>
      <w:r>
        <w:t>원문</w:t>
      </w:r>
    </w:p>
    <w:p>
      <w:pPr>
        <w:pStyle w:val="SourceText"/>
      </w:pPr>
      <w:r>
        <w:t>[0565b05] 每座各有主屬無量。而說者宜乎自勉。發揮至教。俾其尊法重人。則正法久住矣。</w:t>
      </w:r>
    </w:p>
    <w:p>
      <w:pPr>
        <w:pStyle w:val="Label"/>
      </w:pPr>
      <w:r>
        <w:t>한국어 번역</w:t>
      </w:r>
    </w:p>
    <w:p>
      <w:pPr>
        <w:pStyle w:val="TranslationText"/>
      </w:pPr>
      <w:r>
        <w:t>각 자리마다 각각 주재자와 권속이 한량없이 있으므로, 설하는 이는 마땅히 스스로 힘써, 지극한 가르침을 드러내 밝혀서, 그들로 하여금 법을 존중하고 사람을 중히 여기게 해야 하니, 그러면 정법이 오래 머문다.</w:t>
      </w:r>
    </w:p>
    <w:p>
      <w:pPr>
        <w:pStyle w:val="EditorialNote"/>
      </w:pPr>
      <w:r>
        <w:t>교감·번역 메모 | ‘主屬’은 문맥상 각 자리의 주재하는 귀신과 그 권속을 가리키는 것으로 옮김.</w:t>
      </w:r>
    </w:p>
    <w:p>
      <w:pPr>
        <w:pStyle w:val="LocationHeading"/>
      </w:pPr>
      <w:r>
        <w:t>문단 1531  ·  [0565b06]</w:t>
      </w:r>
    </w:p>
    <w:p>
      <w:pPr>
        <w:pStyle w:val="Label"/>
      </w:pPr>
      <w:r>
        <w:t>원문</w:t>
      </w:r>
    </w:p>
    <w:p>
      <w:pPr>
        <w:pStyle w:val="SourceText"/>
      </w:pPr>
      <w:r>
        <w:t>[0565b06] △二別列所護二。初列幽明。</w:t>
      </w:r>
    </w:p>
    <w:p>
      <w:pPr>
        <w:pStyle w:val="Label"/>
      </w:pPr>
      <w:r>
        <w:t>한국어 번역</w:t>
      </w:r>
    </w:p>
    <w:p>
      <w:pPr>
        <w:pStyle w:val="TranslationText"/>
      </w:pPr>
      <w:r>
        <w:t>△둘째, 보호되는 대상을 따로 열거함에 둘이 있음. 첫째, 유명(幽明)을 열거함.</w:t>
      </w:r>
    </w:p>
    <w:p>
      <w:pPr>
        <w:pStyle w:val="LocationHeading"/>
      </w:pPr>
      <w:r>
        <w:t>문단 1532  ·  [0565b08]</w:t>
      </w:r>
    </w:p>
    <w:p>
      <w:pPr>
        <w:pStyle w:val="Label"/>
      </w:pPr>
      <w:r>
        <w:t>원문</w:t>
      </w:r>
    </w:p>
    <w:p>
      <w:pPr>
        <w:pStyle w:val="SourceText"/>
      </w:pPr>
      <w:r>
        <w:t>[0565b08] 若國欲亂。鬼神先亂。鬼神亂故。即萬人亂。當有賊起。百姓喪亡。</w:t>
      </w:r>
    </w:p>
    <w:p>
      <w:pPr>
        <w:pStyle w:val="Label"/>
      </w:pPr>
      <w:r>
        <w:t>한국어 번역</w:t>
      </w:r>
    </w:p>
    <w:p>
      <w:pPr>
        <w:pStyle w:val="TranslationText"/>
      </w:pPr>
      <w:r>
        <w:t>만약 나라가 어지러워지려 하면, 귀신이 먼저 어지러워지고, 귀신이 어지러운 까닭에, 곧 만인이 어지러워지며, 마땅히 도적이 일어나고, 백성이 죽고 망하게 된다.</w:t>
      </w:r>
    </w:p>
    <w:p>
      <w:pPr>
        <w:pStyle w:val="EditorialNote"/>
      </w:pPr>
      <w:r>
        <w:t>교감·번역 메모 | 원문은 ‘萬人亂’임. 문맥상 백성 전체의 혼란을 뜻하는 것으로 보이나 원문을 교정하지 않음.</w:t>
      </w:r>
    </w:p>
    <w:p>
      <w:pPr>
        <w:pStyle w:val="LocationHeading"/>
      </w:pPr>
      <w:r>
        <w:t>문단 1533  ·  [0565b10]</w:t>
      </w:r>
    </w:p>
    <w:p>
      <w:pPr>
        <w:pStyle w:val="Label"/>
      </w:pPr>
      <w:r>
        <w:t>원문</w:t>
      </w:r>
    </w:p>
    <w:p>
      <w:pPr>
        <w:pStyle w:val="SourceText"/>
      </w:pPr>
      <w:r>
        <w:t>[0565b10] 鬼神亂者。有二因緣。一者國王破滅三寶。天神不祐。疾疫惡鬼。日來侵害。二者王福盡時。一切聖人。悉皆捨去。七難必起。若準涅槃。為貪國境。興師相伐。枉死者眾。則百姓喪亡。既而善神出境。惡鬼為災。則當有賊起。</w:t>
      </w:r>
    </w:p>
    <w:p>
      <w:pPr>
        <w:pStyle w:val="Label"/>
      </w:pPr>
      <w:r>
        <w:t>한국어 번역</w:t>
      </w:r>
    </w:p>
    <w:p>
      <w:pPr>
        <w:pStyle w:val="TranslationText"/>
      </w:pPr>
      <w:r>
        <w:t>귀신이 어지러워지는 데에는 두 가지 인연이 있다. 첫째는 국왕이 삼보를 파괴하여 없애면, 천신이 돕지 않고, 질병을 일으키는 악귀가, 날마다 와서 침해하는 것이다. 둘째는 왕의 복이 다할 때, 일체 성인이, 모두 떠나 버려, 칠난이 반드시 일어나는 것이다. 만약 『열반경』에 준한다면 나라의 영토를 탐하여 군사를 일으켜 서로 정벌하고 억울하게 죽는 이가 많아지므로, 곧 백성이 죽고 망한다. 그 뒤에 선신이 국경을 떠나고, 악귀가 재앙을 일으키므로, 곧 마땅히 도적이 일어난다.</w:t>
      </w:r>
    </w:p>
    <w:p>
      <w:pPr>
        <w:pStyle w:val="LocationHeading"/>
      </w:pPr>
      <w:r>
        <w:t>문단 1534  ·  [0565b14]</w:t>
      </w:r>
    </w:p>
    <w:p>
      <w:pPr>
        <w:pStyle w:val="Label"/>
      </w:pPr>
      <w:r>
        <w:t>원문</w:t>
      </w:r>
    </w:p>
    <w:p>
      <w:pPr>
        <w:pStyle w:val="SourceText"/>
      </w:pPr>
      <w:r>
        <w:t>[0565b14] △二列依正。</w:t>
      </w:r>
    </w:p>
    <w:p>
      <w:pPr>
        <w:pStyle w:val="Label"/>
      </w:pPr>
      <w:r>
        <w:t>한국어 번역</w:t>
      </w:r>
    </w:p>
    <w:p>
      <w:pPr>
        <w:pStyle w:val="TranslationText"/>
      </w:pPr>
      <w:r>
        <w:t>△둘째, 의보와 정보를 열거함.</w:t>
      </w:r>
    </w:p>
    <w:p>
      <w:pPr>
        <w:pStyle w:val="LocationHeading"/>
      </w:pPr>
      <w:r>
        <w:t>문단 1535  ·  [0565b15]</w:t>
      </w:r>
    </w:p>
    <w:p>
      <w:pPr>
        <w:pStyle w:val="Label"/>
      </w:pPr>
      <w:r>
        <w:t>원문</w:t>
      </w:r>
    </w:p>
    <w:p>
      <w:pPr>
        <w:pStyle w:val="SourceText"/>
      </w:pPr>
      <w:r>
        <w:t>[0565b15] 國王太子。王子百官。互相是非。</w:t>
      </w:r>
    </w:p>
    <w:p>
      <w:pPr>
        <w:pStyle w:val="Label"/>
      </w:pPr>
      <w:r>
        <w:t>한국어 번역</w:t>
      </w:r>
    </w:p>
    <w:p>
      <w:pPr>
        <w:pStyle w:val="TranslationText"/>
      </w:pPr>
      <w:r>
        <w:t>국왕과 태자, 왕자와 백관이, 서로 옳다 그르다 다툰다.</w:t>
      </w:r>
    </w:p>
    <w:p>
      <w:pPr>
        <w:pStyle w:val="LocationHeading"/>
      </w:pPr>
      <w:r>
        <w:t>문단 1536  ·  [0565b16]</w:t>
      </w:r>
    </w:p>
    <w:p>
      <w:pPr>
        <w:pStyle w:val="Label"/>
      </w:pPr>
      <w:r>
        <w:t>원문</w:t>
      </w:r>
    </w:p>
    <w:p>
      <w:pPr>
        <w:pStyle w:val="SourceText"/>
      </w:pPr>
      <w:r>
        <w:t>[0565b16] 漢制。皇帝之子曰太子。諸侯之子曰世子。互相是非。如漢之巫蠱。</w:t>
      </w:r>
    </w:p>
    <w:p>
      <w:pPr>
        <w:pStyle w:val="Label"/>
      </w:pPr>
      <w:r>
        <w:t>한국어 번역</w:t>
      </w:r>
    </w:p>
    <w:p>
      <w:pPr>
        <w:pStyle w:val="TranslationText"/>
      </w:pPr>
      <w:r>
        <w:t>한나라 제도에서는 황제의 아들을 태자라 하고 제후의 아들을 세자라 한다. 서로 옳다 그르다 다투는 것은 한나라의 무고(巫蠱) 사건과 같다.</w:t>
      </w:r>
    </w:p>
    <w:p>
      <w:pPr>
        <w:pStyle w:val="LocationHeading"/>
      </w:pPr>
      <w:r>
        <w:t>문단 1537  ·  [0565b18]</w:t>
      </w:r>
    </w:p>
    <w:p>
      <w:pPr>
        <w:pStyle w:val="Label"/>
      </w:pPr>
      <w:r>
        <w:t>원문</w:t>
      </w:r>
    </w:p>
    <w:p>
      <w:pPr>
        <w:pStyle w:val="SourceText"/>
      </w:pPr>
      <w:r>
        <w:t>[0565b18] 天地變怪。日月眾星。失時失度。大火大水。及大風等。</w:t>
      </w:r>
    </w:p>
    <w:p>
      <w:pPr>
        <w:pStyle w:val="Label"/>
      </w:pPr>
      <w:r>
        <w:t>한국어 번역</w:t>
      </w:r>
    </w:p>
    <w:p>
      <w:pPr>
        <w:pStyle w:val="TranslationText"/>
      </w:pPr>
      <w:r>
        <w:t>천지에 변괴가 생기고, 해와 달과 여러 별이, 때를 잃고 법도를 잃으며, 큰불과 큰물, 그리고 큰바람 등이 일어난다.</w:t>
      </w:r>
    </w:p>
    <w:p>
      <w:pPr>
        <w:pStyle w:val="LocationHeading"/>
      </w:pPr>
      <w:r>
        <w:t>문단 1538  ·  [0565b19]</w:t>
      </w:r>
    </w:p>
    <w:p>
      <w:pPr>
        <w:pStyle w:val="Label"/>
      </w:pPr>
      <w:r>
        <w:t>원문</w:t>
      </w:r>
    </w:p>
    <w:p>
      <w:pPr>
        <w:pStyle w:val="SourceText"/>
      </w:pPr>
      <w:r>
        <w:t>[0565b19] 是諸難起。文屬此章。義連下句。</w:t>
      </w:r>
    </w:p>
    <w:p>
      <w:pPr>
        <w:pStyle w:val="Label"/>
      </w:pPr>
      <w:r>
        <w:t>한국어 번역</w:t>
      </w:r>
    </w:p>
    <w:p>
      <w:pPr>
        <w:pStyle w:val="TranslationText"/>
      </w:pPr>
      <w:r>
        <w:t>이러한 여러 재난이 일어난다는 글은, 이 장에 속하지만, 뜻은 아래 구절과 이어진다.</w:t>
      </w:r>
    </w:p>
    <w:p>
      <w:pPr>
        <w:pStyle w:val="LocationHeading"/>
      </w:pPr>
      <w:r>
        <w:t>문단 1539  ·  [0565b19]</w:t>
      </w:r>
    </w:p>
    <w:p>
      <w:pPr>
        <w:pStyle w:val="Label"/>
      </w:pPr>
      <w:r>
        <w:t>원문</w:t>
      </w:r>
    </w:p>
    <w:p>
      <w:pPr>
        <w:pStyle w:val="SourceText"/>
      </w:pPr>
      <w:r>
        <w:t>[0565b19] △三由教示益二。初持說經文。</w:t>
      </w:r>
    </w:p>
    <w:p>
      <w:pPr>
        <w:pStyle w:val="Label"/>
      </w:pPr>
      <w:r>
        <w:t>한국어 번역</w:t>
      </w:r>
    </w:p>
    <w:p>
      <w:pPr>
        <w:pStyle w:val="TranslationText"/>
      </w:pPr>
      <w:r>
        <w:t>△셋째, 가르침으로 말미암은 이익을 보임에 둘이 있음. 첫째, 경문을 받아 지니고 설함.</w:t>
      </w:r>
    </w:p>
    <w:p>
      <w:pPr>
        <w:pStyle w:val="LocationHeading"/>
      </w:pPr>
      <w:r>
        <w:t>문단 1540  ·  [0565b21]</w:t>
      </w:r>
    </w:p>
    <w:p>
      <w:pPr>
        <w:pStyle w:val="Label"/>
      </w:pPr>
      <w:r>
        <w:t>원문</w:t>
      </w:r>
    </w:p>
    <w:p>
      <w:pPr>
        <w:pStyle w:val="SourceText"/>
      </w:pPr>
      <w:r>
        <w:t>[0565b21] 是諸難起。皆應受持講讀此般若波羅蜜多。</w:t>
      </w:r>
    </w:p>
    <w:p>
      <w:pPr>
        <w:pStyle w:val="Label"/>
      </w:pPr>
      <w:r>
        <w:t>한국어 번역</w:t>
      </w:r>
    </w:p>
    <w:p>
      <w:pPr>
        <w:pStyle w:val="TranslationText"/>
      </w:pPr>
      <w:r>
        <w:t>이러한 여러 재난이 일어나면, 모두 마땅히 이 반야바라밀다를 받아 지니고 강설하며 읽어야 한다.</w:t>
      </w:r>
    </w:p>
    <w:p>
      <w:pPr>
        <w:pStyle w:val="LocationHeading"/>
      </w:pPr>
      <w:r>
        <w:t>문단 1541  ·  [0565b22]</w:t>
      </w:r>
    </w:p>
    <w:p>
      <w:pPr>
        <w:pStyle w:val="Label"/>
      </w:pPr>
      <w:r>
        <w:t>원문</w:t>
      </w:r>
    </w:p>
    <w:p>
      <w:pPr>
        <w:pStyle w:val="SourceText"/>
      </w:pPr>
      <w:r>
        <w:t>[0565b22] 恠難競起。修德可禳。所謂天作孽。猶可違也。</w:t>
      </w:r>
    </w:p>
    <w:p>
      <w:pPr>
        <w:pStyle w:val="Label"/>
      </w:pPr>
      <w:r>
        <w:t>한국어 번역</w:t>
      </w:r>
    </w:p>
    <w:p>
      <w:pPr>
        <w:pStyle w:val="TranslationText"/>
      </w:pPr>
      <w:r>
        <w:t>변괴와 재난이 다투어 일어나더라도, 덕을 닦으면 물리칠 수 있다. 이른바 하늘이 재앙을 만들면, 오히려 피할 수 있다는 것이다.</w:t>
      </w:r>
    </w:p>
    <w:p>
      <w:pPr>
        <w:pStyle w:val="LocationHeading"/>
      </w:pPr>
      <w:r>
        <w:t>문단 1542  ·  [0565b22]</w:t>
      </w:r>
    </w:p>
    <w:p>
      <w:pPr>
        <w:pStyle w:val="Label"/>
      </w:pPr>
      <w:r>
        <w:t>원문</w:t>
      </w:r>
    </w:p>
    <w:p>
      <w:pPr>
        <w:pStyle w:val="SourceText"/>
      </w:pPr>
      <w:r>
        <w:t>[0565b22] △二獲福祛難二。初獲福。</w:t>
      </w:r>
    </w:p>
    <w:p>
      <w:pPr>
        <w:pStyle w:val="Label"/>
      </w:pPr>
      <w:r>
        <w:t>한국어 번역</w:t>
      </w:r>
    </w:p>
    <w:p>
      <w:pPr>
        <w:pStyle w:val="TranslationText"/>
      </w:pPr>
      <w:r>
        <w:t>△둘째, 복을 얻고 재난을 제거함에 둘이 있음. 첫째, 복을 얻음.</w:t>
      </w:r>
    </w:p>
    <w:p>
      <w:pPr>
        <w:pStyle w:val="LocationHeading"/>
      </w:pPr>
      <w:r>
        <w:t>문단 1543  ·  [0565b24]</w:t>
      </w:r>
    </w:p>
    <w:p>
      <w:pPr>
        <w:pStyle w:val="Label"/>
      </w:pPr>
      <w:r>
        <w:t>원문</w:t>
      </w:r>
    </w:p>
    <w:p>
      <w:pPr>
        <w:pStyle w:val="SourceText"/>
      </w:pPr>
      <w:r>
        <w:t>[0565b24] 若於是經。受持讀誦。一切所求官位富饒。男女慧解。行來隨意。人天果報。皆得滿足。</w:t>
      </w:r>
    </w:p>
    <w:p>
      <w:pPr>
        <w:pStyle w:val="Label"/>
      </w:pPr>
      <w:r>
        <w:t>한국어 번역</w:t>
      </w:r>
    </w:p>
    <w:p>
      <w:pPr>
        <w:pStyle w:val="TranslationText"/>
      </w:pPr>
      <w:r>
        <w:t>만약 이 경을, 받아 지니고 읽고 외우면, 바라는 모든 관위와 부유함, 남녀와 지혜로운 이해, 오고 감이 뜻대로 되는 것과, 인간과 천상의 과보가, 모두 만족하게 된다.</w:t>
      </w:r>
    </w:p>
    <w:p>
      <w:pPr>
        <w:pStyle w:val="LocationHeading"/>
      </w:pPr>
      <w:r>
        <w:t>문단 1544  ·  [0565c02]</w:t>
      </w:r>
    </w:p>
    <w:p>
      <w:pPr>
        <w:pStyle w:val="Label"/>
      </w:pPr>
      <w:r>
        <w:t>원문</w:t>
      </w:r>
    </w:p>
    <w:p>
      <w:pPr>
        <w:pStyle w:val="SourceText"/>
      </w:pPr>
      <w:r>
        <w:t>[0565c02] 若於是經。受持讀誦二句。貫通祛難之初。</w:t>
      </w:r>
    </w:p>
    <w:p>
      <w:pPr>
        <w:pStyle w:val="Label"/>
      </w:pPr>
      <w:r>
        <w:t>한국어 번역</w:t>
      </w:r>
    </w:p>
    <w:p>
      <w:pPr>
        <w:pStyle w:val="TranslationText"/>
      </w:pPr>
      <w:r>
        <w:t>‘만약 이 경을, 받아 지니고 읽고 외운다’는 두 구절은, 재난을 제거하는 첫머리까지 꿰뚫어 이어진다.</w:t>
      </w:r>
    </w:p>
    <w:p>
      <w:pPr>
        <w:pStyle w:val="LocationHeading"/>
      </w:pPr>
      <w:r>
        <w:t>문단 1545  ·  [0565c02]</w:t>
      </w:r>
    </w:p>
    <w:p>
      <w:pPr>
        <w:pStyle w:val="Label"/>
      </w:pPr>
      <w:r>
        <w:t>원문</w:t>
      </w:r>
    </w:p>
    <w:p>
      <w:pPr>
        <w:pStyle w:val="SourceText"/>
      </w:pPr>
      <w:r>
        <w:t>[0565c02] △二祛難。</w:t>
      </w:r>
    </w:p>
    <w:p>
      <w:pPr>
        <w:pStyle w:val="Label"/>
      </w:pPr>
      <w:r>
        <w:t>한국어 번역</w:t>
      </w:r>
    </w:p>
    <w:p>
      <w:pPr>
        <w:pStyle w:val="TranslationText"/>
      </w:pPr>
      <w:r>
        <w:t>△둘째, 재난을 제거함.</w:t>
      </w:r>
    </w:p>
    <w:p>
      <w:pPr>
        <w:pStyle w:val="LocationHeading"/>
      </w:pPr>
      <w:r>
        <w:t>문단 1546  ·  [0565c04]</w:t>
      </w:r>
    </w:p>
    <w:p>
      <w:pPr>
        <w:pStyle w:val="Label"/>
      </w:pPr>
      <w:r>
        <w:t>원문</w:t>
      </w:r>
    </w:p>
    <w:p>
      <w:pPr>
        <w:pStyle w:val="SourceText"/>
      </w:pPr>
      <w:r>
        <w:t>[0565c04] 疾疫厄難。即得除愈。杻械伽鎻。撿繫其身。皆得解脫。破四重戒。作五逆罪。</w:t>
      </w:r>
    </w:p>
    <w:p>
      <w:pPr>
        <w:pStyle w:val="Label"/>
      </w:pPr>
      <w:r>
        <w:t>한국어 번역</w:t>
      </w:r>
    </w:p>
    <w:p>
      <w:pPr>
        <w:pStyle w:val="TranslationText"/>
      </w:pPr>
      <w:r>
        <w:t>질병과 액난은, 곧 제거되어 낫는다. 뉴계(杻械)와 가쇄(伽鎻)로, 그 몸을 단단히 묶어 두더라도, 모두 해탈하게 된다. 네 가지 중계를 범하고 오역죄를 지었더라도 그러하다.</w:t>
      </w:r>
    </w:p>
    <w:p>
      <w:pPr>
        <w:pStyle w:val="EditorialNote"/>
      </w:pPr>
      <w:r>
        <w:t>교감·번역 메모 | 원문 ‘杻械伽鎻’를 그대로 보존해 음역을 병기함. 문맥상 각종 형구와 속박을 가리키며 ‘伽鎻’는 ‘枷鎖’ 계열 이문 가능성이 있음.</w:t>
      </w:r>
    </w:p>
    <w:p>
      <w:pPr>
        <w:pStyle w:val="LocationHeading"/>
      </w:pPr>
      <w:r>
        <w:t>문단 1547  ·  [0565c06]</w:t>
      </w:r>
    </w:p>
    <w:p>
      <w:pPr>
        <w:pStyle w:val="Label"/>
      </w:pPr>
      <w:r>
        <w:t>원문</w:t>
      </w:r>
    </w:p>
    <w:p>
      <w:pPr>
        <w:pStyle w:val="SourceText"/>
      </w:pPr>
      <w:r>
        <w:t>[0565c06] 四重即婬。殺。盜。妄。五逆謂殺父。害母。殺阿羅漢。出佛身血。破和合僧。</w:t>
      </w:r>
    </w:p>
    <w:p>
      <w:pPr>
        <w:pStyle w:val="Label"/>
      </w:pPr>
      <w:r>
        <w:t>한국어 번역</w:t>
      </w:r>
    </w:p>
    <w:p>
      <w:pPr>
        <w:pStyle w:val="TranslationText"/>
      </w:pPr>
      <w:r>
        <w:t>네 가지 중계는 곧 음행, 살생, 도둑질, 거짓말이다. 오역은 아버지를 죽이는 것, 어머니를 해치는 것, 아라한을 죽이는 것, 부처님의 몸에서 피를 내는 것, 화합승을 깨뜨리는 것을 말한다.</w:t>
      </w:r>
    </w:p>
    <w:p>
      <w:pPr>
        <w:pStyle w:val="LocationHeading"/>
      </w:pPr>
      <w:r>
        <w:t>문단 1548  ·  [0565c08]</w:t>
      </w:r>
    </w:p>
    <w:p>
      <w:pPr>
        <w:pStyle w:val="Label"/>
      </w:pPr>
      <w:r>
        <w:t>원문</w:t>
      </w:r>
    </w:p>
    <w:p>
      <w:pPr>
        <w:pStyle w:val="SourceText"/>
      </w:pPr>
      <w:r>
        <w:t>[0565c08] 及毀諸戒。</w:t>
      </w:r>
    </w:p>
    <w:p>
      <w:pPr>
        <w:pStyle w:val="Label"/>
      </w:pPr>
      <w:r>
        <w:t>한국어 번역</w:t>
      </w:r>
    </w:p>
    <w:p>
      <w:pPr>
        <w:pStyle w:val="TranslationText"/>
      </w:pPr>
      <w:r>
        <w:t>그리고 여러 계를 훼손한 경우도 있다.</w:t>
      </w:r>
    </w:p>
    <w:p>
      <w:pPr>
        <w:pStyle w:val="LocationHeading"/>
      </w:pPr>
      <w:r>
        <w:t>문단 1549  ·  [0565c09]</w:t>
      </w:r>
    </w:p>
    <w:p>
      <w:pPr>
        <w:pStyle w:val="Label"/>
      </w:pPr>
      <w:r>
        <w:t>원문</w:t>
      </w:r>
    </w:p>
    <w:p>
      <w:pPr>
        <w:pStyle w:val="SourceText"/>
      </w:pPr>
      <w:r>
        <w:t>[0565c09] 及者有二義。一揀前義。顯是二事。謂前明根本四重。此顯枝末餘篇。二合集義。非但破小乘輕重。及毀大乘十重四十八輕。故云諸戒也。上皆別列。下句總結。</w:t>
      </w:r>
    </w:p>
    <w:p>
      <w:pPr>
        <w:pStyle w:val="Label"/>
      </w:pPr>
      <w:r>
        <w:t>한국어 번역</w:t>
      </w:r>
    </w:p>
    <w:p>
      <w:pPr>
        <w:pStyle w:val="TranslationText"/>
      </w:pPr>
      <w:r>
        <w:t>‘그리고[及]’에는 두 가지 뜻이 있다. 첫째는 앞의 뜻을 가려 구별하는 것으로, 두 가지 일이 있음을 드러낸다. 곧 앞에서는 근본인 네 가지 중계를 밝혔고, 여기서는 지말인 나머지 계편을 드러낸 것이다. 둘째는 합하여 모으는 뜻으로, 소승의 가볍고 무거운 계율을 범하는 데 그치지 않고, 대승의 십중계와 사십팔경계까지 훼손하는 것을 말한다. 그러므로 ‘여러 계’라고 한 것이다. 위에서는 모두 각각 열거하였고 아래 구절에서 총괄하여 맺는다.</w:t>
      </w:r>
    </w:p>
    <w:p>
      <w:pPr>
        <w:pStyle w:val="LocationHeading"/>
      </w:pPr>
      <w:r>
        <w:t>문단 1550  ·  [0565c13]</w:t>
      </w:r>
    </w:p>
    <w:p>
      <w:pPr>
        <w:pStyle w:val="Label"/>
      </w:pPr>
      <w:r>
        <w:t>원문</w:t>
      </w:r>
    </w:p>
    <w:p>
      <w:pPr>
        <w:pStyle w:val="SourceText"/>
      </w:pPr>
      <w:r>
        <w:t>[0565c13] 無量過咎。悉得消滅。</w:t>
      </w:r>
    </w:p>
    <w:p>
      <w:pPr>
        <w:pStyle w:val="Label"/>
      </w:pPr>
      <w:r>
        <w:t>한국어 번역</w:t>
      </w:r>
    </w:p>
    <w:p>
      <w:pPr>
        <w:pStyle w:val="TranslationText"/>
      </w:pPr>
      <w:r>
        <w:t>한량없는 허물과 죄과가, 모두 소멸하게 된다.</w:t>
      </w:r>
    </w:p>
    <w:p>
      <w:pPr>
        <w:pStyle w:val="LocationHeading"/>
      </w:pPr>
      <w:r>
        <w:t>문단 1551  ·  [0565c14]</w:t>
      </w:r>
    </w:p>
    <w:p>
      <w:pPr>
        <w:pStyle w:val="Label"/>
      </w:pPr>
      <w:r>
        <w:t>원문</w:t>
      </w:r>
    </w:p>
    <w:p>
      <w:pPr>
        <w:pStyle w:val="SourceText"/>
      </w:pPr>
      <w:r>
        <w:t>[0565c14] △三引昔護國三。初引天王。</w:t>
      </w:r>
    </w:p>
    <w:p>
      <w:pPr>
        <w:pStyle w:val="Label"/>
      </w:pPr>
      <w:r>
        <w:t>한국어 번역</w:t>
      </w:r>
    </w:p>
    <w:p>
      <w:pPr>
        <w:pStyle w:val="TranslationText"/>
      </w:pPr>
      <w:r>
        <w:t>△셋째, 옛 호국의 일을 인용함에 셋이 있다. 첫째, 천왕을 인용함.</w:t>
      </w:r>
    </w:p>
    <w:p>
      <w:pPr>
        <w:pStyle w:val="LocationHeading"/>
      </w:pPr>
      <w:r>
        <w:t>문단 1552  ·  [0565c15]</w:t>
      </w:r>
    </w:p>
    <w:p>
      <w:pPr>
        <w:pStyle w:val="Label"/>
      </w:pPr>
      <w:r>
        <w:t>원문</w:t>
      </w:r>
    </w:p>
    <w:p>
      <w:pPr>
        <w:pStyle w:val="SourceText"/>
      </w:pPr>
      <w:r>
        <w:t>[0565c15] 大王。往昔過去。釋提桓因。為頂生王。</w:t>
      </w:r>
    </w:p>
    <w:p>
      <w:pPr>
        <w:pStyle w:val="Label"/>
      </w:pPr>
      <w:r>
        <w:t>한국어 번역</w:t>
      </w:r>
    </w:p>
    <w:p>
      <w:pPr>
        <w:pStyle w:val="TranslationText"/>
      </w:pPr>
      <w:r>
        <w:t>대왕이여. 옛날 과거에, 석제환인이, 정생왕에게 침범을 당하였다.</w:t>
      </w:r>
    </w:p>
    <w:p>
      <w:pPr>
        <w:pStyle w:val="LocationHeading"/>
      </w:pPr>
      <w:r>
        <w:t>문단 1553  ·  [0565c16]</w:t>
      </w:r>
    </w:p>
    <w:p>
      <w:pPr>
        <w:pStyle w:val="Label"/>
      </w:pPr>
      <w:r>
        <w:t>원문</w:t>
      </w:r>
    </w:p>
    <w:p>
      <w:pPr>
        <w:pStyle w:val="SourceText"/>
      </w:pPr>
      <w:r>
        <w:t>[0565c16] 為猶被也。</w:t>
      </w:r>
    </w:p>
    <w:p>
      <w:pPr>
        <w:pStyle w:val="Label"/>
      </w:pPr>
      <w:r>
        <w:t>한국어 번역</w:t>
      </w:r>
    </w:p>
    <w:p>
      <w:pPr>
        <w:pStyle w:val="TranslationText"/>
      </w:pPr>
      <w:r>
        <w:t>‘위(為)’는 ‘피(被)’와 같다.</w:t>
      </w:r>
    </w:p>
    <w:p>
      <w:pPr>
        <w:pStyle w:val="LocationHeading"/>
      </w:pPr>
      <w:r>
        <w:t>문단 1554  ·  [0565c17]</w:t>
      </w:r>
    </w:p>
    <w:p>
      <w:pPr>
        <w:pStyle w:val="Label"/>
      </w:pPr>
      <w:r>
        <w:t>원문</w:t>
      </w:r>
    </w:p>
    <w:p>
      <w:pPr>
        <w:pStyle w:val="SourceText"/>
      </w:pPr>
      <w:r>
        <w:t>[0565c17] 領四軍眾。</w:t>
      </w:r>
    </w:p>
    <w:p>
      <w:pPr>
        <w:pStyle w:val="Label"/>
      </w:pPr>
      <w:r>
        <w:t>한국어 번역</w:t>
      </w:r>
    </w:p>
    <w:p>
      <w:pPr>
        <w:pStyle w:val="TranslationText"/>
      </w:pPr>
      <w:r>
        <w:t>정생왕이 네 군대의 무리를 거느렸으니,</w:t>
      </w:r>
    </w:p>
    <w:p>
      <w:pPr>
        <w:pStyle w:val="LocationHeading"/>
      </w:pPr>
      <w:r>
        <w:t>문단 1555  ·  [0565c18]</w:t>
      </w:r>
    </w:p>
    <w:p>
      <w:pPr>
        <w:pStyle w:val="Label"/>
      </w:pPr>
      <w:r>
        <w:t>원문</w:t>
      </w:r>
    </w:p>
    <w:p>
      <w:pPr>
        <w:pStyle w:val="SourceText"/>
      </w:pPr>
      <w:r>
        <w:t>[0565c18] 象馬車步。亦名四兵。</w:t>
      </w:r>
    </w:p>
    <w:p>
      <w:pPr>
        <w:pStyle w:val="Label"/>
      </w:pPr>
      <w:r>
        <w:t>한국어 번역</w:t>
      </w:r>
    </w:p>
    <w:p>
      <w:pPr>
        <w:pStyle w:val="TranslationText"/>
      </w:pPr>
      <w:r>
        <w:t>코끼리·말·수레·보병이다. 또한 사병(四兵)이라고 한다.</w:t>
      </w:r>
    </w:p>
    <w:p>
      <w:pPr>
        <w:pStyle w:val="LocationHeading"/>
      </w:pPr>
      <w:r>
        <w:t>문단 1556  ·  [0565c19]</w:t>
      </w:r>
    </w:p>
    <w:p>
      <w:pPr>
        <w:pStyle w:val="Label"/>
      </w:pPr>
      <w:r>
        <w:t>원문</w:t>
      </w:r>
    </w:p>
    <w:p>
      <w:pPr>
        <w:pStyle w:val="SourceText"/>
      </w:pPr>
      <w:r>
        <w:t>[0565c19] 來上天宮。欲滅帝釋。</w:t>
      </w:r>
    </w:p>
    <w:p>
      <w:pPr>
        <w:pStyle w:val="Label"/>
      </w:pPr>
      <w:r>
        <w:t>한국어 번역</w:t>
      </w:r>
    </w:p>
    <w:p>
      <w:pPr>
        <w:pStyle w:val="TranslationText"/>
      </w:pPr>
      <w:r>
        <w:t>천궁에 올라와, 제석을 멸하려 하였다.</w:t>
      </w:r>
    </w:p>
    <w:p>
      <w:pPr>
        <w:pStyle w:val="LocationHeading"/>
      </w:pPr>
      <w:r>
        <w:t>문단 1557  ·  [0565c20]</w:t>
      </w:r>
    </w:p>
    <w:p>
      <w:pPr>
        <w:pStyle w:val="Label"/>
      </w:pPr>
      <w:r>
        <w:t>원문</w:t>
      </w:r>
    </w:p>
    <w:p>
      <w:pPr>
        <w:pStyle w:val="SourceText"/>
      </w:pPr>
      <w:r>
        <w:t>[0565c20] 梵語釋提桓因。此方云能天主。撫育勸善。能為天主故。更有異釋。如華嚴音義。</w:t>
      </w:r>
    </w:p>
    <w:p>
      <w:pPr>
        <w:pStyle w:val="Label"/>
      </w:pPr>
      <w:r>
        <w:t>한국어 번역</w:t>
      </w:r>
    </w:p>
    <w:p>
      <w:pPr>
        <w:pStyle w:val="TranslationText"/>
      </w:pPr>
      <w:r>
        <w:t>범어로는 석제환인(釋提桓因)이라 하고 이곳 말로는 ‘능천주(能天主)’라 한다. 어루만져 기르고 선을 권하여 능히 천주가 되기 때문이다. 또 다른 해석이 있으니, 『화엄음의』와 같다.</w:t>
      </w:r>
    </w:p>
    <w:p>
      <w:pPr>
        <w:pStyle w:val="LocationHeading"/>
      </w:pPr>
      <w:r>
        <w:t>문단 1558  ·  [0565c22]</w:t>
      </w:r>
    </w:p>
    <w:p>
      <w:pPr>
        <w:pStyle w:val="Label"/>
      </w:pPr>
      <w:r>
        <w:t>원문</w:t>
      </w:r>
    </w:p>
    <w:p>
      <w:pPr>
        <w:pStyle w:val="SourceText"/>
      </w:pPr>
      <w:r>
        <w:t>[0565c22] 時彼天主。即依過去諸佛教法。敷百高座。請百法師。講讀般若波羅蜜多經。頂生即退。天眾安樂。</w:t>
      </w:r>
    </w:p>
    <w:p>
      <w:pPr>
        <w:pStyle w:val="Label"/>
      </w:pPr>
      <w:r>
        <w:t>한국어 번역</w:t>
      </w:r>
    </w:p>
    <w:p>
      <w:pPr>
        <w:pStyle w:val="TranslationText"/>
      </w:pPr>
      <w:r>
        <w:t>그때 그 천주는, 곧 과거 모든 부처님의 교법에 의하여 백 개의 높은 자리를 펴고, 백 명의 법사를 청하여 『반야바라밀다경』을 강설하고 읽게 하였다. 정생왕은 곧 물러갔고, 천중은 안락해졌다.</w:t>
      </w:r>
    </w:p>
    <w:p>
      <w:pPr>
        <w:pStyle w:val="LocationHeading"/>
      </w:pPr>
      <w:r>
        <w:t>문단 1559  ·  [0565c24]</w:t>
      </w:r>
    </w:p>
    <w:p>
      <w:pPr>
        <w:pStyle w:val="Label"/>
      </w:pPr>
      <w:r>
        <w:t>원문</w:t>
      </w:r>
    </w:p>
    <w:p>
      <w:pPr>
        <w:pStyle w:val="SourceText"/>
      </w:pPr>
      <w:r>
        <w:t>[0565c24] 天福自在。威光特尊。尚崇般若。請加救護。況於人王。孰不修奉。然帝釋亦於善法堂。說十善法門。唯被天眾耳。</w:t>
      </w:r>
    </w:p>
    <w:p>
      <w:pPr>
        <w:pStyle w:val="Label"/>
      </w:pPr>
      <w:r>
        <w:t>한국어 번역</w:t>
      </w:r>
    </w:p>
    <w:p>
      <w:pPr>
        <w:pStyle w:val="TranslationText"/>
      </w:pPr>
      <w:r>
        <w:t>하늘의 복은 자재하고 위엄과 광명은 특별히 존귀한데도, 오히려 반야를 숭상하여 가호와 구호를 청하였다. 하물며 인간의 왕이라면 누가 닦아 받들지 않겠는가? 그러나 제석 또한 선법당에서, 십선의 법문을 설하지만, 오직 천중에게만 미칠 뿐이다.</w:t>
      </w:r>
    </w:p>
    <w:p>
      <w:pPr>
        <w:pStyle w:val="LocationHeading"/>
      </w:pPr>
      <w:r>
        <w:t>문단 1560  ·  [0566a02]</w:t>
      </w:r>
    </w:p>
    <w:p>
      <w:pPr>
        <w:pStyle w:val="Label"/>
      </w:pPr>
      <w:r>
        <w:t>원문</w:t>
      </w:r>
    </w:p>
    <w:p>
      <w:pPr>
        <w:pStyle w:val="SourceText"/>
      </w:pPr>
      <w:r>
        <w:t>[0566a02] △二引人王二。初班足依邪教二。初過邪師。</w:t>
      </w:r>
    </w:p>
    <w:p>
      <w:pPr>
        <w:pStyle w:val="Label"/>
      </w:pPr>
      <w:r>
        <w:t>한국어 번역</w:t>
      </w:r>
    </w:p>
    <w:p>
      <w:pPr>
        <w:pStyle w:val="TranslationText"/>
      </w:pPr>
      <w:r>
        <w:t>△둘째, 인간의 왕을 인용함에 둘이 있다. 첫째, 반족왕이 사교에 의지함에 둘이 있다. 첫째, 삿된 스승을 만남.</w:t>
      </w:r>
    </w:p>
    <w:p>
      <w:pPr>
        <w:pStyle w:val="EditorialNote"/>
      </w:pPr>
      <w:r>
        <w:t>교감·번역 메모 | 班足은 이어지는 본문에서 斑足으로 적힌다. 원문 표기를 그대로 보존한다.</w:t>
      </w:r>
    </w:p>
    <w:p>
      <w:pPr>
        <w:pStyle w:val="LocationHeading"/>
      </w:pPr>
      <w:r>
        <w:t>문단 1561  ·  [0566a04]</w:t>
      </w:r>
    </w:p>
    <w:p>
      <w:pPr>
        <w:pStyle w:val="Label"/>
      </w:pPr>
      <w:r>
        <w:t>원문</w:t>
      </w:r>
    </w:p>
    <w:p>
      <w:pPr>
        <w:pStyle w:val="SourceText"/>
      </w:pPr>
      <w:r>
        <w:t>[0566a04] 大王。昔天羅國王。有一太子。名曰斑足。</w:t>
      </w:r>
    </w:p>
    <w:p>
      <w:pPr>
        <w:pStyle w:val="Label"/>
      </w:pPr>
      <w:r>
        <w:t>한국어 번역</w:t>
      </w:r>
    </w:p>
    <w:p>
      <w:pPr>
        <w:pStyle w:val="TranslationText"/>
      </w:pPr>
      <w:r>
        <w:t>대왕이여. 옛날 천라국의 왕에게, 한 태자가 있었는데, 이름을 반족(斑足)이라 하였다.</w:t>
      </w:r>
    </w:p>
    <w:p>
      <w:pPr>
        <w:pStyle w:val="LocationHeading"/>
      </w:pPr>
      <w:r>
        <w:t>문단 1562  ·  [0566a05]</w:t>
      </w:r>
    </w:p>
    <w:p>
      <w:pPr>
        <w:pStyle w:val="Label"/>
      </w:pPr>
      <w:r>
        <w:t>원문</w:t>
      </w:r>
    </w:p>
    <w:p>
      <w:pPr>
        <w:pStyle w:val="SourceText"/>
      </w:pPr>
      <w:r>
        <w:t>[0566a05] 以足斑駁。故立其名。賢愚經智度論。皆敘彼緣。</w:t>
      </w:r>
    </w:p>
    <w:p>
      <w:pPr>
        <w:pStyle w:val="Label"/>
      </w:pPr>
      <w:r>
        <w:t>한국어 번역</w:t>
      </w:r>
    </w:p>
    <w:p>
      <w:pPr>
        <w:pStyle w:val="TranslationText"/>
      </w:pPr>
      <w:r>
        <w:t>발에 얼룩무늬가 있었으므로, 그 때문에 그 이름을 세웠다. 『현우경』과 『지도론』에서, 모두 그 인연을 서술한다.</w:t>
      </w:r>
    </w:p>
    <w:p>
      <w:pPr>
        <w:pStyle w:val="LocationHeading"/>
      </w:pPr>
      <w:r>
        <w:t>문단 1563  ·  [0566a06]</w:t>
      </w:r>
    </w:p>
    <w:p>
      <w:pPr>
        <w:pStyle w:val="Label"/>
      </w:pPr>
      <w:r>
        <w:t>원문</w:t>
      </w:r>
    </w:p>
    <w:p>
      <w:pPr>
        <w:pStyle w:val="SourceText"/>
      </w:pPr>
      <w:r>
        <w:t>[0566a06] 登王位時。有外道師。名為善施。與王灌頂。</w:t>
      </w:r>
    </w:p>
    <w:p>
      <w:pPr>
        <w:pStyle w:val="Label"/>
      </w:pPr>
      <w:r>
        <w:t>한국어 번역</w:t>
      </w:r>
    </w:p>
    <w:p>
      <w:pPr>
        <w:pStyle w:val="TranslationText"/>
      </w:pPr>
      <w:r>
        <w:t>왕위에 오를 때, 외도 스승이 있었는데, 이름을 선시(善施)라 하였다. 그가 왕에게 관정하였다.</w:t>
      </w:r>
    </w:p>
    <w:p>
      <w:pPr>
        <w:pStyle w:val="LocationHeading"/>
      </w:pPr>
      <w:r>
        <w:t>문단 1564  ·  [0566a07]</w:t>
      </w:r>
    </w:p>
    <w:p>
      <w:pPr>
        <w:pStyle w:val="Label"/>
      </w:pPr>
      <w:r>
        <w:t>원문</w:t>
      </w:r>
    </w:p>
    <w:p>
      <w:pPr>
        <w:pStyle w:val="SourceText"/>
      </w:pPr>
      <w:r>
        <w:t>[0566a07] 至玅虗通。目之曰道。心遊道外。即稱外道。輪王太子。將登王位。亦取海水。以灌其頂。</w:t>
      </w:r>
    </w:p>
    <w:p>
      <w:pPr>
        <w:pStyle w:val="Label"/>
      </w:pPr>
      <w:r>
        <w:t>한국어 번역</w:t>
      </w:r>
    </w:p>
    <w:p>
      <w:pPr>
        <w:pStyle w:val="TranslationText"/>
      </w:pPr>
      <w:r>
        <w:t>지극히 묘하고 허통한 것을, 일컬어 ‘도’라 한다. 마음이 도의 밖에서 노니니, 곧 외도라 부른다. 전륜왕의 태자가, 장차 왕위에 오를 때에는 또 바닷물을 취하여 그 정수리에 붓는다.</w:t>
      </w:r>
    </w:p>
    <w:p>
      <w:pPr>
        <w:pStyle w:val="LocationHeading"/>
      </w:pPr>
      <w:r>
        <w:t>문단 1565  ·  [0566a09]</w:t>
      </w:r>
    </w:p>
    <w:p>
      <w:pPr>
        <w:pStyle w:val="Label"/>
      </w:pPr>
      <w:r>
        <w:t>원문</w:t>
      </w:r>
    </w:p>
    <w:p>
      <w:pPr>
        <w:pStyle w:val="SourceText"/>
      </w:pPr>
      <w:r>
        <w:t>[0566a09] 乃令斑足。取千王頭。以祀塚間。</w:t>
      </w:r>
    </w:p>
    <w:p>
      <w:pPr>
        <w:pStyle w:val="Label"/>
      </w:pPr>
      <w:r>
        <w:t>한국어 번역</w:t>
      </w:r>
    </w:p>
    <w:p>
      <w:pPr>
        <w:pStyle w:val="TranslationText"/>
      </w:pPr>
      <w:r>
        <w:t>이에 반족왕으로 하여금, 천 왕의 머리를 취하여 무덤 사이에서 제사 지내게 하였다.</w:t>
      </w:r>
    </w:p>
    <w:p>
      <w:pPr>
        <w:pStyle w:val="LocationHeading"/>
      </w:pPr>
      <w:r>
        <w:t>문단 1566  ·  [0566a10]</w:t>
      </w:r>
    </w:p>
    <w:p>
      <w:pPr>
        <w:pStyle w:val="Label"/>
      </w:pPr>
      <w:r>
        <w:t>원문</w:t>
      </w:r>
    </w:p>
    <w:p>
      <w:pPr>
        <w:pStyle w:val="SourceText"/>
      </w:pPr>
      <w:r>
        <w:t>[0566a10] 祭而無已曰祀。塚間所住處也。</w:t>
      </w:r>
    </w:p>
    <w:p>
      <w:pPr>
        <w:pStyle w:val="Label"/>
      </w:pPr>
      <w:r>
        <w:t>한국어 번역</w:t>
      </w:r>
    </w:p>
    <w:p>
      <w:pPr>
        <w:pStyle w:val="TranslationText"/>
      </w:pPr>
      <w:r>
        <w:t>제사를 그치지 않는 것을 ‘사(祀)’라 한다. 무덤 사이는 그가 머무는 곳이다.</w:t>
      </w:r>
    </w:p>
    <w:p>
      <w:pPr>
        <w:pStyle w:val="LocationHeading"/>
      </w:pPr>
      <w:r>
        <w:t>문단 1567  ·  [0566a11]</w:t>
      </w:r>
    </w:p>
    <w:p>
      <w:pPr>
        <w:pStyle w:val="Label"/>
      </w:pPr>
      <w:r>
        <w:t>원문</w:t>
      </w:r>
    </w:p>
    <w:p>
      <w:pPr>
        <w:pStyle w:val="SourceText"/>
      </w:pPr>
      <w:r>
        <w:t>[0566a11] 摩訶迦羅。大黑天神。</w:t>
      </w:r>
    </w:p>
    <w:p>
      <w:pPr>
        <w:pStyle w:val="Label"/>
      </w:pPr>
      <w:r>
        <w:t>한국어 번역</w:t>
      </w:r>
    </w:p>
    <w:p>
      <w:pPr>
        <w:pStyle w:val="TranslationText"/>
      </w:pPr>
      <w:r>
        <w:t>마하가라(摩訶迦羅)는, 대흑천신(大黑天神)이다.</w:t>
      </w:r>
    </w:p>
    <w:p>
      <w:pPr>
        <w:pStyle w:val="LocationHeading"/>
      </w:pPr>
      <w:r>
        <w:t>문단 1568  ·  [0566a12]</w:t>
      </w:r>
    </w:p>
    <w:p>
      <w:pPr>
        <w:pStyle w:val="Label"/>
      </w:pPr>
      <w:r>
        <w:t>원문</w:t>
      </w:r>
    </w:p>
    <w:p>
      <w:pPr>
        <w:pStyle w:val="SourceText"/>
      </w:pPr>
      <w:r>
        <w:t>[0566a12] 上句梵音。下句唐言。翻大黑天也。神鬪戰神也。若賢愚經說。祀羅剎王。斷肉經說。祀山神。</w:t>
      </w:r>
    </w:p>
    <w:p>
      <w:pPr>
        <w:pStyle w:val="Label"/>
      </w:pPr>
      <w:r>
        <w:t>한국어 번역</w:t>
      </w:r>
    </w:p>
    <w:p>
      <w:pPr>
        <w:pStyle w:val="TranslationText"/>
      </w:pPr>
      <w:r>
        <w:t>윗구절은 범어이고 아랫구절은 당나라 말이다. 번역하면 대흑천이다. 그 신은 전투의 신이다. 『현우경』의 설에 따르면, 나찰왕에게 제사 지냈다고 하고 『단육경』의 설에서는 산신에게 제사 지냈다고 한다.</w:t>
      </w:r>
    </w:p>
    <w:p>
      <w:pPr>
        <w:pStyle w:val="LocationHeading"/>
      </w:pPr>
      <w:r>
        <w:t>문단 1569  ·  [0566a13]</w:t>
      </w:r>
    </w:p>
    <w:p>
      <w:pPr>
        <w:pStyle w:val="Label"/>
      </w:pPr>
      <w:r>
        <w:t>원문</w:t>
      </w:r>
    </w:p>
    <w:p>
      <w:pPr>
        <w:pStyle w:val="SourceText"/>
      </w:pPr>
      <w:r>
        <w:t>[0566a13] △二取千王。</w:t>
      </w:r>
    </w:p>
    <w:p>
      <w:pPr>
        <w:pStyle w:val="Label"/>
      </w:pPr>
      <w:r>
        <w:t>한국어 번역</w:t>
      </w:r>
    </w:p>
    <w:p>
      <w:pPr>
        <w:pStyle w:val="TranslationText"/>
      </w:pPr>
      <w:r>
        <w:t>△둘째, 천 왕을 취함.</w:t>
      </w:r>
    </w:p>
    <w:p>
      <w:pPr>
        <w:pStyle w:val="LocationHeading"/>
      </w:pPr>
      <w:r>
        <w:t>문단 1570  ·  [0566a15]</w:t>
      </w:r>
    </w:p>
    <w:p>
      <w:pPr>
        <w:pStyle w:val="Label"/>
      </w:pPr>
      <w:r>
        <w:t>원문</w:t>
      </w:r>
    </w:p>
    <w:p>
      <w:pPr>
        <w:pStyle w:val="SourceText"/>
      </w:pPr>
      <w:r>
        <w:t>[0566a15] 自登王位。已得九百九十九王。唯少一王。北行萬里。乃得一王。名曰普明。</w:t>
      </w:r>
    </w:p>
    <w:p>
      <w:pPr>
        <w:pStyle w:val="Label"/>
      </w:pPr>
      <w:r>
        <w:t>한국어 번역</w:t>
      </w:r>
    </w:p>
    <w:p>
      <w:pPr>
        <w:pStyle w:val="TranslationText"/>
      </w:pPr>
      <w:r>
        <w:t>왕위에 오른 뒤부터, 이미 구백구십구 명의 왕을 얻었고, 오직 한 왕만 부족하였다. 북쪽으로 만 리를 가서, 마침내 한 왕을 얻었는데, 이름을 보명(普明)이라 하였다.</w:t>
      </w:r>
    </w:p>
    <w:p>
      <w:pPr>
        <w:pStyle w:val="LocationHeading"/>
      </w:pPr>
      <w:r>
        <w:t>문단 1571  ·  [0566a17]</w:t>
      </w:r>
    </w:p>
    <w:p>
      <w:pPr>
        <w:pStyle w:val="Label"/>
      </w:pPr>
      <w:r>
        <w:t>원문</w:t>
      </w:r>
    </w:p>
    <w:p>
      <w:pPr>
        <w:pStyle w:val="SourceText"/>
      </w:pPr>
      <w:r>
        <w:t>[0566a17] 普明王經斷肉經。皆說取百王。</w:t>
      </w:r>
    </w:p>
    <w:p>
      <w:pPr>
        <w:pStyle w:val="Label"/>
      </w:pPr>
      <w:r>
        <w:t>한국어 번역</w:t>
      </w:r>
    </w:p>
    <w:p>
      <w:pPr>
        <w:pStyle w:val="TranslationText"/>
      </w:pPr>
      <w:r>
        <w:t>『보명왕경』과 『단육경』에서는 모두 백 왕을 취했다고 설한다.</w:t>
      </w:r>
    </w:p>
    <w:p>
      <w:pPr>
        <w:pStyle w:val="LocationHeading"/>
      </w:pPr>
      <w:r>
        <w:t>문단 1572  ·  [0566a17]</w:t>
      </w:r>
    </w:p>
    <w:p>
      <w:pPr>
        <w:pStyle w:val="Label"/>
      </w:pPr>
      <w:r>
        <w:t>원문</w:t>
      </w:r>
    </w:p>
    <w:p>
      <w:pPr>
        <w:pStyle w:val="SourceText"/>
      </w:pPr>
      <w:r>
        <w:t>[0566a17] △二普明遵正法四。初陳願允從。</w:t>
      </w:r>
    </w:p>
    <w:p>
      <w:pPr>
        <w:pStyle w:val="Label"/>
      </w:pPr>
      <w:r>
        <w:t>한국어 번역</w:t>
      </w:r>
    </w:p>
    <w:p>
      <w:pPr>
        <w:pStyle w:val="TranslationText"/>
      </w:pPr>
      <w:r>
        <w:t>△둘째, 보명왕이 정법을 따름에 넷이 있다. 첫째, 소원을 말하고 허락을 받음.</w:t>
      </w:r>
    </w:p>
    <w:p>
      <w:pPr>
        <w:pStyle w:val="LocationHeading"/>
      </w:pPr>
      <w:r>
        <w:t>문단 1573  ·  [0566a19]</w:t>
      </w:r>
    </w:p>
    <w:p>
      <w:pPr>
        <w:pStyle w:val="Label"/>
      </w:pPr>
      <w:r>
        <w:t>원문</w:t>
      </w:r>
    </w:p>
    <w:p>
      <w:pPr>
        <w:pStyle w:val="SourceText"/>
      </w:pPr>
      <w:r>
        <w:t>[0566a19] 其普明王。白斑足言。願聽一日禮敬三寶。飯食沙門。斑足聞已。即便許之。</w:t>
      </w:r>
    </w:p>
    <w:p>
      <w:pPr>
        <w:pStyle w:val="Label"/>
      </w:pPr>
      <w:r>
        <w:t>한국어 번역</w:t>
      </w:r>
    </w:p>
    <w:p>
      <w:pPr>
        <w:pStyle w:val="TranslationText"/>
      </w:pPr>
      <w:r>
        <w:t>그 보명왕이, 반족왕에게 아뢰었다. “원하건대 하루 동안 삼보께 예경하도록 허락하시고, 사문에게 음식을 공양하게 해주십시오.” 반족왕은 듣고 나서, 곧 이를 허락하였다.</w:t>
      </w:r>
    </w:p>
    <w:p>
      <w:pPr>
        <w:pStyle w:val="LocationHeading"/>
      </w:pPr>
      <w:r>
        <w:t>문단 1574  ·  [0566a21]</w:t>
      </w:r>
    </w:p>
    <w:p>
      <w:pPr>
        <w:pStyle w:val="Label"/>
      </w:pPr>
      <w:r>
        <w:t>원문</w:t>
      </w:r>
    </w:p>
    <w:p>
      <w:pPr>
        <w:pStyle w:val="SourceText"/>
      </w:pPr>
      <w:r>
        <w:t>[0566a21] △二敷座請講。</w:t>
      </w:r>
    </w:p>
    <w:p>
      <w:pPr>
        <w:pStyle w:val="Label"/>
      </w:pPr>
      <w:r>
        <w:t>한국어 번역</w:t>
      </w:r>
    </w:p>
    <w:p>
      <w:pPr>
        <w:pStyle w:val="TranslationText"/>
      </w:pPr>
      <w:r>
        <w:t>△둘째, 자리를 펴고 강설을 청함.</w:t>
      </w:r>
    </w:p>
    <w:p>
      <w:pPr>
        <w:pStyle w:val="LocationHeading"/>
      </w:pPr>
      <w:r>
        <w:t>문단 1575  ·  [0566a22]</w:t>
      </w:r>
    </w:p>
    <w:p>
      <w:pPr>
        <w:pStyle w:val="Label"/>
      </w:pPr>
      <w:r>
        <w:t>원문</w:t>
      </w:r>
    </w:p>
    <w:p>
      <w:pPr>
        <w:pStyle w:val="SourceText"/>
      </w:pPr>
      <w:r>
        <w:t>[0566a22] 其王。乃依過去諸佛所說教法。敷百高座。請百法師。一日二時。講說般若波羅蜜多八千億偈。</w:t>
      </w:r>
    </w:p>
    <w:p>
      <w:pPr>
        <w:pStyle w:val="Label"/>
      </w:pPr>
      <w:r>
        <w:t>한국어 번역</w:t>
      </w:r>
    </w:p>
    <w:p>
      <w:pPr>
        <w:pStyle w:val="TranslationText"/>
      </w:pPr>
      <w:r>
        <w:t>그 왕은, 곧 과거 모든 부처님이 설한 교법에 의하여 백 개의 높은 자리를 펴고, 백 명의 법사를 청하여 하루 두 차례, 반야바라밀다 팔천억 게송을 강설하게 하였다.</w:t>
      </w:r>
    </w:p>
    <w:p>
      <w:pPr>
        <w:pStyle w:val="LocationHeading"/>
      </w:pPr>
      <w:r>
        <w:t>문단 1576  ·  [0566a24]</w:t>
      </w:r>
    </w:p>
    <w:p>
      <w:pPr>
        <w:pStyle w:val="Label"/>
      </w:pPr>
      <w:r>
        <w:t>원문</w:t>
      </w:r>
    </w:p>
    <w:p>
      <w:pPr>
        <w:pStyle w:val="SourceText"/>
      </w:pPr>
      <w:r>
        <w:t>[0566a24] △三正說偈辭。即於八千億偈中。舉其無常苦空無我八首偈文。俾王與諸眷屬。悟解證空。展轉聞益耳。文二。初標說人。</w:t>
      </w:r>
    </w:p>
    <w:p>
      <w:pPr>
        <w:pStyle w:val="Label"/>
      </w:pPr>
      <w:r>
        <w:t>한국어 번역</w:t>
      </w:r>
    </w:p>
    <w:p>
      <w:pPr>
        <w:pStyle w:val="TranslationText"/>
      </w:pPr>
      <w:r>
        <w:t>△셋째, 게송의 글을 바로 설함. 곧 팔천억 게송 가운데서, 무상·고·공·무아에 관한 여덟 수의 게문을 들어, 왕과 여러 권속으로 하여금, 깨달아 이해하고 공을 증득하게 하며 전전하여 들음의 이익을 얻게 한 것이다. 글은 둘이다. 첫째, 설하는 사람을 표시함.</w:t>
      </w:r>
    </w:p>
    <w:p>
      <w:pPr>
        <w:pStyle w:val="LocationHeading"/>
      </w:pPr>
      <w:r>
        <w:t>문단 1577  ·  [0566b03]</w:t>
      </w:r>
    </w:p>
    <w:p>
      <w:pPr>
        <w:pStyle w:val="Label"/>
      </w:pPr>
      <w:r>
        <w:t>원문</w:t>
      </w:r>
    </w:p>
    <w:p>
      <w:pPr>
        <w:pStyle w:val="SourceText"/>
      </w:pPr>
      <w:r>
        <w:t>[0566b03] 時彼眾中第一法師。為普明王。而說偈言。</w:t>
      </w:r>
    </w:p>
    <w:p>
      <w:pPr>
        <w:pStyle w:val="Label"/>
      </w:pPr>
      <w:r>
        <w:t>한국어 번역</w:t>
      </w:r>
    </w:p>
    <w:p>
      <w:pPr>
        <w:pStyle w:val="TranslationText"/>
      </w:pPr>
      <w:r>
        <w:t>그때 그 대중 가운데 제일가는 법사가, 보명왕을 위하여 게송을 설하여 말하였다.</w:t>
      </w:r>
    </w:p>
    <w:p>
      <w:pPr>
        <w:pStyle w:val="LocationHeading"/>
      </w:pPr>
      <w:r>
        <w:t>문단 1578  ·  [0566b04]</w:t>
      </w:r>
    </w:p>
    <w:p>
      <w:pPr>
        <w:pStyle w:val="Label"/>
      </w:pPr>
      <w:r>
        <w:t>원문</w:t>
      </w:r>
    </w:p>
    <w:p>
      <w:pPr>
        <w:pStyle w:val="SourceText"/>
      </w:pPr>
      <w:r>
        <w:t>[0566b04] △二正說偈四。初演無常。</w:t>
      </w:r>
    </w:p>
    <w:p>
      <w:pPr>
        <w:pStyle w:val="Label"/>
      </w:pPr>
      <w:r>
        <w:t>한국어 번역</w:t>
      </w:r>
    </w:p>
    <w:p>
      <w:pPr>
        <w:pStyle w:val="TranslationText"/>
      </w:pPr>
      <w:r>
        <w:t>△둘째, 게송을 바로 설함에 넷이 있다. 첫째, 무상을 밝힘.</w:t>
      </w:r>
    </w:p>
    <w:p>
      <w:pPr>
        <w:pStyle w:val="LocationHeading"/>
      </w:pPr>
      <w:r>
        <w:t>문단 1579  ·  [0566b05]</w:t>
      </w:r>
    </w:p>
    <w:p>
      <w:pPr>
        <w:pStyle w:val="Label"/>
      </w:pPr>
      <w:r>
        <w:t>원문</w:t>
      </w:r>
    </w:p>
    <w:p>
      <w:pPr>
        <w:pStyle w:val="SourceText"/>
      </w:pPr>
      <w:r>
        <w:t>[0566b05] 劫火洞然。大千俱壞。</w:t>
      </w:r>
    </w:p>
    <w:p>
      <w:pPr>
        <w:pStyle w:val="Label"/>
      </w:pPr>
      <w:r>
        <w:t>한국어 번역</w:t>
      </w:r>
    </w:p>
    <w:p>
      <w:pPr>
        <w:pStyle w:val="TranslationText"/>
      </w:pPr>
      <w:r>
        <w:t>겁화가 활활 타오르면, 대천세계가 함께 무너진다.</w:t>
      </w:r>
    </w:p>
    <w:p>
      <w:pPr>
        <w:pStyle w:val="LocationHeading"/>
      </w:pPr>
      <w:r>
        <w:t>문단 1580  ·  [0566b06]</w:t>
      </w:r>
    </w:p>
    <w:p>
      <w:pPr>
        <w:pStyle w:val="Label"/>
      </w:pPr>
      <w:r>
        <w:t>원문</w:t>
      </w:r>
    </w:p>
    <w:p>
      <w:pPr>
        <w:pStyle w:val="SourceText"/>
      </w:pPr>
      <w:r>
        <w:t>[0566b06] 劫謂壞劫。能壞者三災。今唯言火災。故俱舍云。此千陪大千。皆同一成壞。</w:t>
      </w:r>
    </w:p>
    <w:p>
      <w:pPr>
        <w:pStyle w:val="Label"/>
      </w:pPr>
      <w:r>
        <w:t>한국어 번역</w:t>
      </w:r>
    </w:p>
    <w:p>
      <w:pPr>
        <w:pStyle w:val="TranslationText"/>
      </w:pPr>
      <w:r>
        <w:t>‘겁’은 괴겁(壞劫)을 말한다. 능히 무너뜨리는 것은 세 가지 재앙인데, 지금은 오직 화재(火災)만 말하였다. 그러므로 『구사론』에서 말하였다. “이 천 ‘陪’의 대천세계는, 모두 동일하게 한 번 이루어지고 무너진다.”</w:t>
      </w:r>
    </w:p>
    <w:p>
      <w:pPr>
        <w:pStyle w:val="EditorialNote"/>
      </w:pPr>
      <w:r>
        <w:t>교감·번역 메모 | 원문 ‘千陪’는 문맥상 ‘千倍’ 계열 이문 가능성이 있으나 교정하지 않았다.</w:t>
      </w:r>
    </w:p>
    <w:p>
      <w:pPr>
        <w:pStyle w:val="LocationHeading"/>
      </w:pPr>
      <w:r>
        <w:t>문단 1581  ·  [0566b08]</w:t>
      </w:r>
    </w:p>
    <w:p>
      <w:pPr>
        <w:pStyle w:val="Label"/>
      </w:pPr>
      <w:r>
        <w:t>원문</w:t>
      </w:r>
    </w:p>
    <w:p>
      <w:pPr>
        <w:pStyle w:val="SourceText"/>
      </w:pPr>
      <w:r>
        <w:t>[0566b08] 須彌巨海。磨滅無餘。</w:t>
      </w:r>
    </w:p>
    <w:p>
      <w:pPr>
        <w:pStyle w:val="Label"/>
      </w:pPr>
      <w:r>
        <w:t>한국어 번역</w:t>
      </w:r>
    </w:p>
    <w:p>
      <w:pPr>
        <w:pStyle w:val="TranslationText"/>
      </w:pPr>
      <w:r>
        <w:t>수미산과 큰 바다가, 닳아 없어져 남음이 없다.</w:t>
      </w:r>
    </w:p>
    <w:p>
      <w:pPr>
        <w:pStyle w:val="LocationHeading"/>
      </w:pPr>
      <w:r>
        <w:t>문단 1582  ·  [0566b09]</w:t>
      </w:r>
    </w:p>
    <w:p>
      <w:pPr>
        <w:pStyle w:val="Label"/>
      </w:pPr>
      <w:r>
        <w:t>원문</w:t>
      </w:r>
    </w:p>
    <w:p>
      <w:pPr>
        <w:pStyle w:val="SourceText"/>
      </w:pPr>
      <w:r>
        <w:t>[0566b09] 具云須彌盧。此云玅高巨大也。上壞器世間。下壞有情世間。</w:t>
      </w:r>
    </w:p>
    <w:p>
      <w:pPr>
        <w:pStyle w:val="Label"/>
      </w:pPr>
      <w:r>
        <w:t>한국어 번역</w:t>
      </w:r>
    </w:p>
    <w:p>
      <w:pPr>
        <w:pStyle w:val="TranslationText"/>
      </w:pPr>
      <w:r>
        <w:t>갖추어 말하면 수미로(須彌盧)라 하고 이곳 말로는 묘고(玅高)라 하니, 거대하다는 뜻이다. 위에서는 기세간이 무너짐을 말하고 아래에서는 유정세간이 무너짐을 말한다.</w:t>
      </w:r>
    </w:p>
    <w:p>
      <w:pPr>
        <w:pStyle w:val="LocationHeading"/>
      </w:pPr>
      <w:r>
        <w:t>문단 1583  ·  [0566b11]</w:t>
      </w:r>
    </w:p>
    <w:p>
      <w:pPr>
        <w:pStyle w:val="Label"/>
      </w:pPr>
      <w:r>
        <w:t>원문</w:t>
      </w:r>
    </w:p>
    <w:p>
      <w:pPr>
        <w:pStyle w:val="SourceText"/>
      </w:pPr>
      <w:r>
        <w:t>[0566b11] 梵釋天龍。諸有情等。</w:t>
      </w:r>
    </w:p>
    <w:p>
      <w:pPr>
        <w:pStyle w:val="Label"/>
      </w:pPr>
      <w:r>
        <w:t>한국어 번역</w:t>
      </w:r>
    </w:p>
    <w:p>
      <w:pPr>
        <w:pStyle w:val="TranslationText"/>
      </w:pPr>
      <w:r>
        <w:t>범천·제석·천·용과, 여러 유정 등이,</w:t>
      </w:r>
    </w:p>
    <w:p>
      <w:pPr>
        <w:pStyle w:val="LocationHeading"/>
      </w:pPr>
      <w:r>
        <w:t>문단 1584  ·  [0566b12]</w:t>
      </w:r>
    </w:p>
    <w:p>
      <w:pPr>
        <w:pStyle w:val="Label"/>
      </w:pPr>
      <w:r>
        <w:t>원문</w:t>
      </w:r>
    </w:p>
    <w:p>
      <w:pPr>
        <w:pStyle w:val="SourceText"/>
      </w:pPr>
      <w:r>
        <w:t>[0566b12] 梵謂梵王。通四禪天王。釋謂帝釋。即忉利天主。舉此攝餘諸天。天龍通八部。諸有情即六趣四生。</w:t>
      </w:r>
    </w:p>
    <w:p>
      <w:pPr>
        <w:pStyle w:val="Label"/>
      </w:pPr>
      <w:r>
        <w:t>한국어 번역</w:t>
      </w:r>
    </w:p>
    <w:p>
      <w:pPr>
        <w:pStyle w:val="TranslationText"/>
      </w:pPr>
      <w:r>
        <w:t>‘범(梵)’은 범왕을 말하며 사선천의 천왕을 통틀어 가리킨다. ‘석(釋)’은 제석을 말하니, 곧 도리천의 주인이다. 이를 들어 나머지 모든 천을 포섭한다. ‘천·용’은 팔부를 통틀어 가리키고, ‘여러 유정’은 곧 육취와 사생이다.</w:t>
      </w:r>
    </w:p>
    <w:p>
      <w:pPr>
        <w:pStyle w:val="LocationHeading"/>
      </w:pPr>
      <w:r>
        <w:t>문단 1585  ·  [0566b14]</w:t>
      </w:r>
    </w:p>
    <w:p>
      <w:pPr>
        <w:pStyle w:val="Label"/>
      </w:pPr>
      <w:r>
        <w:t>원문</w:t>
      </w:r>
    </w:p>
    <w:p>
      <w:pPr>
        <w:pStyle w:val="SourceText"/>
      </w:pPr>
      <w:r>
        <w:t>[0566b14] 尚皆殄滅。何況此身。</w:t>
      </w:r>
    </w:p>
    <w:p>
      <w:pPr>
        <w:pStyle w:val="Label"/>
      </w:pPr>
      <w:r>
        <w:t>한국어 번역</w:t>
      </w:r>
    </w:p>
    <w:p>
      <w:pPr>
        <w:pStyle w:val="TranslationText"/>
      </w:pPr>
      <w:r>
        <w:t>오히려 모두 다 멸하는데, 하물며 이 몸이겠는가?</w:t>
      </w:r>
    </w:p>
    <w:p>
      <w:pPr>
        <w:pStyle w:val="LocationHeading"/>
      </w:pPr>
      <w:r>
        <w:t>문단 1586  ·  [0566b15]</w:t>
      </w:r>
    </w:p>
    <w:p>
      <w:pPr>
        <w:pStyle w:val="Label"/>
      </w:pPr>
      <w:r>
        <w:t>원문</w:t>
      </w:r>
    </w:p>
    <w:p>
      <w:pPr>
        <w:pStyle w:val="SourceText"/>
      </w:pPr>
      <w:r>
        <w:t>[0566b15] 三界有勝劣。六趣有苦樂。彼皆壞滅。何況自己一身。</w:t>
      </w:r>
    </w:p>
    <w:p>
      <w:pPr>
        <w:pStyle w:val="Label"/>
      </w:pPr>
      <w:r>
        <w:t>한국어 번역</w:t>
      </w:r>
    </w:p>
    <w:p>
      <w:pPr>
        <w:pStyle w:val="TranslationText"/>
      </w:pPr>
      <w:r>
        <w:t>삼계에는 뛰어남과 못함이 있고 육취에는 괴로움과 즐거움이 있지만, 그것들도 모두 무너져 없어지는데, 하물며 자기 한 몸이겠는가?</w:t>
      </w:r>
    </w:p>
    <w:p>
      <w:pPr>
        <w:pStyle w:val="LocationHeading"/>
      </w:pPr>
      <w:r>
        <w:t>문단 1587  ·  [0566b16]</w:t>
      </w:r>
    </w:p>
    <w:p>
      <w:pPr>
        <w:pStyle w:val="Label"/>
      </w:pPr>
      <w:r>
        <w:t>원문</w:t>
      </w:r>
    </w:p>
    <w:p>
      <w:pPr>
        <w:pStyle w:val="SourceText"/>
      </w:pPr>
      <w:r>
        <w:t>[0566b16] △二宣八苦。</w:t>
      </w:r>
    </w:p>
    <w:p>
      <w:pPr>
        <w:pStyle w:val="Label"/>
      </w:pPr>
      <w:r>
        <w:t>한국어 번역</w:t>
      </w:r>
    </w:p>
    <w:p>
      <w:pPr>
        <w:pStyle w:val="TranslationText"/>
      </w:pPr>
      <w:r>
        <w:t>△둘째, 팔고를 밝힘.</w:t>
      </w:r>
    </w:p>
    <w:p>
      <w:pPr>
        <w:pStyle w:val="LocationHeading"/>
      </w:pPr>
      <w:r>
        <w:t>문단 1588  ·  [0566b17]</w:t>
      </w:r>
    </w:p>
    <w:p>
      <w:pPr>
        <w:pStyle w:val="Label"/>
      </w:pPr>
      <w:r>
        <w:t>원문</w:t>
      </w:r>
    </w:p>
    <w:p>
      <w:pPr>
        <w:pStyle w:val="SourceText"/>
      </w:pPr>
      <w:r>
        <w:t>[0566b17] 生老病死。憂悲苦惱。</w:t>
      </w:r>
    </w:p>
    <w:p>
      <w:pPr>
        <w:pStyle w:val="Label"/>
      </w:pPr>
      <w:r>
        <w:t>한국어 번역</w:t>
      </w:r>
    </w:p>
    <w:p>
      <w:pPr>
        <w:pStyle w:val="TranslationText"/>
      </w:pPr>
      <w:r>
        <w:t>생·노·병·사와, 근심·슬픔·괴로움·번뇌이다.</w:t>
      </w:r>
    </w:p>
    <w:p>
      <w:pPr>
        <w:pStyle w:val="LocationHeading"/>
      </w:pPr>
      <w:r>
        <w:t>문단 1589  ·  [0566b18]</w:t>
      </w:r>
    </w:p>
    <w:p>
      <w:pPr>
        <w:pStyle w:val="Label"/>
      </w:pPr>
      <w:r>
        <w:t>원문</w:t>
      </w:r>
    </w:p>
    <w:p>
      <w:pPr>
        <w:pStyle w:val="SourceText"/>
      </w:pPr>
      <w:r>
        <w:t>[0566b18] 此之四苦。於欲界中。隨逐違境。憂悲交切。苦惱相陵。</w:t>
      </w:r>
    </w:p>
    <w:p>
      <w:pPr>
        <w:pStyle w:val="Label"/>
      </w:pPr>
      <w:r>
        <w:t>한국어 번역</w:t>
      </w:r>
    </w:p>
    <w:p>
      <w:pPr>
        <w:pStyle w:val="TranslationText"/>
      </w:pPr>
      <w:r>
        <w:t>이 네 가지 괴로움은, 욕계 가운데에서, 뜻에 어긋나는 경계를 따라 일어나므로, 근심과 슬픔이 서로 절박하게 하고 괴로움과 번뇌가 서로 침범한다.</w:t>
      </w:r>
    </w:p>
    <w:p>
      <w:pPr>
        <w:pStyle w:val="LocationHeading"/>
      </w:pPr>
      <w:r>
        <w:t>문단 1590  ·  [0566b20]</w:t>
      </w:r>
    </w:p>
    <w:p>
      <w:pPr>
        <w:pStyle w:val="Label"/>
      </w:pPr>
      <w:r>
        <w:t>원문</w:t>
      </w:r>
    </w:p>
    <w:p>
      <w:pPr>
        <w:pStyle w:val="SourceText"/>
      </w:pPr>
      <w:r>
        <w:t>[0566b20] 怨親逼迫。能與願違。</w:t>
      </w:r>
    </w:p>
    <w:p>
      <w:pPr>
        <w:pStyle w:val="Label"/>
      </w:pPr>
      <w:r>
        <w:t>한국어 번역</w:t>
      </w:r>
    </w:p>
    <w:p>
      <w:pPr>
        <w:pStyle w:val="TranslationText"/>
      </w:pPr>
      <w:r>
        <w:t>원수와 친한 이가 핍박하여 능히 소원과 어긋나게 한다.</w:t>
      </w:r>
    </w:p>
    <w:p>
      <w:pPr>
        <w:pStyle w:val="LocationHeading"/>
      </w:pPr>
      <w:r>
        <w:t>문단 1591  ·  [0566b21]</w:t>
      </w:r>
    </w:p>
    <w:p>
      <w:pPr>
        <w:pStyle w:val="Label"/>
      </w:pPr>
      <w:r>
        <w:t>원문</w:t>
      </w:r>
    </w:p>
    <w:p>
      <w:pPr>
        <w:pStyle w:val="SourceText"/>
      </w:pPr>
      <w:r>
        <w:t>[0566b21] 怨謂怨憎會苦。親即愛別離苦。逼迫即五盛陰苦。能與願違。求不得苦。</w:t>
      </w:r>
    </w:p>
    <w:p>
      <w:pPr>
        <w:pStyle w:val="Label"/>
      </w:pPr>
      <w:r>
        <w:t>한국어 번역</w:t>
      </w:r>
    </w:p>
    <w:p>
      <w:pPr>
        <w:pStyle w:val="TranslationText"/>
      </w:pPr>
      <w:r>
        <w:t>‘원수’는 원증회고를 말하고 ‘친한 이’는 애별리고를 말하며 ‘핍박’은 곧 오성음고(五盛陰苦)이다. 능히 소원과 어긋나게 하는 것은 구부득고이다.</w:t>
      </w:r>
    </w:p>
    <w:p>
      <w:pPr>
        <w:pStyle w:val="LocationHeading"/>
      </w:pPr>
      <w:r>
        <w:t>문단 1592  ·  [0566b23]</w:t>
      </w:r>
    </w:p>
    <w:p>
      <w:pPr>
        <w:pStyle w:val="Label"/>
      </w:pPr>
      <w:r>
        <w:t>원문</w:t>
      </w:r>
    </w:p>
    <w:p>
      <w:pPr>
        <w:pStyle w:val="SourceText"/>
      </w:pPr>
      <w:r>
        <w:t>[0566b23] 愛欲結使。自作瘡疣。三界無安。國有何樂。</w:t>
      </w:r>
    </w:p>
    <w:p>
      <w:pPr>
        <w:pStyle w:val="Label"/>
      </w:pPr>
      <w:r>
        <w:t>한국어 번역</w:t>
      </w:r>
    </w:p>
    <w:p>
      <w:pPr>
        <w:pStyle w:val="TranslationText"/>
      </w:pPr>
      <w:r>
        <w:t>애욕과 결사(結使)가, 스스로 부스럼과 혹을 만든다. 삼계에 편안함이 없거늘, 나라에 무슨 즐거움이 있겠는가?</w:t>
      </w:r>
    </w:p>
    <w:p>
      <w:pPr>
        <w:pStyle w:val="LocationHeading"/>
      </w:pPr>
      <w:r>
        <w:t>문단 1593  ·  [0566b24]</w:t>
      </w:r>
    </w:p>
    <w:p>
      <w:pPr>
        <w:pStyle w:val="Label"/>
      </w:pPr>
      <w:r>
        <w:t>원문</w:t>
      </w:r>
    </w:p>
    <w:p>
      <w:pPr>
        <w:pStyle w:val="SourceText"/>
      </w:pPr>
      <w:r>
        <w:t>[0566b24] 無明愛欲。九結十使。是作業因。自既作業。自受苦果。如瘡如疣。三界皆苦。一國何樂。</w:t>
      </w:r>
    </w:p>
    <w:p>
      <w:pPr>
        <w:pStyle w:val="Label"/>
      </w:pPr>
      <w:r>
        <w:t>한국어 번역</w:t>
      </w:r>
    </w:p>
    <w:p>
      <w:pPr>
        <w:pStyle w:val="TranslationText"/>
      </w:pPr>
      <w:r>
        <w:t>무명과 애욕, 아홉 결(結)과 열 사(使)는, 업을 짓는 원인이다. 자기가 이미 업을 지었으므로, 자기가 괴로운 과보를 받는다. 부스럼과 같고 혹과 같으니, 삼계가 모두 괴로운데, 한 나라에 무슨 즐거움이 있겠는가?</w:t>
      </w:r>
    </w:p>
    <w:p>
      <w:pPr>
        <w:pStyle w:val="LocationHeading"/>
      </w:pPr>
      <w:r>
        <w:t>문단 1594  ·  [0566c01]</w:t>
      </w:r>
    </w:p>
    <w:p>
      <w:pPr>
        <w:pStyle w:val="Label"/>
      </w:pPr>
      <w:r>
        <w:t>원문</w:t>
      </w:r>
    </w:p>
    <w:p>
      <w:pPr>
        <w:pStyle w:val="SourceText"/>
      </w:pPr>
      <w:r>
        <w:t>[0566c01] △三說法空。</w:t>
      </w:r>
    </w:p>
    <w:p>
      <w:pPr>
        <w:pStyle w:val="Label"/>
      </w:pPr>
      <w:r>
        <w:t>한국어 번역</w:t>
      </w:r>
    </w:p>
    <w:p>
      <w:pPr>
        <w:pStyle w:val="TranslationText"/>
      </w:pPr>
      <w:r>
        <w:t>△셋째, 법공을 설함.</w:t>
      </w:r>
    </w:p>
    <w:p>
      <w:pPr>
        <w:pStyle w:val="LocationHeading"/>
      </w:pPr>
      <w:r>
        <w:t>문단 1595  ·  [0566c02]</w:t>
      </w:r>
    </w:p>
    <w:p>
      <w:pPr>
        <w:pStyle w:val="Label"/>
      </w:pPr>
      <w:r>
        <w:t>원문</w:t>
      </w:r>
    </w:p>
    <w:p>
      <w:pPr>
        <w:pStyle w:val="SourceText"/>
      </w:pPr>
      <w:r>
        <w:t>[0566c02] 有為不實。從因緣起。盛衰電轉。暫有即無。</w:t>
      </w:r>
    </w:p>
    <w:p>
      <w:pPr>
        <w:pStyle w:val="Label"/>
      </w:pPr>
      <w:r>
        <w:t>한국어 번역</w:t>
      </w:r>
    </w:p>
    <w:p>
      <w:pPr>
        <w:pStyle w:val="TranslationText"/>
      </w:pPr>
      <w:r>
        <w:t>유위는 진실하지 않고, 인연을 따라 일어나며, 성하고 쇠함이 번개처럼 바뀌어, 잠시 있다가 곧 없어진다.</w:t>
      </w:r>
    </w:p>
    <w:p>
      <w:pPr>
        <w:pStyle w:val="LocationHeading"/>
      </w:pPr>
      <w:r>
        <w:t>문단 1596  ·  [0566c03]</w:t>
      </w:r>
    </w:p>
    <w:p>
      <w:pPr>
        <w:pStyle w:val="Label"/>
      </w:pPr>
      <w:r>
        <w:t>원문</w:t>
      </w:r>
    </w:p>
    <w:p>
      <w:pPr>
        <w:pStyle w:val="SourceText"/>
      </w:pPr>
      <w:r>
        <w:t>[0566c03] 有為之法。虗妄不實。從因託緣。和合生起。緣聚則盛。緣離則衰。其猶電轉。暫生即滅。</w:t>
      </w:r>
    </w:p>
    <w:p>
      <w:pPr>
        <w:pStyle w:val="Label"/>
      </w:pPr>
      <w:r>
        <w:t>한국어 번역</w:t>
      </w:r>
    </w:p>
    <w:p>
      <w:pPr>
        <w:pStyle w:val="TranslationText"/>
      </w:pPr>
      <w:r>
        <w:t>유위의 법은, 허망하여 진실하지 않고, 인을 따르고 연에 의탁하여 화합해서 생겨난다. 연이 모이면 성하고 연이 흩어지면 쇠하니, 마치 번개가 바뀌는 것과 같아, 잠시 생겼다가 곧 멸한다.</w:t>
      </w:r>
    </w:p>
    <w:p>
      <w:pPr>
        <w:pStyle w:val="LocationHeading"/>
      </w:pPr>
      <w:r>
        <w:t>문단 1597  ·  [0566c05]</w:t>
      </w:r>
    </w:p>
    <w:p>
      <w:pPr>
        <w:pStyle w:val="Label"/>
      </w:pPr>
      <w:r>
        <w:t>원문</w:t>
      </w:r>
    </w:p>
    <w:p>
      <w:pPr>
        <w:pStyle w:val="SourceText"/>
      </w:pPr>
      <w:r>
        <w:t>[0566c05] 諸界趣生。隨業緣現。如影如響。一切皆空。</w:t>
      </w:r>
    </w:p>
    <w:p>
      <w:pPr>
        <w:pStyle w:val="Label"/>
      </w:pPr>
      <w:r>
        <w:t>한국어 번역</w:t>
      </w:r>
    </w:p>
    <w:p>
      <w:pPr>
        <w:pStyle w:val="TranslationText"/>
      </w:pPr>
      <w:r>
        <w:t>모든 계(界)·취(趣)의 생은, 업의 인연을 따라 나타나며, 그림자와 같고 메아리와 같아, 일체가 모두 공하다.</w:t>
      </w:r>
    </w:p>
    <w:p>
      <w:pPr>
        <w:pStyle w:val="LocationHeading"/>
      </w:pPr>
      <w:r>
        <w:t>문단 1598  ·  [0566c06]</w:t>
      </w:r>
    </w:p>
    <w:p>
      <w:pPr>
        <w:pStyle w:val="Label"/>
      </w:pPr>
      <w:r>
        <w:t>원문</w:t>
      </w:r>
    </w:p>
    <w:p>
      <w:pPr>
        <w:pStyle w:val="SourceText"/>
      </w:pPr>
      <w:r>
        <w:t>[0566c06] 三界勝劣等處。隨共業所感。六趣苦樂等身。隨別業所感。如明鏡現影。空谷應響。一切有法。畢竟皆空。</w:t>
      </w:r>
    </w:p>
    <w:p>
      <w:pPr>
        <w:pStyle w:val="Label"/>
      </w:pPr>
      <w:r>
        <w:t>한국어 번역</w:t>
      </w:r>
    </w:p>
    <w:p>
      <w:pPr>
        <w:pStyle w:val="TranslationText"/>
      </w:pPr>
      <w:r>
        <w:t>삼계의 뛰어남과 못함 등의 처소는, 공업(共業)에 따라 감득된 것이고 육취의 괴로움과 즐거움 등의 몸은, 별업(別業)에 따라 감득된 것이다. 밝은 거울에 그림자가 나타나는 것과 같고, 빈 골짜기에 메아리가 응하는 것과 같아서, 일체의 유법(有法)은, 필경 모두 공하다.</w:t>
      </w:r>
    </w:p>
    <w:p>
      <w:pPr>
        <w:pStyle w:val="LocationHeading"/>
      </w:pPr>
      <w:r>
        <w:t>문단 1599  ·  [0566c08]</w:t>
      </w:r>
    </w:p>
    <w:p>
      <w:pPr>
        <w:pStyle w:val="Label"/>
      </w:pPr>
      <w:r>
        <w:t>원문</w:t>
      </w:r>
    </w:p>
    <w:p>
      <w:pPr>
        <w:pStyle w:val="SourceText"/>
      </w:pPr>
      <w:r>
        <w:t>[0566c08] △四闡無我。</w:t>
      </w:r>
    </w:p>
    <w:p>
      <w:pPr>
        <w:pStyle w:val="Label"/>
      </w:pPr>
      <w:r>
        <w:t>한국어 번역</w:t>
      </w:r>
    </w:p>
    <w:p>
      <w:pPr>
        <w:pStyle w:val="TranslationText"/>
      </w:pPr>
      <w:r>
        <w:t>△넷째, 무아를 밝힘.</w:t>
      </w:r>
    </w:p>
    <w:p>
      <w:pPr>
        <w:pStyle w:val="LocationHeading"/>
      </w:pPr>
      <w:r>
        <w:t>문단 1600  ·  [0566c09]</w:t>
      </w:r>
    </w:p>
    <w:p>
      <w:pPr>
        <w:pStyle w:val="Label"/>
      </w:pPr>
      <w:r>
        <w:t>원문</w:t>
      </w:r>
    </w:p>
    <w:p>
      <w:pPr>
        <w:pStyle w:val="SourceText"/>
      </w:pPr>
      <w:r>
        <w:t>[0566c09] 識由業漂。乘四大起。無明愛縛。我我所生。</w:t>
      </w:r>
    </w:p>
    <w:p>
      <w:pPr>
        <w:pStyle w:val="Label"/>
      </w:pPr>
      <w:r>
        <w:t>한국어 번역</w:t>
      </w:r>
    </w:p>
    <w:p>
      <w:pPr>
        <w:pStyle w:val="TranslationText"/>
      </w:pPr>
      <w:r>
        <w:t>식은 업으로 말미암아 떠돌고, 사대를 타고 일어나며, 무명과 애욕에 얽매여, 나와 내 것이 생긴다.</w:t>
      </w:r>
    </w:p>
    <w:p>
      <w:pPr>
        <w:pStyle w:val="LocationHeading"/>
      </w:pPr>
      <w:r>
        <w:t>문단 1601  ·  [0566c10]</w:t>
      </w:r>
    </w:p>
    <w:p>
      <w:pPr>
        <w:pStyle w:val="Label"/>
      </w:pPr>
      <w:r>
        <w:t>원문</w:t>
      </w:r>
    </w:p>
    <w:p>
      <w:pPr>
        <w:pStyle w:val="SourceText"/>
      </w:pPr>
      <w:r>
        <w:t>[0566c10] 謂總報識由業漂動。乘其四大起為身相。內有無明。於五蘊中。而執為我。外有愛縛。於國資具。而起我所。</w:t>
      </w:r>
    </w:p>
    <w:p>
      <w:pPr>
        <w:pStyle w:val="Label"/>
      </w:pPr>
      <w:r>
        <w:t>한국어 번역</w:t>
      </w:r>
    </w:p>
    <w:p>
      <w:pPr>
        <w:pStyle w:val="TranslationText"/>
      </w:pPr>
      <w:r>
        <w:t>이는 총보식(總報識)이 업으로 말미암아 떠돌아 움직임을 말한다. 그 사대를 타고 일어나 몸의 모습을 이룬다. 안으로 무명이 있어, 오온 가운데서, 그것을 집착하여 ‘나’로 삼는다. 밖으로는 애욕의 얽매임이 있어, 나라와 생활 도구에 대하여 ‘내 것’이라는 생각을 일으킨다.</w:t>
      </w:r>
    </w:p>
    <w:p>
      <w:pPr>
        <w:pStyle w:val="LocationHeading"/>
      </w:pPr>
      <w:r>
        <w:t>문단 1602  ·  [0566c13]</w:t>
      </w:r>
    </w:p>
    <w:p>
      <w:pPr>
        <w:pStyle w:val="Label"/>
      </w:pPr>
      <w:r>
        <w:t>원문</w:t>
      </w:r>
    </w:p>
    <w:p>
      <w:pPr>
        <w:pStyle w:val="SourceText"/>
      </w:pPr>
      <w:r>
        <w:t>[0566c13] 識隨業遷。身即無主。應知國土。幻化亦然。</w:t>
      </w:r>
    </w:p>
    <w:p>
      <w:pPr>
        <w:pStyle w:val="Label"/>
      </w:pPr>
      <w:r>
        <w:t>한국어 번역</w:t>
      </w:r>
    </w:p>
    <w:p>
      <w:pPr>
        <w:pStyle w:val="TranslationText"/>
      </w:pPr>
      <w:r>
        <w:t>식은 업을 따라 옮겨 가니, 몸에는 곧 주재자가 없다. 마땅히 국토 또한, 환화와 같음이 역시 그러함을 알아야 한다.</w:t>
      </w:r>
    </w:p>
    <w:p>
      <w:pPr>
        <w:pStyle w:val="LocationHeading"/>
      </w:pPr>
      <w:r>
        <w:t>문단 1603  ·  [0566c14]</w:t>
      </w:r>
    </w:p>
    <w:p>
      <w:pPr>
        <w:pStyle w:val="Label"/>
      </w:pPr>
      <w:r>
        <w:t>원문</w:t>
      </w:r>
    </w:p>
    <w:p>
      <w:pPr>
        <w:pStyle w:val="SourceText"/>
      </w:pPr>
      <w:r>
        <w:t>[0566c14] 即前報識隨業遷往。餘趣受生。即無主也。正報既遷。應知依報國土幻化。亦復如是。</w:t>
      </w:r>
    </w:p>
    <w:p>
      <w:pPr>
        <w:pStyle w:val="Label"/>
      </w:pPr>
      <w:r>
        <w:t>한국어 번역</w:t>
      </w:r>
    </w:p>
    <w:p>
      <w:pPr>
        <w:pStyle w:val="TranslationText"/>
      </w:pPr>
      <w:r>
        <w:t>곧 앞에서 말한 보식(報識)이 업을 따라 옮겨 가서, 다른 취(趣)에 태어나는 것이니, 곧 주재자가 없는 것이다. 정보(正報)가 이미 옮겨 가는 것이라면 마땅히 의보인 국토도 환화와 같아서, 또한 이와 같음을 알아야 한다.</w:t>
      </w:r>
    </w:p>
    <w:p>
      <w:pPr>
        <w:pStyle w:val="LocationHeading"/>
      </w:pPr>
      <w:r>
        <w:t>문단 1604  ·  [0566c15]</w:t>
      </w:r>
    </w:p>
    <w:p>
      <w:pPr>
        <w:pStyle w:val="Label"/>
      </w:pPr>
      <w:r>
        <w:t>원문</w:t>
      </w:r>
    </w:p>
    <w:p>
      <w:pPr>
        <w:pStyle w:val="SourceText"/>
      </w:pPr>
      <w:r>
        <w:t>[0566c15] △四因偈獲益五。初普明受偈益。</w:t>
      </w:r>
    </w:p>
    <w:p>
      <w:pPr>
        <w:pStyle w:val="Label"/>
      </w:pPr>
      <w:r>
        <w:t>한국어 번역</w:t>
      </w:r>
    </w:p>
    <w:p>
      <w:pPr>
        <w:pStyle w:val="TranslationText"/>
      </w:pPr>
      <w:r>
        <w:t>△넷째, 게송으로 말미암아 이익을 얻음에 다섯이 있다. 첫째, 보명왕이 게송을 받아 이익을 얻음.</w:t>
      </w:r>
    </w:p>
    <w:p>
      <w:pPr>
        <w:pStyle w:val="LocationHeading"/>
      </w:pPr>
      <w:r>
        <w:t>문단 1605  ·  [0566c17]</w:t>
      </w:r>
    </w:p>
    <w:p>
      <w:pPr>
        <w:pStyle w:val="Label"/>
      </w:pPr>
      <w:r>
        <w:t>원문</w:t>
      </w:r>
    </w:p>
    <w:p>
      <w:pPr>
        <w:pStyle w:val="SourceText"/>
      </w:pPr>
      <w:r>
        <w:t>[0566c17] 爾時法師。說此偈已。時普明王。聞法悟解。證空三昧。</w:t>
      </w:r>
    </w:p>
    <w:p>
      <w:pPr>
        <w:pStyle w:val="Label"/>
      </w:pPr>
      <w:r>
        <w:t>한국어 번역</w:t>
      </w:r>
    </w:p>
    <w:p>
      <w:pPr>
        <w:pStyle w:val="TranslationText"/>
      </w:pPr>
      <w:r>
        <w:t>그때 법사가, 이 게송을 설하고 나자, 그때 보명왕은, 법을 듣고 깨달아 이해하여 공삼매를 증득하였다.</w:t>
      </w:r>
    </w:p>
    <w:p>
      <w:pPr>
        <w:pStyle w:val="LocationHeading"/>
      </w:pPr>
      <w:r>
        <w:t>문단 1606  ·  [0566c18]</w:t>
      </w:r>
    </w:p>
    <w:p>
      <w:pPr>
        <w:pStyle w:val="Label"/>
      </w:pPr>
      <w:r>
        <w:t>원문</w:t>
      </w:r>
    </w:p>
    <w:p>
      <w:pPr>
        <w:pStyle w:val="SourceText"/>
      </w:pPr>
      <w:r>
        <w:t>[0566c18] 若聞前偈。應得初果。以無常等苦諦行故。或聞法證空。解法空理。即至初住也。</w:t>
      </w:r>
    </w:p>
    <w:p>
      <w:pPr>
        <w:pStyle w:val="Label"/>
      </w:pPr>
      <w:r>
        <w:t>한국어 번역</w:t>
      </w:r>
    </w:p>
    <w:p>
      <w:pPr>
        <w:pStyle w:val="TranslationText"/>
      </w:pPr>
      <w:r>
        <w:t>앞의 게송을 듣는다면, 응당 초과(初果)를 얻어야 하니, 무상 등의 고제행(苦諦行)이기 때문이다. 혹은 법을 듣고 공을 증득하여 법공의 이치를 이해한 것이니, 곧 초주(初住)에 이른 것이다.</w:t>
      </w:r>
    </w:p>
    <w:p>
      <w:pPr>
        <w:pStyle w:val="LocationHeading"/>
      </w:pPr>
      <w:r>
        <w:t>문단 1607  ·  [0566c20]</w:t>
      </w:r>
    </w:p>
    <w:p>
      <w:pPr>
        <w:pStyle w:val="Label"/>
      </w:pPr>
      <w:r>
        <w:t>원문</w:t>
      </w:r>
    </w:p>
    <w:p>
      <w:pPr>
        <w:pStyle w:val="SourceText"/>
      </w:pPr>
      <w:r>
        <w:t>[0566c20] 王諸眷屬。得法眼空。</w:t>
      </w:r>
    </w:p>
    <w:p>
      <w:pPr>
        <w:pStyle w:val="Label"/>
      </w:pPr>
      <w:r>
        <w:t>한국어 번역</w:t>
      </w:r>
    </w:p>
    <w:p>
      <w:pPr>
        <w:pStyle w:val="TranslationText"/>
      </w:pPr>
      <w:r>
        <w:t>왕의 여러 권속은, 법안공(法眼空)을 얻었다.</w:t>
      </w:r>
    </w:p>
    <w:p>
      <w:pPr>
        <w:pStyle w:val="EditorialNote"/>
      </w:pPr>
      <w:r>
        <w:t>교감·번역 메모 | ‘法眼空’은 원문 그대로이며 구문이 압축적이다.</w:t>
      </w:r>
    </w:p>
    <w:p>
      <w:pPr>
        <w:pStyle w:val="LocationHeading"/>
      </w:pPr>
      <w:r>
        <w:t>문단 1608  ·  [0566c21]</w:t>
      </w:r>
    </w:p>
    <w:p>
      <w:pPr>
        <w:pStyle w:val="Label"/>
      </w:pPr>
      <w:r>
        <w:t>원문</w:t>
      </w:r>
    </w:p>
    <w:p>
      <w:pPr>
        <w:pStyle w:val="SourceText"/>
      </w:pPr>
      <w:r>
        <w:t>[0566c21] 次王領解。至十信位。</w:t>
      </w:r>
    </w:p>
    <w:p>
      <w:pPr>
        <w:pStyle w:val="Label"/>
      </w:pPr>
      <w:r>
        <w:t>한국어 번역</w:t>
      </w:r>
    </w:p>
    <w:p>
      <w:pPr>
        <w:pStyle w:val="TranslationText"/>
      </w:pPr>
      <w:r>
        <w:t>다음으로 왕이 이해를 받아들여, 십신위에 이르렀다.</w:t>
      </w:r>
    </w:p>
    <w:p>
      <w:pPr>
        <w:pStyle w:val="LocationHeading"/>
      </w:pPr>
      <w:r>
        <w:t>문단 1609  ·  [0566c21]</w:t>
      </w:r>
    </w:p>
    <w:p>
      <w:pPr>
        <w:pStyle w:val="Label"/>
      </w:pPr>
      <w:r>
        <w:t>원문</w:t>
      </w:r>
    </w:p>
    <w:p>
      <w:pPr>
        <w:pStyle w:val="SourceText"/>
      </w:pPr>
      <w:r>
        <w:t>[0566c21] △二諸王誦偈益。</w:t>
      </w:r>
    </w:p>
    <w:p>
      <w:pPr>
        <w:pStyle w:val="Label"/>
      </w:pPr>
      <w:r>
        <w:t>한국어 번역</w:t>
      </w:r>
    </w:p>
    <w:p>
      <w:pPr>
        <w:pStyle w:val="TranslationText"/>
      </w:pPr>
      <w:r>
        <w:t>△둘째, 여러 왕이 게송을 외워 이익을 얻음.</w:t>
      </w:r>
    </w:p>
    <w:p>
      <w:pPr>
        <w:pStyle w:val="LocationHeading"/>
      </w:pPr>
      <w:r>
        <w:t>문단 1610  ·  [0566c22]</w:t>
      </w:r>
    </w:p>
    <w:p>
      <w:pPr>
        <w:pStyle w:val="Label"/>
      </w:pPr>
      <w:r>
        <w:t>원문</w:t>
      </w:r>
    </w:p>
    <w:p>
      <w:pPr>
        <w:pStyle w:val="SourceText"/>
      </w:pPr>
      <w:r>
        <w:t>[0566c22] 其王即便詣天羅國。諸王眾中。而作是言。仁等今者。就命時到悉。應誦持過去諸佛所說般若波羅蜜多偈。</w:t>
      </w:r>
    </w:p>
    <w:p>
      <w:pPr>
        <w:pStyle w:val="Label"/>
      </w:pPr>
      <w:r>
        <w:t>한국어 번역</w:t>
      </w:r>
    </w:p>
    <w:p>
      <w:pPr>
        <w:pStyle w:val="TranslationText"/>
      </w:pPr>
      <w:r>
        <w:t>그 왕은 곧 천라국으로 나아가, 여러 왕의 무리 가운데서, 이렇게 말하였다. “그대들은 지금, 목숨을 마칠 때가 모두 이르렀으니, 응당 과거 모든 부처님이 설하신 반야바라밀다의 게송을 외워 지녀야 합니다.”</w:t>
      </w:r>
    </w:p>
    <w:p>
      <w:pPr>
        <w:pStyle w:val="LocationHeading"/>
      </w:pPr>
      <w:r>
        <w:t>문단 1611  ·  [0567a01]</w:t>
      </w:r>
    </w:p>
    <w:p>
      <w:pPr>
        <w:pStyle w:val="Label"/>
      </w:pPr>
      <w:r>
        <w:t>원문</w:t>
      </w:r>
    </w:p>
    <w:p>
      <w:pPr>
        <w:pStyle w:val="SourceText"/>
      </w:pPr>
      <w:r>
        <w:t>[0567a01] 即前八偈。</w:t>
      </w:r>
    </w:p>
    <w:p>
      <w:pPr>
        <w:pStyle w:val="Label"/>
      </w:pPr>
      <w:r>
        <w:t>한국어 번역</w:t>
      </w:r>
    </w:p>
    <w:p>
      <w:pPr>
        <w:pStyle w:val="TranslationText"/>
      </w:pPr>
      <w:r>
        <w:t>곧 앞의 여덟 게송이다.</w:t>
      </w:r>
    </w:p>
    <w:p>
      <w:pPr>
        <w:pStyle w:val="LocationHeading"/>
      </w:pPr>
      <w:r>
        <w:t>문단 1612  ·  [0567a02]</w:t>
      </w:r>
    </w:p>
    <w:p>
      <w:pPr>
        <w:pStyle w:val="Label"/>
      </w:pPr>
      <w:r>
        <w:t>원문</w:t>
      </w:r>
    </w:p>
    <w:p>
      <w:pPr>
        <w:pStyle w:val="SourceText"/>
      </w:pPr>
      <w:r>
        <w:t>[0567a02] 諸王聞已。亦皆悟解。得空三昧。各各誦持。</w:t>
      </w:r>
    </w:p>
    <w:p>
      <w:pPr>
        <w:pStyle w:val="Label"/>
      </w:pPr>
      <w:r>
        <w:t>한국어 번역</w:t>
      </w:r>
    </w:p>
    <w:p>
      <w:pPr>
        <w:pStyle w:val="TranslationText"/>
      </w:pPr>
      <w:r>
        <w:t>여러 왕은 듣고 나서, 또한 모두 깨달아 이해하여 공삼매를 얻고, 각각 외워 지녔다.</w:t>
      </w:r>
    </w:p>
    <w:p>
      <w:pPr>
        <w:pStyle w:val="LocationHeading"/>
      </w:pPr>
      <w:r>
        <w:t>문단 1613  ·  [0567a03]</w:t>
      </w:r>
    </w:p>
    <w:p>
      <w:pPr>
        <w:pStyle w:val="Label"/>
      </w:pPr>
      <w:r>
        <w:t>원문</w:t>
      </w:r>
    </w:p>
    <w:p>
      <w:pPr>
        <w:pStyle w:val="SourceText"/>
      </w:pPr>
      <w:r>
        <w:t>[0567a03] 誦偈悟理。如普明王。</w:t>
      </w:r>
    </w:p>
    <w:p>
      <w:pPr>
        <w:pStyle w:val="Label"/>
      </w:pPr>
      <w:r>
        <w:t>한국어 번역</w:t>
      </w:r>
    </w:p>
    <w:p>
      <w:pPr>
        <w:pStyle w:val="TranslationText"/>
      </w:pPr>
      <w:r>
        <w:t>게송을 외워 이치를 깨달은 것이 보명왕과 같았다.</w:t>
      </w:r>
    </w:p>
    <w:p>
      <w:pPr>
        <w:pStyle w:val="LocationHeading"/>
      </w:pPr>
      <w:r>
        <w:t>문단 1614  ·  [0567a03]</w:t>
      </w:r>
    </w:p>
    <w:p>
      <w:pPr>
        <w:pStyle w:val="Label"/>
      </w:pPr>
      <w:r>
        <w:t>원문</w:t>
      </w:r>
    </w:p>
    <w:p>
      <w:pPr>
        <w:pStyle w:val="SourceText"/>
      </w:pPr>
      <w:r>
        <w:t>[0567a03] △三斑足聞偈益。</w:t>
      </w:r>
    </w:p>
    <w:p>
      <w:pPr>
        <w:pStyle w:val="Label"/>
      </w:pPr>
      <w:r>
        <w:t>한국어 번역</w:t>
      </w:r>
    </w:p>
    <w:p>
      <w:pPr>
        <w:pStyle w:val="TranslationText"/>
      </w:pPr>
      <w:r>
        <w:t>△셋째, 반족왕이 게송을 듣고 이익을 얻음.</w:t>
      </w:r>
    </w:p>
    <w:p>
      <w:pPr>
        <w:pStyle w:val="LocationHeading"/>
      </w:pPr>
      <w:r>
        <w:t>문단 1615  ·  [0567a04]</w:t>
      </w:r>
    </w:p>
    <w:p>
      <w:pPr>
        <w:pStyle w:val="Label"/>
      </w:pPr>
      <w:r>
        <w:t>원문</w:t>
      </w:r>
    </w:p>
    <w:p>
      <w:pPr>
        <w:pStyle w:val="SourceText"/>
      </w:pPr>
      <w:r>
        <w:t>[0567a04] 時斑足王。問諸王言。汝等今者。皆誦何法。</w:t>
      </w:r>
    </w:p>
    <w:p>
      <w:pPr>
        <w:pStyle w:val="Label"/>
      </w:pPr>
      <w:r>
        <w:t>한국어 번역</w:t>
      </w:r>
    </w:p>
    <w:p>
      <w:pPr>
        <w:pStyle w:val="TranslationText"/>
      </w:pPr>
      <w:r>
        <w:t>그때 반족왕이, 여러 왕에게 물어 말하였다. “그대들은 지금, 모두 어떤 법을 외우고 있는가?”</w:t>
      </w:r>
    </w:p>
    <w:p>
      <w:pPr>
        <w:pStyle w:val="LocationHeading"/>
      </w:pPr>
      <w:r>
        <w:t>문단 1616  ·  [0567a05]</w:t>
      </w:r>
    </w:p>
    <w:p>
      <w:pPr>
        <w:pStyle w:val="Label"/>
      </w:pPr>
      <w:r>
        <w:t>원문</w:t>
      </w:r>
    </w:p>
    <w:p>
      <w:pPr>
        <w:pStyle w:val="SourceText"/>
      </w:pPr>
      <w:r>
        <w:t>[0567a05] 斑足緣熟。問以辨之。</w:t>
      </w:r>
    </w:p>
    <w:p>
      <w:pPr>
        <w:pStyle w:val="Label"/>
      </w:pPr>
      <w:r>
        <w:t>한국어 번역</w:t>
      </w:r>
    </w:p>
    <w:p>
      <w:pPr>
        <w:pStyle w:val="TranslationText"/>
      </w:pPr>
      <w:r>
        <w:t>반족왕의 인연이 익었으므로, 물어서 그것을 분별하게 한 것이다.</w:t>
      </w:r>
    </w:p>
    <w:p>
      <w:pPr>
        <w:pStyle w:val="LocationHeading"/>
      </w:pPr>
      <w:r>
        <w:t>문단 1617  ·  [0567a06]</w:t>
      </w:r>
    </w:p>
    <w:p>
      <w:pPr>
        <w:pStyle w:val="Label"/>
      </w:pPr>
      <w:r>
        <w:t>원문</w:t>
      </w:r>
    </w:p>
    <w:p>
      <w:pPr>
        <w:pStyle w:val="SourceText"/>
      </w:pPr>
      <w:r>
        <w:t>[0567a06] 爾時普明。即以上偈。答斑足王。王聞是法。亦證空定。</w:t>
      </w:r>
    </w:p>
    <w:p>
      <w:pPr>
        <w:pStyle w:val="Label"/>
      </w:pPr>
      <w:r>
        <w:t>한국어 번역</w:t>
      </w:r>
    </w:p>
    <w:p>
      <w:pPr>
        <w:pStyle w:val="TranslationText"/>
      </w:pPr>
      <w:r>
        <w:t>그때 보명왕이, 곧 위의 게송으로, 반족왕에게 대답하였다. 왕은 이 법을 듣고, 또한 공정(空定)을 증득하였다.</w:t>
      </w:r>
    </w:p>
    <w:p>
      <w:pPr>
        <w:pStyle w:val="LocationHeading"/>
      </w:pPr>
      <w:r>
        <w:t>문단 1618  ·  [0567a07]</w:t>
      </w:r>
    </w:p>
    <w:p>
      <w:pPr>
        <w:pStyle w:val="Label"/>
      </w:pPr>
      <w:r>
        <w:t>원문</w:t>
      </w:r>
    </w:p>
    <w:p>
      <w:pPr>
        <w:pStyle w:val="SourceText"/>
      </w:pPr>
      <w:r>
        <w:t>[0567a07] 空定即空三昧。</w:t>
      </w:r>
    </w:p>
    <w:p>
      <w:pPr>
        <w:pStyle w:val="Label"/>
      </w:pPr>
      <w:r>
        <w:t>한국어 번역</w:t>
      </w:r>
    </w:p>
    <w:p>
      <w:pPr>
        <w:pStyle w:val="TranslationText"/>
      </w:pPr>
      <w:r>
        <w:t>공정은 곧 공삼매이다.</w:t>
      </w:r>
    </w:p>
    <w:p>
      <w:pPr>
        <w:pStyle w:val="LocationHeading"/>
      </w:pPr>
      <w:r>
        <w:t>문단 1619  ·  [0567a07]</w:t>
      </w:r>
    </w:p>
    <w:p>
      <w:pPr>
        <w:pStyle w:val="Label"/>
      </w:pPr>
      <w:r>
        <w:t>원문</w:t>
      </w:r>
    </w:p>
    <w:p>
      <w:pPr>
        <w:pStyle w:val="SourceText"/>
      </w:pPr>
      <w:r>
        <w:t>[0567a07] △四敘誤還國益。</w:t>
      </w:r>
    </w:p>
    <w:p>
      <w:pPr>
        <w:pStyle w:val="Label"/>
      </w:pPr>
      <w:r>
        <w:t>한국어 번역</w:t>
      </w:r>
    </w:p>
    <w:p>
      <w:pPr>
        <w:pStyle w:val="TranslationText"/>
      </w:pPr>
      <w:r>
        <w:t>△넷째, 잘못을 서술하고 나라로 돌려보낸 이익.</w:t>
      </w:r>
    </w:p>
    <w:p>
      <w:pPr>
        <w:pStyle w:val="LocationHeading"/>
      </w:pPr>
      <w:r>
        <w:t>문단 1620  ·  [0567a08]</w:t>
      </w:r>
    </w:p>
    <w:p>
      <w:pPr>
        <w:pStyle w:val="Label"/>
      </w:pPr>
      <w:r>
        <w:t>원문</w:t>
      </w:r>
    </w:p>
    <w:p>
      <w:pPr>
        <w:pStyle w:val="SourceText"/>
      </w:pPr>
      <w:r>
        <w:t>[0567a08] 歡喜踊躍。告諸王言。我為外道邪師所誤。非汝等咎。</w:t>
      </w:r>
    </w:p>
    <w:p>
      <w:pPr>
        <w:pStyle w:val="Label"/>
      </w:pPr>
      <w:r>
        <w:t>한국어 번역</w:t>
      </w:r>
    </w:p>
    <w:p>
      <w:pPr>
        <w:pStyle w:val="TranslationText"/>
      </w:pPr>
      <w:r>
        <w:t>기뻐 뛰면서, 여러 왕에게 말하였다. “나는 외도의 삿된 스승에게 잘못 인도된 것이지, 그대들의 허물이 아니다.”</w:t>
      </w:r>
    </w:p>
    <w:p>
      <w:pPr>
        <w:pStyle w:val="LocationHeading"/>
      </w:pPr>
      <w:r>
        <w:t>문단 1621  ·  [0567a09]</w:t>
      </w:r>
    </w:p>
    <w:p>
      <w:pPr>
        <w:pStyle w:val="Label"/>
      </w:pPr>
      <w:r>
        <w:t>원문</w:t>
      </w:r>
    </w:p>
    <w:p>
      <w:pPr>
        <w:pStyle w:val="SourceText"/>
      </w:pPr>
      <w:r>
        <w:t>[0567a09] 內喜外躍。故自克責。</w:t>
      </w:r>
    </w:p>
    <w:p>
      <w:pPr>
        <w:pStyle w:val="Label"/>
      </w:pPr>
      <w:r>
        <w:t>한국어 번역</w:t>
      </w:r>
    </w:p>
    <w:p>
      <w:pPr>
        <w:pStyle w:val="TranslationText"/>
      </w:pPr>
      <w:r>
        <w:t>안으로 기뻐하고 밖으로 뛰었으므로, 스스로를 엄하게 꾸짖은 것이다.</w:t>
      </w:r>
    </w:p>
    <w:p>
      <w:pPr>
        <w:pStyle w:val="LocationHeading"/>
      </w:pPr>
      <w:r>
        <w:t>문단 1622  ·  [0567a10]</w:t>
      </w:r>
    </w:p>
    <w:p>
      <w:pPr>
        <w:pStyle w:val="Label"/>
      </w:pPr>
      <w:r>
        <w:t>원문</w:t>
      </w:r>
    </w:p>
    <w:p>
      <w:pPr>
        <w:pStyle w:val="SourceText"/>
      </w:pPr>
      <w:r>
        <w:t>[0567a10] 汝各還國。當請法師。解說般若波羅蜜多。</w:t>
      </w:r>
    </w:p>
    <w:p>
      <w:pPr>
        <w:pStyle w:val="Label"/>
      </w:pPr>
      <w:r>
        <w:t>한국어 번역</w:t>
      </w:r>
    </w:p>
    <w:p>
      <w:pPr>
        <w:pStyle w:val="TranslationText"/>
      </w:pPr>
      <w:r>
        <w:t>“그대들은 각각 나라로 돌아가, 마땅히 법사를 청하여 반야바라밀다를 해설하게 하라.”</w:t>
      </w:r>
    </w:p>
    <w:p>
      <w:pPr>
        <w:pStyle w:val="LocationHeading"/>
      </w:pPr>
      <w:r>
        <w:t>문단 1623  ·  [0567a11]</w:t>
      </w:r>
    </w:p>
    <w:p>
      <w:pPr>
        <w:pStyle w:val="Label"/>
      </w:pPr>
      <w:r>
        <w:t>원문</w:t>
      </w:r>
    </w:p>
    <w:p>
      <w:pPr>
        <w:pStyle w:val="SourceText"/>
      </w:pPr>
      <w:r>
        <w:t>[0567a11] 展轉化人。法利無盡。</w:t>
      </w:r>
    </w:p>
    <w:p>
      <w:pPr>
        <w:pStyle w:val="Label"/>
      </w:pPr>
      <w:r>
        <w:t>한국어 번역</w:t>
      </w:r>
    </w:p>
    <w:p>
      <w:pPr>
        <w:pStyle w:val="TranslationText"/>
      </w:pPr>
      <w:r>
        <w:t>전전하여 사람을 교화하니, 법의 이익이 다함이 없다.</w:t>
      </w:r>
    </w:p>
    <w:p>
      <w:pPr>
        <w:pStyle w:val="LocationHeading"/>
      </w:pPr>
      <w:r>
        <w:t>문단 1624  ·  [0567a11]</w:t>
      </w:r>
    </w:p>
    <w:p>
      <w:pPr>
        <w:pStyle w:val="Label"/>
      </w:pPr>
      <w:r>
        <w:t>원문</w:t>
      </w:r>
    </w:p>
    <w:p>
      <w:pPr>
        <w:pStyle w:val="SourceText"/>
      </w:pPr>
      <w:r>
        <w:t>[0567a11] △五出家獲證益。</w:t>
      </w:r>
    </w:p>
    <w:p>
      <w:pPr>
        <w:pStyle w:val="Label"/>
      </w:pPr>
      <w:r>
        <w:t>한국어 번역</w:t>
      </w:r>
    </w:p>
    <w:p>
      <w:pPr>
        <w:pStyle w:val="TranslationText"/>
      </w:pPr>
      <w:r>
        <w:t>△다섯째, 출가하여 증득의 이익을 얻음.</w:t>
      </w:r>
    </w:p>
    <w:p>
      <w:pPr>
        <w:pStyle w:val="LocationHeading"/>
      </w:pPr>
      <w:r>
        <w:t>문단 1625  ·  [0567a12]</w:t>
      </w:r>
    </w:p>
    <w:p>
      <w:pPr>
        <w:pStyle w:val="Label"/>
      </w:pPr>
      <w:r>
        <w:t>원문</w:t>
      </w:r>
    </w:p>
    <w:p>
      <w:pPr>
        <w:pStyle w:val="SourceText"/>
      </w:pPr>
      <w:r>
        <w:t>[0567a12] 時斑足王。以國付弟。出家為道。得無生法忍。</w:t>
      </w:r>
    </w:p>
    <w:p>
      <w:pPr>
        <w:pStyle w:val="Label"/>
      </w:pPr>
      <w:r>
        <w:t>한국어 번역</w:t>
      </w:r>
    </w:p>
    <w:p>
      <w:pPr>
        <w:pStyle w:val="TranslationText"/>
      </w:pPr>
      <w:r>
        <w:t>그때 반족왕은, 나라를 아우에게 맡기고, 출가하여 도를 닦아, 무생법인을 얻었다.</w:t>
      </w:r>
    </w:p>
    <w:p>
      <w:pPr>
        <w:pStyle w:val="LocationHeading"/>
      </w:pPr>
      <w:r>
        <w:t>문단 1626  ·  [0567a13]</w:t>
      </w:r>
    </w:p>
    <w:p>
      <w:pPr>
        <w:pStyle w:val="Label"/>
      </w:pPr>
      <w:r>
        <w:t>원문</w:t>
      </w:r>
    </w:p>
    <w:p>
      <w:pPr>
        <w:pStyle w:val="SourceText"/>
      </w:pPr>
      <w:r>
        <w:t>[0567a13] 即證初地。然斑足外道。或內祕外現。逆順化跡。欲使聖教流芳。豈凡小心思口議哉。</w:t>
      </w:r>
    </w:p>
    <w:p>
      <w:pPr>
        <w:pStyle w:val="Label"/>
      </w:pPr>
      <w:r>
        <w:t>한국어 번역</w:t>
      </w:r>
    </w:p>
    <w:p>
      <w:pPr>
        <w:pStyle w:val="TranslationText"/>
      </w:pPr>
      <w:r>
        <w:t>곧 초지를 증득한 것이다. 그러나 반족이라는 외도가, 혹은 안으로는 감추고 밖으로는 나타내어, 역행과 순행의 교화 자취를 보인 것은 성스러운 가르침이 향기롭게 유전되게 하려는 것이니, 어찌 범부와 소승의 마음으로 생각하고 입으로 논할 수 있겠는가?</w:t>
      </w:r>
    </w:p>
    <w:p>
      <w:pPr>
        <w:pStyle w:val="LocationHeading"/>
      </w:pPr>
      <w:r>
        <w:t>문단 1627  ·  [0567a14]</w:t>
      </w:r>
    </w:p>
    <w:p>
      <w:pPr>
        <w:pStyle w:val="Label"/>
      </w:pPr>
      <w:r>
        <w:t>원문</w:t>
      </w:r>
    </w:p>
    <w:p>
      <w:pPr>
        <w:pStyle w:val="SourceText"/>
      </w:pPr>
      <w:r>
        <w:t>[0567a14] △三例諸王三。初例過去。</w:t>
      </w:r>
    </w:p>
    <w:p>
      <w:pPr>
        <w:pStyle w:val="Label"/>
      </w:pPr>
      <w:r>
        <w:t>한국어 번역</w:t>
      </w:r>
    </w:p>
    <w:p>
      <w:pPr>
        <w:pStyle w:val="TranslationText"/>
      </w:pPr>
      <w:r>
        <w:t>△셋째, 여러 왕을 예로 듦에 셋이 있다. 첫째, 과거를 예로 듦.</w:t>
      </w:r>
    </w:p>
    <w:p>
      <w:pPr>
        <w:pStyle w:val="LocationHeading"/>
      </w:pPr>
      <w:r>
        <w:t>문단 1628  ·  [0567a16]</w:t>
      </w:r>
    </w:p>
    <w:p>
      <w:pPr>
        <w:pStyle w:val="Label"/>
      </w:pPr>
      <w:r>
        <w:t>원문</w:t>
      </w:r>
    </w:p>
    <w:p>
      <w:pPr>
        <w:pStyle w:val="SourceText"/>
      </w:pPr>
      <w:r>
        <w:t>[0567a16] 大王。過去復有五千國王。常誦此經。現生獲報。</w:t>
      </w:r>
    </w:p>
    <w:p>
      <w:pPr>
        <w:pStyle w:val="Label"/>
      </w:pPr>
      <w:r>
        <w:t>한국어 번역</w:t>
      </w:r>
    </w:p>
    <w:p>
      <w:pPr>
        <w:pStyle w:val="TranslationText"/>
      </w:pPr>
      <w:r>
        <w:t>대왕이여. 과거에도 다시 오천 명의 국왕이 있어, 항상 이 경을 외웠으므로, 현생에서 과보를 얻었다.</w:t>
      </w:r>
    </w:p>
    <w:p>
      <w:pPr>
        <w:pStyle w:val="LocationHeading"/>
      </w:pPr>
      <w:r>
        <w:t>문단 1629  ·  [0567a17]</w:t>
      </w:r>
    </w:p>
    <w:p>
      <w:pPr>
        <w:pStyle w:val="Label"/>
      </w:pPr>
      <w:r>
        <w:t>원문</w:t>
      </w:r>
    </w:p>
    <w:p>
      <w:pPr>
        <w:pStyle w:val="SourceText"/>
      </w:pPr>
      <w:r>
        <w:t>[0567a17] 由常誦持。故受現報。</w:t>
      </w:r>
    </w:p>
    <w:p>
      <w:pPr>
        <w:pStyle w:val="Label"/>
      </w:pPr>
      <w:r>
        <w:t>한국어 번역</w:t>
      </w:r>
    </w:p>
    <w:p>
      <w:pPr>
        <w:pStyle w:val="TranslationText"/>
      </w:pPr>
      <w:r>
        <w:t>항상 외워 지녔기 때문에, 현보(現報)를 받은 것이다.</w:t>
      </w:r>
    </w:p>
    <w:p>
      <w:pPr>
        <w:pStyle w:val="LocationHeading"/>
      </w:pPr>
      <w:r>
        <w:t>문단 1630  ·  [0567a17]</w:t>
      </w:r>
    </w:p>
    <w:p>
      <w:pPr>
        <w:pStyle w:val="Label"/>
      </w:pPr>
      <w:r>
        <w:t>원문</w:t>
      </w:r>
    </w:p>
    <w:p>
      <w:pPr>
        <w:pStyle w:val="SourceText"/>
      </w:pPr>
      <w:r>
        <w:t>[0567a17] △二例現在。</w:t>
      </w:r>
    </w:p>
    <w:p>
      <w:pPr>
        <w:pStyle w:val="Label"/>
      </w:pPr>
      <w:r>
        <w:t>한국어 번역</w:t>
      </w:r>
    </w:p>
    <w:p>
      <w:pPr>
        <w:pStyle w:val="TranslationText"/>
      </w:pPr>
      <w:r>
        <w:t>△둘째, 현재를 예로 듦.</w:t>
      </w:r>
    </w:p>
    <w:p>
      <w:pPr>
        <w:pStyle w:val="LocationHeading"/>
      </w:pPr>
      <w:r>
        <w:t>문단 1631  ·  [0567a18]</w:t>
      </w:r>
    </w:p>
    <w:p>
      <w:pPr>
        <w:pStyle w:val="Label"/>
      </w:pPr>
      <w:r>
        <w:t>원문</w:t>
      </w:r>
    </w:p>
    <w:p>
      <w:pPr>
        <w:pStyle w:val="SourceText"/>
      </w:pPr>
      <w:r>
        <w:t>[0567a18] 汝等十六諸大國王。修護國法。應當如是受持讀誦解說此經。</w:t>
      </w:r>
    </w:p>
    <w:p>
      <w:pPr>
        <w:pStyle w:val="Label"/>
      </w:pPr>
      <w:r>
        <w:t>한국어 번역</w:t>
      </w:r>
    </w:p>
    <w:p>
      <w:pPr>
        <w:pStyle w:val="TranslationText"/>
      </w:pPr>
      <w:r>
        <w:t>그대들 열여섯 대국의 왕은, 호국의 법을 닦으려면, 마땅히 이와 같이 이 경을 받아 지니고 읽고 외우며 해설해야 한다.</w:t>
      </w:r>
    </w:p>
    <w:p>
      <w:pPr>
        <w:pStyle w:val="LocationHeading"/>
      </w:pPr>
      <w:r>
        <w:t>문단 1632  ·  [0567a20]</w:t>
      </w:r>
    </w:p>
    <w:p>
      <w:pPr>
        <w:pStyle w:val="Label"/>
      </w:pPr>
      <w:r>
        <w:t>원문</w:t>
      </w:r>
    </w:p>
    <w:p>
      <w:pPr>
        <w:pStyle w:val="SourceText"/>
      </w:pPr>
      <w:r>
        <w:t>[0567a20] 請百法師。如向所陳。</w:t>
      </w:r>
    </w:p>
    <w:p>
      <w:pPr>
        <w:pStyle w:val="Label"/>
      </w:pPr>
      <w:r>
        <w:t>한국어 번역</w:t>
      </w:r>
    </w:p>
    <w:p>
      <w:pPr>
        <w:pStyle w:val="TranslationText"/>
      </w:pPr>
      <w:r>
        <w:t>백 명의 법사를 청하는 것은 앞에서 말한 것과 같다.</w:t>
      </w:r>
    </w:p>
    <w:p>
      <w:pPr>
        <w:pStyle w:val="LocationHeading"/>
      </w:pPr>
      <w:r>
        <w:t>문단 1633  ·  [0567a20]</w:t>
      </w:r>
    </w:p>
    <w:p>
      <w:pPr>
        <w:pStyle w:val="Label"/>
      </w:pPr>
      <w:r>
        <w:t>원문</w:t>
      </w:r>
    </w:p>
    <w:p>
      <w:pPr>
        <w:pStyle w:val="SourceText"/>
      </w:pPr>
      <w:r>
        <w:t>[0567a20] △三例未來。</w:t>
      </w:r>
    </w:p>
    <w:p>
      <w:pPr>
        <w:pStyle w:val="Label"/>
      </w:pPr>
      <w:r>
        <w:t>한국어 번역</w:t>
      </w:r>
    </w:p>
    <w:p>
      <w:pPr>
        <w:pStyle w:val="TranslationText"/>
      </w:pPr>
      <w:r>
        <w:t>△셋째, 미래를 예로 듦.</w:t>
      </w:r>
    </w:p>
    <w:p>
      <w:pPr>
        <w:pStyle w:val="LocationHeading"/>
      </w:pPr>
      <w:r>
        <w:t>문단 1634  ·  [0567a21]</w:t>
      </w:r>
    </w:p>
    <w:p>
      <w:pPr>
        <w:pStyle w:val="Label"/>
      </w:pPr>
      <w:r>
        <w:t>원문</w:t>
      </w:r>
    </w:p>
    <w:p>
      <w:pPr>
        <w:pStyle w:val="SourceText"/>
      </w:pPr>
      <w:r>
        <w:t>[0567a21] 若未來世。諸國王等。為欲護國。護自身者。亦應如是受持讀誦解說此經。</w:t>
      </w:r>
    </w:p>
    <w:p>
      <w:pPr>
        <w:pStyle w:val="Label"/>
      </w:pPr>
      <w:r>
        <w:t>한국어 번역</w:t>
      </w:r>
    </w:p>
    <w:p>
      <w:pPr>
        <w:pStyle w:val="TranslationText"/>
      </w:pPr>
      <w:r>
        <w:t>만약 미래세에, 여러 국왕 등이, 나라를 보호하고 자신을 보호하고자 한다면 또한 마땅히 이와 같이 이 경을 받아 지니고 읽고 외우며 해설해야 한다.</w:t>
      </w:r>
    </w:p>
    <w:p>
      <w:pPr>
        <w:pStyle w:val="LocationHeading"/>
      </w:pPr>
      <w:r>
        <w:t>문단 1635  ·  [0567a23]</w:t>
      </w:r>
    </w:p>
    <w:p>
      <w:pPr>
        <w:pStyle w:val="Label"/>
      </w:pPr>
      <w:r>
        <w:t>원문</w:t>
      </w:r>
    </w:p>
    <w:p>
      <w:pPr>
        <w:pStyle w:val="SourceText"/>
      </w:pPr>
      <w:r>
        <w:t>[0567a23] 然則提綱舉領。已揚三世之言。修法崇規。佇播萬國之譽。</w:t>
      </w:r>
    </w:p>
    <w:p>
      <w:pPr>
        <w:pStyle w:val="Label"/>
      </w:pPr>
      <w:r>
        <w:t>한국어 번역</w:t>
      </w:r>
    </w:p>
    <w:p>
      <w:pPr>
        <w:pStyle w:val="TranslationText"/>
      </w:pPr>
      <w:r>
        <w:t>그렇다면 강령을 들어 요점을 제시하여 이미 삼세에 관한 말씀을 드날렸고, 법을 닦고 규범을 숭상하여 장차 만국에 그 명예를 퍼뜨리게 될 것이다.</w:t>
      </w:r>
    </w:p>
    <w:p>
      <w:pPr>
        <w:pStyle w:val="LocationHeading"/>
      </w:pPr>
      <w:r>
        <w:t>문단 1636  ·  [0567a24]</w:t>
      </w:r>
    </w:p>
    <w:p>
      <w:pPr>
        <w:pStyle w:val="Label"/>
      </w:pPr>
      <w:r>
        <w:t>원문</w:t>
      </w:r>
    </w:p>
    <w:p>
      <w:pPr>
        <w:pStyle w:val="SourceText"/>
      </w:pPr>
      <w:r>
        <w:t>[0567a24] △四聞法悟道。</w:t>
      </w:r>
    </w:p>
    <w:p>
      <w:pPr>
        <w:pStyle w:val="Label"/>
      </w:pPr>
      <w:r>
        <w:t>한국어 번역</w:t>
      </w:r>
    </w:p>
    <w:p>
      <w:pPr>
        <w:pStyle w:val="TranslationText"/>
      </w:pPr>
      <w:r>
        <w:t>△넷째, 법을 듣고 도를 깨달음.</w:t>
      </w:r>
    </w:p>
    <w:p>
      <w:pPr>
        <w:pStyle w:val="LocationHeading"/>
      </w:pPr>
      <w:r>
        <w:t>문단 1637  ·  [0567b01]</w:t>
      </w:r>
    </w:p>
    <w:p>
      <w:pPr>
        <w:pStyle w:val="Label"/>
      </w:pPr>
      <w:r>
        <w:t>원문</w:t>
      </w:r>
    </w:p>
    <w:p>
      <w:pPr>
        <w:pStyle w:val="SourceText"/>
      </w:pPr>
      <w:r>
        <w:t>[0567b01] 說是法時。無量人眾。得不退轉。</w:t>
      </w:r>
    </w:p>
    <w:p>
      <w:pPr>
        <w:pStyle w:val="Label"/>
      </w:pPr>
      <w:r>
        <w:t>한국어 번역</w:t>
      </w:r>
    </w:p>
    <w:p>
      <w:pPr>
        <w:pStyle w:val="TranslationText"/>
      </w:pPr>
      <w:r>
        <w:t>이 법을 설할 때, 한량없는 사람들의 무리가, 불퇴전을 얻었다.</w:t>
      </w:r>
    </w:p>
    <w:p>
      <w:pPr>
        <w:pStyle w:val="LocationHeading"/>
      </w:pPr>
      <w:r>
        <w:t>문단 1638  ·  [0567b02]</w:t>
      </w:r>
    </w:p>
    <w:p>
      <w:pPr>
        <w:pStyle w:val="Label"/>
      </w:pPr>
      <w:r>
        <w:t>원문</w:t>
      </w:r>
    </w:p>
    <w:p>
      <w:pPr>
        <w:pStyle w:val="SourceText"/>
      </w:pPr>
      <w:r>
        <w:t>[0567b02] 不退有四。信位行證。各隨所宜。</w:t>
      </w:r>
    </w:p>
    <w:p>
      <w:pPr>
        <w:pStyle w:val="Label"/>
      </w:pPr>
      <w:r>
        <w:t>한국어 번역</w:t>
      </w:r>
    </w:p>
    <w:p>
      <w:pPr>
        <w:pStyle w:val="TranslationText"/>
      </w:pPr>
      <w:r>
        <w:t>불퇴에는 네 가지가 있으니, 신(信)·위(位)·행(行)·증(證)이다. 각각 그에 알맞은 바를 따른다.</w:t>
      </w:r>
    </w:p>
    <w:p>
      <w:pPr>
        <w:pStyle w:val="LocationHeading"/>
      </w:pPr>
      <w:r>
        <w:t>문단 1639  ·  [0567b03]</w:t>
      </w:r>
    </w:p>
    <w:p>
      <w:pPr>
        <w:pStyle w:val="Label"/>
      </w:pPr>
      <w:r>
        <w:t>원문</w:t>
      </w:r>
    </w:p>
    <w:p>
      <w:pPr>
        <w:pStyle w:val="SourceText"/>
      </w:pPr>
      <w:r>
        <w:t>[0567b03] 阿修羅等。得生天上。</w:t>
      </w:r>
    </w:p>
    <w:p>
      <w:pPr>
        <w:pStyle w:val="Label"/>
      </w:pPr>
      <w:r>
        <w:t>한국어 번역</w:t>
      </w:r>
    </w:p>
    <w:p>
      <w:pPr>
        <w:pStyle w:val="TranslationText"/>
      </w:pPr>
      <w:r>
        <w:t>아수라 등은, 천상에 태어남을 얻었다.</w:t>
      </w:r>
    </w:p>
    <w:p>
      <w:pPr>
        <w:pStyle w:val="LocationHeading"/>
      </w:pPr>
      <w:r>
        <w:t>문단 1640  ·  [0567b04]</w:t>
      </w:r>
    </w:p>
    <w:p>
      <w:pPr>
        <w:pStyle w:val="Label"/>
      </w:pPr>
      <w:r>
        <w:t>원문</w:t>
      </w:r>
    </w:p>
    <w:p>
      <w:pPr>
        <w:pStyle w:val="SourceText"/>
      </w:pPr>
      <w:r>
        <w:t>[0567b04] 等餘七部。皆得上升。</w:t>
      </w:r>
    </w:p>
    <w:p>
      <w:pPr>
        <w:pStyle w:val="Label"/>
      </w:pPr>
      <w:r>
        <w:t>한국어 번역</w:t>
      </w:r>
    </w:p>
    <w:p>
      <w:pPr>
        <w:pStyle w:val="TranslationText"/>
      </w:pPr>
      <w:r>
        <w:t>나머지 칠부도 이에 준하여 모두 위로 올라 태어남을 얻었다.</w:t>
      </w:r>
    </w:p>
    <w:p>
      <w:pPr>
        <w:pStyle w:val="LocationHeading"/>
      </w:pPr>
      <w:r>
        <w:t>문단 1641  ·  [0567b05]</w:t>
      </w:r>
    </w:p>
    <w:p>
      <w:pPr>
        <w:pStyle w:val="Label"/>
      </w:pPr>
      <w:r>
        <w:t>원문</w:t>
      </w:r>
    </w:p>
    <w:p>
      <w:pPr>
        <w:pStyle w:val="SourceText"/>
      </w:pPr>
      <w:r>
        <w:t>[0567b05] 無量無數欲色諸天。得無生忍。</w:t>
      </w:r>
    </w:p>
    <w:p>
      <w:pPr>
        <w:pStyle w:val="Label"/>
      </w:pPr>
      <w:r>
        <w:t>한국어 번역</w:t>
      </w:r>
    </w:p>
    <w:p>
      <w:pPr>
        <w:pStyle w:val="TranslationText"/>
      </w:pPr>
      <w:r>
        <w:t>한량없고 셀 수 없는 욕계와 색계의 모든 천신은, 무생인을 얻었다.</w:t>
      </w:r>
    </w:p>
    <w:p>
      <w:pPr>
        <w:pStyle w:val="LocationHeading"/>
      </w:pPr>
      <w:r>
        <w:t>문단 1642  ·  [0567b06]</w:t>
      </w:r>
    </w:p>
    <w:p>
      <w:pPr>
        <w:pStyle w:val="Label"/>
      </w:pPr>
      <w:r>
        <w:t>원문</w:t>
      </w:r>
    </w:p>
    <w:p>
      <w:pPr>
        <w:pStyle w:val="SourceText"/>
      </w:pPr>
      <w:r>
        <w:t>[0567b06] 大品云。初地菩薩。得無生法忍。</w:t>
      </w:r>
    </w:p>
    <w:p>
      <w:pPr>
        <w:pStyle w:val="Label"/>
      </w:pPr>
      <w:r>
        <w:t>한국어 번역</w:t>
      </w:r>
    </w:p>
    <w:p>
      <w:pPr>
        <w:pStyle w:val="TranslationText"/>
      </w:pPr>
      <w:r>
        <w:t>『대품반야경』에서 말한다. “초지의 보살은, 무생법인을 얻는다.”</w:t>
      </w:r>
    </w:p>
    <w:p>
      <w:pPr>
        <w:pStyle w:val="LocationHeading"/>
      </w:pPr>
      <w:r>
        <w:t>문단 1643  ·  [0567b06]</w:t>
      </w:r>
    </w:p>
    <w:p>
      <w:pPr>
        <w:pStyle w:val="Label"/>
      </w:pPr>
      <w:r>
        <w:t>원문</w:t>
      </w:r>
    </w:p>
    <w:p>
      <w:pPr>
        <w:pStyle w:val="SourceText"/>
      </w:pPr>
      <w:r>
        <w:t>[0567b06] △大文第二不思議品。兼陳護國。</w:t>
      </w:r>
    </w:p>
    <w:p>
      <w:pPr>
        <w:pStyle w:val="Label"/>
      </w:pPr>
      <w:r>
        <w:t>한국어 번역</w:t>
      </w:r>
    </w:p>
    <w:p>
      <w:pPr>
        <w:pStyle w:val="TranslationText"/>
      </w:pPr>
      <w:r>
        <w:t>△큰 문단의 둘째, 「부사의품」. 아울러 호국을 진술한다.</w:t>
      </w:r>
    </w:p>
    <w:p>
      <w:pPr>
        <w:pStyle w:val="Heading2"/>
      </w:pPr>
      <w:r>
        <w:t>부사의품 제6</w:t>
      </w:r>
    </w:p>
    <w:p>
      <w:pPr>
        <w:pStyle w:val="LocationHeading"/>
      </w:pPr>
      <w:r>
        <w:t>문단 1644  ·  [0567b08]</w:t>
      </w:r>
    </w:p>
    <w:p>
      <w:pPr>
        <w:pStyle w:val="Label"/>
      </w:pPr>
      <w:r>
        <w:t>원문</w:t>
      </w:r>
    </w:p>
    <w:p>
      <w:pPr>
        <w:pStyle w:val="SourceText"/>
      </w:pPr>
      <w:r>
        <w:t>[0567b08] 不思議品第六</w:t>
      </w:r>
    </w:p>
    <w:p>
      <w:pPr>
        <w:pStyle w:val="Label"/>
      </w:pPr>
      <w:r>
        <w:t>한국어 번역</w:t>
      </w:r>
    </w:p>
    <w:p>
      <w:pPr>
        <w:pStyle w:val="TranslationText"/>
      </w:pPr>
      <w:r>
        <w:t>부사의품 제6.</w:t>
      </w:r>
    </w:p>
    <w:p>
      <w:pPr>
        <w:pStyle w:val="LocationHeading"/>
      </w:pPr>
      <w:r>
        <w:t>문단 1645  ·  [0567b09]</w:t>
      </w:r>
    </w:p>
    <w:p>
      <w:pPr>
        <w:pStyle w:val="Label"/>
      </w:pPr>
      <w:r>
        <w:t>원문</w:t>
      </w:r>
    </w:p>
    <w:p>
      <w:pPr>
        <w:pStyle w:val="SourceText"/>
      </w:pPr>
      <w:r>
        <w:t>[0567b09] 初來意者。前品百座講演般若。護國安民。災難悉滅。此品獻華。顯般若玅旨。功深難測。故次來也。二釋名。然不思議。略有二種。一德相。二業用。如華嚴經明。塵含法界。量等虗空。即德相不思議也。淨名經以毛吞巨海。芥納須彌。即業用不思議也。今經世尊為諸大眾。現不可思議神通變化。乃至無量大海入一毛孔。無量須彌入芥子中。即業用不思議。是皆言語道斷。心行處滅。亦同法華。非言所宣。非心所測耳。碧海法師又謂。不思議有二。一者內本。謂實相。口欲談而辭喪。心將緣而慮亡。二者外迹。謂巨細相容。殊形並應。然幽關難啟。聖應不同。非本無以垂迹。非迹無以顯本。本迹雖殊。而不思議一也。釋曰。雖彰內本外迹。多明業用。同教一乘。而涉德相。別教一乘耳。</w:t>
      </w:r>
    </w:p>
    <w:p>
      <w:pPr>
        <w:pStyle w:val="Label"/>
      </w:pPr>
      <w:r>
        <w:t>한국어 번역</w:t>
      </w:r>
    </w:p>
    <w:p>
      <w:pPr>
        <w:pStyle w:val="TranslationText"/>
      </w:pPr>
      <w:r>
        <w:t>첫째, 이 품이 온 뜻은, 앞의 품에서 백 개의 법좌를 마련해 반야를 강설하여 나라를 보호하고 백성을 편안하게 하였으며, 재난이 모두 소멸하였다. 이 품에서는 꽃을 바쳐, 반야의 묘한 뜻을 드러내니, 그 공능이 깊어 헤아리기 어렵다. 그러므로 다음에 온 것이다. 둘째, 이름을 풀이함. 그런데 ‘부사의’에는 대략 두 가지가 있다. 첫째는 덕상(德相)이고 둘째는 업용(業用)이다. 『화엄경』에서 밝힌 것처럼, 티끌이 법계를 머금고, 그 양이 허공과 같은 것은 곧 덕상이 부사의한 것이다. 『유마경』에서 털 하나로 큰 바다를 삼키고, 겨자씨가 수미산을 받아들인다고 한 것은 곧 업용이 부사의한 것이다. 지금 이 경에서 세존이 여러 대중을 위해, 불가사의한 신통변화를 나타내어, 나아가 한량없는 큰 바다가 한 털구멍에 들어가고, 한량없는 수미산이 겨자씨 속에 들어가게 한 것은 곧 업용이 부사의한 것이다. 이것들은 모두 언어의 길이 끊어지고, 마음이 작용하는 곳이 멸한 것이며 또한 『법화경』에서, 말로 펼 수 없고 마음으로 헤아릴 수 없다고 한 것과 같다. 벽해법사는 또 말하였다. “부사의에는 두 가지가 있다. 첫째는 안의 근본이니, 실상을 말한다. 입으로 말하려 하면 말이 사라지고, 마음으로 반연하려 하면 생각이 끊어진다. 둘째는 밖의 자취이니, 큰 것과 작은 것이 서로 용납하고 서로 다른 형상이 함께 응하는 것을 말한다. 그러나 그윽한 관문은 열기 어렵고, 성인의 응현은 같지 않다. 근본이 아니면 자취를 드리울 수 없고 자취가 아니면 근본을 드러낼 수 없다. 근본과 자취가 비록 다르지만, 부사의라는 점에서는 하나이다.” 풀이하여 말한다. 비록 안의 근본과 밖의 자취를 드러냈으나, 대체로 업용을 밝힌 것이니, 동교일승(同教一乘)이다. 그러면서 덕상에도 걸쳐 있으니, 별교일승(別教一乘)일 뿐이다.</w:t>
      </w:r>
    </w:p>
    <w:p>
      <w:pPr>
        <w:pStyle w:val="LocationHeading"/>
      </w:pPr>
      <w:r>
        <w:t>문단 1646  ·  [0567b22]</w:t>
      </w:r>
    </w:p>
    <w:p>
      <w:pPr>
        <w:pStyle w:val="Label"/>
      </w:pPr>
      <w:r>
        <w:t>원문</w:t>
      </w:r>
    </w:p>
    <w:p>
      <w:pPr>
        <w:pStyle w:val="SourceText"/>
      </w:pPr>
      <w:r>
        <w:t>[0567b22] △三解經四。初聞法忻躍。</w:t>
      </w:r>
    </w:p>
    <w:p>
      <w:pPr>
        <w:pStyle w:val="Label"/>
      </w:pPr>
      <w:r>
        <w:t>한국어 번역</w:t>
      </w:r>
    </w:p>
    <w:p>
      <w:pPr>
        <w:pStyle w:val="TranslationText"/>
      </w:pPr>
      <w:r>
        <w:t>△셋째, 경문을 해석함에 넷이 있다. 첫째, 법을 듣고 기뻐 뛰어오름.</w:t>
      </w:r>
    </w:p>
    <w:p>
      <w:pPr>
        <w:pStyle w:val="LocationHeading"/>
      </w:pPr>
      <w:r>
        <w:t>문단 1647  ·  [0567b23]</w:t>
      </w:r>
    </w:p>
    <w:p>
      <w:pPr>
        <w:pStyle w:val="Label"/>
      </w:pPr>
      <w:r>
        <w:t>원문</w:t>
      </w:r>
    </w:p>
    <w:p>
      <w:pPr>
        <w:pStyle w:val="SourceText"/>
      </w:pPr>
      <w:r>
        <w:t>[0567b23] 爾時十六國王。及諸大眾。聞佛說此般若波羅蜜多甚深句義。歡喜踊躍。</w:t>
      </w:r>
    </w:p>
    <w:p>
      <w:pPr>
        <w:pStyle w:val="Label"/>
      </w:pPr>
      <w:r>
        <w:t>한국어 번역</w:t>
      </w:r>
    </w:p>
    <w:p>
      <w:pPr>
        <w:pStyle w:val="TranslationText"/>
      </w:pPr>
      <w:r>
        <w:t>그때 열여섯 국왕과, 여러 대중이, 부처님께서 이 반야바라밀다의 매우 깊은 구의(句義)를 설하심을 듣고, 기뻐 뛰어올랐다.</w:t>
      </w:r>
    </w:p>
    <w:p>
      <w:pPr>
        <w:pStyle w:val="LocationHeading"/>
      </w:pPr>
      <w:r>
        <w:t>문단 1648  ·  [0567c01]</w:t>
      </w:r>
    </w:p>
    <w:p>
      <w:pPr>
        <w:pStyle w:val="Label"/>
      </w:pPr>
      <w:r>
        <w:t>원문</w:t>
      </w:r>
    </w:p>
    <w:p>
      <w:pPr>
        <w:pStyle w:val="SourceText"/>
      </w:pPr>
      <w:r>
        <w:t>[0567c01] 聞於前品。今昔護國。皆由般若。此亦躡前聞法。起後散華。故總科云。兼陳護國也。</w:t>
      </w:r>
    </w:p>
    <w:p>
      <w:pPr>
        <w:pStyle w:val="Label"/>
      </w:pPr>
      <w:r>
        <w:t>한국어 번역</w:t>
      </w:r>
    </w:p>
    <w:p>
      <w:pPr>
        <w:pStyle w:val="TranslationText"/>
      </w:pPr>
      <w:r>
        <w:t>앞의 품에서, 현재와 과거에 나라를 보호한 일이, 모두 반야로 말미암았음을 들었다. 여기에서도 앞의 법을 들은 일을 이어받아, 뒤의 꽃을 흩는 일을 일으킨다. 그러므로 총과(總科)에서 말하기를, “아울러 호국을 진술한다”고 한 것이다.</w:t>
      </w:r>
    </w:p>
    <w:p>
      <w:pPr>
        <w:pStyle w:val="LocationHeading"/>
      </w:pPr>
      <w:r>
        <w:t>문단 1649  ·  [0567c02]</w:t>
      </w:r>
    </w:p>
    <w:p>
      <w:pPr>
        <w:pStyle w:val="Label"/>
      </w:pPr>
      <w:r>
        <w:t>원문</w:t>
      </w:r>
    </w:p>
    <w:p>
      <w:pPr>
        <w:pStyle w:val="SourceText"/>
      </w:pPr>
      <w:r>
        <w:t>[0567c02] △二大眾散華。先華成寶座三。初散華成座。</w:t>
      </w:r>
    </w:p>
    <w:p>
      <w:pPr>
        <w:pStyle w:val="Label"/>
      </w:pPr>
      <w:r>
        <w:t>한국어 번역</w:t>
      </w:r>
    </w:p>
    <w:p>
      <w:pPr>
        <w:pStyle w:val="TranslationText"/>
      </w:pPr>
      <w:r>
        <w:t>△둘째, 대중이 꽃을 흩음. 먼저 꽃이 보좌를 이룸에 셋이 있다. 첫째, 꽃을 흩어 자리를 이룸.</w:t>
      </w:r>
    </w:p>
    <w:p>
      <w:pPr>
        <w:pStyle w:val="LocationHeading"/>
      </w:pPr>
      <w:r>
        <w:t>문단 1650  ·  [0567c04]</w:t>
      </w:r>
    </w:p>
    <w:p>
      <w:pPr>
        <w:pStyle w:val="Label"/>
      </w:pPr>
      <w:r>
        <w:t>원문</w:t>
      </w:r>
    </w:p>
    <w:p>
      <w:pPr>
        <w:pStyle w:val="SourceText"/>
      </w:pPr>
      <w:r>
        <w:t>[0567c04] 散百萬億眾寶蓮華。</w:t>
      </w:r>
    </w:p>
    <w:p>
      <w:pPr>
        <w:pStyle w:val="Label"/>
      </w:pPr>
      <w:r>
        <w:t>한국어 번역</w:t>
      </w:r>
    </w:p>
    <w:p>
      <w:pPr>
        <w:pStyle w:val="TranslationText"/>
      </w:pPr>
      <w:r>
        <w:t>백만억의 온갖 보배 연꽃을 흩었다.</w:t>
      </w:r>
    </w:p>
    <w:p>
      <w:pPr>
        <w:pStyle w:val="LocationHeading"/>
      </w:pPr>
      <w:r>
        <w:t>문단 1651  ·  [0567c05]</w:t>
      </w:r>
    </w:p>
    <w:p>
      <w:pPr>
        <w:pStyle w:val="Label"/>
      </w:pPr>
      <w:r>
        <w:t>원문</w:t>
      </w:r>
    </w:p>
    <w:p>
      <w:pPr>
        <w:pStyle w:val="SourceText"/>
      </w:pPr>
      <w:r>
        <w:t>[0567c05] 若約表法。即地前菩薩。緣文字般若。修因[1]舍果而無染故。</w:t>
      </w:r>
    </w:p>
    <w:p>
      <w:pPr>
        <w:pStyle w:val="Label"/>
      </w:pPr>
      <w:r>
        <w:t>한국어 번역</w:t>
      </w:r>
    </w:p>
    <w:p>
      <w:pPr>
        <w:pStyle w:val="TranslationText"/>
      </w:pPr>
      <w:r>
        <w:t>만약 표법에 의거하면, 곧 지전(地前)의 보살이, 문자반야를 반연하여 인을 닦고 [1] 과를 버리면서도 물들지 않음을 나타낸다.</w:t>
      </w:r>
    </w:p>
    <w:p>
      <w:pPr>
        <w:pStyle w:val="EditorialNote"/>
      </w:pPr>
      <w:r>
        <w:t>교감·번역 메모 | 원문의 편집표지 [1]을 그대로 보존한다. ‘舍果’의 구문은 문맥상 검토 여지가 있으나 교정하지 않았다.</w:t>
      </w:r>
    </w:p>
    <w:p>
      <w:pPr>
        <w:pStyle w:val="LocationHeading"/>
      </w:pPr>
      <w:r>
        <w:t>문단 1652  ·  [0567c07]</w:t>
      </w:r>
    </w:p>
    <w:p>
      <w:pPr>
        <w:pStyle w:val="Label"/>
      </w:pPr>
      <w:r>
        <w:t>원문</w:t>
      </w:r>
    </w:p>
    <w:p>
      <w:pPr>
        <w:pStyle w:val="SourceText"/>
      </w:pPr>
      <w:r>
        <w:t>[0567c07] 於虗空中。成寶華座。</w:t>
      </w:r>
    </w:p>
    <w:p>
      <w:pPr>
        <w:pStyle w:val="Label"/>
      </w:pPr>
      <w:r>
        <w:t>한국어 번역</w:t>
      </w:r>
    </w:p>
    <w:p>
      <w:pPr>
        <w:pStyle w:val="TranslationText"/>
      </w:pPr>
      <w:r>
        <w:t>허공 가운데에서, 보배 꽃의 자리를 이루었다.</w:t>
      </w:r>
    </w:p>
    <w:p>
      <w:pPr>
        <w:pStyle w:val="LocationHeading"/>
      </w:pPr>
      <w:r>
        <w:t>문단 1653  ·  [0567c08]</w:t>
      </w:r>
    </w:p>
    <w:p>
      <w:pPr>
        <w:pStyle w:val="Label"/>
      </w:pPr>
      <w:r>
        <w:t>원문</w:t>
      </w:r>
    </w:p>
    <w:p>
      <w:pPr>
        <w:pStyle w:val="SourceText"/>
      </w:pPr>
      <w:r>
        <w:t>[0567c08] 表諸法空。為行所依。</w:t>
      </w:r>
    </w:p>
    <w:p>
      <w:pPr>
        <w:pStyle w:val="Label"/>
      </w:pPr>
      <w:r>
        <w:t>한국어 번역</w:t>
      </w:r>
    </w:p>
    <w:p>
      <w:pPr>
        <w:pStyle w:val="TranslationText"/>
      </w:pPr>
      <w:r>
        <w:t>모든 법이 공하여 행의 의지처가 됨을 나타낸다.</w:t>
      </w:r>
    </w:p>
    <w:p>
      <w:pPr>
        <w:pStyle w:val="LocationHeading"/>
      </w:pPr>
      <w:r>
        <w:t>문단 1654  ·  [0567c08]</w:t>
      </w:r>
    </w:p>
    <w:p>
      <w:pPr>
        <w:pStyle w:val="Label"/>
      </w:pPr>
      <w:r>
        <w:t>원문</w:t>
      </w:r>
    </w:p>
    <w:p>
      <w:pPr>
        <w:pStyle w:val="SourceText"/>
      </w:pPr>
      <w:r>
        <w:t>[0567c08] △二佛坐說法。</w:t>
      </w:r>
    </w:p>
    <w:p>
      <w:pPr>
        <w:pStyle w:val="Label"/>
      </w:pPr>
      <w:r>
        <w:t>한국어 번역</w:t>
      </w:r>
    </w:p>
    <w:p>
      <w:pPr>
        <w:pStyle w:val="TranslationText"/>
      </w:pPr>
      <w:r>
        <w:t>△둘째, 부처님이 앉아 설법함.</w:t>
      </w:r>
    </w:p>
    <w:p>
      <w:pPr>
        <w:pStyle w:val="LocationHeading"/>
      </w:pPr>
      <w:r>
        <w:t>문단 1655  ·  [0567c09]</w:t>
      </w:r>
    </w:p>
    <w:p>
      <w:pPr>
        <w:pStyle w:val="Label"/>
      </w:pPr>
      <w:r>
        <w:t>원문</w:t>
      </w:r>
    </w:p>
    <w:p>
      <w:pPr>
        <w:pStyle w:val="SourceText"/>
      </w:pPr>
      <w:r>
        <w:t>[0567c09] 十方諸佛。</w:t>
      </w:r>
    </w:p>
    <w:p>
      <w:pPr>
        <w:pStyle w:val="Label"/>
      </w:pPr>
      <w:r>
        <w:t>한국어 번역</w:t>
      </w:r>
    </w:p>
    <w:p>
      <w:pPr>
        <w:pStyle w:val="TranslationText"/>
      </w:pPr>
      <w:r>
        <w:t>시방의 모든 부처님은,</w:t>
      </w:r>
    </w:p>
    <w:p>
      <w:pPr>
        <w:pStyle w:val="LocationHeading"/>
      </w:pPr>
      <w:r>
        <w:t>문단 1656  ·  [0567c10]</w:t>
      </w:r>
    </w:p>
    <w:p>
      <w:pPr>
        <w:pStyle w:val="Label"/>
      </w:pPr>
      <w:r>
        <w:t>원문</w:t>
      </w:r>
    </w:p>
    <w:p>
      <w:pPr>
        <w:pStyle w:val="SourceText"/>
      </w:pPr>
      <w:r>
        <w:t>[0567c10] 表化身如來。</w:t>
      </w:r>
    </w:p>
    <w:p>
      <w:pPr>
        <w:pStyle w:val="Label"/>
      </w:pPr>
      <w:r>
        <w:t>한국어 번역</w:t>
      </w:r>
    </w:p>
    <w:p>
      <w:pPr>
        <w:pStyle w:val="TranslationText"/>
      </w:pPr>
      <w:r>
        <w:t>화신 여래를 나타낸다.</w:t>
      </w:r>
    </w:p>
    <w:p>
      <w:pPr>
        <w:pStyle w:val="LocationHeading"/>
      </w:pPr>
      <w:r>
        <w:t>문단 1657  ·  [0567c11]</w:t>
      </w:r>
    </w:p>
    <w:p>
      <w:pPr>
        <w:pStyle w:val="Label"/>
      </w:pPr>
      <w:r>
        <w:t>원문</w:t>
      </w:r>
    </w:p>
    <w:p>
      <w:pPr>
        <w:pStyle w:val="SourceText"/>
      </w:pPr>
      <w:r>
        <w:t>[0567c11] 無量大眾。</w:t>
      </w:r>
    </w:p>
    <w:p>
      <w:pPr>
        <w:pStyle w:val="Label"/>
      </w:pPr>
      <w:r>
        <w:t>한국어 번역</w:t>
      </w:r>
    </w:p>
    <w:p>
      <w:pPr>
        <w:pStyle w:val="TranslationText"/>
      </w:pPr>
      <w:r>
        <w:t>한량없는 대중은,</w:t>
      </w:r>
    </w:p>
    <w:p>
      <w:pPr>
        <w:pStyle w:val="LocationHeading"/>
      </w:pPr>
      <w:r>
        <w:t>문단 1658  ·  [0567c12]</w:t>
      </w:r>
    </w:p>
    <w:p>
      <w:pPr>
        <w:pStyle w:val="Label"/>
      </w:pPr>
      <w:r>
        <w:t>원문</w:t>
      </w:r>
    </w:p>
    <w:p>
      <w:pPr>
        <w:pStyle w:val="SourceText"/>
      </w:pPr>
      <w:r>
        <w:t>[0567c12] 若例纂要。即信解位。</w:t>
      </w:r>
    </w:p>
    <w:p>
      <w:pPr>
        <w:pStyle w:val="Label"/>
      </w:pPr>
      <w:r>
        <w:t>한국어 번역</w:t>
      </w:r>
    </w:p>
    <w:p>
      <w:pPr>
        <w:pStyle w:val="TranslationText"/>
      </w:pPr>
      <w:r>
        <w:t>만약 『찬요』의 예에 따르면, 곧 신해위(信解位)이다.</w:t>
      </w:r>
    </w:p>
    <w:p>
      <w:pPr>
        <w:pStyle w:val="LocationHeading"/>
      </w:pPr>
      <w:r>
        <w:t>문단 1659  ·  [0567c13]</w:t>
      </w:r>
    </w:p>
    <w:p>
      <w:pPr>
        <w:pStyle w:val="Label"/>
      </w:pPr>
      <w:r>
        <w:t>원문</w:t>
      </w:r>
    </w:p>
    <w:p>
      <w:pPr>
        <w:pStyle w:val="SourceText"/>
      </w:pPr>
      <w:r>
        <w:t>[0567c13] 共坐此座。說般若波羅蜜多。</w:t>
      </w:r>
    </w:p>
    <w:p>
      <w:pPr>
        <w:pStyle w:val="Label"/>
      </w:pPr>
      <w:r>
        <w:t>한국어 번역</w:t>
      </w:r>
    </w:p>
    <w:p>
      <w:pPr>
        <w:pStyle w:val="TranslationText"/>
      </w:pPr>
      <w:r>
        <w:t>함께 이 자리에 앉아, 반야바라밀다를 설하였다.</w:t>
      </w:r>
    </w:p>
    <w:p>
      <w:pPr>
        <w:pStyle w:val="LocationHeading"/>
      </w:pPr>
      <w:r>
        <w:t>문단 1660  ·  [0567c14]</w:t>
      </w:r>
    </w:p>
    <w:p>
      <w:pPr>
        <w:pStyle w:val="Label"/>
      </w:pPr>
      <w:r>
        <w:t>원문</w:t>
      </w:r>
    </w:p>
    <w:p>
      <w:pPr>
        <w:pStyle w:val="SourceText"/>
      </w:pPr>
      <w:r>
        <w:t>[0567c14] △三持華成輪。</w:t>
      </w:r>
    </w:p>
    <w:p>
      <w:pPr>
        <w:pStyle w:val="Label"/>
      </w:pPr>
      <w:r>
        <w:t>한국어 번역</w:t>
      </w:r>
    </w:p>
    <w:p>
      <w:pPr>
        <w:pStyle w:val="TranslationText"/>
      </w:pPr>
      <w:r>
        <w:t>△셋째, 꽃을 지녀 꽃바퀴를 이룸.</w:t>
      </w:r>
    </w:p>
    <w:p>
      <w:pPr>
        <w:pStyle w:val="LocationHeading"/>
      </w:pPr>
      <w:r>
        <w:t>문단 1661  ·  [0567c15]</w:t>
      </w:r>
    </w:p>
    <w:p>
      <w:pPr>
        <w:pStyle w:val="Label"/>
      </w:pPr>
      <w:r>
        <w:t>원문</w:t>
      </w:r>
    </w:p>
    <w:p>
      <w:pPr>
        <w:pStyle w:val="SourceText"/>
      </w:pPr>
      <w:r>
        <w:t>[0567c15] 是諸大眾。持十千金蓮華。散釋迦牟尼佛上。</w:t>
      </w:r>
    </w:p>
    <w:p>
      <w:pPr>
        <w:pStyle w:val="Label"/>
      </w:pPr>
      <w:r>
        <w:t>한국어 번역</w:t>
      </w:r>
    </w:p>
    <w:p>
      <w:pPr>
        <w:pStyle w:val="TranslationText"/>
      </w:pPr>
      <w:r>
        <w:t>이 여러 대중은, 일만 송이의 금빛 연꽃을 들고, 석가모니불 위에 흩었다.</w:t>
      </w:r>
    </w:p>
    <w:p>
      <w:pPr>
        <w:pStyle w:val="LocationHeading"/>
      </w:pPr>
      <w:r>
        <w:t>문단 1662  ·  [0567c16]</w:t>
      </w:r>
    </w:p>
    <w:p>
      <w:pPr>
        <w:pStyle w:val="Label"/>
      </w:pPr>
      <w:r>
        <w:t>원문</w:t>
      </w:r>
    </w:p>
    <w:p>
      <w:pPr>
        <w:pStyle w:val="SourceText"/>
      </w:pPr>
      <w:r>
        <w:t>[0567c16] 梵語釋迦牟尼。此翻能仁寂默。</w:t>
      </w:r>
    </w:p>
    <w:p>
      <w:pPr>
        <w:pStyle w:val="Label"/>
      </w:pPr>
      <w:r>
        <w:t>한국어 번역</w:t>
      </w:r>
    </w:p>
    <w:p>
      <w:pPr>
        <w:pStyle w:val="TranslationText"/>
      </w:pPr>
      <w:r>
        <w:t>범어로 석가모니(釋迦牟尼)라 하고 이곳에서는 ‘능인적묵(能仁寂默)’이라 번역한다.</w:t>
      </w:r>
    </w:p>
    <w:p>
      <w:pPr>
        <w:pStyle w:val="LocationHeading"/>
      </w:pPr>
      <w:r>
        <w:t>문단 1663  ·  [0567c17]</w:t>
      </w:r>
    </w:p>
    <w:p>
      <w:pPr>
        <w:pStyle w:val="Label"/>
      </w:pPr>
      <w:r>
        <w:t>원문</w:t>
      </w:r>
    </w:p>
    <w:p>
      <w:pPr>
        <w:pStyle w:val="SourceText"/>
      </w:pPr>
      <w:r>
        <w:t>[0567c17] 合成華輪。蓋諸大眾。</w:t>
      </w:r>
    </w:p>
    <w:p>
      <w:pPr>
        <w:pStyle w:val="Label"/>
      </w:pPr>
      <w:r>
        <w:t>한국어 번역</w:t>
      </w:r>
    </w:p>
    <w:p>
      <w:pPr>
        <w:pStyle w:val="TranslationText"/>
      </w:pPr>
      <w:r>
        <w:t>합하여 꽃바퀴를 이루어, 여러 대중을 덮었다.</w:t>
      </w:r>
    </w:p>
    <w:p>
      <w:pPr>
        <w:pStyle w:val="LocationHeading"/>
      </w:pPr>
      <w:r>
        <w:t>문단 1664  ·  [0567c18]</w:t>
      </w:r>
    </w:p>
    <w:p>
      <w:pPr>
        <w:pStyle w:val="Label"/>
      </w:pPr>
      <w:r>
        <w:t>원문</w:t>
      </w:r>
    </w:p>
    <w:p>
      <w:pPr>
        <w:pStyle w:val="SourceText"/>
      </w:pPr>
      <w:r>
        <w:t>[0567c18] 上句表已轉法輪。下句表聞法獲益。</w:t>
      </w:r>
    </w:p>
    <w:p>
      <w:pPr>
        <w:pStyle w:val="Label"/>
      </w:pPr>
      <w:r>
        <w:t>한국어 번역</w:t>
      </w:r>
    </w:p>
    <w:p>
      <w:pPr>
        <w:pStyle w:val="TranslationText"/>
      </w:pPr>
      <w:r>
        <w:t>윗구절은 이미 법륜을 굴렸음을 나타내고, 아랫구절은 법을 듣고 이익을 얻음을 나타낸다.</w:t>
      </w:r>
    </w:p>
    <w:p>
      <w:pPr>
        <w:pStyle w:val="LocationHeading"/>
      </w:pPr>
      <w:r>
        <w:t>문단 1665  ·  [0567c18]</w:t>
      </w:r>
    </w:p>
    <w:p>
      <w:pPr>
        <w:pStyle w:val="Label"/>
      </w:pPr>
      <w:r>
        <w:t>원문</w:t>
      </w:r>
    </w:p>
    <w:p>
      <w:pPr>
        <w:pStyle w:val="SourceText"/>
      </w:pPr>
      <w:r>
        <w:t>[0567c18] △二華為雲臺三。初散華成臺。</w:t>
      </w:r>
    </w:p>
    <w:p>
      <w:pPr>
        <w:pStyle w:val="Label"/>
      </w:pPr>
      <w:r>
        <w:t>한국어 번역</w:t>
      </w:r>
    </w:p>
    <w:p>
      <w:pPr>
        <w:pStyle w:val="TranslationText"/>
      </w:pPr>
      <w:r>
        <w:t>△둘째, 꽃이 구름 누대가 됨에 셋이 있다. 첫째, 꽃을 흩어 누대를 이룸.</w:t>
      </w:r>
    </w:p>
    <w:p>
      <w:pPr>
        <w:pStyle w:val="LocationHeading"/>
      </w:pPr>
      <w:r>
        <w:t>문단 1666  ·  [0567c20]</w:t>
      </w:r>
    </w:p>
    <w:p>
      <w:pPr>
        <w:pStyle w:val="Label"/>
      </w:pPr>
      <w:r>
        <w:t>원문</w:t>
      </w:r>
    </w:p>
    <w:p>
      <w:pPr>
        <w:pStyle w:val="SourceText"/>
      </w:pPr>
      <w:r>
        <w:t>[0567c20] 復散八萬四千芬陀利華。</w:t>
      </w:r>
    </w:p>
    <w:p>
      <w:pPr>
        <w:pStyle w:val="Label"/>
      </w:pPr>
      <w:r>
        <w:t>한국어 번역</w:t>
      </w:r>
    </w:p>
    <w:p>
      <w:pPr>
        <w:pStyle w:val="TranslationText"/>
      </w:pPr>
      <w:r>
        <w:t>다시 팔만사천 분다리화를 흩었다.</w:t>
      </w:r>
    </w:p>
    <w:p>
      <w:pPr>
        <w:pStyle w:val="LocationHeading"/>
      </w:pPr>
      <w:r>
        <w:t>문단 1667  ·  [0567c21]</w:t>
      </w:r>
    </w:p>
    <w:p>
      <w:pPr>
        <w:pStyle w:val="Label"/>
      </w:pPr>
      <w:r>
        <w:t>원문</w:t>
      </w:r>
    </w:p>
    <w:p>
      <w:pPr>
        <w:pStyle w:val="SourceText"/>
      </w:pPr>
      <w:r>
        <w:t>[0567c21] 即白蓮華。王等重散。故云復也。表初地見道。最初一念。具八萬四千波羅蜜多。</w:t>
      </w:r>
    </w:p>
    <w:p>
      <w:pPr>
        <w:pStyle w:val="Label"/>
      </w:pPr>
      <w:r>
        <w:t>한국어 번역</w:t>
      </w:r>
    </w:p>
    <w:p>
      <w:pPr>
        <w:pStyle w:val="TranslationText"/>
      </w:pPr>
      <w:r>
        <w:t>곧 흰 연꽃이다. 왕 등이 거듭 흩었으므로, ‘다시’라고 한 것이다. 초지의 견도를 나타내니, 최초의 한 생각에, 팔만사천 바라밀다를 갖춘다.</w:t>
      </w:r>
    </w:p>
    <w:p>
      <w:pPr>
        <w:pStyle w:val="LocationHeading"/>
      </w:pPr>
      <w:r>
        <w:t>문단 1668  ·  [0567c23]</w:t>
      </w:r>
    </w:p>
    <w:p>
      <w:pPr>
        <w:pStyle w:val="Label"/>
      </w:pPr>
      <w:r>
        <w:t>원문</w:t>
      </w:r>
    </w:p>
    <w:p>
      <w:pPr>
        <w:pStyle w:val="SourceText"/>
      </w:pPr>
      <w:r>
        <w:t>[0567c23] 於虗空中。成白雲臺。</w:t>
      </w:r>
    </w:p>
    <w:p>
      <w:pPr>
        <w:pStyle w:val="Label"/>
      </w:pPr>
      <w:r>
        <w:t>한국어 번역</w:t>
      </w:r>
    </w:p>
    <w:p>
      <w:pPr>
        <w:pStyle w:val="TranslationText"/>
      </w:pPr>
      <w:r>
        <w:t>허공 가운데에서, 흰 구름 누대를 이루었다.</w:t>
      </w:r>
    </w:p>
    <w:p>
      <w:pPr>
        <w:pStyle w:val="LocationHeading"/>
      </w:pPr>
      <w:r>
        <w:t>문단 1669  ·  [0567c24]</w:t>
      </w:r>
    </w:p>
    <w:p>
      <w:pPr>
        <w:pStyle w:val="Label"/>
      </w:pPr>
      <w:r>
        <w:t>원문</w:t>
      </w:r>
    </w:p>
    <w:p>
      <w:pPr>
        <w:pStyle w:val="SourceText"/>
      </w:pPr>
      <w:r>
        <w:t>[0567c24] 表觀照般若。破無明闇。見性明白。下經亦云。譬如有人。登大高座。即等覺位。今唯表初地聖人。</w:t>
      </w:r>
    </w:p>
    <w:p>
      <w:pPr>
        <w:pStyle w:val="Label"/>
      </w:pPr>
      <w:r>
        <w:t>한국어 번역</w:t>
      </w:r>
    </w:p>
    <w:p>
      <w:pPr>
        <w:pStyle w:val="TranslationText"/>
      </w:pPr>
      <w:r>
        <w:t>관조반야를 나타내어, 무명의 어둠을 깨뜨리고, 본성을 보아 분명하게 밝아짐을 나타낸다. 아래 경문에서도 또한 말한다. “비유하면 어떤 사람이, 큰 높은 자리에 오르는 것과 같다.” 이는 곧 등각위이다. 지금은 오직 초지의 성인을 나타낸다.</w:t>
      </w:r>
    </w:p>
    <w:p>
      <w:pPr>
        <w:pStyle w:val="LocationHeading"/>
      </w:pPr>
      <w:r>
        <w:t>문단 1670  ·  [0568a01]</w:t>
      </w:r>
    </w:p>
    <w:p>
      <w:pPr>
        <w:pStyle w:val="Label"/>
      </w:pPr>
      <w:r>
        <w:t>원문</w:t>
      </w:r>
    </w:p>
    <w:p>
      <w:pPr>
        <w:pStyle w:val="SourceText"/>
      </w:pPr>
      <w:r>
        <w:t>[0568a01] △二臺中說法。</w:t>
      </w:r>
    </w:p>
    <w:p>
      <w:pPr>
        <w:pStyle w:val="Label"/>
      </w:pPr>
      <w:r>
        <w:t>한국어 번역</w:t>
      </w:r>
    </w:p>
    <w:p>
      <w:pPr>
        <w:pStyle w:val="TranslationText"/>
      </w:pPr>
      <w:r>
        <w:t>△둘째, 누대 가운데서 설법함.</w:t>
      </w:r>
    </w:p>
    <w:p>
      <w:pPr>
        <w:pStyle w:val="LocationHeading"/>
      </w:pPr>
      <w:r>
        <w:t>문단 1671  ·  [0568a03]</w:t>
      </w:r>
    </w:p>
    <w:p>
      <w:pPr>
        <w:pStyle w:val="Label"/>
      </w:pPr>
      <w:r>
        <w:t>원문</w:t>
      </w:r>
    </w:p>
    <w:p>
      <w:pPr>
        <w:pStyle w:val="SourceText"/>
      </w:pPr>
      <w:r>
        <w:t>[0568a03] 臺中光明王佛。與十方諸佛。</w:t>
      </w:r>
    </w:p>
    <w:p>
      <w:pPr>
        <w:pStyle w:val="Label"/>
      </w:pPr>
      <w:r>
        <w:t>한국어 번역</w:t>
      </w:r>
    </w:p>
    <w:p>
      <w:pPr>
        <w:pStyle w:val="TranslationText"/>
      </w:pPr>
      <w:r>
        <w:t>누대 안의 광명왕불이, 시방의 모든 부처님과 함께한다.</w:t>
      </w:r>
    </w:p>
    <w:p>
      <w:pPr>
        <w:pStyle w:val="LocationHeading"/>
      </w:pPr>
      <w:r>
        <w:t>문단 1672  ·  [0568a04]</w:t>
      </w:r>
    </w:p>
    <w:p>
      <w:pPr>
        <w:pStyle w:val="Label"/>
      </w:pPr>
      <w:r>
        <w:t>원문</w:t>
      </w:r>
    </w:p>
    <w:p>
      <w:pPr>
        <w:pStyle w:val="SourceText"/>
      </w:pPr>
      <w:r>
        <w:t>[0568a04] 表他受用報身。</w:t>
      </w:r>
    </w:p>
    <w:p>
      <w:pPr>
        <w:pStyle w:val="Label"/>
      </w:pPr>
      <w:r>
        <w:t>한국어 번역</w:t>
      </w:r>
    </w:p>
    <w:p>
      <w:pPr>
        <w:pStyle w:val="TranslationText"/>
      </w:pPr>
      <w:r>
        <w:t>타수용보신을 나타낸다.</w:t>
      </w:r>
    </w:p>
    <w:p>
      <w:pPr>
        <w:pStyle w:val="LocationHeading"/>
      </w:pPr>
      <w:r>
        <w:t>문단 1673  ·  [0568a05]</w:t>
      </w:r>
    </w:p>
    <w:p>
      <w:pPr>
        <w:pStyle w:val="Label"/>
      </w:pPr>
      <w:r>
        <w:t>원문</w:t>
      </w:r>
    </w:p>
    <w:p>
      <w:pPr>
        <w:pStyle w:val="SourceText"/>
      </w:pPr>
      <w:r>
        <w:t>[0568a05] 無量大眾。</w:t>
      </w:r>
    </w:p>
    <w:p>
      <w:pPr>
        <w:pStyle w:val="Label"/>
      </w:pPr>
      <w:r>
        <w:t>한국어 번역</w:t>
      </w:r>
    </w:p>
    <w:p>
      <w:pPr>
        <w:pStyle w:val="TranslationText"/>
      </w:pPr>
      <w:r>
        <w:t>한량없는 대중은,</w:t>
      </w:r>
    </w:p>
    <w:p>
      <w:pPr>
        <w:pStyle w:val="LocationHeading"/>
      </w:pPr>
      <w:r>
        <w:t>문단 1674  ·  [0568a06]</w:t>
      </w:r>
    </w:p>
    <w:p>
      <w:pPr>
        <w:pStyle w:val="Label"/>
      </w:pPr>
      <w:r>
        <w:t>원문</w:t>
      </w:r>
    </w:p>
    <w:p>
      <w:pPr>
        <w:pStyle w:val="SourceText"/>
      </w:pPr>
      <w:r>
        <w:t>[0568a06] 例纂要。歡喜他證道。</w:t>
      </w:r>
    </w:p>
    <w:p>
      <w:pPr>
        <w:pStyle w:val="Label"/>
      </w:pPr>
      <w:r>
        <w:t>한국어 번역</w:t>
      </w:r>
    </w:p>
    <w:p>
      <w:pPr>
        <w:pStyle w:val="TranslationText"/>
      </w:pPr>
      <w:r>
        <w:t>『찬요』의 예에 따르면, ‘환희타(歡喜他)의 증도’이다.</w:t>
      </w:r>
    </w:p>
    <w:p>
      <w:pPr>
        <w:pStyle w:val="EditorialNote"/>
      </w:pPr>
      <w:r>
        <w:t>교감·번역 메모 | 원문 ‘歡喜他證道’는 문맥상 ‘歡喜地證道’ 계열 이문 가능성이 있으나 원문을 교정하지 않았다.</w:t>
      </w:r>
    </w:p>
    <w:p>
      <w:pPr>
        <w:pStyle w:val="LocationHeading"/>
      </w:pPr>
      <w:r>
        <w:t>문단 1675  ·  [0568a07]</w:t>
      </w:r>
    </w:p>
    <w:p>
      <w:pPr>
        <w:pStyle w:val="Label"/>
      </w:pPr>
      <w:r>
        <w:t>원문</w:t>
      </w:r>
    </w:p>
    <w:p>
      <w:pPr>
        <w:pStyle w:val="SourceText"/>
      </w:pPr>
      <w:r>
        <w:t>[0568a07] 演說般若波羅蜜多。</w:t>
      </w:r>
    </w:p>
    <w:p>
      <w:pPr>
        <w:pStyle w:val="Label"/>
      </w:pPr>
      <w:r>
        <w:t>한국어 번역</w:t>
      </w:r>
    </w:p>
    <w:p>
      <w:pPr>
        <w:pStyle w:val="TranslationText"/>
      </w:pPr>
      <w:r>
        <w:t>반야바라밀다를 연설한다.</w:t>
      </w:r>
    </w:p>
    <w:p>
      <w:pPr>
        <w:pStyle w:val="LocationHeading"/>
      </w:pPr>
      <w:r>
        <w:t>문단 1676  ·  [0568a08]</w:t>
      </w:r>
    </w:p>
    <w:p>
      <w:pPr>
        <w:pStyle w:val="Label"/>
      </w:pPr>
      <w:r>
        <w:t>원문</w:t>
      </w:r>
    </w:p>
    <w:p>
      <w:pPr>
        <w:pStyle w:val="SourceText"/>
      </w:pPr>
      <w:r>
        <w:t>[0568a08] 一音演說。隨類各解。</w:t>
      </w:r>
    </w:p>
    <w:p>
      <w:pPr>
        <w:pStyle w:val="Label"/>
      </w:pPr>
      <w:r>
        <w:t>한국어 번역</w:t>
      </w:r>
    </w:p>
    <w:p>
      <w:pPr>
        <w:pStyle w:val="TranslationText"/>
      </w:pPr>
      <w:r>
        <w:t>한 음성으로 연설하지만, 부류에 따라 각각 이해한다.</w:t>
      </w:r>
    </w:p>
    <w:p>
      <w:pPr>
        <w:pStyle w:val="LocationHeading"/>
      </w:pPr>
      <w:r>
        <w:t>문단 1677  ·  [0568a08]</w:t>
      </w:r>
    </w:p>
    <w:p>
      <w:pPr>
        <w:pStyle w:val="Label"/>
      </w:pPr>
      <w:r>
        <w:t>원문</w:t>
      </w:r>
    </w:p>
    <w:p>
      <w:pPr>
        <w:pStyle w:val="SourceText"/>
      </w:pPr>
      <w:r>
        <w:t>[0568a08] △三持華供佛。</w:t>
      </w:r>
    </w:p>
    <w:p>
      <w:pPr>
        <w:pStyle w:val="Label"/>
      </w:pPr>
      <w:r>
        <w:t>한국어 번역</w:t>
      </w:r>
    </w:p>
    <w:p>
      <w:pPr>
        <w:pStyle w:val="TranslationText"/>
      </w:pPr>
      <w:r>
        <w:t>△셋째, 꽃을 지녀 부처님께 공양함.</w:t>
      </w:r>
    </w:p>
    <w:p>
      <w:pPr>
        <w:pStyle w:val="LocationHeading"/>
      </w:pPr>
      <w:r>
        <w:t>문단 1678  ·  [0568a09]</w:t>
      </w:r>
    </w:p>
    <w:p>
      <w:pPr>
        <w:pStyle w:val="Label"/>
      </w:pPr>
      <w:r>
        <w:t>원문</w:t>
      </w:r>
    </w:p>
    <w:p>
      <w:pPr>
        <w:pStyle w:val="SourceText"/>
      </w:pPr>
      <w:r>
        <w:t>[0568a09] 是諸大眾。持曼陀羅華。</w:t>
      </w:r>
    </w:p>
    <w:p>
      <w:pPr>
        <w:pStyle w:val="Label"/>
      </w:pPr>
      <w:r>
        <w:t>한국어 번역</w:t>
      </w:r>
    </w:p>
    <w:p>
      <w:pPr>
        <w:pStyle w:val="TranslationText"/>
      </w:pPr>
      <w:r>
        <w:t>이 여러 대중은, 만다라화를 들었다.</w:t>
      </w:r>
    </w:p>
    <w:p>
      <w:pPr>
        <w:pStyle w:val="LocationHeading"/>
      </w:pPr>
      <w:r>
        <w:t>문단 1679  ·  [0568a10]</w:t>
      </w:r>
    </w:p>
    <w:p>
      <w:pPr>
        <w:pStyle w:val="Label"/>
      </w:pPr>
      <w:r>
        <w:t>원문</w:t>
      </w:r>
    </w:p>
    <w:p>
      <w:pPr>
        <w:pStyle w:val="SourceText"/>
      </w:pPr>
      <w:r>
        <w:t>[0568a10] 曼陀羅。此方云適意。</w:t>
      </w:r>
    </w:p>
    <w:p>
      <w:pPr>
        <w:pStyle w:val="Label"/>
      </w:pPr>
      <w:r>
        <w:t>한국어 번역</w:t>
      </w:r>
    </w:p>
    <w:p>
      <w:pPr>
        <w:pStyle w:val="TranslationText"/>
      </w:pPr>
      <w:r>
        <w:t>만다라(曼陀羅)는, 이곳 말로 ‘뜻에 맞음[適意]’이라 한다.</w:t>
      </w:r>
    </w:p>
    <w:p>
      <w:pPr>
        <w:pStyle w:val="LocationHeading"/>
      </w:pPr>
      <w:r>
        <w:t>문단 1680  ·  [0568a11]</w:t>
      </w:r>
    </w:p>
    <w:p>
      <w:pPr>
        <w:pStyle w:val="Label"/>
      </w:pPr>
      <w:r>
        <w:t>원문</w:t>
      </w:r>
    </w:p>
    <w:p>
      <w:pPr>
        <w:pStyle w:val="SourceText"/>
      </w:pPr>
      <w:r>
        <w:t>[0568a11] 散釋迦牟尼佛。及諸眾會。</w:t>
      </w:r>
    </w:p>
    <w:p>
      <w:pPr>
        <w:pStyle w:val="Label"/>
      </w:pPr>
      <w:r>
        <w:t>한국어 번역</w:t>
      </w:r>
    </w:p>
    <w:p>
      <w:pPr>
        <w:pStyle w:val="TranslationText"/>
      </w:pPr>
      <w:r>
        <w:t>석가모니불과, 여러 회중에게 흩었다.</w:t>
      </w:r>
    </w:p>
    <w:p>
      <w:pPr>
        <w:pStyle w:val="LocationHeading"/>
      </w:pPr>
      <w:r>
        <w:t>문단 1681  ·  [0568a12]</w:t>
      </w:r>
    </w:p>
    <w:p>
      <w:pPr>
        <w:pStyle w:val="Label"/>
      </w:pPr>
      <w:r>
        <w:t>원문</w:t>
      </w:r>
    </w:p>
    <w:p>
      <w:pPr>
        <w:pStyle w:val="SourceText"/>
      </w:pPr>
      <w:r>
        <w:t>[0568a12] △三華作寶城二。初散華作城。</w:t>
      </w:r>
    </w:p>
    <w:p>
      <w:pPr>
        <w:pStyle w:val="Label"/>
      </w:pPr>
      <w:r>
        <w:t>한국어 번역</w:t>
      </w:r>
    </w:p>
    <w:p>
      <w:pPr>
        <w:pStyle w:val="TranslationText"/>
      </w:pPr>
      <w:r>
        <w:t>△셋째, 꽃이 보배 성을 만듦에 둘이 있다. 첫째, 꽃을 흩어 성을 만듦.</w:t>
      </w:r>
    </w:p>
    <w:p>
      <w:pPr>
        <w:pStyle w:val="LocationHeading"/>
      </w:pPr>
      <w:r>
        <w:t>문단 1682  ·  [0568a13]</w:t>
      </w:r>
    </w:p>
    <w:p>
      <w:pPr>
        <w:pStyle w:val="Label"/>
      </w:pPr>
      <w:r>
        <w:t>원문</w:t>
      </w:r>
    </w:p>
    <w:p>
      <w:pPr>
        <w:pStyle w:val="SourceText"/>
      </w:pPr>
      <w:r>
        <w:t>[0568a13] 復散曼殊沙華。</w:t>
      </w:r>
    </w:p>
    <w:p>
      <w:pPr>
        <w:pStyle w:val="Label"/>
      </w:pPr>
      <w:r>
        <w:t>한국어 번역</w:t>
      </w:r>
    </w:p>
    <w:p>
      <w:pPr>
        <w:pStyle w:val="TranslationText"/>
      </w:pPr>
      <w:r>
        <w:t>다시 만수사화를 흩었다.</w:t>
      </w:r>
    </w:p>
    <w:p>
      <w:pPr>
        <w:pStyle w:val="LocationHeading"/>
      </w:pPr>
      <w:r>
        <w:t>문단 1683  ·  [0568a14]</w:t>
      </w:r>
    </w:p>
    <w:p>
      <w:pPr>
        <w:pStyle w:val="Label"/>
      </w:pPr>
      <w:r>
        <w:t>원문</w:t>
      </w:r>
    </w:p>
    <w:p>
      <w:pPr>
        <w:pStyle w:val="SourceText"/>
      </w:pPr>
      <w:r>
        <w:t>[0568a14] 曼殊沙。此方云柔輭。</w:t>
      </w:r>
    </w:p>
    <w:p>
      <w:pPr>
        <w:pStyle w:val="Label"/>
      </w:pPr>
      <w:r>
        <w:t>한국어 번역</w:t>
      </w:r>
    </w:p>
    <w:p>
      <w:pPr>
        <w:pStyle w:val="TranslationText"/>
      </w:pPr>
      <w:r>
        <w:t>만수사(曼殊沙)는, 이곳 말로 ‘부드러움[柔輭]’이라 한다.</w:t>
      </w:r>
    </w:p>
    <w:p>
      <w:pPr>
        <w:pStyle w:val="LocationHeading"/>
      </w:pPr>
      <w:r>
        <w:t>문단 1684  ·  [0568a15]</w:t>
      </w:r>
    </w:p>
    <w:p>
      <w:pPr>
        <w:pStyle w:val="Label"/>
      </w:pPr>
      <w:r>
        <w:t>원문</w:t>
      </w:r>
    </w:p>
    <w:p>
      <w:pPr>
        <w:pStyle w:val="SourceText"/>
      </w:pPr>
      <w:r>
        <w:t>[0568a15] 於虗空中。變作金剛寶城。</w:t>
      </w:r>
    </w:p>
    <w:p>
      <w:pPr>
        <w:pStyle w:val="Label"/>
      </w:pPr>
      <w:r>
        <w:t>한국어 번역</w:t>
      </w:r>
    </w:p>
    <w:p>
      <w:pPr>
        <w:pStyle w:val="TranslationText"/>
      </w:pPr>
      <w:r>
        <w:t>허공 가운데에서, 변하여 금강 보배 성을 이루었다.</w:t>
      </w:r>
    </w:p>
    <w:p>
      <w:pPr>
        <w:pStyle w:val="LocationHeading"/>
      </w:pPr>
      <w:r>
        <w:t>문단 1685  ·  [0568a16]</w:t>
      </w:r>
    </w:p>
    <w:p>
      <w:pPr>
        <w:pStyle w:val="Label"/>
      </w:pPr>
      <w:r>
        <w:t>원문</w:t>
      </w:r>
    </w:p>
    <w:p>
      <w:pPr>
        <w:pStyle w:val="SourceText"/>
      </w:pPr>
      <w:r>
        <w:t>[0568a16] 表實相般若。證涅槃城。無破壞故。</w:t>
      </w:r>
    </w:p>
    <w:p>
      <w:pPr>
        <w:pStyle w:val="Label"/>
      </w:pPr>
      <w:r>
        <w:t>한국어 번역</w:t>
      </w:r>
    </w:p>
    <w:p>
      <w:pPr>
        <w:pStyle w:val="TranslationText"/>
      </w:pPr>
      <w:r>
        <w:t>실상반야를 나타내고, 열반의 성을 증득함을 나타낸다. 파괴됨이 없기 때문이다.</w:t>
      </w:r>
    </w:p>
    <w:p>
      <w:pPr>
        <w:pStyle w:val="LocationHeading"/>
      </w:pPr>
      <w:r>
        <w:t>문단 1686  ·  [0568a16]</w:t>
      </w:r>
    </w:p>
    <w:p>
      <w:pPr>
        <w:pStyle w:val="Label"/>
      </w:pPr>
      <w:r>
        <w:t>원문</w:t>
      </w:r>
    </w:p>
    <w:p>
      <w:pPr>
        <w:pStyle w:val="SourceText"/>
      </w:pPr>
      <w:r>
        <w:t>[0568a16] △二諸佛說法。</w:t>
      </w:r>
    </w:p>
    <w:p>
      <w:pPr>
        <w:pStyle w:val="Label"/>
      </w:pPr>
      <w:r>
        <w:t>한국어 번역</w:t>
      </w:r>
    </w:p>
    <w:p>
      <w:pPr>
        <w:pStyle w:val="TranslationText"/>
      </w:pPr>
      <w:r>
        <w:t>△둘째, 모든 부처님이 설법함.</w:t>
      </w:r>
    </w:p>
    <w:p>
      <w:pPr>
        <w:pStyle w:val="LocationHeading"/>
      </w:pPr>
      <w:r>
        <w:t>문단 1687  ·  [0568a17]</w:t>
      </w:r>
    </w:p>
    <w:p>
      <w:pPr>
        <w:pStyle w:val="Label"/>
      </w:pPr>
      <w:r>
        <w:t>원문</w:t>
      </w:r>
    </w:p>
    <w:p>
      <w:pPr>
        <w:pStyle w:val="SourceText"/>
      </w:pPr>
      <w:r>
        <w:t>[0568a17] 城中師子奮迅王佛。共十方諸佛。</w:t>
      </w:r>
    </w:p>
    <w:p>
      <w:pPr>
        <w:pStyle w:val="Label"/>
      </w:pPr>
      <w:r>
        <w:t>한국어 번역</w:t>
      </w:r>
    </w:p>
    <w:p>
      <w:pPr>
        <w:pStyle w:val="TranslationText"/>
      </w:pPr>
      <w:r>
        <w:t>성 가운데 사자분신왕불이, 시방의 모든 부처님과 함께한다.</w:t>
      </w:r>
    </w:p>
    <w:p>
      <w:pPr>
        <w:pStyle w:val="LocationHeading"/>
      </w:pPr>
      <w:r>
        <w:t>문단 1688  ·  [0568a18]</w:t>
      </w:r>
    </w:p>
    <w:p>
      <w:pPr>
        <w:pStyle w:val="Label"/>
      </w:pPr>
      <w:r>
        <w:t>원문</w:t>
      </w:r>
    </w:p>
    <w:p>
      <w:pPr>
        <w:pStyle w:val="SourceText"/>
      </w:pPr>
      <w:r>
        <w:t>[0568a18] 亦表報身。</w:t>
      </w:r>
    </w:p>
    <w:p>
      <w:pPr>
        <w:pStyle w:val="Label"/>
      </w:pPr>
      <w:r>
        <w:t>한국어 번역</w:t>
      </w:r>
    </w:p>
    <w:p>
      <w:pPr>
        <w:pStyle w:val="TranslationText"/>
      </w:pPr>
      <w:r>
        <w:t>이 또한 보신을 나타낸다.</w:t>
      </w:r>
    </w:p>
    <w:p>
      <w:pPr>
        <w:pStyle w:val="LocationHeading"/>
      </w:pPr>
      <w:r>
        <w:t>문단 1689  ·  [0568a19]</w:t>
      </w:r>
    </w:p>
    <w:p>
      <w:pPr>
        <w:pStyle w:val="Label"/>
      </w:pPr>
      <w:r>
        <w:t>원문</w:t>
      </w:r>
    </w:p>
    <w:p>
      <w:pPr>
        <w:pStyle w:val="SourceText"/>
      </w:pPr>
      <w:r>
        <w:t>[0568a19] 大菩薩眾。</w:t>
      </w:r>
    </w:p>
    <w:p>
      <w:pPr>
        <w:pStyle w:val="Label"/>
      </w:pPr>
      <w:r>
        <w:t>한국어 번역</w:t>
      </w:r>
    </w:p>
    <w:p>
      <w:pPr>
        <w:pStyle w:val="TranslationText"/>
      </w:pPr>
      <w:r>
        <w:t>대보살의 무리는,</w:t>
      </w:r>
    </w:p>
    <w:p>
      <w:pPr>
        <w:pStyle w:val="LocationHeading"/>
      </w:pPr>
      <w:r>
        <w:t>문단 1690  ·  [0568a20]</w:t>
      </w:r>
    </w:p>
    <w:p>
      <w:pPr>
        <w:pStyle w:val="Label"/>
      </w:pPr>
      <w:r>
        <w:t>원문</w:t>
      </w:r>
    </w:p>
    <w:p>
      <w:pPr>
        <w:pStyle w:val="SourceText"/>
      </w:pPr>
      <w:r>
        <w:t>[0568a20] 依纂要。即二地已上諸大菩薩。</w:t>
      </w:r>
    </w:p>
    <w:p>
      <w:pPr>
        <w:pStyle w:val="Label"/>
      </w:pPr>
      <w:r>
        <w:t>한국어 번역</w:t>
      </w:r>
    </w:p>
    <w:p>
      <w:pPr>
        <w:pStyle w:val="TranslationText"/>
      </w:pPr>
      <w:r>
        <w:t>『찬요』에 의하면, 곧 이지 이상 모든 대보살이다.</w:t>
      </w:r>
    </w:p>
    <w:p>
      <w:pPr>
        <w:pStyle w:val="LocationHeading"/>
      </w:pPr>
      <w:r>
        <w:t>문단 1691  ·  [0568a21]</w:t>
      </w:r>
    </w:p>
    <w:p>
      <w:pPr>
        <w:pStyle w:val="Label"/>
      </w:pPr>
      <w:r>
        <w:t>원문</w:t>
      </w:r>
    </w:p>
    <w:p>
      <w:pPr>
        <w:pStyle w:val="SourceText"/>
      </w:pPr>
      <w:r>
        <w:t>[0568a21] 演說勝義般若波羅蜜多。</w:t>
      </w:r>
    </w:p>
    <w:p>
      <w:pPr>
        <w:pStyle w:val="Label"/>
      </w:pPr>
      <w:r>
        <w:t>한국어 번역</w:t>
      </w:r>
    </w:p>
    <w:p>
      <w:pPr>
        <w:pStyle w:val="TranslationText"/>
      </w:pPr>
      <w:r>
        <w:t>승의반야바라밀다를 연설한다.</w:t>
      </w:r>
    </w:p>
    <w:p>
      <w:pPr>
        <w:pStyle w:val="LocationHeading"/>
      </w:pPr>
      <w:r>
        <w:t>문단 1692  ·  [0568a22]</w:t>
      </w:r>
    </w:p>
    <w:p>
      <w:pPr>
        <w:pStyle w:val="Label"/>
      </w:pPr>
      <w:r>
        <w:t>원문</w:t>
      </w:r>
    </w:p>
    <w:p>
      <w:pPr>
        <w:pStyle w:val="SourceText"/>
      </w:pPr>
      <w:r>
        <w:t>[0568a22] 復言勝義者。以中道玅理。唯佛窮盡故。亦同金剛大因清淨第一勝。是名第一般若波羅蜜耳。</w:t>
      </w:r>
    </w:p>
    <w:p>
      <w:pPr>
        <w:pStyle w:val="Label"/>
      </w:pPr>
      <w:r>
        <w:t>한국어 번역</w:t>
      </w:r>
    </w:p>
    <w:p>
      <w:pPr>
        <w:pStyle w:val="TranslationText"/>
      </w:pPr>
      <w:r>
        <w:t>다시 ‘승의’라고 말한 것은 중도의 묘한 이치를, 오직 부처님만이 궁극까지 다 아시기 때문이다. 또한 “금강의 큰 원인은 청정하여 제일 수승하다”는 것과 같다. 이를 제일반야바라밀이라 이름할 뿐이다.</w:t>
      </w:r>
    </w:p>
    <w:p>
      <w:pPr>
        <w:pStyle w:val="EditorialNote"/>
      </w:pPr>
      <w:r>
        <w:t>교감·번역 메모 | 원문 ‘金剛大因清淨第一勝’의 결구를 그대로 따라 직역하였다.</w:t>
      </w:r>
    </w:p>
    <w:p>
      <w:pPr>
        <w:pStyle w:val="LocationHeading"/>
      </w:pPr>
      <w:r>
        <w:t>문단 1693  ·  [0568a23]</w:t>
      </w:r>
    </w:p>
    <w:p>
      <w:pPr>
        <w:pStyle w:val="Label"/>
      </w:pPr>
      <w:r>
        <w:t>원문</w:t>
      </w:r>
    </w:p>
    <w:p>
      <w:pPr>
        <w:pStyle w:val="SourceText"/>
      </w:pPr>
      <w:r>
        <w:t>[0568a23] △四華成雲蓋。前之三段。以三種般若。表修因證果。即攝用歸體門。今此一科。亦以三種智慧。表得果不捨因。即依真起應門。</w:t>
      </w:r>
    </w:p>
    <w:p>
      <w:pPr>
        <w:pStyle w:val="Label"/>
      </w:pPr>
      <w:r>
        <w:t>한국어 번역</w:t>
      </w:r>
    </w:p>
    <w:p>
      <w:pPr>
        <w:pStyle w:val="TranslationText"/>
      </w:pPr>
      <w:r>
        <w:t>△넷째, 꽃이 구름 덮개를 이룸. 앞의 세 단락은, 세 종류의 반야로써, 인을 닦아 과를 증득함을 나타내니, 곧 작용을 거두어 본체로 돌아가는 문이다. 지금 이 한 과문은, 또한 세 종류의 지혜로써, 과를 얻고도 인을 버리지 않음을 나타내니, 곧 진실에 의지하여 응현을 일으키는 문이다.</w:t>
      </w:r>
    </w:p>
    <w:p>
      <w:pPr>
        <w:pStyle w:val="LocationHeading"/>
      </w:pPr>
      <w:r>
        <w:t>문단 1694  ·  [0568b03]</w:t>
      </w:r>
    </w:p>
    <w:p>
      <w:pPr>
        <w:pStyle w:val="Label"/>
      </w:pPr>
      <w:r>
        <w:t>원문</w:t>
      </w:r>
    </w:p>
    <w:p>
      <w:pPr>
        <w:pStyle w:val="SourceText"/>
      </w:pPr>
      <w:r>
        <w:t>[0568b03] 復散無量天諸妙華。於虗空中。成寶雲蓋。</w:t>
      </w:r>
    </w:p>
    <w:p>
      <w:pPr>
        <w:pStyle w:val="Label"/>
      </w:pPr>
      <w:r>
        <w:t>한국어 번역</w:t>
      </w:r>
    </w:p>
    <w:p>
      <w:pPr>
        <w:pStyle w:val="TranslationText"/>
      </w:pPr>
      <w:r>
        <w:t>다시 한량없는 천상의 여러 묘한 꽃을 흩어, 허공 가운데에서, 보배 구름 덮개를 이루었다.</w:t>
      </w:r>
    </w:p>
    <w:p>
      <w:pPr>
        <w:pStyle w:val="LocationHeading"/>
      </w:pPr>
      <w:r>
        <w:t>문단 1695  ·  [0568b04]</w:t>
      </w:r>
    </w:p>
    <w:p>
      <w:pPr>
        <w:pStyle w:val="Label"/>
      </w:pPr>
      <w:r>
        <w:t>원문</w:t>
      </w:r>
    </w:p>
    <w:p>
      <w:pPr>
        <w:pStyle w:val="SourceText"/>
      </w:pPr>
      <w:r>
        <w:t>[0568b04] 成一寶蓋。即表根本智。證實相真性。</w:t>
      </w:r>
    </w:p>
    <w:p>
      <w:pPr>
        <w:pStyle w:val="Label"/>
      </w:pPr>
      <w:r>
        <w:t>한국어 번역</w:t>
      </w:r>
    </w:p>
    <w:p>
      <w:pPr>
        <w:pStyle w:val="TranslationText"/>
      </w:pPr>
      <w:r>
        <w:t>하나의 보배 덮개를 이룬 것은 곧 근본지를 나타내어, 실상의 참된 성품을 증득함을 나타낸다.</w:t>
      </w:r>
    </w:p>
    <w:p>
      <w:pPr>
        <w:pStyle w:val="LocationHeading"/>
      </w:pPr>
      <w:r>
        <w:t>문단 1696  ·  [0568b05]</w:t>
      </w:r>
    </w:p>
    <w:p>
      <w:pPr>
        <w:pStyle w:val="Label"/>
      </w:pPr>
      <w:r>
        <w:t>원문</w:t>
      </w:r>
    </w:p>
    <w:p>
      <w:pPr>
        <w:pStyle w:val="SourceText"/>
      </w:pPr>
      <w:r>
        <w:t>[0568b05] 徧覆三千大千世界。</w:t>
      </w:r>
    </w:p>
    <w:p>
      <w:pPr>
        <w:pStyle w:val="Label"/>
      </w:pPr>
      <w:r>
        <w:t>한국어 번역</w:t>
      </w:r>
    </w:p>
    <w:p>
      <w:pPr>
        <w:pStyle w:val="TranslationText"/>
      </w:pPr>
      <w:r>
        <w:t>삼천대천세계를 두루 덮은 것은,</w:t>
      </w:r>
    </w:p>
    <w:p>
      <w:pPr>
        <w:pStyle w:val="LocationHeading"/>
      </w:pPr>
      <w:r>
        <w:t>문단 1697  ·  [0568b06]</w:t>
      </w:r>
    </w:p>
    <w:p>
      <w:pPr>
        <w:pStyle w:val="Label"/>
      </w:pPr>
      <w:r>
        <w:t>원문</w:t>
      </w:r>
    </w:p>
    <w:p>
      <w:pPr>
        <w:pStyle w:val="SourceText"/>
      </w:pPr>
      <w:r>
        <w:t>[0568b06] 表流出後得智。發觀照玅慧。</w:t>
      </w:r>
    </w:p>
    <w:p>
      <w:pPr>
        <w:pStyle w:val="Label"/>
      </w:pPr>
      <w:r>
        <w:t>한국어 번역</w:t>
      </w:r>
    </w:p>
    <w:p>
      <w:pPr>
        <w:pStyle w:val="TranslationText"/>
      </w:pPr>
      <w:r>
        <w:t>후득지가 흘러나옴을 나타내어, 관조의 묘한 지혜를 일으킴을 나타낸다.</w:t>
      </w:r>
    </w:p>
    <w:p>
      <w:pPr>
        <w:pStyle w:val="LocationHeading"/>
      </w:pPr>
      <w:r>
        <w:t>문단 1698  ·  [0568b07]</w:t>
      </w:r>
    </w:p>
    <w:p>
      <w:pPr>
        <w:pStyle w:val="Label"/>
      </w:pPr>
      <w:r>
        <w:t>원문</w:t>
      </w:r>
    </w:p>
    <w:p>
      <w:pPr>
        <w:pStyle w:val="SourceText"/>
      </w:pPr>
      <w:r>
        <w:t>[0568b07] 是華蓋中。雨恒河沙華。從空而下。</w:t>
      </w:r>
    </w:p>
    <w:p>
      <w:pPr>
        <w:pStyle w:val="Label"/>
      </w:pPr>
      <w:r>
        <w:t>한국어 번역</w:t>
      </w:r>
    </w:p>
    <w:p>
      <w:pPr>
        <w:pStyle w:val="TranslationText"/>
      </w:pPr>
      <w:r>
        <w:t>이 꽃 덮개 가운데에서, 항하의 모래 수만큼 꽃을 비처럼 내리게 하여 허공으로부터 내려오게 한 것은,</w:t>
      </w:r>
    </w:p>
    <w:p>
      <w:pPr>
        <w:pStyle w:val="LocationHeading"/>
      </w:pPr>
      <w:r>
        <w:t>문단 1699  ·  [0568b08]</w:t>
      </w:r>
    </w:p>
    <w:p>
      <w:pPr>
        <w:pStyle w:val="Label"/>
      </w:pPr>
      <w:r>
        <w:t>원문</w:t>
      </w:r>
    </w:p>
    <w:p>
      <w:pPr>
        <w:pStyle w:val="SourceText"/>
      </w:pPr>
      <w:r>
        <w:t>[0568b08] 表流出大悲心。即文字般若。說三藏十二分教。</w:t>
      </w:r>
    </w:p>
    <w:p>
      <w:pPr>
        <w:pStyle w:val="Label"/>
      </w:pPr>
      <w:r>
        <w:t>한국어 번역</w:t>
      </w:r>
    </w:p>
    <w:p>
      <w:pPr>
        <w:pStyle w:val="TranslationText"/>
      </w:pPr>
      <w:r>
        <w:t>대비심이 흘러나옴을 나타내며, 곧 문자반야이다. 삼장 십이분교를 설한다.</w:t>
      </w:r>
    </w:p>
    <w:p>
      <w:pPr>
        <w:pStyle w:val="LocationHeading"/>
      </w:pPr>
      <w:r>
        <w:t>문단 1700  ·  [0568b08]</w:t>
      </w:r>
    </w:p>
    <w:p>
      <w:pPr>
        <w:pStyle w:val="Label"/>
      </w:pPr>
      <w:r>
        <w:t>원문</w:t>
      </w:r>
    </w:p>
    <w:p>
      <w:pPr>
        <w:pStyle w:val="SourceText"/>
      </w:pPr>
      <w:r>
        <w:t>[0568b08] △二王等發願。</w:t>
      </w:r>
    </w:p>
    <w:p>
      <w:pPr>
        <w:pStyle w:val="Label"/>
      </w:pPr>
      <w:r>
        <w:t>한국어 번역</w:t>
      </w:r>
    </w:p>
    <w:p>
      <w:pPr>
        <w:pStyle w:val="TranslationText"/>
      </w:pPr>
      <w:r>
        <w:t>△둘째, 왕 등이 발원함.</w:t>
      </w:r>
    </w:p>
    <w:p>
      <w:pPr>
        <w:pStyle w:val="LocationHeading"/>
      </w:pPr>
      <w:r>
        <w:t>문단 1701  ·  [0568b10]</w:t>
      </w:r>
    </w:p>
    <w:p>
      <w:pPr>
        <w:pStyle w:val="Label"/>
      </w:pPr>
      <w:r>
        <w:t>원문</w:t>
      </w:r>
    </w:p>
    <w:p>
      <w:pPr>
        <w:pStyle w:val="SourceText"/>
      </w:pPr>
      <w:r>
        <w:t>[0568b10] 時波斯匿王。及諸大眾。見是事已。歎未曾有。合掌向佛。而作是言。願過去現在未來諸佛。常說般若波羅蜜多。</w:t>
      </w:r>
    </w:p>
    <w:p>
      <w:pPr>
        <w:pStyle w:val="Label"/>
      </w:pPr>
      <w:r>
        <w:t>한국어 번역</w:t>
      </w:r>
    </w:p>
    <w:p>
      <w:pPr>
        <w:pStyle w:val="TranslationText"/>
      </w:pPr>
      <w:r>
        <w:t>그때 파사닉왕과, 여러 대중이, 이 일을 보고 나서, 일찍이 없던 일이라 찬탄하고 합장하여 부처님을 향해, 이렇게 말하였다. 원하옵건대 과거·현재·미래의 모든 부처님께서, 항상 반야바라밀다를 설하시기를 바랍니다.</w:t>
      </w:r>
    </w:p>
    <w:p>
      <w:pPr>
        <w:pStyle w:val="LocationHeading"/>
      </w:pPr>
      <w:r>
        <w:t>문단 1702  ·  [0568b13]</w:t>
      </w:r>
    </w:p>
    <w:p>
      <w:pPr>
        <w:pStyle w:val="Label"/>
      </w:pPr>
      <w:r>
        <w:t>원문</w:t>
      </w:r>
    </w:p>
    <w:p>
      <w:pPr>
        <w:pStyle w:val="SourceText"/>
      </w:pPr>
      <w:r>
        <w:t>[0568b13] 下文今日即是現在。</w:t>
      </w:r>
    </w:p>
    <w:p>
      <w:pPr>
        <w:pStyle w:val="Label"/>
      </w:pPr>
      <w:r>
        <w:t>한국어 번역</w:t>
      </w:r>
    </w:p>
    <w:p>
      <w:pPr>
        <w:pStyle w:val="TranslationText"/>
      </w:pPr>
      <w:r>
        <w:t>아래 글의 ‘오늘’이 곧 현재이다.</w:t>
      </w:r>
    </w:p>
    <w:p>
      <w:pPr>
        <w:pStyle w:val="LocationHeading"/>
      </w:pPr>
      <w:r>
        <w:t>문단 1703  ·  [0568b14]</w:t>
      </w:r>
    </w:p>
    <w:p>
      <w:pPr>
        <w:pStyle w:val="Label"/>
      </w:pPr>
      <w:r>
        <w:t>원문</w:t>
      </w:r>
    </w:p>
    <w:p>
      <w:pPr>
        <w:pStyle w:val="SourceText"/>
      </w:pPr>
      <w:r>
        <w:t>[0568b14] 願諸眾生。常得見聞。如我今日。等無有異。</w:t>
      </w:r>
    </w:p>
    <w:p>
      <w:pPr>
        <w:pStyle w:val="Label"/>
      </w:pPr>
      <w:r>
        <w:t>한국어 번역</w:t>
      </w:r>
    </w:p>
    <w:p>
      <w:pPr>
        <w:pStyle w:val="TranslationText"/>
      </w:pPr>
      <w:r>
        <w:t>원하옵건대 모든 중생이, 항상 보고 들을 수 있어, 오늘의 저와 같이, 조금도 다름이 없게 하소서.</w:t>
      </w:r>
    </w:p>
    <w:p>
      <w:pPr>
        <w:pStyle w:val="LocationHeading"/>
      </w:pPr>
      <w:r>
        <w:t>문단 1704  ·  [0568b15]</w:t>
      </w:r>
    </w:p>
    <w:p>
      <w:pPr>
        <w:pStyle w:val="Label"/>
      </w:pPr>
      <w:r>
        <w:t>원문</w:t>
      </w:r>
    </w:p>
    <w:p>
      <w:pPr>
        <w:pStyle w:val="SourceText"/>
      </w:pPr>
      <w:r>
        <w:t>[0568b15] △三佛印勸持。</w:t>
      </w:r>
    </w:p>
    <w:p>
      <w:pPr>
        <w:pStyle w:val="Label"/>
      </w:pPr>
      <w:r>
        <w:t>한국어 번역</w:t>
      </w:r>
    </w:p>
    <w:p>
      <w:pPr>
        <w:pStyle w:val="TranslationText"/>
      </w:pPr>
      <w:r>
        <w:t>△셋째, 부처님께서 인가하시고 받아 지니기를 권하심.</w:t>
      </w:r>
    </w:p>
    <w:p>
      <w:pPr>
        <w:pStyle w:val="LocationHeading"/>
      </w:pPr>
      <w:r>
        <w:t>문단 1705  ·  [0568b16]</w:t>
      </w:r>
    </w:p>
    <w:p>
      <w:pPr>
        <w:pStyle w:val="Label"/>
      </w:pPr>
      <w:r>
        <w:t>원문</w:t>
      </w:r>
    </w:p>
    <w:p>
      <w:pPr>
        <w:pStyle w:val="SourceText"/>
      </w:pPr>
      <w:r>
        <w:t>[0568b16] 佛言大王。如汝所說。此般若波羅蜜多。是諸佛母。諸菩薩母。</w:t>
      </w:r>
    </w:p>
    <w:p>
      <w:pPr>
        <w:pStyle w:val="Label"/>
      </w:pPr>
      <w:r>
        <w:t>한국어 번역</w:t>
      </w:r>
    </w:p>
    <w:p>
      <w:pPr>
        <w:pStyle w:val="TranslationText"/>
      </w:pPr>
      <w:r>
        <w:t>부처님께서 말씀하셨다. “대왕이여, 그대가 말한 바와 같다. 이 반야바라밀다는, 모든 부처님의 어머니이며 모든 보살의 어머니이다.”</w:t>
      </w:r>
    </w:p>
    <w:p>
      <w:pPr>
        <w:pStyle w:val="LocationHeading"/>
      </w:pPr>
      <w:r>
        <w:t>문단 1706  ·  [0568b18]</w:t>
      </w:r>
    </w:p>
    <w:p>
      <w:pPr>
        <w:pStyle w:val="Label"/>
      </w:pPr>
      <w:r>
        <w:t>원문</w:t>
      </w:r>
    </w:p>
    <w:p>
      <w:pPr>
        <w:pStyle w:val="SourceText"/>
      </w:pPr>
      <w:r>
        <w:t>[0568b18] 上印般若體。下印般若用。</w:t>
      </w:r>
    </w:p>
    <w:p>
      <w:pPr>
        <w:pStyle w:val="Label"/>
      </w:pPr>
      <w:r>
        <w:t>한국어 번역</w:t>
      </w:r>
    </w:p>
    <w:p>
      <w:pPr>
        <w:pStyle w:val="TranslationText"/>
      </w:pPr>
      <w:r>
        <w:t>위에서는 반야의 체를 인가하였고 아래에서는 반야의 용을 인가한다.</w:t>
      </w:r>
    </w:p>
    <w:p>
      <w:pPr>
        <w:pStyle w:val="LocationHeading"/>
      </w:pPr>
      <w:r>
        <w:t>문단 1707  ·  [0568b19]</w:t>
      </w:r>
    </w:p>
    <w:p>
      <w:pPr>
        <w:pStyle w:val="Label"/>
      </w:pPr>
      <w:r>
        <w:t>원문</w:t>
      </w:r>
    </w:p>
    <w:p>
      <w:pPr>
        <w:pStyle w:val="SourceText"/>
      </w:pPr>
      <w:r>
        <w:t>[0568b19] 不共功德。神通生處。諸佛同說。能多利益。是故汝等常應受持。</w:t>
      </w:r>
    </w:p>
    <w:p>
      <w:pPr>
        <w:pStyle w:val="Label"/>
      </w:pPr>
      <w:r>
        <w:t>한국어 번역</w:t>
      </w:r>
    </w:p>
    <w:p>
      <w:pPr>
        <w:pStyle w:val="TranslationText"/>
      </w:pPr>
      <w:r>
        <w:t>공통되지 않는 공덕과, 신통이 생겨나는 곳은, 모든 부처님께서 함께 설하시는 것이며 많은 이익을 줄 수 있다. 그러므로 그대들은 항상 마땅히 받아 지녀야 한다.</w:t>
      </w:r>
    </w:p>
    <w:p>
      <w:pPr>
        <w:pStyle w:val="LocationHeading"/>
      </w:pPr>
      <w:r>
        <w:t>문단 1708  ·  [0568b21]</w:t>
      </w:r>
    </w:p>
    <w:p>
      <w:pPr>
        <w:pStyle w:val="Label"/>
      </w:pPr>
      <w:r>
        <w:t>원문</w:t>
      </w:r>
    </w:p>
    <w:p>
      <w:pPr>
        <w:pStyle w:val="SourceText"/>
      </w:pPr>
      <w:r>
        <w:t>[0568b21] 十八不共。六種神通。皆從母生。</w:t>
      </w:r>
    </w:p>
    <w:p>
      <w:pPr>
        <w:pStyle w:val="Label"/>
      </w:pPr>
      <w:r>
        <w:t>한국어 번역</w:t>
      </w:r>
    </w:p>
    <w:p>
      <w:pPr>
        <w:pStyle w:val="TranslationText"/>
      </w:pPr>
      <w:r>
        <w:t>열여덟 가지 불공법과, 여섯 가지 신통은, 모두 어머니로부터 생긴다.</w:t>
      </w:r>
    </w:p>
    <w:p>
      <w:pPr>
        <w:pStyle w:val="LocationHeading"/>
      </w:pPr>
      <w:r>
        <w:t>문단 1709  ·  [0568b21]</w:t>
      </w:r>
    </w:p>
    <w:p>
      <w:pPr>
        <w:pStyle w:val="Label"/>
      </w:pPr>
      <w:r>
        <w:t>원문</w:t>
      </w:r>
    </w:p>
    <w:p>
      <w:pPr>
        <w:pStyle w:val="SourceText"/>
      </w:pPr>
      <w:r>
        <w:t>[0568b21] △三佛現神變二。初總標。</w:t>
      </w:r>
    </w:p>
    <w:p>
      <w:pPr>
        <w:pStyle w:val="Label"/>
      </w:pPr>
      <w:r>
        <w:t>한국어 번역</w:t>
      </w:r>
    </w:p>
    <w:p>
      <w:pPr>
        <w:pStyle w:val="TranslationText"/>
      </w:pPr>
      <w:r>
        <w:t>△셋째, 부처님께서 신통변화를 나타내심에 둘이 있다. 첫째, 총괄하여 표방함.</w:t>
      </w:r>
    </w:p>
    <w:p>
      <w:pPr>
        <w:pStyle w:val="LocationHeading"/>
      </w:pPr>
      <w:r>
        <w:t>문단 1710  ·  [0568b23]</w:t>
      </w:r>
    </w:p>
    <w:p>
      <w:pPr>
        <w:pStyle w:val="Label"/>
      </w:pPr>
      <w:r>
        <w:t>원문</w:t>
      </w:r>
    </w:p>
    <w:p>
      <w:pPr>
        <w:pStyle w:val="SourceText"/>
      </w:pPr>
      <w:r>
        <w:t>[0568b23] 爾時世尊。為諸大眾。現不可思議神通變化。</w:t>
      </w:r>
    </w:p>
    <w:p>
      <w:pPr>
        <w:pStyle w:val="Label"/>
      </w:pPr>
      <w:r>
        <w:t>한국어 번역</w:t>
      </w:r>
    </w:p>
    <w:p>
      <w:pPr>
        <w:pStyle w:val="TranslationText"/>
      </w:pPr>
      <w:r>
        <w:t>그때 세존께서, 여러 대중을 위하여 불가사의한 신통변화를 나타내셨다.</w:t>
      </w:r>
    </w:p>
    <w:p>
      <w:pPr>
        <w:pStyle w:val="LocationHeading"/>
      </w:pPr>
      <w:r>
        <w:t>문단 1711  ·  [0568b24]</w:t>
      </w:r>
    </w:p>
    <w:p>
      <w:pPr>
        <w:pStyle w:val="Label"/>
      </w:pPr>
      <w:r>
        <w:t>원문</w:t>
      </w:r>
    </w:p>
    <w:p>
      <w:pPr>
        <w:pStyle w:val="SourceText"/>
      </w:pPr>
      <w:r>
        <w:t>[0568b24] 躡前不可思議所散之華。起後逈超言念依正之報。即大同業用解脫也。神通即諸聖神境智通。變化有二。依瑜伽云。一能變通。謂改轉故。二能化通。謂化現故。下文前四相入。即改轉能變通。第五中依正互現。即化現能化通耳。</w:t>
      </w:r>
    </w:p>
    <w:p>
      <w:pPr>
        <w:pStyle w:val="Label"/>
      </w:pPr>
      <w:r>
        <w:t>한국어 번역</w:t>
      </w:r>
    </w:p>
    <w:p>
      <w:pPr>
        <w:pStyle w:val="TranslationText"/>
      </w:pPr>
      <w:r>
        <w:t>앞에서 불가사의하게 흩뿌린 꽃을 이어 받고, 뒤에서 언어와 생각을 멀리 초월한 의보와 정보의 과보를 드러낸다. 곧 대체로 업용해탈과 같다. 신통은 곧 모든 성인의 신경지통이다. 변화에는 두 가지가 있다. 『유가』에 의하면 이르기를, 첫째는 능변통이니, 고쳐 바꾸기 때문이다. 둘째는 능화통이니, 변화하여 나타내기 때문이다. 아래 글의 앞 네 가지 상입은, 곧 고쳐 바꾸는 능변통이고 다섯째 가운데 의보와 정보가 서로 나타나는 것은 곧 변화하여 나타내는 능화통일 뿐이다.</w:t>
      </w:r>
    </w:p>
    <w:p>
      <w:pPr>
        <w:pStyle w:val="LocationHeading"/>
      </w:pPr>
      <w:r>
        <w:t>문단 1712  ·  [0568c04]</w:t>
      </w:r>
    </w:p>
    <w:p>
      <w:pPr>
        <w:pStyle w:val="Label"/>
      </w:pPr>
      <w:r>
        <w:t>원문</w:t>
      </w:r>
    </w:p>
    <w:p>
      <w:pPr>
        <w:pStyle w:val="SourceText"/>
      </w:pPr>
      <w:r>
        <w:t>[0568c04] △二別列五。初諸華相入。</w:t>
      </w:r>
    </w:p>
    <w:p>
      <w:pPr>
        <w:pStyle w:val="Label"/>
      </w:pPr>
      <w:r>
        <w:t>한국어 번역</w:t>
      </w:r>
    </w:p>
    <w:p>
      <w:pPr>
        <w:pStyle w:val="TranslationText"/>
      </w:pPr>
      <w:r>
        <w:t>△둘째, 따로 다섯 가지를 열거함. 첫째, 여러 꽃이 서로 들어감.</w:t>
      </w:r>
    </w:p>
    <w:p>
      <w:pPr>
        <w:pStyle w:val="LocationHeading"/>
      </w:pPr>
      <w:r>
        <w:t>문단 1713  ·  [0568c06]</w:t>
      </w:r>
    </w:p>
    <w:p>
      <w:pPr>
        <w:pStyle w:val="Label"/>
      </w:pPr>
      <w:r>
        <w:t>원문</w:t>
      </w:r>
    </w:p>
    <w:p>
      <w:pPr>
        <w:pStyle w:val="SourceText"/>
      </w:pPr>
      <w:r>
        <w:t>[0568c06] 一華入無量華。無量華入一華。</w:t>
      </w:r>
    </w:p>
    <w:p>
      <w:pPr>
        <w:pStyle w:val="Label"/>
      </w:pPr>
      <w:r>
        <w:t>한국어 번역</w:t>
      </w:r>
    </w:p>
    <w:p>
      <w:pPr>
        <w:pStyle w:val="TranslationText"/>
      </w:pPr>
      <w:r>
        <w:t>한 꽃이 한량없는 꽃에 들어가고, 한량없는 꽃이 한 꽃에 들어간다.</w:t>
      </w:r>
    </w:p>
    <w:p>
      <w:pPr>
        <w:pStyle w:val="LocationHeading"/>
      </w:pPr>
      <w:r>
        <w:t>문단 1714  ·  [0568c07]</w:t>
      </w:r>
    </w:p>
    <w:p>
      <w:pPr>
        <w:pStyle w:val="Label"/>
      </w:pPr>
      <w:r>
        <w:t>원문</w:t>
      </w:r>
    </w:p>
    <w:p>
      <w:pPr>
        <w:pStyle w:val="SourceText"/>
      </w:pPr>
      <w:r>
        <w:t>[0568c07] 此中但有一入無量。無量入一。第一第二兩句。若取上句一字。對下句一字。即第三句一華入一華。又上句無量。對下句無量。即第四句無量華入無量華。下文準此。皆成四句。思之。</w:t>
      </w:r>
    </w:p>
    <w:p>
      <w:pPr>
        <w:pStyle w:val="Label"/>
      </w:pPr>
      <w:r>
        <w:t>한국어 번역</w:t>
      </w:r>
    </w:p>
    <w:p>
      <w:pPr>
        <w:pStyle w:val="TranslationText"/>
      </w:pPr>
      <w:r>
        <w:t>이 가운데에는 다만 하나가 한량없는 것에 들어감과, 한량없는 것이 하나에 들어감이라는, 첫째와 둘째 두 구절만 있다. 만약 윗구절의 ‘하나’라는 말을 취하여 아랫구절의 ‘하나’라는 말에 대하면, 곧 셋째 구절인 ‘한 꽃이 한 꽃에 들어간다’가 된다. 또 윗구절의 ‘한량없음’을, 아랫구절의 ‘한량없음’에 대하면, 곧 넷째 구절인 ‘한량없는 꽃이 한량없는 꽃에 들어간다’가 된다. 아래 글도 이에 준하므로 모두 네 구절을 이룬다. 이를 생각해야 한다.</w:t>
      </w:r>
    </w:p>
    <w:p>
      <w:pPr>
        <w:pStyle w:val="LocationHeading"/>
      </w:pPr>
      <w:r>
        <w:t>문단 1715  ·  [0568c10]</w:t>
      </w:r>
    </w:p>
    <w:p>
      <w:pPr>
        <w:pStyle w:val="Label"/>
      </w:pPr>
      <w:r>
        <w:t>원문</w:t>
      </w:r>
    </w:p>
    <w:p>
      <w:pPr>
        <w:pStyle w:val="SourceText"/>
      </w:pPr>
      <w:r>
        <w:t>[0568c10] △二佛土相入。</w:t>
      </w:r>
    </w:p>
    <w:p>
      <w:pPr>
        <w:pStyle w:val="Label"/>
      </w:pPr>
      <w:r>
        <w:t>한국어 번역</w:t>
      </w:r>
    </w:p>
    <w:p>
      <w:pPr>
        <w:pStyle w:val="TranslationText"/>
      </w:pPr>
      <w:r>
        <w:t>△둘째, 불토가 서로 들어감.</w:t>
      </w:r>
    </w:p>
    <w:p>
      <w:pPr>
        <w:pStyle w:val="LocationHeading"/>
      </w:pPr>
      <w:r>
        <w:t>문단 1716  ·  [0568c11]</w:t>
      </w:r>
    </w:p>
    <w:p>
      <w:pPr>
        <w:pStyle w:val="Label"/>
      </w:pPr>
      <w:r>
        <w:t>원문</w:t>
      </w:r>
    </w:p>
    <w:p>
      <w:pPr>
        <w:pStyle w:val="SourceText"/>
      </w:pPr>
      <w:r>
        <w:t>[0568c11] 一佛土入無量佛土。無量佛土入一佛土。</w:t>
      </w:r>
    </w:p>
    <w:p>
      <w:pPr>
        <w:pStyle w:val="Label"/>
      </w:pPr>
      <w:r>
        <w:t>한국어 번역</w:t>
      </w:r>
    </w:p>
    <w:p>
      <w:pPr>
        <w:pStyle w:val="TranslationText"/>
      </w:pPr>
      <w:r>
        <w:t>한 불토가 한량없는 불토에 들어가고, 한량없는 불토가 한 불토에 들어간다.</w:t>
      </w:r>
    </w:p>
    <w:p>
      <w:pPr>
        <w:pStyle w:val="LocationHeading"/>
      </w:pPr>
      <w:r>
        <w:t>문단 1717  ·  [0568c12]</w:t>
      </w:r>
    </w:p>
    <w:p>
      <w:pPr>
        <w:pStyle w:val="Label"/>
      </w:pPr>
      <w:r>
        <w:t>원문</w:t>
      </w:r>
    </w:p>
    <w:p>
      <w:pPr>
        <w:pStyle w:val="SourceText"/>
      </w:pPr>
      <w:r>
        <w:t>[0568c12] 若望諸佛所說佛土。亦有淨穢。故法華云。三界朽宅。屬于一人。亦如淨名。身子所見丘陵坑坎。佛言我此土淨。而汝不見。大疏謂。感娑婆者。對華藏而見娑婆。感華藏者。對娑婆而見華藏。彼約淨穢。隱顯自在。今明一多悉皆相容。</w:t>
      </w:r>
    </w:p>
    <w:p>
      <w:pPr>
        <w:pStyle w:val="Label"/>
      </w:pPr>
      <w:r>
        <w:t>한국어 번역</w:t>
      </w:r>
    </w:p>
    <w:p>
      <w:pPr>
        <w:pStyle w:val="TranslationText"/>
      </w:pPr>
      <w:r>
        <w:t>여러 부처님께서 설하신 불토를 두고 보면, 또한 청정함과 더러움이 있다. 그러므로 『법화경』에서 이르기를, “삼계라는 낡은 집은, 한 사람에게 속한다.”라고 하였다. 또한 『유마경』에서, 신자가 본 것은 언덕과 구릉과 구덩이였으나, 부처님께서는 “나의 이 국토는 청정한데, 그대가 보지 못할 뿐이다.”라고 말씀하신 것과 같다. 『대소』에서는 이르기를, 사바를 감응하여 보는 자는, 화장세계에 대하여 사바세계를 보고, 화장세계를 감응하여 보는 자는, 사바세계에 대하여 화장세계를 본다고 하였다. 거기서는 청정과 더러움을 기준으로, 숨고 드러남이 자재함을 말했지만, 여기서는 하나와 많음이 모두 서로 포용함을 밝힌다.</w:t>
      </w:r>
    </w:p>
    <w:p>
      <w:pPr>
        <w:pStyle w:val="LocationHeading"/>
      </w:pPr>
      <w:r>
        <w:t>문단 1718  ·  [0568c16]</w:t>
      </w:r>
    </w:p>
    <w:p>
      <w:pPr>
        <w:pStyle w:val="Label"/>
      </w:pPr>
      <w:r>
        <w:t>원문</w:t>
      </w:r>
    </w:p>
    <w:p>
      <w:pPr>
        <w:pStyle w:val="SourceText"/>
      </w:pPr>
      <w:r>
        <w:t>[0568c16] △三塵剎相入。</w:t>
      </w:r>
    </w:p>
    <w:p>
      <w:pPr>
        <w:pStyle w:val="Label"/>
      </w:pPr>
      <w:r>
        <w:t>한국어 번역</w:t>
      </w:r>
    </w:p>
    <w:p>
      <w:pPr>
        <w:pStyle w:val="TranslationText"/>
      </w:pPr>
      <w:r>
        <w:t>△셋째, 티끌 속 국토가 서로 들어감.</w:t>
      </w:r>
    </w:p>
    <w:p>
      <w:pPr>
        <w:pStyle w:val="LocationHeading"/>
      </w:pPr>
      <w:r>
        <w:t>문단 1719  ·  [0568c17]</w:t>
      </w:r>
    </w:p>
    <w:p>
      <w:pPr>
        <w:pStyle w:val="Label"/>
      </w:pPr>
      <w:r>
        <w:t>원문</w:t>
      </w:r>
    </w:p>
    <w:p>
      <w:pPr>
        <w:pStyle w:val="SourceText"/>
      </w:pPr>
      <w:r>
        <w:t>[0568c17] 一塵剎土。入無量塵剎土。無量塵剎土。入一塵剎土。</w:t>
      </w:r>
    </w:p>
    <w:p>
      <w:pPr>
        <w:pStyle w:val="Label"/>
      </w:pPr>
      <w:r>
        <w:t>한국어 번역</w:t>
      </w:r>
    </w:p>
    <w:p>
      <w:pPr>
        <w:pStyle w:val="TranslationText"/>
      </w:pPr>
      <w:r>
        <w:t>한 티끌 속 국토가, 한량없는 티끌 속 국토에 들어가고, 한량없는 티끌 속 국토가, 한 티끌 속 국토에 들어간다.</w:t>
      </w:r>
    </w:p>
    <w:p>
      <w:pPr>
        <w:pStyle w:val="LocationHeading"/>
      </w:pPr>
      <w:r>
        <w:t>문단 1720  ·  [0568c18]</w:t>
      </w:r>
    </w:p>
    <w:p>
      <w:pPr>
        <w:pStyle w:val="Label"/>
      </w:pPr>
      <w:r>
        <w:t>원문</w:t>
      </w:r>
    </w:p>
    <w:p>
      <w:pPr>
        <w:pStyle w:val="SourceText"/>
      </w:pPr>
      <w:r>
        <w:t>[0568c18] 謂一微塵中剎土。入無量微塵中剎土。故大經偈云。塵中悉現無量剎。清淨廣大如虗空。一切塵中所現剎。皆是本願神通力。初半偈釋上句。後半釋下句。又云。華藏世界所有塵。一一塵中見法界。寶光現佛如雲集。此是如來剎自在。皆顯德相不思議耳。</w:t>
      </w:r>
    </w:p>
    <w:p>
      <w:pPr>
        <w:pStyle w:val="Label"/>
      </w:pPr>
      <w:r>
        <w:t>한국어 번역</w:t>
      </w:r>
    </w:p>
    <w:p>
      <w:pPr>
        <w:pStyle w:val="TranslationText"/>
      </w:pPr>
      <w:r>
        <w:t>곧 한 미진 가운데의 국토가, 한량없는 미진 가운데의 국토에 들어가는 것이다. 그러므로 『대경』의 게송에서 이르기를, “티끌 가운데 모두 한량없는 국토가 나타나고, 청정하고 광대하기 허공과 같으며, 모든 티끌 가운데 나타나는 국토는, 모두 본원의 신통력으로 말미암는다.”라고 하였다. 앞의 반 게송은 윗구절을 풀이하고 뒤의 반 게송은 아랫구절을 풀이한다. 또 이르기를, “화장세계에 있는 모든 티끌마다, 낱낱 티끌 가운데서 법계를 보며, 보배 광명 속 부처님이 구름처럼 모여 나타나니, 이것이 여래의 국토 자재이다.”라고 하였다. 모두 덕상(德相)의 불가사의함을 드러낼 뿐이다.</w:t>
      </w:r>
    </w:p>
    <w:p>
      <w:pPr>
        <w:pStyle w:val="EditorialNote"/>
      </w:pPr>
      <w:r>
        <w:t>교감·번역 메모 | [이체자] 원문의 ‘虗’는 ‘虛’의 이체 표기로 보이나 정규화하지 않았다.</w:t>
      </w:r>
    </w:p>
    <w:p>
      <w:pPr>
        <w:pStyle w:val="LocationHeading"/>
      </w:pPr>
      <w:r>
        <w:t>문단 1721  ·  [0568c23]</w:t>
      </w:r>
    </w:p>
    <w:p>
      <w:pPr>
        <w:pStyle w:val="Label"/>
      </w:pPr>
      <w:r>
        <w:t>원문</w:t>
      </w:r>
    </w:p>
    <w:p>
      <w:pPr>
        <w:pStyle w:val="SourceText"/>
      </w:pPr>
      <w:r>
        <w:t>[0568c23] △四巨細相入。</w:t>
      </w:r>
    </w:p>
    <w:p>
      <w:pPr>
        <w:pStyle w:val="Label"/>
      </w:pPr>
      <w:r>
        <w:t>한국어 번역</w:t>
      </w:r>
    </w:p>
    <w:p>
      <w:pPr>
        <w:pStyle w:val="TranslationText"/>
      </w:pPr>
      <w:r>
        <w:t>△넷째, 큰 것과 작은 것이 서로 들어감.</w:t>
      </w:r>
    </w:p>
    <w:p>
      <w:pPr>
        <w:pStyle w:val="LocationHeading"/>
      </w:pPr>
      <w:r>
        <w:t>문단 1722  ·  [0568c24]</w:t>
      </w:r>
    </w:p>
    <w:p>
      <w:pPr>
        <w:pStyle w:val="Label"/>
      </w:pPr>
      <w:r>
        <w:t>원문</w:t>
      </w:r>
    </w:p>
    <w:p>
      <w:pPr>
        <w:pStyle w:val="SourceText"/>
      </w:pPr>
      <w:r>
        <w:t>[0568c24] 無量大海。入一毛孔。無量須彌。入芥子中。</w:t>
      </w:r>
    </w:p>
    <w:p>
      <w:pPr>
        <w:pStyle w:val="Label"/>
      </w:pPr>
      <w:r>
        <w:t>한국어 번역</w:t>
      </w:r>
    </w:p>
    <w:p>
      <w:pPr>
        <w:pStyle w:val="TranslationText"/>
      </w:pPr>
      <w:r>
        <w:t>한량없는 큰 바다가, 한 털구멍에 들어가고, 한량없는 수미산이, 겨자씨 속에 들어간다.</w:t>
      </w:r>
    </w:p>
    <w:p>
      <w:pPr>
        <w:pStyle w:val="LocationHeading"/>
      </w:pPr>
      <w:r>
        <w:t>문단 1723  ·  [0569a01]</w:t>
      </w:r>
    </w:p>
    <w:p>
      <w:pPr>
        <w:pStyle w:val="Label"/>
      </w:pPr>
      <w:r>
        <w:t>원문</w:t>
      </w:r>
    </w:p>
    <w:p>
      <w:pPr>
        <w:pStyle w:val="SourceText"/>
      </w:pPr>
      <w:r>
        <w:t>[0569a01] 此中兩句。但明多入一。例前亦有一入多。今具出之。則成四句。謂無量大海入一毛孔。一毛孔入無量大海。無量須彌入一芥子中。一芥子入無量須彌中。龍樹指淨名毛吞巨海。芥納須彌。為小不思議。則業用解脫。指華嚴塵含法界。量等虗空。為大不思議。則德相解脫。然不壞須彌芥子大小之相。亦具德相解脫。如大疏釋善財讚彌勒樓閣中說。</w:t>
      </w:r>
    </w:p>
    <w:p>
      <w:pPr>
        <w:pStyle w:val="Label"/>
      </w:pPr>
      <w:r>
        <w:t>한국어 번역</w:t>
      </w:r>
    </w:p>
    <w:p>
      <w:pPr>
        <w:pStyle w:val="TranslationText"/>
      </w:pPr>
      <w:r>
        <w:t>이 가운데 두 구절은, 다만 많은 것이 하나에 들어감을 밝힌다. 앞에 준하면 또한 하나가 많은 것에 들어가는 경우도 있다. 이제 그것을 갖추어 내면, 곧 네 구절을 이룬다. 곧 한량없는 큰 바다가 한 털구멍에 들어가고, 한 털구멍이 한량없는 큰 바다에 들어가며, 한량없는 수미산이 한 겨자씨 속에 들어가고, 한 겨자씨가 한량없는 수미산 속에 들어가는 것이다. 용수는 『유마경』의 털구멍이 큰 바다를 삼키는 것과, 겨자씨가 수미산을 받아들이는 것을 가리켜, 작은 불가사의라고 하였다. 곧 업용해탈이다. 『화엄경』에서 티끌이 법계를 품는 것과, 그 양이 허공과 같음을 가리켜, 큰 불가사의라고 하였으니, 곧 덕상해탈이다. 그러나 수미산과 겨자씨의 크고 작은 상을 무너뜨리지 않는 것에도, 또한 덕상해탈이 갖추어져 있다. 『대소』에서 선재가 미륵의 누각을 찬탄한 대목을 풀이한 설과 같다.</w:t>
      </w:r>
    </w:p>
    <w:p>
      <w:pPr>
        <w:pStyle w:val="EditorialNote"/>
      </w:pPr>
      <w:r>
        <w:t>교감·번역 메모 | [이체자] 원문의 ‘虗’는 ‘虛’의 이체 표기로 보이나 정규화하지 않았다.</w:t>
      </w:r>
    </w:p>
    <w:p>
      <w:pPr>
        <w:pStyle w:val="LocationHeading"/>
      </w:pPr>
      <w:r>
        <w:t>문단 1724  ·  [0569a08]</w:t>
      </w:r>
    </w:p>
    <w:p>
      <w:pPr>
        <w:pStyle w:val="Label"/>
      </w:pPr>
      <w:r>
        <w:t>원문</w:t>
      </w:r>
    </w:p>
    <w:p>
      <w:pPr>
        <w:pStyle w:val="SourceText"/>
      </w:pPr>
      <w:r>
        <w:t>[0569a08] △五凡聖相入三。初明正報身。</w:t>
      </w:r>
    </w:p>
    <w:p>
      <w:pPr>
        <w:pStyle w:val="Label"/>
      </w:pPr>
      <w:r>
        <w:t>한국어 번역</w:t>
      </w:r>
    </w:p>
    <w:p>
      <w:pPr>
        <w:pStyle w:val="TranslationText"/>
      </w:pPr>
      <w:r>
        <w:t>△다섯째, 범부와 성인이 서로 들어감에 셋이 있다. 첫째, 정보인 몸을 밝힘.</w:t>
      </w:r>
    </w:p>
    <w:p>
      <w:pPr>
        <w:pStyle w:val="LocationHeading"/>
      </w:pPr>
      <w:r>
        <w:t>문단 1725  ·  [0569a09]</w:t>
      </w:r>
    </w:p>
    <w:p>
      <w:pPr>
        <w:pStyle w:val="Label"/>
      </w:pPr>
      <w:r>
        <w:t>원문</w:t>
      </w:r>
    </w:p>
    <w:p>
      <w:pPr>
        <w:pStyle w:val="SourceText"/>
      </w:pPr>
      <w:r>
        <w:t>[0569a09] 一佛身入無量眾生身。無量眾生身入一佛身。</w:t>
      </w:r>
    </w:p>
    <w:p>
      <w:pPr>
        <w:pStyle w:val="Label"/>
      </w:pPr>
      <w:r>
        <w:t>한국어 번역</w:t>
      </w:r>
    </w:p>
    <w:p>
      <w:pPr>
        <w:pStyle w:val="TranslationText"/>
      </w:pPr>
      <w:r>
        <w:t>한 부처님의 몸이 한량없는 중생의 몸에 들어가고, 한량없는 중생의 몸이 한 부처님의 몸에 들어간다.</w:t>
      </w:r>
    </w:p>
    <w:p>
      <w:pPr>
        <w:pStyle w:val="LocationHeading"/>
      </w:pPr>
      <w:r>
        <w:t>문단 1726  ·  [0569a10]</w:t>
      </w:r>
    </w:p>
    <w:p>
      <w:pPr>
        <w:pStyle w:val="Label"/>
      </w:pPr>
      <w:r>
        <w:t>원문</w:t>
      </w:r>
    </w:p>
    <w:p>
      <w:pPr>
        <w:pStyle w:val="SourceText"/>
      </w:pPr>
      <w:r>
        <w:t>[0569a10] 圭峯祖師謂。生佛交徹。淨穢融通。即事事無礙法界。</w:t>
      </w:r>
    </w:p>
    <w:p>
      <w:pPr>
        <w:pStyle w:val="Label"/>
      </w:pPr>
      <w:r>
        <w:t>한국어 번역</w:t>
      </w:r>
    </w:p>
    <w:p>
      <w:pPr>
        <w:pStyle w:val="TranslationText"/>
      </w:pPr>
      <w:r>
        <w:t>규봉 조사께서 이르기를, “중생과 부처가 서로 사무치고, 청정함과 더러움이 서로 융통한다.”라고 하였으니, 곧 사사무애법계이다.</w:t>
      </w:r>
    </w:p>
    <w:p>
      <w:pPr>
        <w:pStyle w:val="LocationHeading"/>
      </w:pPr>
      <w:r>
        <w:t>문단 1727  ·  [0569a11]</w:t>
      </w:r>
    </w:p>
    <w:p>
      <w:pPr>
        <w:pStyle w:val="Label"/>
      </w:pPr>
      <w:r>
        <w:t>원문</w:t>
      </w:r>
    </w:p>
    <w:p>
      <w:pPr>
        <w:pStyle w:val="SourceText"/>
      </w:pPr>
      <w:r>
        <w:t>[0569a11] △二顯依報土。</w:t>
      </w:r>
    </w:p>
    <w:p>
      <w:pPr>
        <w:pStyle w:val="Label"/>
      </w:pPr>
      <w:r>
        <w:t>한국어 번역</w:t>
      </w:r>
    </w:p>
    <w:p>
      <w:pPr>
        <w:pStyle w:val="TranslationText"/>
      </w:pPr>
      <w:r>
        <w:t>△둘째, 의보인 국토를 드러냄.</w:t>
      </w:r>
    </w:p>
    <w:p>
      <w:pPr>
        <w:pStyle w:val="LocationHeading"/>
      </w:pPr>
      <w:r>
        <w:t>문단 1728  ·  [0569a12]</w:t>
      </w:r>
    </w:p>
    <w:p>
      <w:pPr>
        <w:pStyle w:val="Label"/>
      </w:pPr>
      <w:r>
        <w:t>원문</w:t>
      </w:r>
    </w:p>
    <w:p>
      <w:pPr>
        <w:pStyle w:val="SourceText"/>
      </w:pPr>
      <w:r>
        <w:t>[0569a12] 大復現小。小復現大。淨復現穢。穢復現淨。</w:t>
      </w:r>
    </w:p>
    <w:p>
      <w:pPr>
        <w:pStyle w:val="Label"/>
      </w:pPr>
      <w:r>
        <w:t>한국어 번역</w:t>
      </w:r>
    </w:p>
    <w:p>
      <w:pPr>
        <w:pStyle w:val="TranslationText"/>
      </w:pPr>
      <w:r>
        <w:t>큰 것이 다시 작은 것을 나타내고, 작은 것이 다시 큰 것을 나타내며, 청정한 것이 다시 더러운 것을 나타내고, 더러운 것이 다시 청정한 것을 나타낸다.</w:t>
      </w:r>
    </w:p>
    <w:p>
      <w:pPr>
        <w:pStyle w:val="LocationHeading"/>
      </w:pPr>
      <w:r>
        <w:t>문단 1729  ·  [0569a13]</w:t>
      </w:r>
    </w:p>
    <w:p>
      <w:pPr>
        <w:pStyle w:val="Label"/>
      </w:pPr>
      <w:r>
        <w:t>원문</w:t>
      </w:r>
    </w:p>
    <w:p>
      <w:pPr>
        <w:pStyle w:val="SourceText"/>
      </w:pPr>
      <w:r>
        <w:t>[0569a13] 現大現小。即變化土。故唯識云。若變化身。依變化土。或淨或穢。或大或小。前後改轉。佛變化身。依之而住。能依身量。亦無定限。然彼論。約化為佛土。成熟隨未登地有情。既云化為佛土。前後改轉。即同今文。復現大小淨穢耳。或以八地已上。攪大海為酥酪。變大地為黃金。以染為淨。以淨為染。自在攝生。即此依報。淨復現穢。穢復現淨。其正報之身。即大復現小。小復現大。若依此義。義則粗通。奈何違於唯識。大小皆屬依報耶。</w:t>
      </w:r>
    </w:p>
    <w:p>
      <w:pPr>
        <w:pStyle w:val="Label"/>
      </w:pPr>
      <w:r>
        <w:t>한국어 번역</w:t>
      </w:r>
    </w:p>
    <w:p>
      <w:pPr>
        <w:pStyle w:val="TranslationText"/>
      </w:pPr>
      <w:r>
        <w:t>큰 것을 나타내고 작은 것을 나타내는 것은 곧 변화토이다. 그러므로 『유식론』에서 이르기를, “만약 변화신이라면 변화토에 의지하며 혹 청정하고 혹 더러우며, 혹 크고 혹 작아서, 앞뒤로 고쳐 바뀐다. 부처님의 변화신은, 그것에 의지하여 머물며, 의지하는 몸의 크기도, 또한 일정한 한계가 없다.”라고 하였다. 그러나 저 논에서는 변화하여 불토를 이루는 것을 기준으로 하여 아직 지위에 오르지 못한 유정을 그에 따라 성숙시키는 것을 말하였다. 이미 변화하여 불토를 이룬다고 하였고 앞뒤로 고쳐 바뀐다고 하였으니, 곧 지금 글과 같아서, 다시 크고 작음과 청정하고 더러움을 나타낼 뿐이다. 혹 팔지 이상의 보살이, 큰 바다를 휘저어 소락(酥酪)으로 만들고, 대지를 변화시켜 황금으로 만들며, 더러운 것을 청정하게 하고 청정한 것을 더럽게 하여 자재하게 중생을 거두는 것으로 본다면, 곧 이것은 의보에서, 청정한 것이 다시 더러운 것을 나타내고, 더러운 것이 다시 청정한 것을 나타내는 것이다. 그 정보의 몸은, 곧 큰 것이 다시 작은 것을 나타내고, 작은 것이 다시 큰 것을 나타내는 것이다. 만약 이 뜻에 의한다면 뜻은 대략 통한다. 그러나 어찌 『유식론』에 어긋나, 크고 작음을 모두 의보에 속한다고 하겠는가?</w:t>
      </w:r>
    </w:p>
    <w:p>
      <w:pPr>
        <w:pStyle w:val="LocationHeading"/>
      </w:pPr>
      <w:r>
        <w:t>문단 1730  ·  [0569a21]</w:t>
      </w:r>
    </w:p>
    <w:p>
      <w:pPr>
        <w:pStyle w:val="Label"/>
      </w:pPr>
      <w:r>
        <w:t>원문</w:t>
      </w:r>
    </w:p>
    <w:p>
      <w:pPr>
        <w:pStyle w:val="SourceText"/>
      </w:pPr>
      <w:r>
        <w:t>[0569a21] △二雙結依正。</w:t>
      </w:r>
    </w:p>
    <w:p>
      <w:pPr>
        <w:pStyle w:val="Label"/>
      </w:pPr>
      <w:r>
        <w:t>한국어 번역</w:t>
      </w:r>
    </w:p>
    <w:p>
      <w:pPr>
        <w:pStyle w:val="TranslationText"/>
      </w:pPr>
      <w:r>
        <w:t>△둘째, 의보와 정보를 함께 맺음.</w:t>
      </w:r>
    </w:p>
    <w:p>
      <w:pPr>
        <w:pStyle w:val="LocationHeading"/>
      </w:pPr>
      <w:r>
        <w:t>문단 1731  ·  [0569a22]</w:t>
      </w:r>
    </w:p>
    <w:p>
      <w:pPr>
        <w:pStyle w:val="Label"/>
      </w:pPr>
      <w:r>
        <w:t>원문</w:t>
      </w:r>
    </w:p>
    <w:p>
      <w:pPr>
        <w:pStyle w:val="SourceText"/>
      </w:pPr>
      <w:r>
        <w:t>[0569a22] 佛身不可思議。眾生身不可思議。乃至世界不可思議。</w:t>
      </w:r>
    </w:p>
    <w:p>
      <w:pPr>
        <w:pStyle w:val="Label"/>
      </w:pPr>
      <w:r>
        <w:t>한국어 번역</w:t>
      </w:r>
    </w:p>
    <w:p>
      <w:pPr>
        <w:pStyle w:val="TranslationText"/>
      </w:pPr>
      <w:r>
        <w:t>부처님의 몸은 불가사의하고 중생의 몸도 불가사의하며 나아가 세계도 불가사의하다.</w:t>
      </w:r>
    </w:p>
    <w:p>
      <w:pPr>
        <w:pStyle w:val="LocationHeading"/>
      </w:pPr>
      <w:r>
        <w:t>문단 1732  ·  [0569a24]</w:t>
      </w:r>
    </w:p>
    <w:p>
      <w:pPr>
        <w:pStyle w:val="Label"/>
      </w:pPr>
      <w:r>
        <w:t>원문</w:t>
      </w:r>
    </w:p>
    <w:p>
      <w:pPr>
        <w:pStyle w:val="SourceText"/>
      </w:pPr>
      <w:r>
        <w:t>[0569a24] 請觀結文。如次對之。</w:t>
      </w:r>
    </w:p>
    <w:p>
      <w:pPr>
        <w:pStyle w:val="Label"/>
      </w:pPr>
      <w:r>
        <w:t>한국어 번역</w:t>
      </w:r>
    </w:p>
    <w:p>
      <w:pPr>
        <w:pStyle w:val="TranslationText"/>
      </w:pPr>
      <w:r>
        <w:t>맺는 글을 살펴보면, 차례대로 이에 대응한다.</w:t>
      </w:r>
    </w:p>
    <w:p>
      <w:pPr>
        <w:pStyle w:val="LocationHeading"/>
      </w:pPr>
      <w:r>
        <w:t>문단 1733  ·  [0569a24]</w:t>
      </w:r>
    </w:p>
    <w:p>
      <w:pPr>
        <w:pStyle w:val="Label"/>
      </w:pPr>
      <w:r>
        <w:t>원문</w:t>
      </w:r>
    </w:p>
    <w:p>
      <w:pPr>
        <w:pStyle w:val="SourceText"/>
      </w:pPr>
      <w:r>
        <w:t>[0569a24] △四眾覩獲益。</w:t>
      </w:r>
    </w:p>
    <w:p>
      <w:pPr>
        <w:pStyle w:val="Label"/>
      </w:pPr>
      <w:r>
        <w:t>한국어 번역</w:t>
      </w:r>
    </w:p>
    <w:p>
      <w:pPr>
        <w:pStyle w:val="TranslationText"/>
      </w:pPr>
      <w:r>
        <w:t>△넷째, 대중이 보고 이익을 얻음.</w:t>
      </w:r>
    </w:p>
    <w:p>
      <w:pPr>
        <w:pStyle w:val="LocationHeading"/>
      </w:pPr>
      <w:r>
        <w:t>문단 1734  ·  [0569b01]</w:t>
      </w:r>
    </w:p>
    <w:p>
      <w:pPr>
        <w:pStyle w:val="Label"/>
      </w:pPr>
      <w:r>
        <w:t>원문</w:t>
      </w:r>
    </w:p>
    <w:p>
      <w:pPr>
        <w:pStyle w:val="SourceText"/>
      </w:pPr>
      <w:r>
        <w:t>[0569b01] 當佛現此神變之時。十千女人。現轉女身。得神通三昧。</w:t>
      </w:r>
    </w:p>
    <w:p>
      <w:pPr>
        <w:pStyle w:val="Label"/>
      </w:pPr>
      <w:r>
        <w:t>한국어 번역</w:t>
      </w:r>
    </w:p>
    <w:p>
      <w:pPr>
        <w:pStyle w:val="TranslationText"/>
      </w:pPr>
      <w:r>
        <w:t>부처님께서 이 신변을 나타내실 때, 일만 명의 여인이, 그 자리에서 여인의 몸을 바꾸고, 신통삼매를 얻었다.</w:t>
      </w:r>
    </w:p>
    <w:p>
      <w:pPr>
        <w:pStyle w:val="LocationHeading"/>
      </w:pPr>
      <w:r>
        <w:t>문단 1735  ·  [0569b03]</w:t>
      </w:r>
    </w:p>
    <w:p>
      <w:pPr>
        <w:pStyle w:val="Label"/>
      </w:pPr>
      <w:r>
        <w:t>원문</w:t>
      </w:r>
    </w:p>
    <w:p>
      <w:pPr>
        <w:pStyle w:val="SourceText"/>
      </w:pPr>
      <w:r>
        <w:t>[0569b03] 得神通用。猶證如幻三昧。</w:t>
      </w:r>
    </w:p>
    <w:p>
      <w:pPr>
        <w:pStyle w:val="Label"/>
      </w:pPr>
      <w:r>
        <w:t>한국어 번역</w:t>
      </w:r>
    </w:p>
    <w:p>
      <w:pPr>
        <w:pStyle w:val="TranslationText"/>
      </w:pPr>
      <w:r>
        <w:t>신통의 작용을 얻은 것은 마치 여환삼매를 증득한 것과 같다.</w:t>
      </w:r>
    </w:p>
    <w:p>
      <w:pPr>
        <w:pStyle w:val="LocationHeading"/>
      </w:pPr>
      <w:r>
        <w:t>문단 1736  ·  [0569b04]</w:t>
      </w:r>
    </w:p>
    <w:p>
      <w:pPr>
        <w:pStyle w:val="Label"/>
      </w:pPr>
      <w:r>
        <w:t>원문</w:t>
      </w:r>
    </w:p>
    <w:p>
      <w:pPr>
        <w:pStyle w:val="SourceText"/>
      </w:pPr>
      <w:r>
        <w:t>[0569b04] 無量天人。得無生法忍。</w:t>
      </w:r>
    </w:p>
    <w:p>
      <w:pPr>
        <w:pStyle w:val="Label"/>
      </w:pPr>
      <w:r>
        <w:t>한국어 번역</w:t>
      </w:r>
    </w:p>
    <w:p>
      <w:pPr>
        <w:pStyle w:val="TranslationText"/>
      </w:pPr>
      <w:r>
        <w:t>한량없는 천인들이, 무생법인을 얻었다.</w:t>
      </w:r>
    </w:p>
    <w:p>
      <w:pPr>
        <w:pStyle w:val="LocationHeading"/>
      </w:pPr>
      <w:r>
        <w:t>문단 1737  ·  [0569b05]</w:t>
      </w:r>
    </w:p>
    <w:p>
      <w:pPr>
        <w:pStyle w:val="Label"/>
      </w:pPr>
      <w:r>
        <w:t>원문</w:t>
      </w:r>
    </w:p>
    <w:p>
      <w:pPr>
        <w:pStyle w:val="SourceText"/>
      </w:pPr>
      <w:r>
        <w:t>[0569b05] 若據聞菩薩行品時眾獲益。無量天人大眾。有得伏忍等。聞護國品。無量無數欲色諸天。得無生忍。今得無生法忍。是亦聞法增道。自淺階深也。</w:t>
      </w:r>
    </w:p>
    <w:p>
      <w:pPr>
        <w:pStyle w:val="Label"/>
      </w:pPr>
      <w:r>
        <w:t>한국어 번역</w:t>
      </w:r>
    </w:p>
    <w:p>
      <w:pPr>
        <w:pStyle w:val="TranslationText"/>
      </w:pPr>
      <w:r>
        <w:t>보살행품을 들었을 때 대중이 이익을 얻은 것에 근거하면, 한량없는 천인 대중 가운데, 복인 등을 얻은 이가 있었다. 호국품을 들었을 때에는 한량없고 무수한 욕계·색계의 여러 천인이, 무생인을 얻었다. 지금 무생법인을 얻었다는 것도, 또한 법을 들어 도가 더해져, 얕은 단계에서 깊은 단계로 올라간 것이다.</w:t>
      </w:r>
    </w:p>
    <w:p>
      <w:pPr>
        <w:pStyle w:val="LocationHeading"/>
      </w:pPr>
      <w:r>
        <w:t>문단 1738  ·  [0569b08]</w:t>
      </w:r>
    </w:p>
    <w:p>
      <w:pPr>
        <w:pStyle w:val="Label"/>
      </w:pPr>
      <w:r>
        <w:t>원문</w:t>
      </w:r>
    </w:p>
    <w:p>
      <w:pPr>
        <w:pStyle w:val="SourceText"/>
      </w:pPr>
      <w:r>
        <w:t>[0569b08] 無量阿修羅等。成菩薩道。</w:t>
      </w:r>
    </w:p>
    <w:p>
      <w:pPr>
        <w:pStyle w:val="Label"/>
      </w:pPr>
      <w:r>
        <w:t>한국어 번역</w:t>
      </w:r>
    </w:p>
    <w:p>
      <w:pPr>
        <w:pStyle w:val="TranslationText"/>
      </w:pPr>
      <w:r>
        <w:t>한량없는 아수라 등이, 보살도를 이루었다.</w:t>
      </w:r>
    </w:p>
    <w:p>
      <w:pPr>
        <w:pStyle w:val="LocationHeading"/>
      </w:pPr>
      <w:r>
        <w:t>문단 1739  ·  [0569b09]</w:t>
      </w:r>
    </w:p>
    <w:p>
      <w:pPr>
        <w:pStyle w:val="Label"/>
      </w:pPr>
      <w:r>
        <w:t>원문</w:t>
      </w:r>
    </w:p>
    <w:p>
      <w:pPr>
        <w:pStyle w:val="SourceText"/>
      </w:pPr>
      <w:r>
        <w:t>[0569b09] 前聞護國品。修羅八部。得生天上。然菩薩道言。通地前地上。今成菩薩道。即自下升[1]為高。地前菩薩也。</w:t>
      </w:r>
    </w:p>
    <w:p>
      <w:pPr>
        <w:pStyle w:val="Label"/>
      </w:pPr>
      <w:r>
        <w:t>한국어 번역</w:t>
      </w:r>
    </w:p>
    <w:p>
      <w:pPr>
        <w:pStyle w:val="TranslationText"/>
      </w:pPr>
      <w:r>
        <w:t>앞서 호국품을 들었을 때에는 아수라 등 팔부가, 천상에 태어남을 얻었다. 그러나 ‘보살도’라는 말은, 지전과 지상을 통한다. 지금 보살도를 이루었다는 것은 곧 아래에서부터 [1] 높은 데로 올라간 것이니, 지전의 보살이다.</w:t>
      </w:r>
    </w:p>
    <w:p>
      <w:pPr>
        <w:pStyle w:val="EditorialNote"/>
      </w:pPr>
      <w:r>
        <w:t>교감·번역 메모 | [편집표지] 원문의 [1]을 그대로 보존한다. 제공된 TXT에는 이 표지에 대응하는 교감주가 없다.</w:t>
      </w:r>
    </w:p>
    <w:p>
      <w:pPr>
        <w:pStyle w:val="LocationHeading"/>
      </w:pPr>
      <w:r>
        <w:t>문단 1740  ·  [0569b12]</w:t>
      </w:r>
    </w:p>
    <w:p>
      <w:pPr>
        <w:pStyle w:val="Label"/>
      </w:pPr>
      <w:r>
        <w:t>원문</w:t>
      </w:r>
    </w:p>
    <w:p>
      <w:pPr>
        <w:pStyle w:val="SourceText"/>
      </w:pPr>
      <w:r>
        <w:t>[0569b12] 恒河沙菩薩。現身成佛。</w:t>
      </w:r>
    </w:p>
    <w:p>
      <w:pPr>
        <w:pStyle w:val="Label"/>
      </w:pPr>
      <w:r>
        <w:t>한국어 번역</w:t>
      </w:r>
    </w:p>
    <w:p>
      <w:pPr>
        <w:pStyle w:val="TranslationText"/>
      </w:pPr>
      <w:r>
        <w:t>항하의 모래 수만큼 많은 보살이, 현신으로 성불하였다.</w:t>
      </w:r>
    </w:p>
    <w:p>
      <w:pPr>
        <w:pStyle w:val="LocationHeading"/>
      </w:pPr>
      <w:r>
        <w:t>문단 1741  ·  [0569b13]</w:t>
      </w:r>
    </w:p>
    <w:p>
      <w:pPr>
        <w:pStyle w:val="Label"/>
      </w:pPr>
      <w:r>
        <w:t>원문</w:t>
      </w:r>
    </w:p>
    <w:p>
      <w:pPr>
        <w:pStyle w:val="SourceText"/>
      </w:pPr>
      <w:r>
        <w:t>[0569b13] 前聞菩薩行品。無量菩薩得一生補處。即等覺位。今現身成佛。即升玅覺。或謂。聞第三菩薩行品。得補處等覺。何故經中有無量菩薩。聞第四二諦品。但得住十地耶。答夫證道之眾。有始終在座者。則聞法增道。有後來之徒。從聞思修。或住十地。昔人亦云。有橫入之機。此其例歟。</w:t>
      </w:r>
    </w:p>
    <w:p>
      <w:pPr>
        <w:pStyle w:val="Label"/>
      </w:pPr>
      <w:r>
        <w:t>한국어 번역</w:t>
      </w:r>
    </w:p>
    <w:p>
      <w:pPr>
        <w:pStyle w:val="TranslationText"/>
      </w:pPr>
      <w:r>
        <w:t>앞서 보살행품을 들었을 때, 한량없는 보살이 일생보처를 얻었으니, 곧 등각의 지위였다. 지금 현신으로 성불한 것은 곧 묘각으로 올라간 것이다. 혹 어떤 이는 말한다. “제3 보살행품을 듣고, 보처인 등각을 얻었는데, 무슨 까닭으로 경 가운데 한량없는 보살이, 제4 이제품을 듣고는, 단지 십지에 머무름만 얻었다고 하는가?” 답한다. 도를 증득하는 대중에는 처음부터 끝까지 자리에 있던 이가 있으니, 그들은 법을 들어 도가 더해지고, 나중에 온 무리가 있어, 문·사·수로부터 닦아, 혹 십지에 머물기도 한다. 옛사람도 또한 이르기를, “가로질러 들어오는 근기의 사람이 있다.”라고 하였으니, 이것이 그 예일 것이다.</w:t>
      </w:r>
    </w:p>
    <w:p>
      <w:pPr>
        <w:pStyle w:val="LocationHeading"/>
      </w:pPr>
      <w:r>
        <w:t>문단 1742  ·  [0569b18]</w:t>
      </w:r>
    </w:p>
    <w:p>
      <w:pPr>
        <w:pStyle w:val="Label"/>
      </w:pPr>
      <w:r>
        <w:t>원문</w:t>
      </w:r>
    </w:p>
    <w:p>
      <w:pPr>
        <w:pStyle w:val="SourceText"/>
      </w:pPr>
      <w:r>
        <w:t>[0569b18] △三奉持品。廣前二護。</w:t>
      </w:r>
    </w:p>
    <w:p>
      <w:pPr>
        <w:pStyle w:val="Label"/>
      </w:pPr>
      <w:r>
        <w:t>한국어 번역</w:t>
      </w:r>
    </w:p>
    <w:p>
      <w:pPr>
        <w:pStyle w:val="TranslationText"/>
      </w:pPr>
      <w:r>
        <w:t>△셋째, 「봉지품」은, 앞의 두 가지 호지를 넓힌다.</w:t>
      </w:r>
    </w:p>
    <w:p>
      <w:pPr>
        <w:pStyle w:val="Heading2"/>
      </w:pPr>
      <w:r>
        <w:t>봉지품 제7</w:t>
      </w:r>
    </w:p>
    <w:p>
      <w:pPr>
        <w:pStyle w:val="LocationHeading"/>
      </w:pPr>
      <w:r>
        <w:t>문단 1743  ·  [0569b20]</w:t>
      </w:r>
    </w:p>
    <w:p>
      <w:pPr>
        <w:pStyle w:val="Label"/>
      </w:pPr>
      <w:r>
        <w:t>원문</w:t>
      </w:r>
    </w:p>
    <w:p>
      <w:pPr>
        <w:pStyle w:val="SourceText"/>
      </w:pPr>
      <w:r>
        <w:t>[0569b20] 奉持品第七</w:t>
      </w:r>
    </w:p>
    <w:p>
      <w:pPr>
        <w:pStyle w:val="Label"/>
      </w:pPr>
      <w:r>
        <w:t>한국어 번역</w:t>
      </w:r>
    </w:p>
    <w:p>
      <w:pPr>
        <w:pStyle w:val="TranslationText"/>
      </w:pPr>
      <w:r>
        <w:t>봉지품 제7</w:t>
      </w:r>
    </w:p>
    <w:p>
      <w:pPr>
        <w:pStyle w:val="LocationHeading"/>
      </w:pPr>
      <w:r>
        <w:t>문단 1744  ·  [0569b21]</w:t>
      </w:r>
    </w:p>
    <w:p>
      <w:pPr>
        <w:pStyle w:val="Label"/>
      </w:pPr>
      <w:r>
        <w:t>원문</w:t>
      </w:r>
    </w:p>
    <w:p>
      <w:pPr>
        <w:pStyle w:val="SourceText"/>
      </w:pPr>
      <w:r>
        <w:t>[0569b21] 初來意有二。一廣內護。謂此品十三法師。依持建立。廣前菩薩行品十三忍位。明了覺解。說般若教。故次來也。二廣外護。以此品明五方菩薩。說祕密般若。永除七難。廣前護國品。一百法師講。顯了般若。滅除諸難。故次來也。二釋名。言奉持者。謂欽奉聖教。軌持物解。亦受持講說耳。</w:t>
      </w:r>
    </w:p>
    <w:p>
      <w:pPr>
        <w:pStyle w:val="Label"/>
      </w:pPr>
      <w:r>
        <w:t>한국어 번역</w:t>
      </w:r>
    </w:p>
    <w:p>
      <w:pPr>
        <w:pStyle w:val="TranslationText"/>
      </w:pPr>
      <w:r>
        <w:t>첫째, 이 품이 오게 된 뜻에는 둘이 있다. 첫째는 내호를 넓히는 것이다. 곧 이 품의 열세 법사가, 의지하고 지녀 세우는 것을 통해, 앞의 보살행품에서 말한 십삼 인위(忍位)를 넓히며, 분명히 깨닫고 이해하여 반야의 가르침을 설하기 때문에, 다음으로 이 품이 온 것이다. 둘째는 외호를 넓히는 것이다. 이 품에서 오방의 보살이, 비밀반야를 설하여 영원히 칠난을 제거하는 것을 밝히므로, 앞의 호국품을 넓힌 것이다. 백 명의 법사가 강설하여 현료반야를 밝히고, 여러 재난을 없앴으므로, 다음으로 이 품이 온 것이다. 둘째, 이름을 풀이한다. ‘봉지(奉持)’라고 한 것은 성스러운 가르침을 공경하여 받들고, 규범으로 지녀 사람들의 이해를 일으키는 것을 말한다. 또한 받아 지니고 강설하는 것일 뿐이다.</w:t>
      </w:r>
    </w:p>
    <w:p>
      <w:pPr>
        <w:pStyle w:val="LocationHeading"/>
      </w:pPr>
      <w:r>
        <w:t>문단 1745  ·  [0569c02]</w:t>
      </w:r>
    </w:p>
    <w:p>
      <w:pPr>
        <w:pStyle w:val="Label"/>
      </w:pPr>
      <w:r>
        <w:t>원문</w:t>
      </w:r>
    </w:p>
    <w:p>
      <w:pPr>
        <w:pStyle w:val="SourceText"/>
      </w:pPr>
      <w:r>
        <w:t>[0569c02] △三解經四。初見佛說教。</w:t>
      </w:r>
    </w:p>
    <w:p>
      <w:pPr>
        <w:pStyle w:val="Label"/>
      </w:pPr>
      <w:r>
        <w:t>한국어 번역</w:t>
      </w:r>
    </w:p>
    <w:p>
      <w:pPr>
        <w:pStyle w:val="TranslationText"/>
      </w:pPr>
      <w:r>
        <w:t>△셋째, 경문을 풀이함에 넷이 있다. 첫째, 부처님을 뵙고 가르침을 설함.</w:t>
      </w:r>
    </w:p>
    <w:p>
      <w:pPr>
        <w:pStyle w:val="LocationHeading"/>
      </w:pPr>
      <w:r>
        <w:t>문단 1746  ·  [0569c04]</w:t>
      </w:r>
    </w:p>
    <w:p>
      <w:pPr>
        <w:pStyle w:val="Label"/>
      </w:pPr>
      <w:r>
        <w:t>원문</w:t>
      </w:r>
    </w:p>
    <w:p>
      <w:pPr>
        <w:pStyle w:val="SourceText"/>
      </w:pPr>
      <w:r>
        <w:t>[0569c04] 爾時波斯匿王。覩佛神變。</w:t>
      </w:r>
    </w:p>
    <w:p>
      <w:pPr>
        <w:pStyle w:val="Label"/>
      </w:pPr>
      <w:r>
        <w:t>한국어 번역</w:t>
      </w:r>
    </w:p>
    <w:p>
      <w:pPr>
        <w:pStyle w:val="TranslationText"/>
      </w:pPr>
      <w:r>
        <w:t>그때 파사닉왕이, 부처님의 신변을 보고,</w:t>
      </w:r>
    </w:p>
    <w:p>
      <w:pPr>
        <w:pStyle w:val="LocationHeading"/>
      </w:pPr>
      <w:r>
        <w:t>문단 1747  ·  [0569c05]</w:t>
      </w:r>
    </w:p>
    <w:p>
      <w:pPr>
        <w:pStyle w:val="Label"/>
      </w:pPr>
      <w:r>
        <w:t>원문</w:t>
      </w:r>
    </w:p>
    <w:p>
      <w:pPr>
        <w:pStyle w:val="SourceText"/>
      </w:pPr>
      <w:r>
        <w:t>[0569c05] 躡前。</w:t>
      </w:r>
    </w:p>
    <w:p>
      <w:pPr>
        <w:pStyle w:val="Label"/>
      </w:pPr>
      <w:r>
        <w:t>한국어 번역</w:t>
      </w:r>
    </w:p>
    <w:p>
      <w:pPr>
        <w:pStyle w:val="TranslationText"/>
      </w:pPr>
      <w:r>
        <w:t>앞의 내용을 이어서,</w:t>
      </w:r>
    </w:p>
    <w:p>
      <w:pPr>
        <w:pStyle w:val="LocationHeading"/>
      </w:pPr>
      <w:r>
        <w:t>문단 1748  ·  [0569c06]</w:t>
      </w:r>
    </w:p>
    <w:p>
      <w:pPr>
        <w:pStyle w:val="Label"/>
      </w:pPr>
      <w:r>
        <w:t>원문</w:t>
      </w:r>
    </w:p>
    <w:p>
      <w:pPr>
        <w:pStyle w:val="SourceText"/>
      </w:pPr>
      <w:r>
        <w:t>[0569c06] 見千華臺上。徧照如來。</w:t>
      </w:r>
    </w:p>
    <w:p>
      <w:pPr>
        <w:pStyle w:val="Label"/>
      </w:pPr>
      <w:r>
        <w:t>한국어 번역</w:t>
      </w:r>
    </w:p>
    <w:p>
      <w:pPr>
        <w:pStyle w:val="TranslationText"/>
      </w:pPr>
      <w:r>
        <w:t>천 개의 꽃받침 위에서, 변조여래를 보았다.</w:t>
      </w:r>
    </w:p>
    <w:p>
      <w:pPr>
        <w:pStyle w:val="EditorialNote"/>
      </w:pPr>
      <w:r>
        <w:t>교감·번역 메모 | [이체자] 원문의 ‘徧’은 ‘遍’ 계열 이체 표기이나 원문 그대로 보존한다.</w:t>
      </w:r>
    </w:p>
    <w:p>
      <w:pPr>
        <w:pStyle w:val="LocationHeading"/>
      </w:pPr>
      <w:r>
        <w:t>문단 1749  ·  [0569c07]</w:t>
      </w:r>
    </w:p>
    <w:p>
      <w:pPr>
        <w:pStyle w:val="Label"/>
      </w:pPr>
      <w:r>
        <w:t>원문</w:t>
      </w:r>
    </w:p>
    <w:p>
      <w:pPr>
        <w:pStyle w:val="SourceText"/>
      </w:pPr>
      <w:r>
        <w:t>[0569c07] 賢首梵網疏謂。梵本盧舍那。此云光明徧照。然照有二義。一內以智光。照真法界。此約自受用義。二外以身光。照應大機。此約他受用義。言如來者。亦同疏文。坐華臺上。實身成佛也。</w:t>
      </w:r>
    </w:p>
    <w:p>
      <w:pPr>
        <w:pStyle w:val="Label"/>
      </w:pPr>
      <w:r>
        <w:t>한국어 번역</w:t>
      </w:r>
    </w:p>
    <w:p>
      <w:pPr>
        <w:pStyle w:val="TranslationText"/>
      </w:pPr>
      <w:r>
        <w:t>현수의 『범망경소』에서는 이르기를, 범본의 ‘노사나’는, 여기 말로 ‘광명이 두루 비춤’이라고 한다. 그런데 ‘비춤’에는 두 가지 뜻이 있다. 첫째, 안으로 지혜의 빛으로써, 진여법계를 비추는 것이니, 이는 자수용의 뜻에 근거한 것이다. 둘째, 밖으로 몸의 광명으로써, 대승의 근기에 응하여 비추는 것이니, 이는 타수용의 뜻에 근거한 것이다. ‘여래’라고 한 것은 또한 그 소의 글과 같다. 꽃받침 위에 앉아 있는 것은 실신(實身)으로 성불한 것이다.</w:t>
      </w:r>
    </w:p>
    <w:p>
      <w:pPr>
        <w:pStyle w:val="LocationHeading"/>
      </w:pPr>
      <w:r>
        <w:t>문단 1750  ·  [0569c11]</w:t>
      </w:r>
    </w:p>
    <w:p>
      <w:pPr>
        <w:pStyle w:val="Label"/>
      </w:pPr>
      <w:r>
        <w:t>원문</w:t>
      </w:r>
    </w:p>
    <w:p>
      <w:pPr>
        <w:pStyle w:val="SourceText"/>
      </w:pPr>
      <w:r>
        <w:t>[0569c11] 千華葉上。千化身佛。</w:t>
      </w:r>
    </w:p>
    <w:p>
      <w:pPr>
        <w:pStyle w:val="Label"/>
      </w:pPr>
      <w:r>
        <w:t>한국어 번역</w:t>
      </w:r>
    </w:p>
    <w:p>
      <w:pPr>
        <w:pStyle w:val="TranslationText"/>
      </w:pPr>
      <w:r>
        <w:t>천 개의 꽃잎 위에는 천 분의 화신불이 있다.</w:t>
      </w:r>
    </w:p>
    <w:p>
      <w:pPr>
        <w:pStyle w:val="LocationHeading"/>
      </w:pPr>
      <w:r>
        <w:t>문단 1751  ·  [0569c12]</w:t>
      </w:r>
    </w:p>
    <w:p>
      <w:pPr>
        <w:pStyle w:val="Label"/>
      </w:pPr>
      <w:r>
        <w:t>원문</w:t>
      </w:r>
    </w:p>
    <w:p>
      <w:pPr>
        <w:pStyle w:val="SourceText"/>
      </w:pPr>
      <w:r>
        <w:t>[0569c12] 即同疏云。其千華上。千釋迦為是千。摩醘首羅天上。各有一釋迦。</w:t>
      </w:r>
    </w:p>
    <w:p>
      <w:pPr>
        <w:pStyle w:val="Label"/>
      </w:pPr>
      <w:r>
        <w:t>한국어 번역</w:t>
      </w:r>
    </w:p>
    <w:p>
      <w:pPr>
        <w:pStyle w:val="TranslationText"/>
      </w:pPr>
      <w:r>
        <w:t>곧 그 소에서 이른 바와 같다. “그 천 개의 꽃 위에, 천 석가가 있으니 이것이 천이고 마혜수라천 위에, 각각 한 분의 석가가 있다.”</w:t>
      </w:r>
    </w:p>
    <w:p>
      <w:pPr>
        <w:pStyle w:val="EditorialNote"/>
      </w:pPr>
      <w:r>
        <w:t>교감·번역 메모 | [이문 검토 필요] ‘摩醘首羅’는 음역 표기가 이례적으로 보이나 원문을 교정하지 않았다.</w:t>
      </w:r>
    </w:p>
    <w:p>
      <w:pPr>
        <w:pStyle w:val="LocationHeading"/>
      </w:pPr>
      <w:r>
        <w:t>문단 1752  ·  [0569c14]</w:t>
      </w:r>
    </w:p>
    <w:p>
      <w:pPr>
        <w:pStyle w:val="Label"/>
      </w:pPr>
      <w:r>
        <w:t>원문</w:t>
      </w:r>
    </w:p>
    <w:p>
      <w:pPr>
        <w:pStyle w:val="SourceText"/>
      </w:pPr>
      <w:r>
        <w:t>[0569c14] 千華葉中。無量諸佛。</w:t>
      </w:r>
    </w:p>
    <w:p>
      <w:pPr>
        <w:pStyle w:val="Label"/>
      </w:pPr>
      <w:r>
        <w:t>한국어 번역</w:t>
      </w:r>
    </w:p>
    <w:p>
      <w:pPr>
        <w:pStyle w:val="TranslationText"/>
      </w:pPr>
      <w:r>
        <w:t>천 개의 꽃잎 가운데에는 한량없는 여러 부처님이 계신다.</w:t>
      </w:r>
    </w:p>
    <w:p>
      <w:pPr>
        <w:pStyle w:val="LocationHeading"/>
      </w:pPr>
      <w:r>
        <w:t>문단 1753  ·  [0569c15]</w:t>
      </w:r>
    </w:p>
    <w:p>
      <w:pPr>
        <w:pStyle w:val="Label"/>
      </w:pPr>
      <w:r>
        <w:t>원문</w:t>
      </w:r>
    </w:p>
    <w:p>
      <w:pPr>
        <w:pStyle w:val="SourceText"/>
      </w:pPr>
      <w:r>
        <w:t>[0569c15] 即同疏云。此千釋迦。一一各化作百億釋迦。故有千百億釋迦。故云無量諸佛也。上疏文皆釋彼經我今盧舍那方坐蓮華臺等偈。義既大同。故略引釋。</w:t>
      </w:r>
    </w:p>
    <w:p>
      <w:pPr>
        <w:pStyle w:val="Label"/>
      </w:pPr>
      <w:r>
        <w:t>한국어 번역</w:t>
      </w:r>
    </w:p>
    <w:p>
      <w:pPr>
        <w:pStyle w:val="TranslationText"/>
      </w:pPr>
      <w:r>
        <w:t>곧 그 소에서 이른 바와 같다. “이 천 석가는, 낱낱이 각각 백억 석가를 변화하여 만들므로, 천백억 석가가 있다.” 그러므로 한량없는 여러 부처님이라고 한 것이다. 위 소의 글은 모두 저 경의 “나는 지금 노사나로서 바야흐로 연화대에 앉았다” 등의 게송을 풀이한 것이다. 뜻이 이미 크게 같으므로, 간략히 인용하여 풀이하였다.</w:t>
      </w:r>
    </w:p>
    <w:p>
      <w:pPr>
        <w:pStyle w:val="LocationHeading"/>
      </w:pPr>
      <w:r>
        <w:t>문단 1754  ·  [0569c19]</w:t>
      </w:r>
    </w:p>
    <w:p>
      <w:pPr>
        <w:pStyle w:val="Label"/>
      </w:pPr>
      <w:r>
        <w:t>원문</w:t>
      </w:r>
    </w:p>
    <w:p>
      <w:pPr>
        <w:pStyle w:val="SourceText"/>
      </w:pPr>
      <w:r>
        <w:t>[0569c19] 各說般若波羅蜜多。</w:t>
      </w:r>
    </w:p>
    <w:p>
      <w:pPr>
        <w:pStyle w:val="Label"/>
      </w:pPr>
      <w:r>
        <w:t>한국어 번역</w:t>
      </w:r>
    </w:p>
    <w:p>
      <w:pPr>
        <w:pStyle w:val="TranslationText"/>
      </w:pPr>
      <w:r>
        <w:t>각각 반야바라밀다를 설한다.</w:t>
      </w:r>
    </w:p>
    <w:p>
      <w:pPr>
        <w:pStyle w:val="LocationHeading"/>
      </w:pPr>
      <w:r>
        <w:t>문단 1755  ·  [0569c20]</w:t>
      </w:r>
    </w:p>
    <w:p>
      <w:pPr>
        <w:pStyle w:val="Label"/>
      </w:pPr>
      <w:r>
        <w:t>원문</w:t>
      </w:r>
    </w:p>
    <w:p>
      <w:pPr>
        <w:pStyle w:val="SourceText"/>
      </w:pPr>
      <w:r>
        <w:t>[0569c20] 然梵網明十重四十八輕。多說菩薩戒波羅蜜。今經說菩薩般若者。以其實教六度皆互相攝。如彌勒頌云。檀義攝於六。資生無畏法。彼一檀度。尚攝後之餘五。今說般若。豈不攝前之五度耶。故纂要云。萬行之中。一一不可闕此。故云各說般若波羅蜜多。矧匿王見自他受用之身。聞無量諸佛各說是經。亦非聊爾人矣。</w:t>
      </w:r>
    </w:p>
    <w:p>
      <w:pPr>
        <w:pStyle w:val="Label"/>
      </w:pPr>
      <w:r>
        <w:t>한국어 번역</w:t>
      </w:r>
    </w:p>
    <w:p>
      <w:pPr>
        <w:pStyle w:val="TranslationText"/>
      </w:pPr>
      <w:r>
        <w:t>그런데 『범망경』은 십중계와 사십팔경계를 밝히며, 대부분 보살계바라밀을 설한다. 지금 이 경에서 보살의 반야를 설하는 것은 실교에서는 육도가 모두 서로 포섭하기 때문이다. 미륵의 게송에서 이르기를, “보시의 뜻이 여섯을 포섭하니, 자생과 무외와 법이다.”라고 한 것과 같다. 저 하나의 단바라밀도, 오히려 뒤의 나머지 다섯 바라밀을 포섭한다. 지금 반야를 설하는 것이 어찌 앞의 다섯 바라밀을 포섭하지 않겠는가? 그러므로 『찬요』에서 이르기를, “만행 가운데, 낱낱이 이것을 빠뜨릴 수 없다.”라고 하였다. 그러므로 ‘각각 반야바라밀다를 설한다’고 한 것이다. 하물며 파사닉왕은 자수용신과 타수용신을 보고, 한량없는 여러 부처님이 각각 이 경을 설하는 것을 들었으니, 또한 범상한 사람이 아니었다.</w:t>
      </w:r>
    </w:p>
    <w:p>
      <w:pPr>
        <w:pStyle w:val="LocationHeading"/>
      </w:pPr>
      <w:r>
        <w:t>문단 1756  ·  [0570a02]</w:t>
      </w:r>
    </w:p>
    <w:p>
      <w:pPr>
        <w:pStyle w:val="Label"/>
      </w:pPr>
      <w:r>
        <w:t>원문</w:t>
      </w:r>
    </w:p>
    <w:p>
      <w:pPr>
        <w:pStyle w:val="SourceText"/>
      </w:pPr>
      <w:r>
        <w:t>[0570a02] △二匿王申問。</w:t>
      </w:r>
    </w:p>
    <w:p>
      <w:pPr>
        <w:pStyle w:val="Label"/>
      </w:pPr>
      <w:r>
        <w:t>한국어 번역</w:t>
      </w:r>
    </w:p>
    <w:p>
      <w:pPr>
        <w:pStyle w:val="TranslationText"/>
      </w:pPr>
      <w:r>
        <w:t>△둘째, 파사닉왕이 질문을 아룀.</w:t>
      </w:r>
    </w:p>
    <w:p>
      <w:pPr>
        <w:pStyle w:val="LocationHeading"/>
      </w:pPr>
      <w:r>
        <w:t>문단 1757  ·  [0570a03]</w:t>
      </w:r>
    </w:p>
    <w:p>
      <w:pPr>
        <w:pStyle w:val="Label"/>
      </w:pPr>
      <w:r>
        <w:t>원문</w:t>
      </w:r>
    </w:p>
    <w:p>
      <w:pPr>
        <w:pStyle w:val="SourceText"/>
      </w:pPr>
      <w:r>
        <w:t>[0570a03] 白佛言。世尊。如是無量般若波羅蜜多。不可識識。不可智知。云何諸善男子。於此經中。明了覺解。為人演說。</w:t>
      </w:r>
    </w:p>
    <w:p>
      <w:pPr>
        <w:pStyle w:val="Label"/>
      </w:pPr>
      <w:r>
        <w:t>한국어 번역</w:t>
      </w:r>
    </w:p>
    <w:p>
      <w:pPr>
        <w:pStyle w:val="TranslationText"/>
      </w:pPr>
      <w:r>
        <w:t>부처님께 아뢰었다. “세존이시여, 이와 같이 한량없는 반야바라밀다는, 식(識)으로 식별할 수 없고 지(智)로 알 수 없습니다. 어떻게 모든 선남자들이, 이 경 가운데에서, 분명히 깨닫고 이해하여 남을 위해 연설할 수 있습니까?”</w:t>
      </w:r>
    </w:p>
    <w:p>
      <w:pPr>
        <w:pStyle w:val="LocationHeading"/>
      </w:pPr>
      <w:r>
        <w:t>문단 1758  ·  [0570a06]</w:t>
      </w:r>
    </w:p>
    <w:p>
      <w:pPr>
        <w:pStyle w:val="Label"/>
      </w:pPr>
      <w:r>
        <w:t>원문</w:t>
      </w:r>
    </w:p>
    <w:p>
      <w:pPr>
        <w:pStyle w:val="SourceText"/>
      </w:pPr>
      <w:r>
        <w:t>[0570a06] 問意。謂般若深經。非凡夫所識。非二乘所知。云何等人。於理則明。於事則了。覺解利他。為人演說耶。</w:t>
      </w:r>
    </w:p>
    <w:p>
      <w:pPr>
        <w:pStyle w:val="Label"/>
      </w:pPr>
      <w:r>
        <w:t>한국어 번역</w:t>
      </w:r>
    </w:p>
    <w:p>
      <w:pPr>
        <w:pStyle w:val="TranslationText"/>
      </w:pPr>
      <w:r>
        <w:t>질문의 뜻은, 반야라는 깊은 경은, 범부가 식별할 수 있는 것이 아니고, 이승이 알 수 있는 것도 아닌데, 어떠한 사람들이, 이치에서는 밝고, 사에서는 환히 알며, 깨달아 이해하여 남을 이롭게 하고 남을 위해 연설할 수 있는가 하는 것이다.</w:t>
      </w:r>
    </w:p>
    <w:p>
      <w:pPr>
        <w:pStyle w:val="LocationHeading"/>
      </w:pPr>
      <w:r>
        <w:t>문단 1759  ·  [0570a08]</w:t>
      </w:r>
    </w:p>
    <w:p>
      <w:pPr>
        <w:pStyle w:val="Label"/>
      </w:pPr>
      <w:r>
        <w:t>원문</w:t>
      </w:r>
    </w:p>
    <w:p>
      <w:pPr>
        <w:pStyle w:val="SourceText"/>
      </w:pPr>
      <w:r>
        <w:t>[0570a08] △三如來正答三。初法師奉持。文三。初修觀為法師。</w:t>
      </w:r>
    </w:p>
    <w:p>
      <w:pPr>
        <w:pStyle w:val="Label"/>
      </w:pPr>
      <w:r>
        <w:t>한국어 번역</w:t>
      </w:r>
    </w:p>
    <w:p>
      <w:pPr>
        <w:pStyle w:val="TranslationText"/>
      </w:pPr>
      <w:r>
        <w:t>△셋째, 여래께서 바로 답하심에 셋이 있다. 첫째, 법사가 받들어 지님. 글에는 셋이 있다. 첫째, 관을 닦아 법사가 됨.</w:t>
      </w:r>
    </w:p>
    <w:p>
      <w:pPr>
        <w:pStyle w:val="LocationHeading"/>
      </w:pPr>
      <w:r>
        <w:t>문단 1760  ·  [0570a10]</w:t>
      </w:r>
    </w:p>
    <w:p>
      <w:pPr>
        <w:pStyle w:val="Label"/>
      </w:pPr>
      <w:r>
        <w:t>원문</w:t>
      </w:r>
    </w:p>
    <w:p>
      <w:pPr>
        <w:pStyle w:val="SourceText"/>
      </w:pPr>
      <w:r>
        <w:t>[0570a10] 佛言大王。汝今諦聽。從初習忍。至金剛定。</w:t>
      </w:r>
    </w:p>
    <w:p>
      <w:pPr>
        <w:pStyle w:val="Label"/>
      </w:pPr>
      <w:r>
        <w:t>한국어 번역</w:t>
      </w:r>
    </w:p>
    <w:p>
      <w:pPr>
        <w:pStyle w:val="TranslationText"/>
      </w:pPr>
      <w:r>
        <w:t>부처님께서 말씀하셨다. “대왕이여, 그대는 이제 자세히 들으라. 처음 습인으로부터, 금강정에 이르기까지이다.”</w:t>
      </w:r>
    </w:p>
    <w:p>
      <w:pPr>
        <w:pStyle w:val="LocationHeading"/>
      </w:pPr>
      <w:r>
        <w:t>문단 1761  ·  [0570a11]</w:t>
      </w:r>
    </w:p>
    <w:p>
      <w:pPr>
        <w:pStyle w:val="Label"/>
      </w:pPr>
      <w:r>
        <w:t>원문</w:t>
      </w:r>
    </w:p>
    <w:p>
      <w:pPr>
        <w:pStyle w:val="SourceText"/>
      </w:pPr>
      <w:r>
        <w:t>[0570a11] 習忍即十住菩薩。金剛定即法雲地。</w:t>
      </w:r>
    </w:p>
    <w:p>
      <w:pPr>
        <w:pStyle w:val="Label"/>
      </w:pPr>
      <w:r>
        <w:t>한국어 번역</w:t>
      </w:r>
    </w:p>
    <w:p>
      <w:pPr>
        <w:pStyle w:val="TranslationText"/>
      </w:pPr>
      <w:r>
        <w:t>습인은 곧 십주보살이고 금강정은 곧 법운지이다.</w:t>
      </w:r>
    </w:p>
    <w:p>
      <w:pPr>
        <w:pStyle w:val="LocationHeading"/>
      </w:pPr>
      <w:r>
        <w:t>문단 1762  ·  [0570a12]</w:t>
      </w:r>
    </w:p>
    <w:p>
      <w:pPr>
        <w:pStyle w:val="Label"/>
      </w:pPr>
      <w:r>
        <w:t>원문</w:t>
      </w:r>
    </w:p>
    <w:p>
      <w:pPr>
        <w:pStyle w:val="SourceText"/>
      </w:pPr>
      <w:r>
        <w:t>[0570a12] 如法修行十三觀門。</w:t>
      </w:r>
    </w:p>
    <w:p>
      <w:pPr>
        <w:pStyle w:val="Label"/>
      </w:pPr>
      <w:r>
        <w:t>한국어 번역</w:t>
      </w:r>
    </w:p>
    <w:p>
      <w:pPr>
        <w:pStyle w:val="TranslationText"/>
      </w:pPr>
      <w:r>
        <w:t>법답게 십삼 관문을 닦아 행한다.</w:t>
      </w:r>
    </w:p>
    <w:p>
      <w:pPr>
        <w:pStyle w:val="LocationHeading"/>
      </w:pPr>
      <w:r>
        <w:t>문단 1763  ·  [0570a13]</w:t>
      </w:r>
    </w:p>
    <w:p>
      <w:pPr>
        <w:pStyle w:val="Label"/>
      </w:pPr>
      <w:r>
        <w:t>원문</w:t>
      </w:r>
    </w:p>
    <w:p>
      <w:pPr>
        <w:pStyle w:val="SourceText"/>
      </w:pPr>
      <w:r>
        <w:t>[0570a13] 地前三賢緣修。地上十聖真修。</w:t>
      </w:r>
    </w:p>
    <w:p>
      <w:pPr>
        <w:pStyle w:val="Label"/>
      </w:pPr>
      <w:r>
        <w:t>한국어 번역</w:t>
      </w:r>
    </w:p>
    <w:p>
      <w:pPr>
        <w:pStyle w:val="TranslationText"/>
      </w:pPr>
      <w:r>
        <w:t>지전의 삼현은 연수(緣修)이고 지상의 십성은 진수(真修)이다.</w:t>
      </w:r>
    </w:p>
    <w:p>
      <w:pPr>
        <w:pStyle w:val="LocationHeading"/>
      </w:pPr>
      <w:r>
        <w:t>문단 1764  ·  [0570a14]</w:t>
      </w:r>
    </w:p>
    <w:p>
      <w:pPr>
        <w:pStyle w:val="Label"/>
      </w:pPr>
      <w:r>
        <w:t>원문</w:t>
      </w:r>
    </w:p>
    <w:p>
      <w:pPr>
        <w:pStyle w:val="SourceText"/>
      </w:pPr>
      <w:r>
        <w:t>[0570a14] 皆為法師。依持建立。</w:t>
      </w:r>
    </w:p>
    <w:p>
      <w:pPr>
        <w:pStyle w:val="Label"/>
      </w:pPr>
      <w:r>
        <w:t>한국어 번역</w:t>
      </w:r>
    </w:p>
    <w:p>
      <w:pPr>
        <w:pStyle w:val="TranslationText"/>
      </w:pPr>
      <w:r>
        <w:t>모두 법사가 되어, 의지하고 지녀 세운다.</w:t>
      </w:r>
    </w:p>
    <w:p>
      <w:pPr>
        <w:pStyle w:val="LocationHeading"/>
      </w:pPr>
      <w:r>
        <w:t>문단 1765  ·  [0570a15]</w:t>
      </w:r>
    </w:p>
    <w:p>
      <w:pPr>
        <w:pStyle w:val="Label"/>
      </w:pPr>
      <w:r>
        <w:t>원문</w:t>
      </w:r>
    </w:p>
    <w:p>
      <w:pPr>
        <w:pStyle w:val="SourceText"/>
      </w:pPr>
      <w:r>
        <w:t>[0570a15] 以道德教人。曰法師。為出世憑託。曰依持。始而發之。曰建。終而成之。曰立。</w:t>
      </w:r>
    </w:p>
    <w:p>
      <w:pPr>
        <w:pStyle w:val="Label"/>
      </w:pPr>
      <w:r>
        <w:t>한국어 번역</w:t>
      </w:r>
    </w:p>
    <w:p>
      <w:pPr>
        <w:pStyle w:val="TranslationText"/>
      </w:pPr>
      <w:r>
        <w:t>도덕으로 사람을 가르치는 것을, ‘법사’라고 한다. 출세의 의지처가 되는 것을, ‘의지하여 지님[依持]’이라고 한다. 처음으로 그것을 일으키는 것을, ‘세움[建]’이라 하고 마침내 그것을 이루는 것을, ‘성립함[立]’이라 한다.</w:t>
      </w:r>
    </w:p>
    <w:p>
      <w:pPr>
        <w:pStyle w:val="LocationHeading"/>
      </w:pPr>
      <w:r>
        <w:t>문단 1766  ·  [0570a16]</w:t>
      </w:r>
    </w:p>
    <w:p>
      <w:pPr>
        <w:pStyle w:val="Label"/>
      </w:pPr>
      <w:r>
        <w:t>원문</w:t>
      </w:r>
    </w:p>
    <w:p>
      <w:pPr>
        <w:pStyle w:val="SourceText"/>
      </w:pPr>
      <w:r>
        <w:t>[0570a16] △二勅眾令供養。</w:t>
      </w:r>
    </w:p>
    <w:p>
      <w:pPr>
        <w:pStyle w:val="Label"/>
      </w:pPr>
      <w:r>
        <w:t>한국어 번역</w:t>
      </w:r>
    </w:p>
    <w:p>
      <w:pPr>
        <w:pStyle w:val="TranslationText"/>
      </w:pPr>
      <w:r>
        <w:t>△둘째, 대중에게 명하여 공양하게 함.</w:t>
      </w:r>
    </w:p>
    <w:p>
      <w:pPr>
        <w:pStyle w:val="LocationHeading"/>
      </w:pPr>
      <w:r>
        <w:t>문단 1767  ·  [0570a17]</w:t>
      </w:r>
    </w:p>
    <w:p>
      <w:pPr>
        <w:pStyle w:val="Label"/>
      </w:pPr>
      <w:r>
        <w:t>원문</w:t>
      </w:r>
    </w:p>
    <w:p>
      <w:pPr>
        <w:pStyle w:val="SourceText"/>
      </w:pPr>
      <w:r>
        <w:t>[0570a17] 汝等大眾。應當如佛而供養之。百千萬億天玅香華。而以奉上。</w:t>
      </w:r>
    </w:p>
    <w:p>
      <w:pPr>
        <w:pStyle w:val="Label"/>
      </w:pPr>
      <w:r>
        <w:t>한국어 번역</w:t>
      </w:r>
    </w:p>
    <w:p>
      <w:pPr>
        <w:pStyle w:val="TranslationText"/>
      </w:pPr>
      <w:r>
        <w:t>“그대들 대중은, 마땅히 부처님과 같이 그들을 공양해야 한다. 백천만억의 하늘의 묘한 향과 꽃을, 받들어 올려야 한다.”</w:t>
      </w:r>
    </w:p>
    <w:p>
      <w:pPr>
        <w:pStyle w:val="LocationHeading"/>
      </w:pPr>
      <w:r>
        <w:t>문단 1768  ·  [0570a19]</w:t>
      </w:r>
    </w:p>
    <w:p>
      <w:pPr>
        <w:pStyle w:val="Label"/>
      </w:pPr>
      <w:r>
        <w:t>원문</w:t>
      </w:r>
    </w:p>
    <w:p>
      <w:pPr>
        <w:pStyle w:val="SourceText"/>
      </w:pPr>
      <w:r>
        <w:t>[0570a19] 尊法重人。故應奉供。</w:t>
      </w:r>
    </w:p>
    <w:p>
      <w:pPr>
        <w:pStyle w:val="Label"/>
      </w:pPr>
      <w:r>
        <w:t>한국어 번역</w:t>
      </w:r>
    </w:p>
    <w:p>
      <w:pPr>
        <w:pStyle w:val="TranslationText"/>
      </w:pPr>
      <w:r>
        <w:t>법을 존중하고 사람을 귀하게 여기므로, 마땅히 받들어 공양해야 한다.</w:t>
      </w:r>
    </w:p>
    <w:p>
      <w:pPr>
        <w:pStyle w:val="LocationHeading"/>
      </w:pPr>
      <w:r>
        <w:t>문단 1769  ·  [0570a19]</w:t>
      </w:r>
    </w:p>
    <w:p>
      <w:pPr>
        <w:pStyle w:val="Label"/>
      </w:pPr>
      <w:r>
        <w:t>원문</w:t>
      </w:r>
    </w:p>
    <w:p>
      <w:pPr>
        <w:pStyle w:val="SourceText"/>
      </w:pPr>
      <w:r>
        <w:t>[0570a19] △三廣列賢聖位。先明三賢。具三十位。今釋位名。則正依華嚴大疏。或引諸經。若夫申明三賢經義。則多引大經長行。蓋遵清凉之茂規。至下經文。當曉傍正。今初十住法師即初賢。於中有三。初總標。</w:t>
      </w:r>
    </w:p>
    <w:p>
      <w:pPr>
        <w:pStyle w:val="Label"/>
      </w:pPr>
      <w:r>
        <w:t>한국어 번역</w:t>
      </w:r>
    </w:p>
    <w:p>
      <w:pPr>
        <w:pStyle w:val="TranslationText"/>
      </w:pPr>
      <w:r>
        <w:t>△셋째, 현성과의 지위를 널리 열거함. 먼저 삼현을 밝히니, 모두 서른 지위를 갖춘다. 이제 지위의 이름을 풀이하는 데에는 바로 『화엄대소』에 의지하고 혹 여러 경을 인용한다. 삼현에 관한 경의 뜻을 펴서 밝히는 데에는 대체로 『대경』의 장행을 많이 인용하였으니, 청량의 훌륭한 법칙을 따른 것이다. 아래 경문에 이르면, 마땅히 방의(傍義)와 정의(正義)를 분명히 알아야 한다. 이제 첫째 십주법사는 곧 첫째 현위이다. 그 가운데 셋이 있다. 첫째, 총괄하여 표방함.</w:t>
      </w:r>
    </w:p>
    <w:p>
      <w:pPr>
        <w:pStyle w:val="LocationHeading"/>
      </w:pPr>
      <w:r>
        <w:t>문단 1770  ·  [0570a24]</w:t>
      </w:r>
    </w:p>
    <w:p>
      <w:pPr>
        <w:pStyle w:val="Label"/>
      </w:pPr>
      <w:r>
        <w:t>원문</w:t>
      </w:r>
    </w:p>
    <w:p>
      <w:pPr>
        <w:pStyle w:val="SourceText"/>
      </w:pPr>
      <w:r>
        <w:t>[0570a24] 善男子。其法師者。習種性菩薩。若比丘比丘尼。優婆塞優婆夷。修十住行。</w:t>
      </w:r>
    </w:p>
    <w:p>
      <w:pPr>
        <w:pStyle w:val="Label"/>
      </w:pPr>
      <w:r>
        <w:t>한국어 번역</w:t>
      </w:r>
    </w:p>
    <w:p>
      <w:pPr>
        <w:pStyle w:val="TranslationText"/>
      </w:pPr>
      <w:r>
        <w:t>“선남자여, 그 법사라는 이는, 습종성의 보살로서, 비구나 비구니, 우바새나 우바이이며 십주의 행을 닦는다.”</w:t>
      </w:r>
    </w:p>
    <w:p>
      <w:pPr>
        <w:pStyle w:val="LocationHeading"/>
      </w:pPr>
      <w:r>
        <w:t>문단 1771  ·  [0570b02]</w:t>
      </w:r>
    </w:p>
    <w:p>
      <w:pPr>
        <w:pStyle w:val="Label"/>
      </w:pPr>
      <w:r>
        <w:t>원문</w:t>
      </w:r>
    </w:p>
    <w:p>
      <w:pPr>
        <w:pStyle w:val="SourceText"/>
      </w:pPr>
      <w:r>
        <w:t>[0570b02] 初法師列僧尼士女者。由修觀門。有德業故。如善財往南方。初見德雲比丘。乃至休舍優婆夷。其類非一。無相大師集云。夫欲出超三界。未有絕塵之行。徒為男子之身。而無丈夫之志。石壁靖師注曰。但懷出世之心。隨塵無染。即號丈夫。不論男女。故涅槃云。若具四法。即名丈夫。何等為四。一善知識。二能聽法。三思惟義。四如說修行。無此四法。不名丈夫。願諸有智。思而行之。</w:t>
      </w:r>
    </w:p>
    <w:p>
      <w:pPr>
        <w:pStyle w:val="Label"/>
      </w:pPr>
      <w:r>
        <w:t>한국어 번역</w:t>
      </w:r>
    </w:p>
    <w:p>
      <w:pPr>
        <w:pStyle w:val="TranslationText"/>
      </w:pPr>
      <w:r>
        <w:t>처음 법사에서 승려·비구니·남신도·여신도를 열거한 것은 관문을 닦음으로 말미암아, 덕과 업이 있기 때문이다. 선재가 남방으로 가서, 처음 덕운비구를 만나고, 나아가 휴사 우바이를 만난 것과 같으니, 그 부류가 하나가 아니다. 무상대사의 『집』에서 이르기를, “삼계를 벗어나 초월하고자 하면서, 세속의 티끌을 끊는 행이 없다면, 한갓 남자의 몸만 되었을 뿐, 대장부의 뜻은 없는 것이다.”라고 하였다. 석벽 정사(靖師)가 주석하여 이르기를, “다만 출세간의 마음을 품고, 세속의 티끌을 따르면서도 물들지 않으면, 곧 대장부라 부르며, 남녀를 논하지 않는다.”라고 하였다. 그러므로 『열반경』에서 이르기를, “만약 네 가지 법을 갖추면, 곧 대장부라 한다. 무엇이 네 가지인가? 첫째는 선지식이고 둘째는 능히 법을 듣는 것이며 셋째는 뜻을 사유하는 것이고 넷째는 설한 대로 수행하는 것이다. 이 네 가지 법이 없으면, 대장부라 하지 않는다.”라고 하였다. 원컨대 지혜 있는 모든 이는, 생각하여 이를 행해야 한다.</w:t>
      </w:r>
    </w:p>
    <w:p>
      <w:pPr>
        <w:pStyle w:val="LocationHeading"/>
      </w:pPr>
      <w:r>
        <w:t>문단 1772  ·  [0570b09]</w:t>
      </w:r>
    </w:p>
    <w:p>
      <w:pPr>
        <w:pStyle w:val="Label"/>
      </w:pPr>
      <w:r>
        <w:t>원문</w:t>
      </w:r>
    </w:p>
    <w:p>
      <w:pPr>
        <w:pStyle w:val="SourceText"/>
      </w:pPr>
      <w:r>
        <w:t>[0570b09] △二別列。</w:t>
      </w:r>
    </w:p>
    <w:p>
      <w:pPr>
        <w:pStyle w:val="Label"/>
      </w:pPr>
      <w:r>
        <w:t>한국어 번역</w:t>
      </w:r>
    </w:p>
    <w:p>
      <w:pPr>
        <w:pStyle w:val="TranslationText"/>
      </w:pPr>
      <w:r>
        <w:t>△둘째, 따로 열거함.</w:t>
      </w:r>
    </w:p>
    <w:p>
      <w:pPr>
        <w:pStyle w:val="LocationHeading"/>
      </w:pPr>
      <w:r>
        <w:t>문단 1773  ·  [0570b10]</w:t>
      </w:r>
    </w:p>
    <w:p>
      <w:pPr>
        <w:pStyle w:val="Label"/>
      </w:pPr>
      <w:r>
        <w:t>원문</w:t>
      </w:r>
    </w:p>
    <w:p>
      <w:pPr>
        <w:pStyle w:val="SourceText"/>
      </w:pPr>
      <w:r>
        <w:t>[0570b10] 見佛法僧。發菩提心。</w:t>
      </w:r>
    </w:p>
    <w:p>
      <w:pPr>
        <w:pStyle w:val="Label"/>
      </w:pPr>
      <w:r>
        <w:t>한국어 번역</w:t>
      </w:r>
    </w:p>
    <w:p>
      <w:pPr>
        <w:pStyle w:val="TranslationText"/>
      </w:pPr>
      <w:r>
        <w:t>부처님과 법과 승가를 보고, 보리심을 일으킨다.</w:t>
      </w:r>
    </w:p>
    <w:p>
      <w:pPr>
        <w:pStyle w:val="LocationHeading"/>
      </w:pPr>
      <w:r>
        <w:t>문단 1774  ·  [0570b11]</w:t>
      </w:r>
    </w:p>
    <w:p>
      <w:pPr>
        <w:pStyle w:val="Label"/>
      </w:pPr>
      <w:r>
        <w:t>원문</w:t>
      </w:r>
    </w:p>
    <w:p>
      <w:pPr>
        <w:pStyle w:val="SourceText"/>
      </w:pPr>
      <w:r>
        <w:t>[0570b11] 初發心住也。瓔珞云。是上進分善根人。若一劫二劫。已於一恒二恒佛所。行十信心。信三寶常住。發心即住。名發心住。華嚴云。此菩薩見佛世尊形貌端嚴。色相圓滿。乃至或聞如來廣大佛法。發菩提心。初發心住為總。下之九住為別。故前菩薩行品。明十住。但云初發心相。有恒河沙眾生。見佛法僧是也。</w:t>
      </w:r>
    </w:p>
    <w:p>
      <w:pPr>
        <w:pStyle w:val="Label"/>
      </w:pPr>
      <w:r>
        <w:t>한국어 번역</w:t>
      </w:r>
    </w:p>
    <w:p>
      <w:pPr>
        <w:pStyle w:val="TranslationText"/>
      </w:pPr>
      <w:r>
        <w:t>첫째 발심주이다. 『영락경』에서 이르기를, 이는 상진분(上進分)의 선근을 지닌 사람으로, 혹 한 겁이나 두 겁 동안, 이미 한 항하·두 항하 수의 부처님 처소에서, 십신의 마음을 행하고 삼보가 상주함을 믿으며, 마음을 내면 곧 머무르므로, 발심주라 이름한다고 하였다. 『화엄경』에서 이르기를, “이 보살은 부처님 세존의 모습이 단정하고 장엄하며 색상이 원만한 것을 보고, 나아가 혹 여래의 광대한 불법을 듣고, 보리심을 일으킨다.”라고 하였다. 첫째 발심주는 총괄이고 아래의 아홉 주는 개별이다. 그러므로 앞의 보살행품에서, 십주를 밝히면서, 다만 처음 발심하는 상만 말하였다. 항하의 모래 수만큼 많은 중생이, 부처님과 법과 승가를 본다는 것이 이것이다.</w:t>
      </w:r>
    </w:p>
    <w:p>
      <w:pPr>
        <w:pStyle w:val="LocationHeading"/>
      </w:pPr>
      <w:r>
        <w:t>문단 1775  ·  [0570b18]</w:t>
      </w:r>
    </w:p>
    <w:p>
      <w:pPr>
        <w:pStyle w:val="Label"/>
      </w:pPr>
      <w:r>
        <w:t>원문</w:t>
      </w:r>
    </w:p>
    <w:p>
      <w:pPr>
        <w:pStyle w:val="SourceText"/>
      </w:pPr>
      <w:r>
        <w:t>[0570b18] 於諸眾生。利樂悲愍。</w:t>
      </w:r>
    </w:p>
    <w:p>
      <w:pPr>
        <w:pStyle w:val="Label"/>
      </w:pPr>
      <w:r>
        <w:t>한국어 번역</w:t>
      </w:r>
    </w:p>
    <w:p>
      <w:pPr>
        <w:pStyle w:val="TranslationText"/>
      </w:pPr>
      <w:r>
        <w:t>모든 중생에게, 이익과 안락을 주고 자비로 불쌍히 여긴다.</w:t>
      </w:r>
    </w:p>
    <w:p>
      <w:pPr>
        <w:pStyle w:val="LocationHeading"/>
      </w:pPr>
      <w:r>
        <w:t>문단 1776  ·  [0570b19]</w:t>
      </w:r>
    </w:p>
    <w:p>
      <w:pPr>
        <w:pStyle w:val="Label"/>
      </w:pPr>
      <w:r>
        <w:t>원문</w:t>
      </w:r>
    </w:p>
    <w:p>
      <w:pPr>
        <w:pStyle w:val="SourceText"/>
      </w:pPr>
      <w:r>
        <w:t>[0570b19] 二治地住也。謂常隨空心。清淨潔白。練治心地。使悲智增明。名治地住。華嚴經云。此菩薩於諸眾生。發十種心。所謂利益心。大悲心。安樂心。安住心。憐愍心。攝受心。守護心。同己心。師心。導師心。今云利樂悲愍。即十心中。利益。安樂。大悲。憐愍四心也。亦攝餘六。以總收別故。</w:t>
      </w:r>
    </w:p>
    <w:p>
      <w:pPr>
        <w:pStyle w:val="Label"/>
      </w:pPr>
      <w:r>
        <w:t>한국어 번역</w:t>
      </w:r>
    </w:p>
    <w:p>
      <w:pPr>
        <w:pStyle w:val="TranslationText"/>
      </w:pPr>
      <w:r>
        <w:t>둘째 치지주이다. 곧 항상 공한 마음을 따르고, 청정하고 결백하게 하여 마음의 땅을 닦고 다스려, 자비와 지혜를 더욱 밝게 하는 것을, 치지주라 이름한다. 『화엄경』에서 이르기를, “이 보살은 모든 중생에게, 열 가지 마음을 일으킨다. 이른바 이익심, 대비심, 안락심, 안주심, 연민심, 섭수심, 수호심, 동기심(同己心), 스승의 마음, 도사의 마음이다.”라고 하였다. 지금 ‘이롭게 하고 안락하게 하며 자비로 불쌍히 여긴다’고 한 것은 곧 열 가지 마음 가운데, 이익심과, 안락심과, 대비심과, 연민심의 네 마음이다. 또한 나머지 여섯을 포섭하는 것은 총체로써 개별을 거두기 때문이다.</w:t>
      </w:r>
    </w:p>
    <w:p>
      <w:pPr>
        <w:pStyle w:val="LocationHeading"/>
      </w:pPr>
      <w:r>
        <w:t>문단 1777  ·  [0570c01]</w:t>
      </w:r>
    </w:p>
    <w:p>
      <w:pPr>
        <w:pStyle w:val="Label"/>
      </w:pPr>
      <w:r>
        <w:t>원문</w:t>
      </w:r>
    </w:p>
    <w:p>
      <w:pPr>
        <w:pStyle w:val="SourceText"/>
      </w:pPr>
      <w:r>
        <w:t>[0570c01] 自觀己身。六界諸根。一切無常苦空無我。</w:t>
      </w:r>
    </w:p>
    <w:p>
      <w:pPr>
        <w:pStyle w:val="Label"/>
      </w:pPr>
      <w:r>
        <w:t>한국어 번역</w:t>
      </w:r>
    </w:p>
    <w:p>
      <w:pPr>
        <w:pStyle w:val="TranslationText"/>
      </w:pPr>
      <w:r>
        <w:t>스스로 자기 몸을 관찰하고 육계와 모든 근을 관찰하며 일체가 무상·고·공·무아임을 관찰한다.</w:t>
      </w:r>
    </w:p>
    <w:p>
      <w:pPr>
        <w:pStyle w:val="LocationHeading"/>
      </w:pPr>
      <w:r>
        <w:t>문단 1778  ·  [0570c02]</w:t>
      </w:r>
    </w:p>
    <w:p>
      <w:pPr>
        <w:pStyle w:val="Label"/>
      </w:pPr>
      <w:r>
        <w:t>원문</w:t>
      </w:r>
    </w:p>
    <w:p>
      <w:pPr>
        <w:pStyle w:val="SourceText"/>
      </w:pPr>
      <w:r>
        <w:t>[0570c02] 三修行住也。謂巧觀空有。增修正行。名修行住。然華嚴經。開此一住。而為二門。一自分。二勝進。自分即一切無常苦空無我。勝進即自觀己身六界諸根。初自分有十種。所謂觀一切法無常。一切法苦。一切法空。一切法無我。一切法無作。一切法無味。一切法不如。名一切法無處所。一切法離分別。一切法無堅實。今文但有前四。亦攝後六。如彼疏廣釋。後勝進有勸學十法。所謂觀察眾生界。法界。世界。地界。水界。火界。風界。欲界。色界。無色界。今文但言六界。即地水火風及空識界。以無色界空無邊識無邊。為六耳。言諸根者。秦本謂五色五受男女意命十四根。為諸根。即以四大成身為所依。諸根即能依也。</w:t>
      </w:r>
    </w:p>
    <w:p>
      <w:pPr>
        <w:pStyle w:val="Label"/>
      </w:pPr>
      <w:r>
        <w:t>한국어 번역</w:t>
      </w:r>
    </w:p>
    <w:p>
      <w:pPr>
        <w:pStyle w:val="TranslationText"/>
      </w:pPr>
      <w:r>
        <w:t>셋째 수행주이다. 곧 공과 유를 교묘히 관찰하여 바른 행을 더욱 닦는 것을, 수행주라 이름한다. 그런데 『화엄경』에서는 이 한 주를 나누어, 두 문으로 삼는다. 첫째는 자분이고 둘째는 승진이다. 자분은 곧 ‘일체가 무상·고·공·무아’라는 것이고 승진은 곧 ‘스스로 자기 몸과 육계와 모든 근을 관찰한다’는 것이다. 먼저 자분에는 열 가지가 있다. 이른바 일체법이 무상함을 관찰하고 일체법이 괴로우며, 일체법이 공하고 일체법이 무아이며 일체법이 지음이 없고 일체법이 맛이 없으며, 일체법이 ‘불여(不如)’이고 일체법은 처소가 없다고 이름하며 일체법은 분별을 떠났고, 일체법은 견실함이 없다는 것이다. 지금 글에는 다만 앞의 네 가지가 있지만, 또한 뒤의 여섯 가지를 포섭한다. 저 소에서 자세히 풀이한 것과 같다. 뒤의 승진에는 배워야 할 열 가지 법이 있다. 이른바 중생계를 관찰하고 법계와, 세계와, 지계와, 수계와, 화계와, 풍계와, 욕계와, 색계와, 무색계를 관찰하는 것이다. 지금 글에서는 다만 육계라고 하였는데, 곧 지·수·화·풍과 공계·식계이다. 무색계의 공무변과 식무변으로써, 여섯으로 삼았을 뿐이다. ‘모든 근’이라고 한 것은 진본(秦本)에서는 오색(五色)·오수(五受)·남·여·의·명의 열네 근을, 모든 근이라고 하였다. 곧 사대로 이루어진 몸을 의지처로 삼고, 모든 근은 곧 그것에 의지하는 것이다.</w:t>
      </w:r>
    </w:p>
    <w:p>
      <w:pPr>
        <w:pStyle w:val="EditorialNote"/>
      </w:pPr>
      <w:r>
        <w:t>교감·번역 메모 | [구두·이문 검토 필요] 원문의 연속 구절 ‘一切法不如。名一切法無處所。’는 열거 문맥에서 결구가 매끄럽지 않으나 구두와 글자를 그대로 보존했다.</w:t>
      </w:r>
    </w:p>
    <w:p>
      <w:pPr>
        <w:pStyle w:val="EditorialNote"/>
      </w:pPr>
      <w:r>
        <w:t>교감·번역 메모 | [구문 불확실] ‘以無色界空無邊識無邊。為六耳。’는 앞의 육계 설명과의 결합이 압축적이다. 원문을 수정하지 않고 직역했다.</w:t>
      </w:r>
    </w:p>
    <w:p>
      <w:pPr>
        <w:pStyle w:val="LocationHeading"/>
      </w:pPr>
      <w:r>
        <w:t>문단 1779  ·  [0570c15]</w:t>
      </w:r>
    </w:p>
    <w:p>
      <w:pPr>
        <w:pStyle w:val="Label"/>
      </w:pPr>
      <w:r>
        <w:t>원문</w:t>
      </w:r>
    </w:p>
    <w:p>
      <w:pPr>
        <w:pStyle w:val="SourceText"/>
      </w:pPr>
      <w:r>
        <w:t>[0570c15] 了知業行。生死涅槃。</w:t>
      </w:r>
    </w:p>
    <w:p>
      <w:pPr>
        <w:pStyle w:val="Label"/>
      </w:pPr>
      <w:r>
        <w:t>한국어 번역</w:t>
      </w:r>
    </w:p>
    <w:p>
      <w:pPr>
        <w:pStyle w:val="TranslationText"/>
      </w:pPr>
      <w:r>
        <w:t>업행을 분명히 알고, 생사와 열반을 분명히 안다.</w:t>
      </w:r>
    </w:p>
    <w:p>
      <w:pPr>
        <w:pStyle w:val="LocationHeading"/>
      </w:pPr>
      <w:r>
        <w:t>문단 1780  ·  [0570c16]</w:t>
      </w:r>
    </w:p>
    <w:p>
      <w:pPr>
        <w:pStyle w:val="Label"/>
      </w:pPr>
      <w:r>
        <w:t>원문</w:t>
      </w:r>
    </w:p>
    <w:p>
      <w:pPr>
        <w:pStyle w:val="SourceText"/>
      </w:pPr>
      <w:r>
        <w:t>[0570c16] 四生貴住也。謂生佛法家。種性尊貴。名生貴住。故華嚴經云。此菩薩從聖教中生。成就十法。一永不退轉。二於諸佛所。深生淨信。三善觀察法。四了知眾生。五國土。六世界。七業行。八果報。九生死。十涅槃。今文有四。若將了知二字。貫於業行生死涅槃。但有三法。此即自分。文無勝進者略。</w:t>
      </w:r>
    </w:p>
    <w:p>
      <w:pPr>
        <w:pStyle w:val="Label"/>
      </w:pPr>
      <w:r>
        <w:t>한국어 번역</w:t>
      </w:r>
    </w:p>
    <w:p>
      <w:pPr>
        <w:pStyle w:val="TranslationText"/>
      </w:pPr>
      <w:r>
        <w:t>넷째는 생귀주(生貴住)이다. 부처님의 법가(法家)에 태어나고, 종성이 존귀하므로 생귀주라고 이름한다. 그러므로 『화엄경』에서 말하였다. 이 보살은 성교(聖教) 가운데서 태어나, 열 가지 법을 성취한다. 첫째, 영원히 물러나지 않는 것이고 둘째, 모든 부처님 처소에서, 깊이 청정한 믿음을 내는 것이며 셋째, 법을 잘 관찰하는 것이고 넷째, 중생을 분명히 아는 것이며 다섯째, 국토를 분명히 아는 것이고 여섯째, 세계를 분명히 아는 것이며 일곱째, 업행을 분명히 아는 것이고 여덟째, 과보를 분명히 아는 것이며 아홉째, 생사를 분명히 아는 것이고 열째, 열반을 분명히 아는 것이다. 지금 이 글에는 네 가지가 있다. 만약 ‘요지(了知)’라는 두 글자를 가져다가, 업행·생사·열반에 관통시켜 읽는다면, 다만 세 가지 법만 있게 된다. 이것이 곧 자분(自分)이다. 글에 승진(勝進)이 없는 것은 생략한 것이다.</w:t>
      </w:r>
    </w:p>
    <w:p>
      <w:pPr>
        <w:pStyle w:val="LocationHeading"/>
      </w:pPr>
      <w:r>
        <w:t>문단 1781  ·  [0570c22]</w:t>
      </w:r>
    </w:p>
    <w:p>
      <w:pPr>
        <w:pStyle w:val="Label"/>
      </w:pPr>
      <w:r>
        <w:t>원문</w:t>
      </w:r>
    </w:p>
    <w:p>
      <w:pPr>
        <w:pStyle w:val="SourceText"/>
      </w:pPr>
      <w:r>
        <w:t>[0570c22] 能利自他。饒益安樂。</w:t>
      </w:r>
    </w:p>
    <w:p>
      <w:pPr>
        <w:pStyle w:val="Label"/>
      </w:pPr>
      <w:r>
        <w:t>한국어 번역</w:t>
      </w:r>
    </w:p>
    <w:p>
      <w:pPr>
        <w:pStyle w:val="TranslationText"/>
      </w:pPr>
      <w:r>
        <w:t>자신과 남을 이롭게 하고 요익하고 안락하게 한다.</w:t>
      </w:r>
    </w:p>
    <w:p>
      <w:pPr>
        <w:pStyle w:val="LocationHeading"/>
      </w:pPr>
      <w:r>
        <w:t>문단 1782  ·  [0570c23]</w:t>
      </w:r>
    </w:p>
    <w:p>
      <w:pPr>
        <w:pStyle w:val="Label"/>
      </w:pPr>
      <w:r>
        <w:t>원문</w:t>
      </w:r>
    </w:p>
    <w:p>
      <w:pPr>
        <w:pStyle w:val="SourceText"/>
      </w:pPr>
      <w:r>
        <w:t>[0570c23] 五具足方便住也。謂帶真隨俗。習無量善。巧化無住故。而華嚴中。乃以二門釋之。謂自分十心。亦是方便也。勝進十心。亦是具足也。故經云。此菩薩所修善根。皆為救護一切眾生。饒益一切眾生。安樂一切眾生。哀愍一切眾生。度脫一切眾生。令一切眾生離諸災難。令一切眾生出生死苦。令一切眾生發生淨信。令一切眾生悉得調伏。令一切眾生咸證涅槃。今但有二。謂饒益安樂。即自分利他也。其勝進即自利十。心備如彼經。</w:t>
      </w:r>
    </w:p>
    <w:p>
      <w:pPr>
        <w:pStyle w:val="Label"/>
      </w:pPr>
      <w:r>
        <w:t>한국어 번역</w:t>
      </w:r>
    </w:p>
    <w:p>
      <w:pPr>
        <w:pStyle w:val="TranslationText"/>
      </w:pPr>
      <w:r>
        <w:t>다섯째는 구족방편주(具足方便住)이다. 진(真)을 지니면서 속(俗)을 따르고, 한량없는 선을 익혀, 교묘히 교화하되 머무름이 없기 때문이다. 그런데 『화엄경』에서는 곧 두 문(門)으로써 이것을 풀이한다. 곧 자분의 열 가지 마음은, 또한 방편이고 승진의 열 가지 마음은, 또한 구족이다. 그러므로 경에서 말하였다. 이 보살이 닦은 선근은, 모두 일체 중생을 구호하기 위한 것이고 일체 중생을 요익하기 위한 것이며 일체 중생을 안락하게 하기 위한 것이고 일체 중생을 가엾이 여기기 위한 것이며 일체 중생을 제도하여 벗어나게 하기 위한 것이고 일체 중생으로 하여금 온갖 재난에서 벗어나게 하기 위한 것이며 일체 중생으로 하여금 생사의 괴로움에서 벗어나게 하기 위한 것이고 일체 중생으로 하여금 청정한 믿음을 내게 하기 위한 것이며 일체 중생으로 하여금 모두 조복되게 하기 위한 것이고 일체 중생으로 하여금 모두 열반을 증득하게 하기 위한 것이다. 지금은 다만 두 가지가 있으니, 곧 요익과 안락이다. 이는 곧 자분에서 남을 이롭게 하는 것이다. 그 승진은 곧 자신을 이롭게 하는 열 가지이며 그 마음은 저 경에 갖추어져 있다.</w:t>
      </w:r>
    </w:p>
    <w:p>
      <w:pPr>
        <w:pStyle w:val="LocationHeading"/>
      </w:pPr>
      <w:r>
        <w:t>문단 1783  ·  [0571a08]</w:t>
      </w:r>
    </w:p>
    <w:p>
      <w:pPr>
        <w:pStyle w:val="Label"/>
      </w:pPr>
      <w:r>
        <w:t>원문</w:t>
      </w:r>
    </w:p>
    <w:p>
      <w:pPr>
        <w:pStyle w:val="SourceText"/>
      </w:pPr>
      <w:r>
        <w:t>[0571a08] 聞讚佛毀佛。心常不動。</w:t>
      </w:r>
    </w:p>
    <w:p>
      <w:pPr>
        <w:pStyle w:val="Label"/>
      </w:pPr>
      <w:r>
        <w:t>한국어 번역</w:t>
      </w:r>
    </w:p>
    <w:p>
      <w:pPr>
        <w:pStyle w:val="TranslationText"/>
      </w:pPr>
      <w:r>
        <w:t>부처님을 찬탄하거나 부처님을 헐뜯는 말을 들어도, 마음이 항상 움직이지 않는다.</w:t>
      </w:r>
    </w:p>
    <w:p>
      <w:pPr>
        <w:pStyle w:val="LocationHeading"/>
      </w:pPr>
      <w:r>
        <w:t>문단 1784  ·  [0571a09]</w:t>
      </w:r>
    </w:p>
    <w:p>
      <w:pPr>
        <w:pStyle w:val="Label"/>
      </w:pPr>
      <w:r>
        <w:t>원문</w:t>
      </w:r>
    </w:p>
    <w:p>
      <w:pPr>
        <w:pStyle w:val="SourceText"/>
      </w:pPr>
      <w:r>
        <w:t>[0571a09] 六正心住也。謂成就般若故。聞毀讚三寶。正念不動故。故大經云。此菩薩聞十種法。心定不動。所謂聞讚佛毀佛。於佛法中。心定不動。聞讚法毀法。聞讚菩薩毀菩薩。聞讚菩薩毀菩薩所行法。聞說眾生有量無量。聞說眾生有垢無垢。聞說眾生易度難度。聞說法界有量無量。聞說法界有成有壞。聞說法界若有若無。餘九句下。皆有於佛法中心定不動言。今文但有初一。以攝餘九。</w:t>
      </w:r>
    </w:p>
    <w:p>
      <w:pPr>
        <w:pStyle w:val="Label"/>
      </w:pPr>
      <w:r>
        <w:t>한국어 번역</w:t>
      </w:r>
    </w:p>
    <w:p>
      <w:pPr>
        <w:pStyle w:val="TranslationText"/>
      </w:pPr>
      <w:r>
        <w:t>여섯째는 정심주(正心住)이다. 반야를 성취하였기 때문에, 삼보를 헐뜯거나 찬탄하는 말을 들어도, 정념이 움직이지 않기 때문이다. 그러므로 대경(大經)에서 말하였다. 이 보살은 열 가지 법을 들어도, 마음이 안정되어 움직이지 않는다. 이른바 부처님을 찬탄하거나 부처님을 헐뜯는 말을 들어도, 불법 가운데서, 마음이 안정되어 움직이지 않으며, 법을 찬탄하거나 법을 헐뜯는 말을 듣고, 보살을 찬탄하거나 보살을 헐뜯는 말을 들으며, 보살이 행하는 법을 찬탄하거나 헐뜯는 말을 듣고, 중생이 유량(有量)이라거나 무량(無量)이라고 설하는 말을 들으며, 중생에게 때가 있다거나 때가 없다고 설하는 말을 듣고, 중생은 제도하기 쉽다거나 제도하기 어렵다고 설하는 말을 들으며, 법계가 유량이라거나 무량이라고 설하는 말을 듣고, 법계에 성립함이 있다거나 무너짐이 있다고 설하는 말을 들으며, 법계가 혹 있다고 하거나 혹 없다고 설하는 말을 듣는 것이다. 나머지 아홉 구절 아래에는 모두 ‘불법 가운데서 마음이 안정되어 움직이지 않는다’는 말이 있다. 지금 이 글에는 다만 첫 번째 하나만 있으니, 이것으로 나머지 아홉을 포섭한 것이다.</w:t>
      </w:r>
    </w:p>
    <w:p>
      <w:pPr>
        <w:pStyle w:val="LocationHeading"/>
      </w:pPr>
      <w:r>
        <w:t>문단 1785  ·  [0571a17]</w:t>
      </w:r>
    </w:p>
    <w:p>
      <w:pPr>
        <w:pStyle w:val="Label"/>
      </w:pPr>
      <w:r>
        <w:t>원문</w:t>
      </w:r>
    </w:p>
    <w:p>
      <w:pPr>
        <w:pStyle w:val="SourceText"/>
      </w:pPr>
      <w:r>
        <w:t>[0571a17] 聞有佛無佛。心定不退。</w:t>
      </w:r>
    </w:p>
    <w:p>
      <w:pPr>
        <w:pStyle w:val="Label"/>
      </w:pPr>
      <w:r>
        <w:t>한국어 번역</w:t>
      </w:r>
    </w:p>
    <w:p>
      <w:pPr>
        <w:pStyle w:val="TranslationText"/>
      </w:pPr>
      <w:r>
        <w:t>부처가 있다거나 부처가 없다는 말을 들어도, 마음이 안정되어 물러나지 않는다.</w:t>
      </w:r>
    </w:p>
    <w:p>
      <w:pPr>
        <w:pStyle w:val="LocationHeading"/>
      </w:pPr>
      <w:r>
        <w:t>문단 1786  ·  [0571a18]</w:t>
      </w:r>
    </w:p>
    <w:p>
      <w:pPr>
        <w:pStyle w:val="Label"/>
      </w:pPr>
      <w:r>
        <w:t>원문</w:t>
      </w:r>
    </w:p>
    <w:p>
      <w:pPr>
        <w:pStyle w:val="SourceText"/>
      </w:pPr>
      <w:r>
        <w:t>[0571a18] 七不退住也。謂入於無生。畢竟空性。心心常行空無相願。止觀雙運。緣不能壞。故名不退住。故大經云。此菩薩聞十種法。堅固不退。所謂聞有佛無佛。於佛法中。心不退轉。聞有法無法。聞有菩薩無菩薩。聞有菩薩行無菩薩行。聞有菩薩修行出離修行不出離。聞過去有佛過去無佛。聞未來有佛未來無佛。聞現在有佛現在無佛。聞佛智有盡佛智無盡。聞三世一相三世非一相。餘九句皆有於佛法中心不退轉言。今文但有初一。亦例前釋。</w:t>
      </w:r>
    </w:p>
    <w:p>
      <w:pPr>
        <w:pStyle w:val="Label"/>
      </w:pPr>
      <w:r>
        <w:t>한국어 번역</w:t>
      </w:r>
    </w:p>
    <w:p>
      <w:pPr>
        <w:pStyle w:val="TranslationText"/>
      </w:pPr>
      <w:r>
        <w:t>일곱째는 불퇴주(不退住)이다. 무생(無生)에 들어가, 필경공의 성품을 깨닫고, 매 마음마다 항상 공·무상·무원의 삼삼매를 행하며 지(止)와 관(觀)을 함께 운용하여 외연이 무너뜨릴 수 없으므로, 불퇴주라고 이름한다. 그러므로 대경에서 말하였다. 이 보살은 열 가지 법을 들어도, 견고하여 물러나지 않는다. 이른바 부처가 있다거나 부처가 없다는 말을 들어도, 불법 가운데서, 마음이 물러나거나 전변하지 않으며, 법이 있다거나 법이 없다는 말을 듣고, 보살이 있다거나 보살이 없다는 말을 들으며, 보살행이 있다거나 보살행이 없다는 말을 듣고, 보살의 수행에 출리함이 있다거나 수행에 출리함이 없다는 말을 들으며, 과거에 부처가 있었다거나 과거에 부처가 없었다는 말을 듣는 것이다. 미래에 부처가 있다거나 미래에 부처가 없다는 말을 듣고, 현재에 부처가 있다거나 현재에 부처가 없다는 말을 들으며, 부처의 지혜가 다함이 있다거나 부처의 지혜가 다함이 없다는 말을 듣고, 삼세가 한 모양이라거나 삼세가 한 모양이 아니라는 말을 듣는 것이다. 나머지 아홉 구절에도 모두 ‘불법 가운데서 마음이 물러나거나 전변하지 않는다’는 말이 있다. 지금 이 글에는 다만 첫 번째 하나만 있으니, 또한 앞의 풀이에 준한다.</w:t>
      </w:r>
    </w:p>
    <w:p>
      <w:pPr>
        <w:pStyle w:val="EditorialNote"/>
      </w:pPr>
      <w:r>
        <w:t>교감·번역 메모 | ‘空無相願’은 공·무상·무원(無願)의 삼해탈문을 가리키는 압축 표현으로 보아 옮겼다.</w:t>
      </w:r>
    </w:p>
    <w:p>
      <w:pPr>
        <w:pStyle w:val="LocationHeading"/>
      </w:pPr>
      <w:r>
        <w:t>문단 1787  ·  [0571b03]</w:t>
      </w:r>
    </w:p>
    <w:p>
      <w:pPr>
        <w:pStyle w:val="Label"/>
      </w:pPr>
      <w:r>
        <w:t>원문</w:t>
      </w:r>
    </w:p>
    <w:p>
      <w:pPr>
        <w:pStyle w:val="SourceText"/>
      </w:pPr>
      <w:r>
        <w:t>[0571b03] 三業無失。起六和敬。</w:t>
      </w:r>
    </w:p>
    <w:p>
      <w:pPr>
        <w:pStyle w:val="Label"/>
      </w:pPr>
      <w:r>
        <w:t>한국어 번역</w:t>
      </w:r>
    </w:p>
    <w:p>
      <w:pPr>
        <w:pStyle w:val="TranslationText"/>
      </w:pPr>
      <w:r>
        <w:t>삼업에 허물이 없고 육화경(六和敬)을 일으킨다.</w:t>
      </w:r>
    </w:p>
    <w:p>
      <w:pPr>
        <w:pStyle w:val="LocationHeading"/>
      </w:pPr>
      <w:r>
        <w:t>문단 1788  ·  [0571b04]</w:t>
      </w:r>
    </w:p>
    <w:p>
      <w:pPr>
        <w:pStyle w:val="Label"/>
      </w:pPr>
      <w:r>
        <w:t>원문</w:t>
      </w:r>
    </w:p>
    <w:p>
      <w:pPr>
        <w:pStyle w:val="SourceText"/>
      </w:pPr>
      <w:r>
        <w:t>[0571b04] 八童真住也。謂心不生倒。不起邪魔破菩薩心。故名童真住。故大經云。此菩薩住十種業。所謂身行無失。語行無失。意行無失。隨意受生。知眾生種種欲。知眾生種種解。知眾生種種界。知眾生種種業。知世界成壞。神足自在。所行無礙。此經但有前三無失。為自行化體故。而後七皆為利他。又前三業起六和敬。謂身行無失。則身和同事。戒和同修。語行無失。則語和同默。利和同均。意行無失。則意和同忍。見和同解。秦經云。修六和敬。所謂三業。同戒同見同學。</w:t>
      </w:r>
    </w:p>
    <w:p>
      <w:pPr>
        <w:pStyle w:val="Label"/>
      </w:pPr>
      <w:r>
        <w:t>한국어 번역</w:t>
      </w:r>
    </w:p>
    <w:p>
      <w:pPr>
        <w:pStyle w:val="TranslationText"/>
      </w:pPr>
      <w:r>
        <w:t>여덟째는 동진주(童真住)이다. 마음에 전도됨을 일으키지 않고, 사마(邪魔)가 보살의 마음을 깨뜨리게 하지 않으므로, 동진주라고 이름한다. 그러므로 대경에서 말하였다. 이 보살은 열 가지 업에 머문다. 이른바 몸의 행에 허물이 없고 말의 행에 허물이 없으며, 뜻의 행에 허물이 없고 뜻대로 태어남을 받으며, 중생의 여러 가지 욕구를 알고, 중생의 여러 가지 이해를 알며, 중생의 여러 가지 계(界)를 알고, 중생의 여러 가지 업을 알며, 세계의 성립과 파괴를 알고, 신족이 자재하며 행하는 바에 장애가 없는 것이다. 이 경에는 다만 앞의 세 가지 무실(無失)만 있으니, 자행과 교화의 본체가 되기 때문이며 뒤의 일곱은 모두 이타를 위한 것이다. 또 앞의 삼업은 육화경을 일으킨다. 곧 몸의 행에 허물이 없으면, 몸으로 화합하여 함께 일하고 계율로 화합하여 함께 닦으며, 말의 행에 허물이 없으면, 말로 화합하여 함께 침묵하고 이익을 화합하여 고르게 나누며, 뜻의 행에 허물이 없으면, 뜻으로 화합하여 함께 참으며, 견해를 화합하여 함께 이해한다. 진경(秦經)에서 말하였다. 육화경을 닦으니, 이른바 삼업과, 계율을 함께함·견해를 함께함·배움을 함께함이다.</w:t>
      </w:r>
    </w:p>
    <w:p>
      <w:pPr>
        <w:pStyle w:val="EditorialNote"/>
      </w:pPr>
      <w:r>
        <w:t>교감·번역 메모 | ‘秦經’은 구마라집 계통의 구역 경전을 가리키는 표현으로 보아 원문 명칭을 그대로 살려 옮겼다.</w:t>
      </w:r>
    </w:p>
    <w:p>
      <w:pPr>
        <w:pStyle w:val="LocationHeading"/>
      </w:pPr>
      <w:r>
        <w:t>문단 1789  ·  [0571b14]</w:t>
      </w:r>
    </w:p>
    <w:p>
      <w:pPr>
        <w:pStyle w:val="Label"/>
      </w:pPr>
      <w:r>
        <w:t>원문</w:t>
      </w:r>
    </w:p>
    <w:p>
      <w:pPr>
        <w:pStyle w:val="SourceText"/>
      </w:pPr>
      <w:r>
        <w:t>[0571b14] 方便善巧。調伏眾生。</w:t>
      </w:r>
    </w:p>
    <w:p>
      <w:pPr>
        <w:pStyle w:val="Label"/>
      </w:pPr>
      <w:r>
        <w:t>한국어 번역</w:t>
      </w:r>
    </w:p>
    <w:p>
      <w:pPr>
        <w:pStyle w:val="TranslationText"/>
      </w:pPr>
      <w:r>
        <w:t>방편이 선교하고 중생을 조복한다.</w:t>
      </w:r>
    </w:p>
    <w:p>
      <w:pPr>
        <w:pStyle w:val="LocationHeading"/>
      </w:pPr>
      <w:r>
        <w:t>문단 1790  ·  [0571b15]</w:t>
      </w:r>
    </w:p>
    <w:p>
      <w:pPr>
        <w:pStyle w:val="Label"/>
      </w:pPr>
      <w:r>
        <w:t>원문</w:t>
      </w:r>
    </w:p>
    <w:p>
      <w:pPr>
        <w:pStyle w:val="SourceText"/>
      </w:pPr>
      <w:r>
        <w:t>[0571b15] 九法王子住也。謂從法王教。生於正解。當紹佛位。名法王子住。然華嚴中。明此一住。經疏皆廣。今但略引。自分經疏釋上句。勝進經疏釋下句。如自分經云。善知所行方便。疏釋云。知諸乘作業。所入法門。及善巧故。即上句謂方便善巧也。勝進經云。法王處觀察。疏釋云。入則觀父王。察其聲色。出則觀群臣。知其賢愚。菩薩入則觀佛教理。出則審機可否。即下句謂調伏眾生也。</w:t>
      </w:r>
    </w:p>
    <w:p>
      <w:pPr>
        <w:pStyle w:val="Label"/>
      </w:pPr>
      <w:r>
        <w:t>한국어 번역</w:t>
      </w:r>
    </w:p>
    <w:p>
      <w:pPr>
        <w:pStyle w:val="TranslationText"/>
      </w:pPr>
      <w:r>
        <w:t>아홉째는 법왕자주(法王子住)이다. 법왕의 가르침을 좇아, 바른 이해를 내고, 마땅히 부처의 지위를 계승하므로 법왕자주라고 이름한다. 그런데 『화엄경』에서는 이 한 주(住)를 밝히면서, 경과 소가 모두 자세하다. 지금은 다만 간략히 인용한다. 자분의 경문과 소는 윗구절을 풀이하고 승진의 경문과 소는 아랫구절을 풀이한다. 자분의 경에서 말한 것과 같다. 행할 바의 방편을 잘 안다. 소에서 풀이하여 말하였다. 여러 승(乘)의 작용과 업을 알고, 들어갈 법문과, 선교방편을 알기 때문이다. 곧 윗구절에서 말한 ‘방편선교’이다. 승진의 경에서 말하였다. 법왕의 처소에서 관찰한다. 소에서 풀이하여 말하였다. 안으로 들어가서는 부왕을 관찰하고 그 음성과 안색을 살피며, 밖으로 나가서는 여러 신하를 관찰하여 그들이 어진지 어리석은지 안다. 보살은 안으로 들어가서는 부처의 교리(教理)를 관찰하고 밖으로 나가서는 근기가 가능한지 아닌지를 자세히 살핀다. 곧 아랫구절에서 말한 ‘중생을 조복한다’는 뜻이다.</w:t>
      </w:r>
    </w:p>
    <w:p>
      <w:pPr>
        <w:pStyle w:val="LocationHeading"/>
      </w:pPr>
      <w:r>
        <w:t>문단 1791  ·  [0571b23]</w:t>
      </w:r>
    </w:p>
    <w:p>
      <w:pPr>
        <w:pStyle w:val="Label"/>
      </w:pPr>
      <w:r>
        <w:t>원문</w:t>
      </w:r>
    </w:p>
    <w:p>
      <w:pPr>
        <w:pStyle w:val="SourceText"/>
      </w:pPr>
      <w:r>
        <w:t>[0571b23] 勤學十智。神通化利。</w:t>
      </w:r>
    </w:p>
    <w:p>
      <w:pPr>
        <w:pStyle w:val="Label"/>
      </w:pPr>
      <w:r>
        <w:t>한국어 번역</w:t>
      </w:r>
    </w:p>
    <w:p>
      <w:pPr>
        <w:pStyle w:val="TranslationText"/>
      </w:pPr>
      <w:r>
        <w:t>부지런히 열 가지 지혜를 배우고, 신통으로 교화하여 이롭게 한다.</w:t>
      </w:r>
    </w:p>
    <w:p>
      <w:pPr>
        <w:pStyle w:val="LocationHeading"/>
      </w:pPr>
      <w:r>
        <w:t>문단 1792  ·  [0571b24]</w:t>
      </w:r>
    </w:p>
    <w:p>
      <w:pPr>
        <w:pStyle w:val="Label"/>
      </w:pPr>
      <w:r>
        <w:t>원문</w:t>
      </w:r>
    </w:p>
    <w:p>
      <w:pPr>
        <w:pStyle w:val="SourceText"/>
      </w:pPr>
      <w:r>
        <w:t>[0571b24] 十灌頂住也。謂從上九住觀空。得無生心。最為上故。諸佛法水。灌心頂故。如勝進經云。此菩薩應勤學諸佛十種智。所謂三世智。佛法智。法界無礙智。法界無邊智。充滿一切法界智。普照一切世界智。住持一切世界智。知一切眾生智。知一切法智。知無邊諸佛智。下句神通化利。即讚勝經云。此菩薩身及身業。神通變現。成就佛土等。</w:t>
      </w:r>
    </w:p>
    <w:p>
      <w:pPr>
        <w:pStyle w:val="Label"/>
      </w:pPr>
      <w:r>
        <w:t>한국어 번역</w:t>
      </w:r>
    </w:p>
    <w:p>
      <w:pPr>
        <w:pStyle w:val="TranslationText"/>
      </w:pPr>
      <w:r>
        <w:t>열째는 관정주(灌頂住)이다. 위의 아홉 주에서 공을 관하여 무생의 마음을 얻고, 가장 으뜸이 되기 때문에, 모든 부처님의 법수가, 마음의 정상에 부어지기 때문이다. 승진의 경에서 말한 것과 같다. 이 보살은 마땅히 모든 부처님의 열 가지 지혜를 부지런히 배워야 한다. 이른바 삼세지(三世智), 불법지(佛法智), 법계무애지(法界無礙智), 법계무변지(法界無邊智), 일체 법계를 충만하게 하는 지혜, 일체 세계를 두루 비추는 지혜, 일체 세계를 주지하는 지혜, 일체 중생을 아는 지혜, 일체 법을 아는 지혜, 가없는 모든 부처를 아는 지혜이다. 아랫구절의 ‘신통으로 교화하여 이롭게 한다’는 것은 곧 ‘찬승(讚勝)’의 경문에서 말하였다. 이 보살의 몸과 몸의 업은, 신통으로 변화하여 나타내고, 불국토 등을 성취한다.</w:t>
      </w:r>
    </w:p>
    <w:p>
      <w:pPr>
        <w:pStyle w:val="EditorialNote"/>
      </w:pPr>
      <w:r>
        <w:t>교감·번역 메모 | [이문 검토 필요] ‘讚勝’은 앞에서 사용한 ‘勝進’과 비교할 때 이문 가능성이 있으나 원문을 수정하지 않았다.</w:t>
      </w:r>
    </w:p>
    <w:p>
      <w:pPr>
        <w:pStyle w:val="LocationHeading"/>
      </w:pPr>
      <w:r>
        <w:t>문단 1793  ·  [0571c06]</w:t>
      </w:r>
    </w:p>
    <w:p>
      <w:pPr>
        <w:pStyle w:val="Label"/>
      </w:pPr>
      <w:r>
        <w:t>원문</w:t>
      </w:r>
    </w:p>
    <w:p>
      <w:pPr>
        <w:pStyle w:val="SourceText"/>
      </w:pPr>
      <w:r>
        <w:t>[0571c06] △三結品。</w:t>
      </w:r>
    </w:p>
    <w:p>
      <w:pPr>
        <w:pStyle w:val="Label"/>
      </w:pPr>
      <w:r>
        <w:t>한국어 번역</w:t>
      </w:r>
    </w:p>
    <w:p>
      <w:pPr>
        <w:pStyle w:val="TranslationText"/>
      </w:pPr>
      <w:r>
        <w:t>△셋째, 이 품을 맺음.</w:t>
      </w:r>
    </w:p>
    <w:p>
      <w:pPr>
        <w:pStyle w:val="LocationHeading"/>
      </w:pPr>
      <w:r>
        <w:t>문단 1794  ·  [0571c07]</w:t>
      </w:r>
    </w:p>
    <w:p>
      <w:pPr>
        <w:pStyle w:val="Label"/>
      </w:pPr>
      <w:r>
        <w:t>원문</w:t>
      </w:r>
    </w:p>
    <w:p>
      <w:pPr>
        <w:pStyle w:val="SourceText"/>
      </w:pPr>
      <w:r>
        <w:t>[0571c07] 下品修習八萬四千波羅蜜多。</w:t>
      </w:r>
    </w:p>
    <w:p>
      <w:pPr>
        <w:pStyle w:val="Label"/>
      </w:pPr>
      <w:r>
        <w:t>한국어 번역</w:t>
      </w:r>
    </w:p>
    <w:p>
      <w:pPr>
        <w:pStyle w:val="TranslationText"/>
      </w:pPr>
      <w:r>
        <w:t>하품(下品)에서 팔만사천 바라밀다를 닦고 익힌다.</w:t>
      </w:r>
    </w:p>
    <w:p>
      <w:pPr>
        <w:pStyle w:val="LocationHeading"/>
      </w:pPr>
      <w:r>
        <w:t>문단 1795  ·  [0571c08]</w:t>
      </w:r>
    </w:p>
    <w:p>
      <w:pPr>
        <w:pStyle w:val="Label"/>
      </w:pPr>
      <w:r>
        <w:t>원문</w:t>
      </w:r>
    </w:p>
    <w:p>
      <w:pPr>
        <w:pStyle w:val="SourceText"/>
      </w:pPr>
      <w:r>
        <w:t>[0571c08] 三賢之初。名為下品。具修諸度。對治八萬四千塵勞門耳。</w:t>
      </w:r>
    </w:p>
    <w:p>
      <w:pPr>
        <w:pStyle w:val="Label"/>
      </w:pPr>
      <w:r>
        <w:t>한국어 번역</w:t>
      </w:r>
    </w:p>
    <w:p>
      <w:pPr>
        <w:pStyle w:val="TranslationText"/>
      </w:pPr>
      <w:r>
        <w:t>삼현(三賢)의 처음을, 하품이라고 이름한다. 여러 바라밀을 갖추어 닦아, 팔만사천 진로문(塵勞門)을 대치할 뿐이다.</w:t>
      </w:r>
    </w:p>
    <w:p>
      <w:pPr>
        <w:pStyle w:val="LocationHeading"/>
      </w:pPr>
      <w:r>
        <w:t>문단 1796  ·  [0571c09]</w:t>
      </w:r>
    </w:p>
    <w:p>
      <w:pPr>
        <w:pStyle w:val="Label"/>
      </w:pPr>
      <w:r>
        <w:t>원문</w:t>
      </w:r>
    </w:p>
    <w:p>
      <w:pPr>
        <w:pStyle w:val="SourceText"/>
      </w:pPr>
      <w:r>
        <w:t>[0571c09] △二攝信成位三。初總明三聚。</w:t>
      </w:r>
    </w:p>
    <w:p>
      <w:pPr>
        <w:pStyle w:val="Label"/>
      </w:pPr>
      <w:r>
        <w:t>한국어 번역</w:t>
      </w:r>
    </w:p>
    <w:p>
      <w:pPr>
        <w:pStyle w:val="TranslationText"/>
      </w:pPr>
      <w:r>
        <w:t>△둘째, 믿음을 포섭하여 지위를 이룸에 세 가지가 있음. 첫째, 세 취(聚)를 총괄하여 밝힘.</w:t>
      </w:r>
    </w:p>
    <w:p>
      <w:pPr>
        <w:pStyle w:val="LocationHeading"/>
      </w:pPr>
      <w:r>
        <w:t>문단 1797  ·  [0571c10]</w:t>
      </w:r>
    </w:p>
    <w:p>
      <w:pPr>
        <w:pStyle w:val="Label"/>
      </w:pPr>
      <w:r>
        <w:t>원문</w:t>
      </w:r>
    </w:p>
    <w:p>
      <w:pPr>
        <w:pStyle w:val="SourceText"/>
      </w:pPr>
      <w:r>
        <w:t>[0571c10] 善男子。習忍以前。</w:t>
      </w:r>
    </w:p>
    <w:p>
      <w:pPr>
        <w:pStyle w:val="Label"/>
      </w:pPr>
      <w:r>
        <w:t>한국어 번역</w:t>
      </w:r>
    </w:p>
    <w:p>
      <w:pPr>
        <w:pStyle w:val="TranslationText"/>
      </w:pPr>
      <w:r>
        <w:t>선남자여, 습인(習忍) 이전,</w:t>
      </w:r>
    </w:p>
    <w:p>
      <w:pPr>
        <w:pStyle w:val="LocationHeading"/>
      </w:pPr>
      <w:r>
        <w:t>문단 1798  ·  [0571c11]</w:t>
      </w:r>
    </w:p>
    <w:p>
      <w:pPr>
        <w:pStyle w:val="Label"/>
      </w:pPr>
      <w:r>
        <w:t>원문</w:t>
      </w:r>
    </w:p>
    <w:p>
      <w:pPr>
        <w:pStyle w:val="SourceText"/>
      </w:pPr>
      <w:r>
        <w:t>[0571c11] 即十住前。</w:t>
      </w:r>
    </w:p>
    <w:p>
      <w:pPr>
        <w:pStyle w:val="Label"/>
      </w:pPr>
      <w:r>
        <w:t>한국어 번역</w:t>
      </w:r>
    </w:p>
    <w:p>
      <w:pPr>
        <w:pStyle w:val="TranslationText"/>
      </w:pPr>
      <w:r>
        <w:t>곧 십주 이전에는,</w:t>
      </w:r>
    </w:p>
    <w:p>
      <w:pPr>
        <w:pStyle w:val="LocationHeading"/>
      </w:pPr>
      <w:r>
        <w:t>문단 1799  ·  [0571c12]</w:t>
      </w:r>
    </w:p>
    <w:p>
      <w:pPr>
        <w:pStyle w:val="Label"/>
      </w:pPr>
      <w:r>
        <w:t>원문</w:t>
      </w:r>
    </w:p>
    <w:p>
      <w:pPr>
        <w:pStyle w:val="SourceText"/>
      </w:pPr>
      <w:r>
        <w:t>[0571c12] 經十千劫。行十善行。有退有進。</w:t>
      </w:r>
    </w:p>
    <w:p>
      <w:pPr>
        <w:pStyle w:val="Label"/>
      </w:pPr>
      <w:r>
        <w:t>한국어 번역</w:t>
      </w:r>
    </w:p>
    <w:p>
      <w:pPr>
        <w:pStyle w:val="TranslationText"/>
      </w:pPr>
      <w:r>
        <w:t>일만 겁을 지나면서, 십선행을 행하되, 물러남도 있고 나아감도 있다.</w:t>
      </w:r>
    </w:p>
    <w:p>
      <w:pPr>
        <w:pStyle w:val="LocationHeading"/>
      </w:pPr>
      <w:r>
        <w:t>문단 1800  ·  [0571c13]</w:t>
      </w:r>
    </w:p>
    <w:p>
      <w:pPr>
        <w:pStyle w:val="Label"/>
      </w:pPr>
      <w:r>
        <w:t>원문</w:t>
      </w:r>
    </w:p>
    <w:p>
      <w:pPr>
        <w:pStyle w:val="SourceText"/>
      </w:pPr>
      <w:r>
        <w:t>[0571c13] 上明不定聚。下舉喻例釋。</w:t>
      </w:r>
    </w:p>
    <w:p>
      <w:pPr>
        <w:pStyle w:val="Label"/>
      </w:pPr>
      <w:r>
        <w:t>한국어 번역</w:t>
      </w:r>
    </w:p>
    <w:p>
      <w:pPr>
        <w:pStyle w:val="TranslationText"/>
      </w:pPr>
      <w:r>
        <w:t>위에서는 부정취(不定聚)를 밝혔다. 아래에서는 비유를 들어 예에 따라 풀이한다.</w:t>
      </w:r>
    </w:p>
    <w:p>
      <w:pPr>
        <w:pStyle w:val="LocationHeading"/>
      </w:pPr>
      <w:r>
        <w:t>문단 1801  ·  [0571c14]</w:t>
      </w:r>
    </w:p>
    <w:p>
      <w:pPr>
        <w:pStyle w:val="Label"/>
      </w:pPr>
      <w:r>
        <w:t>원문</w:t>
      </w:r>
    </w:p>
    <w:p>
      <w:pPr>
        <w:pStyle w:val="SourceText"/>
      </w:pPr>
      <w:r>
        <w:t>[0571c14] 譬如輕毛。隨風東西。</w:t>
      </w:r>
    </w:p>
    <w:p>
      <w:pPr>
        <w:pStyle w:val="Label"/>
      </w:pPr>
      <w:r>
        <w:t>한국어 번역</w:t>
      </w:r>
    </w:p>
    <w:p>
      <w:pPr>
        <w:pStyle w:val="TranslationText"/>
      </w:pPr>
      <w:r>
        <w:t>비유하면 가벼운 털이, 바람을 따라 동쪽과 서쪽으로 가는 것과 같다.</w:t>
      </w:r>
    </w:p>
    <w:p>
      <w:pPr>
        <w:pStyle w:val="LocationHeading"/>
      </w:pPr>
      <w:r>
        <w:t>문단 1802  ·  [0571c15]</w:t>
      </w:r>
    </w:p>
    <w:p>
      <w:pPr>
        <w:pStyle w:val="Label"/>
      </w:pPr>
      <w:r>
        <w:t>원문</w:t>
      </w:r>
    </w:p>
    <w:p>
      <w:pPr>
        <w:pStyle w:val="SourceText"/>
      </w:pPr>
      <w:r>
        <w:t>[0571c15] 謂修上品十善。隨邪正風。志無決定。大疏亦云。毛道凡夫。隨風不定。</w:t>
      </w:r>
    </w:p>
    <w:p>
      <w:pPr>
        <w:pStyle w:val="Label"/>
      </w:pPr>
      <w:r>
        <w:t>한국어 번역</w:t>
      </w:r>
    </w:p>
    <w:p>
      <w:pPr>
        <w:pStyle w:val="TranslationText"/>
      </w:pPr>
      <w:r>
        <w:t>이는 상품(上品)의 십선을 닦되, 삿됨과 바름의 바람을 따라, 뜻이 결정되지 않은 것을 말한다. 『대소(大疏)』에서도 또한 말하였다. 모도범부(毛道凡夫)는, 바람을 따라 정해짐이 없다.</w:t>
      </w:r>
    </w:p>
    <w:p>
      <w:pPr>
        <w:pStyle w:val="EditorialNote"/>
      </w:pPr>
      <w:r>
        <w:t>교감·번역 메모 | ‘毛道凡夫’는 원문 용어를 음가에 가깝게 옮겼다. 문맥상 바람에 따라 정처 없이 움직이는 범부를 가리킨다.</w:t>
      </w:r>
    </w:p>
    <w:p>
      <w:pPr>
        <w:pStyle w:val="LocationHeading"/>
      </w:pPr>
      <w:r>
        <w:t>문단 1803  ·  [0571c17]</w:t>
      </w:r>
    </w:p>
    <w:p>
      <w:pPr>
        <w:pStyle w:val="Label"/>
      </w:pPr>
      <w:r>
        <w:t>원문</w:t>
      </w:r>
    </w:p>
    <w:p>
      <w:pPr>
        <w:pStyle w:val="SourceText"/>
      </w:pPr>
      <w:r>
        <w:t>[0571c17] 若至忍位。入正定聚。</w:t>
      </w:r>
    </w:p>
    <w:p>
      <w:pPr>
        <w:pStyle w:val="Label"/>
      </w:pPr>
      <w:r>
        <w:t>한국어 번역</w:t>
      </w:r>
    </w:p>
    <w:p>
      <w:pPr>
        <w:pStyle w:val="TranslationText"/>
      </w:pPr>
      <w:r>
        <w:t>만약 인위(忍位)에 이르면, 정정취(正定聚)에 들어간다.</w:t>
      </w:r>
    </w:p>
    <w:p>
      <w:pPr>
        <w:pStyle w:val="LocationHeading"/>
      </w:pPr>
      <w:r>
        <w:t>문단 1804  ·  [0571c18]</w:t>
      </w:r>
    </w:p>
    <w:p>
      <w:pPr>
        <w:pStyle w:val="Label"/>
      </w:pPr>
      <w:r>
        <w:t>원문</w:t>
      </w:r>
    </w:p>
    <w:p>
      <w:pPr>
        <w:pStyle w:val="SourceText"/>
      </w:pPr>
      <w:r>
        <w:t>[0571c18] 若至伏忍習種性位。慧住於理。得住不退。即入正定聚也。</w:t>
      </w:r>
    </w:p>
    <w:p>
      <w:pPr>
        <w:pStyle w:val="Label"/>
      </w:pPr>
      <w:r>
        <w:t>한국어 번역</w:t>
      </w:r>
    </w:p>
    <w:p>
      <w:pPr>
        <w:pStyle w:val="TranslationText"/>
      </w:pPr>
      <w:r>
        <w:t>만약 복인(伏忍)의 습종성위(習種性位)에 이르면, 지혜가 이치에 머물러, 주불퇴(住不退)를 얻으니, 곧 정정취에 들어가는 것이다.</w:t>
      </w:r>
    </w:p>
    <w:p>
      <w:pPr>
        <w:pStyle w:val="LocationHeading"/>
      </w:pPr>
      <w:r>
        <w:t>문단 1805  ·  [0571c20]</w:t>
      </w:r>
    </w:p>
    <w:p>
      <w:pPr>
        <w:pStyle w:val="Label"/>
      </w:pPr>
      <w:r>
        <w:t>원문</w:t>
      </w:r>
    </w:p>
    <w:p>
      <w:pPr>
        <w:pStyle w:val="SourceText"/>
      </w:pPr>
      <w:r>
        <w:t>[0571c20] 不作五逆。不謗正法。</w:t>
      </w:r>
    </w:p>
    <w:p>
      <w:pPr>
        <w:pStyle w:val="Label"/>
      </w:pPr>
      <w:r>
        <w:t>한국어 번역</w:t>
      </w:r>
    </w:p>
    <w:p>
      <w:pPr>
        <w:pStyle w:val="TranslationText"/>
      </w:pPr>
      <w:r>
        <w:t>오역죄를 짓지 않고, 정법을 비방하지 않는다.</w:t>
      </w:r>
    </w:p>
    <w:p>
      <w:pPr>
        <w:pStyle w:val="LocationHeading"/>
      </w:pPr>
      <w:r>
        <w:t>문단 1806  ·  [0571c21]</w:t>
      </w:r>
    </w:p>
    <w:p>
      <w:pPr>
        <w:pStyle w:val="Label"/>
      </w:pPr>
      <w:r>
        <w:t>원문</w:t>
      </w:r>
    </w:p>
    <w:p>
      <w:pPr>
        <w:pStyle w:val="SourceText"/>
      </w:pPr>
      <w:r>
        <w:t>[0571c21] 揀邪定聚。即不為闡提。</w:t>
      </w:r>
    </w:p>
    <w:p>
      <w:pPr>
        <w:pStyle w:val="Label"/>
      </w:pPr>
      <w:r>
        <w:t>한국어 번역</w:t>
      </w:r>
    </w:p>
    <w:p>
      <w:pPr>
        <w:pStyle w:val="TranslationText"/>
      </w:pPr>
      <w:r>
        <w:t>사정취(邪定聚)를 가려낸 것이다. 곧 천제(闡提)가 되지 않는 것이다.</w:t>
      </w:r>
    </w:p>
    <w:p>
      <w:pPr>
        <w:pStyle w:val="LocationHeading"/>
      </w:pPr>
      <w:r>
        <w:t>문단 1807  ·  [0571c21]</w:t>
      </w:r>
    </w:p>
    <w:p>
      <w:pPr>
        <w:pStyle w:val="Label"/>
      </w:pPr>
      <w:r>
        <w:t>원문</w:t>
      </w:r>
    </w:p>
    <w:p>
      <w:pPr>
        <w:pStyle w:val="SourceText"/>
      </w:pPr>
      <w:r>
        <w:t>[0571c21] △二修觀顯位。</w:t>
      </w:r>
    </w:p>
    <w:p>
      <w:pPr>
        <w:pStyle w:val="Label"/>
      </w:pPr>
      <w:r>
        <w:t>한국어 번역</w:t>
      </w:r>
    </w:p>
    <w:p>
      <w:pPr>
        <w:pStyle w:val="TranslationText"/>
      </w:pPr>
      <w:r>
        <w:t>△둘째, 관을 닦아 지위를 드러냄.</w:t>
      </w:r>
    </w:p>
    <w:p>
      <w:pPr>
        <w:pStyle w:val="LocationHeading"/>
      </w:pPr>
      <w:r>
        <w:t>문단 1808  ·  [0571c22]</w:t>
      </w:r>
    </w:p>
    <w:p>
      <w:pPr>
        <w:pStyle w:val="Label"/>
      </w:pPr>
      <w:r>
        <w:t>원문</w:t>
      </w:r>
    </w:p>
    <w:p>
      <w:pPr>
        <w:pStyle w:val="SourceText"/>
      </w:pPr>
      <w:r>
        <w:t>[0571c22] 知我法相悉皆空故。住解脫位。</w:t>
      </w:r>
    </w:p>
    <w:p>
      <w:pPr>
        <w:pStyle w:val="Label"/>
      </w:pPr>
      <w:r>
        <w:t>한국어 번역</w:t>
      </w:r>
    </w:p>
    <w:p>
      <w:pPr>
        <w:pStyle w:val="TranslationText"/>
      </w:pPr>
      <w:r>
        <w:t>나와 법의 상이 모두 공함을 알기 때문에, 해탈위에 머문다.</w:t>
      </w:r>
    </w:p>
    <w:p>
      <w:pPr>
        <w:pStyle w:val="LocationHeading"/>
      </w:pPr>
      <w:r>
        <w:t>문단 1809  ·  [0571c23]</w:t>
      </w:r>
    </w:p>
    <w:p>
      <w:pPr>
        <w:pStyle w:val="Label"/>
      </w:pPr>
      <w:r>
        <w:t>원문</w:t>
      </w:r>
    </w:p>
    <w:p>
      <w:pPr>
        <w:pStyle w:val="SourceText"/>
      </w:pPr>
      <w:r>
        <w:t>[0571c23] 上句修觀。下句顯位。即同本業。始入空界。住空性位。大疏亦云。仁王不開十信。攝在十住。信為能成。住為所成。</w:t>
      </w:r>
    </w:p>
    <w:p>
      <w:pPr>
        <w:pStyle w:val="Label"/>
      </w:pPr>
      <w:r>
        <w:t>한국어 번역</w:t>
      </w:r>
    </w:p>
    <w:p>
      <w:pPr>
        <w:pStyle w:val="TranslationText"/>
      </w:pPr>
      <w:r>
        <w:t>윗구절은 관을 닦는 것이고 아랫구절은 지위를 드러낸 것이다. 곧 『본업경』과 같다. 비로소 공계(空界)에 들어가, 공성위(空性位)에 머문다. 『대소』에서도 또한 말하였다. 『인왕경』에서는 십신을 따로 열지 않고, 십주 안에 포섭한다. 신(信)은 능성(能成)이 되고 주(住)는 소성(所成)이 된다.</w:t>
      </w:r>
    </w:p>
    <w:p>
      <w:pPr>
        <w:pStyle w:val="LocationHeading"/>
      </w:pPr>
      <w:r>
        <w:t>문단 1810  ·  [0572a01]</w:t>
      </w:r>
    </w:p>
    <w:p>
      <w:pPr>
        <w:pStyle w:val="Label"/>
      </w:pPr>
      <w:r>
        <w:t>원문</w:t>
      </w:r>
    </w:p>
    <w:p>
      <w:pPr>
        <w:pStyle w:val="SourceText"/>
      </w:pPr>
      <w:r>
        <w:t>[0572a01] △三結住進行。</w:t>
      </w:r>
    </w:p>
    <w:p>
      <w:pPr>
        <w:pStyle w:val="Label"/>
      </w:pPr>
      <w:r>
        <w:t>한국어 번역</w:t>
      </w:r>
    </w:p>
    <w:p>
      <w:pPr>
        <w:pStyle w:val="TranslationText"/>
      </w:pPr>
      <w:r>
        <w:t>△셋째, 머물러 나아가 행함을 맺음.</w:t>
      </w:r>
    </w:p>
    <w:p>
      <w:pPr>
        <w:pStyle w:val="LocationHeading"/>
      </w:pPr>
      <w:r>
        <w:t>문단 1811  ·  [0572a02]</w:t>
      </w:r>
    </w:p>
    <w:p>
      <w:pPr>
        <w:pStyle w:val="Label"/>
      </w:pPr>
      <w:r>
        <w:t>원문</w:t>
      </w:r>
    </w:p>
    <w:p>
      <w:pPr>
        <w:pStyle w:val="SourceText"/>
      </w:pPr>
      <w:r>
        <w:t>[0572a02] 於一阿僧祇劫。修習此忍。能起勝行。</w:t>
      </w:r>
    </w:p>
    <w:p>
      <w:pPr>
        <w:pStyle w:val="Label"/>
      </w:pPr>
      <w:r>
        <w:t>한국어 번역</w:t>
      </w:r>
    </w:p>
    <w:p>
      <w:pPr>
        <w:pStyle w:val="TranslationText"/>
      </w:pPr>
      <w:r>
        <w:t>한 아승기겁 동안, 이 인(忍)을 닦고 익히면, 수승한 행을 일으킬 수 있다.</w:t>
      </w:r>
    </w:p>
    <w:p>
      <w:pPr>
        <w:pStyle w:val="LocationHeading"/>
      </w:pPr>
      <w:r>
        <w:t>문단 1812  ·  [0572a03]</w:t>
      </w:r>
    </w:p>
    <w:p>
      <w:pPr>
        <w:pStyle w:val="Label"/>
      </w:pPr>
      <w:r>
        <w:t>원문</w:t>
      </w:r>
    </w:p>
    <w:p>
      <w:pPr>
        <w:pStyle w:val="SourceText"/>
      </w:pPr>
      <w:r>
        <w:t>[0572a03] 能起中賢十種勝行。</w:t>
      </w:r>
    </w:p>
    <w:p>
      <w:pPr>
        <w:pStyle w:val="Label"/>
      </w:pPr>
      <w:r>
        <w:t>한국어 번역</w:t>
      </w:r>
    </w:p>
    <w:p>
      <w:pPr>
        <w:pStyle w:val="TranslationText"/>
      </w:pPr>
      <w:r>
        <w:t>중현(中賢)의 열 가지 수승한 행을 일으킬 수 있다.</w:t>
      </w:r>
    </w:p>
    <w:p>
      <w:pPr>
        <w:pStyle w:val="LocationHeading"/>
      </w:pPr>
      <w:r>
        <w:t>문단 1813  ·  [0572a03]</w:t>
      </w:r>
    </w:p>
    <w:p>
      <w:pPr>
        <w:pStyle w:val="Label"/>
      </w:pPr>
      <w:r>
        <w:t>원문</w:t>
      </w:r>
    </w:p>
    <w:p>
      <w:pPr>
        <w:pStyle w:val="SourceText"/>
      </w:pPr>
      <w:r>
        <w:t>[0572a03] △二十行法師四。初總標中賢。</w:t>
      </w:r>
    </w:p>
    <w:p>
      <w:pPr>
        <w:pStyle w:val="Label"/>
      </w:pPr>
      <w:r>
        <w:t>한국어 번역</w:t>
      </w:r>
    </w:p>
    <w:p>
      <w:pPr>
        <w:pStyle w:val="TranslationText"/>
      </w:pPr>
      <w:r>
        <w:t>△둘째, 십행 법사에 네 가지가 있음. 첫째, 중현을 총괄하여 표방함.</w:t>
      </w:r>
    </w:p>
    <w:p>
      <w:pPr>
        <w:pStyle w:val="LocationHeading"/>
      </w:pPr>
      <w:r>
        <w:t>문단 1814  ·  [0572a05]</w:t>
      </w:r>
    </w:p>
    <w:p>
      <w:pPr>
        <w:pStyle w:val="Label"/>
      </w:pPr>
      <w:r>
        <w:t>원문</w:t>
      </w:r>
    </w:p>
    <w:p>
      <w:pPr>
        <w:pStyle w:val="SourceText"/>
      </w:pPr>
      <w:r>
        <w:t>[0572a05] 復次性種性菩薩。住無分別。修十慧觀。</w:t>
      </w:r>
    </w:p>
    <w:p>
      <w:pPr>
        <w:pStyle w:val="Label"/>
      </w:pPr>
      <w:r>
        <w:t>한국어 번역</w:t>
      </w:r>
    </w:p>
    <w:p>
      <w:pPr>
        <w:pStyle w:val="TranslationText"/>
      </w:pPr>
      <w:r>
        <w:t>또 성종성(性種性)의 보살은, 무분별에 머물고, 열 가지 혜관(慧觀)을 닦는다.</w:t>
      </w:r>
    </w:p>
    <w:p>
      <w:pPr>
        <w:pStyle w:val="LocationHeading"/>
      </w:pPr>
      <w:r>
        <w:t>문단 1815  ·  [0572a06]</w:t>
      </w:r>
    </w:p>
    <w:p>
      <w:pPr>
        <w:pStyle w:val="Label"/>
      </w:pPr>
      <w:r>
        <w:t>원문</w:t>
      </w:r>
    </w:p>
    <w:p>
      <w:pPr>
        <w:pStyle w:val="SourceText"/>
      </w:pPr>
      <w:r>
        <w:t>[0572a06] 住無分別智為總。修十慧觀為別。即次文十行。</w:t>
      </w:r>
    </w:p>
    <w:p>
      <w:pPr>
        <w:pStyle w:val="Label"/>
      </w:pPr>
      <w:r>
        <w:t>한국어 번역</w:t>
      </w:r>
    </w:p>
    <w:p>
      <w:pPr>
        <w:pStyle w:val="TranslationText"/>
      </w:pPr>
      <w:r>
        <w:t>무분별지에 머무는 것은 총괄이고 열 가지 혜관을 닦는 것은 개별이다. 곧 다음 글의 십행이다.</w:t>
      </w:r>
    </w:p>
    <w:p>
      <w:pPr>
        <w:pStyle w:val="LocationHeading"/>
      </w:pPr>
      <w:r>
        <w:t>문단 1816  ·  [0572a06]</w:t>
      </w:r>
    </w:p>
    <w:p>
      <w:pPr>
        <w:pStyle w:val="Label"/>
      </w:pPr>
      <w:r>
        <w:t>원문</w:t>
      </w:r>
    </w:p>
    <w:p>
      <w:pPr>
        <w:pStyle w:val="SourceText"/>
      </w:pPr>
      <w:r>
        <w:t>[0572a06] △二別列十位。</w:t>
      </w:r>
    </w:p>
    <w:p>
      <w:pPr>
        <w:pStyle w:val="Label"/>
      </w:pPr>
      <w:r>
        <w:t>한국어 번역</w:t>
      </w:r>
    </w:p>
    <w:p>
      <w:pPr>
        <w:pStyle w:val="TranslationText"/>
      </w:pPr>
      <w:r>
        <w:t>△둘째, 열 지위를 각각 열거함.</w:t>
      </w:r>
    </w:p>
    <w:p>
      <w:pPr>
        <w:pStyle w:val="LocationHeading"/>
      </w:pPr>
      <w:r>
        <w:t>문단 1817  ·  [0572a08]</w:t>
      </w:r>
    </w:p>
    <w:p>
      <w:pPr>
        <w:pStyle w:val="Label"/>
      </w:pPr>
      <w:r>
        <w:t>원문</w:t>
      </w:r>
    </w:p>
    <w:p>
      <w:pPr>
        <w:pStyle w:val="SourceText"/>
      </w:pPr>
      <w:r>
        <w:t>[0572a08] 捨財命故。</w:t>
      </w:r>
    </w:p>
    <w:p>
      <w:pPr>
        <w:pStyle w:val="Label"/>
      </w:pPr>
      <w:r>
        <w:t>한국어 번역</w:t>
      </w:r>
    </w:p>
    <w:p>
      <w:pPr>
        <w:pStyle w:val="TranslationText"/>
      </w:pPr>
      <w:r>
        <w:t>재물과 목숨을 버리기 때문이다.</w:t>
      </w:r>
    </w:p>
    <w:p>
      <w:pPr>
        <w:pStyle w:val="LocationHeading"/>
      </w:pPr>
      <w:r>
        <w:t>문단 1818  ·  [0572a09]</w:t>
      </w:r>
    </w:p>
    <w:p>
      <w:pPr>
        <w:pStyle w:val="Label"/>
      </w:pPr>
      <w:r>
        <w:t>원문</w:t>
      </w:r>
    </w:p>
    <w:p>
      <w:pPr>
        <w:pStyle w:val="SourceText"/>
      </w:pPr>
      <w:r>
        <w:t>[0572a09] 初歡喜行。謂施悅自他。故名歡喜。而言捨財命者。一外財。二身命。如經云。此菩薩為大施主。凡所有物。悉能惠施。其心平等。無有悔吝。乃至云修此行時。令一切眾生。歡喜愛樂。此即捨外財也。又云。受廣大身。以是身肉。充足一切飢苦眾生。乃至若有一小眾生。未得飽足。願不捨命。所割身肉。亦無有盡。此即捨身命也。</w:t>
      </w:r>
    </w:p>
    <w:p>
      <w:pPr>
        <w:pStyle w:val="Label"/>
      </w:pPr>
      <w:r>
        <w:t>한국어 번역</w:t>
      </w:r>
    </w:p>
    <w:p>
      <w:pPr>
        <w:pStyle w:val="TranslationText"/>
      </w:pPr>
      <w:r>
        <w:t>첫째는 환희행(歡喜行)이다. 보시로 자신과 남을 기쁘게 하므로 환희라고 이름한다. ‘재물과 목숨을 버린다’고 말한 것은 첫째는 바깥 재물이고 둘째는 몸과 목숨이다. 경에서 말한 것과 같다. 이 보살은 큰 시주가 되어, 무릇 소유한 물건을, 모두 능히 베풀어 주며, 그 마음이 평등하여 후회하거나 아끼는 일이 없다. 나아가 ‘이 행을 닦을 때에는’이라고 하였고 일체 중생으로 하여금, 기뻐하고 좋아하게 한다. 이것이 곧 바깥 재물을 버리는 것이다. 또 말하였다. 광대한 몸을 받아, 이 몸의 살로써, 일체의 굶주리고 괴로운 중생을 배부르게 하며 나아가 만약 한 작은 중생이라도, 아직 배부름을 얻지 못했다면, 목숨을 버리지 않기를 원하고 베어 낸 몸의 살도, 또한 다함이 없게 한다. 이것이 곧 몸과 목숨을 버리는 것이다.</w:t>
      </w:r>
    </w:p>
    <w:p>
      <w:pPr>
        <w:pStyle w:val="EditorialNote"/>
      </w:pPr>
      <w:r>
        <w:t>교감·번역 메모 | 원문의 ‘願不捨命’은 문맥상 서원의 표현으로 그대로 옮겼다.</w:t>
      </w:r>
    </w:p>
    <w:p>
      <w:pPr>
        <w:pStyle w:val="LocationHeading"/>
      </w:pPr>
      <w:r>
        <w:t>문단 1819  ·  [0572a16]</w:t>
      </w:r>
    </w:p>
    <w:p>
      <w:pPr>
        <w:pStyle w:val="Label"/>
      </w:pPr>
      <w:r>
        <w:t>원문</w:t>
      </w:r>
    </w:p>
    <w:p>
      <w:pPr>
        <w:pStyle w:val="SourceText"/>
      </w:pPr>
      <w:r>
        <w:t>[0572a16] 持淨戒故。</w:t>
      </w:r>
    </w:p>
    <w:p>
      <w:pPr>
        <w:pStyle w:val="Label"/>
      </w:pPr>
      <w:r>
        <w:t>한국어 번역</w:t>
      </w:r>
    </w:p>
    <w:p>
      <w:pPr>
        <w:pStyle w:val="TranslationText"/>
      </w:pPr>
      <w:r>
        <w:t>청정한 계를 지니기 때문이다.</w:t>
      </w:r>
    </w:p>
    <w:p>
      <w:pPr>
        <w:pStyle w:val="LocationHeading"/>
      </w:pPr>
      <w:r>
        <w:t>문단 1820  ·  [0572a17]</w:t>
      </w:r>
    </w:p>
    <w:p>
      <w:pPr>
        <w:pStyle w:val="Label"/>
      </w:pPr>
      <w:r>
        <w:t>원문</w:t>
      </w:r>
    </w:p>
    <w:p>
      <w:pPr>
        <w:pStyle w:val="SourceText"/>
      </w:pPr>
      <w:r>
        <w:t>[0572a17] 二饒益行。謂三聚淨戒。亦益自他。故名饒益。如經云。菩薩如是持淨戒時。諸大惡魔。各將天女。欲來惑亂菩薩道意。是故不生一念欲想。此即攝律儀戒也。又云。唯除方便教化眾生。而不捨於一切智心。即攝眾生戒也。又云。作是學已。離諸惡行。以智入於一切佛法。此即攝善法戒也。上皆義引。</w:t>
      </w:r>
    </w:p>
    <w:p>
      <w:pPr>
        <w:pStyle w:val="Label"/>
      </w:pPr>
      <w:r>
        <w:t>한국어 번역</w:t>
      </w:r>
    </w:p>
    <w:p>
      <w:pPr>
        <w:pStyle w:val="TranslationText"/>
      </w:pPr>
      <w:r>
        <w:t>둘째는 요익행(饒益行)이다. 삼취정계(三聚淨戒)를 말하며 또한 자신과 남을 이롭게 하므로 요익이라고 이름한다. 경에서 말한 것과 같다. 보살이 이와 같이 청정한 계를 지닐 때, 모든 큰 악마가, 각각 천녀를 거느리고, 와서 보살의 도심을 미혹하고 어지럽히려 해도, 그러므로 한 생각의 욕망조차 내지 않는다. 이것이 곧 섭율의계(攝律儀戒)이다. 또 말하였다. 오직 방편으로 중생을 교화하는 경우만 제외하고 그러나 일체지의 마음을 버리지 않는다. 곧 섭중생계(攝眾生戒)이다. 또 말하였다. 이와 같이 배우고 나서, 모든 악행을 여의고, 지혜로 일체 불법에 들어간다. 이것이 곧 섭선법계(攝善法戒)이다. 위의 것은 모두 뜻만 취하여 인용한 것이다.</w:t>
      </w:r>
    </w:p>
    <w:p>
      <w:pPr>
        <w:pStyle w:val="LocationHeading"/>
      </w:pPr>
      <w:r>
        <w:t>문단 1821  ·  [0572a23]</w:t>
      </w:r>
    </w:p>
    <w:p>
      <w:pPr>
        <w:pStyle w:val="Label"/>
      </w:pPr>
      <w:r>
        <w:t>원문</w:t>
      </w:r>
    </w:p>
    <w:p>
      <w:pPr>
        <w:pStyle w:val="SourceText"/>
      </w:pPr>
      <w:r>
        <w:t>[0572a23] 心謙下故。</w:t>
      </w:r>
    </w:p>
    <w:p>
      <w:pPr>
        <w:pStyle w:val="Label"/>
      </w:pPr>
      <w:r>
        <w:t>한국어 번역</w:t>
      </w:r>
    </w:p>
    <w:p>
      <w:pPr>
        <w:pStyle w:val="TranslationText"/>
      </w:pPr>
      <w:r>
        <w:t>마음이 겸손하고 낮기 때문이다.</w:t>
      </w:r>
    </w:p>
    <w:p>
      <w:pPr>
        <w:pStyle w:val="LocationHeading"/>
      </w:pPr>
      <w:r>
        <w:t>문단 1822  ·  [0572a24]</w:t>
      </w:r>
    </w:p>
    <w:p>
      <w:pPr>
        <w:pStyle w:val="Label"/>
      </w:pPr>
      <w:r>
        <w:t>원문</w:t>
      </w:r>
    </w:p>
    <w:p>
      <w:pPr>
        <w:pStyle w:val="SourceText"/>
      </w:pPr>
      <w:r>
        <w:t>[0572a24] 三無違逆行。謂忍順物理。名無違逆。如經云。此菩薩常修忍法。謙下恭敬。不自害。不他害。不兩害。上三治瞋行忍。不自取。不他取。不兩取。次三治貪。正成忍行故。不自著。不他著。不兩著。後三治癡修忍。然大經具明耐怨害忍。安受苦忍。諦察法忍。此三文廣故。但引三毒。兼釋忍順物理。</w:t>
      </w:r>
    </w:p>
    <w:p>
      <w:pPr>
        <w:pStyle w:val="Label"/>
      </w:pPr>
      <w:r>
        <w:t>한국어 번역</w:t>
      </w:r>
    </w:p>
    <w:p>
      <w:pPr>
        <w:pStyle w:val="TranslationText"/>
      </w:pPr>
      <w:r>
        <w:t>셋째는 무위역행(無違逆行)이다. 인욕하여 사물의 이치에 순응하므로 무위역이라고 이름한다. 경에서 말한 것과 같다. 이 보살은 항상 인법(忍法)을 닦고, 겸손하고 공경하며 자신을 해치지 않고, 남을 해치지 않으며, 둘 다 해치지 않는다. 위의 세 가지는 성냄을 다스려 인을 행하는 것이다. 자신을 취하지 않고, 남을 취하지 않으며, 둘 다 취하지 않는다. 다음 세 가지는 탐욕을 다스리고, 바로 인행(忍行)을 이룬다. 자신에게 집착하지 않고, 남에게 집착하지 않으며, 둘 다 집착하지 않는다. 뒤의 세 가지는 어리석음을 다스려 인을 닦는 것이다. 그러나 대경에서는 원망과 해침을 견디는 인을 갖추어 밝히고, 괴로움을 편안히 받아들이는 인과, 법을 자세히 살피는 인을 밝힌다. 이 세 가지의 글이 자세하므로 여기서는 다만 삼독을 인용하여 아울러 인(忍)이 사물의 이치에 순응한다는 뜻을 풀이하였다.</w:t>
      </w:r>
    </w:p>
    <w:p>
      <w:pPr>
        <w:pStyle w:val="LocationHeading"/>
      </w:pPr>
      <w:r>
        <w:t>문단 1823  ·  [0572b06]</w:t>
      </w:r>
    </w:p>
    <w:p>
      <w:pPr>
        <w:pStyle w:val="Label"/>
      </w:pPr>
      <w:r>
        <w:t>원문</w:t>
      </w:r>
    </w:p>
    <w:p>
      <w:pPr>
        <w:pStyle w:val="SourceText"/>
      </w:pPr>
      <w:r>
        <w:t>[0572b06] 利自他故。</w:t>
      </w:r>
    </w:p>
    <w:p>
      <w:pPr>
        <w:pStyle w:val="Label"/>
      </w:pPr>
      <w:r>
        <w:t>한국어 번역</w:t>
      </w:r>
    </w:p>
    <w:p>
      <w:pPr>
        <w:pStyle w:val="TranslationText"/>
      </w:pPr>
      <w:r>
        <w:t>자신과 남을 이롭게 하기 때문이다.</w:t>
      </w:r>
    </w:p>
    <w:p>
      <w:pPr>
        <w:pStyle w:val="LocationHeading"/>
      </w:pPr>
      <w:r>
        <w:t>문단 1824  ·  [0572b07]</w:t>
      </w:r>
    </w:p>
    <w:p>
      <w:pPr>
        <w:pStyle w:val="Label"/>
      </w:pPr>
      <w:r>
        <w:t>원문</w:t>
      </w:r>
    </w:p>
    <w:p>
      <w:pPr>
        <w:pStyle w:val="SourceText"/>
      </w:pPr>
      <w:r>
        <w:t>[0572b07] 四無屈撓行。謂勤無怠退。名無屈撓。如經云。此菩薩修諸精進。所謂第一精進。大精進。勝精進。乃至性無三毒。性無憍慢。性不慳嫉。此自利行也。又云。菩薩以此所行方便。於一切世界。令一切眾生。乃至究竟無餘涅槃。此利他行也。</w:t>
      </w:r>
    </w:p>
    <w:p>
      <w:pPr>
        <w:pStyle w:val="Label"/>
      </w:pPr>
      <w:r>
        <w:t>한국어 번역</w:t>
      </w:r>
    </w:p>
    <w:p>
      <w:pPr>
        <w:pStyle w:val="TranslationText"/>
      </w:pPr>
      <w:r>
        <w:t>넷째는 무굴요행(無屈撓行)이다. 부지런하여 게으르거나 물러나지 않으므로, 무굴요라고 이름한다. 경에서 말한 것과 같다. 이 보살은 모든 정진을 닦으니, 이른바 제일정진, 대정진, 승정진이며 나아가 성품에 삼독이 없고 성품에 교만이 없으며, 성품에 인색함과 질투가 없다. 이는 자리행(自利行)이다. 또 말하였다. 보살은 이 행하는 방편으로써, 일체 세계에서, 일체 중생으로 하여금, 나아가 구경의 무여열반에 이르게 한다. 이는 이타행(利他行)이다.</w:t>
      </w:r>
    </w:p>
    <w:p>
      <w:pPr>
        <w:pStyle w:val="LocationHeading"/>
      </w:pPr>
      <w:r>
        <w:t>문단 1825  ·  [0572b12]</w:t>
      </w:r>
    </w:p>
    <w:p>
      <w:pPr>
        <w:pStyle w:val="Label"/>
      </w:pPr>
      <w:r>
        <w:t>원문</w:t>
      </w:r>
    </w:p>
    <w:p>
      <w:pPr>
        <w:pStyle w:val="SourceText"/>
      </w:pPr>
      <w:r>
        <w:t>[0572b12] 生死無亂故。</w:t>
      </w:r>
    </w:p>
    <w:p>
      <w:pPr>
        <w:pStyle w:val="Label"/>
      </w:pPr>
      <w:r>
        <w:t>한국어 번역</w:t>
      </w:r>
    </w:p>
    <w:p>
      <w:pPr>
        <w:pStyle w:val="TranslationText"/>
      </w:pPr>
      <w:r>
        <w:t>생사 가운데서 어지럽지 않기 때문이다.</w:t>
      </w:r>
    </w:p>
    <w:p>
      <w:pPr>
        <w:pStyle w:val="LocationHeading"/>
      </w:pPr>
      <w:r>
        <w:t>문단 1826  ·  [0572b13]</w:t>
      </w:r>
    </w:p>
    <w:p>
      <w:pPr>
        <w:pStyle w:val="Label"/>
      </w:pPr>
      <w:r>
        <w:t>원문</w:t>
      </w:r>
    </w:p>
    <w:p>
      <w:pPr>
        <w:pStyle w:val="SourceText"/>
      </w:pPr>
      <w:r>
        <w:t>[0572b13] 五無癡亂行。謂以慧資定。離沉掉故。名無癡亂。如經云。此菩薩成就正念。心不散亂。堅固不動。廣大無量。無有迷惑。死此生彼。心不散亂。入胎出胎。心不散亂。發菩提意。心不散亂。事善知識。心不散亂。然本業經說。無明之鬼。不亂不濁。住正念故。名離癡亂。今此但從一義。故云生死無亂。</w:t>
      </w:r>
    </w:p>
    <w:p>
      <w:pPr>
        <w:pStyle w:val="Label"/>
      </w:pPr>
      <w:r>
        <w:t>한국어 번역</w:t>
      </w:r>
    </w:p>
    <w:p>
      <w:pPr>
        <w:pStyle w:val="TranslationText"/>
      </w:pPr>
      <w:r>
        <w:t>다섯째는 무치란행(無癡亂行)이다. 지혜로 선정을 돕고, 혼침과 도거를 여의므로, 무치란이라고 이름한다. 경에서 말한 것과 같다. 이 보살은 정념을 성취하여 마음이 산란하지 않고, 견고하여 움직이지 않으며, 광대하고 한량없으며, 미혹함이 없다. 여기에서 죽어 저기에 태어나도, 마음이 산란하지 않고, 태에 들어가거나 태에서 나와도, 마음이 산란하지 않으며, 보리심을 일으켜도, 마음이 산란하지 않고, 선지식을 섬겨도, 마음이 산란하지 않는다. 그런데 『본업경』에서는 무명의 귀신에 대해서도, 어지럽지도 혼탁해지지도 않고, 정념에 머무르기 때문에, 치란(癡亂)을 여읜다고 이름한다. 지금 이 글에서는 다만 한 가지 뜻만을 따랐으므로, ‘생사에서 어지럽지 않다’고 말한 것이다.</w:t>
      </w:r>
    </w:p>
    <w:p>
      <w:pPr>
        <w:pStyle w:val="LocationHeading"/>
      </w:pPr>
      <w:r>
        <w:t>문단 1827  ·  [0572b19]</w:t>
      </w:r>
    </w:p>
    <w:p>
      <w:pPr>
        <w:pStyle w:val="Label"/>
      </w:pPr>
      <w:r>
        <w:t>원문</w:t>
      </w:r>
    </w:p>
    <w:p>
      <w:pPr>
        <w:pStyle w:val="SourceText"/>
      </w:pPr>
      <w:r>
        <w:t>[0572b19] 無相甚深故。</w:t>
      </w:r>
    </w:p>
    <w:p>
      <w:pPr>
        <w:pStyle w:val="Label"/>
      </w:pPr>
      <w:r>
        <w:t>한국어 번역</w:t>
      </w:r>
    </w:p>
    <w:p>
      <w:pPr>
        <w:pStyle w:val="TranslationText"/>
      </w:pPr>
      <w:r>
        <w:t>무상이 매우 깊기 때문이다.</w:t>
      </w:r>
    </w:p>
    <w:p>
      <w:pPr>
        <w:pStyle w:val="LocationHeading"/>
      </w:pPr>
      <w:r>
        <w:t>문단 1828  ·  [0572b20]</w:t>
      </w:r>
    </w:p>
    <w:p>
      <w:pPr>
        <w:pStyle w:val="Label"/>
      </w:pPr>
      <w:r>
        <w:t>원문</w:t>
      </w:r>
    </w:p>
    <w:p>
      <w:pPr>
        <w:pStyle w:val="SourceText"/>
      </w:pPr>
      <w:r>
        <w:t>[0572b20] 六善現行。謂慧能顯發三空之理。般若現前。故名善現。如經云。此菩薩身業清淨。語業清淨。意業清淨。乃至無得無相。甚深難入。菩薩如是解一切法。悉皆甚深。復作是念。若我自解此甚深法。唯我一人。獨得解脫。此皆自利甚深也。又我云。當先化眾生。行菩薩行。未成熟者。先令成熟。此即利他甚深也。</w:t>
      </w:r>
    </w:p>
    <w:p>
      <w:pPr>
        <w:pStyle w:val="Label"/>
      </w:pPr>
      <w:r>
        <w:t>한국어 번역</w:t>
      </w:r>
    </w:p>
    <w:p>
      <w:pPr>
        <w:pStyle w:val="TranslationText"/>
      </w:pPr>
      <w:r>
        <w:t>여섯째는 선현행(善現行)이다. 지혜가 능히 삼공(三空)의 이치를 드러내어, 반야가 앞에 나타나므로, 선현이라고 이름한다. 경에서 말한 것과 같다. 이 보살은 신업이 청정하고 어업이 청정하며 의업이 청정하고 나아가 얻을 것이 없고 형상이 없으며, 매우 깊어 들어가기 어렵다. 보살은 이와 같이 일체법을 이해하여 모두 매우 깊음을 안다. 또 이렇게 생각한다. 만약 내가 스스로 이 매우 깊은 법을 이해하여 오직 나 한 사람만, 홀로 해탈을 얻는다면, 이는 모두 자리의 매우 깊음이다. 또 나는 말한다. 마땅히 먼저 중생을 교화하고 보살행을 행하여 아직 성숙하지 못한 이를, 먼저 성숙하게 해야 한다. 이것이 곧 이타의 매우 깊음이다.</w:t>
      </w:r>
    </w:p>
    <w:p>
      <w:pPr>
        <w:pStyle w:val="EditorialNote"/>
      </w:pPr>
      <w:r>
        <w:t>교감·번역 메모 | [구문 불확실] ‘又我云’은 앞뒤 문맥상 ‘또 내가 …’로 읽었으나 결구가 다소 어색하다. 원문을 수정하지 않았다.</w:t>
      </w:r>
    </w:p>
    <w:p>
      <w:pPr>
        <w:pStyle w:val="LocationHeading"/>
      </w:pPr>
      <w:r>
        <w:t>문단 1829  ·  [0572c03]</w:t>
      </w:r>
    </w:p>
    <w:p>
      <w:pPr>
        <w:pStyle w:val="Label"/>
      </w:pPr>
      <w:r>
        <w:t>원문</w:t>
      </w:r>
    </w:p>
    <w:p>
      <w:pPr>
        <w:pStyle w:val="SourceText"/>
      </w:pPr>
      <w:r>
        <w:t>[0572c03] 達有如幻故。</w:t>
      </w:r>
    </w:p>
    <w:p>
      <w:pPr>
        <w:pStyle w:val="Label"/>
      </w:pPr>
      <w:r>
        <w:t>한국어 번역</w:t>
      </w:r>
    </w:p>
    <w:p>
      <w:pPr>
        <w:pStyle w:val="TranslationText"/>
      </w:pPr>
      <w:r>
        <w:t>유(有)가 환(幻)과 같음을 통달하기 때문이다.</w:t>
      </w:r>
    </w:p>
    <w:p>
      <w:pPr>
        <w:pStyle w:val="LocationHeading"/>
      </w:pPr>
      <w:r>
        <w:t>문단 1830  ·  [0572c04]</w:t>
      </w:r>
    </w:p>
    <w:p>
      <w:pPr>
        <w:pStyle w:val="Label"/>
      </w:pPr>
      <w:r>
        <w:t>원문</w:t>
      </w:r>
    </w:p>
    <w:p>
      <w:pPr>
        <w:pStyle w:val="SourceText"/>
      </w:pPr>
      <w:r>
        <w:t>[0572c04] 七無著行。謂不滯事理。故名無著。如經云。此菩薩以無著心。於念念中。能入阿僧祗世界。嚴淨阿僧祇世界。於諸世界。心無所著。上引嚴剎無著。兼釋住名。次引稱深興念。正釋經文。達有如幻。如下經謂。菩薩作是念。我應觀一切法界如幻。諸佛如影。菩薩行如夢。佛說法如響。乃至一切法如實際。不可變異。然則前明法界如幻。即體從緣。後結一切法如實際。即事而寂。</w:t>
      </w:r>
    </w:p>
    <w:p>
      <w:pPr>
        <w:pStyle w:val="Label"/>
      </w:pPr>
      <w:r>
        <w:t>한국어 번역</w:t>
      </w:r>
    </w:p>
    <w:p>
      <w:pPr>
        <w:pStyle w:val="TranslationText"/>
      </w:pPr>
      <w:r>
        <w:t>일곱째는 무착행(無著行)이다. 사(事)와 리(理)에 막혀 머물지 않으므로, 무착이라고 이름한다. 경에서 말한 것과 같다. 이 보살은 집착 없는 마음으로, 찰나찰나마다, 아승기 세계에 능히 들어가고, 아승기 세계를 장엄하고 청정하게 하며 모든 세계에 대하여 마음에 집착하는 바가 없다. 위에서는 국토를 장엄하면서도 집착하지 않음을 인용하여 아울러 주(住)의 이름을 풀이하였다. 다음에는 깊은 뜻에 맞추어 생각을 일으키는 대목을 인용하여 바로 경문을 풀이한다. 유가 환과 같음을 통달한다는 것은 아래 경에서 이른바, 보살이 이렇게 생각한다는 것이다. 나는 마땅히 일체 법계를 환과 같이 관하고 모든 부처를 그림자와 같이 보며, 보살행을 꿈과 같이 보고, 부처의 설법을 메아리와 같이 보며, 나아가 일체법을 실제(實際)와 같이 보아, 변하거나 달라질 수 없다고 관해야 한다. 그렇다면 앞에서 법계가 환과 같다고 밝힌 것은 곧 체가 인연을 따르는 것이고 뒤에서 일체법이 실제와 같다고 맺은 것은 곧 사(事) 그대로 적멸한 것이다.</w:t>
      </w:r>
    </w:p>
    <w:p>
      <w:pPr>
        <w:pStyle w:val="EditorialNote"/>
      </w:pPr>
      <w:r>
        <w:t>교감·번역 메모 | ‘阿僧祗’는 원문의 표기를 그대로 보존하였다.</w:t>
      </w:r>
    </w:p>
    <w:p>
      <w:pPr>
        <w:pStyle w:val="EditorialNote"/>
      </w:pPr>
      <w:r>
        <w:t>교감·번역 메모 | [이문 검토 필요] 이 대목은 십행(十行)을 설명하는 문맥이므로 원문의 ‘住名’은 ‘行名’의 이문 가능성이 있으나 원문을 수정하지 않았다.</w:t>
      </w:r>
    </w:p>
    <w:p>
      <w:pPr>
        <w:pStyle w:val="LocationHeading"/>
      </w:pPr>
      <w:r>
        <w:t>문단 1831  ·  [0572c12]</w:t>
      </w:r>
    </w:p>
    <w:p>
      <w:pPr>
        <w:pStyle w:val="Label"/>
      </w:pPr>
      <w:r>
        <w:t>원문</w:t>
      </w:r>
    </w:p>
    <w:p>
      <w:pPr>
        <w:pStyle w:val="SourceText"/>
      </w:pPr>
      <w:r>
        <w:t>[0572c12] 不求果報故。</w:t>
      </w:r>
    </w:p>
    <w:p>
      <w:pPr>
        <w:pStyle w:val="Label"/>
      </w:pPr>
      <w:r>
        <w:t>한국어 번역</w:t>
      </w:r>
    </w:p>
    <w:p>
      <w:pPr>
        <w:pStyle w:val="TranslationText"/>
      </w:pPr>
      <w:r>
        <w:t>과보를 구하지 않기 때문이다.</w:t>
      </w:r>
    </w:p>
    <w:p>
      <w:pPr>
        <w:pStyle w:val="LocationHeading"/>
      </w:pPr>
      <w:r>
        <w:t>문단 1832  ·  [0572c13]</w:t>
      </w:r>
    </w:p>
    <w:p>
      <w:pPr>
        <w:pStyle w:val="Label"/>
      </w:pPr>
      <w:r>
        <w:t>원문</w:t>
      </w:r>
    </w:p>
    <w:p>
      <w:pPr>
        <w:pStyle w:val="SourceText"/>
      </w:pPr>
      <w:r>
        <w:t>[0572c13] 八難得行。謂大願可尊。故名難得。如經云。此菩薩成就難得善根。難伏善根。最勝善根。不可壞善根。此亦先引修成善根。兼釋住名。次引度脫眾生。正釋經文。不求果報。彼經又云。我於眾生。無所適莫。無所冀望。乃至不求一縷一毫。及以一字讚美之言。前第七行。以方便為體。此難得行。以大願為體。</w:t>
      </w:r>
    </w:p>
    <w:p>
      <w:pPr>
        <w:pStyle w:val="Label"/>
      </w:pPr>
      <w:r>
        <w:t>한국어 번역</w:t>
      </w:r>
    </w:p>
    <w:p>
      <w:pPr>
        <w:pStyle w:val="TranslationText"/>
      </w:pPr>
      <w:r>
        <w:t>여덟째는 난득행(難得行)이다. 대원(大願)이 존귀할 만하므로 난득이라고 이름한다. 경에서 말한 것과 같다. 이 보살은 얻기 어려운 선근을 성취하고 조복하기 어려운 선근과, 가장 수승한 선근과, 무너뜨릴 수 없는 선근을 성취한다. 여기서도 먼저 닦아서 성취한 선근을 인용하여 아울러 주(住)의 이름을 풀이한다. 다음에는 중생을 제도하여 벗어나게 하는 대목을 인용하여 바로 경문을 풀이한다. 과보를 구하지 않는다는 것이다. 저 경에서 또 말하였다. 나는 중생에 대하여 친소를 가려 치우치는 바가 없고 바라는 바가 없으며, 나아가 실 한 오라기나 털 한 올조차 바라지 않고, 한 글자의 칭찬하는 말조차 바라지 않는다. 앞의 일곱째 행은, 방편을 체로 삼고, 이 난득행은, 대원을 체로 삼는다.</w:t>
      </w:r>
    </w:p>
    <w:p>
      <w:pPr>
        <w:pStyle w:val="EditorialNote"/>
      </w:pPr>
      <w:r>
        <w:t>교감·번역 메모 | [이문 검토 필요] 이 대목은 십행(十行)을 설명하는 문맥이므로 원문의 ‘住名’은 ‘行名’의 이문 가능성이 있으나 원문을 수정하지 않았다.</w:t>
      </w:r>
    </w:p>
    <w:p>
      <w:pPr>
        <w:pStyle w:val="EditorialNote"/>
      </w:pPr>
      <w:r>
        <w:t>교감·번역 메모 | ‘無所適莫’은 누구에게 특별히 친하거나 소원하지 않는다는 뜻이다.</w:t>
      </w:r>
    </w:p>
    <w:p>
      <w:pPr>
        <w:pStyle w:val="LocationHeading"/>
      </w:pPr>
      <w:r>
        <w:t>문단 1833  ·  [0572c19]</w:t>
      </w:r>
    </w:p>
    <w:p>
      <w:pPr>
        <w:pStyle w:val="Label"/>
      </w:pPr>
      <w:r>
        <w:t>원문</w:t>
      </w:r>
    </w:p>
    <w:p>
      <w:pPr>
        <w:pStyle w:val="SourceText"/>
      </w:pPr>
      <w:r>
        <w:t>[0572c19] 得無礙解故。</w:t>
      </w:r>
    </w:p>
    <w:p>
      <w:pPr>
        <w:pStyle w:val="Label"/>
      </w:pPr>
      <w:r>
        <w:t>한국어 번역</w:t>
      </w:r>
    </w:p>
    <w:p>
      <w:pPr>
        <w:pStyle w:val="TranslationText"/>
      </w:pPr>
      <w:r>
        <w:t>무애해(無礙解)를 얻기 때문이다.</w:t>
      </w:r>
    </w:p>
    <w:p>
      <w:pPr>
        <w:pStyle w:val="LocationHeading"/>
      </w:pPr>
      <w:r>
        <w:t>문단 1834  ·  [0572c20]</w:t>
      </w:r>
    </w:p>
    <w:p>
      <w:pPr>
        <w:pStyle w:val="Label"/>
      </w:pPr>
      <w:r>
        <w:t>원문</w:t>
      </w:r>
    </w:p>
    <w:p>
      <w:pPr>
        <w:pStyle w:val="SourceText"/>
      </w:pPr>
      <w:r>
        <w:t>[0572c20] 九善法行。謂善巧說法。名善法行。如經云。此菩薩為一切世間天人魔梵沙門婆羅門乾闥婆等。作清凉池。攝持正法。不斷佛種。釋曰。清涼池即喻無熱惱池。下經云。得具足義陀羅尼故。義辯無盡。得覺悟實法陀羅尼故。法辯無盡。得訓釋言辭陀羅尼故。辭辯無盡。得無邊文句無盡義無礙門陀羅尼故。無礙辯無盡。此四辯才。如彼大池。流出四河。相續入海。此位以力度為體。</w:t>
      </w:r>
    </w:p>
    <w:p>
      <w:pPr>
        <w:pStyle w:val="Label"/>
      </w:pPr>
      <w:r>
        <w:t>한국어 번역</w:t>
      </w:r>
    </w:p>
    <w:p>
      <w:pPr>
        <w:pStyle w:val="TranslationText"/>
      </w:pPr>
      <w:r>
        <w:t>아홉째는 선법행(善法行)이다. 법을 선교하게 설하므로 선법행이라고 이름한다. 경에서 말한 것과 같다. 이 보살은 일체 세간의 천·인·마·범천·사문·바라문·건달바 등을 위하여 청량한 연못이 되고 정법을 섭지하며 부처의 종자를 끊어지지 않게 한다. 풀이하여 말한다. 청량한 연못은 곧 열뇌(熱惱)가 없는 연못을 비유한 것이다. 아래 경에서 말하였다. 뜻을 구족한 다라니를 얻기 때문에, 의변(義辯)이 다함없고 실법을 깨닫는 다라니를 얻기 때문에, 법변(法辯)이 다함없으며, 말과 글을 훈석하는 다라니를 얻기 때문에, 사변(辭辯)이 다함없고 가없는 문구와 다함없는 뜻의 무애문 다라니를 얻기 때문에, 무애변(無礙辯)이 다함없다. 이 네 가지 변재는, 저 큰 연못과 같아서, 네 강을 흘려 내고, 서로 이어져 바다로 들어간다. 이 지위는 력바라밀(力度)을 체로 삼는다.</w:t>
      </w:r>
    </w:p>
    <w:p>
      <w:pPr>
        <w:pStyle w:val="EditorialNote"/>
      </w:pPr>
      <w:r>
        <w:t>교감·번역 메모 | ‘力度’는 십바라밀 가운데 力波羅蜜을 가리키는 문맥으로 보아 ‘력바라밀’로 옮겼다.</w:t>
      </w:r>
    </w:p>
    <w:p>
      <w:pPr>
        <w:pStyle w:val="LocationHeading"/>
      </w:pPr>
      <w:r>
        <w:t>문단 1835  ·  [0573a04]</w:t>
      </w:r>
    </w:p>
    <w:p>
      <w:pPr>
        <w:pStyle w:val="Label"/>
      </w:pPr>
      <w:r>
        <w:t>원문</w:t>
      </w:r>
    </w:p>
    <w:p>
      <w:pPr>
        <w:pStyle w:val="SourceText"/>
      </w:pPr>
      <w:r>
        <w:t>[0573a04] 念念示現佛神力故。</w:t>
      </w:r>
    </w:p>
    <w:p>
      <w:pPr>
        <w:pStyle w:val="Label"/>
      </w:pPr>
      <w:r>
        <w:t>한국어 번역</w:t>
      </w:r>
    </w:p>
    <w:p>
      <w:pPr>
        <w:pStyle w:val="TranslationText"/>
      </w:pPr>
      <w:r>
        <w:t>찰나찰나마다 부처의 신력을 나타내 보이기 때문이다.</w:t>
      </w:r>
    </w:p>
    <w:p>
      <w:pPr>
        <w:pStyle w:val="LocationHeading"/>
      </w:pPr>
      <w:r>
        <w:t>문단 1836  ·  [0573a05]</w:t>
      </w:r>
    </w:p>
    <w:p>
      <w:pPr>
        <w:pStyle w:val="Label"/>
      </w:pPr>
      <w:r>
        <w:t>원문</w:t>
      </w:r>
    </w:p>
    <w:p>
      <w:pPr>
        <w:pStyle w:val="SourceText"/>
      </w:pPr>
      <w:r>
        <w:t>[0573a05] 十真實行。謂言行不虗。故名真實。如經云。此菩薩成就第一誠實之語。如說能行。如行能說。此菩薩學三世諸佛真實語。念念悉見不可說不可說諸佛及佛莊嚴清淨國土。示現如來自在神力。普徧法界虗空界。向引兩節經文。初釋行名。後釋經旨。若約智度為體。受用法樂。成熟有情。並如行能說。如說能行。即是真實。</w:t>
      </w:r>
    </w:p>
    <w:p>
      <w:pPr>
        <w:pStyle w:val="Label"/>
      </w:pPr>
      <w:r>
        <w:t>한국어 번역</w:t>
      </w:r>
    </w:p>
    <w:p>
      <w:pPr>
        <w:pStyle w:val="TranslationText"/>
      </w:pPr>
      <w:r>
        <w:t>열째는 진실행(真實行)이다. 말과 행실이 헛되지 않으므로, 진실이라고 이름한다. 경에서 말한 것과 같다. 이 보살은 제일가는 성실한 말을 성취하여 말한 대로 능히 행하고 행한 대로 능히 말한다. 이 보살은 삼세 모든 부처의 진실한 말을 배우고, 찰나찰나마다 불가설불가설의 모든 부처와 부처가 장엄한 청정 국토를 모두 보며, 여래의 자재한 신력을 나타내어, 법계와 허공계에 두루 편만하게 한다. 앞에서 두 대목의 경문을 인용했는데, 처음은 행의 이름을 풀이한 것이고 뒤는 경의 뜻을 풀이한 것이다. 만약 지바라밀(智度)을 체로 삼는 데 의거하면, 법의 즐거움을 수용하고 유정을 성숙시키는 것이 모두 행한 대로 능히 말하고 말한 대로 능히 행하는 것이니, 곧 이것이 진실이다.</w:t>
      </w:r>
    </w:p>
    <w:p>
      <w:pPr>
        <w:pStyle w:val="EditorialNote"/>
      </w:pPr>
      <w:r>
        <w:t>교감·번역 메모 | ‘智度’는 십바라밀 가운데 智波羅蜜을 가리키는 문맥으로 보아 ‘지바라밀’로 옮겼다.</w:t>
      </w:r>
    </w:p>
    <w:p>
      <w:pPr>
        <w:pStyle w:val="LocationHeading"/>
      </w:pPr>
      <w:r>
        <w:t>문단 1837  ·  [0573a11]</w:t>
      </w:r>
    </w:p>
    <w:p>
      <w:pPr>
        <w:pStyle w:val="Label"/>
      </w:pPr>
      <w:r>
        <w:t>원문</w:t>
      </w:r>
    </w:p>
    <w:p>
      <w:pPr>
        <w:pStyle w:val="SourceText"/>
      </w:pPr>
      <w:r>
        <w:t>[0573a11] △三修觀明空。</w:t>
      </w:r>
    </w:p>
    <w:p>
      <w:pPr>
        <w:pStyle w:val="Label"/>
      </w:pPr>
      <w:r>
        <w:t>한국어 번역</w:t>
      </w:r>
    </w:p>
    <w:p>
      <w:pPr>
        <w:pStyle w:val="TranslationText"/>
      </w:pPr>
      <w:r>
        <w:t>셋째, 관(觀)을 닦아 공(空)을 밝힌다.</w:t>
      </w:r>
    </w:p>
    <w:p>
      <w:pPr>
        <w:pStyle w:val="LocationHeading"/>
      </w:pPr>
      <w:r>
        <w:t>문단 1838  ·  [0573a12]</w:t>
      </w:r>
    </w:p>
    <w:p>
      <w:pPr>
        <w:pStyle w:val="Label"/>
      </w:pPr>
      <w:r>
        <w:t>원문</w:t>
      </w:r>
    </w:p>
    <w:p>
      <w:pPr>
        <w:pStyle w:val="SourceText"/>
      </w:pPr>
      <w:r>
        <w:t>[0573a12] 對治四倒。三不善根。三世惑業。十顛倒故。</w:t>
      </w:r>
    </w:p>
    <w:p>
      <w:pPr>
        <w:pStyle w:val="Label"/>
      </w:pPr>
      <w:r>
        <w:t>한국어 번역</w:t>
      </w:r>
    </w:p>
    <w:p>
      <w:pPr>
        <w:pStyle w:val="TranslationText"/>
      </w:pPr>
      <w:r>
        <w:t>네 가지 전도(顛倒)를 대치하고 세 가지 불선근(不善根)과, 삼세의 혹업(惑業)과, 열 가지 전도를 대치하기 때문이다.</w:t>
      </w:r>
    </w:p>
    <w:p>
      <w:pPr>
        <w:pStyle w:val="LocationHeading"/>
      </w:pPr>
      <w:r>
        <w:t>문단 1839  ·  [0573a13]</w:t>
      </w:r>
    </w:p>
    <w:p>
      <w:pPr>
        <w:pStyle w:val="Label"/>
      </w:pPr>
      <w:r>
        <w:t>원문</w:t>
      </w:r>
    </w:p>
    <w:p>
      <w:pPr>
        <w:pStyle w:val="SourceText"/>
      </w:pPr>
      <w:r>
        <w:t>[0573a13] 十行為能治。十倒為所治。謂四念治常等四倒。三善根治貪等三倒。三世惑業。治外道斷常等倒。同前十二因緣明三世因果。以惑為因。業報為果。</w:t>
      </w:r>
    </w:p>
    <w:p>
      <w:pPr>
        <w:pStyle w:val="Label"/>
      </w:pPr>
      <w:r>
        <w:t>한국어 번역</w:t>
      </w:r>
    </w:p>
    <w:p>
      <w:pPr>
        <w:pStyle w:val="TranslationText"/>
      </w:pPr>
      <w:r>
        <w:t>십행(十行)은 능히 다스리는 것이 되고 열 가지 전도는 다스려지는 것이 된다. 이른바 사념(四念)이 상(常) 등의 네 가지 전도를 다스리고, 세 가지 선근이 탐욕 등의 세 가지 전도를 다스리며, 삼세의 혹업은, 외도의 단견·상견 등의 전도를 다스린다. 앞의 십이인연과 같이 삼세의 인과를 밝힌다. 혹(惑)을 인(因)으로 삼고, 업보를 과(果)로 삼는다.</w:t>
      </w:r>
    </w:p>
    <w:p>
      <w:pPr>
        <w:pStyle w:val="LocationHeading"/>
      </w:pPr>
      <w:r>
        <w:t>문단 1840  ·  [0573a16]</w:t>
      </w:r>
    </w:p>
    <w:p>
      <w:pPr>
        <w:pStyle w:val="Label"/>
      </w:pPr>
      <w:r>
        <w:t>원문</w:t>
      </w:r>
    </w:p>
    <w:p>
      <w:pPr>
        <w:pStyle w:val="SourceText"/>
      </w:pPr>
      <w:r>
        <w:t>[0573a16] 我人知見念念虗偽。了達名假受假法假。皆不可得。</w:t>
      </w:r>
    </w:p>
    <w:p>
      <w:pPr>
        <w:pStyle w:val="Label"/>
      </w:pPr>
      <w:r>
        <w:t>한국어 번역</w:t>
      </w:r>
    </w:p>
    <w:p>
      <w:pPr>
        <w:pStyle w:val="TranslationText"/>
      </w:pPr>
      <w:r>
        <w:t>아(我)와 인(人)에 대한 지견은 생각마다 허망하고 거짓되다. 명가(名假)·수가(受假)·법가(法假)를 요달하면, 모두 얻을 수 없다.</w:t>
      </w:r>
    </w:p>
    <w:p>
      <w:pPr>
        <w:pStyle w:val="LocationHeading"/>
      </w:pPr>
      <w:r>
        <w:t>문단 1841  ·  [0573a17]</w:t>
      </w:r>
    </w:p>
    <w:p>
      <w:pPr>
        <w:pStyle w:val="Label"/>
      </w:pPr>
      <w:r>
        <w:t>원문</w:t>
      </w:r>
    </w:p>
    <w:p>
      <w:pPr>
        <w:pStyle w:val="SourceText"/>
      </w:pPr>
      <w:r>
        <w:t>[0573a17] 上明人空。下明法空。</w:t>
      </w:r>
    </w:p>
    <w:p>
      <w:pPr>
        <w:pStyle w:val="Label"/>
      </w:pPr>
      <w:r>
        <w:t>한국어 번역</w:t>
      </w:r>
    </w:p>
    <w:p>
      <w:pPr>
        <w:pStyle w:val="TranslationText"/>
      </w:pPr>
      <w:r>
        <w:t>위에서는 인공(人空)을 밝혔고, 아래에서는 법공(法空)을 밝힌다.</w:t>
      </w:r>
    </w:p>
    <w:p>
      <w:pPr>
        <w:pStyle w:val="LocationHeading"/>
      </w:pPr>
      <w:r>
        <w:t>문단 1842  ·  [0573a18]</w:t>
      </w:r>
    </w:p>
    <w:p>
      <w:pPr>
        <w:pStyle w:val="Label"/>
      </w:pPr>
      <w:r>
        <w:t>원문</w:t>
      </w:r>
    </w:p>
    <w:p>
      <w:pPr>
        <w:pStyle w:val="SourceText"/>
      </w:pPr>
      <w:r>
        <w:t>[0573a18] 無自他相。住真實觀。</w:t>
      </w:r>
    </w:p>
    <w:p>
      <w:pPr>
        <w:pStyle w:val="Label"/>
      </w:pPr>
      <w:r>
        <w:t>한국어 번역</w:t>
      </w:r>
    </w:p>
    <w:p>
      <w:pPr>
        <w:pStyle w:val="TranslationText"/>
      </w:pPr>
      <w:r>
        <w:t>자상(自相)도 타상(他相)도 없어서, 진실관(真實觀)에 머문다.</w:t>
      </w:r>
    </w:p>
    <w:p>
      <w:pPr>
        <w:pStyle w:val="LocationHeading"/>
      </w:pPr>
      <w:r>
        <w:t>문단 1843  ·  [0573a19]</w:t>
      </w:r>
    </w:p>
    <w:p>
      <w:pPr>
        <w:pStyle w:val="Label"/>
      </w:pPr>
      <w:r>
        <w:t>원문</w:t>
      </w:r>
    </w:p>
    <w:p>
      <w:pPr>
        <w:pStyle w:val="SourceText"/>
      </w:pPr>
      <w:r>
        <w:t>[0573a19] 無自相即能緣心。無他相即所緣境。心境雙泯。唯一真空。名真實觀。</w:t>
      </w:r>
    </w:p>
    <w:p>
      <w:pPr>
        <w:pStyle w:val="Label"/>
      </w:pPr>
      <w:r>
        <w:t>한국어 번역</w:t>
      </w:r>
    </w:p>
    <w:p>
      <w:pPr>
        <w:pStyle w:val="TranslationText"/>
      </w:pPr>
      <w:r>
        <w:t>자상이 없다는 것은 곧 능연(能緣)의 마음이 없다는 것이고 타상이 없다는 것은 곧 소연(所緣)의 경계가 없다는 것이다. 마음과 경계가 함께 사라져, 오직 하나의 진공(真空)뿐이니, 이를 진실관이라 이름한다.</w:t>
      </w:r>
    </w:p>
    <w:p>
      <w:pPr>
        <w:pStyle w:val="LocationHeading"/>
      </w:pPr>
      <w:r>
        <w:t>문단 1844  ·  [0573a20]</w:t>
      </w:r>
    </w:p>
    <w:p>
      <w:pPr>
        <w:pStyle w:val="Label"/>
      </w:pPr>
      <w:r>
        <w:t>원문</w:t>
      </w:r>
    </w:p>
    <w:p>
      <w:pPr>
        <w:pStyle w:val="SourceText"/>
      </w:pPr>
      <w:r>
        <w:t>[0573a20] △四結行進向。</w:t>
      </w:r>
    </w:p>
    <w:p>
      <w:pPr>
        <w:pStyle w:val="Label"/>
      </w:pPr>
      <w:r>
        <w:t>한국어 번역</w:t>
      </w:r>
    </w:p>
    <w:p>
      <w:pPr>
        <w:pStyle w:val="TranslationText"/>
      </w:pPr>
      <w:r>
        <w:t>넷째, 행을 맺어 향상해 나아감을 밝힌다.</w:t>
      </w:r>
    </w:p>
    <w:p>
      <w:pPr>
        <w:pStyle w:val="LocationHeading"/>
      </w:pPr>
      <w:r>
        <w:t>문단 1845  ·  [0573a21]</w:t>
      </w:r>
    </w:p>
    <w:p>
      <w:pPr>
        <w:pStyle w:val="Label"/>
      </w:pPr>
      <w:r>
        <w:t>원문</w:t>
      </w:r>
    </w:p>
    <w:p>
      <w:pPr>
        <w:pStyle w:val="SourceText"/>
      </w:pPr>
      <w:r>
        <w:t>[0573a21] 中品修習八萬四千波羅蜜多。於二阿僧祇劫。行諸勝行。得堅忍位。</w:t>
      </w:r>
    </w:p>
    <w:p>
      <w:pPr>
        <w:pStyle w:val="Label"/>
      </w:pPr>
      <w:r>
        <w:t>한국어 번역</w:t>
      </w:r>
    </w:p>
    <w:p>
      <w:pPr>
        <w:pStyle w:val="TranslationText"/>
      </w:pPr>
      <w:r>
        <w:t>중품에서는 팔만사천 바라밀다를 닦아 익히고, 두 아승기겁 동안, 여러 뛰어난 행을 행하여 견인(堅忍)의 지위를 얻는다.</w:t>
      </w:r>
    </w:p>
    <w:p>
      <w:pPr>
        <w:pStyle w:val="LocationHeading"/>
      </w:pPr>
      <w:r>
        <w:t>문단 1846  ·  [0573a23]</w:t>
      </w:r>
    </w:p>
    <w:p>
      <w:pPr>
        <w:pStyle w:val="Label"/>
      </w:pPr>
      <w:r>
        <w:t>원문</w:t>
      </w:r>
    </w:p>
    <w:p>
      <w:pPr>
        <w:pStyle w:val="SourceText"/>
      </w:pPr>
      <w:r>
        <w:t>[0573a23] 行十勝行。進十向位。得名堅忍。</w:t>
      </w:r>
    </w:p>
    <w:p>
      <w:pPr>
        <w:pStyle w:val="Label"/>
      </w:pPr>
      <w:r>
        <w:t>한국어 번역</w:t>
      </w:r>
    </w:p>
    <w:p>
      <w:pPr>
        <w:pStyle w:val="TranslationText"/>
      </w:pPr>
      <w:r>
        <w:t>열 가지 뛰어난 행을 행하고 십회향의 지위로 나아가, 견인이라 이름하게 된다.</w:t>
      </w:r>
    </w:p>
    <w:p>
      <w:pPr>
        <w:pStyle w:val="LocationHeading"/>
      </w:pPr>
      <w:r>
        <w:t>문단 1847  ·  [0573a23]</w:t>
      </w:r>
    </w:p>
    <w:p>
      <w:pPr>
        <w:pStyle w:val="Label"/>
      </w:pPr>
      <w:r>
        <w:t>원문</w:t>
      </w:r>
    </w:p>
    <w:p>
      <w:pPr>
        <w:pStyle w:val="SourceText"/>
      </w:pPr>
      <w:r>
        <w:t>[0573a23] △三十向法師四。初總標上賢。</w:t>
      </w:r>
    </w:p>
    <w:p>
      <w:pPr>
        <w:pStyle w:val="Label"/>
      </w:pPr>
      <w:r>
        <w:t>한국어 번역</w:t>
      </w:r>
    </w:p>
    <w:p>
      <w:pPr>
        <w:pStyle w:val="TranslationText"/>
      </w:pPr>
      <w:r>
        <w:t>셋째, 십회향의 법사에 대해 네 가지로 나눈다. 첫째, 상위의 현인들을 총괄하여 표시한다.</w:t>
      </w:r>
    </w:p>
    <w:p>
      <w:pPr>
        <w:pStyle w:val="LocationHeading"/>
      </w:pPr>
      <w:r>
        <w:t>문단 1848  ·  [0573b01]</w:t>
      </w:r>
    </w:p>
    <w:p>
      <w:pPr>
        <w:pStyle w:val="Label"/>
      </w:pPr>
      <w:r>
        <w:t>원문</w:t>
      </w:r>
    </w:p>
    <w:p>
      <w:pPr>
        <w:pStyle w:val="SourceText"/>
      </w:pPr>
      <w:r>
        <w:t>[0573b01] 復次道種性菩薩。住堅忍中。觀諸法性。得無生滅。</w:t>
      </w:r>
    </w:p>
    <w:p>
      <w:pPr>
        <w:pStyle w:val="Label"/>
      </w:pPr>
      <w:r>
        <w:t>한국어 번역</w:t>
      </w:r>
    </w:p>
    <w:p>
      <w:pPr>
        <w:pStyle w:val="TranslationText"/>
      </w:pPr>
      <w:r>
        <w:t>또 다음으로, 도종성(道種性)의 보살은, 견인 가운데 머물러, 모든 법의 성품을 관찰하고 생멸이 없음을 얻는다.</w:t>
      </w:r>
    </w:p>
    <w:p>
      <w:pPr>
        <w:pStyle w:val="LocationHeading"/>
      </w:pPr>
      <w:r>
        <w:t>문단 1849  ·  [0573b02]</w:t>
      </w:r>
    </w:p>
    <w:p>
      <w:pPr>
        <w:pStyle w:val="Label"/>
      </w:pPr>
      <w:r>
        <w:t>원문</w:t>
      </w:r>
    </w:p>
    <w:p>
      <w:pPr>
        <w:pStyle w:val="SourceText"/>
      </w:pPr>
      <w:r>
        <w:t>[0573b02] 梵網以十迴向。名十金剛。即住堅忍。大經云。了一切法。證寂滅性。故無生滅。</w:t>
      </w:r>
    </w:p>
    <w:p>
      <w:pPr>
        <w:pStyle w:val="Label"/>
      </w:pPr>
      <w:r>
        <w:t>한국어 번역</w:t>
      </w:r>
    </w:p>
    <w:p>
      <w:pPr>
        <w:pStyle w:val="TranslationText"/>
      </w:pPr>
      <w:r>
        <w:t>『범망경』에서는 십회향을, 십금강(十金剛)이라 이름한다. 곧 견인에 머무는 것이다. 『대경』에서 말하였다. 일체법을 분명히 알고, 적멸의 성품을 증득하므로 생멸이 없다.</w:t>
      </w:r>
    </w:p>
    <w:p>
      <w:pPr>
        <w:pStyle w:val="LocationHeading"/>
      </w:pPr>
      <w:r>
        <w:t>문단 1850  ·  [0573b03]</w:t>
      </w:r>
    </w:p>
    <w:p>
      <w:pPr>
        <w:pStyle w:val="Label"/>
      </w:pPr>
      <w:r>
        <w:t>원문</w:t>
      </w:r>
    </w:p>
    <w:p>
      <w:pPr>
        <w:pStyle w:val="SourceText"/>
      </w:pPr>
      <w:r>
        <w:t>[0573b03] △二別列十位。</w:t>
      </w:r>
    </w:p>
    <w:p>
      <w:pPr>
        <w:pStyle w:val="Label"/>
      </w:pPr>
      <w:r>
        <w:t>한국어 번역</w:t>
      </w:r>
    </w:p>
    <w:p>
      <w:pPr>
        <w:pStyle w:val="TranslationText"/>
      </w:pPr>
      <w:r>
        <w:t>둘째, 열 지위를 각각 열거한다.</w:t>
      </w:r>
    </w:p>
    <w:p>
      <w:pPr>
        <w:pStyle w:val="LocationHeading"/>
      </w:pPr>
      <w:r>
        <w:t>문단 1851  ·  [0573b04]</w:t>
      </w:r>
    </w:p>
    <w:p>
      <w:pPr>
        <w:pStyle w:val="Label"/>
      </w:pPr>
      <w:r>
        <w:t>원문</w:t>
      </w:r>
    </w:p>
    <w:p>
      <w:pPr>
        <w:pStyle w:val="SourceText"/>
      </w:pPr>
      <w:r>
        <w:t>[0573b04] 四無量心。能破諸闇。</w:t>
      </w:r>
    </w:p>
    <w:p>
      <w:pPr>
        <w:pStyle w:val="Label"/>
      </w:pPr>
      <w:r>
        <w:t>한국어 번역</w:t>
      </w:r>
    </w:p>
    <w:p>
      <w:pPr>
        <w:pStyle w:val="TranslationText"/>
      </w:pPr>
      <w:r>
        <w:t>사무량심으로, 온갖 어둠을 능히 깨뜨린다.</w:t>
      </w:r>
    </w:p>
    <w:p>
      <w:pPr>
        <w:pStyle w:val="LocationHeading"/>
      </w:pPr>
      <w:r>
        <w:t>문단 1852  ·  [0573b05]</w:t>
      </w:r>
    </w:p>
    <w:p>
      <w:pPr>
        <w:pStyle w:val="Label"/>
      </w:pPr>
      <w:r>
        <w:t>원문</w:t>
      </w:r>
    </w:p>
    <w:p>
      <w:pPr>
        <w:pStyle w:val="SourceText"/>
      </w:pPr>
      <w:r>
        <w:t>[0573b05] 一救護一切眾生離眾生相迴向。謂大悲廣濟。名為救護一切眾生。大智無著。故云離眾生相。如經云。此菩薩住般若波羅蜜多。大慈大悲。大喜大捨。修如是等無量善根。古德詺此。以為行體。若順前名救護眾生是悲。離眾生相為智。則以悲智為體。次經又云。為一切眾生作炬。破一切無明闇故。為一切眾生作燈。令住究竟清淨處故。上句如人執炬委悉而照。下句令得解脫。故涅槃云。澄渟清淨。即真解脫。</w:t>
      </w:r>
    </w:p>
    <w:p>
      <w:pPr>
        <w:pStyle w:val="Label"/>
      </w:pPr>
      <w:r>
        <w:t>한국어 번역</w:t>
      </w:r>
    </w:p>
    <w:p>
      <w:pPr>
        <w:pStyle w:val="TranslationText"/>
      </w:pPr>
      <w:r>
        <w:t>첫째는 일체 중생을 구호하되 중생상을 여의는 회향이다. 대비로 널리 구제하는 것을, ‘일체 중생을 구호함’이라 이름한다. 대지는 집착이 없으므로, ‘중생상을 여읜다’고 말한다. 경에서 말한 것과 같다. 이 보살은 반야바라밀다에 머물러, 대자와 대비, 대희와 대사를 닦아, 이와 같은 한량없는 선근을 닦는다. 옛 대덕은 이것을 이름하여 행의 체(體)로 삼았다. 만약 앞의 명칭에 따른다면 ‘중생을 구호함’은 비(悲)이고 ‘중생상을 여읨’은 지(智)이므로 곧 비와 지를 체로 삼는다. 다음 경문에서 또 말하였다. 일체 중생을 위하여 횃불이 되어, 일체의 무명이라는 어둠을 깨뜨리기 때문이다. 일체 중생을 위하여 등불이 되어, 그들로 하여금 궁극의 청정한 곳에 머물게 하기 때문이다. 윗구는 사람이 횃불을 들고 세세한 곳까지 비추는 것과 같고, 아랫구는 해탈을 얻게 하는 것이다. 그러므로 『열반경』에서 말하였다. 맑게 가라앉아 청정한 것이 곧 참된 해탈이다.</w:t>
      </w:r>
    </w:p>
    <w:p>
      <w:pPr>
        <w:pStyle w:val="EditorialNote"/>
      </w:pPr>
      <w:r>
        <w:t>교감·번역 메모 | `詺`는 ‘이름하다’의 뜻으로 풀이하였다. 원문 표기는 그대로 보존한다.</w:t>
      </w:r>
    </w:p>
    <w:p>
      <w:pPr>
        <w:pStyle w:val="LocationHeading"/>
      </w:pPr>
      <w:r>
        <w:t>문단 1853  ·  [0573b14]</w:t>
      </w:r>
    </w:p>
    <w:p>
      <w:pPr>
        <w:pStyle w:val="Label"/>
      </w:pPr>
      <w:r>
        <w:t>원문</w:t>
      </w:r>
    </w:p>
    <w:p>
      <w:pPr>
        <w:pStyle w:val="SourceText"/>
      </w:pPr>
      <w:r>
        <w:t>[0573b14] 常見諸佛。廣興供養。</w:t>
      </w:r>
    </w:p>
    <w:p>
      <w:pPr>
        <w:pStyle w:val="Label"/>
      </w:pPr>
      <w:r>
        <w:t>한국어 번역</w:t>
      </w:r>
    </w:p>
    <w:p>
      <w:pPr>
        <w:pStyle w:val="TranslationText"/>
      </w:pPr>
      <w:r>
        <w:t>항상 모든 부처님을 뵙고, 널리 공양을 일으킨다.</w:t>
      </w:r>
    </w:p>
    <w:p>
      <w:pPr>
        <w:pStyle w:val="LocationHeading"/>
      </w:pPr>
      <w:r>
        <w:t>문단 1854  ·  [0573b15]</w:t>
      </w:r>
    </w:p>
    <w:p>
      <w:pPr>
        <w:pStyle w:val="Label"/>
      </w:pPr>
      <w:r>
        <w:t>원문</w:t>
      </w:r>
    </w:p>
    <w:p>
      <w:pPr>
        <w:pStyle w:val="SourceText"/>
      </w:pPr>
      <w:r>
        <w:t>[0573b15] 二不壞迴向。謂於三寶等。得不壞信。以此善根。用將迴向。如經云。此菩薩於去來今如來所得不壞信。悉能承事一切諸佛故。於一切佛法得不壞信。發深志樂故。於諸菩薩得不壞信。誓修一切菩薩善根無疲厭故。上句佛。次句法。後句僧。上皆義引。以兼釋名。次引經正釋本文。下經又云。見無量佛。承事供養。以阿僧祇寶。阿僧祇華。阿僧祇鬘。阿僧祇衣等。廣有六十七供事。故云廣興供養。</w:t>
      </w:r>
    </w:p>
    <w:p>
      <w:pPr>
        <w:pStyle w:val="Label"/>
      </w:pPr>
      <w:r>
        <w:t>한국어 번역</w:t>
      </w:r>
    </w:p>
    <w:p>
      <w:pPr>
        <w:pStyle w:val="TranslationText"/>
      </w:pPr>
      <w:r>
        <w:t>둘째는 불괴회향(不壞迴向)이다. 이른바 삼보 등에 대하여 무너지지 않는 믿음을 얻고, 이 선근을, 가져다가 회향에 쓰는 것이다. 경에서 말한 것과 같다. 이 보살은 과거·미래·현재의 여래에게서 무너지지 않는 믿음을 얻으니, 모든 부처님을 모두 받들어 섬길 수 있기 때문이다. 일체 불법에 대해 무너지지 않는 믿음을 얻으니, 깊은 지향과 즐거움을 내기 때문이다. 모든 보살에 대해 무너지지 않는 믿음을 얻으니, 일체 보살의 선근을 닦겠다고 서원하여 싫증이나 피로가 없기 때문이다. 윗구는 불보(佛寶)이고 다음 구는 법보(法寶)이며 뒷구는 승보(僧寶)이다. 위의 것은 모두 뜻으로 인용한 것이며 아울러 명칭을 풀이한 것이다. 다음에는 경문을 인용하여 본문을 바로 풀이한다. 아래의 경에서 또 말하였다. 한량없는 부처님을 뵙고, 받들어 섬기며 공양하고 아승기의 보배와, 아승기의 꽃으로 공양한다. 아승기의 꽃다발과, 아승기의 의복 등으로 공양한다. 널리 예순일곱 가지 공양하는 일이 있으므로, ‘널리 공양을 일으킨다’고 말한 것이다.</w:t>
      </w:r>
    </w:p>
    <w:p>
      <w:pPr>
        <w:pStyle w:val="LocationHeading"/>
      </w:pPr>
      <w:r>
        <w:t>문단 1855  ·  [0573b23]</w:t>
      </w:r>
    </w:p>
    <w:p>
      <w:pPr>
        <w:pStyle w:val="Label"/>
      </w:pPr>
      <w:r>
        <w:t>원문</w:t>
      </w:r>
    </w:p>
    <w:p>
      <w:pPr>
        <w:pStyle w:val="SourceText"/>
      </w:pPr>
      <w:r>
        <w:t>[0573b23] 常學諸佛。住迴向心。</w:t>
      </w:r>
    </w:p>
    <w:p>
      <w:pPr>
        <w:pStyle w:val="Label"/>
      </w:pPr>
      <w:r>
        <w:t>한국어 번역</w:t>
      </w:r>
    </w:p>
    <w:p>
      <w:pPr>
        <w:pStyle w:val="TranslationText"/>
      </w:pPr>
      <w:r>
        <w:t>항상 모든 부처님을 배우고, 회향의 마음에 머문다.</w:t>
      </w:r>
    </w:p>
    <w:p>
      <w:pPr>
        <w:pStyle w:val="LocationHeading"/>
      </w:pPr>
      <w:r>
        <w:t>문단 1856  ·  [0573b24]</w:t>
      </w:r>
    </w:p>
    <w:p>
      <w:pPr>
        <w:pStyle w:val="Label"/>
      </w:pPr>
      <w:r>
        <w:t>원문</w:t>
      </w:r>
    </w:p>
    <w:p>
      <w:pPr>
        <w:pStyle w:val="SourceText"/>
      </w:pPr>
      <w:r>
        <w:t>[0573b24] 三等一切諸佛迴向。謂學三世佛所作迴向。名等諸佛。如經云。此菩薩隨順修學。去來現在諸佛世尊。迴向之道。如是修學迴向道時。見一切色。乃至觸法。若美若惡。不生憎愛。心得自在。若準此文。但等三世諸佛迴向之道。準下經亦等善根故。文云。如過去佛所行一切善根。我亦如是故。</w:t>
      </w:r>
    </w:p>
    <w:p>
      <w:pPr>
        <w:pStyle w:val="Label"/>
      </w:pPr>
      <w:r>
        <w:t>한국어 번역</w:t>
      </w:r>
    </w:p>
    <w:p>
      <w:pPr>
        <w:pStyle w:val="TranslationText"/>
      </w:pPr>
      <w:r>
        <w:t>셋째는 일체 모든 부처님과 같게 하는 회향이다. 이른바 삼세의 부처님께서 행하신 회향을 배우므로, ‘모든 부처님과 같음’이라 이름한다. 경에서 말한 것과 같다. 이 보살은 수순하여 닦고 배워, 과거·미래·현재의 모든 부처님 세존의, 회향하는 도를 따른다. 이와 같이 회향의 도를 닦고 배울 때, 일체의 색을 보고, 내지 촉과 법에 이르기까지, 아름답거나 추하더라도, 미움과 사랑을 내지 않아, 마음이 자재함을 얻는다. 만약 이 글에 준거하면, 다만 삼세 모든 부처님의 회향하는 도와 같게 한다는 뜻이다. 아래 경문에 준거하면 또한 선근도 같게 하기 때문이다. 글에서 말하였다. 과거의 부처님께서 행하신 일체 선근과 같이, 나도 또한 이와 같이 한다.</w:t>
      </w:r>
    </w:p>
    <w:p>
      <w:pPr>
        <w:pStyle w:val="LocationHeading"/>
      </w:pPr>
      <w:r>
        <w:t>문단 1857  ·  [0573c06]</w:t>
      </w:r>
    </w:p>
    <w:p>
      <w:pPr>
        <w:pStyle w:val="Label"/>
      </w:pPr>
      <w:r>
        <w:t>원문</w:t>
      </w:r>
    </w:p>
    <w:p>
      <w:pPr>
        <w:pStyle w:val="SourceText"/>
      </w:pPr>
      <w:r>
        <w:t>[0573c06] 所修善根。皆如實際。</w:t>
      </w:r>
    </w:p>
    <w:p>
      <w:pPr>
        <w:pStyle w:val="Label"/>
      </w:pPr>
      <w:r>
        <w:t>한국어 번역</w:t>
      </w:r>
    </w:p>
    <w:p>
      <w:pPr>
        <w:pStyle w:val="TranslationText"/>
      </w:pPr>
      <w:r>
        <w:t>닦는 선근은, 모두 실제(實際)와 같다.</w:t>
      </w:r>
    </w:p>
    <w:p>
      <w:pPr>
        <w:pStyle w:val="LocationHeading"/>
      </w:pPr>
      <w:r>
        <w:t>문단 1858  ·  [0573c07]</w:t>
      </w:r>
    </w:p>
    <w:p>
      <w:pPr>
        <w:pStyle w:val="Label"/>
      </w:pPr>
      <w:r>
        <w:t>원문</w:t>
      </w:r>
    </w:p>
    <w:p>
      <w:pPr>
        <w:pStyle w:val="SourceText"/>
      </w:pPr>
      <w:r>
        <w:t>[0573c07] 四至一切處迴向。謂菩薩令其善根至一切處。如經云。此菩薩修習一切諸善根時。作是念言。願此善根功德之力。至一切處。譬如實際。無處不至。至一切眾生。至一切國土。至一切虗空。至一切三世。至一切有為無為。至一切語言音聲。至是能至。所修善根即是所至。然準下經文。若因若果。皆至一切。</w:t>
      </w:r>
    </w:p>
    <w:p>
      <w:pPr>
        <w:pStyle w:val="Label"/>
      </w:pPr>
      <w:r>
        <w:t>한국어 번역</w:t>
      </w:r>
    </w:p>
    <w:p>
      <w:pPr>
        <w:pStyle w:val="TranslationText"/>
      </w:pPr>
      <w:r>
        <w:t>넷째는 일체처에 이르는 회향이다. 이른바 보살이 그 선근으로 하여금 일체처에 이르게 하는 것이다. 경에서 말한 것과 같다. 이 보살이 일체의 모든 선근을 닦을 때, 이와 같이 생각하여 말한다. 원컨대 이 선근 공덕의 힘이, 일체처에 이르기를 바란다. 비유하면 실제가, 이르지 않는 곳이 없는 것과 같이, 일체 중생에게 이르고, 일체 국토에 이르며, 일체 허공에 이르고, 일체 삼세에 이르며, 일체 유위와 무위에 이르고, 일체 언어와 음성에 이른다. ‘이른다’는 것은 능히 이르는 것이고 닦은 선근은 곧 이르는 대상이다. 그러나 아래 경문에 준거하면, 인이든 과든, 모두 일체에 이른다.</w:t>
      </w:r>
    </w:p>
    <w:p>
      <w:pPr>
        <w:pStyle w:val="LocationHeading"/>
      </w:pPr>
      <w:r>
        <w:t>문단 1859  ·  [0573c14]</w:t>
      </w:r>
    </w:p>
    <w:p>
      <w:pPr>
        <w:pStyle w:val="Label"/>
      </w:pPr>
      <w:r>
        <w:t>원문</w:t>
      </w:r>
    </w:p>
    <w:p>
      <w:pPr>
        <w:pStyle w:val="SourceText"/>
      </w:pPr>
      <w:r>
        <w:t>[0573c14] 能於三昧。廣作佛事。</w:t>
      </w:r>
    </w:p>
    <w:p>
      <w:pPr>
        <w:pStyle w:val="Label"/>
      </w:pPr>
      <w:r>
        <w:t>한국어 번역</w:t>
      </w:r>
    </w:p>
    <w:p>
      <w:pPr>
        <w:pStyle w:val="TranslationText"/>
      </w:pPr>
      <w:r>
        <w:t>능히 삼매 가운데에서, 널리 불사(佛事)를 행한다.</w:t>
      </w:r>
    </w:p>
    <w:p>
      <w:pPr>
        <w:pStyle w:val="LocationHeading"/>
      </w:pPr>
      <w:r>
        <w:t>문단 1860  ·  [0573c15]</w:t>
      </w:r>
    </w:p>
    <w:p>
      <w:pPr>
        <w:pStyle w:val="Label"/>
      </w:pPr>
      <w:r>
        <w:t>원문</w:t>
      </w:r>
    </w:p>
    <w:p>
      <w:pPr>
        <w:pStyle w:val="SourceText"/>
      </w:pPr>
      <w:r>
        <w:t>[0573c15] 五無盡功德藏迴向。謂迴向故。能成無盡功德之藏。如經云。此諸菩薩具大威儀。宿植善根。入不思議自在三昧。方便善巧。能作佛事。放佛光明。普照世間。無有限極。乃至生如是處。有如是德。常作佛事。然此位菩薩。由緣無盡境行迴向。故成無盡善根功德之行。得十無盡藏之果。從能迴行及果。受名耳。</w:t>
      </w:r>
    </w:p>
    <w:p>
      <w:pPr>
        <w:pStyle w:val="Label"/>
      </w:pPr>
      <w:r>
        <w:t>한국어 번역</w:t>
      </w:r>
    </w:p>
    <w:p>
      <w:pPr>
        <w:pStyle w:val="TranslationText"/>
      </w:pPr>
      <w:r>
        <w:t>다섯째는 무진공덕장회향(無盡功德藏迴向)이다. 이른바 회향하기 때문에, 능히 다함없는 공덕의 장(藏)을 이룬다. 경에서 말한 것과 같다. 이 모든 보살은 큰 위의를 갖추고, 전생에 선근을 심었으며, 불가사의한 자재삼매에 들어, 방편이 선교하고 능히 불사를 행하며 부처님의 광명을 놓아, 널리 세간을 비추되, 한계가 없다. 내지 이와 같은 곳에 태어나, 이와 같은 덕을 갖추고, 항상 불사를 행한다. 그런데 이 지위의 보살은, 다함없는 경계를 연하여 회향을 행하기 때문에, 다함없는 선근과 공덕의 행을 이루고, 십무진장(十無盡藏)의 과를 얻는다. 능히 회향하는 행과 그 과에 따라, 이름을 받은 것일 뿐이다.</w:t>
      </w:r>
    </w:p>
    <w:p>
      <w:pPr>
        <w:pStyle w:val="LocationHeading"/>
      </w:pPr>
      <w:r>
        <w:t>문단 1861  ·  [0573c22]</w:t>
      </w:r>
    </w:p>
    <w:p>
      <w:pPr>
        <w:pStyle w:val="Label"/>
      </w:pPr>
      <w:r>
        <w:t>원문</w:t>
      </w:r>
    </w:p>
    <w:p>
      <w:pPr>
        <w:pStyle w:val="SourceText"/>
      </w:pPr>
      <w:r>
        <w:t>[0573c22] 現種種身。行四攝法。</w:t>
      </w:r>
    </w:p>
    <w:p>
      <w:pPr>
        <w:pStyle w:val="Label"/>
      </w:pPr>
      <w:r>
        <w:t>한국어 번역</w:t>
      </w:r>
    </w:p>
    <w:p>
      <w:pPr>
        <w:pStyle w:val="TranslationText"/>
      </w:pPr>
      <w:r>
        <w:t>갖가지 몸을 나타내고, 사섭법(四攝法)을 행한다.</w:t>
      </w:r>
    </w:p>
    <w:p>
      <w:pPr>
        <w:pStyle w:val="LocationHeading"/>
      </w:pPr>
      <w:r>
        <w:t>문단 1862  ·  [0573c23]</w:t>
      </w:r>
    </w:p>
    <w:p>
      <w:pPr>
        <w:pStyle w:val="Label"/>
      </w:pPr>
      <w:r>
        <w:t>원문</w:t>
      </w:r>
    </w:p>
    <w:p>
      <w:pPr>
        <w:pStyle w:val="SourceText"/>
      </w:pPr>
      <w:r>
        <w:t>[0573c23] 六入一切平等善根迴向。謂順理修善。事理無違。入於平等。如經云。此菩薩或為帝王。臨御大國。威德廣被。名震天下。凡諸冤敵。靡不歸順。發號施令。悉依正法。周行率土。所向無礙。乃至以四攝法。攝諸眾生。為轉輪王。一切周給。然大經本分中。名入一切平等善根迴向。牒名中即云。隨順堅固一切善根迴向。疏釋云。入即隨順。平等即堅固。平等之理。不可壞故。</w:t>
      </w:r>
    </w:p>
    <w:p>
      <w:pPr>
        <w:pStyle w:val="Label"/>
      </w:pPr>
      <w:r>
        <w:t>한국어 번역</w:t>
      </w:r>
    </w:p>
    <w:p>
      <w:pPr>
        <w:pStyle w:val="TranslationText"/>
      </w:pPr>
      <w:r>
        <w:t>여섯째는 일체 평등 선근에 들어가는 회향이다. 이른바 이치에 수순하여 선을 닦아, 사(事)와 리(理)가 어긋나지 않고, 평등에 들어가는 것이다. 경에서 말한 것과 같다. 이 보살은 혹 제왕이 되어, 큰 나라를 다스리고, 위덕이 널리 미치며, 명성이 천하를 진동한다. 모든 원수와 적들이, 귀순하지 않는 이가 없고 호령을 내리고 명령을 베풀 때, 모두 정법에 의거하며 나라 안에 두루 시행되어, 향하는 곳마다 장애가 없다. 내지 사섭법으로, 모든 중생을 거두어 들이고 전륜왕이 되어, 모든 이에게 두루 공급한다. 그런데 『대경』의 본분(本分) 가운데서는, ‘일체 평등 선근에 들어가는 회향’이라 이름하고 명칭을 거듭 드는 부분에서는 곧, ‘일체 선근에 수순하여 견고하게 하는 회향’이라 말한다. 소(疏)에서 풀이하여 말하였다. ‘들어감[入]’은 곧 ‘수순함[隨順]’이고 ‘평등[平等]’은 곧 ‘견고함[堅固]’이다. 평등의 이치는, 무너뜨릴 수 없기 때문이다.</w:t>
      </w:r>
    </w:p>
    <w:p>
      <w:pPr>
        <w:pStyle w:val="LocationHeading"/>
      </w:pPr>
      <w:r>
        <w:t>문단 1863  ·  [0574a07]</w:t>
      </w:r>
    </w:p>
    <w:p>
      <w:pPr>
        <w:pStyle w:val="Label"/>
      </w:pPr>
      <w:r>
        <w:t>원문</w:t>
      </w:r>
    </w:p>
    <w:p>
      <w:pPr>
        <w:pStyle w:val="SourceText"/>
      </w:pPr>
      <w:r>
        <w:t>[0574a07] 住無分別。化利眾生。</w:t>
      </w:r>
    </w:p>
    <w:p>
      <w:pPr>
        <w:pStyle w:val="Label"/>
      </w:pPr>
      <w:r>
        <w:t>한국어 번역</w:t>
      </w:r>
    </w:p>
    <w:p>
      <w:pPr>
        <w:pStyle w:val="TranslationText"/>
      </w:pPr>
      <w:r>
        <w:t>분별 없음에 머물러, 중생을 교화하고 이롭게 한다.</w:t>
      </w:r>
    </w:p>
    <w:p>
      <w:pPr>
        <w:pStyle w:val="LocationHeading"/>
      </w:pPr>
      <w:r>
        <w:t>문단 1864  ·  [0574a08]</w:t>
      </w:r>
    </w:p>
    <w:p>
      <w:pPr>
        <w:pStyle w:val="Label"/>
      </w:pPr>
      <w:r>
        <w:t>원문</w:t>
      </w:r>
    </w:p>
    <w:p>
      <w:pPr>
        <w:pStyle w:val="SourceText"/>
      </w:pPr>
      <w:r>
        <w:t>[0574a08] 七等隨順一切眾生迴向。謂以善根等心。順益眾生。如經云。此菩薩如是施時。但發專求一切智道心。一切悉捨心。哀愍眾生心。教化成熟心。皆令安住一切智智心。然此位經文甚廣。而引此五句者。謂疏以前之二句即大智。後之三句即大悲故。引釋此經。上句住無分別。即同彼大智。下句化利眾生。亦同彼大悲。</w:t>
      </w:r>
    </w:p>
    <w:p>
      <w:pPr>
        <w:pStyle w:val="Label"/>
      </w:pPr>
      <w:r>
        <w:t>한국어 번역</w:t>
      </w:r>
    </w:p>
    <w:p>
      <w:pPr>
        <w:pStyle w:val="TranslationText"/>
      </w:pPr>
      <w:r>
        <w:t>일곱째는 일체 중생에게 평등하게 수순하는 회향이다. 이른바 선근과 평등한 마음으로, 중생에게 수순하여 이익을 주는 것이다. 경에서 말한 것과 같다. 이 보살이 이와 같이 보시할 때, 오직 일체지의 도를 전일하게 구하는 마음을 내고, 일체를 모두 버리는 마음과, 중생을 가엾이 여기는 마음과, 교화하여 성숙시키는 마음과, 모두로 하여금 일체지지(一切智智)에 안주하게 하는 마음을 낸다. 그런데 이 지위의 경문은 매우 넓다. 그런데 이 다섯 구절만 인용한 것은 소(疏)에 의하면 앞의 두 구절은 곧 대지(大智)이고 뒤의 세 구절은 곧 대비(大悲)이기 때문이다. 이를 인용하여 이 경을 풀이한다. 윗구의 ‘분별 없음에 머문다’는 것은 곧 저 대지와 같고, 아랫구의 ‘중생을 교화하고 이롭게 한다’는 것은 또한 저 대비와 같다.</w:t>
      </w:r>
    </w:p>
    <w:p>
      <w:pPr>
        <w:pStyle w:val="LocationHeading"/>
      </w:pPr>
      <w:r>
        <w:t>문단 1865  ·  [0574a15]</w:t>
      </w:r>
    </w:p>
    <w:p>
      <w:pPr>
        <w:pStyle w:val="Label"/>
      </w:pPr>
      <w:r>
        <w:t>원문</w:t>
      </w:r>
    </w:p>
    <w:p>
      <w:pPr>
        <w:pStyle w:val="SourceText"/>
      </w:pPr>
      <w:r>
        <w:t>[0574a15] 智慧明了。甚深觀察。</w:t>
      </w:r>
    </w:p>
    <w:p>
      <w:pPr>
        <w:pStyle w:val="Label"/>
      </w:pPr>
      <w:r>
        <w:t>한국어 번역</w:t>
      </w:r>
    </w:p>
    <w:p>
      <w:pPr>
        <w:pStyle w:val="TranslationText"/>
      </w:pPr>
      <w:r>
        <w:t>지혜가 명료하고 매우 깊이 관찰한다.</w:t>
      </w:r>
    </w:p>
    <w:p>
      <w:pPr>
        <w:pStyle w:val="LocationHeading"/>
      </w:pPr>
      <w:r>
        <w:t>문단 1866  ·  [0574a16]</w:t>
      </w:r>
    </w:p>
    <w:p>
      <w:pPr>
        <w:pStyle w:val="Label"/>
      </w:pPr>
      <w:r>
        <w:t>원문</w:t>
      </w:r>
    </w:p>
    <w:p>
      <w:pPr>
        <w:pStyle w:val="SourceText"/>
      </w:pPr>
      <w:r>
        <w:t>[0574a16] 八真如相迴向。謂善根合如。以成迴向如。大經偈云。以玅智慧恒觀察。究竟廣大真實理。斷諸有處悉無餘。如彼真如善迴向。然此位中。初明長行。後說偈頌。長行有三種迴向。一迴向菩提。二迴向眾生。三迴向實際。前二隨相行。後一離相行。今但引偈頌中。離相迴向一偈。釋經對如合辨。文旨有據。亦表三藏之巧譯。非說者之穿鑿也。</w:t>
      </w:r>
    </w:p>
    <w:p>
      <w:pPr>
        <w:pStyle w:val="Label"/>
      </w:pPr>
      <w:r>
        <w:t>한국어 번역</w:t>
      </w:r>
    </w:p>
    <w:p>
      <w:pPr>
        <w:pStyle w:val="TranslationText"/>
      </w:pPr>
      <w:r>
        <w:t>여덟째는 진여상회향(真如相迴向)이다. 이른바 선근을 진여에 합하여 회향의 진여를 이루는 것이다. 『대경』의 게송에서 말하였다. 묘한 지혜로 항상 관찰하여 궁극의 광대하고 진실한 이치를 보며, 모든 유(有)의 처소를 끊어 남김이 없게 하고 저 진여와 같이 잘 회향한다. 그런데 이 지위에서는 처음에 장행을 밝히고, 뒤에 게송을 설한다. 장행에는 세 종류의 회향이 있으니, 첫째는 보리에 회향함이고 둘째는 중생에게 회향함이며 셋째는 실제에 회향함이다. 앞의 둘은 상(相)을 따르는 행이고 뒤의 하나는 상을 여읜 행이다. 지금은 다만 게송 가운데에서, 상을 여읜 회향의 한 게송만을 인용하여 이 경에서 진여에 대조하여 합쳐 밝힌 뜻을 풀이하였다. 글의 뜻에 근거가 있고 또한 삼장(三藏)의 교묘한 번역을 드러낸 것이지, 설명한 사람이 억지로 천착한 것이 아니다.</w:t>
      </w:r>
    </w:p>
    <w:p>
      <w:pPr>
        <w:pStyle w:val="EditorialNote"/>
      </w:pPr>
      <w:r>
        <w:t>교감·번역 메모 | `玅`는 `妙`의 이체자로 보이나 원문 표기를 보존한다.</w:t>
      </w:r>
    </w:p>
    <w:p>
      <w:pPr>
        <w:pStyle w:val="LocationHeading"/>
      </w:pPr>
      <w:r>
        <w:t>문단 1867  ·  [0574a23]</w:t>
      </w:r>
    </w:p>
    <w:p>
      <w:pPr>
        <w:pStyle w:val="Label"/>
      </w:pPr>
      <w:r>
        <w:t>원문</w:t>
      </w:r>
    </w:p>
    <w:p>
      <w:pPr>
        <w:pStyle w:val="SourceText"/>
      </w:pPr>
      <w:r>
        <w:t>[0574a23] 一切行願。普皆修習。</w:t>
      </w:r>
    </w:p>
    <w:p>
      <w:pPr>
        <w:pStyle w:val="Label"/>
      </w:pPr>
      <w:r>
        <w:t>한국어 번역</w:t>
      </w:r>
    </w:p>
    <w:p>
      <w:pPr>
        <w:pStyle w:val="TranslationText"/>
      </w:pPr>
      <w:r>
        <w:t>일체의 행과 서원을, 두루 모두 닦고 익힌다.</w:t>
      </w:r>
    </w:p>
    <w:p>
      <w:pPr>
        <w:pStyle w:val="LocationHeading"/>
      </w:pPr>
      <w:r>
        <w:t>문단 1868  ·  [0574a24]</w:t>
      </w:r>
    </w:p>
    <w:p>
      <w:pPr>
        <w:pStyle w:val="Label"/>
      </w:pPr>
      <w:r>
        <w:t>원문</w:t>
      </w:r>
    </w:p>
    <w:p>
      <w:pPr>
        <w:pStyle w:val="SourceText"/>
      </w:pPr>
      <w:r>
        <w:t>[0574a24] 九無縛無著解脫迴向。謂不為相縛。不於見著。作用自在。故名解脫。如經云。以無著無縛解脫心。成滿普賢迴向行願。勤修普賢諸根行願。得聰明根。勤修一切善根。一切佛平等境界根。受一切菩薩不退轉記大精進根。然大經疏。具明信進念定慧五根。今但略引以釋勤修一切行願耳。</w:t>
      </w:r>
    </w:p>
    <w:p>
      <w:pPr>
        <w:pStyle w:val="Label"/>
      </w:pPr>
      <w:r>
        <w:t>한국어 번역</w:t>
      </w:r>
    </w:p>
    <w:p>
      <w:pPr>
        <w:pStyle w:val="TranslationText"/>
      </w:pPr>
      <w:r>
        <w:t>아홉째는 무박무착해탈회향(無縛無著解脫迴向)이다. 이른바 상(相)에 얽매이지 않고, 견해에 집착하지 않으며, 작용이 자재하므로 해탈이라 이름한다. 경에서 말한 것과 같다. 집착도 없고 얽매임도 없는 해탈의 마음으로, 보현의 회향 행원(行願)을 원만히 성취하고 보현의 모든 근(根)과 행원을 부지런히 닦아, 총명한 근을 얻으며, 일체 선근을 부지런히 닦고, 일체 부처님의 평등한 경계의 근과, 일체 보살이 불퇴전의 수기를 받게 하는 큰 정진의 근을 얻는다. 그런데 『대경소』에서는 신·진·념·정·혜의 오근을 갖추어 밝힌다. 지금은 다만 간략히 인용하여 ‘일체 행원을 부지런히 닦는다’는 것을 풀이했을 뿐이다.</w:t>
      </w:r>
    </w:p>
    <w:p>
      <w:pPr>
        <w:pStyle w:val="LocationHeading"/>
      </w:pPr>
      <w:r>
        <w:t>문단 1869  ·  [0574b06]</w:t>
      </w:r>
    </w:p>
    <w:p>
      <w:pPr>
        <w:pStyle w:val="Label"/>
      </w:pPr>
      <w:r>
        <w:t>원문</w:t>
      </w:r>
    </w:p>
    <w:p>
      <w:pPr>
        <w:pStyle w:val="SourceText"/>
      </w:pPr>
      <w:r>
        <w:t>[0574b06] 能為法師。調御有情。</w:t>
      </w:r>
    </w:p>
    <w:p>
      <w:pPr>
        <w:pStyle w:val="Label"/>
      </w:pPr>
      <w:r>
        <w:t>한국어 번역</w:t>
      </w:r>
    </w:p>
    <w:p>
      <w:pPr>
        <w:pStyle w:val="TranslationText"/>
      </w:pPr>
      <w:r>
        <w:t>능히 법사가 되어, 유정들을 조어한다.</w:t>
      </w:r>
    </w:p>
    <w:p>
      <w:pPr>
        <w:pStyle w:val="LocationHeading"/>
      </w:pPr>
      <w:r>
        <w:t>문단 1870  ·  [0574b07]</w:t>
      </w:r>
    </w:p>
    <w:p>
      <w:pPr>
        <w:pStyle w:val="Label"/>
      </w:pPr>
      <w:r>
        <w:t>원문</w:t>
      </w:r>
    </w:p>
    <w:p>
      <w:pPr>
        <w:pStyle w:val="SourceText"/>
      </w:pPr>
      <w:r>
        <w:t>[0574b07] 十入法界無量迴向。謂稱性起用。以法界善根。迴向法界故。如經云。此菩薩摩訶薩。以離垢繒。而繫其頂。住法師位。廣行法施。起大慈悲。安立眾生於菩提心。為諸眾生。作調御師。示諸眾生一切智道。大疏以法施為總。慈等為別。皆是法施。夫法施者。生解之玅方。起行之根本。入聖域之階漸。超苦海之津梁。古德云。此經中託人以弘道。歎法師之勝德。故知法施之功。過財施之難喻。</w:t>
      </w:r>
    </w:p>
    <w:p>
      <w:pPr>
        <w:pStyle w:val="Label"/>
      </w:pPr>
      <w:r>
        <w:t>한국어 번역</w:t>
      </w:r>
    </w:p>
    <w:p>
      <w:pPr>
        <w:pStyle w:val="TranslationText"/>
      </w:pPr>
      <w:r>
        <w:t>열째는 법계에 들어가는 무량회향(無量迴向)이다. 이른바 성품에 맞추어 작용을 일으키고, 법계의 선근으로, 법계에 회향하기 때문이다. 경에서 말한 것과 같다. 이 보살마하살은, 때를 여읜 비단으로, 그 정수리에 묶고, 법사의 지위에 머물러, 널리 법보시를 행하며 대자대비를 일으켜, 중생을 보리심에 안립하고 모든 중생을 위하여 조어사가 되어, 모든 중생에게 일체지의 도를 보인다. 『대소』에서는 법보시를 총체로 삼고, 자(慈) 등을 개별 항목으로 삼으니, 모두 법보시에 해당한다. 대저 법보시란, 이해를 내게 하는 묘한 방편이고 행을 일으키는 근본이며 성인의 경지에 들어가는 차례이고 고해를 건너는 나루와 다리이다. 옛 대덕이 말하였다. 이 경에서는 사람에게 의탁하여 도를 널리 펴고, 법사의 뛰어난 덕을 찬탄한다. 그러므로 법보시의 공덕은, 재물 보시보다 뛰어나 비유하기 어렵다는 것을 알 수 있다.</w:t>
      </w:r>
    </w:p>
    <w:p>
      <w:pPr>
        <w:pStyle w:val="LocationHeading"/>
      </w:pPr>
      <w:r>
        <w:t>문단 1871  ·  [0574b14]</w:t>
      </w:r>
    </w:p>
    <w:p>
      <w:pPr>
        <w:pStyle w:val="Label"/>
      </w:pPr>
      <w:r>
        <w:t>원문</w:t>
      </w:r>
    </w:p>
    <w:p>
      <w:pPr>
        <w:pStyle w:val="SourceText"/>
      </w:pPr>
      <w:r>
        <w:t>[0574b14] △三修觀受生。</w:t>
      </w:r>
    </w:p>
    <w:p>
      <w:pPr>
        <w:pStyle w:val="Label"/>
      </w:pPr>
      <w:r>
        <w:t>한국어 번역</w:t>
      </w:r>
    </w:p>
    <w:p>
      <w:pPr>
        <w:pStyle w:val="TranslationText"/>
      </w:pPr>
      <w:r>
        <w:t>셋째, 관을 닦아 생을 받음을 밝힌다.</w:t>
      </w:r>
    </w:p>
    <w:p>
      <w:pPr>
        <w:pStyle w:val="LocationHeading"/>
      </w:pPr>
      <w:r>
        <w:t>문단 1872  ·  [0574b15]</w:t>
      </w:r>
    </w:p>
    <w:p>
      <w:pPr>
        <w:pStyle w:val="Label"/>
      </w:pPr>
      <w:r>
        <w:t>원문</w:t>
      </w:r>
    </w:p>
    <w:p>
      <w:pPr>
        <w:pStyle w:val="SourceText"/>
      </w:pPr>
      <w:r>
        <w:t>[0574b15] 善觀五蘊三界二諦。</w:t>
      </w:r>
    </w:p>
    <w:p>
      <w:pPr>
        <w:pStyle w:val="Label"/>
      </w:pPr>
      <w:r>
        <w:t>한국어 번역</w:t>
      </w:r>
    </w:p>
    <w:p>
      <w:pPr>
        <w:pStyle w:val="TranslationText"/>
      </w:pPr>
      <w:r>
        <w:t>오온·삼계·이제를 잘 관찰한다.</w:t>
      </w:r>
    </w:p>
    <w:p>
      <w:pPr>
        <w:pStyle w:val="LocationHeading"/>
      </w:pPr>
      <w:r>
        <w:t>문단 1873  ·  [0574b16]</w:t>
      </w:r>
    </w:p>
    <w:p>
      <w:pPr>
        <w:pStyle w:val="Label"/>
      </w:pPr>
      <w:r>
        <w:t>원문</w:t>
      </w:r>
    </w:p>
    <w:p>
      <w:pPr>
        <w:pStyle w:val="SourceText"/>
      </w:pPr>
      <w:r>
        <w:t>[0574b16] 並如菩薩行品。但前廣此略為異。</w:t>
      </w:r>
    </w:p>
    <w:p>
      <w:pPr>
        <w:pStyle w:val="Label"/>
      </w:pPr>
      <w:r>
        <w:t>한국어 번역</w:t>
      </w:r>
    </w:p>
    <w:p>
      <w:pPr>
        <w:pStyle w:val="TranslationText"/>
      </w:pPr>
      <w:r>
        <w:t>모두 「보살행품」에서와 같다. 다만 앞에서는 넓게 말하고 여기서는 간략히 말한 것이 다를 뿐이다.</w:t>
      </w:r>
    </w:p>
    <w:p>
      <w:pPr>
        <w:pStyle w:val="LocationHeading"/>
      </w:pPr>
      <w:r>
        <w:t>문단 1874  ·  [0574b17]</w:t>
      </w:r>
    </w:p>
    <w:p>
      <w:pPr>
        <w:pStyle w:val="Label"/>
      </w:pPr>
      <w:r>
        <w:t>원문</w:t>
      </w:r>
    </w:p>
    <w:p>
      <w:pPr>
        <w:pStyle w:val="SourceText"/>
      </w:pPr>
      <w:r>
        <w:t>[0574b17] 無自他相。得如實性。</w:t>
      </w:r>
    </w:p>
    <w:p>
      <w:pPr>
        <w:pStyle w:val="Label"/>
      </w:pPr>
      <w:r>
        <w:t>한국어 번역</w:t>
      </w:r>
    </w:p>
    <w:p>
      <w:pPr>
        <w:pStyle w:val="TranslationText"/>
      </w:pPr>
      <w:r>
        <w:t>자상과 타상이 없어서, 여실한 성품을 얻는다.</w:t>
      </w:r>
    </w:p>
    <w:p>
      <w:pPr>
        <w:pStyle w:val="LocationHeading"/>
      </w:pPr>
      <w:r>
        <w:t>문단 1875  ·  [0574b18]</w:t>
      </w:r>
    </w:p>
    <w:p>
      <w:pPr>
        <w:pStyle w:val="Label"/>
      </w:pPr>
      <w:r>
        <w:t>원문</w:t>
      </w:r>
    </w:p>
    <w:p>
      <w:pPr>
        <w:pStyle w:val="SourceText"/>
      </w:pPr>
      <w:r>
        <w:t>[0574b18] 釋義。倣前十行。</w:t>
      </w:r>
    </w:p>
    <w:p>
      <w:pPr>
        <w:pStyle w:val="Label"/>
      </w:pPr>
      <w:r>
        <w:t>한국어 번역</w:t>
      </w:r>
    </w:p>
    <w:p>
      <w:pPr>
        <w:pStyle w:val="TranslationText"/>
      </w:pPr>
      <w:r>
        <w:t>뜻을 풀이한다. 앞의 십행을 본뜬다.</w:t>
      </w:r>
    </w:p>
    <w:p>
      <w:pPr>
        <w:pStyle w:val="LocationHeading"/>
      </w:pPr>
      <w:r>
        <w:t>문단 1876  ·  [0574b19]</w:t>
      </w:r>
    </w:p>
    <w:p>
      <w:pPr>
        <w:pStyle w:val="Label"/>
      </w:pPr>
      <w:r>
        <w:t>원문</w:t>
      </w:r>
    </w:p>
    <w:p>
      <w:pPr>
        <w:pStyle w:val="SourceText"/>
      </w:pPr>
      <w:r>
        <w:t>[0574b19] 雖常修勝義。而受生三界。何以故。業習果報。未壞盡故。</w:t>
      </w:r>
    </w:p>
    <w:p>
      <w:pPr>
        <w:pStyle w:val="Label"/>
      </w:pPr>
      <w:r>
        <w:t>한국어 번역</w:t>
      </w:r>
    </w:p>
    <w:p>
      <w:pPr>
        <w:pStyle w:val="TranslationText"/>
      </w:pPr>
      <w:r>
        <w:t>비록 항상 승의(勝義)를 닦지만, 삼계에 생을 받는다. 어째서인가? 업습(業習)의 과보가, 아직 완전히 무너지지 않았기 때문이다.</w:t>
      </w:r>
    </w:p>
    <w:p>
      <w:pPr>
        <w:pStyle w:val="LocationHeading"/>
      </w:pPr>
      <w:r>
        <w:t>문단 1877  ·  [0574b20]</w:t>
      </w:r>
    </w:p>
    <w:p>
      <w:pPr>
        <w:pStyle w:val="Label"/>
      </w:pPr>
      <w:r>
        <w:t>원문</w:t>
      </w:r>
    </w:p>
    <w:p>
      <w:pPr>
        <w:pStyle w:val="SourceText"/>
      </w:pPr>
      <w:r>
        <w:t>[0574b20] 初標。次徵。後釋。當句自釋。不俟繁文。</w:t>
      </w:r>
    </w:p>
    <w:p>
      <w:pPr>
        <w:pStyle w:val="Label"/>
      </w:pPr>
      <w:r>
        <w:t>한국어 번역</w:t>
      </w:r>
    </w:p>
    <w:p>
      <w:pPr>
        <w:pStyle w:val="TranslationText"/>
      </w:pPr>
      <w:r>
        <w:t>처음은 표방하고 다음은 물으며, 뒤는 풀이한다. 해당 구절이 스스로 풀이하므로 번다한 글을 기다릴 필요가 없다.</w:t>
      </w:r>
    </w:p>
    <w:p>
      <w:pPr>
        <w:pStyle w:val="LocationHeading"/>
      </w:pPr>
      <w:r>
        <w:t>문단 1878  ·  [0574b21]</w:t>
      </w:r>
    </w:p>
    <w:p>
      <w:pPr>
        <w:pStyle w:val="Label"/>
      </w:pPr>
      <w:r>
        <w:t>원문</w:t>
      </w:r>
    </w:p>
    <w:p>
      <w:pPr>
        <w:pStyle w:val="SourceText"/>
      </w:pPr>
      <w:r>
        <w:t>[0574b21] 於人天中順道生故。</w:t>
      </w:r>
    </w:p>
    <w:p>
      <w:pPr>
        <w:pStyle w:val="Label"/>
      </w:pPr>
      <w:r>
        <w:t>한국어 번역</w:t>
      </w:r>
    </w:p>
    <w:p>
      <w:pPr>
        <w:pStyle w:val="TranslationText"/>
      </w:pPr>
      <w:r>
        <w:t>인간과 천상 가운데서 도에 수순하여 태어나기 때문이다.</w:t>
      </w:r>
    </w:p>
    <w:p>
      <w:pPr>
        <w:pStyle w:val="LocationHeading"/>
      </w:pPr>
      <w:r>
        <w:t>문단 1879  ·  [0574b22]</w:t>
      </w:r>
    </w:p>
    <w:p>
      <w:pPr>
        <w:pStyle w:val="Label"/>
      </w:pPr>
      <w:r>
        <w:t>원문</w:t>
      </w:r>
    </w:p>
    <w:p>
      <w:pPr>
        <w:pStyle w:val="SourceText"/>
      </w:pPr>
      <w:r>
        <w:t>[0574b22] 在天而天。處人而人。順修中道。隨報受生。</w:t>
      </w:r>
    </w:p>
    <w:p>
      <w:pPr>
        <w:pStyle w:val="Label"/>
      </w:pPr>
      <w:r>
        <w:t>한국어 번역</w:t>
      </w:r>
    </w:p>
    <w:p>
      <w:pPr>
        <w:pStyle w:val="TranslationText"/>
      </w:pPr>
      <w:r>
        <w:t>천상에 있으면 천인이 되고 인간에 처하면 사람이 되어, 중도를 따라 닦으면서, 과보에 따라 생을 받는다.</w:t>
      </w:r>
    </w:p>
    <w:p>
      <w:pPr>
        <w:pStyle w:val="LocationHeading"/>
      </w:pPr>
      <w:r>
        <w:t>문단 1880  ·  [0574b22]</w:t>
      </w:r>
    </w:p>
    <w:p>
      <w:pPr>
        <w:pStyle w:val="Label"/>
      </w:pPr>
      <w:r>
        <w:t>원문</w:t>
      </w:r>
    </w:p>
    <w:p>
      <w:pPr>
        <w:pStyle w:val="SourceText"/>
      </w:pPr>
      <w:r>
        <w:t>[0574b22] △四結賢進聖。</w:t>
      </w:r>
    </w:p>
    <w:p>
      <w:pPr>
        <w:pStyle w:val="Label"/>
      </w:pPr>
      <w:r>
        <w:t>한국어 번역</w:t>
      </w:r>
    </w:p>
    <w:p>
      <w:pPr>
        <w:pStyle w:val="TranslationText"/>
      </w:pPr>
      <w:r>
        <w:t>넷째, 현위(賢位)를 맺고 성위(聖位)로 나아간다.</w:t>
      </w:r>
    </w:p>
    <w:p>
      <w:pPr>
        <w:pStyle w:val="LocationHeading"/>
      </w:pPr>
      <w:r>
        <w:t>문단 1881  ·  [0574b24]</w:t>
      </w:r>
    </w:p>
    <w:p>
      <w:pPr>
        <w:pStyle w:val="Label"/>
      </w:pPr>
      <w:r>
        <w:t>원문</w:t>
      </w:r>
    </w:p>
    <w:p>
      <w:pPr>
        <w:pStyle w:val="SourceText"/>
      </w:pPr>
      <w:r>
        <w:t>[0574b24] 上品修習八萬四千波羅蜜多。於三阿僧祇劫。修二利行。廣大饒益。得善調伏諸三摩地。</w:t>
      </w:r>
    </w:p>
    <w:p>
      <w:pPr>
        <w:pStyle w:val="Label"/>
      </w:pPr>
      <w:r>
        <w:t>한국어 번역</w:t>
      </w:r>
    </w:p>
    <w:p>
      <w:pPr>
        <w:pStyle w:val="TranslationText"/>
      </w:pPr>
      <w:r>
        <w:t>상품에서는 팔만사천 바라밀다를 닦아 익히고, 세 아승기겁 동안, 자리·이타의 두 이로운 행을 닦아, 광대하게 요익하고 모든 삼마지를 잘 조복함을 얻는다.</w:t>
      </w:r>
    </w:p>
    <w:p>
      <w:pPr>
        <w:pStyle w:val="LocationHeading"/>
      </w:pPr>
      <w:r>
        <w:t>문단 1882  ·  [0574c02]</w:t>
      </w:r>
    </w:p>
    <w:p>
      <w:pPr>
        <w:pStyle w:val="Label"/>
      </w:pPr>
      <w:r>
        <w:t>원문</w:t>
      </w:r>
    </w:p>
    <w:p>
      <w:pPr>
        <w:pStyle w:val="SourceText"/>
      </w:pPr>
      <w:r>
        <w:t>[0574c02] 諸三摩地。即止觀雙運。故大經迴向品偈云。禪定持心常一緣。智慧了境同三昧。上結三賢。下進十聖。</w:t>
      </w:r>
    </w:p>
    <w:p>
      <w:pPr>
        <w:pStyle w:val="Label"/>
      </w:pPr>
      <w:r>
        <w:t>한국어 번역</w:t>
      </w:r>
    </w:p>
    <w:p>
      <w:pPr>
        <w:pStyle w:val="TranslationText"/>
      </w:pPr>
      <w:r>
        <w:t>모든 삼마지는, 곧 지(止)와 관(觀)을 함께 운용하는 것이다. 그러므로 『대경』 「회향품」의 게송에서 말하였다. 선정으로 마음을 지녀 항상 한 대상에 두고, 지혜로 경계를 분명히 아는 것이 삼매와 같다. 위에서는 삼현을 맺고, 아래에서는 십성으로 나아간다.</w:t>
      </w:r>
    </w:p>
    <w:p>
      <w:pPr>
        <w:pStyle w:val="LocationHeading"/>
      </w:pPr>
      <w:r>
        <w:t>문단 1883  ·  [0574c04]</w:t>
      </w:r>
    </w:p>
    <w:p>
      <w:pPr>
        <w:pStyle w:val="Label"/>
      </w:pPr>
      <w:r>
        <w:t>원문</w:t>
      </w:r>
    </w:p>
    <w:p>
      <w:pPr>
        <w:pStyle w:val="SourceText"/>
      </w:pPr>
      <w:r>
        <w:t>[0574c04] 住勝觀察。修出離所。</w:t>
      </w:r>
    </w:p>
    <w:p>
      <w:pPr>
        <w:pStyle w:val="Label"/>
      </w:pPr>
      <w:r>
        <w:t>한국어 번역</w:t>
      </w:r>
    </w:p>
    <w:p>
      <w:pPr>
        <w:pStyle w:val="TranslationText"/>
      </w:pPr>
      <w:r>
        <w:t>뛰어난 관찰에 머물고, 출리할 바를 닦는다.</w:t>
      </w:r>
    </w:p>
    <w:p>
      <w:pPr>
        <w:pStyle w:val="EditorialNote"/>
      </w:pPr>
      <w:r>
        <w:t>교감·번역 메모 | `修出離所`는 결구가 압축되어 있어 직역하였다. 문맥상 ‘출리의 법을 닦는다’는 뜻일 가능성이 있다.</w:t>
      </w:r>
    </w:p>
    <w:p>
      <w:pPr>
        <w:pStyle w:val="LocationHeading"/>
      </w:pPr>
      <w:r>
        <w:t>문단 1884  ·  [0574c05]</w:t>
      </w:r>
    </w:p>
    <w:p>
      <w:pPr>
        <w:pStyle w:val="Label"/>
      </w:pPr>
      <w:r>
        <w:t>원문</w:t>
      </w:r>
    </w:p>
    <w:p>
      <w:pPr>
        <w:pStyle w:val="SourceText"/>
      </w:pPr>
      <w:r>
        <w:t>[0574c05] 大經迴向品亦云。皆已觀察。皆得清淨。廣大功德。出離法中。</w:t>
      </w:r>
    </w:p>
    <w:p>
      <w:pPr>
        <w:pStyle w:val="Label"/>
      </w:pPr>
      <w:r>
        <w:t>한국어 번역</w:t>
      </w:r>
    </w:p>
    <w:p>
      <w:pPr>
        <w:pStyle w:val="TranslationText"/>
      </w:pPr>
      <w:r>
        <w:t>『대경』 「회향품」에서도 또한 말하였다. 모두 이미 관찰하였고 모두 청정함을 얻었으며, 광대한 공덕으로, 출리법 가운데에 있다.</w:t>
      </w:r>
    </w:p>
    <w:p>
      <w:pPr>
        <w:pStyle w:val="LocationHeading"/>
      </w:pPr>
      <w:r>
        <w:t>문단 1885  ·  [0574c07]</w:t>
      </w:r>
    </w:p>
    <w:p>
      <w:pPr>
        <w:pStyle w:val="Label"/>
      </w:pPr>
      <w:r>
        <w:t>원문</w:t>
      </w:r>
    </w:p>
    <w:p>
      <w:pPr>
        <w:pStyle w:val="SourceText"/>
      </w:pPr>
      <w:r>
        <w:t>[0574c07] 能證平等聖人地故。</w:t>
      </w:r>
    </w:p>
    <w:p>
      <w:pPr>
        <w:pStyle w:val="Label"/>
      </w:pPr>
      <w:r>
        <w:t>한국어 번역</w:t>
      </w:r>
    </w:p>
    <w:p>
      <w:pPr>
        <w:pStyle w:val="TranslationText"/>
      </w:pPr>
      <w:r>
        <w:t>능히 평등한 성인의 지위를 증득하기 때문이다.</w:t>
      </w:r>
    </w:p>
    <w:p>
      <w:pPr>
        <w:pStyle w:val="LocationHeading"/>
      </w:pPr>
      <w:r>
        <w:t>문단 1886  ·  [0574c08]</w:t>
      </w:r>
    </w:p>
    <w:p>
      <w:pPr>
        <w:pStyle w:val="Label"/>
      </w:pPr>
      <w:r>
        <w:t>원문</w:t>
      </w:r>
    </w:p>
    <w:p>
      <w:pPr>
        <w:pStyle w:val="SourceText"/>
      </w:pPr>
      <w:r>
        <w:t>[0574c08] 能證平等。即初地住平等忍。準諸經論。多說三阿僧祇成佛。今經地前已經三阿僧祇者。演義鈔謂。地前菩薩。二乘聖者。見初入地。皆謂究竟。故說三祇成等正覺。亦佛隨宜。故寶雲經。實經無量阿僧祇劫。大經華藏品初。疏有會釋。又瑜伽說。有二種無數劫。皆如大經疏鈔。</w:t>
      </w:r>
    </w:p>
    <w:p>
      <w:pPr>
        <w:pStyle w:val="Label"/>
      </w:pPr>
      <w:r>
        <w:t>한국어 번역</w:t>
      </w:r>
    </w:p>
    <w:p>
      <w:pPr>
        <w:pStyle w:val="TranslationText"/>
      </w:pPr>
      <w:r>
        <w:t>‘능히 평등을 증득한다’는 것은 곧 초지에서 평등인(平等忍)에 머무는 것이다. 여러 경론에 준거하면, 대개 세 아승기 동안 수행하여 성불한다고 설한다. 그런데 지금 이 경에서 지전(地前)에 이미 세 아승기를 지났다고 한 것에 대해, 『연의초』에서는 말하였다. 지전의 보살과, 이승의 성자는, 처음 지(地)에 들어간 것을 보고, 모두 궁극이라고 여기므로, 세 아승기 뒤에 등정각을 이룬다고 설한 것이다. 또한 부처님께서 마땅함을 따라 설하신 것이다. 그러므로 『보운경』에서는 실제로는 한량없는 아승기겁을 지난다고 하였다. 『대경』 「화장품」의 처음에, 소(疏)에 이를 회통하여 풀이한 것이 있다. 또 『유가론』에서는 두 종류의 무수겁이 있다고 설한다. 모두 『대경소초』에서와 같다.</w:t>
      </w:r>
    </w:p>
    <w:p>
      <w:pPr>
        <w:pStyle w:val="SmallMeta"/>
      </w:pPr>
      <w:r>
        <w:t>注仁王護國般若經卷第三  |  『인왕호국반야경』 주 권제3.</w:t>
      </w:r>
    </w:p>
    <w:p>
      <w:r>
        <w:br w:type="page"/>
      </w:r>
    </w:p>
    <w:p>
      <w:pPr>
        <w:pStyle w:val="Heading1"/>
      </w:pPr>
      <w:r>
        <w:t>권제4</w:t>
      </w:r>
    </w:p>
    <w:p>
      <w:pPr>
        <w:pStyle w:val="SmallMeta"/>
      </w:pPr>
      <w:r>
        <w:t>注仁王護國般若經卷第四  |  『인왕호국반야경』 주 권제4.</w:t>
      </w:r>
    </w:p>
    <w:p>
      <w:pPr>
        <w:pStyle w:val="SmallMeta"/>
      </w:pPr>
      <w:r>
        <w:t>大宋國傳賢首祖教沙門　(淨源)　撰集  |  대송국에서 현수 조사의 가르침을 전하는 사문 정원(淨源)이 찬집하였다.</w:t>
      </w:r>
    </w:p>
    <w:p>
      <w:pPr>
        <w:pStyle w:val="LocationHeading"/>
      </w:pPr>
      <w:r>
        <w:t>문단 1887  ·  [0574c21]</w:t>
      </w:r>
    </w:p>
    <w:p>
      <w:pPr>
        <w:pStyle w:val="Label"/>
      </w:pPr>
      <w:r>
        <w:t>원문</w:t>
      </w:r>
    </w:p>
    <w:p>
      <w:pPr>
        <w:pStyle w:val="SourceText"/>
      </w:pPr>
      <w:r>
        <w:t>[0574c21] △二十聖法師。準大經疏。三賢十聖。皆以菩提心。而為其體。故清涼引起信云。菩提心有三。一者直心。正念真如法故。二者深心。樂修一切諸善行故。三者大悲心。救護一切苦眾生故。所念真如。亦即本智。本覺智故。後二顯是恒沙性德。然此三心有一。必兼餘二。而三賢互有增微。十住直心增故。故名為解。解為行願本故。首而明之。十行深心增故。名為行依。於前解以起行故。十向大悲增故。名為願迴。前解行願。諸眾生離苦得樂故。十地三心等證故。名善決定。然則清涼既依起信三心之文。科判華嚴四會之經。故推馬鳴大士。為吾宗初祖。深為通[1]才之所取證矣。而習大疏者。不曉清涼之言。輙負馬鳴之德。何愚蔽之甚耶。既知地前三心增微。次釋地上三心等證。又此經十地地地。皆列地名。證如斷障觀智成行五義耳。然其地名成行。此二與前匿王偈中文勢大同。故於偈中。已依天親論文。釋十地之名。依清凉疏義。釋十位之行。今但引諸論。解證如斷障。亦引大經。解於觀智。其結位成行。厥或文略。則直示節段。其文繁者。則隨難別解。今初歡喜地法師。文四。初創入聖位。</w:t>
      </w:r>
    </w:p>
    <w:p>
      <w:pPr>
        <w:pStyle w:val="Label"/>
      </w:pPr>
      <w:r>
        <w:t>한국어 번역</w:t>
      </w:r>
    </w:p>
    <w:p>
      <w:pPr>
        <w:pStyle w:val="TranslationText"/>
      </w:pPr>
      <w:r>
        <w:t>둘째, 십성(十聖)의 법사이다. 『대경소』에 준거하면, 삼현과 십성은, 모두 보리심을, 그 체(體)로 삼는다. 그러므로 청량은 『기신론』을 인용하여 말하였다. 보리심에는 세 가지가 있다. 첫째는 직심(直心)이다. 진여법을 바르게 생각하기 때문이다. 둘째는 심심(深心)이다. 일체의 모든 선행을 즐겨 닦기 때문이다. 셋째는 대비심(大悲心)이다. 괴로움 받는 일체 중생을 구호하기 때문이다. 생각하는 바인 진여는, 또한 곧 본지(本智)이며 본각의 지혜이기 때문이다. 뒤의 두 마음은 항하사와 같은 성덕(性德)임을 드러낸다. 그러나 이 세 마음 가운데 하나가 있으면, 반드시 나머지 둘도 겸한다. 다만 삼현에서는 서로 더하고 덜함이 있다. 십주에서는 직심이 더 강하므로 ‘해(解)’라고 이름한다. 해가 행과 원의 근본이기 때문에, 맨 먼저 이를 밝힌다. 십행에서는 심심이 더 강하므로 ‘행의 의지처’라고 이름한다. 앞의 이해를 바탕으로 행을 일으키기 때문이다. 십회향에서는 대비심이 더 강하므로 ‘원회(願迴)’라고 이름한다. 앞의 해와 행을 바탕으로 원하여 모든 중생이 괴로움을 여의고 즐거움을 얻도록 하기 때문이다. 십지에서는 세 마음을 평등하게 증득하기 때문에, 선결정(善決定)이라 이름한다. 그렇다면 청량은 이미 『기신론』의 세 마음에 관한 글에 의거하여 『화엄경』 네 회(會)의 경문을 과판하였다. 그러므로 마명대사(馬鳴大士)를 추대하여 우리 종의 초조(初祖)로 삼았으니, 실로 통달한 인재들이 취하여 증명한 바이다. 그런데 『대소』를 익히는 자들이, 청량의 말을 깨닫지 못하고 문득 마명의 덕을 저버리니, 어찌 그 어리석고 가려짐이 이토록 심한가. 이미 지전에서는 세 마음에 강약의 차이가 있음을 알았으니, 다음에는 지상(地上)에서 세 마음을 평등하게 증득함을 풀이한다. 또 이 경의 십지는 지마다, 모두 지명(地名)과, 진여를 증득함·장애를 끊음·관하는 지혜·행을 이룸의 다섯 뜻을 열거할 뿐이다. 그런데 그 가운데 지명과 행을 이룸, 이 두 가지는 앞의 닉왕(匿王) 게송의 문세와 크게 같다. 그러므로 게송 가운데에서, 이미 천친의 논문에 의거하여 십지의 명칭을 풀이하였고 청량의 소(疏)의 뜻에 의거하여 십위의 행을 풀이하였다. 지금은 다만 여러 논을 인용하여 진여를 증득함과 장애를 끊음을 풀이하고 또 『대경』을 인용하여 관하는 지혜를 풀이한다. 그 지위를 맺고 행을 이루는 부분은, 혹 글이 간략하면, 곧바로 절단(節段)을 보여 주고, 그 글이 번다하면, 어려운 곳을 따라 따로 풀이한다. 이제 처음은 환희지(歡喜地)의 법사인데, 글을 네 가지로 나눈다. 첫째, 처음으로 성인의 지위에 들어간다.</w:t>
      </w:r>
    </w:p>
    <w:p>
      <w:pPr>
        <w:pStyle w:val="EditorialNote"/>
      </w:pPr>
      <w:r>
        <w:t>교감·번역 메모 | 원문 분절상 앞 단위와 이어 읽어야 뜻이 완결된다.</w:t>
      </w:r>
    </w:p>
    <w:p>
      <w:pPr>
        <w:pStyle w:val="EditorialNote"/>
      </w:pPr>
      <w:r>
        <w:t>교감·번역 메모 | 원문의 편집표지 `[1]`을 그대로 보존하였다. `通[1]才`는 편집표지가 삽입된 형태로, 별도 교감자료 없이 원문을 수정하지 않았다.</w:t>
      </w:r>
    </w:p>
    <w:p>
      <w:pPr>
        <w:pStyle w:val="EditorialNote"/>
      </w:pPr>
      <w:r>
        <w:t>교감·번역 메모 | 앞 단위의 `地名`과 이어 읽으면 다섯 항목이 된다.</w:t>
      </w:r>
    </w:p>
    <w:p>
      <w:pPr>
        <w:pStyle w:val="EditorialNote"/>
      </w:pPr>
      <w:r>
        <w:t>교감·번역 메모 | `匿王`은 문맥상 파사익왕(波斯匿王)을 가리킨다.</w:t>
      </w:r>
    </w:p>
    <w:p>
      <w:pPr>
        <w:pStyle w:val="LocationHeading"/>
      </w:pPr>
      <w:r>
        <w:t>문단 1888  ·  [0575a17]</w:t>
      </w:r>
    </w:p>
    <w:p>
      <w:pPr>
        <w:pStyle w:val="Label"/>
      </w:pPr>
      <w:r>
        <w:t>원문</w:t>
      </w:r>
    </w:p>
    <w:p>
      <w:pPr>
        <w:pStyle w:val="SourceText"/>
      </w:pPr>
      <w:r>
        <w:t>[0575a17] 復次歡喜地菩薩摩訶薩。超愚夫地。</w:t>
      </w:r>
    </w:p>
    <w:p>
      <w:pPr>
        <w:pStyle w:val="Label"/>
      </w:pPr>
      <w:r>
        <w:t>한국어 번역</w:t>
      </w:r>
    </w:p>
    <w:p>
      <w:pPr>
        <w:pStyle w:val="TranslationText"/>
      </w:pPr>
      <w:r>
        <w:t>또 다음으로, 환희지의 보살마하살은, 어리석은 범부의 지위를 뛰어넘는다.</w:t>
      </w:r>
    </w:p>
    <w:p>
      <w:pPr>
        <w:pStyle w:val="LocationHeading"/>
      </w:pPr>
      <w:r>
        <w:t>문단 1889  ·  [0575a18]</w:t>
      </w:r>
    </w:p>
    <w:p>
      <w:pPr>
        <w:pStyle w:val="Label"/>
      </w:pPr>
      <w:r>
        <w:t>원문</w:t>
      </w:r>
    </w:p>
    <w:p>
      <w:pPr>
        <w:pStyle w:val="SourceText"/>
      </w:pPr>
      <w:r>
        <w:t>[0575a18] 大經即云。超凡夫地。疏釋云。以得出世間聖道故。超即過義。</w:t>
      </w:r>
    </w:p>
    <w:p>
      <w:pPr>
        <w:pStyle w:val="Label"/>
      </w:pPr>
      <w:r>
        <w:t>한국어 번역</w:t>
      </w:r>
    </w:p>
    <w:p>
      <w:pPr>
        <w:pStyle w:val="TranslationText"/>
      </w:pPr>
      <w:r>
        <w:t>『대경』에서는 곧 말하였다. 범부의 지위를 뛰어넘는다. 소(疏)에서 풀이하여 말하였다. 출세간의 성도를 얻었기 때문이다. ‘초(超)’는 곧 ‘넘는다’는 뜻이다.</w:t>
      </w:r>
    </w:p>
    <w:p>
      <w:pPr>
        <w:pStyle w:val="LocationHeading"/>
      </w:pPr>
      <w:r>
        <w:t>문단 1890  ·  [0575a20]</w:t>
      </w:r>
    </w:p>
    <w:p>
      <w:pPr>
        <w:pStyle w:val="Label"/>
      </w:pPr>
      <w:r>
        <w:t>원문</w:t>
      </w:r>
    </w:p>
    <w:p>
      <w:pPr>
        <w:pStyle w:val="SourceText"/>
      </w:pPr>
      <w:r>
        <w:t>[0575a20] 生如來家。</w:t>
      </w:r>
    </w:p>
    <w:p>
      <w:pPr>
        <w:pStyle w:val="Label"/>
      </w:pPr>
      <w:r>
        <w:t>한국어 번역</w:t>
      </w:r>
    </w:p>
    <w:p>
      <w:pPr>
        <w:pStyle w:val="TranslationText"/>
      </w:pPr>
      <w:r>
        <w:t>여래의 집에 태어난다.</w:t>
      </w:r>
    </w:p>
    <w:p>
      <w:pPr>
        <w:pStyle w:val="LocationHeading"/>
      </w:pPr>
      <w:r>
        <w:t>문단 1891  ·  [0575a21]</w:t>
      </w:r>
    </w:p>
    <w:p>
      <w:pPr>
        <w:pStyle w:val="Label"/>
      </w:pPr>
      <w:r>
        <w:t>원문</w:t>
      </w:r>
    </w:p>
    <w:p>
      <w:pPr>
        <w:pStyle w:val="SourceText"/>
      </w:pPr>
      <w:r>
        <w:t>[0575a21] 疏云。如世王子。生王家故。菩薩亦爾。若在外道法中出家。不足為勝。今得佛所證法。方為尊勝。</w:t>
      </w:r>
    </w:p>
    <w:p>
      <w:pPr>
        <w:pStyle w:val="Label"/>
      </w:pPr>
      <w:r>
        <w:t>한국어 번역</w:t>
      </w:r>
    </w:p>
    <w:p>
      <w:pPr>
        <w:pStyle w:val="TranslationText"/>
      </w:pPr>
      <w:r>
        <w:t>소에서 말하였다. 세간의 왕자와 같아서, 왕가에 태어나기 때문이다. 보살도 또한 그러하다. 만약 외도의 법 가운데 출가했다면, 뛰어나다고 하기에 부족하지만, 이제 부처님께서 증득하신 법을 얻었으므로, 비로소 존귀하고 뛰어나게 된다.</w:t>
      </w:r>
    </w:p>
    <w:p>
      <w:pPr>
        <w:pStyle w:val="LocationHeading"/>
      </w:pPr>
      <w:r>
        <w:t>문단 1892  ·  [0575a23]</w:t>
      </w:r>
    </w:p>
    <w:p>
      <w:pPr>
        <w:pStyle w:val="Label"/>
      </w:pPr>
      <w:r>
        <w:t>원문</w:t>
      </w:r>
    </w:p>
    <w:p>
      <w:pPr>
        <w:pStyle w:val="SourceText"/>
      </w:pPr>
      <w:r>
        <w:t>[0575a23] 住平等忍。</w:t>
      </w:r>
    </w:p>
    <w:p>
      <w:pPr>
        <w:pStyle w:val="Label"/>
      </w:pPr>
      <w:r>
        <w:t>한국어 번역</w:t>
      </w:r>
    </w:p>
    <w:p>
      <w:pPr>
        <w:pStyle w:val="TranslationText"/>
      </w:pPr>
      <w:r>
        <w:t>평등인(平等忍)에 머문다.</w:t>
      </w:r>
    </w:p>
    <w:p>
      <w:pPr>
        <w:pStyle w:val="LocationHeading"/>
      </w:pPr>
      <w:r>
        <w:t>문단 1893  ·  [0575a24]</w:t>
      </w:r>
    </w:p>
    <w:p>
      <w:pPr>
        <w:pStyle w:val="Label"/>
      </w:pPr>
      <w:r>
        <w:t>원문</w:t>
      </w:r>
    </w:p>
    <w:p>
      <w:pPr>
        <w:pStyle w:val="SourceText"/>
      </w:pPr>
      <w:r>
        <w:t>[0575a24] 謂初入信忍。住平等理。故下偈云。歡喜菩薩轉輪王。初照二諦平等理。</w:t>
      </w:r>
    </w:p>
    <w:p>
      <w:pPr>
        <w:pStyle w:val="Label"/>
      </w:pPr>
      <w:r>
        <w:t>한국어 번역</w:t>
      </w:r>
    </w:p>
    <w:p>
      <w:pPr>
        <w:pStyle w:val="TranslationText"/>
      </w:pPr>
      <w:r>
        <w:t>이른바 처음 신인(信忍)에 들어가, 평등한 이치에 머무는 것이다. 그러므로 아래 게송에서 말하였다. 환희지 보살은 전륜왕이고 처음으로 이제(二諦)의 평등한 이치를 비춘다.</w:t>
      </w:r>
    </w:p>
    <w:p>
      <w:pPr>
        <w:pStyle w:val="LocationHeading"/>
      </w:pPr>
      <w:r>
        <w:t>문단 1894  ·  [0575b01]</w:t>
      </w:r>
    </w:p>
    <w:p>
      <w:pPr>
        <w:pStyle w:val="Label"/>
      </w:pPr>
      <w:r>
        <w:t>원문</w:t>
      </w:r>
    </w:p>
    <w:p>
      <w:pPr>
        <w:pStyle w:val="SourceText"/>
      </w:pPr>
      <w:r>
        <w:t>[0575b01] △二證如斷障。</w:t>
      </w:r>
    </w:p>
    <w:p>
      <w:pPr>
        <w:pStyle w:val="Label"/>
      </w:pPr>
      <w:r>
        <w:t>한국어 번역</w:t>
      </w:r>
    </w:p>
    <w:p>
      <w:pPr>
        <w:pStyle w:val="TranslationText"/>
      </w:pPr>
      <w:r>
        <w:t>둘째, 진여를 증득하고 장애를 끊는다.</w:t>
      </w:r>
    </w:p>
    <w:p>
      <w:pPr>
        <w:pStyle w:val="LocationHeading"/>
      </w:pPr>
      <w:r>
        <w:t>문단 1895  ·  [0575b02]</w:t>
      </w:r>
    </w:p>
    <w:p>
      <w:pPr>
        <w:pStyle w:val="Label"/>
      </w:pPr>
      <w:r>
        <w:t>원문</w:t>
      </w:r>
    </w:p>
    <w:p>
      <w:pPr>
        <w:pStyle w:val="SourceText"/>
      </w:pPr>
      <w:r>
        <w:t>[0575b02] 初無相智。照勝義諦。一相平等。非相無相。</w:t>
      </w:r>
    </w:p>
    <w:p>
      <w:pPr>
        <w:pStyle w:val="Label"/>
      </w:pPr>
      <w:r>
        <w:t>한국어 번역</w:t>
      </w:r>
    </w:p>
    <w:p>
      <w:pPr>
        <w:pStyle w:val="TranslationText"/>
      </w:pPr>
      <w:r>
        <w:t>처음의 무상지(無相智)로, 승의제를 비추면, 한 모습으로 평등하여 상도 아니고 무상도 아니다.</w:t>
      </w:r>
    </w:p>
    <w:p>
      <w:pPr>
        <w:pStyle w:val="LocationHeading"/>
      </w:pPr>
      <w:r>
        <w:t>문단 1896  ·  [0575b03]</w:t>
      </w:r>
    </w:p>
    <w:p>
      <w:pPr>
        <w:pStyle w:val="Label"/>
      </w:pPr>
      <w:r>
        <w:t>원문</w:t>
      </w:r>
    </w:p>
    <w:p>
      <w:pPr>
        <w:pStyle w:val="SourceText"/>
      </w:pPr>
      <w:r>
        <w:t>[0575b03] 此地菩薩證徧行真如。以無相智。照二空理。非有相非無相。謂此真如二空所顯。無有一法而不在故。梁攝論中。名為徧滿。徧滿一切有為行故。</w:t>
      </w:r>
    </w:p>
    <w:p>
      <w:pPr>
        <w:pStyle w:val="Label"/>
      </w:pPr>
      <w:r>
        <w:t>한국어 번역</w:t>
      </w:r>
    </w:p>
    <w:p>
      <w:pPr>
        <w:pStyle w:val="TranslationText"/>
      </w:pPr>
      <w:r>
        <w:t>이 지위의 보살은 변행진여(徧行真如)를 증득한다. 무상지로써, 아공과 법공의 두 공의 이치를 비추니, 유상도 아니고 무상도 아니다. 이른바 이 진여는 두 공에 의해 드러나며, 어느 한 법에도 있지 않은 곳이 없기 때문이다. 『양섭론』에서는 변만(徧滿)이라 이름한다. 일체 유위행에 두루 가득하기 때문이다.</w:t>
      </w:r>
    </w:p>
    <w:p>
      <w:pPr>
        <w:pStyle w:val="EditorialNote"/>
      </w:pPr>
      <w:r>
        <w:t>교감·번역 메모 | `徧`은 원문의 이체자 표기를 그대로 보존한다.</w:t>
      </w:r>
    </w:p>
    <w:p>
      <w:pPr>
        <w:pStyle w:val="EditorialNote"/>
      </w:pPr>
      <w:r>
        <w:t>교감·번역 메모 | 원문의 `徧` 표기를 보존하였다.</w:t>
      </w:r>
    </w:p>
    <w:p>
      <w:pPr>
        <w:pStyle w:val="LocationHeading"/>
      </w:pPr>
      <w:r>
        <w:t>문단 1897  ·  [0575b06]</w:t>
      </w:r>
    </w:p>
    <w:p>
      <w:pPr>
        <w:pStyle w:val="Label"/>
      </w:pPr>
      <w:r>
        <w:t>원문</w:t>
      </w:r>
    </w:p>
    <w:p>
      <w:pPr>
        <w:pStyle w:val="SourceText"/>
      </w:pPr>
      <w:r>
        <w:t>[0575b06] 斷諸無明。滅三界貪。</w:t>
      </w:r>
    </w:p>
    <w:p>
      <w:pPr>
        <w:pStyle w:val="Label"/>
      </w:pPr>
      <w:r>
        <w:t>한국어 번역</w:t>
      </w:r>
    </w:p>
    <w:p>
      <w:pPr>
        <w:pStyle w:val="TranslationText"/>
      </w:pPr>
      <w:r>
        <w:t>모든 무명을 끊고, 삼계의 탐욕을 없앤다.</w:t>
      </w:r>
    </w:p>
    <w:p>
      <w:pPr>
        <w:pStyle w:val="LocationHeading"/>
      </w:pPr>
      <w:r>
        <w:t>문단 1898  ·  [0575b07]</w:t>
      </w:r>
    </w:p>
    <w:p>
      <w:pPr>
        <w:pStyle w:val="Label"/>
      </w:pPr>
      <w:r>
        <w:t>원문</w:t>
      </w:r>
    </w:p>
    <w:p>
      <w:pPr>
        <w:pStyle w:val="SourceText"/>
      </w:pPr>
      <w:r>
        <w:t>[0575b07] 斷二障分別起者。即根本無明。初地施度[2]徧增故。滅三界貪。唯識名異生性障。梁攝論名凡夫性障。十地論名凡夫我相障。然經論所出。名異義同。備如大疏。</w:t>
      </w:r>
    </w:p>
    <w:p>
      <w:pPr>
        <w:pStyle w:val="Label"/>
      </w:pPr>
      <w:r>
        <w:t>한국어 번역</w:t>
      </w:r>
    </w:p>
    <w:p>
      <w:pPr>
        <w:pStyle w:val="TranslationText"/>
      </w:pPr>
      <w:r>
        <w:t>두 장애 가운데 분별로 일어나는 것을 끊는 것이니, 곧 근본무명이다. 초지에서는 보시바라밀이 특히 증성하기 때문에, 삼계의 탐욕을 없앤다. 『유식』에서는 이생성장(異生性障)이라 이름하고 『양섭론』에서는 범부성장(凡夫性障)이라 이름하며 『십지론』에서는 범부아상장(凡夫我相障)이라 이름한다. 그러나 경론에서 제시한 것은 명칭은 달라도 뜻은 같다. 자세한 것은 『대소』에서와 같다.</w:t>
      </w:r>
    </w:p>
    <w:p>
      <w:pPr>
        <w:pStyle w:val="EditorialNote"/>
      </w:pPr>
      <w:r>
        <w:t>교감·번역 메모 | 원문의 편집표지 `[2]`를 그대로 보존하였다. `徧增`은 문맥상 해당 바라밀이 두드러지게 증성한다는 뜻으로 옮겼다.</w:t>
      </w:r>
    </w:p>
    <w:p>
      <w:pPr>
        <w:pStyle w:val="LocationHeading"/>
      </w:pPr>
      <w:r>
        <w:t>문단 1899  ·  [0575b11]</w:t>
      </w:r>
    </w:p>
    <w:p>
      <w:pPr>
        <w:pStyle w:val="Label"/>
      </w:pPr>
      <w:r>
        <w:t>원문</w:t>
      </w:r>
    </w:p>
    <w:p>
      <w:pPr>
        <w:pStyle w:val="SourceText"/>
      </w:pPr>
      <w:r>
        <w:t>[0575b11] 未來無量生死。永不生故。</w:t>
      </w:r>
    </w:p>
    <w:p>
      <w:pPr>
        <w:pStyle w:val="Label"/>
      </w:pPr>
      <w:r>
        <w:t>한국어 번역</w:t>
      </w:r>
    </w:p>
    <w:p>
      <w:pPr>
        <w:pStyle w:val="TranslationText"/>
      </w:pPr>
      <w:r>
        <w:t>미래의 한량없는 생사는, 영원히 생겨나지 않기 때문이다.</w:t>
      </w:r>
    </w:p>
    <w:p>
      <w:pPr>
        <w:pStyle w:val="LocationHeading"/>
      </w:pPr>
      <w:r>
        <w:t>문단 1900  ·  [0575b12]</w:t>
      </w:r>
    </w:p>
    <w:p>
      <w:pPr>
        <w:pStyle w:val="Label"/>
      </w:pPr>
      <w:r>
        <w:t>원문</w:t>
      </w:r>
    </w:p>
    <w:p>
      <w:pPr>
        <w:pStyle w:val="SourceText"/>
      </w:pPr>
      <w:r>
        <w:t>[0575b12] 上明斷障即因亡。此無生死即果喪。</w:t>
      </w:r>
    </w:p>
    <w:p>
      <w:pPr>
        <w:pStyle w:val="Label"/>
      </w:pPr>
      <w:r>
        <w:t>한국어 번역</w:t>
      </w:r>
    </w:p>
    <w:p>
      <w:pPr>
        <w:pStyle w:val="TranslationText"/>
      </w:pPr>
      <w:r>
        <w:t>위에서 장애를 끊음을 밝힌 것은 곧 인(因)이 사라지는 것이고 여기서 생사가 없다는 것은 곧 과(果)가 소멸하는 것이다.</w:t>
      </w:r>
    </w:p>
    <w:p>
      <w:pPr>
        <w:pStyle w:val="LocationHeading"/>
      </w:pPr>
      <w:r>
        <w:t>문단 1901  ·  [0575b12]</w:t>
      </w:r>
    </w:p>
    <w:p>
      <w:pPr>
        <w:pStyle w:val="Label"/>
      </w:pPr>
      <w:r>
        <w:t>원문</w:t>
      </w:r>
    </w:p>
    <w:p>
      <w:pPr>
        <w:pStyle w:val="SourceText"/>
      </w:pPr>
      <w:r>
        <w:t>[0575b12] △三觀智利物二。初約法明權實。</w:t>
      </w:r>
    </w:p>
    <w:p>
      <w:pPr>
        <w:pStyle w:val="Label"/>
      </w:pPr>
      <w:r>
        <w:t>한국어 번역</w:t>
      </w:r>
    </w:p>
    <w:p>
      <w:pPr>
        <w:pStyle w:val="TranslationText"/>
      </w:pPr>
      <w:r>
        <w:t>셋째, 관지(觀智)로 중생을 이롭게 함을 두 가지로 나눈다. 첫째, 법에 의거하여 권지와 실지를 밝힌다.</w:t>
      </w:r>
    </w:p>
    <w:p>
      <w:pPr>
        <w:pStyle w:val="LocationHeading"/>
      </w:pPr>
      <w:r>
        <w:t>문단 1902  ·  [0575b14]</w:t>
      </w:r>
    </w:p>
    <w:p>
      <w:pPr>
        <w:pStyle w:val="Label"/>
      </w:pPr>
      <w:r>
        <w:t>원문</w:t>
      </w:r>
    </w:p>
    <w:p>
      <w:pPr>
        <w:pStyle w:val="SourceText"/>
      </w:pPr>
      <w:r>
        <w:t>[0575b14] 大悲為首。起諸大願。</w:t>
      </w:r>
    </w:p>
    <w:p>
      <w:pPr>
        <w:pStyle w:val="Label"/>
      </w:pPr>
      <w:r>
        <w:t>한국어 번역</w:t>
      </w:r>
    </w:p>
    <w:p>
      <w:pPr>
        <w:pStyle w:val="TranslationText"/>
      </w:pPr>
      <w:r>
        <w:t>대비를 으뜸으로 삼아, 여러 큰 서원을 일으킨다.</w:t>
      </w:r>
    </w:p>
    <w:p>
      <w:pPr>
        <w:pStyle w:val="LocationHeading"/>
      </w:pPr>
      <w:r>
        <w:t>문단 1903  ·  [0575b15]</w:t>
      </w:r>
    </w:p>
    <w:p>
      <w:pPr>
        <w:pStyle w:val="Label"/>
      </w:pPr>
      <w:r>
        <w:t>원문</w:t>
      </w:r>
    </w:p>
    <w:p>
      <w:pPr>
        <w:pStyle w:val="SourceText"/>
      </w:pPr>
      <w:r>
        <w:t>[0575b15] 大經云。菩薩起如是心。以大悲為首。智慧增上。而言起諸大願者。此地菩薩有十大願。初發供養願。乃至第十成正覺願。願者是希求義故。十地論云。發諸大願。隨心求義故。</w:t>
      </w:r>
    </w:p>
    <w:p>
      <w:pPr>
        <w:pStyle w:val="Label"/>
      </w:pPr>
      <w:r>
        <w:t>한국어 번역</w:t>
      </w:r>
    </w:p>
    <w:p>
      <w:pPr>
        <w:pStyle w:val="TranslationText"/>
      </w:pPr>
      <w:r>
        <w:t>『대경』에서 말하였다. 보살은 이와 같은 마음을 일으키니, 대비를 으뜸으로 삼고, 지혜가 더욱 뛰어나다. 그런데 ‘여러 큰 서원을 일으킨다’고 말한 것은 이 지위의 보살에게 열 가지 큰 서원이 있기 때문이다. 첫째로 공양의 서원을 내는 것에서, 내지 열째 정각을 이루겠다는 서원에 이른다. ‘원(願)’은 바라고 구한다는 뜻이기 때문이다. 『십지론』에서 말하였다. 여러 큰 서원을 일으킨다는 것은 마음에 따라 뜻을 구하기 때문이다.</w:t>
      </w:r>
    </w:p>
    <w:p>
      <w:pPr>
        <w:pStyle w:val="LocationHeading"/>
      </w:pPr>
      <w:r>
        <w:t>문단 1904  ·  [0575b19]</w:t>
      </w:r>
    </w:p>
    <w:p>
      <w:pPr>
        <w:pStyle w:val="Label"/>
      </w:pPr>
      <w:r>
        <w:t>원문</w:t>
      </w:r>
    </w:p>
    <w:p>
      <w:pPr>
        <w:pStyle w:val="SourceText"/>
      </w:pPr>
      <w:r>
        <w:t>[0575b19] 於方便智。念念修習。無量勝行。</w:t>
      </w:r>
    </w:p>
    <w:p>
      <w:pPr>
        <w:pStyle w:val="Label"/>
      </w:pPr>
      <w:r>
        <w:t>한국어 번역</w:t>
      </w:r>
    </w:p>
    <w:p>
      <w:pPr>
        <w:pStyle w:val="TranslationText"/>
      </w:pPr>
      <w:r>
        <w:t>방편지(方便智)에 있어서, 생각마다 닦고 익혀, 한량없는 뛰어난 행을 닦는다.</w:t>
      </w:r>
    </w:p>
    <w:p>
      <w:pPr>
        <w:pStyle w:val="LocationHeading"/>
      </w:pPr>
      <w:r>
        <w:t>문단 1905  ·  [0575b20]</w:t>
      </w:r>
    </w:p>
    <w:p>
      <w:pPr>
        <w:pStyle w:val="Label"/>
      </w:pPr>
      <w:r>
        <w:t>원문</w:t>
      </w:r>
    </w:p>
    <w:p>
      <w:pPr>
        <w:pStyle w:val="SourceText"/>
      </w:pPr>
      <w:r>
        <w:t>[0575b20] 大經次前文云。善巧方便所攝。最上深心所持。如來力無量。以此三句。如次對今經。皆學權智也。</w:t>
      </w:r>
    </w:p>
    <w:p>
      <w:pPr>
        <w:pStyle w:val="Label"/>
      </w:pPr>
      <w:r>
        <w:t>한국어 번역</w:t>
      </w:r>
    </w:p>
    <w:p>
      <w:pPr>
        <w:pStyle w:val="TranslationText"/>
      </w:pPr>
      <w:r>
        <w:t>『대경』의 바로 앞 글에서 말하였다. 선교방편에 포섭되고 최상의 깊은 마음에 의해 지녀지며, 여래의 힘이 한량없다. 이 세 구절을, 차례대로 지금 경문에 대응시키면, 모두 권지(權智)를 배우는 것이다.</w:t>
      </w:r>
    </w:p>
    <w:p>
      <w:pPr>
        <w:pStyle w:val="LocationHeading"/>
      </w:pPr>
      <w:r>
        <w:t>문단 1906  ·  [0575b22]</w:t>
      </w:r>
    </w:p>
    <w:p>
      <w:pPr>
        <w:pStyle w:val="Label"/>
      </w:pPr>
      <w:r>
        <w:t>원문</w:t>
      </w:r>
    </w:p>
    <w:p>
      <w:pPr>
        <w:pStyle w:val="SourceText"/>
      </w:pPr>
      <w:r>
        <w:t>[0575b22] 非證非不證。一切徧學故。</w:t>
      </w:r>
    </w:p>
    <w:p>
      <w:pPr>
        <w:pStyle w:val="Label"/>
      </w:pPr>
      <w:r>
        <w:t>한국어 번역</w:t>
      </w:r>
    </w:p>
    <w:p>
      <w:pPr>
        <w:pStyle w:val="TranslationText"/>
      </w:pPr>
      <w:r>
        <w:t>증득도 아니고 증득하지 않음도 아니다. 모든 것을 두루 배우기 때문이다.</w:t>
      </w:r>
    </w:p>
    <w:p>
      <w:pPr>
        <w:pStyle w:val="LocationHeading"/>
      </w:pPr>
      <w:r>
        <w:t>문단 1907  ·  [0575b23]</w:t>
      </w:r>
    </w:p>
    <w:p>
      <w:pPr>
        <w:pStyle w:val="Label"/>
      </w:pPr>
      <w:r>
        <w:t>원문</w:t>
      </w:r>
    </w:p>
    <w:p>
      <w:pPr>
        <w:pStyle w:val="SourceText"/>
      </w:pPr>
      <w:r>
        <w:t>[0575b23] 權智涉有非證也。實智觀空非不證也。故大經云。此菩薩。轉更勤修一切善根。而得成就。敬順尊重諸佛教法。故云一切徧學。</w:t>
      </w:r>
    </w:p>
    <w:p>
      <w:pPr>
        <w:pStyle w:val="Label"/>
      </w:pPr>
      <w:r>
        <w:t>한국어 번역</w:t>
      </w:r>
    </w:p>
    <w:p>
      <w:pPr>
        <w:pStyle w:val="TranslationText"/>
      </w:pPr>
      <w:r>
        <w:t>권지(權智)는 유(有)에 관계하므로 증득이 아니고, 실지(實智)는 공(空)을 관하므로 증득하지 않음이 아니다. 그러므로 『대경』에서 말한다. 이 보살은, 더욱 부지런히 일체의 선근을 닦아서, 마침내 성취하고 모든 부처님의 교법을 공경하고 따르며 존중한다. 그러므로 ‘모든 것을 두루 배운다’고 하였다.</w:t>
      </w:r>
    </w:p>
    <w:p>
      <w:pPr>
        <w:pStyle w:val="LocationHeading"/>
      </w:pPr>
      <w:r>
        <w:t>문단 1908  ·  [0575c02]</w:t>
      </w:r>
    </w:p>
    <w:p>
      <w:pPr>
        <w:pStyle w:val="Label"/>
      </w:pPr>
      <w:r>
        <w:t>원문</w:t>
      </w:r>
    </w:p>
    <w:p>
      <w:pPr>
        <w:pStyle w:val="SourceText"/>
      </w:pPr>
      <w:r>
        <w:t>[0575c02] 非住非不住。向一切智故。</w:t>
      </w:r>
    </w:p>
    <w:p>
      <w:pPr>
        <w:pStyle w:val="Label"/>
      </w:pPr>
      <w:r>
        <w:t>한국어 번역</w:t>
      </w:r>
    </w:p>
    <w:p>
      <w:pPr>
        <w:pStyle w:val="TranslationText"/>
      </w:pPr>
      <w:r>
        <w:t>머무름도 아니고 머물지 않음도 아니며, 일체지(一切智)를 향하기 때문이다.</w:t>
      </w:r>
    </w:p>
    <w:p>
      <w:pPr>
        <w:pStyle w:val="LocationHeading"/>
      </w:pPr>
      <w:r>
        <w:t>문단 1909  ·  [0575c03]</w:t>
      </w:r>
    </w:p>
    <w:p>
      <w:pPr>
        <w:pStyle w:val="Label"/>
      </w:pPr>
      <w:r>
        <w:t>원문</w:t>
      </w:r>
    </w:p>
    <w:p>
      <w:pPr>
        <w:pStyle w:val="SourceText"/>
      </w:pPr>
      <w:r>
        <w:t>[0575c03] 有悲故非住涅槃。有智故不住生死。大經亦云。此菩薩不求一切資生之物。求一切智地故。</w:t>
      </w:r>
    </w:p>
    <w:p>
      <w:pPr>
        <w:pStyle w:val="Label"/>
      </w:pPr>
      <w:r>
        <w:t>한국어 번역</w:t>
      </w:r>
    </w:p>
    <w:p>
      <w:pPr>
        <w:pStyle w:val="TranslationText"/>
      </w:pPr>
      <w:r>
        <w:t>자비가 있으므로 열반에 머무르지 않고, 지혜가 있으므로 생사에 머무르지 않는다. 『대경』에서도 말한다. 이 보살은 일체의 생활에 필요한 물건을 구하지 않고, 일체지의 지위를 구하기 때문이다.</w:t>
      </w:r>
    </w:p>
    <w:p>
      <w:pPr>
        <w:pStyle w:val="LocationHeading"/>
      </w:pPr>
      <w:r>
        <w:t>문단 1910  ·  [0575c05]</w:t>
      </w:r>
    </w:p>
    <w:p>
      <w:pPr>
        <w:pStyle w:val="Label"/>
      </w:pPr>
      <w:r>
        <w:t>원문</w:t>
      </w:r>
    </w:p>
    <w:p>
      <w:pPr>
        <w:pStyle w:val="SourceText"/>
      </w:pPr>
      <w:r>
        <w:t>[0575c05] 行於生死。魔不動故。</w:t>
      </w:r>
    </w:p>
    <w:p>
      <w:pPr>
        <w:pStyle w:val="Label"/>
      </w:pPr>
      <w:r>
        <w:t>한국어 번역</w:t>
      </w:r>
    </w:p>
    <w:p>
      <w:pPr>
        <w:pStyle w:val="TranslationText"/>
      </w:pPr>
      <w:r>
        <w:t>생사 가운데 행하되, 마(魔)가 움직이게 하지 못하기 때문이다.</w:t>
      </w:r>
    </w:p>
    <w:p>
      <w:pPr>
        <w:pStyle w:val="LocationHeading"/>
      </w:pPr>
      <w:r>
        <w:t>문단 1911  ·  [0575c06]</w:t>
      </w:r>
    </w:p>
    <w:p>
      <w:pPr>
        <w:pStyle w:val="Label"/>
      </w:pPr>
      <w:r>
        <w:t>원문</w:t>
      </w:r>
    </w:p>
    <w:p>
      <w:pPr>
        <w:pStyle w:val="SourceText"/>
      </w:pPr>
      <w:r>
        <w:t>[0575c06] 謂四魔中。而生死魔。不能動故。即上文有智故不住生死。大經又云。菩薩住如是法。名住菩薩歡喜地。以不動相應故。</w:t>
      </w:r>
    </w:p>
    <w:p>
      <w:pPr>
        <w:pStyle w:val="Label"/>
      </w:pPr>
      <w:r>
        <w:t>한국어 번역</w:t>
      </w:r>
    </w:p>
    <w:p>
      <w:pPr>
        <w:pStyle w:val="TranslationText"/>
      </w:pPr>
      <w:r>
        <w:t>이른바 네 가지 마 가운데, 생사마(生死魔)가, 움직이게 할 수 없기 때문이다. 곧 위 글의 ‘지혜가 있으므로 생사에 머무르지 않는다’는 뜻이다. 『대경』에서 또 말한다. 보살이 이와 같은 법에 머물면, 보살의 환희지(歡喜地)에 머문다고 이름하며 부동(不動)과 상응하기 때문이다.</w:t>
      </w:r>
    </w:p>
    <w:p>
      <w:pPr>
        <w:pStyle w:val="LocationHeading"/>
      </w:pPr>
      <w:r>
        <w:t>문단 1912  ·  [0575c09]</w:t>
      </w:r>
    </w:p>
    <w:p>
      <w:pPr>
        <w:pStyle w:val="Label"/>
      </w:pPr>
      <w:r>
        <w:t>원문</w:t>
      </w:r>
    </w:p>
    <w:p>
      <w:pPr>
        <w:pStyle w:val="SourceText"/>
      </w:pPr>
      <w:r>
        <w:t>[0575c09] 離我我所。無怖畏故。</w:t>
      </w:r>
    </w:p>
    <w:p>
      <w:pPr>
        <w:pStyle w:val="Label"/>
      </w:pPr>
      <w:r>
        <w:t>한국어 번역</w:t>
      </w:r>
    </w:p>
    <w:p>
      <w:pPr>
        <w:pStyle w:val="TranslationText"/>
      </w:pPr>
      <w:r>
        <w:t>나와 내 것을 여의어, 두려움이 없기 때문이다.</w:t>
      </w:r>
    </w:p>
    <w:p>
      <w:pPr>
        <w:pStyle w:val="LocationHeading"/>
      </w:pPr>
      <w:r>
        <w:t>문단 1913  ·  [0575c10]</w:t>
      </w:r>
    </w:p>
    <w:p>
      <w:pPr>
        <w:pStyle w:val="Label"/>
      </w:pPr>
      <w:r>
        <w:t>원문</w:t>
      </w:r>
    </w:p>
    <w:p>
      <w:pPr>
        <w:pStyle w:val="SourceText"/>
      </w:pPr>
      <w:r>
        <w:t>[0575c10] 我與我所。該五怖畏。如大經云。此菩薩離我想故。尚不愛自身。何況資財。是故無有不活畏。不於他所希求供養。唯專給施一切眾生。是故無有惡名畏。遠離我見。無有我想。是故無有死畏。自知死已。決定不離諸佛菩薩。是故無有惡道畏。我所志樂。一切世間。無與等者。何況有勝。是故無有大眾威德畏。</w:t>
      </w:r>
    </w:p>
    <w:p>
      <w:pPr>
        <w:pStyle w:val="Label"/>
      </w:pPr>
      <w:r>
        <w:t>한국어 번역</w:t>
      </w:r>
    </w:p>
    <w:p>
      <w:pPr>
        <w:pStyle w:val="TranslationText"/>
      </w:pPr>
      <w:r>
        <w:t>나와 내 것에는 다섯 가지 두려움이 포괄된다. 『대경』에서 말한 것과 같다. 이 보살은 나라는 생각을 여의었으므로, 오히려 자기 몸조차 애착하지 않는데, 하물며 재물이겠는가? 그러므로 생계를 잃을 두려움이 없다. 남에게서 공양받기를 바라거나 구하지 않고, 오직 일체중생에게 베푸는 데 전념하므로 악명을 얻을 두려움이 없다. 아견(我見)을 멀리 여의어, 나라는 생각이 없으므로, 죽음에 대한 두려움이 없다. 자기가 죽은 뒤에도, 결코 모든 부처님과 보살을 떠나지 않음을 알기 때문에, 악도에 떨어질 두려움이 없다. 내가 뜻하고 좋아하는 것은 일체 세간에서, 그와 대등한 자도 없는데, 하물며 더 뛰어난 자가 있겠는가? 그러므로 대중의 위덕(威德)에 대한 두려움이 없다.</w:t>
      </w:r>
    </w:p>
    <w:p>
      <w:pPr>
        <w:pStyle w:val="LocationHeading"/>
      </w:pPr>
      <w:r>
        <w:t>문단 1914  ·  [0575c17]</w:t>
      </w:r>
    </w:p>
    <w:p>
      <w:pPr>
        <w:pStyle w:val="Label"/>
      </w:pPr>
      <w:r>
        <w:t>원문</w:t>
      </w:r>
    </w:p>
    <w:p>
      <w:pPr>
        <w:pStyle w:val="SourceText"/>
      </w:pPr>
      <w:r>
        <w:t>[0575c17] 無自他相。常化眾生故。</w:t>
      </w:r>
    </w:p>
    <w:p>
      <w:pPr>
        <w:pStyle w:val="Label"/>
      </w:pPr>
      <w:r>
        <w:t>한국어 번역</w:t>
      </w:r>
    </w:p>
    <w:p>
      <w:pPr>
        <w:pStyle w:val="TranslationText"/>
      </w:pPr>
      <w:r>
        <w:t>자상(自相)과 타상(他相)이 없으면서도, 항상 중생을 교화하기 때문이다.</w:t>
      </w:r>
    </w:p>
    <w:p>
      <w:pPr>
        <w:pStyle w:val="LocationHeading"/>
      </w:pPr>
      <w:r>
        <w:t>문단 1915  ·  [0575c18]</w:t>
      </w:r>
    </w:p>
    <w:p>
      <w:pPr>
        <w:pStyle w:val="Label"/>
      </w:pPr>
      <w:r>
        <w:t>원문</w:t>
      </w:r>
    </w:p>
    <w:p>
      <w:pPr>
        <w:pStyle w:val="SourceText"/>
      </w:pPr>
      <w:r>
        <w:t>[0575c18] 謂菩薩以觀智利物。不見自相為能化。他相為所化。終日化生。而忘能所。故大經云。菩薩住此歡喜地。念清淨波羅蜜。念如來教化眾生。故生歡喜。</w:t>
      </w:r>
    </w:p>
    <w:p>
      <w:pPr>
        <w:pStyle w:val="Label"/>
      </w:pPr>
      <w:r>
        <w:t>한국어 번역</w:t>
      </w:r>
    </w:p>
    <w:p>
      <w:pPr>
        <w:pStyle w:val="TranslationText"/>
      </w:pPr>
      <w:r>
        <w:t>보살이 관지(觀智)로 중생을 이롭게 하되, 자신의 상을 능히 교화하는 자로 보지 않고, 타인의 상을 교화되는 자로 보지 않는다. 종일토록 중생을 교화하면서도, 능화와 소화를 잊는다. 그러므로 『대경』에서 말한다. 보살이 이 환희지에 머물러, 청정바라밀을 생각하고 여래께서 중생을 교화하심을 생각하므로 환희를 일으킨다.</w:t>
      </w:r>
    </w:p>
    <w:p>
      <w:pPr>
        <w:pStyle w:val="LocationHeading"/>
      </w:pPr>
      <w:r>
        <w:t>문단 1916  ·  [0575c21]</w:t>
      </w:r>
    </w:p>
    <w:p>
      <w:pPr>
        <w:pStyle w:val="Label"/>
      </w:pPr>
      <w:r>
        <w:t>원문</w:t>
      </w:r>
    </w:p>
    <w:p>
      <w:pPr>
        <w:pStyle w:val="SourceText"/>
      </w:pPr>
      <w:r>
        <w:t>[0575c21] 自在願力。生諸淨土故。</w:t>
      </w:r>
    </w:p>
    <w:p>
      <w:pPr>
        <w:pStyle w:val="Label"/>
      </w:pPr>
      <w:r>
        <w:t>한국어 번역</w:t>
      </w:r>
    </w:p>
    <w:p>
      <w:pPr>
        <w:pStyle w:val="TranslationText"/>
      </w:pPr>
      <w:r>
        <w:t>자재한 원력으로, 모든 정토에 태어나기 때문이다.</w:t>
      </w:r>
    </w:p>
    <w:p>
      <w:pPr>
        <w:pStyle w:val="LocationHeading"/>
      </w:pPr>
      <w:r>
        <w:t>문단 1917  ·  [0575c22]</w:t>
      </w:r>
    </w:p>
    <w:p>
      <w:pPr>
        <w:pStyle w:val="Label"/>
      </w:pPr>
      <w:r>
        <w:t>원문</w:t>
      </w:r>
    </w:p>
    <w:p>
      <w:pPr>
        <w:pStyle w:val="SourceText"/>
      </w:pPr>
      <w:r>
        <w:t>[0575c22] 即前十大願中。第七淨土願。故大經云。又發大願。願一切國土。入一國土。一國土入一切國土。無量佛土。普皆清淨。無量智慧眾生。充滿其中。隨眾生心。而為示現。皆令歡喜。</w:t>
      </w:r>
    </w:p>
    <w:p>
      <w:pPr>
        <w:pStyle w:val="Label"/>
      </w:pPr>
      <w:r>
        <w:t>한국어 번역</w:t>
      </w:r>
    </w:p>
    <w:p>
      <w:pPr>
        <w:pStyle w:val="TranslationText"/>
      </w:pPr>
      <w:r>
        <w:t>곧 앞의 열 가지 큰 서원 가운데, 일곱째 정토원(淨土願)이다. 그러므로 『대경』에서 말한다. 또 큰 서원을 세우기를, ‘일체 국토가, 한 국토에 들어가고, 한 국토가 일체 국토에 들어가며, 한량없는 불토가, 두루 모두 청정하고 한량없는 지혜로운 중생이, 그 가운데 가득하여 중생의 마음을 따라, 그들을 위해 나타나 보이고 모두 기쁘게 하기를 원한다.’고 하였다.</w:t>
      </w:r>
    </w:p>
    <w:p>
      <w:pPr>
        <w:pStyle w:val="LocationHeading"/>
      </w:pPr>
      <w:r>
        <w:t>문단 1918  ·  [0576a01]</w:t>
      </w:r>
    </w:p>
    <w:p>
      <w:pPr>
        <w:pStyle w:val="Label"/>
      </w:pPr>
      <w:r>
        <w:t>원문</w:t>
      </w:r>
    </w:p>
    <w:p>
      <w:pPr>
        <w:pStyle w:val="SourceText"/>
      </w:pPr>
      <w:r>
        <w:t>[0576a01] △二兼喻示權實。</w:t>
      </w:r>
    </w:p>
    <w:p>
      <w:pPr>
        <w:pStyle w:val="Label"/>
      </w:pPr>
      <w:r>
        <w:t>한국어 번역</w:t>
      </w:r>
    </w:p>
    <w:p>
      <w:pPr>
        <w:pStyle w:val="TranslationText"/>
      </w:pPr>
      <w:r>
        <w:t>둘째, 아울러 비유로 권(權)과 실(實)을 보인다.</w:t>
      </w:r>
    </w:p>
    <w:p>
      <w:pPr>
        <w:pStyle w:val="LocationHeading"/>
      </w:pPr>
      <w:r>
        <w:t>문단 1919  ·  [0576a02]</w:t>
      </w:r>
    </w:p>
    <w:p>
      <w:pPr>
        <w:pStyle w:val="Label"/>
      </w:pPr>
      <w:r>
        <w:t>원문</w:t>
      </w:r>
    </w:p>
    <w:p>
      <w:pPr>
        <w:pStyle w:val="SourceText"/>
      </w:pPr>
      <w:r>
        <w:t>[0576a02] 善男子。此初覺智。非如非智。非有非無。無有二相。</w:t>
      </w:r>
    </w:p>
    <w:p>
      <w:pPr>
        <w:pStyle w:val="Label"/>
      </w:pPr>
      <w:r>
        <w:t>한국어 번역</w:t>
      </w:r>
    </w:p>
    <w:p>
      <w:pPr>
        <w:pStyle w:val="TranslationText"/>
      </w:pPr>
      <w:r>
        <w:t>선남자여, 이 최초의 깨달음의 지혜는, 여(如)도 아니고 지(智)도 아니며, 유(有)도 아니고 무(無)도 아니어서, 두 가지 상이 없다.</w:t>
      </w:r>
    </w:p>
    <w:p>
      <w:pPr>
        <w:pStyle w:val="LocationHeading"/>
      </w:pPr>
      <w:r>
        <w:t>문단 1920  ·  [0576a03]</w:t>
      </w:r>
    </w:p>
    <w:p>
      <w:pPr>
        <w:pStyle w:val="Label"/>
      </w:pPr>
      <w:r>
        <w:t>원문</w:t>
      </w:r>
    </w:p>
    <w:p>
      <w:pPr>
        <w:pStyle w:val="SourceText"/>
      </w:pPr>
      <w:r>
        <w:t>[0576a03] 謂始覺實智。一念現前。非所證如。非能證智。唯一玅心。無能所二相。故唯識論云。若時於所緣。智都無所得。爾時住唯識。離二取相故。</w:t>
      </w:r>
    </w:p>
    <w:p>
      <w:pPr>
        <w:pStyle w:val="Label"/>
      </w:pPr>
      <w:r>
        <w:t>한국어 번역</w:t>
      </w:r>
    </w:p>
    <w:p>
      <w:pPr>
        <w:pStyle w:val="TranslationText"/>
      </w:pPr>
      <w:r>
        <w:t>이른바 시각(始覺)의 실지(實智)가, 한 생각에 현전하면, 증득되는 여(如)도 아니고, 능히 증득하는 지혜도 아니며, 오직 하나의 묘한 마음일 뿐이어서, 능(能)과 소(所)의 두 상이 없다. 그러므로 『유식론』에서 말한다. 어느 때 소연(所緣)에 대하여 지혜가 전혀 얻는 바가 없으면, 그때 유식(唯識)에 머무르니, 두 취(二取)의 상을 여의었기 때문이다.</w:t>
      </w:r>
    </w:p>
    <w:p>
      <w:pPr>
        <w:pStyle w:val="LocationHeading"/>
      </w:pPr>
      <w:r>
        <w:t>문단 1921  ·  [0576a06]</w:t>
      </w:r>
    </w:p>
    <w:p>
      <w:pPr>
        <w:pStyle w:val="Label"/>
      </w:pPr>
      <w:r>
        <w:t>원문</w:t>
      </w:r>
    </w:p>
    <w:p>
      <w:pPr>
        <w:pStyle w:val="SourceText"/>
      </w:pPr>
      <w:r>
        <w:t>[0576a06] 方便玅用。非倒非住。非動非靜。</w:t>
      </w:r>
    </w:p>
    <w:p>
      <w:pPr>
        <w:pStyle w:val="Label"/>
      </w:pPr>
      <w:r>
        <w:t>한국어 번역</w:t>
      </w:r>
    </w:p>
    <w:p>
      <w:pPr>
        <w:pStyle w:val="TranslationText"/>
      </w:pPr>
      <w:r>
        <w:t>방편의 묘한 작용은, 전도도 아니고 머무름도 아니며, 움직임도 아니고 고요함도 아니다.</w:t>
      </w:r>
    </w:p>
    <w:p>
      <w:pPr>
        <w:pStyle w:val="LocationHeading"/>
      </w:pPr>
      <w:r>
        <w:t>문단 1922  ·  [0576a07]</w:t>
      </w:r>
    </w:p>
    <w:p>
      <w:pPr>
        <w:pStyle w:val="Label"/>
      </w:pPr>
      <w:r>
        <w:t>원문</w:t>
      </w:r>
    </w:p>
    <w:p>
      <w:pPr>
        <w:pStyle w:val="SourceText"/>
      </w:pPr>
      <w:r>
        <w:t>[0576a07] 謂方便權智。玅用應物。無愛見故。非倒非住。實智證理。不趣寂故。非動非靜。以無愛見。異凡夫。而不趣寂。異二乘。</w:t>
      </w:r>
    </w:p>
    <w:p>
      <w:pPr>
        <w:pStyle w:val="Label"/>
      </w:pPr>
      <w:r>
        <w:t>한국어 번역</w:t>
      </w:r>
    </w:p>
    <w:p>
      <w:pPr>
        <w:pStyle w:val="TranslationText"/>
      </w:pPr>
      <w:r>
        <w:t>이른바 방편의 권지(權智)가, 묘용으로 대상에 응하면서도, 애견(愛見)이 없기 때문에, 전도도 아니고 머무름도 아니다. 실지(實智)는 이치를 증득하되, 적멸로 나아가지 않기 때문에, 움직임도 아니고 고요함도 아니다. 애견이 없으므로, 범부와 다르고, 적멸로 나아가지 않으므로, 이승(二乘)과 다르다.</w:t>
      </w:r>
    </w:p>
    <w:p>
      <w:pPr>
        <w:pStyle w:val="LocationHeading"/>
      </w:pPr>
      <w:r>
        <w:t>문단 1923  ·  [0576a10]</w:t>
      </w:r>
    </w:p>
    <w:p>
      <w:pPr>
        <w:pStyle w:val="Label"/>
      </w:pPr>
      <w:r>
        <w:t>원문</w:t>
      </w:r>
    </w:p>
    <w:p>
      <w:pPr>
        <w:pStyle w:val="SourceText"/>
      </w:pPr>
      <w:r>
        <w:t>[0576a10] 二利自在。如水與波。非一非異。</w:t>
      </w:r>
    </w:p>
    <w:p>
      <w:pPr>
        <w:pStyle w:val="Label"/>
      </w:pPr>
      <w:r>
        <w:t>한국어 번역</w:t>
      </w:r>
    </w:p>
    <w:p>
      <w:pPr>
        <w:pStyle w:val="TranslationText"/>
      </w:pPr>
      <w:r>
        <w:t>자리와 이타에 자재함은, 물과 물결과 같아서, 하나도 아니고 다르지도 않다.</w:t>
      </w:r>
    </w:p>
    <w:p>
      <w:pPr>
        <w:pStyle w:val="LocationHeading"/>
      </w:pPr>
      <w:r>
        <w:t>문단 1924  ·  [0576a11]</w:t>
      </w:r>
    </w:p>
    <w:p>
      <w:pPr>
        <w:pStyle w:val="Label"/>
      </w:pPr>
      <w:r>
        <w:t>원문</w:t>
      </w:r>
    </w:p>
    <w:p>
      <w:pPr>
        <w:pStyle w:val="SourceText"/>
      </w:pPr>
      <w:r>
        <w:t>[0576a11] 實智自利。澄湛如水。權智利他。汪洋如波。挹之徧乎四海。非一也。攝之歸於一源。非異也。</w:t>
      </w:r>
    </w:p>
    <w:p>
      <w:pPr>
        <w:pStyle w:val="Label"/>
      </w:pPr>
      <w:r>
        <w:t>한국어 번역</w:t>
      </w:r>
    </w:p>
    <w:p>
      <w:pPr>
        <w:pStyle w:val="TranslationText"/>
      </w:pPr>
      <w:r>
        <w:t>실지(實智)는 자리(自利)이고 맑고 고요하기가 물과 같으며, 권지(權智)는 이타(利他)이고 넓게 움직이기가 물결과 같다. 퍼 올리면 사해에 두루하니 하나가 아니고, 하나가 아니며, 거두면 한 근원으로 돌아가므로, 다르지도 않다.</w:t>
      </w:r>
    </w:p>
    <w:p>
      <w:pPr>
        <w:pStyle w:val="EditorialNote"/>
      </w:pPr>
      <w:r>
        <w:t>교감·번역 메모 | ‘挹之’는 물을 떠 올림에 비유한 표현으로 보아 직역했다.</w:t>
      </w:r>
    </w:p>
    <w:p>
      <w:pPr>
        <w:pStyle w:val="LocationHeading"/>
      </w:pPr>
      <w:r>
        <w:t>문단 1925  ·  [0576a13]</w:t>
      </w:r>
    </w:p>
    <w:p>
      <w:pPr>
        <w:pStyle w:val="Label"/>
      </w:pPr>
      <w:r>
        <w:t>원문</w:t>
      </w:r>
    </w:p>
    <w:p>
      <w:pPr>
        <w:pStyle w:val="SourceText"/>
      </w:pPr>
      <w:r>
        <w:t>[0576a13] 智起諸波羅蜜多。亦非一異。</w:t>
      </w:r>
    </w:p>
    <w:p>
      <w:pPr>
        <w:pStyle w:val="Label"/>
      </w:pPr>
      <w:r>
        <w:t>한국어 번역</w:t>
      </w:r>
    </w:p>
    <w:p>
      <w:pPr>
        <w:pStyle w:val="TranslationText"/>
      </w:pPr>
      <w:r>
        <w:t>지혜에서 모든 바라밀다가 일어나는 것도, 또한 하나도 아니고 다르지도 않다.</w:t>
      </w:r>
    </w:p>
    <w:p>
      <w:pPr>
        <w:pStyle w:val="LocationHeading"/>
      </w:pPr>
      <w:r>
        <w:t>문단 1926  ·  [0576a14]</w:t>
      </w:r>
    </w:p>
    <w:p>
      <w:pPr>
        <w:pStyle w:val="Label"/>
      </w:pPr>
      <w:r>
        <w:t>원문</w:t>
      </w:r>
    </w:p>
    <w:p>
      <w:pPr>
        <w:pStyle w:val="SourceText"/>
      </w:pPr>
      <w:r>
        <w:t>[0576a14] 般若二利既爾。餘之五度。二利亦然。</w:t>
      </w:r>
    </w:p>
    <w:p>
      <w:pPr>
        <w:pStyle w:val="Label"/>
      </w:pPr>
      <w:r>
        <w:t>한국어 번역</w:t>
      </w:r>
    </w:p>
    <w:p>
      <w:pPr>
        <w:pStyle w:val="TranslationText"/>
      </w:pPr>
      <w:r>
        <w:t>반야의 자리·이타가 이미 이와 같으니, 나머지 다섯 바라밀도, 자리와 이타가 또한 그러하다.</w:t>
      </w:r>
    </w:p>
    <w:p>
      <w:pPr>
        <w:pStyle w:val="LocationHeading"/>
      </w:pPr>
      <w:r>
        <w:t>문단 1927  ·  [0576a14]</w:t>
      </w:r>
    </w:p>
    <w:p>
      <w:pPr>
        <w:pStyle w:val="Label"/>
      </w:pPr>
      <w:r>
        <w:t>원문</w:t>
      </w:r>
    </w:p>
    <w:p>
      <w:pPr>
        <w:pStyle w:val="SourceText"/>
      </w:pPr>
      <w:r>
        <w:t>[0576a14] △四結位成行。</w:t>
      </w:r>
    </w:p>
    <w:p>
      <w:pPr>
        <w:pStyle w:val="Label"/>
      </w:pPr>
      <w:r>
        <w:t>한국어 번역</w:t>
      </w:r>
    </w:p>
    <w:p>
      <w:pPr>
        <w:pStyle w:val="TranslationText"/>
      </w:pPr>
      <w:r>
        <w:t>넷째, 지위를 맺어 수행을 이룬다.</w:t>
      </w:r>
    </w:p>
    <w:p>
      <w:pPr>
        <w:pStyle w:val="LocationHeading"/>
      </w:pPr>
      <w:r>
        <w:t>문단 1928  ·  [0576a16]</w:t>
      </w:r>
    </w:p>
    <w:p>
      <w:pPr>
        <w:pStyle w:val="Label"/>
      </w:pPr>
      <w:r>
        <w:t>원문</w:t>
      </w:r>
    </w:p>
    <w:p>
      <w:pPr>
        <w:pStyle w:val="SourceText"/>
      </w:pPr>
      <w:r>
        <w:t>[0576a16] 於四阿僧祇劫。滿足修習百萬行願。</w:t>
      </w:r>
    </w:p>
    <w:p>
      <w:pPr>
        <w:pStyle w:val="Label"/>
      </w:pPr>
      <w:r>
        <w:t>한국어 번역</w:t>
      </w:r>
    </w:p>
    <w:p>
      <w:pPr>
        <w:pStyle w:val="TranslationText"/>
      </w:pPr>
      <w:r>
        <w:t>네 아승기겁 동안, 백만 가지 행원(行願)을 원만히 닦는다.</w:t>
      </w:r>
    </w:p>
    <w:p>
      <w:pPr>
        <w:pStyle w:val="LocationHeading"/>
      </w:pPr>
      <w:r>
        <w:t>문단 1929  ·  [0576a17]</w:t>
      </w:r>
    </w:p>
    <w:p>
      <w:pPr>
        <w:pStyle w:val="Label"/>
      </w:pPr>
      <w:r>
        <w:t>원문</w:t>
      </w:r>
    </w:p>
    <w:p>
      <w:pPr>
        <w:pStyle w:val="SourceText"/>
      </w:pPr>
      <w:r>
        <w:t>[0576a17] 有行無願。其行必孤。有願無行。其願必虗。行願相扶。如鳥之兩翼。車之兩輪。故能翱翔致遠也。</w:t>
      </w:r>
    </w:p>
    <w:p>
      <w:pPr>
        <w:pStyle w:val="Label"/>
      </w:pPr>
      <w:r>
        <w:t>한국어 번역</w:t>
      </w:r>
    </w:p>
    <w:p>
      <w:pPr>
        <w:pStyle w:val="TranslationText"/>
      </w:pPr>
      <w:r>
        <w:t>행은 있으나 원이 없으면, 그 행은 반드시 외롭고, 원은 있으나 행이 없으면, 그 원은 반드시 헛되다. 행과 원이 서로 돕는 것은 새의 두 날개와 같고, 수레의 두 바퀴와 같으므로, 능히 날아 멀리 이를 수 있다.</w:t>
      </w:r>
    </w:p>
    <w:p>
      <w:pPr>
        <w:pStyle w:val="LocationHeading"/>
      </w:pPr>
      <w:r>
        <w:t>문단 1930  ·  [0576a19]</w:t>
      </w:r>
    </w:p>
    <w:p>
      <w:pPr>
        <w:pStyle w:val="Label"/>
      </w:pPr>
      <w:r>
        <w:t>원문</w:t>
      </w:r>
    </w:p>
    <w:p>
      <w:pPr>
        <w:pStyle w:val="SourceText"/>
      </w:pPr>
      <w:r>
        <w:t>[0576a19] 此地菩薩。無三界業習。更不造新。</w:t>
      </w:r>
    </w:p>
    <w:p>
      <w:pPr>
        <w:pStyle w:val="Label"/>
      </w:pPr>
      <w:r>
        <w:t>한국어 번역</w:t>
      </w:r>
    </w:p>
    <w:p>
      <w:pPr>
        <w:pStyle w:val="TranslationText"/>
      </w:pPr>
      <w:r>
        <w:t>이 지위의 보살은, 삼계의 업습(業習)이 없고 다시는 새로운 업을 짓지 않는다.</w:t>
      </w:r>
    </w:p>
    <w:p>
      <w:pPr>
        <w:pStyle w:val="LocationHeading"/>
      </w:pPr>
      <w:r>
        <w:t>문단 1931  ·  [0576a20]</w:t>
      </w:r>
    </w:p>
    <w:p>
      <w:pPr>
        <w:pStyle w:val="Label"/>
      </w:pPr>
      <w:r>
        <w:t>원문</w:t>
      </w:r>
    </w:p>
    <w:p>
      <w:pPr>
        <w:pStyle w:val="SourceText"/>
      </w:pPr>
      <w:r>
        <w:t>[0576a20] 前十迴向菩薩。雖常修勝義。而受生三界。以其業習果報未壞盡故。今此菩薩修出離行。滅三界貪。故無業習。準華嚴疏。謂此地非但斷能起煩惱障。亦斷惡趣諸業果等。故云不造新業也。</w:t>
      </w:r>
    </w:p>
    <w:p>
      <w:pPr>
        <w:pStyle w:val="Label"/>
      </w:pPr>
      <w:r>
        <w:t>한국어 번역</w:t>
      </w:r>
    </w:p>
    <w:p>
      <w:pPr>
        <w:pStyle w:val="TranslationText"/>
      </w:pPr>
      <w:r>
        <w:t>앞의 십회향 보살은, 비록 항상 승의(勝義)를 닦지만, 삼계에 생을 받는데, 그 업습의 과보가 아직 완전히 소멸하지 않았기 때문이다. 이제 이 보살은 출리행을 닦아, 삼계의 탐욕을 없애므로, 업습이 없다. 『화엄소』에 준하면, 이 지위는 능히 번뇌장을 일으키는 것만 끊는 것이 아니라, 악취의 여러 업과 과보 등도 끊는다. 그러므로 ‘새로운 업을 짓지 않는다’고 하였다.</w:t>
      </w:r>
    </w:p>
    <w:p>
      <w:pPr>
        <w:pStyle w:val="LocationHeading"/>
      </w:pPr>
      <w:r>
        <w:t>문단 1932  ·  [0576a24]</w:t>
      </w:r>
    </w:p>
    <w:p>
      <w:pPr>
        <w:pStyle w:val="Label"/>
      </w:pPr>
      <w:r>
        <w:t>원문</w:t>
      </w:r>
    </w:p>
    <w:p>
      <w:pPr>
        <w:pStyle w:val="SourceText"/>
      </w:pPr>
      <w:r>
        <w:t>[0576a24] 由隨智力。以願生故。</w:t>
      </w:r>
    </w:p>
    <w:p>
      <w:pPr>
        <w:pStyle w:val="Label"/>
      </w:pPr>
      <w:r>
        <w:t>한국어 번역</w:t>
      </w:r>
    </w:p>
    <w:p>
      <w:pPr>
        <w:pStyle w:val="TranslationText"/>
      </w:pPr>
      <w:r>
        <w:t>지력(智力)을 따름으로 말미암아, 서원에 의해 태어나기 때문이다.</w:t>
      </w:r>
    </w:p>
    <w:p>
      <w:pPr>
        <w:pStyle w:val="LocationHeading"/>
      </w:pPr>
      <w:r>
        <w:t>문단 1933  ·  [0576b01]</w:t>
      </w:r>
    </w:p>
    <w:p>
      <w:pPr>
        <w:pStyle w:val="Label"/>
      </w:pPr>
      <w:r>
        <w:t>원문</w:t>
      </w:r>
    </w:p>
    <w:p>
      <w:pPr>
        <w:pStyle w:val="SourceText"/>
      </w:pPr>
      <w:r>
        <w:t>[0576b01] 此則智增菩薩。以其願心。生於淨土。若是悲增。即住三界。利樂有情。</w:t>
      </w:r>
    </w:p>
    <w:p>
      <w:pPr>
        <w:pStyle w:val="Label"/>
      </w:pPr>
      <w:r>
        <w:t>한국어 번역</w:t>
      </w:r>
    </w:p>
    <w:p>
      <w:pPr>
        <w:pStyle w:val="TranslationText"/>
      </w:pPr>
      <w:r>
        <w:t>이는 곧 지혜가 뛰어난 보살로서, 그 원심(願心)으로, 정토에 태어난다. 만약 자비가 뛰어난 경우에는 곧 삼계에 머물며, 유정을 이롭고 즐겁게 한다.</w:t>
      </w:r>
    </w:p>
    <w:p>
      <w:pPr>
        <w:pStyle w:val="LocationHeading"/>
      </w:pPr>
      <w:r>
        <w:t>문단 1934  ·  [0576b03]</w:t>
      </w:r>
    </w:p>
    <w:p>
      <w:pPr>
        <w:pStyle w:val="Label"/>
      </w:pPr>
      <w:r>
        <w:t>원문</w:t>
      </w:r>
    </w:p>
    <w:p>
      <w:pPr>
        <w:pStyle w:val="SourceText"/>
      </w:pPr>
      <w:r>
        <w:t>[0576b03] 念念常行檀波羅蜜多。</w:t>
      </w:r>
    </w:p>
    <w:p>
      <w:pPr>
        <w:pStyle w:val="Label"/>
      </w:pPr>
      <w:r>
        <w:t>한국어 번역</w:t>
      </w:r>
    </w:p>
    <w:p>
      <w:pPr>
        <w:pStyle w:val="TranslationText"/>
      </w:pPr>
      <w:r>
        <w:t>생각마다 항상 단바라밀다를 행한다.</w:t>
      </w:r>
    </w:p>
    <w:p>
      <w:pPr>
        <w:pStyle w:val="LocationHeading"/>
      </w:pPr>
      <w:r>
        <w:t>문단 1935  ·  [0576b04]</w:t>
      </w:r>
    </w:p>
    <w:p>
      <w:pPr>
        <w:pStyle w:val="Label"/>
      </w:pPr>
      <w:r>
        <w:t>원문</w:t>
      </w:r>
    </w:p>
    <w:p>
      <w:pPr>
        <w:pStyle w:val="SourceText"/>
      </w:pPr>
      <w:r>
        <w:t>[0576b04] 大經云。是菩薩十波羅蜜中。檀波羅蜜增上。餘波羅蜜非不修行。但隨力隨分。</w:t>
      </w:r>
    </w:p>
    <w:p>
      <w:pPr>
        <w:pStyle w:val="Label"/>
      </w:pPr>
      <w:r>
        <w:t>한국어 번역</w:t>
      </w:r>
    </w:p>
    <w:p>
      <w:pPr>
        <w:pStyle w:val="TranslationText"/>
      </w:pPr>
      <w:r>
        <w:t>『대경』에서 말한다. 이 보살은 십바라밀 가운데, 단바라밀이 특히 뛰어나며, 나머지 바라밀도 닦지 않는 것은 아니지만, 다만 힘과 분수에 따라 닦는다.</w:t>
      </w:r>
    </w:p>
    <w:p>
      <w:pPr>
        <w:pStyle w:val="LocationHeading"/>
      </w:pPr>
      <w:r>
        <w:t>문단 1936  ·  [0576b06]</w:t>
      </w:r>
    </w:p>
    <w:p>
      <w:pPr>
        <w:pStyle w:val="Label"/>
      </w:pPr>
      <w:r>
        <w:t>원문</w:t>
      </w:r>
    </w:p>
    <w:p>
      <w:pPr>
        <w:pStyle w:val="SourceText"/>
      </w:pPr>
      <w:r>
        <w:t>[0576b06] 布施。愛語。利行。同事。</w:t>
      </w:r>
    </w:p>
    <w:p>
      <w:pPr>
        <w:pStyle w:val="Label"/>
      </w:pPr>
      <w:r>
        <w:t>한국어 번역</w:t>
      </w:r>
    </w:p>
    <w:p>
      <w:pPr>
        <w:pStyle w:val="TranslationText"/>
      </w:pPr>
      <w:r>
        <w:t>보시, 애어(愛語), 이행(利行), 동사(同事)이다.</w:t>
      </w:r>
    </w:p>
    <w:p>
      <w:pPr>
        <w:pStyle w:val="LocationHeading"/>
      </w:pPr>
      <w:r>
        <w:t>문단 1937  ·  [0576b07]</w:t>
      </w:r>
    </w:p>
    <w:p>
      <w:pPr>
        <w:pStyle w:val="Label"/>
      </w:pPr>
      <w:r>
        <w:t>원문</w:t>
      </w:r>
    </w:p>
    <w:p>
      <w:pPr>
        <w:pStyle w:val="SourceText"/>
      </w:pPr>
      <w:r>
        <w:t>[0576b07] 經又云。常行大施。無有窮盡。布施愛語。利行同事。如是一切諸所作業。皆不離念佛。不離念法。不離念僧。</w:t>
      </w:r>
    </w:p>
    <w:p>
      <w:pPr>
        <w:pStyle w:val="Label"/>
      </w:pPr>
      <w:r>
        <w:t>한국어 번역</w:t>
      </w:r>
    </w:p>
    <w:p>
      <w:pPr>
        <w:pStyle w:val="TranslationText"/>
      </w:pPr>
      <w:r>
        <w:t>경에서 또 말한다. 항상 큰 보시를 행하여 다함이 없으며, 보시와 애어, 이행과 동사를 행한다. 이와 같은 일체의 모든 행업은, 모두 염불을 떠나지 않고, 법을 생각함을 떠나지 않으며, 승가를 생각함을 떠나지 않는다.</w:t>
      </w:r>
    </w:p>
    <w:p>
      <w:pPr>
        <w:pStyle w:val="LocationHeading"/>
      </w:pPr>
      <w:r>
        <w:t>문단 1938  ·  [0576b10]</w:t>
      </w:r>
    </w:p>
    <w:p>
      <w:pPr>
        <w:pStyle w:val="Label"/>
      </w:pPr>
      <w:r>
        <w:t>원문</w:t>
      </w:r>
    </w:p>
    <w:p>
      <w:pPr>
        <w:pStyle w:val="SourceText"/>
      </w:pPr>
      <w:r>
        <w:t>[0576b10] 廣大清淨。善能安住。饒益眾生。</w:t>
      </w:r>
    </w:p>
    <w:p>
      <w:pPr>
        <w:pStyle w:val="Label"/>
      </w:pPr>
      <w:r>
        <w:t>한국어 번역</w:t>
      </w:r>
    </w:p>
    <w:p>
      <w:pPr>
        <w:pStyle w:val="TranslationText"/>
      </w:pPr>
      <w:r>
        <w:t>광대하고 청정하며 잘 머물 수 있고 중생을 이롭게 한다.</w:t>
      </w:r>
    </w:p>
    <w:p>
      <w:pPr>
        <w:pStyle w:val="LocationHeading"/>
      </w:pPr>
      <w:r>
        <w:t>문단 1939  ·  [0576b11]</w:t>
      </w:r>
    </w:p>
    <w:p>
      <w:pPr>
        <w:pStyle w:val="Label"/>
      </w:pPr>
      <w:r>
        <w:t>원문</w:t>
      </w:r>
    </w:p>
    <w:p>
      <w:pPr>
        <w:pStyle w:val="SourceText"/>
      </w:pPr>
      <w:r>
        <w:t>[0576b11] 經云。能以大施。攝取眾生。善除眾生慳貪之垢。</w:t>
      </w:r>
    </w:p>
    <w:p>
      <w:pPr>
        <w:pStyle w:val="Label"/>
      </w:pPr>
      <w:r>
        <w:t>한국어 번역</w:t>
      </w:r>
    </w:p>
    <w:p>
      <w:pPr>
        <w:pStyle w:val="TranslationText"/>
      </w:pPr>
      <w:r>
        <w:t>경에서 말한다. 능히 큰 보시로, 중생을 섭취하고 중생의 간탐이라는 때를 잘 제거한다.</w:t>
      </w:r>
    </w:p>
    <w:p>
      <w:pPr>
        <w:pStyle w:val="LocationHeading"/>
      </w:pPr>
      <w:r>
        <w:t>문단 1940  ·  [0576b11]</w:t>
      </w:r>
    </w:p>
    <w:p>
      <w:pPr>
        <w:pStyle w:val="Label"/>
      </w:pPr>
      <w:r>
        <w:t>원문</w:t>
      </w:r>
    </w:p>
    <w:p>
      <w:pPr>
        <w:pStyle w:val="SourceText"/>
      </w:pPr>
      <w:r>
        <w:t>[0576b11] △二離垢地法師三。初證如斷障。</w:t>
      </w:r>
    </w:p>
    <w:p>
      <w:pPr>
        <w:pStyle w:val="Label"/>
      </w:pPr>
      <w:r>
        <w:t>한국어 번역</w:t>
      </w:r>
    </w:p>
    <w:p>
      <w:pPr>
        <w:pStyle w:val="TranslationText"/>
      </w:pPr>
      <w:r>
        <w:t>둘째, 이구지(離垢地)의 법사에 대해 셋으로 나눈다. 첫째, 여(如)를 증득하고 장애를 끊는다.</w:t>
      </w:r>
    </w:p>
    <w:p>
      <w:pPr>
        <w:pStyle w:val="LocationHeading"/>
      </w:pPr>
      <w:r>
        <w:t>문단 1941  ·  [0576b13]</w:t>
      </w:r>
    </w:p>
    <w:p>
      <w:pPr>
        <w:pStyle w:val="Label"/>
      </w:pPr>
      <w:r>
        <w:t>원문</w:t>
      </w:r>
    </w:p>
    <w:p>
      <w:pPr>
        <w:pStyle w:val="SourceText"/>
      </w:pPr>
      <w:r>
        <w:t>[0576b13] 復次離垢地菩薩摩訶薩。四無量心。最勝寂滅。</w:t>
      </w:r>
    </w:p>
    <w:p>
      <w:pPr>
        <w:pStyle w:val="Label"/>
      </w:pPr>
      <w:r>
        <w:t>한국어 번역</w:t>
      </w:r>
    </w:p>
    <w:p>
      <w:pPr>
        <w:pStyle w:val="TranslationText"/>
      </w:pPr>
      <w:r>
        <w:t>다시 이구지의 보살마하살은, 네 가지 무량심으로, 가장 뛰어난 적멸에 이른다.</w:t>
      </w:r>
    </w:p>
    <w:p>
      <w:pPr>
        <w:pStyle w:val="LocationHeading"/>
      </w:pPr>
      <w:r>
        <w:t>문단 1942  ·  [0576b14]</w:t>
      </w:r>
    </w:p>
    <w:p>
      <w:pPr>
        <w:pStyle w:val="Label"/>
      </w:pPr>
      <w:r>
        <w:t>원문</w:t>
      </w:r>
    </w:p>
    <w:p>
      <w:pPr>
        <w:pStyle w:val="SourceText"/>
      </w:pPr>
      <w:r>
        <w:t>[0576b14] 此地證最。勝真如。謂此真如具無邊德。於一切法。最為勝故。</w:t>
      </w:r>
    </w:p>
    <w:p>
      <w:pPr>
        <w:pStyle w:val="Label"/>
      </w:pPr>
      <w:r>
        <w:t>한국어 번역</w:t>
      </w:r>
    </w:p>
    <w:p>
      <w:pPr>
        <w:pStyle w:val="TranslationText"/>
      </w:pPr>
      <w:r>
        <w:t>이 지위에서는 가장 뛰어난, 진여를 증득한다. 이른바 이 진여는 끝없는 덕을 갖추어, 일체법 가운데, 가장 뛰어나기 때문이다.</w:t>
      </w:r>
    </w:p>
    <w:p>
      <w:pPr>
        <w:pStyle w:val="LocationHeading"/>
      </w:pPr>
      <w:r>
        <w:t>문단 1943  ·  [0576b16]</w:t>
      </w:r>
    </w:p>
    <w:p>
      <w:pPr>
        <w:pStyle w:val="Label"/>
      </w:pPr>
      <w:r>
        <w:t>원문</w:t>
      </w:r>
    </w:p>
    <w:p>
      <w:pPr>
        <w:pStyle w:val="SourceText"/>
      </w:pPr>
      <w:r>
        <w:t>[0576b16] 斷瞋等習。</w:t>
      </w:r>
    </w:p>
    <w:p>
      <w:pPr>
        <w:pStyle w:val="Label"/>
      </w:pPr>
      <w:r>
        <w:t>한국어 번역</w:t>
      </w:r>
    </w:p>
    <w:p>
      <w:pPr>
        <w:pStyle w:val="TranslationText"/>
      </w:pPr>
      <w:r>
        <w:t>성냄 등의 습기를 끊는다.</w:t>
      </w:r>
    </w:p>
    <w:p>
      <w:pPr>
        <w:pStyle w:val="LocationHeading"/>
      </w:pPr>
      <w:r>
        <w:t>문단 1944  ·  [0576b17]</w:t>
      </w:r>
    </w:p>
    <w:p>
      <w:pPr>
        <w:pStyle w:val="Label"/>
      </w:pPr>
      <w:r>
        <w:t>원문</w:t>
      </w:r>
    </w:p>
    <w:p>
      <w:pPr>
        <w:pStyle w:val="SourceText"/>
      </w:pPr>
      <w:r>
        <w:t>[0576b17] 等取邪行習氣。以此地斷邪行障故。謂修四無量心。斷瞋習氣。持性戒成就。斷邪行習氣。言邪行者。謂所知障中俱生一分。及彼所起誤犯三業。能障二地故。</w:t>
      </w:r>
    </w:p>
    <w:p>
      <w:pPr>
        <w:pStyle w:val="Label"/>
      </w:pPr>
      <w:r>
        <w:t>한국어 번역</w:t>
      </w:r>
    </w:p>
    <w:p>
      <w:pPr>
        <w:pStyle w:val="TranslationText"/>
      </w:pPr>
      <w:r>
        <w:t>‘등’은 사행(邪行)의 습기를 취한다. 이 지위에서 사행장(邪行障)을 끊기 때문이다. 이른바 사무량심을 닦아, 성냄의 습기를 끊고, 성계(性戒)를 성취하여 사행의 습기를 끊는다. 사행이라고 한 것은 이른바 소지장 가운데 구생(俱生)의 한 부분과, 그것이 일으키는 잘못된 삼업의 범행(犯行)을 말한다. 이것이 능히 이지(二地)를 장애하기 때문이다.</w:t>
      </w:r>
    </w:p>
    <w:p>
      <w:pPr>
        <w:pStyle w:val="LocationHeading"/>
      </w:pPr>
      <w:r>
        <w:t>문단 1945  ·  [0576b20]</w:t>
      </w:r>
    </w:p>
    <w:p>
      <w:pPr>
        <w:pStyle w:val="Label"/>
      </w:pPr>
      <w:r>
        <w:t>원문</w:t>
      </w:r>
    </w:p>
    <w:p>
      <w:pPr>
        <w:pStyle w:val="SourceText"/>
      </w:pPr>
      <w:r>
        <w:t>[0576b20] △二觀智利物。</w:t>
      </w:r>
    </w:p>
    <w:p>
      <w:pPr>
        <w:pStyle w:val="Label"/>
      </w:pPr>
      <w:r>
        <w:t>한국어 번역</w:t>
      </w:r>
    </w:p>
    <w:p>
      <w:pPr>
        <w:pStyle w:val="TranslationText"/>
      </w:pPr>
      <w:r>
        <w:t>둘째, 관지(觀智)로 중생을 이롭게 한다.</w:t>
      </w:r>
    </w:p>
    <w:p>
      <w:pPr>
        <w:pStyle w:val="LocationHeading"/>
      </w:pPr>
      <w:r>
        <w:t>문단 1946  ·  [0576b21]</w:t>
      </w:r>
    </w:p>
    <w:p>
      <w:pPr>
        <w:pStyle w:val="Label"/>
      </w:pPr>
      <w:r>
        <w:t>원문</w:t>
      </w:r>
    </w:p>
    <w:p>
      <w:pPr>
        <w:pStyle w:val="SourceText"/>
      </w:pPr>
      <w:r>
        <w:t>[0576b21] 修一切行。所謂遠離殺害。</w:t>
      </w:r>
    </w:p>
    <w:p>
      <w:pPr>
        <w:pStyle w:val="Label"/>
      </w:pPr>
      <w:r>
        <w:t>한국어 번역</w:t>
      </w:r>
    </w:p>
    <w:p>
      <w:pPr>
        <w:pStyle w:val="TranslationText"/>
      </w:pPr>
      <w:r>
        <w:t>일체의 행을 닦으니, 이른바 살해를 멀리 여의는 것이다.</w:t>
      </w:r>
    </w:p>
    <w:p>
      <w:pPr>
        <w:pStyle w:val="LocationHeading"/>
      </w:pPr>
      <w:r>
        <w:t>문단 1947  ·  [0576b22]</w:t>
      </w:r>
    </w:p>
    <w:p>
      <w:pPr>
        <w:pStyle w:val="Label"/>
      </w:pPr>
      <w:r>
        <w:t>원문</w:t>
      </w:r>
    </w:p>
    <w:p>
      <w:pPr>
        <w:pStyle w:val="SourceText"/>
      </w:pPr>
      <w:r>
        <w:t>[0576b22] 大經云。性自遠離一切殺生。疏謂性自遠離。文屬殺生。義該下九。</w:t>
      </w:r>
    </w:p>
    <w:p>
      <w:pPr>
        <w:pStyle w:val="Label"/>
      </w:pPr>
      <w:r>
        <w:t>한국어 번역</w:t>
      </w:r>
    </w:p>
    <w:p>
      <w:pPr>
        <w:pStyle w:val="TranslationText"/>
      </w:pPr>
      <w:r>
        <w:t>『대경』에서 말한다. 성품상 스스로 일체의 살생을 멀리 여읜다. 소에서 말하기를, ‘성품상 스스로 멀리 여읜다’는 것은 문장은 살생에 속하지만, 뜻은 아래의 아홉 가지에도 통한다고 하였다.</w:t>
      </w:r>
    </w:p>
    <w:p>
      <w:pPr>
        <w:pStyle w:val="LocationHeading"/>
      </w:pPr>
      <w:r>
        <w:t>문단 1948  ·  [0576b24]</w:t>
      </w:r>
    </w:p>
    <w:p>
      <w:pPr>
        <w:pStyle w:val="Label"/>
      </w:pPr>
      <w:r>
        <w:t>원문</w:t>
      </w:r>
    </w:p>
    <w:p>
      <w:pPr>
        <w:pStyle w:val="SourceText"/>
      </w:pPr>
      <w:r>
        <w:t>[0576b24] 不與不取。</w:t>
      </w:r>
    </w:p>
    <w:p>
      <w:pPr>
        <w:pStyle w:val="Label"/>
      </w:pPr>
      <w:r>
        <w:t>한국어 번역</w:t>
      </w:r>
    </w:p>
    <w:p>
      <w:pPr>
        <w:pStyle w:val="TranslationText"/>
      </w:pPr>
      <w:r>
        <w:t>주지 않은 것을 취하지 않는다.</w:t>
      </w:r>
    </w:p>
    <w:p>
      <w:pPr>
        <w:pStyle w:val="LocationHeading"/>
      </w:pPr>
      <w:r>
        <w:t>문단 1949  ·  [0576c01]</w:t>
      </w:r>
    </w:p>
    <w:p>
      <w:pPr>
        <w:pStyle w:val="Label"/>
      </w:pPr>
      <w:r>
        <w:t>원문</w:t>
      </w:r>
    </w:p>
    <w:p>
      <w:pPr>
        <w:pStyle w:val="SourceText"/>
      </w:pPr>
      <w:r>
        <w:t>[0576c01] 經又云。性不偷盜。疏釋云。非理損財。不與而取。故名為盜。</w:t>
      </w:r>
    </w:p>
    <w:p>
      <w:pPr>
        <w:pStyle w:val="Label"/>
      </w:pPr>
      <w:r>
        <w:t>한국어 번역</w:t>
      </w:r>
    </w:p>
    <w:p>
      <w:pPr>
        <w:pStyle w:val="TranslationText"/>
      </w:pPr>
      <w:r>
        <w:t>경에서 또 말한다. 성품상 도둑질하지 않는다. 소에서 해석하여 말한다. 이치에 맞지 않게 재물을 손상시키고, 주지 않은 것을 취하므로 도둑질이라 이름한다.</w:t>
      </w:r>
    </w:p>
    <w:p>
      <w:pPr>
        <w:pStyle w:val="LocationHeading"/>
      </w:pPr>
      <w:r>
        <w:t>문단 1950  ·  [0576c03]</w:t>
      </w:r>
    </w:p>
    <w:p>
      <w:pPr>
        <w:pStyle w:val="Label"/>
      </w:pPr>
      <w:r>
        <w:t>원문</w:t>
      </w:r>
    </w:p>
    <w:p>
      <w:pPr>
        <w:pStyle w:val="SourceText"/>
      </w:pPr>
      <w:r>
        <w:t>[0576c03] 心無染欲。</w:t>
      </w:r>
    </w:p>
    <w:p>
      <w:pPr>
        <w:pStyle w:val="Label"/>
      </w:pPr>
      <w:r>
        <w:t>한국어 번역</w:t>
      </w:r>
    </w:p>
    <w:p>
      <w:pPr>
        <w:pStyle w:val="TranslationText"/>
      </w:pPr>
      <w:r>
        <w:t>마음에 음욕의 물듦이 없다.</w:t>
      </w:r>
    </w:p>
    <w:p>
      <w:pPr>
        <w:pStyle w:val="LocationHeading"/>
      </w:pPr>
      <w:r>
        <w:t>문단 1951  ·  [0576c04]</w:t>
      </w:r>
    </w:p>
    <w:p>
      <w:pPr>
        <w:pStyle w:val="Label"/>
      </w:pPr>
      <w:r>
        <w:t>원문</w:t>
      </w:r>
    </w:p>
    <w:p>
      <w:pPr>
        <w:pStyle w:val="SourceText"/>
      </w:pPr>
      <w:r>
        <w:t>[0576c04] 經云。性不邪婬。疏謂乖禮曰邪。染愛曰淫。上皆護持身之三非。</w:t>
      </w:r>
    </w:p>
    <w:p>
      <w:pPr>
        <w:pStyle w:val="Label"/>
      </w:pPr>
      <w:r>
        <w:t>한국어 번역</w:t>
      </w:r>
    </w:p>
    <w:p>
      <w:pPr>
        <w:pStyle w:val="TranslationText"/>
      </w:pPr>
      <w:r>
        <w:t>경에서 말한다. 성품상 사음하지 않는다. 소에서는 예에 어긋남을 ‘사(邪)’라 하고 염애(染愛)를 ‘음(淫)’이라 한다고 하였다. 위의 것은 모두 몸의 세 가지 잘못을 보호하여 지키는 것이다.</w:t>
      </w:r>
    </w:p>
    <w:p>
      <w:pPr>
        <w:pStyle w:val="LocationHeading"/>
      </w:pPr>
      <w:r>
        <w:t>문단 1952  ·  [0576c06]</w:t>
      </w:r>
    </w:p>
    <w:p>
      <w:pPr>
        <w:pStyle w:val="Label"/>
      </w:pPr>
      <w:r>
        <w:t>원문</w:t>
      </w:r>
    </w:p>
    <w:p>
      <w:pPr>
        <w:pStyle w:val="SourceText"/>
      </w:pPr>
      <w:r>
        <w:t>[0576c06] 得真實語。</w:t>
      </w:r>
    </w:p>
    <w:p>
      <w:pPr>
        <w:pStyle w:val="Label"/>
      </w:pPr>
      <w:r>
        <w:t>한국어 번역</w:t>
      </w:r>
    </w:p>
    <w:p>
      <w:pPr>
        <w:pStyle w:val="TranslationText"/>
      </w:pPr>
      <w:r>
        <w:t>진실한 말을 얻는다.</w:t>
      </w:r>
    </w:p>
    <w:p>
      <w:pPr>
        <w:pStyle w:val="LocationHeading"/>
      </w:pPr>
      <w:r>
        <w:t>문단 1953  ·  [0576c07]</w:t>
      </w:r>
    </w:p>
    <w:p>
      <w:pPr>
        <w:pStyle w:val="Label"/>
      </w:pPr>
      <w:r>
        <w:t>원문</w:t>
      </w:r>
    </w:p>
    <w:p>
      <w:pPr>
        <w:pStyle w:val="SourceText"/>
      </w:pPr>
      <w:r>
        <w:t>[0576c07] 經云。性不妄語。疏謂違想背心。名之為妄。無相大師云。如實語者。能除妄語。</w:t>
      </w:r>
    </w:p>
    <w:p>
      <w:pPr>
        <w:pStyle w:val="Label"/>
      </w:pPr>
      <w:r>
        <w:t>한국어 번역</w:t>
      </w:r>
    </w:p>
    <w:p>
      <w:pPr>
        <w:pStyle w:val="TranslationText"/>
      </w:pPr>
      <w:r>
        <w:t>경에서 말한다. 성품상 망어하지 않는다. 소에서는 생각과 어긋나고 마음을 저버리는 것을, 망(妄)이라 이름한다고 하였다. 무상대사(無相大師)가 말한다. 여실어(如實語)는, 능히 망어를 제거한다.</w:t>
      </w:r>
    </w:p>
    <w:p>
      <w:pPr>
        <w:pStyle w:val="LocationHeading"/>
      </w:pPr>
      <w:r>
        <w:t>문단 1954  ·  [0576c09]</w:t>
      </w:r>
    </w:p>
    <w:p>
      <w:pPr>
        <w:pStyle w:val="Label"/>
      </w:pPr>
      <w:r>
        <w:t>원문</w:t>
      </w:r>
    </w:p>
    <w:p>
      <w:pPr>
        <w:pStyle w:val="SourceText"/>
      </w:pPr>
      <w:r>
        <w:t>[0576c09] 得和合語。</w:t>
      </w:r>
    </w:p>
    <w:p>
      <w:pPr>
        <w:pStyle w:val="Label"/>
      </w:pPr>
      <w:r>
        <w:t>한국어 번역</w:t>
      </w:r>
    </w:p>
    <w:p>
      <w:pPr>
        <w:pStyle w:val="TranslationText"/>
      </w:pPr>
      <w:r>
        <w:t>화합하는 말을 얻는다.</w:t>
      </w:r>
    </w:p>
    <w:p>
      <w:pPr>
        <w:pStyle w:val="LocationHeading"/>
      </w:pPr>
      <w:r>
        <w:t>문단 1955  ·  [0576c10]</w:t>
      </w:r>
    </w:p>
    <w:p>
      <w:pPr>
        <w:pStyle w:val="Label"/>
      </w:pPr>
      <w:r>
        <w:t>원문</w:t>
      </w:r>
    </w:p>
    <w:p>
      <w:pPr>
        <w:pStyle w:val="SourceText"/>
      </w:pPr>
      <w:r>
        <w:t>[0576c10] 經云。性不兩舌。疏謂言不乖離。名離兩舌。兩舌成事。能令離間。無相曰。和合語者。能除兩舌。</w:t>
      </w:r>
    </w:p>
    <w:p>
      <w:pPr>
        <w:pStyle w:val="Label"/>
      </w:pPr>
      <w:r>
        <w:t>한국어 번역</w:t>
      </w:r>
    </w:p>
    <w:p>
      <w:pPr>
        <w:pStyle w:val="TranslationText"/>
      </w:pPr>
      <w:r>
        <w:t>경에서 말한다. 성품상 양설(兩舌)하지 않는다. 소에서는 말이 서로 어긋나 갈라지게 하지 않는 것을, 양설을 여읜 것이라 이름한다고 하였다. 양설이 일을 이루면, 능히 서로 이간하게 한다. 무상이 말한다. 화합어(和合語)는, 능히 양설을 제거한다.</w:t>
      </w:r>
    </w:p>
    <w:p>
      <w:pPr>
        <w:pStyle w:val="LocationHeading"/>
      </w:pPr>
      <w:r>
        <w:t>문단 1956  ·  [0576c12]</w:t>
      </w:r>
    </w:p>
    <w:p>
      <w:pPr>
        <w:pStyle w:val="Label"/>
      </w:pPr>
      <w:r>
        <w:t>원문</w:t>
      </w:r>
    </w:p>
    <w:p>
      <w:pPr>
        <w:pStyle w:val="SourceText"/>
      </w:pPr>
      <w:r>
        <w:t>[0576c12] 得柔輭語。</w:t>
      </w:r>
    </w:p>
    <w:p>
      <w:pPr>
        <w:pStyle w:val="Label"/>
      </w:pPr>
      <w:r>
        <w:t>한국어 번역</w:t>
      </w:r>
    </w:p>
    <w:p>
      <w:pPr>
        <w:pStyle w:val="TranslationText"/>
      </w:pPr>
      <w:r>
        <w:t>부드러운 말을 얻는다.</w:t>
      </w:r>
    </w:p>
    <w:p>
      <w:pPr>
        <w:pStyle w:val="LocationHeading"/>
      </w:pPr>
      <w:r>
        <w:t>문단 1957  ·  [0576c13]</w:t>
      </w:r>
    </w:p>
    <w:p>
      <w:pPr>
        <w:pStyle w:val="Label"/>
      </w:pPr>
      <w:r>
        <w:t>원문</w:t>
      </w:r>
    </w:p>
    <w:p>
      <w:pPr>
        <w:pStyle w:val="SourceText"/>
      </w:pPr>
      <w:r>
        <w:t>[0576c13] 經云。性不惡口。疏謂言不麤鄙。名離惡口。無相曰。柔輭語者。能除惡口。</w:t>
      </w:r>
    </w:p>
    <w:p>
      <w:pPr>
        <w:pStyle w:val="Label"/>
      </w:pPr>
      <w:r>
        <w:t>한국어 번역</w:t>
      </w:r>
    </w:p>
    <w:p>
      <w:pPr>
        <w:pStyle w:val="TranslationText"/>
      </w:pPr>
      <w:r>
        <w:t>경에서 말한다. 성품상 악구하지 않는다. 소에서는 말이 거칠고 비루하지 않은 것을, 악구를 여읜 것이라 이름한다고 하였다. 무상이 말한다. 유연어(柔輭語)는, 능히 악구를 제거한다.</w:t>
      </w:r>
    </w:p>
    <w:p>
      <w:pPr>
        <w:pStyle w:val="LocationHeading"/>
      </w:pPr>
      <w:r>
        <w:t>문단 1958  ·  [0576c15]</w:t>
      </w:r>
    </w:p>
    <w:p>
      <w:pPr>
        <w:pStyle w:val="Label"/>
      </w:pPr>
      <w:r>
        <w:t>원문</w:t>
      </w:r>
    </w:p>
    <w:p>
      <w:pPr>
        <w:pStyle w:val="SourceText"/>
      </w:pPr>
      <w:r>
        <w:t>[0576c15] 得調伏語。</w:t>
      </w:r>
    </w:p>
    <w:p>
      <w:pPr>
        <w:pStyle w:val="Label"/>
      </w:pPr>
      <w:r>
        <w:t>한국어 번역</w:t>
      </w:r>
    </w:p>
    <w:p>
      <w:pPr>
        <w:pStyle w:val="TranslationText"/>
      </w:pPr>
      <w:r>
        <w:t>조복하는 말을 얻는다.</w:t>
      </w:r>
    </w:p>
    <w:p>
      <w:pPr>
        <w:pStyle w:val="LocationHeading"/>
      </w:pPr>
      <w:r>
        <w:t>문단 1959  ·  [0576c16]</w:t>
      </w:r>
    </w:p>
    <w:p>
      <w:pPr>
        <w:pStyle w:val="Label"/>
      </w:pPr>
      <w:r>
        <w:t>원문</w:t>
      </w:r>
    </w:p>
    <w:p>
      <w:pPr>
        <w:pStyle w:val="SourceText"/>
      </w:pPr>
      <w:r>
        <w:t>[0576c16] 經云。性不綺語。疏謂言辭不正。故云綺語。其猶綺文。無相曰。正直語者。能除綺語。此即護持口之四過。</w:t>
      </w:r>
    </w:p>
    <w:p>
      <w:pPr>
        <w:pStyle w:val="Label"/>
      </w:pPr>
      <w:r>
        <w:t>한국어 번역</w:t>
      </w:r>
    </w:p>
    <w:p>
      <w:pPr>
        <w:pStyle w:val="TranslationText"/>
      </w:pPr>
      <w:r>
        <w:t>경에서 말한다. 성품상 기어(綺語)하지 않는다. 소에서는 말과 문사가 바르지 않은 까닭에, 기어라고 한다고 하였다. 마치 비단무늬 같은 글과 같다. 무상이 말한다. 정직한 말은, 능히 기어를 제거한다. 이는 곧 입의 네 가지 허물을 보호하여 지키는 것이다.</w:t>
      </w:r>
    </w:p>
    <w:p>
      <w:pPr>
        <w:pStyle w:val="LocationHeading"/>
      </w:pPr>
      <w:r>
        <w:t>문단 1960  ·  [0576c19]</w:t>
      </w:r>
    </w:p>
    <w:p>
      <w:pPr>
        <w:pStyle w:val="Label"/>
      </w:pPr>
      <w:r>
        <w:t>원문</w:t>
      </w:r>
    </w:p>
    <w:p>
      <w:pPr>
        <w:pStyle w:val="SourceText"/>
      </w:pPr>
      <w:r>
        <w:t>[0576c19] 常行捨心。</w:t>
      </w:r>
    </w:p>
    <w:p>
      <w:pPr>
        <w:pStyle w:val="Label"/>
      </w:pPr>
      <w:r>
        <w:t>한국어 번역</w:t>
      </w:r>
    </w:p>
    <w:p>
      <w:pPr>
        <w:pStyle w:val="TranslationText"/>
      </w:pPr>
      <w:r>
        <w:t>항상 버리는 마음을 행한다.</w:t>
      </w:r>
    </w:p>
    <w:p>
      <w:pPr>
        <w:pStyle w:val="LocationHeading"/>
      </w:pPr>
      <w:r>
        <w:t>문단 1961  ·  [0576c20]</w:t>
      </w:r>
    </w:p>
    <w:p>
      <w:pPr>
        <w:pStyle w:val="Label"/>
      </w:pPr>
      <w:r>
        <w:t>원문</w:t>
      </w:r>
    </w:p>
    <w:p>
      <w:pPr>
        <w:pStyle w:val="SourceText"/>
      </w:pPr>
      <w:r>
        <w:t>[0576c20] 經云。性不貪欲。於他財物。不願不求。疏謂他所攝故。此揀於己。</w:t>
      </w:r>
    </w:p>
    <w:p>
      <w:pPr>
        <w:pStyle w:val="Label"/>
      </w:pPr>
      <w:r>
        <w:t>한국어 번역</w:t>
      </w:r>
    </w:p>
    <w:p>
      <w:pPr>
        <w:pStyle w:val="TranslationText"/>
      </w:pPr>
      <w:r>
        <w:t>경에서 말한다. 성품상 탐욕하지 않는다. 남의 재물에 대하여 바라지도 않고 구하지도 않는다. 소에서는 ‘남에게 속한 것이기 때문이다’라고 하였으니, 이는 자기 소유와 구별한 것이다.</w:t>
      </w:r>
    </w:p>
    <w:p>
      <w:pPr>
        <w:pStyle w:val="LocationHeading"/>
      </w:pPr>
      <w:r>
        <w:t>문단 1962  ·  [0576c22]</w:t>
      </w:r>
    </w:p>
    <w:p>
      <w:pPr>
        <w:pStyle w:val="Label"/>
      </w:pPr>
      <w:r>
        <w:t>원문</w:t>
      </w:r>
    </w:p>
    <w:p>
      <w:pPr>
        <w:pStyle w:val="SourceText"/>
      </w:pPr>
      <w:r>
        <w:t>[0576c22] 常起慈心。</w:t>
      </w:r>
    </w:p>
    <w:p>
      <w:pPr>
        <w:pStyle w:val="Label"/>
      </w:pPr>
      <w:r>
        <w:t>한국어 번역</w:t>
      </w:r>
    </w:p>
    <w:p>
      <w:pPr>
        <w:pStyle w:val="TranslationText"/>
      </w:pPr>
      <w:r>
        <w:t>항상 자비로운 마음을 일으킨다.</w:t>
      </w:r>
    </w:p>
    <w:p>
      <w:pPr>
        <w:pStyle w:val="LocationHeading"/>
      </w:pPr>
      <w:r>
        <w:t>문단 1963  ·  [0576c23]</w:t>
      </w:r>
    </w:p>
    <w:p>
      <w:pPr>
        <w:pStyle w:val="Label"/>
      </w:pPr>
      <w:r>
        <w:t>원문</w:t>
      </w:r>
    </w:p>
    <w:p>
      <w:pPr>
        <w:pStyle w:val="SourceText"/>
      </w:pPr>
      <w:r>
        <w:t>[0576c23] 經云。性離瞋恚。於諸眾生。恒起慈心。疏謂心不瞋毒。故名離瞋。</w:t>
      </w:r>
    </w:p>
    <w:p>
      <w:pPr>
        <w:pStyle w:val="Label"/>
      </w:pPr>
      <w:r>
        <w:t>한국어 번역</w:t>
      </w:r>
    </w:p>
    <w:p>
      <w:pPr>
        <w:pStyle w:val="TranslationText"/>
      </w:pPr>
      <w:r>
        <w:t>경에서 말한다. 성품상 성냄을 여의어, 모든 중생에게, 항상 자비로운 마음을 일으킨다. 소에서는 마음에 성내고 해치려는 독이 없으므로, 성냄을 여의었다고 이름한다고 하였다.</w:t>
      </w:r>
    </w:p>
    <w:p>
      <w:pPr>
        <w:pStyle w:val="LocationHeading"/>
      </w:pPr>
      <w:r>
        <w:t>문단 1964  ·  [0577a01]</w:t>
      </w:r>
    </w:p>
    <w:p>
      <w:pPr>
        <w:pStyle w:val="Label"/>
      </w:pPr>
      <w:r>
        <w:t>원문</w:t>
      </w:r>
    </w:p>
    <w:p>
      <w:pPr>
        <w:pStyle w:val="SourceText"/>
      </w:pPr>
      <w:r>
        <w:t>[0577a01] 住正直心。</w:t>
      </w:r>
    </w:p>
    <w:p>
      <w:pPr>
        <w:pStyle w:val="Label"/>
      </w:pPr>
      <w:r>
        <w:t>한국어 번역</w:t>
      </w:r>
    </w:p>
    <w:p>
      <w:pPr>
        <w:pStyle w:val="TranslationText"/>
      </w:pPr>
      <w:r>
        <w:t>정직한 마음에 머문다.</w:t>
      </w:r>
    </w:p>
    <w:p>
      <w:pPr>
        <w:pStyle w:val="LocationHeading"/>
      </w:pPr>
      <w:r>
        <w:t>문단 1965  ·  [0577a02]</w:t>
      </w:r>
    </w:p>
    <w:p>
      <w:pPr>
        <w:pStyle w:val="Label"/>
      </w:pPr>
      <w:r>
        <w:t>원문</w:t>
      </w:r>
    </w:p>
    <w:p>
      <w:pPr>
        <w:pStyle w:val="SourceText"/>
      </w:pPr>
      <w:r>
        <w:t>[0577a02] 經云。又離邪見。住於正道。心見正直。疏謂治異乘見。小乘對大。非正道故。此明護持意之三愆。</w:t>
      </w:r>
    </w:p>
    <w:p>
      <w:pPr>
        <w:pStyle w:val="Label"/>
      </w:pPr>
      <w:r>
        <w:t>한국어 번역</w:t>
      </w:r>
    </w:p>
    <w:p>
      <w:pPr>
        <w:pStyle w:val="TranslationText"/>
      </w:pPr>
      <w:r>
        <w:t>경에서 말한다. 또 사견을 여의고, 바른 도에 머물며, 마음의 견해가 바르고 곧다. 소에서는 다른 승(乘)의 견해를 다스리는 것이라고 하였다. 소승은 대승에 견주면, 바른 도가 아니기 때문이다. 이는 뜻의 세 가지 허물을 보호하여 지키는 것을 밝힌 것이다.</w:t>
      </w:r>
    </w:p>
    <w:p>
      <w:pPr>
        <w:pStyle w:val="LocationHeading"/>
      </w:pPr>
      <w:r>
        <w:t>문단 1966  ·  [0577a04]</w:t>
      </w:r>
    </w:p>
    <w:p>
      <w:pPr>
        <w:pStyle w:val="Label"/>
      </w:pPr>
      <w:r>
        <w:t>원문</w:t>
      </w:r>
    </w:p>
    <w:p>
      <w:pPr>
        <w:pStyle w:val="SourceText"/>
      </w:pPr>
      <w:r>
        <w:t>[0577a04] 寂靜純善。離破戒垢。</w:t>
      </w:r>
    </w:p>
    <w:p>
      <w:pPr>
        <w:pStyle w:val="Label"/>
      </w:pPr>
      <w:r>
        <w:t>한국어 번역</w:t>
      </w:r>
    </w:p>
    <w:p>
      <w:pPr>
        <w:pStyle w:val="TranslationText"/>
      </w:pPr>
      <w:r>
        <w:t>고요하고 순수하게 선하며 파계의 때를 여읜다.</w:t>
      </w:r>
    </w:p>
    <w:p>
      <w:pPr>
        <w:pStyle w:val="LocationHeading"/>
      </w:pPr>
      <w:r>
        <w:t>문단 1967  ·  [0577a05]</w:t>
      </w:r>
    </w:p>
    <w:p>
      <w:pPr>
        <w:pStyle w:val="Label"/>
      </w:pPr>
      <w:r>
        <w:t>원문</w:t>
      </w:r>
    </w:p>
    <w:p>
      <w:pPr>
        <w:pStyle w:val="SourceText"/>
      </w:pPr>
      <w:r>
        <w:t>[0577a05] 大經有寂靜純善十種深心。唯識亦云。具淨尸羅。遠離能起微細毀犯煩惱垢故。</w:t>
      </w:r>
    </w:p>
    <w:p>
      <w:pPr>
        <w:pStyle w:val="Label"/>
      </w:pPr>
      <w:r>
        <w:t>한국어 번역</w:t>
      </w:r>
    </w:p>
    <w:p>
      <w:pPr>
        <w:pStyle w:val="TranslationText"/>
      </w:pPr>
      <w:r>
        <w:t>『대경』에는 고요하고 순수하게 선한 열 가지 깊은 마음이 있고 『유식』에서도 말한다. 청정한 시라(尸羅)를 갖추어, 미세한 훼범을 일으키는 번뇌의 때를 멀리 여의기 때문이다.</w:t>
      </w:r>
    </w:p>
    <w:p>
      <w:pPr>
        <w:pStyle w:val="LocationHeading"/>
      </w:pPr>
      <w:r>
        <w:t>문단 1968  ·  [0577a07]</w:t>
      </w:r>
    </w:p>
    <w:p>
      <w:pPr>
        <w:pStyle w:val="Label"/>
      </w:pPr>
      <w:r>
        <w:t>원문</w:t>
      </w:r>
    </w:p>
    <w:p>
      <w:pPr>
        <w:pStyle w:val="SourceText"/>
      </w:pPr>
      <w:r>
        <w:t>[0577a07] 行大慈觀。念念現前。</w:t>
      </w:r>
    </w:p>
    <w:p>
      <w:pPr>
        <w:pStyle w:val="Label"/>
      </w:pPr>
      <w:r>
        <w:t>한국어 번역</w:t>
      </w:r>
    </w:p>
    <w:p>
      <w:pPr>
        <w:pStyle w:val="TranslationText"/>
      </w:pPr>
      <w:r>
        <w:t>대자관(大慈觀)을 행하여 생각마다 현전하게 한다.</w:t>
      </w:r>
    </w:p>
    <w:p>
      <w:pPr>
        <w:pStyle w:val="LocationHeading"/>
      </w:pPr>
      <w:r>
        <w:t>문단 1969  ·  [0577a08]</w:t>
      </w:r>
    </w:p>
    <w:p>
      <w:pPr>
        <w:pStyle w:val="Label"/>
      </w:pPr>
      <w:r>
        <w:t>원문</w:t>
      </w:r>
    </w:p>
    <w:p>
      <w:pPr>
        <w:pStyle w:val="SourceText"/>
      </w:pPr>
      <w:r>
        <w:t>[0577a08] 大經云。一切眾生。互相破壞。我當令彼住於無上大慈之中。</w:t>
      </w:r>
    </w:p>
    <w:p>
      <w:pPr>
        <w:pStyle w:val="Label"/>
      </w:pPr>
      <w:r>
        <w:t>한국어 번역</w:t>
      </w:r>
    </w:p>
    <w:p>
      <w:pPr>
        <w:pStyle w:val="TranslationText"/>
      </w:pPr>
      <w:r>
        <w:t>『대경』에서 말한다. 일체중생이, 서로 파괴하니, 나는 마땅히 그들을 위없는 큰 자비 가운데 머물게 하겠다.</w:t>
      </w:r>
    </w:p>
    <w:p>
      <w:pPr>
        <w:pStyle w:val="LocationHeading"/>
      </w:pPr>
      <w:r>
        <w:t>문단 1970  ·  [0577a09]</w:t>
      </w:r>
    </w:p>
    <w:p>
      <w:pPr>
        <w:pStyle w:val="Label"/>
      </w:pPr>
      <w:r>
        <w:t>원문</w:t>
      </w:r>
    </w:p>
    <w:p>
      <w:pPr>
        <w:pStyle w:val="SourceText"/>
      </w:pPr>
      <w:r>
        <w:t>[0577a09] △三結位成行。</w:t>
      </w:r>
    </w:p>
    <w:p>
      <w:pPr>
        <w:pStyle w:val="Label"/>
      </w:pPr>
      <w:r>
        <w:t>한국어 번역</w:t>
      </w:r>
    </w:p>
    <w:p>
      <w:pPr>
        <w:pStyle w:val="TranslationText"/>
      </w:pPr>
      <w:r>
        <w:t>셋째, 지위를 맺어 수행을 이룬다.</w:t>
      </w:r>
    </w:p>
    <w:p>
      <w:pPr>
        <w:pStyle w:val="LocationHeading"/>
      </w:pPr>
      <w:r>
        <w:t>문단 1971  ·  [0577a10]</w:t>
      </w:r>
    </w:p>
    <w:p>
      <w:pPr>
        <w:pStyle w:val="Label"/>
      </w:pPr>
      <w:r>
        <w:t>원문</w:t>
      </w:r>
    </w:p>
    <w:p>
      <w:pPr>
        <w:pStyle w:val="SourceText"/>
      </w:pPr>
      <w:r>
        <w:t>[0577a10] 於五阿僧祇劫。具足清淨戒波羅蜜多。</w:t>
      </w:r>
    </w:p>
    <w:p>
      <w:pPr>
        <w:pStyle w:val="Label"/>
      </w:pPr>
      <w:r>
        <w:t>한국어 번역</w:t>
      </w:r>
    </w:p>
    <w:p>
      <w:pPr>
        <w:pStyle w:val="TranslationText"/>
      </w:pPr>
      <w:r>
        <w:t>다섯 아승기겁 동안, 청정한 계바라밀다를 구족한다.</w:t>
      </w:r>
    </w:p>
    <w:p>
      <w:pPr>
        <w:pStyle w:val="LocationHeading"/>
      </w:pPr>
      <w:r>
        <w:t>문단 1972  ·  [0577a11]</w:t>
      </w:r>
    </w:p>
    <w:p>
      <w:pPr>
        <w:pStyle w:val="Label"/>
      </w:pPr>
      <w:r>
        <w:t>원문</w:t>
      </w:r>
    </w:p>
    <w:p>
      <w:pPr>
        <w:pStyle w:val="SourceText"/>
      </w:pPr>
      <w:r>
        <w:t>[0577a11] 經云。此菩薩十波羅蜜中。持戒偏多。</w:t>
      </w:r>
    </w:p>
    <w:p>
      <w:pPr>
        <w:pStyle w:val="Label"/>
      </w:pPr>
      <w:r>
        <w:t>한국어 번역</w:t>
      </w:r>
    </w:p>
    <w:p>
      <w:pPr>
        <w:pStyle w:val="TranslationText"/>
      </w:pPr>
      <w:r>
        <w:t>경에서 말한다. 이 보살은 십바라밀 가운데, 지계가 특히 뛰어나다.</w:t>
      </w:r>
    </w:p>
    <w:p>
      <w:pPr>
        <w:pStyle w:val="LocationHeading"/>
      </w:pPr>
      <w:r>
        <w:t>문단 1973  ·  [0577a12]</w:t>
      </w:r>
    </w:p>
    <w:p>
      <w:pPr>
        <w:pStyle w:val="Label"/>
      </w:pPr>
      <w:r>
        <w:t>원문</w:t>
      </w:r>
    </w:p>
    <w:p>
      <w:pPr>
        <w:pStyle w:val="SourceText"/>
      </w:pPr>
      <w:r>
        <w:t>[0577a12] 志意勇猛。永離諸染。</w:t>
      </w:r>
    </w:p>
    <w:p>
      <w:pPr>
        <w:pStyle w:val="Label"/>
      </w:pPr>
      <w:r>
        <w:t>한국어 번역</w:t>
      </w:r>
    </w:p>
    <w:p>
      <w:pPr>
        <w:pStyle w:val="TranslationText"/>
      </w:pPr>
      <w:r>
        <w:t>뜻이 용맹하여 모든 물듦을 영원히 여읜다.</w:t>
      </w:r>
    </w:p>
    <w:p>
      <w:pPr>
        <w:pStyle w:val="LocationHeading"/>
      </w:pPr>
      <w:r>
        <w:t>문단 1974  ·  [0577a13]</w:t>
      </w:r>
    </w:p>
    <w:p>
      <w:pPr>
        <w:pStyle w:val="Label"/>
      </w:pPr>
      <w:r>
        <w:t>원문</w:t>
      </w:r>
    </w:p>
    <w:p>
      <w:pPr>
        <w:pStyle w:val="SourceText"/>
      </w:pPr>
      <w:r>
        <w:t>[0577a13] 重頌偈云。勇猛精勤一念中。我當離彼住實法。上皆義引。</w:t>
      </w:r>
    </w:p>
    <w:p>
      <w:pPr>
        <w:pStyle w:val="Label"/>
      </w:pPr>
      <w:r>
        <w:t>한국어 번역</w:t>
      </w:r>
    </w:p>
    <w:p>
      <w:pPr>
        <w:pStyle w:val="TranslationText"/>
      </w:pPr>
      <w:r>
        <w:t>중송의 게송에서 말한다. 용맹하고 정진하여 한 생각 가운데, 나는 마땅히 저것을 여의고 진실한 법에 머물리라. 위의 것은 모두 뜻을 취하여 인용한 것이다.</w:t>
      </w:r>
    </w:p>
    <w:p>
      <w:pPr>
        <w:pStyle w:val="LocationHeading"/>
      </w:pPr>
      <w:r>
        <w:t>문단 1975  ·  [0577a14]</w:t>
      </w:r>
    </w:p>
    <w:p>
      <w:pPr>
        <w:pStyle w:val="Label"/>
      </w:pPr>
      <w:r>
        <w:t>원문</w:t>
      </w:r>
    </w:p>
    <w:p>
      <w:pPr>
        <w:pStyle w:val="SourceText"/>
      </w:pPr>
      <w:r>
        <w:t>[0577a14] △三發光地法師三。初證如斷障。</w:t>
      </w:r>
    </w:p>
    <w:p>
      <w:pPr>
        <w:pStyle w:val="Label"/>
      </w:pPr>
      <w:r>
        <w:t>한국어 번역</w:t>
      </w:r>
    </w:p>
    <w:p>
      <w:pPr>
        <w:pStyle w:val="TranslationText"/>
      </w:pPr>
      <w:r>
        <w:t>셋째, 발광지(發光地)의 법사에 대해 셋으로 나눈다. 첫째, 여(如)를 증득하고 장애를 끊는다.</w:t>
      </w:r>
    </w:p>
    <w:p>
      <w:pPr>
        <w:pStyle w:val="LocationHeading"/>
      </w:pPr>
      <w:r>
        <w:t>문단 1976  ·  [0577a15]</w:t>
      </w:r>
    </w:p>
    <w:p>
      <w:pPr>
        <w:pStyle w:val="Label"/>
      </w:pPr>
      <w:r>
        <w:t>원문</w:t>
      </w:r>
    </w:p>
    <w:p>
      <w:pPr>
        <w:pStyle w:val="SourceText"/>
      </w:pPr>
      <w:r>
        <w:t>[0577a15] 復次發光地菩薩摩訶薩。住無分別。</w:t>
      </w:r>
    </w:p>
    <w:p>
      <w:pPr>
        <w:pStyle w:val="Label"/>
      </w:pPr>
      <w:r>
        <w:t>한국어 번역</w:t>
      </w:r>
    </w:p>
    <w:p>
      <w:pPr>
        <w:pStyle w:val="TranslationText"/>
      </w:pPr>
      <w:r>
        <w:t>다시 발광지의 보살마하살은, 무분별에 머문다.</w:t>
      </w:r>
    </w:p>
    <w:p>
      <w:pPr>
        <w:pStyle w:val="LocationHeading"/>
      </w:pPr>
      <w:r>
        <w:t>문단 1977  ·  [0577a16]</w:t>
      </w:r>
    </w:p>
    <w:p>
      <w:pPr>
        <w:pStyle w:val="Label"/>
      </w:pPr>
      <w:r>
        <w:t>원문</w:t>
      </w:r>
    </w:p>
    <w:p>
      <w:pPr>
        <w:pStyle w:val="SourceText"/>
      </w:pPr>
      <w:r>
        <w:t>[0577a16] 以無分別智。證勝流真如。唯識云。謂此真如所流教法。於餘教法。極為勝故。梁攝云。從真如流出正體智。正體智流出後得智。後得智流出大悲。大悲流出十二部經。名為勝流法界故。</w:t>
      </w:r>
    </w:p>
    <w:p>
      <w:pPr>
        <w:pStyle w:val="Label"/>
      </w:pPr>
      <w:r>
        <w:t>한국어 번역</w:t>
      </w:r>
    </w:p>
    <w:p>
      <w:pPr>
        <w:pStyle w:val="TranslationText"/>
      </w:pPr>
      <w:r>
        <w:t>무분별지로, 승류진여(勝流真如)를 증득한다. 『유식』에서 말한다. 이른바 이 진여에서 흘러나온 교법은, 다른 교법에 비하여 지극히 뛰어나기 때문이다. 『양섭론』에서 말한다. 진여로부터 정체지(正體智)가 흘러나오고, 정체지에서 후득지(後得智)가 흘러나오며, 후득지에서 대비가 흘러나오고, 대비에서 십이부경이 흘러나오므로, 승류법계(勝流法界)라 이름한다.</w:t>
      </w:r>
    </w:p>
    <w:p>
      <w:pPr>
        <w:pStyle w:val="LocationHeading"/>
      </w:pPr>
      <w:r>
        <w:t>문단 1978  ·  [0577a20]</w:t>
      </w:r>
    </w:p>
    <w:p>
      <w:pPr>
        <w:pStyle w:val="Label"/>
      </w:pPr>
      <w:r>
        <w:t>원문</w:t>
      </w:r>
    </w:p>
    <w:p>
      <w:pPr>
        <w:pStyle w:val="SourceText"/>
      </w:pPr>
      <w:r>
        <w:t>[0577a20] 滅無明闇。</w:t>
      </w:r>
    </w:p>
    <w:p>
      <w:pPr>
        <w:pStyle w:val="Label"/>
      </w:pPr>
      <w:r>
        <w:t>한국어 번역</w:t>
      </w:r>
    </w:p>
    <w:p>
      <w:pPr>
        <w:pStyle w:val="TranslationText"/>
      </w:pPr>
      <w:r>
        <w:t>무명의 어둠을 없앤다.</w:t>
      </w:r>
    </w:p>
    <w:p>
      <w:pPr>
        <w:pStyle w:val="LocationHeading"/>
      </w:pPr>
      <w:r>
        <w:t>문단 1979  ·  [0577a21]</w:t>
      </w:r>
    </w:p>
    <w:p>
      <w:pPr>
        <w:pStyle w:val="Label"/>
      </w:pPr>
      <w:r>
        <w:t>원문</w:t>
      </w:r>
    </w:p>
    <w:p>
      <w:pPr>
        <w:pStyle w:val="SourceText"/>
      </w:pPr>
      <w:r>
        <w:t>[0577a21] 此地斷闇鈍障。唯識云。謂所知障中俱生一分。令聞思修法忘失。障彼三地勝定總持。及彼所發殊勝三慧。入三地時。便能永斷。</w:t>
      </w:r>
    </w:p>
    <w:p>
      <w:pPr>
        <w:pStyle w:val="Label"/>
      </w:pPr>
      <w:r>
        <w:t>한국어 번역</w:t>
      </w:r>
    </w:p>
    <w:p>
      <w:pPr>
        <w:pStyle w:val="TranslationText"/>
      </w:pPr>
      <w:r>
        <w:t>이 지위에서는 암둔장(闇鈍障)을 끊는다. 『유식』에서 말한다. 이른바 소지장 가운데 구생(俱生)의 한 부분이, 문·사·수의 법을 잊게 하여 그 삼지의 뛰어난 선정과 총지를 장애하고 또 그것이 일으키는 뛰어난 세 가지 지혜를 장애하는데, 삼지에 들어갈 때, 곧 능히 영원히 끊는다.</w:t>
      </w:r>
    </w:p>
    <w:p>
      <w:pPr>
        <w:pStyle w:val="LocationHeading"/>
      </w:pPr>
      <w:r>
        <w:t>문단 1980  ·  [0577a23]</w:t>
      </w:r>
    </w:p>
    <w:p>
      <w:pPr>
        <w:pStyle w:val="Label"/>
      </w:pPr>
      <w:r>
        <w:t>원문</w:t>
      </w:r>
    </w:p>
    <w:p>
      <w:pPr>
        <w:pStyle w:val="SourceText"/>
      </w:pPr>
      <w:r>
        <w:t>[0577a23] △二觀智利物。</w:t>
      </w:r>
    </w:p>
    <w:p>
      <w:pPr>
        <w:pStyle w:val="Label"/>
      </w:pPr>
      <w:r>
        <w:t>한국어 번역</w:t>
      </w:r>
    </w:p>
    <w:p>
      <w:pPr>
        <w:pStyle w:val="TranslationText"/>
      </w:pPr>
      <w:r>
        <w:t>둘째, 관지(觀智)로 중생을 이롭게 한다.</w:t>
      </w:r>
    </w:p>
    <w:p>
      <w:pPr>
        <w:pStyle w:val="LocationHeading"/>
      </w:pPr>
      <w:r>
        <w:t>문단 1981  ·  [0577a24]</w:t>
      </w:r>
    </w:p>
    <w:p>
      <w:pPr>
        <w:pStyle w:val="Label"/>
      </w:pPr>
      <w:r>
        <w:t>원문</w:t>
      </w:r>
    </w:p>
    <w:p>
      <w:pPr>
        <w:pStyle w:val="SourceText"/>
      </w:pPr>
      <w:r>
        <w:t>[0577a24] 於無相忍。而得三明。</w:t>
      </w:r>
    </w:p>
    <w:p>
      <w:pPr>
        <w:pStyle w:val="Label"/>
      </w:pPr>
      <w:r>
        <w:t>한국어 번역</w:t>
      </w:r>
    </w:p>
    <w:p>
      <w:pPr>
        <w:pStyle w:val="TranslationText"/>
      </w:pPr>
      <w:r>
        <w:t>무상인(無相忍)에서, 세 가지 명(明)을 얻는다.</w:t>
      </w:r>
    </w:p>
    <w:p>
      <w:pPr>
        <w:pStyle w:val="LocationHeading"/>
      </w:pPr>
      <w:r>
        <w:t>문단 1982  ·  [0577b01]</w:t>
      </w:r>
    </w:p>
    <w:p>
      <w:pPr>
        <w:pStyle w:val="Label"/>
      </w:pPr>
      <w:r>
        <w:t>원문</w:t>
      </w:r>
    </w:p>
    <w:p>
      <w:pPr>
        <w:pStyle w:val="SourceText"/>
      </w:pPr>
      <w:r>
        <w:t>[0577b01] 謂於無相信忍上品。而發三明觀。過去宿命明。未來天眼明。現在漏盡明。</w:t>
      </w:r>
    </w:p>
    <w:p>
      <w:pPr>
        <w:pStyle w:val="Label"/>
      </w:pPr>
      <w:r>
        <w:t>한국어 번역</w:t>
      </w:r>
    </w:p>
    <w:p>
      <w:pPr>
        <w:pStyle w:val="TranslationText"/>
      </w:pPr>
      <w:r>
        <w:t>이른바 무상의 신인(信忍) 상품(上品)에서, 세 가지 명의 관을 일으킨다. 과거의 숙명명(宿命明), 미래의 천안명(天眼明), 현재의 누진명(漏盡明)이다.</w:t>
      </w:r>
    </w:p>
    <w:p>
      <w:pPr>
        <w:pStyle w:val="LocationHeading"/>
      </w:pPr>
      <w:r>
        <w:t>문단 1983  ·  [0577b03]</w:t>
      </w:r>
    </w:p>
    <w:p>
      <w:pPr>
        <w:pStyle w:val="Label"/>
      </w:pPr>
      <w:r>
        <w:t>원문</w:t>
      </w:r>
    </w:p>
    <w:p>
      <w:pPr>
        <w:pStyle w:val="SourceText"/>
      </w:pPr>
      <w:r>
        <w:t>[0577b03] 悉知三世。無來無去。</w:t>
      </w:r>
    </w:p>
    <w:p>
      <w:pPr>
        <w:pStyle w:val="Label"/>
      </w:pPr>
      <w:r>
        <w:t>한국어 번역</w:t>
      </w:r>
    </w:p>
    <w:p>
      <w:pPr>
        <w:pStyle w:val="TranslationText"/>
      </w:pPr>
      <w:r>
        <w:t>삼세를 모두 알아, 옴도 없고 감도 없다.</w:t>
      </w:r>
    </w:p>
    <w:p>
      <w:pPr>
        <w:pStyle w:val="LocationHeading"/>
      </w:pPr>
      <w:r>
        <w:t>문단 1984  ·  [0577b04]</w:t>
      </w:r>
    </w:p>
    <w:p>
      <w:pPr>
        <w:pStyle w:val="Label"/>
      </w:pPr>
      <w:r>
        <w:t>원문</w:t>
      </w:r>
    </w:p>
    <w:p>
      <w:pPr>
        <w:pStyle w:val="SourceText"/>
      </w:pPr>
      <w:r>
        <w:t>[0577b04] 大經云。非從前際生。無過去也。非向後際去。無未來也。非於現在住。求其住相。不可得故。</w:t>
      </w:r>
    </w:p>
    <w:p>
      <w:pPr>
        <w:pStyle w:val="Label"/>
      </w:pPr>
      <w:r>
        <w:t>한국어 번역</w:t>
      </w:r>
    </w:p>
    <w:p>
      <w:pPr>
        <w:pStyle w:val="TranslationText"/>
      </w:pPr>
      <w:r>
        <w:t>『대경』에서 말한다. 전제(前際)로부터 생긴 것이 아니니, 과거가 없는 것이다. 후제(後際)를 향해 가는 것이 아니니, 미래가 없는 것이다. 현재에 머무는 것도 아니니, 그 머무는 상을 찾아도, 얻을 수 없기 때문이다.</w:t>
      </w:r>
    </w:p>
    <w:p>
      <w:pPr>
        <w:pStyle w:val="LocationHeading"/>
      </w:pPr>
      <w:r>
        <w:t>문단 1985  ·  [0577b06]</w:t>
      </w:r>
    </w:p>
    <w:p>
      <w:pPr>
        <w:pStyle w:val="Label"/>
      </w:pPr>
      <w:r>
        <w:t>원문</w:t>
      </w:r>
    </w:p>
    <w:p>
      <w:pPr>
        <w:pStyle w:val="SourceText"/>
      </w:pPr>
      <w:r>
        <w:t>[0577b06] 依四靜慮四無色定。</w:t>
      </w:r>
    </w:p>
    <w:p>
      <w:pPr>
        <w:pStyle w:val="Label"/>
      </w:pPr>
      <w:r>
        <w:t>한국어 번역</w:t>
      </w:r>
    </w:p>
    <w:p>
      <w:pPr>
        <w:pStyle w:val="TranslationText"/>
      </w:pPr>
      <w:r>
        <w:t>사정려(四靜慮)와 사무색정(四無色定)에 의지한다.</w:t>
      </w:r>
    </w:p>
    <w:p>
      <w:pPr>
        <w:pStyle w:val="LocationHeading"/>
      </w:pPr>
      <w:r>
        <w:t>문단 1986  ·  [0577b07]</w:t>
      </w:r>
    </w:p>
    <w:p>
      <w:pPr>
        <w:pStyle w:val="Label"/>
      </w:pPr>
      <w:r>
        <w:t>원문</w:t>
      </w:r>
    </w:p>
    <w:p>
      <w:pPr>
        <w:pStyle w:val="SourceText"/>
      </w:pPr>
      <w:r>
        <w:t>[0577b07] 大經明。此地菩薩。修色界四禪。無色界四空。而清涼疏義。皆依天親論文科釋。論疏浩博。避繁不引。</w:t>
      </w:r>
    </w:p>
    <w:p>
      <w:pPr>
        <w:pStyle w:val="Label"/>
      </w:pPr>
      <w:r>
        <w:t>한국어 번역</w:t>
      </w:r>
    </w:p>
    <w:p>
      <w:pPr>
        <w:pStyle w:val="TranslationText"/>
      </w:pPr>
      <w:r>
        <w:t>『대경』에서 밝힌다. 이 지위의 보살은, 색계의 네 선정을 닦고, 무색계의 네 공처를 닦는다. 그런데 『청량소』의 뜻은, 모두 천친의 논문에 의거하여 과를 나누고 해석한다. 논과 소가 매우 방대하므로 번잡함을 피하여 인용하지 않는다.</w:t>
      </w:r>
    </w:p>
    <w:p>
      <w:pPr>
        <w:pStyle w:val="LocationHeading"/>
      </w:pPr>
      <w:r>
        <w:t>문단 1987  ·  [0577b09]</w:t>
      </w:r>
    </w:p>
    <w:p>
      <w:pPr>
        <w:pStyle w:val="Label"/>
      </w:pPr>
      <w:r>
        <w:t>원문</w:t>
      </w:r>
    </w:p>
    <w:p>
      <w:pPr>
        <w:pStyle w:val="SourceText"/>
      </w:pPr>
      <w:r>
        <w:t>[0577b09] 無分別智。次第隨順。</w:t>
      </w:r>
    </w:p>
    <w:p>
      <w:pPr>
        <w:pStyle w:val="Label"/>
      </w:pPr>
      <w:r>
        <w:t>한국어 번역</w:t>
      </w:r>
    </w:p>
    <w:p>
      <w:pPr>
        <w:pStyle w:val="TranslationText"/>
      </w:pPr>
      <w:r>
        <w:t>무분별지는, 차례대로 수순한다.</w:t>
      </w:r>
    </w:p>
    <w:p>
      <w:pPr>
        <w:pStyle w:val="LocationHeading"/>
      </w:pPr>
      <w:r>
        <w:t>문단 1988  ·  [0577b10]</w:t>
      </w:r>
    </w:p>
    <w:p>
      <w:pPr>
        <w:pStyle w:val="Label"/>
      </w:pPr>
      <w:r>
        <w:t>원문</w:t>
      </w:r>
    </w:p>
    <w:p>
      <w:pPr>
        <w:pStyle w:val="SourceText"/>
      </w:pPr>
      <w:r>
        <w:t>[0577b10] 大經云。但隨順法故。而無所染著。疏云。示入禪定超欲等過。令物傚故。尚不同於二乘自為。豈與凡外而同年哉。</w:t>
      </w:r>
    </w:p>
    <w:p>
      <w:pPr>
        <w:pStyle w:val="Label"/>
      </w:pPr>
      <w:r>
        <w:t>한국어 번역</w:t>
      </w:r>
    </w:p>
    <w:p>
      <w:pPr>
        <w:pStyle w:val="TranslationText"/>
      </w:pPr>
      <w:r>
        <w:t>『대경』에서 말한다. 다만 법을 수순하기 때문이며 집착하는 바가 없다. 소에서 말한다. 선정에 들어가 욕계 등의 허물을 초월함을 보여, 다른 이들로 하여금 본받게 하기 때문이다. 오히려 이승이 자신만을 위하는 것과도 같지 않은데, 어찌 범부와 외도와 같은 부류이겠는가?</w:t>
      </w:r>
    </w:p>
    <w:p>
      <w:pPr>
        <w:pStyle w:val="LocationHeading"/>
      </w:pPr>
      <w:r>
        <w:t>문단 1989  ·  [0577b13]</w:t>
      </w:r>
    </w:p>
    <w:p>
      <w:pPr>
        <w:pStyle w:val="Label"/>
      </w:pPr>
      <w:r>
        <w:t>원문</w:t>
      </w:r>
    </w:p>
    <w:p>
      <w:pPr>
        <w:pStyle w:val="SourceText"/>
      </w:pPr>
      <w:r>
        <w:t>[0577b13] 具足勝定。得五神通。</w:t>
      </w:r>
    </w:p>
    <w:p>
      <w:pPr>
        <w:pStyle w:val="Label"/>
      </w:pPr>
      <w:r>
        <w:t>한국어 번역</w:t>
      </w:r>
    </w:p>
    <w:p>
      <w:pPr>
        <w:pStyle w:val="TranslationText"/>
      </w:pPr>
      <w:r>
        <w:t>뛰어난 선정을 구족하여 다섯 신통을 얻는다.</w:t>
      </w:r>
    </w:p>
    <w:p>
      <w:pPr>
        <w:pStyle w:val="LocationHeading"/>
      </w:pPr>
      <w:r>
        <w:t>문단 1990  ·  [0577b14]</w:t>
      </w:r>
    </w:p>
    <w:p>
      <w:pPr>
        <w:pStyle w:val="Label"/>
      </w:pPr>
      <w:r>
        <w:t>원문</w:t>
      </w:r>
    </w:p>
    <w:p>
      <w:pPr>
        <w:pStyle w:val="SourceText"/>
      </w:pPr>
      <w:r>
        <w:t>[0577b14] 躡前起後也。玅用難測曰神。自在無擁曰通。大疏云。寄同世間。故但得五。</w:t>
      </w:r>
    </w:p>
    <w:p>
      <w:pPr>
        <w:pStyle w:val="Label"/>
      </w:pPr>
      <w:r>
        <w:t>한국어 번역</w:t>
      </w:r>
    </w:p>
    <w:p>
      <w:pPr>
        <w:pStyle w:val="TranslationText"/>
      </w:pPr>
      <w:r>
        <w:t>앞을 이어 뒤를 일으킨 것이다. 묘한 작용을 헤아리기 어려운 것을 신(神)이라 하고 자재하여 막힘이 없는 것을 통(通)이라 한다. 『대소』에서 말한다. 세간과 같음을 빌려 나타낸 것이므로 다만 다섯 가지만 얻는다고 하였다.</w:t>
      </w:r>
    </w:p>
    <w:p>
      <w:pPr>
        <w:pStyle w:val="LocationHeading"/>
      </w:pPr>
      <w:r>
        <w:t>문단 1991  ·  [0577b16]</w:t>
      </w:r>
    </w:p>
    <w:p>
      <w:pPr>
        <w:pStyle w:val="Label"/>
      </w:pPr>
      <w:r>
        <w:t>원문</w:t>
      </w:r>
    </w:p>
    <w:p>
      <w:pPr>
        <w:pStyle w:val="SourceText"/>
      </w:pPr>
      <w:r>
        <w:t>[0577b16] 現身大小。隱顯自在。</w:t>
      </w:r>
    </w:p>
    <w:p>
      <w:pPr>
        <w:pStyle w:val="Label"/>
      </w:pPr>
      <w:r>
        <w:t>한국어 번역</w:t>
      </w:r>
    </w:p>
    <w:p>
      <w:pPr>
        <w:pStyle w:val="TranslationText"/>
      </w:pPr>
      <w:r>
        <w:t>몸을 크고 작게 나타내며, 숨고 드러남에 자재하다.</w:t>
      </w:r>
    </w:p>
    <w:p>
      <w:pPr>
        <w:pStyle w:val="LocationHeading"/>
      </w:pPr>
      <w:r>
        <w:t>문단 1992  ·  [0577b17]</w:t>
      </w:r>
    </w:p>
    <w:p>
      <w:pPr>
        <w:pStyle w:val="Label"/>
      </w:pPr>
      <w:r>
        <w:t>원문</w:t>
      </w:r>
    </w:p>
    <w:p>
      <w:pPr>
        <w:pStyle w:val="SourceText"/>
      </w:pPr>
      <w:r>
        <w:t>[0577b17] 大經云。此菩薩得無量神通力。以一身為多身。多身為一身。或隱或顯。石壁山障。所往無礙。猶如虗空。釋曰。即神境通也。謂外色內身。皆神之境。轉變多種故。偏受神名。亦名神足。依欲勤觀之所成故。亦名如意。隨意成故。下之四名易了。</w:t>
      </w:r>
    </w:p>
    <w:p>
      <w:pPr>
        <w:pStyle w:val="Label"/>
      </w:pPr>
      <w:r>
        <w:t>한국어 번역</w:t>
      </w:r>
    </w:p>
    <w:p>
      <w:pPr>
        <w:pStyle w:val="TranslationText"/>
      </w:pPr>
      <w:r>
        <w:t>『대경』에서 말한다. 이 보살은 한량없는 신통력을 얻어, 한 몸을 여러 몸으로 만들고, 여러 몸을 한 몸으로 만들며, 혹 숨기도 하고 혹 드러나기도 한다. 돌벽과 산의 장애도, 가는 데 걸림이 없어서, 마치 허공과 같다. 해석하여 말한다. 곧 신경통(神境通)이다. 이른바 밖의 색과 안의 몸이, 모두 신(神)의 경계이다. 변화하는 종류가 많기 때문에, 특별히 신(神)이라는 이름을 받는다. 또 신족(神足)이라 이름하는데, 욕(欲)·근(勤)·관(觀)에 의지하여 이루어지기 때문이다. 또 여의(如意)라고도 이름하는데, 뜻대로 이루어지기 때문이다. 아래의 네 가지 이름은 쉽게 알 수 있다.</w:t>
      </w:r>
    </w:p>
    <w:p>
      <w:pPr>
        <w:pStyle w:val="EditorialNote"/>
      </w:pPr>
      <w:r>
        <w:t>교감·번역 메모 | 원문은 ‘欲勤觀’ 세 항목만 적고 있다. 통상적인 사신족 명칭을 보충하지 않았다.</w:t>
      </w:r>
    </w:p>
    <w:p>
      <w:pPr>
        <w:pStyle w:val="LocationHeading"/>
      </w:pPr>
      <w:r>
        <w:t>문단 1993  ·  [0577b22]</w:t>
      </w:r>
    </w:p>
    <w:p>
      <w:pPr>
        <w:pStyle w:val="Label"/>
      </w:pPr>
      <w:r>
        <w:t>원문</w:t>
      </w:r>
    </w:p>
    <w:p>
      <w:pPr>
        <w:pStyle w:val="SourceText"/>
      </w:pPr>
      <w:r>
        <w:t>[0577b22] 天眼清淨。悉見諸趣。</w:t>
      </w:r>
    </w:p>
    <w:p>
      <w:pPr>
        <w:pStyle w:val="Label"/>
      </w:pPr>
      <w:r>
        <w:t>한국어 번역</w:t>
      </w:r>
    </w:p>
    <w:p>
      <w:pPr>
        <w:pStyle w:val="TranslationText"/>
      </w:pPr>
      <w:r>
        <w:t>천안이 청정하여 모든 취(趣)를 다 본다.</w:t>
      </w:r>
    </w:p>
    <w:p>
      <w:pPr>
        <w:pStyle w:val="LocationHeading"/>
      </w:pPr>
      <w:r>
        <w:t>문단 1994  ·  [0577b23]</w:t>
      </w:r>
    </w:p>
    <w:p>
      <w:pPr>
        <w:pStyle w:val="Label"/>
      </w:pPr>
      <w:r>
        <w:t>원문</w:t>
      </w:r>
    </w:p>
    <w:p>
      <w:pPr>
        <w:pStyle w:val="SourceText"/>
      </w:pPr>
      <w:r>
        <w:t>[0577b23] 經云。此菩薩天眼清淨。過於人眼。見諸眾生生時死時。好色惡色。善趣惡趣。隨業而去。</w:t>
      </w:r>
    </w:p>
    <w:p>
      <w:pPr>
        <w:pStyle w:val="Label"/>
      </w:pPr>
      <w:r>
        <w:t>한국어 번역</w:t>
      </w:r>
    </w:p>
    <w:p>
      <w:pPr>
        <w:pStyle w:val="TranslationText"/>
      </w:pPr>
      <w:r>
        <w:t>경에서 말한다. 이 보살의 천안은 청정하여 사람의 눈보다 뛰어나고, 모든 중생이 태어날 때와 죽을 때를 보며, 좋은 색과 나쁜 색, 선취와 악취를 보고, 업을 따라 가는 것을 본다.</w:t>
      </w:r>
    </w:p>
    <w:p>
      <w:pPr>
        <w:pStyle w:val="LocationHeading"/>
      </w:pPr>
      <w:r>
        <w:t>문단 1995  ·  [0577c01]</w:t>
      </w:r>
    </w:p>
    <w:p>
      <w:pPr>
        <w:pStyle w:val="Label"/>
      </w:pPr>
      <w:r>
        <w:t>원문</w:t>
      </w:r>
    </w:p>
    <w:p>
      <w:pPr>
        <w:pStyle w:val="SourceText"/>
      </w:pPr>
      <w:r>
        <w:t>[0577c01] 天耳清淨。悉聞眾聲。</w:t>
      </w:r>
    </w:p>
    <w:p>
      <w:pPr>
        <w:pStyle w:val="Label"/>
      </w:pPr>
      <w:r>
        <w:t>한국어 번역</w:t>
      </w:r>
    </w:p>
    <w:p>
      <w:pPr>
        <w:pStyle w:val="TranslationText"/>
      </w:pPr>
      <w:r>
        <w:t>천이가 청정하여 모든 소리를 다 듣는다.</w:t>
      </w:r>
    </w:p>
    <w:p>
      <w:pPr>
        <w:pStyle w:val="LocationHeading"/>
      </w:pPr>
      <w:r>
        <w:t>문단 1996  ·  [0577c02]</w:t>
      </w:r>
    </w:p>
    <w:p>
      <w:pPr>
        <w:pStyle w:val="Label"/>
      </w:pPr>
      <w:r>
        <w:t>원문</w:t>
      </w:r>
    </w:p>
    <w:p>
      <w:pPr>
        <w:pStyle w:val="SourceText"/>
      </w:pPr>
      <w:r>
        <w:t>[0577c02] 經云。天耳清淨。過於人耳。悉聞人天若近若遠所有音聲。乃至蚊蚋䖟蠅等聲亦悉能聞。</w:t>
      </w:r>
    </w:p>
    <w:p>
      <w:pPr>
        <w:pStyle w:val="Label"/>
      </w:pPr>
      <w:r>
        <w:t>한국어 번역</w:t>
      </w:r>
    </w:p>
    <w:p>
      <w:pPr>
        <w:pStyle w:val="TranslationText"/>
      </w:pPr>
      <w:r>
        <w:t>경에서 말한다. 천이가 청정하여 사람의 귀보다 뛰어나고, 사람과 하늘의 가깝거나 먼 모든 음성을 다 들으며, 나아가 모기·등에·쇠파리·파리 등의 소리까지도 모두 들을 수 있다.</w:t>
      </w:r>
    </w:p>
    <w:p>
      <w:pPr>
        <w:pStyle w:val="EditorialNote"/>
      </w:pPr>
      <w:r>
        <w:t>교감·번역 메모 | ‘蚊蚋䖟蠅’은 작은 벌레들의 열거로 원문 글자를 그대로 보존했다.</w:t>
      </w:r>
    </w:p>
    <w:p>
      <w:pPr>
        <w:pStyle w:val="LocationHeading"/>
      </w:pPr>
      <w:r>
        <w:t>문단 1997  ·  [0577c04]</w:t>
      </w:r>
    </w:p>
    <w:p>
      <w:pPr>
        <w:pStyle w:val="Label"/>
      </w:pPr>
      <w:r>
        <w:t>원문</w:t>
      </w:r>
    </w:p>
    <w:p>
      <w:pPr>
        <w:pStyle w:val="SourceText"/>
      </w:pPr>
      <w:r>
        <w:t>[0577c04] 以他心智。知眾生心。</w:t>
      </w:r>
    </w:p>
    <w:p>
      <w:pPr>
        <w:pStyle w:val="Label"/>
      </w:pPr>
      <w:r>
        <w:t>한국어 번역</w:t>
      </w:r>
    </w:p>
    <w:p>
      <w:pPr>
        <w:pStyle w:val="TranslationText"/>
      </w:pPr>
      <w:r>
        <w:t>타심지(他心智)로, 중생의 마음을 안다.</w:t>
      </w:r>
    </w:p>
    <w:p>
      <w:pPr>
        <w:pStyle w:val="LocationHeading"/>
      </w:pPr>
      <w:r>
        <w:t>문단 1998  ·  [0577c05]</w:t>
      </w:r>
    </w:p>
    <w:p>
      <w:pPr>
        <w:pStyle w:val="Label"/>
      </w:pPr>
      <w:r>
        <w:t>원문</w:t>
      </w:r>
    </w:p>
    <w:p>
      <w:pPr>
        <w:pStyle w:val="SourceText"/>
      </w:pPr>
      <w:r>
        <w:t>[0577c05] 經云。以他心智。如實而知。有煩惱心。無煩惱心。散心非散心。解脫心非解脫心。有上心無上心。皆如實知。上皆義引。</w:t>
      </w:r>
    </w:p>
    <w:p>
      <w:pPr>
        <w:pStyle w:val="Label"/>
      </w:pPr>
      <w:r>
        <w:t>한국어 번역</w:t>
      </w:r>
    </w:p>
    <w:p>
      <w:pPr>
        <w:pStyle w:val="TranslationText"/>
      </w:pPr>
      <w:r>
        <w:t>경에서 말한다. 타심지로, 있는 그대로 안다. 번뇌가 있는 마음과, 번뇌가 없는 마음, 산란한 마음과 산란하지 않은 마음, 해탈한 마음과 해탈하지 않은 마음, 위가 있는 마음과 위가 없는 마음을, 모두 있는 그대로 안다. 위의 것은 모두 뜻을 취하여 인용한 것이다.</w:t>
      </w:r>
    </w:p>
    <w:p>
      <w:pPr>
        <w:pStyle w:val="LocationHeading"/>
      </w:pPr>
      <w:r>
        <w:t>문단 1999  ·  [0577c08]</w:t>
      </w:r>
    </w:p>
    <w:p>
      <w:pPr>
        <w:pStyle w:val="Label"/>
      </w:pPr>
      <w:r>
        <w:t>원문</w:t>
      </w:r>
    </w:p>
    <w:p>
      <w:pPr>
        <w:pStyle w:val="SourceText"/>
      </w:pPr>
      <w:r>
        <w:t>[0577c08] 宿住能知無量差別。</w:t>
      </w:r>
    </w:p>
    <w:p>
      <w:pPr>
        <w:pStyle w:val="Label"/>
      </w:pPr>
      <w:r>
        <w:t>한국어 번역</w:t>
      </w:r>
    </w:p>
    <w:p>
      <w:pPr>
        <w:pStyle w:val="TranslationText"/>
      </w:pPr>
      <w:r>
        <w:t>숙주(宿住)에 대해서는 한량없는 차별을 알 수 있다.</w:t>
      </w:r>
    </w:p>
    <w:p>
      <w:pPr>
        <w:pStyle w:val="LocationHeading"/>
      </w:pPr>
      <w:r>
        <w:t>문단 2000  ·  [0577c09]</w:t>
      </w:r>
    </w:p>
    <w:p>
      <w:pPr>
        <w:pStyle w:val="Label"/>
      </w:pPr>
      <w:r>
        <w:t>원문</w:t>
      </w:r>
    </w:p>
    <w:p>
      <w:pPr>
        <w:pStyle w:val="SourceText"/>
      </w:pPr>
      <w:r>
        <w:t>[0577c09] 經云。念知無量宿命差別。念知一生二生。乃至無量百千生。我曾在某處。如是名。如是姓。如是相貌。如是言音。無量差別。皆能憶念。然大經云念知無量。今經云宿住能知者。大疏云。能念即宿住之知。</w:t>
      </w:r>
    </w:p>
    <w:p>
      <w:pPr>
        <w:pStyle w:val="Label"/>
      </w:pPr>
      <w:r>
        <w:t>한국어 번역</w:t>
      </w:r>
    </w:p>
    <w:p>
      <w:pPr>
        <w:pStyle w:val="TranslationText"/>
      </w:pPr>
      <w:r>
        <w:t>경에서 말한다. 한량없는 숙명의 차별을 기억하여 알고, 한 생과 두 생을 기억하여 알며, 나아가 한량없는 백천 생에 이르기까지 기억하여 안다. ‘나는 일찍이 어느 곳에 있었고, 이와 같은 이름이었으며, 이와 같은 성씨였고, 이와 같은 모습이었으며, 이와 같은 말소리를 냈다’고 하는, 한량없는 차별을, 모두 기억해 낼 수 있다. 그러나 『대경』에서는 ‘한량없이 기억하여 안다’고 하였고 지금 이 경에서는 ‘숙주를 능히 안다’고 하였는데, 『대소』에서 말한다. 능히 기억함이 곧 숙주에 대한 앎이다.</w:t>
      </w:r>
    </w:p>
    <w:p>
      <w:pPr>
        <w:pStyle w:val="LocationHeading"/>
      </w:pPr>
      <w:r>
        <w:t>문단 2001  ·  [0577c13]</w:t>
      </w:r>
    </w:p>
    <w:p>
      <w:pPr>
        <w:pStyle w:val="Label"/>
      </w:pPr>
      <w:r>
        <w:t>원문</w:t>
      </w:r>
    </w:p>
    <w:p>
      <w:pPr>
        <w:pStyle w:val="SourceText"/>
      </w:pPr>
      <w:r>
        <w:t>[0577c13] △三結位成行。</w:t>
      </w:r>
    </w:p>
    <w:p>
      <w:pPr>
        <w:pStyle w:val="Label"/>
      </w:pPr>
      <w:r>
        <w:t>한국어 번역</w:t>
      </w:r>
    </w:p>
    <w:p>
      <w:pPr>
        <w:pStyle w:val="TranslationText"/>
      </w:pPr>
      <w:r>
        <w:t>셋째, 지위를 맺어 수행을 이룬다.</w:t>
      </w:r>
    </w:p>
    <w:p>
      <w:pPr>
        <w:pStyle w:val="LocationHeading"/>
      </w:pPr>
      <w:r>
        <w:t>문단 2002  ·  [0577c14]</w:t>
      </w:r>
    </w:p>
    <w:p>
      <w:pPr>
        <w:pStyle w:val="Label"/>
      </w:pPr>
      <w:r>
        <w:t>원문</w:t>
      </w:r>
    </w:p>
    <w:p>
      <w:pPr>
        <w:pStyle w:val="SourceText"/>
      </w:pPr>
      <w:r>
        <w:t>[0577c14] 於六阿僧祇劫。行一切忍波羅蜜多。</w:t>
      </w:r>
    </w:p>
    <w:p>
      <w:pPr>
        <w:pStyle w:val="Label"/>
      </w:pPr>
      <w:r>
        <w:t>한국어 번역</w:t>
      </w:r>
    </w:p>
    <w:p>
      <w:pPr>
        <w:pStyle w:val="TranslationText"/>
      </w:pPr>
      <w:r>
        <w:t>여섯 아승기겁 동안, 일체의 인욕바라밀다를 행한다.</w:t>
      </w:r>
    </w:p>
    <w:p>
      <w:pPr>
        <w:pStyle w:val="LocationHeading"/>
      </w:pPr>
      <w:r>
        <w:t>문단 2003  ·  [0577c15]</w:t>
      </w:r>
    </w:p>
    <w:p>
      <w:pPr>
        <w:pStyle w:val="Label"/>
      </w:pPr>
      <w:r>
        <w:t>원문</w:t>
      </w:r>
    </w:p>
    <w:p>
      <w:pPr>
        <w:pStyle w:val="SourceText"/>
      </w:pPr>
      <w:r>
        <w:t>[0577c15] 大經亦云。十波羅蜜中。忍辱偏多。</w:t>
      </w:r>
    </w:p>
    <w:p>
      <w:pPr>
        <w:pStyle w:val="Label"/>
      </w:pPr>
      <w:r>
        <w:t>한국어 번역</w:t>
      </w:r>
    </w:p>
    <w:p>
      <w:pPr>
        <w:pStyle w:val="TranslationText"/>
      </w:pPr>
      <w:r>
        <w:t>『대경』에서도 말한다. 십바라밀 가운데, 인욕이 특히 뛰어나다.</w:t>
      </w:r>
    </w:p>
    <w:p>
      <w:pPr>
        <w:pStyle w:val="LocationHeading"/>
      </w:pPr>
      <w:r>
        <w:t>문단 2004  ·  [0577c16]</w:t>
      </w:r>
    </w:p>
    <w:p>
      <w:pPr>
        <w:pStyle w:val="Label"/>
      </w:pPr>
      <w:r>
        <w:t>원문</w:t>
      </w:r>
    </w:p>
    <w:p>
      <w:pPr>
        <w:pStyle w:val="SourceText"/>
      </w:pPr>
      <w:r>
        <w:t>[0577c16] 得大總持。利益安樂。</w:t>
      </w:r>
    </w:p>
    <w:p>
      <w:pPr>
        <w:pStyle w:val="Label"/>
      </w:pPr>
      <w:r>
        <w:t>한국어 번역</w:t>
      </w:r>
    </w:p>
    <w:p>
      <w:pPr>
        <w:pStyle w:val="TranslationText"/>
      </w:pPr>
      <w:r>
        <w:t>큰 총지를 얻어, 이익과 안락을 준다.</w:t>
      </w:r>
    </w:p>
    <w:p>
      <w:pPr>
        <w:pStyle w:val="LocationHeading"/>
      </w:pPr>
      <w:r>
        <w:t>문단 2005  ·  [0577c17]</w:t>
      </w:r>
    </w:p>
    <w:p>
      <w:pPr>
        <w:pStyle w:val="Label"/>
      </w:pPr>
      <w:r>
        <w:t>원문</w:t>
      </w:r>
    </w:p>
    <w:p>
      <w:pPr>
        <w:pStyle w:val="SourceText"/>
      </w:pPr>
      <w:r>
        <w:t>[0577c17] 此地菩薩。能圓滿聞法總持。故唯識論云。成就勝定。大法總持。能發無邊玅慧光故。</w:t>
      </w:r>
    </w:p>
    <w:p>
      <w:pPr>
        <w:pStyle w:val="Label"/>
      </w:pPr>
      <w:r>
        <w:t>한국어 번역</w:t>
      </w:r>
    </w:p>
    <w:p>
      <w:pPr>
        <w:pStyle w:val="TranslationText"/>
      </w:pPr>
      <w:r>
        <w:t>이 지위의 보살은, 능히 문법총지(聞法總持)를 원만히 성취한다. 그러므로 『유식론』에서 말한다. 뛰어난 선정을 성취하고 큰 법의 총지를 성취하여 능히 끝없는 묘혜의 빛을 일으키기 때문이다.</w:t>
      </w:r>
    </w:p>
    <w:p>
      <w:pPr>
        <w:pStyle w:val="LocationHeading"/>
      </w:pPr>
      <w:r>
        <w:t>문단 2006  ·  [0577c18]</w:t>
      </w:r>
    </w:p>
    <w:p>
      <w:pPr>
        <w:pStyle w:val="Label"/>
      </w:pPr>
      <w:r>
        <w:t>원문</w:t>
      </w:r>
    </w:p>
    <w:p>
      <w:pPr>
        <w:pStyle w:val="SourceText"/>
      </w:pPr>
      <w:r>
        <w:t>[0577c18] △四𦦨慧地法師三。初證如斷障。</w:t>
      </w:r>
    </w:p>
    <w:p>
      <w:pPr>
        <w:pStyle w:val="Label"/>
      </w:pPr>
      <w:r>
        <w:t>한국어 번역</w:t>
      </w:r>
    </w:p>
    <w:p>
      <w:pPr>
        <w:pStyle w:val="TranslationText"/>
      </w:pPr>
      <w:r>
        <w:t>넷째, 염혜지(𦦨慧地)의 법사에 대해 셋으로 나눈다. 첫째, 여(如)를 증득하고 장애를 끊는다.</w:t>
      </w:r>
    </w:p>
    <w:p>
      <w:pPr>
        <w:pStyle w:val="EditorialNote"/>
      </w:pPr>
      <w:r>
        <w:t>교감·번역 메모 | ‘𦦨慧地’는 원문 이체자를 보존하고 통상 독음 ‘염혜지’로 옮겼다.</w:t>
      </w:r>
    </w:p>
    <w:p>
      <w:pPr>
        <w:pStyle w:val="LocationHeading"/>
      </w:pPr>
      <w:r>
        <w:t>문단 2007  ·  [0577c20]</w:t>
      </w:r>
    </w:p>
    <w:p>
      <w:pPr>
        <w:pStyle w:val="Label"/>
      </w:pPr>
      <w:r>
        <w:t>원문</w:t>
      </w:r>
    </w:p>
    <w:p>
      <w:pPr>
        <w:pStyle w:val="SourceText"/>
      </w:pPr>
      <w:r>
        <w:t>[0577c20] 復次𦦨慧地菩薩摩訶薩。修行順忍。無所攝受。</w:t>
      </w:r>
    </w:p>
    <w:p>
      <w:pPr>
        <w:pStyle w:val="Label"/>
      </w:pPr>
      <w:r>
        <w:t>한국어 번역</w:t>
      </w:r>
    </w:p>
    <w:p>
      <w:pPr>
        <w:pStyle w:val="TranslationText"/>
      </w:pPr>
      <w:r>
        <w:t>다시 염혜지의 보살마하살은, 순인(順忍)을 수행하여 섭수하는 바가 없다.</w:t>
      </w:r>
    </w:p>
    <w:p>
      <w:pPr>
        <w:pStyle w:val="LocationHeading"/>
      </w:pPr>
      <w:r>
        <w:t>문단 2008  ·  [0577c21]</w:t>
      </w:r>
    </w:p>
    <w:p>
      <w:pPr>
        <w:pStyle w:val="Label"/>
      </w:pPr>
      <w:r>
        <w:t>원문</w:t>
      </w:r>
    </w:p>
    <w:p>
      <w:pPr>
        <w:pStyle w:val="SourceText"/>
      </w:pPr>
      <w:r>
        <w:t>[0577c21] 此地初入順忍。證得無攝受真如。謂此真如。無所繫屬。非我執等所依取故。</w:t>
      </w:r>
    </w:p>
    <w:p>
      <w:pPr>
        <w:pStyle w:val="Label"/>
      </w:pPr>
      <w:r>
        <w:t>한국어 번역</w:t>
      </w:r>
    </w:p>
    <w:p>
      <w:pPr>
        <w:pStyle w:val="TranslationText"/>
      </w:pPr>
      <w:r>
        <w:t>이 지위에서 처음 순인에 들어가, 무섭수진여(無攝受真如)를 증득한다. 이른바 이 진여는, 어디에도 매여 속하지 않으며, 아집 등이 의지하여 취하는 바가 아니기 때문이다.</w:t>
      </w:r>
    </w:p>
    <w:p>
      <w:pPr>
        <w:pStyle w:val="LocationHeading"/>
      </w:pPr>
      <w:r>
        <w:t>문단 2009  ·  [0577c23]</w:t>
      </w:r>
    </w:p>
    <w:p>
      <w:pPr>
        <w:pStyle w:val="Label"/>
      </w:pPr>
      <w:r>
        <w:t>원문</w:t>
      </w:r>
    </w:p>
    <w:p>
      <w:pPr>
        <w:pStyle w:val="SourceText"/>
      </w:pPr>
      <w:r>
        <w:t>[0577c23] 永斷微細身邊見故。</w:t>
      </w:r>
    </w:p>
    <w:p>
      <w:pPr>
        <w:pStyle w:val="Label"/>
      </w:pPr>
      <w:r>
        <w:t>한국어 번역</w:t>
      </w:r>
    </w:p>
    <w:p>
      <w:pPr>
        <w:pStyle w:val="TranslationText"/>
      </w:pPr>
      <w:r>
        <w:t>미세한 신견과 변견을 영원히 끊기 때문이다.</w:t>
      </w:r>
    </w:p>
    <w:p>
      <w:pPr>
        <w:pStyle w:val="LocationHeading"/>
      </w:pPr>
      <w:r>
        <w:t>문단 2010  ·  [0577c24]</w:t>
      </w:r>
    </w:p>
    <w:p>
      <w:pPr>
        <w:pStyle w:val="Label"/>
      </w:pPr>
      <w:r>
        <w:t>원문</w:t>
      </w:r>
    </w:p>
    <w:p>
      <w:pPr>
        <w:pStyle w:val="SourceText"/>
      </w:pPr>
      <w:r>
        <w:t>[0577c24] 此地斷微細煩惱現行障。謂所知障中。俱生一分。與意識中。任運而生身邊二見。今入此地。永斷微細煩惱。即二見隨斷矣。</w:t>
      </w:r>
    </w:p>
    <w:p>
      <w:pPr>
        <w:pStyle w:val="Label"/>
      </w:pPr>
      <w:r>
        <w:t>한국어 번역</w:t>
      </w:r>
    </w:p>
    <w:p>
      <w:pPr>
        <w:pStyle w:val="TranslationText"/>
      </w:pPr>
      <w:r>
        <w:t>이 지위에서는 미세번뇌현행장(微細煩惱現行障)을 끊는다. 이른바 소지장 가운데, 구생의 한 부분이, 의식 가운데에서, 저절로 일어나는 신견과 변견의 두 견해와 함께하는데, 이제 이 지위에 들어가면, 미세한 번뇌를 영원히 끊으므로, 곧 두 견해도 따라서 끊어진다.</w:t>
      </w:r>
    </w:p>
    <w:p>
      <w:pPr>
        <w:pStyle w:val="LocationHeading"/>
      </w:pPr>
      <w:r>
        <w:t>문단 2011  ·  [0578a02]</w:t>
      </w:r>
    </w:p>
    <w:p>
      <w:pPr>
        <w:pStyle w:val="Label"/>
      </w:pPr>
      <w:r>
        <w:t>원문</w:t>
      </w:r>
    </w:p>
    <w:p>
      <w:pPr>
        <w:pStyle w:val="SourceText"/>
      </w:pPr>
      <w:r>
        <w:t>[0578a02] △二觀智利物。</w:t>
      </w:r>
    </w:p>
    <w:p>
      <w:pPr>
        <w:pStyle w:val="Label"/>
      </w:pPr>
      <w:r>
        <w:t>한국어 번역</w:t>
      </w:r>
    </w:p>
    <w:p>
      <w:pPr>
        <w:pStyle w:val="TranslationText"/>
      </w:pPr>
      <w:r>
        <w:t>둘째, 관지(觀智)로 중생을 이롭게 한다.</w:t>
      </w:r>
    </w:p>
    <w:p>
      <w:pPr>
        <w:pStyle w:val="LocationHeading"/>
      </w:pPr>
      <w:r>
        <w:t>문단 2012  ·  [0578a03]</w:t>
      </w:r>
    </w:p>
    <w:p>
      <w:pPr>
        <w:pStyle w:val="Label"/>
      </w:pPr>
      <w:r>
        <w:t>원문</w:t>
      </w:r>
    </w:p>
    <w:p>
      <w:pPr>
        <w:pStyle w:val="SourceText"/>
      </w:pPr>
      <w:r>
        <w:t>[0578a03] 修習無邊菩提分法。</w:t>
      </w:r>
    </w:p>
    <w:p>
      <w:pPr>
        <w:pStyle w:val="Label"/>
      </w:pPr>
      <w:r>
        <w:t>한국어 번역</w:t>
      </w:r>
    </w:p>
    <w:p>
      <w:pPr>
        <w:pStyle w:val="TranslationText"/>
      </w:pPr>
      <w:r>
        <w:t>끝없는 보리분법(菩提分法)을 닦는다.</w:t>
      </w:r>
    </w:p>
    <w:p>
      <w:pPr>
        <w:pStyle w:val="LocationHeading"/>
      </w:pPr>
      <w:r>
        <w:t>문단 2013  ·  [0578a04]</w:t>
      </w:r>
    </w:p>
    <w:p>
      <w:pPr>
        <w:pStyle w:val="Label"/>
      </w:pPr>
      <w:r>
        <w:t>원문</w:t>
      </w:r>
    </w:p>
    <w:p>
      <w:pPr>
        <w:pStyle w:val="SourceText"/>
      </w:pPr>
      <w:r>
        <w:t>[0578a04] 菩提是覺。分是因義。為諸乘覺因故。亦云道品。品即是類。因為果類故。言修習無邊者。若準智論。但三十七無所不攝。則無邊道品。亦在其中。</w:t>
      </w:r>
    </w:p>
    <w:p>
      <w:pPr>
        <w:pStyle w:val="Label"/>
      </w:pPr>
      <w:r>
        <w:t>한국어 번역</w:t>
      </w:r>
    </w:p>
    <w:p>
      <w:pPr>
        <w:pStyle w:val="TranslationText"/>
      </w:pPr>
      <w:r>
        <w:t>보리(菩提)는 깨달음이고 분(分)은 원인이라는 뜻이다. 여러 승(乘)의 깨달음에 원인이 되기 때문이다. 또 도품(道品)이라고도 한다. 품(品)은 곧 부류이다. 원인이 결과와 같은 부류가 되기 때문이다. ‘끝없이 닦는다’고 한 것은 『지론』에 준하면, 다만 삼십칠품이면 포섭하지 않는 것이 없으므로, 끝없는 도품도, 또한 그 가운데 들어 있기 때문이다.</w:t>
      </w:r>
    </w:p>
    <w:p>
      <w:pPr>
        <w:pStyle w:val="LocationHeading"/>
      </w:pPr>
      <w:r>
        <w:t>문단 2014  ·  [0578a07]</w:t>
      </w:r>
    </w:p>
    <w:p>
      <w:pPr>
        <w:pStyle w:val="Label"/>
      </w:pPr>
      <w:r>
        <w:t>원문</w:t>
      </w:r>
    </w:p>
    <w:p>
      <w:pPr>
        <w:pStyle w:val="SourceText"/>
      </w:pPr>
      <w:r>
        <w:t>[0578a07] 念處正勤神足根力覺道具足。</w:t>
      </w:r>
    </w:p>
    <w:p>
      <w:pPr>
        <w:pStyle w:val="Label"/>
      </w:pPr>
      <w:r>
        <w:t>한국어 번역</w:t>
      </w:r>
    </w:p>
    <w:p>
      <w:pPr>
        <w:pStyle w:val="TranslationText"/>
      </w:pPr>
      <w:r>
        <w:t>염처·정근·신족·근·력·각·도를 구족한다.</w:t>
      </w:r>
    </w:p>
    <w:p>
      <w:pPr>
        <w:pStyle w:val="LocationHeading"/>
      </w:pPr>
      <w:r>
        <w:t>문단 2015  ·  [0578a08]</w:t>
      </w:r>
    </w:p>
    <w:p>
      <w:pPr>
        <w:pStyle w:val="Label"/>
      </w:pPr>
      <w:r>
        <w:t>원문</w:t>
      </w:r>
    </w:p>
    <w:p>
      <w:pPr>
        <w:pStyle w:val="SourceText"/>
      </w:pPr>
      <w:r>
        <w:t>[0578a08] 三十七品。總有七類。一對治顛倒道。即四念處。二斷諸懈怠道。謂四正勤。三引發神通道。謂四神足。四現觀方便道。所謂五根。五親近現觀道。即是五力。六觀自體道。謂七覺分。七現觀後起道。謂八正道。具足二字。蒙上七類。</w:t>
      </w:r>
    </w:p>
    <w:p>
      <w:pPr>
        <w:pStyle w:val="Label"/>
      </w:pPr>
      <w:r>
        <w:t>한국어 번역</w:t>
      </w:r>
    </w:p>
    <w:p>
      <w:pPr>
        <w:pStyle w:val="TranslationText"/>
      </w:pPr>
      <w:r>
        <w:t>삼십칠품에는 총 일곱 부류가 있다. 첫째는 전도를 대치하는 도이니, 곧 사념처이다. 둘째는 모든 게으름을 끊는 도이니, 사정근을 말한다. 셋째는 신통을 끌어내어 일으키는 도이니, 사신족을 말한다. 넷째는 현관(現觀)의 방편이 되는 도이니, 이른바 오근이다. 다섯째는 현관에 가까이 가는 도이니, 곧 오력이다. 여섯째는 관(觀)의 자체인 도이니, 칠각분을 말한다. 일곱째는 현관 뒤에 일어나는 도이니, 팔정도를 말한다. ‘구족’이라는 두 글자는, 위의 일곱 부류에 두루 걸린다.</w:t>
      </w:r>
    </w:p>
    <w:p>
      <w:pPr>
        <w:pStyle w:val="LocationHeading"/>
      </w:pPr>
      <w:r>
        <w:t>문단 2016  ·  [0578a13]</w:t>
      </w:r>
    </w:p>
    <w:p>
      <w:pPr>
        <w:pStyle w:val="Label"/>
      </w:pPr>
      <w:r>
        <w:t>원문</w:t>
      </w:r>
    </w:p>
    <w:p>
      <w:pPr>
        <w:pStyle w:val="SourceText"/>
      </w:pPr>
      <w:r>
        <w:t>[0578a13] 為欲成就力無所畏不共佛法。</w:t>
      </w:r>
    </w:p>
    <w:p>
      <w:pPr>
        <w:pStyle w:val="Label"/>
      </w:pPr>
      <w:r>
        <w:t>한국어 번역</w:t>
      </w:r>
    </w:p>
    <w:p>
      <w:pPr>
        <w:pStyle w:val="TranslationText"/>
      </w:pPr>
      <w:r>
        <w:t>십력·사무소외·불공불법을 성취하고자 한다.</w:t>
      </w:r>
    </w:p>
    <w:p>
      <w:pPr>
        <w:pStyle w:val="LocationHeading"/>
      </w:pPr>
      <w:r>
        <w:t>문단 2017  ·  [0578a14]</w:t>
      </w:r>
    </w:p>
    <w:p>
      <w:pPr>
        <w:pStyle w:val="Label"/>
      </w:pPr>
      <w:r>
        <w:t>원문</w:t>
      </w:r>
    </w:p>
    <w:p>
      <w:pPr>
        <w:pStyle w:val="SourceText"/>
      </w:pPr>
      <w:r>
        <w:t>[0578a14] 前修因行。希求果德。故云為欲成就。</w:t>
      </w:r>
    </w:p>
    <w:p>
      <w:pPr>
        <w:pStyle w:val="Label"/>
      </w:pPr>
      <w:r>
        <w:t>한국어 번역</w:t>
      </w:r>
    </w:p>
    <w:p>
      <w:pPr>
        <w:pStyle w:val="TranslationText"/>
      </w:pPr>
      <w:r>
        <w:t>앞에서는 인행(因行)을 닦아, 과덕(果德)을 구하므로 ‘성취하고자 한다’고 하였다.</w:t>
      </w:r>
    </w:p>
    <w:p>
      <w:pPr>
        <w:pStyle w:val="LocationHeading"/>
      </w:pPr>
      <w:r>
        <w:t>문단 2018  ·  [0578a14]</w:t>
      </w:r>
    </w:p>
    <w:p>
      <w:pPr>
        <w:pStyle w:val="Label"/>
      </w:pPr>
      <w:r>
        <w:t>원문</w:t>
      </w:r>
    </w:p>
    <w:p>
      <w:pPr>
        <w:pStyle w:val="SourceText"/>
      </w:pPr>
      <w:r>
        <w:t>[0578a14] △三結位成行。</w:t>
      </w:r>
    </w:p>
    <w:p>
      <w:pPr>
        <w:pStyle w:val="Label"/>
      </w:pPr>
      <w:r>
        <w:t>한국어 번역</w:t>
      </w:r>
    </w:p>
    <w:p>
      <w:pPr>
        <w:pStyle w:val="TranslationText"/>
      </w:pPr>
      <w:r>
        <w:t>셋째, 지위를 맺어 수행을 이룬다.</w:t>
      </w:r>
    </w:p>
    <w:p>
      <w:pPr>
        <w:pStyle w:val="LocationHeading"/>
      </w:pPr>
      <w:r>
        <w:t>문단 2019  ·  [0578a16]</w:t>
      </w:r>
    </w:p>
    <w:p>
      <w:pPr>
        <w:pStyle w:val="Label"/>
      </w:pPr>
      <w:r>
        <w:t>원문</w:t>
      </w:r>
    </w:p>
    <w:p>
      <w:pPr>
        <w:pStyle w:val="SourceText"/>
      </w:pPr>
      <w:r>
        <w:t>[0578a16] 於七阿僧祇劫。修習無量精進波羅蜜多。</w:t>
      </w:r>
    </w:p>
    <w:p>
      <w:pPr>
        <w:pStyle w:val="Label"/>
      </w:pPr>
      <w:r>
        <w:t>한국어 번역</w:t>
      </w:r>
    </w:p>
    <w:p>
      <w:pPr>
        <w:pStyle w:val="TranslationText"/>
      </w:pPr>
      <w:r>
        <w:t>일곱 아승기겁 동안, 한량없는 정진바라밀다를 닦는다.</w:t>
      </w:r>
    </w:p>
    <w:p>
      <w:pPr>
        <w:pStyle w:val="LocationHeading"/>
      </w:pPr>
      <w:r>
        <w:t>문단 2020  ·  [0578a17]</w:t>
      </w:r>
    </w:p>
    <w:p>
      <w:pPr>
        <w:pStyle w:val="Label"/>
      </w:pPr>
      <w:r>
        <w:t>원문</w:t>
      </w:r>
    </w:p>
    <w:p>
      <w:pPr>
        <w:pStyle w:val="SourceText"/>
      </w:pPr>
      <w:r>
        <w:t>[0578a17] 十波羅蜜中。精進偏多。</w:t>
      </w:r>
    </w:p>
    <w:p>
      <w:pPr>
        <w:pStyle w:val="Label"/>
      </w:pPr>
      <w:r>
        <w:t>한국어 번역</w:t>
      </w:r>
    </w:p>
    <w:p>
      <w:pPr>
        <w:pStyle w:val="TranslationText"/>
      </w:pPr>
      <w:r>
        <w:t>십바라밀 가운데, 정진이 특히 많다.</w:t>
      </w:r>
    </w:p>
    <w:p>
      <w:pPr>
        <w:pStyle w:val="LocationHeading"/>
      </w:pPr>
      <w:r>
        <w:t>문단 2021  ·  [0578a18]</w:t>
      </w:r>
    </w:p>
    <w:p>
      <w:pPr>
        <w:pStyle w:val="Label"/>
      </w:pPr>
      <w:r>
        <w:t>원문</w:t>
      </w:r>
    </w:p>
    <w:p>
      <w:pPr>
        <w:pStyle w:val="SourceText"/>
      </w:pPr>
      <w:r>
        <w:t>[0578a18] 遠離懈怠。普利眾生。</w:t>
      </w:r>
    </w:p>
    <w:p>
      <w:pPr>
        <w:pStyle w:val="Label"/>
      </w:pPr>
      <w:r>
        <w:t>한국어 번역</w:t>
      </w:r>
    </w:p>
    <w:p>
      <w:pPr>
        <w:pStyle w:val="TranslationText"/>
      </w:pPr>
      <w:r>
        <w:t>게으름을 멀리 여의고, 널리 중생을 이롭게 한다.</w:t>
      </w:r>
    </w:p>
    <w:p>
      <w:pPr>
        <w:pStyle w:val="LocationHeading"/>
      </w:pPr>
      <w:r>
        <w:t>문단 2022  ·  [0578a19]</w:t>
      </w:r>
    </w:p>
    <w:p>
      <w:pPr>
        <w:pStyle w:val="Label"/>
      </w:pPr>
      <w:r>
        <w:t>원문</w:t>
      </w:r>
    </w:p>
    <w:p>
      <w:pPr>
        <w:pStyle w:val="SourceText"/>
      </w:pPr>
      <w:r>
        <w:t>[0578a19] 上句自利。下句利他。</w:t>
      </w:r>
    </w:p>
    <w:p>
      <w:pPr>
        <w:pStyle w:val="Label"/>
      </w:pPr>
      <w:r>
        <w:t>한국어 번역</w:t>
      </w:r>
    </w:p>
    <w:p>
      <w:pPr>
        <w:pStyle w:val="TranslationText"/>
      </w:pPr>
      <w:r>
        <w:t>윗구는 자리(自利)이고 아랫구는 이타(利他)이다.</w:t>
      </w:r>
    </w:p>
    <w:p>
      <w:pPr>
        <w:pStyle w:val="LocationHeading"/>
      </w:pPr>
      <w:r>
        <w:t>문단 2023  ·  [0578a19]</w:t>
      </w:r>
    </w:p>
    <w:p>
      <w:pPr>
        <w:pStyle w:val="Label"/>
      </w:pPr>
      <w:r>
        <w:t>원문</w:t>
      </w:r>
    </w:p>
    <w:p>
      <w:pPr>
        <w:pStyle w:val="SourceText"/>
      </w:pPr>
      <w:r>
        <w:t>[0578a19] △五難勝地法師三。初證如斷障。</w:t>
      </w:r>
    </w:p>
    <w:p>
      <w:pPr>
        <w:pStyle w:val="Label"/>
      </w:pPr>
      <w:r>
        <w:t>한국어 번역</w:t>
      </w:r>
    </w:p>
    <w:p>
      <w:pPr>
        <w:pStyle w:val="TranslationText"/>
      </w:pPr>
      <w:r>
        <w:t>다섯째, 난승지(難勝地)의 법사에 대해 셋으로 나눈다. 첫째, 여(如)를 증득하고 장애를 끊는다.</w:t>
      </w:r>
    </w:p>
    <w:p>
      <w:pPr>
        <w:pStyle w:val="LocationHeading"/>
      </w:pPr>
      <w:r>
        <w:t>문단 2024  ·  [0578a21]</w:t>
      </w:r>
    </w:p>
    <w:p>
      <w:pPr>
        <w:pStyle w:val="Label"/>
      </w:pPr>
      <w:r>
        <w:t>원문</w:t>
      </w:r>
    </w:p>
    <w:p>
      <w:pPr>
        <w:pStyle w:val="SourceText"/>
      </w:pPr>
      <w:r>
        <w:t>[0578a21] 復次難勝地菩薩摩訶薩。以四無畏。</w:t>
      </w:r>
    </w:p>
    <w:p>
      <w:pPr>
        <w:pStyle w:val="Label"/>
      </w:pPr>
      <w:r>
        <w:t>한국어 번역</w:t>
      </w:r>
    </w:p>
    <w:p>
      <w:pPr>
        <w:pStyle w:val="TranslationText"/>
      </w:pPr>
      <w:r>
        <w:t>다시 난승지의 보살마하살은, 네 가지 무외(無畏)를 갖추니,</w:t>
      </w:r>
    </w:p>
    <w:p>
      <w:pPr>
        <w:pStyle w:val="LocationHeading"/>
      </w:pPr>
      <w:r>
        <w:t>문단 2025  ·  [0578a22]</w:t>
      </w:r>
    </w:p>
    <w:p>
      <w:pPr>
        <w:pStyle w:val="Label"/>
      </w:pPr>
      <w:r>
        <w:t>원문</w:t>
      </w:r>
    </w:p>
    <w:p>
      <w:pPr>
        <w:pStyle w:val="SourceText"/>
      </w:pPr>
      <w:r>
        <w:t>[0578a22] 一總持無畏。二知根無畏。三決疑無畏。四答難無畏。</w:t>
      </w:r>
    </w:p>
    <w:p>
      <w:pPr>
        <w:pStyle w:val="Label"/>
      </w:pPr>
      <w:r>
        <w:t>한국어 번역</w:t>
      </w:r>
    </w:p>
    <w:p>
      <w:pPr>
        <w:pStyle w:val="TranslationText"/>
      </w:pPr>
      <w:r>
        <w:t>첫째는 총지무외(總持無畏)이고 둘째는 지근무외(知根無畏)이며 셋째는 결의무외(決疑無畏)이고 넷째는 답난무외(答難無畏)이다.</w:t>
      </w:r>
    </w:p>
    <w:p>
      <w:pPr>
        <w:pStyle w:val="LocationHeading"/>
      </w:pPr>
      <w:r>
        <w:t>문단 2026  ·  [0578a24]</w:t>
      </w:r>
    </w:p>
    <w:p>
      <w:pPr>
        <w:pStyle w:val="Label"/>
      </w:pPr>
      <w:r>
        <w:t>원문</w:t>
      </w:r>
    </w:p>
    <w:p>
      <w:pPr>
        <w:pStyle w:val="SourceText"/>
      </w:pPr>
      <w:r>
        <w:t>[0578a24] 隨順真如清淨平等無差別相。</w:t>
      </w:r>
    </w:p>
    <w:p>
      <w:pPr>
        <w:pStyle w:val="Label"/>
      </w:pPr>
      <w:r>
        <w:t>한국어 번역</w:t>
      </w:r>
    </w:p>
    <w:p>
      <w:pPr>
        <w:pStyle w:val="TranslationText"/>
      </w:pPr>
      <w:r>
        <w:t>진여의 청정하고 평등하여 차별 없는 상을 수순한다.</w:t>
      </w:r>
    </w:p>
    <w:p>
      <w:pPr>
        <w:pStyle w:val="LocationHeading"/>
      </w:pPr>
      <w:r>
        <w:t>문단 2027  ·  [0578b01]</w:t>
      </w:r>
    </w:p>
    <w:p>
      <w:pPr>
        <w:pStyle w:val="Label"/>
      </w:pPr>
      <w:r>
        <w:t>원문</w:t>
      </w:r>
    </w:p>
    <w:p>
      <w:pPr>
        <w:pStyle w:val="SourceText"/>
      </w:pPr>
      <w:r>
        <w:t>[0578b01] 此地證得類無差別真如。謂此真如。亦約生死涅槃。皆平等故。</w:t>
      </w:r>
    </w:p>
    <w:p>
      <w:pPr>
        <w:pStyle w:val="Label"/>
      </w:pPr>
      <w:r>
        <w:t>한국어 번역</w:t>
      </w:r>
    </w:p>
    <w:p>
      <w:pPr>
        <w:pStyle w:val="TranslationText"/>
      </w:pPr>
      <w:r>
        <w:t>이 지위에서는 유(類)에 차별이 없는 진여를 증득한다. 이른바 이 진여는, 또 생사와 열반에 대하여도, 모두 평등하기 때문이다.</w:t>
      </w:r>
    </w:p>
    <w:p>
      <w:pPr>
        <w:pStyle w:val="LocationHeading"/>
      </w:pPr>
      <w:r>
        <w:t>문단 2028  ·  [0578b03]</w:t>
      </w:r>
    </w:p>
    <w:p>
      <w:pPr>
        <w:pStyle w:val="Label"/>
      </w:pPr>
      <w:r>
        <w:t>원문</w:t>
      </w:r>
    </w:p>
    <w:p>
      <w:pPr>
        <w:pStyle w:val="SourceText"/>
      </w:pPr>
      <w:r>
        <w:t>[0578b03] 斷隨小乘。樂求涅槃。</w:t>
      </w:r>
    </w:p>
    <w:p>
      <w:pPr>
        <w:pStyle w:val="Label"/>
      </w:pPr>
      <w:r>
        <w:t>한국어 번역</w:t>
      </w:r>
    </w:p>
    <w:p>
      <w:pPr>
        <w:pStyle w:val="TranslationText"/>
      </w:pPr>
      <w:r>
        <w:t>소승을 따르는 것을 끊고, 열반을 즐겨 구하는 것을 끊는다.</w:t>
      </w:r>
    </w:p>
    <w:p>
      <w:pPr>
        <w:pStyle w:val="LocationHeading"/>
      </w:pPr>
      <w:r>
        <w:t>문단 2029  ·  [0578b04]</w:t>
      </w:r>
    </w:p>
    <w:p>
      <w:pPr>
        <w:pStyle w:val="Label"/>
      </w:pPr>
      <w:r>
        <w:t>원문</w:t>
      </w:r>
    </w:p>
    <w:p>
      <w:pPr>
        <w:pStyle w:val="SourceText"/>
      </w:pPr>
      <w:r>
        <w:t>[0578b04] 此地斷於下乘般涅槃障。今入真俗。無差別道。便能斷之。</w:t>
      </w:r>
    </w:p>
    <w:p>
      <w:pPr>
        <w:pStyle w:val="Label"/>
      </w:pPr>
      <w:r>
        <w:t>한국어 번역</w:t>
      </w:r>
    </w:p>
    <w:p>
      <w:pPr>
        <w:pStyle w:val="TranslationText"/>
      </w:pPr>
      <w:r>
        <w:t>이 지위에서는 하승(下乘)의 반열반을 향한 장애를 끊는다. 이제 진제와 속제에 들어가, 차별 없는 도를 얻으므로, 곧 능히 이를 끊는다.</w:t>
      </w:r>
    </w:p>
    <w:p>
      <w:pPr>
        <w:pStyle w:val="LocationHeading"/>
      </w:pPr>
      <w:r>
        <w:t>문단 2030  ·  [0578b05]</w:t>
      </w:r>
    </w:p>
    <w:p>
      <w:pPr>
        <w:pStyle w:val="Label"/>
      </w:pPr>
      <w:r>
        <w:t>원문</w:t>
      </w:r>
    </w:p>
    <w:p>
      <w:pPr>
        <w:pStyle w:val="SourceText"/>
      </w:pPr>
      <w:r>
        <w:t>[0578b05] △二觀智利物。</w:t>
      </w:r>
    </w:p>
    <w:p>
      <w:pPr>
        <w:pStyle w:val="Label"/>
      </w:pPr>
      <w:r>
        <w:t>한국어 번역</w:t>
      </w:r>
    </w:p>
    <w:p>
      <w:pPr>
        <w:pStyle w:val="TranslationText"/>
      </w:pPr>
      <w:r>
        <w:t>둘째, 관지(觀智)로 중생을 이롭게 한다.</w:t>
      </w:r>
    </w:p>
    <w:p>
      <w:pPr>
        <w:pStyle w:val="LocationHeading"/>
      </w:pPr>
      <w:r>
        <w:t>문단 2031  ·  [0578b06]</w:t>
      </w:r>
    </w:p>
    <w:p>
      <w:pPr>
        <w:pStyle w:val="Label"/>
      </w:pPr>
      <w:r>
        <w:t>원문</w:t>
      </w:r>
    </w:p>
    <w:p>
      <w:pPr>
        <w:pStyle w:val="SourceText"/>
      </w:pPr>
      <w:r>
        <w:t>[0578b06] 集諸功德。具觀諸諦。</w:t>
      </w:r>
    </w:p>
    <w:p>
      <w:pPr>
        <w:pStyle w:val="Label"/>
      </w:pPr>
      <w:r>
        <w:t>한국어 번역</w:t>
      </w:r>
    </w:p>
    <w:p>
      <w:pPr>
        <w:pStyle w:val="TranslationText"/>
      </w:pPr>
      <w:r>
        <w:t>모든 공덕을 모으고, 모든 진리를 갖추어 관찰한다.</w:t>
      </w:r>
    </w:p>
    <w:p>
      <w:pPr>
        <w:pStyle w:val="LocationHeading"/>
      </w:pPr>
      <w:r>
        <w:t>문단 2032  ·  [0578b07]</w:t>
      </w:r>
    </w:p>
    <w:p>
      <w:pPr>
        <w:pStyle w:val="Label"/>
      </w:pPr>
      <w:r>
        <w:t>원문</w:t>
      </w:r>
    </w:p>
    <w:p>
      <w:pPr>
        <w:pStyle w:val="SourceText"/>
      </w:pPr>
      <w:r>
        <w:t>[0578b07] 上句躡前道品。下句起後觀諦。</w:t>
      </w:r>
    </w:p>
    <w:p>
      <w:pPr>
        <w:pStyle w:val="Label"/>
      </w:pPr>
      <w:r>
        <w:t>한국어 번역</w:t>
      </w:r>
    </w:p>
    <w:p>
      <w:pPr>
        <w:pStyle w:val="TranslationText"/>
      </w:pPr>
      <w:r>
        <w:t>윗구는 앞의 도품을 이어받고, 아랫구는 뒤의 관제(觀諦)를 일으킨다.</w:t>
      </w:r>
    </w:p>
    <w:p>
      <w:pPr>
        <w:pStyle w:val="LocationHeading"/>
      </w:pPr>
      <w:r>
        <w:t>문단 2033  ·  [0578b08]</w:t>
      </w:r>
    </w:p>
    <w:p>
      <w:pPr>
        <w:pStyle w:val="Label"/>
      </w:pPr>
      <w:r>
        <w:t>원문</w:t>
      </w:r>
    </w:p>
    <w:p>
      <w:pPr>
        <w:pStyle w:val="SourceText"/>
      </w:pPr>
      <w:r>
        <w:t>[0578b08] 此苦聖諦。集滅道諦。</w:t>
      </w:r>
    </w:p>
    <w:p>
      <w:pPr>
        <w:pStyle w:val="Label"/>
      </w:pPr>
      <w:r>
        <w:t>한국어 번역</w:t>
      </w:r>
    </w:p>
    <w:p>
      <w:pPr>
        <w:pStyle w:val="TranslationText"/>
      </w:pPr>
      <w:r>
        <w:t>이는 고성제이고 집제·멸제·도제이다.</w:t>
      </w:r>
    </w:p>
    <w:p>
      <w:pPr>
        <w:pStyle w:val="LocationHeading"/>
      </w:pPr>
      <w:r>
        <w:t>문단 2034  ·  [0578b09]</w:t>
      </w:r>
    </w:p>
    <w:p>
      <w:pPr>
        <w:pStyle w:val="Label"/>
      </w:pPr>
      <w:r>
        <w:t>원문</w:t>
      </w:r>
    </w:p>
    <w:p>
      <w:pPr>
        <w:pStyle w:val="SourceText"/>
      </w:pPr>
      <w:r>
        <w:t>[0578b09] 苦聖二字。貫於三諦。故大經云。此是苦聖諦。此是苦集聖諦。此是苦滅聖諦。此是苦滅道聖諦。聖者正也。謂以無漏正法。得在心故。</w:t>
      </w:r>
    </w:p>
    <w:p>
      <w:pPr>
        <w:pStyle w:val="Label"/>
      </w:pPr>
      <w:r>
        <w:t>한국어 번역</w:t>
      </w:r>
    </w:p>
    <w:p>
      <w:pPr>
        <w:pStyle w:val="TranslationText"/>
      </w:pPr>
      <w:r>
        <w:t>‘고성(苦聖)’의 두 글자는, 세 진리에도 관통한다. 그러므로 『대경』에서 말한다. “이것이 고성제이며 이것이 고집성제이며 이것이 고멸성제이며 이것이 고멸도성제이다.” 성(聖)이란 바르다는 뜻이다. 이른바 무루의 바른 법으로써, 마음에 얻어 두기 때문이다.</w:t>
      </w:r>
    </w:p>
    <w:p>
      <w:pPr>
        <w:pStyle w:val="EditorialNote"/>
      </w:pPr>
      <w:r>
        <w:t>교감·번역 메모 | [이문 검토 필요] 원문은 「苦滅道聖諦」로 되어 있어 통상적인 사제의 ‘道聖諦’보다 글자가 겹쳐 보이나, 임의 교정하지 않았다.</w:t>
      </w:r>
    </w:p>
    <w:p>
      <w:pPr>
        <w:pStyle w:val="LocationHeading"/>
      </w:pPr>
      <w:r>
        <w:t>문단 2035  ·  [0578b12]</w:t>
      </w:r>
    </w:p>
    <w:p>
      <w:pPr>
        <w:pStyle w:val="Label"/>
      </w:pPr>
      <w:r>
        <w:t>원문</w:t>
      </w:r>
    </w:p>
    <w:p>
      <w:pPr>
        <w:pStyle w:val="SourceText"/>
      </w:pPr>
      <w:r>
        <w:t>[0578b12] 世俗勝義。觀無量諦。</w:t>
      </w:r>
    </w:p>
    <w:p>
      <w:pPr>
        <w:pStyle w:val="Label"/>
      </w:pPr>
      <w:r>
        <w:t>한국어 번역</w:t>
      </w:r>
    </w:p>
    <w:p>
      <w:pPr>
        <w:pStyle w:val="TranslationText"/>
      </w:pPr>
      <w:r>
        <w:t>세속제와 승의제를, 한량없는 진리로 관한다.</w:t>
      </w:r>
    </w:p>
    <w:p>
      <w:pPr>
        <w:pStyle w:val="LocationHeading"/>
      </w:pPr>
      <w:r>
        <w:t>문단 2036  ·  [0578b13]</w:t>
      </w:r>
    </w:p>
    <w:p>
      <w:pPr>
        <w:pStyle w:val="Label"/>
      </w:pPr>
      <w:r>
        <w:t>원문</w:t>
      </w:r>
    </w:p>
    <w:p>
      <w:pPr>
        <w:pStyle w:val="SourceText"/>
      </w:pPr>
      <w:r>
        <w:t>[0578b13] 謂於四諦二諦。以智觀彼有無量相。審不虗故。故經云。苦有無量相。非諸聲聞緣覺所知。</w:t>
      </w:r>
    </w:p>
    <w:p>
      <w:pPr>
        <w:pStyle w:val="Label"/>
      </w:pPr>
      <w:r>
        <w:t>한국어 번역</w:t>
      </w:r>
    </w:p>
    <w:p>
      <w:pPr>
        <w:pStyle w:val="TranslationText"/>
      </w:pPr>
      <w:r>
        <w:t>이른바 사제와 이제에 대하여 지혜로 그것에 한량없는 상이 있음을 관하고 살펴보아 허망하지 않기 때문이다. 그러므로 경에서 말한다. “고에는 한량없는 상이 있으니, 여러 성문과 연각이 알 수 있는 바가 아니다.”</w:t>
      </w:r>
    </w:p>
    <w:p>
      <w:pPr>
        <w:pStyle w:val="LocationHeading"/>
      </w:pPr>
      <w:r>
        <w:t>문단 2037  ·  [0578b15]</w:t>
      </w:r>
    </w:p>
    <w:p>
      <w:pPr>
        <w:pStyle w:val="Label"/>
      </w:pPr>
      <w:r>
        <w:t>원문</w:t>
      </w:r>
    </w:p>
    <w:p>
      <w:pPr>
        <w:pStyle w:val="SourceText"/>
      </w:pPr>
      <w:r>
        <w:t>[0578b15] 為利眾生。習諸技藝。</w:t>
      </w:r>
    </w:p>
    <w:p>
      <w:pPr>
        <w:pStyle w:val="Label"/>
      </w:pPr>
      <w:r>
        <w:t>한국어 번역</w:t>
      </w:r>
    </w:p>
    <w:p>
      <w:pPr>
        <w:pStyle w:val="TranslationText"/>
      </w:pPr>
      <w:r>
        <w:t>중생을 이롭게 하기 위하여 여러 기예를 익힌다.</w:t>
      </w:r>
    </w:p>
    <w:p>
      <w:pPr>
        <w:pStyle w:val="LocationHeading"/>
      </w:pPr>
      <w:r>
        <w:t>문단 2038  ·  [0578b16]</w:t>
      </w:r>
    </w:p>
    <w:p>
      <w:pPr>
        <w:pStyle w:val="Label"/>
      </w:pPr>
      <w:r>
        <w:t>원문</w:t>
      </w:r>
    </w:p>
    <w:p>
      <w:pPr>
        <w:pStyle w:val="SourceText"/>
      </w:pPr>
      <w:r>
        <w:t>[0578b16] 大般若云。五地菩薩學五明故。下文具列四明。多依清涼釋之。但略無內明。</w:t>
      </w:r>
    </w:p>
    <w:p>
      <w:pPr>
        <w:pStyle w:val="Label"/>
      </w:pPr>
      <w:r>
        <w:t>한국어 번역</w:t>
      </w:r>
    </w:p>
    <w:p>
      <w:pPr>
        <w:pStyle w:val="TranslationText"/>
      </w:pPr>
      <w:r>
        <w:t>『대반야경』에서 말한다. 오지의 보살은 오명(五明)을 배우기 때문이다. 아래 글에서 네 가지 명(明)을 모두 열거하였고 대체로 청량(清涼)의 해석에 의거하였으나, 다만 내명(內明)은 생략되어 없다.</w:t>
      </w:r>
    </w:p>
    <w:p>
      <w:pPr>
        <w:pStyle w:val="LocationHeading"/>
      </w:pPr>
      <w:r>
        <w:t>문단 2039  ·  [0578b18]</w:t>
      </w:r>
    </w:p>
    <w:p>
      <w:pPr>
        <w:pStyle w:val="Label"/>
      </w:pPr>
      <w:r>
        <w:t>원문</w:t>
      </w:r>
    </w:p>
    <w:p>
      <w:pPr>
        <w:pStyle w:val="SourceText"/>
      </w:pPr>
      <w:r>
        <w:t>[0578b18] 文字。</w:t>
      </w:r>
    </w:p>
    <w:p>
      <w:pPr>
        <w:pStyle w:val="Label"/>
      </w:pPr>
      <w:r>
        <w:t>한국어 번역</w:t>
      </w:r>
    </w:p>
    <w:p>
      <w:pPr>
        <w:pStyle w:val="TranslationText"/>
      </w:pPr>
      <w:r>
        <w:t>문자란,</w:t>
      </w:r>
    </w:p>
    <w:p>
      <w:pPr>
        <w:pStyle w:val="LocationHeading"/>
      </w:pPr>
      <w:r>
        <w:t>문단 2040  ·  [0578b19]</w:t>
      </w:r>
    </w:p>
    <w:p>
      <w:pPr>
        <w:pStyle w:val="Label"/>
      </w:pPr>
      <w:r>
        <w:t>원문</w:t>
      </w:r>
    </w:p>
    <w:p>
      <w:pPr>
        <w:pStyle w:val="SourceText"/>
      </w:pPr>
      <w:r>
        <w:t>[0578b19] 即聲明。謂名句文身。同聲論中法施設建立故。</w:t>
      </w:r>
    </w:p>
    <w:p>
      <w:pPr>
        <w:pStyle w:val="Label"/>
      </w:pPr>
      <w:r>
        <w:t>한국어 번역</w:t>
      </w:r>
    </w:p>
    <w:p>
      <w:pPr>
        <w:pStyle w:val="TranslationText"/>
      </w:pPr>
      <w:r>
        <w:t>곧 성명(聲明)이다. 이른바 명신·구신·문신이며 성론(聲論) 가운데의 법에 따라 시설하고 건립하기 때문이다.</w:t>
      </w:r>
    </w:p>
    <w:p>
      <w:pPr>
        <w:pStyle w:val="LocationHeading"/>
      </w:pPr>
      <w:r>
        <w:t>문단 2041  ·  [0578b20]</w:t>
      </w:r>
    </w:p>
    <w:p>
      <w:pPr>
        <w:pStyle w:val="Label"/>
      </w:pPr>
      <w:r>
        <w:t>원문</w:t>
      </w:r>
    </w:p>
    <w:p>
      <w:pPr>
        <w:pStyle w:val="SourceText"/>
      </w:pPr>
      <w:r>
        <w:t>[0578b20] 醫方。</w:t>
      </w:r>
    </w:p>
    <w:p>
      <w:pPr>
        <w:pStyle w:val="Label"/>
      </w:pPr>
      <w:r>
        <w:t>한국어 번역</w:t>
      </w:r>
    </w:p>
    <w:p>
      <w:pPr>
        <w:pStyle w:val="TranslationText"/>
      </w:pPr>
      <w:r>
        <w:t>의방은,</w:t>
      </w:r>
    </w:p>
    <w:p>
      <w:pPr>
        <w:pStyle w:val="LocationHeading"/>
      </w:pPr>
      <w:r>
        <w:t>문단 2042  ·  [0578b21]</w:t>
      </w:r>
    </w:p>
    <w:p>
      <w:pPr>
        <w:pStyle w:val="Label"/>
      </w:pPr>
      <w:r>
        <w:t>원문</w:t>
      </w:r>
    </w:p>
    <w:p>
      <w:pPr>
        <w:pStyle w:val="SourceText"/>
      </w:pPr>
      <w:r>
        <w:t>[0578b21] 即醫方明。謂善方藥療治諸病。</w:t>
      </w:r>
    </w:p>
    <w:p>
      <w:pPr>
        <w:pStyle w:val="Label"/>
      </w:pPr>
      <w:r>
        <w:t>한국어 번역</w:t>
      </w:r>
    </w:p>
    <w:p>
      <w:pPr>
        <w:pStyle w:val="TranslationText"/>
      </w:pPr>
      <w:r>
        <w:t>곧 의방명(醫方明)이다. 좋은 처방과 약으로 여러 병을 치료하는 것을 말한다.</w:t>
      </w:r>
    </w:p>
    <w:p>
      <w:pPr>
        <w:pStyle w:val="LocationHeading"/>
      </w:pPr>
      <w:r>
        <w:t>문단 2043  ·  [0578b22]</w:t>
      </w:r>
    </w:p>
    <w:p>
      <w:pPr>
        <w:pStyle w:val="Label"/>
      </w:pPr>
      <w:r>
        <w:t>원문</w:t>
      </w:r>
    </w:p>
    <w:p>
      <w:pPr>
        <w:pStyle w:val="SourceText"/>
      </w:pPr>
      <w:r>
        <w:t>[0578b22] 讚詠。戲笑。工巧。呪術。</w:t>
      </w:r>
    </w:p>
    <w:p>
      <w:pPr>
        <w:pStyle w:val="Label"/>
      </w:pPr>
      <w:r>
        <w:t>한국어 번역</w:t>
      </w:r>
    </w:p>
    <w:p>
      <w:pPr>
        <w:pStyle w:val="TranslationText"/>
      </w:pPr>
      <w:r>
        <w:t>찬영(讚詠)과, 희소(戲笑)와, 공교와, 주술은,</w:t>
      </w:r>
    </w:p>
    <w:p>
      <w:pPr>
        <w:pStyle w:val="LocationHeading"/>
      </w:pPr>
      <w:r>
        <w:t>문단 2044  ·  [0578b23]</w:t>
      </w:r>
    </w:p>
    <w:p>
      <w:pPr>
        <w:pStyle w:val="Label"/>
      </w:pPr>
      <w:r>
        <w:t>원문</w:t>
      </w:r>
    </w:p>
    <w:p>
      <w:pPr>
        <w:pStyle w:val="SourceText"/>
      </w:pPr>
      <w:r>
        <w:t>[0578b23] 即工巧明。顯德曰讚。寄情曰詠誦。持密言曰呪。浮水入火曰術。</w:t>
      </w:r>
    </w:p>
    <w:p>
      <w:pPr>
        <w:pStyle w:val="Label"/>
      </w:pPr>
      <w:r>
        <w:t>한국어 번역</w:t>
      </w:r>
    </w:p>
    <w:p>
      <w:pPr>
        <w:pStyle w:val="TranslationText"/>
      </w:pPr>
      <w:r>
        <w:t>곧 공교명(工巧明)에 해당한다. 덕을 드러내는 것을 찬(讚)이라 하고 뜻을 붙여 읊는 것을 영송(詠誦)이라 하며 밀언을 지니는 것을 주(呪)라 하고 물 위에 뜨고 불 속에 들어가는 것을 술(術)이라 한다.</w:t>
      </w:r>
    </w:p>
    <w:p>
      <w:pPr>
        <w:pStyle w:val="LocationHeading"/>
      </w:pPr>
      <w:r>
        <w:t>문단 2045  ·  [0578c01]</w:t>
      </w:r>
    </w:p>
    <w:p>
      <w:pPr>
        <w:pStyle w:val="Label"/>
      </w:pPr>
      <w:r>
        <w:t>원문</w:t>
      </w:r>
    </w:p>
    <w:p>
      <w:pPr>
        <w:pStyle w:val="SourceText"/>
      </w:pPr>
      <w:r>
        <w:t>[0578c01] 外道異論。</w:t>
      </w:r>
    </w:p>
    <w:p>
      <w:pPr>
        <w:pStyle w:val="Label"/>
      </w:pPr>
      <w:r>
        <w:t>한국어 번역</w:t>
      </w:r>
    </w:p>
    <w:p>
      <w:pPr>
        <w:pStyle w:val="TranslationText"/>
      </w:pPr>
      <w:r>
        <w:t>외도의 다른 논설은,</w:t>
      </w:r>
    </w:p>
    <w:p>
      <w:pPr>
        <w:pStyle w:val="LocationHeading"/>
      </w:pPr>
      <w:r>
        <w:t>문단 2046  ·  [0578c02]</w:t>
      </w:r>
    </w:p>
    <w:p>
      <w:pPr>
        <w:pStyle w:val="Label"/>
      </w:pPr>
      <w:r>
        <w:t>원문</w:t>
      </w:r>
    </w:p>
    <w:p>
      <w:pPr>
        <w:pStyle w:val="SourceText"/>
      </w:pPr>
      <w:r>
        <w:t>[0578c02] 即因明。謂言論尚論諍論毀論。</w:t>
      </w:r>
    </w:p>
    <w:p>
      <w:pPr>
        <w:pStyle w:val="Label"/>
      </w:pPr>
      <w:r>
        <w:t>한국어 번역</w:t>
      </w:r>
    </w:p>
    <w:p>
      <w:pPr>
        <w:pStyle w:val="TranslationText"/>
      </w:pPr>
      <w:r>
        <w:t>곧 인명(因明)이다. 이른바 언론·상론·쟁론·훼론이다.</w:t>
      </w:r>
    </w:p>
    <w:p>
      <w:pPr>
        <w:pStyle w:val="LocationHeading"/>
      </w:pPr>
      <w:r>
        <w:t>문단 2047  ·  [0578c03]</w:t>
      </w:r>
    </w:p>
    <w:p>
      <w:pPr>
        <w:pStyle w:val="Label"/>
      </w:pPr>
      <w:r>
        <w:t>원문</w:t>
      </w:r>
    </w:p>
    <w:p>
      <w:pPr>
        <w:pStyle w:val="SourceText"/>
      </w:pPr>
      <w:r>
        <w:t>[0578c03] 吉凶占相。</w:t>
      </w:r>
    </w:p>
    <w:p>
      <w:pPr>
        <w:pStyle w:val="Label"/>
      </w:pPr>
      <w:r>
        <w:t>한국어 번역</w:t>
      </w:r>
    </w:p>
    <w:p>
      <w:pPr>
        <w:pStyle w:val="TranslationText"/>
      </w:pPr>
      <w:r>
        <w:t>길흉을 점치고 상을 보는 것은,</w:t>
      </w:r>
    </w:p>
    <w:p>
      <w:pPr>
        <w:pStyle w:val="LocationHeading"/>
      </w:pPr>
      <w:r>
        <w:t>문단 2048  ·  [0578c04]</w:t>
      </w:r>
    </w:p>
    <w:p>
      <w:pPr>
        <w:pStyle w:val="Label"/>
      </w:pPr>
      <w:r>
        <w:t>원문</w:t>
      </w:r>
    </w:p>
    <w:p>
      <w:pPr>
        <w:pStyle w:val="SourceText"/>
      </w:pPr>
      <w:r>
        <w:t>[0578c04] 亦是工巧明。謂占相工業。由前世善惡因。感此吉凶等故。</w:t>
      </w:r>
    </w:p>
    <w:p>
      <w:pPr>
        <w:pStyle w:val="Label"/>
      </w:pPr>
      <w:r>
        <w:t>한국어 번역</w:t>
      </w:r>
    </w:p>
    <w:p>
      <w:pPr>
        <w:pStyle w:val="TranslationText"/>
      </w:pPr>
      <w:r>
        <w:t>또한 공교명이다. 점상(占相)의 기술을 말한다. 전세의 선악한 원인으로 말미암아, 이 길흉 등을 받기 때문이다.</w:t>
      </w:r>
    </w:p>
    <w:p>
      <w:pPr>
        <w:pStyle w:val="LocationHeading"/>
      </w:pPr>
      <w:r>
        <w:t>문단 2049  ·  [0578c06]</w:t>
      </w:r>
    </w:p>
    <w:p>
      <w:pPr>
        <w:pStyle w:val="Label"/>
      </w:pPr>
      <w:r>
        <w:t>원문</w:t>
      </w:r>
    </w:p>
    <w:p>
      <w:pPr>
        <w:pStyle w:val="SourceText"/>
      </w:pPr>
      <w:r>
        <w:t>[0578c06] 一無錯謬。</w:t>
      </w:r>
    </w:p>
    <w:p>
      <w:pPr>
        <w:pStyle w:val="Label"/>
      </w:pPr>
      <w:r>
        <w:t>한국어 번역</w:t>
      </w:r>
    </w:p>
    <w:p>
      <w:pPr>
        <w:pStyle w:val="TranslationText"/>
      </w:pPr>
      <w:r>
        <w:t>하나도 잘못됨이 없다.</w:t>
      </w:r>
    </w:p>
    <w:p>
      <w:pPr>
        <w:pStyle w:val="LocationHeading"/>
      </w:pPr>
      <w:r>
        <w:t>문단 2050  ·  [0578c07]</w:t>
      </w:r>
    </w:p>
    <w:p>
      <w:pPr>
        <w:pStyle w:val="Label"/>
      </w:pPr>
      <w:r>
        <w:t>원문</w:t>
      </w:r>
    </w:p>
    <w:p>
      <w:pPr>
        <w:pStyle w:val="SourceText"/>
      </w:pPr>
      <w:r>
        <w:t>[0578c07] 大經云。咸善觀察。一無錯謬。彼經有持戒入禪等文。即內明也。</w:t>
      </w:r>
    </w:p>
    <w:p>
      <w:pPr>
        <w:pStyle w:val="Label"/>
      </w:pPr>
      <w:r>
        <w:t>한국어 번역</w:t>
      </w:r>
    </w:p>
    <w:p>
      <w:pPr>
        <w:pStyle w:val="TranslationText"/>
      </w:pPr>
      <w:r>
        <w:t>『대경』에서 말한다. “모두 잘 관찰하여 하나도 잘못됨이 없다.” 그 경에는 계율을 지키고 선정에 드는 등의 글이 있으니, 곧 내명(內明)이다.</w:t>
      </w:r>
    </w:p>
    <w:p>
      <w:pPr>
        <w:pStyle w:val="LocationHeading"/>
      </w:pPr>
      <w:r>
        <w:t>문단 2051  ·  [0578c09]</w:t>
      </w:r>
    </w:p>
    <w:p>
      <w:pPr>
        <w:pStyle w:val="Label"/>
      </w:pPr>
      <w:r>
        <w:t>원문</w:t>
      </w:r>
    </w:p>
    <w:p>
      <w:pPr>
        <w:pStyle w:val="SourceText"/>
      </w:pPr>
      <w:r>
        <w:t>[0578c09] 但於眾生。不為損惱。</w:t>
      </w:r>
    </w:p>
    <w:p>
      <w:pPr>
        <w:pStyle w:val="Label"/>
      </w:pPr>
      <w:r>
        <w:t>한국어 번역</w:t>
      </w:r>
    </w:p>
    <w:p>
      <w:pPr>
        <w:pStyle w:val="TranslationText"/>
      </w:pPr>
      <w:r>
        <w:t>다만 중생에 대해서는, 해치거나 괴롭히지 않는다.</w:t>
      </w:r>
    </w:p>
    <w:p>
      <w:pPr>
        <w:pStyle w:val="LocationHeading"/>
      </w:pPr>
      <w:r>
        <w:t>문단 2052  ·  [0578c10]</w:t>
      </w:r>
    </w:p>
    <w:p>
      <w:pPr>
        <w:pStyle w:val="Label"/>
      </w:pPr>
      <w:r>
        <w:t>원문</w:t>
      </w:r>
    </w:p>
    <w:p>
      <w:pPr>
        <w:pStyle w:val="SourceText"/>
      </w:pPr>
      <w:r>
        <w:t>[0578c10] 謂無捕獵損惱生事。</w:t>
      </w:r>
    </w:p>
    <w:p>
      <w:pPr>
        <w:pStyle w:val="Label"/>
      </w:pPr>
      <w:r>
        <w:t>한국어 번역</w:t>
      </w:r>
    </w:p>
    <w:p>
      <w:pPr>
        <w:pStyle w:val="TranslationText"/>
      </w:pPr>
      <w:r>
        <w:t>이른바 포획하거나 사냥하여 생명을 해치고 괴롭히는 일을 하지 않는다는 것이다.</w:t>
      </w:r>
    </w:p>
    <w:p>
      <w:pPr>
        <w:pStyle w:val="LocationHeading"/>
      </w:pPr>
      <w:r>
        <w:t>문단 2053  ·  [0578c11]</w:t>
      </w:r>
    </w:p>
    <w:p>
      <w:pPr>
        <w:pStyle w:val="Label"/>
      </w:pPr>
      <w:r>
        <w:t>원문</w:t>
      </w:r>
    </w:p>
    <w:p>
      <w:pPr>
        <w:pStyle w:val="SourceText"/>
      </w:pPr>
      <w:r>
        <w:t>[0578c11] 為利益故。咸悉開示。</w:t>
      </w:r>
    </w:p>
    <w:p>
      <w:pPr>
        <w:pStyle w:val="Label"/>
      </w:pPr>
      <w:r>
        <w:t>한국어 번역</w:t>
      </w:r>
    </w:p>
    <w:p>
      <w:pPr>
        <w:pStyle w:val="TranslationText"/>
      </w:pPr>
      <w:r>
        <w:t>이롭게 하기 위해, 모두 다 열어 보인다.</w:t>
      </w:r>
    </w:p>
    <w:p>
      <w:pPr>
        <w:pStyle w:val="LocationHeading"/>
      </w:pPr>
      <w:r>
        <w:t>문단 2054  ·  [0578c12]</w:t>
      </w:r>
    </w:p>
    <w:p>
      <w:pPr>
        <w:pStyle w:val="Label"/>
      </w:pPr>
      <w:r>
        <w:t>원문</w:t>
      </w:r>
    </w:p>
    <w:p>
      <w:pPr>
        <w:pStyle w:val="SourceText"/>
      </w:pPr>
      <w:r>
        <w:t>[0578c12] 謂能起助道之事。</w:t>
      </w:r>
    </w:p>
    <w:p>
      <w:pPr>
        <w:pStyle w:val="Label"/>
      </w:pPr>
      <w:r>
        <w:t>한국어 번역</w:t>
      </w:r>
    </w:p>
    <w:p>
      <w:pPr>
        <w:pStyle w:val="TranslationText"/>
      </w:pPr>
      <w:r>
        <w:t>이른바 능히 도를 돕는 일을 일으킨다는 것이다.</w:t>
      </w:r>
    </w:p>
    <w:p>
      <w:pPr>
        <w:pStyle w:val="LocationHeading"/>
      </w:pPr>
      <w:r>
        <w:t>문단 2055  ·  [0578c13]</w:t>
      </w:r>
    </w:p>
    <w:p>
      <w:pPr>
        <w:pStyle w:val="Label"/>
      </w:pPr>
      <w:r>
        <w:t>원문</w:t>
      </w:r>
    </w:p>
    <w:p>
      <w:pPr>
        <w:pStyle w:val="SourceText"/>
      </w:pPr>
      <w:r>
        <w:t>[0578c13] 漸令安住無上菩提。</w:t>
      </w:r>
    </w:p>
    <w:p>
      <w:pPr>
        <w:pStyle w:val="Label"/>
      </w:pPr>
      <w:r>
        <w:t>한국어 번역</w:t>
      </w:r>
    </w:p>
    <w:p>
      <w:pPr>
        <w:pStyle w:val="TranslationText"/>
      </w:pPr>
      <w:r>
        <w:t>점차 무상보리에 안주하게 한다.</w:t>
      </w:r>
    </w:p>
    <w:p>
      <w:pPr>
        <w:pStyle w:val="LocationHeading"/>
      </w:pPr>
      <w:r>
        <w:t>문단 2056  ·  [0578c14]</w:t>
      </w:r>
    </w:p>
    <w:p>
      <w:pPr>
        <w:pStyle w:val="Label"/>
      </w:pPr>
      <w:r>
        <w:t>원문</w:t>
      </w:r>
    </w:p>
    <w:p>
      <w:pPr>
        <w:pStyle w:val="SourceText"/>
      </w:pPr>
      <w:r>
        <w:t>[0578c14] 此文從但於眾生下三句。全同大經。唯後句云無上菩提。大經即云無上佛法。為異耳。</w:t>
      </w:r>
    </w:p>
    <w:p>
      <w:pPr>
        <w:pStyle w:val="Label"/>
      </w:pPr>
      <w:r>
        <w:t>한국어 번역</w:t>
      </w:r>
    </w:p>
    <w:p>
      <w:pPr>
        <w:pStyle w:val="TranslationText"/>
      </w:pPr>
      <w:r>
        <w:t>이 글은 ‘다만 중생에 대해서는’ 이하의 세 구절이, 『대경』과 완전히 같다. 다만 마지막 구절은 ‘무상보리’라고 하였고 『대경』에서는 곧 ‘무상불법’이라고 하여 서로 다를 뿐이다.</w:t>
      </w:r>
    </w:p>
    <w:p>
      <w:pPr>
        <w:pStyle w:val="LocationHeading"/>
      </w:pPr>
      <w:r>
        <w:t>문단 2057  ·  [0578c16]</w:t>
      </w:r>
    </w:p>
    <w:p>
      <w:pPr>
        <w:pStyle w:val="Label"/>
      </w:pPr>
      <w:r>
        <w:t>원문</w:t>
      </w:r>
    </w:p>
    <w:p>
      <w:pPr>
        <w:pStyle w:val="SourceText"/>
      </w:pPr>
      <w:r>
        <w:t>[0578c16] 知諸地中出道障道。</w:t>
      </w:r>
    </w:p>
    <w:p>
      <w:pPr>
        <w:pStyle w:val="Label"/>
      </w:pPr>
      <w:r>
        <w:t>한국어 번역</w:t>
      </w:r>
    </w:p>
    <w:p>
      <w:pPr>
        <w:pStyle w:val="TranslationText"/>
      </w:pPr>
      <w:r>
        <w:t>여러 지위 가운데의 출도(出道)와 장애가 되는 도를 안다.</w:t>
      </w:r>
    </w:p>
    <w:p>
      <w:pPr>
        <w:pStyle w:val="LocationHeading"/>
      </w:pPr>
      <w:r>
        <w:t>문단 2058  ·  [0578c17]</w:t>
      </w:r>
    </w:p>
    <w:p>
      <w:pPr>
        <w:pStyle w:val="Label"/>
      </w:pPr>
      <w:r>
        <w:t>원문</w:t>
      </w:r>
    </w:p>
    <w:p>
      <w:pPr>
        <w:pStyle w:val="SourceText"/>
      </w:pPr>
      <w:r>
        <w:t>[0578c17] 如經云。前得出世。未能順世。即是障道也。今此能以五明攝化。即出道也。</w:t>
      </w:r>
    </w:p>
    <w:p>
      <w:pPr>
        <w:pStyle w:val="Label"/>
      </w:pPr>
      <w:r>
        <w:t>한국어 번역</w:t>
      </w:r>
    </w:p>
    <w:p>
      <w:pPr>
        <w:pStyle w:val="TranslationText"/>
      </w:pPr>
      <w:r>
        <w:t>경에서 말한 것과 같다. “앞에서는 출세간을 얻었으나, 아직 세간을 따르지는 못했다.” 이것이 곧 장애가 되는 도이다. 이제 여기에서는 오명으로 중생을 섭화할 수 있으니, 곧 출도(出道)이다.</w:t>
      </w:r>
    </w:p>
    <w:p>
      <w:pPr>
        <w:pStyle w:val="LocationHeading"/>
      </w:pPr>
      <w:r>
        <w:t>문단 2059  ·  [0578c18]</w:t>
      </w:r>
    </w:p>
    <w:p>
      <w:pPr>
        <w:pStyle w:val="Label"/>
      </w:pPr>
      <w:r>
        <w:t>원문</w:t>
      </w:r>
    </w:p>
    <w:p>
      <w:pPr>
        <w:pStyle w:val="SourceText"/>
      </w:pPr>
      <w:r>
        <w:t>[0578c18] △三結位成行。</w:t>
      </w:r>
    </w:p>
    <w:p>
      <w:pPr>
        <w:pStyle w:val="Label"/>
      </w:pPr>
      <w:r>
        <w:t>한국어 번역</w:t>
      </w:r>
    </w:p>
    <w:p>
      <w:pPr>
        <w:pStyle w:val="TranslationText"/>
      </w:pPr>
      <w:r>
        <w:t>셋째, 지위를 맺어 수행을 이룬다.</w:t>
      </w:r>
    </w:p>
    <w:p>
      <w:pPr>
        <w:pStyle w:val="LocationHeading"/>
      </w:pPr>
      <w:r>
        <w:t>문단 2060  ·  [0578c19]</w:t>
      </w:r>
    </w:p>
    <w:p>
      <w:pPr>
        <w:pStyle w:val="Label"/>
      </w:pPr>
      <w:r>
        <w:t>원문</w:t>
      </w:r>
    </w:p>
    <w:p>
      <w:pPr>
        <w:pStyle w:val="SourceText"/>
      </w:pPr>
      <w:r>
        <w:t>[0578c19] 於八阿僧祇劫。常修三昧。開發諸行。</w:t>
      </w:r>
    </w:p>
    <w:p>
      <w:pPr>
        <w:pStyle w:val="Label"/>
      </w:pPr>
      <w:r>
        <w:t>한국어 번역</w:t>
      </w:r>
    </w:p>
    <w:p>
      <w:pPr>
        <w:pStyle w:val="TranslationText"/>
      </w:pPr>
      <w:r>
        <w:t>여덟 아승기겁 동안, 항상 삼매를 닦고, 여러 행을 계발한다.</w:t>
      </w:r>
    </w:p>
    <w:p>
      <w:pPr>
        <w:pStyle w:val="LocationHeading"/>
      </w:pPr>
      <w:r>
        <w:t>문단 2061  ·  [0578c20]</w:t>
      </w:r>
    </w:p>
    <w:p>
      <w:pPr>
        <w:pStyle w:val="Label"/>
      </w:pPr>
      <w:r>
        <w:t>원문</w:t>
      </w:r>
    </w:p>
    <w:p>
      <w:pPr>
        <w:pStyle w:val="SourceText"/>
      </w:pPr>
      <w:r>
        <w:t>[0578c20] 十波羅蜜中。禪度偏多。故云常修三昧。餘非不修。但隨力分。故云開發諸行。</w:t>
      </w:r>
    </w:p>
    <w:p>
      <w:pPr>
        <w:pStyle w:val="Label"/>
      </w:pPr>
      <w:r>
        <w:t>한국어 번역</w:t>
      </w:r>
    </w:p>
    <w:p>
      <w:pPr>
        <w:pStyle w:val="TranslationText"/>
      </w:pPr>
      <w:r>
        <w:t>십바라밀 가운데, 선정바라밀이 특히 많으므로, ‘항상 삼매를 닦는다’고 하였다. 나머지를 닦지 않는 것은 아니지만, 다만 힘의 분량을 따를 뿐이므로 ‘여러 행을 계발한다’고 하였다.</w:t>
      </w:r>
    </w:p>
    <w:p>
      <w:pPr>
        <w:pStyle w:val="LocationHeading"/>
      </w:pPr>
      <w:r>
        <w:t>문단 2062  ·  [0578c21]</w:t>
      </w:r>
    </w:p>
    <w:p>
      <w:pPr>
        <w:pStyle w:val="Label"/>
      </w:pPr>
      <w:r>
        <w:t>원문</w:t>
      </w:r>
    </w:p>
    <w:p>
      <w:pPr>
        <w:pStyle w:val="SourceText"/>
      </w:pPr>
      <w:r>
        <w:t>[0578c21] △六現前地法師三。初證如斷障。</w:t>
      </w:r>
    </w:p>
    <w:p>
      <w:pPr>
        <w:pStyle w:val="Label"/>
      </w:pPr>
      <w:r>
        <w:t>한국어 번역</w:t>
      </w:r>
    </w:p>
    <w:p>
      <w:pPr>
        <w:pStyle w:val="TranslationText"/>
      </w:pPr>
      <w:r>
        <w:t>여섯째, 현전지(現前地)의 법사에 대해 셋으로 나눈다. 첫째, 여(如)를 증득하고 장애를 끊는다.</w:t>
      </w:r>
    </w:p>
    <w:p>
      <w:pPr>
        <w:pStyle w:val="LocationHeading"/>
      </w:pPr>
      <w:r>
        <w:t>문단 2063  ·  [0578c23]</w:t>
      </w:r>
    </w:p>
    <w:p>
      <w:pPr>
        <w:pStyle w:val="Label"/>
      </w:pPr>
      <w:r>
        <w:t>원문</w:t>
      </w:r>
    </w:p>
    <w:p>
      <w:pPr>
        <w:pStyle w:val="SourceText"/>
      </w:pPr>
      <w:r>
        <w:t>[0578c23] 復次現前地菩薩摩訶薩。得上順忍。住三脫門。</w:t>
      </w:r>
    </w:p>
    <w:p>
      <w:pPr>
        <w:pStyle w:val="Label"/>
      </w:pPr>
      <w:r>
        <w:t>한국어 번역</w:t>
      </w:r>
    </w:p>
    <w:p>
      <w:pPr>
        <w:pStyle w:val="TranslationText"/>
      </w:pPr>
      <w:r>
        <w:t>다시 현전지의 보살마하살은, 상품의 순인(順忍)을 얻고, 삼해탈문에 머문다.</w:t>
      </w:r>
    </w:p>
    <w:p>
      <w:pPr>
        <w:pStyle w:val="LocationHeading"/>
      </w:pPr>
      <w:r>
        <w:t>문단 2064  ·  [0578c24]</w:t>
      </w:r>
    </w:p>
    <w:p>
      <w:pPr>
        <w:pStyle w:val="Label"/>
      </w:pPr>
      <w:r>
        <w:t>원문</w:t>
      </w:r>
    </w:p>
    <w:p>
      <w:pPr>
        <w:pStyle w:val="SourceText"/>
      </w:pPr>
      <w:r>
        <w:t>[0578c24] 謂此地中上品順忍。修三解脫門。證得無染淨真如。故大經云。於空無相無願法中。皆善修習。言無[1]染者。謂此真如本性無染。亦不可說後方淨故。</w:t>
      </w:r>
    </w:p>
    <w:p>
      <w:pPr>
        <w:pStyle w:val="Label"/>
      </w:pPr>
      <w:r>
        <w:t>한국어 번역</w:t>
      </w:r>
    </w:p>
    <w:p>
      <w:pPr>
        <w:pStyle w:val="TranslationText"/>
      </w:pPr>
      <w:r>
        <w:t>이른바 이 지위에서는 상품의 순인을 닦아, 삼해탈문을 닦고, 무염정진여(無染淨真如)를 증득한다. 그러므로 『대경』에서 말한다. “공·무상·무원의 법 가운데에서, 모두 잘 닦아 익힌다.” ‘무[1]염’이라고 한 것은 이른바 이 진여는 본성이 물들지 않았으며, 또 나중에 비로소 깨끗해졌다고 말할 수도 없기 때문이다.</w:t>
      </w:r>
    </w:p>
    <w:p>
      <w:pPr>
        <w:pStyle w:val="EditorialNote"/>
      </w:pPr>
      <w:r>
        <w:t>교감·번역 메모 | 원문의 편집표지 [1]을 그대로 보존하였다.</w:t>
      </w:r>
    </w:p>
    <w:p>
      <w:pPr>
        <w:pStyle w:val="LocationHeading"/>
      </w:pPr>
      <w:r>
        <w:t>문단 2065  ·  [0579a03]</w:t>
      </w:r>
    </w:p>
    <w:p>
      <w:pPr>
        <w:pStyle w:val="Label"/>
      </w:pPr>
      <w:r>
        <w:t>원문</w:t>
      </w:r>
    </w:p>
    <w:p>
      <w:pPr>
        <w:pStyle w:val="SourceText"/>
      </w:pPr>
      <w:r>
        <w:t>[0579a03] 能盡三界集因集業。麤現行相。</w:t>
      </w:r>
    </w:p>
    <w:p>
      <w:pPr>
        <w:pStyle w:val="Label"/>
      </w:pPr>
      <w:r>
        <w:t>한국어 번역</w:t>
      </w:r>
    </w:p>
    <w:p>
      <w:pPr>
        <w:pStyle w:val="TranslationText"/>
      </w:pPr>
      <w:r>
        <w:t>삼계의 집인(集因)과 집업(集業), 거친 현행의 상을 다 없앤다.</w:t>
      </w:r>
    </w:p>
    <w:p>
      <w:pPr>
        <w:pStyle w:val="LocationHeading"/>
      </w:pPr>
      <w:r>
        <w:t>문단 2066  ·  [0579a04]</w:t>
      </w:r>
    </w:p>
    <w:p>
      <w:pPr>
        <w:pStyle w:val="Label"/>
      </w:pPr>
      <w:r>
        <w:t>원문</w:t>
      </w:r>
    </w:p>
    <w:p>
      <w:pPr>
        <w:pStyle w:val="SourceText"/>
      </w:pPr>
      <w:r>
        <w:t>[0579a04] 集緣也。業果也。即緣因緣果。謂能盡十二因緣三世因果。言麤現行相者。此地斷麤相現行障。謂所知障中。俱生一分。執有染淨麤相現行。彼障六地無染淨道。入六地時。便能永斷。</w:t>
      </w:r>
    </w:p>
    <w:p>
      <w:pPr>
        <w:pStyle w:val="Label"/>
      </w:pPr>
      <w:r>
        <w:t>한국어 번역</w:t>
      </w:r>
    </w:p>
    <w:p>
      <w:pPr>
        <w:pStyle w:val="TranslationText"/>
      </w:pPr>
      <w:r>
        <w:t>집(集)은 연(緣)이고 업은 과(果)이다. 곧 연의 원인과 연의 결과이다. 이른바 십이인연의 삼세 인과를 다 없앨 수 있다는 것이다. ‘거친 현행의 상’이라고 한 것은 이 지위에서 추상현행장(麤相現行障)을 끊기 때문이다. 이른바 소지장 가운데, 구생의 한 부분이, 염과 정의 거친 상이 현행한다고 집착하는데, 그것이 육지의 무염정도(無染淨道)를 장애한다. 육지에 들어갈 때, 곧 능히 영원히 끊는다.</w:t>
      </w:r>
    </w:p>
    <w:p>
      <w:pPr>
        <w:pStyle w:val="LocationHeading"/>
      </w:pPr>
      <w:r>
        <w:t>문단 2067  ·  [0579a07]</w:t>
      </w:r>
    </w:p>
    <w:p>
      <w:pPr>
        <w:pStyle w:val="Label"/>
      </w:pPr>
      <w:r>
        <w:t>원문</w:t>
      </w:r>
    </w:p>
    <w:p>
      <w:pPr>
        <w:pStyle w:val="SourceText"/>
      </w:pPr>
      <w:r>
        <w:t>[0579a07] △二觀智利物。</w:t>
      </w:r>
    </w:p>
    <w:p>
      <w:pPr>
        <w:pStyle w:val="Label"/>
      </w:pPr>
      <w:r>
        <w:t>한국어 번역</w:t>
      </w:r>
    </w:p>
    <w:p>
      <w:pPr>
        <w:pStyle w:val="TranslationText"/>
      </w:pPr>
      <w:r>
        <w:t>둘째, 관지(觀智)로 중생을 이롭게 한다.</w:t>
      </w:r>
    </w:p>
    <w:p>
      <w:pPr>
        <w:pStyle w:val="LocationHeading"/>
      </w:pPr>
      <w:r>
        <w:t>문단 2068  ·  [0579a08]</w:t>
      </w:r>
    </w:p>
    <w:p>
      <w:pPr>
        <w:pStyle w:val="Label"/>
      </w:pPr>
      <w:r>
        <w:t>원문</w:t>
      </w:r>
    </w:p>
    <w:p>
      <w:pPr>
        <w:pStyle w:val="SourceText"/>
      </w:pPr>
      <w:r>
        <w:t>[0579a08] 大悲增上。觀諸生死。</w:t>
      </w:r>
    </w:p>
    <w:p>
      <w:pPr>
        <w:pStyle w:val="Label"/>
      </w:pPr>
      <w:r>
        <w:t>한국어 번역</w:t>
      </w:r>
    </w:p>
    <w:p>
      <w:pPr>
        <w:pStyle w:val="TranslationText"/>
      </w:pPr>
      <w:r>
        <w:t>대비가 증상하여 모든 생사를 관찰한다.</w:t>
      </w:r>
    </w:p>
    <w:p>
      <w:pPr>
        <w:pStyle w:val="LocationHeading"/>
      </w:pPr>
      <w:r>
        <w:t>문단 2069  ·  [0579a09]</w:t>
      </w:r>
    </w:p>
    <w:p>
      <w:pPr>
        <w:pStyle w:val="Label"/>
      </w:pPr>
      <w:r>
        <w:t>원문</w:t>
      </w:r>
    </w:p>
    <w:p>
      <w:pPr>
        <w:pStyle w:val="SourceText"/>
      </w:pPr>
      <w:r>
        <w:t>[0579a09] 生死即生滅也。故大經云。大悲增上。觀世間生滅。疏釋云。前滅後生。染生淨滅故。</w:t>
      </w:r>
    </w:p>
    <w:p>
      <w:pPr>
        <w:pStyle w:val="Label"/>
      </w:pPr>
      <w:r>
        <w:t>한국어 번역</w:t>
      </w:r>
    </w:p>
    <w:p>
      <w:pPr>
        <w:pStyle w:val="TranslationText"/>
      </w:pPr>
      <w:r>
        <w:t>생사란 곧 생멸이다. 그러므로 『대경』에서 말한다. “대비가 증상하여 세간의 생멸을 관찰한다.” 소에서 풀이하여 말한다. 앞의 것은 멸하고 뒤의 것은 생하며 염은 생하고 정은 멸하기 때문이다.</w:t>
      </w:r>
    </w:p>
    <w:p>
      <w:pPr>
        <w:pStyle w:val="LocationHeading"/>
      </w:pPr>
      <w:r>
        <w:t>문단 2070  ·  [0579a11]</w:t>
      </w:r>
    </w:p>
    <w:p>
      <w:pPr>
        <w:pStyle w:val="Label"/>
      </w:pPr>
      <w:r>
        <w:t>원문</w:t>
      </w:r>
    </w:p>
    <w:p>
      <w:pPr>
        <w:pStyle w:val="SourceText"/>
      </w:pPr>
      <w:r>
        <w:t>[0579a11] 無明闇覆。</w:t>
      </w:r>
    </w:p>
    <w:p>
      <w:pPr>
        <w:pStyle w:val="Label"/>
      </w:pPr>
      <w:r>
        <w:t>한국어 번역</w:t>
      </w:r>
    </w:p>
    <w:p>
      <w:pPr>
        <w:pStyle w:val="TranslationText"/>
      </w:pPr>
      <w:r>
        <w:t>무명의 어둠이 덮고,</w:t>
      </w:r>
    </w:p>
    <w:p>
      <w:pPr>
        <w:pStyle w:val="LocationHeading"/>
      </w:pPr>
      <w:r>
        <w:t>문단 2071  ·  [0579a12]</w:t>
      </w:r>
    </w:p>
    <w:p>
      <w:pPr>
        <w:pStyle w:val="Label"/>
      </w:pPr>
      <w:r>
        <w:t>원문</w:t>
      </w:r>
    </w:p>
    <w:p>
      <w:pPr>
        <w:pStyle w:val="SourceText"/>
      </w:pPr>
      <w:r>
        <w:t>[0579a12] 無明。發業迷闇為性。隱覆真理。</w:t>
      </w:r>
    </w:p>
    <w:p>
      <w:pPr>
        <w:pStyle w:val="Label"/>
      </w:pPr>
      <w:r>
        <w:t>한국어 번역</w:t>
      </w:r>
    </w:p>
    <w:p>
      <w:pPr>
        <w:pStyle w:val="TranslationText"/>
      </w:pPr>
      <w:r>
        <w:t>무명이란, 업을 일으키며 미혹하고 어두움을 성품으로 삼아, 진리를 가리고 덮는다.</w:t>
      </w:r>
    </w:p>
    <w:p>
      <w:pPr>
        <w:pStyle w:val="LocationHeading"/>
      </w:pPr>
      <w:r>
        <w:t>문단 2072  ·  [0579a13]</w:t>
      </w:r>
    </w:p>
    <w:p>
      <w:pPr>
        <w:pStyle w:val="Label"/>
      </w:pPr>
      <w:r>
        <w:t>원문</w:t>
      </w:r>
    </w:p>
    <w:p>
      <w:pPr>
        <w:pStyle w:val="SourceText"/>
      </w:pPr>
      <w:r>
        <w:t>[0579a13] 業集。</w:t>
      </w:r>
    </w:p>
    <w:p>
      <w:pPr>
        <w:pStyle w:val="Label"/>
      </w:pPr>
      <w:r>
        <w:t>한국어 번역</w:t>
      </w:r>
    </w:p>
    <w:p>
      <w:pPr>
        <w:pStyle w:val="TranslationText"/>
      </w:pPr>
      <w:r>
        <w:t>업의 집(集)은,</w:t>
      </w:r>
    </w:p>
    <w:p>
      <w:pPr>
        <w:pStyle w:val="LocationHeading"/>
      </w:pPr>
      <w:r>
        <w:t>문단 2073  ·  [0579a14]</w:t>
      </w:r>
    </w:p>
    <w:p>
      <w:pPr>
        <w:pStyle w:val="Label"/>
      </w:pPr>
      <w:r>
        <w:t>원문</w:t>
      </w:r>
    </w:p>
    <w:p>
      <w:pPr>
        <w:pStyle w:val="SourceText"/>
      </w:pPr>
      <w:r>
        <w:t>[0579a14] 行支。業即罪行福行不動行。是彼無明所起之果故。</w:t>
      </w:r>
    </w:p>
    <w:p>
      <w:pPr>
        <w:pStyle w:val="Label"/>
      </w:pPr>
      <w:r>
        <w:t>한국어 번역</w:t>
      </w:r>
    </w:p>
    <w:p>
      <w:pPr>
        <w:pStyle w:val="TranslationText"/>
      </w:pPr>
      <w:r>
        <w:t>행지(行支)이다. 업은 곧 죄행·복행·부동행이며 저 무명이 일으킨 결과이기 때문이다.</w:t>
      </w:r>
    </w:p>
    <w:p>
      <w:pPr>
        <w:pStyle w:val="LocationHeading"/>
      </w:pPr>
      <w:r>
        <w:t>문단 2074  ·  [0579a16]</w:t>
      </w:r>
    </w:p>
    <w:p>
      <w:pPr>
        <w:pStyle w:val="Label"/>
      </w:pPr>
      <w:r>
        <w:t>원문</w:t>
      </w:r>
    </w:p>
    <w:p>
      <w:pPr>
        <w:pStyle w:val="SourceText"/>
      </w:pPr>
      <w:r>
        <w:t>[0579a16] 識種。</w:t>
      </w:r>
    </w:p>
    <w:p>
      <w:pPr>
        <w:pStyle w:val="Label"/>
      </w:pPr>
      <w:r>
        <w:t>한국어 번역</w:t>
      </w:r>
    </w:p>
    <w:p>
      <w:pPr>
        <w:pStyle w:val="TranslationText"/>
      </w:pPr>
      <w:r>
        <w:t>식의 종자는,</w:t>
      </w:r>
    </w:p>
    <w:p>
      <w:pPr>
        <w:pStyle w:val="LocationHeading"/>
      </w:pPr>
      <w:r>
        <w:t>문단 2075  ·  [0579a17]</w:t>
      </w:r>
    </w:p>
    <w:p>
      <w:pPr>
        <w:pStyle w:val="Label"/>
      </w:pPr>
      <w:r>
        <w:t>원문</w:t>
      </w:r>
    </w:p>
    <w:p>
      <w:pPr>
        <w:pStyle w:val="SourceText"/>
      </w:pPr>
      <w:r>
        <w:t>[0579a17] 識支。若無行熏。終不成種。</w:t>
      </w:r>
    </w:p>
    <w:p>
      <w:pPr>
        <w:pStyle w:val="Label"/>
      </w:pPr>
      <w:r>
        <w:t>한국어 번역</w:t>
      </w:r>
    </w:p>
    <w:p>
      <w:pPr>
        <w:pStyle w:val="TranslationText"/>
      </w:pPr>
      <w:r>
        <w:t>식지(識支)이다. 만일 행의 훈습이 없다면, 끝내 종자가 이루어지지 않는다.</w:t>
      </w:r>
    </w:p>
    <w:p>
      <w:pPr>
        <w:pStyle w:val="LocationHeading"/>
      </w:pPr>
      <w:r>
        <w:t>문단 2076  ·  [0579a18]</w:t>
      </w:r>
    </w:p>
    <w:p>
      <w:pPr>
        <w:pStyle w:val="Label"/>
      </w:pPr>
      <w:r>
        <w:t>원문</w:t>
      </w:r>
    </w:p>
    <w:p>
      <w:pPr>
        <w:pStyle w:val="SourceText"/>
      </w:pPr>
      <w:r>
        <w:t>[0579a18] 名色。</w:t>
      </w:r>
    </w:p>
    <w:p>
      <w:pPr>
        <w:pStyle w:val="Label"/>
      </w:pPr>
      <w:r>
        <w:t>한국어 번역</w:t>
      </w:r>
    </w:p>
    <w:p>
      <w:pPr>
        <w:pStyle w:val="TranslationText"/>
      </w:pPr>
      <w:r>
        <w:t>명색은,</w:t>
      </w:r>
    </w:p>
    <w:p>
      <w:pPr>
        <w:pStyle w:val="LocationHeading"/>
      </w:pPr>
      <w:r>
        <w:t>문단 2077  ·  [0579a19]</w:t>
      </w:r>
    </w:p>
    <w:p>
      <w:pPr>
        <w:pStyle w:val="Label"/>
      </w:pPr>
      <w:r>
        <w:t>원문</w:t>
      </w:r>
    </w:p>
    <w:p>
      <w:pPr>
        <w:pStyle w:val="SourceText"/>
      </w:pPr>
      <w:r>
        <w:t>[0579a19] 若約生位。四蘊曰名。羯邏藍等為色。</w:t>
      </w:r>
    </w:p>
    <w:p>
      <w:pPr>
        <w:pStyle w:val="Label"/>
      </w:pPr>
      <w:r>
        <w:t>한국어 번역</w:t>
      </w:r>
    </w:p>
    <w:p>
      <w:pPr>
        <w:pStyle w:val="TranslationText"/>
      </w:pPr>
      <w:r>
        <w:t>생위(生位)에 의거하면, 사온을 명(名)이라 하고 갈라람(羯邏藍) 등을 색(色)이라 한다.</w:t>
      </w:r>
    </w:p>
    <w:p>
      <w:pPr>
        <w:pStyle w:val="EditorialNote"/>
      </w:pPr>
      <w:r>
        <w:t>교감·번역 메모 | [용어] 「羯邏藍」은 태내 발생의 초기 단계를 가리키는 음역어이므로 ‘갈라람’으로 옮기고 원문 음역을 병기하였다.</w:t>
      </w:r>
    </w:p>
    <w:p>
      <w:pPr>
        <w:pStyle w:val="LocationHeading"/>
      </w:pPr>
      <w:r>
        <w:t>문단 2078  ·  [0579a20]</w:t>
      </w:r>
    </w:p>
    <w:p>
      <w:pPr>
        <w:pStyle w:val="Label"/>
      </w:pPr>
      <w:r>
        <w:t>원문</w:t>
      </w:r>
    </w:p>
    <w:p>
      <w:pPr>
        <w:pStyle w:val="SourceText"/>
      </w:pPr>
      <w:r>
        <w:t>[0579a20] 六處。</w:t>
      </w:r>
    </w:p>
    <w:p>
      <w:pPr>
        <w:pStyle w:val="Label"/>
      </w:pPr>
      <w:r>
        <w:t>한국어 번역</w:t>
      </w:r>
    </w:p>
    <w:p>
      <w:pPr>
        <w:pStyle w:val="TranslationText"/>
      </w:pPr>
      <w:r>
        <w:t>육처는,</w:t>
      </w:r>
    </w:p>
    <w:p>
      <w:pPr>
        <w:pStyle w:val="LocationHeading"/>
      </w:pPr>
      <w:r>
        <w:t>문단 2079  ·  [0579a21]</w:t>
      </w:r>
    </w:p>
    <w:p>
      <w:pPr>
        <w:pStyle w:val="Label"/>
      </w:pPr>
      <w:r>
        <w:t>원문</w:t>
      </w:r>
    </w:p>
    <w:p>
      <w:pPr>
        <w:pStyle w:val="SourceText"/>
      </w:pPr>
      <w:r>
        <w:t>[0579a21] 謂四七日後。諸根滿位。名增則成第六意處。色增則成餘之五處。</w:t>
      </w:r>
    </w:p>
    <w:p>
      <w:pPr>
        <w:pStyle w:val="Label"/>
      </w:pPr>
      <w:r>
        <w:t>한국어 번역</w:t>
      </w:r>
    </w:p>
    <w:p>
      <w:pPr>
        <w:pStyle w:val="TranslationText"/>
      </w:pPr>
      <w:r>
        <w:t>이른바 넷째 칠일 이후, 여러 근이 원만해진 단계이다. 명이 증장하면 제육 의처(意處)를 이루고, 색이 증장하면 나머지 다섯 처를 이룬다.</w:t>
      </w:r>
    </w:p>
    <w:p>
      <w:pPr>
        <w:pStyle w:val="LocationHeading"/>
      </w:pPr>
      <w:r>
        <w:t>문단 2080  ·  [0579a23]</w:t>
      </w:r>
    </w:p>
    <w:p>
      <w:pPr>
        <w:pStyle w:val="Label"/>
      </w:pPr>
      <w:r>
        <w:t>원문</w:t>
      </w:r>
    </w:p>
    <w:p>
      <w:pPr>
        <w:pStyle w:val="SourceText"/>
      </w:pPr>
      <w:r>
        <w:t>[0579a23] 觸。</w:t>
      </w:r>
    </w:p>
    <w:p>
      <w:pPr>
        <w:pStyle w:val="Label"/>
      </w:pPr>
      <w:r>
        <w:t>한국어 번역</w:t>
      </w:r>
    </w:p>
    <w:p>
      <w:pPr>
        <w:pStyle w:val="TranslationText"/>
      </w:pPr>
      <w:r>
        <w:t>촉은,</w:t>
      </w:r>
    </w:p>
    <w:p>
      <w:pPr>
        <w:pStyle w:val="LocationHeading"/>
      </w:pPr>
      <w:r>
        <w:t>문단 2081  ·  [0579a24]</w:t>
      </w:r>
    </w:p>
    <w:p>
      <w:pPr>
        <w:pStyle w:val="Label"/>
      </w:pPr>
      <w:r>
        <w:t>원문</w:t>
      </w:r>
    </w:p>
    <w:p>
      <w:pPr>
        <w:pStyle w:val="SourceText"/>
      </w:pPr>
      <w:r>
        <w:t>[0579a24] 根境識三。和合生觸。</w:t>
      </w:r>
    </w:p>
    <w:p>
      <w:pPr>
        <w:pStyle w:val="Label"/>
      </w:pPr>
      <w:r>
        <w:t>한국어 번역</w:t>
      </w:r>
    </w:p>
    <w:p>
      <w:pPr>
        <w:pStyle w:val="TranslationText"/>
      </w:pPr>
      <w:r>
        <w:t>근·경·식 세 가지가, 화합하여 촉을 낳는 것이다.</w:t>
      </w:r>
    </w:p>
    <w:p>
      <w:pPr>
        <w:pStyle w:val="LocationHeading"/>
      </w:pPr>
      <w:r>
        <w:t>문단 2082  ·  [0579b01]</w:t>
      </w:r>
    </w:p>
    <w:p>
      <w:pPr>
        <w:pStyle w:val="Label"/>
      </w:pPr>
      <w:r>
        <w:t>원문</w:t>
      </w:r>
    </w:p>
    <w:p>
      <w:pPr>
        <w:pStyle w:val="SourceText"/>
      </w:pPr>
      <w:r>
        <w:t>[0579b01] 受。</w:t>
      </w:r>
    </w:p>
    <w:p>
      <w:pPr>
        <w:pStyle w:val="Label"/>
      </w:pPr>
      <w:r>
        <w:t>한국어 번역</w:t>
      </w:r>
    </w:p>
    <w:p>
      <w:pPr>
        <w:pStyle w:val="TranslationText"/>
      </w:pPr>
      <w:r>
        <w:t>수(受)는,</w:t>
      </w:r>
    </w:p>
    <w:p>
      <w:pPr>
        <w:pStyle w:val="LocationHeading"/>
      </w:pPr>
      <w:r>
        <w:t>문단 2083  ·  [0579b02]</w:t>
      </w:r>
    </w:p>
    <w:p>
      <w:pPr>
        <w:pStyle w:val="Label"/>
      </w:pPr>
      <w:r>
        <w:t>원문</w:t>
      </w:r>
    </w:p>
    <w:p>
      <w:pPr>
        <w:pStyle w:val="SourceText"/>
      </w:pPr>
      <w:r>
        <w:t>[0579b02] 分別三受。領納於觸。</w:t>
      </w:r>
    </w:p>
    <w:p>
      <w:pPr>
        <w:pStyle w:val="Label"/>
      </w:pPr>
      <w:r>
        <w:t>한국어 번역</w:t>
      </w:r>
    </w:p>
    <w:p>
      <w:pPr>
        <w:pStyle w:val="TranslationText"/>
      </w:pPr>
      <w:r>
        <w:t>세 가지 수를 분별하여 촉을 받아들이는 것이다.</w:t>
      </w:r>
    </w:p>
    <w:p>
      <w:pPr>
        <w:pStyle w:val="LocationHeading"/>
      </w:pPr>
      <w:r>
        <w:t>문단 2084  ·  [0579b03]</w:t>
      </w:r>
    </w:p>
    <w:p>
      <w:pPr>
        <w:pStyle w:val="Label"/>
      </w:pPr>
      <w:r>
        <w:t>원문</w:t>
      </w:r>
    </w:p>
    <w:p>
      <w:pPr>
        <w:pStyle w:val="SourceText"/>
      </w:pPr>
      <w:r>
        <w:t>[0579b03] 愛。</w:t>
      </w:r>
    </w:p>
    <w:p>
      <w:pPr>
        <w:pStyle w:val="Label"/>
      </w:pPr>
      <w:r>
        <w:t>한국어 번역</w:t>
      </w:r>
    </w:p>
    <w:p>
      <w:pPr>
        <w:pStyle w:val="TranslationText"/>
      </w:pPr>
      <w:r>
        <w:t>애(愛)는,</w:t>
      </w:r>
    </w:p>
    <w:p>
      <w:pPr>
        <w:pStyle w:val="LocationHeading"/>
      </w:pPr>
      <w:r>
        <w:t>문단 2085  ·  [0579b04]</w:t>
      </w:r>
    </w:p>
    <w:p>
      <w:pPr>
        <w:pStyle w:val="Label"/>
      </w:pPr>
      <w:r>
        <w:t>원문</w:t>
      </w:r>
    </w:p>
    <w:p>
      <w:pPr>
        <w:pStyle w:val="SourceText"/>
      </w:pPr>
      <w:r>
        <w:t>[0579b04] 受無厭足。名愛。</w:t>
      </w:r>
    </w:p>
    <w:p>
      <w:pPr>
        <w:pStyle w:val="Label"/>
      </w:pPr>
      <w:r>
        <w:t>한국어 번역</w:t>
      </w:r>
    </w:p>
    <w:p>
      <w:pPr>
        <w:pStyle w:val="TranslationText"/>
      </w:pPr>
      <w:r>
        <w:t>느낌에 만족함이 없는 것을, 애라고 한다.</w:t>
      </w:r>
    </w:p>
    <w:p>
      <w:pPr>
        <w:pStyle w:val="LocationHeading"/>
      </w:pPr>
      <w:r>
        <w:t>문단 2086  ·  [0579b05]</w:t>
      </w:r>
    </w:p>
    <w:p>
      <w:pPr>
        <w:pStyle w:val="Label"/>
      </w:pPr>
      <w:r>
        <w:t>원문</w:t>
      </w:r>
    </w:p>
    <w:p>
      <w:pPr>
        <w:pStyle w:val="SourceText"/>
      </w:pPr>
      <w:r>
        <w:t>[0579b05] 取。</w:t>
      </w:r>
    </w:p>
    <w:p>
      <w:pPr>
        <w:pStyle w:val="Label"/>
      </w:pPr>
      <w:r>
        <w:t>한국어 번역</w:t>
      </w:r>
    </w:p>
    <w:p>
      <w:pPr>
        <w:pStyle w:val="TranslationText"/>
      </w:pPr>
      <w:r>
        <w:t>취(取)는,</w:t>
      </w:r>
    </w:p>
    <w:p>
      <w:pPr>
        <w:pStyle w:val="LocationHeading"/>
      </w:pPr>
      <w:r>
        <w:t>문단 2087  ·  [0579b06]</w:t>
      </w:r>
    </w:p>
    <w:p>
      <w:pPr>
        <w:pStyle w:val="Label"/>
      </w:pPr>
      <w:r>
        <w:t>원문</w:t>
      </w:r>
    </w:p>
    <w:p>
      <w:pPr>
        <w:pStyle w:val="SourceText"/>
      </w:pPr>
      <w:r>
        <w:t>[0579b06] 愛欲不捨。曰取。</w:t>
      </w:r>
    </w:p>
    <w:p>
      <w:pPr>
        <w:pStyle w:val="Label"/>
      </w:pPr>
      <w:r>
        <w:t>한국어 번역</w:t>
      </w:r>
    </w:p>
    <w:p>
      <w:pPr>
        <w:pStyle w:val="TranslationText"/>
      </w:pPr>
      <w:r>
        <w:t>애욕을 버리지 않는 것을, 취라고 한다.</w:t>
      </w:r>
    </w:p>
    <w:p>
      <w:pPr>
        <w:pStyle w:val="LocationHeading"/>
      </w:pPr>
      <w:r>
        <w:t>문단 2088  ·  [0579b07]</w:t>
      </w:r>
    </w:p>
    <w:p>
      <w:pPr>
        <w:pStyle w:val="Label"/>
      </w:pPr>
      <w:r>
        <w:t>원문</w:t>
      </w:r>
    </w:p>
    <w:p>
      <w:pPr>
        <w:pStyle w:val="SourceText"/>
      </w:pPr>
      <w:r>
        <w:t>[0579b07] 有。</w:t>
      </w:r>
    </w:p>
    <w:p>
      <w:pPr>
        <w:pStyle w:val="Label"/>
      </w:pPr>
      <w:r>
        <w:t>한국어 번역</w:t>
      </w:r>
    </w:p>
    <w:p>
      <w:pPr>
        <w:pStyle w:val="TranslationText"/>
      </w:pPr>
      <w:r>
        <w:t>유(有)는,</w:t>
      </w:r>
    </w:p>
    <w:p>
      <w:pPr>
        <w:pStyle w:val="LocationHeading"/>
      </w:pPr>
      <w:r>
        <w:t>문단 2089  ·  [0579b08]</w:t>
      </w:r>
    </w:p>
    <w:p>
      <w:pPr>
        <w:pStyle w:val="Label"/>
      </w:pPr>
      <w:r>
        <w:t>원문</w:t>
      </w:r>
    </w:p>
    <w:p>
      <w:pPr>
        <w:pStyle w:val="SourceText"/>
      </w:pPr>
      <w:r>
        <w:t>[0579b08] 愛取潤前六支。為有。</w:t>
      </w:r>
    </w:p>
    <w:p>
      <w:pPr>
        <w:pStyle w:val="Label"/>
      </w:pPr>
      <w:r>
        <w:t>한국어 번역</w:t>
      </w:r>
    </w:p>
    <w:p>
      <w:pPr>
        <w:pStyle w:val="TranslationText"/>
      </w:pPr>
      <w:r>
        <w:t>애와 취가 앞의 여섯 지(支)를 윤택하게 하여 유가 되는 것이다.</w:t>
      </w:r>
    </w:p>
    <w:p>
      <w:pPr>
        <w:pStyle w:val="LocationHeading"/>
      </w:pPr>
      <w:r>
        <w:t>문단 2090  ·  [0579b09]</w:t>
      </w:r>
    </w:p>
    <w:p>
      <w:pPr>
        <w:pStyle w:val="Label"/>
      </w:pPr>
      <w:r>
        <w:t>원문</w:t>
      </w:r>
    </w:p>
    <w:p>
      <w:pPr>
        <w:pStyle w:val="SourceText"/>
      </w:pPr>
      <w:r>
        <w:t>[0579b09] 生。</w:t>
      </w:r>
    </w:p>
    <w:p>
      <w:pPr>
        <w:pStyle w:val="Label"/>
      </w:pPr>
      <w:r>
        <w:t>한국어 번역</w:t>
      </w:r>
    </w:p>
    <w:p>
      <w:pPr>
        <w:pStyle w:val="TranslationText"/>
      </w:pPr>
      <w:r>
        <w:t>생(生)은,</w:t>
      </w:r>
    </w:p>
    <w:p>
      <w:pPr>
        <w:pStyle w:val="LocationHeading"/>
      </w:pPr>
      <w:r>
        <w:t>문단 2091  ·  [0579b10]</w:t>
      </w:r>
    </w:p>
    <w:p>
      <w:pPr>
        <w:pStyle w:val="Label"/>
      </w:pPr>
      <w:r>
        <w:t>원문</w:t>
      </w:r>
    </w:p>
    <w:p>
      <w:pPr>
        <w:pStyle w:val="SourceText"/>
      </w:pPr>
      <w:r>
        <w:t>[0579b10] 始從中有。未衰變來。皆名為生。</w:t>
      </w:r>
    </w:p>
    <w:p>
      <w:pPr>
        <w:pStyle w:val="Label"/>
      </w:pPr>
      <w:r>
        <w:t>한국어 번역</w:t>
      </w:r>
    </w:p>
    <w:p>
      <w:pPr>
        <w:pStyle w:val="TranslationText"/>
      </w:pPr>
      <w:r>
        <w:t>처음 중유(中有)에서부터, 쇠하고 변하기 이전까지를, 모두 생이라 한다.</w:t>
      </w:r>
    </w:p>
    <w:p>
      <w:pPr>
        <w:pStyle w:val="LocationHeading"/>
      </w:pPr>
      <w:r>
        <w:t>문단 2092  ·  [0579b11]</w:t>
      </w:r>
    </w:p>
    <w:p>
      <w:pPr>
        <w:pStyle w:val="Label"/>
      </w:pPr>
      <w:r>
        <w:t>원문</w:t>
      </w:r>
    </w:p>
    <w:p>
      <w:pPr>
        <w:pStyle w:val="SourceText"/>
      </w:pPr>
      <w:r>
        <w:t>[0579b11] 老死。</w:t>
      </w:r>
    </w:p>
    <w:p>
      <w:pPr>
        <w:pStyle w:val="Label"/>
      </w:pPr>
      <w:r>
        <w:t>한국어 번역</w:t>
      </w:r>
    </w:p>
    <w:p>
      <w:pPr>
        <w:pStyle w:val="TranslationText"/>
      </w:pPr>
      <w:r>
        <w:t>노사(老死)는,</w:t>
      </w:r>
    </w:p>
    <w:p>
      <w:pPr>
        <w:pStyle w:val="LocationHeading"/>
      </w:pPr>
      <w:r>
        <w:t>문단 2093  ·  [0579b12]</w:t>
      </w:r>
    </w:p>
    <w:p>
      <w:pPr>
        <w:pStyle w:val="Label"/>
      </w:pPr>
      <w:r>
        <w:t>원문</w:t>
      </w:r>
    </w:p>
    <w:p>
      <w:pPr>
        <w:pStyle w:val="SourceText"/>
      </w:pPr>
      <w:r>
        <w:t>[0579b12] 生熟為老。老壞為死。</w:t>
      </w:r>
    </w:p>
    <w:p>
      <w:pPr>
        <w:pStyle w:val="Label"/>
      </w:pPr>
      <w:r>
        <w:t>한국어 번역</w:t>
      </w:r>
    </w:p>
    <w:p>
      <w:pPr>
        <w:pStyle w:val="TranslationText"/>
      </w:pPr>
      <w:r>
        <w:t>생이 익어 가는 것을 노라 하고 늙어 무너지는 것을 사라 한다.</w:t>
      </w:r>
    </w:p>
    <w:p>
      <w:pPr>
        <w:pStyle w:val="LocationHeading"/>
      </w:pPr>
      <w:r>
        <w:t>문단 2094  ·  [0579b13]</w:t>
      </w:r>
    </w:p>
    <w:p>
      <w:pPr>
        <w:pStyle w:val="Label"/>
      </w:pPr>
      <w:r>
        <w:t>원문</w:t>
      </w:r>
    </w:p>
    <w:p>
      <w:pPr>
        <w:pStyle w:val="SourceText"/>
      </w:pPr>
      <w:r>
        <w:t>[0579b13] 等皆由著我。</w:t>
      </w:r>
    </w:p>
    <w:p>
      <w:pPr>
        <w:pStyle w:val="Label"/>
      </w:pPr>
      <w:r>
        <w:t>한국어 번역</w:t>
      </w:r>
    </w:p>
    <w:p>
      <w:pPr>
        <w:pStyle w:val="TranslationText"/>
      </w:pPr>
      <w:r>
        <w:t>이들 모두는 아(我)에 집착함으로 말미암는다.</w:t>
      </w:r>
    </w:p>
    <w:p>
      <w:pPr>
        <w:pStyle w:val="LocationHeading"/>
      </w:pPr>
      <w:r>
        <w:t>문단 2095  ·  [0579b14]</w:t>
      </w:r>
    </w:p>
    <w:p>
      <w:pPr>
        <w:pStyle w:val="Label"/>
      </w:pPr>
      <w:r>
        <w:t>원문</w:t>
      </w:r>
    </w:p>
    <w:p>
      <w:pPr>
        <w:pStyle w:val="SourceText"/>
      </w:pPr>
      <w:r>
        <w:t>[0579b14] 等取憂悲苦惱。上明流轉門。下示還滅觀。</w:t>
      </w:r>
    </w:p>
    <w:p>
      <w:pPr>
        <w:pStyle w:val="Label"/>
      </w:pPr>
      <w:r>
        <w:t>한국어 번역</w:t>
      </w:r>
    </w:p>
    <w:p>
      <w:pPr>
        <w:pStyle w:val="TranslationText"/>
      </w:pPr>
      <w:r>
        <w:t>‘등’은 우·비·고·뇌를 아울러 취한 것이다. 위에서는 유전문(流轉門)을 밝혔고, 아래에서는 환멸관(還滅觀)을 보인다.</w:t>
      </w:r>
    </w:p>
    <w:p>
      <w:pPr>
        <w:pStyle w:val="LocationHeading"/>
      </w:pPr>
      <w:r>
        <w:t>문단 2096  ·  [0579b15]</w:t>
      </w:r>
    </w:p>
    <w:p>
      <w:pPr>
        <w:pStyle w:val="Label"/>
      </w:pPr>
      <w:r>
        <w:t>원문</w:t>
      </w:r>
    </w:p>
    <w:p>
      <w:pPr>
        <w:pStyle w:val="SourceText"/>
      </w:pPr>
      <w:r>
        <w:t>[0579b15] 無明業果。非有非無。一相無相。而不二故。</w:t>
      </w:r>
    </w:p>
    <w:p>
      <w:pPr>
        <w:pStyle w:val="Label"/>
      </w:pPr>
      <w:r>
        <w:t>한국어 번역</w:t>
      </w:r>
    </w:p>
    <w:p>
      <w:pPr>
        <w:pStyle w:val="TranslationText"/>
      </w:pPr>
      <w:r>
        <w:t>무명과 업과 과는, 있는 것도 아니고 없는 것도 아니며, 한 상이면서 상이 없고 둘이 아니기 때문이다.</w:t>
      </w:r>
    </w:p>
    <w:p>
      <w:pPr>
        <w:pStyle w:val="LocationHeading"/>
      </w:pPr>
      <w:r>
        <w:t>문단 2097  ·  [0579b16]</w:t>
      </w:r>
    </w:p>
    <w:p>
      <w:pPr>
        <w:pStyle w:val="Label"/>
      </w:pPr>
      <w:r>
        <w:t>원문</w:t>
      </w:r>
    </w:p>
    <w:p>
      <w:pPr>
        <w:pStyle w:val="SourceText"/>
      </w:pPr>
      <w:r>
        <w:t>[0579b16] 無明既滅。業果亦滅。所以會歸中道。雙非有無。故云一相無相。而無二也。</w:t>
      </w:r>
    </w:p>
    <w:p>
      <w:pPr>
        <w:pStyle w:val="Label"/>
      </w:pPr>
      <w:r>
        <w:t>한국어 번역</w:t>
      </w:r>
    </w:p>
    <w:p>
      <w:pPr>
        <w:pStyle w:val="TranslationText"/>
      </w:pPr>
      <w:r>
        <w:t>무명이 이미 멸하면, 업과 과도 또한 멸한다. 그러므로 중도에 회귀하여 유와 무를 함께 부정하므로 ‘한 상이면서 상이 없다’고 하였고 둘이 없다고 한 것이다.</w:t>
      </w:r>
    </w:p>
    <w:p>
      <w:pPr>
        <w:pStyle w:val="LocationHeading"/>
      </w:pPr>
      <w:r>
        <w:t>문단 2098  ·  [0579b17]</w:t>
      </w:r>
    </w:p>
    <w:p>
      <w:pPr>
        <w:pStyle w:val="Label"/>
      </w:pPr>
      <w:r>
        <w:t>원문</w:t>
      </w:r>
    </w:p>
    <w:p>
      <w:pPr>
        <w:pStyle w:val="SourceText"/>
      </w:pPr>
      <w:r>
        <w:t>[0579b17] △三結位成行。</w:t>
      </w:r>
    </w:p>
    <w:p>
      <w:pPr>
        <w:pStyle w:val="Label"/>
      </w:pPr>
      <w:r>
        <w:t>한국어 번역</w:t>
      </w:r>
    </w:p>
    <w:p>
      <w:pPr>
        <w:pStyle w:val="TranslationText"/>
      </w:pPr>
      <w:r>
        <w:t>셋째, 지위를 맺어 수행을 이룬다.</w:t>
      </w:r>
    </w:p>
    <w:p>
      <w:pPr>
        <w:pStyle w:val="LocationHeading"/>
      </w:pPr>
      <w:r>
        <w:t>문단 2099  ·  [0579b18]</w:t>
      </w:r>
    </w:p>
    <w:p>
      <w:pPr>
        <w:pStyle w:val="Label"/>
      </w:pPr>
      <w:r>
        <w:t>원문</w:t>
      </w:r>
    </w:p>
    <w:p>
      <w:pPr>
        <w:pStyle w:val="SourceText"/>
      </w:pPr>
      <w:r>
        <w:t>[0579b18] 於九阿僧祇劫。行百萬空無相無願三昧。</w:t>
      </w:r>
    </w:p>
    <w:p>
      <w:pPr>
        <w:pStyle w:val="Label"/>
      </w:pPr>
      <w:r>
        <w:t>한국어 번역</w:t>
      </w:r>
    </w:p>
    <w:p>
      <w:pPr>
        <w:pStyle w:val="TranslationText"/>
      </w:pPr>
      <w:r>
        <w:t>아홉 아승기겁 동안, 백만의 공·무상·무원 삼매를 행한다.</w:t>
      </w:r>
    </w:p>
    <w:p>
      <w:pPr>
        <w:pStyle w:val="LocationHeading"/>
      </w:pPr>
      <w:r>
        <w:t>문단 2100  ·  [0579b19]</w:t>
      </w:r>
    </w:p>
    <w:p>
      <w:pPr>
        <w:pStyle w:val="Label"/>
      </w:pPr>
      <w:r>
        <w:t>원문</w:t>
      </w:r>
    </w:p>
    <w:p>
      <w:pPr>
        <w:pStyle w:val="SourceText"/>
      </w:pPr>
      <w:r>
        <w:t>[0579b19] 大經又云。百千空。百千無相。百千無願三昧。皆悉現前。</w:t>
      </w:r>
    </w:p>
    <w:p>
      <w:pPr>
        <w:pStyle w:val="Label"/>
      </w:pPr>
      <w:r>
        <w:t>한국어 번역</w:t>
      </w:r>
    </w:p>
    <w:p>
      <w:pPr>
        <w:pStyle w:val="TranslationText"/>
      </w:pPr>
      <w:r>
        <w:t>『대경』에서 또 말한다. “백천의 공삼매와, 백천의 무상삼매와, 백천의 무원삼매가, 모두 다 현전한다.”</w:t>
      </w:r>
    </w:p>
    <w:p>
      <w:pPr>
        <w:pStyle w:val="LocationHeading"/>
      </w:pPr>
      <w:r>
        <w:t>문단 2101  ·  [0579b21]</w:t>
      </w:r>
    </w:p>
    <w:p>
      <w:pPr>
        <w:pStyle w:val="Label"/>
      </w:pPr>
      <w:r>
        <w:t>원문</w:t>
      </w:r>
    </w:p>
    <w:p>
      <w:pPr>
        <w:pStyle w:val="SourceText"/>
      </w:pPr>
      <w:r>
        <w:t>[0579b21] 得一切般若波羅蜜多。無邊光照。</w:t>
      </w:r>
    </w:p>
    <w:p>
      <w:pPr>
        <w:pStyle w:val="Label"/>
      </w:pPr>
      <w:r>
        <w:t>한국어 번역</w:t>
      </w:r>
    </w:p>
    <w:p>
      <w:pPr>
        <w:pStyle w:val="TranslationText"/>
      </w:pPr>
      <w:r>
        <w:t>일체 반야바라밀다를 얻어, 끝없는 빛이 비춘다.</w:t>
      </w:r>
    </w:p>
    <w:p>
      <w:pPr>
        <w:pStyle w:val="LocationHeading"/>
      </w:pPr>
      <w:r>
        <w:t>문단 2102  ·  [0579b22]</w:t>
      </w:r>
    </w:p>
    <w:p>
      <w:pPr>
        <w:pStyle w:val="Label"/>
      </w:pPr>
      <w:r>
        <w:t>원문</w:t>
      </w:r>
    </w:p>
    <w:p>
      <w:pPr>
        <w:pStyle w:val="SourceText"/>
      </w:pPr>
      <w:r>
        <w:t>[0579b22] 經云。即得般若波羅蜜現前。名無障礙智光明。即般若度偏修也。</w:t>
      </w:r>
    </w:p>
    <w:p>
      <w:pPr>
        <w:pStyle w:val="Label"/>
      </w:pPr>
      <w:r>
        <w:t>한국어 번역</w:t>
      </w:r>
    </w:p>
    <w:p>
      <w:pPr>
        <w:pStyle w:val="TranslationText"/>
      </w:pPr>
      <w:r>
        <w:t>경에서 말한다. “곧 반야바라밀이 현전함을 얻고, 이름을 무장애지광명이라 한다.” 곧 반야바라밀을 특히 많이 닦는 것이다.</w:t>
      </w:r>
    </w:p>
    <w:p>
      <w:pPr>
        <w:pStyle w:val="LocationHeading"/>
      </w:pPr>
      <w:r>
        <w:t>문단 2103  ·  [0579b23]</w:t>
      </w:r>
    </w:p>
    <w:p>
      <w:pPr>
        <w:pStyle w:val="Label"/>
      </w:pPr>
      <w:r>
        <w:t>원문</w:t>
      </w:r>
    </w:p>
    <w:p>
      <w:pPr>
        <w:pStyle w:val="SourceText"/>
      </w:pPr>
      <w:r>
        <w:t>[0579b23] △七遠行地法師三。初證如斷障。</w:t>
      </w:r>
    </w:p>
    <w:p>
      <w:pPr>
        <w:pStyle w:val="Label"/>
      </w:pPr>
      <w:r>
        <w:t>한국어 번역</w:t>
      </w:r>
    </w:p>
    <w:p>
      <w:pPr>
        <w:pStyle w:val="TranslationText"/>
      </w:pPr>
      <w:r>
        <w:t>일곱째, 원행지(遠行地)의 법사에 대해 셋으로 나눈다. 첫째, 여(如)를 증득하고 장애를 끊는다.</w:t>
      </w:r>
    </w:p>
    <w:p>
      <w:pPr>
        <w:pStyle w:val="LocationHeading"/>
      </w:pPr>
      <w:r>
        <w:t>문단 2104  ·  [0579b24]</w:t>
      </w:r>
    </w:p>
    <w:p>
      <w:pPr>
        <w:pStyle w:val="Label"/>
      </w:pPr>
      <w:r>
        <w:t>원문</w:t>
      </w:r>
    </w:p>
    <w:p>
      <w:pPr>
        <w:pStyle w:val="SourceText"/>
      </w:pPr>
      <w:r>
        <w:t>[0579b24] 復次遠行地菩薩摩訶薩。修無生忍。證法無別。</w:t>
      </w:r>
    </w:p>
    <w:p>
      <w:pPr>
        <w:pStyle w:val="Label"/>
      </w:pPr>
      <w:r>
        <w:t>한국어 번역</w:t>
      </w:r>
    </w:p>
    <w:p>
      <w:pPr>
        <w:pStyle w:val="TranslationText"/>
      </w:pPr>
      <w:r>
        <w:t>다시 원행지의 보살마하살은, 무생인을 닦아, 법에 차별이 없음을 증득한다.</w:t>
      </w:r>
    </w:p>
    <w:p>
      <w:pPr>
        <w:pStyle w:val="LocationHeading"/>
      </w:pPr>
      <w:r>
        <w:t>문단 2105  ·  [0579c01]</w:t>
      </w:r>
    </w:p>
    <w:p>
      <w:pPr>
        <w:pStyle w:val="Label"/>
      </w:pPr>
      <w:r>
        <w:t>원문</w:t>
      </w:r>
    </w:p>
    <w:p>
      <w:pPr>
        <w:pStyle w:val="SourceText"/>
      </w:pPr>
      <w:r>
        <w:t>[0579c01] 謂此地中。修無生智。證得法無差別真如。以了種種教法。同真無相故。</w:t>
      </w:r>
    </w:p>
    <w:p>
      <w:pPr>
        <w:pStyle w:val="Label"/>
      </w:pPr>
      <w:r>
        <w:t>한국어 번역</w:t>
      </w:r>
    </w:p>
    <w:p>
      <w:pPr>
        <w:pStyle w:val="TranslationText"/>
      </w:pPr>
      <w:r>
        <w:t>이른바 이 지위에서는 무생지를 닦아, 법무차별진여(法無差別真如)를 증득한다. 갖가지 교법이, 진여와 같아 상이 없음을 알기 때문이다.</w:t>
      </w:r>
    </w:p>
    <w:p>
      <w:pPr>
        <w:pStyle w:val="LocationHeading"/>
      </w:pPr>
      <w:r>
        <w:t>문단 2106  ·  [0579c03]</w:t>
      </w:r>
    </w:p>
    <w:p>
      <w:pPr>
        <w:pStyle w:val="Label"/>
      </w:pPr>
      <w:r>
        <w:t>원문</w:t>
      </w:r>
    </w:p>
    <w:p>
      <w:pPr>
        <w:pStyle w:val="SourceText"/>
      </w:pPr>
      <w:r>
        <w:t>[0579c03] 斷諸業果細現行相。</w:t>
      </w:r>
    </w:p>
    <w:p>
      <w:pPr>
        <w:pStyle w:val="Label"/>
      </w:pPr>
      <w:r>
        <w:t>한국어 번역</w:t>
      </w:r>
    </w:p>
    <w:p>
      <w:pPr>
        <w:pStyle w:val="TranslationText"/>
      </w:pPr>
      <w:r>
        <w:t>여러 업과 과의 미세한 현행상을 끊는다.</w:t>
      </w:r>
    </w:p>
    <w:p>
      <w:pPr>
        <w:pStyle w:val="LocationHeading"/>
      </w:pPr>
      <w:r>
        <w:t>문단 2107  ·  [0579c04]</w:t>
      </w:r>
    </w:p>
    <w:p>
      <w:pPr>
        <w:pStyle w:val="Label"/>
      </w:pPr>
      <w:r>
        <w:t>원문</w:t>
      </w:r>
    </w:p>
    <w:p>
      <w:pPr>
        <w:pStyle w:val="SourceText"/>
      </w:pPr>
      <w:r>
        <w:t>[0579c04] 以六地菩薩。雖修緣起觀。了無明業果。而執先生後滅。細相現行。故此地中。以純作意。斷細相現行障。</w:t>
      </w:r>
    </w:p>
    <w:p>
      <w:pPr>
        <w:pStyle w:val="Label"/>
      </w:pPr>
      <w:r>
        <w:t>한국어 번역</w:t>
      </w:r>
    </w:p>
    <w:p>
      <w:pPr>
        <w:pStyle w:val="TranslationText"/>
      </w:pPr>
      <w:r>
        <w:t>육지의 보살은, 비록 연기관을 닦아, 무명과 업과 과를 알지만, 먼저 생하고 뒤에 멸한다고 집착하여 미세한 상이 현행한다. 그러므로 이 지위에서는 순일한 작의(作意)로써, 세상현행장(細相現行障)을 끊는다.</w:t>
      </w:r>
    </w:p>
    <w:p>
      <w:pPr>
        <w:pStyle w:val="LocationHeading"/>
      </w:pPr>
      <w:r>
        <w:t>문단 2108  ·  [0579c06]</w:t>
      </w:r>
    </w:p>
    <w:p>
      <w:pPr>
        <w:pStyle w:val="Label"/>
      </w:pPr>
      <w:r>
        <w:t>원문</w:t>
      </w:r>
    </w:p>
    <w:p>
      <w:pPr>
        <w:pStyle w:val="SourceText"/>
      </w:pPr>
      <w:r>
        <w:t>[0579c06] △二觀智利物。</w:t>
      </w:r>
    </w:p>
    <w:p>
      <w:pPr>
        <w:pStyle w:val="Label"/>
      </w:pPr>
      <w:r>
        <w:t>한국어 번역</w:t>
      </w:r>
    </w:p>
    <w:p>
      <w:pPr>
        <w:pStyle w:val="TranslationText"/>
      </w:pPr>
      <w:r>
        <w:t>둘째, 관지(觀智)로 중생을 이롭게 한다.</w:t>
      </w:r>
    </w:p>
    <w:p>
      <w:pPr>
        <w:pStyle w:val="LocationHeading"/>
      </w:pPr>
      <w:r>
        <w:t>문단 2109  ·  [0579c07]</w:t>
      </w:r>
    </w:p>
    <w:p>
      <w:pPr>
        <w:pStyle w:val="Label"/>
      </w:pPr>
      <w:r>
        <w:t>원문</w:t>
      </w:r>
    </w:p>
    <w:p>
      <w:pPr>
        <w:pStyle w:val="SourceText"/>
      </w:pPr>
      <w:r>
        <w:t>[0579c07] 住於滅定。起殊勝行。</w:t>
      </w:r>
    </w:p>
    <w:p>
      <w:pPr>
        <w:pStyle w:val="Label"/>
      </w:pPr>
      <w:r>
        <w:t>한국어 번역</w:t>
      </w:r>
    </w:p>
    <w:p>
      <w:pPr>
        <w:pStyle w:val="TranslationText"/>
      </w:pPr>
      <w:r>
        <w:t>멸정(滅定)에 머물면서, 뛰어난 행을 일으킨다.</w:t>
      </w:r>
    </w:p>
    <w:p>
      <w:pPr>
        <w:pStyle w:val="LocationHeading"/>
      </w:pPr>
      <w:r>
        <w:t>문단 2110  ·  [0579c08]</w:t>
      </w:r>
    </w:p>
    <w:p>
      <w:pPr>
        <w:pStyle w:val="Label"/>
      </w:pPr>
      <w:r>
        <w:t>원문</w:t>
      </w:r>
    </w:p>
    <w:p>
      <w:pPr>
        <w:pStyle w:val="SourceText"/>
      </w:pPr>
      <w:r>
        <w:t>[0579c08] 經云。雖常寂滅。以方便力。而還熾然。雖然不燒。疏釋云。唯此一句。具空中方便慧。有中殊勝行。</w:t>
      </w:r>
    </w:p>
    <w:p>
      <w:pPr>
        <w:pStyle w:val="Label"/>
      </w:pPr>
      <w:r>
        <w:t>한국어 번역</w:t>
      </w:r>
    </w:p>
    <w:p>
      <w:pPr>
        <w:pStyle w:val="TranslationText"/>
      </w:pPr>
      <w:r>
        <w:t>경에서 말한다. “비록 항상 적멸하지만, 방편의 힘으로, 도리어 치성하게 일어나며, 비록 그러하나 타지 않는다.” 소에서 풀이하여 말한다. 오직 이 한 구절이, 공 가운데의 방편혜와, 유 가운데의 수승행을 갖춘다.</w:t>
      </w:r>
    </w:p>
    <w:p>
      <w:pPr>
        <w:pStyle w:val="LocationHeading"/>
      </w:pPr>
      <w:r>
        <w:t>문단 2111  ·  [0579c10]</w:t>
      </w:r>
    </w:p>
    <w:p>
      <w:pPr>
        <w:pStyle w:val="Label"/>
      </w:pPr>
      <w:r>
        <w:t>원문</w:t>
      </w:r>
    </w:p>
    <w:p>
      <w:pPr>
        <w:pStyle w:val="SourceText"/>
      </w:pPr>
      <w:r>
        <w:t>[0579c10] 雖常寂滅。廣化眾生。</w:t>
      </w:r>
    </w:p>
    <w:p>
      <w:pPr>
        <w:pStyle w:val="Label"/>
      </w:pPr>
      <w:r>
        <w:t>한국어 번역</w:t>
      </w:r>
    </w:p>
    <w:p>
      <w:pPr>
        <w:pStyle w:val="TranslationText"/>
      </w:pPr>
      <w:r>
        <w:t>비록 항상 적멸하지만, 널리 중생을 교화한다.</w:t>
      </w:r>
    </w:p>
    <w:p>
      <w:pPr>
        <w:pStyle w:val="LocationHeading"/>
      </w:pPr>
      <w:r>
        <w:t>문단 2112  ·  [0579c11]</w:t>
      </w:r>
    </w:p>
    <w:p>
      <w:pPr>
        <w:pStyle w:val="Label"/>
      </w:pPr>
      <w:r>
        <w:t>원문</w:t>
      </w:r>
    </w:p>
    <w:p>
      <w:pPr>
        <w:pStyle w:val="SourceText"/>
      </w:pPr>
      <w:r>
        <w:t>[0579c11] 即此地悲智雙行行。上句智。下句悲。</w:t>
      </w:r>
    </w:p>
    <w:p>
      <w:pPr>
        <w:pStyle w:val="Label"/>
      </w:pPr>
      <w:r>
        <w:t>한국어 번역</w:t>
      </w:r>
    </w:p>
    <w:p>
      <w:pPr>
        <w:pStyle w:val="TranslationText"/>
      </w:pPr>
      <w:r>
        <w:t>곧 이 지위의 비지쌍행(悲智雙行)의 행이다. 윗구는 지혜이고 아랫구는 자비이다.</w:t>
      </w:r>
    </w:p>
    <w:p>
      <w:pPr>
        <w:pStyle w:val="LocationHeading"/>
      </w:pPr>
      <w:r>
        <w:t>문단 2113  ·  [0579c12]</w:t>
      </w:r>
    </w:p>
    <w:p>
      <w:pPr>
        <w:pStyle w:val="Label"/>
      </w:pPr>
      <w:r>
        <w:t>원문</w:t>
      </w:r>
    </w:p>
    <w:p>
      <w:pPr>
        <w:pStyle w:val="SourceText"/>
      </w:pPr>
      <w:r>
        <w:t>[0579c12] 示入聲聞。常隨佛智。</w:t>
      </w:r>
    </w:p>
    <w:p>
      <w:pPr>
        <w:pStyle w:val="Label"/>
      </w:pPr>
      <w:r>
        <w:t>한국어 번역</w:t>
      </w:r>
    </w:p>
    <w:p>
      <w:pPr>
        <w:pStyle w:val="TranslationText"/>
      </w:pPr>
      <w:r>
        <w:t>성문에 들어감을 나타내면서도, 항상 부처의 지혜를 따른다.</w:t>
      </w:r>
    </w:p>
    <w:p>
      <w:pPr>
        <w:pStyle w:val="LocationHeading"/>
      </w:pPr>
      <w:r>
        <w:t>문단 2114  ·  [0579c13]</w:t>
      </w:r>
    </w:p>
    <w:p>
      <w:pPr>
        <w:pStyle w:val="Label"/>
      </w:pPr>
      <w:r>
        <w:t>원문</w:t>
      </w:r>
    </w:p>
    <w:p>
      <w:pPr>
        <w:pStyle w:val="SourceText"/>
      </w:pPr>
      <w:r>
        <w:t>[0579c13] 經云。雖常隨順佛智。而示入聲聞辟支佛地。疏釋云。非獨化凡。亦轉二乘入佛慧故。</w:t>
      </w:r>
    </w:p>
    <w:p>
      <w:pPr>
        <w:pStyle w:val="Label"/>
      </w:pPr>
      <w:r>
        <w:t>한국어 번역</w:t>
      </w:r>
    </w:p>
    <w:p>
      <w:pPr>
        <w:pStyle w:val="TranslationText"/>
      </w:pPr>
      <w:r>
        <w:t>경에서 말한다. “비록 항상 부처의 지혜를 수순하지만, 성문과 벽지불의 지위에 들어감을 나타낸다.” 소에서 풀이하여 말한다. 범부만 교화하는 것이 아니라, 또한 이승을 돌려 부처의 지혜에 들어가게 하기 때문이다.</w:t>
      </w:r>
    </w:p>
    <w:p>
      <w:pPr>
        <w:pStyle w:val="LocationHeading"/>
      </w:pPr>
      <w:r>
        <w:t>문단 2115  ·  [0579c15]</w:t>
      </w:r>
    </w:p>
    <w:p>
      <w:pPr>
        <w:pStyle w:val="Label"/>
      </w:pPr>
      <w:r>
        <w:t>원문</w:t>
      </w:r>
    </w:p>
    <w:p>
      <w:pPr>
        <w:pStyle w:val="SourceText"/>
      </w:pPr>
      <w:r>
        <w:t>[0579c15] 示同外道。示作魔王。隨順世間。而常出世。</w:t>
      </w:r>
    </w:p>
    <w:p>
      <w:pPr>
        <w:pStyle w:val="Label"/>
      </w:pPr>
      <w:r>
        <w:t>한국어 번역</w:t>
      </w:r>
    </w:p>
    <w:p>
      <w:pPr>
        <w:pStyle w:val="TranslationText"/>
      </w:pPr>
      <w:r>
        <w:t>외도와 같음을 나타내고, 마왕이 됨을 나타내며, 세간을 수순하면서도, 항상 세간을 벗어나 있다.</w:t>
      </w:r>
    </w:p>
    <w:p>
      <w:pPr>
        <w:pStyle w:val="LocationHeading"/>
      </w:pPr>
      <w:r>
        <w:t>문단 2116  ·  [0579c16]</w:t>
      </w:r>
    </w:p>
    <w:p>
      <w:pPr>
        <w:pStyle w:val="Label"/>
      </w:pPr>
      <w:r>
        <w:t>원문</w:t>
      </w:r>
    </w:p>
    <w:p>
      <w:pPr>
        <w:pStyle w:val="SourceText"/>
      </w:pPr>
      <w:r>
        <w:t>[0579c16] 略引華嚴經疏。例釋外道諸魔。如經云。雖示同外道行。而不捨佛法。雖超魔道。而現行魔法。疏釋云。亦轉外道著諸見故。如佛示學二仙。令彼轉捨諸見著故。雖示老病死衰退。即四魔等法。不行其因。名超魔地。</w:t>
      </w:r>
    </w:p>
    <w:p>
      <w:pPr>
        <w:pStyle w:val="Label"/>
      </w:pPr>
      <w:r>
        <w:t>한국어 번역</w:t>
      </w:r>
    </w:p>
    <w:p>
      <w:pPr>
        <w:pStyle w:val="TranslationText"/>
      </w:pPr>
      <w:r>
        <w:t>『화엄경소』를 간략히 인용하여 외도와 여러 마에 준하여 풀이한다. 경에서 말한 것과 같다. “비록 외도의 행과 같음을 보이지만, 불법을 버리지 않으며, 비록 마의 도를 초월하지만, 마의 법을 행하는 모습을 나타낸다.” 소에서 풀이하여 말한다. 또한 외도가 여러 견해에 집착하는 것을 돌려놓기 때문이다. 부처가 두 신선에게 배우는 모습을 보인 것과 같으니, 그들로 하여금 여러 견해의 집착을 돌려 버리게 하기 때문이다. 비록 노·병·사와 쇠퇴를 나타내지만, 이는 곧 사마(四魔) 등의 법이며 그 원인을 행하지 않으므로, 마의 지위를 초월한다고 한다.</w:t>
      </w:r>
    </w:p>
    <w:p>
      <w:pPr>
        <w:pStyle w:val="LocationHeading"/>
      </w:pPr>
      <w:r>
        <w:t>문단 2117  ·  [0579c20]</w:t>
      </w:r>
    </w:p>
    <w:p>
      <w:pPr>
        <w:pStyle w:val="Label"/>
      </w:pPr>
      <w:r>
        <w:t>원문</w:t>
      </w:r>
    </w:p>
    <w:p>
      <w:pPr>
        <w:pStyle w:val="SourceText"/>
      </w:pPr>
      <w:r>
        <w:t>[0579c20] △三結位成行。</w:t>
      </w:r>
    </w:p>
    <w:p>
      <w:pPr>
        <w:pStyle w:val="Label"/>
      </w:pPr>
      <w:r>
        <w:t>한국어 번역</w:t>
      </w:r>
    </w:p>
    <w:p>
      <w:pPr>
        <w:pStyle w:val="TranslationText"/>
      </w:pPr>
      <w:r>
        <w:t>셋째, 지위를 맺어 수행을 이룬다.</w:t>
      </w:r>
    </w:p>
    <w:p>
      <w:pPr>
        <w:pStyle w:val="LocationHeading"/>
      </w:pPr>
      <w:r>
        <w:t>문단 2118  ·  [0579c21]</w:t>
      </w:r>
    </w:p>
    <w:p>
      <w:pPr>
        <w:pStyle w:val="Label"/>
      </w:pPr>
      <w:r>
        <w:t>원문</w:t>
      </w:r>
    </w:p>
    <w:p>
      <w:pPr>
        <w:pStyle w:val="SourceText"/>
      </w:pPr>
      <w:r>
        <w:t>[0579c21] 於十阿僧祇劫。行百萬三昧。善巧方便。</w:t>
      </w:r>
    </w:p>
    <w:p>
      <w:pPr>
        <w:pStyle w:val="Label"/>
      </w:pPr>
      <w:r>
        <w:t>한국어 번역</w:t>
      </w:r>
    </w:p>
    <w:p>
      <w:pPr>
        <w:pStyle w:val="TranslationText"/>
      </w:pPr>
      <w:r>
        <w:t>열 아승기겁 동안, 백만 삼매를 행하고 선교방편을 닦는다.</w:t>
      </w:r>
    </w:p>
    <w:p>
      <w:pPr>
        <w:pStyle w:val="LocationHeading"/>
      </w:pPr>
      <w:r>
        <w:t>문단 2119  ·  [0579c22]</w:t>
      </w:r>
    </w:p>
    <w:p>
      <w:pPr>
        <w:pStyle w:val="Label"/>
      </w:pPr>
      <w:r>
        <w:t>원문</w:t>
      </w:r>
    </w:p>
    <w:p>
      <w:pPr>
        <w:pStyle w:val="SourceText"/>
      </w:pPr>
      <w:r>
        <w:t>[0579c22] 十波羅蜜中。方便偏多。</w:t>
      </w:r>
    </w:p>
    <w:p>
      <w:pPr>
        <w:pStyle w:val="Label"/>
      </w:pPr>
      <w:r>
        <w:t>한국어 번역</w:t>
      </w:r>
    </w:p>
    <w:p>
      <w:pPr>
        <w:pStyle w:val="TranslationText"/>
      </w:pPr>
      <w:r>
        <w:t>십바라밀 가운데, 방편바라밀이 특히 많다.</w:t>
      </w:r>
    </w:p>
    <w:p>
      <w:pPr>
        <w:pStyle w:val="LocationHeading"/>
      </w:pPr>
      <w:r>
        <w:t>문단 2120  ·  [0579c23]</w:t>
      </w:r>
    </w:p>
    <w:p>
      <w:pPr>
        <w:pStyle w:val="Label"/>
      </w:pPr>
      <w:r>
        <w:t>원문</w:t>
      </w:r>
    </w:p>
    <w:p>
      <w:pPr>
        <w:pStyle w:val="SourceText"/>
      </w:pPr>
      <w:r>
        <w:t>[0579c23] 廣宣法藏。一切莊嚴。皆得圓滿。</w:t>
      </w:r>
    </w:p>
    <w:p>
      <w:pPr>
        <w:pStyle w:val="Label"/>
      </w:pPr>
      <w:r>
        <w:t>한국어 번역</w:t>
      </w:r>
    </w:p>
    <w:p>
      <w:pPr>
        <w:pStyle w:val="TranslationText"/>
      </w:pPr>
      <w:r>
        <w:t>법장을 널리 펴고, 일체 장엄을, 모두 원만히 성취한다.</w:t>
      </w:r>
    </w:p>
    <w:p>
      <w:pPr>
        <w:pStyle w:val="LocationHeading"/>
      </w:pPr>
      <w:r>
        <w:t>문단 2121  ·  [0579c24]</w:t>
      </w:r>
    </w:p>
    <w:p>
      <w:pPr>
        <w:pStyle w:val="Label"/>
      </w:pPr>
      <w:r>
        <w:t>원문</w:t>
      </w:r>
    </w:p>
    <w:p>
      <w:pPr>
        <w:pStyle w:val="SourceText"/>
      </w:pPr>
      <w:r>
        <w:t>[0579c24] 經云。二乘所有問難。無能退屈。所有一切莊嚴之事。出過一切等。</w:t>
      </w:r>
    </w:p>
    <w:p>
      <w:pPr>
        <w:pStyle w:val="Label"/>
      </w:pPr>
      <w:r>
        <w:t>한국어 번역</w:t>
      </w:r>
    </w:p>
    <w:p>
      <w:pPr>
        <w:pStyle w:val="TranslationText"/>
      </w:pPr>
      <w:r>
        <w:t>경에서 말한다. “이승이 지닌 모든 문난에도, 능히 물러나거나 굴복함이 없고 있는 바 일체의 장엄한 일은, 모두 일체를 뛰어넘는다.” 등이다.</w:t>
      </w:r>
    </w:p>
    <w:p>
      <w:pPr>
        <w:pStyle w:val="LocationHeading"/>
      </w:pPr>
      <w:r>
        <w:t>문단 2122  ·  [0580a01]</w:t>
      </w:r>
    </w:p>
    <w:p>
      <w:pPr>
        <w:pStyle w:val="Label"/>
      </w:pPr>
      <w:r>
        <w:t>원문</w:t>
      </w:r>
    </w:p>
    <w:p>
      <w:pPr>
        <w:pStyle w:val="SourceText"/>
      </w:pPr>
      <w:r>
        <w:t>[0580a01] △八不動地法師三。初證如斷障。</w:t>
      </w:r>
    </w:p>
    <w:p>
      <w:pPr>
        <w:pStyle w:val="Label"/>
      </w:pPr>
      <w:r>
        <w:t>한국어 번역</w:t>
      </w:r>
    </w:p>
    <w:p>
      <w:pPr>
        <w:pStyle w:val="TranslationText"/>
      </w:pPr>
      <w:r>
        <w:t>여덟째, 부동지(不動地)의 법사에 대해 셋으로 나눈다. 첫째, 여(如)를 증득하고 장애를 끊는다.</w:t>
      </w:r>
    </w:p>
    <w:p>
      <w:pPr>
        <w:pStyle w:val="LocationHeading"/>
      </w:pPr>
      <w:r>
        <w:t>문단 2123  ·  [0580a02]</w:t>
      </w:r>
    </w:p>
    <w:p>
      <w:pPr>
        <w:pStyle w:val="Label"/>
      </w:pPr>
      <w:r>
        <w:t>원문</w:t>
      </w:r>
    </w:p>
    <w:p>
      <w:pPr>
        <w:pStyle w:val="SourceText"/>
      </w:pPr>
      <w:r>
        <w:t>[0580a02] 復次不動地菩薩摩訶薩。住無生忍。體無增減。</w:t>
      </w:r>
    </w:p>
    <w:p>
      <w:pPr>
        <w:pStyle w:val="Label"/>
      </w:pPr>
      <w:r>
        <w:t>한국어 번역</w:t>
      </w:r>
    </w:p>
    <w:p>
      <w:pPr>
        <w:pStyle w:val="TranslationText"/>
      </w:pPr>
      <w:r>
        <w:t>다시 부동지의 보살마하살은, 무생인에 머물러, 체에 증감이 없다.</w:t>
      </w:r>
    </w:p>
    <w:p>
      <w:pPr>
        <w:pStyle w:val="LocationHeading"/>
      </w:pPr>
      <w:r>
        <w:t>문단 2124  ·  [0580a03]</w:t>
      </w:r>
    </w:p>
    <w:p>
      <w:pPr>
        <w:pStyle w:val="Label"/>
      </w:pPr>
      <w:r>
        <w:t>원문</w:t>
      </w:r>
    </w:p>
    <w:p>
      <w:pPr>
        <w:pStyle w:val="SourceText"/>
      </w:pPr>
      <w:r>
        <w:t>[0580a03] 以中品無生智。證不增減真如。謂此真如以住無相。不隨染淨。有增減故。</w:t>
      </w:r>
    </w:p>
    <w:p>
      <w:pPr>
        <w:pStyle w:val="Label"/>
      </w:pPr>
      <w:r>
        <w:t>한국어 번역</w:t>
      </w:r>
    </w:p>
    <w:p>
      <w:pPr>
        <w:pStyle w:val="TranslationText"/>
      </w:pPr>
      <w:r>
        <w:t>중품의 무생지로써, 부증감진여(不增減真如)를 증득한다. 이른바 이 진여는 무상에 머물기 때문에, 염과 정을 따라서, 증감이 있는 것이 아니다.</w:t>
      </w:r>
    </w:p>
    <w:p>
      <w:pPr>
        <w:pStyle w:val="LocationHeading"/>
      </w:pPr>
      <w:r>
        <w:t>문단 2125  ·  [0580a05]</w:t>
      </w:r>
    </w:p>
    <w:p>
      <w:pPr>
        <w:pStyle w:val="Label"/>
      </w:pPr>
      <w:r>
        <w:t>원문</w:t>
      </w:r>
    </w:p>
    <w:p>
      <w:pPr>
        <w:pStyle w:val="SourceText"/>
      </w:pPr>
      <w:r>
        <w:t>[0580a05] 斷諸功用。</w:t>
      </w:r>
    </w:p>
    <w:p>
      <w:pPr>
        <w:pStyle w:val="Label"/>
      </w:pPr>
      <w:r>
        <w:t>한국어 번역</w:t>
      </w:r>
    </w:p>
    <w:p>
      <w:pPr>
        <w:pStyle w:val="TranslationText"/>
      </w:pPr>
      <w:r>
        <w:t>모든 공용을 끊는다.</w:t>
      </w:r>
    </w:p>
    <w:p>
      <w:pPr>
        <w:pStyle w:val="LocationHeading"/>
      </w:pPr>
      <w:r>
        <w:t>문단 2126  ·  [0580a06]</w:t>
      </w:r>
    </w:p>
    <w:p>
      <w:pPr>
        <w:pStyle w:val="Label"/>
      </w:pPr>
      <w:r>
        <w:t>원문</w:t>
      </w:r>
    </w:p>
    <w:p>
      <w:pPr>
        <w:pStyle w:val="SourceText"/>
      </w:pPr>
      <w:r>
        <w:t>[0580a06] 功用即加行義。謂此地斷無相中加行障。由有加行。未能任運現相及土。此地能斷。</w:t>
      </w:r>
    </w:p>
    <w:p>
      <w:pPr>
        <w:pStyle w:val="Label"/>
      </w:pPr>
      <w:r>
        <w:t>한국어 번역</w:t>
      </w:r>
    </w:p>
    <w:p>
      <w:pPr>
        <w:pStyle w:val="TranslationText"/>
      </w:pPr>
      <w:r>
        <w:t>공용은 곧 가행이라는 뜻이다. 이른바 이 지위에서 무상 가운데의 가행장을 끊는다. 가행이 있기 때문에, 아직 자유롭게 상(相)과 국토를 나타내지 못하지만, 이 지위에서는 능히 이를 끊는다.</w:t>
      </w:r>
    </w:p>
    <w:p>
      <w:pPr>
        <w:pStyle w:val="LocationHeading"/>
      </w:pPr>
      <w:r>
        <w:t>문단 2127  ·  [0580a07]</w:t>
      </w:r>
    </w:p>
    <w:p>
      <w:pPr>
        <w:pStyle w:val="Label"/>
      </w:pPr>
      <w:r>
        <w:t>원문</w:t>
      </w:r>
    </w:p>
    <w:p>
      <w:pPr>
        <w:pStyle w:val="SourceText"/>
      </w:pPr>
      <w:r>
        <w:t>[0580a07] △二觀智利物。</w:t>
      </w:r>
    </w:p>
    <w:p>
      <w:pPr>
        <w:pStyle w:val="Label"/>
      </w:pPr>
      <w:r>
        <w:t>한국어 번역</w:t>
      </w:r>
    </w:p>
    <w:p>
      <w:pPr>
        <w:pStyle w:val="TranslationText"/>
      </w:pPr>
      <w:r>
        <w:t>둘째, 관지(觀智)로 중생을 이롭게 한다.</w:t>
      </w:r>
    </w:p>
    <w:p>
      <w:pPr>
        <w:pStyle w:val="LocationHeading"/>
      </w:pPr>
      <w:r>
        <w:t>문단 2128  ·  [0580a08]</w:t>
      </w:r>
    </w:p>
    <w:p>
      <w:pPr>
        <w:pStyle w:val="Label"/>
      </w:pPr>
      <w:r>
        <w:t>원문</w:t>
      </w:r>
    </w:p>
    <w:p>
      <w:pPr>
        <w:pStyle w:val="SourceText"/>
      </w:pPr>
      <w:r>
        <w:t>[0580a08] 心心寂滅。無身心相。猶如虗空。</w:t>
      </w:r>
    </w:p>
    <w:p>
      <w:pPr>
        <w:pStyle w:val="Label"/>
      </w:pPr>
      <w:r>
        <w:t>한국어 번역</w:t>
      </w:r>
    </w:p>
    <w:p>
      <w:pPr>
        <w:pStyle w:val="TranslationText"/>
      </w:pPr>
      <w:r>
        <w:t>마음마다 적멸하여 몸과 마음의 상이 없고 마치 허공과 같다.</w:t>
      </w:r>
    </w:p>
    <w:p>
      <w:pPr>
        <w:pStyle w:val="LocationHeading"/>
      </w:pPr>
      <w:r>
        <w:t>문단 2129  ·  [0580a09]</w:t>
      </w:r>
    </w:p>
    <w:p>
      <w:pPr>
        <w:pStyle w:val="Label"/>
      </w:pPr>
      <w:r>
        <w:t>원문</w:t>
      </w:r>
    </w:p>
    <w:p>
      <w:pPr>
        <w:pStyle w:val="SourceText"/>
      </w:pPr>
      <w:r>
        <w:t>[0580a09] 大經云。遠離一切身想分別。無所取著。猶如虗空。</w:t>
      </w:r>
    </w:p>
    <w:p>
      <w:pPr>
        <w:pStyle w:val="Label"/>
      </w:pPr>
      <w:r>
        <w:t>한국어 번역</w:t>
      </w:r>
    </w:p>
    <w:p>
      <w:pPr>
        <w:pStyle w:val="TranslationText"/>
      </w:pPr>
      <w:r>
        <w:t>『대경』에서 말한다. “일체의 몸이라는 생각과 분별을 멀리 여의고, 취착하는 바가 없어, 마치 허공과 같다.”</w:t>
      </w:r>
    </w:p>
    <w:p>
      <w:pPr>
        <w:pStyle w:val="LocationHeading"/>
      </w:pPr>
      <w:r>
        <w:t>문단 2130  ·  [0580a10]</w:t>
      </w:r>
    </w:p>
    <w:p>
      <w:pPr>
        <w:pStyle w:val="Label"/>
      </w:pPr>
      <w:r>
        <w:t>원문</w:t>
      </w:r>
    </w:p>
    <w:p>
      <w:pPr>
        <w:pStyle w:val="SourceText"/>
      </w:pPr>
      <w:r>
        <w:t>[0580a10] 此菩薩。佛心。菩提心。涅槃心。悉皆不起。</w:t>
      </w:r>
    </w:p>
    <w:p>
      <w:pPr>
        <w:pStyle w:val="Label"/>
      </w:pPr>
      <w:r>
        <w:t>한국어 번역</w:t>
      </w:r>
    </w:p>
    <w:p>
      <w:pPr>
        <w:pStyle w:val="TranslationText"/>
      </w:pPr>
      <w:r>
        <w:t>이 보살은, 불심(佛心)과, 보리심과, 열반심이, 모두 일어나지 않는다.</w:t>
      </w:r>
    </w:p>
    <w:p>
      <w:pPr>
        <w:pStyle w:val="LocationHeading"/>
      </w:pPr>
      <w:r>
        <w:t>문단 2131  ·  [0580a11]</w:t>
      </w:r>
    </w:p>
    <w:p>
      <w:pPr>
        <w:pStyle w:val="Label"/>
      </w:pPr>
      <w:r>
        <w:t>원문</w:t>
      </w:r>
    </w:p>
    <w:p>
      <w:pPr>
        <w:pStyle w:val="SourceText"/>
      </w:pPr>
      <w:r>
        <w:t>[0580a11] 即經云。佛心。菩提心。涅槃心。尚不現起。何況起於世間之心。</w:t>
      </w:r>
    </w:p>
    <w:p>
      <w:pPr>
        <w:pStyle w:val="Label"/>
      </w:pPr>
      <w:r>
        <w:t>한국어 번역</w:t>
      </w:r>
    </w:p>
    <w:p>
      <w:pPr>
        <w:pStyle w:val="TranslationText"/>
      </w:pPr>
      <w:r>
        <w:t>곧 경에서 말한다. “불심과, 보리심과, 열반심조차, 오히려 현전하여 일어나지 않는데, 하물며 세간의 마음을 일으키겠는가?”</w:t>
      </w:r>
    </w:p>
    <w:p>
      <w:pPr>
        <w:pStyle w:val="LocationHeading"/>
      </w:pPr>
      <w:r>
        <w:t>문단 2132  ·  [0580a13]</w:t>
      </w:r>
    </w:p>
    <w:p>
      <w:pPr>
        <w:pStyle w:val="Label"/>
      </w:pPr>
      <w:r>
        <w:t>원문</w:t>
      </w:r>
    </w:p>
    <w:p>
      <w:pPr>
        <w:pStyle w:val="SourceText"/>
      </w:pPr>
      <w:r>
        <w:t>[0580a13] 由本願故。諸佛加持。</w:t>
      </w:r>
    </w:p>
    <w:p>
      <w:pPr>
        <w:pStyle w:val="Label"/>
      </w:pPr>
      <w:r>
        <w:t>한국어 번역</w:t>
      </w:r>
    </w:p>
    <w:p>
      <w:pPr>
        <w:pStyle w:val="TranslationText"/>
      </w:pPr>
      <w:r>
        <w:t>본래의 원력으로 말미암아, 여러 부처가 가피한다.</w:t>
      </w:r>
    </w:p>
    <w:p>
      <w:pPr>
        <w:pStyle w:val="LocationHeading"/>
      </w:pPr>
      <w:r>
        <w:t>문단 2133  ·  [0580a14]</w:t>
      </w:r>
    </w:p>
    <w:p>
      <w:pPr>
        <w:pStyle w:val="Label"/>
      </w:pPr>
      <w:r>
        <w:t>원문</w:t>
      </w:r>
    </w:p>
    <w:p>
      <w:pPr>
        <w:pStyle w:val="SourceText"/>
      </w:pPr>
      <w:r>
        <w:t>[0580a14] 上句明其勸因。下句總顯勸相。故經云。此地菩薩本願力故。諸佛世尊。親現其前。與如來智。令其得入法流門中。疏釋云。法流者。決彼無生止水。令起無功用行河。任運趣佛智海。經有七勸。一勸修如來善調御智。二勸悲愍眾生。三勸成其本願。四勸求無礙智。五勸成佛外報。六勸證佛內明無量勝行。七勸總修無遺成徧知道。上明能勸。下顯勸所為。令起智業。</w:t>
      </w:r>
    </w:p>
    <w:p>
      <w:pPr>
        <w:pStyle w:val="Label"/>
      </w:pPr>
      <w:r>
        <w:t>한국어 번역</w:t>
      </w:r>
    </w:p>
    <w:p>
      <w:pPr>
        <w:pStyle w:val="TranslationText"/>
      </w:pPr>
      <w:r>
        <w:t>윗구는 권면의 원인을 밝히고, 아랫구는 권면의 모습을 총괄하여 드러낸다. 그러므로 경에서 말한다. “이 지위의 보살은 본원의 힘 때문에, 여러 부처님 세존께서, 직접 그 앞에 나타나, 여래의 지혜를 주시어, 그로 하여금 법류문(法流門)에 들어가게 한다.” 소에서 풀이하여 말한다. 법류(法流)란, 저 무생의 고요한 물을 터서, 무공용행의 강물이 일어나게 하고 저절로 부처 지혜의 바다로 나아가게 하는 것이다. 경에는 일곱 가지 권면이 있다. 첫째는 여래의 선조어지(善調御智)를 닦도록 권하는 것이고 둘째는 중생을 불쌍히 여기도록 권하는 것이며 셋째는 그 본원을 이루도록 권하는 것이고 넷째는 걸림 없는 지혜를 구하도록 권하는 것이며 다섯째는 부처의 외적 과보를 이루도록 권하는 것이고 여섯째는 부처의 내명(內明)과 한량없는 뛰어난 행을 증득하도록 권하는 것이며 일곱째는 빠짐없이 모두 닦아 변지(徧知)의 도를 이루도록 권하는 것이다. 위에서는 능히 권하는 것을 밝혔고, 아래에서는 권하는 목적을 드러낸다. 지혜의 작용을 일으키게 한다.</w:t>
      </w:r>
    </w:p>
    <w:p>
      <w:pPr>
        <w:pStyle w:val="EditorialNote"/>
      </w:pPr>
      <w:r>
        <w:t>교감·번역 메모 | [이체자] 「徧」은 원문 표기를 그대로 보존하였다.</w:t>
      </w:r>
    </w:p>
    <w:p>
      <w:pPr>
        <w:pStyle w:val="LocationHeading"/>
      </w:pPr>
      <w:r>
        <w:t>문단 2134  ·  [0580a22]</w:t>
      </w:r>
    </w:p>
    <w:p>
      <w:pPr>
        <w:pStyle w:val="Label"/>
      </w:pPr>
      <w:r>
        <w:t>원문</w:t>
      </w:r>
    </w:p>
    <w:p>
      <w:pPr>
        <w:pStyle w:val="SourceText"/>
      </w:pPr>
      <w:r>
        <w:t>[0580a22] 能一念頃。而起智業。雙照平等。</w:t>
      </w:r>
    </w:p>
    <w:p>
      <w:pPr>
        <w:pStyle w:val="Label"/>
      </w:pPr>
      <w:r>
        <w:t>한국어 번역</w:t>
      </w:r>
    </w:p>
    <w:p>
      <w:pPr>
        <w:pStyle w:val="TranslationText"/>
      </w:pPr>
      <w:r>
        <w:t>한 생각 동안에, 능히 지혜의 작용을 일으켜, 능히 비추는 것과 비추어지는 것을 평등하게 함께 비춘다.</w:t>
      </w:r>
    </w:p>
    <w:p>
      <w:pPr>
        <w:pStyle w:val="LocationHeading"/>
      </w:pPr>
      <w:r>
        <w:t>문단 2135  ·  [0580a23]</w:t>
      </w:r>
    </w:p>
    <w:p>
      <w:pPr>
        <w:pStyle w:val="Label"/>
      </w:pPr>
      <w:r>
        <w:t>원문</w:t>
      </w:r>
    </w:p>
    <w:p>
      <w:pPr>
        <w:pStyle w:val="SourceText"/>
      </w:pPr>
      <w:r>
        <w:t>[0580a23] 經云。以諸佛與如是等無量無邊起智門故。於一念頃。所生智業。乃至所起無功用覺慧。觀一切智智所行境。即能照所照平等耳。</w:t>
      </w:r>
    </w:p>
    <w:p>
      <w:pPr>
        <w:pStyle w:val="Label"/>
      </w:pPr>
      <w:r>
        <w:t>한국어 번역</w:t>
      </w:r>
    </w:p>
    <w:p>
      <w:pPr>
        <w:pStyle w:val="TranslationText"/>
      </w:pPr>
      <w:r>
        <w:t>경에서 말한다. “여러 부처가 이와 같은 한량없고 끝없는 지혜를 일으키는 문을 주었기 때문에, 한 생각 동안에, 생겨나는 지혜의 작용과, 나아가 일어나는 무공용의 각혜(覺慧)가, 일체지지(一切智智)가 행하는 경계를 관한다.” 곧 능히 비추는 것과 비추어지는 것이 평등하다는 뜻일 뿐이다.</w:t>
      </w:r>
    </w:p>
    <w:p>
      <w:pPr>
        <w:pStyle w:val="LocationHeading"/>
      </w:pPr>
      <w:r>
        <w:t>문단 2136  ·  [0580b02]</w:t>
      </w:r>
    </w:p>
    <w:p>
      <w:pPr>
        <w:pStyle w:val="Label"/>
      </w:pPr>
      <w:r>
        <w:t>원문</w:t>
      </w:r>
    </w:p>
    <w:p>
      <w:pPr>
        <w:pStyle w:val="SourceText"/>
      </w:pPr>
      <w:r>
        <w:t>[0580b02] 以十方智。徧不可說大千世界。隨諸眾生。普皆利樂。</w:t>
      </w:r>
    </w:p>
    <w:p>
      <w:pPr>
        <w:pStyle w:val="Label"/>
      </w:pPr>
      <w:r>
        <w:t>한국어 번역</w:t>
      </w:r>
    </w:p>
    <w:p>
      <w:pPr>
        <w:pStyle w:val="TranslationText"/>
      </w:pPr>
      <w:r>
        <w:t>십방의 지혜로써, 말할 수 없는 대천세계에 두루하며 여러 중생을 따라, 널리 모두 이롭고 즐겁게 한다.</w:t>
      </w:r>
    </w:p>
    <w:p>
      <w:pPr>
        <w:pStyle w:val="LocationHeading"/>
      </w:pPr>
      <w:r>
        <w:t>문단 2137  ·  [0580b03]</w:t>
      </w:r>
    </w:p>
    <w:p>
      <w:pPr>
        <w:pStyle w:val="Label"/>
      </w:pPr>
      <w:r>
        <w:t>원문</w:t>
      </w:r>
    </w:p>
    <w:p>
      <w:pPr>
        <w:pStyle w:val="SourceText"/>
      </w:pPr>
      <w:r>
        <w:t>[0580b03] 十力智即智地。故大經云。此菩薩智地。名為不動地。無能沮壞故。乃至第十名為無功用地。先已成就故。能放光明。照百萬佛剎微塵數世界。令諸眾生。滅煩惱火。而得清涼。</w:t>
      </w:r>
    </w:p>
    <w:p>
      <w:pPr>
        <w:pStyle w:val="Label"/>
      </w:pPr>
      <w:r>
        <w:t>한국어 번역</w:t>
      </w:r>
    </w:p>
    <w:p>
      <w:pPr>
        <w:pStyle w:val="TranslationText"/>
      </w:pPr>
      <w:r>
        <w:t>십력의 지혜가 곧 지지(智地)이다. 그러므로 『대경』에서 말한다. “이 보살의 지혜의 지위를, 부동지라 이름하니, 능히 막거나 무너뜨릴 자가 없기 때문이다. 나아가 제십은 무공용지라 이름하니, 앞에서 이미 성취하였기 때문이다. 능히 광명을 놓아, 백만 불찰의 미진수 세계를 비추어, 여러 중생으로 하여금, 번뇌의 불을 없애고, 청량함을 얻게 한다.”</w:t>
      </w:r>
    </w:p>
    <w:p>
      <w:pPr>
        <w:pStyle w:val="LocationHeading"/>
      </w:pPr>
      <w:r>
        <w:t>문단 2138  ·  [0580b06]</w:t>
      </w:r>
    </w:p>
    <w:p>
      <w:pPr>
        <w:pStyle w:val="Label"/>
      </w:pPr>
      <w:r>
        <w:t>원문</w:t>
      </w:r>
    </w:p>
    <w:p>
      <w:pPr>
        <w:pStyle w:val="SourceText"/>
      </w:pPr>
      <w:r>
        <w:t>[0580b06] △三結位成行。</w:t>
      </w:r>
    </w:p>
    <w:p>
      <w:pPr>
        <w:pStyle w:val="Label"/>
      </w:pPr>
      <w:r>
        <w:t>한국어 번역</w:t>
      </w:r>
    </w:p>
    <w:p>
      <w:pPr>
        <w:pStyle w:val="TranslationText"/>
      </w:pPr>
      <w:r>
        <w:t>셋째, 지위를 맺어 수행을 이룬다.</w:t>
      </w:r>
    </w:p>
    <w:p>
      <w:pPr>
        <w:pStyle w:val="LocationHeading"/>
      </w:pPr>
      <w:r>
        <w:t>문단 2139  ·  [0580b07]</w:t>
      </w:r>
    </w:p>
    <w:p>
      <w:pPr>
        <w:pStyle w:val="Label"/>
      </w:pPr>
      <w:r>
        <w:t>원문</w:t>
      </w:r>
    </w:p>
    <w:p>
      <w:pPr>
        <w:pStyle w:val="SourceText"/>
      </w:pPr>
      <w:r>
        <w:t>[0580b07] 於十阿僧祇劫。滿足百萬大願。</w:t>
      </w:r>
    </w:p>
    <w:p>
      <w:pPr>
        <w:pStyle w:val="Label"/>
      </w:pPr>
      <w:r>
        <w:t>한국어 번역</w:t>
      </w:r>
    </w:p>
    <w:p>
      <w:pPr>
        <w:pStyle w:val="TranslationText"/>
      </w:pPr>
      <w:r>
        <w:t>열 아승기겁 동안, 백만의 큰 서원을 원만히 갖춘다.</w:t>
      </w:r>
    </w:p>
    <w:p>
      <w:pPr>
        <w:pStyle w:val="LocationHeading"/>
      </w:pPr>
      <w:r>
        <w:t>문단 2140  ·  [0580b08]</w:t>
      </w:r>
    </w:p>
    <w:p>
      <w:pPr>
        <w:pStyle w:val="Label"/>
      </w:pPr>
      <w:r>
        <w:t>원문</w:t>
      </w:r>
    </w:p>
    <w:p>
      <w:pPr>
        <w:pStyle w:val="SourceText"/>
      </w:pPr>
      <w:r>
        <w:t>[0580b08] 願度偏增。</w:t>
      </w:r>
    </w:p>
    <w:p>
      <w:pPr>
        <w:pStyle w:val="Label"/>
      </w:pPr>
      <w:r>
        <w:t>한국어 번역</w:t>
      </w:r>
    </w:p>
    <w:p>
      <w:pPr>
        <w:pStyle w:val="TranslationText"/>
      </w:pPr>
      <w:r>
        <w:t>원바라밀을 특히 많이 닦는다.</w:t>
      </w:r>
    </w:p>
    <w:p>
      <w:pPr>
        <w:pStyle w:val="LocationHeading"/>
      </w:pPr>
      <w:r>
        <w:t>문단 2141  ·  [0580b09]</w:t>
      </w:r>
    </w:p>
    <w:p>
      <w:pPr>
        <w:pStyle w:val="Label"/>
      </w:pPr>
      <w:r>
        <w:t>원문</w:t>
      </w:r>
    </w:p>
    <w:p>
      <w:pPr>
        <w:pStyle w:val="SourceText"/>
      </w:pPr>
      <w:r>
        <w:t>[0580b09] 心心趣入一切種。一切智智。</w:t>
      </w:r>
    </w:p>
    <w:p>
      <w:pPr>
        <w:pStyle w:val="Label"/>
      </w:pPr>
      <w:r>
        <w:t>한국어 번역</w:t>
      </w:r>
    </w:p>
    <w:p>
      <w:pPr>
        <w:pStyle w:val="TranslationText"/>
      </w:pPr>
      <w:r>
        <w:t>마음마다 일체종으로 나아가 들어가며, 일체지지로 나아간다.</w:t>
      </w:r>
    </w:p>
    <w:p>
      <w:pPr>
        <w:pStyle w:val="LocationHeading"/>
      </w:pPr>
      <w:r>
        <w:t>문단 2142  ·  [0580b10]</w:t>
      </w:r>
    </w:p>
    <w:p>
      <w:pPr>
        <w:pStyle w:val="Label"/>
      </w:pPr>
      <w:r>
        <w:t>원문</w:t>
      </w:r>
    </w:p>
    <w:p>
      <w:pPr>
        <w:pStyle w:val="SourceText"/>
      </w:pPr>
      <w:r>
        <w:t>[0580b10] 即八地攝報果。心心即念念。故經云。諸所作業。皆不離念佛。乃至不離念一切種一切智智。</w:t>
      </w:r>
    </w:p>
    <w:p>
      <w:pPr>
        <w:pStyle w:val="Label"/>
      </w:pPr>
      <w:r>
        <w:t>한국어 번역</w:t>
      </w:r>
    </w:p>
    <w:p>
      <w:pPr>
        <w:pStyle w:val="TranslationText"/>
      </w:pPr>
      <w:r>
        <w:t>곧 팔지의 섭보과(攝報果)이다. ‘마음마다’란 곧 생각마다라는 뜻이다. 그러므로 경에서 말한다. “행하는 모든 업이, 모두 염불을 떠나지 않고, 나아가 일체종일체지지를 생각함도 떠나지 않는다.”</w:t>
      </w:r>
    </w:p>
    <w:p>
      <w:pPr>
        <w:pStyle w:val="LocationHeading"/>
      </w:pPr>
      <w:r>
        <w:t>문단 2143  ·  [0580b11]</w:t>
      </w:r>
    </w:p>
    <w:p>
      <w:pPr>
        <w:pStyle w:val="Label"/>
      </w:pPr>
      <w:r>
        <w:t>원문</w:t>
      </w:r>
    </w:p>
    <w:p>
      <w:pPr>
        <w:pStyle w:val="SourceText"/>
      </w:pPr>
      <w:r>
        <w:t>[0580b11] △九善慧地法師三。初證如斷障。</w:t>
      </w:r>
    </w:p>
    <w:p>
      <w:pPr>
        <w:pStyle w:val="Label"/>
      </w:pPr>
      <w:r>
        <w:t>한국어 번역</w:t>
      </w:r>
    </w:p>
    <w:p>
      <w:pPr>
        <w:pStyle w:val="TranslationText"/>
      </w:pPr>
      <w:r>
        <w:t>아홉째, 선혜지(善慧地)의 법사에 대해 셋으로 나눈다. 첫째, 여(如)를 증득하고 장애를 끊는다.</w:t>
      </w:r>
    </w:p>
    <w:p>
      <w:pPr>
        <w:pStyle w:val="LocationHeading"/>
      </w:pPr>
      <w:r>
        <w:t>문단 2144  ·  [0580b13]</w:t>
      </w:r>
    </w:p>
    <w:p>
      <w:pPr>
        <w:pStyle w:val="Label"/>
      </w:pPr>
      <w:r>
        <w:t>원문</w:t>
      </w:r>
    </w:p>
    <w:p>
      <w:pPr>
        <w:pStyle w:val="SourceText"/>
      </w:pPr>
      <w:r>
        <w:t>[0580b13] 復次善慧地菩薩摩訶薩。住上無生忍。滅心心相。證智自在。</w:t>
      </w:r>
    </w:p>
    <w:p>
      <w:pPr>
        <w:pStyle w:val="Label"/>
      </w:pPr>
      <w:r>
        <w:t>한국어 번역</w:t>
      </w:r>
    </w:p>
    <w:p>
      <w:pPr>
        <w:pStyle w:val="TranslationText"/>
      </w:pPr>
      <w:r>
        <w:t>다시 선혜지의 보살마하살은, 상품의 무생인에 머물러, 마음마다의 상을 없애고, 지혜의 자재함을 증득한다.</w:t>
      </w:r>
    </w:p>
    <w:p>
      <w:pPr>
        <w:pStyle w:val="LocationHeading"/>
      </w:pPr>
      <w:r>
        <w:t>문단 2145  ·  [0580b15]</w:t>
      </w:r>
    </w:p>
    <w:p>
      <w:pPr>
        <w:pStyle w:val="Label"/>
      </w:pPr>
      <w:r>
        <w:t>원문</w:t>
      </w:r>
    </w:p>
    <w:p>
      <w:pPr>
        <w:pStyle w:val="SourceText"/>
      </w:pPr>
      <w:r>
        <w:t>[0580b15] 明上品忍。念念寂滅。無相為相。證智自在所依真如。謂若證得此真如已。於無礙解。得自在故。</w:t>
      </w:r>
    </w:p>
    <w:p>
      <w:pPr>
        <w:pStyle w:val="Label"/>
      </w:pPr>
      <w:r>
        <w:t>한국어 번역</w:t>
      </w:r>
    </w:p>
    <w:p>
      <w:pPr>
        <w:pStyle w:val="TranslationText"/>
      </w:pPr>
      <w:r>
        <w:t>상품의 인을 밝힌 것이다. 생각마다 적멸하고 무상을 상으로 삼아, 지혜의 자재함이 의지하는 진여를 증득한다. 이른바 이 진여를 증득하고 나면, 무애해(無礙解)에 대하여 자재함을 얻기 때문이다.</w:t>
      </w:r>
    </w:p>
    <w:p>
      <w:pPr>
        <w:pStyle w:val="LocationHeading"/>
      </w:pPr>
      <w:r>
        <w:t>문단 2146  ·  [0580b17]</w:t>
      </w:r>
    </w:p>
    <w:p>
      <w:pPr>
        <w:pStyle w:val="Label"/>
      </w:pPr>
      <w:r>
        <w:t>원문</w:t>
      </w:r>
    </w:p>
    <w:p>
      <w:pPr>
        <w:pStyle w:val="SourceText"/>
      </w:pPr>
      <w:r>
        <w:t>[0580b17] 斷無礙障。</w:t>
      </w:r>
    </w:p>
    <w:p>
      <w:pPr>
        <w:pStyle w:val="Label"/>
      </w:pPr>
      <w:r>
        <w:t>한국어 번역</w:t>
      </w:r>
    </w:p>
    <w:p>
      <w:pPr>
        <w:pStyle w:val="TranslationText"/>
      </w:pPr>
      <w:r>
        <w:t>무애장(無礙障)을 끊는다.</w:t>
      </w:r>
    </w:p>
    <w:p>
      <w:pPr>
        <w:pStyle w:val="LocationHeading"/>
      </w:pPr>
      <w:r>
        <w:t>문단 2147  ·  [0580b18]</w:t>
      </w:r>
    </w:p>
    <w:p>
      <w:pPr>
        <w:pStyle w:val="Label"/>
      </w:pPr>
      <w:r>
        <w:t>원문</w:t>
      </w:r>
    </w:p>
    <w:p>
      <w:pPr>
        <w:pStyle w:val="SourceText"/>
      </w:pPr>
      <w:r>
        <w:t>[0580b18] 此地菩薩。斷利他中不欲行障。故得四辨。無障礙故。</w:t>
      </w:r>
    </w:p>
    <w:p>
      <w:pPr>
        <w:pStyle w:val="Label"/>
      </w:pPr>
      <w:r>
        <w:t>한국어 번역</w:t>
      </w:r>
    </w:p>
    <w:p>
      <w:pPr>
        <w:pStyle w:val="TranslationText"/>
      </w:pPr>
      <w:r>
        <w:t>이 지위의 보살은, 이타 가운데 행하고자 하지 않는 장애를 끊으므로, 사변(四辨)을 얻고, 장애가 없게 된다.</w:t>
      </w:r>
    </w:p>
    <w:p>
      <w:pPr>
        <w:pStyle w:val="LocationHeading"/>
      </w:pPr>
      <w:r>
        <w:t>문단 2148  ·  [0580b19]</w:t>
      </w:r>
    </w:p>
    <w:p>
      <w:pPr>
        <w:pStyle w:val="Label"/>
      </w:pPr>
      <w:r>
        <w:t>원문</w:t>
      </w:r>
    </w:p>
    <w:p>
      <w:pPr>
        <w:pStyle w:val="SourceText"/>
      </w:pPr>
      <w:r>
        <w:t>[0580b19] △二觀智利物。</w:t>
      </w:r>
    </w:p>
    <w:p>
      <w:pPr>
        <w:pStyle w:val="Label"/>
      </w:pPr>
      <w:r>
        <w:t>한국어 번역</w:t>
      </w:r>
    </w:p>
    <w:p>
      <w:pPr>
        <w:pStyle w:val="TranslationText"/>
      </w:pPr>
      <w:r>
        <w:t>둘째, 관지(觀智)로 중생을 이롭게 한다.</w:t>
      </w:r>
    </w:p>
    <w:p>
      <w:pPr>
        <w:pStyle w:val="LocationHeading"/>
      </w:pPr>
      <w:r>
        <w:t>문단 2149  ·  [0580b20]</w:t>
      </w:r>
    </w:p>
    <w:p>
      <w:pPr>
        <w:pStyle w:val="Label"/>
      </w:pPr>
      <w:r>
        <w:t>원문</w:t>
      </w:r>
    </w:p>
    <w:p>
      <w:pPr>
        <w:pStyle w:val="SourceText"/>
      </w:pPr>
      <w:r>
        <w:t>[0580b20] 具大神通。修力無畏。善能守護諸佛法藏。</w:t>
      </w:r>
    </w:p>
    <w:p>
      <w:pPr>
        <w:pStyle w:val="Label"/>
      </w:pPr>
      <w:r>
        <w:t>한국어 번역</w:t>
      </w:r>
    </w:p>
    <w:p>
      <w:pPr>
        <w:pStyle w:val="TranslationText"/>
      </w:pPr>
      <w:r>
        <w:t>큰 신통을 갖추고, 십력과 무외를 닦으며, 모든 부처의 법장을 잘 수호한다.</w:t>
      </w:r>
    </w:p>
    <w:p>
      <w:pPr>
        <w:pStyle w:val="LocationHeading"/>
      </w:pPr>
      <w:r>
        <w:t>문단 2150  ·  [0580b21]</w:t>
      </w:r>
    </w:p>
    <w:p>
      <w:pPr>
        <w:pStyle w:val="Label"/>
      </w:pPr>
      <w:r>
        <w:t>원문</w:t>
      </w:r>
    </w:p>
    <w:p>
      <w:pPr>
        <w:pStyle w:val="SourceText"/>
      </w:pPr>
      <w:r>
        <w:t>[0580b21] 此明正修方便。及說法之德。與大經廣略小異。故彼經云。具廣大神通。修力無畏不共。乃至作大法師。具法師行。善能守護如來法藏。</w:t>
      </w:r>
    </w:p>
    <w:p>
      <w:pPr>
        <w:pStyle w:val="Label"/>
      </w:pPr>
      <w:r>
        <w:t>한국어 번역</w:t>
      </w:r>
    </w:p>
    <w:p>
      <w:pPr>
        <w:pStyle w:val="TranslationText"/>
      </w:pPr>
      <w:r>
        <w:t>이는 올바른 수행의 방편과, 설법의 덕을 밝힌 것이다. 『대경』과는 자세함과 간략함에 조금 차이가 있다. 그러므로 그 경에서 말한다. “넓고 큰 신통을 갖추고, 십력·무외·불공법을 닦으며, 나아가 큰 법사가 되어, 법사의 행을 갖추고, 여래의 법장을 잘 수호한다.”</w:t>
      </w:r>
    </w:p>
    <w:p>
      <w:pPr>
        <w:pStyle w:val="LocationHeading"/>
      </w:pPr>
      <w:r>
        <w:t>문단 2151  ·  [0580b24]</w:t>
      </w:r>
    </w:p>
    <w:p>
      <w:pPr>
        <w:pStyle w:val="Label"/>
      </w:pPr>
      <w:r>
        <w:t>원문</w:t>
      </w:r>
    </w:p>
    <w:p>
      <w:pPr>
        <w:pStyle w:val="SourceText"/>
      </w:pPr>
      <w:r>
        <w:t>[0580b24] 得無礙解。法義辭辨。演說正法。無斷無盡。</w:t>
      </w:r>
    </w:p>
    <w:p>
      <w:pPr>
        <w:pStyle w:val="Label"/>
      </w:pPr>
      <w:r>
        <w:t>한국어 번역</w:t>
      </w:r>
    </w:p>
    <w:p>
      <w:pPr>
        <w:pStyle w:val="TranslationText"/>
      </w:pPr>
      <w:r>
        <w:t>무애해를 얻어, 법·의·사·변에 막힘이 없고 정법을 연설함이, 끊이지 않고 다함이 없다.</w:t>
      </w:r>
    </w:p>
    <w:p>
      <w:pPr>
        <w:pStyle w:val="LocationHeading"/>
      </w:pPr>
      <w:r>
        <w:t>문단 2152  ·  [0580c01]</w:t>
      </w:r>
    </w:p>
    <w:p>
      <w:pPr>
        <w:pStyle w:val="Label"/>
      </w:pPr>
      <w:r>
        <w:t>원문</w:t>
      </w:r>
    </w:p>
    <w:p>
      <w:pPr>
        <w:pStyle w:val="SourceText"/>
      </w:pPr>
      <w:r>
        <w:t>[0580c01] 大經明四無礙智。一法。二義。三辭。四樂說。今經辨之一字。即樂說智。故彼經云。此菩薩以法無礙智。知諸法自相。義無礙智知諸法別相。辭無礙智無錯謬說。樂說無礙智無斷盡說。</w:t>
      </w:r>
    </w:p>
    <w:p>
      <w:pPr>
        <w:pStyle w:val="Label"/>
      </w:pPr>
      <w:r>
        <w:t>한국어 번역</w:t>
      </w:r>
    </w:p>
    <w:p>
      <w:pPr>
        <w:pStyle w:val="TranslationText"/>
      </w:pPr>
      <w:r>
        <w:t>『대경』에서는 네 가지 무애지(無礙智)를 밝힌다. 첫째는 법이고 둘째는 의이며 셋째는 사이고 넷째는 요설이다. 이 경의 ‘변(辨)’ 한 글자는, 곧 요설지(樂說智)이다. 그러므로 그 경에서 말한다. “이 보살은 법무애지로써, 모든 법의 자상(自相)을 알고, 의무애지로 모든 법의 별상(別相)을 알며, 사무애지로 잘못 없이 설하고 요설무애지로 끊임없이 다함없이 설한다.”</w:t>
      </w:r>
    </w:p>
    <w:p>
      <w:pPr>
        <w:pStyle w:val="LocationHeading"/>
      </w:pPr>
      <w:r>
        <w:t>문단 2153  ·  [0580c05]</w:t>
      </w:r>
    </w:p>
    <w:p>
      <w:pPr>
        <w:pStyle w:val="Label"/>
      </w:pPr>
      <w:r>
        <w:t>원문</w:t>
      </w:r>
    </w:p>
    <w:p>
      <w:pPr>
        <w:pStyle w:val="SourceText"/>
      </w:pPr>
      <w:r>
        <w:t>[0580c05] 一剎那頃。於不可說諸世界中。隨諸眾生所有問難。一音解釋。普令歡喜。</w:t>
      </w:r>
    </w:p>
    <w:p>
      <w:pPr>
        <w:pStyle w:val="Label"/>
      </w:pPr>
      <w:r>
        <w:t>한국어 번역</w:t>
      </w:r>
    </w:p>
    <w:p>
      <w:pPr>
        <w:pStyle w:val="TranslationText"/>
      </w:pPr>
      <w:r>
        <w:t>한 찰나 동안에, 말할 수 없는 여러 세계 가운데에서, 여러 중생의 모든 문난을 따라, 한 음성으로 해석하여 널리 모두 기쁘게 한다.</w:t>
      </w:r>
    </w:p>
    <w:p>
      <w:pPr>
        <w:pStyle w:val="LocationHeading"/>
      </w:pPr>
      <w:r>
        <w:t>문단 2154  ·  [0580c07]</w:t>
      </w:r>
    </w:p>
    <w:p>
      <w:pPr>
        <w:pStyle w:val="Label"/>
      </w:pPr>
      <w:r>
        <w:t>원문</w:t>
      </w:r>
    </w:p>
    <w:p>
      <w:pPr>
        <w:pStyle w:val="SourceText"/>
      </w:pPr>
      <w:r>
        <w:t>[0580c07] 即問答成就也。故大經云。此菩薩假使三千大千世界。所有眾生。咸至其前。一一皆以無量言音。而興問難。一一問難。各各不同。菩薩於一念頃。悉能領受。仍以一音。普為解釋。令其心樂。各得歡喜。</w:t>
      </w:r>
    </w:p>
    <w:p>
      <w:pPr>
        <w:pStyle w:val="Label"/>
      </w:pPr>
      <w:r>
        <w:t>한국어 번역</w:t>
      </w:r>
    </w:p>
    <w:p>
      <w:pPr>
        <w:pStyle w:val="TranslationText"/>
      </w:pPr>
      <w:r>
        <w:t>곧 문답이 성취된 것이다. 그러므로 『대경』에서 말한다. “이 보살에게 가령 삼천대천세계의, 모든 중생이, 모두 그 앞에 와서, 하나하나 모두 한량없는 언음으로, 문난을 일으키며, 하나하나의 문난이, 각각 서로 다르더라도, 보살은 한 생각 동안에, 모두 받아들일 수 있고 다시 한 음성으로, 널리 해석하여 그 마음을 즐겁게 하고 각각 환희를 얻게 한다.”</w:t>
      </w:r>
    </w:p>
    <w:p>
      <w:pPr>
        <w:pStyle w:val="LocationHeading"/>
      </w:pPr>
      <w:r>
        <w:t>문단 2155  ·  [0580c10]</w:t>
      </w:r>
    </w:p>
    <w:p>
      <w:pPr>
        <w:pStyle w:val="Label"/>
      </w:pPr>
      <w:r>
        <w:t>원문</w:t>
      </w:r>
    </w:p>
    <w:p>
      <w:pPr>
        <w:pStyle w:val="SourceText"/>
      </w:pPr>
      <w:r>
        <w:t>[0580c10] △三結位成行。</w:t>
      </w:r>
    </w:p>
    <w:p>
      <w:pPr>
        <w:pStyle w:val="Label"/>
      </w:pPr>
      <w:r>
        <w:t>한국어 번역</w:t>
      </w:r>
    </w:p>
    <w:p>
      <w:pPr>
        <w:pStyle w:val="TranslationText"/>
      </w:pPr>
      <w:r>
        <w:t>셋째, 지위를 맺어 수행을 이룬다.</w:t>
      </w:r>
    </w:p>
    <w:p>
      <w:pPr>
        <w:pStyle w:val="LocationHeading"/>
      </w:pPr>
      <w:r>
        <w:t>문단 2156  ·  [0580c12]</w:t>
      </w:r>
    </w:p>
    <w:p>
      <w:pPr>
        <w:pStyle w:val="Label"/>
      </w:pPr>
      <w:r>
        <w:t>원문</w:t>
      </w:r>
    </w:p>
    <w:p>
      <w:pPr>
        <w:pStyle w:val="SourceText"/>
      </w:pPr>
      <w:r>
        <w:t>[0580c12] 於萬阿僧祇劫。能現百萬恒河沙等諸佛神力。</w:t>
      </w:r>
    </w:p>
    <w:p>
      <w:pPr>
        <w:pStyle w:val="Label"/>
      </w:pPr>
      <w:r>
        <w:t>한국어 번역</w:t>
      </w:r>
    </w:p>
    <w:p>
      <w:pPr>
        <w:pStyle w:val="TranslationText"/>
      </w:pPr>
      <w:r>
        <w:t>만 아승기겁 동안, 백만 항하사 등 여러 부처의 신력을 나타낼 수 있다.</w:t>
      </w:r>
    </w:p>
    <w:p>
      <w:pPr>
        <w:pStyle w:val="LocationHeading"/>
      </w:pPr>
      <w:r>
        <w:t>문단 2157  ·  [0580c13]</w:t>
      </w:r>
    </w:p>
    <w:p>
      <w:pPr>
        <w:pStyle w:val="Label"/>
      </w:pPr>
      <w:r>
        <w:t>원문</w:t>
      </w:r>
    </w:p>
    <w:p>
      <w:pPr>
        <w:pStyle w:val="SourceText"/>
      </w:pPr>
      <w:r>
        <w:t>[0580c13] 力波羅蜜偏增。</w:t>
      </w:r>
    </w:p>
    <w:p>
      <w:pPr>
        <w:pStyle w:val="Label"/>
      </w:pPr>
      <w:r>
        <w:t>한국어 번역</w:t>
      </w:r>
    </w:p>
    <w:p>
      <w:pPr>
        <w:pStyle w:val="TranslationText"/>
      </w:pPr>
      <w:r>
        <w:t>역바라밀을 특히 많이 닦는다.</w:t>
      </w:r>
    </w:p>
    <w:p>
      <w:pPr>
        <w:pStyle w:val="LocationHeading"/>
      </w:pPr>
      <w:r>
        <w:t>문단 2158  ·  [0580c14]</w:t>
      </w:r>
    </w:p>
    <w:p>
      <w:pPr>
        <w:pStyle w:val="Label"/>
      </w:pPr>
      <w:r>
        <w:t>원문</w:t>
      </w:r>
    </w:p>
    <w:p>
      <w:pPr>
        <w:pStyle w:val="SourceText"/>
      </w:pPr>
      <w:r>
        <w:t>[0580c14] 無盡法藏。利益圓滿。</w:t>
      </w:r>
    </w:p>
    <w:p>
      <w:pPr>
        <w:pStyle w:val="Label"/>
      </w:pPr>
      <w:r>
        <w:t>한국어 번역</w:t>
      </w:r>
    </w:p>
    <w:p>
      <w:pPr>
        <w:pStyle w:val="TranslationText"/>
      </w:pPr>
      <w:r>
        <w:t>다함없는 법장과, 중생을 이롭게 함이 원만하다.</w:t>
      </w:r>
    </w:p>
    <w:p>
      <w:pPr>
        <w:pStyle w:val="LocationHeading"/>
      </w:pPr>
      <w:r>
        <w:t>문단 2159  ·  [0580c15]</w:t>
      </w:r>
    </w:p>
    <w:p>
      <w:pPr>
        <w:pStyle w:val="Label"/>
      </w:pPr>
      <w:r>
        <w:t>원문</w:t>
      </w:r>
    </w:p>
    <w:p>
      <w:pPr>
        <w:pStyle w:val="SourceText"/>
      </w:pPr>
      <w:r>
        <w:t>[0580c15] 義亦同前。</w:t>
      </w:r>
    </w:p>
    <w:p>
      <w:pPr>
        <w:pStyle w:val="Label"/>
      </w:pPr>
      <w:r>
        <w:t>한국어 번역</w:t>
      </w:r>
    </w:p>
    <w:p>
      <w:pPr>
        <w:pStyle w:val="TranslationText"/>
      </w:pPr>
      <w:r>
        <w:t>뜻은 또한 앞과 같다.</w:t>
      </w:r>
    </w:p>
    <w:p>
      <w:pPr>
        <w:pStyle w:val="LocationHeading"/>
      </w:pPr>
      <w:r>
        <w:t>문단 2160  ·  [0580c15]</w:t>
      </w:r>
    </w:p>
    <w:p>
      <w:pPr>
        <w:pStyle w:val="Label"/>
      </w:pPr>
      <w:r>
        <w:t>원문</w:t>
      </w:r>
    </w:p>
    <w:p>
      <w:pPr>
        <w:pStyle w:val="SourceText"/>
      </w:pPr>
      <w:r>
        <w:t>[0580c15] △十法雲地法師四。初地行入心。</w:t>
      </w:r>
    </w:p>
    <w:p>
      <w:pPr>
        <w:pStyle w:val="Label"/>
      </w:pPr>
      <w:r>
        <w:t>한국어 번역</w:t>
      </w:r>
    </w:p>
    <w:p>
      <w:pPr>
        <w:pStyle w:val="TranslationText"/>
      </w:pPr>
      <w:r>
        <w:t>열째, 법운지(法雲地)의 법사에 대해 넷으로 나눈다. 첫째, 지행(地行)이 마음에 들어온다.</w:t>
      </w:r>
    </w:p>
    <w:p>
      <w:pPr>
        <w:pStyle w:val="LocationHeading"/>
      </w:pPr>
      <w:r>
        <w:t>문단 2161  ·  [0580c16]</w:t>
      </w:r>
    </w:p>
    <w:p>
      <w:pPr>
        <w:pStyle w:val="Label"/>
      </w:pPr>
      <w:r>
        <w:t>원문</w:t>
      </w:r>
    </w:p>
    <w:p>
      <w:pPr>
        <w:pStyle w:val="SourceText"/>
      </w:pPr>
      <w:r>
        <w:t>[0580c16] 復次法雲地菩薩摩訶薩。無量智慧。思惟觀察。</w:t>
      </w:r>
    </w:p>
    <w:p>
      <w:pPr>
        <w:pStyle w:val="Label"/>
      </w:pPr>
      <w:r>
        <w:t>한국어 번역</w:t>
      </w:r>
    </w:p>
    <w:p>
      <w:pPr>
        <w:pStyle w:val="TranslationText"/>
      </w:pPr>
      <w:r>
        <w:t>다시 법운지의 보살마하살은, 한량없는 지혜로, 사유하고 관찰한다.</w:t>
      </w:r>
    </w:p>
    <w:p>
      <w:pPr>
        <w:pStyle w:val="LocationHeading"/>
      </w:pPr>
      <w:r>
        <w:t>문단 2162  ·  [0580c17]</w:t>
      </w:r>
    </w:p>
    <w:p>
      <w:pPr>
        <w:pStyle w:val="Label"/>
      </w:pPr>
      <w:r>
        <w:t>원문</w:t>
      </w:r>
    </w:p>
    <w:p>
      <w:pPr>
        <w:pStyle w:val="SourceText"/>
      </w:pPr>
      <w:r>
        <w:t>[0580c17] 準大經有三句。初句云。以如是無量智慧。疏謂無量智者。阿含廣故。次句云。觀察覺了已。疏謂證智深故。後句云。善思惟修習。疏引寶性論中。謂地上菩薩起二修行。一約根本智。名如實修。即此證智。二約後得智。名徧修行。即此廣智。諸地具起上二種行。令於此二。決擇思惟。今經思惟居中。彼經處末。</w:t>
      </w:r>
    </w:p>
    <w:p>
      <w:pPr>
        <w:pStyle w:val="Label"/>
      </w:pPr>
      <w:r>
        <w:t>한국어 번역</w:t>
      </w:r>
    </w:p>
    <w:p>
      <w:pPr>
        <w:pStyle w:val="TranslationText"/>
      </w:pPr>
      <w:r>
        <w:t>『대경』에 준하면 세 구절이 있다. 첫 구절에서 말한다. “이와 같은 한량없는 지혜로써.” 소에서는 ‘한량없는 지혜’란, 아함(阿含)이 넓기 때문이라고 하였다. 다음 구절에서 말한다. “관찰하여 깨달아 알고 나서.” 소에서는 증득의 지혜가 깊기 때문이라고 하였다. 마지막 구절에서 말한다. “잘 사유하고 닦아 익힌다.” 소에서는 『보성론』을 인용하여 지상(地上)의 보살이 두 가지 수행을 일으킨다고 하였다. 첫째는 근본지에 의거하는 것으로, 여실수(如實修)라 이름하며 곧 여기의 증지(證智)이다. 둘째는 후득지에 의거하는 것으로, 변수행(徧修行)이라 이름하며 곧 여기의 광지(廣智)이다. 여러 지위에서는 위의 두 가지 행을 함께 일으켜, 이 두 가지에 대하여 결택하고 사유하게 한다. 이 경에서는 ‘사유’가 가운데에 있고 그 경에서는 끝에 있다.</w:t>
      </w:r>
    </w:p>
    <w:p>
      <w:pPr>
        <w:pStyle w:val="EditorialNote"/>
      </w:pPr>
      <w:r>
        <w:t>교감·번역 메모 | [이체자] 「徧」은 원문 표기를 그대로 보존하였다.</w:t>
      </w:r>
    </w:p>
    <w:p>
      <w:pPr>
        <w:pStyle w:val="LocationHeading"/>
      </w:pPr>
      <w:r>
        <w:t>문단 2163  ·  [0580c24]</w:t>
      </w:r>
    </w:p>
    <w:p>
      <w:pPr>
        <w:pStyle w:val="Label"/>
      </w:pPr>
      <w:r>
        <w:t>원문</w:t>
      </w:r>
    </w:p>
    <w:p>
      <w:pPr>
        <w:pStyle w:val="SourceText"/>
      </w:pPr>
      <w:r>
        <w:t>[0580c24] 從發信心。</w:t>
      </w:r>
    </w:p>
    <w:p>
      <w:pPr>
        <w:pStyle w:val="Label"/>
      </w:pPr>
      <w:r>
        <w:t>한국어 번역</w:t>
      </w:r>
    </w:p>
    <w:p>
      <w:pPr>
        <w:pStyle w:val="TranslationText"/>
      </w:pPr>
      <w:r>
        <w:t>신심을 내는 데서부터,</w:t>
      </w:r>
    </w:p>
    <w:p>
      <w:pPr>
        <w:pStyle w:val="LocationHeading"/>
      </w:pPr>
      <w:r>
        <w:t>문단 2164  ·  [0581a01]</w:t>
      </w:r>
    </w:p>
    <w:p>
      <w:pPr>
        <w:pStyle w:val="Label"/>
      </w:pPr>
      <w:r>
        <w:t>원문</w:t>
      </w:r>
    </w:p>
    <w:p>
      <w:pPr>
        <w:pStyle w:val="SourceText"/>
      </w:pPr>
      <w:r>
        <w:t>[0581a01] 發十信心。</w:t>
      </w:r>
    </w:p>
    <w:p>
      <w:pPr>
        <w:pStyle w:val="Label"/>
      </w:pPr>
      <w:r>
        <w:t>한국어 번역</w:t>
      </w:r>
    </w:p>
    <w:p>
      <w:pPr>
        <w:pStyle w:val="TranslationText"/>
      </w:pPr>
      <w:r>
        <w:t>십신심을 내고,</w:t>
      </w:r>
    </w:p>
    <w:p>
      <w:pPr>
        <w:pStyle w:val="LocationHeading"/>
      </w:pPr>
      <w:r>
        <w:t>문단 2165  ·  [0581a02]</w:t>
      </w:r>
    </w:p>
    <w:p>
      <w:pPr>
        <w:pStyle w:val="Label"/>
      </w:pPr>
      <w:r>
        <w:t>원문</w:t>
      </w:r>
    </w:p>
    <w:p>
      <w:pPr>
        <w:pStyle w:val="SourceText"/>
      </w:pPr>
      <w:r>
        <w:t>[0581a02] 經百萬阿僧祇劫。廣集無量助道法。增長無邊大福智。</w:t>
      </w:r>
    </w:p>
    <w:p>
      <w:pPr>
        <w:pStyle w:val="Label"/>
      </w:pPr>
      <w:r>
        <w:t>한국어 번역</w:t>
      </w:r>
    </w:p>
    <w:p>
      <w:pPr>
        <w:pStyle w:val="TranslationText"/>
      </w:pPr>
      <w:r>
        <w:t>백만 아승기겁을 지나면서, 한량없는 조도법(助道法)을 널리 모으고, 끝없는 큰 복과 지혜를 증장시킨다.</w:t>
      </w:r>
    </w:p>
    <w:p>
      <w:pPr>
        <w:pStyle w:val="LocationHeading"/>
      </w:pPr>
      <w:r>
        <w:t>문단 2166  ·  [0581a04]</w:t>
      </w:r>
    </w:p>
    <w:p>
      <w:pPr>
        <w:pStyle w:val="Label"/>
      </w:pPr>
      <w:r>
        <w:t>원문</w:t>
      </w:r>
    </w:p>
    <w:p>
      <w:pPr>
        <w:pStyle w:val="SourceText"/>
      </w:pPr>
      <w:r>
        <w:t>[0581a04] 大經即云。集無邊助道法。增長大福德智慧。疏釋謂。正助不住。諸地同修。上句助道。何因成助。由下句不住道。以增福德故不住無為。增智慧故不住有為。</w:t>
      </w:r>
    </w:p>
    <w:p>
      <w:pPr>
        <w:pStyle w:val="Label"/>
      </w:pPr>
      <w:r>
        <w:t>한국어 번역</w:t>
      </w:r>
    </w:p>
    <w:p>
      <w:pPr>
        <w:pStyle w:val="TranslationText"/>
      </w:pPr>
      <w:r>
        <w:t>『대경』에서는 곧 말한다. “끝없는 조도법을 모으고, 큰 복덕과 지혜를 증장시킨다.” 소에서 풀이한 뜻은, 정도(正道)·조도(助道)·불주도(不住道)를, 여러 지위에서 함께 닦는다. 윗구는 조도(助道)이다. 무엇 때문에 조도가 되는가? 아랫구의 불주도(不住道)로 말미암는다. 복덕을 증장하기 때문에 무위에 머물지 않고, 지혜를 증장하기 때문에 유위에 머물지 않는다.</w:t>
      </w:r>
    </w:p>
    <w:p>
      <w:pPr>
        <w:pStyle w:val="LocationHeading"/>
      </w:pPr>
      <w:r>
        <w:t>문단 2167  ·  [0581a07]</w:t>
      </w:r>
    </w:p>
    <w:p>
      <w:pPr>
        <w:pStyle w:val="Label"/>
      </w:pPr>
      <w:r>
        <w:t>원문</w:t>
      </w:r>
    </w:p>
    <w:p>
      <w:pPr>
        <w:pStyle w:val="SourceText"/>
      </w:pPr>
      <w:r>
        <w:t>[0581a07] △二證如斷障。</w:t>
      </w:r>
    </w:p>
    <w:p>
      <w:pPr>
        <w:pStyle w:val="Label"/>
      </w:pPr>
      <w:r>
        <w:t>한국어 번역</w:t>
      </w:r>
    </w:p>
    <w:p>
      <w:pPr>
        <w:pStyle w:val="TranslationText"/>
      </w:pPr>
      <w:r>
        <w:t>둘째, 여(如)를 증득하고 장애를 끊는다.</w:t>
      </w:r>
    </w:p>
    <w:p>
      <w:pPr>
        <w:pStyle w:val="LocationHeading"/>
      </w:pPr>
      <w:r>
        <w:t>문단 2168  ·  [0581a08]</w:t>
      </w:r>
    </w:p>
    <w:p>
      <w:pPr>
        <w:pStyle w:val="Label"/>
      </w:pPr>
      <w:r>
        <w:t>원문</w:t>
      </w:r>
    </w:p>
    <w:p>
      <w:pPr>
        <w:pStyle w:val="SourceText"/>
      </w:pPr>
      <w:r>
        <w:t>[0581a08] 證業自在。</w:t>
      </w:r>
    </w:p>
    <w:p>
      <w:pPr>
        <w:pStyle w:val="Label"/>
      </w:pPr>
      <w:r>
        <w:t>한국어 번역</w:t>
      </w:r>
    </w:p>
    <w:p>
      <w:pPr>
        <w:pStyle w:val="TranslationText"/>
      </w:pPr>
      <w:r>
        <w:t>업의 자재함을 증득한다.</w:t>
      </w:r>
    </w:p>
    <w:p>
      <w:pPr>
        <w:pStyle w:val="LocationHeading"/>
      </w:pPr>
      <w:r>
        <w:t>문단 2169  ·  [0581a09]</w:t>
      </w:r>
    </w:p>
    <w:p>
      <w:pPr>
        <w:pStyle w:val="Label"/>
      </w:pPr>
      <w:r>
        <w:t>원문</w:t>
      </w:r>
    </w:p>
    <w:p>
      <w:pPr>
        <w:pStyle w:val="SourceText"/>
      </w:pPr>
      <w:r>
        <w:t>[0581a09] 此地證得業自在等所依真如。謂神通作業。總持定門。皆自在故。</w:t>
      </w:r>
    </w:p>
    <w:p>
      <w:pPr>
        <w:pStyle w:val="Label"/>
      </w:pPr>
      <w:r>
        <w:t>한국어 번역</w:t>
      </w:r>
    </w:p>
    <w:p>
      <w:pPr>
        <w:pStyle w:val="TranslationText"/>
      </w:pPr>
      <w:r>
        <w:t>이 지위에서는 업자재 등에서 의지하는 진여를 증득한다. 곧 신통의 작용과, 총지와 선정의 문이, 모두 자재하기 때문이다.</w:t>
      </w:r>
    </w:p>
    <w:p>
      <w:pPr>
        <w:pStyle w:val="LocationHeading"/>
      </w:pPr>
      <w:r>
        <w:t>문단 2170  ·  [0581a11]</w:t>
      </w:r>
    </w:p>
    <w:p>
      <w:pPr>
        <w:pStyle w:val="Label"/>
      </w:pPr>
      <w:r>
        <w:t>원문</w:t>
      </w:r>
    </w:p>
    <w:p>
      <w:pPr>
        <w:pStyle w:val="SourceText"/>
      </w:pPr>
      <w:r>
        <w:t>[0581a11] 斷神道障。</w:t>
      </w:r>
    </w:p>
    <w:p>
      <w:pPr>
        <w:pStyle w:val="Label"/>
      </w:pPr>
      <w:r>
        <w:t>한국어 번역</w:t>
      </w:r>
    </w:p>
    <w:p>
      <w:pPr>
        <w:pStyle w:val="TranslationText"/>
      </w:pPr>
      <w:r>
        <w:t>신도(神道)의 장애를 끊는다.</w:t>
      </w:r>
    </w:p>
    <w:p>
      <w:pPr>
        <w:pStyle w:val="LocationHeading"/>
      </w:pPr>
      <w:r>
        <w:t>문단 2171  ·  [0581a12]</w:t>
      </w:r>
    </w:p>
    <w:p>
      <w:pPr>
        <w:pStyle w:val="Label"/>
      </w:pPr>
      <w:r>
        <w:t>원문</w:t>
      </w:r>
    </w:p>
    <w:p>
      <w:pPr>
        <w:pStyle w:val="SourceText"/>
      </w:pPr>
      <w:r>
        <w:t>[0581a12] 斷於諸法中未得自在障。此障十地大法智雲。及所含藏所起事業。</w:t>
      </w:r>
    </w:p>
    <w:p>
      <w:pPr>
        <w:pStyle w:val="Label"/>
      </w:pPr>
      <w:r>
        <w:t>한국어 번역</w:t>
      </w:r>
    </w:p>
    <w:p>
      <w:pPr>
        <w:pStyle w:val="TranslationText"/>
      </w:pPr>
      <w:r>
        <w:t>모든 법 가운데 아직 자재함을 얻지 못한 장애를 끊는다. 이 장애는 십지의 큰 법지(法智)의 구름과, 그 안에 간직된 바에서 일어나는 사업을 막는다.</w:t>
      </w:r>
    </w:p>
    <w:p>
      <w:pPr>
        <w:pStyle w:val="LocationHeading"/>
      </w:pPr>
      <w:r>
        <w:t>문단 2172  ·  [0581a13]</w:t>
      </w:r>
    </w:p>
    <w:p>
      <w:pPr>
        <w:pStyle w:val="Label"/>
      </w:pPr>
      <w:r>
        <w:t>원문</w:t>
      </w:r>
    </w:p>
    <w:p>
      <w:pPr>
        <w:pStyle w:val="SourceText"/>
      </w:pPr>
      <w:r>
        <w:t>[0581a13] △三觀智利物。</w:t>
      </w:r>
    </w:p>
    <w:p>
      <w:pPr>
        <w:pStyle w:val="Label"/>
      </w:pPr>
      <w:r>
        <w:t>한국어 번역</w:t>
      </w:r>
    </w:p>
    <w:p>
      <w:pPr>
        <w:pStyle w:val="TranslationText"/>
      </w:pPr>
      <w:r>
        <w:t>셋째, 관지(觀智)로 중생을 이롭게 한다.</w:t>
      </w:r>
    </w:p>
    <w:p>
      <w:pPr>
        <w:pStyle w:val="LocationHeading"/>
      </w:pPr>
      <w:r>
        <w:t>문단 2173  ·  [0581a14]</w:t>
      </w:r>
    </w:p>
    <w:p>
      <w:pPr>
        <w:pStyle w:val="Label"/>
      </w:pPr>
      <w:r>
        <w:t>원문</w:t>
      </w:r>
    </w:p>
    <w:p>
      <w:pPr>
        <w:pStyle w:val="SourceText"/>
      </w:pPr>
      <w:r>
        <w:t>[0581a14] 於一念頃。能徧十方百萬億阿僧祇世界。微塵數國土。悉知一切眾生心行。</w:t>
      </w:r>
    </w:p>
    <w:p>
      <w:pPr>
        <w:pStyle w:val="Label"/>
      </w:pPr>
      <w:r>
        <w:t>한국어 번역</w:t>
      </w:r>
    </w:p>
    <w:p>
      <w:pPr>
        <w:pStyle w:val="TranslationText"/>
      </w:pPr>
      <w:r>
        <w:t>한 생각 동안에, 시방의 백만억 아승기 세계에 두루 이르며, 미진수의 국토에서, 일체 중생의 마음과 행을 모두 안다.</w:t>
      </w:r>
    </w:p>
    <w:p>
      <w:pPr>
        <w:pStyle w:val="EditorialNote"/>
      </w:pPr>
      <w:r>
        <w:t>교감·번역 메모 | [이체자] 「徧」은 원문 표기를 그대로 보존하였다.</w:t>
      </w:r>
    </w:p>
    <w:p>
      <w:pPr>
        <w:pStyle w:val="LocationHeading"/>
      </w:pPr>
      <w:r>
        <w:t>문단 2174  ·  [0581a16]</w:t>
      </w:r>
    </w:p>
    <w:p>
      <w:pPr>
        <w:pStyle w:val="Label"/>
      </w:pPr>
      <w:r>
        <w:t>원문</w:t>
      </w:r>
    </w:p>
    <w:p>
      <w:pPr>
        <w:pStyle w:val="SourceText"/>
      </w:pPr>
      <w:r>
        <w:t>[0581a16] 大經有知一切眾生心行三昧。疏釋云。化生無垢故。</w:t>
      </w:r>
    </w:p>
    <w:p>
      <w:pPr>
        <w:pStyle w:val="Label"/>
      </w:pPr>
      <w:r>
        <w:t>한국어 번역</w:t>
      </w:r>
    </w:p>
    <w:p>
      <w:pPr>
        <w:pStyle w:val="TranslationText"/>
      </w:pPr>
      <w:r>
        <w:t>『대경』에는 ‘일체 중생의 마음과 행을 아는 삼매’가 있다. 소에서 풀이하여 말한다. “중생을 교화하여 때가 없게 하기 때문이다.”</w:t>
      </w:r>
    </w:p>
    <w:p>
      <w:pPr>
        <w:pStyle w:val="LocationHeading"/>
      </w:pPr>
      <w:r>
        <w:t>문단 2175  ·  [0581a18]</w:t>
      </w:r>
    </w:p>
    <w:p>
      <w:pPr>
        <w:pStyle w:val="Label"/>
      </w:pPr>
      <w:r>
        <w:t>원문</w:t>
      </w:r>
    </w:p>
    <w:p>
      <w:pPr>
        <w:pStyle w:val="SourceText"/>
      </w:pPr>
      <w:r>
        <w:t>[0581a18] 上中下根。為說三乘。</w:t>
      </w:r>
    </w:p>
    <w:p>
      <w:pPr>
        <w:pStyle w:val="Label"/>
      </w:pPr>
      <w:r>
        <w:t>한국어 번역</w:t>
      </w:r>
    </w:p>
    <w:p>
      <w:pPr>
        <w:pStyle w:val="TranslationText"/>
      </w:pPr>
      <w:r>
        <w:t>상·중·하의 근기에 따라, 삼승을 설한다.</w:t>
      </w:r>
    </w:p>
    <w:p>
      <w:pPr>
        <w:pStyle w:val="LocationHeading"/>
      </w:pPr>
      <w:r>
        <w:t>문단 2176  ·  [0581a19]</w:t>
      </w:r>
    </w:p>
    <w:p>
      <w:pPr>
        <w:pStyle w:val="Label"/>
      </w:pPr>
      <w:r>
        <w:t>원문</w:t>
      </w:r>
    </w:p>
    <w:p>
      <w:pPr>
        <w:pStyle w:val="SourceText"/>
      </w:pPr>
      <w:r>
        <w:t>[0581a19] 謂隨他意語。於一佛乘。分別說三。上根菩薩。六度萬行。喻以牛車。中根緣覺。十二因緣。喻以鹿車。下根聲聞。四諦法門。喻以羊車。</w:t>
      </w:r>
    </w:p>
    <w:p>
      <w:pPr>
        <w:pStyle w:val="Label"/>
      </w:pPr>
      <w:r>
        <w:t>한국어 번역</w:t>
      </w:r>
    </w:p>
    <w:p>
      <w:pPr>
        <w:pStyle w:val="TranslationText"/>
      </w:pPr>
      <w:r>
        <w:t>이는 남의 뜻을 따라 말하는 것을 이른다. 하나의 불승에서, 분별하여 셋을 설한 것이다. 상근의 보살에게는 육도와 만행을, 소가 끄는 수레에 비유한다. 중근의 연각에게는 십이인연을, 사슴이 끄는 수레에 비유한다. 하근의 성문에게는 사제의 법문을, 양이 끄는 수레에 비유한다.</w:t>
      </w:r>
    </w:p>
    <w:p>
      <w:pPr>
        <w:pStyle w:val="LocationHeading"/>
      </w:pPr>
      <w:r>
        <w:t>문단 2177  ·  [0581a21]</w:t>
      </w:r>
    </w:p>
    <w:p>
      <w:pPr>
        <w:pStyle w:val="Label"/>
      </w:pPr>
      <w:r>
        <w:t>원문</w:t>
      </w:r>
    </w:p>
    <w:p>
      <w:pPr>
        <w:pStyle w:val="SourceText"/>
      </w:pPr>
      <w:r>
        <w:t>[0581a21] △四引歸一乘。</w:t>
      </w:r>
    </w:p>
    <w:p>
      <w:pPr>
        <w:pStyle w:val="Label"/>
      </w:pPr>
      <w:r>
        <w:t>한국어 번역</w:t>
      </w:r>
    </w:p>
    <w:p>
      <w:pPr>
        <w:pStyle w:val="TranslationText"/>
      </w:pPr>
      <w:r>
        <w:t>넷째, 이끌어 일승으로 돌아가게 한다.</w:t>
      </w:r>
    </w:p>
    <w:p>
      <w:pPr>
        <w:pStyle w:val="LocationHeading"/>
      </w:pPr>
      <w:r>
        <w:t>문단 2178  ·  [0581a22]</w:t>
      </w:r>
    </w:p>
    <w:p>
      <w:pPr>
        <w:pStyle w:val="Label"/>
      </w:pPr>
      <w:r>
        <w:t>원문</w:t>
      </w:r>
    </w:p>
    <w:p>
      <w:pPr>
        <w:pStyle w:val="SourceText"/>
      </w:pPr>
      <w:r>
        <w:t>[0581a22] 普令修習波羅蜜多。</w:t>
      </w:r>
    </w:p>
    <w:p>
      <w:pPr>
        <w:pStyle w:val="Label"/>
      </w:pPr>
      <w:r>
        <w:t>한국어 번역</w:t>
      </w:r>
    </w:p>
    <w:p>
      <w:pPr>
        <w:pStyle w:val="TranslationText"/>
      </w:pPr>
      <w:r>
        <w:t>널리 바라밀다를 닦고 익히게 한다.</w:t>
      </w:r>
    </w:p>
    <w:p>
      <w:pPr>
        <w:pStyle w:val="LocationHeading"/>
      </w:pPr>
      <w:r>
        <w:t>문단 2179  ·  [0581a23]</w:t>
      </w:r>
    </w:p>
    <w:p>
      <w:pPr>
        <w:pStyle w:val="Label"/>
      </w:pPr>
      <w:r>
        <w:t>원문</w:t>
      </w:r>
    </w:p>
    <w:p>
      <w:pPr>
        <w:pStyle w:val="SourceText"/>
      </w:pPr>
      <w:r>
        <w:t>[0581a23] 即隨自意語。會三乘之權。歸一乘之實。便成受位等行。具智波羅蜜。即前謂無量智慧。</w:t>
      </w:r>
    </w:p>
    <w:p>
      <w:pPr>
        <w:pStyle w:val="Label"/>
      </w:pPr>
      <w:r>
        <w:t>한국어 번역</w:t>
      </w:r>
    </w:p>
    <w:p>
      <w:pPr>
        <w:pStyle w:val="TranslationText"/>
      </w:pPr>
      <w:r>
        <w:t>이는 곧 자기 뜻에 따라 말하는 것이다. 삼승의 방편을 모아, 일승의 진실로 돌아가게 한다. 그러면 곧 수위(受位) 등의 행을 이루고, 지바라밀을 갖춘다. 곧 앞에서 말한 ‘한량없는 지혜’이다.</w:t>
      </w:r>
    </w:p>
    <w:p>
      <w:pPr>
        <w:pStyle w:val="LocationHeading"/>
      </w:pPr>
      <w:r>
        <w:t>문단 2180  ·  [0581b01]</w:t>
      </w:r>
    </w:p>
    <w:p>
      <w:pPr>
        <w:pStyle w:val="Label"/>
      </w:pPr>
      <w:r>
        <w:t>원문</w:t>
      </w:r>
    </w:p>
    <w:p>
      <w:pPr>
        <w:pStyle w:val="SourceText"/>
      </w:pPr>
      <w:r>
        <w:t>[0581b01] 入佛行處。力無所畏。</w:t>
      </w:r>
    </w:p>
    <w:p>
      <w:pPr>
        <w:pStyle w:val="Label"/>
      </w:pPr>
      <w:r>
        <w:t>한국어 번역</w:t>
      </w:r>
    </w:p>
    <w:p>
      <w:pPr>
        <w:pStyle w:val="TranslationText"/>
      </w:pPr>
      <w:r>
        <w:t>부처의 행처에 들어가고, 힘과 두려움 없음[無所畏]을 갖춘다.</w:t>
      </w:r>
    </w:p>
    <w:p>
      <w:pPr>
        <w:pStyle w:val="LocationHeading"/>
      </w:pPr>
      <w:r>
        <w:t>문단 2181  ·  [0581b02]</w:t>
      </w:r>
    </w:p>
    <w:p>
      <w:pPr>
        <w:pStyle w:val="Label"/>
      </w:pPr>
      <w:r>
        <w:t>원문</w:t>
      </w:r>
    </w:p>
    <w:p>
      <w:pPr>
        <w:pStyle w:val="SourceText"/>
      </w:pPr>
      <w:r>
        <w:t>[0581b02] 若準大經。亦同地行入心。故彼經云。入如來所行處。疏謂解達真如。佛所行處故。</w:t>
      </w:r>
    </w:p>
    <w:p>
      <w:pPr>
        <w:pStyle w:val="Label"/>
      </w:pPr>
      <w:r>
        <w:t>한국어 번역</w:t>
      </w:r>
    </w:p>
    <w:p>
      <w:pPr>
        <w:pStyle w:val="TranslationText"/>
      </w:pPr>
      <w:r>
        <w:t>『대경』에 준하면, 또한 ‘지행이 마음에 들어온다’는 것과 같다. 그러므로 그 경에서 말한다. “여래가 행하는 곳에 들어간다.” 소에서는 진여를 이해하고 통달하는 것이라 하였다. 부처가 행하는 곳이기 때문이다.</w:t>
      </w:r>
    </w:p>
    <w:p>
      <w:pPr>
        <w:pStyle w:val="LocationHeading"/>
      </w:pPr>
      <w:r>
        <w:t>문단 2182  ·  [0581b04]</w:t>
      </w:r>
    </w:p>
    <w:p>
      <w:pPr>
        <w:pStyle w:val="Label"/>
      </w:pPr>
      <w:r>
        <w:t>원문</w:t>
      </w:r>
    </w:p>
    <w:p>
      <w:pPr>
        <w:pStyle w:val="SourceText"/>
      </w:pPr>
      <w:r>
        <w:t>[0581b04] 隨順如來寂滅轉依。</w:t>
      </w:r>
    </w:p>
    <w:p>
      <w:pPr>
        <w:pStyle w:val="Label"/>
      </w:pPr>
      <w:r>
        <w:t>한국어 번역</w:t>
      </w:r>
    </w:p>
    <w:p>
      <w:pPr>
        <w:pStyle w:val="TranslationText"/>
      </w:pPr>
      <w:r>
        <w:t>여래의 적멸 전의(轉依)에 수순한다.</w:t>
      </w:r>
    </w:p>
    <w:p>
      <w:pPr>
        <w:pStyle w:val="LocationHeading"/>
      </w:pPr>
      <w:r>
        <w:t>문단 2183  ·  [0581b05]</w:t>
      </w:r>
    </w:p>
    <w:p>
      <w:pPr>
        <w:pStyle w:val="Label"/>
      </w:pPr>
      <w:r>
        <w:t>원문</w:t>
      </w:r>
    </w:p>
    <w:p>
      <w:pPr>
        <w:pStyle w:val="SourceText"/>
      </w:pPr>
      <w:r>
        <w:t>[0581b05] 即寂滅忍。通因果二門。謂菩薩因忍。以為能依。如來果忍。以為所依。大疏亦云。就果辨者。究竟廣大轉也。然轉依義別。略有四種。一能轉道。二所轉依。三所轉捨。四所轉得。如諸論說。然不空三藏。翻宣此經。三賢十聖。與華嚴地前地上行相大同者。蓋晉譯微言。唐翻至教。已傳中國。故賢聖名義。有所稽耳。不然則何以難勝菩薩。五明益物。三句經文。唯無上菩提。與無上佛法。但兩字為異耶。若夫羅什法師翻譯秦本。非獨闕五方菩薩說呪。抑亦十地之名。多有不同。蓋未見晉唐二經矣。</w:t>
      </w:r>
    </w:p>
    <w:p>
      <w:pPr>
        <w:pStyle w:val="Label"/>
      </w:pPr>
      <w:r>
        <w:t>한국어 번역</w:t>
      </w:r>
    </w:p>
    <w:p>
      <w:pPr>
        <w:pStyle w:val="TranslationText"/>
      </w:pPr>
      <w:r>
        <w:t>곧 적멸인(寂滅忍)이다. 인과의 두 문에 통한다. 말하자면 보살의 인위(因位)의 인(忍)을, 능의(能依)로 삼고, 여래의 과위(果位)의 인(忍)을, 소의(所依)로 삼는다. 『대소』에서도 또한 말한다. “과위에 나아가 분별한다면 궁극적이고 광대한 전(轉)이다.” 그러나 전의(轉依)의 뜻은 구별되어, 대략 네 가지가 있다. 첫째는 능전도(能轉道)이고 둘째는 소전의(所轉依)이며 셋째는 소전사(所轉捨)이고 넷째는 소전득(所轉得)이다. 여러 논서에서 말한 것과 같다. 그런데 불공삼장(不空三藏)이, 이 경을 번역하여 선포할 때, 삼현과 십성의, 『화엄경』 지전·지상의 행상과 크게 같은 점은, 대개 진역(晉譯)의 미묘한 말씀과, 당대에 번역된 지극한 가르침이, 이미 중국에 전해졌기 때문이다. 그러므로 현성의 명칭과 뜻에, 근거할 바가 있었던 것이다. 그렇지 않다면 어찌 난승지 보살의, 오명(五明)으로 중생을 이롭게 하는 것과, 세 구절의 경문 가운데, 오직 ‘무상보리’만이, ‘무상불법’과, 단지 두 글자만 다를 수 있겠는가? 구마라집 법사가 진본(秦本)을 번역한 경우에는 비단 오방 보살의 설주(說呪)가 빠졌을 뿐 아니라, 또한 십지의 명칭도, 서로 다른 것이 많다. 대개 진·당의 두 경을 보지 못했기 때문일 것이다.</w:t>
      </w:r>
    </w:p>
    <w:p>
      <w:pPr>
        <w:pStyle w:val="LocationHeading"/>
      </w:pPr>
      <w:r>
        <w:t>문단 2184  ·  [0581b14]</w:t>
      </w:r>
    </w:p>
    <w:p>
      <w:pPr>
        <w:pStyle w:val="Label"/>
      </w:pPr>
      <w:r>
        <w:t>원문</w:t>
      </w:r>
    </w:p>
    <w:p>
      <w:pPr>
        <w:pStyle w:val="SourceText"/>
      </w:pPr>
      <w:r>
        <w:t>[0581b14] △三始終伏斷。依起信疏。將四相麤細。寄顯反流四位。以明始覺分齊。然此四相。約真心隨熏麤細差別。寄說為四。非約一剎那心。明四相也。今先列名示數。後約位分別。謂生相有一。住相有四。異相有二。滅相還一。生相一者。名為業相。即同下經十地菩薩無間道修。望果名伏也。住相有四。一轉相。二現相。三智相。四相續相。其相續相。初地離之。即同下經見道位也。餘之三相。七地八地九地。各離一相。即同下經修道位也。異相有二。滅相還一。此皆地前離之。故此不論。又見修二位。兼引唯識。略示大意。對文詳之。自當顯耳。</w:t>
      </w:r>
    </w:p>
    <w:p>
      <w:pPr>
        <w:pStyle w:val="Label"/>
      </w:pPr>
      <w:r>
        <w:t>한국어 번역</w:t>
      </w:r>
    </w:p>
    <w:p>
      <w:pPr>
        <w:pStyle w:val="TranslationText"/>
      </w:pPr>
      <w:r>
        <w:t>셋째, 처음과 끝의 복단(伏斷)을 밝힌다. 『기신론소』에 의거하여 네 상(相)의 거칠고 미세함을 가지고, 흐름을 거슬러 돌아가는 네 지위에 붙여 드러내어, 시각(始覺)의 분제를 밝힌다. 그러나 이 네 상은, 진심이 훈습을 따라 거칠고 미세하게 달라지는 것에 의거하여 가탁하여 넷이라 설한 것이지, 한 찰나의 마음에 의거하여 네 상을 밝힌 것은 아니다. 이제 먼저 이름을 열거하여 수를 보이고 뒤에 지위에 의거하여 분별한다. 생상(生相)은 하나이고 주상(住相)은 넷이며 이상(異相)은 둘이고 멸상(滅相)은 다시 하나이다. 생상 하나는, 업상(業相)이라 이름한다. 곧 아래 경의 십지 보살이 무간도에서 닦는 것과 같다. 과위를 바라보아 ‘복(伏)’이라 이름한다. 주상에는 넷이 있다. 첫째 전상(轉相), 둘째 현상(現相), 셋째 지상(智相), 넷째 상속상(相續相)이다. 그 상속상은, 초지에서 여읜다. 곧 아래 경의 견도위와 같다. 나머지 세 상은, 칠지·팔지·구지에서, 각각 한 상씩 여읜다. 곧 아래 경의 수도위와 같다. 이상에는 둘이 있고 멸상은 다시 하나인데, 이는 모두 지전에서 여읜다. 그러므로 여기서는 논하지 않는다. 또 견도와 수도의 두 지위에 대해서는, 겸하여 『유식』을 인용하여 대의를 간략히 보인다. 경문에 맞추어 자세히 살펴보면, 저절로 드러날 것이다.</w:t>
      </w:r>
    </w:p>
    <w:p>
      <w:pPr>
        <w:pStyle w:val="LocationHeading"/>
      </w:pPr>
      <w:r>
        <w:t>문단 2185  ·  [0581c01]</w:t>
      </w:r>
    </w:p>
    <w:p>
      <w:pPr>
        <w:pStyle w:val="Label"/>
      </w:pPr>
      <w:r>
        <w:t>원문</w:t>
      </w:r>
    </w:p>
    <w:p>
      <w:pPr>
        <w:pStyle w:val="SourceText"/>
      </w:pPr>
      <w:r>
        <w:t>[0581c01] △次釋經文。於中有二。初望果名伏。</w:t>
      </w:r>
    </w:p>
    <w:p>
      <w:pPr>
        <w:pStyle w:val="Label"/>
      </w:pPr>
      <w:r>
        <w:t>한국어 번역</w:t>
      </w:r>
    </w:p>
    <w:p>
      <w:pPr>
        <w:pStyle w:val="TranslationText"/>
      </w:pPr>
      <w:r>
        <w:t>다음, 경문을 풀이한다. 그 가운데 둘이 있다. 첫째, 과위를 바라보아 ‘복(伏)’이라 이름한다.</w:t>
      </w:r>
    </w:p>
    <w:p>
      <w:pPr>
        <w:pStyle w:val="LocationHeading"/>
      </w:pPr>
      <w:r>
        <w:t>문단 2186  ·  [0581c03]</w:t>
      </w:r>
    </w:p>
    <w:p>
      <w:pPr>
        <w:pStyle w:val="Label"/>
      </w:pPr>
      <w:r>
        <w:t>원문</w:t>
      </w:r>
    </w:p>
    <w:p>
      <w:pPr>
        <w:pStyle w:val="SourceText"/>
      </w:pPr>
      <w:r>
        <w:t>[0581c03] 善男子。從初習忍。</w:t>
      </w:r>
    </w:p>
    <w:p>
      <w:pPr>
        <w:pStyle w:val="Label"/>
      </w:pPr>
      <w:r>
        <w:t>한국어 번역</w:t>
      </w:r>
    </w:p>
    <w:p>
      <w:pPr>
        <w:pStyle w:val="TranslationText"/>
      </w:pPr>
      <w:r>
        <w:t>선남자여, 처음 습인(習忍)으로부터,</w:t>
      </w:r>
    </w:p>
    <w:p>
      <w:pPr>
        <w:pStyle w:val="LocationHeading"/>
      </w:pPr>
      <w:r>
        <w:t>문단 2187  ·  [0581c04]</w:t>
      </w:r>
    </w:p>
    <w:p>
      <w:pPr>
        <w:pStyle w:val="Label"/>
      </w:pPr>
      <w:r>
        <w:t>원문</w:t>
      </w:r>
    </w:p>
    <w:p>
      <w:pPr>
        <w:pStyle w:val="SourceText"/>
      </w:pPr>
      <w:r>
        <w:t>[0581c04] 習忍亦名住忍。即從初賢十住位也。</w:t>
      </w:r>
    </w:p>
    <w:p>
      <w:pPr>
        <w:pStyle w:val="Label"/>
      </w:pPr>
      <w:r>
        <w:t>한국어 번역</w:t>
      </w:r>
    </w:p>
    <w:p>
      <w:pPr>
        <w:pStyle w:val="TranslationText"/>
      </w:pPr>
      <w:r>
        <w:t>습인은 또한 주인(住忍)이라 이름하니, 곧 초현(初賢)인 십주위로부터이다.</w:t>
      </w:r>
    </w:p>
    <w:p>
      <w:pPr>
        <w:pStyle w:val="LocationHeading"/>
      </w:pPr>
      <w:r>
        <w:t>문단 2188  ·  [0581c05]</w:t>
      </w:r>
    </w:p>
    <w:p>
      <w:pPr>
        <w:pStyle w:val="Label"/>
      </w:pPr>
      <w:r>
        <w:t>원문</w:t>
      </w:r>
    </w:p>
    <w:p>
      <w:pPr>
        <w:pStyle w:val="SourceText"/>
      </w:pPr>
      <w:r>
        <w:t>[0581c05] 至金剛定。皆名為伏一切煩惱。</w:t>
      </w:r>
    </w:p>
    <w:p>
      <w:pPr>
        <w:pStyle w:val="Label"/>
      </w:pPr>
      <w:r>
        <w:t>한국어 번역</w:t>
      </w:r>
    </w:p>
    <w:p>
      <w:pPr>
        <w:pStyle w:val="TranslationText"/>
      </w:pPr>
      <w:r>
        <w:t>금강정에 이르기까지, 모두 일체 번뇌를 조복한다고 이름한다.</w:t>
      </w:r>
    </w:p>
    <w:p>
      <w:pPr>
        <w:pStyle w:val="LocationHeading"/>
      </w:pPr>
      <w:r>
        <w:t>문단 2189  ·  [0581c06]</w:t>
      </w:r>
    </w:p>
    <w:p>
      <w:pPr>
        <w:pStyle w:val="Label"/>
      </w:pPr>
      <w:r>
        <w:t>원문</w:t>
      </w:r>
    </w:p>
    <w:p>
      <w:pPr>
        <w:pStyle w:val="SourceText"/>
      </w:pPr>
      <w:r>
        <w:t>[0581c06] 此同起信。金剛已還。約未斷生相。皆名為伏。故論云。十地菩薩。皆名不覺。謂不覺心源故。非究竟覺。彼疏釋云。不了其源。始末同本故也。言一切煩惱者。約生相。根本無明。生一切煩惱故。論云。當知無明能生一切染法。此之謂也。</w:t>
      </w:r>
    </w:p>
    <w:p>
      <w:pPr>
        <w:pStyle w:val="Label"/>
      </w:pPr>
      <w:r>
        <w:t>한국어 번역</w:t>
      </w:r>
    </w:p>
    <w:p>
      <w:pPr>
        <w:pStyle w:val="TranslationText"/>
      </w:pPr>
      <w:r>
        <w:t>이는 『기신론』과 같다. 금강위 이하에서는 아직 생상을 끊지 못한 데 의거하여 모두 ‘복’이라 이름한다. 그러므로 논에서 말한다. “십지 보살은, 모두 불각(不覺)이라 이름한다.” 마음의 근원을 깨닫지 못하기 때문이라는 뜻이다. 궁극의 깨달음이 아니다. 그 소에서 풀이하여 말한다. “그 근원을 밝게 알지 못하니, 처음과 끝이 본래와 같기 때문이다.” ‘일체 번뇌’라고 한 것은 생상에 의거한 것이다. 근본무명이, 일체 번뇌를 낳기 때문이다. 논에서 말한다. “마땅히 알라. 무명이 일체의 염법을 낳을 수 있다.” 바로 이것을 이른다.</w:t>
      </w:r>
    </w:p>
    <w:p>
      <w:pPr>
        <w:pStyle w:val="LocationHeading"/>
      </w:pPr>
      <w:r>
        <w:t>문단 2190  ·  [0581c10]</w:t>
      </w:r>
    </w:p>
    <w:p>
      <w:pPr>
        <w:pStyle w:val="Label"/>
      </w:pPr>
      <w:r>
        <w:t>원문</w:t>
      </w:r>
    </w:p>
    <w:p>
      <w:pPr>
        <w:pStyle w:val="SourceText"/>
      </w:pPr>
      <w:r>
        <w:t>[0581c10] △二望因名斷。</w:t>
      </w:r>
    </w:p>
    <w:p>
      <w:pPr>
        <w:pStyle w:val="Label"/>
      </w:pPr>
      <w:r>
        <w:t>한국어 번역</w:t>
      </w:r>
    </w:p>
    <w:p>
      <w:pPr>
        <w:pStyle w:val="TranslationText"/>
      </w:pPr>
      <w:r>
        <w:t>둘째, 인위를 바라보아 ‘단(斷)’이라 이름한다.</w:t>
      </w:r>
    </w:p>
    <w:p>
      <w:pPr>
        <w:pStyle w:val="LocationHeading"/>
      </w:pPr>
      <w:r>
        <w:t>문단 2191  ·  [0581c11]</w:t>
      </w:r>
    </w:p>
    <w:p>
      <w:pPr>
        <w:pStyle w:val="Label"/>
      </w:pPr>
      <w:r>
        <w:t>원문</w:t>
      </w:r>
    </w:p>
    <w:p>
      <w:pPr>
        <w:pStyle w:val="SourceText"/>
      </w:pPr>
      <w:r>
        <w:t>[0581c11] 無相信忍。照勝義諦。</w:t>
      </w:r>
    </w:p>
    <w:p>
      <w:pPr>
        <w:pStyle w:val="Label"/>
      </w:pPr>
      <w:r>
        <w:t>한국어 번역</w:t>
      </w:r>
    </w:p>
    <w:p>
      <w:pPr>
        <w:pStyle w:val="TranslationText"/>
      </w:pPr>
      <w:r>
        <w:t>무상(無相)의 신인(信忍)이, 승의제를 비춘다.</w:t>
      </w:r>
    </w:p>
    <w:p>
      <w:pPr>
        <w:pStyle w:val="LocationHeading"/>
      </w:pPr>
      <w:r>
        <w:t>문단 2192  ·  [0581c12]</w:t>
      </w:r>
    </w:p>
    <w:p>
      <w:pPr>
        <w:pStyle w:val="Label"/>
      </w:pPr>
      <w:r>
        <w:t>원문</w:t>
      </w:r>
    </w:p>
    <w:p>
      <w:pPr>
        <w:pStyle w:val="SourceText"/>
      </w:pPr>
      <w:r>
        <w:t>[0581c12] 信忍即初地。以中道無相智。斷二障分別。證勝義徧行真如。全同起信初地斷相續相耳。</w:t>
      </w:r>
    </w:p>
    <w:p>
      <w:pPr>
        <w:pStyle w:val="Label"/>
      </w:pPr>
      <w:r>
        <w:t>한국어 번역</w:t>
      </w:r>
    </w:p>
    <w:p>
      <w:pPr>
        <w:pStyle w:val="TranslationText"/>
      </w:pPr>
      <w:r>
        <w:t>신인은 곧 초지이다. 중도의 무상지(無相智)로써, 두 장애 가운데 분별로 일어난 것을 끊고, 승의의 변행진여(徧行真如)를 증득한다. 전적으로 『기신론』에서 초지가 상속상을 끊는 것과 같다.</w:t>
      </w:r>
    </w:p>
    <w:p>
      <w:pPr>
        <w:pStyle w:val="EditorialNote"/>
      </w:pPr>
      <w:r>
        <w:t>교감·번역 메모 | [이체자] 「徧」은 원문 표기를 그대로 보존하였다.</w:t>
      </w:r>
    </w:p>
    <w:p>
      <w:pPr>
        <w:pStyle w:val="LocationHeading"/>
      </w:pPr>
      <w:r>
        <w:t>문단 2193  ·  [0581c14]</w:t>
      </w:r>
    </w:p>
    <w:p>
      <w:pPr>
        <w:pStyle w:val="Label"/>
      </w:pPr>
      <w:r>
        <w:t>원문</w:t>
      </w:r>
    </w:p>
    <w:p>
      <w:pPr>
        <w:pStyle w:val="SourceText"/>
      </w:pPr>
      <w:r>
        <w:t>[0581c14] 滅諸煩惱。生解脫智。漸漸伏滅。</w:t>
      </w:r>
    </w:p>
    <w:p>
      <w:pPr>
        <w:pStyle w:val="Label"/>
      </w:pPr>
      <w:r>
        <w:t>한국어 번역</w:t>
      </w:r>
    </w:p>
    <w:p>
      <w:pPr>
        <w:pStyle w:val="TranslationText"/>
      </w:pPr>
      <w:r>
        <w:t>여러 번뇌를 멸하고 해탈지를 낳으며, 점차 조복하여 멸한다.</w:t>
      </w:r>
    </w:p>
    <w:p>
      <w:pPr>
        <w:pStyle w:val="LocationHeading"/>
      </w:pPr>
      <w:r>
        <w:t>문단 2194  ·  [0581c15]</w:t>
      </w:r>
    </w:p>
    <w:p>
      <w:pPr>
        <w:pStyle w:val="Label"/>
      </w:pPr>
      <w:r>
        <w:t>원문</w:t>
      </w:r>
    </w:p>
    <w:p>
      <w:pPr>
        <w:pStyle w:val="SourceText"/>
      </w:pPr>
      <w:r>
        <w:t>[0581c15] 二地已上。能滅二障。俱生煩惱。分得解脫。而智有淺深。故漸漸伏滅。大同起信七地八地九地斷智相現相轉相耳。</w:t>
      </w:r>
    </w:p>
    <w:p>
      <w:pPr>
        <w:pStyle w:val="Label"/>
      </w:pPr>
      <w:r>
        <w:t>한국어 번역</w:t>
      </w:r>
    </w:p>
    <w:p>
      <w:pPr>
        <w:pStyle w:val="TranslationText"/>
      </w:pPr>
      <w:r>
        <w:t>이지 이상에서는 두 장애의, 구생번뇌를 멸할 수 있어, 부분적으로 해탈을 얻는다. 그러나 지혜에는 얕고 깊음이 있으므로, 점차 조복하여 멸한다. 대체로 『기신론』에서 칠지·팔지·구지가 지상·현상·전상을 끊는 것과 같다.</w:t>
      </w:r>
    </w:p>
    <w:p>
      <w:pPr>
        <w:pStyle w:val="LocationHeading"/>
      </w:pPr>
      <w:r>
        <w:t>문단 2195  ·  [0581c17]</w:t>
      </w:r>
    </w:p>
    <w:p>
      <w:pPr>
        <w:pStyle w:val="Label"/>
      </w:pPr>
      <w:r>
        <w:t>원문</w:t>
      </w:r>
    </w:p>
    <w:p>
      <w:pPr>
        <w:pStyle w:val="SourceText"/>
      </w:pPr>
      <w:r>
        <w:t>[0581c17] △四等玅修證三。初修證明等玅。</w:t>
      </w:r>
    </w:p>
    <w:p>
      <w:pPr>
        <w:pStyle w:val="Label"/>
      </w:pPr>
      <w:r>
        <w:t>한국어 번역</w:t>
      </w:r>
    </w:p>
    <w:p>
      <w:pPr>
        <w:pStyle w:val="TranslationText"/>
      </w:pPr>
      <w:r>
        <w:t>넷째, 등각·묘각의 수행과 증득을 셋으로 나눈다. 첫째, 수행과 증득으로 등각·묘각을 밝힌다.</w:t>
      </w:r>
    </w:p>
    <w:p>
      <w:pPr>
        <w:pStyle w:val="EditorialNote"/>
      </w:pPr>
      <w:r>
        <w:t>교감·번역 메모 | [이체자] 「玅」는 원문 표기를 그대로 보존하였다.</w:t>
      </w:r>
    </w:p>
    <w:p>
      <w:pPr>
        <w:pStyle w:val="LocationHeading"/>
      </w:pPr>
      <w:r>
        <w:t>문단 2196  ·  [0581c18]</w:t>
      </w:r>
    </w:p>
    <w:p>
      <w:pPr>
        <w:pStyle w:val="Label"/>
      </w:pPr>
      <w:r>
        <w:t>원문</w:t>
      </w:r>
    </w:p>
    <w:p>
      <w:pPr>
        <w:pStyle w:val="SourceText"/>
      </w:pPr>
      <w:r>
        <w:t>[0581c18] 以生滅心。得無生滅。</w:t>
      </w:r>
    </w:p>
    <w:p>
      <w:pPr>
        <w:pStyle w:val="Label"/>
      </w:pPr>
      <w:r>
        <w:t>한국어 번역</w:t>
      </w:r>
    </w:p>
    <w:p>
      <w:pPr>
        <w:pStyle w:val="TranslationText"/>
      </w:pPr>
      <w:r>
        <w:t>생멸하는 마음으로써, 생멸이 없음을 얻는다.</w:t>
      </w:r>
    </w:p>
    <w:p>
      <w:pPr>
        <w:pStyle w:val="LocationHeading"/>
      </w:pPr>
      <w:r>
        <w:t>문단 2197  ·  [0581c19]</w:t>
      </w:r>
    </w:p>
    <w:p>
      <w:pPr>
        <w:pStyle w:val="Label"/>
      </w:pPr>
      <w:r>
        <w:t>원문</w:t>
      </w:r>
    </w:p>
    <w:p>
      <w:pPr>
        <w:pStyle w:val="SourceText"/>
      </w:pPr>
      <w:r>
        <w:t>[0581c19] 同起信滿足方便。故彼疏云。能破和合識內生滅之相。顯不生滅之性。此在金剛因位極也。</w:t>
      </w:r>
    </w:p>
    <w:p>
      <w:pPr>
        <w:pStyle w:val="Label"/>
      </w:pPr>
      <w:r>
        <w:t>한국어 번역</w:t>
      </w:r>
    </w:p>
    <w:p>
      <w:pPr>
        <w:pStyle w:val="TranslationText"/>
      </w:pPr>
      <w:r>
        <w:t>『기신론』의 만족방편과 같다. 그러므로 그 소에서 말한다. “화합식 안의 생멸하는 상을 깨뜨릴 수 있어, 불생불멸의 성품을 드러낸다.” 이는 금강의 인위가 지극한 곳에 있다.</w:t>
      </w:r>
    </w:p>
    <w:p>
      <w:pPr>
        <w:pStyle w:val="LocationHeading"/>
      </w:pPr>
      <w:r>
        <w:t>문단 2198  ·  [0581c21]</w:t>
      </w:r>
    </w:p>
    <w:p>
      <w:pPr>
        <w:pStyle w:val="Label"/>
      </w:pPr>
      <w:r>
        <w:t>원문</w:t>
      </w:r>
    </w:p>
    <w:p>
      <w:pPr>
        <w:pStyle w:val="SourceText"/>
      </w:pPr>
      <w:r>
        <w:t>[0581c21] 此心若滅。即無明滅。</w:t>
      </w:r>
    </w:p>
    <w:p>
      <w:pPr>
        <w:pStyle w:val="Label"/>
      </w:pPr>
      <w:r>
        <w:t>한국어 번역</w:t>
      </w:r>
    </w:p>
    <w:p>
      <w:pPr>
        <w:pStyle w:val="TranslationText"/>
      </w:pPr>
      <w:r>
        <w:t>이 마음이 만약 멸하면, 곧 무명이 멸한다.</w:t>
      </w:r>
    </w:p>
    <w:p>
      <w:pPr>
        <w:pStyle w:val="LocationHeading"/>
      </w:pPr>
      <w:r>
        <w:t>문단 2199  ·  [0581c22]</w:t>
      </w:r>
    </w:p>
    <w:p>
      <w:pPr>
        <w:pStyle w:val="Label"/>
      </w:pPr>
      <w:r>
        <w:t>원문</w:t>
      </w:r>
    </w:p>
    <w:p>
      <w:pPr>
        <w:pStyle w:val="SourceText"/>
      </w:pPr>
      <w:r>
        <w:t>[0581c22] 心即生相。此相若滅。永無所餘。即無明滅。故起信云。以覺心源故。名究竟覺。彼疏云。始覺道圓。同於本覺故也。此在佛地。</w:t>
      </w:r>
    </w:p>
    <w:p>
      <w:pPr>
        <w:pStyle w:val="Label"/>
      </w:pPr>
      <w:r>
        <w:t>한국어 번역</w:t>
      </w:r>
    </w:p>
    <w:p>
      <w:pPr>
        <w:pStyle w:val="TranslationText"/>
      </w:pPr>
      <w:r>
        <w:t>마음은 곧 생상이다. 이 상이 만약 멸하면, 영원히 남는 것이 없다. 곧 무명이 멸하는 것이다. 그러므로 『기신론』에서 말한다. “마음의 근원을 깨닫기 때문에, 궁극의 깨달음이라 이름한다.” 그 소에서 말한다. “시각의 도가 원만하여 본각과 같아지기 때문이다.” 이는 불지에 있다.</w:t>
      </w:r>
    </w:p>
    <w:p>
      <w:pPr>
        <w:pStyle w:val="LocationHeading"/>
      </w:pPr>
      <w:r>
        <w:t>문단 2200  ·  [0581c24]</w:t>
      </w:r>
    </w:p>
    <w:p>
      <w:pPr>
        <w:pStyle w:val="Label"/>
      </w:pPr>
      <w:r>
        <w:t>원문</w:t>
      </w:r>
    </w:p>
    <w:p>
      <w:pPr>
        <w:pStyle w:val="SourceText"/>
      </w:pPr>
      <w:r>
        <w:t>[0581c24] △二知見辨等玅。</w:t>
      </w:r>
    </w:p>
    <w:p>
      <w:pPr>
        <w:pStyle w:val="Label"/>
      </w:pPr>
      <w:r>
        <w:t>한국어 번역</w:t>
      </w:r>
    </w:p>
    <w:p>
      <w:pPr>
        <w:pStyle w:val="TranslationText"/>
      </w:pPr>
      <w:r>
        <w:t>둘째, 지견으로 등각·묘각을 분별한다.</w:t>
      </w:r>
    </w:p>
    <w:p>
      <w:pPr>
        <w:pStyle w:val="EditorialNote"/>
      </w:pPr>
      <w:r>
        <w:t>교감·번역 메모 | [이체자] 「玅」는 원문 표기를 그대로 보존하였다.</w:t>
      </w:r>
    </w:p>
    <w:p>
      <w:pPr>
        <w:pStyle w:val="LocationHeading"/>
      </w:pPr>
      <w:r>
        <w:t>문단 2201  ·  [0582a01]</w:t>
      </w:r>
    </w:p>
    <w:p>
      <w:pPr>
        <w:pStyle w:val="Label"/>
      </w:pPr>
      <w:r>
        <w:t>원문</w:t>
      </w:r>
    </w:p>
    <w:p>
      <w:pPr>
        <w:pStyle w:val="SourceText"/>
      </w:pPr>
      <w:r>
        <w:t>[0582a01] 金剛定前所有知見。皆不名見。</w:t>
      </w:r>
    </w:p>
    <w:p>
      <w:pPr>
        <w:pStyle w:val="Label"/>
      </w:pPr>
      <w:r>
        <w:t>한국어 번역</w:t>
      </w:r>
    </w:p>
    <w:p>
      <w:pPr>
        <w:pStyle w:val="TranslationText"/>
      </w:pPr>
      <w:r>
        <w:t>금강정 이전에 있는 모든 지견은, 모두 ‘견(見)’이라 이름하지 않는다.</w:t>
      </w:r>
    </w:p>
    <w:p>
      <w:pPr>
        <w:pStyle w:val="LocationHeading"/>
      </w:pPr>
      <w:r>
        <w:t>문단 2202  ·  [0582a02]</w:t>
      </w:r>
    </w:p>
    <w:p>
      <w:pPr>
        <w:pStyle w:val="Label"/>
      </w:pPr>
      <w:r>
        <w:t>원문</w:t>
      </w:r>
    </w:p>
    <w:p>
      <w:pPr>
        <w:pStyle w:val="SourceText"/>
      </w:pPr>
      <w:r>
        <w:t>[0582a02] 即見修二位。亦同前文不覺心源故非究竟覺。</w:t>
      </w:r>
    </w:p>
    <w:p>
      <w:pPr>
        <w:pStyle w:val="Label"/>
      </w:pPr>
      <w:r>
        <w:t>한국어 번역</w:t>
      </w:r>
    </w:p>
    <w:p>
      <w:pPr>
        <w:pStyle w:val="TranslationText"/>
      </w:pPr>
      <w:r>
        <w:t>곧 견도와 수도의 두 지위이다. 또한 앞글의 ‘마음의 근원을 깨닫지 못하므로 궁극의 깨달음이 아니다’라는 것과 같다.</w:t>
      </w:r>
    </w:p>
    <w:p>
      <w:pPr>
        <w:pStyle w:val="LocationHeading"/>
      </w:pPr>
      <w:r>
        <w:t>문단 2203  ·  [0582a03]</w:t>
      </w:r>
    </w:p>
    <w:p>
      <w:pPr>
        <w:pStyle w:val="Label"/>
      </w:pPr>
      <w:r>
        <w:t>원문</w:t>
      </w:r>
    </w:p>
    <w:p>
      <w:pPr>
        <w:pStyle w:val="SourceText"/>
      </w:pPr>
      <w:r>
        <w:t>[0582a03] 唯佛頓解。具一切智。所有知見。而得名見。</w:t>
      </w:r>
    </w:p>
    <w:p>
      <w:pPr>
        <w:pStyle w:val="Label"/>
      </w:pPr>
      <w:r>
        <w:t>한국어 번역</w:t>
      </w:r>
    </w:p>
    <w:p>
      <w:pPr>
        <w:pStyle w:val="TranslationText"/>
      </w:pPr>
      <w:r>
        <w:t>오직 부처만이 단박에 깨달아, 일체지를 갖추고, 그 모든 지견을, 비로소 ‘견’이라 이름할 수 있다.</w:t>
      </w:r>
    </w:p>
    <w:p>
      <w:pPr>
        <w:pStyle w:val="LocationHeading"/>
      </w:pPr>
      <w:r>
        <w:t>문단 2204  ·  [0582a04]</w:t>
      </w:r>
    </w:p>
    <w:p>
      <w:pPr>
        <w:pStyle w:val="Label"/>
      </w:pPr>
      <w:r>
        <w:t>원문</w:t>
      </w:r>
    </w:p>
    <w:p>
      <w:pPr>
        <w:pStyle w:val="SourceText"/>
      </w:pPr>
      <w:r>
        <w:t>[0582a04] 即無學位。亦同次文以覺心源故名究竟覺。又經云。菩薩知終不知始。唯佛如來始終俱知。始者謂生相也。終者謂餘相。乃至滅相也。起信法雲地。即等覺位。</w:t>
      </w:r>
    </w:p>
    <w:p>
      <w:pPr>
        <w:pStyle w:val="Label"/>
      </w:pPr>
      <w:r>
        <w:t>한국어 번역</w:t>
      </w:r>
    </w:p>
    <w:p>
      <w:pPr>
        <w:pStyle w:val="TranslationText"/>
      </w:pPr>
      <w:r>
        <w:t>곧 무학위이다. 또한 다음 글의 ‘마음의 근원을 깨닫기 때문에 궁극의 깨달음이라 이름한다’는 것과 같다. 또 경에서 말한다. “보살은 끝은 알지만 시작은 알지 못하고 오직 부처 여래만이 시작과 끝을 모두 안다.” ‘시작’은 생상을 이르고, ‘끝’은 나머지 상들, 나아가 멸상까지를 이른다. 『기신론』의 법운지는, 곧 등각위이다.</w:t>
      </w:r>
    </w:p>
    <w:p>
      <w:pPr>
        <w:pStyle w:val="LocationHeading"/>
      </w:pPr>
      <w:r>
        <w:t>문단 2205  ·  [0582a07]</w:t>
      </w:r>
    </w:p>
    <w:p>
      <w:pPr>
        <w:pStyle w:val="Label"/>
      </w:pPr>
      <w:r>
        <w:t>원문</w:t>
      </w:r>
    </w:p>
    <w:p>
      <w:pPr>
        <w:pStyle w:val="SourceText"/>
      </w:pPr>
      <w:r>
        <w:t>[0582a07] △三法喻顯等玅二。初等覺。</w:t>
      </w:r>
    </w:p>
    <w:p>
      <w:pPr>
        <w:pStyle w:val="Label"/>
      </w:pPr>
      <w:r>
        <w:t>한국어 번역</w:t>
      </w:r>
    </w:p>
    <w:p>
      <w:pPr>
        <w:pStyle w:val="TranslationText"/>
      </w:pPr>
      <w:r>
        <w:t>셋째, 법과 비유로 등각·묘각을 드러내는 데 둘이 있다. 첫째는 등각이다.</w:t>
      </w:r>
    </w:p>
    <w:p>
      <w:pPr>
        <w:pStyle w:val="EditorialNote"/>
      </w:pPr>
      <w:r>
        <w:t>교감·번역 메모 | [이체자] 「玅」는 원문 표기를 그대로 보존하였다.</w:t>
      </w:r>
    </w:p>
    <w:p>
      <w:pPr>
        <w:pStyle w:val="LocationHeading"/>
      </w:pPr>
      <w:r>
        <w:t>문단 2206  ·  [0582a08]</w:t>
      </w:r>
    </w:p>
    <w:p>
      <w:pPr>
        <w:pStyle w:val="Label"/>
      </w:pPr>
      <w:r>
        <w:t>원문</w:t>
      </w:r>
    </w:p>
    <w:p>
      <w:pPr>
        <w:pStyle w:val="SourceText"/>
      </w:pPr>
      <w:r>
        <w:t>[0582a08] 善男子。金剛三昧現在前時。而亦未能等無等等。</w:t>
      </w:r>
    </w:p>
    <w:p>
      <w:pPr>
        <w:pStyle w:val="Label"/>
      </w:pPr>
      <w:r>
        <w:t>한국어 번역</w:t>
      </w:r>
    </w:p>
    <w:p>
      <w:pPr>
        <w:pStyle w:val="TranslationText"/>
      </w:pPr>
      <w:r>
        <w:t>선남자여, 금강삼매가 현전할 때에도, 아직 ‘무등등(無等等)’과 같아질 수 없다.</w:t>
      </w:r>
    </w:p>
    <w:p>
      <w:pPr>
        <w:pStyle w:val="LocationHeading"/>
      </w:pPr>
      <w:r>
        <w:t>문단 2207  ·  [0582a09]</w:t>
      </w:r>
    </w:p>
    <w:p>
      <w:pPr>
        <w:pStyle w:val="Label"/>
      </w:pPr>
      <w:r>
        <w:t>원문</w:t>
      </w:r>
    </w:p>
    <w:p>
      <w:pPr>
        <w:pStyle w:val="SourceText"/>
      </w:pPr>
      <w:r>
        <w:t>[0582a09] 謂未能等無等之位。互相齊等。故云無等等。重言等者。唯與佛等。欲顯佛佛等正覺故。</w:t>
      </w:r>
    </w:p>
    <w:p>
      <w:pPr>
        <w:pStyle w:val="Label"/>
      </w:pPr>
      <w:r>
        <w:t>한국어 번역</w:t>
      </w:r>
    </w:p>
    <w:p>
      <w:pPr>
        <w:pStyle w:val="TranslationText"/>
      </w:pPr>
      <w:r>
        <w:t>말하자면 아직 같을 이 없는 지위와 같아지지 못한 것이다. 서로 가지런히 같아지므로, ‘무등등’이라 말한다. ‘등’을 거듭 말한 것은 오직 부처와 같다는 뜻이다. 부처와 부처가 등정각(等正覺)임을 드러내고자 하기 때문이다.</w:t>
      </w:r>
    </w:p>
    <w:p>
      <w:pPr>
        <w:pStyle w:val="LocationHeading"/>
      </w:pPr>
      <w:r>
        <w:t>문단 2208  ·  [0582a11]</w:t>
      </w:r>
    </w:p>
    <w:p>
      <w:pPr>
        <w:pStyle w:val="Label"/>
      </w:pPr>
      <w:r>
        <w:t>원문</w:t>
      </w:r>
    </w:p>
    <w:p>
      <w:pPr>
        <w:pStyle w:val="SourceText"/>
      </w:pPr>
      <w:r>
        <w:t>[0582a11] 譬如有人。登大高臺。普觀一切無不斯了。</w:t>
      </w:r>
    </w:p>
    <w:p>
      <w:pPr>
        <w:pStyle w:val="Label"/>
      </w:pPr>
      <w:r>
        <w:t>한국어 번역</w:t>
      </w:r>
    </w:p>
    <w:p>
      <w:pPr>
        <w:pStyle w:val="TranslationText"/>
      </w:pPr>
      <w:r>
        <w:t>비유하면 어떤 사람이, 큰 높은 대에 올라, 일체를 두루 보아 밝게 알지 못함이 없는 것과 같다.</w:t>
      </w:r>
    </w:p>
    <w:p>
      <w:pPr>
        <w:pStyle w:val="LocationHeading"/>
      </w:pPr>
      <w:r>
        <w:t>문단 2209  ·  [0582a12]</w:t>
      </w:r>
    </w:p>
    <w:p>
      <w:pPr>
        <w:pStyle w:val="Label"/>
      </w:pPr>
      <w:r>
        <w:t>원문</w:t>
      </w:r>
    </w:p>
    <w:p>
      <w:pPr>
        <w:pStyle w:val="SourceText"/>
      </w:pPr>
      <w:r>
        <w:t>[0582a12] 足有所履。則登大高臺。身處虗空。則普觀一切。可例楞嚴云。如登高山身入虗空。下有微礙。名為頂地。</w:t>
      </w:r>
    </w:p>
    <w:p>
      <w:pPr>
        <w:pStyle w:val="Label"/>
      </w:pPr>
      <w:r>
        <w:t>한국어 번역</w:t>
      </w:r>
    </w:p>
    <w:p>
      <w:pPr>
        <w:pStyle w:val="TranslationText"/>
      </w:pPr>
      <w:r>
        <w:t>발이 딛는 곳이 있으면, 곧 큰 높은 대에 오른 것이고 몸이 허공에 처하면, 곧 일체를 두루 본다. 『능엄경』에서 말한 것을 예로 들 수 있다. “높은 산에 올라 몸이 허공에 들어간 것과 같으나, 아래에 미세한 장애가 남아 있으므로, 정지(頂地)라 이름한다.”</w:t>
      </w:r>
    </w:p>
    <w:p>
      <w:pPr>
        <w:pStyle w:val="EditorialNote"/>
      </w:pPr>
      <w:r>
        <w:t>교감·번역 메모 | [이체자] 「虗」는 원문 표기를 그대로 보존하였다.</w:t>
      </w:r>
    </w:p>
    <w:p>
      <w:pPr>
        <w:pStyle w:val="LocationHeading"/>
      </w:pPr>
      <w:r>
        <w:t>문단 2210  ·  [0582a14]</w:t>
      </w:r>
    </w:p>
    <w:p>
      <w:pPr>
        <w:pStyle w:val="Label"/>
      </w:pPr>
      <w:r>
        <w:t>원문</w:t>
      </w:r>
    </w:p>
    <w:p>
      <w:pPr>
        <w:pStyle w:val="SourceText"/>
      </w:pPr>
      <w:r>
        <w:t>[0582a14] △二玅覺。</w:t>
      </w:r>
    </w:p>
    <w:p>
      <w:pPr>
        <w:pStyle w:val="Label"/>
      </w:pPr>
      <w:r>
        <w:t>한국어 번역</w:t>
      </w:r>
    </w:p>
    <w:p>
      <w:pPr>
        <w:pStyle w:val="TranslationText"/>
      </w:pPr>
      <w:r>
        <w:t>둘째는 묘각이다.</w:t>
      </w:r>
    </w:p>
    <w:p>
      <w:pPr>
        <w:pStyle w:val="EditorialNote"/>
      </w:pPr>
      <w:r>
        <w:t>교감·번역 메모 | [이체자] 「玅」는 원문 표기를 그대로 보존하였다.</w:t>
      </w:r>
    </w:p>
    <w:p>
      <w:pPr>
        <w:pStyle w:val="LocationHeading"/>
      </w:pPr>
      <w:r>
        <w:t>문단 2211  ·  [0582a15]</w:t>
      </w:r>
    </w:p>
    <w:p>
      <w:pPr>
        <w:pStyle w:val="Label"/>
      </w:pPr>
      <w:r>
        <w:t>원문</w:t>
      </w:r>
    </w:p>
    <w:p>
      <w:pPr>
        <w:pStyle w:val="SourceText"/>
      </w:pPr>
      <w:r>
        <w:t>[0582a15] 若解脫位。一相無相。無生無滅。同真際。等法性。</w:t>
      </w:r>
    </w:p>
    <w:p>
      <w:pPr>
        <w:pStyle w:val="Label"/>
      </w:pPr>
      <w:r>
        <w:t>한국어 번역</w:t>
      </w:r>
    </w:p>
    <w:p>
      <w:pPr>
        <w:pStyle w:val="TranslationText"/>
      </w:pPr>
      <w:r>
        <w:t>만약 해탈위라면, 한 상이면서 상이 없고 남도 없고 멸함도 없으며, 진제(真際)와 같고, 법성과 동등하다.</w:t>
      </w:r>
    </w:p>
    <w:p>
      <w:pPr>
        <w:pStyle w:val="LocationHeading"/>
      </w:pPr>
      <w:r>
        <w:t>문단 2212  ·  [0582a16]</w:t>
      </w:r>
    </w:p>
    <w:p>
      <w:pPr>
        <w:pStyle w:val="Label"/>
      </w:pPr>
      <w:r>
        <w:t>원문</w:t>
      </w:r>
    </w:p>
    <w:p>
      <w:pPr>
        <w:pStyle w:val="SourceText"/>
      </w:pPr>
      <w:r>
        <w:t>[0582a16] 前則無間道修。此乃解脫道證。一相無相。即同真際。無生無滅。即等法性。此之四句。亦大同前文。</w:t>
      </w:r>
    </w:p>
    <w:p>
      <w:pPr>
        <w:pStyle w:val="Label"/>
      </w:pPr>
      <w:r>
        <w:t>한국어 번역</w:t>
      </w:r>
    </w:p>
    <w:p>
      <w:pPr>
        <w:pStyle w:val="TranslationText"/>
      </w:pPr>
      <w:r>
        <w:t>앞은 무간도에서 닦는 것이고 여기는 해탈도에서 증득하는 것이다. ‘한 상이면서 상이 없음’은, 곧 진제(真際)와 같다는 것이고 ‘남도 없고 멸함도 없음’은, 곧 법성과 동등하다는 것이다. 이 네 구절도, 또한 앞글과 크게 같다.</w:t>
      </w:r>
    </w:p>
    <w:p>
      <w:pPr>
        <w:pStyle w:val="LocationHeading"/>
      </w:pPr>
      <w:r>
        <w:t>문단 2213  ·  [0582a18]</w:t>
      </w:r>
    </w:p>
    <w:p>
      <w:pPr>
        <w:pStyle w:val="Label"/>
      </w:pPr>
      <w:r>
        <w:t>원문</w:t>
      </w:r>
    </w:p>
    <w:p>
      <w:pPr>
        <w:pStyle w:val="SourceText"/>
      </w:pPr>
      <w:r>
        <w:t>[0582a18] 滿功德藏。住如來位。</w:t>
      </w:r>
    </w:p>
    <w:p>
      <w:pPr>
        <w:pStyle w:val="Label"/>
      </w:pPr>
      <w:r>
        <w:t>한국어 번역</w:t>
      </w:r>
    </w:p>
    <w:p>
      <w:pPr>
        <w:pStyle w:val="TranslationText"/>
      </w:pPr>
      <w:r>
        <w:t>공덕장(功德藏)을 원만히 갖추고, 여래의 지위에 머문다.</w:t>
      </w:r>
    </w:p>
    <w:p>
      <w:pPr>
        <w:pStyle w:val="LocationHeading"/>
      </w:pPr>
      <w:r>
        <w:t>문단 2214  ·  [0582a19]</w:t>
      </w:r>
    </w:p>
    <w:p>
      <w:pPr>
        <w:pStyle w:val="Label"/>
      </w:pPr>
      <w:r>
        <w:t>원문</w:t>
      </w:r>
    </w:p>
    <w:p>
      <w:pPr>
        <w:pStyle w:val="SourceText"/>
      </w:pPr>
      <w:r>
        <w:t>[0582a19] 起信論云。法性真如海。無量功德藏。彼疏釋云。謂此法身如來藏中。含攝蘊積無邊恒沙性功德故。然四法中。教淺理深。行分果圓。今取深圓。唯顯理果。謂上句理法。即滿功德藏。下句果法。即住如來位耳。</w:t>
      </w:r>
    </w:p>
    <w:p>
      <w:pPr>
        <w:pStyle w:val="Label"/>
      </w:pPr>
      <w:r>
        <w:t>한국어 번역</w:t>
      </w:r>
    </w:p>
    <w:p>
      <w:pPr>
        <w:pStyle w:val="TranslationText"/>
      </w:pPr>
      <w:r>
        <w:t>『기신론』에서 말한다. “법성 진여의 바다는, 한량없는 공덕장이다.” 그 소에서 풀이하여 말한다. “이 법신여래장 가운데, 끝없는 항하사 같은 성품의 공덕을 포섭하여 쌓아 두었기 때문이다.” 그러나 네 법 가운데, 교(敎)는 얕고 이(理)는 깊으며, 행(行)은 부분적이고 과(果)는 원만하다. 이제 깊고 원만한 것을 취하여 오직 이와 과만을 드러낸다. 윗구는 이법(理法)을 말하니, 곧 ‘공덕장을 원만히 갖춤’이고 아랫구는 과법(果法)을 말하니, 곧 ‘여래의 지위에 머묾’이다.</w:t>
      </w:r>
    </w:p>
    <w:p>
      <w:pPr>
        <w:pStyle w:val="LocationHeading"/>
      </w:pPr>
      <w:r>
        <w:t>문단 2215  ·  [0582a23]</w:t>
      </w:r>
    </w:p>
    <w:p>
      <w:pPr>
        <w:pStyle w:val="Label"/>
      </w:pPr>
      <w:r>
        <w:t>원문</w:t>
      </w:r>
    </w:p>
    <w:p>
      <w:pPr>
        <w:pStyle w:val="SourceText"/>
      </w:pPr>
      <w:r>
        <w:t>[0582a23] △五雙結勸修三。初結菩薩。</w:t>
      </w:r>
    </w:p>
    <w:p>
      <w:pPr>
        <w:pStyle w:val="Label"/>
      </w:pPr>
      <w:r>
        <w:t>한국어 번역</w:t>
      </w:r>
    </w:p>
    <w:p>
      <w:pPr>
        <w:pStyle w:val="TranslationText"/>
      </w:pPr>
      <w:r>
        <w:t>다섯째, 둘을 함께 맺고 수행을 권하는 데 셋이 있다. 첫째, 보살을 맺는다.</w:t>
      </w:r>
    </w:p>
    <w:p>
      <w:pPr>
        <w:pStyle w:val="LocationHeading"/>
      </w:pPr>
      <w:r>
        <w:t>문단 2216  ·  [0582a24]</w:t>
      </w:r>
    </w:p>
    <w:p>
      <w:pPr>
        <w:pStyle w:val="Label"/>
      </w:pPr>
      <w:r>
        <w:t>원문</w:t>
      </w:r>
    </w:p>
    <w:p>
      <w:pPr>
        <w:pStyle w:val="SourceText"/>
      </w:pPr>
      <w:r>
        <w:t>[0582a24] 善男子。如是諸菩薩摩訶薩。受持解說。皆往十方諸佛剎土。利安有情。通達實相。</w:t>
      </w:r>
    </w:p>
    <w:p>
      <w:pPr>
        <w:pStyle w:val="Label"/>
      </w:pPr>
      <w:r>
        <w:t>한국어 번역</w:t>
      </w:r>
    </w:p>
    <w:p>
      <w:pPr>
        <w:pStyle w:val="TranslationText"/>
      </w:pPr>
      <w:r>
        <w:t>선남자여, 이와 같은 여러 보살마하살은, 받아 지니고 해설하여 모두 시방의 여러 부처님 국토로 가서, 유정을 이롭게 하고 편안하게 하며 실상에 통달한다.</w:t>
      </w:r>
    </w:p>
    <w:p>
      <w:pPr>
        <w:pStyle w:val="LocationHeading"/>
      </w:pPr>
      <w:r>
        <w:t>문단 2217  ·  [0582b02]</w:t>
      </w:r>
    </w:p>
    <w:p>
      <w:pPr>
        <w:pStyle w:val="Label"/>
      </w:pPr>
      <w:r>
        <w:t>원문</w:t>
      </w:r>
    </w:p>
    <w:p>
      <w:pPr>
        <w:pStyle w:val="SourceText"/>
      </w:pPr>
      <w:r>
        <w:t>[0582b02] 現身說法。利諸有情。皆令頓證實相。</w:t>
      </w:r>
    </w:p>
    <w:p>
      <w:pPr>
        <w:pStyle w:val="Label"/>
      </w:pPr>
      <w:r>
        <w:t>한국어 번역</w:t>
      </w:r>
    </w:p>
    <w:p>
      <w:pPr>
        <w:pStyle w:val="TranslationText"/>
      </w:pPr>
      <w:r>
        <w:t>몸을 나타내어 설법하고 여러 유정을 이롭게 하여 모두 단박에 실상을 증득하게 한다.</w:t>
      </w:r>
    </w:p>
    <w:p>
      <w:pPr>
        <w:pStyle w:val="LocationHeading"/>
      </w:pPr>
      <w:r>
        <w:t>문단 2218  ·  [0582b03]</w:t>
      </w:r>
    </w:p>
    <w:p>
      <w:pPr>
        <w:pStyle w:val="Label"/>
      </w:pPr>
      <w:r>
        <w:t>원문</w:t>
      </w:r>
    </w:p>
    <w:p>
      <w:pPr>
        <w:pStyle w:val="SourceText"/>
      </w:pPr>
      <w:r>
        <w:t>[0582b03] 如我今日。等無有異。</w:t>
      </w:r>
    </w:p>
    <w:p>
      <w:pPr>
        <w:pStyle w:val="Label"/>
      </w:pPr>
      <w:r>
        <w:t>한국어 번역</w:t>
      </w:r>
    </w:p>
    <w:p>
      <w:pPr>
        <w:pStyle w:val="TranslationText"/>
      </w:pPr>
      <w:r>
        <w:t>오늘날의 나와, 조금도 다름이 없다.</w:t>
      </w:r>
    </w:p>
    <w:p>
      <w:pPr>
        <w:pStyle w:val="LocationHeading"/>
      </w:pPr>
      <w:r>
        <w:t>문단 2219  ·  [0582b04]</w:t>
      </w:r>
    </w:p>
    <w:p>
      <w:pPr>
        <w:pStyle w:val="Label"/>
      </w:pPr>
      <w:r>
        <w:t>원문</w:t>
      </w:r>
    </w:p>
    <w:p>
      <w:pPr>
        <w:pStyle w:val="SourceText"/>
      </w:pPr>
      <w:r>
        <w:t>[0582b04] 此結前十三法師。學佛行化。故無有異。</w:t>
      </w:r>
    </w:p>
    <w:p>
      <w:pPr>
        <w:pStyle w:val="Label"/>
      </w:pPr>
      <w:r>
        <w:t>한국어 번역</w:t>
      </w:r>
    </w:p>
    <w:p>
      <w:pPr>
        <w:pStyle w:val="TranslationText"/>
      </w:pPr>
      <w:r>
        <w:t>이는 앞의 열세 법사를 맺어 말한 것이다. 부처의 행을 배우고 교화를 행하므로 다름이 없는 것이다.</w:t>
      </w:r>
    </w:p>
    <w:p>
      <w:pPr>
        <w:pStyle w:val="LocationHeading"/>
      </w:pPr>
      <w:r>
        <w:t>문단 2220  ·  [0582b04]</w:t>
      </w:r>
    </w:p>
    <w:p>
      <w:pPr>
        <w:pStyle w:val="Label"/>
      </w:pPr>
      <w:r>
        <w:t>원문</w:t>
      </w:r>
    </w:p>
    <w:p>
      <w:pPr>
        <w:pStyle w:val="SourceText"/>
      </w:pPr>
      <w:r>
        <w:t>[0582b04] △二結諸佛。</w:t>
      </w:r>
    </w:p>
    <w:p>
      <w:pPr>
        <w:pStyle w:val="Label"/>
      </w:pPr>
      <w:r>
        <w:t>한국어 번역</w:t>
      </w:r>
    </w:p>
    <w:p>
      <w:pPr>
        <w:pStyle w:val="TranslationText"/>
      </w:pPr>
      <w:r>
        <w:t>둘째, 여러 부처를 맺는다.</w:t>
      </w:r>
    </w:p>
    <w:p>
      <w:pPr>
        <w:pStyle w:val="LocationHeading"/>
      </w:pPr>
      <w:r>
        <w:t>문단 2221  ·  [0582b06]</w:t>
      </w:r>
    </w:p>
    <w:p>
      <w:pPr>
        <w:pStyle w:val="Label"/>
      </w:pPr>
      <w:r>
        <w:t>원문</w:t>
      </w:r>
    </w:p>
    <w:p>
      <w:pPr>
        <w:pStyle w:val="SourceText"/>
      </w:pPr>
      <w:r>
        <w:t>[0582b06] 善男子。十方法界一切如來。皆依此門。而得成佛。若言越此得成佛者。是魔所說。非是佛說。</w:t>
      </w:r>
    </w:p>
    <w:p>
      <w:pPr>
        <w:pStyle w:val="Label"/>
      </w:pPr>
      <w:r>
        <w:t>한국어 번역</w:t>
      </w:r>
    </w:p>
    <w:p>
      <w:pPr>
        <w:pStyle w:val="TranslationText"/>
      </w:pPr>
      <w:r>
        <w:t>선남자여, 시방법계의 일체 여래는, 모두 이 문에 의지하여 성불한다. 만약 이것을 뛰어넘어 성불한다고 말한다면 이는 마가 말한 것이지, 부처가 말한 것이 아니다.</w:t>
      </w:r>
    </w:p>
    <w:p>
      <w:pPr>
        <w:pStyle w:val="LocationHeading"/>
      </w:pPr>
      <w:r>
        <w:t>문단 2222  ·  [0582b08]</w:t>
      </w:r>
    </w:p>
    <w:p>
      <w:pPr>
        <w:pStyle w:val="Label"/>
      </w:pPr>
      <w:r>
        <w:t>원문</w:t>
      </w:r>
    </w:p>
    <w:p>
      <w:pPr>
        <w:pStyle w:val="SourceText"/>
      </w:pPr>
      <w:r>
        <w:t>[0582b08] 結前始終伏斷等玅修證。</w:t>
      </w:r>
    </w:p>
    <w:p>
      <w:pPr>
        <w:pStyle w:val="Label"/>
      </w:pPr>
      <w:r>
        <w:t>한국어 번역</w:t>
      </w:r>
    </w:p>
    <w:p>
      <w:pPr>
        <w:pStyle w:val="TranslationText"/>
      </w:pPr>
      <w:r>
        <w:t>앞의 처음부터 끝까지의 복단과 등각·묘각의 수행과 증득을 맺은 것이다.</w:t>
      </w:r>
    </w:p>
    <w:p>
      <w:pPr>
        <w:pStyle w:val="EditorialNote"/>
      </w:pPr>
      <w:r>
        <w:t>교감·번역 메모 | [이체자] 「玅」는 원문 표기를 그대로 보존하였다.</w:t>
      </w:r>
    </w:p>
    <w:p>
      <w:pPr>
        <w:pStyle w:val="LocationHeading"/>
      </w:pPr>
      <w:r>
        <w:t>문단 2223  ·  [0582b08]</w:t>
      </w:r>
    </w:p>
    <w:p>
      <w:pPr>
        <w:pStyle w:val="Label"/>
      </w:pPr>
      <w:r>
        <w:t>원문</w:t>
      </w:r>
    </w:p>
    <w:p>
      <w:pPr>
        <w:pStyle w:val="SourceText"/>
      </w:pPr>
      <w:r>
        <w:t>[0582b08] △三總勸修。</w:t>
      </w:r>
    </w:p>
    <w:p>
      <w:pPr>
        <w:pStyle w:val="Label"/>
      </w:pPr>
      <w:r>
        <w:t>한국어 번역</w:t>
      </w:r>
    </w:p>
    <w:p>
      <w:pPr>
        <w:pStyle w:val="TranslationText"/>
      </w:pPr>
      <w:r>
        <w:t>셋째, 총괄하여 수행을 권한다.</w:t>
      </w:r>
    </w:p>
    <w:p>
      <w:pPr>
        <w:pStyle w:val="LocationHeading"/>
      </w:pPr>
      <w:r>
        <w:t>문단 2224  ·  [0582b09]</w:t>
      </w:r>
    </w:p>
    <w:p>
      <w:pPr>
        <w:pStyle w:val="Label"/>
      </w:pPr>
      <w:r>
        <w:t>원문</w:t>
      </w:r>
    </w:p>
    <w:p>
      <w:pPr>
        <w:pStyle w:val="SourceText"/>
      </w:pPr>
      <w:r>
        <w:t>[0582b09] 是故汝等應如是知。如是見。如是信解。</w:t>
      </w:r>
    </w:p>
    <w:p>
      <w:pPr>
        <w:pStyle w:val="Label"/>
      </w:pPr>
      <w:r>
        <w:t>한국어 번역</w:t>
      </w:r>
    </w:p>
    <w:p>
      <w:pPr>
        <w:pStyle w:val="TranslationText"/>
      </w:pPr>
      <w:r>
        <w:t>그러므로 그대들은 마땅히 이와 같이 알고, 이와 같이 보며, 이와 같이 믿고 이해해야 한다.</w:t>
      </w:r>
    </w:p>
    <w:p>
      <w:pPr>
        <w:pStyle w:val="LocationHeading"/>
      </w:pPr>
      <w:r>
        <w:t>문단 2225  ·  [0582b10]</w:t>
      </w:r>
    </w:p>
    <w:p>
      <w:pPr>
        <w:pStyle w:val="Label"/>
      </w:pPr>
      <w:r>
        <w:t>원문</w:t>
      </w:r>
    </w:p>
    <w:p>
      <w:pPr>
        <w:pStyle w:val="SourceText"/>
      </w:pPr>
      <w:r>
        <w:t>[0582b10] 豈唯十三法師。稟行斯道。抑亦十方諸佛。遵仰此門。法利既廣。故勸眾修。使知見一致。信解同歸耳。</w:t>
      </w:r>
    </w:p>
    <w:p>
      <w:pPr>
        <w:pStyle w:val="Label"/>
      </w:pPr>
      <w:r>
        <w:t>한국어 번역</w:t>
      </w:r>
    </w:p>
    <w:p>
      <w:pPr>
        <w:pStyle w:val="TranslationText"/>
      </w:pPr>
      <w:r>
        <w:t>어찌 다만 열세 법사만이, 이 도를 받아 행하겠는가? 또한 시방의 모든 부처도, 이 문을 따르고 우러른다. 법의 이익이 이미 넓으므로, 대중에게 수행을 권하여 지견을 한결같게 하고 믿음과 이해를 함께 돌아가게 하는 것이다.</w:t>
      </w:r>
    </w:p>
    <w:p>
      <w:pPr>
        <w:pStyle w:val="LocationHeading"/>
      </w:pPr>
      <w:r>
        <w:t>문단 2226  ·  [0582b12]</w:t>
      </w:r>
    </w:p>
    <w:p>
      <w:pPr>
        <w:pStyle w:val="Label"/>
      </w:pPr>
      <w:r>
        <w:t>원문</w:t>
      </w:r>
    </w:p>
    <w:p>
      <w:pPr>
        <w:pStyle w:val="SourceText"/>
      </w:pPr>
      <w:r>
        <w:t>[0582b12] △二偈頌二。初標舉。</w:t>
      </w:r>
    </w:p>
    <w:p>
      <w:pPr>
        <w:pStyle w:val="Label"/>
      </w:pPr>
      <w:r>
        <w:t>한국어 번역</w:t>
      </w:r>
    </w:p>
    <w:p>
      <w:pPr>
        <w:pStyle w:val="TranslationText"/>
      </w:pPr>
      <w:r>
        <w:t>둘째, 게송으로 읊는 데 둘이 있다. 첫째, 표방하여 든다.</w:t>
      </w:r>
    </w:p>
    <w:p>
      <w:pPr>
        <w:pStyle w:val="LocationHeading"/>
      </w:pPr>
      <w:r>
        <w:t>문단 2227  ·  [0582b13]</w:t>
      </w:r>
    </w:p>
    <w:p>
      <w:pPr>
        <w:pStyle w:val="Label"/>
      </w:pPr>
      <w:r>
        <w:t>원문</w:t>
      </w:r>
    </w:p>
    <w:p>
      <w:pPr>
        <w:pStyle w:val="SourceText"/>
      </w:pPr>
      <w:r>
        <w:t>[0582b13] 爾時世尊。欲重宣此義。而說偈言。</w:t>
      </w:r>
    </w:p>
    <w:p>
      <w:pPr>
        <w:pStyle w:val="Label"/>
      </w:pPr>
      <w:r>
        <w:t>한국어 번역</w:t>
      </w:r>
    </w:p>
    <w:p>
      <w:pPr>
        <w:pStyle w:val="TranslationText"/>
      </w:pPr>
      <w:r>
        <w:t>그때 세존께서, 이 뜻을 거듭 펴고자 하여 게송으로 말씀하셨다.</w:t>
      </w:r>
    </w:p>
    <w:p>
      <w:pPr>
        <w:pStyle w:val="LocationHeading"/>
      </w:pPr>
      <w:r>
        <w:t>문단 2228  ·  [0582b14]</w:t>
      </w:r>
    </w:p>
    <w:p>
      <w:pPr>
        <w:pStyle w:val="Label"/>
      </w:pPr>
      <w:r>
        <w:t>원문</w:t>
      </w:r>
    </w:p>
    <w:p>
      <w:pPr>
        <w:pStyle w:val="SourceText"/>
      </w:pPr>
      <w:r>
        <w:t>[0582b14] △二重頌分三。初總頌三賢。</w:t>
      </w:r>
    </w:p>
    <w:p>
      <w:pPr>
        <w:pStyle w:val="Label"/>
      </w:pPr>
      <w:r>
        <w:t>한국어 번역</w:t>
      </w:r>
    </w:p>
    <w:p>
      <w:pPr>
        <w:pStyle w:val="TranslationText"/>
      </w:pPr>
      <w:r>
        <w:t>둘째, 거듭 읊는 데 셋으로 나눈다. 첫째, 삼현을 총괄하여 읊는다.</w:t>
      </w:r>
    </w:p>
    <w:p>
      <w:pPr>
        <w:pStyle w:val="LocationHeading"/>
      </w:pPr>
      <w:r>
        <w:t>문단 2229  ·  [0582b15]</w:t>
      </w:r>
    </w:p>
    <w:p>
      <w:pPr>
        <w:pStyle w:val="Label"/>
      </w:pPr>
      <w:r>
        <w:t>원문</w:t>
      </w:r>
    </w:p>
    <w:p>
      <w:pPr>
        <w:pStyle w:val="SourceText"/>
      </w:pPr>
      <w:r>
        <w:t>[0582b15] 彼伏忍菩薩。於佛法長養。堅固三十心。名為不退轉。</w:t>
      </w:r>
    </w:p>
    <w:p>
      <w:pPr>
        <w:pStyle w:val="Label"/>
      </w:pPr>
      <w:r>
        <w:t>한국어 번역</w:t>
      </w:r>
    </w:p>
    <w:p>
      <w:pPr>
        <w:pStyle w:val="TranslationText"/>
      </w:pPr>
      <w:r>
        <w:t>그 복인(伏忍)의 보살은, 불법 안에서 길러져, 삼십심을 견고히 하므로 불퇴전이라 이름한다.</w:t>
      </w:r>
    </w:p>
    <w:p>
      <w:pPr>
        <w:pStyle w:val="LocationHeading"/>
      </w:pPr>
      <w:r>
        <w:t>문단 2230  ·  [0582b16]</w:t>
      </w:r>
    </w:p>
    <w:p>
      <w:pPr>
        <w:pStyle w:val="Label"/>
      </w:pPr>
      <w:r>
        <w:t>원문</w:t>
      </w:r>
    </w:p>
    <w:p>
      <w:pPr>
        <w:pStyle w:val="SourceText"/>
      </w:pPr>
      <w:r>
        <w:t>[0582b16] 所依之忍。長養聖胎。信心及位。二俱不退。</w:t>
      </w:r>
    </w:p>
    <w:p>
      <w:pPr>
        <w:pStyle w:val="Label"/>
      </w:pPr>
      <w:r>
        <w:t>한국어 번역</w:t>
      </w:r>
    </w:p>
    <w:p>
      <w:pPr>
        <w:pStyle w:val="TranslationText"/>
      </w:pPr>
      <w:r>
        <w:t>의지하는 인(忍)으로써, 성태(聖胎)를 길러 낸다. 신심과 지위가, 둘 다 물러나지 않는다.</w:t>
      </w:r>
    </w:p>
    <w:p>
      <w:pPr>
        <w:pStyle w:val="LocationHeading"/>
      </w:pPr>
      <w:r>
        <w:t>문단 2231  ·  [0582b16]</w:t>
      </w:r>
    </w:p>
    <w:p>
      <w:pPr>
        <w:pStyle w:val="Label"/>
      </w:pPr>
      <w:r>
        <w:t>원문</w:t>
      </w:r>
    </w:p>
    <w:p>
      <w:pPr>
        <w:pStyle w:val="SourceText"/>
      </w:pPr>
      <w:r>
        <w:t>[0582b16] △二有十偈。別頌十聖。</w:t>
      </w:r>
    </w:p>
    <w:p>
      <w:pPr>
        <w:pStyle w:val="Label"/>
      </w:pPr>
      <w:r>
        <w:t>한국어 번역</w:t>
      </w:r>
    </w:p>
    <w:p>
      <w:pPr>
        <w:pStyle w:val="TranslationText"/>
      </w:pPr>
      <w:r>
        <w:t>둘째, 열 게송이 있다. 십성을 각각 읊는다.</w:t>
      </w:r>
    </w:p>
    <w:p>
      <w:pPr>
        <w:pStyle w:val="LocationHeading"/>
      </w:pPr>
      <w:r>
        <w:t>문단 2232  ·  [0582b18]</w:t>
      </w:r>
    </w:p>
    <w:p>
      <w:pPr>
        <w:pStyle w:val="Label"/>
      </w:pPr>
      <w:r>
        <w:t>원문</w:t>
      </w:r>
    </w:p>
    <w:p>
      <w:pPr>
        <w:pStyle w:val="SourceText"/>
      </w:pPr>
      <w:r>
        <w:t>[0582b18] 初證平等性。而生諸佛家。由初得覺悟。名為歡喜地。</w:t>
      </w:r>
    </w:p>
    <w:p>
      <w:pPr>
        <w:pStyle w:val="Label"/>
      </w:pPr>
      <w:r>
        <w:t>한국어 번역</w:t>
      </w:r>
    </w:p>
    <w:p>
      <w:pPr>
        <w:pStyle w:val="TranslationText"/>
      </w:pPr>
      <w:r>
        <w:t>처음 평등성을 증득하고 여러 부처의 집안에 태어나며, 처음 깨달음을 얻음으로 말미암아, 환희지라 이름한다.</w:t>
      </w:r>
    </w:p>
    <w:p>
      <w:pPr>
        <w:pStyle w:val="LocationHeading"/>
      </w:pPr>
      <w:r>
        <w:t>문단 2233  ·  [0582b19]</w:t>
      </w:r>
    </w:p>
    <w:p>
      <w:pPr>
        <w:pStyle w:val="Label"/>
      </w:pPr>
      <w:r>
        <w:t>원문</w:t>
      </w:r>
    </w:p>
    <w:p>
      <w:pPr>
        <w:pStyle w:val="SourceText"/>
      </w:pPr>
      <w:r>
        <w:t>[0582b19] 初地證玅平二智故。超凡夫地。生如來家。</w:t>
      </w:r>
    </w:p>
    <w:p>
      <w:pPr>
        <w:pStyle w:val="Label"/>
      </w:pPr>
      <w:r>
        <w:t>한국어 번역</w:t>
      </w:r>
    </w:p>
    <w:p>
      <w:pPr>
        <w:pStyle w:val="TranslationText"/>
      </w:pPr>
      <w:r>
        <w:t>초지에서 묘(玅)·평(平)의 두 지혜를 증득하기 때문이다. 범부의 지위를 뛰어넘어, 여래의 집안에 태어난다.</w:t>
      </w:r>
    </w:p>
    <w:p>
      <w:pPr>
        <w:pStyle w:val="EditorialNote"/>
      </w:pPr>
      <w:r>
        <w:t>교감·번역 메모 | [구문 주의] 「玅平二智」는 원문의 압축된 표현을 그대로 살려 옮겼으며, 「玅」는 원문 표기를 보존하였다.</w:t>
      </w:r>
    </w:p>
    <w:p>
      <w:pPr>
        <w:pStyle w:val="LocationHeading"/>
      </w:pPr>
      <w:r>
        <w:t>문단 2234  ·  [0582b20]</w:t>
      </w:r>
    </w:p>
    <w:p>
      <w:pPr>
        <w:pStyle w:val="Label"/>
      </w:pPr>
      <w:r>
        <w:t>원문</w:t>
      </w:r>
    </w:p>
    <w:p>
      <w:pPr>
        <w:pStyle w:val="SourceText"/>
      </w:pPr>
      <w:r>
        <w:t>[0582b20] 遠離於染汙。瞋等種種垢。具戒德清淨。名為離垢地。</w:t>
      </w:r>
    </w:p>
    <w:p>
      <w:pPr>
        <w:pStyle w:val="Label"/>
      </w:pPr>
      <w:r>
        <w:t>한국어 번역</w:t>
      </w:r>
    </w:p>
    <w:p>
      <w:pPr>
        <w:pStyle w:val="TranslationText"/>
      </w:pPr>
      <w:r>
        <w:t>염오에서 멀리 떠나고, 성냄 등 갖가지 때를 여의며, 계덕이 청정하게 갖추어지므로, 이구지라 이름한다.</w:t>
      </w:r>
    </w:p>
    <w:p>
      <w:pPr>
        <w:pStyle w:val="LocationHeading"/>
      </w:pPr>
      <w:r>
        <w:t>문단 2235  ·  [0582b21]</w:t>
      </w:r>
    </w:p>
    <w:p>
      <w:pPr>
        <w:pStyle w:val="Label"/>
      </w:pPr>
      <w:r>
        <w:t>원문</w:t>
      </w:r>
    </w:p>
    <w:p>
      <w:pPr>
        <w:pStyle w:val="SourceText"/>
      </w:pPr>
      <w:r>
        <w:t>[0582b21] 二地心無染欲。斷瞋等習。遠離二字。貫於初句。</w:t>
      </w:r>
    </w:p>
    <w:p>
      <w:pPr>
        <w:pStyle w:val="Label"/>
      </w:pPr>
      <w:r>
        <w:t>한국어 번역</w:t>
      </w:r>
    </w:p>
    <w:p>
      <w:pPr>
        <w:pStyle w:val="TranslationText"/>
      </w:pPr>
      <w:r>
        <w:t>이지에서는 마음에 염욕이 없고 성냄 등의 습기를 끊는다. ‘원리(遠離)’라는 두 글자는, 첫 구절까지 관통한다.</w:t>
      </w:r>
    </w:p>
    <w:p>
      <w:pPr>
        <w:pStyle w:val="LocationHeading"/>
      </w:pPr>
      <w:r>
        <w:t>문단 2236  ·  [0582b22]</w:t>
      </w:r>
    </w:p>
    <w:p>
      <w:pPr>
        <w:pStyle w:val="Label"/>
      </w:pPr>
      <w:r>
        <w:t>원문</w:t>
      </w:r>
    </w:p>
    <w:p>
      <w:pPr>
        <w:pStyle w:val="SourceText"/>
      </w:pPr>
      <w:r>
        <w:t>[0582b22] 滅壞無明闇。而得諸禪定。照曜由慧光。名為發光地。</w:t>
      </w:r>
    </w:p>
    <w:p>
      <w:pPr>
        <w:pStyle w:val="Label"/>
      </w:pPr>
      <w:r>
        <w:t>한국어 번역</w:t>
      </w:r>
    </w:p>
    <w:p>
      <w:pPr>
        <w:pStyle w:val="TranslationText"/>
      </w:pPr>
      <w:r>
        <w:t>무명의 어둠을 멸하고 여러 선정(禪定)을 얻으며, 지혜의 빛으로 비추므로, 발광지라 이름한다.</w:t>
      </w:r>
    </w:p>
    <w:p>
      <w:pPr>
        <w:pStyle w:val="LocationHeading"/>
      </w:pPr>
      <w:r>
        <w:t>문단 2237  ·  [0582b23]</w:t>
      </w:r>
    </w:p>
    <w:p>
      <w:pPr>
        <w:pStyle w:val="Label"/>
      </w:pPr>
      <w:r>
        <w:t>원문</w:t>
      </w:r>
    </w:p>
    <w:p>
      <w:pPr>
        <w:pStyle w:val="SourceText"/>
      </w:pPr>
      <w:r>
        <w:t>[0582b23] 三地斷暗鈍障。以無分別智。修四禪八定。</w:t>
      </w:r>
    </w:p>
    <w:p>
      <w:pPr>
        <w:pStyle w:val="Label"/>
      </w:pPr>
      <w:r>
        <w:t>한국어 번역</w:t>
      </w:r>
    </w:p>
    <w:p>
      <w:pPr>
        <w:pStyle w:val="TranslationText"/>
      </w:pPr>
      <w:r>
        <w:t>삼지에서는 어둡고 둔한 장애를 끊고, 무분별지로써, 사선과 팔정을 닦는다.</w:t>
      </w:r>
    </w:p>
    <w:p>
      <w:pPr>
        <w:pStyle w:val="LocationHeading"/>
      </w:pPr>
      <w:r>
        <w:t>문단 2238  ·  [0582b24]</w:t>
      </w:r>
    </w:p>
    <w:p>
      <w:pPr>
        <w:pStyle w:val="Label"/>
      </w:pPr>
      <w:r>
        <w:t>원문</w:t>
      </w:r>
    </w:p>
    <w:p>
      <w:pPr>
        <w:pStyle w:val="SourceText"/>
      </w:pPr>
      <w:r>
        <w:t>[0582b24] 清淨菩提分。遠離身邊見。智慧𦦨熾然。名為𦦨慧地。</w:t>
      </w:r>
    </w:p>
    <w:p>
      <w:pPr>
        <w:pStyle w:val="Label"/>
      </w:pPr>
      <w:r>
        <w:t>한국어 번역</w:t>
      </w:r>
    </w:p>
    <w:p>
      <w:pPr>
        <w:pStyle w:val="TranslationText"/>
      </w:pPr>
      <w:r>
        <w:t>보리분법이 청정해지고, 신견과 변견을 멀리 여의며, 지혜의 불꽃이 치성하므로 염혜지(𦦨慧地)라 이름한다.</w:t>
      </w:r>
    </w:p>
    <w:p>
      <w:pPr>
        <w:pStyle w:val="EditorialNote"/>
      </w:pPr>
      <w:r>
        <w:t>교감·번역 메모 | [이체자] 「𦦨」은 원문 표기를 그대로 보존하였다.</w:t>
      </w:r>
    </w:p>
    <w:p>
      <w:pPr>
        <w:pStyle w:val="LocationHeading"/>
      </w:pPr>
      <w:r>
        <w:t>문단 2239  ·  [0582c01]</w:t>
      </w:r>
    </w:p>
    <w:p>
      <w:pPr>
        <w:pStyle w:val="Label"/>
      </w:pPr>
      <w:r>
        <w:t>원문</w:t>
      </w:r>
    </w:p>
    <w:p>
      <w:pPr>
        <w:pStyle w:val="SourceText"/>
      </w:pPr>
      <w:r>
        <w:t>[0582c01] 四地修菩提分法。斷微細煩惱。則二見隨滅矣。</w:t>
      </w:r>
    </w:p>
    <w:p>
      <w:pPr>
        <w:pStyle w:val="Label"/>
      </w:pPr>
      <w:r>
        <w:t>한국어 번역</w:t>
      </w:r>
    </w:p>
    <w:p>
      <w:pPr>
        <w:pStyle w:val="TranslationText"/>
      </w:pPr>
      <w:r>
        <w:t>사지에서는 보리분법을 닦고, 미세한 번뇌를 끊으므로, 두 견해 또한 따라서 멸한다.</w:t>
      </w:r>
    </w:p>
    <w:p>
      <w:pPr>
        <w:pStyle w:val="LocationHeading"/>
      </w:pPr>
      <w:r>
        <w:t>문단 2240  ·  [0582c02]</w:t>
      </w:r>
    </w:p>
    <w:p>
      <w:pPr>
        <w:pStyle w:val="Label"/>
      </w:pPr>
      <w:r>
        <w:t>원문</w:t>
      </w:r>
    </w:p>
    <w:p>
      <w:pPr>
        <w:pStyle w:val="SourceText"/>
      </w:pPr>
      <w:r>
        <w:t>[0582c02] 如實知諸諦。世間諸技藝。種種利群生。名為難勝地。</w:t>
      </w:r>
    </w:p>
    <w:p>
      <w:pPr>
        <w:pStyle w:val="Label"/>
      </w:pPr>
      <w:r>
        <w:t>한국어 번역</w:t>
      </w:r>
    </w:p>
    <w:p>
      <w:pPr>
        <w:pStyle w:val="TranslationText"/>
      </w:pPr>
      <w:r>
        <w:t>여러 진리를 사실대로 알고, 세간의 여러 기예를 익혀, 갖가지로 중생을 이롭게 하므로 난승지라 이름한다.</w:t>
      </w:r>
    </w:p>
    <w:p>
      <w:pPr>
        <w:pStyle w:val="LocationHeading"/>
      </w:pPr>
      <w:r>
        <w:t>문단 2241  ·  [0582c03]</w:t>
      </w:r>
    </w:p>
    <w:p>
      <w:pPr>
        <w:pStyle w:val="Label"/>
      </w:pPr>
      <w:r>
        <w:t>원문</w:t>
      </w:r>
    </w:p>
    <w:p>
      <w:pPr>
        <w:pStyle w:val="SourceText"/>
      </w:pPr>
      <w:r>
        <w:t>[0582c03] 五地具觀四諦。習學五明。技藝工巧。咸悉開示。</w:t>
      </w:r>
    </w:p>
    <w:p>
      <w:pPr>
        <w:pStyle w:val="Label"/>
      </w:pPr>
      <w:r>
        <w:t>한국어 번역</w:t>
      </w:r>
    </w:p>
    <w:p>
      <w:pPr>
        <w:pStyle w:val="TranslationText"/>
      </w:pPr>
      <w:r>
        <w:t>오지에서는 사제를 두루 관하고 오명을 익혀 배우며, 기예와 공교를, 모두 열어 보인다.</w:t>
      </w:r>
    </w:p>
    <w:p>
      <w:pPr>
        <w:pStyle w:val="LocationHeading"/>
      </w:pPr>
      <w:r>
        <w:t>문단 2242  ·  [0582c04]</w:t>
      </w:r>
    </w:p>
    <w:p>
      <w:pPr>
        <w:pStyle w:val="Label"/>
      </w:pPr>
      <w:r>
        <w:t>원문</w:t>
      </w:r>
    </w:p>
    <w:p>
      <w:pPr>
        <w:pStyle w:val="SourceText"/>
      </w:pPr>
      <w:r>
        <w:t>[0582c04] 觀察緣生法。無明至老死。能證彼甚深。名為現前地。</w:t>
      </w:r>
    </w:p>
    <w:p>
      <w:pPr>
        <w:pStyle w:val="Label"/>
      </w:pPr>
      <w:r>
        <w:t>한국어 번역</w:t>
      </w:r>
    </w:p>
    <w:p>
      <w:pPr>
        <w:pStyle w:val="TranslationText"/>
      </w:pPr>
      <w:r>
        <w:t>연생법을 관찰하여 무명에서 노사에 이르기까지를 살피고, 그 심오함을 증득할 수 있으므로, 현전지라 이름한다.</w:t>
      </w:r>
    </w:p>
    <w:p>
      <w:pPr>
        <w:pStyle w:val="LocationHeading"/>
      </w:pPr>
      <w:r>
        <w:t>문단 2243  ·  [0582c05]</w:t>
      </w:r>
    </w:p>
    <w:p>
      <w:pPr>
        <w:pStyle w:val="Label"/>
      </w:pPr>
      <w:r>
        <w:t>원문</w:t>
      </w:r>
    </w:p>
    <w:p>
      <w:pPr>
        <w:pStyle w:val="SourceText"/>
      </w:pPr>
      <w:r>
        <w:t>[0582c05] 六地能盡十二因緣。始滅無明因。終盡老死果。</w:t>
      </w:r>
    </w:p>
    <w:p>
      <w:pPr>
        <w:pStyle w:val="Label"/>
      </w:pPr>
      <w:r>
        <w:t>한국어 번역</w:t>
      </w:r>
    </w:p>
    <w:p>
      <w:pPr>
        <w:pStyle w:val="TranslationText"/>
      </w:pPr>
      <w:r>
        <w:t>육지에서는 십이인연을 다할 수 있어, 처음 무명이라는 원인을 멸하고 마침내 노사라는 결과를 다한다.</w:t>
      </w:r>
    </w:p>
    <w:p>
      <w:pPr>
        <w:pStyle w:val="LocationHeading"/>
      </w:pPr>
      <w:r>
        <w:t>문단 2244  ·  [0582c06]</w:t>
      </w:r>
    </w:p>
    <w:p>
      <w:pPr>
        <w:pStyle w:val="Label"/>
      </w:pPr>
      <w:r>
        <w:t>원문</w:t>
      </w:r>
    </w:p>
    <w:p>
      <w:pPr>
        <w:pStyle w:val="SourceText"/>
      </w:pPr>
      <w:r>
        <w:t>[0582c06] 方便三摩地。示現無量身。善巧應羣生。名為遠行地。</w:t>
      </w:r>
    </w:p>
    <w:p>
      <w:pPr>
        <w:pStyle w:val="Label"/>
      </w:pPr>
      <w:r>
        <w:t>한국어 번역</w:t>
      </w:r>
    </w:p>
    <w:p>
      <w:pPr>
        <w:pStyle w:val="TranslationText"/>
      </w:pPr>
      <w:r>
        <w:t>방편삼마지로, 한량없는 몸을 나타내며, 선교방편으로 중생에 응하므로 원행지라 이름한다.</w:t>
      </w:r>
    </w:p>
    <w:p>
      <w:pPr>
        <w:pStyle w:val="LocationHeading"/>
      </w:pPr>
      <w:r>
        <w:t>문단 2245  ·  [0582c07]</w:t>
      </w:r>
    </w:p>
    <w:p>
      <w:pPr>
        <w:pStyle w:val="Label"/>
      </w:pPr>
      <w:r>
        <w:t>원문</w:t>
      </w:r>
    </w:p>
    <w:p>
      <w:pPr>
        <w:pStyle w:val="SourceText"/>
      </w:pPr>
      <w:r>
        <w:t>[0582c07] 七地具空中方便慧。現魔外形。示二乘身。</w:t>
      </w:r>
    </w:p>
    <w:p>
      <w:pPr>
        <w:pStyle w:val="Label"/>
      </w:pPr>
      <w:r>
        <w:t>한국어 번역</w:t>
      </w:r>
    </w:p>
    <w:p>
      <w:pPr>
        <w:pStyle w:val="TranslationText"/>
      </w:pPr>
      <w:r>
        <w:t>칠지에서는 공 가운데의 방편혜를 갖추고, 마군과 외도의 모습을 나타내기도 하며 이승의 몸을 보이기도 한다.</w:t>
      </w:r>
    </w:p>
    <w:p>
      <w:pPr>
        <w:pStyle w:val="LocationHeading"/>
      </w:pPr>
      <w:r>
        <w:t>문단 2246  ·  [0582c08]</w:t>
      </w:r>
    </w:p>
    <w:p>
      <w:pPr>
        <w:pStyle w:val="Label"/>
      </w:pPr>
      <w:r>
        <w:t>원문</w:t>
      </w:r>
    </w:p>
    <w:p>
      <w:pPr>
        <w:pStyle w:val="SourceText"/>
      </w:pPr>
      <w:r>
        <w:t>[0582c08] 住於無相海。一切佛加持。自在破魔軍。名為不動地。</w:t>
      </w:r>
    </w:p>
    <w:p>
      <w:pPr>
        <w:pStyle w:val="Label"/>
      </w:pPr>
      <w:r>
        <w:t>한국어 번역</w:t>
      </w:r>
    </w:p>
    <w:p>
      <w:pPr>
        <w:pStyle w:val="TranslationText"/>
      </w:pPr>
      <w:r>
        <w:t>무상의 바다에 머물고, 일체 부처의 가지를 받아, 자재하게 마군을 깨뜨리므로, 부동지라 이름한다.</w:t>
      </w:r>
    </w:p>
    <w:p>
      <w:pPr>
        <w:pStyle w:val="LocationHeading"/>
      </w:pPr>
      <w:r>
        <w:t>문단 2247  ·  [0582c09]</w:t>
      </w:r>
    </w:p>
    <w:p>
      <w:pPr>
        <w:pStyle w:val="Label"/>
      </w:pPr>
      <w:r>
        <w:t>원문</w:t>
      </w:r>
    </w:p>
    <w:p>
      <w:pPr>
        <w:pStyle w:val="SourceText"/>
      </w:pPr>
      <w:r>
        <w:t>[0582c09] 八地忘身心相。趣寂滅海。諸佛加持。勸利羣品。</w:t>
      </w:r>
    </w:p>
    <w:p>
      <w:pPr>
        <w:pStyle w:val="Label"/>
      </w:pPr>
      <w:r>
        <w:t>한국어 번역</w:t>
      </w:r>
    </w:p>
    <w:p>
      <w:pPr>
        <w:pStyle w:val="TranslationText"/>
      </w:pPr>
      <w:r>
        <w:t>팔지에서는 몸과 마음의 상을 잊고, 적멸의 바다로 나아가며, 모든 부처가 가지하여 여러 부류를 이롭게 하도록 권한다.</w:t>
      </w:r>
    </w:p>
    <w:p>
      <w:pPr>
        <w:pStyle w:val="LocationHeading"/>
      </w:pPr>
      <w:r>
        <w:t>문단 2248  ·  [0582c10]</w:t>
      </w:r>
    </w:p>
    <w:p>
      <w:pPr>
        <w:pStyle w:val="Label"/>
      </w:pPr>
      <w:r>
        <w:t>원문</w:t>
      </w:r>
    </w:p>
    <w:p>
      <w:pPr>
        <w:pStyle w:val="SourceText"/>
      </w:pPr>
      <w:r>
        <w:t>[0582c10] 得四無礙解。一音演一切。聞者悉歡喜。名為善慧地。</w:t>
      </w:r>
    </w:p>
    <w:p>
      <w:pPr>
        <w:pStyle w:val="Label"/>
      </w:pPr>
      <w:r>
        <w:t>한국어 번역</w:t>
      </w:r>
    </w:p>
    <w:p>
      <w:pPr>
        <w:pStyle w:val="TranslationText"/>
      </w:pPr>
      <w:r>
        <w:t>네 가지 무애해를 얻고, 한 음성으로 일체를 연설하여 듣는 이가 모두 기뻐하므로 선혜지라 이름한다.</w:t>
      </w:r>
    </w:p>
    <w:p>
      <w:pPr>
        <w:pStyle w:val="LocationHeading"/>
      </w:pPr>
      <w:r>
        <w:t>문단 2249  ·  [0582c11]</w:t>
      </w:r>
    </w:p>
    <w:p>
      <w:pPr>
        <w:pStyle w:val="Label"/>
      </w:pPr>
      <w:r>
        <w:t>원문</w:t>
      </w:r>
    </w:p>
    <w:p>
      <w:pPr>
        <w:pStyle w:val="SourceText"/>
      </w:pPr>
      <w:r>
        <w:t>[0582c11] 九地具四辨才。種種問難。皆以一音。普為解釋。</w:t>
      </w:r>
    </w:p>
    <w:p>
      <w:pPr>
        <w:pStyle w:val="Label"/>
      </w:pPr>
      <w:r>
        <w:t>한국어 번역</w:t>
      </w:r>
    </w:p>
    <w:p>
      <w:pPr>
        <w:pStyle w:val="TranslationText"/>
      </w:pPr>
      <w:r>
        <w:t>구지에서는 네 가지 변재를 갖추고, 갖가지 문난을, 모두 한 음성으로, 널리 해석한다.</w:t>
      </w:r>
    </w:p>
    <w:p>
      <w:pPr>
        <w:pStyle w:val="LocationHeading"/>
      </w:pPr>
      <w:r>
        <w:t>문단 2250  ·  [0582c12]</w:t>
      </w:r>
    </w:p>
    <w:p>
      <w:pPr>
        <w:pStyle w:val="Label"/>
      </w:pPr>
      <w:r>
        <w:t>원문</w:t>
      </w:r>
    </w:p>
    <w:p>
      <w:pPr>
        <w:pStyle w:val="SourceText"/>
      </w:pPr>
      <w:r>
        <w:t>[0582c12] 智慧如密雲。徧滿於法界。普灑甘露法。名為法雲地。</w:t>
      </w:r>
    </w:p>
    <w:p>
      <w:pPr>
        <w:pStyle w:val="Label"/>
      </w:pPr>
      <w:r>
        <w:t>한국어 번역</w:t>
      </w:r>
    </w:p>
    <w:p>
      <w:pPr>
        <w:pStyle w:val="TranslationText"/>
      </w:pPr>
      <w:r>
        <w:t>지혜가 빽빽한 구름과 같아, 법계에 두루 가득하고 감로의 법을 널리 뿌리므로, 법운지라 이름한다.</w:t>
      </w:r>
    </w:p>
    <w:p>
      <w:pPr>
        <w:pStyle w:val="EditorialNote"/>
      </w:pPr>
      <w:r>
        <w:t>교감·번역 메모 | [이체자] 「徧」은 원문 표기를 그대로 보존하였다.</w:t>
      </w:r>
    </w:p>
    <w:p>
      <w:pPr>
        <w:pStyle w:val="LocationHeading"/>
      </w:pPr>
      <w:r>
        <w:t>문단 2251  ·  [0582c13]</w:t>
      </w:r>
    </w:p>
    <w:p>
      <w:pPr>
        <w:pStyle w:val="Label"/>
      </w:pPr>
      <w:r>
        <w:t>원문</w:t>
      </w:r>
    </w:p>
    <w:p>
      <w:pPr>
        <w:pStyle w:val="SourceText"/>
      </w:pPr>
      <w:r>
        <w:t>[0582c13] 十地廣集助道。於一念頃。以大智雲。徧微塵剎。說一切乘。利樂群生。</w:t>
      </w:r>
    </w:p>
    <w:p>
      <w:pPr>
        <w:pStyle w:val="Label"/>
      </w:pPr>
      <w:r>
        <w:t>한국어 번역</w:t>
      </w:r>
    </w:p>
    <w:p>
      <w:pPr>
        <w:pStyle w:val="TranslationText"/>
      </w:pPr>
      <w:r>
        <w:t>십지에서는 조도법을 널리 모으고, 한 생각 동안에, 큰 지혜의 구름으로, 미진수 국토에 두루 이르러, 일체승을 설하여 중생을 이롭고 즐겁게 한다.</w:t>
      </w:r>
    </w:p>
    <w:p>
      <w:pPr>
        <w:pStyle w:val="EditorialNote"/>
      </w:pPr>
      <w:r>
        <w:t>교감·번역 메모 | [이체자] 「徧」은 원문 표기를 그대로 보존하였다.</w:t>
      </w:r>
    </w:p>
    <w:p>
      <w:pPr>
        <w:pStyle w:val="LocationHeading"/>
      </w:pPr>
      <w:r>
        <w:t>문단 2252  ·  [0582c14]</w:t>
      </w:r>
    </w:p>
    <w:p>
      <w:pPr>
        <w:pStyle w:val="Label"/>
      </w:pPr>
      <w:r>
        <w:t>원문</w:t>
      </w:r>
    </w:p>
    <w:p>
      <w:pPr>
        <w:pStyle w:val="SourceText"/>
      </w:pPr>
      <w:r>
        <w:t>[0582c14] △三結[1]頌佛果。</w:t>
      </w:r>
    </w:p>
    <w:p>
      <w:pPr>
        <w:pStyle w:val="Label"/>
      </w:pPr>
      <w:r>
        <w:t>한국어 번역</w:t>
      </w:r>
    </w:p>
    <w:p>
      <w:pPr>
        <w:pStyle w:val="TranslationText"/>
      </w:pPr>
      <w:r>
        <w:t>셋째, 부처의 과위를 읊은 것을 맺는다.</w:t>
      </w:r>
    </w:p>
    <w:p>
      <w:pPr>
        <w:pStyle w:val="EditorialNote"/>
      </w:pPr>
      <w:r>
        <w:t>교감·번역 메모 | [편집표지] 원문의 「[1]」을 그대로 보존하였다.</w:t>
      </w:r>
    </w:p>
    <w:p>
      <w:pPr>
        <w:pStyle w:val="LocationHeading"/>
      </w:pPr>
      <w:r>
        <w:t>문단 2253  ·  [0582c15]</w:t>
      </w:r>
    </w:p>
    <w:p>
      <w:pPr>
        <w:pStyle w:val="Label"/>
      </w:pPr>
      <w:r>
        <w:t>원문</w:t>
      </w:r>
    </w:p>
    <w:p>
      <w:pPr>
        <w:pStyle w:val="SourceText"/>
      </w:pPr>
      <w:r>
        <w:t>[0582c15] 滿足無漏界。常淨解脫身。寂滅不思議。名為一切智。</w:t>
      </w:r>
    </w:p>
    <w:p>
      <w:pPr>
        <w:pStyle w:val="Label"/>
      </w:pPr>
      <w:r>
        <w:t>한국어 번역</w:t>
      </w:r>
    </w:p>
    <w:p>
      <w:pPr>
        <w:pStyle w:val="TranslationText"/>
      </w:pPr>
      <w:r>
        <w:t>무루계를 원만히 갖추고, 항상 청정한 해탈신이며 적멸하여 불가사의하니, 일체지라 이름한다.</w:t>
      </w:r>
    </w:p>
    <w:p>
      <w:pPr>
        <w:pStyle w:val="LocationHeading"/>
      </w:pPr>
      <w:r>
        <w:t>문단 2254  ·  [0582c16]</w:t>
      </w:r>
    </w:p>
    <w:p>
      <w:pPr>
        <w:pStyle w:val="Label"/>
      </w:pPr>
      <w:r>
        <w:t>원문</w:t>
      </w:r>
    </w:p>
    <w:p>
      <w:pPr>
        <w:pStyle w:val="SourceText"/>
      </w:pPr>
      <w:r>
        <w:t>[0582c16] 此之一偈。諸家訓釋云云實繁。不能備舉。今以三句。別明三德。一句總顯四義。滿足無漏界。解脫德也。寂滅不思議。法身德也。名為一切智。般若德也。其第二句。已顯常淨二義。解脫即樂義。身即我義。以四義融通。即三德耳。</w:t>
      </w:r>
    </w:p>
    <w:p>
      <w:pPr>
        <w:pStyle w:val="Label"/>
      </w:pPr>
      <w:r>
        <w:t>한국어 번역</w:t>
      </w:r>
    </w:p>
    <w:p>
      <w:pPr>
        <w:pStyle w:val="TranslationText"/>
      </w:pPr>
      <w:r>
        <w:t>이 한 게송에 대하여 여러 학가의 훈석에서 운운한 것이 실로 번다하여 다 들 수 없다. 이제 세 구절로써, 세 덕을 각각 밝히고, 한 구절로 네 뜻을 총괄하여 드러낸다. ‘무루계를 원만히 갖춤’은, 해탈덕이다. ‘적멸하여 불가사의함’은, 법신덕이다. ‘일체지라 이름함’은, 반야덕이다. 그 둘째 구절은, 이미 상(常)과 정(淨)의 두 뜻을 드러냈다. 해탈은 곧 낙(樂)의 뜻이고 몸은 곧 아(我)의 뜻이다. 네 뜻을 원융하게 회통하면, 곧 삼덕이다.</w:t>
      </w:r>
    </w:p>
    <w:p>
      <w:pPr>
        <w:pStyle w:val="LocationHeading"/>
      </w:pPr>
      <w:r>
        <w:t>문단 2255  ·  [0582c20]</w:t>
      </w:r>
    </w:p>
    <w:p>
      <w:pPr>
        <w:pStyle w:val="Label"/>
      </w:pPr>
      <w:r>
        <w:t>원문</w:t>
      </w:r>
    </w:p>
    <w:p>
      <w:pPr>
        <w:pStyle w:val="SourceText"/>
      </w:pPr>
      <w:r>
        <w:t>[0582c20] △二付囑奉持五。初滅度災興二。初明所護。</w:t>
      </w:r>
    </w:p>
    <w:p>
      <w:pPr>
        <w:pStyle w:val="Label"/>
      </w:pPr>
      <w:r>
        <w:t>한국어 번역</w:t>
      </w:r>
    </w:p>
    <w:p>
      <w:pPr>
        <w:pStyle w:val="TranslationText"/>
      </w:pPr>
      <w:r>
        <w:t>둘째, 부촉하여 받들어 지니게 하는 데 다섯이 있다. 첫째, 멸도 뒤 재난이 일어남을 밝히는 데 둘이 있다. 첫째, 보호할 바를 밝힌다.</w:t>
      </w:r>
    </w:p>
    <w:p>
      <w:pPr>
        <w:pStyle w:val="LocationHeading"/>
      </w:pPr>
      <w:r>
        <w:t>문단 2256  ·  [0582c22]</w:t>
      </w:r>
    </w:p>
    <w:p>
      <w:pPr>
        <w:pStyle w:val="Label"/>
      </w:pPr>
      <w:r>
        <w:t>원문</w:t>
      </w:r>
    </w:p>
    <w:p>
      <w:pPr>
        <w:pStyle w:val="SourceText"/>
      </w:pPr>
      <w:r>
        <w:t>[0582c22] 佛告波匿斯王。我滅度後。法欲滅時。</w:t>
      </w:r>
    </w:p>
    <w:p>
      <w:pPr>
        <w:pStyle w:val="Label"/>
      </w:pPr>
      <w:r>
        <w:t>한국어 번역</w:t>
      </w:r>
    </w:p>
    <w:p>
      <w:pPr>
        <w:pStyle w:val="TranslationText"/>
      </w:pPr>
      <w:r>
        <w:t>부처님께서 파사닉왕에게 말씀하셨다. “내가 멸도한 뒤, 법이 장차 멸하려 할 때이다.”</w:t>
      </w:r>
    </w:p>
    <w:p>
      <w:pPr>
        <w:pStyle w:val="LocationHeading"/>
      </w:pPr>
      <w:r>
        <w:t>문단 2257  ·  [0582c23]</w:t>
      </w:r>
    </w:p>
    <w:p>
      <w:pPr>
        <w:pStyle w:val="Label"/>
      </w:pPr>
      <w:r>
        <w:t>원문</w:t>
      </w:r>
    </w:p>
    <w:p>
      <w:pPr>
        <w:pStyle w:val="SourceText"/>
      </w:pPr>
      <w:r>
        <w:t>[0582c23] 即後五百歲。鬬諍堅固時。</w:t>
      </w:r>
    </w:p>
    <w:p>
      <w:pPr>
        <w:pStyle w:val="Label"/>
      </w:pPr>
      <w:r>
        <w:t>한국어 번역</w:t>
      </w:r>
    </w:p>
    <w:p>
      <w:pPr>
        <w:pStyle w:val="TranslationText"/>
      </w:pPr>
      <w:r>
        <w:t>곧 뒤의 오백 년, 투쟁견고의 시기에,</w:t>
      </w:r>
    </w:p>
    <w:p>
      <w:pPr>
        <w:pStyle w:val="LocationHeading"/>
      </w:pPr>
      <w:r>
        <w:t>문단 2258  ·  [0582c24]</w:t>
      </w:r>
    </w:p>
    <w:p>
      <w:pPr>
        <w:pStyle w:val="Label"/>
      </w:pPr>
      <w:r>
        <w:t>원문</w:t>
      </w:r>
    </w:p>
    <w:p>
      <w:pPr>
        <w:pStyle w:val="SourceText"/>
      </w:pPr>
      <w:r>
        <w:t>[0582c24] 一切有情。造惡業故。</w:t>
      </w:r>
    </w:p>
    <w:p>
      <w:pPr>
        <w:pStyle w:val="Label"/>
      </w:pPr>
      <w:r>
        <w:t>한국어 번역</w:t>
      </w:r>
    </w:p>
    <w:p>
      <w:pPr>
        <w:pStyle w:val="TranslationText"/>
      </w:pPr>
      <w:r>
        <w:t>일체 유정이, 악업을 짓기 때문에,</w:t>
      </w:r>
    </w:p>
    <w:p>
      <w:pPr>
        <w:pStyle w:val="LocationHeading"/>
      </w:pPr>
      <w:r>
        <w:t>문단 2259  ·  [0583a01]</w:t>
      </w:r>
    </w:p>
    <w:p>
      <w:pPr>
        <w:pStyle w:val="Label"/>
      </w:pPr>
      <w:r>
        <w:t>원문</w:t>
      </w:r>
    </w:p>
    <w:p>
      <w:pPr>
        <w:pStyle w:val="SourceText"/>
      </w:pPr>
      <w:r>
        <w:t>[0583a01] 五逆十惡。</w:t>
      </w:r>
    </w:p>
    <w:p>
      <w:pPr>
        <w:pStyle w:val="Label"/>
      </w:pPr>
      <w:r>
        <w:t>한국어 번역</w:t>
      </w:r>
    </w:p>
    <w:p>
      <w:pPr>
        <w:pStyle w:val="TranslationText"/>
      </w:pPr>
      <w:r>
        <w:t>오역과 십악으로,</w:t>
      </w:r>
    </w:p>
    <w:p>
      <w:pPr>
        <w:pStyle w:val="LocationHeading"/>
      </w:pPr>
      <w:r>
        <w:t>문단 2260  ·  [0583a02]</w:t>
      </w:r>
    </w:p>
    <w:p>
      <w:pPr>
        <w:pStyle w:val="Label"/>
      </w:pPr>
      <w:r>
        <w:t>원문</w:t>
      </w:r>
    </w:p>
    <w:p>
      <w:pPr>
        <w:pStyle w:val="SourceText"/>
      </w:pPr>
      <w:r>
        <w:t>[0583a02] 令諸國土。種種災起。</w:t>
      </w:r>
    </w:p>
    <w:p>
      <w:pPr>
        <w:pStyle w:val="Label"/>
      </w:pPr>
      <w:r>
        <w:t>한국어 번역</w:t>
      </w:r>
    </w:p>
    <w:p>
      <w:pPr>
        <w:pStyle w:val="TranslationText"/>
      </w:pPr>
      <w:r>
        <w:t>여러 국토에, 갖가지 재난이 일어나게 한다.</w:t>
      </w:r>
    </w:p>
    <w:p>
      <w:pPr>
        <w:pStyle w:val="LocationHeading"/>
      </w:pPr>
      <w:r>
        <w:t>문단 2261  ·  [0583a03]</w:t>
      </w:r>
    </w:p>
    <w:p>
      <w:pPr>
        <w:pStyle w:val="Label"/>
      </w:pPr>
      <w:r>
        <w:t>원문</w:t>
      </w:r>
    </w:p>
    <w:p>
      <w:pPr>
        <w:pStyle w:val="SourceText"/>
      </w:pPr>
      <w:r>
        <w:t>[0583a03] 七難之外。天地災異。具載下文。</w:t>
      </w:r>
    </w:p>
    <w:p>
      <w:pPr>
        <w:pStyle w:val="Label"/>
      </w:pPr>
      <w:r>
        <w:t>한국어 번역</w:t>
      </w:r>
    </w:p>
    <w:p>
      <w:pPr>
        <w:pStyle w:val="TranslationText"/>
      </w:pPr>
      <w:r>
        <w:t>칠난 이외의, 천지의 재이도, 아래 글에 갖추어 실려 있다.</w:t>
      </w:r>
    </w:p>
    <w:p>
      <w:pPr>
        <w:pStyle w:val="LocationHeading"/>
      </w:pPr>
      <w:r>
        <w:t>문단 2262  ·  [0583a04]</w:t>
      </w:r>
    </w:p>
    <w:p>
      <w:pPr>
        <w:pStyle w:val="Label"/>
      </w:pPr>
      <w:r>
        <w:t>원문</w:t>
      </w:r>
    </w:p>
    <w:p>
      <w:pPr>
        <w:pStyle w:val="SourceText"/>
      </w:pPr>
      <w:r>
        <w:t>[0583a04] 諸國王等。為護自身太子王子后妃眷屬。</w:t>
      </w:r>
    </w:p>
    <w:p>
      <w:pPr>
        <w:pStyle w:val="Label"/>
      </w:pPr>
      <w:r>
        <w:t>한국어 번역</w:t>
      </w:r>
    </w:p>
    <w:p>
      <w:pPr>
        <w:pStyle w:val="TranslationText"/>
      </w:pPr>
      <w:r>
        <w:t>여러 국왕들은, 자신과 태자·왕자·후비·권속을 보호하기 위하여,</w:t>
      </w:r>
    </w:p>
    <w:p>
      <w:pPr>
        <w:pStyle w:val="LocationHeading"/>
      </w:pPr>
      <w:r>
        <w:t>문단 2263  ·  [0583a05]</w:t>
      </w:r>
    </w:p>
    <w:p>
      <w:pPr>
        <w:pStyle w:val="Label"/>
      </w:pPr>
      <w:r>
        <w:t>원문</w:t>
      </w:r>
    </w:p>
    <w:p>
      <w:pPr>
        <w:pStyle w:val="SourceText"/>
      </w:pPr>
      <w:r>
        <w:t>[0583a05] 周姬之前。后即妃耳。故天子之配。謂之后。而夏商大率稱妃也。眷屬謂帝之女。曰公主長公主是也。</w:t>
      </w:r>
    </w:p>
    <w:p>
      <w:pPr>
        <w:pStyle w:val="Label"/>
      </w:pPr>
      <w:r>
        <w:t>한국어 번역</w:t>
      </w:r>
    </w:p>
    <w:p>
      <w:pPr>
        <w:pStyle w:val="TranslationText"/>
      </w:pPr>
      <w:r>
        <w:t>주나라의 희씨 이전에는 후(后)가 곧 비(妃)였다. 그러므로 천자의 배필을, 후라고 하였고 하·상에서는 대체로 비라고 불렀다. 권속은 제왕의 딸을 이르니, 공주·장공주라고 하는 것이 이것이다.</w:t>
      </w:r>
    </w:p>
    <w:p>
      <w:pPr>
        <w:pStyle w:val="LocationHeading"/>
      </w:pPr>
      <w:r>
        <w:t>문단 2264  ·  [0583a07]</w:t>
      </w:r>
    </w:p>
    <w:p>
      <w:pPr>
        <w:pStyle w:val="Label"/>
      </w:pPr>
      <w:r>
        <w:t>원문</w:t>
      </w:r>
    </w:p>
    <w:p>
      <w:pPr>
        <w:pStyle w:val="SourceText"/>
      </w:pPr>
      <w:r>
        <w:t>[0583a07] 百官百姓。</w:t>
      </w:r>
    </w:p>
    <w:p>
      <w:pPr>
        <w:pStyle w:val="Label"/>
      </w:pPr>
      <w:r>
        <w:t>한국어 번역</w:t>
      </w:r>
    </w:p>
    <w:p>
      <w:pPr>
        <w:pStyle w:val="TranslationText"/>
      </w:pPr>
      <w:r>
        <w:t>백관과 백성까지이다.</w:t>
      </w:r>
    </w:p>
    <w:p>
      <w:pPr>
        <w:pStyle w:val="LocationHeading"/>
      </w:pPr>
      <w:r>
        <w:t>문단 2265  ·  [0583a08]</w:t>
      </w:r>
    </w:p>
    <w:p>
      <w:pPr>
        <w:pStyle w:val="Label"/>
      </w:pPr>
      <w:r>
        <w:t>원문</w:t>
      </w:r>
    </w:p>
    <w:p>
      <w:pPr>
        <w:pStyle w:val="SourceText"/>
      </w:pPr>
      <w:r>
        <w:t>[0583a08] △二顯能護。</w:t>
      </w:r>
    </w:p>
    <w:p>
      <w:pPr>
        <w:pStyle w:val="Label"/>
      </w:pPr>
      <w:r>
        <w:t>한국어 번역</w:t>
      </w:r>
    </w:p>
    <w:p>
      <w:pPr>
        <w:pStyle w:val="TranslationText"/>
      </w:pPr>
      <w:r>
        <w:t>둘째, 능히 보호함을 드러낸다.</w:t>
      </w:r>
    </w:p>
    <w:p>
      <w:pPr>
        <w:pStyle w:val="LocationHeading"/>
      </w:pPr>
      <w:r>
        <w:t>문단 2266  ·  [0583a09]</w:t>
      </w:r>
    </w:p>
    <w:p>
      <w:pPr>
        <w:pStyle w:val="Label"/>
      </w:pPr>
      <w:r>
        <w:t>원문</w:t>
      </w:r>
    </w:p>
    <w:p>
      <w:pPr>
        <w:pStyle w:val="SourceText"/>
      </w:pPr>
      <w:r>
        <w:t>[0583a09] 一切國土。即當受持此般若波羅蜜多。皆得安樂。</w:t>
      </w:r>
    </w:p>
    <w:p>
      <w:pPr>
        <w:pStyle w:val="Label"/>
      </w:pPr>
      <w:r>
        <w:t>한국어 번역</w:t>
      </w:r>
    </w:p>
    <w:p>
      <w:pPr>
        <w:pStyle w:val="TranslationText"/>
      </w:pPr>
      <w:r>
        <w:t>일체 국토에서, 곧 마땅히 이 반야바라밀다를 받아 지니면, 모두 안락을 얻는다.</w:t>
      </w:r>
    </w:p>
    <w:p>
      <w:pPr>
        <w:pStyle w:val="LocationHeading"/>
      </w:pPr>
      <w:r>
        <w:t>문단 2267  ·  [0583a10]</w:t>
      </w:r>
    </w:p>
    <w:p>
      <w:pPr>
        <w:pStyle w:val="Label"/>
      </w:pPr>
      <w:r>
        <w:t>원문</w:t>
      </w:r>
    </w:p>
    <w:p>
      <w:pPr>
        <w:pStyle w:val="SourceText"/>
      </w:pPr>
      <w:r>
        <w:t>[0583a10] 國安民樂。皆由般若。前文謂奉持品。廣前內外二護。亦取此也。</w:t>
      </w:r>
    </w:p>
    <w:p>
      <w:pPr>
        <w:pStyle w:val="Label"/>
      </w:pPr>
      <w:r>
        <w:t>한국어 번역</w:t>
      </w:r>
    </w:p>
    <w:p>
      <w:pPr>
        <w:pStyle w:val="TranslationText"/>
      </w:pPr>
      <w:r>
        <w:t>나라가 편안하고 백성이 즐거운 것은 모두 반야로 말미암는다. 앞글에서 말한 봉지품은, 앞의 내호와 외호 두 가지를 넓힌 것이니, 또한 여기에서 뜻을 취한 것이다.</w:t>
      </w:r>
    </w:p>
    <w:p>
      <w:pPr>
        <w:pStyle w:val="LocationHeading"/>
      </w:pPr>
      <w:r>
        <w:t>문단 2268  ·  [0583a11]</w:t>
      </w:r>
    </w:p>
    <w:p>
      <w:pPr>
        <w:pStyle w:val="Label"/>
      </w:pPr>
      <w:r>
        <w:t>원문</w:t>
      </w:r>
    </w:p>
    <w:p>
      <w:pPr>
        <w:pStyle w:val="SourceText"/>
      </w:pPr>
      <w:r>
        <w:t>[0583a11] △二付囑所以。</w:t>
      </w:r>
    </w:p>
    <w:p>
      <w:pPr>
        <w:pStyle w:val="Label"/>
      </w:pPr>
      <w:r>
        <w:t>한국어 번역</w:t>
      </w:r>
    </w:p>
    <w:p>
      <w:pPr>
        <w:pStyle w:val="TranslationText"/>
      </w:pPr>
      <w:r>
        <w:t>둘째, 부촉하는 까닭이다.</w:t>
      </w:r>
    </w:p>
    <w:p>
      <w:pPr>
        <w:pStyle w:val="LocationHeading"/>
      </w:pPr>
      <w:r>
        <w:t>문단 2269  ·  [0583a12]</w:t>
      </w:r>
    </w:p>
    <w:p>
      <w:pPr>
        <w:pStyle w:val="Label"/>
      </w:pPr>
      <w:r>
        <w:t>원문</w:t>
      </w:r>
    </w:p>
    <w:p>
      <w:pPr>
        <w:pStyle w:val="SourceText"/>
      </w:pPr>
      <w:r>
        <w:t>[0583a12] 我以是經。付囑國王。不付比丘比丘尼。優婆塞優婆夷。所以者何。無王威力。不能建立。</w:t>
      </w:r>
    </w:p>
    <w:p>
      <w:pPr>
        <w:pStyle w:val="Label"/>
      </w:pPr>
      <w:r>
        <w:t>한국어 번역</w:t>
      </w:r>
    </w:p>
    <w:p>
      <w:pPr>
        <w:pStyle w:val="TranslationText"/>
      </w:pPr>
      <w:r>
        <w:t>“내가 이 경을, 국왕에게 부촉하고 비구·비구니와, 우바새·우바이에게는 부촉하지 않는다. 그 까닭은 무엇인가? 왕의 위력이 없으면, 세울 수 없기 때문이다.”</w:t>
      </w:r>
    </w:p>
    <w:p>
      <w:pPr>
        <w:pStyle w:val="LocationHeading"/>
      </w:pPr>
      <w:r>
        <w:t>문단 2270  ·  [0583a14]</w:t>
      </w:r>
    </w:p>
    <w:p>
      <w:pPr>
        <w:pStyle w:val="Label"/>
      </w:pPr>
      <w:r>
        <w:t>원문</w:t>
      </w:r>
    </w:p>
    <w:p>
      <w:pPr>
        <w:pStyle w:val="SourceText"/>
      </w:pPr>
      <w:r>
        <w:t>[0583a14] 然西聖之教。皆付囑于國王者。以其威加百辟。澤及庶民。是故帝莊假一宵之夢。樹風聲於萬古。而騰蘭乘外護之詔。弘德音於中華。自茲歷代君臣同德。而三藏微言。以光被天下也。上釋不付意。下結勸持說。</w:t>
      </w:r>
    </w:p>
    <w:p>
      <w:pPr>
        <w:pStyle w:val="Label"/>
      </w:pPr>
      <w:r>
        <w:t>한국어 번역</w:t>
      </w:r>
    </w:p>
    <w:p>
      <w:pPr>
        <w:pStyle w:val="TranslationText"/>
      </w:pPr>
      <w:r>
        <w:t>그러나 서역 성인의 가르침을, 모두 국왕에게 부촉한 것은 그 위엄이 백관에게 미치고, 은택이 백성에게 이르기 때문이다. 그러므로 「帝莊」은 하룻밤의 꿈을 빌려, 그 풍성(風聲)을 만고에 세웠고, 등란(騰蘭)은 외호의 조서를 타고, 중화에 덕음(德音)을 크게 폈다. 이로부터 역대의 군주와 신하가 덕을 같이하여 삼장의 미묘한 말씀이, 천하에 밝게 미치게 되었다. 위에서는 부촉하지 않는 뜻을 풀이했고, 아래에서는 받아 지니고 설할 것을 맺어 권한다.</w:t>
      </w:r>
    </w:p>
    <w:p>
      <w:pPr>
        <w:pStyle w:val="EditorialNote"/>
      </w:pPr>
      <w:r>
        <w:t>교감·번역 메모 | [구문 불확실] 「帝莊」의 결구와 지시 대상은 원문만으로 확정하기 어려워 글자를 고치지 않고 직역하였다.</w:t>
      </w:r>
    </w:p>
    <w:p>
      <w:pPr>
        <w:pStyle w:val="EditorialNote"/>
      </w:pPr>
      <w:r>
        <w:t>교감·번역 메모 | [명칭 주의] 「騰蘭」은 원문 표기를 그대로 음역하였다.</w:t>
      </w:r>
    </w:p>
    <w:p>
      <w:pPr>
        <w:pStyle w:val="LocationHeading"/>
      </w:pPr>
      <w:r>
        <w:t>문단 2271  ·  [0583a19]</w:t>
      </w:r>
    </w:p>
    <w:p>
      <w:pPr>
        <w:pStyle w:val="Label"/>
      </w:pPr>
      <w:r>
        <w:t>원문</w:t>
      </w:r>
    </w:p>
    <w:p>
      <w:pPr>
        <w:pStyle w:val="SourceText"/>
      </w:pPr>
      <w:r>
        <w:t>[0583a19] 是故汝等常當受持。讀誦解說。</w:t>
      </w:r>
    </w:p>
    <w:p>
      <w:pPr>
        <w:pStyle w:val="Label"/>
      </w:pPr>
      <w:r>
        <w:t>한국어 번역</w:t>
      </w:r>
    </w:p>
    <w:p>
      <w:pPr>
        <w:pStyle w:val="TranslationText"/>
      </w:pPr>
      <w:r>
        <w:t>그러므로 그대들은 항상 마땅히 받아 지니고, 독송하며 해설해야 한다.</w:t>
      </w:r>
    </w:p>
    <w:p>
      <w:pPr>
        <w:pStyle w:val="LocationHeading"/>
      </w:pPr>
      <w:r>
        <w:t>문단 2272  ·  [0583a20]</w:t>
      </w:r>
    </w:p>
    <w:p>
      <w:pPr>
        <w:pStyle w:val="Label"/>
      </w:pPr>
      <w:r>
        <w:t>원문</w:t>
      </w:r>
    </w:p>
    <w:p>
      <w:pPr>
        <w:pStyle w:val="SourceText"/>
      </w:pPr>
      <w:r>
        <w:t>[0583a20] 此文唯勸仁王。</w:t>
      </w:r>
    </w:p>
    <w:p>
      <w:pPr>
        <w:pStyle w:val="Label"/>
      </w:pPr>
      <w:r>
        <w:t>한국어 번역</w:t>
      </w:r>
    </w:p>
    <w:p>
      <w:pPr>
        <w:pStyle w:val="TranslationText"/>
      </w:pPr>
      <w:r>
        <w:t>이 글은 오직 인왕에게 권한 것이다.</w:t>
      </w:r>
    </w:p>
    <w:p>
      <w:pPr>
        <w:pStyle w:val="LocationHeading"/>
      </w:pPr>
      <w:r>
        <w:t>문단 2273  ·  [0583a20]</w:t>
      </w:r>
    </w:p>
    <w:p>
      <w:pPr>
        <w:pStyle w:val="Label"/>
      </w:pPr>
      <w:r>
        <w:t>원문</w:t>
      </w:r>
    </w:p>
    <w:p>
      <w:pPr>
        <w:pStyle w:val="SourceText"/>
      </w:pPr>
      <w:r>
        <w:t>[0583a20] △三救護七難三。初廣陳化境。</w:t>
      </w:r>
    </w:p>
    <w:p>
      <w:pPr>
        <w:pStyle w:val="Label"/>
      </w:pPr>
      <w:r>
        <w:t>한국어 번역</w:t>
      </w:r>
    </w:p>
    <w:p>
      <w:pPr>
        <w:pStyle w:val="TranslationText"/>
      </w:pPr>
      <w:r>
        <w:t>셋째, 일곱 재난을 구호하는 데 셋이 있다. 첫째, 교화의 경계를 널리 진술한다.</w:t>
      </w:r>
    </w:p>
    <w:p>
      <w:pPr>
        <w:pStyle w:val="LocationHeading"/>
      </w:pPr>
      <w:r>
        <w:t>문단 2274  ·  [0583a21]</w:t>
      </w:r>
    </w:p>
    <w:p>
      <w:pPr>
        <w:pStyle w:val="Label"/>
      </w:pPr>
      <w:r>
        <w:t>원문</w:t>
      </w:r>
    </w:p>
    <w:p>
      <w:pPr>
        <w:pStyle w:val="SourceText"/>
      </w:pPr>
      <w:r>
        <w:t>[0583a21] 大王吾今所化大千世界。百億須彌。百億日月。一一須彌。有四天下。</w:t>
      </w:r>
    </w:p>
    <w:p>
      <w:pPr>
        <w:pStyle w:val="Label"/>
      </w:pPr>
      <w:r>
        <w:t>한국어 번역</w:t>
      </w:r>
    </w:p>
    <w:p>
      <w:pPr>
        <w:pStyle w:val="TranslationText"/>
      </w:pPr>
      <w:r>
        <w:t>“대왕이여, 내가 지금 교화하는 대천세계에는 백억 수미산과, 백억 해와 달이 있고 각각의 수미산마다, 네 천하가 있다.”</w:t>
      </w:r>
    </w:p>
    <w:p>
      <w:pPr>
        <w:pStyle w:val="LocationHeading"/>
      </w:pPr>
      <w:r>
        <w:t>문단 2275  ·  [0583a23]</w:t>
      </w:r>
    </w:p>
    <w:p>
      <w:pPr>
        <w:pStyle w:val="Label"/>
      </w:pPr>
      <w:r>
        <w:t>원문</w:t>
      </w:r>
    </w:p>
    <w:p>
      <w:pPr>
        <w:pStyle w:val="SourceText"/>
      </w:pPr>
      <w:r>
        <w:t>[0583a23] 東弗婆提。此云勝身。身勝餘洲故。南閻浮提。新云贍部。俱舍云。阿耨達池岸有樹。名贍部。因以名洲。提者此云洲也。西瞿耶尼。此云牛貨。以牛貨易故。北鬱單越。此云勝生。以定壽千歲。衣食自然故。上總明四洲。下別示一天下。</w:t>
      </w:r>
    </w:p>
    <w:p>
      <w:pPr>
        <w:pStyle w:val="Label"/>
      </w:pPr>
      <w:r>
        <w:t>한국어 번역</w:t>
      </w:r>
    </w:p>
    <w:p>
      <w:pPr>
        <w:pStyle w:val="TranslationText"/>
      </w:pPr>
      <w:r>
        <w:t>동쪽은 불바제(弗婆提)인데, 여기 말로는 승신(勝身)이라 하니, 그 몸이 다른 주보다 뛰어나기 때문이다. 남쪽은 염부제(閻浮提)인데, 새 번역에서는 섬부(贍部)라 한다. 『구사론』에서 말한다. “아뇩달지(阿耨達池) 언덕에 나무가 있는데, 섬부(贍部)라 이름한다.” 그 나무로 인하여 주의 이름을 삼았다. ‘제(提)’는 여기 말로 주(洲)라는 뜻이다. 서쪽은 구야니(瞿耶尼)인데, 여기 말로는 우화(牛貨)라 하니, 소로 물건을 교역하기 때문이다. 북쪽은 울단월(鬱單越)인데, 여기 말로는 승생(勝生)이라 한다. 수명이 천 세로 정해져 있고 의식이 저절로 갖추어지기 때문이다. 위에서는 네 주를 총괄하여 밝혔고, 아래에서는 한 천하를 따로 보인다.</w:t>
      </w:r>
    </w:p>
    <w:p>
      <w:pPr>
        <w:pStyle w:val="LocationHeading"/>
      </w:pPr>
      <w:r>
        <w:t>문단 2276  ·  [0583b04]</w:t>
      </w:r>
    </w:p>
    <w:p>
      <w:pPr>
        <w:pStyle w:val="Label"/>
      </w:pPr>
      <w:r>
        <w:t>원문</w:t>
      </w:r>
    </w:p>
    <w:p>
      <w:pPr>
        <w:pStyle w:val="SourceText"/>
      </w:pPr>
      <w:r>
        <w:t>[0583b04] 此贍部洲。十六大國。五百中國。十萬小國。</w:t>
      </w:r>
    </w:p>
    <w:p>
      <w:pPr>
        <w:pStyle w:val="Label"/>
      </w:pPr>
      <w:r>
        <w:t>한국어 번역</w:t>
      </w:r>
    </w:p>
    <w:p>
      <w:pPr>
        <w:pStyle w:val="TranslationText"/>
      </w:pPr>
      <w:r>
        <w:t>이 섬부주에는 열여섯 대국과, 오백 중국(中國)과, 십만 소국이 있다.</w:t>
      </w:r>
    </w:p>
    <w:p>
      <w:pPr>
        <w:pStyle w:val="LocationHeading"/>
      </w:pPr>
      <w:r>
        <w:t>문단 2277  ·  [0583b05]</w:t>
      </w:r>
    </w:p>
    <w:p>
      <w:pPr>
        <w:pStyle w:val="Label"/>
      </w:pPr>
      <w:r>
        <w:t>원문</w:t>
      </w:r>
    </w:p>
    <w:p>
      <w:pPr>
        <w:pStyle w:val="SourceText"/>
      </w:pPr>
      <w:r>
        <w:t>[0583b05] 今經云。大國十六。楞嚴云。此閻浮提。大國凡有二千三百。金光明云。此贍浮洲。八萬四千城邑聚落等。隨經所出。不可引例。</w:t>
      </w:r>
    </w:p>
    <w:p>
      <w:pPr>
        <w:pStyle w:val="Label"/>
      </w:pPr>
      <w:r>
        <w:t>한국어 번역</w:t>
      </w:r>
    </w:p>
    <w:p>
      <w:pPr>
        <w:pStyle w:val="TranslationText"/>
      </w:pPr>
      <w:r>
        <w:t>이 경에서는 말한다. “대국은 열여섯이다.” 『능엄경』에서는 말한다. “이 염부제에는 대국이 모두 이천삼백 개 있다.” 『금광명경』에서는 말한다. “이 섬부주에는 팔만사천의 성읍과 취락 등이 있다.” 각 경에서 설한 바를 따르는 것이므로 서로 끌어다가 동일한 예로 삼아서는 안 된다.</w:t>
      </w:r>
    </w:p>
    <w:p>
      <w:pPr>
        <w:pStyle w:val="LocationHeading"/>
      </w:pPr>
      <w:r>
        <w:t>문단 2278  ·  [0583b07]</w:t>
      </w:r>
    </w:p>
    <w:p>
      <w:pPr>
        <w:pStyle w:val="Label"/>
      </w:pPr>
      <w:r>
        <w:t>원문</w:t>
      </w:r>
    </w:p>
    <w:p>
      <w:pPr>
        <w:pStyle w:val="SourceText"/>
      </w:pPr>
      <w:r>
        <w:t>[0583b07] △二略說七難三。初總示。</w:t>
      </w:r>
    </w:p>
    <w:p>
      <w:pPr>
        <w:pStyle w:val="Label"/>
      </w:pPr>
      <w:r>
        <w:t>한국어 번역</w:t>
      </w:r>
    </w:p>
    <w:p>
      <w:pPr>
        <w:pStyle w:val="TranslationText"/>
      </w:pPr>
      <w:r>
        <w:t>둘째, 일곱 재난을 간략히 설하는 데 세 부분이 있다. 첫째, 전체적으로 보인다.</w:t>
      </w:r>
    </w:p>
    <w:p>
      <w:pPr>
        <w:pStyle w:val="LocationHeading"/>
      </w:pPr>
      <w:r>
        <w:t>문단 2279  ·  [0583b08]</w:t>
      </w:r>
    </w:p>
    <w:p>
      <w:pPr>
        <w:pStyle w:val="Label"/>
      </w:pPr>
      <w:r>
        <w:t>원문</w:t>
      </w:r>
    </w:p>
    <w:p>
      <w:pPr>
        <w:pStyle w:val="SourceText"/>
      </w:pPr>
      <w:r>
        <w:t>[0583b08] 是諸國中。若七難起。一切國王。為除難故。受持解說此般若波羅蜜多。七難即滅。國土安樂。</w:t>
      </w:r>
    </w:p>
    <w:p>
      <w:pPr>
        <w:pStyle w:val="Label"/>
      </w:pPr>
      <w:r>
        <w:t>한국어 번역</w:t>
      </w:r>
    </w:p>
    <w:p>
      <w:pPr>
        <w:pStyle w:val="TranslationText"/>
      </w:pPr>
      <w:r>
        <w:t>이 모든 나라 가운데, 만약 일곱 재난이 일어나면, 모든 국왕은, 재난을 없애기 위하여 이 반야바라밀다를 받아 지니고 해설해야 한다. 그러면 일곱 재난이 곧 소멸하고 국토가 안락해진다.</w:t>
      </w:r>
    </w:p>
    <w:p>
      <w:pPr>
        <w:pStyle w:val="LocationHeading"/>
      </w:pPr>
      <w:r>
        <w:t>문단 2280  ·  [0583b10]</w:t>
      </w:r>
    </w:p>
    <w:p>
      <w:pPr>
        <w:pStyle w:val="Label"/>
      </w:pPr>
      <w:r>
        <w:t>원문</w:t>
      </w:r>
    </w:p>
    <w:p>
      <w:pPr>
        <w:pStyle w:val="SourceText"/>
      </w:pPr>
      <w:r>
        <w:t>[0583b10] 然此除難。不必如前百座。但隨宜持說耳。</w:t>
      </w:r>
    </w:p>
    <w:p>
      <w:pPr>
        <w:pStyle w:val="Label"/>
      </w:pPr>
      <w:r>
        <w:t>한국어 번역</w:t>
      </w:r>
    </w:p>
    <w:p>
      <w:pPr>
        <w:pStyle w:val="TranslationText"/>
      </w:pPr>
      <w:r>
        <w:t>그러나 이 재난을 없애는 것은 반드시 앞에서 말한 백좌 법회와 같이 할 필요는 없고 다만 형편에 따라 받아 지니고 설하면 될 뿐이다.</w:t>
      </w:r>
    </w:p>
    <w:p>
      <w:pPr>
        <w:pStyle w:val="LocationHeading"/>
      </w:pPr>
      <w:r>
        <w:t>문단 2281  ·  [0583b10]</w:t>
      </w:r>
    </w:p>
    <w:p>
      <w:pPr>
        <w:pStyle w:val="Label"/>
      </w:pPr>
      <w:r>
        <w:t>원문</w:t>
      </w:r>
    </w:p>
    <w:p>
      <w:pPr>
        <w:pStyle w:val="SourceText"/>
      </w:pPr>
      <w:r>
        <w:t>[0583b10] △二別列。然下文七難。其間日月星辰之位。雷電霜雪之名。並引儒典諸子。以申其義。若依佛經。具而注之。恐厭繁文耳。文分七別。初日月改變。</w:t>
      </w:r>
    </w:p>
    <w:p>
      <w:pPr>
        <w:pStyle w:val="Label"/>
      </w:pPr>
      <w:r>
        <w:t>한국어 번역</w:t>
      </w:r>
    </w:p>
    <w:p>
      <w:pPr>
        <w:pStyle w:val="TranslationText"/>
      </w:pPr>
      <w:r>
        <w:t>둘째, 개별적으로 열거한다. 그런데 아래 글에서 말하는 일곱 재난 가운데, 해와 달과 별자리의 위치, 우레·번개·서리·눈의 명칭에 관해서는, 아울러 유가의 경전과 제자백가의 글을 인용하여 그 뜻을 밝힌다. 만약 불경에 의거하여 갖추어 주석한다면 글이 번잡해지는 것을 싫어할까 염려되기 때문이다. 글은 일곱 가지로 나뉜다. 첫째, 해와 달이 변하는 것이다.</w:t>
      </w:r>
    </w:p>
    <w:p>
      <w:pPr>
        <w:pStyle w:val="LocationHeading"/>
      </w:pPr>
      <w:r>
        <w:t>문단 2282  ·  [0583b14]</w:t>
      </w:r>
    </w:p>
    <w:p>
      <w:pPr>
        <w:pStyle w:val="Label"/>
      </w:pPr>
      <w:r>
        <w:t>원문</w:t>
      </w:r>
    </w:p>
    <w:p>
      <w:pPr>
        <w:pStyle w:val="SourceText"/>
      </w:pPr>
      <w:r>
        <w:t>[0583b14] 波斯匿王言。云何七難。佛言一者日月失度。日色改變。白色赤色。黃色黑色。或二三四五日並照。月色改變。赤色黃色。日月薄食。</w:t>
      </w:r>
    </w:p>
    <w:p>
      <w:pPr>
        <w:pStyle w:val="Label"/>
      </w:pPr>
      <w:r>
        <w:t>한국어 번역</w:t>
      </w:r>
    </w:p>
    <w:p>
      <w:pPr>
        <w:pStyle w:val="TranslationText"/>
      </w:pPr>
      <w:r>
        <w:t>파사닉왕이 말하였다. “무엇이 일곱 재난입니까?” 부처님께서 말씀하셨다. “첫째는 해와 달이 정상적인 도수를 잃는 것이다. 해의 빛깔이 변하여 흰빛이나 붉은빛, 누런빛이나 검은빛이 되기도 하고 혹은 두 개·세 개·네 개·다섯 개의 해가 함께 비추기도 한다. 달의 빛깔이 변하여 붉은빛이나 누런빛이 되며 해와 달에 박식(薄食), 곧 일식·월식이 생긴다.”</w:t>
      </w:r>
    </w:p>
    <w:p>
      <w:pPr>
        <w:pStyle w:val="LocationHeading"/>
      </w:pPr>
      <w:r>
        <w:t>문단 2283  ·  [0583b17]</w:t>
      </w:r>
    </w:p>
    <w:p>
      <w:pPr>
        <w:pStyle w:val="Label"/>
      </w:pPr>
      <w:r>
        <w:t>원문</w:t>
      </w:r>
    </w:p>
    <w:p>
      <w:pPr>
        <w:pStyle w:val="SourceText"/>
      </w:pPr>
      <w:r>
        <w:t>[0583b17] 曆家之說。日月之食。謂日光以望時。遙奪月光。故月食日。月同會合朔之時。月掩日光。日謂之食。薄音博近也。</w:t>
      </w:r>
    </w:p>
    <w:p>
      <w:pPr>
        <w:pStyle w:val="Label"/>
      </w:pPr>
      <w:r>
        <w:t>한국어 번역</w:t>
      </w:r>
    </w:p>
    <w:p>
      <w:pPr>
        <w:pStyle w:val="TranslationText"/>
      </w:pPr>
      <w:r>
        <w:t>역가(曆家)의 설에서는 해와 달의 식(食)에 대하여 보름 때에는 햇빛이, 멀리서 달빛을 빼앗으므로, 달이 식한다고 한다. 달이 삭일에 해와 함께 모일 때에는 달이 햇빛을 가리므로, 해가 식한다고 한다. ‘박(薄)’은 음이 ‘박(博)’이며 가까이한다는 뜻이다.</w:t>
      </w:r>
    </w:p>
    <w:p>
      <w:pPr>
        <w:pStyle w:val="LocationHeading"/>
      </w:pPr>
      <w:r>
        <w:t>문단 2284  ·  [0583b20]</w:t>
      </w:r>
    </w:p>
    <w:p>
      <w:pPr>
        <w:pStyle w:val="Label"/>
      </w:pPr>
      <w:r>
        <w:t>원문</w:t>
      </w:r>
    </w:p>
    <w:p>
      <w:pPr>
        <w:pStyle w:val="SourceText"/>
      </w:pPr>
      <w:r>
        <w:t>[0583b20] 或有重輪。一二三四五重輪現。</w:t>
      </w:r>
    </w:p>
    <w:p>
      <w:pPr>
        <w:pStyle w:val="Label"/>
      </w:pPr>
      <w:r>
        <w:t>한국어 번역</w:t>
      </w:r>
    </w:p>
    <w:p>
      <w:pPr>
        <w:pStyle w:val="TranslationText"/>
      </w:pPr>
      <w:r>
        <w:t>혹은 겹친 윤광이 나타나, 한 겹·두 겹·세 겹·네 겹·다섯 겹의 윤광이 보이기도 한다.</w:t>
      </w:r>
    </w:p>
    <w:p>
      <w:pPr>
        <w:pStyle w:val="LocationHeading"/>
      </w:pPr>
      <w:r>
        <w:t>문단 2285  ·  [0583b21]</w:t>
      </w:r>
    </w:p>
    <w:p>
      <w:pPr>
        <w:pStyle w:val="Label"/>
      </w:pPr>
      <w:r>
        <w:t>원문</w:t>
      </w:r>
    </w:p>
    <w:p>
      <w:pPr>
        <w:pStyle w:val="SourceText"/>
      </w:pPr>
      <w:r>
        <w:t>[0583b21] △二眾星失度。</w:t>
      </w:r>
    </w:p>
    <w:p>
      <w:pPr>
        <w:pStyle w:val="Label"/>
      </w:pPr>
      <w:r>
        <w:t>한국어 번역</w:t>
      </w:r>
    </w:p>
    <w:p>
      <w:pPr>
        <w:pStyle w:val="TranslationText"/>
      </w:pPr>
      <w:r>
        <w:t>둘째, 여러 별이 정상적인 도수를 잃는 것이다.</w:t>
      </w:r>
    </w:p>
    <w:p>
      <w:pPr>
        <w:pStyle w:val="LocationHeading"/>
      </w:pPr>
      <w:r>
        <w:t>문단 2286  ·  [0583b22]</w:t>
      </w:r>
    </w:p>
    <w:p>
      <w:pPr>
        <w:pStyle w:val="Label"/>
      </w:pPr>
      <w:r>
        <w:t>원문</w:t>
      </w:r>
    </w:p>
    <w:p>
      <w:pPr>
        <w:pStyle w:val="SourceText"/>
      </w:pPr>
      <w:r>
        <w:t>[0583b22] 二者星辰失度篲星。</w:t>
      </w:r>
    </w:p>
    <w:p>
      <w:pPr>
        <w:pStyle w:val="Label"/>
      </w:pPr>
      <w:r>
        <w:t>한국어 번역</w:t>
      </w:r>
    </w:p>
    <w:p>
      <w:pPr>
        <w:pStyle w:val="TranslationText"/>
      </w:pPr>
      <w:r>
        <w:t>“둘째는 별들이 정상적인 도수를 잃고 혜성이 나타나는 것이다.”</w:t>
      </w:r>
    </w:p>
    <w:p>
      <w:pPr>
        <w:pStyle w:val="LocationHeading"/>
      </w:pPr>
      <w:r>
        <w:t>문단 2287  ·  [0583b23]</w:t>
      </w:r>
    </w:p>
    <w:p>
      <w:pPr>
        <w:pStyle w:val="Label"/>
      </w:pPr>
      <w:r>
        <w:t>원문</w:t>
      </w:r>
    </w:p>
    <w:p>
      <w:pPr>
        <w:pStyle w:val="SourceText"/>
      </w:pPr>
      <w:r>
        <w:t>[0583b23] 妖星也。其光似箒。除穢之象。淮南子云。鯨魚死彗星出。一云鯨魚目為彗也。</w:t>
      </w:r>
    </w:p>
    <w:p>
      <w:pPr>
        <w:pStyle w:val="Label"/>
      </w:pPr>
      <w:r>
        <w:t>한국어 번역</w:t>
      </w:r>
    </w:p>
    <w:p>
      <w:pPr>
        <w:pStyle w:val="TranslationText"/>
      </w:pPr>
      <w:r>
        <w:t>혜성은 요사스러운 별이다. 그 빛이 빗자루와 같아서, 더러움을 쓸어내는 형상을 보인다. 『회남자』에서는 말한다. “고래가 죽으면 혜성이 나타난다.” 또 한 설에서는 고래의 눈을 혜(彗)라고 한다.</w:t>
      </w:r>
    </w:p>
    <w:p>
      <w:pPr>
        <w:pStyle w:val="LocationHeading"/>
      </w:pPr>
      <w:r>
        <w:t>문단 2288  ·  [0583c01]</w:t>
      </w:r>
    </w:p>
    <w:p>
      <w:pPr>
        <w:pStyle w:val="Label"/>
      </w:pPr>
      <w:r>
        <w:t>원문</w:t>
      </w:r>
    </w:p>
    <w:p>
      <w:pPr>
        <w:pStyle w:val="SourceText"/>
      </w:pPr>
      <w:r>
        <w:t>[0583c01] 木星火星。金星水星。土等諸星。</w:t>
      </w:r>
    </w:p>
    <w:p>
      <w:pPr>
        <w:pStyle w:val="Label"/>
      </w:pPr>
      <w:r>
        <w:t>한국어 번역</w:t>
      </w:r>
    </w:p>
    <w:p>
      <w:pPr>
        <w:pStyle w:val="TranslationText"/>
      </w:pPr>
      <w:r>
        <w:t>목성과 화성, 금성과 수성, 토성 등 여러 별이다.</w:t>
      </w:r>
    </w:p>
    <w:p>
      <w:pPr>
        <w:pStyle w:val="LocationHeading"/>
      </w:pPr>
      <w:r>
        <w:t>문단 2289  ·  [0583c02]</w:t>
      </w:r>
    </w:p>
    <w:p>
      <w:pPr>
        <w:pStyle w:val="Label"/>
      </w:pPr>
      <w:r>
        <w:t>원문</w:t>
      </w:r>
    </w:p>
    <w:p>
      <w:pPr>
        <w:pStyle w:val="SourceText"/>
      </w:pPr>
      <w:r>
        <w:t>[0583c02] 五星。古德亦以五分五色配之。東方木青。南方火赤。西方金白。北方水黑。中央土黃。</w:t>
      </w:r>
    </w:p>
    <w:p>
      <w:pPr>
        <w:pStyle w:val="Label"/>
      </w:pPr>
      <w:r>
        <w:t>한국어 번역</w:t>
      </w:r>
    </w:p>
    <w:p>
      <w:pPr>
        <w:pStyle w:val="TranslationText"/>
      </w:pPr>
      <w:r>
        <w:t>오성에 대하여 옛 덕인들도 오방과 오색을 배속하였다. 동방은 목(木)으로 청색이고 남방은 화(火)로 적색이며 서방은 금(金)으로 백색이고 북방은 수(水)로 흑색이며 중앙은 토(土)로 황색이다.</w:t>
      </w:r>
    </w:p>
    <w:p>
      <w:pPr>
        <w:pStyle w:val="LocationHeading"/>
      </w:pPr>
      <w:r>
        <w:t>문단 2290  ·  [0583c04]</w:t>
      </w:r>
    </w:p>
    <w:p>
      <w:pPr>
        <w:pStyle w:val="Label"/>
      </w:pPr>
      <w:r>
        <w:t>원문</w:t>
      </w:r>
    </w:p>
    <w:p>
      <w:pPr>
        <w:pStyle w:val="SourceText"/>
      </w:pPr>
      <w:r>
        <w:t>[0583c04] 各各為變。或時晝出。</w:t>
      </w:r>
    </w:p>
    <w:p>
      <w:pPr>
        <w:pStyle w:val="Label"/>
      </w:pPr>
      <w:r>
        <w:t>한국어 번역</w:t>
      </w:r>
    </w:p>
    <w:p>
      <w:pPr>
        <w:pStyle w:val="TranslationText"/>
      </w:pPr>
      <w:r>
        <w:t>각각 변이를 일으켜, 때로는 낮에 나타나기도 한다.</w:t>
      </w:r>
    </w:p>
    <w:p>
      <w:pPr>
        <w:pStyle w:val="LocationHeading"/>
      </w:pPr>
      <w:r>
        <w:t>문단 2291  ·  [0583c05]</w:t>
      </w:r>
    </w:p>
    <w:p>
      <w:pPr>
        <w:pStyle w:val="Label"/>
      </w:pPr>
      <w:r>
        <w:t>원문</w:t>
      </w:r>
    </w:p>
    <w:p>
      <w:pPr>
        <w:pStyle w:val="SourceText"/>
      </w:pPr>
      <w:r>
        <w:t>[0583c05] 如一行禪師。使奴獲七豕。即北斗七星[1]盡出也。</w:t>
      </w:r>
    </w:p>
    <w:p>
      <w:pPr>
        <w:pStyle w:val="Label"/>
      </w:pPr>
      <w:r>
        <w:t>한국어 번역</w:t>
      </w:r>
    </w:p>
    <w:p>
      <w:pPr>
        <w:pStyle w:val="TranslationText"/>
      </w:pPr>
      <w:r>
        <w:t>가령 일행 선사가, 종에게 일곱 마리 돼지를 잡게 하였는데, 곧 북두칠성이 [1]모두 나타난 것이었다.</w:t>
      </w:r>
    </w:p>
    <w:p>
      <w:pPr>
        <w:pStyle w:val="EditorialNote"/>
      </w:pPr>
      <w:r>
        <w:t>교감·번역 메모 | [편집표지] 원문의 「[1]」을 그대로 보존하였다.</w:t>
      </w:r>
    </w:p>
    <w:p>
      <w:pPr>
        <w:pStyle w:val="LocationHeading"/>
      </w:pPr>
      <w:r>
        <w:t>문단 2292  ·  [0583c05]</w:t>
      </w:r>
    </w:p>
    <w:p>
      <w:pPr>
        <w:pStyle w:val="Label"/>
      </w:pPr>
      <w:r>
        <w:t>원문</w:t>
      </w:r>
    </w:p>
    <w:p>
      <w:pPr>
        <w:pStyle w:val="SourceText"/>
      </w:pPr>
      <w:r>
        <w:t>[0583c05] △三諸火燒物。</w:t>
      </w:r>
    </w:p>
    <w:p>
      <w:pPr>
        <w:pStyle w:val="Label"/>
      </w:pPr>
      <w:r>
        <w:t>한국어 번역</w:t>
      </w:r>
    </w:p>
    <w:p>
      <w:pPr>
        <w:pStyle w:val="TranslationText"/>
      </w:pPr>
      <w:r>
        <w:t>셋째, 여러 불이 사물을 태우는 것이다.</w:t>
      </w:r>
    </w:p>
    <w:p>
      <w:pPr>
        <w:pStyle w:val="LocationHeading"/>
      </w:pPr>
      <w:r>
        <w:t>문단 2293  ·  [0583c07]</w:t>
      </w:r>
    </w:p>
    <w:p>
      <w:pPr>
        <w:pStyle w:val="Label"/>
      </w:pPr>
      <w:r>
        <w:t>원문</w:t>
      </w:r>
    </w:p>
    <w:p>
      <w:pPr>
        <w:pStyle w:val="SourceText"/>
      </w:pPr>
      <w:r>
        <w:t>[0583c07] 三者龍火。</w:t>
      </w:r>
    </w:p>
    <w:p>
      <w:pPr>
        <w:pStyle w:val="Label"/>
      </w:pPr>
      <w:r>
        <w:t>한국어 번역</w:t>
      </w:r>
    </w:p>
    <w:p>
      <w:pPr>
        <w:pStyle w:val="TranslationText"/>
      </w:pPr>
      <w:r>
        <w:t>“셋째는 용의 불이다.”</w:t>
      </w:r>
    </w:p>
    <w:p>
      <w:pPr>
        <w:pStyle w:val="LocationHeading"/>
      </w:pPr>
      <w:r>
        <w:t>문단 2294  ·  [0583c08]</w:t>
      </w:r>
    </w:p>
    <w:p>
      <w:pPr>
        <w:pStyle w:val="Label"/>
      </w:pPr>
      <w:r>
        <w:t>원문</w:t>
      </w:r>
    </w:p>
    <w:p>
      <w:pPr>
        <w:pStyle w:val="SourceText"/>
      </w:pPr>
      <w:r>
        <w:t>[0583c08] 霹靂起火。</w:t>
      </w:r>
    </w:p>
    <w:p>
      <w:pPr>
        <w:pStyle w:val="Label"/>
      </w:pPr>
      <w:r>
        <w:t>한국어 번역</w:t>
      </w:r>
    </w:p>
    <w:p>
      <w:pPr>
        <w:pStyle w:val="TranslationText"/>
      </w:pPr>
      <w:r>
        <w:t>벼락이 치며 불이 일어나고,</w:t>
      </w:r>
    </w:p>
    <w:p>
      <w:pPr>
        <w:pStyle w:val="LocationHeading"/>
      </w:pPr>
      <w:r>
        <w:t>문단 2295  ·  [0583c09]</w:t>
      </w:r>
    </w:p>
    <w:p>
      <w:pPr>
        <w:pStyle w:val="Label"/>
      </w:pPr>
      <w:r>
        <w:t>원문</w:t>
      </w:r>
    </w:p>
    <w:p>
      <w:pPr>
        <w:pStyle w:val="SourceText"/>
      </w:pPr>
      <w:r>
        <w:t>[0583c09] 鬼火。</w:t>
      </w:r>
    </w:p>
    <w:p>
      <w:pPr>
        <w:pStyle w:val="Label"/>
      </w:pPr>
      <w:r>
        <w:t>한국어 번역</w:t>
      </w:r>
    </w:p>
    <w:p>
      <w:pPr>
        <w:pStyle w:val="TranslationText"/>
      </w:pPr>
      <w:r>
        <w:t>귀신의 불은,</w:t>
      </w:r>
    </w:p>
    <w:p>
      <w:pPr>
        <w:pStyle w:val="LocationHeading"/>
      </w:pPr>
      <w:r>
        <w:t>문단 2296  ·  [0583c10]</w:t>
      </w:r>
    </w:p>
    <w:p>
      <w:pPr>
        <w:pStyle w:val="Label"/>
      </w:pPr>
      <w:r>
        <w:t>원문</w:t>
      </w:r>
    </w:p>
    <w:p>
      <w:pPr>
        <w:pStyle w:val="SourceText"/>
      </w:pPr>
      <w:r>
        <w:t>[0583c10] 能發疾疫。</w:t>
      </w:r>
    </w:p>
    <w:p>
      <w:pPr>
        <w:pStyle w:val="Label"/>
      </w:pPr>
      <w:r>
        <w:t>한국어 번역</w:t>
      </w:r>
    </w:p>
    <w:p>
      <w:pPr>
        <w:pStyle w:val="TranslationText"/>
      </w:pPr>
      <w:r>
        <w:t>질병과 역병을 일으킬 수 있다.</w:t>
      </w:r>
    </w:p>
    <w:p>
      <w:pPr>
        <w:pStyle w:val="LocationHeading"/>
      </w:pPr>
      <w:r>
        <w:t>문단 2297  ·  [0583c11]</w:t>
      </w:r>
    </w:p>
    <w:p>
      <w:pPr>
        <w:pStyle w:val="Label"/>
      </w:pPr>
      <w:r>
        <w:t>원문</w:t>
      </w:r>
    </w:p>
    <w:p>
      <w:pPr>
        <w:pStyle w:val="SourceText"/>
      </w:pPr>
      <w:r>
        <w:t>[0583c11] 人火。</w:t>
      </w:r>
    </w:p>
    <w:p>
      <w:pPr>
        <w:pStyle w:val="Label"/>
      </w:pPr>
      <w:r>
        <w:t>한국어 번역</w:t>
      </w:r>
    </w:p>
    <w:p>
      <w:pPr>
        <w:pStyle w:val="TranslationText"/>
      </w:pPr>
      <w:r>
        <w:t>사람의 불은,</w:t>
      </w:r>
    </w:p>
    <w:p>
      <w:pPr>
        <w:pStyle w:val="LocationHeading"/>
      </w:pPr>
      <w:r>
        <w:t>문단 2298  ·  [0583c12]</w:t>
      </w:r>
    </w:p>
    <w:p>
      <w:pPr>
        <w:pStyle w:val="Label"/>
      </w:pPr>
      <w:r>
        <w:t>원문</w:t>
      </w:r>
    </w:p>
    <w:p>
      <w:pPr>
        <w:pStyle w:val="SourceText"/>
      </w:pPr>
      <w:r>
        <w:t>[0583c12] 世有五通。遇現違緣。意願起火。</w:t>
      </w:r>
    </w:p>
    <w:p>
      <w:pPr>
        <w:pStyle w:val="Label"/>
      </w:pPr>
      <w:r>
        <w:t>한국어 번역</w:t>
      </w:r>
    </w:p>
    <w:p>
      <w:pPr>
        <w:pStyle w:val="TranslationText"/>
      </w:pPr>
      <w:r>
        <w:t>세상에 오통을 지닌 사람이, 뜻에 거슬리는 인연을 만나면, 마음의 원력으로 불을 일으키는 것이다.</w:t>
      </w:r>
    </w:p>
    <w:p>
      <w:pPr>
        <w:pStyle w:val="LocationHeading"/>
      </w:pPr>
      <w:r>
        <w:t>문단 2299  ·  [0583c13]</w:t>
      </w:r>
    </w:p>
    <w:p>
      <w:pPr>
        <w:pStyle w:val="Label"/>
      </w:pPr>
      <w:r>
        <w:t>원문</w:t>
      </w:r>
    </w:p>
    <w:p>
      <w:pPr>
        <w:pStyle w:val="SourceText"/>
      </w:pPr>
      <w:r>
        <w:t>[0583c13] 樹火。</w:t>
      </w:r>
    </w:p>
    <w:p>
      <w:pPr>
        <w:pStyle w:val="Label"/>
      </w:pPr>
      <w:r>
        <w:t>한국어 번역</w:t>
      </w:r>
    </w:p>
    <w:p>
      <w:pPr>
        <w:pStyle w:val="TranslationText"/>
      </w:pPr>
      <w:r>
        <w:t>나무의 불은,</w:t>
      </w:r>
    </w:p>
    <w:p>
      <w:pPr>
        <w:pStyle w:val="LocationHeading"/>
      </w:pPr>
      <w:r>
        <w:t>문단 2300  ·  [0583c14]</w:t>
      </w:r>
    </w:p>
    <w:p>
      <w:pPr>
        <w:pStyle w:val="Label"/>
      </w:pPr>
      <w:r>
        <w:t>원문</w:t>
      </w:r>
    </w:p>
    <w:p>
      <w:pPr>
        <w:pStyle w:val="SourceText"/>
      </w:pPr>
      <w:r>
        <w:t>[0583c14] 亢陽過時。樹木起火。</w:t>
      </w:r>
    </w:p>
    <w:p>
      <w:pPr>
        <w:pStyle w:val="Label"/>
      </w:pPr>
      <w:r>
        <w:t>한국어 번역</w:t>
      </w:r>
    </w:p>
    <w:p>
      <w:pPr>
        <w:pStyle w:val="TranslationText"/>
      </w:pPr>
      <w:r>
        <w:t>가뭄과 더위가 때를 넘기면, 나무에서 불이 일어나는 것이다.</w:t>
      </w:r>
    </w:p>
    <w:p>
      <w:pPr>
        <w:pStyle w:val="LocationHeading"/>
      </w:pPr>
      <w:r>
        <w:t>문단 2301  ·  [0583c15]</w:t>
      </w:r>
    </w:p>
    <w:p>
      <w:pPr>
        <w:pStyle w:val="Label"/>
      </w:pPr>
      <w:r>
        <w:t>원문</w:t>
      </w:r>
    </w:p>
    <w:p>
      <w:pPr>
        <w:pStyle w:val="SourceText"/>
      </w:pPr>
      <w:r>
        <w:t>[0583c15] 大火四起。焚燒萬物。</w:t>
      </w:r>
    </w:p>
    <w:p>
      <w:pPr>
        <w:pStyle w:val="Label"/>
      </w:pPr>
      <w:r>
        <w:t>한국어 번역</w:t>
      </w:r>
    </w:p>
    <w:p>
      <w:pPr>
        <w:pStyle w:val="TranslationText"/>
      </w:pPr>
      <w:r>
        <w:t>큰불이 사방에서 일어나, 만물을 불태운다.</w:t>
      </w:r>
    </w:p>
    <w:p>
      <w:pPr>
        <w:pStyle w:val="LocationHeading"/>
      </w:pPr>
      <w:r>
        <w:t>문단 2302  ·  [0583c16]</w:t>
      </w:r>
    </w:p>
    <w:p>
      <w:pPr>
        <w:pStyle w:val="Label"/>
      </w:pPr>
      <w:r>
        <w:t>원문</w:t>
      </w:r>
    </w:p>
    <w:p>
      <w:pPr>
        <w:pStyle w:val="SourceText"/>
      </w:pPr>
      <w:r>
        <w:t>[0583c16] 不善業熟。隨處火起。皆火難也。</w:t>
      </w:r>
    </w:p>
    <w:p>
      <w:pPr>
        <w:pStyle w:val="Label"/>
      </w:pPr>
      <w:r>
        <w:t>한국어 번역</w:t>
      </w:r>
    </w:p>
    <w:p>
      <w:pPr>
        <w:pStyle w:val="TranslationText"/>
      </w:pPr>
      <w:r>
        <w:t>선하지 못한 업이 무르익으면, 곳곳에서 불이 일어나니, 이 모두가 화재의 재난이다.</w:t>
      </w:r>
    </w:p>
    <w:p>
      <w:pPr>
        <w:pStyle w:val="LocationHeading"/>
      </w:pPr>
      <w:r>
        <w:t>문단 2303  ·  [0583c16]</w:t>
      </w:r>
    </w:p>
    <w:p>
      <w:pPr>
        <w:pStyle w:val="Label"/>
      </w:pPr>
      <w:r>
        <w:t>원문</w:t>
      </w:r>
    </w:p>
    <w:p>
      <w:pPr>
        <w:pStyle w:val="SourceText"/>
      </w:pPr>
      <w:r>
        <w:t>[0583c16] △四時序遷易。</w:t>
      </w:r>
    </w:p>
    <w:p>
      <w:pPr>
        <w:pStyle w:val="Label"/>
      </w:pPr>
      <w:r>
        <w:t>한국어 번역</w:t>
      </w:r>
    </w:p>
    <w:p>
      <w:pPr>
        <w:pStyle w:val="TranslationText"/>
      </w:pPr>
      <w:r>
        <w:t>넷째, 계절의 차례가 바뀌는 것이다.</w:t>
      </w:r>
    </w:p>
    <w:p>
      <w:pPr>
        <w:pStyle w:val="LocationHeading"/>
      </w:pPr>
      <w:r>
        <w:t>문단 2304  ·  [0583c17]</w:t>
      </w:r>
    </w:p>
    <w:p>
      <w:pPr>
        <w:pStyle w:val="Label"/>
      </w:pPr>
      <w:r>
        <w:t>원문</w:t>
      </w:r>
    </w:p>
    <w:p>
      <w:pPr>
        <w:pStyle w:val="SourceText"/>
      </w:pPr>
      <w:r>
        <w:t>[0583c17] 四者時節改變。寒暑不恒。</w:t>
      </w:r>
    </w:p>
    <w:p>
      <w:pPr>
        <w:pStyle w:val="Label"/>
      </w:pPr>
      <w:r>
        <w:t>한국어 번역</w:t>
      </w:r>
    </w:p>
    <w:p>
      <w:pPr>
        <w:pStyle w:val="TranslationText"/>
      </w:pPr>
      <w:r>
        <w:t>“넷째는 계절이 변하여 추위와 더위가 일정하지 않은 것이다.”</w:t>
      </w:r>
    </w:p>
    <w:p>
      <w:pPr>
        <w:pStyle w:val="LocationHeading"/>
      </w:pPr>
      <w:r>
        <w:t>문단 2305  ·  [0583c18]</w:t>
      </w:r>
    </w:p>
    <w:p>
      <w:pPr>
        <w:pStyle w:val="Label"/>
      </w:pPr>
      <w:r>
        <w:t>원문</w:t>
      </w:r>
    </w:p>
    <w:p>
      <w:pPr>
        <w:pStyle w:val="SourceText"/>
      </w:pPr>
      <w:r>
        <w:t>[0583c18] 不恒猶云不定也。上總標。下別列。</w:t>
      </w:r>
    </w:p>
    <w:p>
      <w:pPr>
        <w:pStyle w:val="Label"/>
      </w:pPr>
      <w:r>
        <w:t>한국어 번역</w:t>
      </w:r>
    </w:p>
    <w:p>
      <w:pPr>
        <w:pStyle w:val="TranslationText"/>
      </w:pPr>
      <w:r>
        <w:t>‘일정하지 않다’는 것은 정해지지 않았다는 말과 같다. 위에서는 전체를 표방하였고 아래에서는 개별적으로 열거한다.</w:t>
      </w:r>
    </w:p>
    <w:p>
      <w:pPr>
        <w:pStyle w:val="LocationHeading"/>
      </w:pPr>
      <w:r>
        <w:t>문단 2306  ·  [0583c19]</w:t>
      </w:r>
    </w:p>
    <w:p>
      <w:pPr>
        <w:pStyle w:val="Label"/>
      </w:pPr>
      <w:r>
        <w:t>원문</w:t>
      </w:r>
    </w:p>
    <w:p>
      <w:pPr>
        <w:pStyle w:val="SourceText"/>
      </w:pPr>
      <w:r>
        <w:t>[0583c19] 冬雨雷電。</w:t>
      </w:r>
    </w:p>
    <w:p>
      <w:pPr>
        <w:pStyle w:val="Label"/>
      </w:pPr>
      <w:r>
        <w:t>한국어 번역</w:t>
      </w:r>
    </w:p>
    <w:p>
      <w:pPr>
        <w:pStyle w:val="TranslationText"/>
      </w:pPr>
      <w:r>
        <w:t>“겨울에 비가 내리고 우레와 번개가 친다.”</w:t>
      </w:r>
    </w:p>
    <w:p>
      <w:pPr>
        <w:pStyle w:val="LocationHeading"/>
      </w:pPr>
      <w:r>
        <w:t>문단 2307  ·  [0583c20]</w:t>
      </w:r>
    </w:p>
    <w:p>
      <w:pPr>
        <w:pStyle w:val="Label"/>
      </w:pPr>
      <w:r>
        <w:t>원문</w:t>
      </w:r>
    </w:p>
    <w:p>
      <w:pPr>
        <w:pStyle w:val="SourceText"/>
      </w:pPr>
      <w:r>
        <w:t>[0583c20] 言冬寒改變也。雨者陰陽二氣力均。則能為雨。孔子云。天作時雨。山川出雲。雷者陰陽相感而為雷激。易云。雷出地。豫所以開發萌芽。電者陰氣伏夜泉。陽氣上通天。陰陽分爭。故為電也。准南子云。電激氣。</w:t>
      </w:r>
    </w:p>
    <w:p>
      <w:pPr>
        <w:pStyle w:val="Label"/>
      </w:pPr>
      <w:r>
        <w:t>한국어 번역</w:t>
      </w:r>
    </w:p>
    <w:p>
      <w:pPr>
        <w:pStyle w:val="TranslationText"/>
      </w:pPr>
      <w:r>
        <w:t>이는 겨울의 추위가 변하는 것을 말한다. 비란 음양 두 기운의 힘이 고르면, 비를 내릴 수 있는 것이다. 공자는 말하였다. ‘하늘이 때에 맞는 비를 내리고, 산천이 구름을 낸다.’ 우레란 음양이 서로 감응하여 우레가 격발되는 것이다. 『역』에서는 말한다. ‘우레가 땅에서 나온다.’ 예괘(豫卦)는 이로써 싹을 틔우고 자라게 한다. 번개란 음기가 밤의 샘에 잠복하고 양기가 위로 하늘과 통하여 음양이 서로 다투므로, 번개가 되는 것이다. 『회남자』에서는 말한다. ‘번개는 기운이 격발한 것이다.’</w:t>
      </w:r>
    </w:p>
    <w:p>
      <w:pPr>
        <w:pStyle w:val="LocationHeading"/>
      </w:pPr>
      <w:r>
        <w:t>문단 2308  ·  [0584a01]</w:t>
      </w:r>
    </w:p>
    <w:p>
      <w:pPr>
        <w:pStyle w:val="Label"/>
      </w:pPr>
      <w:r>
        <w:t>원문</w:t>
      </w:r>
    </w:p>
    <w:p>
      <w:pPr>
        <w:pStyle w:val="SourceText"/>
      </w:pPr>
      <w:r>
        <w:t>[0584a01] 夏霜冰雪。</w:t>
      </w:r>
    </w:p>
    <w:p>
      <w:pPr>
        <w:pStyle w:val="Label"/>
      </w:pPr>
      <w:r>
        <w:t>한국어 번역</w:t>
      </w:r>
    </w:p>
    <w:p>
      <w:pPr>
        <w:pStyle w:val="TranslationText"/>
      </w:pPr>
      <w:r>
        <w:t>“여름에 서리·얼음·눈이 내린다.”</w:t>
      </w:r>
    </w:p>
    <w:p>
      <w:pPr>
        <w:pStyle w:val="LocationHeading"/>
      </w:pPr>
      <w:r>
        <w:t>문단 2309  ·  [0584a02]</w:t>
      </w:r>
    </w:p>
    <w:p>
      <w:pPr>
        <w:pStyle w:val="Label"/>
      </w:pPr>
      <w:r>
        <w:t>원문</w:t>
      </w:r>
    </w:p>
    <w:p>
      <w:pPr>
        <w:pStyle w:val="SourceText"/>
      </w:pPr>
      <w:r>
        <w:t>[0584a02] 言夏暑不恒也。霜者大戴云。陰氣勝則陽氣衰。而為霜也。冰者述征記云。水底有礬石。故上無冰凍也。雪者釋名云。雪綏也。水下遇寒而凝。綏綏然下也。</w:t>
      </w:r>
    </w:p>
    <w:p>
      <w:pPr>
        <w:pStyle w:val="Label"/>
      </w:pPr>
      <w:r>
        <w:t>한국어 번역</w:t>
      </w:r>
    </w:p>
    <w:p>
      <w:pPr>
        <w:pStyle w:val="TranslationText"/>
      </w:pPr>
      <w:r>
        <w:t>이는 여름의 더위가 일정하지 않은 것을 말한다. 서리는 『대대례기』에서 말한다. ‘음기가 이기면 양기가 쇠하여 서리가 된다.’ 얼음은 『술정기』에서 말한다. ‘물 밑에 반석(礬石)이 있으면, 그 위에는 얼음이 얼지 않는다.’ 눈은 『석명』에서 말한다. ‘설(雪)은 수(綏)이다. 물이 내려오다 추위를 만나 엉기고, 느릿느릿 내려오기 때문이다.’</w:t>
      </w:r>
    </w:p>
    <w:p>
      <w:pPr>
        <w:pStyle w:val="LocationHeading"/>
      </w:pPr>
      <w:r>
        <w:t>문단 2310  ·  [0584a06]</w:t>
      </w:r>
    </w:p>
    <w:p>
      <w:pPr>
        <w:pStyle w:val="Label"/>
      </w:pPr>
      <w:r>
        <w:t>원문</w:t>
      </w:r>
    </w:p>
    <w:p>
      <w:pPr>
        <w:pStyle w:val="SourceText"/>
      </w:pPr>
      <w:r>
        <w:t>[0584a06] 雨土石山。及以沙礫。非時降雹。</w:t>
      </w:r>
    </w:p>
    <w:p>
      <w:pPr>
        <w:pStyle w:val="Label"/>
      </w:pPr>
      <w:r>
        <w:t>한국어 번역</w:t>
      </w:r>
    </w:p>
    <w:p>
      <w:pPr>
        <w:pStyle w:val="TranslationText"/>
      </w:pPr>
      <w:r>
        <w:t>“흙과 돌과 산이 비처럼 내리고, 모래와 자갈도 내리며, 때가 아닌데 우박이 내린다.”</w:t>
      </w:r>
    </w:p>
    <w:p>
      <w:pPr>
        <w:pStyle w:val="LocationHeading"/>
      </w:pPr>
      <w:r>
        <w:t>문단 2311  ·  [0584a07]</w:t>
      </w:r>
    </w:p>
    <w:p>
      <w:pPr>
        <w:pStyle w:val="Label"/>
      </w:pPr>
      <w:r>
        <w:t>원문</w:t>
      </w:r>
    </w:p>
    <w:p>
      <w:pPr>
        <w:pStyle w:val="SourceText"/>
      </w:pPr>
      <w:r>
        <w:t>[0584a07] 五行傳云。陰陽相脇而為雹。一云。夏雹或時飛激如彈丸。</w:t>
      </w:r>
    </w:p>
    <w:p>
      <w:pPr>
        <w:pStyle w:val="Label"/>
      </w:pPr>
      <w:r>
        <w:t>한국어 번역</w:t>
      </w:r>
    </w:p>
    <w:p>
      <w:pPr>
        <w:pStyle w:val="TranslationText"/>
      </w:pPr>
      <w:r>
        <w:t>『오행전』에서는 말한다. ‘음양이 서로 핍박하면 우박이 된다.’ 한 설에서는 ‘여름 우박은 때로 날아와 탄환처럼 세차게 부딪힌다.’고 한다.</w:t>
      </w:r>
    </w:p>
    <w:p>
      <w:pPr>
        <w:pStyle w:val="LocationHeading"/>
      </w:pPr>
      <w:r>
        <w:t>문단 2312  ·  [0584a09]</w:t>
      </w:r>
    </w:p>
    <w:p>
      <w:pPr>
        <w:pStyle w:val="Label"/>
      </w:pPr>
      <w:r>
        <w:t>원문</w:t>
      </w:r>
    </w:p>
    <w:p>
      <w:pPr>
        <w:pStyle w:val="SourceText"/>
      </w:pPr>
      <w:r>
        <w:t>[0584a09] 雨赤黑水。江河泛漲。流石浮山。</w:t>
      </w:r>
    </w:p>
    <w:p>
      <w:pPr>
        <w:pStyle w:val="Label"/>
      </w:pPr>
      <w:r>
        <w:t>한국어 번역</w:t>
      </w:r>
    </w:p>
    <w:p>
      <w:pPr>
        <w:pStyle w:val="TranslationText"/>
      </w:pPr>
      <w:r>
        <w:t>“붉은 물과 검은 물이 비처럼 내리고, 강하가 범람하여 돌이 떠다니고 산이 움직인다.”</w:t>
      </w:r>
    </w:p>
    <w:p>
      <w:pPr>
        <w:pStyle w:val="LocationHeading"/>
      </w:pPr>
      <w:r>
        <w:t>문단 2313  ·  [0584a10]</w:t>
      </w:r>
    </w:p>
    <w:p>
      <w:pPr>
        <w:pStyle w:val="Label"/>
      </w:pPr>
      <w:r>
        <w:t>원문</w:t>
      </w:r>
    </w:p>
    <w:p>
      <w:pPr>
        <w:pStyle w:val="SourceText"/>
      </w:pPr>
      <w:r>
        <w:t>[0584a10] △五風蔽兩耀。</w:t>
      </w:r>
    </w:p>
    <w:p>
      <w:pPr>
        <w:pStyle w:val="Label"/>
      </w:pPr>
      <w:r>
        <w:t>한국어 번역</w:t>
      </w:r>
    </w:p>
    <w:p>
      <w:pPr>
        <w:pStyle w:val="TranslationText"/>
      </w:pPr>
      <w:r>
        <w:t>다섯째, 바람이 두 광명인 해와 달을 가리는 것이다.</w:t>
      </w:r>
    </w:p>
    <w:p>
      <w:pPr>
        <w:pStyle w:val="LocationHeading"/>
      </w:pPr>
      <w:r>
        <w:t>문단 2314  ·  [0584a11]</w:t>
      </w:r>
    </w:p>
    <w:p>
      <w:pPr>
        <w:pStyle w:val="Label"/>
      </w:pPr>
      <w:r>
        <w:t>원문</w:t>
      </w:r>
    </w:p>
    <w:p>
      <w:pPr>
        <w:pStyle w:val="SourceText"/>
      </w:pPr>
      <w:r>
        <w:t>[0584a11] 五者暴風數起。昏蔽日月。發屋拔樹。飛沙走石。</w:t>
      </w:r>
    </w:p>
    <w:p>
      <w:pPr>
        <w:pStyle w:val="Label"/>
      </w:pPr>
      <w:r>
        <w:t>한국어 번역</w:t>
      </w:r>
    </w:p>
    <w:p>
      <w:pPr>
        <w:pStyle w:val="TranslationText"/>
      </w:pPr>
      <w:r>
        <w:t>“다섯째는 사나운 바람이 자주 일어나, 해와 달을 어둡게 가리고, 집을 날리고 나무를 뽑으며, 모래를 날리고 돌을 굴리는 것이다.”</w:t>
      </w:r>
    </w:p>
    <w:p>
      <w:pPr>
        <w:pStyle w:val="LocationHeading"/>
      </w:pPr>
      <w:r>
        <w:t>문단 2315  ·  [0584a12]</w:t>
      </w:r>
    </w:p>
    <w:p>
      <w:pPr>
        <w:pStyle w:val="Label"/>
      </w:pPr>
      <w:r>
        <w:t>원문</w:t>
      </w:r>
    </w:p>
    <w:p>
      <w:pPr>
        <w:pStyle w:val="SourceText"/>
      </w:pPr>
      <w:r>
        <w:t>[0584a12] 風者天地之使也。山海經云。四方皆有山。節宣其風。詳其風有發止動靜之候。成敗萬物。故五行志云。雨旱寒燠。亦以風為本。四氣亂故。[1]具罰常風也。</w:t>
      </w:r>
    </w:p>
    <w:p>
      <w:pPr>
        <w:pStyle w:val="Label"/>
      </w:pPr>
      <w:r>
        <w:t>한국어 번역</w:t>
      </w:r>
    </w:p>
    <w:p>
      <w:pPr>
        <w:pStyle w:val="TranslationText"/>
      </w:pPr>
      <w:r>
        <w:t>바람은 하늘과 땅의 심부름꾼이다. 『산해경』에서는 말한다. “사방에는 모두 산이 있어, 그 바람을 조절하여 펴낸다.” 바람에는 일어나고 그치며 움직이고 고요한 징후가 있고 만물을 이루기도 하고 무너뜨리기도 한다. 그러므로 『오행지』에서는 말한다. “비와 가뭄, 추위와 더위도, 또한 바람을 근본으로 삼는다.” 사시의 기운이 어지러우므로, [1]상풍(常風)을 갖추어 벌하는 것이다.</w:t>
      </w:r>
    </w:p>
    <w:p>
      <w:pPr>
        <w:pStyle w:val="EditorialNote"/>
      </w:pPr>
      <w:r>
        <w:t>교감·번역 메모 | [편집표지·구문 주의] 원문의 「[1]」을 그대로 보존하였다. 「具罰常風」은 결구가 매끄럽지 않아 글자를 고치지 않고 직역하였다.</w:t>
      </w:r>
    </w:p>
    <w:p>
      <w:pPr>
        <w:pStyle w:val="LocationHeading"/>
      </w:pPr>
      <w:r>
        <w:t>문단 2316  ·  [0584a15]</w:t>
      </w:r>
    </w:p>
    <w:p>
      <w:pPr>
        <w:pStyle w:val="Label"/>
      </w:pPr>
      <w:r>
        <w:t>원문</w:t>
      </w:r>
    </w:p>
    <w:p>
      <w:pPr>
        <w:pStyle w:val="SourceText"/>
      </w:pPr>
      <w:r>
        <w:t>[0584a15] △六二儀為災。</w:t>
      </w:r>
    </w:p>
    <w:p>
      <w:pPr>
        <w:pStyle w:val="Label"/>
      </w:pPr>
      <w:r>
        <w:t>한국어 번역</w:t>
      </w:r>
    </w:p>
    <w:p>
      <w:pPr>
        <w:pStyle w:val="TranslationText"/>
      </w:pPr>
      <w:r>
        <w:t>여섯째, 천지가 재앙을 이루는 것이다.</w:t>
      </w:r>
    </w:p>
    <w:p>
      <w:pPr>
        <w:pStyle w:val="LocationHeading"/>
      </w:pPr>
      <w:r>
        <w:t>문단 2317  ·  [0584a16]</w:t>
      </w:r>
    </w:p>
    <w:p>
      <w:pPr>
        <w:pStyle w:val="Label"/>
      </w:pPr>
      <w:r>
        <w:t>원문</w:t>
      </w:r>
    </w:p>
    <w:p>
      <w:pPr>
        <w:pStyle w:val="SourceText"/>
      </w:pPr>
      <w:r>
        <w:t>[0584a16] 六者天地亢陽。陂池竭涸。草木枯死。百穀不成。</w:t>
      </w:r>
    </w:p>
    <w:p>
      <w:pPr>
        <w:pStyle w:val="Label"/>
      </w:pPr>
      <w:r>
        <w:t>한국어 번역</w:t>
      </w:r>
    </w:p>
    <w:p>
      <w:pPr>
        <w:pStyle w:val="TranslationText"/>
      </w:pPr>
      <w:r>
        <w:t>“여섯째는 하늘과 땅에 심한 가뭄이 들어, 못과 연못이 말라붙고, 풀과 나무가 말라 죽으며, 온갖 곡식이 익지 않는 것이다.”</w:t>
      </w:r>
    </w:p>
    <w:p>
      <w:pPr>
        <w:pStyle w:val="LocationHeading"/>
      </w:pPr>
      <w:r>
        <w:t>문단 2318  ·  [0584a17]</w:t>
      </w:r>
    </w:p>
    <w:p>
      <w:pPr>
        <w:pStyle w:val="Label"/>
      </w:pPr>
      <w:r>
        <w:t>원문</w:t>
      </w:r>
    </w:p>
    <w:p>
      <w:pPr>
        <w:pStyle w:val="SourceText"/>
      </w:pPr>
      <w:r>
        <w:t>[0584a17] 百穀者。揚泉物理論云。梁者黍稷之總名。稻者溉種之總名。菽者眾豆之總名。三種各二十種。為六十。蔬果之實助穀。各二十。凡為百穀。</w:t>
      </w:r>
    </w:p>
    <w:p>
      <w:pPr>
        <w:pStyle w:val="Label"/>
      </w:pPr>
      <w:r>
        <w:t>한국어 번역</w:t>
      </w:r>
    </w:p>
    <w:p>
      <w:pPr>
        <w:pStyle w:val="TranslationText"/>
      </w:pPr>
      <w:r>
        <w:t>백곡이란, 양천의 『물리론』에서 말한다. “양(梁)은 서(黍)와 직(稷)의 총칭이고 도(稻)는 물을 대어 심는 곡식의 총칭이며 숙(菽)은 여러 콩의 총칭이다. 세 종류가 각각 스무 종씩이므로 예순이 된다. 채소와 과실의 열매로 곡식을 돕는 것이 각각 스무 종씩이므로 모두 백곡이 된다.”</w:t>
      </w:r>
    </w:p>
    <w:p>
      <w:pPr>
        <w:pStyle w:val="LocationHeading"/>
      </w:pPr>
      <w:r>
        <w:t>문단 2319  ·  [0584a19]</w:t>
      </w:r>
    </w:p>
    <w:p>
      <w:pPr>
        <w:pStyle w:val="Label"/>
      </w:pPr>
      <w:r>
        <w:t>원문</w:t>
      </w:r>
    </w:p>
    <w:p>
      <w:pPr>
        <w:pStyle w:val="SourceText"/>
      </w:pPr>
      <w:r>
        <w:t>[0584a19] △七四方兵起。</w:t>
      </w:r>
    </w:p>
    <w:p>
      <w:pPr>
        <w:pStyle w:val="Label"/>
      </w:pPr>
      <w:r>
        <w:t>한국어 번역</w:t>
      </w:r>
    </w:p>
    <w:p>
      <w:pPr>
        <w:pStyle w:val="TranslationText"/>
      </w:pPr>
      <w:r>
        <w:t>일곱째, 사방에서 병란이 일어나는 것이다.</w:t>
      </w:r>
    </w:p>
    <w:p>
      <w:pPr>
        <w:pStyle w:val="LocationHeading"/>
      </w:pPr>
      <w:r>
        <w:t>문단 2320  ·  [0584a20]</w:t>
      </w:r>
    </w:p>
    <w:p>
      <w:pPr>
        <w:pStyle w:val="Label"/>
      </w:pPr>
      <w:r>
        <w:t>원문</w:t>
      </w:r>
    </w:p>
    <w:p>
      <w:pPr>
        <w:pStyle w:val="SourceText"/>
      </w:pPr>
      <w:r>
        <w:t>[0584a20] 七者四方賊來。侵國內外。兵戈競起。百姓喪亡。</w:t>
      </w:r>
    </w:p>
    <w:p>
      <w:pPr>
        <w:pStyle w:val="Label"/>
      </w:pPr>
      <w:r>
        <w:t>한국어 번역</w:t>
      </w:r>
    </w:p>
    <w:p>
      <w:pPr>
        <w:pStyle w:val="TranslationText"/>
      </w:pPr>
      <w:r>
        <w:t>“일곱째는 사방의 도적이 와서, 나라의 안팎을 침범하고 병기와 창이 다투어 일어나, 백성들이 죽는 것이다.”</w:t>
      </w:r>
    </w:p>
    <w:p>
      <w:pPr>
        <w:pStyle w:val="LocationHeading"/>
      </w:pPr>
      <w:r>
        <w:t>문단 2321  ·  [0584a21]</w:t>
      </w:r>
    </w:p>
    <w:p>
      <w:pPr>
        <w:pStyle w:val="Label"/>
      </w:pPr>
      <w:r>
        <w:t>원문</w:t>
      </w:r>
    </w:p>
    <w:p>
      <w:pPr>
        <w:pStyle w:val="SourceText"/>
      </w:pPr>
      <w:r>
        <w:t>[0584a21] 兵所執器也。戈即鎗之類。說文云。戈廣二寸。長六尺六寸。</w:t>
      </w:r>
    </w:p>
    <w:p>
      <w:pPr>
        <w:pStyle w:val="Label"/>
      </w:pPr>
      <w:r>
        <w:t>한국어 번역</w:t>
      </w:r>
    </w:p>
    <w:p>
      <w:pPr>
        <w:pStyle w:val="TranslationText"/>
      </w:pPr>
      <w:r>
        <w:t>병(兵)은 손에 잡는 무기이다. 과(戈)는 곧 창과 같은 부류이다. 『설문』에서는 말한다. “과는 너비가 두 치이고 길이는 여섯 자 여섯 치이다.”</w:t>
      </w:r>
    </w:p>
    <w:p>
      <w:pPr>
        <w:pStyle w:val="LocationHeading"/>
      </w:pPr>
      <w:r>
        <w:t>문단 2322  ·  [0584a22]</w:t>
      </w:r>
    </w:p>
    <w:p>
      <w:pPr>
        <w:pStyle w:val="Label"/>
      </w:pPr>
      <w:r>
        <w:t>원문</w:t>
      </w:r>
    </w:p>
    <w:p>
      <w:pPr>
        <w:pStyle w:val="SourceText"/>
      </w:pPr>
      <w:r>
        <w:t>[0584a22] △三例餘。</w:t>
      </w:r>
    </w:p>
    <w:p>
      <w:pPr>
        <w:pStyle w:val="Label"/>
      </w:pPr>
      <w:r>
        <w:t>한국어 번역</w:t>
      </w:r>
    </w:p>
    <w:p>
      <w:pPr>
        <w:pStyle w:val="TranslationText"/>
      </w:pPr>
      <w:r>
        <w:t>셋째, 그 밖의 재난을 예로 든다.</w:t>
      </w:r>
    </w:p>
    <w:p>
      <w:pPr>
        <w:pStyle w:val="LocationHeading"/>
      </w:pPr>
      <w:r>
        <w:t>문단 2323  ·  [0584a23]</w:t>
      </w:r>
    </w:p>
    <w:p>
      <w:pPr>
        <w:pStyle w:val="Label"/>
      </w:pPr>
      <w:r>
        <w:t>원문</w:t>
      </w:r>
    </w:p>
    <w:p>
      <w:pPr>
        <w:pStyle w:val="SourceText"/>
      </w:pPr>
      <w:r>
        <w:t>[0584a23] 大王。我今略說如是諸難。其有日晝不現。月夜不現。天種種災。無雲雨雪。地種種災。崩裂震動。或復血流。鬼神出現。鳥獸怪異。如是災難。無量無邊。</w:t>
      </w:r>
    </w:p>
    <w:p>
      <w:pPr>
        <w:pStyle w:val="Label"/>
      </w:pPr>
      <w:r>
        <w:t>한국어 번역</w:t>
      </w:r>
    </w:p>
    <w:p>
      <w:pPr>
        <w:pStyle w:val="TranslationText"/>
      </w:pPr>
      <w:r>
        <w:t>“대왕이여, 내가 이제 이와 같은 여러 재난을 간략히 말하였다. 해가 낮에 나타나지 않고, 달이 밤에 나타나지 않으며, 하늘에 갖가지 재앙이 생겨, 구름이 없는데 비와 눈이 내리고, 땅에 갖가지 재앙이 생겨, 무너지고 갈라지며 진동하고 또 피가 흐르기도 하며 귀신이 나타나고, 새와 짐승이 괴이한 일을 보이는 등, 이와 같은 재난은, 한량없고 끝이 없다.”</w:t>
      </w:r>
    </w:p>
    <w:p>
      <w:pPr>
        <w:pStyle w:val="LocationHeading"/>
      </w:pPr>
      <w:r>
        <w:t>문단 2324  ·  [0584b02]</w:t>
      </w:r>
    </w:p>
    <w:p>
      <w:pPr>
        <w:pStyle w:val="Label"/>
      </w:pPr>
      <w:r>
        <w:t>원문</w:t>
      </w:r>
    </w:p>
    <w:p>
      <w:pPr>
        <w:pStyle w:val="SourceText"/>
      </w:pPr>
      <w:r>
        <w:t>[0584b02] 曲分有三。初結前。次別列。後總指。並可見。</w:t>
      </w:r>
    </w:p>
    <w:p>
      <w:pPr>
        <w:pStyle w:val="Label"/>
      </w:pPr>
      <w:r>
        <w:t>한국어 번역</w:t>
      </w:r>
    </w:p>
    <w:p>
      <w:pPr>
        <w:pStyle w:val="TranslationText"/>
      </w:pPr>
      <w:r>
        <w:t>세분하면 세 가지가 있다. 첫째는 앞을 맺는 것이고 둘째는 개별적으로 열거하는 것이며 셋째는 전체적으로 지시하는 것이다. 모두 글에서 알 수 있다.</w:t>
      </w:r>
    </w:p>
    <w:p>
      <w:pPr>
        <w:pStyle w:val="LocationHeading"/>
      </w:pPr>
      <w:r>
        <w:t>문단 2325  ·  [0584b02]</w:t>
      </w:r>
    </w:p>
    <w:p>
      <w:pPr>
        <w:pStyle w:val="Label"/>
      </w:pPr>
      <w:r>
        <w:t>원문</w:t>
      </w:r>
    </w:p>
    <w:p>
      <w:pPr>
        <w:pStyle w:val="SourceText"/>
      </w:pPr>
      <w:r>
        <w:t>[0584b02] △三彰能護教。</w:t>
      </w:r>
    </w:p>
    <w:p>
      <w:pPr>
        <w:pStyle w:val="Label"/>
      </w:pPr>
      <w:r>
        <w:t>한국어 번역</w:t>
      </w:r>
    </w:p>
    <w:p>
      <w:pPr>
        <w:pStyle w:val="TranslationText"/>
      </w:pPr>
      <w:r>
        <w:t>셋째, 능히 보호하는 가르침을 드러낸다.</w:t>
      </w:r>
    </w:p>
    <w:p>
      <w:pPr>
        <w:pStyle w:val="LocationHeading"/>
      </w:pPr>
      <w:r>
        <w:t>문단 2326  ·  [0584b04]</w:t>
      </w:r>
    </w:p>
    <w:p>
      <w:pPr>
        <w:pStyle w:val="Label"/>
      </w:pPr>
      <w:r>
        <w:t>원문</w:t>
      </w:r>
    </w:p>
    <w:p>
      <w:pPr>
        <w:pStyle w:val="SourceText"/>
      </w:pPr>
      <w:r>
        <w:t>[0584b04] 一一災起。皆須受持讀誦解說此般若波羅蜜多。</w:t>
      </w:r>
    </w:p>
    <w:p>
      <w:pPr>
        <w:pStyle w:val="Label"/>
      </w:pPr>
      <w:r>
        <w:t>한국어 번역</w:t>
      </w:r>
    </w:p>
    <w:p>
      <w:pPr>
        <w:pStyle w:val="TranslationText"/>
      </w:pPr>
      <w:r>
        <w:t>각각의 재앙이 일어날 때에는 모두 이 반야바라밀다를 받아 지니고 독송하고 해설해야 한다.</w:t>
      </w:r>
    </w:p>
    <w:p>
      <w:pPr>
        <w:pStyle w:val="LocationHeading"/>
      </w:pPr>
      <w:r>
        <w:t>문단 2327  ·  [0584b05]</w:t>
      </w:r>
    </w:p>
    <w:p>
      <w:pPr>
        <w:pStyle w:val="Label"/>
      </w:pPr>
      <w:r>
        <w:t>원문</w:t>
      </w:r>
    </w:p>
    <w:p>
      <w:pPr>
        <w:pStyle w:val="SourceText"/>
      </w:pPr>
      <w:r>
        <w:t>[0584b05] △四匿王驚問。</w:t>
      </w:r>
    </w:p>
    <w:p>
      <w:pPr>
        <w:pStyle w:val="Label"/>
      </w:pPr>
      <w:r>
        <w:t>한국어 번역</w:t>
      </w:r>
    </w:p>
    <w:p>
      <w:pPr>
        <w:pStyle w:val="TranslationText"/>
      </w:pPr>
      <w:r>
        <w:t>넷째, 닉왕이 놀라 묻는다.</w:t>
      </w:r>
    </w:p>
    <w:p>
      <w:pPr>
        <w:pStyle w:val="LocationHeading"/>
      </w:pPr>
      <w:r>
        <w:t>문단 2328  ·  [0584b06]</w:t>
      </w:r>
    </w:p>
    <w:p>
      <w:pPr>
        <w:pStyle w:val="Label"/>
      </w:pPr>
      <w:r>
        <w:t>원문</w:t>
      </w:r>
    </w:p>
    <w:p>
      <w:pPr>
        <w:pStyle w:val="SourceText"/>
      </w:pPr>
      <w:r>
        <w:t>[0584b06] 爾時十六國王。聞佛所說。皆悉驚怖波斯匿王白佛言。世尊。何故天地有是災難。</w:t>
      </w:r>
    </w:p>
    <w:p>
      <w:pPr>
        <w:pStyle w:val="Label"/>
      </w:pPr>
      <w:r>
        <w:t>한국어 번역</w:t>
      </w:r>
    </w:p>
    <w:p>
      <w:pPr>
        <w:pStyle w:val="TranslationText"/>
      </w:pPr>
      <w:r>
        <w:t>그때 열여섯 나라의 왕들이, 부처님의 말씀을 듣고, 모두 놀라고 두려워하였으며, 파사닉왕이 부처님께 아뢰었다. “세존이시여, 무슨 까닭으로 천지에 이러한 재난이 있습니까?”</w:t>
      </w:r>
    </w:p>
    <w:p>
      <w:pPr>
        <w:pStyle w:val="LocationHeading"/>
      </w:pPr>
      <w:r>
        <w:t>문단 2329  ·  [0584b08]</w:t>
      </w:r>
    </w:p>
    <w:p>
      <w:pPr>
        <w:pStyle w:val="Label"/>
      </w:pPr>
      <w:r>
        <w:t>원문</w:t>
      </w:r>
    </w:p>
    <w:p>
      <w:pPr>
        <w:pStyle w:val="SourceText"/>
      </w:pPr>
      <w:r>
        <w:t>[0584b08] △五如來為答二。初正出所因。</w:t>
      </w:r>
    </w:p>
    <w:p>
      <w:pPr>
        <w:pStyle w:val="Label"/>
      </w:pPr>
      <w:r>
        <w:t>한국어 번역</w:t>
      </w:r>
    </w:p>
    <w:p>
      <w:pPr>
        <w:pStyle w:val="TranslationText"/>
      </w:pPr>
      <w:r>
        <w:t>다섯째, 여래께서 대답하시는데 두 부분이 있다. 첫째, 바로 그 원인을 밝힌다.</w:t>
      </w:r>
    </w:p>
    <w:p>
      <w:pPr>
        <w:pStyle w:val="LocationHeading"/>
      </w:pPr>
      <w:r>
        <w:t>문단 2330  ·  [0584b09]</w:t>
      </w:r>
    </w:p>
    <w:p>
      <w:pPr>
        <w:pStyle w:val="Label"/>
      </w:pPr>
      <w:r>
        <w:t>원문</w:t>
      </w:r>
    </w:p>
    <w:p>
      <w:pPr>
        <w:pStyle w:val="SourceText"/>
      </w:pPr>
      <w:r>
        <w:t>[0584b09] 佛言大王。由贍部洲。大小國邑。一切人民。不孝父母。</w:t>
      </w:r>
    </w:p>
    <w:p>
      <w:pPr>
        <w:pStyle w:val="Label"/>
      </w:pPr>
      <w:r>
        <w:t>한국어 번역</w:t>
      </w:r>
    </w:p>
    <w:p>
      <w:pPr>
        <w:pStyle w:val="TranslationText"/>
      </w:pPr>
      <w:r>
        <w:t>부처님께서 말씀하셨다. “대왕이여, 섬부주의, 크고 작은 나라와 읍의, 모든 백성이, 부모에게 효도하지 않기 때문이다.”</w:t>
      </w:r>
    </w:p>
    <w:p>
      <w:pPr>
        <w:pStyle w:val="LocationHeading"/>
      </w:pPr>
      <w:r>
        <w:t>문단 2331  ·  [0584b10]</w:t>
      </w:r>
    </w:p>
    <w:p>
      <w:pPr>
        <w:pStyle w:val="Label"/>
      </w:pPr>
      <w:r>
        <w:t>원문</w:t>
      </w:r>
    </w:p>
    <w:p>
      <w:pPr>
        <w:pStyle w:val="SourceText"/>
      </w:pPr>
      <w:r>
        <w:t>[0584b10] 生身本故。</w:t>
      </w:r>
    </w:p>
    <w:p>
      <w:pPr>
        <w:pStyle w:val="Label"/>
      </w:pPr>
      <w:r>
        <w:t>한국어 번역</w:t>
      </w:r>
    </w:p>
    <w:p>
      <w:pPr>
        <w:pStyle w:val="TranslationText"/>
      </w:pPr>
      <w:r>
        <w:t>부모는 몸을 낳은 근본이기 때문이다.</w:t>
      </w:r>
    </w:p>
    <w:p>
      <w:pPr>
        <w:pStyle w:val="LocationHeading"/>
      </w:pPr>
      <w:r>
        <w:t>문단 2332  ·  [0584b11]</w:t>
      </w:r>
    </w:p>
    <w:p>
      <w:pPr>
        <w:pStyle w:val="Label"/>
      </w:pPr>
      <w:r>
        <w:t>원문</w:t>
      </w:r>
    </w:p>
    <w:p>
      <w:pPr>
        <w:pStyle w:val="SourceText"/>
      </w:pPr>
      <w:r>
        <w:t>[0584b11] 不敬師長。</w:t>
      </w:r>
    </w:p>
    <w:p>
      <w:pPr>
        <w:pStyle w:val="Label"/>
      </w:pPr>
      <w:r>
        <w:t>한국어 번역</w:t>
      </w:r>
    </w:p>
    <w:p>
      <w:pPr>
        <w:pStyle w:val="TranslationText"/>
      </w:pPr>
      <w:r>
        <w:t>“스승과 어른을 공경하지 않고,”</w:t>
      </w:r>
    </w:p>
    <w:p>
      <w:pPr>
        <w:pStyle w:val="LocationHeading"/>
      </w:pPr>
      <w:r>
        <w:t>문단 2333  ·  [0584b12]</w:t>
      </w:r>
    </w:p>
    <w:p>
      <w:pPr>
        <w:pStyle w:val="Label"/>
      </w:pPr>
      <w:r>
        <w:t>원문</w:t>
      </w:r>
    </w:p>
    <w:p>
      <w:pPr>
        <w:pStyle w:val="SourceText"/>
      </w:pPr>
      <w:r>
        <w:t>[0584b12] 成德本故。</w:t>
      </w:r>
    </w:p>
    <w:p>
      <w:pPr>
        <w:pStyle w:val="Label"/>
      </w:pPr>
      <w:r>
        <w:t>한국어 번역</w:t>
      </w:r>
    </w:p>
    <w:p>
      <w:pPr>
        <w:pStyle w:val="TranslationText"/>
      </w:pPr>
      <w:r>
        <w:t>덕을 이루는 근본이기 때문이다.</w:t>
      </w:r>
    </w:p>
    <w:p>
      <w:pPr>
        <w:pStyle w:val="LocationHeading"/>
      </w:pPr>
      <w:r>
        <w:t>문단 2334  ·  [0584b13]</w:t>
      </w:r>
    </w:p>
    <w:p>
      <w:pPr>
        <w:pStyle w:val="Label"/>
      </w:pPr>
      <w:r>
        <w:t>원문</w:t>
      </w:r>
    </w:p>
    <w:p>
      <w:pPr>
        <w:pStyle w:val="SourceText"/>
      </w:pPr>
      <w:r>
        <w:t>[0584b13] 沙門。</w:t>
      </w:r>
    </w:p>
    <w:p>
      <w:pPr>
        <w:pStyle w:val="Label"/>
      </w:pPr>
      <w:r>
        <w:t>한국어 번역</w:t>
      </w:r>
    </w:p>
    <w:p>
      <w:pPr>
        <w:pStyle w:val="TranslationText"/>
      </w:pPr>
      <w:r>
        <w:t>“사문을 공경하지 않으며,”</w:t>
      </w:r>
    </w:p>
    <w:p>
      <w:pPr>
        <w:pStyle w:val="LocationHeading"/>
      </w:pPr>
      <w:r>
        <w:t>문단 2335  ·  [0584b14]</w:t>
      </w:r>
    </w:p>
    <w:p>
      <w:pPr>
        <w:pStyle w:val="Label"/>
      </w:pPr>
      <w:r>
        <w:t>원문</w:t>
      </w:r>
    </w:p>
    <w:p>
      <w:pPr>
        <w:pStyle w:val="SourceText"/>
      </w:pPr>
      <w:r>
        <w:t>[0584b14] 良福田故。</w:t>
      </w:r>
    </w:p>
    <w:p>
      <w:pPr>
        <w:pStyle w:val="Label"/>
      </w:pPr>
      <w:r>
        <w:t>한국어 번역</w:t>
      </w:r>
    </w:p>
    <w:p>
      <w:pPr>
        <w:pStyle w:val="TranslationText"/>
      </w:pPr>
      <w:r>
        <w:t>좋은 복전이기 때문이다.</w:t>
      </w:r>
    </w:p>
    <w:p>
      <w:pPr>
        <w:pStyle w:val="LocationHeading"/>
      </w:pPr>
      <w:r>
        <w:t>문단 2336  ·  [0584b15]</w:t>
      </w:r>
    </w:p>
    <w:p>
      <w:pPr>
        <w:pStyle w:val="Label"/>
      </w:pPr>
      <w:r>
        <w:t>원문</w:t>
      </w:r>
    </w:p>
    <w:p>
      <w:pPr>
        <w:pStyle w:val="SourceText"/>
      </w:pPr>
      <w:r>
        <w:t>[0584b15] 婆羅門。</w:t>
      </w:r>
    </w:p>
    <w:p>
      <w:pPr>
        <w:pStyle w:val="Label"/>
      </w:pPr>
      <w:r>
        <w:t>한국어 번역</w:t>
      </w:r>
    </w:p>
    <w:p>
      <w:pPr>
        <w:pStyle w:val="TranslationText"/>
      </w:pPr>
      <w:r>
        <w:t>“바라문을 공경하지 않고,”</w:t>
      </w:r>
    </w:p>
    <w:p>
      <w:pPr>
        <w:pStyle w:val="LocationHeading"/>
      </w:pPr>
      <w:r>
        <w:t>문단 2337  ·  [0584b16]</w:t>
      </w:r>
    </w:p>
    <w:p>
      <w:pPr>
        <w:pStyle w:val="Label"/>
      </w:pPr>
      <w:r>
        <w:t>원문</w:t>
      </w:r>
    </w:p>
    <w:p>
      <w:pPr>
        <w:pStyle w:val="SourceText"/>
      </w:pPr>
      <w:r>
        <w:t>[0584b16] 有志道故。</w:t>
      </w:r>
    </w:p>
    <w:p>
      <w:pPr>
        <w:pStyle w:val="Label"/>
      </w:pPr>
      <w:r>
        <w:t>한국어 번역</w:t>
      </w:r>
    </w:p>
    <w:p>
      <w:pPr>
        <w:pStyle w:val="TranslationText"/>
      </w:pPr>
      <w:r>
        <w:t>도를 지향하는 사람이기 때문이다.</w:t>
      </w:r>
    </w:p>
    <w:p>
      <w:pPr>
        <w:pStyle w:val="LocationHeading"/>
      </w:pPr>
      <w:r>
        <w:t>문단 2338  ·  [0584b17]</w:t>
      </w:r>
    </w:p>
    <w:p>
      <w:pPr>
        <w:pStyle w:val="Label"/>
      </w:pPr>
      <w:r>
        <w:t>원문</w:t>
      </w:r>
    </w:p>
    <w:p>
      <w:pPr>
        <w:pStyle w:val="SourceText"/>
      </w:pPr>
      <w:r>
        <w:t>[0584b17] 國王。</w:t>
      </w:r>
    </w:p>
    <w:p>
      <w:pPr>
        <w:pStyle w:val="Label"/>
      </w:pPr>
      <w:r>
        <w:t>한국어 번역</w:t>
      </w:r>
    </w:p>
    <w:p>
      <w:pPr>
        <w:pStyle w:val="TranslationText"/>
      </w:pPr>
      <w:r>
        <w:t>“국왕이,”</w:t>
      </w:r>
    </w:p>
    <w:p>
      <w:pPr>
        <w:pStyle w:val="LocationHeading"/>
      </w:pPr>
      <w:r>
        <w:t>문단 2339  ·  [0584b18]</w:t>
      </w:r>
    </w:p>
    <w:p>
      <w:pPr>
        <w:pStyle w:val="Label"/>
      </w:pPr>
      <w:r>
        <w:t>원문</w:t>
      </w:r>
    </w:p>
    <w:p>
      <w:pPr>
        <w:pStyle w:val="SourceText"/>
      </w:pPr>
      <w:r>
        <w:t>[0584b18] 通明粟散。</w:t>
      </w:r>
    </w:p>
    <w:p>
      <w:pPr>
        <w:pStyle w:val="Label"/>
      </w:pPr>
      <w:r>
        <w:t>한국어 번역</w:t>
      </w:r>
    </w:p>
    <w:p>
      <w:pPr>
        <w:pStyle w:val="TranslationText"/>
      </w:pPr>
      <w:r>
        <w:t>통명과 속세의 왕을 아우르며,</w:t>
      </w:r>
    </w:p>
    <w:p>
      <w:pPr>
        <w:pStyle w:val="LocationHeading"/>
      </w:pPr>
      <w:r>
        <w:t>문단 2340  ·  [0584b19]</w:t>
      </w:r>
    </w:p>
    <w:p>
      <w:pPr>
        <w:pStyle w:val="Label"/>
      </w:pPr>
      <w:r>
        <w:t>원문</w:t>
      </w:r>
    </w:p>
    <w:p>
      <w:pPr>
        <w:pStyle w:val="SourceText"/>
      </w:pPr>
      <w:r>
        <w:t>[0584b19] 大臣。</w:t>
      </w:r>
    </w:p>
    <w:p>
      <w:pPr>
        <w:pStyle w:val="Label"/>
      </w:pPr>
      <w:r>
        <w:t>한국어 번역</w:t>
      </w:r>
    </w:p>
    <w:p>
      <w:pPr>
        <w:pStyle w:val="TranslationText"/>
      </w:pPr>
      <w:r>
        <w:t>“대신이,”</w:t>
      </w:r>
    </w:p>
    <w:p>
      <w:pPr>
        <w:pStyle w:val="LocationHeading"/>
      </w:pPr>
      <w:r>
        <w:t>문단 2341  ·  [0584b20]</w:t>
      </w:r>
    </w:p>
    <w:p>
      <w:pPr>
        <w:pStyle w:val="Label"/>
      </w:pPr>
      <w:r>
        <w:t>원문</w:t>
      </w:r>
    </w:p>
    <w:p>
      <w:pPr>
        <w:pStyle w:val="SourceText"/>
      </w:pPr>
      <w:r>
        <w:t>[0584b20] 兼於將相。</w:t>
      </w:r>
    </w:p>
    <w:p>
      <w:pPr>
        <w:pStyle w:val="Label"/>
      </w:pPr>
      <w:r>
        <w:t>한국어 번역</w:t>
      </w:r>
    </w:p>
    <w:p>
      <w:pPr>
        <w:pStyle w:val="TranslationText"/>
      </w:pPr>
      <w:r>
        <w:t>장수와 재상까지 아우른다.</w:t>
      </w:r>
    </w:p>
    <w:p>
      <w:pPr>
        <w:pStyle w:val="LocationHeading"/>
      </w:pPr>
      <w:r>
        <w:t>문단 2342  ·  [0584b21]</w:t>
      </w:r>
    </w:p>
    <w:p>
      <w:pPr>
        <w:pStyle w:val="Label"/>
      </w:pPr>
      <w:r>
        <w:t>원문</w:t>
      </w:r>
    </w:p>
    <w:p>
      <w:pPr>
        <w:pStyle w:val="SourceText"/>
      </w:pPr>
      <w:r>
        <w:t>[0584b21] 不行正法。</w:t>
      </w:r>
    </w:p>
    <w:p>
      <w:pPr>
        <w:pStyle w:val="Label"/>
      </w:pPr>
      <w:r>
        <w:t>한국어 번역</w:t>
      </w:r>
    </w:p>
    <w:p>
      <w:pPr>
        <w:pStyle w:val="TranslationText"/>
      </w:pPr>
      <w:r>
        <w:t>“정법을 행하지 않는다.”</w:t>
      </w:r>
    </w:p>
    <w:p>
      <w:pPr>
        <w:pStyle w:val="LocationHeading"/>
      </w:pPr>
      <w:r>
        <w:t>문단 2343  ·  [0584b22]</w:t>
      </w:r>
    </w:p>
    <w:p>
      <w:pPr>
        <w:pStyle w:val="Label"/>
      </w:pPr>
      <w:r>
        <w:t>원문</w:t>
      </w:r>
    </w:p>
    <w:p>
      <w:pPr>
        <w:pStyle w:val="SourceText"/>
      </w:pPr>
      <w:r>
        <w:t>[0584b22] 君不君。臣不臣。</w:t>
      </w:r>
    </w:p>
    <w:p>
      <w:pPr>
        <w:pStyle w:val="Label"/>
      </w:pPr>
      <w:r>
        <w:t>한국어 번역</w:t>
      </w:r>
    </w:p>
    <w:p>
      <w:pPr>
        <w:pStyle w:val="TranslationText"/>
      </w:pPr>
      <w:r>
        <w:t>임금이 임금답지 않고, 신하가 신하다운 구실을 하지 않는다.</w:t>
      </w:r>
    </w:p>
    <w:p>
      <w:pPr>
        <w:pStyle w:val="LocationHeading"/>
      </w:pPr>
      <w:r>
        <w:t>문단 2344  ·  [0584b23]</w:t>
      </w:r>
    </w:p>
    <w:p>
      <w:pPr>
        <w:pStyle w:val="Label"/>
      </w:pPr>
      <w:r>
        <w:t>원문</w:t>
      </w:r>
    </w:p>
    <w:p>
      <w:pPr>
        <w:pStyle w:val="SourceText"/>
      </w:pPr>
      <w:r>
        <w:t>[0584b23] 由此諸惡。</w:t>
      </w:r>
    </w:p>
    <w:p>
      <w:pPr>
        <w:pStyle w:val="Label"/>
      </w:pPr>
      <w:r>
        <w:t>한국어 번역</w:t>
      </w:r>
    </w:p>
    <w:p>
      <w:pPr>
        <w:pStyle w:val="TranslationText"/>
      </w:pPr>
      <w:r>
        <w:t>이 여러 악으로 말미암아,</w:t>
      </w:r>
    </w:p>
    <w:p>
      <w:pPr>
        <w:pStyle w:val="LocationHeading"/>
      </w:pPr>
      <w:r>
        <w:t>문단 2345  ·  [0584b24]</w:t>
      </w:r>
    </w:p>
    <w:p>
      <w:pPr>
        <w:pStyle w:val="Label"/>
      </w:pPr>
      <w:r>
        <w:t>원문</w:t>
      </w:r>
    </w:p>
    <w:p>
      <w:pPr>
        <w:pStyle w:val="SourceText"/>
      </w:pPr>
      <w:r>
        <w:t>[0584b24] 由上不孝不敬。不行正法。</w:t>
      </w:r>
    </w:p>
    <w:p>
      <w:pPr>
        <w:pStyle w:val="Label"/>
      </w:pPr>
      <w:r>
        <w:t>한국어 번역</w:t>
      </w:r>
    </w:p>
    <w:p>
      <w:pPr>
        <w:pStyle w:val="TranslationText"/>
      </w:pPr>
      <w:r>
        <w:t>위에서 말한 불효와 불경, 정법을 행하지 않음으로 말미암아,</w:t>
      </w:r>
    </w:p>
    <w:p>
      <w:pPr>
        <w:pStyle w:val="LocationHeading"/>
      </w:pPr>
      <w:r>
        <w:t>문단 2346  ·  [0584c01]</w:t>
      </w:r>
    </w:p>
    <w:p>
      <w:pPr>
        <w:pStyle w:val="Label"/>
      </w:pPr>
      <w:r>
        <w:t>원문</w:t>
      </w:r>
    </w:p>
    <w:p>
      <w:pPr>
        <w:pStyle w:val="SourceText"/>
      </w:pPr>
      <w:r>
        <w:t>[0584c01] 有是難興。</w:t>
      </w:r>
    </w:p>
    <w:p>
      <w:pPr>
        <w:pStyle w:val="Label"/>
      </w:pPr>
      <w:r>
        <w:t>한국어 번역</w:t>
      </w:r>
    </w:p>
    <w:p>
      <w:pPr>
        <w:pStyle w:val="TranslationText"/>
      </w:pPr>
      <w:r>
        <w:t>이러한 재난이 일어난다.</w:t>
      </w:r>
    </w:p>
    <w:p>
      <w:pPr>
        <w:pStyle w:val="LocationHeading"/>
      </w:pPr>
      <w:r>
        <w:t>문단 2347  ·  [0584c02]</w:t>
      </w:r>
    </w:p>
    <w:p>
      <w:pPr>
        <w:pStyle w:val="Label"/>
      </w:pPr>
      <w:r>
        <w:t>원문</w:t>
      </w:r>
    </w:p>
    <w:p>
      <w:pPr>
        <w:pStyle w:val="SourceText"/>
      </w:pPr>
      <w:r>
        <w:t>[0584c02] △二總開能護二。初以法合喻三。初法。</w:t>
      </w:r>
    </w:p>
    <w:p>
      <w:pPr>
        <w:pStyle w:val="Label"/>
      </w:pPr>
      <w:r>
        <w:t>한국어 번역</w:t>
      </w:r>
    </w:p>
    <w:p>
      <w:pPr>
        <w:pStyle w:val="TranslationText"/>
      </w:pPr>
      <w:r>
        <w:t>둘째, 능히 보호하는 법을 전체적으로 열어 보이는데 두 부분이 있다. 첫째, 법을 비유에 합치는데 세 부분이 있다. 첫째는 법이다.</w:t>
      </w:r>
    </w:p>
    <w:p>
      <w:pPr>
        <w:pStyle w:val="LocationHeading"/>
      </w:pPr>
      <w:r>
        <w:t>문단 2348  ·  [0584c03]</w:t>
      </w:r>
    </w:p>
    <w:p>
      <w:pPr>
        <w:pStyle w:val="Label"/>
      </w:pPr>
      <w:r>
        <w:t>원문</w:t>
      </w:r>
    </w:p>
    <w:p>
      <w:pPr>
        <w:pStyle w:val="SourceText"/>
      </w:pPr>
      <w:r>
        <w:t>[0584c03] 大王。般若波羅蜜多。能出生一切諸佛法。</w:t>
      </w:r>
    </w:p>
    <w:p>
      <w:pPr>
        <w:pStyle w:val="Label"/>
      </w:pPr>
      <w:r>
        <w:t>한국어 번역</w:t>
      </w:r>
    </w:p>
    <w:p>
      <w:pPr>
        <w:pStyle w:val="TranslationText"/>
      </w:pPr>
      <w:r>
        <w:t>“대왕이여, 반야바라밀다는, 모든 부처님의 법을 낳을 수 있다.”</w:t>
      </w:r>
    </w:p>
    <w:p>
      <w:pPr>
        <w:pStyle w:val="LocationHeading"/>
      </w:pPr>
      <w:r>
        <w:t>문단 2349  ·  [0584c04]</w:t>
      </w:r>
    </w:p>
    <w:p>
      <w:pPr>
        <w:pStyle w:val="Label"/>
      </w:pPr>
      <w:r>
        <w:t>원문</w:t>
      </w:r>
    </w:p>
    <w:p>
      <w:pPr>
        <w:pStyle w:val="SourceText"/>
      </w:pPr>
      <w:r>
        <w:t>[0584c04] 玅[2]同三覺。</w:t>
      </w:r>
    </w:p>
    <w:p>
      <w:pPr>
        <w:pStyle w:val="Label"/>
      </w:pPr>
      <w:r>
        <w:t>한국어 번역</w:t>
      </w:r>
    </w:p>
    <w:p>
      <w:pPr>
        <w:pStyle w:val="TranslationText"/>
      </w:pPr>
      <w:r>
        <w:t>묘한 이치는 [2]세 가지 깨달음과 같다.</w:t>
      </w:r>
    </w:p>
    <w:p>
      <w:pPr>
        <w:pStyle w:val="EditorialNote"/>
      </w:pPr>
      <w:r>
        <w:t>교감·번역 메모 | [이체자·편집표지] 「玅」와 「[2]」는 원문 표기를 그대로 보존하였다.</w:t>
      </w:r>
    </w:p>
    <w:p>
      <w:pPr>
        <w:pStyle w:val="LocationHeading"/>
      </w:pPr>
      <w:r>
        <w:t>문단 2350  ·  [0584c05]</w:t>
      </w:r>
    </w:p>
    <w:p>
      <w:pPr>
        <w:pStyle w:val="Label"/>
      </w:pPr>
      <w:r>
        <w:t>원문</w:t>
      </w:r>
    </w:p>
    <w:p>
      <w:pPr>
        <w:pStyle w:val="SourceText"/>
      </w:pPr>
      <w:r>
        <w:t>[0584c05] 一切菩薩解脫法。</w:t>
      </w:r>
    </w:p>
    <w:p>
      <w:pPr>
        <w:pStyle w:val="Label"/>
      </w:pPr>
      <w:r>
        <w:t>한국어 번역</w:t>
      </w:r>
    </w:p>
    <w:p>
      <w:pPr>
        <w:pStyle w:val="TranslationText"/>
      </w:pPr>
      <w:r>
        <w:t>“모든 보살의 해탈법이며,”</w:t>
      </w:r>
    </w:p>
    <w:p>
      <w:pPr>
        <w:pStyle w:val="LocationHeading"/>
      </w:pPr>
      <w:r>
        <w:t>문단 2351  ·  [0584c06]</w:t>
      </w:r>
    </w:p>
    <w:p>
      <w:pPr>
        <w:pStyle w:val="Label"/>
      </w:pPr>
      <w:r>
        <w:t>원문</w:t>
      </w:r>
    </w:p>
    <w:p>
      <w:pPr>
        <w:pStyle w:val="SourceText"/>
      </w:pPr>
      <w:r>
        <w:t>[0584c06] 分證三德。</w:t>
      </w:r>
    </w:p>
    <w:p>
      <w:pPr>
        <w:pStyle w:val="Label"/>
      </w:pPr>
      <w:r>
        <w:t>한국어 번역</w:t>
      </w:r>
    </w:p>
    <w:p>
      <w:pPr>
        <w:pStyle w:val="TranslationText"/>
      </w:pPr>
      <w:r>
        <w:t>세 덕을 부분적으로 증득하는 것이다.</w:t>
      </w:r>
    </w:p>
    <w:p>
      <w:pPr>
        <w:pStyle w:val="LocationHeading"/>
      </w:pPr>
      <w:r>
        <w:t>문단 2352  ·  [0584c07]</w:t>
      </w:r>
    </w:p>
    <w:p>
      <w:pPr>
        <w:pStyle w:val="Label"/>
      </w:pPr>
      <w:r>
        <w:t>원문</w:t>
      </w:r>
    </w:p>
    <w:p>
      <w:pPr>
        <w:pStyle w:val="SourceText"/>
      </w:pPr>
      <w:r>
        <w:t>[0584c07] 一切國王無上法。</w:t>
      </w:r>
    </w:p>
    <w:p>
      <w:pPr>
        <w:pStyle w:val="Label"/>
      </w:pPr>
      <w:r>
        <w:t>한국어 번역</w:t>
      </w:r>
    </w:p>
    <w:p>
      <w:pPr>
        <w:pStyle w:val="TranslationText"/>
      </w:pPr>
      <w:r>
        <w:t>“모든 국왕의 위없는 법이며,”</w:t>
      </w:r>
    </w:p>
    <w:p>
      <w:pPr>
        <w:pStyle w:val="LocationHeading"/>
      </w:pPr>
      <w:r>
        <w:t>문단 2353  ·  [0584c08]</w:t>
      </w:r>
    </w:p>
    <w:p>
      <w:pPr>
        <w:pStyle w:val="Label"/>
      </w:pPr>
      <w:r>
        <w:t>원문</w:t>
      </w:r>
    </w:p>
    <w:p>
      <w:pPr>
        <w:pStyle w:val="SourceText"/>
      </w:pPr>
      <w:r>
        <w:t>[0584c08] 外護三寶。</w:t>
      </w:r>
    </w:p>
    <w:p>
      <w:pPr>
        <w:pStyle w:val="Label"/>
      </w:pPr>
      <w:r>
        <w:t>한국어 번역</w:t>
      </w:r>
    </w:p>
    <w:p>
      <w:pPr>
        <w:pStyle w:val="TranslationText"/>
      </w:pPr>
      <w:r>
        <w:t>밖으로 삼보를 보호한다.</w:t>
      </w:r>
    </w:p>
    <w:p>
      <w:pPr>
        <w:pStyle w:val="LocationHeading"/>
      </w:pPr>
      <w:r>
        <w:t>문단 2354  ·  [0584c09]</w:t>
      </w:r>
    </w:p>
    <w:p>
      <w:pPr>
        <w:pStyle w:val="Label"/>
      </w:pPr>
      <w:r>
        <w:t>원문</w:t>
      </w:r>
    </w:p>
    <w:p>
      <w:pPr>
        <w:pStyle w:val="SourceText"/>
      </w:pPr>
      <w:r>
        <w:t>[0584c09] 一切有情出離法。</w:t>
      </w:r>
    </w:p>
    <w:p>
      <w:pPr>
        <w:pStyle w:val="Label"/>
      </w:pPr>
      <w:r>
        <w:t>한국어 번역</w:t>
      </w:r>
    </w:p>
    <w:p>
      <w:pPr>
        <w:pStyle w:val="TranslationText"/>
      </w:pPr>
      <w:r>
        <w:t>“모든 유정의 벗어나는 법이다.”</w:t>
      </w:r>
    </w:p>
    <w:p>
      <w:pPr>
        <w:pStyle w:val="LocationHeading"/>
      </w:pPr>
      <w:r>
        <w:t>문단 2355  ·  [0584c10]</w:t>
      </w:r>
    </w:p>
    <w:p>
      <w:pPr>
        <w:pStyle w:val="Label"/>
      </w:pPr>
      <w:r>
        <w:t>원문</w:t>
      </w:r>
    </w:p>
    <w:p>
      <w:pPr>
        <w:pStyle w:val="SourceText"/>
      </w:pPr>
      <w:r>
        <w:t>[0584c10] 永超三苦。</w:t>
      </w:r>
    </w:p>
    <w:p>
      <w:pPr>
        <w:pStyle w:val="Label"/>
      </w:pPr>
      <w:r>
        <w:t>한국어 번역</w:t>
      </w:r>
    </w:p>
    <w:p>
      <w:pPr>
        <w:pStyle w:val="TranslationText"/>
      </w:pPr>
      <w:r>
        <w:t>영원히 세 가지 괴로움을 뛰어넘는다.</w:t>
      </w:r>
    </w:p>
    <w:p>
      <w:pPr>
        <w:pStyle w:val="LocationHeading"/>
      </w:pPr>
      <w:r>
        <w:t>문단 2356  ·  [0584c10]</w:t>
      </w:r>
    </w:p>
    <w:p>
      <w:pPr>
        <w:pStyle w:val="Label"/>
      </w:pPr>
      <w:r>
        <w:t>원문</w:t>
      </w:r>
    </w:p>
    <w:p>
      <w:pPr>
        <w:pStyle w:val="SourceText"/>
      </w:pPr>
      <w:r>
        <w:t>[0584c10] △二喻。</w:t>
      </w:r>
    </w:p>
    <w:p>
      <w:pPr>
        <w:pStyle w:val="Label"/>
      </w:pPr>
      <w:r>
        <w:t>한국어 번역</w:t>
      </w:r>
    </w:p>
    <w:p>
      <w:pPr>
        <w:pStyle w:val="TranslationText"/>
      </w:pPr>
      <w:r>
        <w:t>둘째는 비유이다.</w:t>
      </w:r>
    </w:p>
    <w:p>
      <w:pPr>
        <w:pStyle w:val="LocationHeading"/>
      </w:pPr>
      <w:r>
        <w:t>문단 2357  ·  [0584c11]</w:t>
      </w:r>
    </w:p>
    <w:p>
      <w:pPr>
        <w:pStyle w:val="Label"/>
      </w:pPr>
      <w:r>
        <w:t>원문</w:t>
      </w:r>
    </w:p>
    <w:p>
      <w:pPr>
        <w:pStyle w:val="SourceText"/>
      </w:pPr>
      <w:r>
        <w:t>[0584c11] 如摩尼寶。體具眾德。</w:t>
      </w:r>
    </w:p>
    <w:p>
      <w:pPr>
        <w:pStyle w:val="Label"/>
      </w:pPr>
      <w:r>
        <w:t>한국어 번역</w:t>
      </w:r>
    </w:p>
    <w:p>
      <w:pPr>
        <w:pStyle w:val="TranslationText"/>
      </w:pPr>
      <w:r>
        <w:t>“마치 마니보배와 같아,” 그 본체에 온갖 덕을 갖춘다.</w:t>
      </w:r>
    </w:p>
    <w:p>
      <w:pPr>
        <w:pStyle w:val="LocationHeading"/>
      </w:pPr>
      <w:r>
        <w:t>문단 2358  ·  [0584c12]</w:t>
      </w:r>
    </w:p>
    <w:p>
      <w:pPr>
        <w:pStyle w:val="Label"/>
      </w:pPr>
      <w:r>
        <w:t>원문</w:t>
      </w:r>
    </w:p>
    <w:p>
      <w:pPr>
        <w:pStyle w:val="SourceText"/>
      </w:pPr>
      <w:r>
        <w:t>[0584c12] 摩尼寶梵語。正云末尼。此翻離垢。言此寶光淨。不為垢穢所染。舊翻如意隨意。皆義譯耳。</w:t>
      </w:r>
    </w:p>
    <w:p>
      <w:pPr>
        <w:pStyle w:val="Label"/>
      </w:pPr>
      <w:r>
        <w:t>한국어 번역</w:t>
      </w:r>
    </w:p>
    <w:p>
      <w:pPr>
        <w:pStyle w:val="TranslationText"/>
      </w:pPr>
      <w:r>
        <w:t>마니보배는 범어이다. 바르게는 ‘말니(末尼)’라고 하며 여기서는 ‘때를 여읨’이라고 번역한다. 이 보배의 빛이 깨끗하여 더러움에 물들지 않는다는 뜻이다. 옛 번역에서 ‘뜻대로 됨’, ‘마음대로 됨’이라 한 것은 모두 뜻으로 번역한 것일 뿐이다.</w:t>
      </w:r>
    </w:p>
    <w:p>
      <w:pPr>
        <w:pStyle w:val="LocationHeading"/>
      </w:pPr>
      <w:r>
        <w:t>문단 2359  ·  [0584c14]</w:t>
      </w:r>
    </w:p>
    <w:p>
      <w:pPr>
        <w:pStyle w:val="Label"/>
      </w:pPr>
      <w:r>
        <w:t>원문</w:t>
      </w:r>
    </w:p>
    <w:p>
      <w:pPr>
        <w:pStyle w:val="SourceText"/>
      </w:pPr>
      <w:r>
        <w:t>[0584c14] 能鎮毒龍諸惡鬼神。</w:t>
      </w:r>
    </w:p>
    <w:p>
      <w:pPr>
        <w:pStyle w:val="Label"/>
      </w:pPr>
      <w:r>
        <w:t>한국어 번역</w:t>
      </w:r>
    </w:p>
    <w:p>
      <w:pPr>
        <w:pStyle w:val="TranslationText"/>
      </w:pPr>
      <w:r>
        <w:t>“독룡과 여러 악귀신을 진압할 수 있다.”</w:t>
      </w:r>
    </w:p>
    <w:p>
      <w:pPr>
        <w:pStyle w:val="LocationHeading"/>
      </w:pPr>
      <w:r>
        <w:t>문단 2360  ·  [0584c15]</w:t>
      </w:r>
    </w:p>
    <w:p>
      <w:pPr>
        <w:pStyle w:val="Label"/>
      </w:pPr>
      <w:r>
        <w:t>원문</w:t>
      </w:r>
    </w:p>
    <w:p>
      <w:pPr>
        <w:pStyle w:val="SourceText"/>
      </w:pPr>
      <w:r>
        <w:t>[0584c15] 能鎮毒龍。非時風雨。鎮惡鬼神。無橫疾疫。</w:t>
      </w:r>
    </w:p>
    <w:p>
      <w:pPr>
        <w:pStyle w:val="Label"/>
      </w:pPr>
      <w:r>
        <w:t>한국어 번역</w:t>
      </w:r>
    </w:p>
    <w:p>
      <w:pPr>
        <w:pStyle w:val="TranslationText"/>
      </w:pPr>
      <w:r>
        <w:t>독룡을 진압하므로 때 아닌 바람과 비가 없고 악귀신을 진압하므로 뜻밖의 질병과 역병이 없다.</w:t>
      </w:r>
    </w:p>
    <w:p>
      <w:pPr>
        <w:pStyle w:val="LocationHeading"/>
      </w:pPr>
      <w:r>
        <w:t>문단 2361  ·  [0584c16]</w:t>
      </w:r>
    </w:p>
    <w:p>
      <w:pPr>
        <w:pStyle w:val="Label"/>
      </w:pPr>
      <w:r>
        <w:t>원문</w:t>
      </w:r>
    </w:p>
    <w:p>
      <w:pPr>
        <w:pStyle w:val="SourceText"/>
      </w:pPr>
      <w:r>
        <w:t>[0584c16] 能遂人心。所求滿足。</w:t>
      </w:r>
    </w:p>
    <w:p>
      <w:pPr>
        <w:pStyle w:val="Label"/>
      </w:pPr>
      <w:r>
        <w:t>한국어 번역</w:t>
      </w:r>
    </w:p>
    <w:p>
      <w:pPr>
        <w:pStyle w:val="TranslationText"/>
      </w:pPr>
      <w:r>
        <w:t>“사람의 마음을 이루어 주어, 구하는 바를 만족하게 한다.”</w:t>
      </w:r>
    </w:p>
    <w:p>
      <w:pPr>
        <w:pStyle w:val="LocationHeading"/>
      </w:pPr>
      <w:r>
        <w:t>문단 2362  ·  [0584c17]</w:t>
      </w:r>
    </w:p>
    <w:p>
      <w:pPr>
        <w:pStyle w:val="Label"/>
      </w:pPr>
      <w:r>
        <w:t>원문</w:t>
      </w:r>
    </w:p>
    <w:p>
      <w:pPr>
        <w:pStyle w:val="SourceText"/>
      </w:pPr>
      <w:r>
        <w:t>[0584c17] 隨人所須。皆得遂心。</w:t>
      </w:r>
    </w:p>
    <w:p>
      <w:pPr>
        <w:pStyle w:val="Label"/>
      </w:pPr>
      <w:r>
        <w:t>한국어 번역</w:t>
      </w:r>
    </w:p>
    <w:p>
      <w:pPr>
        <w:pStyle w:val="TranslationText"/>
      </w:pPr>
      <w:r>
        <w:t>사람이 필요한 바를 따라, 모두 마음대로 이루게 한다.</w:t>
      </w:r>
    </w:p>
    <w:p>
      <w:pPr>
        <w:pStyle w:val="LocationHeading"/>
      </w:pPr>
      <w:r>
        <w:t>문단 2363  ·  [0584c18]</w:t>
      </w:r>
    </w:p>
    <w:p>
      <w:pPr>
        <w:pStyle w:val="Label"/>
      </w:pPr>
      <w:r>
        <w:t>원문</w:t>
      </w:r>
    </w:p>
    <w:p>
      <w:pPr>
        <w:pStyle w:val="SourceText"/>
      </w:pPr>
      <w:r>
        <w:t>[0584c18] 能應輪王。名如意珠。</w:t>
      </w:r>
    </w:p>
    <w:p>
      <w:pPr>
        <w:pStyle w:val="Label"/>
      </w:pPr>
      <w:r>
        <w:t>한국어 번역</w:t>
      </w:r>
    </w:p>
    <w:p>
      <w:pPr>
        <w:pStyle w:val="TranslationText"/>
      </w:pPr>
      <w:r>
        <w:t>전륜성왕의 뜻에 응할 수 있으므로, ‘여의주’라 이름한다.</w:t>
      </w:r>
    </w:p>
    <w:p>
      <w:pPr>
        <w:pStyle w:val="LocationHeading"/>
      </w:pPr>
      <w:r>
        <w:t>문단 2364  ·  [0584c19]</w:t>
      </w:r>
    </w:p>
    <w:p>
      <w:pPr>
        <w:pStyle w:val="Label"/>
      </w:pPr>
      <w:r>
        <w:t>원문</w:t>
      </w:r>
    </w:p>
    <w:p>
      <w:pPr>
        <w:pStyle w:val="SourceText"/>
      </w:pPr>
      <w:r>
        <w:t>[0584c19] 若無此珠。七寶有闕。</w:t>
      </w:r>
    </w:p>
    <w:p>
      <w:pPr>
        <w:pStyle w:val="Label"/>
      </w:pPr>
      <w:r>
        <w:t>한국어 번역</w:t>
      </w:r>
    </w:p>
    <w:p>
      <w:pPr>
        <w:pStyle w:val="TranslationText"/>
      </w:pPr>
      <w:r>
        <w:t>만약 이 구슬이 없다면, 칠보 가운데 하나가 빠지게 된다.</w:t>
      </w:r>
    </w:p>
    <w:p>
      <w:pPr>
        <w:pStyle w:val="LocationHeading"/>
      </w:pPr>
      <w:r>
        <w:t>문단 2365  ·  [0584c20]</w:t>
      </w:r>
    </w:p>
    <w:p>
      <w:pPr>
        <w:pStyle w:val="Label"/>
      </w:pPr>
      <w:r>
        <w:t>원문</w:t>
      </w:r>
    </w:p>
    <w:p>
      <w:pPr>
        <w:pStyle w:val="SourceText"/>
      </w:pPr>
      <w:r>
        <w:t>[0584c20] 能令難陀䟦難陀等。</w:t>
      </w:r>
    </w:p>
    <w:p>
      <w:pPr>
        <w:pStyle w:val="Label"/>
      </w:pPr>
      <w:r>
        <w:t>한국어 번역</w:t>
      </w:r>
    </w:p>
    <w:p>
      <w:pPr>
        <w:pStyle w:val="TranslationText"/>
      </w:pPr>
      <w:r>
        <w:t>“난타와 발난타 등으로 하여금,”</w:t>
      </w:r>
    </w:p>
    <w:p>
      <w:pPr>
        <w:pStyle w:val="EditorialNote"/>
      </w:pPr>
      <w:r>
        <w:t>교감·번역 메모 | [음역] 「難陀·䟦難陀」는 용왕명 음역으로 보고 원문 표기를 보존하였다.</w:t>
      </w:r>
    </w:p>
    <w:p>
      <w:pPr>
        <w:pStyle w:val="LocationHeading"/>
      </w:pPr>
      <w:r>
        <w:t>문단 2366  ·  [0584c21]</w:t>
      </w:r>
    </w:p>
    <w:p>
      <w:pPr>
        <w:pStyle w:val="Label"/>
      </w:pPr>
      <w:r>
        <w:t>원문</w:t>
      </w:r>
    </w:p>
    <w:p>
      <w:pPr>
        <w:pStyle w:val="SourceText"/>
      </w:pPr>
      <w:r>
        <w:t>[0584c21] 梵語難佗。此云歡喜。䟦難陀。此云極歡喜。</w:t>
      </w:r>
    </w:p>
    <w:p>
      <w:pPr>
        <w:pStyle w:val="Label"/>
      </w:pPr>
      <w:r>
        <w:t>한국어 번역</w:t>
      </w:r>
    </w:p>
    <w:p>
      <w:pPr>
        <w:pStyle w:val="TranslationText"/>
      </w:pPr>
      <w:r>
        <w:t>범어 ‘난타’는, 여기서는 ‘환희’라고 한다. ‘발난타’는, 여기서는 ‘극환희’라고 한다.</w:t>
      </w:r>
    </w:p>
    <w:p>
      <w:pPr>
        <w:pStyle w:val="EditorialNote"/>
      </w:pPr>
      <w:r>
        <w:t>교감·번역 메모 | [음역] 「䟦難陀」는 원문 음역 표기를 그대로 보존하였다.</w:t>
      </w:r>
    </w:p>
    <w:p>
      <w:pPr>
        <w:pStyle w:val="LocationHeading"/>
      </w:pPr>
      <w:r>
        <w:t>문단 2367  ·  [0584c22]</w:t>
      </w:r>
    </w:p>
    <w:p>
      <w:pPr>
        <w:pStyle w:val="Label"/>
      </w:pPr>
      <w:r>
        <w:t>원문</w:t>
      </w:r>
    </w:p>
    <w:p>
      <w:pPr>
        <w:pStyle w:val="SourceText"/>
      </w:pPr>
      <w:r>
        <w:t>[0584c22] 諸大龍王。降霔甘雨。潤澤草木。</w:t>
      </w:r>
    </w:p>
    <w:p>
      <w:pPr>
        <w:pStyle w:val="Label"/>
      </w:pPr>
      <w:r>
        <w:t>한국어 번역</w:t>
      </w:r>
    </w:p>
    <w:p>
      <w:pPr>
        <w:pStyle w:val="TranslationText"/>
      </w:pPr>
      <w:r>
        <w:t>“여러 큰 용왕으로 하여금, 단비를 내리게 하여 풀과 나무를 적셔 준다.”</w:t>
      </w:r>
    </w:p>
    <w:p>
      <w:pPr>
        <w:pStyle w:val="LocationHeading"/>
      </w:pPr>
      <w:r>
        <w:t>문단 2368  ·  [0584c23]</w:t>
      </w:r>
    </w:p>
    <w:p>
      <w:pPr>
        <w:pStyle w:val="Label"/>
      </w:pPr>
      <w:r>
        <w:t>원문</w:t>
      </w:r>
    </w:p>
    <w:p>
      <w:pPr>
        <w:pStyle w:val="SourceText"/>
      </w:pPr>
      <w:r>
        <w:t>[0584c23] 雲行雨施。品物流形。皆珠之益。若引娑竭羅龍王所霔大雨。非大海。不能安受。則非摩尼之澤矣。</w:t>
      </w:r>
    </w:p>
    <w:p>
      <w:pPr>
        <w:pStyle w:val="Label"/>
      </w:pPr>
      <w:r>
        <w:t>한국어 번역</w:t>
      </w:r>
    </w:p>
    <w:p>
      <w:pPr>
        <w:pStyle w:val="TranslationText"/>
      </w:pPr>
      <w:r>
        <w:t>구름이 움직이고 비가 내려, 만물이 형체를 이룬다. 이 모두가 구슬의 이익이다. 만약 사갈라용왕이 내리는 큰비를 끌어 예를 든다면, 큰 바다가 아니면, 능히 받아들일 수 없으니, 그것은 마니보배가 내리는 은택과는 다르다.</w:t>
      </w:r>
    </w:p>
    <w:p>
      <w:pPr>
        <w:pStyle w:val="LocationHeading"/>
      </w:pPr>
      <w:r>
        <w:t>문단 2369  ·  [0585a01]</w:t>
      </w:r>
    </w:p>
    <w:p>
      <w:pPr>
        <w:pStyle w:val="Label"/>
      </w:pPr>
      <w:r>
        <w:t>원문</w:t>
      </w:r>
    </w:p>
    <w:p>
      <w:pPr>
        <w:pStyle w:val="SourceText"/>
      </w:pPr>
      <w:r>
        <w:t>[0585a01] 若於闇夜。置高幢上。光照天地。明如日出。</w:t>
      </w:r>
    </w:p>
    <w:p>
      <w:pPr>
        <w:pStyle w:val="Label"/>
      </w:pPr>
      <w:r>
        <w:t>한국어 번역</w:t>
      </w:r>
    </w:p>
    <w:p>
      <w:pPr>
        <w:pStyle w:val="TranslationText"/>
      </w:pPr>
      <w:r>
        <w:t>“만약 어두운 밤에, 높은 깃대 위에 놓으면, 그 빛이 천지를 비추어, 밝기가 해가 뜬 것과 같다.”</w:t>
      </w:r>
    </w:p>
    <w:p>
      <w:pPr>
        <w:pStyle w:val="LocationHeading"/>
      </w:pPr>
      <w:r>
        <w:t>문단 2370  ·  [0585a02]</w:t>
      </w:r>
    </w:p>
    <w:p>
      <w:pPr>
        <w:pStyle w:val="Label"/>
      </w:pPr>
      <w:r>
        <w:t>원문</w:t>
      </w:r>
    </w:p>
    <w:p>
      <w:pPr>
        <w:pStyle w:val="SourceText"/>
      </w:pPr>
      <w:r>
        <w:t>[0585a02] 儒亦有言。珠稱夜光。故能繼照。</w:t>
      </w:r>
    </w:p>
    <w:p>
      <w:pPr>
        <w:pStyle w:val="Label"/>
      </w:pPr>
      <w:r>
        <w:t>한국어 번역</w:t>
      </w:r>
    </w:p>
    <w:p>
      <w:pPr>
        <w:pStyle w:val="TranslationText"/>
      </w:pPr>
      <w:r>
        <w:t>유가에서도 또한 말한다. 구슬을 야광이라 부르니, 그러므로 이어서 비출 수 있는 것이다.</w:t>
      </w:r>
    </w:p>
    <w:p>
      <w:pPr>
        <w:pStyle w:val="LocationHeading"/>
      </w:pPr>
      <w:r>
        <w:t>문단 2371  ·  [0585a02]</w:t>
      </w:r>
    </w:p>
    <w:p>
      <w:pPr>
        <w:pStyle w:val="Label"/>
      </w:pPr>
      <w:r>
        <w:t>원문</w:t>
      </w:r>
    </w:p>
    <w:p>
      <w:pPr>
        <w:pStyle w:val="SourceText"/>
      </w:pPr>
      <w:r>
        <w:t>[0585a02] △三合。</w:t>
      </w:r>
    </w:p>
    <w:p>
      <w:pPr>
        <w:pStyle w:val="Label"/>
      </w:pPr>
      <w:r>
        <w:t>한국어 번역</w:t>
      </w:r>
    </w:p>
    <w:p>
      <w:pPr>
        <w:pStyle w:val="TranslationText"/>
      </w:pPr>
      <w:r>
        <w:t>셋째, 합하여 밝힌다.</w:t>
      </w:r>
    </w:p>
    <w:p>
      <w:pPr>
        <w:pStyle w:val="LocationHeading"/>
      </w:pPr>
      <w:r>
        <w:t>문단 2372  ·  [0585a03]</w:t>
      </w:r>
    </w:p>
    <w:p>
      <w:pPr>
        <w:pStyle w:val="Label"/>
      </w:pPr>
      <w:r>
        <w:t>원문</w:t>
      </w:r>
    </w:p>
    <w:p>
      <w:pPr>
        <w:pStyle w:val="SourceText"/>
      </w:pPr>
      <w:r>
        <w:t>[0585a03] 此般若波羅蜜多。亦復如是。</w:t>
      </w:r>
    </w:p>
    <w:p>
      <w:pPr>
        <w:pStyle w:val="Label"/>
      </w:pPr>
      <w:r>
        <w:t>한국어 번역</w:t>
      </w:r>
    </w:p>
    <w:p>
      <w:pPr>
        <w:pStyle w:val="TranslationText"/>
      </w:pPr>
      <w:r>
        <w:t>“이 반야바라밀다도, 또한 이와 같다.”</w:t>
      </w:r>
    </w:p>
    <w:p>
      <w:pPr>
        <w:pStyle w:val="LocationHeading"/>
      </w:pPr>
      <w:r>
        <w:t>문단 2373  ·  [0585a04]</w:t>
      </w:r>
    </w:p>
    <w:p>
      <w:pPr>
        <w:pStyle w:val="Label"/>
      </w:pPr>
      <w:r>
        <w:t>원문</w:t>
      </w:r>
    </w:p>
    <w:p>
      <w:pPr>
        <w:pStyle w:val="SourceText"/>
      </w:pPr>
      <w:r>
        <w:t>[0585a04] 珠既具德。般若亦然。</w:t>
      </w:r>
    </w:p>
    <w:p>
      <w:pPr>
        <w:pStyle w:val="Label"/>
      </w:pPr>
      <w:r>
        <w:t>한국어 번역</w:t>
      </w:r>
    </w:p>
    <w:p>
      <w:pPr>
        <w:pStyle w:val="TranslationText"/>
      </w:pPr>
      <w:r>
        <w:t>구슬이 이미 온갖 덕을 갖추었듯, 반야 또한 그러하다.</w:t>
      </w:r>
    </w:p>
    <w:p>
      <w:pPr>
        <w:pStyle w:val="LocationHeading"/>
      </w:pPr>
      <w:r>
        <w:t>문단 2374  ·  [0585a04]</w:t>
      </w:r>
    </w:p>
    <w:p>
      <w:pPr>
        <w:pStyle w:val="Label"/>
      </w:pPr>
      <w:r>
        <w:t>원문</w:t>
      </w:r>
    </w:p>
    <w:p>
      <w:pPr>
        <w:pStyle w:val="SourceText"/>
      </w:pPr>
      <w:r>
        <w:t>[0585a04] △二令尊聖教三。初申供儀。</w:t>
      </w:r>
    </w:p>
    <w:p>
      <w:pPr>
        <w:pStyle w:val="Label"/>
      </w:pPr>
      <w:r>
        <w:t>한국어 번역</w:t>
      </w:r>
    </w:p>
    <w:p>
      <w:pPr>
        <w:pStyle w:val="TranslationText"/>
      </w:pPr>
      <w:r>
        <w:t>둘째, 성교를 존중하게 하는 데 세 부분이 있다. 첫째, 공양 의식을 밝힌다.</w:t>
      </w:r>
    </w:p>
    <w:p>
      <w:pPr>
        <w:pStyle w:val="LocationHeading"/>
      </w:pPr>
      <w:r>
        <w:t>문단 2375  ·  [0585a05]</w:t>
      </w:r>
    </w:p>
    <w:p>
      <w:pPr>
        <w:pStyle w:val="Label"/>
      </w:pPr>
      <w:r>
        <w:t>원문</w:t>
      </w:r>
    </w:p>
    <w:p>
      <w:pPr>
        <w:pStyle w:val="SourceText"/>
      </w:pPr>
      <w:r>
        <w:t>[0585a05] 汝等諸王。應作寶幢及以幡蓋。燒燈散華。廣大供養。</w:t>
      </w:r>
    </w:p>
    <w:p>
      <w:pPr>
        <w:pStyle w:val="Label"/>
      </w:pPr>
      <w:r>
        <w:t>한국어 번역</w:t>
      </w:r>
    </w:p>
    <w:p>
      <w:pPr>
        <w:pStyle w:val="TranslationText"/>
      </w:pPr>
      <w:r>
        <w:t>“너희 여러 왕은, 보배 깃대와 번개를 만들고, 등을 밝히고 꽃을 뿌려, 널리 크게 공양해야 한다.”</w:t>
      </w:r>
    </w:p>
    <w:p>
      <w:pPr>
        <w:pStyle w:val="LocationHeading"/>
      </w:pPr>
      <w:r>
        <w:t>문단 2376  ·  [0585a06]</w:t>
      </w:r>
    </w:p>
    <w:p>
      <w:pPr>
        <w:pStyle w:val="Label"/>
      </w:pPr>
      <w:r>
        <w:t>원문</w:t>
      </w:r>
    </w:p>
    <w:p>
      <w:pPr>
        <w:pStyle w:val="SourceText"/>
      </w:pPr>
      <w:r>
        <w:t>[0585a06] △二示出處。</w:t>
      </w:r>
    </w:p>
    <w:p>
      <w:pPr>
        <w:pStyle w:val="Label"/>
      </w:pPr>
      <w:r>
        <w:t>한국어 번역</w:t>
      </w:r>
    </w:p>
    <w:p>
      <w:pPr>
        <w:pStyle w:val="TranslationText"/>
      </w:pPr>
      <w:r>
        <w:t>둘째, 놓을 곳을 보인다.</w:t>
      </w:r>
    </w:p>
    <w:p>
      <w:pPr>
        <w:pStyle w:val="LocationHeading"/>
      </w:pPr>
      <w:r>
        <w:t>문단 2377  ·  [0585a07]</w:t>
      </w:r>
    </w:p>
    <w:p>
      <w:pPr>
        <w:pStyle w:val="Label"/>
      </w:pPr>
      <w:r>
        <w:t>원문</w:t>
      </w:r>
    </w:p>
    <w:p>
      <w:pPr>
        <w:pStyle w:val="SourceText"/>
      </w:pPr>
      <w:r>
        <w:t>[0585a07] 寶凾盛經。置於寶案。若欲行時。常導其前。</w:t>
      </w:r>
    </w:p>
    <w:p>
      <w:pPr>
        <w:pStyle w:val="Label"/>
      </w:pPr>
      <w:r>
        <w:t>한국어 번역</w:t>
      </w:r>
    </w:p>
    <w:p>
      <w:pPr>
        <w:pStyle w:val="TranslationText"/>
      </w:pPr>
      <w:r>
        <w:t>“보배 함에 경전을 담아, 보배 책상 위에 놓고, 길을 나서려 할 때에는 항상 그 앞에서 인도하게 하라.”</w:t>
      </w:r>
    </w:p>
    <w:p>
      <w:pPr>
        <w:pStyle w:val="EditorialNote"/>
      </w:pPr>
      <w:r>
        <w:t>교감·번역 메모 | [이체자] 「凾」은 원문 표기를 그대로 보존하였다.</w:t>
      </w:r>
    </w:p>
    <w:p>
      <w:pPr>
        <w:pStyle w:val="LocationHeading"/>
      </w:pPr>
      <w:r>
        <w:t>문단 2378  ·  [0585a08]</w:t>
      </w:r>
    </w:p>
    <w:p>
      <w:pPr>
        <w:pStyle w:val="Label"/>
      </w:pPr>
      <w:r>
        <w:t>원문</w:t>
      </w:r>
    </w:p>
    <w:p>
      <w:pPr>
        <w:pStyle w:val="SourceText"/>
      </w:pPr>
      <w:r>
        <w:t>[0585a08] 準僧史略云。駕頭牀子。即盛經七寶案也。其制度以雜瓌珍間填成之。欵其足。高其緣。所置之經。即仁王護國也。使中官謹願者。馬上平持。舒徐而啟。行望乘輿。可百步以為前導也。即唐代宗永泰中。不空三藏。重譯後置耳。自後諸帝。或設而不作。則說案上無經。或置而勿論。則云儀注合用。此蓋弗知而不鄭重矣。僧史又謂今　大宋。法物克全。用之引導。群下迎望見此。知駕近百步焉。</w:t>
      </w:r>
    </w:p>
    <w:p>
      <w:pPr>
        <w:pStyle w:val="Label"/>
      </w:pPr>
      <w:r>
        <w:t>한국어 번역</w:t>
      </w:r>
    </w:p>
    <w:p>
      <w:pPr>
        <w:pStyle w:val="TranslationText"/>
      </w:pPr>
      <w:r>
        <w:t>『승사략』에 준하여 말하면, ‘가두상자(駕頭牀子)’는, 곧 경전을 담는 칠보의 책상이다. 그 제도는 여러 아름다운 보배를 섞어 장식하여 만든다. 그 발은 굽혀 만들고, 가장자리는 높게 한다. 그 위에 놓는 경전은, 곧 『인왕호국경』이다. 궁중 내시 가운데 삼가고 성실한 자로 하여금, 말 위에서 평평하게 받들게 하고 천천히 나아가며 길을 열게 한다. 행차의 수레를 바라보며, 약 백 보 앞에서 인도하게 한다. 이는 곧 당 대종 영태 연간에, 불공 삼장이, 다시 번역한 뒤 설치한 것이다. 그 뒤 여러 황제 때에는 혹 설치하되 실제로 행하지 않아, 책상 위에 경전이 없다고 하기도 하였고 혹 놓아두고도 논하지 않아, 의주에 따라 쓰는 것이라고만 하였다. 이는 대개 그 뜻을 알지 못해 소중히 여기지 않은 것이다. 『승사』에서는 또 지금의 대송에 대해서도 말한다. 법물은 완전하게 갖추어져, 이를 인도에 사용한다. 신하들이 맞이하여 멀리서 이것을 보면, 황제의 수레가 백 보 가까이 왔음을 안다고 한다.</w:t>
      </w:r>
    </w:p>
    <w:p>
      <w:pPr>
        <w:pStyle w:val="EditorialNote"/>
      </w:pPr>
      <w:r>
        <w:t>교감·번역 메모 | [구문 주의] 「欵其足」은 원문의 글자를 고치지 않고 문맥에 따라 직역하였다.</w:t>
      </w:r>
    </w:p>
    <w:p>
      <w:pPr>
        <w:pStyle w:val="LocationHeading"/>
      </w:pPr>
      <w:r>
        <w:t>문단 2379  ·  [0585a16]</w:t>
      </w:r>
    </w:p>
    <w:p>
      <w:pPr>
        <w:pStyle w:val="Label"/>
      </w:pPr>
      <w:r>
        <w:t>원문</w:t>
      </w:r>
    </w:p>
    <w:p>
      <w:pPr>
        <w:pStyle w:val="SourceText"/>
      </w:pPr>
      <w:r>
        <w:t>[0585a16] 所在住處。作七寶帳。眾寶為座。置經於上。種種供養。</w:t>
      </w:r>
    </w:p>
    <w:p>
      <w:pPr>
        <w:pStyle w:val="Label"/>
      </w:pPr>
      <w:r>
        <w:t>한국어 번역</w:t>
      </w:r>
    </w:p>
    <w:p>
      <w:pPr>
        <w:pStyle w:val="TranslationText"/>
      </w:pPr>
      <w:r>
        <w:t>“머무는 곳에서는 칠보의 장막을 만들고, 여러 보배로 자리를 만들며, 그 위에 경전을 놓고, 갖가지로 공양하라.”</w:t>
      </w:r>
    </w:p>
    <w:p>
      <w:pPr>
        <w:pStyle w:val="LocationHeading"/>
      </w:pPr>
      <w:r>
        <w:t>문단 2380  ·  [0585a17]</w:t>
      </w:r>
    </w:p>
    <w:p>
      <w:pPr>
        <w:pStyle w:val="Label"/>
      </w:pPr>
      <w:r>
        <w:t>원문</w:t>
      </w:r>
    </w:p>
    <w:p>
      <w:pPr>
        <w:pStyle w:val="SourceText"/>
      </w:pPr>
      <w:r>
        <w:t>[0585a17] △三例人天。</w:t>
      </w:r>
    </w:p>
    <w:p>
      <w:pPr>
        <w:pStyle w:val="Label"/>
      </w:pPr>
      <w:r>
        <w:t>한국어 번역</w:t>
      </w:r>
    </w:p>
    <w:p>
      <w:pPr>
        <w:pStyle w:val="TranslationText"/>
      </w:pPr>
      <w:r>
        <w:t>셋째, 인간과 천상의 예를 든다.</w:t>
      </w:r>
    </w:p>
    <w:p>
      <w:pPr>
        <w:pStyle w:val="LocationHeading"/>
      </w:pPr>
      <w:r>
        <w:t>문단 2381  ·  [0585a18]</w:t>
      </w:r>
    </w:p>
    <w:p>
      <w:pPr>
        <w:pStyle w:val="Label"/>
      </w:pPr>
      <w:r>
        <w:t>원문</w:t>
      </w:r>
    </w:p>
    <w:p>
      <w:pPr>
        <w:pStyle w:val="SourceText"/>
      </w:pPr>
      <w:r>
        <w:t>[0585a18] 如事父母。亦如諸天奉事帝釋。</w:t>
      </w:r>
    </w:p>
    <w:p>
      <w:pPr>
        <w:pStyle w:val="Label"/>
      </w:pPr>
      <w:r>
        <w:t>한국어 번역</w:t>
      </w:r>
    </w:p>
    <w:p>
      <w:pPr>
        <w:pStyle w:val="TranslationText"/>
      </w:pPr>
      <w:r>
        <w:t>“부모를 섬기듯 하고 또 여러 천신이 제석을 받드는 것처럼 하라.”</w:t>
      </w:r>
    </w:p>
    <w:p>
      <w:pPr>
        <w:pStyle w:val="LocationHeading"/>
      </w:pPr>
      <w:r>
        <w:t>문단 2382  ·  [0585a19]</w:t>
      </w:r>
    </w:p>
    <w:p>
      <w:pPr>
        <w:pStyle w:val="Label"/>
      </w:pPr>
      <w:r>
        <w:t>원문</w:t>
      </w:r>
    </w:p>
    <w:p>
      <w:pPr>
        <w:pStyle w:val="SourceText"/>
      </w:pPr>
      <w:r>
        <w:t>[0585a19] 如孝子之事二親。而言論天者。忉利并四天王。三十二天。</w:t>
      </w:r>
    </w:p>
    <w:p>
      <w:pPr>
        <w:pStyle w:val="Label"/>
      </w:pPr>
      <w:r>
        <w:t>한국어 번역</w:t>
      </w:r>
    </w:p>
    <w:p>
      <w:pPr>
        <w:pStyle w:val="TranslationText"/>
      </w:pPr>
      <w:r>
        <w:t>효자가 두 부모를 섬기는 것과 같다. 그런데 ‘여러 천신’이라고 한 것은 도리천과 사천왕천을 아우른 것이다. 삼십이천이다.</w:t>
      </w:r>
    </w:p>
    <w:p>
      <w:pPr>
        <w:pStyle w:val="LocationHeading"/>
      </w:pPr>
      <w:r>
        <w:t>문단 2383  ·  [0585a20]</w:t>
      </w:r>
    </w:p>
    <w:p>
      <w:pPr>
        <w:pStyle w:val="Label"/>
      </w:pPr>
      <w:r>
        <w:t>원문</w:t>
      </w:r>
    </w:p>
    <w:p>
      <w:pPr>
        <w:pStyle w:val="SourceText"/>
      </w:pPr>
      <w:r>
        <w:t>[0585a20] △三說呪奉持五。初來福去災。</w:t>
      </w:r>
    </w:p>
    <w:p>
      <w:pPr>
        <w:pStyle w:val="Label"/>
      </w:pPr>
      <w:r>
        <w:t>한국어 번역</w:t>
      </w:r>
    </w:p>
    <w:p>
      <w:pPr>
        <w:pStyle w:val="TranslationText"/>
      </w:pPr>
      <w:r>
        <w:t>셋째, 주문을 설해 받들어 지니게 하는 데 다섯 부분이 있다. 첫째, 복은 오고 재앙은 떠남을 밝힌다.</w:t>
      </w:r>
    </w:p>
    <w:p>
      <w:pPr>
        <w:pStyle w:val="LocationHeading"/>
      </w:pPr>
      <w:r>
        <w:t>문단 2384  ·  [0585a21]</w:t>
      </w:r>
    </w:p>
    <w:p>
      <w:pPr>
        <w:pStyle w:val="Label"/>
      </w:pPr>
      <w:r>
        <w:t>원문</w:t>
      </w:r>
    </w:p>
    <w:p>
      <w:pPr>
        <w:pStyle w:val="SourceText"/>
      </w:pPr>
      <w:r>
        <w:t>[0585a21] 大王。我見諸國一切人王。皆由過去。侍五百佛。恭敬供養。得為帝主。</w:t>
      </w:r>
    </w:p>
    <w:p>
      <w:pPr>
        <w:pStyle w:val="Label"/>
      </w:pPr>
      <w:r>
        <w:t>한국어 번역</w:t>
      </w:r>
    </w:p>
    <w:p>
      <w:pPr>
        <w:pStyle w:val="TranslationText"/>
      </w:pPr>
      <w:r>
        <w:t>“대왕이여, 내가 보건대 여러 나라의 모든 임금은, 모두 과거에, 오백 부처님을 섬기고, 공경하여 공양한 까닭에, 제왕이 될 수 있었다.”</w:t>
      </w:r>
    </w:p>
    <w:p>
      <w:pPr>
        <w:pStyle w:val="LocationHeading"/>
      </w:pPr>
      <w:r>
        <w:t>문단 2385  ·  [0585a23]</w:t>
      </w:r>
    </w:p>
    <w:p>
      <w:pPr>
        <w:pStyle w:val="Label"/>
      </w:pPr>
      <w:r>
        <w:t>원문</w:t>
      </w:r>
    </w:p>
    <w:p>
      <w:pPr>
        <w:pStyle w:val="SourceText"/>
      </w:pPr>
      <w:r>
        <w:t>[0585a23] 上推因辨果。下明聖人來則為福。去則為災。略引偽秦彌天法師為例耳。</w:t>
      </w:r>
    </w:p>
    <w:p>
      <w:pPr>
        <w:pStyle w:val="Label"/>
      </w:pPr>
      <w:r>
        <w:t>한국어 번역</w:t>
      </w:r>
    </w:p>
    <w:p>
      <w:pPr>
        <w:pStyle w:val="TranslationText"/>
      </w:pPr>
      <w:r>
        <w:t>위에서는 원인을 미루어 결과를 밝혔다. 아래에서는 성인이 오면 복이 되고 떠나면 재앙이 됨을 밝힌다. 간략히 위진(偽秦)의 미천법사(彌天法師)를 끌어 예를 들 뿐이다.</w:t>
      </w:r>
    </w:p>
    <w:p>
      <w:pPr>
        <w:pStyle w:val="LocationHeading"/>
      </w:pPr>
      <w:r>
        <w:t>문단 2386  ·  [0585b01]</w:t>
      </w:r>
    </w:p>
    <w:p>
      <w:pPr>
        <w:pStyle w:val="Label"/>
      </w:pPr>
      <w:r>
        <w:t>원문</w:t>
      </w:r>
    </w:p>
    <w:p>
      <w:pPr>
        <w:pStyle w:val="SourceText"/>
      </w:pPr>
      <w:r>
        <w:t>[0585b01] 一切聖人。得道果者。來生其國。作大利益。</w:t>
      </w:r>
    </w:p>
    <w:p>
      <w:pPr>
        <w:pStyle w:val="Label"/>
      </w:pPr>
      <w:r>
        <w:t>한국어 번역</w:t>
      </w:r>
    </w:p>
    <w:p>
      <w:pPr>
        <w:pStyle w:val="TranslationText"/>
      </w:pPr>
      <w:r>
        <w:t>“모든 성인과, 도과를 얻은 이가, 그 나라에 와서 태어나, 큰 이익을 짓는다.”</w:t>
      </w:r>
    </w:p>
    <w:p>
      <w:pPr>
        <w:pStyle w:val="LocationHeading"/>
      </w:pPr>
      <w:r>
        <w:t>문단 2387  ·  [0585b02]</w:t>
      </w:r>
    </w:p>
    <w:p>
      <w:pPr>
        <w:pStyle w:val="Label"/>
      </w:pPr>
      <w:r>
        <w:t>원문</w:t>
      </w:r>
    </w:p>
    <w:p>
      <w:pPr>
        <w:pStyle w:val="SourceText"/>
      </w:pPr>
      <w:r>
        <w:t>[0585b02] 昔偽秦太史奏。有德星現於外國分野。當有聖人。入輔中國。得之者王。符堅乃命庶子丕。伐襄陽取道安。朱序為秦陷。置道安并習鑿齒。堅喜曰。朕用師十萬。得一人半也。一人謂安。半謂鑿齒。國有疑謀古器服篆隷寶玉。所不識者。俾諮詢于安。以故秦國足食足兵。威振海內。常患不得纘禹舊服。登會稽而望滄海。朝萬國以號令天下。茲可例得道果者。來生其國。作大利益也。上明來為福。下示去為災。</w:t>
      </w:r>
    </w:p>
    <w:p>
      <w:pPr>
        <w:pStyle w:val="Label"/>
      </w:pPr>
      <w:r>
        <w:t>한국어 번역</w:t>
      </w:r>
    </w:p>
    <w:p>
      <w:pPr>
        <w:pStyle w:val="TranslationText"/>
      </w:pPr>
      <w:r>
        <w:t>옛날 위진의 태사가 아뢰었다. “덕성(德星)이 외국의 분야에 나타났으니, 마땅히 성인이 있어, 중국에 들어와 보좌할 것입니다. 그를 얻는 자가 왕이 될 것입니다.” 부견은 이에 서자 비(丕)에게 명하여 양양을 쳐서 도안을 데려오게 하였다. 주서가 진나라에 함락되고 도안과 습착치를 함께 두었다. 부견이 기뻐하며 말했다. “짐은 군사 십만을 써서, 한 사람 반을 얻었다. 한 사람은 안(安)을 이르고, 반 사람은 착치(鑿齒)를 이른다.” 나라에 의심스러운 계책이나 옛 기물·복식·전서·예서·보옥 가운데, 알지 못하는 것이 있으면, 도안에게 자문하게 하였다. 이 때문에 진나라는 먹을 것이 넉넉하고 군사가 충분하여 위세가 온 천하에 떨쳤다. 항상 우임금의 옛 강역을 잇지 못함을 근심하여 회계에 올라 창해를 바라보고, 만국의 조회를 받아 천하에 호령하고자 하였다. 이것으로 도과를 얻은 이가, 그 나라에 와서 태어나, 큰 이익을 짓는다는 것을 예로 삼을 수 있다. 위에서는 와서 복이 됨을 밝혔고, 아래에서는 떠나 재앙이 됨을 보인다.</w:t>
      </w:r>
    </w:p>
    <w:p>
      <w:pPr>
        <w:pStyle w:val="LocationHeading"/>
      </w:pPr>
      <w:r>
        <w:t>문단 2388  ·  [0585b11]</w:t>
      </w:r>
    </w:p>
    <w:p>
      <w:pPr>
        <w:pStyle w:val="Label"/>
      </w:pPr>
      <w:r>
        <w:t>원문</w:t>
      </w:r>
    </w:p>
    <w:p>
      <w:pPr>
        <w:pStyle w:val="SourceText"/>
      </w:pPr>
      <w:r>
        <w:t>[0585b11] 若王福盡。無道之時。聖人捨去。災難競起。</w:t>
      </w:r>
    </w:p>
    <w:p>
      <w:pPr>
        <w:pStyle w:val="Label"/>
      </w:pPr>
      <w:r>
        <w:t>한국어 번역</w:t>
      </w:r>
    </w:p>
    <w:p>
      <w:pPr>
        <w:pStyle w:val="TranslationText"/>
      </w:pPr>
      <w:r>
        <w:t>“왕의 복이 다하고 도리가 없는 때가 되면, 성인이 버리고 떠나, 재난이 다투어 일어난다.”</w:t>
      </w:r>
    </w:p>
    <w:p>
      <w:pPr>
        <w:pStyle w:val="LocationHeading"/>
      </w:pPr>
      <w:r>
        <w:t>문단 2389  ·  [0585b12]</w:t>
      </w:r>
    </w:p>
    <w:p>
      <w:pPr>
        <w:pStyle w:val="Label"/>
      </w:pPr>
      <w:r>
        <w:t>원문</w:t>
      </w:r>
    </w:p>
    <w:p>
      <w:pPr>
        <w:pStyle w:val="SourceText"/>
      </w:pPr>
      <w:r>
        <w:t>[0585b12] 堅累問安伐晉之計。安亟曰。晉德雖微。天命未改。難可圖也。君子亦以為私護本朝。而實得禮也。故一言而兼致焉。符以獨夫之見。舉百萬之兵。以符融治前軍。水陸並進。晉命謝安。以水軍七萬拒之。王導以鼓吹。求助於蔣山神。秦師大崩潰。安初謂王子年曰。世途若此。蓋行乎。年曰。公可前往。須吾償後債耳。償亦尚音。茲亦可例。若王福盡。聖人捨去。災難競起也。</w:t>
      </w:r>
    </w:p>
    <w:p>
      <w:pPr>
        <w:pStyle w:val="Label"/>
      </w:pPr>
      <w:r>
        <w:t>한국어 번역</w:t>
      </w:r>
    </w:p>
    <w:p>
      <w:pPr>
        <w:pStyle w:val="TranslationText"/>
      </w:pPr>
      <w:r>
        <w:t>부견이 여러 차례 도안에게 진나라를 칠 계책을 물었다. 도안이 급히 말하였다. “진나라의 덕이 비록 미약하나, 천명이 아직 바뀌지 않았으니, 도모하기 어렵습니다.” 군자들은 또한 그가 사사로이 본조를 보호한다고 여겼으나, 실제로는 예에 맞았다. 그러므로 한마디로 두 뜻을 함께 이루었다. 부견은 독단적인 견해로, 백만의 군사를 일으키고, 부융으로 전군을 통솔하게 하여 수륙으로 함께 진격하였다. 진나라는 사안에게 명하여 수군 칠만으로 이를 막게 하였다. 왕도는 고취를 써서, 장산의 신에게 도움을 구하였다. 진나라 군사는 크게 무너졌다. 도안은 처음 왕자년에게 말하였다. “세상의 형세가 이와 같으니, 아마 떠나야 하지 않겠는가?” 자년이 말하였다. “공은 먼저 가십시오. 나는 뒤의 빚을 갚아야 합니다.” ‘상(償)’은 또한 ‘상(尚)’으로 읽는다. 이것도 또한 예가 될 수 있다. “왕의 복이 다하고 성인이 버리고 떠나면, 재난이 다투어 일어난다.”</w:t>
      </w:r>
    </w:p>
    <w:p>
      <w:pPr>
        <w:pStyle w:val="LocationHeading"/>
      </w:pPr>
      <w:r>
        <w:t>문단 2390  ·  [0585b19]</w:t>
      </w:r>
    </w:p>
    <w:p>
      <w:pPr>
        <w:pStyle w:val="Label"/>
      </w:pPr>
      <w:r>
        <w:t>원문</w:t>
      </w:r>
    </w:p>
    <w:p>
      <w:pPr>
        <w:pStyle w:val="SourceText"/>
      </w:pPr>
      <w:r>
        <w:t>[0585b19] △二勅聖護國三。初總示護國。</w:t>
      </w:r>
    </w:p>
    <w:p>
      <w:pPr>
        <w:pStyle w:val="Label"/>
      </w:pPr>
      <w:r>
        <w:t>한국어 번역</w:t>
      </w:r>
    </w:p>
    <w:p>
      <w:pPr>
        <w:pStyle w:val="TranslationText"/>
      </w:pPr>
      <w:r>
        <w:t>둘째, 성인에게 명하여 나라를 보호하게 하는 데 세 부분이 있다. 첫째, 전체적으로 나라를 보호함을 보인다.</w:t>
      </w:r>
    </w:p>
    <w:p>
      <w:pPr>
        <w:pStyle w:val="LocationHeading"/>
      </w:pPr>
      <w:r>
        <w:t>문단 2391  ·  [0585b20]</w:t>
      </w:r>
    </w:p>
    <w:p>
      <w:pPr>
        <w:pStyle w:val="Label"/>
      </w:pPr>
      <w:r>
        <w:t>원문</w:t>
      </w:r>
    </w:p>
    <w:p>
      <w:pPr>
        <w:pStyle w:val="SourceText"/>
      </w:pPr>
      <w:r>
        <w:t>[0585b20] 大王。若未來世。有諸國王。建立正法。護三寶者。我令五方菩薩摩訶薩眾。往護其國。</w:t>
      </w:r>
    </w:p>
    <w:p>
      <w:pPr>
        <w:pStyle w:val="Label"/>
      </w:pPr>
      <w:r>
        <w:t>한국어 번역</w:t>
      </w:r>
    </w:p>
    <w:p>
      <w:pPr>
        <w:pStyle w:val="TranslationText"/>
      </w:pPr>
      <w:r>
        <w:t>“대왕이여, 만약 미래세에, 여러 국왕이 있어, 정법을 세우고, 삼보를 보호한다면 나는 오방의 보살마하살 대중으로 하여금, 그 나라에 가서 보호하게 하겠다.”</w:t>
      </w:r>
    </w:p>
    <w:p>
      <w:pPr>
        <w:pStyle w:val="LocationHeading"/>
      </w:pPr>
      <w:r>
        <w:t>문단 2392  ·  [0585b22]</w:t>
      </w:r>
    </w:p>
    <w:p>
      <w:pPr>
        <w:pStyle w:val="Label"/>
      </w:pPr>
      <w:r>
        <w:t>원문</w:t>
      </w:r>
    </w:p>
    <w:p>
      <w:pPr>
        <w:pStyle w:val="SourceText"/>
      </w:pPr>
      <w:r>
        <w:t>[0585b22] △二別列菩薩。昔不空三藏所譯金剛頂瑜伽經。其間有指菩薩名者。并手執持。放光等義。下文略引。皆青龍疏耳。</w:t>
      </w:r>
    </w:p>
    <w:p>
      <w:pPr>
        <w:pStyle w:val="Label"/>
      </w:pPr>
      <w:r>
        <w:t>한국어 번역</w:t>
      </w:r>
    </w:p>
    <w:p>
      <w:pPr>
        <w:pStyle w:val="TranslationText"/>
      </w:pPr>
      <w:r>
        <w:t>둘째, 보살들을 개별적으로 열거한다. 옛날 불공 삼장이 번역한 『금강정유가경』에, 그 가운데 보살의 이름을 지적한 것이 있으며, 손에 쥐는 물건과, 빛을 놓는 등의 뜻도 있다. 아래 글에서 간략히 인용하는 것은 모두 『청룡소』의 내용이다.</w:t>
      </w:r>
    </w:p>
    <w:p>
      <w:pPr>
        <w:pStyle w:val="LocationHeading"/>
      </w:pPr>
      <w:r>
        <w:t>문단 2393  ·  [0585c01]</w:t>
      </w:r>
    </w:p>
    <w:p>
      <w:pPr>
        <w:pStyle w:val="Label"/>
      </w:pPr>
      <w:r>
        <w:t>원문</w:t>
      </w:r>
    </w:p>
    <w:p>
      <w:pPr>
        <w:pStyle w:val="SourceText"/>
      </w:pPr>
      <w:r>
        <w:t>[0585c01] 東方金剛手菩薩摩訶薩。</w:t>
      </w:r>
    </w:p>
    <w:p>
      <w:pPr>
        <w:pStyle w:val="Label"/>
      </w:pPr>
      <w:r>
        <w:t>한국어 번역</w:t>
      </w:r>
    </w:p>
    <w:p>
      <w:pPr>
        <w:pStyle w:val="TranslationText"/>
      </w:pPr>
      <w:r>
        <w:t>“동방의 금강수보살마하살은,”</w:t>
      </w:r>
    </w:p>
    <w:p>
      <w:pPr>
        <w:pStyle w:val="LocationHeading"/>
      </w:pPr>
      <w:r>
        <w:t>문단 2394  ·  [0585c02]</w:t>
      </w:r>
    </w:p>
    <w:p>
      <w:pPr>
        <w:pStyle w:val="Label"/>
      </w:pPr>
      <w:r>
        <w:t>원문</w:t>
      </w:r>
    </w:p>
    <w:p>
      <w:pPr>
        <w:pStyle w:val="SourceText"/>
      </w:pPr>
      <w:r>
        <w:t>[0585c02] 即普賢菩薩。</w:t>
      </w:r>
    </w:p>
    <w:p>
      <w:pPr>
        <w:pStyle w:val="Label"/>
      </w:pPr>
      <w:r>
        <w:t>한국어 번역</w:t>
      </w:r>
    </w:p>
    <w:p>
      <w:pPr>
        <w:pStyle w:val="TranslationText"/>
      </w:pPr>
      <w:r>
        <w:t>곧 보현보살이다.</w:t>
      </w:r>
    </w:p>
    <w:p>
      <w:pPr>
        <w:pStyle w:val="LocationHeading"/>
      </w:pPr>
      <w:r>
        <w:t>문단 2395  ·  [0585c03]</w:t>
      </w:r>
    </w:p>
    <w:p>
      <w:pPr>
        <w:pStyle w:val="Label"/>
      </w:pPr>
      <w:r>
        <w:t>원문</w:t>
      </w:r>
    </w:p>
    <w:p>
      <w:pPr>
        <w:pStyle w:val="SourceText"/>
      </w:pPr>
      <w:r>
        <w:t>[0585c03] 手持金剛杵。放青色光。</w:t>
      </w:r>
    </w:p>
    <w:p>
      <w:pPr>
        <w:pStyle w:val="Label"/>
      </w:pPr>
      <w:r>
        <w:t>한국어 번역</w:t>
      </w:r>
    </w:p>
    <w:p>
      <w:pPr>
        <w:pStyle w:val="TranslationText"/>
      </w:pPr>
      <w:r>
        <w:t>“손에 금강저를 들고, 푸른빛을 놓으며,”</w:t>
      </w:r>
    </w:p>
    <w:p>
      <w:pPr>
        <w:pStyle w:val="LocationHeading"/>
      </w:pPr>
      <w:r>
        <w:t>문단 2396  ·  [0585c04]</w:t>
      </w:r>
    </w:p>
    <w:p>
      <w:pPr>
        <w:pStyle w:val="Label"/>
      </w:pPr>
      <w:r>
        <w:t>원문</w:t>
      </w:r>
    </w:p>
    <w:p>
      <w:pPr>
        <w:pStyle w:val="SourceText"/>
      </w:pPr>
      <w:r>
        <w:t>[0585c04] 表除一切魔眾。</w:t>
      </w:r>
    </w:p>
    <w:p>
      <w:pPr>
        <w:pStyle w:val="Label"/>
      </w:pPr>
      <w:r>
        <w:t>한국어 번역</w:t>
      </w:r>
    </w:p>
    <w:p>
      <w:pPr>
        <w:pStyle w:val="TranslationText"/>
      </w:pPr>
      <w:r>
        <w:t>모든 마군을 제거함을 나타낸다.</w:t>
      </w:r>
    </w:p>
    <w:p>
      <w:pPr>
        <w:pStyle w:val="LocationHeading"/>
      </w:pPr>
      <w:r>
        <w:t>문단 2397  ·  [0585c05]</w:t>
      </w:r>
    </w:p>
    <w:p>
      <w:pPr>
        <w:pStyle w:val="Label"/>
      </w:pPr>
      <w:r>
        <w:t>원문</w:t>
      </w:r>
    </w:p>
    <w:p>
      <w:pPr>
        <w:pStyle w:val="SourceText"/>
      </w:pPr>
      <w:r>
        <w:t>[0585c05] 與四俱胝菩薩。往護其國。</w:t>
      </w:r>
    </w:p>
    <w:p>
      <w:pPr>
        <w:pStyle w:val="Label"/>
      </w:pPr>
      <w:r>
        <w:t>한국어 번역</w:t>
      </w:r>
    </w:p>
    <w:p>
      <w:pPr>
        <w:pStyle w:val="TranslationText"/>
      </w:pPr>
      <w:r>
        <w:t>“사 구지의 보살과 함께, 그 나라에 가서 보호한다.”</w:t>
      </w:r>
    </w:p>
    <w:p>
      <w:pPr>
        <w:pStyle w:val="LocationHeading"/>
      </w:pPr>
      <w:r>
        <w:t>문단 2398  ·  [0585c06]</w:t>
      </w:r>
    </w:p>
    <w:p>
      <w:pPr>
        <w:pStyle w:val="Label"/>
      </w:pPr>
      <w:r>
        <w:t>원문</w:t>
      </w:r>
    </w:p>
    <w:p>
      <w:pPr>
        <w:pStyle w:val="SourceText"/>
      </w:pPr>
      <w:r>
        <w:t>[0585c06] 兼東方持國天王。及將無量乾闥婆毗舍闍。而為眷屬。</w:t>
      </w:r>
    </w:p>
    <w:p>
      <w:pPr>
        <w:pStyle w:val="Label"/>
      </w:pPr>
      <w:r>
        <w:t>한국어 번역</w:t>
      </w:r>
    </w:p>
    <w:p>
      <w:pPr>
        <w:pStyle w:val="TranslationText"/>
      </w:pPr>
      <w:r>
        <w:t>아울러 동방의 지국천왕과, 한량없는 건달바와 비사사 등을 거느려, 권속으로 삼는다.</w:t>
      </w:r>
    </w:p>
    <w:p>
      <w:pPr>
        <w:pStyle w:val="LocationHeading"/>
      </w:pPr>
      <w:r>
        <w:t>문단 2399  ·  [0585c08]</w:t>
      </w:r>
    </w:p>
    <w:p>
      <w:pPr>
        <w:pStyle w:val="Label"/>
      </w:pPr>
      <w:r>
        <w:t>원문</w:t>
      </w:r>
    </w:p>
    <w:p>
      <w:pPr>
        <w:pStyle w:val="SourceText"/>
      </w:pPr>
      <w:r>
        <w:t>[0585c08] 南方金剛寶菩薩摩訶薩。</w:t>
      </w:r>
    </w:p>
    <w:p>
      <w:pPr>
        <w:pStyle w:val="Label"/>
      </w:pPr>
      <w:r>
        <w:t>한국어 번역</w:t>
      </w:r>
    </w:p>
    <w:p>
      <w:pPr>
        <w:pStyle w:val="TranslationText"/>
      </w:pPr>
      <w:r>
        <w:t>“남방의 금강보보살마하살은,”</w:t>
      </w:r>
    </w:p>
    <w:p>
      <w:pPr>
        <w:pStyle w:val="LocationHeading"/>
      </w:pPr>
      <w:r>
        <w:t>문단 2400  ·  [0585c09]</w:t>
      </w:r>
    </w:p>
    <w:p>
      <w:pPr>
        <w:pStyle w:val="Label"/>
      </w:pPr>
      <w:r>
        <w:t>원문</w:t>
      </w:r>
    </w:p>
    <w:p>
      <w:pPr>
        <w:pStyle w:val="SourceText"/>
      </w:pPr>
      <w:r>
        <w:t>[0585c09] 即虗空藏菩薩。</w:t>
      </w:r>
    </w:p>
    <w:p>
      <w:pPr>
        <w:pStyle w:val="Label"/>
      </w:pPr>
      <w:r>
        <w:t>한국어 번역</w:t>
      </w:r>
    </w:p>
    <w:p>
      <w:pPr>
        <w:pStyle w:val="TranslationText"/>
      </w:pPr>
      <w:r>
        <w:t>곧 허공장보살이다.</w:t>
      </w:r>
    </w:p>
    <w:p>
      <w:pPr>
        <w:pStyle w:val="EditorialNote"/>
      </w:pPr>
      <w:r>
        <w:t>교감·번역 메모 | [이체자] 「虗」는 원문 표기를 그대로 보존하였다.</w:t>
      </w:r>
    </w:p>
    <w:p>
      <w:pPr>
        <w:pStyle w:val="LocationHeading"/>
      </w:pPr>
      <w:r>
        <w:t>문단 2401  ·  [0585c10]</w:t>
      </w:r>
    </w:p>
    <w:p>
      <w:pPr>
        <w:pStyle w:val="Label"/>
      </w:pPr>
      <w:r>
        <w:t>원문</w:t>
      </w:r>
    </w:p>
    <w:p>
      <w:pPr>
        <w:pStyle w:val="SourceText"/>
      </w:pPr>
      <w:r>
        <w:t>[0585c10] 手持金剛摩尼。放白色光。</w:t>
      </w:r>
    </w:p>
    <w:p>
      <w:pPr>
        <w:pStyle w:val="Label"/>
      </w:pPr>
      <w:r>
        <w:t>한국어 번역</w:t>
      </w:r>
    </w:p>
    <w:p>
      <w:pPr>
        <w:pStyle w:val="TranslationText"/>
      </w:pPr>
      <w:r>
        <w:t>“손에 금강마니를 들고, 흰빛을 놓으며,”</w:t>
      </w:r>
    </w:p>
    <w:p>
      <w:pPr>
        <w:pStyle w:val="LocationHeading"/>
      </w:pPr>
      <w:r>
        <w:t>문단 2402  ·  [0585c11]</w:t>
      </w:r>
    </w:p>
    <w:p>
      <w:pPr>
        <w:pStyle w:val="Label"/>
      </w:pPr>
      <w:r>
        <w:t>원문</w:t>
      </w:r>
    </w:p>
    <w:p>
      <w:pPr>
        <w:pStyle w:val="SourceText"/>
      </w:pPr>
      <w:r>
        <w:t>[0585c11] 表除諸惡鬼神。</w:t>
      </w:r>
    </w:p>
    <w:p>
      <w:pPr>
        <w:pStyle w:val="Label"/>
      </w:pPr>
      <w:r>
        <w:t>한국어 번역</w:t>
      </w:r>
    </w:p>
    <w:p>
      <w:pPr>
        <w:pStyle w:val="TranslationText"/>
      </w:pPr>
      <w:r>
        <w:t>여러 악귀신을 제거함을 나타낸다.</w:t>
      </w:r>
    </w:p>
    <w:p>
      <w:pPr>
        <w:pStyle w:val="LocationHeading"/>
      </w:pPr>
      <w:r>
        <w:t>문단 2403  ·  [0585c12]</w:t>
      </w:r>
    </w:p>
    <w:p>
      <w:pPr>
        <w:pStyle w:val="Label"/>
      </w:pPr>
      <w:r>
        <w:t>원문</w:t>
      </w:r>
    </w:p>
    <w:p>
      <w:pPr>
        <w:pStyle w:val="SourceText"/>
      </w:pPr>
      <w:r>
        <w:t>[0585c12] 與四俱胝菩薩。往護其國。</w:t>
      </w:r>
    </w:p>
    <w:p>
      <w:pPr>
        <w:pStyle w:val="Label"/>
      </w:pPr>
      <w:r>
        <w:t>한국어 번역</w:t>
      </w:r>
    </w:p>
    <w:p>
      <w:pPr>
        <w:pStyle w:val="TranslationText"/>
      </w:pPr>
      <w:r>
        <w:t>“사 구지의 보살과 함께, 그 나라에 가서 보호한다.”</w:t>
      </w:r>
    </w:p>
    <w:p>
      <w:pPr>
        <w:pStyle w:val="LocationHeading"/>
      </w:pPr>
      <w:r>
        <w:t>문단 2404  ·  [0585c13]</w:t>
      </w:r>
    </w:p>
    <w:p>
      <w:pPr>
        <w:pStyle w:val="Label"/>
      </w:pPr>
      <w:r>
        <w:t>원문</w:t>
      </w:r>
    </w:p>
    <w:p>
      <w:pPr>
        <w:pStyle w:val="SourceText"/>
      </w:pPr>
      <w:r>
        <w:t>[0585c13] 兼南方增長天王。及將無量恭畔荼薜茘眾。而為眷屬。</w:t>
      </w:r>
    </w:p>
    <w:p>
      <w:pPr>
        <w:pStyle w:val="Label"/>
      </w:pPr>
      <w:r>
        <w:t>한국어 번역</w:t>
      </w:r>
    </w:p>
    <w:p>
      <w:pPr>
        <w:pStyle w:val="TranslationText"/>
      </w:pPr>
      <w:r>
        <w:t>아울러 남방의 증장천왕과, 한량없는 구반다와 벽례 무리를 거느려, 권속으로 삼는다.</w:t>
      </w:r>
    </w:p>
    <w:p>
      <w:pPr>
        <w:pStyle w:val="EditorialNote"/>
      </w:pPr>
      <w:r>
        <w:t>교감·번역 메모 | [음역 주의] 「恭畔荼薜茘」는 귀신류 명칭의 음역으로 보고 원문 표기를 그대로 보존하였다.</w:t>
      </w:r>
    </w:p>
    <w:p>
      <w:pPr>
        <w:pStyle w:val="LocationHeading"/>
      </w:pPr>
      <w:r>
        <w:t>문단 2405  ·  [0585c15]</w:t>
      </w:r>
    </w:p>
    <w:p>
      <w:pPr>
        <w:pStyle w:val="Label"/>
      </w:pPr>
      <w:r>
        <w:t>원문</w:t>
      </w:r>
    </w:p>
    <w:p>
      <w:pPr>
        <w:pStyle w:val="SourceText"/>
      </w:pPr>
      <w:r>
        <w:t>[0585c15] 西方金剛利菩薩摩訶薩。</w:t>
      </w:r>
    </w:p>
    <w:p>
      <w:pPr>
        <w:pStyle w:val="Label"/>
      </w:pPr>
      <w:r>
        <w:t>한국어 번역</w:t>
      </w:r>
    </w:p>
    <w:p>
      <w:pPr>
        <w:pStyle w:val="TranslationText"/>
      </w:pPr>
      <w:r>
        <w:t>“서방의 금강리보살마하살은,”</w:t>
      </w:r>
    </w:p>
    <w:p>
      <w:pPr>
        <w:pStyle w:val="LocationHeading"/>
      </w:pPr>
      <w:r>
        <w:t>문단 2406  ·  [0585c16]</w:t>
      </w:r>
    </w:p>
    <w:p>
      <w:pPr>
        <w:pStyle w:val="Label"/>
      </w:pPr>
      <w:r>
        <w:t>원문</w:t>
      </w:r>
    </w:p>
    <w:p>
      <w:pPr>
        <w:pStyle w:val="SourceText"/>
      </w:pPr>
      <w:r>
        <w:t>[0585c16] 即文殊菩薩。</w:t>
      </w:r>
    </w:p>
    <w:p>
      <w:pPr>
        <w:pStyle w:val="Label"/>
      </w:pPr>
      <w:r>
        <w:t>한국어 번역</w:t>
      </w:r>
    </w:p>
    <w:p>
      <w:pPr>
        <w:pStyle w:val="TranslationText"/>
      </w:pPr>
      <w:r>
        <w:t>곧 문수보살이다.</w:t>
      </w:r>
    </w:p>
    <w:p>
      <w:pPr>
        <w:pStyle w:val="LocationHeading"/>
      </w:pPr>
      <w:r>
        <w:t>문단 2407  ·  [0585c17]</w:t>
      </w:r>
    </w:p>
    <w:p>
      <w:pPr>
        <w:pStyle w:val="Label"/>
      </w:pPr>
      <w:r>
        <w:t>원문</w:t>
      </w:r>
    </w:p>
    <w:p>
      <w:pPr>
        <w:pStyle w:val="SourceText"/>
      </w:pPr>
      <w:r>
        <w:t>[0585c17] 手持金剛劒。放金色光。</w:t>
      </w:r>
    </w:p>
    <w:p>
      <w:pPr>
        <w:pStyle w:val="Label"/>
      </w:pPr>
      <w:r>
        <w:t>한국어 번역</w:t>
      </w:r>
    </w:p>
    <w:p>
      <w:pPr>
        <w:pStyle w:val="TranslationText"/>
      </w:pPr>
      <w:r>
        <w:t>“손에 금강검을 들고, 금빛을 놓으며,”</w:t>
      </w:r>
    </w:p>
    <w:p>
      <w:pPr>
        <w:pStyle w:val="LocationHeading"/>
      </w:pPr>
      <w:r>
        <w:t>문단 2408  ·  [0585c18]</w:t>
      </w:r>
    </w:p>
    <w:p>
      <w:pPr>
        <w:pStyle w:val="Label"/>
      </w:pPr>
      <w:r>
        <w:t>원문</w:t>
      </w:r>
    </w:p>
    <w:p>
      <w:pPr>
        <w:pStyle w:val="SourceText"/>
      </w:pPr>
      <w:r>
        <w:t>[0585c18] 表除諸惡毒龍。</w:t>
      </w:r>
    </w:p>
    <w:p>
      <w:pPr>
        <w:pStyle w:val="Label"/>
      </w:pPr>
      <w:r>
        <w:t>한국어 번역</w:t>
      </w:r>
    </w:p>
    <w:p>
      <w:pPr>
        <w:pStyle w:val="TranslationText"/>
      </w:pPr>
      <w:r>
        <w:t>여러 악독한 용을 제거함을 나타낸다.</w:t>
      </w:r>
    </w:p>
    <w:p>
      <w:pPr>
        <w:pStyle w:val="LocationHeading"/>
      </w:pPr>
      <w:r>
        <w:t>문단 2409  ·  [0585c19]</w:t>
      </w:r>
    </w:p>
    <w:p>
      <w:pPr>
        <w:pStyle w:val="Label"/>
      </w:pPr>
      <w:r>
        <w:t>원문</w:t>
      </w:r>
    </w:p>
    <w:p>
      <w:pPr>
        <w:pStyle w:val="SourceText"/>
      </w:pPr>
      <w:r>
        <w:t>[0585c19] 與四俱胝菩薩。往護其國。</w:t>
      </w:r>
    </w:p>
    <w:p>
      <w:pPr>
        <w:pStyle w:val="Label"/>
      </w:pPr>
      <w:r>
        <w:t>한국어 번역</w:t>
      </w:r>
    </w:p>
    <w:p>
      <w:pPr>
        <w:pStyle w:val="TranslationText"/>
      </w:pPr>
      <w:r>
        <w:t>“사 구지의 보살과 함께, 그 나라에 가서 보호한다.”</w:t>
      </w:r>
    </w:p>
    <w:p>
      <w:pPr>
        <w:pStyle w:val="LocationHeading"/>
      </w:pPr>
      <w:r>
        <w:t>문단 2410  ·  [0585c20]</w:t>
      </w:r>
    </w:p>
    <w:p>
      <w:pPr>
        <w:pStyle w:val="Label"/>
      </w:pPr>
      <w:r>
        <w:t>원문</w:t>
      </w:r>
    </w:p>
    <w:p>
      <w:pPr>
        <w:pStyle w:val="SourceText"/>
      </w:pPr>
      <w:r>
        <w:t>[0585c20] 兼西方廣目天王。及將無量諸龍富單那。而為眷屬。</w:t>
      </w:r>
    </w:p>
    <w:p>
      <w:pPr>
        <w:pStyle w:val="Label"/>
      </w:pPr>
      <w:r>
        <w:t>한국어 번역</w:t>
      </w:r>
    </w:p>
    <w:p>
      <w:pPr>
        <w:pStyle w:val="TranslationText"/>
      </w:pPr>
      <w:r>
        <w:t>아울러 서방의 광목천왕과, 한량없는 여러 용과 부단나를 거느려, 권속으로 삼는다.</w:t>
      </w:r>
    </w:p>
    <w:p>
      <w:pPr>
        <w:pStyle w:val="EditorialNote"/>
      </w:pPr>
      <w:r>
        <w:t>교감·번역 메모 | [음역] 「富單那」는 원문 음역 표기를 그대로 보존하였다.</w:t>
      </w:r>
    </w:p>
    <w:p>
      <w:pPr>
        <w:pStyle w:val="LocationHeading"/>
      </w:pPr>
      <w:r>
        <w:t>문단 2411  ·  [0585c22]</w:t>
      </w:r>
    </w:p>
    <w:p>
      <w:pPr>
        <w:pStyle w:val="Label"/>
      </w:pPr>
      <w:r>
        <w:t>원문</w:t>
      </w:r>
    </w:p>
    <w:p>
      <w:pPr>
        <w:pStyle w:val="SourceText"/>
      </w:pPr>
      <w:r>
        <w:t>[0585c22] 北方金剛藥叉菩薩摩訶薩。</w:t>
      </w:r>
    </w:p>
    <w:p>
      <w:pPr>
        <w:pStyle w:val="Label"/>
      </w:pPr>
      <w:r>
        <w:t>한국어 번역</w:t>
      </w:r>
    </w:p>
    <w:p>
      <w:pPr>
        <w:pStyle w:val="TranslationText"/>
      </w:pPr>
      <w:r>
        <w:t>“북방의 금강약차보살마하살은,”</w:t>
      </w:r>
    </w:p>
    <w:p>
      <w:pPr>
        <w:pStyle w:val="LocationHeading"/>
      </w:pPr>
      <w:r>
        <w:t>문단 2412  ·  [0585c23]</w:t>
      </w:r>
    </w:p>
    <w:p>
      <w:pPr>
        <w:pStyle w:val="Label"/>
      </w:pPr>
      <w:r>
        <w:t>원문</w:t>
      </w:r>
    </w:p>
    <w:p>
      <w:pPr>
        <w:pStyle w:val="SourceText"/>
      </w:pPr>
      <w:r>
        <w:t>[0585c23] 即摧伏一切魔怨菩薩。</w:t>
      </w:r>
    </w:p>
    <w:p>
      <w:pPr>
        <w:pStyle w:val="Label"/>
      </w:pPr>
      <w:r>
        <w:t>한국어 번역</w:t>
      </w:r>
    </w:p>
    <w:p>
      <w:pPr>
        <w:pStyle w:val="TranslationText"/>
      </w:pPr>
      <w:r>
        <w:t>곧 모든 마원(魔怨)을 꺾어 굴복시키는 보살이다.</w:t>
      </w:r>
    </w:p>
    <w:p>
      <w:pPr>
        <w:pStyle w:val="LocationHeading"/>
      </w:pPr>
      <w:r>
        <w:t>문단 2413  ·  [0585c24]</w:t>
      </w:r>
    </w:p>
    <w:p>
      <w:pPr>
        <w:pStyle w:val="Label"/>
      </w:pPr>
      <w:r>
        <w:t>원문</w:t>
      </w:r>
    </w:p>
    <w:p>
      <w:pPr>
        <w:pStyle w:val="SourceText"/>
      </w:pPr>
      <w:r>
        <w:t>[0585c24] 手持金剛鈴。放琉璃色光。</w:t>
      </w:r>
    </w:p>
    <w:p>
      <w:pPr>
        <w:pStyle w:val="Label"/>
      </w:pPr>
      <w:r>
        <w:t>한국어 번역</w:t>
      </w:r>
    </w:p>
    <w:p>
      <w:pPr>
        <w:pStyle w:val="TranslationText"/>
      </w:pPr>
      <w:r>
        <w:t>“손에 금강령을 들고, 유리빛을 놓으며,”</w:t>
      </w:r>
    </w:p>
    <w:p>
      <w:pPr>
        <w:pStyle w:val="LocationHeading"/>
      </w:pPr>
      <w:r>
        <w:t>문단 2414  ·  [0586a01]</w:t>
      </w:r>
    </w:p>
    <w:p>
      <w:pPr>
        <w:pStyle w:val="Label"/>
      </w:pPr>
      <w:r>
        <w:t>원문</w:t>
      </w:r>
    </w:p>
    <w:p>
      <w:pPr>
        <w:pStyle w:val="SourceText"/>
      </w:pPr>
      <w:r>
        <w:t>[0586a01] 表除一切可畏藥叉。</w:t>
      </w:r>
    </w:p>
    <w:p>
      <w:pPr>
        <w:pStyle w:val="Label"/>
      </w:pPr>
      <w:r>
        <w:t>한국어 번역</w:t>
      </w:r>
    </w:p>
    <w:p>
      <w:pPr>
        <w:pStyle w:val="TranslationText"/>
      </w:pPr>
      <w:r>
        <w:t>모든 두려운 약차를 제거함을 나타낸다.</w:t>
      </w:r>
    </w:p>
    <w:p>
      <w:pPr>
        <w:pStyle w:val="LocationHeading"/>
      </w:pPr>
      <w:r>
        <w:t>문단 2415  ·  [0586a02]</w:t>
      </w:r>
    </w:p>
    <w:p>
      <w:pPr>
        <w:pStyle w:val="Label"/>
      </w:pPr>
      <w:r>
        <w:t>원문</w:t>
      </w:r>
    </w:p>
    <w:p>
      <w:pPr>
        <w:pStyle w:val="SourceText"/>
      </w:pPr>
      <w:r>
        <w:t>[0586a02] 與四俱胝藥叉。往護其國。</w:t>
      </w:r>
    </w:p>
    <w:p>
      <w:pPr>
        <w:pStyle w:val="Label"/>
      </w:pPr>
      <w:r>
        <w:t>한국어 번역</w:t>
      </w:r>
    </w:p>
    <w:p>
      <w:pPr>
        <w:pStyle w:val="TranslationText"/>
      </w:pPr>
      <w:r>
        <w:t>“사 구지의 약차와 함께, 그 나라에 가서 보호한다.”</w:t>
      </w:r>
    </w:p>
    <w:p>
      <w:pPr>
        <w:pStyle w:val="LocationHeading"/>
      </w:pPr>
      <w:r>
        <w:t>문단 2416  ·  [0586a03]</w:t>
      </w:r>
    </w:p>
    <w:p>
      <w:pPr>
        <w:pStyle w:val="Label"/>
      </w:pPr>
      <w:r>
        <w:t>원문</w:t>
      </w:r>
    </w:p>
    <w:p>
      <w:pPr>
        <w:pStyle w:val="SourceText"/>
      </w:pPr>
      <w:r>
        <w:t>[0586a03] 兼北方多聞天王。及將無量藥叉邏剎娑。而為眷屬。</w:t>
      </w:r>
    </w:p>
    <w:p>
      <w:pPr>
        <w:pStyle w:val="Label"/>
      </w:pPr>
      <w:r>
        <w:t>한국어 번역</w:t>
      </w:r>
    </w:p>
    <w:p>
      <w:pPr>
        <w:pStyle w:val="TranslationText"/>
      </w:pPr>
      <w:r>
        <w:t>아울러 북방의 다문천왕과, 한량없는 약차와 나찰사를 거느려, 권속으로 삼는다.</w:t>
      </w:r>
    </w:p>
    <w:p>
      <w:pPr>
        <w:pStyle w:val="EditorialNote"/>
      </w:pPr>
      <w:r>
        <w:t>교감·번역 메모 | [음역] 「藥叉邏剎娑」는 원문 음역 표기를 그대로 보존하였다.</w:t>
      </w:r>
    </w:p>
    <w:p>
      <w:pPr>
        <w:pStyle w:val="LocationHeading"/>
      </w:pPr>
      <w:r>
        <w:t>문단 2417  ·  [0586a05]</w:t>
      </w:r>
    </w:p>
    <w:p>
      <w:pPr>
        <w:pStyle w:val="Label"/>
      </w:pPr>
      <w:r>
        <w:t>원문</w:t>
      </w:r>
    </w:p>
    <w:p>
      <w:pPr>
        <w:pStyle w:val="SourceText"/>
      </w:pPr>
      <w:r>
        <w:t>[0586a05] 中方金剛波羅蜜多菩薩摩訶薩。</w:t>
      </w:r>
    </w:p>
    <w:p>
      <w:pPr>
        <w:pStyle w:val="Label"/>
      </w:pPr>
      <w:r>
        <w:t>한국어 번역</w:t>
      </w:r>
    </w:p>
    <w:p>
      <w:pPr>
        <w:pStyle w:val="TranslationText"/>
      </w:pPr>
      <w:r>
        <w:t>“중방의 금강바라밀다보살마하살은,”</w:t>
      </w:r>
    </w:p>
    <w:p>
      <w:pPr>
        <w:pStyle w:val="LocationHeading"/>
      </w:pPr>
      <w:r>
        <w:t>문단 2418  ·  [0586a06]</w:t>
      </w:r>
    </w:p>
    <w:p>
      <w:pPr>
        <w:pStyle w:val="Label"/>
      </w:pPr>
      <w:r>
        <w:t>원문</w:t>
      </w:r>
    </w:p>
    <w:p>
      <w:pPr>
        <w:pStyle w:val="SourceText"/>
      </w:pPr>
      <w:r>
        <w:t>[0586a06] 即轉法輪菩薩。</w:t>
      </w:r>
    </w:p>
    <w:p>
      <w:pPr>
        <w:pStyle w:val="Label"/>
      </w:pPr>
      <w:r>
        <w:t>한국어 번역</w:t>
      </w:r>
    </w:p>
    <w:p>
      <w:pPr>
        <w:pStyle w:val="TranslationText"/>
      </w:pPr>
      <w:r>
        <w:t>곧 전법륜보살이다.</w:t>
      </w:r>
    </w:p>
    <w:p>
      <w:pPr>
        <w:pStyle w:val="LocationHeading"/>
      </w:pPr>
      <w:r>
        <w:t>문단 2419  ·  [0586a07]</w:t>
      </w:r>
    </w:p>
    <w:p>
      <w:pPr>
        <w:pStyle w:val="Label"/>
      </w:pPr>
      <w:r>
        <w:t>원문</w:t>
      </w:r>
    </w:p>
    <w:p>
      <w:pPr>
        <w:pStyle w:val="SourceText"/>
      </w:pPr>
      <w:r>
        <w:t>[0586a07] 手持金剛輪。放五色光。</w:t>
      </w:r>
    </w:p>
    <w:p>
      <w:pPr>
        <w:pStyle w:val="Label"/>
      </w:pPr>
      <w:r>
        <w:t>한국어 번역</w:t>
      </w:r>
    </w:p>
    <w:p>
      <w:pPr>
        <w:pStyle w:val="TranslationText"/>
      </w:pPr>
      <w:r>
        <w:t>“손에 금강륜을 들고, 오색의 빛을 놓으며,”</w:t>
      </w:r>
    </w:p>
    <w:p>
      <w:pPr>
        <w:pStyle w:val="LocationHeading"/>
      </w:pPr>
      <w:r>
        <w:t>문단 2420  ·  [0586a08]</w:t>
      </w:r>
    </w:p>
    <w:p>
      <w:pPr>
        <w:pStyle w:val="Label"/>
      </w:pPr>
      <w:r>
        <w:t>원문</w:t>
      </w:r>
    </w:p>
    <w:p>
      <w:pPr>
        <w:pStyle w:val="SourceText"/>
      </w:pPr>
      <w:r>
        <w:t>[0586a08] 表伏一切鬼魅。</w:t>
      </w:r>
    </w:p>
    <w:p>
      <w:pPr>
        <w:pStyle w:val="Label"/>
      </w:pPr>
      <w:r>
        <w:t>한국어 번역</w:t>
      </w:r>
    </w:p>
    <w:p>
      <w:pPr>
        <w:pStyle w:val="TranslationText"/>
      </w:pPr>
      <w:r>
        <w:t>모든 귀매를 굴복시킴을 나타낸다.</w:t>
      </w:r>
    </w:p>
    <w:p>
      <w:pPr>
        <w:pStyle w:val="LocationHeading"/>
      </w:pPr>
      <w:r>
        <w:t>문단 2421  ·  [0586a09]</w:t>
      </w:r>
    </w:p>
    <w:p>
      <w:pPr>
        <w:pStyle w:val="Label"/>
      </w:pPr>
      <w:r>
        <w:t>원문</w:t>
      </w:r>
    </w:p>
    <w:p>
      <w:pPr>
        <w:pStyle w:val="SourceText"/>
      </w:pPr>
      <w:r>
        <w:t>[0586a09] 與四俱胝菩薩。往護其國。</w:t>
      </w:r>
    </w:p>
    <w:p>
      <w:pPr>
        <w:pStyle w:val="Label"/>
      </w:pPr>
      <w:r>
        <w:t>한국어 번역</w:t>
      </w:r>
    </w:p>
    <w:p>
      <w:pPr>
        <w:pStyle w:val="TranslationText"/>
      </w:pPr>
      <w:r>
        <w:t>“사 구지의 보살과 함께, 그 나라에 가서 보호한다.”</w:t>
      </w:r>
    </w:p>
    <w:p>
      <w:pPr>
        <w:pStyle w:val="LocationHeading"/>
      </w:pPr>
      <w:r>
        <w:t>문단 2422  ·  [0586a10]</w:t>
      </w:r>
    </w:p>
    <w:p>
      <w:pPr>
        <w:pStyle w:val="Label"/>
      </w:pPr>
      <w:r>
        <w:t>원문</w:t>
      </w:r>
    </w:p>
    <w:p>
      <w:pPr>
        <w:pStyle w:val="SourceText"/>
      </w:pPr>
      <w:r>
        <w:t>[0586a10] 兼天帝釋。及將無量諸天而為眷屬。</w:t>
      </w:r>
    </w:p>
    <w:p>
      <w:pPr>
        <w:pStyle w:val="Label"/>
      </w:pPr>
      <w:r>
        <w:t>한국어 번역</w:t>
      </w:r>
    </w:p>
    <w:p>
      <w:pPr>
        <w:pStyle w:val="TranslationText"/>
      </w:pPr>
      <w:r>
        <w:t>아울러 천제석과, 한량없는 여러 천신을 거느려 권속으로 삼는다.</w:t>
      </w:r>
    </w:p>
    <w:p>
      <w:pPr>
        <w:pStyle w:val="LocationHeading"/>
      </w:pPr>
      <w:r>
        <w:t>문단 2423  ·  [0586a10]</w:t>
      </w:r>
    </w:p>
    <w:p>
      <w:pPr>
        <w:pStyle w:val="Label"/>
      </w:pPr>
      <w:r>
        <w:t>원문</w:t>
      </w:r>
    </w:p>
    <w:p>
      <w:pPr>
        <w:pStyle w:val="SourceText"/>
      </w:pPr>
      <w:r>
        <w:t>[0586a10] △三立像申供。</w:t>
      </w:r>
    </w:p>
    <w:p>
      <w:pPr>
        <w:pStyle w:val="Label"/>
      </w:pPr>
      <w:r>
        <w:t>한국어 번역</w:t>
      </w:r>
    </w:p>
    <w:p>
      <w:pPr>
        <w:pStyle w:val="TranslationText"/>
      </w:pPr>
      <w:r>
        <w:t>셋째, 형상을 세워 공양하게 한다.</w:t>
      </w:r>
    </w:p>
    <w:p>
      <w:pPr>
        <w:pStyle w:val="LocationHeading"/>
      </w:pPr>
      <w:r>
        <w:t>문단 2424  ·  [0586a12]</w:t>
      </w:r>
    </w:p>
    <w:p>
      <w:pPr>
        <w:pStyle w:val="Label"/>
      </w:pPr>
      <w:r>
        <w:t>원문</w:t>
      </w:r>
    </w:p>
    <w:p>
      <w:pPr>
        <w:pStyle w:val="SourceText"/>
      </w:pPr>
      <w:r>
        <w:t>[0586a12] 是五菩薩摩訶薩。各與如是無量大眾。於汝國中。作大利益。當立形像。而供養之。</w:t>
      </w:r>
    </w:p>
    <w:p>
      <w:pPr>
        <w:pStyle w:val="Label"/>
      </w:pPr>
      <w:r>
        <w:t>한국어 번역</w:t>
      </w:r>
    </w:p>
    <w:p>
      <w:pPr>
        <w:pStyle w:val="TranslationText"/>
      </w:pPr>
      <w:r>
        <w:t>“이 다섯 보살마하살은, 각기 이와 같은 한량없는 대중과 함께, 너희 나라 가운데에서, 큰 이익을 지을 것이다. 마땅히 그 형상을 세워, 공양하라.”</w:t>
      </w:r>
    </w:p>
    <w:p>
      <w:pPr>
        <w:pStyle w:val="LocationHeading"/>
      </w:pPr>
      <w:r>
        <w:t>문단 2425  ·  [0586a14]</w:t>
      </w:r>
    </w:p>
    <w:p>
      <w:pPr>
        <w:pStyle w:val="Label"/>
      </w:pPr>
      <w:r>
        <w:t>원문</w:t>
      </w:r>
    </w:p>
    <w:p>
      <w:pPr>
        <w:pStyle w:val="SourceText"/>
      </w:pPr>
      <w:r>
        <w:t>[0586a14] △三菩薩說呪三。初整儀白佛。</w:t>
      </w:r>
    </w:p>
    <w:p>
      <w:pPr>
        <w:pStyle w:val="Label"/>
      </w:pPr>
      <w:r>
        <w:t>한국어 번역</w:t>
      </w:r>
    </w:p>
    <w:p>
      <w:pPr>
        <w:pStyle w:val="TranslationText"/>
      </w:pPr>
      <w:r>
        <w:t>셋째, 보살들이 주문을 설하는 데 세 부분이 있다. 첫째, 몸가짐을 바로 하고 부처님께 아뢴다.</w:t>
      </w:r>
    </w:p>
    <w:p>
      <w:pPr>
        <w:pStyle w:val="LocationHeading"/>
      </w:pPr>
      <w:r>
        <w:t>문단 2426  ·  [0586a15]</w:t>
      </w:r>
    </w:p>
    <w:p>
      <w:pPr>
        <w:pStyle w:val="Label"/>
      </w:pPr>
      <w:r>
        <w:t>원문</w:t>
      </w:r>
    </w:p>
    <w:p>
      <w:pPr>
        <w:pStyle w:val="SourceText"/>
      </w:pPr>
      <w:r>
        <w:t>[0586a15] 爾時金剛手菩薩摩訶薩等。即從座起。頂禮佛足。却住一面。而白佛言。世尊。我等本願。承佛神力。</w:t>
      </w:r>
    </w:p>
    <w:p>
      <w:pPr>
        <w:pStyle w:val="Label"/>
      </w:pPr>
      <w:r>
        <w:t>한국어 번역</w:t>
      </w:r>
    </w:p>
    <w:p>
      <w:pPr>
        <w:pStyle w:val="TranslationText"/>
      </w:pPr>
      <w:r>
        <w:t>그때 금강수보살마하살 등이, 곧 자리에서 일어나, 부처님의 발에 정례하고 물러나 한쪽에 서서, 부처님께 아뢰었다. “세존이시여, 저희들의 본원은, 부처님의 신력을 받드는 것입니다.”</w:t>
      </w:r>
    </w:p>
    <w:p>
      <w:pPr>
        <w:pStyle w:val="LocationHeading"/>
      </w:pPr>
      <w:r>
        <w:t>문단 2427  ·  [0586a17]</w:t>
      </w:r>
    </w:p>
    <w:p>
      <w:pPr>
        <w:pStyle w:val="Label"/>
      </w:pPr>
      <w:r>
        <w:t>원문</w:t>
      </w:r>
    </w:p>
    <w:p>
      <w:pPr>
        <w:pStyle w:val="SourceText"/>
      </w:pPr>
      <w:r>
        <w:t>[0586a17] 本願為因。佛力為緣。內因外緣。其功克著。</w:t>
      </w:r>
    </w:p>
    <w:p>
      <w:pPr>
        <w:pStyle w:val="Label"/>
      </w:pPr>
      <w:r>
        <w:t>한국어 번역</w:t>
      </w:r>
    </w:p>
    <w:p>
      <w:pPr>
        <w:pStyle w:val="TranslationText"/>
      </w:pPr>
      <w:r>
        <w:t>본원은 원인이 되고 부처님의 힘은 연이 된다. 안의 원인과 밖의 연이 갖추어지면, 그 공효가 뚜렷이 이루어진다.</w:t>
      </w:r>
    </w:p>
    <w:p>
      <w:pPr>
        <w:pStyle w:val="LocationHeading"/>
      </w:pPr>
      <w:r>
        <w:t>문단 2428  ·  [0586a18]</w:t>
      </w:r>
    </w:p>
    <w:p>
      <w:pPr>
        <w:pStyle w:val="Label"/>
      </w:pPr>
      <w:r>
        <w:t>원문</w:t>
      </w:r>
    </w:p>
    <w:p>
      <w:pPr>
        <w:pStyle w:val="SourceText"/>
      </w:pPr>
      <w:r>
        <w:t>[0586a18] 十方世界一切國土。若有此經。受持讀誦解說之處。我當各與如是眷屬。於一念頃。即至其所。守護正法。建立正法。令其國界無諸災難。刀兵疾疫。一切皆除。</w:t>
      </w:r>
    </w:p>
    <w:p>
      <w:pPr>
        <w:pStyle w:val="Label"/>
      </w:pPr>
      <w:r>
        <w:t>한국어 번역</w:t>
      </w:r>
    </w:p>
    <w:p>
      <w:pPr>
        <w:pStyle w:val="TranslationText"/>
      </w:pPr>
      <w:r>
        <w:t>“시방세계의 모든 국토에서, 만약 이 경을, 받아 지니고 독송하며 해설하는 곳이 있으면, 저희가 각기 이와 같은 권속과 함께, 한 생각 사이에, 곧 그곳에 이르러, 정법을 지키고 보호하며 정법을 세워, 그 국경에 모든 재난이 없게 하겠습니다. 도병과 질병과 역병을, 모두 없애겠습니다.”</w:t>
      </w:r>
    </w:p>
    <w:p>
      <w:pPr>
        <w:pStyle w:val="LocationHeading"/>
      </w:pPr>
      <w:r>
        <w:t>문단 2429  ·  [0586a21]</w:t>
      </w:r>
    </w:p>
    <w:p>
      <w:pPr>
        <w:pStyle w:val="Label"/>
      </w:pPr>
      <w:r>
        <w:t>원문</w:t>
      </w:r>
    </w:p>
    <w:p>
      <w:pPr>
        <w:pStyle w:val="SourceText"/>
      </w:pPr>
      <w:r>
        <w:t>[0586a21] △二述呪功能。</w:t>
      </w:r>
    </w:p>
    <w:p>
      <w:pPr>
        <w:pStyle w:val="Label"/>
      </w:pPr>
      <w:r>
        <w:t>한국어 번역</w:t>
      </w:r>
    </w:p>
    <w:p>
      <w:pPr>
        <w:pStyle w:val="TranslationText"/>
      </w:pPr>
      <w:r>
        <w:t>둘째, 주문의 공능을 서술한다.</w:t>
      </w:r>
    </w:p>
    <w:p>
      <w:pPr>
        <w:pStyle w:val="LocationHeading"/>
      </w:pPr>
      <w:r>
        <w:t>문단 2430  ·  [0586a22]</w:t>
      </w:r>
    </w:p>
    <w:p>
      <w:pPr>
        <w:pStyle w:val="Label"/>
      </w:pPr>
      <w:r>
        <w:t>원문</w:t>
      </w:r>
    </w:p>
    <w:p>
      <w:pPr>
        <w:pStyle w:val="SourceText"/>
      </w:pPr>
      <w:r>
        <w:t>[0586a22] 世尊。我有陀羅尼。能加持擁護。是一切佛。本所修行速疾之門。若人得聞一經於耳。所有罪障。悉皆消滅。</w:t>
      </w:r>
    </w:p>
    <w:p>
      <w:pPr>
        <w:pStyle w:val="Label"/>
      </w:pPr>
      <w:r>
        <w:t>한국어 번역</w:t>
      </w:r>
    </w:p>
    <w:p>
      <w:pPr>
        <w:pStyle w:val="TranslationText"/>
      </w:pPr>
      <w:r>
        <w:t>세존이시여. 저에게 다라니가 있어, 능히 가지하고 옹호합니다. 이는 모든 부처님께서 본래 수행하신 빠르고 신속한 문입니다. 만약 사람이 한 번 귀로 듣기만 해도, 그에게 있는 모든 죄장(罪障)이 모두 소멸합니다.</w:t>
      </w:r>
    </w:p>
    <w:p>
      <w:pPr>
        <w:pStyle w:val="LocationHeading"/>
      </w:pPr>
      <w:r>
        <w:t>문단 2431  ·  [0586a24]</w:t>
      </w:r>
    </w:p>
    <w:p>
      <w:pPr>
        <w:pStyle w:val="Label"/>
      </w:pPr>
      <w:r>
        <w:t>원문</w:t>
      </w:r>
    </w:p>
    <w:p>
      <w:pPr>
        <w:pStyle w:val="SourceText"/>
      </w:pPr>
      <w:r>
        <w:t>[0586a24] 靈丹一粒。點鐵成金。秘呪一聞。變災為福。</w:t>
      </w:r>
    </w:p>
    <w:p>
      <w:pPr>
        <w:pStyle w:val="Label"/>
      </w:pPr>
      <w:r>
        <w:t>한국어 번역</w:t>
      </w:r>
    </w:p>
    <w:p>
      <w:pPr>
        <w:pStyle w:val="TranslationText"/>
      </w:pPr>
      <w:r>
        <w:t>신령한 단약 한 알은, 쇠에 점찍으면 금으로 만든다. 비밀한 주문을 한 번 들으면, 재앙을 바꾸어 복이 되게 한다.</w:t>
      </w:r>
    </w:p>
    <w:p>
      <w:pPr>
        <w:pStyle w:val="LocationHeading"/>
      </w:pPr>
      <w:r>
        <w:t>문단 2432  ·  [0586b01]</w:t>
      </w:r>
    </w:p>
    <w:p>
      <w:pPr>
        <w:pStyle w:val="Label"/>
      </w:pPr>
      <w:r>
        <w:t>원문</w:t>
      </w:r>
    </w:p>
    <w:p>
      <w:pPr>
        <w:pStyle w:val="SourceText"/>
      </w:pPr>
      <w:r>
        <w:t>[0586b01] 況復誦習。而令通利。以法威力。當令國界。永無眾難。</w:t>
      </w:r>
    </w:p>
    <w:p>
      <w:pPr>
        <w:pStyle w:val="Label"/>
      </w:pPr>
      <w:r>
        <w:t>한국어 번역</w:t>
      </w:r>
    </w:p>
    <w:p>
      <w:pPr>
        <w:pStyle w:val="TranslationText"/>
      </w:pPr>
      <w:r>
        <w:t>하물며 다시 외우고 익혀, 통달하고 막힘이 없게 함에랴. 법의 위력으로써, 마땅히 국경으로 하여금 영원히 온갖 재난이 없게 한다.</w:t>
      </w:r>
    </w:p>
    <w:p>
      <w:pPr>
        <w:pStyle w:val="LocationHeading"/>
      </w:pPr>
      <w:r>
        <w:t>문단 2433  ·  [0586b02]</w:t>
      </w:r>
    </w:p>
    <w:p>
      <w:pPr>
        <w:pStyle w:val="Label"/>
      </w:pPr>
      <w:r>
        <w:t>원문</w:t>
      </w:r>
    </w:p>
    <w:p>
      <w:pPr>
        <w:pStyle w:val="SourceText"/>
      </w:pPr>
      <w:r>
        <w:t>[0586b02] 昔不空三藏。嘗誦是呪。解羌胡之圍。唐天寶元年壬子歲。西蕃大石康五國。來冦安西。其年二月十一日奏請兵解。援玄宗詔。發師計一萬餘里。累月方到。得近臣言。且可詔聞不空三藏。帝依奏詔。入內持念請天王為救。帝秉香爐。不空誦此經陀羅尼二七徧。帝忽見神人。可五百員。帶甲荷戈在殿前。帝驚異問。不空對曰。此毗沙門第二子獨徤領兵。是必副陛下意。往救安西。故來辭耳。請設食發遣。其年四月。安西奏云。去二月十一日已後。城東北三十里。雲霧晦冥。中有人眾。可長丈餘。皆被金甲。至酉時。皷角大鳴。聲振三百里。地動山傾。經二日。大石康等五國。當時奔潰諸。帳幕間。有金毛鼠。齧斷弓弩絃及器仗。悉不堪用。斯須城樓上有光明。天王現形。無不見者。斯皆誦習通利護國界之明効耳。</w:t>
      </w:r>
    </w:p>
    <w:p>
      <w:pPr>
        <w:pStyle w:val="Label"/>
      </w:pPr>
      <w:r>
        <w:t>한국어 번역</w:t>
      </w:r>
    </w:p>
    <w:p>
      <w:pPr>
        <w:pStyle w:val="TranslationText"/>
      </w:pPr>
      <w:r>
        <w:t>옛날 불공 삼장은, 일찍이 이 주문을 외워, 강호(羌胡)의 포위를 풀었다. 당나라 천보 원년 임자년에, 서번(西蕃)의 대석(大石)·강(康) 등 다섯 나라가, 안서(安西)를 침범해 왔다. 그해 2월 11일, 군사를 청하여 구원을 요청하는 상주가 올라왔다. 구원하라는 현종의 조칙이 있었다. 군사를 출동시키면 거리가 헤아려 만여 리이고 여러 달이 지나야 비로소 도착할 형편이었다. 근신의 말을 듣기를, “우선 불공 삼장에게 조칙으로 물어보시는 것이 좋겠습니다.”라고 하였다. 황제가 그 상주에 따라 조칙을 내려, 궁중에 들어가 주문을 지니며 천왕에게 구원을 청하게 하였다. 황제가 향로를 받들고, 불공은 이 경의 다라니를 열네 번 외웠다. 황제가 홀연히 신인(神人)을 보았는데, 대략 오백 명쯤 되었고, 갑옷을 입고 창을 메고 전각 앞에 있었다. 황제가 놀랍고 이상하게 여겨 물으니, 불공이 대답하였다. “이는 비사문천의 둘째 아들 독건(獨徤)이 군사를 거느린 것입니다. 이는 반드시 폐하의 뜻에 부응하여 안서를 구하러 가려는 것입니다. 그러므로 와서 하직을 고하는 것뿐입니다. 음식을 마련하여 전송해 주시기를 청합니다.” 그해 4월, 안서에서 상주하여 말하였다. “지난 2월 11일 이후, 성의 동북쪽 삼십 리에, 구름과 안개가 어둡게 덮였고, 그 가운데 사람 무리가 있었는데, 키가 한 길 남짓 되었으며, 모두 금빛 갑옷을 입고 있었습니다. 유시(酉時)에 이르자, 북과 나팔이 크게 울려, 소리가 삼백 리를 진동하였고 땅이 움직이고 산이 기울 듯하였습니다. 이틀이 지나자, 대석·강 등 다섯 나라가, 그때 달아나 무너졌고 여러 장막 사이에는 금빛 털의 쥐가 있어, 활과 쇠뇌의 시위 및 병장기를 갉아 끊어, 모두 쓸 수 없게 만들었습니다. 잠시 뒤 성루 위에 광명이 있었고, 천왕이 모습을 나타내니, 보지 못한 사람이 없었습니다.” 이는 모두 주문을 외우고 익혀 통달함으로써 국경을 보호한 밝은 효험일 뿐이다.</w:t>
      </w:r>
    </w:p>
    <w:p>
      <w:pPr>
        <w:pStyle w:val="EditorialNote"/>
      </w:pPr>
      <w:r>
        <w:t>교감·번역 메모 | [구두 검토 필요] ‘援玄宗詔’는 전후 문맥상 구원 요청과 현종의 조칙을 이어 읽는 구두가 가능하다.</w:t>
      </w:r>
    </w:p>
    <w:p>
      <w:pPr>
        <w:pStyle w:val="EditorialNote"/>
      </w:pPr>
      <w:r>
        <w:t>교감·번역 메모 | ‘二七徧’은 ‘두 번의 일곱’, 곧 14번으로 직역했다. `徧` 표기는 원문 그대로 보존했다.</w:t>
      </w:r>
    </w:p>
    <w:p>
      <w:pPr>
        <w:pStyle w:val="EditorialNote"/>
      </w:pPr>
      <w:r>
        <w:t>교감·번역 메모 | ‘獨徤’은 인명 음역으로 보아 원문 그대로 옮겼다.</w:t>
      </w:r>
    </w:p>
    <w:p>
      <w:pPr>
        <w:pStyle w:val="LocationHeading"/>
      </w:pPr>
      <w:r>
        <w:t>문단 2434  ·  [0586b16]</w:t>
      </w:r>
    </w:p>
    <w:p>
      <w:pPr>
        <w:pStyle w:val="Label"/>
      </w:pPr>
      <w:r>
        <w:t>원문</w:t>
      </w:r>
    </w:p>
    <w:p>
      <w:pPr>
        <w:pStyle w:val="SourceText"/>
      </w:pPr>
      <w:r>
        <w:t>[0586b16] △三正說呪辭二。初標舉。</w:t>
      </w:r>
    </w:p>
    <w:p>
      <w:pPr>
        <w:pStyle w:val="Label"/>
      </w:pPr>
      <w:r>
        <w:t>한국어 번역</w:t>
      </w:r>
    </w:p>
    <w:p>
      <w:pPr>
        <w:pStyle w:val="TranslationText"/>
      </w:pPr>
      <w:r>
        <w:t>셋째, 주문의 문구를 바로 설하는 데 두 부분이 있다. 첫째, 표제를 든다.</w:t>
      </w:r>
    </w:p>
    <w:p>
      <w:pPr>
        <w:pStyle w:val="LocationHeading"/>
      </w:pPr>
      <w:r>
        <w:t>문단 2435  ·  [0586b17]</w:t>
      </w:r>
    </w:p>
    <w:p>
      <w:pPr>
        <w:pStyle w:val="Label"/>
      </w:pPr>
      <w:r>
        <w:t>원문</w:t>
      </w:r>
    </w:p>
    <w:p>
      <w:pPr>
        <w:pStyle w:val="SourceText"/>
      </w:pPr>
      <w:r>
        <w:t>[0586b17] 即於佛前。異口同音。說陀羅尼曰。</w:t>
      </w:r>
    </w:p>
    <w:p>
      <w:pPr>
        <w:pStyle w:val="Label"/>
      </w:pPr>
      <w:r>
        <w:t>한국어 번역</w:t>
      </w:r>
    </w:p>
    <w:p>
      <w:pPr>
        <w:pStyle w:val="TranslationText"/>
      </w:pPr>
      <w:r>
        <w:t>곧 부처님 앞에서, 입은 서로 달라도 같은 소리로, 다라니를 설하여 말하였다.</w:t>
      </w:r>
    </w:p>
    <w:p>
      <w:pPr>
        <w:pStyle w:val="LocationHeading"/>
      </w:pPr>
      <w:r>
        <w:t>문단 2436  ·  [0586b18]</w:t>
      </w:r>
    </w:p>
    <w:p>
      <w:pPr>
        <w:pStyle w:val="Label"/>
      </w:pPr>
      <w:r>
        <w:t>원문</w:t>
      </w:r>
    </w:p>
    <w:p>
      <w:pPr>
        <w:pStyle w:val="SourceText"/>
      </w:pPr>
      <w:r>
        <w:t>[0586b18] 五聖不同。為異口。發言無二。曰同音。</w:t>
      </w:r>
    </w:p>
    <w:p>
      <w:pPr>
        <w:pStyle w:val="Label"/>
      </w:pPr>
      <w:r>
        <w:t>한국어 번역</w:t>
      </w:r>
    </w:p>
    <w:p>
      <w:pPr>
        <w:pStyle w:val="TranslationText"/>
      </w:pPr>
      <w:r>
        <w:t>다섯 성자가 서로 다르므로, ‘입이 다르다’고 하고 말을 내는 데 둘이 없으므로, ‘소리가 같다’고 한다.</w:t>
      </w:r>
    </w:p>
    <w:p>
      <w:pPr>
        <w:pStyle w:val="LocationHeading"/>
      </w:pPr>
      <w:r>
        <w:t>문단 2437  ·  [0586b18]</w:t>
      </w:r>
    </w:p>
    <w:p>
      <w:pPr>
        <w:pStyle w:val="Label"/>
      </w:pPr>
      <w:r>
        <w:t>원문</w:t>
      </w:r>
    </w:p>
    <w:p>
      <w:pPr>
        <w:pStyle w:val="SourceText"/>
      </w:pPr>
      <w:r>
        <w:t>[0586b18] △二說呪。然諸佛密語。非因人所解。故不可解釋。今菩薩說呪。乃是因人。故準金剛頂瑜伽梵夾。或對翻梵國之文。或迴順此方之語。略注要義。其間辨㭊阿野等言。備如青龍本疏。引文節釋。</w:t>
      </w:r>
    </w:p>
    <w:p>
      <w:pPr>
        <w:pStyle w:val="Label"/>
      </w:pPr>
      <w:r>
        <w:t>한국어 번역</w:t>
      </w:r>
    </w:p>
    <w:p>
      <w:pPr>
        <w:pStyle w:val="TranslationText"/>
      </w:pPr>
      <w:r>
        <w:t>둘째, 주문을 설한다. 그러나 모든 부처님의 비밀한 말씀은, 인위(因位)의 사람이 이해할 바가 아니므로, 해석할 수 없다. 지금 보살이 주문을 설하는 것은 곧 인위의 사람이므로 『금강정유가』의 범어 패엽본을 준거로 삼아, 혹은 범국(梵國)의 문자를 대조하여 번역하고 혹은 이 나라의 말에 맞도록 돌려 순응시켜, 요긴한 뜻을 간략히 주석한다. 그 사이에서 아(阿)·야(野) 등의 말을 분석한 것은 『청룡본소(青龍本疏)』에 자세히 갖추어져 있다. 인용문을 절목별로 나누어 풀이한다.</w:t>
      </w:r>
    </w:p>
    <w:p>
      <w:pPr>
        <w:pStyle w:val="EditorialNote"/>
      </w:pPr>
      <w:r>
        <w:t>교감·번역 메모 | ‘㭊’은 ‘析’ 계열의 이체·속자로 보이나 원문 글자를 그대로 보존했다.</w:t>
      </w:r>
    </w:p>
    <w:p>
      <w:pPr>
        <w:pStyle w:val="LocationHeading"/>
      </w:pPr>
      <w:r>
        <w:t>문단 2438  ·  [0586b23]</w:t>
      </w:r>
    </w:p>
    <w:p>
      <w:pPr>
        <w:pStyle w:val="Label"/>
      </w:pPr>
      <w:r>
        <w:t>원문</w:t>
      </w:r>
    </w:p>
    <w:p>
      <w:pPr>
        <w:pStyle w:val="SourceText"/>
      </w:pPr>
      <w:r>
        <w:t>[0586b23] 娜謨(歸命)囉怛娜(寶)怛囉夜野(三。順此方言。即歸命三寶。上總。下別)娜莫(頂禮)阿哩夜(聖者)吠路者娜野(徧照)怛他[薩/木]多夜(如來)囉訶諦(應供)三藐三沒䭾野(正等覺。即頂禮聖者徧照如來。應供正等覺。上佛寶。其法寶在宗旨中。故此略耳。下僧寶)娜莫(亦云稽首)阿哩野(聖者)三滿多(普)䟦捺囉野(賢)冐地薩怛嚩野(略云菩薩)摩賀薩怛嚩野(大勇猛)摩賀迦嚕抳迦野(大悲者即稽首聖者普賢菩薩大勇猛大悲者。次正明宗旨)怛你野他(所為)枳穰那(智)鉢囉你閉(燈)惡乞叉野(無盡)句勢(藏。即所為智燈無盡藏)鉢囉底婆娜(辨才)嚩底(具。即辨才具)薩嚩(一切)沒䭾(佛)嚩盧枳諦(所觀。即一切佛所觀)喻誐(相應)跛哩你澀跛寧(圓成。順此方言。即圓成相應)儼避囉(甚深)努囉嚩誐係(難測。即前圓成甚深難測)底哩野特嚩(三世)跛哩你澀跛寧(圓成。即三世圓成)冐地質多(正覺心)散惹娜你(能生。順此方言。即能生正覺心)薩嚩毗矖迦毗色訖諦(以灌頂法。而灌其頂)達磨(法)娑誐囉(海)三步諦(出生。即從法海出生無礙解)阿暮伽(無間斷)室囉嚩儜(聞。順此方言。於諸佛所。無間聽聞)摩賀(大)三滿多(普)䟦捺囉(賢)步彌(地)涅哩野諦(出生。順此方言。即出生大普賢地)尾野羯囉拏(受記)跛哩鉢囉跛你(獲得。順此方言。獲得受記)薩囉悉䭾(成就人)那麼塞訖哩諦(作禮。即十地人之所作禮)薩嚩(一切)冐地薩怛嚩(略云菩薩)散惹娜你(出生。順此方言。出生一切菩薩)婆誐嚩底(世尊)沒䭾(覺)麼諦(母。順此方言。佛世尊母)阿囉彌迦囉彌阿囉拏迦囉你(此十二字。其義深密。唯佛能知。依字釋者。亦得者為三業清淨)摩賀(大)鉢囉枳穰(極智)播囉弭諦(離義到義)娑嚩賀(無住義。即大極智。離此到彼。無住涅槃)</w:t>
      </w:r>
    </w:p>
    <w:p>
      <w:pPr>
        <w:pStyle w:val="Label"/>
      </w:pPr>
      <w:r>
        <w:t>한국어 번역</w:t>
      </w:r>
    </w:p>
    <w:p>
      <w:pPr>
        <w:pStyle w:val="TranslationText"/>
      </w:pPr>
      <w:r>
        <w:t>娜謨는 ‘귀명(歸命)’, 囉怛娜는 ‘보배’, 怛囉夜野는 ‘셋’이라는 뜻이다. 이 나라의 말에 맞추면, 곧 ‘삼보에 귀명한다’는 뜻이다. 이상은 총괄이고 이하는 개별이다. 娜莫은 ‘정례(頂禮)’, 阿哩夜는 ‘성자’, 吠路者娜野는 ‘변조(徧照)’, 怛他[薩/木]多夜는 ‘여래’, 囉訶諦는 ‘응공’, 三藐三沒䭾野는 ‘정등각’이다. 곧 성자 변조여래께 정례한다는 것이며 응공·정등각이시다. 이상은 불보(佛寶)이다. 그 법보(法寶)는 종지 가운데 들어 있으므로, 여기서는 생략했을 뿐이다. 이하는 승보(僧寶)이다. 娜莫은 또한 ‘계수(稽首)’라 하고 阿哩野는 ‘성자’, 三滿多는 ‘보(普)’, 䟦捺囉野는 ‘현(賢)’, 冐地薩怛嚩野는 줄여 ‘보살’, 摩賀薩怛嚩野는 ‘대용맹’, 摩賀迦嚕抳迦野는 ‘대비자’이니, 곧 성자 보현보살 대용맹 대비자께 머리를 조아린다는 뜻이다. 다음은 바로 종지를 밝힌다. 怛你野他는 ‘소위(所為)’, 枳穰那는 ‘지(智)’, 鉢囉你閉는 ‘등(燈)’, 惡乞叉野는 ‘무진(無盡)’, 句勢는 ‘장(藏)’이다. 곧 ‘소위 지혜의 등불, 무진장’이다. 鉢囉底婆娜는 ‘변재(辨才)’, 嚩底는 ‘구비함’이다. 곧 ‘변재를 갖춤’이다. 薩嚩는 ‘일체’, 沒䭾는 ‘불’, 嚩盧枳諦는 ‘소관(所觀)’이다. 곧 ‘일체 부처님께서 관하시는 바’이다. 喻誐는 ‘상응’, 跛哩你澀跛寧은 ‘원성(圓成)’이다. 이 나라 말의 순서에 따르면, 곧 ‘상응을 원만히 성취함’이다. 儼避囉는 ‘심심(甚深)’, 努囉嚩誐係는 ‘난측(難測)’이다. 곧 앞에서 말한 원성이 매우 깊어 헤아리기 어렵다는 뜻이다. 底哩野特嚩는 ‘삼세’, 跛哩你澀跛寧은 ‘원성’이다. 곧 ‘삼세에 원만히 성취함’이다. 冐地質多는 ‘정각심’, 散惹娜你는 ‘능생(能生)’이다. 이 나라 말의 순서에 따르면, 곧 ‘정각심을 능히 낳음’이다. 薩嚩毗矖迦毗色訖諦는 ‘관정법으로’라는 뜻이다. 그 정수리에 관정한다. 達磨는 ‘법’, 娑誐囉는 ‘해(海)’, 三步諦는 ‘출생’이다. 곧 ‘법해에서 무애해(無礙解)를 출생함’이다. 阿暮伽는 ‘간단없음’, 室囉嚩儜은 ‘들음’이다. 이 나라 말의 순서에 따르면, 모든 부처님 처소에서, 간단없이 듣는다는 뜻이다. 摩賀는 ‘대’, 三滿多는 ‘보’, 䟦捺囉는 ‘현’, 步彌는 ‘지’, 涅哩野諦는 ‘출생’이다. 이 나라 말의 순서에 따르면, 곧 ‘대보현지(大普賢地)를 출생함’이다. 尾野羯囉拏는 ‘수기’, 跛哩鉢囉跛你는 ‘획득’이다. 이 나라 말의 순서에 따르면, ‘수기를 획득함’이다. 薩囉悉䭾는 ‘성취한 사람’, 那麼塞訖哩諦는 ‘예를 지음’이다. 곧 십지의 사람이 예를 올리는 바이다. 薩嚩는 ‘일체’, 冐地薩怛嚩는 줄여 ‘보살’, 散惹娜你는 ‘출생’이다. 이 나라 말의 순서에 따르면, ‘일체 보살을 출생함’이다. 婆誐嚩底는 ‘세존’, 沒䭾는 ‘각’, 麼諦는 ‘어머니’이다. 이 나라 말의 순서에 따르면, ‘부처님 세존의 어머니’이다. 阿囉彌迦囉彌阿囉拏迦囉你, 이 열두 글자는, 그 뜻이 깊고 비밀하여 오직 부처님만이 아실 수 있다. 글자에 의지해 풀이한다면 또한 ‘삼업이 청정함’이라고 할 수 있다. 摩賀는 ‘대’, 鉢囉枳穰은 ‘극지(極智)’, 播囉弭諦는 ‘떠남의 뜻·도달의 뜻’, 娑嚩賀는 ‘무주의 뜻’이다. 곧 ‘큰 극지(極智)’이며 이쪽을 떠나 저쪽에 도달하고 무주열반(無住涅槃)이다.</w:t>
      </w:r>
    </w:p>
    <w:p>
      <w:pPr>
        <w:pStyle w:val="EditorialNote"/>
      </w:pPr>
      <w:r>
        <w:t>교감·번역 메모 | 주문 음역은 원문 한자를 보존하고 괄호 속 주석만 직역했다.</w:t>
      </w:r>
    </w:p>
    <w:p>
      <w:pPr>
        <w:pStyle w:val="EditorialNote"/>
      </w:pPr>
      <w:r>
        <w:t>교감·번역 메모 | `[薩/木]`은 원문에 있는 합성·교감 표지를 그대로 보존했다.</w:t>
      </w:r>
    </w:p>
    <w:p>
      <w:pPr>
        <w:pStyle w:val="LocationHeading"/>
      </w:pPr>
      <w:r>
        <w:t>문단 2439  ·  [0586c20]</w:t>
      </w:r>
    </w:p>
    <w:p>
      <w:pPr>
        <w:pStyle w:val="Label"/>
      </w:pPr>
      <w:r>
        <w:t>원문</w:t>
      </w:r>
    </w:p>
    <w:p>
      <w:pPr>
        <w:pStyle w:val="SourceText"/>
      </w:pPr>
      <w:r>
        <w:t>[0586c20] △四如來讚述。</w:t>
      </w:r>
    </w:p>
    <w:p>
      <w:pPr>
        <w:pStyle w:val="Label"/>
      </w:pPr>
      <w:r>
        <w:t>한국어 번역</w:t>
      </w:r>
    </w:p>
    <w:p>
      <w:pPr>
        <w:pStyle w:val="TranslationText"/>
      </w:pPr>
      <w:r>
        <w:t>넷째, 여래께서 찬탄하여 서술하신다.</w:t>
      </w:r>
    </w:p>
    <w:p>
      <w:pPr>
        <w:pStyle w:val="LocationHeading"/>
      </w:pPr>
      <w:r>
        <w:t>문단 2440  ·  [0586c21]</w:t>
      </w:r>
    </w:p>
    <w:p>
      <w:pPr>
        <w:pStyle w:val="Label"/>
      </w:pPr>
      <w:r>
        <w:t>원문</w:t>
      </w:r>
    </w:p>
    <w:p>
      <w:pPr>
        <w:pStyle w:val="SourceText"/>
      </w:pPr>
      <w:r>
        <w:t>[0586c21] 爾時世尊。聞是說已。讚金剛手等諸菩薩言。善哉善哉。若有誦持此[1]羅尼者。我及十方諸佛。悉常加護。諸惡鬼神。敬之如佛。不久當得阿耨多羅三藐三菩提。</w:t>
      </w:r>
    </w:p>
    <w:p>
      <w:pPr>
        <w:pStyle w:val="Label"/>
      </w:pPr>
      <w:r>
        <w:t>한국어 번역</w:t>
      </w:r>
    </w:p>
    <w:p>
      <w:pPr>
        <w:pStyle w:val="TranslationText"/>
      </w:pPr>
      <w:r>
        <w:t>그때 세존께서, 이 설법을 들으신 뒤, 금강수 등 여러 보살을 찬탄하여 말씀하셨다. “훌륭하고 훌륭하다. 만약 이 [1]라니를 외워 지니는 사람이 있으면, 나와 시방의 모든 부처님이, 모두 항상 가지하고 보호할 것이며 모든 악귀와 귀신도, 그를 부처님처럼 공경할 것이다. 오래지 않아 마땅히 아뇩다라삼먁삼보리를 얻을 것이다.”</w:t>
      </w:r>
    </w:p>
    <w:p>
      <w:pPr>
        <w:pStyle w:val="EditorialNote"/>
      </w:pPr>
      <w:r>
        <w:t>교감·번역 메모 | [이문 검토 필요] 원문은 `此[1]羅尼`로 되어 있다. 문맥상 ‘陀羅尼’와 관련된 교감 표지로 보이나 임의 보충하지 않았다.</w:t>
      </w:r>
    </w:p>
    <w:p>
      <w:pPr>
        <w:pStyle w:val="LocationHeading"/>
      </w:pPr>
      <w:r>
        <w:t>문단 2441  ·  [0586c24]</w:t>
      </w:r>
    </w:p>
    <w:p>
      <w:pPr>
        <w:pStyle w:val="Label"/>
      </w:pPr>
      <w:r>
        <w:t>원문</w:t>
      </w:r>
    </w:p>
    <w:p>
      <w:pPr>
        <w:pStyle w:val="SourceText"/>
      </w:pPr>
      <w:r>
        <w:t>[0586c24] △五普勸受持。</w:t>
      </w:r>
    </w:p>
    <w:p>
      <w:pPr>
        <w:pStyle w:val="Label"/>
      </w:pPr>
      <w:r>
        <w:t>한국어 번역</w:t>
      </w:r>
    </w:p>
    <w:p>
      <w:pPr>
        <w:pStyle w:val="TranslationText"/>
      </w:pPr>
      <w:r>
        <w:t>다섯째, 두루 받아 지니도록 권한다.</w:t>
      </w:r>
    </w:p>
    <w:p>
      <w:pPr>
        <w:pStyle w:val="LocationHeading"/>
      </w:pPr>
      <w:r>
        <w:t>문단 2442  ·  [0587a01]</w:t>
      </w:r>
    </w:p>
    <w:p>
      <w:pPr>
        <w:pStyle w:val="Label"/>
      </w:pPr>
      <w:r>
        <w:t>원문</w:t>
      </w:r>
    </w:p>
    <w:p>
      <w:pPr>
        <w:pStyle w:val="SourceText"/>
      </w:pPr>
      <w:r>
        <w:t>[0587a01] 大王。吾以此經。付囑汝等。毗舍離國。憍薩羅國。室羅筏國。摩伽陀國。波羅痆斯國。迦毗羅國。拘尸那國。憍睒彌國。般遮羅國。波吒羅國。末吐羅國。烏尸尼國。奔吒䟦多國。提婆䟦多國。迦尸國。瞻波國。如是一切諸國王等。皆應受持般若波羅蜜多。</w:t>
      </w:r>
    </w:p>
    <w:p>
      <w:pPr>
        <w:pStyle w:val="Label"/>
      </w:pPr>
      <w:r>
        <w:t>한국어 번역</w:t>
      </w:r>
    </w:p>
    <w:p>
      <w:pPr>
        <w:pStyle w:val="TranslationText"/>
      </w:pPr>
      <w:r>
        <w:t>대왕이여. 나는 이 경을, 그대들에게 부촉한다. 비사리국, 교살라국, 실라벌국, 마갈타국, 바라닐사국, 가비라국, 구시나국, 교섬미국, 반차라국, 파타라국, 말토라국, 오시니국, 분타발다국, 제바발다국, 가시국, 첨파국, 이와 같은 모든 국왕들은, 모두 마땅히 반야바라밀다를 받아 지녀야 한다.</w:t>
      </w:r>
    </w:p>
    <w:p>
      <w:pPr>
        <w:pStyle w:val="LocationHeading"/>
      </w:pPr>
      <w:r>
        <w:t>문단 2443  ·  [0587a06]</w:t>
      </w:r>
    </w:p>
    <w:p>
      <w:pPr>
        <w:pStyle w:val="Label"/>
      </w:pPr>
      <w:r>
        <w:t>원문</w:t>
      </w:r>
    </w:p>
    <w:p>
      <w:pPr>
        <w:pStyle w:val="SourceText"/>
      </w:pPr>
      <w:r>
        <w:t>[0587a06] 今經所列十六大國。與秦本大同小異。又大集經月藏分。大毗婆沙。有一百二十四國。其梵音亦弗同耳。</w:t>
      </w:r>
    </w:p>
    <w:p>
      <w:pPr>
        <w:pStyle w:val="Label"/>
      </w:pPr>
      <w:r>
        <w:t>한국어 번역</w:t>
      </w:r>
    </w:p>
    <w:p>
      <w:pPr>
        <w:pStyle w:val="TranslationText"/>
      </w:pPr>
      <w:r>
        <w:t>지금 이 경에 열거된 열여섯 대국은, 진본(秦本)과 대체로 같고 조금 다르다. 또 『대집경』 「월장분」과, 『대비바사』에는 백이십사 나라가 있는데, 그 범어 음역 역시 서로 같지 않을 뿐이다.</w:t>
      </w:r>
    </w:p>
    <w:p>
      <w:pPr>
        <w:pStyle w:val="LocationHeading"/>
      </w:pPr>
      <w:r>
        <w:t>문단 2444  ·  [0587a08]</w:t>
      </w:r>
    </w:p>
    <w:p>
      <w:pPr>
        <w:pStyle w:val="Label"/>
      </w:pPr>
      <w:r>
        <w:t>원문</w:t>
      </w:r>
    </w:p>
    <w:p>
      <w:pPr>
        <w:pStyle w:val="SourceText"/>
      </w:pPr>
      <w:r>
        <w:t>[0587a08] △四時眾獲益四。初大眾發願。</w:t>
      </w:r>
    </w:p>
    <w:p>
      <w:pPr>
        <w:pStyle w:val="Label"/>
      </w:pPr>
      <w:r>
        <w:t>한국어 번역</w:t>
      </w:r>
    </w:p>
    <w:p>
      <w:pPr>
        <w:pStyle w:val="TranslationText"/>
      </w:pPr>
      <w:r>
        <w:t>넷째, 그때 대중이 이익을 얻는 데 네 부분이 있다. 첫째, 대중이 서원을 발한다.</w:t>
      </w:r>
    </w:p>
    <w:p>
      <w:pPr>
        <w:pStyle w:val="LocationHeading"/>
      </w:pPr>
      <w:r>
        <w:t>문단 2445  ·  [0587a09]</w:t>
      </w:r>
    </w:p>
    <w:p>
      <w:pPr>
        <w:pStyle w:val="Label"/>
      </w:pPr>
      <w:r>
        <w:t>원문</w:t>
      </w:r>
    </w:p>
    <w:p>
      <w:pPr>
        <w:pStyle w:val="SourceText"/>
      </w:pPr>
      <w:r>
        <w:t>[0587a09] 時諸大眾。阿修羅等。聞佛所說諸災難事。身毛皆竪。高聲唱言。願我未來。不生彼國。</w:t>
      </w:r>
    </w:p>
    <w:p>
      <w:pPr>
        <w:pStyle w:val="Label"/>
      </w:pPr>
      <w:r>
        <w:t>한국어 번역</w:t>
      </w:r>
    </w:p>
    <w:p>
      <w:pPr>
        <w:pStyle w:val="TranslationText"/>
      </w:pPr>
      <w:r>
        <w:t>그때 모든 대중과, 아수라 등이, 부처님께서 설하신 여러 재난의 일을 듣고, 온몸의 털이 모두 곤두서서, 큰 소리로 외쳐 말하였다. “바라건대 저희는 미래에, 저런 나라에 태어나지 않게 하소서.”</w:t>
      </w:r>
    </w:p>
    <w:p>
      <w:pPr>
        <w:pStyle w:val="LocationHeading"/>
      </w:pPr>
      <w:r>
        <w:t>문단 2446  ·  [0587a11]</w:t>
      </w:r>
    </w:p>
    <w:p>
      <w:pPr>
        <w:pStyle w:val="Label"/>
      </w:pPr>
      <w:r>
        <w:t>원문</w:t>
      </w:r>
    </w:p>
    <w:p>
      <w:pPr>
        <w:pStyle w:val="SourceText"/>
      </w:pPr>
      <w:r>
        <w:t>[0587a11] 忍力未成。惡國難處。中人之性。擇善是宜。</w:t>
      </w:r>
    </w:p>
    <w:p>
      <w:pPr>
        <w:pStyle w:val="Label"/>
      </w:pPr>
      <w:r>
        <w:t>한국어 번역</w:t>
      </w:r>
    </w:p>
    <w:p>
      <w:pPr>
        <w:pStyle w:val="TranslationText"/>
      </w:pPr>
      <w:r>
        <w:t>인력(忍力)이 아직 이루어지지 않았으므로, 악한 나라와 험난한 곳 가운데서는, 사람의 성품상, 선을 가려 택하는 것이 마땅하다.</w:t>
      </w:r>
    </w:p>
    <w:p>
      <w:pPr>
        <w:pStyle w:val="LocationHeading"/>
      </w:pPr>
      <w:r>
        <w:t>문단 2447  ·  [0587a11]</w:t>
      </w:r>
    </w:p>
    <w:p>
      <w:pPr>
        <w:pStyle w:val="Label"/>
      </w:pPr>
      <w:r>
        <w:t>원문</w:t>
      </w:r>
    </w:p>
    <w:p>
      <w:pPr>
        <w:pStyle w:val="SourceText"/>
      </w:pPr>
      <w:r>
        <w:t>[0587a11] △二國王出家。</w:t>
      </w:r>
    </w:p>
    <w:p>
      <w:pPr>
        <w:pStyle w:val="Label"/>
      </w:pPr>
      <w:r>
        <w:t>한국어 번역</w:t>
      </w:r>
    </w:p>
    <w:p>
      <w:pPr>
        <w:pStyle w:val="TranslationText"/>
      </w:pPr>
      <w:r>
        <w:t>둘째, 국왕들이 출가한다.</w:t>
      </w:r>
    </w:p>
    <w:p>
      <w:pPr>
        <w:pStyle w:val="LocationHeading"/>
      </w:pPr>
      <w:r>
        <w:t>문단 2448  ·  [0587a13]</w:t>
      </w:r>
    </w:p>
    <w:p>
      <w:pPr>
        <w:pStyle w:val="Label"/>
      </w:pPr>
      <w:r>
        <w:t>원문</w:t>
      </w:r>
    </w:p>
    <w:p>
      <w:pPr>
        <w:pStyle w:val="SourceText"/>
      </w:pPr>
      <w:r>
        <w:t>[0587a13] 時十六國王。即捨王位。修出家道。</w:t>
      </w:r>
    </w:p>
    <w:p>
      <w:pPr>
        <w:pStyle w:val="Label"/>
      </w:pPr>
      <w:r>
        <w:t>한국어 번역</w:t>
      </w:r>
    </w:p>
    <w:p>
      <w:pPr>
        <w:pStyle w:val="TranslationText"/>
      </w:pPr>
      <w:r>
        <w:t>그때 열여섯 국왕이, 곧 왕위를 버리고, 출가의 도를 닦았다.</w:t>
      </w:r>
    </w:p>
    <w:p>
      <w:pPr>
        <w:pStyle w:val="LocationHeading"/>
      </w:pPr>
      <w:r>
        <w:t>문단 2449  ·  [0587a14]</w:t>
      </w:r>
    </w:p>
    <w:p>
      <w:pPr>
        <w:pStyle w:val="Label"/>
      </w:pPr>
      <w:r>
        <w:t>원문</w:t>
      </w:r>
    </w:p>
    <w:p>
      <w:pPr>
        <w:pStyle w:val="SourceText"/>
      </w:pPr>
      <w:r>
        <w:t>[0587a14] 楞嚴云。身雖出家。心不入道。今砥教礪行。修出家道耳。</w:t>
      </w:r>
    </w:p>
    <w:p>
      <w:pPr>
        <w:pStyle w:val="Label"/>
      </w:pPr>
      <w:r>
        <w:t>한국어 번역</w:t>
      </w:r>
    </w:p>
    <w:p>
      <w:pPr>
        <w:pStyle w:val="TranslationText"/>
      </w:pPr>
      <w:r>
        <w:t>『능엄경』에서 이르기를, “몸은 비록 출가했으나, 마음은 도에 들어가지 않았다.”고 하였다. 지금은 가르침으로 갈고 행으로 닦아, 출가의 도를 닦은 것일 뿐이다.</w:t>
      </w:r>
    </w:p>
    <w:p>
      <w:pPr>
        <w:pStyle w:val="LocationHeading"/>
      </w:pPr>
      <w:r>
        <w:t>문단 2450  ·  [0587a16]</w:t>
      </w:r>
    </w:p>
    <w:p>
      <w:pPr>
        <w:pStyle w:val="Label"/>
      </w:pPr>
      <w:r>
        <w:t>원문</w:t>
      </w:r>
    </w:p>
    <w:p>
      <w:pPr>
        <w:pStyle w:val="SourceText"/>
      </w:pPr>
      <w:r>
        <w:t>[0587a16] 具八勝處。十一切處。</w:t>
      </w:r>
    </w:p>
    <w:p>
      <w:pPr>
        <w:pStyle w:val="Label"/>
      </w:pPr>
      <w:r>
        <w:t>한국어 번역</w:t>
      </w:r>
    </w:p>
    <w:p>
      <w:pPr>
        <w:pStyle w:val="TranslationText"/>
      </w:pPr>
      <w:r>
        <w:t>팔승처(八勝處)와, 십일체처(十一切處)를 갖추었다.</w:t>
      </w:r>
    </w:p>
    <w:p>
      <w:pPr>
        <w:pStyle w:val="LocationHeading"/>
      </w:pPr>
      <w:r>
        <w:t>문단 2451  ·  [0587a17]</w:t>
      </w:r>
    </w:p>
    <w:p>
      <w:pPr>
        <w:pStyle w:val="Label"/>
      </w:pPr>
      <w:r>
        <w:t>원문</w:t>
      </w:r>
    </w:p>
    <w:p>
      <w:pPr>
        <w:pStyle w:val="SourceText"/>
      </w:pPr>
      <w:r>
        <w:t>[0587a17] 即十徧處。皆如當機眾七賢中辨之。</w:t>
      </w:r>
    </w:p>
    <w:p>
      <w:pPr>
        <w:pStyle w:val="Label"/>
      </w:pPr>
      <w:r>
        <w:t>한국어 번역</w:t>
      </w:r>
    </w:p>
    <w:p>
      <w:pPr>
        <w:pStyle w:val="TranslationText"/>
      </w:pPr>
      <w:r>
        <w:t>곧 십변처(十徧處)이다. 모두 앞의 당기중(當機眾) 칠현 가운데서 분별한 것과 같다.</w:t>
      </w:r>
    </w:p>
    <w:p>
      <w:pPr>
        <w:pStyle w:val="LocationHeading"/>
      </w:pPr>
      <w:r>
        <w:t>문단 2452  ·  [0587a18]</w:t>
      </w:r>
    </w:p>
    <w:p>
      <w:pPr>
        <w:pStyle w:val="Label"/>
      </w:pPr>
      <w:r>
        <w:t>원문</w:t>
      </w:r>
    </w:p>
    <w:p>
      <w:pPr>
        <w:pStyle w:val="SourceText"/>
      </w:pPr>
      <w:r>
        <w:t>[0587a18] 得伏忍。信忍。無生法忍。</w:t>
      </w:r>
    </w:p>
    <w:p>
      <w:pPr>
        <w:pStyle w:val="Label"/>
      </w:pPr>
      <w:r>
        <w:t>한국어 번역</w:t>
      </w:r>
    </w:p>
    <w:p>
      <w:pPr>
        <w:pStyle w:val="TranslationText"/>
      </w:pPr>
      <w:r>
        <w:t>복인(伏忍), 신인(信忍), 무생법인(無生法忍)을 얻었다.</w:t>
      </w:r>
    </w:p>
    <w:p>
      <w:pPr>
        <w:pStyle w:val="LocationHeading"/>
      </w:pPr>
      <w:r>
        <w:t>문단 2453  ·  [0587a19]</w:t>
      </w:r>
    </w:p>
    <w:p>
      <w:pPr>
        <w:pStyle w:val="Label"/>
      </w:pPr>
      <w:r>
        <w:t>원문</w:t>
      </w:r>
    </w:p>
    <w:p>
      <w:pPr>
        <w:pStyle w:val="SourceText"/>
      </w:pPr>
      <w:r>
        <w:t>[0587a19] 亦如前文。</w:t>
      </w:r>
    </w:p>
    <w:p>
      <w:pPr>
        <w:pStyle w:val="Label"/>
      </w:pPr>
      <w:r>
        <w:t>한국어 번역</w:t>
      </w:r>
    </w:p>
    <w:p>
      <w:pPr>
        <w:pStyle w:val="TranslationText"/>
      </w:pPr>
      <w:r>
        <w:t>역시 앞의 글과 같다.</w:t>
      </w:r>
    </w:p>
    <w:p>
      <w:pPr>
        <w:pStyle w:val="LocationHeading"/>
      </w:pPr>
      <w:r>
        <w:t>문단 2454  ·  [0587a19]</w:t>
      </w:r>
    </w:p>
    <w:p>
      <w:pPr>
        <w:pStyle w:val="Label"/>
      </w:pPr>
      <w:r>
        <w:t>원문</w:t>
      </w:r>
    </w:p>
    <w:p>
      <w:pPr>
        <w:pStyle w:val="SourceText"/>
      </w:pPr>
      <w:r>
        <w:t>[0587a19] △三諸趣得法。</w:t>
      </w:r>
    </w:p>
    <w:p>
      <w:pPr>
        <w:pStyle w:val="Label"/>
      </w:pPr>
      <w:r>
        <w:t>한국어 번역</w:t>
      </w:r>
    </w:p>
    <w:p>
      <w:pPr>
        <w:pStyle w:val="TranslationText"/>
      </w:pPr>
      <w:r>
        <w:t>셋째, 여러 갈래의 중생이 법을 얻는다.</w:t>
      </w:r>
    </w:p>
    <w:p>
      <w:pPr>
        <w:pStyle w:val="LocationHeading"/>
      </w:pPr>
      <w:r>
        <w:t>문단 2455  ·  [0587a20]</w:t>
      </w:r>
    </w:p>
    <w:p>
      <w:pPr>
        <w:pStyle w:val="Label"/>
      </w:pPr>
      <w:r>
        <w:t>원문</w:t>
      </w:r>
    </w:p>
    <w:p>
      <w:pPr>
        <w:pStyle w:val="SourceText"/>
      </w:pPr>
      <w:r>
        <w:t>[0587a20] 爾時一切人天大眾。阿修羅等。散曼陀羅華。曼殊沙華。</w:t>
      </w:r>
    </w:p>
    <w:p>
      <w:pPr>
        <w:pStyle w:val="Label"/>
      </w:pPr>
      <w:r>
        <w:t>한국어 번역</w:t>
      </w:r>
    </w:p>
    <w:p>
      <w:pPr>
        <w:pStyle w:val="TranslationText"/>
      </w:pPr>
      <w:r>
        <w:t>그때 모든 인간과 천상의 대중과, 아수라 등이, 만다라화와, 만수사화를 흩뿌렸다.</w:t>
      </w:r>
    </w:p>
    <w:p>
      <w:pPr>
        <w:pStyle w:val="LocationHeading"/>
      </w:pPr>
      <w:r>
        <w:t>문단 2456  ·  [0587a22]</w:t>
      </w:r>
    </w:p>
    <w:p>
      <w:pPr>
        <w:pStyle w:val="Label"/>
      </w:pPr>
      <w:r>
        <w:t>원문</w:t>
      </w:r>
    </w:p>
    <w:p>
      <w:pPr>
        <w:pStyle w:val="SourceText"/>
      </w:pPr>
      <w:r>
        <w:t>[0587a22] 前文已翻此二。即天上華。</w:t>
      </w:r>
    </w:p>
    <w:p>
      <w:pPr>
        <w:pStyle w:val="Label"/>
      </w:pPr>
      <w:r>
        <w:t>한국어 번역</w:t>
      </w:r>
    </w:p>
    <w:p>
      <w:pPr>
        <w:pStyle w:val="TranslationText"/>
      </w:pPr>
      <w:r>
        <w:t>앞글에서 이미 이 둘을 번역하였다. 곧 천상의 꽃이다.</w:t>
      </w:r>
    </w:p>
    <w:p>
      <w:pPr>
        <w:pStyle w:val="LocationHeading"/>
      </w:pPr>
      <w:r>
        <w:t>문단 2457  ·  [0587a23]</w:t>
      </w:r>
    </w:p>
    <w:p>
      <w:pPr>
        <w:pStyle w:val="Label"/>
      </w:pPr>
      <w:r>
        <w:t>원문</w:t>
      </w:r>
    </w:p>
    <w:p>
      <w:pPr>
        <w:pStyle w:val="SourceText"/>
      </w:pPr>
      <w:r>
        <w:t>[0587a23] 婆師迦華。</w:t>
      </w:r>
    </w:p>
    <w:p>
      <w:pPr>
        <w:pStyle w:val="Label"/>
      </w:pPr>
      <w:r>
        <w:t>한국어 번역</w:t>
      </w:r>
    </w:p>
    <w:p>
      <w:pPr>
        <w:pStyle w:val="TranslationText"/>
      </w:pPr>
      <w:r>
        <w:t>바사가화(婆師迦華)는,</w:t>
      </w:r>
    </w:p>
    <w:p>
      <w:pPr>
        <w:pStyle w:val="LocationHeading"/>
      </w:pPr>
      <w:r>
        <w:t>문단 2458  ·  [0587a24]</w:t>
      </w:r>
    </w:p>
    <w:p>
      <w:pPr>
        <w:pStyle w:val="Label"/>
      </w:pPr>
      <w:r>
        <w:t>원문</w:t>
      </w:r>
    </w:p>
    <w:p>
      <w:pPr>
        <w:pStyle w:val="SourceText"/>
      </w:pPr>
      <w:r>
        <w:t>[0587a24] 此云雨時。雨時方始出生。亦云夏生護華。</w:t>
      </w:r>
    </w:p>
    <w:p>
      <w:pPr>
        <w:pStyle w:val="Label"/>
      </w:pPr>
      <w:r>
        <w:t>한국어 번역</w:t>
      </w:r>
    </w:p>
    <w:p>
      <w:pPr>
        <w:pStyle w:val="TranslationText"/>
      </w:pPr>
      <w:r>
        <w:t>여기 말로 ‘우시(雨時)’라 한다. 비가 오는 때에야 비로소 생겨나므로, 또한 ‘하생호화(夏生護華)’라고도 한다.</w:t>
      </w:r>
    </w:p>
    <w:p>
      <w:pPr>
        <w:pStyle w:val="EditorialNote"/>
      </w:pPr>
      <w:r>
        <w:t>교감·번역 메모 | ‘夏生護華’는 원문 표현을 음의에 가깝게 보존했다.</w:t>
      </w:r>
    </w:p>
    <w:p>
      <w:pPr>
        <w:pStyle w:val="LocationHeading"/>
      </w:pPr>
      <w:r>
        <w:t>문단 2459  ·  [0587b01]</w:t>
      </w:r>
    </w:p>
    <w:p>
      <w:pPr>
        <w:pStyle w:val="Label"/>
      </w:pPr>
      <w:r>
        <w:t>원문</w:t>
      </w:r>
    </w:p>
    <w:p>
      <w:pPr>
        <w:pStyle w:val="SourceText"/>
      </w:pPr>
      <w:r>
        <w:t>[0587b01] 蘇曼那華。</w:t>
      </w:r>
    </w:p>
    <w:p>
      <w:pPr>
        <w:pStyle w:val="Label"/>
      </w:pPr>
      <w:r>
        <w:t>한국어 번역</w:t>
      </w:r>
    </w:p>
    <w:p>
      <w:pPr>
        <w:pStyle w:val="TranslationText"/>
      </w:pPr>
      <w:r>
        <w:t>소만나화(蘇曼那華)는,</w:t>
      </w:r>
    </w:p>
    <w:p>
      <w:pPr>
        <w:pStyle w:val="LocationHeading"/>
      </w:pPr>
      <w:r>
        <w:t>문단 2460  ·  [0587b02]</w:t>
      </w:r>
    </w:p>
    <w:p>
      <w:pPr>
        <w:pStyle w:val="Label"/>
      </w:pPr>
      <w:r>
        <w:t>원문</w:t>
      </w:r>
    </w:p>
    <w:p>
      <w:pPr>
        <w:pStyle w:val="SourceText"/>
      </w:pPr>
      <w:r>
        <w:t>[0587b02] 色黃白。亦甚香。不作大樹。四埀似蓋。上二即人間華。</w:t>
      </w:r>
    </w:p>
    <w:p>
      <w:pPr>
        <w:pStyle w:val="Label"/>
      </w:pPr>
      <w:r>
        <w:t>한국어 번역</w:t>
      </w:r>
    </w:p>
    <w:p>
      <w:pPr>
        <w:pStyle w:val="TranslationText"/>
      </w:pPr>
      <w:r>
        <w:t>빛깔이 누렇고 희며, 또한 매우 향기롭다. 큰 나무를 이루지는 않고, 사방으로 드리워진 모습이 덮개와 같다. 위의 두 가지는 곧 인간 세상의 꽃이다.</w:t>
      </w:r>
    </w:p>
    <w:p>
      <w:pPr>
        <w:pStyle w:val="LocationHeading"/>
      </w:pPr>
      <w:r>
        <w:t>문단 2461  ·  [0587b04]</w:t>
      </w:r>
    </w:p>
    <w:p>
      <w:pPr>
        <w:pStyle w:val="Label"/>
      </w:pPr>
      <w:r>
        <w:t>원문</w:t>
      </w:r>
    </w:p>
    <w:p>
      <w:pPr>
        <w:pStyle w:val="SourceText"/>
      </w:pPr>
      <w:r>
        <w:t>[0587b04] 以供養佛。隨其種性。得三脫門。生空法空。菩提分法。</w:t>
      </w:r>
    </w:p>
    <w:p>
      <w:pPr>
        <w:pStyle w:val="Label"/>
      </w:pPr>
      <w:r>
        <w:t>한국어 번역</w:t>
      </w:r>
    </w:p>
    <w:p>
      <w:pPr>
        <w:pStyle w:val="TranslationText"/>
      </w:pPr>
      <w:r>
        <w:t>이것으로 부처님께 공양하고 각자의 종성에 따라, 삼해탈문(三脫門)과, 생공(生空)·법공(法空), 보리분법(菩提分法)을 얻었다.</w:t>
      </w:r>
    </w:p>
    <w:p>
      <w:pPr>
        <w:pStyle w:val="LocationHeading"/>
      </w:pPr>
      <w:r>
        <w:t>문단 2462  ·  [0587b05]</w:t>
      </w:r>
    </w:p>
    <w:p>
      <w:pPr>
        <w:pStyle w:val="Label"/>
      </w:pPr>
      <w:r>
        <w:t>원문</w:t>
      </w:r>
    </w:p>
    <w:p>
      <w:pPr>
        <w:pStyle w:val="SourceText"/>
      </w:pPr>
      <w:r>
        <w:t>[0587b05] 性有利鈍。證有淺深。餘文易識。不須多述矣。</w:t>
      </w:r>
    </w:p>
    <w:p>
      <w:pPr>
        <w:pStyle w:val="Label"/>
      </w:pPr>
      <w:r>
        <w:t>한국어 번역</w:t>
      </w:r>
    </w:p>
    <w:p>
      <w:pPr>
        <w:pStyle w:val="TranslationText"/>
      </w:pPr>
      <w:r>
        <w:t>근성에는 예리함과 둔함이 있고 증득에는 얕고 깊음이 있다. 나머지 글은 알기 쉬우므로, 많이 서술할 필요가 없다.</w:t>
      </w:r>
    </w:p>
    <w:p>
      <w:pPr>
        <w:pStyle w:val="LocationHeading"/>
      </w:pPr>
      <w:r>
        <w:t>문단 2463  ·  [0587b05]</w:t>
      </w:r>
    </w:p>
    <w:p>
      <w:pPr>
        <w:pStyle w:val="Label"/>
      </w:pPr>
      <w:r>
        <w:t>원문</w:t>
      </w:r>
    </w:p>
    <w:p>
      <w:pPr>
        <w:pStyle w:val="SourceText"/>
      </w:pPr>
      <w:r>
        <w:t>[0587b05] △四菩薩證道二。初散華獲忍。</w:t>
      </w:r>
    </w:p>
    <w:p>
      <w:pPr>
        <w:pStyle w:val="Label"/>
      </w:pPr>
      <w:r>
        <w:t>한국어 번역</w:t>
      </w:r>
    </w:p>
    <w:p>
      <w:pPr>
        <w:pStyle w:val="TranslationText"/>
      </w:pPr>
      <w:r>
        <w:t>넷째, 보살이 도를 증득하는 데 두 부분이 있다. 첫째, 꽃을 흩뿌리고 인(忍)을 얻는다.</w:t>
      </w:r>
    </w:p>
    <w:p>
      <w:pPr>
        <w:pStyle w:val="LocationHeading"/>
      </w:pPr>
      <w:r>
        <w:t>문단 2464  ·  [0587b07]</w:t>
      </w:r>
    </w:p>
    <w:p>
      <w:pPr>
        <w:pStyle w:val="Label"/>
      </w:pPr>
      <w:r>
        <w:t>원문</w:t>
      </w:r>
    </w:p>
    <w:p>
      <w:pPr>
        <w:pStyle w:val="SourceText"/>
      </w:pPr>
      <w:r>
        <w:t>[0587b07] 無量無數菩薩摩訶薩。散拘勿頭華。</w:t>
      </w:r>
    </w:p>
    <w:p>
      <w:pPr>
        <w:pStyle w:val="Label"/>
      </w:pPr>
      <w:r>
        <w:t>한국어 번역</w:t>
      </w:r>
    </w:p>
    <w:p>
      <w:pPr>
        <w:pStyle w:val="TranslationText"/>
      </w:pPr>
      <w:r>
        <w:t>한량없고 무수한 보살마하살이, 구물두화(拘勿頭華)를 흩뿌렸다.</w:t>
      </w:r>
    </w:p>
    <w:p>
      <w:pPr>
        <w:pStyle w:val="LocationHeading"/>
      </w:pPr>
      <w:r>
        <w:t>문단 2465  ·  [0587b08]</w:t>
      </w:r>
    </w:p>
    <w:p>
      <w:pPr>
        <w:pStyle w:val="Label"/>
      </w:pPr>
      <w:r>
        <w:t>원문</w:t>
      </w:r>
    </w:p>
    <w:p>
      <w:pPr>
        <w:pStyle w:val="SourceText"/>
      </w:pPr>
      <w:r>
        <w:t>[0587b08] 亦云拘某佗。即黃色蓮華。</w:t>
      </w:r>
    </w:p>
    <w:p>
      <w:pPr>
        <w:pStyle w:val="Label"/>
      </w:pPr>
      <w:r>
        <w:t>한국어 번역</w:t>
      </w:r>
    </w:p>
    <w:p>
      <w:pPr>
        <w:pStyle w:val="TranslationText"/>
      </w:pPr>
      <w:r>
        <w:t>또한 구모타(拘某佗)라고도 하며 곧 황색 연꽃이다.</w:t>
      </w:r>
    </w:p>
    <w:p>
      <w:pPr>
        <w:pStyle w:val="EditorialNote"/>
      </w:pPr>
      <w:r>
        <w:t>교감·번역 메모 | ‘拘某佗’는 원문 표기를 그대로 보존했다.</w:t>
      </w:r>
    </w:p>
    <w:p>
      <w:pPr>
        <w:pStyle w:val="LocationHeading"/>
      </w:pPr>
      <w:r>
        <w:t>문단 2466  ·  [0587b09]</w:t>
      </w:r>
    </w:p>
    <w:p>
      <w:pPr>
        <w:pStyle w:val="Label"/>
      </w:pPr>
      <w:r>
        <w:t>원문</w:t>
      </w:r>
    </w:p>
    <w:p>
      <w:pPr>
        <w:pStyle w:val="SourceText"/>
      </w:pPr>
      <w:r>
        <w:t>[0587b09] 波頭摩華。</w:t>
      </w:r>
    </w:p>
    <w:p>
      <w:pPr>
        <w:pStyle w:val="Label"/>
      </w:pPr>
      <w:r>
        <w:t>한국어 번역</w:t>
      </w:r>
    </w:p>
    <w:p>
      <w:pPr>
        <w:pStyle w:val="TranslationText"/>
      </w:pPr>
      <w:r>
        <w:t>파두마화(波頭摩華)는,</w:t>
      </w:r>
    </w:p>
    <w:p>
      <w:pPr>
        <w:pStyle w:val="LocationHeading"/>
      </w:pPr>
      <w:r>
        <w:t>문단 2467  ·  [0587b10]</w:t>
      </w:r>
    </w:p>
    <w:p>
      <w:pPr>
        <w:pStyle w:val="Label"/>
      </w:pPr>
      <w:r>
        <w:t>원문</w:t>
      </w:r>
    </w:p>
    <w:p>
      <w:pPr>
        <w:pStyle w:val="SourceText"/>
      </w:pPr>
      <w:r>
        <w:t>[0587b10] 亦云鉢特摩。即赤色蓮華。</w:t>
      </w:r>
    </w:p>
    <w:p>
      <w:pPr>
        <w:pStyle w:val="Label"/>
      </w:pPr>
      <w:r>
        <w:t>한국어 번역</w:t>
      </w:r>
    </w:p>
    <w:p>
      <w:pPr>
        <w:pStyle w:val="TranslationText"/>
      </w:pPr>
      <w:r>
        <w:t>또한 발특마(鉢特摩)라고도 하며 곧 붉은 연꽃이다.</w:t>
      </w:r>
    </w:p>
    <w:p>
      <w:pPr>
        <w:pStyle w:val="LocationHeading"/>
      </w:pPr>
      <w:r>
        <w:t>문단 2468  ·  [0587b11]</w:t>
      </w:r>
    </w:p>
    <w:p>
      <w:pPr>
        <w:pStyle w:val="Label"/>
      </w:pPr>
      <w:r>
        <w:t>원문</w:t>
      </w:r>
    </w:p>
    <w:p>
      <w:pPr>
        <w:pStyle w:val="SourceText"/>
      </w:pPr>
      <w:r>
        <w:t>[0587b11] 而供養佛。無量三昧。悉皆現前。得住順忍。無生法忍。</w:t>
      </w:r>
    </w:p>
    <w:p>
      <w:pPr>
        <w:pStyle w:val="Label"/>
      </w:pPr>
      <w:r>
        <w:t>한국어 번역</w:t>
      </w:r>
    </w:p>
    <w:p>
      <w:pPr>
        <w:pStyle w:val="TranslationText"/>
      </w:pPr>
      <w:r>
        <w:t>그것으로 부처님께 공양하고 한량없는 삼매가, 모두 눈앞에 나타나, 순인(順忍)과, 무생법인(無生法忍)에 머묾을 얻었다.</w:t>
      </w:r>
    </w:p>
    <w:p>
      <w:pPr>
        <w:pStyle w:val="LocationHeading"/>
      </w:pPr>
      <w:r>
        <w:t>문단 2469  ·  [0587b12]</w:t>
      </w:r>
    </w:p>
    <w:p>
      <w:pPr>
        <w:pStyle w:val="Label"/>
      </w:pPr>
      <w:r>
        <w:t>원문</w:t>
      </w:r>
    </w:p>
    <w:p>
      <w:pPr>
        <w:pStyle w:val="SourceText"/>
      </w:pPr>
      <w:r>
        <w:t>[0587b12] △二修定成佛。</w:t>
      </w:r>
    </w:p>
    <w:p>
      <w:pPr>
        <w:pStyle w:val="Label"/>
      </w:pPr>
      <w:r>
        <w:t>한국어 번역</w:t>
      </w:r>
    </w:p>
    <w:p>
      <w:pPr>
        <w:pStyle w:val="TranslationText"/>
      </w:pPr>
      <w:r>
        <w:t>둘째, 선정을 닦아 성불한다.</w:t>
      </w:r>
    </w:p>
    <w:p>
      <w:pPr>
        <w:pStyle w:val="LocationHeading"/>
      </w:pPr>
      <w:r>
        <w:t>문단 2470  ·  [0587b13]</w:t>
      </w:r>
    </w:p>
    <w:p>
      <w:pPr>
        <w:pStyle w:val="Label"/>
      </w:pPr>
      <w:r>
        <w:t>원문</w:t>
      </w:r>
    </w:p>
    <w:p>
      <w:pPr>
        <w:pStyle w:val="SourceText"/>
      </w:pPr>
      <w:r>
        <w:t>[0587b13] 無量無數菩薩摩訶薩。得恒河沙諸三昧門。真俗平等。</w:t>
      </w:r>
    </w:p>
    <w:p>
      <w:pPr>
        <w:pStyle w:val="Label"/>
      </w:pPr>
      <w:r>
        <w:t>한국어 번역</w:t>
      </w:r>
    </w:p>
    <w:p>
      <w:pPr>
        <w:pStyle w:val="TranslationText"/>
      </w:pPr>
      <w:r>
        <w:t>한량없고 무수한 보살마하살이, 항하의 모래 수와 같은 여러 삼매문을 얻고, 진제와 속제가 평등해졌다.</w:t>
      </w:r>
    </w:p>
    <w:p>
      <w:pPr>
        <w:pStyle w:val="LocationHeading"/>
      </w:pPr>
      <w:r>
        <w:t>문단 2471  ·  [0587b15]</w:t>
      </w:r>
    </w:p>
    <w:p>
      <w:pPr>
        <w:pStyle w:val="Label"/>
      </w:pPr>
      <w:r>
        <w:t>원문</w:t>
      </w:r>
    </w:p>
    <w:p>
      <w:pPr>
        <w:pStyle w:val="SourceText"/>
      </w:pPr>
      <w:r>
        <w:t>[0587b15] 修諸三昧。證平等理。</w:t>
      </w:r>
    </w:p>
    <w:p>
      <w:pPr>
        <w:pStyle w:val="Label"/>
      </w:pPr>
      <w:r>
        <w:t>한국어 번역</w:t>
      </w:r>
    </w:p>
    <w:p>
      <w:pPr>
        <w:pStyle w:val="TranslationText"/>
      </w:pPr>
      <w:r>
        <w:t>여러 삼매를 닦아, 평등한 이치를 증득하고,</w:t>
      </w:r>
    </w:p>
    <w:p>
      <w:pPr>
        <w:pStyle w:val="LocationHeading"/>
      </w:pPr>
      <w:r>
        <w:t>문단 2472  ·  [0587b16]</w:t>
      </w:r>
    </w:p>
    <w:p>
      <w:pPr>
        <w:pStyle w:val="Label"/>
      </w:pPr>
      <w:r>
        <w:t>원문</w:t>
      </w:r>
    </w:p>
    <w:p>
      <w:pPr>
        <w:pStyle w:val="SourceText"/>
      </w:pPr>
      <w:r>
        <w:t>[0587b16] 具無礙解。常起大悲。</w:t>
      </w:r>
    </w:p>
    <w:p>
      <w:pPr>
        <w:pStyle w:val="Label"/>
      </w:pPr>
      <w:r>
        <w:t>한국어 번역</w:t>
      </w:r>
    </w:p>
    <w:p>
      <w:pPr>
        <w:pStyle w:val="TranslationText"/>
      </w:pPr>
      <w:r>
        <w:t>무애해(無礙解)를 갖추어, 항상 대비를 일으켰다.</w:t>
      </w:r>
    </w:p>
    <w:p>
      <w:pPr>
        <w:pStyle w:val="LocationHeading"/>
      </w:pPr>
      <w:r>
        <w:t>문단 2473  ·  [0587b17]</w:t>
      </w:r>
    </w:p>
    <w:p>
      <w:pPr>
        <w:pStyle w:val="Label"/>
      </w:pPr>
      <w:r>
        <w:t>원문</w:t>
      </w:r>
    </w:p>
    <w:p>
      <w:pPr>
        <w:pStyle w:val="SourceText"/>
      </w:pPr>
      <w:r>
        <w:t>[0587b17] 依智起悲。</w:t>
      </w:r>
    </w:p>
    <w:p>
      <w:pPr>
        <w:pStyle w:val="Label"/>
      </w:pPr>
      <w:r>
        <w:t>한국어 번역</w:t>
      </w:r>
    </w:p>
    <w:p>
      <w:pPr>
        <w:pStyle w:val="TranslationText"/>
      </w:pPr>
      <w:r>
        <w:t>지혜에 의지하여 자비를 일으켜,</w:t>
      </w:r>
    </w:p>
    <w:p>
      <w:pPr>
        <w:pStyle w:val="LocationHeading"/>
      </w:pPr>
      <w:r>
        <w:t>문단 2474  ·  [0587b18]</w:t>
      </w:r>
    </w:p>
    <w:p>
      <w:pPr>
        <w:pStyle w:val="Label"/>
      </w:pPr>
      <w:r>
        <w:t>원문</w:t>
      </w:r>
    </w:p>
    <w:p>
      <w:pPr>
        <w:pStyle w:val="SourceText"/>
      </w:pPr>
      <w:r>
        <w:t>[0587b18] 於百萬億阿僧祇佛剎。微塵數世界。廣利眾生。現身成佛。</w:t>
      </w:r>
    </w:p>
    <w:p>
      <w:pPr>
        <w:pStyle w:val="Label"/>
      </w:pPr>
      <w:r>
        <w:t>한국어 번역</w:t>
      </w:r>
    </w:p>
    <w:p>
      <w:pPr>
        <w:pStyle w:val="TranslationText"/>
      </w:pPr>
      <w:r>
        <w:t>백만억 아승기 불찰과, 미진수 세계에서, 널리 중생을 이롭게 하고 몸을 나타내어 부처를 이루었다.</w:t>
      </w:r>
    </w:p>
    <w:p>
      <w:pPr>
        <w:pStyle w:val="LocationHeading"/>
      </w:pPr>
      <w:r>
        <w:t>문단 2475  ·  [0587b20]</w:t>
      </w:r>
    </w:p>
    <w:p>
      <w:pPr>
        <w:pStyle w:val="Label"/>
      </w:pPr>
      <w:r>
        <w:t>원문</w:t>
      </w:r>
    </w:p>
    <w:p>
      <w:pPr>
        <w:pStyle w:val="SourceText"/>
      </w:pPr>
      <w:r>
        <w:t>[0587b20] △三流通分。</w:t>
      </w:r>
    </w:p>
    <w:p>
      <w:pPr>
        <w:pStyle w:val="Label"/>
      </w:pPr>
      <w:r>
        <w:t>한국어 번역</w:t>
      </w:r>
    </w:p>
    <w:p>
      <w:pPr>
        <w:pStyle w:val="TranslationText"/>
      </w:pPr>
      <w:r>
        <w:t>셋째, 유통분이다.</w:t>
      </w:r>
    </w:p>
    <w:p>
      <w:pPr>
        <w:pStyle w:val="Heading2"/>
      </w:pPr>
      <w:r>
        <w:t>촉루품 제8</w:t>
      </w:r>
    </w:p>
    <w:p>
      <w:pPr>
        <w:pStyle w:val="LocationHeading"/>
      </w:pPr>
      <w:r>
        <w:t>문단 2476  ·  [0587b21]</w:t>
      </w:r>
    </w:p>
    <w:p>
      <w:pPr>
        <w:pStyle w:val="Label"/>
      </w:pPr>
      <w:r>
        <w:t>원문</w:t>
      </w:r>
    </w:p>
    <w:p>
      <w:pPr>
        <w:pStyle w:val="SourceText"/>
      </w:pPr>
      <w:r>
        <w:t>[0587b21] 囑累品第八</w:t>
      </w:r>
    </w:p>
    <w:p>
      <w:pPr>
        <w:pStyle w:val="Label"/>
      </w:pPr>
      <w:r>
        <w:t>한국어 번역</w:t>
      </w:r>
    </w:p>
    <w:p>
      <w:pPr>
        <w:pStyle w:val="TranslationText"/>
      </w:pPr>
      <w:r>
        <w:t>「촉루품 제8」.</w:t>
      </w:r>
    </w:p>
    <w:p>
      <w:pPr>
        <w:pStyle w:val="LocationHeading"/>
      </w:pPr>
      <w:r>
        <w:t>문단 2477  ·  [0587b22]</w:t>
      </w:r>
    </w:p>
    <w:p>
      <w:pPr>
        <w:pStyle w:val="Label"/>
      </w:pPr>
      <w:r>
        <w:t>원문</w:t>
      </w:r>
    </w:p>
    <w:p>
      <w:pPr>
        <w:pStyle w:val="SourceText"/>
      </w:pPr>
      <w:r>
        <w:t>[0587b22] 初來意者。前明正宗。當機受法。正宗既陳。流通將演。故次來也。又前之六品。開濟現在。此之一品。傳芳末葉。故次來也。二釋名。囑謂付囑。累即重累。付而囑之。俾弘宣正法。期佛種不斷也。又囑此聖教。國王奉持。建立百座。永除七難。</w:t>
      </w:r>
    </w:p>
    <w:p>
      <w:pPr>
        <w:pStyle w:val="Label"/>
      </w:pPr>
      <w:r>
        <w:t>한국어 번역</w:t>
      </w:r>
    </w:p>
    <w:p>
      <w:pPr>
        <w:pStyle w:val="TranslationText"/>
      </w:pPr>
      <w:r>
        <w:t>첫째, 이 품이 온 뜻을 말하면, 앞에서는 정종분을 밝혀, 당기의 중생이 법을 받았다. 정종분을 이미 펼쳤으므로, 유통분을 장차 연설하려 한다. 그러므로 다음에 이 품이 온 것이다. 또 앞의 여섯 품은, 현재의 중생을 열어 구제하였고 이 한 품은, 향기로운 가르침을 후세에 전한다. 그러므로 다음에 이 품이 온 것이다. 둘째, 이름을 풀이한다. ‘촉(囑)’은 부촉한다는 뜻이고 ‘루(累)’는 거듭 맡긴다는 뜻이다. 맡겨서 거듭 당부하여 정법을 널리 펴게 하고 불종(佛種)이 끊어지지 않기를 기약하는 것이다. 또 이 성스러운 가르침을 부촉하여 국왕이 받들어 지니고, 백좌 법회를 세워, 영원히 일곱 재난을 없애게 한다.</w:t>
      </w:r>
    </w:p>
    <w:p>
      <w:pPr>
        <w:pStyle w:val="LocationHeading"/>
      </w:pPr>
      <w:r>
        <w:t>문단 2478  ·  [0587c02]</w:t>
      </w:r>
    </w:p>
    <w:p>
      <w:pPr>
        <w:pStyle w:val="Label"/>
      </w:pPr>
      <w:r>
        <w:t>원문</w:t>
      </w:r>
    </w:p>
    <w:p>
      <w:pPr>
        <w:pStyle w:val="SourceText"/>
      </w:pPr>
      <w:r>
        <w:t>[0587c02] △三解經四。初述時付囑二。初勸誡述時。</w:t>
      </w:r>
    </w:p>
    <w:p>
      <w:pPr>
        <w:pStyle w:val="Label"/>
      </w:pPr>
      <w:r>
        <w:t>한국어 번역</w:t>
      </w:r>
    </w:p>
    <w:p>
      <w:pPr>
        <w:pStyle w:val="TranslationText"/>
      </w:pPr>
      <w:r>
        <w:t>셋째, 경문을 해석하는 데 네 부분이 있다. 첫째, 시기를 서술하고 부촉하는 데 두 부분이 있다. 첫째, 권계하면서 시기를 서술한다.</w:t>
      </w:r>
    </w:p>
    <w:p>
      <w:pPr>
        <w:pStyle w:val="LocationHeading"/>
      </w:pPr>
      <w:r>
        <w:t>문단 2479  ·  [0587c04]</w:t>
      </w:r>
    </w:p>
    <w:p>
      <w:pPr>
        <w:pStyle w:val="Label"/>
      </w:pPr>
      <w:r>
        <w:t>원문</w:t>
      </w:r>
    </w:p>
    <w:p>
      <w:pPr>
        <w:pStyle w:val="SourceText"/>
      </w:pPr>
      <w:r>
        <w:t>[0587c04] 佛告波斯匿王。今誡汝等。吾滅度後。</w:t>
      </w:r>
    </w:p>
    <w:p>
      <w:pPr>
        <w:pStyle w:val="Label"/>
      </w:pPr>
      <w:r>
        <w:t>한국어 번역</w:t>
      </w:r>
    </w:p>
    <w:p>
      <w:pPr>
        <w:pStyle w:val="TranslationText"/>
      </w:pPr>
      <w:r>
        <w:t>부처님께서 파사닉왕에게 말씀하셨다. “이제 그대들에게 경계하노니, 내가 멸도한 뒤,</w:t>
      </w:r>
    </w:p>
    <w:p>
      <w:pPr>
        <w:pStyle w:val="LocationHeading"/>
      </w:pPr>
      <w:r>
        <w:t>문단 2480  ·  [0587c05]</w:t>
      </w:r>
    </w:p>
    <w:p>
      <w:pPr>
        <w:pStyle w:val="Label"/>
      </w:pPr>
      <w:r>
        <w:t>원문</w:t>
      </w:r>
    </w:p>
    <w:p>
      <w:pPr>
        <w:pStyle w:val="SourceText"/>
      </w:pPr>
      <w:r>
        <w:t>[0587c05] 金棺掩耀。玉毫收彩。乃示滅耳。</w:t>
      </w:r>
    </w:p>
    <w:p>
      <w:pPr>
        <w:pStyle w:val="Label"/>
      </w:pPr>
      <w:r>
        <w:t>한국어 번역</w:t>
      </w:r>
    </w:p>
    <w:p>
      <w:pPr>
        <w:pStyle w:val="TranslationText"/>
      </w:pPr>
      <w:r>
        <w:t>금관이 빛을 가리고, 옥호(玉毫)가 광채를 거두는 것은 다만 열반을 보이는 것일 뿐이다.</w:t>
      </w:r>
    </w:p>
    <w:p>
      <w:pPr>
        <w:pStyle w:val="LocationHeading"/>
      </w:pPr>
      <w:r>
        <w:t>문단 2481  ·  [0587c06]</w:t>
      </w:r>
    </w:p>
    <w:p>
      <w:pPr>
        <w:pStyle w:val="Label"/>
      </w:pPr>
      <w:r>
        <w:t>원문</w:t>
      </w:r>
    </w:p>
    <w:p>
      <w:pPr>
        <w:pStyle w:val="SourceText"/>
      </w:pPr>
      <w:r>
        <w:t>[0587c06] 正法欲滅。後五十年。</w:t>
      </w:r>
    </w:p>
    <w:p>
      <w:pPr>
        <w:pStyle w:val="Label"/>
      </w:pPr>
      <w:r>
        <w:t>한국어 번역</w:t>
      </w:r>
    </w:p>
    <w:p>
      <w:pPr>
        <w:pStyle w:val="TranslationText"/>
      </w:pPr>
      <w:r>
        <w:t>정법이 장차 소멸하려는 때의, 뒤 오십 년은,</w:t>
      </w:r>
    </w:p>
    <w:p>
      <w:pPr>
        <w:pStyle w:val="LocationHeading"/>
      </w:pPr>
      <w:r>
        <w:t>문단 2482  ·  [0587c07]</w:t>
      </w:r>
    </w:p>
    <w:p>
      <w:pPr>
        <w:pStyle w:val="Label"/>
      </w:pPr>
      <w:r>
        <w:t>원문</w:t>
      </w:r>
    </w:p>
    <w:p>
      <w:pPr>
        <w:pStyle w:val="SourceText"/>
      </w:pPr>
      <w:r>
        <w:t>[0587c07] 正法一千年。將欲滅時。後五十年。多聞牢固時。</w:t>
      </w:r>
    </w:p>
    <w:p>
      <w:pPr>
        <w:pStyle w:val="Label"/>
      </w:pPr>
      <w:r>
        <w:t>한국어 번역</w:t>
      </w:r>
    </w:p>
    <w:p>
      <w:pPr>
        <w:pStyle w:val="TranslationText"/>
      </w:pPr>
      <w:r>
        <w:t>정법 천 년이, 장차 소멸하려는 때이며 뒤 오십 년은, 다문(多聞)이 견고한 시기이다.</w:t>
      </w:r>
    </w:p>
    <w:p>
      <w:pPr>
        <w:pStyle w:val="LocationHeading"/>
      </w:pPr>
      <w:r>
        <w:t>문단 2483  ·  [0587c08]</w:t>
      </w:r>
    </w:p>
    <w:p>
      <w:pPr>
        <w:pStyle w:val="Label"/>
      </w:pPr>
      <w:r>
        <w:t>원문</w:t>
      </w:r>
    </w:p>
    <w:p>
      <w:pPr>
        <w:pStyle w:val="SourceText"/>
      </w:pPr>
      <w:r>
        <w:t>[0587c08] 後五百年。</w:t>
      </w:r>
    </w:p>
    <w:p>
      <w:pPr>
        <w:pStyle w:val="Label"/>
      </w:pPr>
      <w:r>
        <w:t>한국어 번역</w:t>
      </w:r>
    </w:p>
    <w:p>
      <w:pPr>
        <w:pStyle w:val="TranslationText"/>
      </w:pPr>
      <w:r>
        <w:t>뒤 오백 년은,</w:t>
      </w:r>
    </w:p>
    <w:p>
      <w:pPr>
        <w:pStyle w:val="LocationHeading"/>
      </w:pPr>
      <w:r>
        <w:t>문단 2484  ·  [0587c09]</w:t>
      </w:r>
    </w:p>
    <w:p>
      <w:pPr>
        <w:pStyle w:val="Label"/>
      </w:pPr>
      <w:r>
        <w:t>원문</w:t>
      </w:r>
    </w:p>
    <w:p>
      <w:pPr>
        <w:pStyle w:val="SourceText"/>
      </w:pPr>
      <w:r>
        <w:t>[0587c09] 像法一千年。後五百年。鬬諍牢固時。</w:t>
      </w:r>
    </w:p>
    <w:p>
      <w:pPr>
        <w:pStyle w:val="Label"/>
      </w:pPr>
      <w:r>
        <w:t>한국어 번역</w:t>
      </w:r>
    </w:p>
    <w:p>
      <w:pPr>
        <w:pStyle w:val="TranslationText"/>
      </w:pPr>
      <w:r>
        <w:t>상법 천 년의, 뒤 오백 년이며 투쟁이 견고한 시기이다.</w:t>
      </w:r>
    </w:p>
    <w:p>
      <w:pPr>
        <w:pStyle w:val="LocationHeading"/>
      </w:pPr>
      <w:r>
        <w:t>문단 2485  ·  [0587c10]</w:t>
      </w:r>
    </w:p>
    <w:p>
      <w:pPr>
        <w:pStyle w:val="Label"/>
      </w:pPr>
      <w:r>
        <w:t>원문</w:t>
      </w:r>
    </w:p>
    <w:p>
      <w:pPr>
        <w:pStyle w:val="SourceText"/>
      </w:pPr>
      <w:r>
        <w:t>[0587c10] 後五千年。無佛法僧。</w:t>
      </w:r>
    </w:p>
    <w:p>
      <w:pPr>
        <w:pStyle w:val="Label"/>
      </w:pPr>
      <w:r>
        <w:t>한국어 번역</w:t>
      </w:r>
    </w:p>
    <w:p>
      <w:pPr>
        <w:pStyle w:val="TranslationText"/>
      </w:pPr>
      <w:r>
        <w:t>뒤 오천 년은, 불·법·승이 없는 때이다.”</w:t>
      </w:r>
    </w:p>
    <w:p>
      <w:pPr>
        <w:pStyle w:val="LocationHeading"/>
      </w:pPr>
      <w:r>
        <w:t>문단 2486  ·  [0587c11]</w:t>
      </w:r>
    </w:p>
    <w:p>
      <w:pPr>
        <w:pStyle w:val="Label"/>
      </w:pPr>
      <w:r>
        <w:t>원문</w:t>
      </w:r>
    </w:p>
    <w:p>
      <w:pPr>
        <w:pStyle w:val="SourceText"/>
      </w:pPr>
      <w:r>
        <w:t>[0587c11] 末法一萬年。取後五千年。三寶衰微。故云無也。如河少水。亦得云無水耳。</w:t>
      </w:r>
    </w:p>
    <w:p>
      <w:pPr>
        <w:pStyle w:val="Label"/>
      </w:pPr>
      <w:r>
        <w:t>한국어 번역</w:t>
      </w:r>
    </w:p>
    <w:p>
      <w:pPr>
        <w:pStyle w:val="TranslationText"/>
      </w:pPr>
      <w:r>
        <w:t>말법 만 년 가운데, 뒤 오천 년을 취한 것이니, 삼보가 쇠미하므로 ‘없다’고 말한 것이다. 마치 강에 물이 적으면, 또한 물이 없다고 말할 수도 있는 것과 같다.</w:t>
      </w:r>
    </w:p>
    <w:p>
      <w:pPr>
        <w:pStyle w:val="LocationHeading"/>
      </w:pPr>
      <w:r>
        <w:t>문단 2487  ·  [0587c12]</w:t>
      </w:r>
    </w:p>
    <w:p>
      <w:pPr>
        <w:pStyle w:val="Label"/>
      </w:pPr>
      <w:r>
        <w:t>원문</w:t>
      </w:r>
    </w:p>
    <w:p>
      <w:pPr>
        <w:pStyle w:val="SourceText"/>
      </w:pPr>
      <w:r>
        <w:t>[0587c12] △二以經付囑。</w:t>
      </w:r>
    </w:p>
    <w:p>
      <w:pPr>
        <w:pStyle w:val="Label"/>
      </w:pPr>
      <w:r>
        <w:t>한국어 번역</w:t>
      </w:r>
    </w:p>
    <w:p>
      <w:pPr>
        <w:pStyle w:val="TranslationText"/>
      </w:pPr>
      <w:r>
        <w:t>둘째, 이 경을 부촉한다.</w:t>
      </w:r>
    </w:p>
    <w:p>
      <w:pPr>
        <w:pStyle w:val="LocationHeading"/>
      </w:pPr>
      <w:r>
        <w:t>문단 2488  ·  [0587c13]</w:t>
      </w:r>
    </w:p>
    <w:p>
      <w:pPr>
        <w:pStyle w:val="Label"/>
      </w:pPr>
      <w:r>
        <w:t>원문</w:t>
      </w:r>
    </w:p>
    <w:p>
      <w:pPr>
        <w:pStyle w:val="SourceText"/>
      </w:pPr>
      <w:r>
        <w:t>[0587c13] 此經三寶。付諸國王。建立守護。</w:t>
      </w:r>
    </w:p>
    <w:p>
      <w:pPr>
        <w:pStyle w:val="Label"/>
      </w:pPr>
      <w:r>
        <w:t>한국어 번역</w:t>
      </w:r>
    </w:p>
    <w:p>
      <w:pPr>
        <w:pStyle w:val="TranslationText"/>
      </w:pPr>
      <w:r>
        <w:t>이 경과 삼보를, 여러 국왕에게 부촉하여 세우고 수호하게 한다.</w:t>
      </w:r>
    </w:p>
    <w:p>
      <w:pPr>
        <w:pStyle w:val="LocationHeading"/>
      </w:pPr>
      <w:r>
        <w:t>문단 2489  ·  [0587c14]</w:t>
      </w:r>
    </w:p>
    <w:p>
      <w:pPr>
        <w:pStyle w:val="Label"/>
      </w:pPr>
      <w:r>
        <w:t>원문</w:t>
      </w:r>
    </w:p>
    <w:p>
      <w:pPr>
        <w:pStyle w:val="SourceText"/>
      </w:pPr>
      <w:r>
        <w:t>[0587c14] 上付外護。次明內護。</w:t>
      </w:r>
    </w:p>
    <w:p>
      <w:pPr>
        <w:pStyle w:val="Label"/>
      </w:pPr>
      <w:r>
        <w:t>한국어 번역</w:t>
      </w:r>
    </w:p>
    <w:p>
      <w:pPr>
        <w:pStyle w:val="TranslationText"/>
      </w:pPr>
      <w:r>
        <w:t>위에서는 외호(外護)를 부촉하였고 다음은 내호(內護)를 밝힌다.</w:t>
      </w:r>
    </w:p>
    <w:p>
      <w:pPr>
        <w:pStyle w:val="LocationHeading"/>
      </w:pPr>
      <w:r>
        <w:t>문단 2490  ·  [0587c15]</w:t>
      </w:r>
    </w:p>
    <w:p>
      <w:pPr>
        <w:pStyle w:val="Label"/>
      </w:pPr>
      <w:r>
        <w:t>원문</w:t>
      </w:r>
    </w:p>
    <w:p>
      <w:pPr>
        <w:pStyle w:val="SourceText"/>
      </w:pPr>
      <w:r>
        <w:t>[0587c15] 令我四部諸弟子等。受持讀誦。解其義理。</w:t>
      </w:r>
    </w:p>
    <w:p>
      <w:pPr>
        <w:pStyle w:val="Label"/>
      </w:pPr>
      <w:r>
        <w:t>한국어 번역</w:t>
      </w:r>
    </w:p>
    <w:p>
      <w:pPr>
        <w:pStyle w:val="TranslationText"/>
      </w:pPr>
      <w:r>
        <w:t>나의 사부 제자들로 하여금, 받아 지니고 읽고 외우며, 그 의리를 이해하게 한다.</w:t>
      </w:r>
    </w:p>
    <w:p>
      <w:pPr>
        <w:pStyle w:val="LocationHeading"/>
      </w:pPr>
      <w:r>
        <w:t>문단 2491  ·  [0587c16]</w:t>
      </w:r>
    </w:p>
    <w:p>
      <w:pPr>
        <w:pStyle w:val="Label"/>
      </w:pPr>
      <w:r>
        <w:t>원문</w:t>
      </w:r>
    </w:p>
    <w:p>
      <w:pPr>
        <w:pStyle w:val="SourceText"/>
      </w:pPr>
      <w:r>
        <w:t>[0587c16] 先明自利。後乃利他。</w:t>
      </w:r>
    </w:p>
    <w:p>
      <w:pPr>
        <w:pStyle w:val="Label"/>
      </w:pPr>
      <w:r>
        <w:t>한국어 번역</w:t>
      </w:r>
    </w:p>
    <w:p>
      <w:pPr>
        <w:pStyle w:val="TranslationText"/>
      </w:pPr>
      <w:r>
        <w:t>먼저 자리(自利)를 밝히고, 그 뒤에 이타(利他)를 행한다.</w:t>
      </w:r>
    </w:p>
    <w:p>
      <w:pPr>
        <w:pStyle w:val="LocationHeading"/>
      </w:pPr>
      <w:r>
        <w:t>문단 2492  ·  [0587c17]</w:t>
      </w:r>
    </w:p>
    <w:p>
      <w:pPr>
        <w:pStyle w:val="Label"/>
      </w:pPr>
      <w:r>
        <w:t>원문</w:t>
      </w:r>
    </w:p>
    <w:p>
      <w:pPr>
        <w:pStyle w:val="SourceText"/>
      </w:pPr>
      <w:r>
        <w:t>[0587c17] 廣為眾生。宣說法要。令其修習。出離生死。</w:t>
      </w:r>
    </w:p>
    <w:p>
      <w:pPr>
        <w:pStyle w:val="Label"/>
      </w:pPr>
      <w:r>
        <w:t>한국어 번역</w:t>
      </w:r>
    </w:p>
    <w:p>
      <w:pPr>
        <w:pStyle w:val="TranslationText"/>
      </w:pPr>
      <w:r>
        <w:t>널리 중생을 위하여 법의 요체를 설하여 그들로 하여금 닦고 익혀, 생사를 벗어나게 한다.</w:t>
      </w:r>
    </w:p>
    <w:p>
      <w:pPr>
        <w:pStyle w:val="LocationHeading"/>
      </w:pPr>
      <w:r>
        <w:t>문단 2493  ·  [0587c18]</w:t>
      </w:r>
    </w:p>
    <w:p>
      <w:pPr>
        <w:pStyle w:val="Label"/>
      </w:pPr>
      <w:r>
        <w:t>원문</w:t>
      </w:r>
    </w:p>
    <w:p>
      <w:pPr>
        <w:pStyle w:val="SourceText"/>
      </w:pPr>
      <w:r>
        <w:t>[0587c18] 增修熏習。前諸觀門。出離分段變易生死。</w:t>
      </w:r>
    </w:p>
    <w:p>
      <w:pPr>
        <w:pStyle w:val="Label"/>
      </w:pPr>
      <w:r>
        <w:t>한국어 번역</w:t>
      </w:r>
    </w:p>
    <w:p>
      <w:pPr>
        <w:pStyle w:val="TranslationText"/>
      </w:pPr>
      <w:r>
        <w:t>더욱 닦아 훈습하는 것은 앞에서 말한 여러 관문이며 분단생사와 변역생사를 벗어나게 한다.</w:t>
      </w:r>
    </w:p>
    <w:p>
      <w:pPr>
        <w:pStyle w:val="LocationHeading"/>
      </w:pPr>
      <w:r>
        <w:t>문단 2494  ·  [0587c18]</w:t>
      </w:r>
    </w:p>
    <w:p>
      <w:pPr>
        <w:pStyle w:val="Label"/>
      </w:pPr>
      <w:r>
        <w:t>원문</w:t>
      </w:r>
    </w:p>
    <w:p>
      <w:pPr>
        <w:pStyle w:val="SourceText"/>
      </w:pPr>
      <w:r>
        <w:t>[0587c18] △二惡主滅法二。先別列文六。初敘滅佛法二。初立法制僧。</w:t>
      </w:r>
    </w:p>
    <w:p>
      <w:pPr>
        <w:pStyle w:val="Label"/>
      </w:pPr>
      <w:r>
        <w:t>한국어 번역</w:t>
      </w:r>
    </w:p>
    <w:p>
      <w:pPr>
        <w:pStyle w:val="TranslationText"/>
      </w:pPr>
      <w:r>
        <w:t>둘째, 악한 군주가 법을 소멸시키는 데 두 부분이 있다. 먼저 별도로 경문을 열거하는 데 여섯 부분이 있다. 첫째, 불법을 소멸시키는 일을 서술하는 데 두 부분이 있다. 첫째, 법을 세워 승려를 제재한다.</w:t>
      </w:r>
    </w:p>
    <w:p>
      <w:pPr>
        <w:pStyle w:val="LocationHeading"/>
      </w:pPr>
      <w:r>
        <w:t>문단 2495  ·  [0587c21]</w:t>
      </w:r>
    </w:p>
    <w:p>
      <w:pPr>
        <w:pStyle w:val="Label"/>
      </w:pPr>
      <w:r>
        <w:t>원문</w:t>
      </w:r>
    </w:p>
    <w:p>
      <w:pPr>
        <w:pStyle w:val="SourceText"/>
      </w:pPr>
      <w:r>
        <w:t>[0587c21] 大王。後五濁世。</w:t>
      </w:r>
    </w:p>
    <w:p>
      <w:pPr>
        <w:pStyle w:val="Label"/>
      </w:pPr>
      <w:r>
        <w:t>한국어 번역</w:t>
      </w:r>
    </w:p>
    <w:p>
      <w:pPr>
        <w:pStyle w:val="TranslationText"/>
      </w:pPr>
      <w:r>
        <w:t>대왕이여. 뒤의 오탁세에는,</w:t>
      </w:r>
    </w:p>
    <w:p>
      <w:pPr>
        <w:pStyle w:val="LocationHeading"/>
      </w:pPr>
      <w:r>
        <w:t>문단 2496  ·  [0587c22]</w:t>
      </w:r>
    </w:p>
    <w:p>
      <w:pPr>
        <w:pStyle w:val="Label"/>
      </w:pPr>
      <w:r>
        <w:t>원문</w:t>
      </w:r>
    </w:p>
    <w:p>
      <w:pPr>
        <w:pStyle w:val="SourceText"/>
      </w:pPr>
      <w:r>
        <w:t>[0587c22] 俱舍論云。劫滅將末。壽等鄙下。猶如滓穢。故名五濁。所謂劫濁。見濁。煩惱濁。眾生濁。命濁。若釋楞嚴五濁。如長水疏。</w:t>
      </w:r>
    </w:p>
    <w:p>
      <w:pPr>
        <w:pStyle w:val="Label"/>
      </w:pPr>
      <w:r>
        <w:t>한국어 번역</w:t>
      </w:r>
    </w:p>
    <w:p>
      <w:pPr>
        <w:pStyle w:val="TranslationText"/>
      </w:pPr>
      <w:r>
        <w:t>『구사론』에서 이르기를, “겁이 쇠퇴하여 장차 끝날 무렵, 수명 등이 비루하고 낮아져, 마치 찌꺼기와 같으므로, 오탁이라 이름한다.”고 하였다. 이른바 겁탁, 견탁, 번뇌탁, 중생탁, 명탁이다. 만약 『능엄경』의 오탁을 풀이하려면, 장수(長水)의 소(疏)와 같다.</w:t>
      </w:r>
    </w:p>
    <w:p>
      <w:pPr>
        <w:pStyle w:val="LocationHeading"/>
      </w:pPr>
      <w:r>
        <w:t>문단 2497  ·  [0588a01]</w:t>
      </w:r>
    </w:p>
    <w:p>
      <w:pPr>
        <w:pStyle w:val="Label"/>
      </w:pPr>
      <w:r>
        <w:t>원문</w:t>
      </w:r>
    </w:p>
    <w:p>
      <w:pPr>
        <w:pStyle w:val="SourceText"/>
      </w:pPr>
      <w:r>
        <w:t>[0588a01] 一切國王王子大臣。自恃高貴。破滅吾教。明作制法。</w:t>
      </w:r>
    </w:p>
    <w:p>
      <w:pPr>
        <w:pStyle w:val="Label"/>
      </w:pPr>
      <w:r>
        <w:t>한국어 번역</w:t>
      </w:r>
    </w:p>
    <w:p>
      <w:pPr>
        <w:pStyle w:val="TranslationText"/>
      </w:pPr>
      <w:r>
        <w:t>모든 국왕과 왕자와 대신들이, 스스로 높은 신분과 귀함을 믿고, 나의 가르침을 파괴하여 없애며, 명백히 제재하는 법을 만든다.</w:t>
      </w:r>
    </w:p>
    <w:p>
      <w:pPr>
        <w:pStyle w:val="LocationHeading"/>
      </w:pPr>
      <w:r>
        <w:t>문단 2498  ·  [0588a02]</w:t>
      </w:r>
    </w:p>
    <w:p>
      <w:pPr>
        <w:pStyle w:val="Label"/>
      </w:pPr>
      <w:r>
        <w:t>원문</w:t>
      </w:r>
    </w:p>
    <w:p>
      <w:pPr>
        <w:pStyle w:val="SourceText"/>
      </w:pPr>
      <w:r>
        <w:t>[0588a02] 制者禁也。謂王言出。則禁制也。</w:t>
      </w:r>
    </w:p>
    <w:p>
      <w:pPr>
        <w:pStyle w:val="Label"/>
      </w:pPr>
      <w:r>
        <w:t>한국어 번역</w:t>
      </w:r>
    </w:p>
    <w:p>
      <w:pPr>
        <w:pStyle w:val="TranslationText"/>
      </w:pPr>
      <w:r>
        <w:t>‘제(制)’는 금한다는 뜻이다. 국왕의 말이 나오면, 곧 금하고 제재하게 됨을 말한다.</w:t>
      </w:r>
    </w:p>
    <w:p>
      <w:pPr>
        <w:pStyle w:val="LocationHeading"/>
      </w:pPr>
      <w:r>
        <w:t>문단 2499  ·  [0588a03]</w:t>
      </w:r>
    </w:p>
    <w:p>
      <w:pPr>
        <w:pStyle w:val="Label"/>
      </w:pPr>
      <w:r>
        <w:t>원문</w:t>
      </w:r>
    </w:p>
    <w:p>
      <w:pPr>
        <w:pStyle w:val="SourceText"/>
      </w:pPr>
      <w:r>
        <w:t>[0588a03] 制我弟子。比丘比丘尼。不聽出家。修行正道。亦復不聽造佛塔像。</w:t>
      </w:r>
    </w:p>
    <w:p>
      <w:pPr>
        <w:pStyle w:val="Label"/>
      </w:pPr>
      <w:r>
        <w:t>한국어 번역</w:t>
      </w:r>
    </w:p>
    <w:p>
      <w:pPr>
        <w:pStyle w:val="TranslationText"/>
      </w:pPr>
      <w:r>
        <w:t>나의 제자들인, 비구와 비구니를 제재하여 출가하는 것을 허락하지 않고, 정도를 수행하는 것도 허락하지 않으며, 또한 불탑과 불상을 조성하는 것도 허락하지 않는다.</w:t>
      </w:r>
    </w:p>
    <w:p>
      <w:pPr>
        <w:pStyle w:val="LocationHeading"/>
      </w:pPr>
      <w:r>
        <w:t>문단 2500  ·  [0588a05]</w:t>
      </w:r>
    </w:p>
    <w:p>
      <w:pPr>
        <w:pStyle w:val="Label"/>
      </w:pPr>
      <w:r>
        <w:t>원문</w:t>
      </w:r>
    </w:p>
    <w:p>
      <w:pPr>
        <w:pStyle w:val="SourceText"/>
      </w:pPr>
      <w:r>
        <w:t>[0588a05] △二舉喻兵奴。</w:t>
      </w:r>
    </w:p>
    <w:p>
      <w:pPr>
        <w:pStyle w:val="Label"/>
      </w:pPr>
      <w:r>
        <w:t>한국어 번역</w:t>
      </w:r>
    </w:p>
    <w:p>
      <w:pPr>
        <w:pStyle w:val="TranslationText"/>
      </w:pPr>
      <w:r>
        <w:t>둘째, 병사와 노예의 비유를 든다.</w:t>
      </w:r>
    </w:p>
    <w:p>
      <w:pPr>
        <w:pStyle w:val="LocationHeading"/>
      </w:pPr>
      <w:r>
        <w:t>문단 2501  ·  [0588a06]</w:t>
      </w:r>
    </w:p>
    <w:p>
      <w:pPr>
        <w:pStyle w:val="Label"/>
      </w:pPr>
      <w:r>
        <w:t>원문</w:t>
      </w:r>
    </w:p>
    <w:p>
      <w:pPr>
        <w:pStyle w:val="SourceText"/>
      </w:pPr>
      <w:r>
        <w:t>[0588a06] 白衣高座。比丘地立。與兵奴法。等無有異。</w:t>
      </w:r>
    </w:p>
    <w:p>
      <w:pPr>
        <w:pStyle w:val="Label"/>
      </w:pPr>
      <w:r>
        <w:t>한국어 번역</w:t>
      </w:r>
    </w:p>
    <w:p>
      <w:pPr>
        <w:pStyle w:val="TranslationText"/>
      </w:pPr>
      <w:r>
        <w:t>백의(白衣)는 높은 자리에 앉고, 비구는 땅에 서 있으니, 병사와 노예의 법과, 전혀 다름이 없다.</w:t>
      </w:r>
    </w:p>
    <w:p>
      <w:pPr>
        <w:pStyle w:val="LocationHeading"/>
      </w:pPr>
      <w:r>
        <w:t>문단 2502  ·  [0588a07]</w:t>
      </w:r>
    </w:p>
    <w:p>
      <w:pPr>
        <w:pStyle w:val="Label"/>
      </w:pPr>
      <w:r>
        <w:t>원문</w:t>
      </w:r>
    </w:p>
    <w:p>
      <w:pPr>
        <w:pStyle w:val="SourceText"/>
      </w:pPr>
      <w:r>
        <w:t>[0588a07] 白衣高座。喻將與主。比丘地立。如兵事將。似奴奉主。若依梵網經云。莫如外道癡人。若老若少。無前無後。坐無次第。兵奴之法。彼略疏釋云。不知禮法。實為兵奴。兵奴豈非癡人。</w:t>
      </w:r>
    </w:p>
    <w:p>
      <w:pPr>
        <w:pStyle w:val="Label"/>
      </w:pPr>
      <w:r>
        <w:t>한국어 번역</w:t>
      </w:r>
    </w:p>
    <w:p>
      <w:pPr>
        <w:pStyle w:val="TranslationText"/>
      </w:pPr>
      <w:r>
        <w:t>백의가 높은 자리에 앉는 것은 장수와 주인에 비유하고 비구가 땅에 서는 것은 병사가 장수를 섬기는 것과 같으며, 노예가 주인을 받드는 것과 같다. 만약 『범망경』에 의하면 다음과 같이 말한다. “외도의 어리석은 사람처럼 하지 말라. 늙었거나 젊었거나, 앞도 없고 뒤도 없이, 앉는 데 차례가 없으니, 이는 병사와 노예의 법이다.” 그 경의 약소(略疏)에서 풀이하여 말하였다. “예법을 알지 못하면, 실로 병사와 노예가 된다. 병사와 노예가 어찌 어리석은 사람이 아니겠는가?”</w:t>
      </w:r>
    </w:p>
    <w:p>
      <w:pPr>
        <w:pStyle w:val="LocationHeading"/>
      </w:pPr>
      <w:r>
        <w:t>문단 2503  ·  [0588a11]</w:t>
      </w:r>
    </w:p>
    <w:p>
      <w:pPr>
        <w:pStyle w:val="Label"/>
      </w:pPr>
      <w:r>
        <w:t>원문</w:t>
      </w:r>
    </w:p>
    <w:p>
      <w:pPr>
        <w:pStyle w:val="SourceText"/>
      </w:pPr>
      <w:r>
        <w:t>[0588a11] 當知爾時法滅不久。</w:t>
      </w:r>
    </w:p>
    <w:p>
      <w:pPr>
        <w:pStyle w:val="Label"/>
      </w:pPr>
      <w:r>
        <w:t>한국어 번역</w:t>
      </w:r>
    </w:p>
    <w:p>
      <w:pPr>
        <w:pStyle w:val="TranslationText"/>
      </w:pPr>
      <w:r>
        <w:t>마땅히 알라. 그때에는 법이 소멸하기까지 오래지 않는다.</w:t>
      </w:r>
    </w:p>
    <w:p>
      <w:pPr>
        <w:pStyle w:val="LocationHeading"/>
      </w:pPr>
      <w:r>
        <w:t>문단 2504  ·  [0588a12]</w:t>
      </w:r>
    </w:p>
    <w:p>
      <w:pPr>
        <w:pStyle w:val="Label"/>
      </w:pPr>
      <w:r>
        <w:t>원문</w:t>
      </w:r>
    </w:p>
    <w:p>
      <w:pPr>
        <w:pStyle w:val="SourceText"/>
      </w:pPr>
      <w:r>
        <w:t>[0588a12] 僧同兵奴。則滅法之由也。</w:t>
      </w:r>
    </w:p>
    <w:p>
      <w:pPr>
        <w:pStyle w:val="Label"/>
      </w:pPr>
      <w:r>
        <w:t>한국어 번역</w:t>
      </w:r>
    </w:p>
    <w:p>
      <w:pPr>
        <w:pStyle w:val="TranslationText"/>
      </w:pPr>
      <w:r>
        <w:t>승려가 병사와 노예와 같아지는 것이 곧 법이 소멸하는 원인이기 때문이다.</w:t>
      </w:r>
    </w:p>
    <w:p>
      <w:pPr>
        <w:pStyle w:val="LocationHeading"/>
      </w:pPr>
      <w:r>
        <w:t>문단 2505  ·  [0588a12]</w:t>
      </w:r>
    </w:p>
    <w:p>
      <w:pPr>
        <w:pStyle w:val="Label"/>
      </w:pPr>
      <w:r>
        <w:t>원문</w:t>
      </w:r>
    </w:p>
    <w:p>
      <w:pPr>
        <w:pStyle w:val="SourceText"/>
      </w:pPr>
      <w:r>
        <w:t>[0588a12] △二誡滅國土。</w:t>
      </w:r>
    </w:p>
    <w:p>
      <w:pPr>
        <w:pStyle w:val="Label"/>
      </w:pPr>
      <w:r>
        <w:t>한국어 번역</w:t>
      </w:r>
    </w:p>
    <w:p>
      <w:pPr>
        <w:pStyle w:val="TranslationText"/>
      </w:pPr>
      <w:r>
        <w:t>둘째, 국토를 멸망시키는 일을 경계한다.</w:t>
      </w:r>
    </w:p>
    <w:p>
      <w:pPr>
        <w:pStyle w:val="LocationHeading"/>
      </w:pPr>
      <w:r>
        <w:t>문단 2506  ·  [0588a13]</w:t>
      </w:r>
    </w:p>
    <w:p>
      <w:pPr>
        <w:pStyle w:val="Label"/>
      </w:pPr>
      <w:r>
        <w:t>원문</w:t>
      </w:r>
    </w:p>
    <w:p>
      <w:pPr>
        <w:pStyle w:val="SourceText"/>
      </w:pPr>
      <w:r>
        <w:t>[0588a13] 大王。破國因緣。皆汝自作。恃己威力。制四部眾。不聽修福。</w:t>
      </w:r>
    </w:p>
    <w:p>
      <w:pPr>
        <w:pStyle w:val="Label"/>
      </w:pPr>
      <w:r>
        <w:t>한국어 번역</w:t>
      </w:r>
    </w:p>
    <w:p>
      <w:pPr>
        <w:pStyle w:val="TranslationText"/>
      </w:pPr>
      <w:r>
        <w:t>대왕이여. 나라가 무너지는 인연은, 모두 그대들이 스스로 만든 것이다. 자기의 위세와 힘을 믿고, 사부대중을 제재하여 복을 닦는 것을 허락하지 않는다.</w:t>
      </w:r>
    </w:p>
    <w:p>
      <w:pPr>
        <w:pStyle w:val="LocationHeading"/>
      </w:pPr>
      <w:r>
        <w:t>문단 2507  ·  [0588a15]</w:t>
      </w:r>
    </w:p>
    <w:p>
      <w:pPr>
        <w:pStyle w:val="Label"/>
      </w:pPr>
      <w:r>
        <w:t>원문</w:t>
      </w:r>
    </w:p>
    <w:p>
      <w:pPr>
        <w:pStyle w:val="SourceText"/>
      </w:pPr>
      <w:r>
        <w:t>[0588a15] 夫修出世福。莫大於三學。是故戒出三塗。定出六欲。慧出三界。捨經律論。皆非真修也。</w:t>
      </w:r>
    </w:p>
    <w:p>
      <w:pPr>
        <w:pStyle w:val="Label"/>
      </w:pPr>
      <w:r>
        <w:t>한국어 번역</w:t>
      </w:r>
    </w:p>
    <w:p>
      <w:pPr>
        <w:pStyle w:val="TranslationText"/>
      </w:pPr>
      <w:r>
        <w:t>출세간의 복을 닦는 데에는 삼학보다 큰 것이 없다. 그러므로 계(戒)는 삼악도에서 벗어나게 하고 정(定)은 육욕천에서 벗어나게 하며 혜(慧)는 삼계에서 벗어나게 한다. 경·율·론을 버리면, 모두 참된 수행이 아니다.</w:t>
      </w:r>
    </w:p>
    <w:p>
      <w:pPr>
        <w:pStyle w:val="LocationHeading"/>
      </w:pPr>
      <w:r>
        <w:t>문단 2508  ·  [0588a17]</w:t>
      </w:r>
    </w:p>
    <w:p>
      <w:pPr>
        <w:pStyle w:val="Label"/>
      </w:pPr>
      <w:r>
        <w:t>원문</w:t>
      </w:r>
    </w:p>
    <w:p>
      <w:pPr>
        <w:pStyle w:val="SourceText"/>
      </w:pPr>
      <w:r>
        <w:t>[0588a17] 諸惡比丘。受別請法。</w:t>
      </w:r>
    </w:p>
    <w:p>
      <w:pPr>
        <w:pStyle w:val="Label"/>
      </w:pPr>
      <w:r>
        <w:t>한국어 번역</w:t>
      </w:r>
    </w:p>
    <w:p>
      <w:pPr>
        <w:pStyle w:val="TranslationText"/>
      </w:pPr>
      <w:r>
        <w:t>여러 악한 비구들은, 별청(別請)을 받는 법을 행한다.</w:t>
      </w:r>
    </w:p>
    <w:p>
      <w:pPr>
        <w:pStyle w:val="LocationHeading"/>
      </w:pPr>
      <w:r>
        <w:t>문단 2509  ·  [0588a18]</w:t>
      </w:r>
    </w:p>
    <w:p>
      <w:pPr>
        <w:pStyle w:val="Label"/>
      </w:pPr>
      <w:r>
        <w:t>원문</w:t>
      </w:r>
    </w:p>
    <w:p>
      <w:pPr>
        <w:pStyle w:val="SourceText"/>
      </w:pPr>
      <w:r>
        <w:t>[0588a18] 梵網經菩薩戒本。亦名請僧踰越戒。故彼經云。有出家菩薩。在家菩薩。及一切檀越。請僧福田求願之時。應入僧房。問知事人。今欲請僧求願。知事報言。次第請者。即得十方賢聖僧。而世人別請五百羅漢菩薩僧。不如僧次一凡夫僧。</w:t>
      </w:r>
    </w:p>
    <w:p>
      <w:pPr>
        <w:pStyle w:val="Label"/>
      </w:pPr>
      <w:r>
        <w:t>한국어 번역</w:t>
      </w:r>
    </w:p>
    <w:p>
      <w:pPr>
        <w:pStyle w:val="TranslationText"/>
      </w:pPr>
      <w:r>
        <w:t>『범망경』 보살계본에서는 또한 ‘청승유월계(請僧踰越戒)’라고 이름한다. 그러므로 그 경에서 말하였다. “출가보살과, 재가보살 및, 모든 단월이, 승가라는 복전을 청하여 소원을 구하려 할 때에는 마땅히 승방에 들어가, 지사인(知事人)에게 물어야 한다. ‘지금 승가를 청하여 소원을 구하고자 합니다.’ 지사인이 대답하기를, ‘차례에 따라 청한다면 곧 시방의 현성승(賢聖僧)을 얻게 된다.’고 한다. 그런데 세상 사람들이 별도로 오백 나한이나 보살승을 청하는 것은 승가의 차례에 따른 한 명의 범부승만도 못하다.”</w:t>
      </w:r>
    </w:p>
    <w:p>
      <w:pPr>
        <w:pStyle w:val="LocationHeading"/>
      </w:pPr>
      <w:r>
        <w:t>문단 2510  ·  [0588a23]</w:t>
      </w:r>
    </w:p>
    <w:p>
      <w:pPr>
        <w:pStyle w:val="Label"/>
      </w:pPr>
      <w:r>
        <w:t>원문</w:t>
      </w:r>
    </w:p>
    <w:p>
      <w:pPr>
        <w:pStyle w:val="SourceText"/>
      </w:pPr>
      <w:r>
        <w:t>[0588a23] 知識比丘。共為一心。互相親善。齋會求福。</w:t>
      </w:r>
    </w:p>
    <w:p>
      <w:pPr>
        <w:pStyle w:val="Label"/>
      </w:pPr>
      <w:r>
        <w:t>한국어 번역</w:t>
      </w:r>
    </w:p>
    <w:p>
      <w:pPr>
        <w:pStyle w:val="TranslationText"/>
      </w:pPr>
      <w:r>
        <w:t>서로 아는 비구들이, 함께 한마음이 되어, 서로 친하게 지내면서, 재회를 열어 복을 구한다.</w:t>
      </w:r>
    </w:p>
    <w:p>
      <w:pPr>
        <w:pStyle w:val="LocationHeading"/>
      </w:pPr>
      <w:r>
        <w:t>문단 2511  ·  [0588a24]</w:t>
      </w:r>
    </w:p>
    <w:p>
      <w:pPr>
        <w:pStyle w:val="Label"/>
      </w:pPr>
      <w:r>
        <w:t>원문</w:t>
      </w:r>
    </w:p>
    <w:p>
      <w:pPr>
        <w:pStyle w:val="SourceText"/>
      </w:pPr>
      <w:r>
        <w:t>[0588a24] 相知識者。同心相親。欺誣檀信。希求福利。</w:t>
      </w:r>
    </w:p>
    <w:p>
      <w:pPr>
        <w:pStyle w:val="Label"/>
      </w:pPr>
      <w:r>
        <w:t>한국어 번역</w:t>
      </w:r>
    </w:p>
    <w:p>
      <w:pPr>
        <w:pStyle w:val="TranslationText"/>
      </w:pPr>
      <w:r>
        <w:t>서로 아는 사람들이란, 마음을 같이하여 서로 친한 이들이다. 단월과 신도를 속이고 기만하여 복리(福利)를 구하기를 바란다.</w:t>
      </w:r>
    </w:p>
    <w:p>
      <w:pPr>
        <w:pStyle w:val="LocationHeading"/>
      </w:pPr>
      <w:r>
        <w:t>문단 2512  ·  [0588b01]</w:t>
      </w:r>
    </w:p>
    <w:p>
      <w:pPr>
        <w:pStyle w:val="Label"/>
      </w:pPr>
      <w:r>
        <w:t>원문</w:t>
      </w:r>
    </w:p>
    <w:p>
      <w:pPr>
        <w:pStyle w:val="SourceText"/>
      </w:pPr>
      <w:r>
        <w:t>[0588b01] 是外道法。都非我教。</w:t>
      </w:r>
    </w:p>
    <w:p>
      <w:pPr>
        <w:pStyle w:val="Label"/>
      </w:pPr>
      <w:r>
        <w:t>한국어 번역</w:t>
      </w:r>
    </w:p>
    <w:p>
      <w:pPr>
        <w:pStyle w:val="TranslationText"/>
      </w:pPr>
      <w:r>
        <w:t>이는 외도의 법이지, 전혀 나의 가르침이 아니다.</w:t>
      </w:r>
    </w:p>
    <w:p>
      <w:pPr>
        <w:pStyle w:val="LocationHeading"/>
      </w:pPr>
      <w:r>
        <w:t>문단 2513  ·  [0588b02]</w:t>
      </w:r>
    </w:p>
    <w:p>
      <w:pPr>
        <w:pStyle w:val="Label"/>
      </w:pPr>
      <w:r>
        <w:t>원문</w:t>
      </w:r>
    </w:p>
    <w:p>
      <w:pPr>
        <w:pStyle w:val="SourceText"/>
      </w:pPr>
      <w:r>
        <w:t>[0588b02] 上之二種。皆非聖訓。梵網亦云。若別請僧者。是外道法。然宣律師。有訃請設。則篇圓頂之徒。苟不披覽。曷明其軋則哉。</w:t>
      </w:r>
    </w:p>
    <w:p>
      <w:pPr>
        <w:pStyle w:val="Label"/>
      </w:pPr>
      <w:r>
        <w:t>한국어 번역</w:t>
      </w:r>
    </w:p>
    <w:p>
      <w:pPr>
        <w:pStyle w:val="TranslationText"/>
      </w:pPr>
      <w:r>
        <w:t>위의 두 종류는, 모두 성인의 가르침이 아니다. 『범망경』에서도 말하였다. “만약 승려를 별도로 청한다면 이는 외도의 법이다.” 그러나 선율사(宣律師)에게는 「訃請設則篇」이 있다. 머리를 둥글게 깎은 무리가, 만일 이를 펼쳐 보지 않는다면, 어찌 그 법칙을 밝힐 수 있겠는가?</w:t>
      </w:r>
    </w:p>
    <w:p>
      <w:pPr>
        <w:pStyle w:val="EditorialNote"/>
      </w:pPr>
      <w:r>
        <w:t>교감·번역 메모 | [이문 검토 필요] `訃請`은 문맥상 ‘赴請’ 계열일 가능성이 있으나 원문을 고치지 않고 편명처럼 직역했다.</w:t>
      </w:r>
    </w:p>
    <w:p>
      <w:pPr>
        <w:pStyle w:val="EditorialNote"/>
      </w:pPr>
      <w:r>
        <w:t>교감·번역 메모 | [이문 검토 필요] 원문의 `軋則`은 문맥상 ‘軌則’ 등과의 이문 가능성이 있으나 원문을 보존했다.</w:t>
      </w:r>
    </w:p>
    <w:p>
      <w:pPr>
        <w:pStyle w:val="LocationHeading"/>
      </w:pPr>
      <w:r>
        <w:t>문단 2514  ·  [0588b05]</w:t>
      </w:r>
    </w:p>
    <w:p>
      <w:pPr>
        <w:pStyle w:val="Label"/>
      </w:pPr>
      <w:r>
        <w:t>원문</w:t>
      </w:r>
    </w:p>
    <w:p>
      <w:pPr>
        <w:pStyle w:val="SourceText"/>
      </w:pPr>
      <w:r>
        <w:t>[0588b05] 百姓疾疫無量苦難。當知爾時國土破滅。</w:t>
      </w:r>
    </w:p>
    <w:p>
      <w:pPr>
        <w:pStyle w:val="Label"/>
      </w:pPr>
      <w:r>
        <w:t>한국어 번역</w:t>
      </w:r>
    </w:p>
    <w:p>
      <w:pPr>
        <w:pStyle w:val="TranslationText"/>
      </w:pPr>
      <w:r>
        <w:t>백성에게 질병과 역병, 한량없는 고난이 생기니, 마땅히 알라. 그때 국토가 무너져 멸망한다.</w:t>
      </w:r>
    </w:p>
    <w:p>
      <w:pPr>
        <w:pStyle w:val="LocationHeading"/>
      </w:pPr>
      <w:r>
        <w:t>문단 2515  ·  [0588b06]</w:t>
      </w:r>
    </w:p>
    <w:p>
      <w:pPr>
        <w:pStyle w:val="Label"/>
      </w:pPr>
      <w:r>
        <w:t>원문</w:t>
      </w:r>
    </w:p>
    <w:p>
      <w:pPr>
        <w:pStyle w:val="SourceText"/>
      </w:pPr>
      <w:r>
        <w:t>[0588b06] 王者不稟正教。行外道法。民既受苦。國亦隨滅。</w:t>
      </w:r>
    </w:p>
    <w:p>
      <w:pPr>
        <w:pStyle w:val="Label"/>
      </w:pPr>
      <w:r>
        <w:t>한국어 번역</w:t>
      </w:r>
    </w:p>
    <w:p>
      <w:pPr>
        <w:pStyle w:val="TranslationText"/>
      </w:pPr>
      <w:r>
        <w:t>왕이 바른 가르침을 받들지 않고, 외도의 법을 행하므로 백성이 이미 고통을 받으면, 나라도 따라서 멸망한다.</w:t>
      </w:r>
    </w:p>
    <w:p>
      <w:pPr>
        <w:pStyle w:val="LocationHeading"/>
      </w:pPr>
      <w:r>
        <w:t>문단 2516  ·  [0588b06]</w:t>
      </w:r>
    </w:p>
    <w:p>
      <w:pPr>
        <w:pStyle w:val="Label"/>
      </w:pPr>
      <w:r>
        <w:t>원문</w:t>
      </w:r>
    </w:p>
    <w:p>
      <w:pPr>
        <w:pStyle w:val="SourceText"/>
      </w:pPr>
      <w:r>
        <w:t>[0588b06] △三非法繫僧。</w:t>
      </w:r>
    </w:p>
    <w:p>
      <w:pPr>
        <w:pStyle w:val="Label"/>
      </w:pPr>
      <w:r>
        <w:t>한국어 번역</w:t>
      </w:r>
    </w:p>
    <w:p>
      <w:pPr>
        <w:pStyle w:val="TranslationText"/>
      </w:pPr>
      <w:r>
        <w:t>셋째, 법답지 않게 승려를 묶어 가둔다.</w:t>
      </w:r>
    </w:p>
    <w:p>
      <w:pPr>
        <w:pStyle w:val="LocationHeading"/>
      </w:pPr>
      <w:r>
        <w:t>문단 2517  ·  [0588b08]</w:t>
      </w:r>
    </w:p>
    <w:p>
      <w:pPr>
        <w:pStyle w:val="Label"/>
      </w:pPr>
      <w:r>
        <w:t>원문</w:t>
      </w:r>
    </w:p>
    <w:p>
      <w:pPr>
        <w:pStyle w:val="SourceText"/>
      </w:pPr>
      <w:r>
        <w:t>[0588b08] 大王。法末世時。國王大臣。四部弟子。各作非法。</w:t>
      </w:r>
    </w:p>
    <w:p>
      <w:pPr>
        <w:pStyle w:val="Label"/>
      </w:pPr>
      <w:r>
        <w:t>한국어 번역</w:t>
      </w:r>
    </w:p>
    <w:p>
      <w:pPr>
        <w:pStyle w:val="TranslationText"/>
      </w:pPr>
      <w:r>
        <w:t>대왕이여. 법이 쇠퇴한 말세의 때에는 국왕과 대신, 사부 제자들이, 각기 법답지 않은 일을 행한다.</w:t>
      </w:r>
    </w:p>
    <w:p>
      <w:pPr>
        <w:pStyle w:val="LocationHeading"/>
      </w:pPr>
      <w:r>
        <w:t>문단 2518  ·  [0588b09]</w:t>
      </w:r>
    </w:p>
    <w:p>
      <w:pPr>
        <w:pStyle w:val="Label"/>
      </w:pPr>
      <w:r>
        <w:t>원문</w:t>
      </w:r>
    </w:p>
    <w:p>
      <w:pPr>
        <w:pStyle w:val="SourceText"/>
      </w:pPr>
      <w:r>
        <w:t>[0588b09] 出家弟子。若行非法。律有治罰。</w:t>
      </w:r>
    </w:p>
    <w:p>
      <w:pPr>
        <w:pStyle w:val="Label"/>
      </w:pPr>
      <w:r>
        <w:t>한국어 번역</w:t>
      </w:r>
    </w:p>
    <w:p>
      <w:pPr>
        <w:pStyle w:val="TranslationText"/>
      </w:pPr>
      <w:r>
        <w:t>출가한 제자가, 만약 법답지 않은 일을 행하면, 율에 다스리고 벌하는 법이 있다.</w:t>
      </w:r>
    </w:p>
    <w:p>
      <w:pPr>
        <w:pStyle w:val="LocationHeading"/>
      </w:pPr>
      <w:r>
        <w:t>문단 2519  ·  [0588b10]</w:t>
      </w:r>
    </w:p>
    <w:p>
      <w:pPr>
        <w:pStyle w:val="Label"/>
      </w:pPr>
      <w:r>
        <w:t>원문</w:t>
      </w:r>
    </w:p>
    <w:p>
      <w:pPr>
        <w:pStyle w:val="SourceText"/>
      </w:pPr>
      <w:r>
        <w:t>[0588b10] 橫與佛教。作諸過咎。非法非律。繫縛比丘。如彼獄囚。</w:t>
      </w:r>
    </w:p>
    <w:p>
      <w:pPr>
        <w:pStyle w:val="Label"/>
      </w:pPr>
      <w:r>
        <w:t>한국어 번역</w:t>
      </w:r>
    </w:p>
    <w:p>
      <w:pPr>
        <w:pStyle w:val="TranslationText"/>
      </w:pPr>
      <w:r>
        <w:t>함부로 불교에 대하여 온갖 허물을 만들고, 법도 아니고 율도 아닌 것으로, 비구를 결박하여 마치 저 옥의 죄수처럼 만든다.</w:t>
      </w:r>
    </w:p>
    <w:p>
      <w:pPr>
        <w:pStyle w:val="LocationHeading"/>
      </w:pPr>
      <w:r>
        <w:t>문단 2520  ·  [0588b11]</w:t>
      </w:r>
    </w:p>
    <w:p>
      <w:pPr>
        <w:pStyle w:val="Label"/>
      </w:pPr>
      <w:r>
        <w:t>원문</w:t>
      </w:r>
    </w:p>
    <w:p>
      <w:pPr>
        <w:pStyle w:val="SourceText"/>
      </w:pPr>
      <w:r>
        <w:t>[0588b11] 非正法。非戒律。釋上橫與佛教。如彼獄囚。釋上作諸過咎。</w:t>
      </w:r>
    </w:p>
    <w:p>
      <w:pPr>
        <w:pStyle w:val="Label"/>
      </w:pPr>
      <w:r>
        <w:t>한국어 번역</w:t>
      </w:r>
    </w:p>
    <w:p>
      <w:pPr>
        <w:pStyle w:val="TranslationText"/>
      </w:pPr>
      <w:r>
        <w:t>‘정법이 아니고’, ‘계율이 아니다’라는 것은 위의 ‘함부로 불교에 대하여’라는 말을 풀이한 것이다. ‘저 옥의 죄수처럼’이라는 것은 위의 ‘온갖 허물을 만든다’는 말을 풀이한 것이다.</w:t>
      </w:r>
    </w:p>
    <w:p>
      <w:pPr>
        <w:pStyle w:val="LocationHeading"/>
      </w:pPr>
      <w:r>
        <w:t>문단 2521  ·  [0588b13]</w:t>
      </w:r>
    </w:p>
    <w:p>
      <w:pPr>
        <w:pStyle w:val="Label"/>
      </w:pPr>
      <w:r>
        <w:t>원문</w:t>
      </w:r>
    </w:p>
    <w:p>
      <w:pPr>
        <w:pStyle w:val="SourceText"/>
      </w:pPr>
      <w:r>
        <w:t>[0588b13] 當知爾時法滅不久。</w:t>
      </w:r>
    </w:p>
    <w:p>
      <w:pPr>
        <w:pStyle w:val="Label"/>
      </w:pPr>
      <w:r>
        <w:t>한국어 번역</w:t>
      </w:r>
    </w:p>
    <w:p>
      <w:pPr>
        <w:pStyle w:val="TranslationText"/>
      </w:pPr>
      <w:r>
        <w:t>마땅히 알라. 그때 법이 소멸하기까지 오래지 않는다.</w:t>
      </w:r>
    </w:p>
    <w:p>
      <w:pPr>
        <w:pStyle w:val="LocationHeading"/>
      </w:pPr>
      <w:r>
        <w:t>문단 2522  ·  [0588b14]</w:t>
      </w:r>
    </w:p>
    <w:p>
      <w:pPr>
        <w:pStyle w:val="Label"/>
      </w:pPr>
      <w:r>
        <w:t>원문</w:t>
      </w:r>
    </w:p>
    <w:p>
      <w:pPr>
        <w:pStyle w:val="SourceText"/>
      </w:pPr>
      <w:r>
        <w:t>[0588b14] 結文可見。</w:t>
      </w:r>
    </w:p>
    <w:p>
      <w:pPr>
        <w:pStyle w:val="Label"/>
      </w:pPr>
      <w:r>
        <w:t>한국어 번역</w:t>
      </w:r>
    </w:p>
    <w:p>
      <w:pPr>
        <w:pStyle w:val="TranslationText"/>
      </w:pPr>
      <w:r>
        <w:t>맺는 글은 알 수 있다.</w:t>
      </w:r>
    </w:p>
    <w:p>
      <w:pPr>
        <w:pStyle w:val="LocationHeading"/>
      </w:pPr>
      <w:r>
        <w:t>문단 2523  ·  [0588b14]</w:t>
      </w:r>
    </w:p>
    <w:p>
      <w:pPr>
        <w:pStyle w:val="Label"/>
      </w:pPr>
      <w:r>
        <w:t>원문</w:t>
      </w:r>
    </w:p>
    <w:p>
      <w:pPr>
        <w:pStyle w:val="SourceText"/>
      </w:pPr>
      <w:r>
        <w:t>[0588b14] △四總顯自壞四。初約喻彰壞。</w:t>
      </w:r>
    </w:p>
    <w:p>
      <w:pPr>
        <w:pStyle w:val="Label"/>
      </w:pPr>
      <w:r>
        <w:t>한국어 번역</w:t>
      </w:r>
    </w:p>
    <w:p>
      <w:pPr>
        <w:pStyle w:val="TranslationText"/>
      </w:pPr>
      <w:r>
        <w:t>넷째, 총괄하여 스스로 무너뜨림을 드러내는 데 네 부분이 있다. 첫째, 비유에 의거하여 파괴를 드러낸다.</w:t>
      </w:r>
    </w:p>
    <w:p>
      <w:pPr>
        <w:pStyle w:val="LocationHeading"/>
      </w:pPr>
      <w:r>
        <w:t>문단 2524  ·  [0588b15]</w:t>
      </w:r>
    </w:p>
    <w:p>
      <w:pPr>
        <w:pStyle w:val="Label"/>
      </w:pPr>
      <w:r>
        <w:t>원문</w:t>
      </w:r>
    </w:p>
    <w:p>
      <w:pPr>
        <w:pStyle w:val="SourceText"/>
      </w:pPr>
      <w:r>
        <w:t>[0588b15] 大王。我滅度後。四部弟子。一切國王王子。</w:t>
      </w:r>
    </w:p>
    <w:p>
      <w:pPr>
        <w:pStyle w:val="Label"/>
      </w:pPr>
      <w:r>
        <w:t>한국어 번역</w:t>
      </w:r>
    </w:p>
    <w:p>
      <w:pPr>
        <w:pStyle w:val="TranslationText"/>
      </w:pPr>
      <w:r>
        <w:t>대왕이여. 내가 멸도한 뒤, 사부 제자와, 모든 국왕과 왕자,</w:t>
      </w:r>
    </w:p>
    <w:p>
      <w:pPr>
        <w:pStyle w:val="LocationHeading"/>
      </w:pPr>
      <w:r>
        <w:t>문단 2525  ·  [0588b16]</w:t>
      </w:r>
    </w:p>
    <w:p>
      <w:pPr>
        <w:pStyle w:val="Label"/>
      </w:pPr>
      <w:r>
        <w:t>원문</w:t>
      </w:r>
    </w:p>
    <w:p>
      <w:pPr>
        <w:pStyle w:val="SourceText"/>
      </w:pPr>
      <w:r>
        <w:t>[0588b16] 通取世子。</w:t>
      </w:r>
    </w:p>
    <w:p>
      <w:pPr>
        <w:pStyle w:val="Label"/>
      </w:pPr>
      <w:r>
        <w:t>한국어 번역</w:t>
      </w:r>
    </w:p>
    <w:p>
      <w:pPr>
        <w:pStyle w:val="TranslationText"/>
      </w:pPr>
      <w:r>
        <w:t>널리 세자까지 포함하고,</w:t>
      </w:r>
    </w:p>
    <w:p>
      <w:pPr>
        <w:pStyle w:val="LocationHeading"/>
      </w:pPr>
      <w:r>
        <w:t>문단 2526  ·  [0588b17]</w:t>
      </w:r>
    </w:p>
    <w:p>
      <w:pPr>
        <w:pStyle w:val="Label"/>
      </w:pPr>
      <w:r>
        <w:t>원문</w:t>
      </w:r>
    </w:p>
    <w:p>
      <w:pPr>
        <w:pStyle w:val="SourceText"/>
      </w:pPr>
      <w:r>
        <w:t>[0588b17] 百官。</w:t>
      </w:r>
    </w:p>
    <w:p>
      <w:pPr>
        <w:pStyle w:val="Label"/>
      </w:pPr>
      <w:r>
        <w:t>한국어 번역</w:t>
      </w:r>
    </w:p>
    <w:p>
      <w:pPr>
        <w:pStyle w:val="TranslationText"/>
      </w:pPr>
      <w:r>
        <w:t>백관은,</w:t>
      </w:r>
    </w:p>
    <w:p>
      <w:pPr>
        <w:pStyle w:val="LocationHeading"/>
      </w:pPr>
      <w:r>
        <w:t>문단 2527  ·  [0588b18]</w:t>
      </w:r>
    </w:p>
    <w:p>
      <w:pPr>
        <w:pStyle w:val="Label"/>
      </w:pPr>
      <w:r>
        <w:t>원문</w:t>
      </w:r>
    </w:p>
    <w:p>
      <w:pPr>
        <w:pStyle w:val="SourceText"/>
      </w:pPr>
      <w:r>
        <w:t>[0588b18] 該於州縣。</w:t>
      </w:r>
    </w:p>
    <w:p>
      <w:pPr>
        <w:pStyle w:val="Label"/>
      </w:pPr>
      <w:r>
        <w:t>한국어 번역</w:t>
      </w:r>
    </w:p>
    <w:p>
      <w:pPr>
        <w:pStyle w:val="TranslationText"/>
      </w:pPr>
      <w:r>
        <w:t>주와 현의 관리까지 포괄한다.</w:t>
      </w:r>
    </w:p>
    <w:p>
      <w:pPr>
        <w:pStyle w:val="LocationHeading"/>
      </w:pPr>
      <w:r>
        <w:t>문단 2528  ·  [0588b19]</w:t>
      </w:r>
    </w:p>
    <w:p>
      <w:pPr>
        <w:pStyle w:val="Label"/>
      </w:pPr>
      <w:r>
        <w:t>원문</w:t>
      </w:r>
    </w:p>
    <w:p>
      <w:pPr>
        <w:pStyle w:val="SourceText"/>
      </w:pPr>
      <w:r>
        <w:t>[0588b19] 乃是任持護三寶者。而自破滅。如師子身中蟲。自食師子肉。非外道也。</w:t>
      </w:r>
    </w:p>
    <w:p>
      <w:pPr>
        <w:pStyle w:val="Label"/>
      </w:pPr>
      <w:r>
        <w:t>한국어 번역</w:t>
      </w:r>
    </w:p>
    <w:p>
      <w:pPr>
        <w:pStyle w:val="TranslationText"/>
      </w:pPr>
      <w:r>
        <w:t>본래 삼보를 맡아 지키고 보호해야 할 자들이, 도리어 스스로 파괴하여 없애니, 마치 사자의 몸속 벌레가, 스스로 사자의 살을 먹는 것과 같고, 외도가 그렇게 하는 것이 아니다.</w:t>
      </w:r>
    </w:p>
    <w:p>
      <w:pPr>
        <w:pStyle w:val="LocationHeading"/>
      </w:pPr>
      <w:r>
        <w:t>문단 2529  ·  [0588b21]</w:t>
      </w:r>
    </w:p>
    <w:p>
      <w:pPr>
        <w:pStyle w:val="Label"/>
      </w:pPr>
      <w:r>
        <w:t>원문</w:t>
      </w:r>
    </w:p>
    <w:p>
      <w:pPr>
        <w:pStyle w:val="SourceText"/>
      </w:pPr>
      <w:r>
        <w:t>[0588b21] 蓮華面經云。佛告阿難。譬如師子。若命終時。若水若陸。所有眾生。不敢噉食。唯師子身。自生諸蟲。還自噉食師子之肉。阿難。我之佛法。非餘能壞。是我法中諸惡比丘。自毀壞故。彼經但喻內眾。今經自內及外。不能持護三寶。皆自壞之。</w:t>
      </w:r>
    </w:p>
    <w:p>
      <w:pPr>
        <w:pStyle w:val="Label"/>
      </w:pPr>
      <w:r>
        <w:t>한국어 번역</w:t>
      </w:r>
    </w:p>
    <w:p>
      <w:pPr>
        <w:pStyle w:val="TranslationText"/>
      </w:pPr>
      <w:r>
        <w:t>『연화면경(蓮華面經)』에서 말하였다. 부처님께서 아난에게 말씀하셨다. “비유하면 사자가, 목숨을 마칠 때, 물에 있거나 육지에 있는, 모든 중생이, 감히 그 살을 먹지 못한다. 오직 사자의 몸에서, 저절로 여러 벌레가 생겨, 도리어 스스로 사자의 살을 먹는다. 아난아. 나의 불법도, 다른 이가 무너뜨릴 수 있는 것이 아니라, 나의 법 가운데 있는 여러 악한 비구가, 스스로 훼손하고 무너뜨리기 때문이다.” 그 경에서는 다만 내부의 대중만 비유하였고 지금 이 경에서는 내부에서 외부에 이르기까지, 삼보를 지니고 보호하지 못하는 자는, 모두 스스로 그것을 무너뜨리는 것으로 본다.</w:t>
      </w:r>
    </w:p>
    <w:p>
      <w:pPr>
        <w:pStyle w:val="LocationHeading"/>
      </w:pPr>
      <w:r>
        <w:t>문단 2530  ·  [0588c01]</w:t>
      </w:r>
    </w:p>
    <w:p>
      <w:pPr>
        <w:pStyle w:val="Label"/>
      </w:pPr>
      <w:r>
        <w:t>원문</w:t>
      </w:r>
    </w:p>
    <w:p>
      <w:pPr>
        <w:pStyle w:val="SourceText"/>
      </w:pPr>
      <w:r>
        <w:t>[0588c01] △二約法減壽。</w:t>
      </w:r>
    </w:p>
    <w:p>
      <w:pPr>
        <w:pStyle w:val="Label"/>
      </w:pPr>
      <w:r>
        <w:t>한국어 번역</w:t>
      </w:r>
    </w:p>
    <w:p>
      <w:pPr>
        <w:pStyle w:val="TranslationText"/>
      </w:pPr>
      <w:r>
        <w:t>둘째, 법에 의거하여 수명이 감소함을 밝힌다.</w:t>
      </w:r>
    </w:p>
    <w:p>
      <w:pPr>
        <w:pStyle w:val="LocationHeading"/>
      </w:pPr>
      <w:r>
        <w:t>문단 2531  ·  [0588c02]</w:t>
      </w:r>
    </w:p>
    <w:p>
      <w:pPr>
        <w:pStyle w:val="Label"/>
      </w:pPr>
      <w:r>
        <w:t>원문</w:t>
      </w:r>
    </w:p>
    <w:p>
      <w:pPr>
        <w:pStyle w:val="SourceText"/>
      </w:pPr>
      <w:r>
        <w:t>[0588c02] 壞我法者。得大過咎。正法衰薄。民無正行。諸惡漸增。其壽日減。</w:t>
      </w:r>
    </w:p>
    <w:p>
      <w:pPr>
        <w:pStyle w:val="Label"/>
      </w:pPr>
      <w:r>
        <w:t>한국어 번역</w:t>
      </w:r>
    </w:p>
    <w:p>
      <w:pPr>
        <w:pStyle w:val="TranslationText"/>
      </w:pPr>
      <w:r>
        <w:t>나의 법을 무너뜨리는 자는, 큰 허물을 얻는다. 정법이 쇠하고 엷어지며, 백성에게 바른 행실이 없어지고, 여러 악이 점차 늘어나므로, 그 수명이 날로 줄어든다.</w:t>
      </w:r>
    </w:p>
    <w:p>
      <w:pPr>
        <w:pStyle w:val="LocationHeading"/>
      </w:pPr>
      <w:r>
        <w:t>문단 2532  ·  [0588c04]</w:t>
      </w:r>
    </w:p>
    <w:p>
      <w:pPr>
        <w:pStyle w:val="Label"/>
      </w:pPr>
      <w:r>
        <w:t>원문</w:t>
      </w:r>
    </w:p>
    <w:p>
      <w:pPr>
        <w:pStyle w:val="SourceText"/>
      </w:pPr>
      <w:r>
        <w:t>[0588c04] △三別受三報。初順現報。</w:t>
      </w:r>
    </w:p>
    <w:p>
      <w:pPr>
        <w:pStyle w:val="Label"/>
      </w:pPr>
      <w:r>
        <w:t>한국어 번역</w:t>
      </w:r>
    </w:p>
    <w:p>
      <w:pPr>
        <w:pStyle w:val="TranslationText"/>
      </w:pPr>
      <w:r>
        <w:t>셋째, 세 가지 과보를 각각 받음을 밝힌다. 첫째, 순현보(順現報)이다.</w:t>
      </w:r>
    </w:p>
    <w:p>
      <w:pPr>
        <w:pStyle w:val="LocationHeading"/>
      </w:pPr>
      <w:r>
        <w:t>문단 2533  ·  [0588c05]</w:t>
      </w:r>
    </w:p>
    <w:p>
      <w:pPr>
        <w:pStyle w:val="Label"/>
      </w:pPr>
      <w:r>
        <w:t>원문</w:t>
      </w:r>
    </w:p>
    <w:p>
      <w:pPr>
        <w:pStyle w:val="SourceText"/>
      </w:pPr>
      <w:r>
        <w:t>[0588c05] 無復孝子。六親不和。</w:t>
      </w:r>
    </w:p>
    <w:p>
      <w:pPr>
        <w:pStyle w:val="Label"/>
      </w:pPr>
      <w:r>
        <w:t>한국어 번역</w:t>
      </w:r>
    </w:p>
    <w:p>
      <w:pPr>
        <w:pStyle w:val="TranslationText"/>
      </w:pPr>
      <w:r>
        <w:t>다시는 효성스러운 자식이 없고 육친이 화목하지 않다.</w:t>
      </w:r>
    </w:p>
    <w:p>
      <w:pPr>
        <w:pStyle w:val="LocationHeading"/>
      </w:pPr>
      <w:r>
        <w:t>문단 2534  ·  [0588c06]</w:t>
      </w:r>
    </w:p>
    <w:p>
      <w:pPr>
        <w:pStyle w:val="Label"/>
      </w:pPr>
      <w:r>
        <w:t>원문</w:t>
      </w:r>
    </w:p>
    <w:p>
      <w:pPr>
        <w:pStyle w:val="SourceText"/>
      </w:pPr>
      <w:r>
        <w:t>[0588c06] 六親謂父母兄弟夫妻。或云男女不取兄弟。</w:t>
      </w:r>
    </w:p>
    <w:p>
      <w:pPr>
        <w:pStyle w:val="Label"/>
      </w:pPr>
      <w:r>
        <w:t>한국어 번역</w:t>
      </w:r>
    </w:p>
    <w:p>
      <w:pPr>
        <w:pStyle w:val="TranslationText"/>
      </w:pPr>
      <w:r>
        <w:t>육친이란 부모·형제·부부를 말한다. 혹은 남녀를 말하고 형제는 취하지 않는다고도 한다.</w:t>
      </w:r>
    </w:p>
    <w:p>
      <w:pPr>
        <w:pStyle w:val="LocationHeading"/>
      </w:pPr>
      <w:r>
        <w:t>문단 2535  ·  [0588c07]</w:t>
      </w:r>
    </w:p>
    <w:p>
      <w:pPr>
        <w:pStyle w:val="Label"/>
      </w:pPr>
      <w:r>
        <w:t>원문</w:t>
      </w:r>
    </w:p>
    <w:p>
      <w:pPr>
        <w:pStyle w:val="SourceText"/>
      </w:pPr>
      <w:r>
        <w:t>[0588c07] 天龍不祐。惡鬼惡龍。日來侵害。</w:t>
      </w:r>
    </w:p>
    <w:p>
      <w:pPr>
        <w:pStyle w:val="Label"/>
      </w:pPr>
      <w:r>
        <w:t>한국어 번역</w:t>
      </w:r>
    </w:p>
    <w:p>
      <w:pPr>
        <w:pStyle w:val="TranslationText"/>
      </w:pPr>
      <w:r>
        <w:t>천룡이 보호하지 않고, 악귀와 악룡이, 날마다 와서 침해한다.</w:t>
      </w:r>
    </w:p>
    <w:p>
      <w:pPr>
        <w:pStyle w:val="LocationHeading"/>
      </w:pPr>
      <w:r>
        <w:t>문단 2536  ·  [0588c08]</w:t>
      </w:r>
    </w:p>
    <w:p>
      <w:pPr>
        <w:pStyle w:val="Label"/>
      </w:pPr>
      <w:r>
        <w:t>원문</w:t>
      </w:r>
    </w:p>
    <w:p>
      <w:pPr>
        <w:pStyle w:val="SourceText"/>
      </w:pPr>
      <w:r>
        <w:t>[0588c08] 惡鬼為疾疫。惡龍為旱澇。</w:t>
      </w:r>
    </w:p>
    <w:p>
      <w:pPr>
        <w:pStyle w:val="Label"/>
      </w:pPr>
      <w:r>
        <w:t>한국어 번역</w:t>
      </w:r>
    </w:p>
    <w:p>
      <w:pPr>
        <w:pStyle w:val="TranslationText"/>
      </w:pPr>
      <w:r>
        <w:t>악귀는 질병과 역병을 일으키고, 악룡은 가뭄과 홍수를 일으킨다.</w:t>
      </w:r>
    </w:p>
    <w:p>
      <w:pPr>
        <w:pStyle w:val="LocationHeading"/>
      </w:pPr>
      <w:r>
        <w:t>문단 2537  ·  [0588c09]</w:t>
      </w:r>
    </w:p>
    <w:p>
      <w:pPr>
        <w:pStyle w:val="Label"/>
      </w:pPr>
      <w:r>
        <w:t>원문</w:t>
      </w:r>
    </w:p>
    <w:p>
      <w:pPr>
        <w:pStyle w:val="SourceText"/>
      </w:pPr>
      <w:r>
        <w:t>[0588c09] 災怪相繼。為禍縱橫。</w:t>
      </w:r>
    </w:p>
    <w:p>
      <w:pPr>
        <w:pStyle w:val="Label"/>
      </w:pPr>
      <w:r>
        <w:t>한국어 번역</w:t>
      </w:r>
    </w:p>
    <w:p>
      <w:pPr>
        <w:pStyle w:val="TranslationText"/>
      </w:pPr>
      <w:r>
        <w:t>재앙과 괴이한 일이 서로 이어지고, 화가 종횡으로 일어난다.</w:t>
      </w:r>
    </w:p>
    <w:p>
      <w:pPr>
        <w:pStyle w:val="LocationHeading"/>
      </w:pPr>
      <w:r>
        <w:t>문단 2538  ·  [0588c10]</w:t>
      </w:r>
    </w:p>
    <w:p>
      <w:pPr>
        <w:pStyle w:val="Label"/>
      </w:pPr>
      <w:r>
        <w:t>원문</w:t>
      </w:r>
    </w:p>
    <w:p>
      <w:pPr>
        <w:pStyle w:val="SourceText"/>
      </w:pPr>
      <w:r>
        <w:t>[0588c10] 南北曰縱。東西曰橫。言其四方繼為災禍。</w:t>
      </w:r>
    </w:p>
    <w:p>
      <w:pPr>
        <w:pStyle w:val="Label"/>
      </w:pPr>
      <w:r>
        <w:t>한국어 번역</w:t>
      </w:r>
    </w:p>
    <w:p>
      <w:pPr>
        <w:pStyle w:val="TranslationText"/>
      </w:pPr>
      <w:r>
        <w:t>남북을 종(縱)이라 하고 동서를 횡(橫)이라 한다. 사방에서 이어서 재앙과 화가 일어난다는 말이다.</w:t>
      </w:r>
    </w:p>
    <w:p>
      <w:pPr>
        <w:pStyle w:val="LocationHeading"/>
      </w:pPr>
      <w:r>
        <w:t>문단 2539  ·  [0588c10]</w:t>
      </w:r>
    </w:p>
    <w:p>
      <w:pPr>
        <w:pStyle w:val="Label"/>
      </w:pPr>
      <w:r>
        <w:t>원문</w:t>
      </w:r>
    </w:p>
    <w:p>
      <w:pPr>
        <w:pStyle w:val="SourceText"/>
      </w:pPr>
      <w:r>
        <w:t>[0588c10] △二順生報。</w:t>
      </w:r>
    </w:p>
    <w:p>
      <w:pPr>
        <w:pStyle w:val="Label"/>
      </w:pPr>
      <w:r>
        <w:t>한국어 번역</w:t>
      </w:r>
    </w:p>
    <w:p>
      <w:pPr>
        <w:pStyle w:val="TranslationText"/>
      </w:pPr>
      <w:r>
        <w:t>둘째, 순생보(順生報)이다.</w:t>
      </w:r>
    </w:p>
    <w:p>
      <w:pPr>
        <w:pStyle w:val="LocationHeading"/>
      </w:pPr>
      <w:r>
        <w:t>문단 2540  ·  [0588c12]</w:t>
      </w:r>
    </w:p>
    <w:p>
      <w:pPr>
        <w:pStyle w:val="Label"/>
      </w:pPr>
      <w:r>
        <w:t>원문</w:t>
      </w:r>
    </w:p>
    <w:p>
      <w:pPr>
        <w:pStyle w:val="SourceText"/>
      </w:pPr>
      <w:r>
        <w:t>[0588c12] 當墮地獄傍生餓鬼。</w:t>
      </w:r>
    </w:p>
    <w:p>
      <w:pPr>
        <w:pStyle w:val="Label"/>
      </w:pPr>
      <w:r>
        <w:t>한국어 번역</w:t>
      </w:r>
    </w:p>
    <w:p>
      <w:pPr>
        <w:pStyle w:val="TranslationText"/>
      </w:pPr>
      <w:r>
        <w:t>마땅히 지옥·방생·아귀에 떨어진다.</w:t>
      </w:r>
    </w:p>
    <w:p>
      <w:pPr>
        <w:pStyle w:val="LocationHeading"/>
      </w:pPr>
      <w:r>
        <w:t>문단 2541  ·  [0588c13]</w:t>
      </w:r>
    </w:p>
    <w:p>
      <w:pPr>
        <w:pStyle w:val="Label"/>
      </w:pPr>
      <w:r>
        <w:t>원문</w:t>
      </w:r>
    </w:p>
    <w:p>
      <w:pPr>
        <w:pStyle w:val="SourceText"/>
      </w:pPr>
      <w:r>
        <w:t>[0588c13] 當墮之言。貫通[1]二塗。非謂先墮地獄。次受傍生。後作餓鬼。</w:t>
      </w:r>
    </w:p>
    <w:p>
      <w:pPr>
        <w:pStyle w:val="Label"/>
      </w:pPr>
      <w:r>
        <w:t>한국어 번역</w:t>
      </w:r>
    </w:p>
    <w:p>
      <w:pPr>
        <w:pStyle w:val="TranslationText"/>
      </w:pPr>
      <w:r>
        <w:t>‘마땅히 떨어진다’는 말은, [1]두 도에도 관통한다. 먼저 지옥에 떨어지고, 다음에 방생의 몸을 받고, 뒤에 아귀가 된다는 뜻은 아니다.</w:t>
      </w:r>
    </w:p>
    <w:p>
      <w:pPr>
        <w:pStyle w:val="EditorialNote"/>
      </w:pPr>
      <w:r>
        <w:t>교감·번역 메모 | [편집표지] 원문의 `[1]二塗`를 그대로 보존했다. 앞에서 지옥·방생·아귀의 삼도를 열거하므로 교감 자료 확인이 필요하다.</w:t>
      </w:r>
    </w:p>
    <w:p>
      <w:pPr>
        <w:pStyle w:val="LocationHeading"/>
      </w:pPr>
      <w:r>
        <w:t>문단 2542  ·  [0588c14]</w:t>
      </w:r>
    </w:p>
    <w:p>
      <w:pPr>
        <w:pStyle w:val="Label"/>
      </w:pPr>
      <w:r>
        <w:t>원문</w:t>
      </w:r>
    </w:p>
    <w:p>
      <w:pPr>
        <w:pStyle w:val="SourceText"/>
      </w:pPr>
      <w:r>
        <w:t>[0588c14] △三順後報。</w:t>
      </w:r>
    </w:p>
    <w:p>
      <w:pPr>
        <w:pStyle w:val="Label"/>
      </w:pPr>
      <w:r>
        <w:t>한국어 번역</w:t>
      </w:r>
    </w:p>
    <w:p>
      <w:pPr>
        <w:pStyle w:val="TranslationText"/>
      </w:pPr>
      <w:r>
        <w:t>셋째, 순후보(順後報)이다.</w:t>
      </w:r>
    </w:p>
    <w:p>
      <w:pPr>
        <w:pStyle w:val="LocationHeading"/>
      </w:pPr>
      <w:r>
        <w:t>문단 2543  ·  [0588c15]</w:t>
      </w:r>
    </w:p>
    <w:p>
      <w:pPr>
        <w:pStyle w:val="Label"/>
      </w:pPr>
      <w:r>
        <w:t>원문</w:t>
      </w:r>
    </w:p>
    <w:p>
      <w:pPr>
        <w:pStyle w:val="SourceText"/>
      </w:pPr>
      <w:r>
        <w:t>[0588c15] 若得為人。貧窮下賤。諸根不具。</w:t>
      </w:r>
    </w:p>
    <w:p>
      <w:pPr>
        <w:pStyle w:val="Label"/>
      </w:pPr>
      <w:r>
        <w:t>한국어 번역</w:t>
      </w:r>
    </w:p>
    <w:p>
      <w:pPr>
        <w:pStyle w:val="TranslationText"/>
      </w:pPr>
      <w:r>
        <w:t>만약 사람의 몸을 얻게 되더라도, 가난하고 천하며 여러 근이 갖추어지지 않는다.</w:t>
      </w:r>
    </w:p>
    <w:p>
      <w:pPr>
        <w:pStyle w:val="LocationHeading"/>
      </w:pPr>
      <w:r>
        <w:t>문단 2544  ·  [0588c16]</w:t>
      </w:r>
    </w:p>
    <w:p>
      <w:pPr>
        <w:pStyle w:val="Label"/>
      </w:pPr>
      <w:r>
        <w:t>원문</w:t>
      </w:r>
    </w:p>
    <w:p>
      <w:pPr>
        <w:pStyle w:val="SourceText"/>
      </w:pPr>
      <w:r>
        <w:t>[0588c16] △四總喻合法二。初總喻。</w:t>
      </w:r>
    </w:p>
    <w:p>
      <w:pPr>
        <w:pStyle w:val="Label"/>
      </w:pPr>
      <w:r>
        <w:t>한국어 번역</w:t>
      </w:r>
    </w:p>
    <w:p>
      <w:pPr>
        <w:pStyle w:val="TranslationText"/>
      </w:pPr>
      <w:r>
        <w:t>넷째, 총괄하여 비유하고 법에 합하는 것에 둘이 있다. 첫째, 총괄하여 비유한다.</w:t>
      </w:r>
    </w:p>
    <w:p>
      <w:pPr>
        <w:pStyle w:val="LocationHeading"/>
      </w:pPr>
      <w:r>
        <w:t>문단 2545  ·  [0588c17]</w:t>
      </w:r>
    </w:p>
    <w:p>
      <w:pPr>
        <w:pStyle w:val="Label"/>
      </w:pPr>
      <w:r>
        <w:t>원문</w:t>
      </w:r>
    </w:p>
    <w:p>
      <w:pPr>
        <w:pStyle w:val="SourceText"/>
      </w:pPr>
      <w:r>
        <w:t>[0588c17] 如影隨形。</w:t>
      </w:r>
    </w:p>
    <w:p>
      <w:pPr>
        <w:pStyle w:val="Label"/>
      </w:pPr>
      <w:r>
        <w:t>한국어 번역</w:t>
      </w:r>
    </w:p>
    <w:p>
      <w:pPr>
        <w:pStyle w:val="TranslationText"/>
      </w:pPr>
      <w:r>
        <w:t>그림자가 형체를 따르는 것과 같다.</w:t>
      </w:r>
    </w:p>
    <w:p>
      <w:pPr>
        <w:pStyle w:val="LocationHeading"/>
      </w:pPr>
      <w:r>
        <w:t>문단 2546  ·  [0588c18]</w:t>
      </w:r>
    </w:p>
    <w:p>
      <w:pPr>
        <w:pStyle w:val="Label"/>
      </w:pPr>
      <w:r>
        <w:t>원문</w:t>
      </w:r>
    </w:p>
    <w:p>
      <w:pPr>
        <w:pStyle w:val="SourceText"/>
      </w:pPr>
      <w:r>
        <w:t>[0588c18] 形正則影直。業邪則報曲。喻順現報也。</w:t>
      </w:r>
    </w:p>
    <w:p>
      <w:pPr>
        <w:pStyle w:val="Label"/>
      </w:pPr>
      <w:r>
        <w:t>한국어 번역</w:t>
      </w:r>
    </w:p>
    <w:p>
      <w:pPr>
        <w:pStyle w:val="TranslationText"/>
      </w:pPr>
      <w:r>
        <w:t>형체가 바르면 그림자도 곧고, 업이 삿되면 과보도 굽는다. 순현보(順現報)에 비유한 것이다.</w:t>
      </w:r>
    </w:p>
    <w:p>
      <w:pPr>
        <w:pStyle w:val="LocationHeading"/>
      </w:pPr>
      <w:r>
        <w:t>문단 2547  ·  [0588c19]</w:t>
      </w:r>
    </w:p>
    <w:p>
      <w:pPr>
        <w:pStyle w:val="Label"/>
      </w:pPr>
      <w:r>
        <w:t>원문</w:t>
      </w:r>
    </w:p>
    <w:p>
      <w:pPr>
        <w:pStyle w:val="SourceText"/>
      </w:pPr>
      <w:r>
        <w:t>[0588c19] 如響應聲。</w:t>
      </w:r>
    </w:p>
    <w:p>
      <w:pPr>
        <w:pStyle w:val="Label"/>
      </w:pPr>
      <w:r>
        <w:t>한국어 번역</w:t>
      </w:r>
    </w:p>
    <w:p>
      <w:pPr>
        <w:pStyle w:val="TranslationText"/>
      </w:pPr>
      <w:r>
        <w:t>메아리가 소리에 응하는 것과 같다.</w:t>
      </w:r>
    </w:p>
    <w:p>
      <w:pPr>
        <w:pStyle w:val="LocationHeading"/>
      </w:pPr>
      <w:r>
        <w:t>문단 2548  ·  [0588c20]</w:t>
      </w:r>
    </w:p>
    <w:p>
      <w:pPr>
        <w:pStyle w:val="Label"/>
      </w:pPr>
      <w:r>
        <w:t>원문</w:t>
      </w:r>
    </w:p>
    <w:p>
      <w:pPr>
        <w:pStyle w:val="SourceText"/>
      </w:pPr>
      <w:r>
        <w:t>[0588c20] 空谷之響。由聲高低。喻順生報也。</w:t>
      </w:r>
    </w:p>
    <w:p>
      <w:pPr>
        <w:pStyle w:val="Label"/>
      </w:pPr>
      <w:r>
        <w:t>한국어 번역</w:t>
      </w:r>
    </w:p>
    <w:p>
      <w:pPr>
        <w:pStyle w:val="TranslationText"/>
      </w:pPr>
      <w:r>
        <w:t>빈 골짜기의 메아리는, 소리의 높고 낮음에 말미암는다. 순생보(順生報)에 비유한 것이다.</w:t>
      </w:r>
    </w:p>
    <w:p>
      <w:pPr>
        <w:pStyle w:val="LocationHeading"/>
      </w:pPr>
      <w:r>
        <w:t>문단 2549  ·  [0588c21]</w:t>
      </w:r>
    </w:p>
    <w:p>
      <w:pPr>
        <w:pStyle w:val="Label"/>
      </w:pPr>
      <w:r>
        <w:t>원문</w:t>
      </w:r>
    </w:p>
    <w:p>
      <w:pPr>
        <w:pStyle w:val="SourceText"/>
      </w:pPr>
      <w:r>
        <w:t>[0588c21] 如人夜書。火滅字存。</w:t>
      </w:r>
    </w:p>
    <w:p>
      <w:pPr>
        <w:pStyle w:val="Label"/>
      </w:pPr>
      <w:r>
        <w:t>한국어 번역</w:t>
      </w:r>
    </w:p>
    <w:p>
      <w:pPr>
        <w:pStyle w:val="TranslationText"/>
      </w:pPr>
      <w:r>
        <w:t>사람이 밤에 글씨를 쓰는데, 불은 꺼져도 글자는 남는 것과 같다.</w:t>
      </w:r>
    </w:p>
    <w:p>
      <w:pPr>
        <w:pStyle w:val="LocationHeading"/>
      </w:pPr>
      <w:r>
        <w:t>문단 2550  ·  [0588c22]</w:t>
      </w:r>
    </w:p>
    <w:p>
      <w:pPr>
        <w:pStyle w:val="Label"/>
      </w:pPr>
      <w:r>
        <w:t>원문</w:t>
      </w:r>
    </w:p>
    <w:p>
      <w:pPr>
        <w:pStyle w:val="SourceText"/>
      </w:pPr>
      <w:r>
        <w:t>[0588c22] 火滅則無我無造無受者。字存則善惡之業亦不亡。喻順後報也。</w:t>
      </w:r>
    </w:p>
    <w:p>
      <w:pPr>
        <w:pStyle w:val="Label"/>
      </w:pPr>
      <w:r>
        <w:t>한국어 번역</w:t>
      </w:r>
    </w:p>
    <w:p>
      <w:pPr>
        <w:pStyle w:val="TranslationText"/>
      </w:pPr>
      <w:r>
        <w:t>불이 꺼지면 곧 나도 없고 짓는 자도 없으며, 받는 자도 없다. 글자가 남는다면 선악의 업 또한 없어지지 않는다. 순후보(順後報)에 비유한 것이다.</w:t>
      </w:r>
    </w:p>
    <w:p>
      <w:pPr>
        <w:pStyle w:val="LocationHeading"/>
      </w:pPr>
      <w:r>
        <w:t>문단 2551  ·  [0588c23]</w:t>
      </w:r>
    </w:p>
    <w:p>
      <w:pPr>
        <w:pStyle w:val="Label"/>
      </w:pPr>
      <w:r>
        <w:t>원문</w:t>
      </w:r>
    </w:p>
    <w:p>
      <w:pPr>
        <w:pStyle w:val="SourceText"/>
      </w:pPr>
      <w:r>
        <w:t>[0588c23] △二合法。</w:t>
      </w:r>
    </w:p>
    <w:p>
      <w:pPr>
        <w:pStyle w:val="Label"/>
      </w:pPr>
      <w:r>
        <w:t>한국어 번역</w:t>
      </w:r>
    </w:p>
    <w:p>
      <w:pPr>
        <w:pStyle w:val="TranslationText"/>
      </w:pPr>
      <w:r>
        <w:t>둘째, 법에 합한다.</w:t>
      </w:r>
    </w:p>
    <w:p>
      <w:pPr>
        <w:pStyle w:val="LocationHeading"/>
      </w:pPr>
      <w:r>
        <w:t>문단 2552  ·  [0588c24]</w:t>
      </w:r>
    </w:p>
    <w:p>
      <w:pPr>
        <w:pStyle w:val="Label"/>
      </w:pPr>
      <w:r>
        <w:t>원문</w:t>
      </w:r>
    </w:p>
    <w:p>
      <w:pPr>
        <w:pStyle w:val="SourceText"/>
      </w:pPr>
      <w:r>
        <w:t>[0588c24] 毀法果報。亦復如是。</w:t>
      </w:r>
    </w:p>
    <w:p>
      <w:pPr>
        <w:pStyle w:val="Label"/>
      </w:pPr>
      <w:r>
        <w:t>한국어 번역</w:t>
      </w:r>
    </w:p>
    <w:p>
      <w:pPr>
        <w:pStyle w:val="TranslationText"/>
      </w:pPr>
      <w:r>
        <w:t>법을 훼손한 과보도, 또한 이와 같다.</w:t>
      </w:r>
    </w:p>
    <w:p>
      <w:pPr>
        <w:pStyle w:val="LocationHeading"/>
      </w:pPr>
      <w:r>
        <w:t>문단 2553  ·  [0589a01]</w:t>
      </w:r>
    </w:p>
    <w:p>
      <w:pPr>
        <w:pStyle w:val="Label"/>
      </w:pPr>
      <w:r>
        <w:t>원문</w:t>
      </w:r>
    </w:p>
    <w:p>
      <w:pPr>
        <w:pStyle w:val="SourceText"/>
      </w:pPr>
      <w:r>
        <w:t>[0589a01] 以喻合法。故云如是。此文雖近合第三。亦遠合前二。蓋有毀法之言耳。</w:t>
      </w:r>
    </w:p>
    <w:p>
      <w:pPr>
        <w:pStyle w:val="Label"/>
      </w:pPr>
      <w:r>
        <w:t>한국어 번역</w:t>
      </w:r>
    </w:p>
    <w:p>
      <w:pPr>
        <w:pStyle w:val="TranslationText"/>
      </w:pPr>
      <w:r>
        <w:t>비유를 가지고 법에 합하므로 그러므로 “이와 같다”고 하였다. 이 문장은 비록 가까이로는 셋째에 합하지만, 또한 멀리로는 앞의 둘에도 합한다. 대개 ‘법을 훼손함’이라는 말이 있기 때문이다.</w:t>
      </w:r>
    </w:p>
    <w:p>
      <w:pPr>
        <w:pStyle w:val="LocationHeading"/>
      </w:pPr>
      <w:r>
        <w:t>문단 2554  ·  [0589a02]</w:t>
      </w:r>
    </w:p>
    <w:p>
      <w:pPr>
        <w:pStyle w:val="Label"/>
      </w:pPr>
      <w:r>
        <w:t>원문</w:t>
      </w:r>
    </w:p>
    <w:p>
      <w:pPr>
        <w:pStyle w:val="SourceText"/>
      </w:pPr>
      <w:r>
        <w:t>[0589a02] △五立籍驅役。</w:t>
      </w:r>
    </w:p>
    <w:p>
      <w:pPr>
        <w:pStyle w:val="Label"/>
      </w:pPr>
      <w:r>
        <w:t>한국어 번역</w:t>
      </w:r>
    </w:p>
    <w:p>
      <w:pPr>
        <w:pStyle w:val="TranslationText"/>
      </w:pPr>
      <w:r>
        <w:t>다섯째, 명적(名籍)을 세워 부역에 몰아넣는 것이다.</w:t>
      </w:r>
    </w:p>
    <w:p>
      <w:pPr>
        <w:pStyle w:val="LocationHeading"/>
      </w:pPr>
      <w:r>
        <w:t>문단 2555  ·  [0589a03]</w:t>
      </w:r>
    </w:p>
    <w:p>
      <w:pPr>
        <w:pStyle w:val="Label"/>
      </w:pPr>
      <w:r>
        <w:t>원문</w:t>
      </w:r>
    </w:p>
    <w:p>
      <w:pPr>
        <w:pStyle w:val="SourceText"/>
      </w:pPr>
      <w:r>
        <w:t>[0589a03] 大王。未來世中。一切國王。王子大臣。與我弟子。橫立記籍。設官典主。大小僧統。非理役使。</w:t>
      </w:r>
    </w:p>
    <w:p>
      <w:pPr>
        <w:pStyle w:val="Label"/>
      </w:pPr>
      <w:r>
        <w:t>한국어 번역</w:t>
      </w:r>
    </w:p>
    <w:p>
      <w:pPr>
        <w:pStyle w:val="TranslationText"/>
      </w:pPr>
      <w:r>
        <w:t>대왕이여. 미래세에, 모든 국왕과, 왕자와 대신들이, 나의 제자들에게, 함부로 명적을 만들고, 관직을 설치하여 주관하게 하며 크고 작은 승통(僧統)을 두어, 이치에 맞지 않게 부역시킨다.</w:t>
      </w:r>
    </w:p>
    <w:p>
      <w:pPr>
        <w:pStyle w:val="LocationHeading"/>
      </w:pPr>
      <w:r>
        <w:t>문단 2556  ·  [0589a05]</w:t>
      </w:r>
    </w:p>
    <w:p>
      <w:pPr>
        <w:pStyle w:val="Label"/>
      </w:pPr>
      <w:r>
        <w:t>원문</w:t>
      </w:r>
    </w:p>
    <w:p>
      <w:pPr>
        <w:pStyle w:val="SourceText"/>
      </w:pPr>
      <w:r>
        <w:t>[0589a05] 佛世出家者。不立記籍。亦無主司。僧中統攝。所以不同俗役驅使也。然此方有沙門統僧統之官。而領緇徒。如後魏皇始中。趙郡沙門法果。戒行精至。開演法籍。太祖徵為沙門統。太宗崇信。彌加於前。永興中。前後授輔國宜城子中信俟。又安城公。皆固讓之。俗官加僧。初聞於此。復有罽賓沙門師賢。本是王種。東遊涼土。復來京下。守道護教。魏帝詔賢為僧統。僧統之官。自師賢始也。</w:t>
      </w:r>
    </w:p>
    <w:p>
      <w:pPr>
        <w:pStyle w:val="Label"/>
      </w:pPr>
      <w:r>
        <w:t>한국어 번역</w:t>
      </w:r>
    </w:p>
    <w:p>
      <w:pPr>
        <w:pStyle w:val="TranslationText"/>
      </w:pPr>
      <w:r>
        <w:t>부처님 재세 때의 출가자는, 명적을 세우지 않았고, 또한 주관하는 관리도 없었으며, 승단 가운데 통섭하는 관직도 없었다. 세속의 부역과 몰아 부리는 것과 같지 않았기 때문이다. 그러나 이 나라에는 사문통(沙門統)과 승통(僧統)의 관직이 있어, 치의(緇衣)의 무리를 거느렸다. 후위(後魏) 황시(皇始) 연간에, 조군(趙郡)의 사문 법과(法果)가, 계행이 정밀하고 지극하며 법적(法籍)을 열어 연설하자, 태조가 불러 사문통으로 삼았다. 태종은 숭상하고 믿어, 전보다 더욱 높였다. 영흥(永興) 연간에, 앞뒤로 보국(輔國)·의성자(宜城子)·중신사(中信俟)를 제수하고 또 안성공(安城公)까지 더하였으나, 모두 굳게 사양하였다. 세속 관직을 승려에게 더한 것은 이때 처음으로 들린다. 또 계빈(罽賓)의 사문 사현(師賢)이 있었는데, 본래 왕족이었다. 동쪽으로 양토(涼土)를 유람하고 다시 서울로 와서, 도를 지키고 교법을 보호하였다. 위제(魏帝)는 조서를 내려 사현을 승통으로 삼았다. 승통이라는 관직은, 사현으로부터 시작되었다.</w:t>
      </w:r>
    </w:p>
    <w:p>
      <w:pPr>
        <w:pStyle w:val="EditorialNote"/>
      </w:pPr>
      <w:r>
        <w:t>교감·번역 메모 | [이문 검토 필요] `中信俟`의 `俟`는 작위명 문맥상 이례적이나 원문을 그대로 보존했다.</w:t>
      </w:r>
    </w:p>
    <w:p>
      <w:pPr>
        <w:pStyle w:val="LocationHeading"/>
      </w:pPr>
      <w:r>
        <w:t>문단 2557  ·  [0589a13]</w:t>
      </w:r>
    </w:p>
    <w:p>
      <w:pPr>
        <w:pStyle w:val="Label"/>
      </w:pPr>
      <w:r>
        <w:t>원문</w:t>
      </w:r>
    </w:p>
    <w:p>
      <w:pPr>
        <w:pStyle w:val="SourceText"/>
      </w:pPr>
      <w:r>
        <w:t>[0589a13] 當知爾時佛法不久。</w:t>
      </w:r>
    </w:p>
    <w:p>
      <w:pPr>
        <w:pStyle w:val="Label"/>
      </w:pPr>
      <w:r>
        <w:t>한국어 번역</w:t>
      </w:r>
    </w:p>
    <w:p>
      <w:pPr>
        <w:pStyle w:val="TranslationText"/>
      </w:pPr>
      <w:r>
        <w:t>마땅히 알라. 그때에는 불법이 오래가지 못한다.</w:t>
      </w:r>
    </w:p>
    <w:p>
      <w:pPr>
        <w:pStyle w:val="LocationHeading"/>
      </w:pPr>
      <w:r>
        <w:t>문단 2558  ·  [0589a14]</w:t>
      </w:r>
    </w:p>
    <w:p>
      <w:pPr>
        <w:pStyle w:val="Label"/>
      </w:pPr>
      <w:r>
        <w:t>원문</w:t>
      </w:r>
    </w:p>
    <w:p>
      <w:pPr>
        <w:pStyle w:val="SourceText"/>
      </w:pPr>
      <w:r>
        <w:t>[0589a14] 非理役使。戒德罔修。故佛與法。住世不久。</w:t>
      </w:r>
    </w:p>
    <w:p>
      <w:pPr>
        <w:pStyle w:val="Label"/>
      </w:pPr>
      <w:r>
        <w:t>한국어 번역</w:t>
      </w:r>
    </w:p>
    <w:p>
      <w:pPr>
        <w:pStyle w:val="TranslationText"/>
      </w:pPr>
      <w:r>
        <w:t>이치에 맞지 않게 부역시키고, 계덕을 닦지 않기 때문에, 부처와 법이, 세상에 오래 머물지 못한다.</w:t>
      </w:r>
    </w:p>
    <w:p>
      <w:pPr>
        <w:pStyle w:val="LocationHeading"/>
      </w:pPr>
      <w:r>
        <w:t>문단 2559  ·  [0589a14]</w:t>
      </w:r>
    </w:p>
    <w:p>
      <w:pPr>
        <w:pStyle w:val="Label"/>
      </w:pPr>
      <w:r>
        <w:t>원문</w:t>
      </w:r>
    </w:p>
    <w:p>
      <w:pPr>
        <w:pStyle w:val="SourceText"/>
      </w:pPr>
      <w:r>
        <w:t>[0589a14] △六背聖從愚。</w:t>
      </w:r>
    </w:p>
    <w:p>
      <w:pPr>
        <w:pStyle w:val="Label"/>
      </w:pPr>
      <w:r>
        <w:t>한국어 번역</w:t>
      </w:r>
    </w:p>
    <w:p>
      <w:pPr>
        <w:pStyle w:val="TranslationText"/>
      </w:pPr>
      <w:r>
        <w:t>여섯째, 성인의 가르침을 등지고 어리석음을 따르는 것이다.</w:t>
      </w:r>
    </w:p>
    <w:p>
      <w:pPr>
        <w:pStyle w:val="LocationHeading"/>
      </w:pPr>
      <w:r>
        <w:t>문단 2560  ·  [0589a16]</w:t>
      </w:r>
    </w:p>
    <w:p>
      <w:pPr>
        <w:pStyle w:val="Label"/>
      </w:pPr>
      <w:r>
        <w:t>원문</w:t>
      </w:r>
    </w:p>
    <w:p>
      <w:pPr>
        <w:pStyle w:val="SourceText"/>
      </w:pPr>
      <w:r>
        <w:t>[0589a16] 大王。未來世中。一切國王。四部弟子。當依十方一切諸佛常所行道。建立流通。</w:t>
      </w:r>
    </w:p>
    <w:p>
      <w:pPr>
        <w:pStyle w:val="Label"/>
      </w:pPr>
      <w:r>
        <w:t>한국어 번역</w:t>
      </w:r>
    </w:p>
    <w:p>
      <w:pPr>
        <w:pStyle w:val="TranslationText"/>
      </w:pPr>
      <w:r>
        <w:t>대왕이여. 미래세에, 모든 국왕과, 사부제자는, 마땅히 시방의 모든 부처님께서 항상 행하시는 도에 의지하여 세우고 유통해야 한다.</w:t>
      </w:r>
    </w:p>
    <w:p>
      <w:pPr>
        <w:pStyle w:val="LocationHeading"/>
      </w:pPr>
      <w:r>
        <w:t>문단 2561  ·  [0589a18]</w:t>
      </w:r>
    </w:p>
    <w:p>
      <w:pPr>
        <w:pStyle w:val="Label"/>
      </w:pPr>
      <w:r>
        <w:t>원문</w:t>
      </w:r>
    </w:p>
    <w:p>
      <w:pPr>
        <w:pStyle w:val="SourceText"/>
      </w:pPr>
      <w:r>
        <w:t>[0589a18] 十方諸佛常所行道。即一門超出玅莊嚴路。以此經頓漸俱收。遲速皆益。已悟者文字性離而持法。未悟者。無離文字而持義。是流通之相也。</w:t>
      </w:r>
    </w:p>
    <w:p>
      <w:pPr>
        <w:pStyle w:val="Label"/>
      </w:pPr>
      <w:r>
        <w:t>한국어 번역</w:t>
      </w:r>
    </w:p>
    <w:p>
      <w:pPr>
        <w:pStyle w:val="TranslationText"/>
      </w:pPr>
      <w:r>
        <w:t>시방의 모든 부처님께서 항상 행하시는 도는, 곧 한 문으로 뛰어나오는 묘장엄(玅莊嚴)의 길이다. 이 경은 돈(頓)과 점(漸)을 모두 거두므로, 더디거나 빠르거나 모두 이익이 있다. 이미 깨달은 이는 문자의 성품을 떠난 채 법을 지니고, 아직 깨닫지 못한 이는, 문자를 떠나지 않고 뜻을 지닌다. 이것이 유통의 모습이다.</w:t>
      </w:r>
    </w:p>
    <w:p>
      <w:pPr>
        <w:pStyle w:val="EditorialNote"/>
      </w:pPr>
      <w:r>
        <w:t>교감·번역 메모 | `玅`는 원문의 이체자 표기를 그대로 보존했다.</w:t>
      </w:r>
    </w:p>
    <w:p>
      <w:pPr>
        <w:pStyle w:val="LocationHeading"/>
      </w:pPr>
      <w:r>
        <w:t>문단 2562  ·  [0589a21]</w:t>
      </w:r>
    </w:p>
    <w:p>
      <w:pPr>
        <w:pStyle w:val="Label"/>
      </w:pPr>
      <w:r>
        <w:t>원문</w:t>
      </w:r>
    </w:p>
    <w:p>
      <w:pPr>
        <w:pStyle w:val="SourceText"/>
      </w:pPr>
      <w:r>
        <w:t>[0589a21] 而惡比丘。為求名利。不依我法。於國王前。自說過患。作破法緣。</w:t>
      </w:r>
    </w:p>
    <w:p>
      <w:pPr>
        <w:pStyle w:val="Label"/>
      </w:pPr>
      <w:r>
        <w:t>한국어 번역</w:t>
      </w:r>
    </w:p>
    <w:p>
      <w:pPr>
        <w:pStyle w:val="TranslationText"/>
      </w:pPr>
      <w:r>
        <w:t>그러나 악한 비구가, 명예와 이익을 구하기 위해, 나의 법에 의지하지 않고, 국왕 앞에서, 스스로 허물을 말하여 법을 파괴하는 인연을 만든다.</w:t>
      </w:r>
    </w:p>
    <w:p>
      <w:pPr>
        <w:pStyle w:val="EditorialNote"/>
      </w:pPr>
      <w:r>
        <w:t>교감·번역 메모 | [구문 주의] 뒤의 주석은 이를 ‘다른 이의 허물을 말함(說他過惡)’으로 풀이한다. 원문 `自說過患`은 고치지 않았다.</w:t>
      </w:r>
    </w:p>
    <w:p>
      <w:pPr>
        <w:pStyle w:val="LocationHeading"/>
      </w:pPr>
      <w:r>
        <w:t>문단 2563  ·  [0589a23]</w:t>
      </w:r>
    </w:p>
    <w:p>
      <w:pPr>
        <w:pStyle w:val="Label"/>
      </w:pPr>
      <w:r>
        <w:t>원문</w:t>
      </w:r>
    </w:p>
    <w:p>
      <w:pPr>
        <w:pStyle w:val="SourceText"/>
      </w:pPr>
      <w:r>
        <w:t>[0589a23] 準梵網經。第六說過戒。今引彼三義。以消此文。一用心同。二對境同。三立制同。言用心同者。賢首廣疏云。為貪利養及名聞故。說他過惡。令名利向己等。即同此文而惡比丘為求名利也。言對境同者。疏文又云。對國王大臣。說其過惡。令彼捨信。破壞三寶。即同此文於國王前自說過患作破法緣也。言立制同者。而有三意。一為壞信心故。比丘宜弘護三寶。遏惡揚善。以生物信。何容說過。塵黷信心。乖自利行。故須深制之也。二格量舋故。謂初心菩薩。豈免[1]過失。理須讚其實德。成自正行。而反以惡心。苟求其短。言陳彼過。自負重𠍴。故須制也。三背恩德故。謂由三寶及戒法被身。加成勝德。當獲大果。宜粉骨碎身。護持遺寄。而今反以惡言。說其罪過。背恩之甚。故須制也。經云不依我法。即彼經立制同也。</w:t>
      </w:r>
    </w:p>
    <w:p>
      <w:pPr>
        <w:pStyle w:val="Label"/>
      </w:pPr>
      <w:r>
        <w:t>한국어 번역</w:t>
      </w:r>
    </w:p>
    <w:p>
      <w:pPr>
        <w:pStyle w:val="TranslationText"/>
      </w:pPr>
      <w:r>
        <w:t>『범망경』에 의거하면, 제6 설과계(說過戒)이다. 이제 그 세 가지 뜻을 인용하여 이 글을 해석한다. 첫째, 마음 씀씀이가 같다. 둘째, 상대하는 경계가 같다. 셋째, 금제를 세운 뜻이 같다. 마음 씀씀이가 같다는 것은 현수의 『광소』에서 이르기를, 이양과 명예를 탐하기 때문에, 다른 이의 허물을 말하여 명예와 이익이 자기에게 향하게 하는 것 등이라고 하였다. 곧 이 글의 “악한 비구가 명예와 이익을 구한다”는 것과 같다. 상대하는 경계가 같다는 것은 『소』에서 또 이르기를, 국왕과 대신을 마주하여 그 허물을 말하고 그들로 하여금 믿음을 버리게 하여 삼보를 파괴하게 한다고 하였다. 곧 이 글의 “국왕 앞에서 스스로 허물을 말하여 법을 파괴하는 인연을 만든다”는 것과 같다. 금제를 세운 뜻이 같다는 것은 세 가지 뜻이 있다. 첫째, 신심을 무너뜨리기 때문이다. 비구는 마땅히 삼보를 널리 펴고 보호하며 악을 막고 선을 드날려, 중생의 믿음을 일으켜야 한다. 어찌 허물을 말하여 신심을 더럽히고, 자기 이익의 행에 어긋나는 것을 용납하겠는가? 그러므로 반드시 엄중히 금해야 한다. 둘째, 허물의 경중을 헤아리기 때문이다. 이른바 초심 보살이, 어찌 [1]허물을 면할 수 있겠는가? 이치상 반드시 그의 진실한 덕을 찬탄하여 자신의 바른 행을 이루어야 하는데, 도리어 악한 마음으로, 굳이 그의 단점을 찾고, 말로 그의 허물을 드러내어, 스스로 무거운 허물을 짊어진다. 그러므로 반드시 금해야 한다. 셋째, 은덕을 저버리기 때문이다. 삼보와 계법이 몸에 입혀짐으로 말미암아, 더하여 수승한 덕을 이루고, 장차 큰 과보를 얻을 것이니, 마땅히 뼈를 가루로 만들고 몸을 부수어서라도, 남겨 맡기신 가르침을 호지해야 한다. 그런데 지금 도리어 악한 말로, 그 죄와 허물을 말하니, 은혜를 저버림이 심하다. 그러므로 반드시 금해야 한다. 경에서 “나의 법에 의지하지 않는다”고 한 것은 곧 저 경에서 금제를 세운 뜻과 같다.</w:t>
      </w:r>
    </w:p>
    <w:p>
      <w:pPr>
        <w:pStyle w:val="EditorialNote"/>
      </w:pPr>
      <w:r>
        <w:t>교감·번역 메모 | `舋`은 허물·과실의 뜻으로 읽었다.</w:t>
      </w:r>
    </w:p>
    <w:p>
      <w:pPr>
        <w:pStyle w:val="EditorialNote"/>
      </w:pPr>
      <w:r>
        <w:t>교감·번역 메모 | 편집표지 `[1]`은 원문 그대로 보존했다.</w:t>
      </w:r>
    </w:p>
    <w:p>
      <w:pPr>
        <w:pStyle w:val="EditorialNote"/>
      </w:pPr>
      <w:r>
        <w:t>교감·번역 메모 | [이체자 주의] 원문의 희자 `𠍴`는 문맥상 허물·과실 계열의 뜻으로 직역했으며 글자는 수정하지 않았다.</w:t>
      </w:r>
    </w:p>
    <w:p>
      <w:pPr>
        <w:pStyle w:val="LocationHeading"/>
      </w:pPr>
      <w:r>
        <w:t>문단 2564  ·  [0589b14]</w:t>
      </w:r>
    </w:p>
    <w:p>
      <w:pPr>
        <w:pStyle w:val="Label"/>
      </w:pPr>
      <w:r>
        <w:t>원문</w:t>
      </w:r>
    </w:p>
    <w:p>
      <w:pPr>
        <w:pStyle w:val="SourceText"/>
      </w:pPr>
      <w:r>
        <w:t>[0589b14] 其王不別。信受此語。橫立制法。不依佛戒。</w:t>
      </w:r>
    </w:p>
    <w:p>
      <w:pPr>
        <w:pStyle w:val="Label"/>
      </w:pPr>
      <w:r>
        <w:t>한국어 번역</w:t>
      </w:r>
    </w:p>
    <w:p>
      <w:pPr>
        <w:pStyle w:val="TranslationText"/>
      </w:pPr>
      <w:r>
        <w:t>그 왕이 분별하지 못하고 이 말을 믿고 받아들여, 함부로 제법을 세우고, 부처님의 계율에 의지하지 않는다.</w:t>
      </w:r>
    </w:p>
    <w:p>
      <w:pPr>
        <w:pStyle w:val="LocationHeading"/>
      </w:pPr>
      <w:r>
        <w:t>문단 2565  ·  [0589b15]</w:t>
      </w:r>
    </w:p>
    <w:p>
      <w:pPr>
        <w:pStyle w:val="Label"/>
      </w:pPr>
      <w:r>
        <w:t>원문</w:t>
      </w:r>
    </w:p>
    <w:p>
      <w:pPr>
        <w:pStyle w:val="SourceText"/>
      </w:pPr>
      <w:r>
        <w:t>[0589b15] 然則果斷可否之謂智。不有盛德大業。辨是別非。皆信受其語。則背叛佛戒。從愚立制。自此而生也。</w:t>
      </w:r>
    </w:p>
    <w:p>
      <w:pPr>
        <w:pStyle w:val="Label"/>
      </w:pPr>
      <w:r>
        <w:t>한국어 번역</w:t>
      </w:r>
    </w:p>
    <w:p>
      <w:pPr>
        <w:pStyle w:val="TranslationText"/>
      </w:pPr>
      <w:r>
        <w:t>그렇다면 과단성 있게 가부를 판단하는 것을 지혜라 한다. 큰 덕과 큰 업적이 있지 않으면, 옳음을 분별하고 그름을 구별할 수 없는데, 모두 그 말을 믿고 받아들인다면, 곧 부처님의 계율을 배반하고 어리석음을 따라 제도를 세우는 일이, 이로부터 생긴다.</w:t>
      </w:r>
    </w:p>
    <w:p>
      <w:pPr>
        <w:pStyle w:val="LocationHeading"/>
      </w:pPr>
      <w:r>
        <w:t>문단 2566  ·  [0589b17]</w:t>
      </w:r>
    </w:p>
    <w:p>
      <w:pPr>
        <w:pStyle w:val="Label"/>
      </w:pPr>
      <w:r>
        <w:t>원문</w:t>
      </w:r>
    </w:p>
    <w:p>
      <w:pPr>
        <w:pStyle w:val="SourceText"/>
      </w:pPr>
      <w:r>
        <w:t>[0589b17] 當知爾時法滅不久。</w:t>
      </w:r>
    </w:p>
    <w:p>
      <w:pPr>
        <w:pStyle w:val="Label"/>
      </w:pPr>
      <w:r>
        <w:t>한국어 번역</w:t>
      </w:r>
    </w:p>
    <w:p>
      <w:pPr>
        <w:pStyle w:val="TranslationText"/>
      </w:pPr>
      <w:r>
        <w:t>마땅히 알라. 그때에는 법이 멸함이 오래지 않다.</w:t>
      </w:r>
    </w:p>
    <w:p>
      <w:pPr>
        <w:pStyle w:val="LocationHeading"/>
      </w:pPr>
      <w:r>
        <w:t>문단 2567  ·  [0589b18]</w:t>
      </w:r>
    </w:p>
    <w:p>
      <w:pPr>
        <w:pStyle w:val="Label"/>
      </w:pPr>
      <w:r>
        <w:t>원문</w:t>
      </w:r>
    </w:p>
    <w:p>
      <w:pPr>
        <w:pStyle w:val="SourceText"/>
      </w:pPr>
      <w:r>
        <w:t>[0589b18] △二總結。</w:t>
      </w:r>
    </w:p>
    <w:p>
      <w:pPr>
        <w:pStyle w:val="Label"/>
      </w:pPr>
      <w:r>
        <w:t>한국어 번역</w:t>
      </w:r>
    </w:p>
    <w:p>
      <w:pPr>
        <w:pStyle w:val="TranslationText"/>
      </w:pPr>
      <w:r>
        <w:t>둘째, 총결한다.</w:t>
      </w:r>
    </w:p>
    <w:p>
      <w:pPr>
        <w:pStyle w:val="LocationHeading"/>
      </w:pPr>
      <w:r>
        <w:t>문단 2568  ·  [0589b19]</w:t>
      </w:r>
    </w:p>
    <w:p>
      <w:pPr>
        <w:pStyle w:val="Label"/>
      </w:pPr>
      <w:r>
        <w:t>원문</w:t>
      </w:r>
    </w:p>
    <w:p>
      <w:pPr>
        <w:pStyle w:val="SourceText"/>
      </w:pPr>
      <w:r>
        <w:t>[0589b19] 大王。未來世中。國王大臣。四部弟子。自作破法破國因緣。身自受之。非佛法咎。天龍捨去。五濁轉增。若具說者。窮劫不盡。</w:t>
      </w:r>
    </w:p>
    <w:p>
      <w:pPr>
        <w:pStyle w:val="Label"/>
      </w:pPr>
      <w:r>
        <w:t>한국어 번역</w:t>
      </w:r>
    </w:p>
    <w:p>
      <w:pPr>
        <w:pStyle w:val="TranslationText"/>
      </w:pPr>
      <w:r>
        <w:t>대왕이여. 미래세에, 국왕과 대신, 사부제자가, 스스로 법을 파괴하고 나라를 파괴할 인연을 짓고, 몸소 그것을 받는 것이지, 불법의 허물이 아니다. 천룡이 버리고 떠나며, 오탁이 더욱 늘어나니, 만약 자세히 말한다면 겁이 다하도록 해도 다하지 못한다.</w:t>
      </w:r>
    </w:p>
    <w:p>
      <w:pPr>
        <w:pStyle w:val="LocationHeading"/>
      </w:pPr>
      <w:r>
        <w:t>문단 2569  ·  [0589b22]</w:t>
      </w:r>
    </w:p>
    <w:p>
      <w:pPr>
        <w:pStyle w:val="Label"/>
      </w:pPr>
      <w:r>
        <w:t>원문</w:t>
      </w:r>
    </w:p>
    <w:p>
      <w:pPr>
        <w:pStyle w:val="SourceText"/>
      </w:pPr>
      <w:r>
        <w:t>[0589b22] △三仁王依教三。初諸王誡心二。初聞誡悲號。</w:t>
      </w:r>
    </w:p>
    <w:p>
      <w:pPr>
        <w:pStyle w:val="Label"/>
      </w:pPr>
      <w:r>
        <w:t>한국어 번역</w:t>
      </w:r>
    </w:p>
    <w:p>
      <w:pPr>
        <w:pStyle w:val="TranslationText"/>
      </w:pPr>
      <w:r>
        <w:t>셋째, 인왕들이 가르침에 의거함에 셋이 있다. 첫째, 여러 왕이 마음을 경계함에 둘이 있다. 첫째, 경계를 듣고 슬피 운다.</w:t>
      </w:r>
    </w:p>
    <w:p>
      <w:pPr>
        <w:pStyle w:val="LocationHeading"/>
      </w:pPr>
      <w:r>
        <w:t>문단 2570  ·  [0589b23]</w:t>
      </w:r>
    </w:p>
    <w:p>
      <w:pPr>
        <w:pStyle w:val="Label"/>
      </w:pPr>
      <w:r>
        <w:t>원문</w:t>
      </w:r>
    </w:p>
    <w:p>
      <w:pPr>
        <w:pStyle w:val="SourceText"/>
      </w:pPr>
      <w:r>
        <w:t>[0589b23] 爾時十六大國王。聞說未來如是諸誡。悲啼號泣。聲動三千。天地昏闇。光明不現。</w:t>
      </w:r>
    </w:p>
    <w:p>
      <w:pPr>
        <w:pStyle w:val="Label"/>
      </w:pPr>
      <w:r>
        <w:t>한국어 번역</w:t>
      </w:r>
    </w:p>
    <w:p>
      <w:pPr>
        <w:pStyle w:val="TranslationText"/>
      </w:pPr>
      <w:r>
        <w:t>그때 열여섯 대국의 왕들이, 미래의 이와 같은 여러 경계를 설하심을 듣고, 슬피 울고 크게 곡하니, 소리가 삼천대천세계에 진동하고 천지가 어두워져, 광명이 나타나지 않았다.</w:t>
      </w:r>
    </w:p>
    <w:p>
      <w:pPr>
        <w:pStyle w:val="LocationHeading"/>
      </w:pPr>
      <w:r>
        <w:t>문단 2571  ·  [0589c01]</w:t>
      </w:r>
    </w:p>
    <w:p>
      <w:pPr>
        <w:pStyle w:val="Label"/>
      </w:pPr>
      <w:r>
        <w:t>원문</w:t>
      </w:r>
    </w:p>
    <w:p>
      <w:pPr>
        <w:pStyle w:val="SourceText"/>
      </w:pPr>
      <w:r>
        <w:t>[0589c01] △二至心依教。</w:t>
      </w:r>
    </w:p>
    <w:p>
      <w:pPr>
        <w:pStyle w:val="Label"/>
      </w:pPr>
      <w:r>
        <w:t>한국어 번역</w:t>
      </w:r>
    </w:p>
    <w:p>
      <w:pPr>
        <w:pStyle w:val="TranslationText"/>
      </w:pPr>
      <w:r>
        <w:t>둘째, 지극한 마음으로 가르침에 의거한다.</w:t>
      </w:r>
    </w:p>
    <w:p>
      <w:pPr>
        <w:pStyle w:val="LocationHeading"/>
      </w:pPr>
      <w:r>
        <w:t>문단 2572  ·  [0589c02]</w:t>
      </w:r>
    </w:p>
    <w:p>
      <w:pPr>
        <w:pStyle w:val="Label"/>
      </w:pPr>
      <w:r>
        <w:t>원문</w:t>
      </w:r>
    </w:p>
    <w:p>
      <w:pPr>
        <w:pStyle w:val="SourceText"/>
      </w:pPr>
      <w:r>
        <w:t>[0589c02] 時諸王等。各各至心。受持佛語。不制四部出家學道。當如佛教。</w:t>
      </w:r>
    </w:p>
    <w:p>
      <w:pPr>
        <w:pStyle w:val="Label"/>
      </w:pPr>
      <w:r>
        <w:t>한국어 번역</w:t>
      </w:r>
    </w:p>
    <w:p>
      <w:pPr>
        <w:pStyle w:val="TranslationText"/>
      </w:pPr>
      <w:r>
        <w:t>그때 여러 왕들은, 각각 지극한 마음으로, 부처님의 말씀을 받아 지니고, 사부대중이 출가하여 도를 배우는 일을 제약하지 않으며, 마땅히 부처님의 가르침과 같이 하였다.</w:t>
      </w:r>
    </w:p>
    <w:p>
      <w:pPr>
        <w:pStyle w:val="LocationHeading"/>
      </w:pPr>
      <w:r>
        <w:t>문단 2573  ·  [0589c04]</w:t>
      </w:r>
    </w:p>
    <w:p>
      <w:pPr>
        <w:pStyle w:val="Label"/>
      </w:pPr>
      <w:r>
        <w:t>원문</w:t>
      </w:r>
    </w:p>
    <w:p>
      <w:pPr>
        <w:pStyle w:val="SourceText"/>
      </w:pPr>
      <w:r>
        <w:t>[0589c04] △二大眾悲歎。</w:t>
      </w:r>
    </w:p>
    <w:p>
      <w:pPr>
        <w:pStyle w:val="Label"/>
      </w:pPr>
      <w:r>
        <w:t>한국어 번역</w:t>
      </w:r>
    </w:p>
    <w:p>
      <w:pPr>
        <w:pStyle w:val="TranslationText"/>
      </w:pPr>
      <w:r>
        <w:t>둘째, 대중이 슬피 탄식한다.</w:t>
      </w:r>
    </w:p>
    <w:p>
      <w:pPr>
        <w:pStyle w:val="LocationHeading"/>
      </w:pPr>
      <w:r>
        <w:t>문단 2574  ·  [0589c05]</w:t>
      </w:r>
    </w:p>
    <w:p>
      <w:pPr>
        <w:pStyle w:val="Label"/>
      </w:pPr>
      <w:r>
        <w:t>원문</w:t>
      </w:r>
    </w:p>
    <w:p>
      <w:pPr>
        <w:pStyle w:val="SourceText"/>
      </w:pPr>
      <w:r>
        <w:t>[0589c05] 爾時恒河沙等無量大眾。皆共歎言。當爾之時。世間虗空。是無佛世。</w:t>
      </w:r>
    </w:p>
    <w:p>
      <w:pPr>
        <w:pStyle w:val="Label"/>
      </w:pPr>
      <w:r>
        <w:t>한국어 번역</w:t>
      </w:r>
    </w:p>
    <w:p>
      <w:pPr>
        <w:pStyle w:val="TranslationText"/>
      </w:pPr>
      <w:r>
        <w:t>그때 항하의 모래 수와 같은 무량한 대중이, 모두 함께 탄식하여 말하였다. 바로 그때에는 세간이 텅 비어, 이는 부처님이 없는 세상이다.</w:t>
      </w:r>
    </w:p>
    <w:p>
      <w:pPr>
        <w:pStyle w:val="EditorialNote"/>
      </w:pPr>
      <w:r>
        <w:t>교감·번역 메모 | `虗空`은 여기서 문맥상 ‘공허하다/텅 비다’의 뜻으로 옮겼으며 원문 이체자 `虗`는 그대로 보존했다.</w:t>
      </w:r>
    </w:p>
    <w:p>
      <w:pPr>
        <w:pStyle w:val="LocationHeading"/>
      </w:pPr>
      <w:r>
        <w:t>문단 2575  ·  [0589c07]</w:t>
      </w:r>
    </w:p>
    <w:p>
      <w:pPr>
        <w:pStyle w:val="Label"/>
      </w:pPr>
      <w:r>
        <w:t>원문</w:t>
      </w:r>
    </w:p>
    <w:p>
      <w:pPr>
        <w:pStyle w:val="SourceText"/>
      </w:pPr>
      <w:r>
        <w:t>[0589c07] △三約義辨名二。初匿王問。</w:t>
      </w:r>
    </w:p>
    <w:p>
      <w:pPr>
        <w:pStyle w:val="Label"/>
      </w:pPr>
      <w:r>
        <w:t>한국어 번역</w:t>
      </w:r>
    </w:p>
    <w:p>
      <w:pPr>
        <w:pStyle w:val="TranslationText"/>
      </w:pPr>
      <w:r>
        <w:t>셋째, 뜻에 따라 이름을 분별함에 둘이 있다. 첫째, 파사닉왕이 묻는다.</w:t>
      </w:r>
    </w:p>
    <w:p>
      <w:pPr>
        <w:pStyle w:val="EditorialNote"/>
      </w:pPr>
      <w:r>
        <w:t>교감·번역 메모 | `匿王`은 파사닉왕(波斯匿王)을 가리킨다.</w:t>
      </w:r>
    </w:p>
    <w:p>
      <w:pPr>
        <w:pStyle w:val="LocationHeading"/>
      </w:pPr>
      <w:r>
        <w:t>문단 2576  ·  [0589c08]</w:t>
      </w:r>
    </w:p>
    <w:p>
      <w:pPr>
        <w:pStyle w:val="Label"/>
      </w:pPr>
      <w:r>
        <w:t>원문</w:t>
      </w:r>
    </w:p>
    <w:p>
      <w:pPr>
        <w:pStyle w:val="SourceText"/>
      </w:pPr>
      <w:r>
        <w:t>[0589c08] 爾時波斯匿王白佛言世尊。當何名此經。我等云何奉持。</w:t>
      </w:r>
    </w:p>
    <w:p>
      <w:pPr>
        <w:pStyle w:val="Label"/>
      </w:pPr>
      <w:r>
        <w:t>한국어 번역</w:t>
      </w:r>
    </w:p>
    <w:p>
      <w:pPr>
        <w:pStyle w:val="TranslationText"/>
      </w:pPr>
      <w:r>
        <w:t>그때 파사닉왕이 부처님께 아뢰었다. “세존이시여. 이 경을 무엇이라 이름해야 하며 저희는 어떻게 받들어 지녀야 합니까?”</w:t>
      </w:r>
    </w:p>
    <w:p>
      <w:pPr>
        <w:pStyle w:val="LocationHeading"/>
      </w:pPr>
      <w:r>
        <w:t>문단 2577  ·  [0589c10]</w:t>
      </w:r>
    </w:p>
    <w:p>
      <w:pPr>
        <w:pStyle w:val="Label"/>
      </w:pPr>
      <w:r>
        <w:t>원문</w:t>
      </w:r>
    </w:p>
    <w:p>
      <w:pPr>
        <w:pStyle w:val="SourceText"/>
      </w:pPr>
      <w:r>
        <w:t>[0589c10] △二如來答二。初法喻雙陳。</w:t>
      </w:r>
    </w:p>
    <w:p>
      <w:pPr>
        <w:pStyle w:val="Label"/>
      </w:pPr>
      <w:r>
        <w:t>한국어 번역</w:t>
      </w:r>
    </w:p>
    <w:p>
      <w:pPr>
        <w:pStyle w:val="TranslationText"/>
      </w:pPr>
      <w:r>
        <w:t>둘째, 여래의 답변에 둘이 있다. 첫째, 법과 비유를 함께 든다.</w:t>
      </w:r>
    </w:p>
    <w:p>
      <w:pPr>
        <w:pStyle w:val="LocationHeading"/>
      </w:pPr>
      <w:r>
        <w:t>문단 2578  ·  [0589c11]</w:t>
      </w:r>
    </w:p>
    <w:p>
      <w:pPr>
        <w:pStyle w:val="Label"/>
      </w:pPr>
      <w:r>
        <w:t>원문</w:t>
      </w:r>
    </w:p>
    <w:p>
      <w:pPr>
        <w:pStyle w:val="SourceText"/>
      </w:pPr>
      <w:r>
        <w:t>[0589c11] 佛告大王。此經名為仁王護國般若波羅蜜多。亦得名為甘露法藥。若有服行。能愈諸疾。</w:t>
      </w:r>
    </w:p>
    <w:p>
      <w:pPr>
        <w:pStyle w:val="Label"/>
      </w:pPr>
      <w:r>
        <w:t>한국어 번역</w:t>
      </w:r>
    </w:p>
    <w:p>
      <w:pPr>
        <w:pStyle w:val="TranslationText"/>
      </w:pPr>
      <w:r>
        <w:t>부처님께서 대왕에게 말씀하셨다. “이 경의 이름은 『인왕호국반야바라밀다』라 하고 또한 ‘감로법약(甘露法藥)’이라 이름할 수 있다. 만약 받아 행하는 이가 있으면, 능히 모든 병을 낫게 한다.”</w:t>
      </w:r>
    </w:p>
    <w:p>
      <w:pPr>
        <w:pStyle w:val="LocationHeading"/>
      </w:pPr>
      <w:r>
        <w:t>문단 2579  ·  [0589c13]</w:t>
      </w:r>
    </w:p>
    <w:p>
      <w:pPr>
        <w:pStyle w:val="Label"/>
      </w:pPr>
      <w:r>
        <w:t>원문</w:t>
      </w:r>
    </w:p>
    <w:p>
      <w:pPr>
        <w:pStyle w:val="SourceText"/>
      </w:pPr>
      <w:r>
        <w:t>[0589c13] 般若能斷煩惱之病。其猶甘露能愈諸疾。故羅什云。寂滅甘露。即實相法也。肇公亦云。大覺之道。寂滅無相。至味和神。喻若甘露。先儒又謂。甘露仁澤也。以王者愛養耆老。則甘露降。而松栢受之。亦名天酒。其甘如飴糖。食之潤五藏。長年不飢渴耳。</w:t>
      </w:r>
    </w:p>
    <w:p>
      <w:pPr>
        <w:pStyle w:val="Label"/>
      </w:pPr>
      <w:r>
        <w:t>한국어 번역</w:t>
      </w:r>
    </w:p>
    <w:p>
      <w:pPr>
        <w:pStyle w:val="TranslationText"/>
      </w:pPr>
      <w:r>
        <w:t>반야는 능히 번뇌의 병을 끊으니, 마치 감로가 모든 병을 낫게 하는 것과 같다. 그러므로 구마라집이 이르기를, “적멸의 감로는, 곧 실상의 법이다.”라고 하였다. 조공(肇公)도 또한 이르기를, “대각의 도는, 적멸하여 상이 없고 지극한 맛이 정신을 조화롭게 하니, 비유하면 감로와 같다.”라고 하였다. 옛 유학자들은 또 말하기를, 감로는 어진 은택이라고 하였다. 왕이 노인을 사랑하고 봉양하면, 감로가 내리고, 송백(松栢)이 그것을 받는다고 한다. 또한 천주(天酒)라고도 이름한다. 그 달기가 엿과 같고, 그것을 먹으면 오장을 윤택하게 하여 장수하며 굶주리거나 목마르지 않는다.</w:t>
      </w:r>
    </w:p>
    <w:p>
      <w:pPr>
        <w:pStyle w:val="EditorialNote"/>
      </w:pPr>
      <w:r>
        <w:t>교감·번역 메모 | `松栢`은 소나무와 측백나무를 가리키는 고전적 표현으로, 번역에서는 음독을 병기했다.</w:t>
      </w:r>
    </w:p>
    <w:p>
      <w:pPr>
        <w:pStyle w:val="LocationHeading"/>
      </w:pPr>
      <w:r>
        <w:t>문단 2580  ·  [0589c17]</w:t>
      </w:r>
    </w:p>
    <w:p>
      <w:pPr>
        <w:pStyle w:val="Label"/>
      </w:pPr>
      <w:r>
        <w:t>원문</w:t>
      </w:r>
    </w:p>
    <w:p>
      <w:pPr>
        <w:pStyle w:val="SourceText"/>
      </w:pPr>
      <w:r>
        <w:t>[0589c17] △二喻德勸持。</w:t>
      </w:r>
    </w:p>
    <w:p>
      <w:pPr>
        <w:pStyle w:val="Label"/>
      </w:pPr>
      <w:r>
        <w:t>한국어 번역</w:t>
      </w:r>
    </w:p>
    <w:p>
      <w:pPr>
        <w:pStyle w:val="TranslationText"/>
      </w:pPr>
      <w:r>
        <w:t>둘째, 비유로 덕을 드러내어 수지를 권한다.</w:t>
      </w:r>
    </w:p>
    <w:p>
      <w:pPr>
        <w:pStyle w:val="LocationHeading"/>
      </w:pPr>
      <w:r>
        <w:t>문단 2581  ·  [0589c19]</w:t>
      </w:r>
    </w:p>
    <w:p>
      <w:pPr>
        <w:pStyle w:val="Label"/>
      </w:pPr>
      <w:r>
        <w:t>원문</w:t>
      </w:r>
    </w:p>
    <w:p>
      <w:pPr>
        <w:pStyle w:val="SourceText"/>
      </w:pPr>
      <w:r>
        <w:t>[0589c19] 大王。般若波羅蜜多。所有功德。猶如虗空。不可測量。</w:t>
      </w:r>
    </w:p>
    <w:p>
      <w:pPr>
        <w:pStyle w:val="Label"/>
      </w:pPr>
      <w:r>
        <w:t>한국어 번역</w:t>
      </w:r>
    </w:p>
    <w:p>
      <w:pPr>
        <w:pStyle w:val="TranslationText"/>
      </w:pPr>
      <w:r>
        <w:t>대왕이여. 반야바라밀다의, 모든 공덕은, 마치 허공과 같아, 헤아릴 수 없다.</w:t>
      </w:r>
    </w:p>
    <w:p>
      <w:pPr>
        <w:pStyle w:val="LocationHeading"/>
      </w:pPr>
      <w:r>
        <w:t>문단 2582  ·  [0589c20]</w:t>
      </w:r>
    </w:p>
    <w:p>
      <w:pPr>
        <w:pStyle w:val="Label"/>
      </w:pPr>
      <w:r>
        <w:t>원문</w:t>
      </w:r>
    </w:p>
    <w:p>
      <w:pPr>
        <w:pStyle w:val="SourceText"/>
      </w:pPr>
      <w:r>
        <w:t>[0589c20] 般若功德猶虗空。有三因緣。不可測量。故無著論云。一徧一切處故。二寬廣高大殊勝故。三無盡究竟不窮故。</w:t>
      </w:r>
    </w:p>
    <w:p>
      <w:pPr>
        <w:pStyle w:val="Label"/>
      </w:pPr>
      <w:r>
        <w:t>한국어 번역</w:t>
      </w:r>
    </w:p>
    <w:p>
      <w:pPr>
        <w:pStyle w:val="TranslationText"/>
      </w:pPr>
      <w:r>
        <w:t>반야의 공덕이 허공과 같은 데에는 세 가지 인연이 있어, 헤아릴 수 없다. 그러므로 무착론에서 이르기를, 첫째, 모든 곳에 두루하기 때문이고 둘째, 넓고 크고 높으며 수승하기 때문이며 셋째, 다함이 없고 궁극하여 끝나지 않기 때문이다.</w:t>
      </w:r>
    </w:p>
    <w:p>
      <w:pPr>
        <w:pStyle w:val="EditorialNote"/>
      </w:pPr>
      <w:r>
        <w:t>교감·번역 메모 | `徧`은 원문의 이체자 표기를 그대로 보존했다.</w:t>
      </w:r>
    </w:p>
    <w:p>
      <w:pPr>
        <w:pStyle w:val="LocationHeading"/>
      </w:pPr>
      <w:r>
        <w:t>문단 2583  ·  [0589c23]</w:t>
      </w:r>
    </w:p>
    <w:p>
      <w:pPr>
        <w:pStyle w:val="Label"/>
      </w:pPr>
      <w:r>
        <w:t>원문</w:t>
      </w:r>
    </w:p>
    <w:p>
      <w:pPr>
        <w:pStyle w:val="SourceText"/>
      </w:pPr>
      <w:r>
        <w:t>[0589c23] 若有受持讀誦之者。所獲功德。能護仁王及諸眾生。猶如垣牆。亦如城壁。</w:t>
      </w:r>
    </w:p>
    <w:p>
      <w:pPr>
        <w:pStyle w:val="Label"/>
      </w:pPr>
      <w:r>
        <w:t>한국어 번역</w:t>
      </w:r>
    </w:p>
    <w:p>
      <w:pPr>
        <w:pStyle w:val="TranslationText"/>
      </w:pPr>
      <w:r>
        <w:t>만약 받아 지니고 읽고 외우는 이가 있으면, 얻는 공덕이, 능히 인왕과 모든 중생을 보호하니, 마치 담장과 같고, 또한 성벽과 같다.</w:t>
      </w:r>
    </w:p>
    <w:p>
      <w:pPr>
        <w:pStyle w:val="LocationHeading"/>
      </w:pPr>
      <w:r>
        <w:t>문단 2584  ·  [0590a01]</w:t>
      </w:r>
    </w:p>
    <w:p>
      <w:pPr>
        <w:pStyle w:val="Label"/>
      </w:pPr>
      <w:r>
        <w:t>원문</w:t>
      </w:r>
    </w:p>
    <w:p>
      <w:pPr>
        <w:pStyle w:val="SourceText"/>
      </w:pPr>
      <w:r>
        <w:t>[0590a01] 經文二喻。猶如垣牆。喻護眾生。亦如城壁。喻護仁王。</w:t>
      </w:r>
    </w:p>
    <w:p>
      <w:pPr>
        <w:pStyle w:val="Label"/>
      </w:pPr>
      <w:r>
        <w:t>한국어 번역</w:t>
      </w:r>
    </w:p>
    <w:p>
      <w:pPr>
        <w:pStyle w:val="TranslationText"/>
      </w:pPr>
      <w:r>
        <w:t>경문의 두 비유에서, “마치 담장과 같다”는 것은 중생을 보호함에 비유하고 “또한 성벽과 같다”는 것은 인왕을 보호함에 비유한다.</w:t>
      </w:r>
    </w:p>
    <w:p>
      <w:pPr>
        <w:pStyle w:val="LocationHeading"/>
      </w:pPr>
      <w:r>
        <w:t>문단 2585  ·  [0590a03]</w:t>
      </w:r>
    </w:p>
    <w:p>
      <w:pPr>
        <w:pStyle w:val="Label"/>
      </w:pPr>
      <w:r>
        <w:t>원문</w:t>
      </w:r>
    </w:p>
    <w:p>
      <w:pPr>
        <w:pStyle w:val="SourceText"/>
      </w:pPr>
      <w:r>
        <w:t>[0590a03] 是故汝等應當受持。</w:t>
      </w:r>
    </w:p>
    <w:p>
      <w:pPr>
        <w:pStyle w:val="Label"/>
      </w:pPr>
      <w:r>
        <w:t>한국어 번역</w:t>
      </w:r>
    </w:p>
    <w:p>
      <w:pPr>
        <w:pStyle w:val="TranslationText"/>
      </w:pPr>
      <w:r>
        <w:t>그러므로 너희는 마땅히 받아 지녀야 한다.</w:t>
      </w:r>
    </w:p>
    <w:p>
      <w:pPr>
        <w:pStyle w:val="LocationHeading"/>
      </w:pPr>
      <w:r>
        <w:t>문단 2586  ·  [0590a04]</w:t>
      </w:r>
    </w:p>
    <w:p>
      <w:pPr>
        <w:pStyle w:val="Label"/>
      </w:pPr>
      <w:r>
        <w:t>원문</w:t>
      </w:r>
    </w:p>
    <w:p>
      <w:pPr>
        <w:pStyle w:val="SourceText"/>
      </w:pPr>
      <w:r>
        <w:t>[0590a04] △四大眾奉行。</w:t>
      </w:r>
    </w:p>
    <w:p>
      <w:pPr>
        <w:pStyle w:val="Label"/>
      </w:pPr>
      <w:r>
        <w:t>한국어 번역</w:t>
      </w:r>
    </w:p>
    <w:p>
      <w:pPr>
        <w:pStyle w:val="TranslationText"/>
      </w:pPr>
      <w:r>
        <w:t>넷째, 대중이 받들어 행한다.</w:t>
      </w:r>
    </w:p>
    <w:p>
      <w:pPr>
        <w:pStyle w:val="LocationHeading"/>
      </w:pPr>
      <w:r>
        <w:t>문단 2587  ·  [0590a05]</w:t>
      </w:r>
    </w:p>
    <w:p>
      <w:pPr>
        <w:pStyle w:val="Label"/>
      </w:pPr>
      <w:r>
        <w:t>원문</w:t>
      </w:r>
    </w:p>
    <w:p>
      <w:pPr>
        <w:pStyle w:val="SourceText"/>
      </w:pPr>
      <w:r>
        <w:t>[0590a05] 佛說是經已。彌勒師子吼等。無量菩薩摩訶薩。舍利弗須菩提等。無量聲聞。欲界色界無量天人。比丘比丘尼。優婆塞優婆夷。阿脩羅等。一切大眾。聞佛所說。皆大歡喜。信受奉行。</w:t>
      </w:r>
    </w:p>
    <w:p>
      <w:pPr>
        <w:pStyle w:val="Label"/>
      </w:pPr>
      <w:r>
        <w:t>한국어 번역</w:t>
      </w:r>
    </w:p>
    <w:p>
      <w:pPr>
        <w:pStyle w:val="TranslationText"/>
      </w:pPr>
      <w:r>
        <w:t>부처님께서 이 경을 설하여 마치시자, 미륵과 사자후 등, 무량한 보살마하살과, 사리불·수보리 등, 무량한 성문과, 욕계와 색계의 무량한 천인, 비구와 비구니, 우바새와 우바이, 아수라 등, 모든 대중이, 부처님께서 설하신 것을 듣고, 모두 크게 기뻐하며 믿고 받아 받들어 행하였다.</w:t>
      </w:r>
    </w:p>
    <w:p>
      <w:pPr>
        <w:pStyle w:val="LocationHeading"/>
      </w:pPr>
      <w:r>
        <w:t>문단 2588  ·  [0590a09]</w:t>
      </w:r>
    </w:p>
    <w:p>
      <w:pPr>
        <w:pStyle w:val="Label"/>
      </w:pPr>
      <w:r>
        <w:t>원문</w:t>
      </w:r>
    </w:p>
    <w:p>
      <w:pPr>
        <w:pStyle w:val="SourceText"/>
      </w:pPr>
      <w:r>
        <w:t>[0590a09] 依文殊菩薩所問經說。有三種義。歡喜奉行。一說者清淨。不為取著名利所染故。二所說清淨。以如實知法體故。三得果清淨。即說益也。</w:t>
      </w:r>
    </w:p>
    <w:p>
      <w:pPr>
        <w:pStyle w:val="Label"/>
      </w:pPr>
      <w:r>
        <w:t>한국어 번역</w:t>
      </w:r>
    </w:p>
    <w:p>
      <w:pPr>
        <w:pStyle w:val="TranslationText"/>
      </w:pPr>
      <w:r>
        <w:t>『문수보살소문경』의 설에 의하면, 세 가지 뜻으로, 기뻐하며 받들어 행한다. 첫째, 설하는 이가 청정한 것이니, 취착과 명리에 물들지 않기 때문이다. 둘째, 설한 바가 청정한 것이니, 법체를 여실히 알기 때문이다. 셋째, 과를 얻음이 청정한 것이니, 곧 설법의 이익이다.</w:t>
      </w:r>
    </w:p>
    <w:p>
      <w:pPr>
        <w:pStyle w:val="SmallMeta"/>
      </w:pPr>
      <w:r>
        <w:t>注仁王護國般若經卷第四(終)  |  『인왕호국반야경』 주 권제4 (끝).</w:t>
      </w:r>
    </w:p>
    <w:p>
      <w:r>
        <w:br w:type="page"/>
      </w:r>
    </w:p>
    <w:p>
      <w:pPr>
        <w:pStyle w:val="Heading1"/>
      </w:pPr>
      <w:r>
        <w:t>편집 검증 보고</w:t>
      </w:r>
    </w:p>
    <w:p>
      <w:pPr>
        <w:pStyle w:val="SmallMeta"/>
      </w:pPr>
      <w:r>
        <w:t>원문 배열·위치표지·번역 재배열 및 표지 제거 최종 점검</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24"/>
        <w:gridCol w:w="4824"/>
      </w:tblGrid>
      <w:tr>
        <w:tc>
          <w:tcPr>
            <w:tcW w:type="dxa" w:w="3024"/>
            <w:vAlign w:val="center"/>
            <w:tcMar>
              <w:top w:w="70" w:type="dxa"/>
              <w:start w:w="90" w:type="dxa"/>
              <w:bottom w:w="70" w:type="dxa"/>
              <w:end w:w="90" w:type="dxa"/>
            </w:tcMar>
            <w:shd w:fill="EDEDED"/>
          </w:tcPr>
          <w:p>
            <w:pPr>
              <w:spacing w:after="0" w:line="264" w:lineRule="auto"/>
            </w:pPr>
            <w:r>
              <w:rPr>
                <w:b/>
                <w:sz w:val="17"/>
              </w:rPr>
              <w:t>항목</w:t>
            </w:r>
          </w:p>
        </w:tc>
        <w:tc>
          <w:tcPr>
            <w:tcW w:type="dxa" w:w="7488"/>
            <w:vAlign w:val="center"/>
            <w:tcMar>
              <w:top w:w="70" w:type="dxa"/>
              <w:start w:w="90" w:type="dxa"/>
              <w:bottom w:w="70" w:type="dxa"/>
              <w:end w:w="90" w:type="dxa"/>
            </w:tcMar>
            <w:shd w:fill="EDEDED"/>
          </w:tcPr>
          <w:p>
            <w:pPr>
              <w:spacing w:after="0" w:line="264" w:lineRule="auto"/>
            </w:pPr>
            <w:r>
              <w:rPr>
                <w:b/>
                <w:sz w:val="17"/>
              </w:rPr>
              <w:t>결과</w:t>
            </w:r>
          </w:p>
        </w:tc>
      </w:tr>
      <w:tr>
        <w:tc>
          <w:tcPr>
            <w:tcW w:type="dxa" w:w="3024"/>
            <w:vAlign w:val="center"/>
            <w:tcMar>
              <w:top w:w="70" w:type="dxa"/>
              <w:start w:w="90" w:type="dxa"/>
              <w:bottom w:w="70" w:type="dxa"/>
              <w:end w:w="90" w:type="dxa"/>
            </w:tcMar>
            <w:shd w:fill="F7F7F7"/>
          </w:tcPr>
          <w:p>
            <w:pPr>
              <w:spacing w:after="0" w:line="264" w:lineRule="auto"/>
            </w:pPr>
            <w:r>
              <w:rPr>
                <w:b/>
                <w:sz w:val="17"/>
              </w:rPr>
              <w:t>전체 세분 번역 원자료</w:t>
            </w:r>
          </w:p>
        </w:tc>
        <w:tc>
          <w:tcPr>
            <w:tcW w:type="dxa" w:w="7488"/>
            <w:vAlign w:val="center"/>
            <w:tcMar>
              <w:top w:w="70" w:type="dxa"/>
              <w:start w:w="90" w:type="dxa"/>
              <w:bottom w:w="70" w:type="dxa"/>
              <w:end w:w="90" w:type="dxa"/>
            </w:tcMar>
          </w:tcPr>
          <w:p>
            <w:pPr>
              <w:spacing w:after="0" w:line="264" w:lineRule="auto"/>
            </w:pPr>
            <w:r>
              <w:rPr>
                <w:sz w:val="17"/>
              </w:rPr>
              <w:t>10,893개 단위 · 재배열 입력으로만 사용</w:t>
            </w:r>
          </w:p>
        </w:tc>
      </w:tr>
      <w:tr>
        <w:tc>
          <w:tcPr>
            <w:tcW w:type="dxa" w:w="3024"/>
            <w:vAlign w:val="center"/>
            <w:tcMar>
              <w:top w:w="70" w:type="dxa"/>
              <w:start w:w="90" w:type="dxa"/>
              <w:bottom w:w="70" w:type="dxa"/>
              <w:end w:w="90" w:type="dxa"/>
            </w:tcMar>
            <w:shd w:fill="F7F7F7"/>
          </w:tcPr>
          <w:p>
            <w:pPr>
              <w:spacing w:after="0" w:line="264" w:lineRule="auto"/>
            </w:pPr>
            <w:r>
              <w:rPr>
                <w:b/>
                <w:sz w:val="17"/>
              </w:rPr>
              <w:t>원본 비공백 원행</w:t>
            </w:r>
          </w:p>
        </w:tc>
        <w:tc>
          <w:tcPr>
            <w:tcW w:type="dxa" w:w="7488"/>
            <w:vAlign w:val="center"/>
            <w:tcMar>
              <w:top w:w="70" w:type="dxa"/>
              <w:start w:w="90" w:type="dxa"/>
              <w:bottom w:w="70" w:type="dxa"/>
              <w:end w:w="90" w:type="dxa"/>
            </w:tcMar>
          </w:tcPr>
          <w:p>
            <w:pPr>
              <w:spacing w:after="0" w:line="264" w:lineRule="auto"/>
            </w:pPr>
            <w:r>
              <w:rPr>
                <w:sz w:val="17"/>
              </w:rPr>
              <w:t>2,601개</w:t>
            </w:r>
          </w:p>
        </w:tc>
      </w:tr>
      <w:tr>
        <w:tc>
          <w:tcPr>
            <w:tcW w:type="dxa" w:w="3024"/>
            <w:vAlign w:val="center"/>
            <w:tcMar>
              <w:top w:w="70" w:type="dxa"/>
              <w:start w:w="90" w:type="dxa"/>
              <w:bottom w:w="70" w:type="dxa"/>
              <w:end w:w="90" w:type="dxa"/>
            </w:tcMar>
            <w:shd w:fill="F7F7F7"/>
          </w:tcPr>
          <w:p>
            <w:pPr>
              <w:spacing w:after="0" w:line="264" w:lineRule="auto"/>
            </w:pPr>
            <w:r>
              <w:rPr>
                <w:b/>
                <w:sz w:val="17"/>
              </w:rPr>
              <w:t>위치표지 원행</w:t>
            </w:r>
          </w:p>
        </w:tc>
        <w:tc>
          <w:tcPr>
            <w:tcW w:type="dxa" w:w="7488"/>
            <w:vAlign w:val="center"/>
            <w:tcMar>
              <w:top w:w="70" w:type="dxa"/>
              <w:start w:w="90" w:type="dxa"/>
              <w:bottom w:w="70" w:type="dxa"/>
              <w:end w:w="90" w:type="dxa"/>
            </w:tcMar>
          </w:tcPr>
          <w:p>
            <w:pPr>
              <w:spacing w:after="0" w:line="264" w:lineRule="auto"/>
            </w:pPr>
            <w:r>
              <w:rPr>
                <w:sz w:val="17"/>
              </w:rPr>
              <w:t>2,588개</w:t>
            </w:r>
          </w:p>
        </w:tc>
      </w:tr>
      <w:tr>
        <w:tc>
          <w:tcPr>
            <w:tcW w:type="dxa" w:w="3024"/>
            <w:vAlign w:val="center"/>
            <w:tcMar>
              <w:top w:w="70" w:type="dxa"/>
              <w:start w:w="90" w:type="dxa"/>
              <w:bottom w:w="70" w:type="dxa"/>
              <w:end w:w="90" w:type="dxa"/>
            </w:tcMar>
            <w:shd w:fill="F7F7F7"/>
          </w:tcPr>
          <w:p>
            <w:pPr>
              <w:spacing w:after="0" w:line="264" w:lineRule="auto"/>
            </w:pPr>
            <w:r>
              <w:rPr>
                <w:b/>
                <w:sz w:val="17"/>
              </w:rPr>
              <w:t>무표지 표제·권차·찬자행</w:t>
            </w:r>
          </w:p>
        </w:tc>
        <w:tc>
          <w:tcPr>
            <w:tcW w:type="dxa" w:w="7488"/>
            <w:vAlign w:val="center"/>
            <w:tcMar>
              <w:top w:w="70" w:type="dxa"/>
              <w:start w:w="90" w:type="dxa"/>
              <w:bottom w:w="70" w:type="dxa"/>
              <w:end w:w="90" w:type="dxa"/>
            </w:tcMar>
          </w:tcPr>
          <w:p>
            <w:pPr>
              <w:spacing w:after="0" w:line="264" w:lineRule="auto"/>
            </w:pPr>
            <w:r>
              <w:rPr>
                <w:sz w:val="17"/>
              </w:rPr>
              <w:t>13개</w:t>
            </w:r>
          </w:p>
        </w:tc>
      </w:tr>
      <w:tr>
        <w:tc>
          <w:tcPr>
            <w:tcW w:type="dxa" w:w="3024"/>
            <w:vAlign w:val="center"/>
            <w:tcMar>
              <w:top w:w="70" w:type="dxa"/>
              <w:start w:w="90" w:type="dxa"/>
              <w:bottom w:w="70" w:type="dxa"/>
              <w:end w:w="90" w:type="dxa"/>
            </w:tcMar>
            <w:shd w:fill="F7F7F7"/>
          </w:tcPr>
          <w:p>
            <w:pPr>
              <w:spacing w:after="0" w:line="264" w:lineRule="auto"/>
            </w:pPr>
            <w:r>
              <w:rPr>
                <w:b/>
                <w:sz w:val="17"/>
              </w:rPr>
              <w:t>편집 본문 문단</w:t>
            </w:r>
          </w:p>
        </w:tc>
        <w:tc>
          <w:tcPr>
            <w:tcW w:type="dxa" w:w="7488"/>
            <w:vAlign w:val="center"/>
            <w:tcMar>
              <w:top w:w="70" w:type="dxa"/>
              <w:start w:w="90" w:type="dxa"/>
              <w:bottom w:w="70" w:type="dxa"/>
              <w:end w:w="90" w:type="dxa"/>
            </w:tcMar>
          </w:tcPr>
          <w:p>
            <w:pPr>
              <w:spacing w:after="0" w:line="264" w:lineRule="auto"/>
            </w:pPr>
            <w:r>
              <w:rPr>
                <w:sz w:val="17"/>
              </w:rPr>
              <w:t>2,588개 · 위치표지 순서와 1:1 대응</w:t>
            </w:r>
          </w:p>
        </w:tc>
      </w:tr>
      <w:tr>
        <w:tc>
          <w:tcPr>
            <w:tcW w:type="dxa" w:w="3024"/>
            <w:vAlign w:val="center"/>
            <w:tcMar>
              <w:top w:w="70" w:type="dxa"/>
              <w:start w:w="90" w:type="dxa"/>
              <w:bottom w:w="70" w:type="dxa"/>
              <w:end w:w="90" w:type="dxa"/>
            </w:tcMar>
            <w:shd w:fill="F7F7F7"/>
          </w:tcPr>
          <w:p>
            <w:pPr>
              <w:spacing w:after="0" w:line="264" w:lineRule="auto"/>
            </w:pPr>
            <w:r>
              <w:rPr>
                <w:b/>
                <w:sz w:val="17"/>
              </w:rPr>
              <w:t>교감·번역 메모</w:t>
            </w:r>
          </w:p>
        </w:tc>
        <w:tc>
          <w:tcPr>
            <w:tcW w:type="dxa" w:w="7488"/>
            <w:vAlign w:val="center"/>
            <w:tcMar>
              <w:top w:w="70" w:type="dxa"/>
              <w:start w:w="90" w:type="dxa"/>
              <w:bottom w:w="70" w:type="dxa"/>
              <w:end w:w="90" w:type="dxa"/>
            </w:tcMar>
          </w:tcPr>
          <w:p>
            <w:pPr>
              <w:spacing w:after="0" w:line="264" w:lineRule="auto"/>
            </w:pPr>
            <w:r>
              <w:rPr>
                <w:sz w:val="17"/>
              </w:rPr>
              <w:t>184개 원행 · 중복 정리 후 216개 메모</w:t>
            </w:r>
          </w:p>
        </w:tc>
      </w:tr>
      <w:tr>
        <w:tc>
          <w:tcPr>
            <w:tcW w:type="dxa" w:w="3024"/>
            <w:vAlign w:val="center"/>
            <w:tcMar>
              <w:top w:w="70" w:type="dxa"/>
              <w:start w:w="90" w:type="dxa"/>
              <w:bottom w:w="70" w:type="dxa"/>
              <w:end w:w="90" w:type="dxa"/>
            </w:tcMar>
            <w:shd w:fill="F7F7F7"/>
          </w:tcPr>
          <w:p>
            <w:pPr>
              <w:spacing w:after="0" w:line="264" w:lineRule="auto"/>
            </w:pPr>
            <w:r>
              <w:rPr>
                <w:b/>
                <w:sz w:val="17"/>
              </w:rPr>
              <w:t>기존 세분 번호</w:t>
            </w:r>
          </w:p>
        </w:tc>
        <w:tc>
          <w:tcPr>
            <w:tcW w:type="dxa" w:w="7488"/>
            <w:vAlign w:val="center"/>
            <w:tcMar>
              <w:top w:w="70" w:type="dxa"/>
              <w:start w:w="90" w:type="dxa"/>
              <w:bottom w:w="70" w:type="dxa"/>
              <w:end w:w="90" w:type="dxa"/>
            </w:tcMar>
          </w:tcPr>
          <w:p>
            <w:pPr>
              <w:spacing w:after="0" w:line="264" w:lineRule="auto"/>
            </w:pPr>
            <w:r>
              <w:rPr>
                <w:sz w:val="17"/>
              </w:rPr>
              <w:t>본문·각주에서 모두 제거</w:t>
            </w:r>
          </w:p>
        </w:tc>
      </w:tr>
      <w:tr>
        <w:tc>
          <w:tcPr>
            <w:tcW w:type="dxa" w:w="3024"/>
            <w:vAlign w:val="center"/>
            <w:tcMar>
              <w:top w:w="70" w:type="dxa"/>
              <w:start w:w="90" w:type="dxa"/>
              <w:bottom w:w="70" w:type="dxa"/>
              <w:end w:w="90" w:type="dxa"/>
            </w:tcMar>
            <w:shd w:fill="F7F7F7"/>
          </w:tcPr>
          <w:p>
            <w:pPr>
              <w:spacing w:after="0" w:line="264" w:lineRule="auto"/>
            </w:pPr>
            <w:r>
              <w:rPr>
                <w:b/>
                <w:sz w:val="17"/>
              </w:rPr>
              <w:t>원문 글자 처리</w:t>
            </w:r>
          </w:p>
        </w:tc>
        <w:tc>
          <w:tcPr>
            <w:tcW w:type="dxa" w:w="7488"/>
            <w:vAlign w:val="center"/>
            <w:tcMar>
              <w:top w:w="70" w:type="dxa"/>
              <w:start w:w="90" w:type="dxa"/>
              <w:bottom w:w="70" w:type="dxa"/>
              <w:end w:w="90" w:type="dxa"/>
            </w:tcMar>
          </w:tcPr>
          <w:p>
            <w:pPr>
              <w:spacing w:after="0" w:line="264" w:lineRule="auto"/>
            </w:pPr>
            <w:r>
              <w:rPr>
                <w:sz w:val="17"/>
              </w:rPr>
              <w:t>정규화하지 않음 · 이체자/희자/편집표지 보존</w:t>
            </w:r>
          </w:p>
        </w:tc>
      </w:tr>
      <w:tr>
        <w:tc>
          <w:tcPr>
            <w:tcW w:type="dxa" w:w="3024"/>
            <w:vAlign w:val="center"/>
            <w:tcMar>
              <w:top w:w="70" w:type="dxa"/>
              <w:start w:w="90" w:type="dxa"/>
              <w:bottom w:w="70" w:type="dxa"/>
              <w:end w:w="90" w:type="dxa"/>
            </w:tcMar>
            <w:shd w:fill="F7F7F7"/>
          </w:tcPr>
          <w:p>
            <w:pPr>
              <w:spacing w:after="0" w:line="264" w:lineRule="auto"/>
            </w:pPr>
            <w:r>
              <w:rPr>
                <w:b/>
                <w:sz w:val="17"/>
              </w:rPr>
              <w:t>문장 처리</w:t>
            </w:r>
          </w:p>
        </w:tc>
        <w:tc>
          <w:tcPr>
            <w:tcW w:type="dxa" w:w="7488"/>
            <w:vAlign w:val="center"/>
            <w:tcMar>
              <w:top w:w="70" w:type="dxa"/>
              <w:start w:w="90" w:type="dxa"/>
              <w:bottom w:w="70" w:type="dxa"/>
              <w:end w:w="90" w:type="dxa"/>
            </w:tcMar>
          </w:tcPr>
          <w:p>
            <w:pPr>
              <w:spacing w:after="0" w:line="264" w:lineRule="auto"/>
            </w:pPr>
            <w:r>
              <w:rPr>
                <w:sz w:val="17"/>
              </w:rPr>
              <w:t>세분 번역을 원행 단위로 재결합하고 공백·구두·과도한 분절 쉼표를 정리</w:t>
            </w:r>
          </w:p>
        </w:tc>
      </w:tr>
    </w:tbl>
    <w:p/>
    <w:p>
      <w:pPr>
        <w:pStyle w:val="Heading2"/>
      </w:pPr>
      <w:r>
        <w:t>편집상 한계</w:t>
      </w:r>
    </w:p>
    <w:p>
      <w:pPr/>
      <w:r>
        <w:t>현재 대화에는 원본 TXT 파일 자체가 별도 첨부되어 있지 않아, 원행 배열은 이전 전수검증에서 원본 TXT와 재결합 불일치 0건으로 확인된 TSV의 source_line·위치표지·분할 순서 메타데이터를 기준으로 복원하였다. 따라서 원문 글자를 새로 추정하거나 외부 판본으로 치환하지 않았다. 원본 TXT가 다시 제공되면 동일 파일과의 바이트·행 단위 재대조도 가능하다.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『주인왕호국반야경』 원문·한국어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8"/>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19"/>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LocationHeading">
    <w:name w:val="Location Heading"/>
    <w:pPr>
      <w:keepNext/>
      <w:spacing w:before="200" w:after="100"/>
    </w:pPr>
    <w:rPr>
      <w:rFonts w:ascii="Noto Sans KR" w:hAnsi="Noto Sans KR"/>
      <w:b/>
      <w:sz w:val="23"/>
    </w:rPr>
  </w:style>
  <w:style w:type="paragraph" w:customStyle="1" w:styleId="Label">
    <w:name w:val="Label"/>
    <w:pPr>
      <w:keepNext/>
      <w:spacing w:before="40" w:after="40"/>
    </w:pPr>
    <w:rPr>
      <w:rFonts w:ascii="Noto Sans KR" w:hAnsi="Noto Sans KR"/>
      <w:b/>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주인왕호국반야경 원문·한국어 전문 번역</dc:title>
  <dc:subject>정원(淨源) 찬집 『注仁王護國般若經』 위치표지 대조 번역본</dc:subject>
  <dc:creator>OpenAI</dc:creator>
  <cp:keywords>주인왕호국반야경, 정원, 인왕경소, 불교문헌, 한문번역, 위치표지</cp:keywords>
  <dc:description>원본 TXT 위치표지 원행 순서에 따라 재배열하고 기존 세분 번호를 제거한 전문 번역본</dc:description>
  <cp:lastModifiedBy/>
  <cp:revision>1</cp:revision>
  <dcterms:created xsi:type="dcterms:W3CDTF">2013-12-23T23:15:00Z</dcterms:created>
  <dcterms:modified xsi:type="dcterms:W3CDTF">2013-12-23T23:15:00Z</dcterms:modified>
  <cp:category/>
</cp:coreProperties>
</file>