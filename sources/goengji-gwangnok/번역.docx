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宏智禪師廣錄</w:t>
      </w:r>
    </w:p>
    <w:p>
      <w:pPr>
        <w:pStyle w:val="Subtitle"/>
      </w:pPr>
      <w:r>
        <w:t>『굉지선사광록』 원문·한국어 전문 번역</w:t>
      </w:r>
    </w:p>
    <w:p>
      <w:pPr>
        <w:jc w:val="center"/>
      </w:pPr>
      <w:r>
        <w:t>No. 2001  ·  天童覺和尚語錄序  ·  宏智禪師廣錄九卷</w:t>
      </w:r>
    </w:p>
    <w:p>
      <w:pPr>
        <w:jc w:val="center"/>
      </w:pPr>
      <w:r>
        <w:t>첨부 TXT의 위치 표지·가이지·교감 표지를 보존한 원문 대조본</w:t>
        <w:br/>
        <w:t>전체 선독 · 문헌 구조 분석 · 2,254개 원문 블록 대응 검증 완료</w:t>
      </w:r>
    </w:p>
    <w:p>
      <w:pPr>
        <w:jc w:val="center"/>
      </w:pPr>
      <w:r>
        <w:rPr>
          <w:color w:val="667085"/>
          <w:sz w:val="17"/>
        </w:rPr>
        <w:t>기준 저본 SHA-256  70345e3da959d41fca3799620ce828bbfee7635c442bc7e1f65a7f1af96840fd</w:t>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56"/>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항목</w:t>
            </w:r>
          </w:p>
        </w:tc>
        <w:tc>
          <w:tcPr>
            <w:tcW w:type="dxa" w:w="7344"/>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내용</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문헌명</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『宏智禪師廣錄』(『굉지선사광록』), No. 2001</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범위</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첨부 굉지선사광록.txt 전체. 위치 표지 [0001a06]–[0121a14], 서문 및 제1권–제9권</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단위</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TXT의 빈줄 기준 원문 블록 2,254개 / 실제 위치 표지 859개</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배치 원칙</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TXT 순서를 절대 기준으로 하여 위치 표지 → 원문 → 한국어 직역 → 필요한 교감·번역 메모 순서로 배치</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후반 무표지 구간</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진찬부 후반처럼 위치 표지가 장기간 생략된 곳은 TXT의 빈줄과 물리문단 순서를 그대로 따른다.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원칙</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선문 문답·송고·염고·법어·게송의 문장 구조와 기술어를 보존하는 직역을 기본으로 하되, 한국어 문장이 지나치게 분절된 곳은 연결어미·구두점·인용부호를 문단 단위로 정리</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보존</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원문의 글자·순서·위치 표지·가이지·CBETA형 교감번호를 임의로 고치지 않는다.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한국어 편집</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기존 내부 관리번호는 전부 제거하고, 한국어 번역은 TXT 물리문단에 맞추어 재결합하였다.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교감 범위</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편집 배열은 첨부 TXT만을 기준으로 한다. 기존 전수 교열에서 확인한 이문·전고·판독 주의는 원문을 변경하지 않고 메모에만 유지한다.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불확실성 원칙</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판독·구두·구문·전고를 단정하기 어려운 곳은 추정 교정하지 않고 표시를 남긴다.</w:t>
            </w:r>
          </w:p>
        </w:tc>
      </w:tr>
    </w:tbl>
    <w:p>
      <w:pPr>
        <w:pStyle w:val="Heading2"/>
      </w:pPr>
      <w:r>
        <w:t>전체 선독 결과와 문헌 구조</w:t>
      </w:r>
    </w:p>
    <w:p>
      <w:r>
        <w:t>• 서문: 퇴회거사 범종윤이 천동 각화상과의 교유, 불법을 대하는 태도, 어록 서문을 쓰게 된 사정을 밝힌다.</w:t>
      </w:r>
    </w:p>
    <w:p>
      <w:r>
        <w:t>• 제1권: 사주 대성보조선사·서주 태평흥국선원·강주 여산 원통숭승선원·강주 능인선사·진주 장로숭복선원의 상당어록을 차례로 싣는다.</w:t>
      </w:r>
    </w:p>
    <w:p>
      <w:r>
        <w:t>• 제2권: 「장로 각화상 송고염고집 서」에 이어 「사주 보조 각화상 송고」 백칙을 싣는다.</w:t>
      </w:r>
    </w:p>
    <w:p>
      <w:r>
        <w:t>• 제3권: 「진주 장로 각화상 염고」 백칙과 후서를 수록한다.</w:t>
      </w:r>
    </w:p>
    <w:p>
      <w:r>
        <w:t>• 제4권: 명주 천동산 각화상의 상당어록으로, 상당·문답·거칙과 송구가 집중되어 있다.</w:t>
      </w:r>
    </w:p>
    <w:p>
      <w:r>
        <w:t>• 제5권: 「천동 각화상 소참어록 서」와 소참어록을 수록한다.</w:t>
      </w:r>
    </w:p>
    <w:p>
      <w:r>
        <w:t>• 제6권: 명주 천동 각화상의 법어를 모은다. 수행의 실제, 묵조·회호·전신·공겁 등의 선문 어휘가 집중적으로 나타난다.</w:t>
      </w:r>
    </w:p>
    <w:p>
      <w:r>
        <w:t>• 제7권: 진찬과 하화가 중심이다. 조사·선승·재가자의 상찬, 하화·입탑 의례문이 함께 실린다.</w:t>
      </w:r>
    </w:p>
    <w:p>
      <w:r>
        <w:t>• 제8권: 게송·잠·명류를 모은다. 『원각경』 차운송, 종명·암명, 「묵조명」·「정락실명」 등 장르가 다양하다.</w:t>
      </w:r>
    </w:p>
    <w:p>
      <w:r>
        <w:t>• 제9권: 육대조사 화상찬과 대량의 진찬을 수록하고, 판각 관련 기록과 「칙시 굉지선사 행업기」로 마무리된다.</w:t>
      </w:r>
    </w:p>
    <w:p>
      <w:r>
        <w:t>• 서술 형식: 산문 법어와 즉문즉답, 공안 거론, 송·게·찬·명 등 압축된 운문이 교차한다. 짧은 기술어 하나가 조동종의 정편·공위·회호 관계를 지시하는 경우가 많아 직역과 용어 보존을 우선하였다.</w:t>
      </w:r>
    </w:p>
    <w:p>
      <w:r>
        <w:t>• 파일 상태: 원문은 UTF-8 텍스트이며, 가이지 조합표지와 교감번호가 섞여 있다. 위치 표지는 859개이나 후반 진찬부 일부에는 표지가 생략되어 있으므로, 빈줄과 물리문단도 편집 구조의 중요한 기준으로 삼았다.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656"/>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번역어</w:t>
            </w:r>
          </w:p>
        </w:tc>
        <w:tc>
          <w:tcPr>
            <w:tcW w:type="dxa" w:w="1512"/>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원어</w:t>
            </w:r>
          </w:p>
        </w:tc>
        <w:tc>
          <w:tcPr>
            <w:tcW w:type="dxa" w:w="5832"/>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이 문서에서의 뜻</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본분·본색</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本分·本色</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선문에서 본래 갖추어진 자기 일과 그 자체의 면목을 가리키는 말. 문맥에 따라 원어를 병기한다.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납승</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衲僧</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선문 수행자를 가리키는 자칭·통칭. 일반적인 승려와 구별되는 선문적 용례를 살린다.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기</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機</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근기·기틀·작용의 계기. 문답에서는 상대를 살피고 응하는 선기(禪機)의 뜻이 강하다.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공·위</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功·位</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조동종에서 작용과 자리의 관계를 나타내는 기술어. 「借功明位」「借位明功」 등은 구성 요소를 보존해 옮긴다.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편·정</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偏·正</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조동종의 정편 관계를 나타내는 기술어. 단순한 옳고 그름으로 풀지 않는다.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회호</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回互</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서로 돌아들고 포섭하면서도 각자의 자리를 잃지 않는 관계를 가리키는 조동종 기술어.</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전신</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轉身</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한 자리에 머물지 않고 몸을 돌려 다른 국면으로 나아가는 선문적 작용.</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공겁</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空劫</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세계 성립 이전의 공겁 이미지를 빌려 분별 이전의 경지를 나타내는 선문 표현.</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위음</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威音</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위음왕불 또는 위음 이전의 시절을 배경으로 한 선문적 시간 표현. 문맥에 따라 원어 성격을 보존한다.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묵조</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默照</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묵묵함과 밝게 비춤을 함께 드러내는 수행·깨달음의 표현. 「默照銘」의 핵심어이기도 하다.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정수</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正受</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삼매·정정에 가까운 선문·불교 용어. 필요할 때 원어를 병기한다.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삼매</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三昧</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마음이 한 경계에 안정된 선정 또는 자유로운 작용의 경지를 가리킨다.</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가풍</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家風</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특정 조사·종문의 전승 방식과 작용을 집안의 풍격에 비유한 선문 표현.</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소식</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消息</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선문에서 핵심 뜻·기미·깨달음의 소식을 가리키는 관용적 표현.</w:t>
            </w:r>
          </w:p>
        </w:tc>
      </w:tr>
      <w:tr>
        <w:tc>
          <w:tcPr>
            <w:tcW w:type="dxa" w:w="1656"/>
            <w:tcMar>
              <w:top w:w="90" w:type="dxa"/>
              <w:start w:w="120" w:type="dxa"/>
              <w:bottom w:w="90" w:type="dxa"/>
              <w:end w:w="120" w:type="dxa"/>
            </w:tcMar>
            <w:vAlign w:val="center"/>
            <w:shd w:fill="EAF1F8"/>
          </w:tcPr>
          <w:p>
            <w:pPr>
              <w:spacing w:after="0"/>
            </w:pPr>
            <w:r>
              <w:rPr>
                <w:rFonts w:ascii="Noto Sans KR" w:hAnsi="Noto Sans KR" w:eastAsia="Noto Sans KR"/>
                <w:b/>
                <w:color w:val="2E74B5"/>
                <w:sz w:val="17"/>
              </w:rPr>
              <w:t>지음</w:t>
            </w:r>
          </w:p>
        </w:tc>
        <w:tc>
          <w:tcPr>
            <w:tcW w:type="dxa" w:w="1512"/>
            <w:tcMar>
              <w:top w:w="90" w:type="dxa"/>
              <w:start w:w="120" w:type="dxa"/>
              <w:bottom w:w="90" w:type="dxa"/>
              <w:end w:w="120" w:type="dxa"/>
            </w:tcMar>
            <w:vAlign w:val="center"/>
          </w:tcPr>
          <w:p>
            <w:pPr>
              <w:spacing w:after="0"/>
            </w:pPr>
            <w:r>
              <w:rPr>
                <w:rFonts w:ascii="Noto Sans KR" w:hAnsi="Noto Sans KR" w:eastAsia="Noto Sans KR"/>
                <w:color w:val="25364A"/>
                <w:sz w:val="17"/>
              </w:rPr>
              <w:t>知音</w:t>
            </w:r>
          </w:p>
        </w:tc>
        <w:tc>
          <w:tcPr>
            <w:tcW w:type="dxa" w:w="5832"/>
            <w:tcMar>
              <w:top w:w="90" w:type="dxa"/>
              <w:start w:w="120" w:type="dxa"/>
              <w:bottom w:w="90" w:type="dxa"/>
              <w:end w:w="120" w:type="dxa"/>
            </w:tcMar>
            <w:vAlign w:val="center"/>
          </w:tcPr>
          <w:p>
            <w:pPr>
              <w:spacing w:after="0"/>
            </w:pPr>
            <w:r>
              <w:rPr>
                <w:rFonts w:ascii="Noto Sans KR" w:hAnsi="Noto Sans KR" w:eastAsia="Noto Sans KR"/>
                <w:color w:val="25364A"/>
                <w:sz w:val="17"/>
              </w:rPr>
              <w:t>말이나 소리의 뜻을 정확히 알아듣는 사람, 곧 선기의 뜻을 알아차리는 이를 비유한다.</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656"/>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항목</w:t>
            </w:r>
          </w:p>
        </w:tc>
        <w:tc>
          <w:tcPr>
            <w:tcW w:type="dxa" w:w="7344"/>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내용</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[판독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저본 글자·가이지·결락 또는 문맥상 판독을 하나로 확정하기 어려운 부분</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[구두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마침표·절단 위치를 달리 잡을 가능성이 있어 문장 경계가 확정적이지 않은 부분</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[구문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현존 원문의 문법·결합 범위만으로 단일 해석을 확정하기 어려운 부분</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[의미 불확실]</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글자와 구문은 읽히지만 선문 용례·비유의 정확한 지시를 단정하기 어려운 부분</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[가이지]/[이체자]</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조합자·이체자·비표준 자형을 원문 그대로 두고 필요한 판독 정보만 메모한 부분</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[교감]/[편집기호]</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[1], [2], [＊] 같은 편집·교감 표지는 원문에는 보존하되 한국어 의미 성분으로 번역하지 않는다.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[전고]/[고유명사]</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공안·고사·인명·지명의 배경이 번역 이해에 필요한 경우 최소한으로 밝힌다.</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보충</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한국어 문장 성립에 필요한 최소 연결만 시행하며, 보충한 뜻을 원문의 교정으로 제시하지 않는다.</w:t>
            </w:r>
          </w:p>
        </w:tc>
      </w:tr>
    </w:tbl>
    <w:p>
      <w:pPr>
        <w:pStyle w:val="Heading2"/>
      </w:pPr>
      <w:r>
        <w:t>최종 대조·정리 결과</w:t>
      </w:r>
    </w:p>
    <w:tbl>
      <w:tblPr>
        <w:tblW w:type="auto" w:w="0"/>
        <w:jc w:val="center"/>
        <w:tblLayout w:type="fixed"/>
        <w:tblLook w:firstColumn="1" w:firstRow="1" w:lastColumn="0" w:lastRow="0" w:noHBand="0" w:noVBand="1" w:val="04A0"/>
      </w:tblPr>
      <w:tblGrid>
        <w:gridCol w:w="4824"/>
        <w:gridCol w:w="4824"/>
      </w:tblGrid>
      <w:tr>
        <w:tc>
          <w:tcPr>
            <w:tcW w:type="dxa" w:w="1656"/>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항목</w:t>
            </w:r>
          </w:p>
        </w:tc>
        <w:tc>
          <w:tcPr>
            <w:tcW w:type="dxa" w:w="7344"/>
            <w:shd w:fill="2E74B5"/>
            <w:tcMar>
              <w:top w:w="90" w:type="dxa"/>
              <w:start w:w="120" w:type="dxa"/>
              <w:bottom w:w="90" w:type="dxa"/>
              <w:end w:w="120" w:type="dxa"/>
            </w:tcMar>
            <w:vAlign w:val="center"/>
          </w:tcPr>
          <w:p>
            <w:pPr>
              <w:spacing w:after="0"/>
              <w:jc w:val="center"/>
            </w:pPr>
            <w:r>
              <w:rPr>
                <w:rFonts w:ascii="Noto Sans KR" w:hAnsi="Noto Sans KR" w:eastAsia="Noto Sans KR"/>
                <w:b/>
                <w:color w:val="FFFFFF"/>
                <w:sz w:val="17"/>
              </w:rPr>
              <w:t>내용</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전체 선독</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완료</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블록</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2,254개 — TXT 빈줄 기준</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위치 표지</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859개 — [0001a06]부터 [0121a14]까지</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대응</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2,254개 블록 모두 한국어 번역 대응, 미번역 0개</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순서 대조</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TXT 원문 순서와 새 문서의 원문·번역 순서 일치</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재결합</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위치 표지와 공백을 제외한 본문 184,185자 일치</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내부 관리번호</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최종 공개본에서 전부 제거</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교감·번역 메모</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메모가 있는 원문 블록 1,800개 / 판독·구두·구문·이문 등 주의가 남은 블록 602개</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변개</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없음. 제공 TXT 원문을 그대로 수록</w:t>
            </w:r>
          </w:p>
        </w:tc>
      </w:tr>
      <w:tr>
        <w:tc>
          <w:tcPr>
            <w:tcW w:type="dxa" w:w="1656"/>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기준 파일 SHA-256</w:t>
            </w:r>
          </w:p>
        </w:tc>
        <w:tc>
          <w:tcPr>
            <w:tcW w:type="dxa" w:w="7344"/>
            <w:tcMar>
              <w:top w:w="90" w:type="dxa"/>
              <w:start w:w="120" w:type="dxa"/>
              <w:bottom w:w="90" w:type="dxa"/>
              <w:end w:w="120" w:type="dxa"/>
            </w:tcMar>
            <w:vAlign w:val="center"/>
          </w:tcPr>
          <w:p>
            <w:pPr>
              <w:spacing w:after="0"/>
            </w:pPr>
            <w:r>
              <w:rPr>
                <w:rFonts w:ascii="Noto Sans KR" w:hAnsi="Noto Sans KR" w:eastAsia="Noto Sans KR"/>
                <w:color w:val="25364A"/>
                <w:sz w:val="17"/>
              </w:rPr>
              <w:t>70345e3da959d41fca3799620ce828bbfee7635c442bc7e1f65a7f1af96840fd</w:t>
            </w:r>
          </w:p>
        </w:tc>
      </w:tr>
    </w:tbl>
    <w:p>
      <w:r>
        <w:br w:type="page"/>
      </w:r>
    </w:p>
    <w:p>
      <w:pPr>
        <w:pStyle w:val="TextLabel"/>
      </w:pPr>
      <w:r>
        <w:t>원문</w:t>
      </w:r>
    </w:p>
    <w:p>
      <w:pPr>
        <w:pStyle w:val="SourceText"/>
      </w:pPr>
      <w:r>
        <w:t>No. 2001</w:t>
      </w:r>
    </w:p>
    <w:p>
      <w:pPr>
        <w:pStyle w:val="TextLabel"/>
      </w:pPr>
      <w:r>
        <w:t>한국어 직역</w:t>
      </w:r>
    </w:p>
    <w:p>
      <w:pPr>
        <w:pStyle w:val="TranslationText"/>
      </w:pPr>
      <w:r>
        <w:t>제2001호</w:t>
      </w:r>
    </w:p>
    <w:p>
      <w:pPr>
        <w:pStyle w:val="Heading1"/>
      </w:pPr>
      <w:r>
        <w:t>천동 각 화상 어록 서문</w:t>
      </w:r>
    </w:p>
    <w:p>
      <w:pPr>
        <w:pStyle w:val="SmallMeta"/>
      </w:pPr>
      <w:r>
        <w:t>[1]天童覺和尚語錄序</w:t>
      </w:r>
    </w:p>
    <w:p>
      <w:pPr>
        <w:pStyle w:val="LocationMarker"/>
      </w:pPr>
      <w:r>
        <w:t>[0001a06]</w:t>
      </w:r>
    </w:p>
    <w:p>
      <w:pPr>
        <w:pStyle w:val="TextLabel"/>
      </w:pPr>
      <w:r>
        <w:t>원문</w:t>
      </w:r>
    </w:p>
    <w:p>
      <w:pPr>
        <w:pStyle w:val="SourceText"/>
      </w:pPr>
      <w:r>
        <w:t>[0001a06] 余頑愚拙疎無所可用。獨於世味淡薄。人我相輕。若可學佛者。以故自幼喜從僧遊。間遇本色道人。雖未言而意已親。殆若磁石鐵之冥契。有不可致詰者。否則雖日相從邈如也。今。</w:t>
      </w:r>
    </w:p>
    <w:p>
      <w:pPr>
        <w:pStyle w:val="TextLabel"/>
      </w:pPr>
      <w:r>
        <w:t>한국어 직역</w:t>
      </w:r>
    </w:p>
    <w:p>
      <w:pPr>
        <w:pStyle w:val="TranslationText"/>
      </w:pPr>
      <w:r>
        <w:t>나는 완고하고 어리석으며 서툴고 소원하여 쓸 만한 바가 없다. 다만 세속의 맛에는 담박하였다. 인아(人我)의 상을 가볍게 여겼다. 불법을 배울 만한 자라 할 수 있었다. 이 때문에 어려서부터 승려들과 노니는 것을 좋아하였다. 간혹 본색의 도인을 만나면, 비록 아직 말을 나누지 않았어도 뜻이 이미 친하였다. 거의 자석과 쇠가 그윽이 계합하는 것과 같아서, 끝까지 따져 물을 수 없는 무엇이 있었다. 그렇지 않으면 비록 날마다 서로 따랐어도 아득히 멀었다. 이제,</w:t>
      </w:r>
    </w:p>
    <w:p>
      <w:pPr>
        <w:pStyle w:val="EditorialNote"/>
      </w:pPr>
      <w:r>
        <w:t>교감·번역 메모 | [용어] 「人我相」은 ‘남과 나의 분별/상’으로 읽을 수 있는 표현이다. 여기서는 원어 형태를 살려 ‘인아(人我)의 상’으로 옮겼다. / [구문 불확실] 「若可學佛者」의 「若」 기능은 단정하기 어렵다. 문맥상 ‘불법을 배울 만한 자라 할 수 있다’로 잠정 직역하였다.</w:t>
      </w:r>
    </w:p>
    <w:p>
      <w:pPr>
        <w:pStyle w:val="LocationMarker"/>
      </w:pPr>
      <w:r>
        <w:t>[0001a11]</w:t>
      </w:r>
    </w:p>
    <w:p>
      <w:pPr>
        <w:pStyle w:val="TextLabel"/>
      </w:pPr>
      <w:r>
        <w:t>원문</w:t>
      </w:r>
    </w:p>
    <w:p>
      <w:pPr>
        <w:pStyle w:val="SourceText"/>
      </w:pPr>
      <w:r>
        <w:t>[0001a11] 天童長老覺公。則所謂未言而意已親者。始余被罪南遷。泊舟廬山之下。與師一再邂逅耳而相與之意。便如故人。去歲罷相東來。師過余於四明。余復訪之於山中。語累日益歡。甞謂師曰。學佛者期於了生死。誠可謂一大事矣。士大夫間。乃有酣飫聲色馳騁勢利。而口舌瀾翻說佛說祖。自以為有得。甚者至以為譚笑之資。此何理也。余之有意於此事。而不敢自欺。他時真實處。辦得少許。方敢拈出。求師別識也。師深肯此言。且教余以辦道之方。余信受焉。會師之徒。以師語錄序為請。余既不敢自欺。其敢措辭乎。姑記與師相從大略。以塞其請云。紹興壬子望日。退晦居士范宗尹序。</w:t>
      </w:r>
    </w:p>
    <w:p>
      <w:pPr>
        <w:pStyle w:val="TextLabel"/>
      </w:pPr>
      <w:r>
        <w:t>한국어 직역</w:t>
      </w:r>
    </w:p>
    <w:p>
      <w:pPr>
        <w:pStyle w:val="TranslationText"/>
      </w:pPr>
      <w:r>
        <w:t>천동의 장로 각공은 바로 이른바 “아직 말하지 않았어도 뜻이 이미 친한” 분이다. 처음 내가 죄를 입어 남쪽으로 옮겨 갈 때 여산 아래에 배를 대었다. 스승과 한두 번 우연히 만났을 뿐이었으나 서로 더불어하는 뜻은 곧 오랜 벗과 같았다. 지난해 재상 자리에서 물러나 동쪽으로 오자, 스승이 사명에서 나를 찾아왔고, 나도 다시 산중으로 스승을 찾아갔다. 여러 날 이야기할수록 더욱 기뻤다. 일찍이 스승에게 말하였다. “불법을 배우는 자는 생사를 마치기를 기약합니다. 진실로 하나의 큰일이라 할 만합니다. 그런데 사대부들 사이에는 성색(聲色)에 흠뻑 빠지고 권세와 이익을 좇아 치달리면서, 입으로는 물결치듯 부처를 말하고 조사를 말하며, 스스로 얻은 바가 있다고 여기는 자가 있습니다. 심한 자는 그것을 담소의 재료로 삼기까지 합니다. 이것이 무슨 이치입니까? 저는 이 일에 뜻을 두었으나 감히 스스로를 속이지 않습니다. 훗날 진실한 곳에서 조금이라도 이루어 내고서야 비로소 감히 꺼내어 스승께 달리 감별해 주시기를 청하겠습니다.” 스승은 이 말을 깊이 수긍하였고, 또 나에게 도를 닦는 방법을 가르쳐 주었다. 나는 믿고 받아들였다. 마침 스승의 문도들이 스승의 어록에 붙일 서문을 청하였다. 내가 이미 감히 스스로를 속이지 않는데, 어찌 감히 말을 꾸밀 수 있겠는가? 우선 스승과 서로 종유한 대략을 기록하여 그 청에 답할 뿐이다. 소흥 임자년 보름날. 퇴회거사 범종윤이 서문을 쓰다.</w:t>
      </w:r>
    </w:p>
    <w:p>
      <w:pPr>
        <w:pStyle w:val="Heading1"/>
      </w:pPr>
      <w:r>
        <w:t>『굉지선사광록』 제1권</w:t>
      </w:r>
    </w:p>
    <w:p>
      <w:pPr>
        <w:pStyle w:val="SmallMeta"/>
      </w:pPr>
      <w:r>
        <w:t>[2]宏智禪師廣錄卷第一</w:t>
      </w:r>
    </w:p>
    <w:p>
      <w:pPr>
        <w:pStyle w:val="Heading1"/>
      </w:pPr>
      <w:r>
        <w:t>사주 대성보조선사 상당어록</w:t>
      </w:r>
    </w:p>
    <w:p>
      <w:pPr>
        <w:pStyle w:val="SmallMeta"/>
      </w:pPr>
      <w:r>
        <w:t>泗州大聖普照禪寺上堂語錄</w:t>
      </w:r>
    </w:p>
    <w:p>
      <w:pPr>
        <w:pStyle w:val="SmallMeta"/>
      </w:pPr>
      <w:r>
        <w:t>侍者集成編  |  시자 집성이 편집함</w:t>
      </w:r>
    </w:p>
    <w:p>
      <w:pPr>
        <w:pStyle w:val="LocationMarker"/>
      </w:pPr>
      <w:r>
        <w:t>[0001b08]</w:t>
      </w:r>
    </w:p>
    <w:p>
      <w:pPr>
        <w:pStyle w:val="TextLabel"/>
      </w:pPr>
      <w:r>
        <w:t>원문</w:t>
      </w:r>
    </w:p>
    <w:p>
      <w:pPr>
        <w:pStyle w:val="SourceText"/>
      </w:pPr>
      <w:r>
        <w:t>[0001b08] 師在長蘆受請。拈疏示眾。云言語道斷文字性空。到這裡可謂。鯨吞海水盡。露出珊瑚枝。諸人還會麼。其或未然。更煩知音底人。為我說破。宣疏罷。師於長蘆和尚手中。接得法衣。捧起呈示。云西竺頭陀長年相待。東山行者半夜傳通。恰至大庾嶺頭。盡力提持不起。而今長蘆堂上兩手分付將來。諸人還會箇中消息麼。一氣連枝同盛事。光風無影樹頭春。遂指法座云。朕兆未興。會要借功明位。影響纔露。還須借位明功。諸人還相委悉麼。跨足已超凡聖表。通身不滯有無功。便就座僧問。數行公命猶煩彩鳳銜來。一片閑心忽被清風引動。祇如祖意高提。如何剖露。師云。風行草偃水到渠成。進云。洪音一震驚天地。四海禪人盡得聞。師云。謝子證明。進云。此猶是應時及節因緣。祇如寂然不動。智已周於十方。廓爾無私。道已行於樂國。又作麼生。師云。知音不在頻頻舉。僧問。三際泯跡。而真假頓空。悲智纔興。而法輪便轉。祇如敲唱門中。如何得不落今時去。師云。不答爾這話。進云。恁麼則玉馬雪行歸半夜。混然渾不露纖機。師云。更須知有轉身一路始得。進云。金雞啼處三更月。玉鳳棲時午夜雲。師云。直須恁麼。師乃云。名不得象不得。從來清淨不受染污。本自圓成不勞修證。銷融萬有。堂堂穩馭真乘。和合眾緣。處處顯揚茲事。諸仁者。今日山河大地草木叢林。與覺上座同時成道。一音說法。還相證明麼。良久云。相逢會有知音知。何必清風動天地。陳謝罷復舉。僧問曹山。佛未出世時如何。山云。曹山不如。僧云。出世後如何。山云。不如曹山。師云佛與曹山一出一沒。可謂拈頭作尾。拈尾作頭。子細看來。是他曹山終是不出世。覺上座今日不是顛敗家風。且要荷檐底事。敢問諸人。且道別有甚麼長處。良久云。白牛飲盡無源水。天曉椉風過玉關。久立眾慈伏惟珍重。</w:t>
      </w:r>
    </w:p>
    <w:p>
      <w:pPr>
        <w:pStyle w:val="TextLabel"/>
      </w:pPr>
      <w:r>
        <w:t>한국어 직역</w:t>
      </w:r>
    </w:p>
    <w:p>
      <w:pPr>
        <w:pStyle w:val="TranslationText"/>
      </w:pPr>
      <w:r>
        <w:t>스승이 장로에 있을 때 청을 받았다. 소(疏)를 집어 들고 대중에게 보였다. 말하였다. “언어의 길은 끊어졌고 문자의 성품은 공하다. 여기에 이르면 이와 같다고 할 만하다. 고래가 바닷물을 다 삼키니, 산호 가지가 드러난다. 여러분은 알겠는가? 혹 그렇지 못하다면 다시 지음(知音)인 사람을 번거롭게 하여 나를 위해 분명히 말해 달라.” 소를 선포하기를 마치고, 스승은 장로 화상의 손에서 법의를 받아 받들어 들어 보이며 말하였다. “서축의 두타가 오랜 세월 서로 기다렸고, 동산의 행자가 한밤중에 전하여 통하였다. 마침 대유령 고개에 이르러서는 힘을 다해 들어 올려도 일으키지 못했는데, 이제 장로의 당상에서 두 손으로 나에게 건네주었다. 여러분은 이 가운데 소식을 알겠는가? 한 기운으로 가지가 이어지니 함께 성대한 일이고, 맑은 바람은 그림자 없는 나무 꼭대기의 봄이다.” 마침내 법좌를 가리키며 말하였다. “조짐이 아직 일어나지 않았을 때에는 모름지기 공(功)을 빌려 위(位)를 밝힐 줄 알아야 하고, 그림자와 메아리가 막 드러나면 다시 위를 빌려 공을 밝혀야 한다. 여러분은 서로 분명히 아는가? 발을 내디디면 이미 범부와 성인의 밖을 뛰어넘고, 온몸은 유와 무의 공에 막히지 않는다.” 곧 자리에 나아가자 승려가 물었다. “몇 줄의 공명(公命)은 오히려 채색 봉황이 물고 오기를 번거롭게 하였고, 한 조각 한가로운 마음은 홀연히 맑은 바람에 이끌려 움직였습니다. 다만 조사(祖師)의 뜻을 높이 든다면 어떻게 드러내 보이겠습니까?” 스승이 말하였다. “바람이 불면 풀이 눕고, 물이 이르면 도랑이 이루어진다.” 승려가 더 물었다. “큰 소리 한 번 진동하니 천지를 놀라게 하고, 사해의 선인들이 모두 듣습니다.” 스승이 말하였다. “그대의 증명을 감사한다.” 승려가 더 물었다. “이는 오히려 때에 응하고 절기에 미치는 인연입니다. 다만 적연하여 움직이지 않되 지혜는 이미 시방에 두루하고, 활연하여 사사로움이 없되 도는 이미 낙국에 행해진 경우는 또 어떻습니까?” 스승이 말하였다. “지음은 자주자주 들어 보이는 데 있지 않다.” 승려가 물었다. “삼제(三際)의 자취가 사라지고 참과 거짓이 단박에 공해지며, 자비와 지혜가 막 일어나자 법륜이 곧 굴러간다면, 다만 고창(敲唱)의 문 안에서는 어떻게 해야 금시(今時)에 떨어지지 않겠습니까?” 스승이 말하였다. “너의 이 말에는 답하지 않겠다.” 승려가 더 물었다. “그렇다면 옥마(玉馬)가 눈 위를 가서 한밤중에 돌아오고, 혼연하여 털끝만 한 기미도 전혀 드러내지 않는 것입니다.” 스승이 말하였다. “다시 몸을 돌리는 한 길이 있음을 알아야 비로소 된다.” 승려가 더 물었다. “금계(金雞)가 우는 곳은 삼경의 달이고, 옥봉(玉鳳)이 깃드는 때는 한밤의 구름입니다.” 스승이 말하였다. “모름지기 바로 이와 같아야 한다.” 스승이 이에 말하였다. “이름 붙일 수도 없고 형상 지을 수도 없다. 본래부터 청정하여 오염을 받지 않고, 본래 스스로 원만히 이루어져 닦고 증득하는 수고가 없다. 만유를 녹여 융합하며, 당당히 진실한 수레를 안정되게 몰고, 여러 인연을 화합하여 곳곳에서 이 일을 드러내어 선양한다. 여러 어진 이들이여, 오늘 산하대지와 초목총림이 각 상좌와 동시에 도를 이루고 한 음성으로 법을 설하니, 서로 증명하겠는가?” 한참 뒤에 말하였다. “서로 만나면 반드시 지음이 알아줄 터인데, 어찌 반드시 맑은 바람이 천지를 움직여야 하겠는가.” 감사의 말을 마치고 다시 들었다. 승려가 조산에게 물었다. “부처가 세상에 나오기 전에는 어떻습니까?” 조산이 말하였다. “조산이 미치지 못한다.” 승려가 말하였다. “세상에 나온 뒤에는 어떻습니까?” 조산이 말하였다. “조산에게 미치지 못한다.” 스승이 말하였다. “부처와 조산이 하나는 나오고 하나는 잠기니, 머리를 집어 꼬리로 만들고, 꼬리를 집어 머리로 만든다고 할 만하다. 자세히 살펴보면, 저 조산은 끝내 세상에 나오지 않았다. 각 상좌가 오늘 가풍을 전도하여 무너뜨리려는 것이 아니라, 다만 ‘처마를 짊어지는’ 그 일을 하려는 것이다. 감히 여러분에게 묻노니, 말해 보라. 달리 어떤 뛰어난 점이 있는가?” 한참 뒤에 말하였다. “흰 소가 근원 없는 물을 다 마시고, 날이 밝자 바람을 타고 옥관을 지난다. 대중을 오래 서 있게 하였으니, 부디 몸을 소중히 하라.”</w:t>
      </w:r>
    </w:p>
    <w:p>
      <w:pPr>
        <w:pStyle w:val="EditorialNote"/>
      </w:pPr>
      <w:r>
        <w:t>교감·번역 메모 | [고유명사] 「西竺頭陀」는 원문이 특정 인명을 밝히지 않으므로 ‘서축의 두타’로만 옮겼다. / [고유명사] 「東山行者」도 원문 표기를 그대로 살렸으며 특정 인물로 단정하지 않았다. / [용어] 「借功明位」는 공(功)과 위(位)의 관계를 나타내는 조동계 기술어이므로 구성 요소를 보존해 직역하였다. / [용어] 「借位明功」는 앞의 「借功明位」와 대칭되는 기술어이므로 같은 방식으로 직역하였다. / [구문 불확실] 「有無功」의 결합 범위가 명확하지 않다. ‘유와 무의 공’으로 직역했으며 교학적 재해석은 보류한다. / [용어] 「公命」은 이 문맥에서 공적인 청빙·명령 문서를 가리키는 것으로 읽었으나, 원문은 문서의 세부 성격을 밝히지 않는다. / [용어] 「敲唱」은 선문답에서 서로 기용을 주고받는 맥락의 기술어이므로 ‘고창(敲唱)’을 병기했다. / [용어] 「轉身」은 이 문헌에서 반복되는 기술어이므로 ‘몸을 돌리다’라는 직역을 유지한다. / [구문 불확실] 「曹山不如」는 비교 대상이 생략되어 있어 ‘조산이 미치지 못한다’로 직역하였다. / [구문] 「不如曹山」은 바로 앞의 「曹山不如」와 어순을 뒤집은 표현이므로 번역에서도 대칭을 살렸다. / [이문 검토 필요] 원문은 「荷檐」으로 되어 있다. 같은 문헌의 [0011a17]에는 유사한 문맥에서 「荷擔底事」가 보이므로 교감 검토가 필요하지만, 이 단위의 저본 문자는 수정하지 않았다.</w:t>
      </w:r>
    </w:p>
    <w:p>
      <w:pPr>
        <w:pStyle w:val="LocationMarker"/>
      </w:pPr>
      <w:r>
        <w:t>[0001c15]</w:t>
      </w:r>
    </w:p>
    <w:p>
      <w:pPr>
        <w:pStyle w:val="TextLabel"/>
      </w:pPr>
      <w:r>
        <w:t>원문</w:t>
      </w:r>
    </w:p>
    <w:p>
      <w:pPr>
        <w:pStyle w:val="SourceText"/>
      </w:pPr>
      <w:r>
        <w:t>[0001c15] 當日晚小參示眾云。護明降跡。破家[(林/日)*ㄆ]宅。達磨傳心。攙行奪市。我衲僧家本分事。元無一絲頭缺少。無一絲頭分外。從本已來。靈明廓徹。豈假人磨礱。豈假人處分。[3]真是內無繫蟻之絲。外無聚蠅之糝。還端的麼。其或未然。不免指註去也。[4]易外家風未兆時。三更黑馬上烏雞。而今撥轉機輪也。剎剎塵塵更是誰。陳謝罷復舉。僧問龍牙。蟾蜍無返照之光玉兔無伴月之意時如何。牙云。堯舜之君猶有化在。師云。好諸禪德。龍牙老子。善解逢場作戲混俗和光。覺上座今日也恁麼去也。還相委悉麼。天共白雲曉。水和明月秋。久立珍重。</w:t>
      </w:r>
    </w:p>
    <w:p>
      <w:pPr>
        <w:pStyle w:val="TextLabel"/>
      </w:pPr>
      <w:r>
        <w:t>한국어 직역</w:t>
      </w:r>
    </w:p>
    <w:p>
      <w:pPr>
        <w:pStyle w:val="TranslationText"/>
      </w:pPr>
      <w:r>
        <w:t>그날 저녁 소참에서 대중에게 보이며 말하였다. “호명(護明)이 자취를 내려 집안을 깨뜨리고 [(林/日)*ㄆ]宅하였다. 달마가 마음을 전하니 장터에 끼어들어 시장을 빼앗았다. 우리 납승가의 본분사는 원래 한 실오라기만큼도 모자람이 없고, 한 실오라기만큼도 분수 밖의 것이 없다. 본래부터 이래로 신령스럽고 밝아 툭 트여 사무쳤으니, 어찌 남이 갈고 닦아 주기를 빌리겠으며, 어찌 남이 처분해 주기를 빌리겠는가? 참으로 안에는 개미를 매는 실도 없고, 밖에는 파리를 모으는 밥알도 없다. 정말 그러한가? 혹 그렇지 못하다면 가리켜 주석하지 않을 수 없다. ‘易 밖’의 가풍이 아직 조짐도 없을 때, 삼경의 검은 말 위에 검은 닭이 있다. 이제 기륜을 돌려 놓으니, 찰찰진진마다 다시 누구인가?” 감사의 말을 마치고 다시 들었다. 승려가 용아에게 물었다. “두꺼비에게 되비추는 빛이 없고 옥토끼에게 달을 벗하는 뜻이 없을 때는 어떻습니까?” 용아가 말하였다. “요순의 임금도 오히려 교화가 남아 있다.” 스승이 말하였다. “좋구나, 여러 선덕들이여. 용아 노인은 마당에 따라 놀이를 벌이고 세속에 섞여 빛을 감추는 일을 잘 이해하였다. 각 상좌도 오늘 이와 같이 간다. 서로 분명히 알겠는가? 하늘은 흰 구름과 함께 밝아지고, 물은 밝은 달과 더불어 가을이다. 오래 서 있게 하였으니 몸을 소중히 하라.”</w:t>
      </w:r>
    </w:p>
    <w:p>
      <w:pPr>
        <w:pStyle w:val="EditorialNote"/>
      </w:pPr>
      <w:r>
        <w:t>교감·번역 메모 | [판독 불확실] 「[(林/日)*ㄆ]」는 조자식 편집 표기이며 현재 TXT만으로 해당 글자를 확정할 수 없다. 원표기를 보존하였다. / [이문 검토 필요] 원문은 「易外」이다. 같은 문헌의 [0036b09] 등에는 「劫外家風」이 반복되어 내적 평행구상 교감 검토가 필요하지만, 저본은 수정하지 않고 ‘易 밖’으로 옮겼다. / [의미 불확실] 「化」는 ‘교화’ 또는 ‘변화·작용’의 뜻으로 읽힐 여지가 있다. 여기서는 문맥상 ‘교화’로 옮겼다.</w:t>
      </w:r>
    </w:p>
    <w:p>
      <w:pPr>
        <w:pStyle w:val="LocationMarker"/>
      </w:pPr>
      <w:r>
        <w:t>[0001c28]</w:t>
      </w:r>
    </w:p>
    <w:p>
      <w:pPr>
        <w:pStyle w:val="TextLabel"/>
      </w:pPr>
      <w:r>
        <w:t>원문</w:t>
      </w:r>
    </w:p>
    <w:p>
      <w:pPr>
        <w:pStyle w:val="SourceText"/>
      </w:pPr>
      <w:r>
        <w:t>[0001c28] 次日辭眾。陞座云。同聲相應。同氣相求。同風千里。不隔絲頭。脫盡情塵。消息在。蘆花江上月明秋。乍遠眾慈伏惟珍重。</w:t>
      </w:r>
    </w:p>
    <w:p>
      <w:pPr>
        <w:pStyle w:val="TextLabel"/>
      </w:pPr>
      <w:r>
        <w:t>한국어 직역</w:t>
      </w:r>
    </w:p>
    <w:p>
      <w:pPr>
        <w:pStyle w:val="TranslationText"/>
      </w:pPr>
      <w:r>
        <w:t>다음 날 대중에게 작별하였다. 법좌에 올라 말하였다. “같은 소리는 서로 응하고, 같은 기운은 서로 구하며, 같은 풍은 천 리에 미치고, 실오라기만큼도 가로막힘이 없다. 정진(情塵)을 말끔히 벗어 버리면 소식이 거기에 있다. 갈대꽃 핀 강 위에 달 밝은 가을이다. 잠시 대중의 자애에서 멀어지게 되었으니, 부디 몸을 소중히 하라.”</w:t>
      </w:r>
    </w:p>
    <w:p>
      <w:pPr>
        <w:pStyle w:val="EditorialNote"/>
      </w:pPr>
      <w:r>
        <w:t>교감·번역 메모 | [구문] 「眾慈」는 대중을 높여 부르는 표현으로 보아 ‘대중의 자비로운 분들’로 처리하였다.</w:t>
      </w:r>
    </w:p>
    <w:p>
      <w:pPr>
        <w:pStyle w:val="LocationMarker"/>
      </w:pPr>
      <w:r>
        <w:t>[0002a03]</w:t>
      </w:r>
    </w:p>
    <w:p>
      <w:pPr>
        <w:pStyle w:val="TextLabel"/>
      </w:pPr>
      <w:r>
        <w:t>원문</w:t>
      </w:r>
    </w:p>
    <w:p>
      <w:pPr>
        <w:pStyle w:val="SourceText"/>
      </w:pPr>
      <w:r>
        <w:t>[0002a03] 入寺上堂云。古人道盡十方世界。是箇解脫門。把手拽不入。今日覺上座。意要普請諸人入門。還有得入者麼。若也入得。便向普光法堂上相見。可謂尊賓和合。理事圓融。且作麼生相見。還會麼。幢網寶珠無向背。自他光影一時周。</w:t>
      </w:r>
    </w:p>
    <w:p>
      <w:pPr>
        <w:pStyle w:val="TextLabel"/>
      </w:pPr>
      <w:r>
        <w:t>한국어 직역</w:t>
      </w:r>
    </w:p>
    <w:p>
      <w:pPr>
        <w:pStyle w:val="TranslationText"/>
      </w:pPr>
      <w:r>
        <w:t>절에 들어가 상당하여 말하였다. “고인이 말하기를, ‘온 시방세계는 하나의 해탈문인데, 손을 잡아 끌어도 들어가게 할 수 없다.’ 하였다. 오늘 각 상좌는 뜻으로 여러 사람을 두루 청해 문 안으로 들어오게 하려 한다. 들어올 수 있는 이가 있는가? 만약 들어올 수 있다면 곧 보광 법당 위에서 서로 만나리라. 존귀한 손님과 주인이 화합하고, 이(理)와 사(事)가 원융한다고 할 만하다. 그러면 어떻게 서로 만나겠는가? 알겠는가? 당망(幢網)의 보배 구슬에는 향함과 등짐이 없고, 자기와 남의 빛과 그림자가 한꺼번에 두루한다.”</w:t>
      </w:r>
    </w:p>
    <w:p>
      <w:pPr>
        <w:pStyle w:val="EditorialNote"/>
      </w:pPr>
      <w:r>
        <w:t>교감·번역 메모 | [구두 불확실] 원문 「古人道盡十方世界」에는 「道」 뒤 구두가 없다. 뒤의 「是箇解脫門。把手拽不入」까지 고인의 말을 인용하는 구조로 잠정 구두하였다. / [용어] 「幢網寶珠」는 비유적 복합어이므로 ‘당망(幢網)의 보배 구슬’로 직역하고 별도 교리 해설은 덧붙이지 않았다.</w:t>
      </w:r>
    </w:p>
    <w:p>
      <w:pPr>
        <w:pStyle w:val="LocationMarker"/>
      </w:pPr>
      <w:r>
        <w:t>[0002a09]</w:t>
      </w:r>
    </w:p>
    <w:p>
      <w:pPr>
        <w:pStyle w:val="TextLabel"/>
      </w:pPr>
      <w:r>
        <w:t>원문</w:t>
      </w:r>
    </w:p>
    <w:p>
      <w:pPr>
        <w:pStyle w:val="SourceText"/>
      </w:pPr>
      <w:r>
        <w:t>[0002a09] 當日晚小參。示眾云。法隨法行。法幢隨處建立。昨時長蘆江上。而今普照光中。衲僧家。不可以靜躁[1]則。不可以去來求。步步不將來。心心無處所。直得正不立玄。偏不涉事。處處無滲漏。密密常現前始得。敢問諸人。畢竟向什麼處。見覺上座。良久云。幽洞不拘關鎖意。縱橫那涉兩頭人。</w:t>
      </w:r>
    </w:p>
    <w:p>
      <w:pPr>
        <w:pStyle w:val="TextLabel"/>
      </w:pPr>
      <w:r>
        <w:t>한국어 직역</w:t>
      </w:r>
    </w:p>
    <w:p>
      <w:pPr>
        <w:pStyle w:val="TranslationText"/>
      </w:pPr>
      <w:r>
        <w:t>그날 저녁 소참하였다. 대중에게 보이며 말하였다. “법은 법을 따라 행하고, 법의 깃발은 곳곳에서 세워진다. 어제는 장로 강가였고, 지금은 보조의 빛 속이다. 납승의 집안은 고요함과 소란함으로 법칙을 삼을 수 없고, 오고 감으로 구할 수도 없다. 걸음마다 가져오는 것이 없고, 마음마다 처소가 없다. 바로 정(正)은 현묘함을 세우지 않고, 편(偏)은 사(事)에 걸쳐 들지 않으며, 곳곳에 새어 나감이 없고, 빈틈없이 늘 눈앞에 나타나야 비로소 된다. 감히 여러분에게 묻노니, 끝내 어느 곳을 향해야 각 상좌를 볼 수 있는가?” 한참 뒤에 말하였다. “그윽한 골짜기는 관문과 자물쇠의 뜻에 매이지 않는데, 종횡으로 어찌 두 끝의 사람에 걸쳐 들겠는가.”</w:t>
      </w:r>
    </w:p>
    <w:p>
      <w:pPr>
        <w:pStyle w:val="EditorialNote"/>
      </w:pPr>
      <w:r>
        <w:t>교감·번역 메모 | [구문 불확실][이문 검토 필요] 「靜躁[1]則」은 편집번호 [1]이 어구 내부에 끼어 있고 문법 관계도 매끄럽지 않다. 원문을 고치지 않고 ‘고요함과 소란함으로 법칙을 삼다’로 잠정 처리하였다. / [용어] 「正」은 조동계 문맥의 정(正)으로 보아 한자를 병기하였다. / [용어] 「偏」 역시 앞의 「正」과 대칭되는 기술어로 보존하였다. / [의미 불확실] 「兩頭人」이 지시하는 구체적 대립항은 이 단위만으로 확정하기 어렵다. ‘두 끝의 사람’으로 직역하였다.</w:t>
      </w:r>
    </w:p>
    <w:p>
      <w:pPr>
        <w:pStyle w:val="LocationMarker"/>
      </w:pPr>
      <w:r>
        <w:t>[0002a16]</w:t>
      </w:r>
    </w:p>
    <w:p>
      <w:pPr>
        <w:pStyle w:val="TextLabel"/>
      </w:pPr>
      <w:r>
        <w:t>원문</w:t>
      </w:r>
    </w:p>
    <w:p>
      <w:pPr>
        <w:pStyle w:val="SourceText"/>
      </w:pPr>
      <w:r>
        <w:t>[0002a16] 復舉趙州問僧。曾到此間麼。僧云曾到。州云。喫茶去。又問僧。曾到此間麼。僧云不曾到。州云。喫茶去。師云。到與不到。喫茶一樣。不著機關。殊無伎倆。且非平展家風。豈是隨波逐浪。唯嫌揀擇沒分疎。識得趙州老和尚。</w:t>
      </w:r>
    </w:p>
    <w:p>
      <w:pPr>
        <w:pStyle w:val="TextLabel"/>
      </w:pPr>
      <w:r>
        <w:t>한국어 직역</w:t>
      </w:r>
    </w:p>
    <w:p>
      <w:pPr>
        <w:pStyle w:val="TranslationText"/>
      </w:pPr>
      <w:r>
        <w:t>다시 들었다. 조주가 승려에게 물었다. “일찍이 이곳에 왔었는가?” 승려가 말하였다. “왔었습니다.” 조주가 말하였다. “차나 마시고 가게.” 또 다른 승려에게 물었다. “일찍이 이곳에 왔었는가?” 승려가 말하였다. “온 적이 없습니다.” 조주가 말하였다. “차나 마시고 가게.” 스승이 말하였다. “왔거나 오지 않았거나 차를 마시는 것은 한가지다. 기괄(機關)을 붙이지 않고, 전혀 기량도 없다. 그렇다고 평평하게 펼쳐 놓는 가풍도 아니며, 어찌 물결을 따라 흘러가는 것이겠는가. 오직 간택을 싫어하여 갈라 분별할 것이 없으니, 조주 노화상을 알아보라.”</w:t>
      </w:r>
    </w:p>
    <w:p>
      <w:pPr>
        <w:pStyle w:val="EditorialNote"/>
      </w:pPr>
      <w:r>
        <w:t>교감·번역 메모 | [용어] 「平展家風」은 ‘평평하게 펼쳐 놓는 가풍’으로 직역했으며 선문답적 함의를 본문에 보충하지 않았다. / [구문 불확실] 「揀擇沒分疎」의 내부 결합은 복수로 읽힐 수 있다. 여기서는 ‘간택을 싫어하여 갈라 분별할 것이 없다’로 잠정 번역하였다.</w:t>
      </w:r>
    </w:p>
    <w:p>
      <w:pPr>
        <w:pStyle w:val="LocationMarker"/>
      </w:pPr>
      <w:r>
        <w:t>[0002a21]</w:t>
      </w:r>
    </w:p>
    <w:p>
      <w:pPr>
        <w:pStyle w:val="TextLabel"/>
      </w:pPr>
      <w:r>
        <w:t>원문</w:t>
      </w:r>
    </w:p>
    <w:p>
      <w:pPr>
        <w:pStyle w:val="SourceText"/>
      </w:pPr>
      <w:r>
        <w:t>[0002a21] 上堂云。好諸禪德。廓爾而靈。本光自照。寂然而應。大用現前。木馬嘶風。不運今時之步。泥牛出海。耕開空劫之春。諸人還相委悉麼。良久云。玉人招手處。復妙在迴途。</w:t>
      </w:r>
    </w:p>
    <w:p>
      <w:pPr>
        <w:pStyle w:val="TextLabel"/>
      </w:pPr>
      <w:r>
        <w:t>한국어 직역</w:t>
      </w:r>
    </w:p>
    <w:p>
      <w:pPr>
        <w:pStyle w:val="TranslationText"/>
      </w:pPr>
      <w:r>
        <w:t>상당하여 말하였다. “좋구나, 여러 선덕들이여. 활짝 트였으면서 신령하고, 본래의 빛이 스스로 비추며, 고요하면서도 응하여 큰 작용이 눈앞에 나타난다. 나무 말이 바람을 향해 울되 금시(今時)의 걸음을 옮기지 않고, 진흙 소가 바다에서 나와 공겁(空劫)의 봄을 갈아 연다. 여러분은 서로 분명히 아는가?” 한참 뒤에 말하였다. “옥인(玉人)이 손짓하는 곳, 되돌아오는 길에서 다시 묘하다.”</w:t>
      </w:r>
    </w:p>
    <w:p>
      <w:pPr>
        <w:pStyle w:val="EditorialNote"/>
      </w:pPr>
      <w:r>
        <w:t>교감·번역 메모 | [용어] 「迴途」는 이 문헌에서 ‘되돌아오는 길’의 기술적 이미지로 반복된다.</w:t>
      </w:r>
    </w:p>
    <w:p>
      <w:pPr>
        <w:pStyle w:val="LocationMarker"/>
      </w:pPr>
      <w:r>
        <w:t>[0002a25]</w:t>
      </w:r>
    </w:p>
    <w:p>
      <w:pPr>
        <w:pStyle w:val="TextLabel"/>
      </w:pPr>
      <w:r>
        <w:t>원문</w:t>
      </w:r>
    </w:p>
    <w:p>
      <w:pPr>
        <w:pStyle w:val="SourceText"/>
      </w:pPr>
      <w:r>
        <w:t>[0002a25] 上堂僧問。如何是溈仰宗。師云。一棬攣跳不出。進云。如何是臨濟宗。師云。一棒一條痕。進云。如何是雲門宗。師云。目前薦取。進云。如何是法眼宗。師云。山河大地。大地山河。進云。如何是曹洞宗。師云。黑狗爛銀蹄。白象[2]昆命騎。進云。未審。和尚宗風。又作麼生。師云。別時來向爾道。師乃云。山雲冉冉。江水茫茫。正不居位。偏不涉傍。顯而不露。隱而彌彰。猿啼古木音聲急。鶴宿枯松夢寐長。</w:t>
      </w:r>
    </w:p>
    <w:p>
      <w:pPr>
        <w:pStyle w:val="TextLabel"/>
      </w:pPr>
      <w:r>
        <w:t>한국어 직역</w:t>
      </w:r>
    </w:p>
    <w:p>
      <w:pPr>
        <w:pStyle w:val="TranslationText"/>
      </w:pPr>
      <w:r>
        <w:t>상당하자 승려가 물었다. “위앙종은 무엇입니까?” 스승이 말하였다. “한 번 고리로 휘감아 묶으면 뛰어도 벗어나지 못한다.” 승려가 더 물었다. “임제종은 무엇입니까?” 스승이 말하였다. “한 방망이에 하나의 자국이다.” 승려가 더 물었다. “운문종은 무엇입니까?” 스승이 말하였다. “바로 눈앞에서 알아차려라.” 승려가 더 물었다. “법안종은 무엇입니까?” 스승이 말하였다. “산하대지, 대지산하.” 승려가 더 물었다. “조동종은 무엇입니까?” 스승이 말하였다. “검은 개의 문드러진 은빛 발굽, 흰 코끼리는 곤명(昆命)이 탄다.” 승려가 더 물었다. “알지 못하겠습니다. 화상의 종풍은 또 어떻습니까?” 스승이 말하였다. “다른 때 오면 너에게 말해 주겠다.” 스승이 이에 말하였다. “산의 구름은 천천히 피어나고, 강물은 아득히 넓다. 정(正)은 위(位)에 머물지 않고, 편(偏)은 곁에 걸쳐 들지 않는다. 드러나되 노출되지 않고, 숨겨지되 더욱 밝게 드러난다. 원숭이가 고목에서 우니 소리가 급하고, 학이 마른 소나무에 자니 꿈이 길다.”</w:t>
      </w:r>
    </w:p>
    <w:p>
      <w:pPr>
        <w:pStyle w:val="EditorialNote"/>
      </w:pPr>
      <w:r>
        <w:t>교감·번역 메모 | [판독·의미 불확실] 「棬攣」의 정확한 어의가 확정되지 않는다. 고리로 휘감아 얽어매는 이미지로 잠정 직역하였다. / [판독 불확실][이문 검토 필요] 「白象[2]昆命騎」의 「昆命」은 현재 TXT만으로 의미를 확정할 수 없다. ‘곤명(昆命)’으로 음독해 원문을 보존하였다.</w:t>
      </w:r>
    </w:p>
    <w:p>
      <w:pPr>
        <w:pStyle w:val="LocationMarker"/>
      </w:pPr>
      <w:r>
        <w:t>[0002b06]</w:t>
      </w:r>
    </w:p>
    <w:p>
      <w:pPr>
        <w:pStyle w:val="TextLabel"/>
      </w:pPr>
      <w:r>
        <w:t>원문</w:t>
      </w:r>
    </w:p>
    <w:p>
      <w:pPr>
        <w:pStyle w:val="SourceText"/>
      </w:pPr>
      <w:r>
        <w:t>[0002b06] 上堂舉僧問洛浦。供養百千諸佛。不如供養一無心道人。未審。百千諸佛有何過。無心道人有何德。浦云。一片白雲橫谷口。幾多歸鳥盡迷巢。師云。好兄弟環中辨白。量外觀光不觸塵機。妙分真照。還會麼。雪月蘆花江上寒。曉風颯颯沙鷗語。</w:t>
      </w:r>
    </w:p>
    <w:p>
      <w:pPr>
        <w:pStyle w:val="TextLabel"/>
      </w:pPr>
      <w:r>
        <w:t>한국어 직역</w:t>
      </w:r>
    </w:p>
    <w:p>
      <w:pPr>
        <w:pStyle w:val="TranslationText"/>
      </w:pPr>
      <w:r>
        <w:t>상당하여 승려가 낙포에게 물은 것을 들었다. “백천의 모든 부처를 공양하는 것이 한 무심도인(無心道人)을 공양하는 것만 못하다고 합니다. 알지 못하겠습니다. 백천의 모든 부처에게는 무슨 허물이 있고, 무심도인에게는 무슨 덕이 있습니까?” 낙포가 말하였다. “한 조각 흰 구름이 골짜기 어귀를 가로지르니, 얼마나 많은 돌아가는 새들이 모두 둥지를 잃고 헤매는가.” 스승이 말하였다. “좋구나, 형제들이여. 환중(環中)에서 분명히 가려내고, 분량 밖에서 빛을 보아 티끌의 기미를 건드리지 않으며, 묘하게 참된 비춤을 나눈다. 알겠는가? 눈과 달과 갈대꽃, 강 위는 차갑고, 새벽바람 쏴쏴 부니 모래톱 갈매기가 운다.”</w:t>
      </w:r>
    </w:p>
    <w:p>
      <w:pPr>
        <w:pStyle w:val="EditorialNote"/>
      </w:pPr>
      <w:r>
        <w:t>교감·번역 메모 | [용어] 「環中」은 직역하여 ‘환중(環中)’으로 두었다. 여기서는 개념을 확장 해설하지 않는다. / [용어] 「量外」는 문자 그대로 ‘분량/헤아림 밖’으로 처리하였다.</w:t>
      </w:r>
    </w:p>
    <w:p>
      <w:pPr>
        <w:pStyle w:val="LocationMarker"/>
      </w:pPr>
      <w:r>
        <w:t>[0002b12]</w:t>
      </w:r>
    </w:p>
    <w:p>
      <w:pPr>
        <w:pStyle w:val="TextLabel"/>
      </w:pPr>
      <w:r>
        <w:t>원문</w:t>
      </w:r>
    </w:p>
    <w:p>
      <w:pPr>
        <w:pStyle w:val="SourceText"/>
      </w:pPr>
      <w:r>
        <w:t>[0002b12] 上堂云。朔風作寒色。愛[3]口流恩光。處處相逢遇。明明不覆藏。山河無隔越。草木盡敷揚。剎說眾生說。毘盧舌廣長。諸禪德。盡十方世界。山河大地。草木叢林。祇是毘盧遮那一箇舌頭。諸人還聞麼。若向這裡聞得。猶是建化門頭事。且道不落化門。一句作麼生道。良久云。轉身就父無標的。拈却花冠不得名。</w:t>
      </w:r>
    </w:p>
    <w:p>
      <w:pPr>
        <w:pStyle w:val="TextLabel"/>
      </w:pPr>
      <w:r>
        <w:t>한국어 직역</w:t>
      </w:r>
    </w:p>
    <w:p>
      <w:pPr>
        <w:pStyle w:val="TranslationText"/>
      </w:pPr>
      <w:r>
        <w:t>상당하여 말하였다. “북풍이 찬 빛깔을 만들고, ‘愛口’에서는 은혜의 빛이 흐른다. 곳곳에서 서로 만나며, 분명하여 감추지 않는다. 산하에는 가로막고 넘어섬이 없고, 초목은 모두 펼쳐 드러낸다. 찰(刹)이 설하고 중생이 설하니, 비로(毘盧)의 혀는 넓고 길다. 여러 선덕들이여, 온 시방세계의 산하대지와 초목총림은 다만 비로자나의 하나의 혀일 뿐이다. 여러분은 듣는가? 만약 여기에서 들을 수 있다면, 그래도 교화의 문전에서 하는 일이다. 말해 보라. 교화의 문에 떨어지지 않는 한마디를 어떻게 말하겠는가?” 한참 뒤에 말하였다. “몸을 돌려 아버지에게 나아가면 표적이 없고, 화관(花冠)을 집어 버리면 이름 붙일 수 없다.”</w:t>
      </w:r>
    </w:p>
    <w:p>
      <w:pPr>
        <w:pStyle w:val="EditorialNote"/>
      </w:pPr>
      <w:r>
        <w:t>교감·번역 메모 | [판독 불확실][이문 검토 필요] 원문 「愛[3]口」는 뜻이 통하지 않으며 편집번호 [3]이 포함되어 있다. 다른 글자로 교정하지 않았다. / [용어] 「建化門頭」는 ‘교화를 세우는 문전’이라는 구조를 살려 번역하였다. / [용어] 「轉身」「就父」가 결합된 선종적 표현이므로 비유를 풀어 설명하지 않고 문자적 관계를 유지하였다.</w:t>
      </w:r>
    </w:p>
    <w:p>
      <w:pPr>
        <w:pStyle w:val="LocationMarker"/>
      </w:pPr>
      <w:r>
        <w:t>[0002b19]</w:t>
      </w:r>
    </w:p>
    <w:p>
      <w:pPr>
        <w:pStyle w:val="TextLabel"/>
      </w:pPr>
      <w:r>
        <w:t>원문</w:t>
      </w:r>
    </w:p>
    <w:p>
      <w:pPr>
        <w:pStyle w:val="SourceText"/>
      </w:pPr>
      <w:r>
        <w:t>[0002b19] 上堂云。十五日已前。有口說不得。十五日已後。無心却自然。正當十五日。一句作麼生道。良久云。雲籠無縫襖。花笑不萠枝。</w:t>
      </w:r>
    </w:p>
    <w:p>
      <w:pPr>
        <w:pStyle w:val="TextLabel"/>
      </w:pPr>
      <w:r>
        <w:t>한국어 직역</w:t>
      </w:r>
    </w:p>
    <w:p>
      <w:pPr>
        <w:pStyle w:val="TranslationText"/>
      </w:pPr>
      <w:r>
        <w:t>상당하여 말하였다. “십오일 이전에는 입이 있어도 말할 수 없고, 십오일 이후에는 마음이 없어도 도리어 저절로 그러하다. 바로 십오일을 당해서는 한마디를 어떻게 말하겠는가?” 한참 뒤에 말하였다. “구름이 솔기 없는 솜옷을 감싸고, 꽃은 싹트지 않은 가지에서 웃는다.”</w:t>
      </w:r>
    </w:p>
    <w:p>
      <w:pPr>
        <w:pStyle w:val="LocationMarker"/>
      </w:pPr>
      <w:r>
        <w:t>[0002b22]</w:t>
      </w:r>
    </w:p>
    <w:p>
      <w:pPr>
        <w:pStyle w:val="TextLabel"/>
      </w:pPr>
      <w:r>
        <w:t>원문</w:t>
      </w:r>
    </w:p>
    <w:p>
      <w:pPr>
        <w:pStyle w:val="SourceText"/>
      </w:pPr>
      <w:r>
        <w:t>[0002b22] 上堂云。一亘清虛夜正央。桂宮老兔冷噴霜。混融明暗無分[4]處。誰辨箇中偏正方。所以道。正位雖正却偏。偏位雖偏却圓。正恁麼時。作麼生辨。良久云。歷歷機前雙照眼。堂堂象外萬年[5]身。</w:t>
      </w:r>
    </w:p>
    <w:p>
      <w:pPr>
        <w:pStyle w:val="TextLabel"/>
      </w:pPr>
      <w:r>
        <w:t>한국어 직역</w:t>
      </w:r>
    </w:p>
    <w:p>
      <w:pPr>
        <w:pStyle w:val="TranslationText"/>
      </w:pPr>
      <w:r>
        <w:t>상당하여 말하였다. “한결같이 뻗은 청허(清虛), 밤은 바로 한가운데이고, 계궁(桂宮)의 늙은 토끼는 차갑게 서리를 뿜는다. 밝음과 어둠이 혼융하여 나뉘는 곳이 없으니, 누가 그 가운데 편(偏)과 정(正)의 방향을 분별하겠는가. 그러므로 말하기를, ‘정위(正位)는 비록 정이지만 도리어 편이고, 편위(偏位)는 비록 편이지만 도리어 원만하다.’ 하였다. 바로 이러한 때에는 어떻게 분별하겠는가?” 한참 뒤에 말하였다. “역력히 기(機) 앞에서 두 쪽을 함께 비추는 눈, 당당히 형상 밖의 만년의 몸이다.”</w:t>
      </w:r>
    </w:p>
    <w:p>
      <w:pPr>
        <w:pStyle w:val="EditorialNote"/>
      </w:pPr>
      <w:r>
        <w:t>교감·번역 메모 | [용어] 「雙照」는 양쪽을 동시에 비춘다는 구조를 살려 ‘두 쪽을 함께 비추는’으로 옮겼다.</w:t>
      </w:r>
    </w:p>
    <w:p>
      <w:pPr>
        <w:pStyle w:val="LocationMarker"/>
      </w:pPr>
      <w:r>
        <w:t>[0002b27]</w:t>
      </w:r>
    </w:p>
    <w:p>
      <w:pPr>
        <w:pStyle w:val="TextLabel"/>
      </w:pPr>
      <w:r>
        <w:t>원문</w:t>
      </w:r>
    </w:p>
    <w:p>
      <w:pPr>
        <w:pStyle w:val="SourceText"/>
      </w:pPr>
      <w:r>
        <w:t>[0002b27] 冬至上堂云。陰極而陽潛。布生成之道。虛凝而照。旁分建化之緣。直得俯仰順化。應接無虧去也。諸人還會麼。鏡淨誰嫌差別像。谷虛自應合同音。</w:t>
      </w:r>
    </w:p>
    <w:p>
      <w:pPr>
        <w:pStyle w:val="TextLabel"/>
      </w:pPr>
      <w:r>
        <w:t>한국어 직역</w:t>
      </w:r>
    </w:p>
    <w:p>
      <w:pPr>
        <w:pStyle w:val="TranslationText"/>
      </w:pPr>
      <w:r>
        <w:t>동지에 상당하여 말하였다. “음이 극에 이르면 양이 숨어들어 생성의 도를 펼치고, 허공처럼 응결하면서 비추어 곁으로 교화를 세우는 인연을 나눈다. 그리하여 굽어보고 우러르며 교화를 따르고, 응대하고 접함에 모자람이 없어야 한다. 여러분은 알겠는가? 거울이 맑은데 누가 차별된 형상을 싫어하겠으며, 골짜기가 비었으니 저절로 같은 음성에 응한다.”</w:t>
      </w:r>
    </w:p>
    <w:p>
      <w:pPr>
        <w:pStyle w:val="EditorialNote"/>
      </w:pPr>
      <w:r>
        <w:t>교감·번역 메모 | [용어] 「旁分」은 뒤에서도 반복되는 표현이므로 ‘곁으로 나누다’라는 기본 번역을 유지한다.</w:t>
      </w:r>
    </w:p>
    <w:p>
      <w:pPr>
        <w:pStyle w:val="LocationMarker"/>
      </w:pPr>
      <w:r>
        <w:t>[0002c03]</w:t>
      </w:r>
    </w:p>
    <w:p>
      <w:pPr>
        <w:pStyle w:val="TextLabel"/>
      </w:pPr>
      <w:r>
        <w:t>원문</w:t>
      </w:r>
    </w:p>
    <w:p>
      <w:pPr>
        <w:pStyle w:val="SourceText"/>
      </w:pPr>
      <w:r>
        <w:t>[0002c03] 上堂云。明明百草頭。明明祖師意。於他未甞一。於我未甞異。若祇這便是。當頭觸諱。若祇這不是。甚處藏避。所以道。無是無非。不即不離。三世如來同宣此義。敢問諸人。且道。畢竟是什麼義。良久云。向下文長。付在來日。</w:t>
      </w:r>
    </w:p>
    <w:p>
      <w:pPr>
        <w:pStyle w:val="TextLabel"/>
      </w:pPr>
      <w:r>
        <w:t>한국어 직역</w:t>
      </w:r>
    </w:p>
    <w:p>
      <w:pPr>
        <w:pStyle w:val="TranslationText"/>
      </w:pPr>
      <w:r>
        <w:t>상당하여 말하였다. “밝고 밝은 온갖 풀 끝, 밝고 밝은 조사(祖師)의 뜻이다. 저것에 대해서도 일찍이 하나가 아니었고, 나에 대해서도 일찍이 다르지 않았다. 만약 다만 이것이 곧 옳다고 하면 정면으로 금기를 건드리고, 만약 다만 이것이 옳지 않다고 하면 어느 곳에 숨고 피하겠는가. 그러므로 말하기를, ‘옳음도 없고 그름도 없으며, 곧 그것도 아니고 떠난 것도 아니다.’ 하였다. 삼세의 여래가 함께 이 뜻을 선설하였다. 감히 여러분에게 묻노니, 말해 보라. 끝내 무슨 뜻인가?” 한참 뒤에 말하였다. “아래로 이어질 글이 길으니, 오는 날에 맡겨 두겠다.”</w:t>
      </w:r>
    </w:p>
    <w:p>
      <w:pPr>
        <w:pStyle w:val="LocationMarker"/>
      </w:pPr>
      <w:r>
        <w:t>[0002c09]</w:t>
      </w:r>
    </w:p>
    <w:p>
      <w:pPr>
        <w:pStyle w:val="TextLabel"/>
      </w:pPr>
      <w:r>
        <w:t>원문</w:t>
      </w:r>
    </w:p>
    <w:p>
      <w:pPr>
        <w:pStyle w:val="SourceText"/>
      </w:pPr>
      <w:r>
        <w:t>[0002c09] 長蘆書至。上堂云。靈機未轉。難窺青白之痕。寶印當權。密布正偏之位。壺中消息。劫外春光。還他一氣連枝。須是同身共命。明頭轉側。暗裡逢迎。直得千里同風去也。諸人還體悉得麼。明月滿空天水淨。弟兄俱在合同[6]舡。</w:t>
      </w:r>
    </w:p>
    <w:p>
      <w:pPr>
        <w:pStyle w:val="TextLabel"/>
      </w:pPr>
      <w:r>
        <w:t>한국어 직역</w:t>
      </w:r>
    </w:p>
    <w:p>
      <w:pPr>
        <w:pStyle w:val="TranslationText"/>
      </w:pPr>
      <w:r>
        <w:t>장로에서 편지가 왔다. 상당하여 말하였다. “영묘한 기틀이 아직 돌지 않으면 청백의 흔적을 엿보기 어렵고, 보인(寶印)이 권한을 잡으면 정(正)과 편(偏)의 자리를 촘촘히 펼친다. 호리병 속의 소식, 겁 밖의 봄빛이다. 그것이 바로 한 기운으로 가지가 이어지는 것이고, 모름지기 몸을 함께하고 목숨을 함께해야 한다. 밝은 쪽에서 몸을 돌리고, 어둠 속에서 맞아들이며, 그제야 천 리가 같은 풍조가 된다. 여러분은 체득하여 분명히 알겠는가? 밝은 달이 허공에 가득하여 하늘과 물이 맑고, 형제들은 모두 같은 배 안에 있다.”</w:t>
      </w:r>
    </w:p>
    <w:p>
      <w:pPr>
        <w:pStyle w:val="EditorialNote"/>
      </w:pPr>
      <w:r>
        <w:t>교감·번역 메모 | [구문] 「還他」는 관용적으로 앞의 상태를 인정·돌려주는 말투이나, 여기서는 문맥 흐름을 살려 ‘그것이 바로 …인 것’으로 최소 조정하였다.</w:t>
      </w:r>
    </w:p>
    <w:p>
      <w:pPr>
        <w:pStyle w:val="LocationMarker"/>
      </w:pPr>
      <w:r>
        <w:t>[0002c15]</w:t>
      </w:r>
    </w:p>
    <w:p>
      <w:pPr>
        <w:pStyle w:val="TextLabel"/>
      </w:pPr>
      <w:r>
        <w:t>원문</w:t>
      </w:r>
    </w:p>
    <w:p>
      <w:pPr>
        <w:pStyle w:val="SourceText"/>
      </w:pPr>
      <w:r>
        <w:t>[0002c15] 上堂云。居淨而彌耀。歷變而常如。本光現象外之身。妙應具物中之眼。直得頭頭不滯。物物順真。所以道。旁分帝命為傳持。萬里山河布正威。且作麼生是旁分底事。還會麼。月夜金雞傳曉意。芳衢步步錦雲深。復舉陳尚書訪資福。福見來便畫一圓相。書云。弟子恁麼來。早是不著便。更畫圓相。福便歸方丈閉却門。師云。資福畫圓相。尚書恁麼道。豈不是落他資福棬䙡了也。資福便歸方丈閉却門。豈不是落他尚書棬䙡了也。可謂。一抑一揚。一奪一縱。各出一隻手。提撕此事。且道。是什麼事。巨鼇飲盡滄溟水。留得珊瑚對月明。</w:t>
      </w:r>
    </w:p>
    <w:p>
      <w:pPr>
        <w:pStyle w:val="TextLabel"/>
      </w:pPr>
      <w:r>
        <w:t>한국어 직역</w:t>
      </w:r>
    </w:p>
    <w:p>
      <w:pPr>
        <w:pStyle w:val="TranslationText"/>
      </w:pPr>
      <w:r>
        <w:t>상당하여 말하였다. “청정함에 머물면서 더욱 빛나고, 변화를 겪으면서도 늘 한결같다. 본래의 빛은 형상 밖의 몸을 나타내고, 묘한 응(應)은 사물 가운데의 눈을 갖춘다. 그리하여 낱낱마다 막히지 않고, 사물마다 참됨을 따른다. 그러므로 말하기를, ‘제왕의 명을 곁으로 나누어 전해 지니게 하고, 만 리 산하에 바른 위엄을 펼친다.’ 하였다. 그러면 곁으로 나눈다는 일은 무엇인가? 알겠는가? 달밤에 금계(金雞)가 새벽의 뜻을 전하고, 향기로운 큰길에는 걸음마다 비단구름이 깊다.” 다시 진 상서가 자복을 방문한 일을 들었다. 자복은 그가 오는 것을 보자 곧 하나의 원상(圓相)을 그렸다. 상서가 말하였다. “제자는 이렇게 왔습니다. 벌써 맞지 않은데, 게다가 원상까지 그리십니까?” 자복은 곧 방장으로 돌아가 문을 닫아 버렸다. 스승이 말하였다. “자복이 원상을 그렸고, 상서가 이와 같이 말했으니, 어찌 자복의 올가미에 떨어진 것이 아니겠는가? 자복이 곧 방장으로 돌아가 문을 닫았으니, 어찌 상서의 올가미에 떨어진 것이 아니겠는가? 이를 두고 하나는 누르고 하나는 드높이며, 하나는 빼앗고 하나는 놓아주고, 각자 한 손씩 내어 이 일을 들어 일깨운다고 할 만하다. 말해 보라. 이 무슨 일인가? 큰 자라가 푸른 바닷물을 다 마시고, 산호만 남겨 밝은 달을 마주하게 한다.”</w:t>
      </w:r>
    </w:p>
    <w:p>
      <w:pPr>
        <w:pStyle w:val="EditorialNote"/>
      </w:pPr>
      <w:r>
        <w:t>교감·번역 메모 | [용어] 「帝命」「正威」는 군왕과 신하의 관계를 빌린 비유적 어휘로, 원문의 정치적 비유 구조를 보존하였다. / [의미 불확실] 「不著便」은 ‘딱 맞지 않다/마땅하지 않다’의 선문답 표현으로 보아 ‘맞지 않다’로 옮겼다. / [판독·의미 불확실] 「棬䙡」은 난해한 표기다. 문맥상 상대의 장치·올가미에 걸린다는 뜻으로 잠정 번역하였다. / [판독·의미 불확실] 앞 단위와 같은 「棬䙡」이다. 같은 잠정 번역을 유지하였다.</w:t>
      </w:r>
    </w:p>
    <w:p>
      <w:pPr>
        <w:pStyle w:val="LocationMarker"/>
      </w:pPr>
      <w:r>
        <w:t>[0002c28]</w:t>
      </w:r>
    </w:p>
    <w:p>
      <w:pPr>
        <w:pStyle w:val="TextLabel"/>
      </w:pPr>
      <w:r>
        <w:t>원문</w:t>
      </w:r>
    </w:p>
    <w:p>
      <w:pPr>
        <w:pStyle w:val="SourceText"/>
      </w:pPr>
      <w:r>
        <w:t>[0002c28] 上堂舉僧問洞山。如何是佛向上人。山云。非佛。師云。洞山恁麼道。直是把斷家風。不通水泄。見聞匪及。心迹俱消。到這裡。却須通其變使人不倦。直得蒼龍[1]蛻骨。玉鳳生雛。且作麼生。說箇通變底道理。還會麼。清風隨棹滿。明月逐舟來。</w:t>
      </w:r>
    </w:p>
    <w:p>
      <w:pPr>
        <w:pStyle w:val="TextLabel"/>
      </w:pPr>
      <w:r>
        <w:t>한국어 직역</w:t>
      </w:r>
    </w:p>
    <w:p>
      <w:pPr>
        <w:pStyle w:val="TranslationText"/>
      </w:pPr>
      <w:r>
        <w:t>상당하여 승려가 동산에게 물은 것을 들었다. “부처보다 위로 향한 사람은 무엇입니까?” 동산이 말하였다. “부처가 아니다.” 스승이 말하였다. “동산이 이렇게 말한 것은 참으로 가풍을 꽉 틀어막아 물 한 방울도 통하지 않게 한 것이다. 보고 듣는 것으로는 미치지 못하고, 마음의 자취도 모두 사라진다. 여기에 이르면 도리어 그 변화를 통하게 하여 사람으로 하여금 싫증나지 않게 해야 한다. 마침내 푸른 용이 뼈를 벗고, 옥봉(玉鳳)이 새끼를 낳게 된다. 그러면 어떻게 그 변화를 통하게 하는 도리를 말하겠는가? 알겠는가? 맑은 바람은 노를 따라 가득하고, 밝은 달은 배를 좇아온다.”</w:t>
      </w:r>
    </w:p>
    <w:p>
      <w:pPr>
        <w:pStyle w:val="EditorialNote"/>
      </w:pPr>
      <w:r>
        <w:t>교감·번역 메모 | [용어] 「佛向上人」은 문자 그대로 ‘부처보다 위로 향한 사람’으로 옮겼다. 별도 교리적 정의는 덧붙이지 않았다.</w:t>
      </w:r>
    </w:p>
    <w:p>
      <w:pPr>
        <w:pStyle w:val="LocationMarker"/>
      </w:pPr>
      <w:r>
        <w:t>[0003a06]</w:t>
      </w:r>
    </w:p>
    <w:p>
      <w:pPr>
        <w:pStyle w:val="TextLabel"/>
      </w:pPr>
      <w:r>
        <w:t>원문</w:t>
      </w:r>
    </w:p>
    <w:p>
      <w:pPr>
        <w:pStyle w:val="SourceText"/>
      </w:pPr>
      <w:r>
        <w:t>[0003a06] 上堂舉則監院在法眼會中。一日眼問。爾在此多少時。則云三年。眼云。爾是後生。尋常何不問事。則云。某甲不敢瞞和尚。曾在青峰處。得箇安樂。眼云。爾因甚語得入。則云。曾問如何是學人自己。峰云。丙丁童子來求火。眼云好語。祇恐爾不會。則云。丙丁屬火。將火求火。將自己覓自己。眼云。情知。爾不會。佛法若如此。不到今日。則躁悶便起。至中路却云。他是五百人善知識。道我不是。必有長處。却迴懺謝便問。如何是學人自己。眼云。丙丁童子來求火。則於言下大悟。師云。前來恁麼道。却不會。後來恁麼道。却悟去。且道。關捩子在什麼處。覺上座有頌。丙丁童子來求火。南海波斯鼻孔大。狤獠舌頭會者難。直下而今照得破。照得破沒功過。知爾被底穿。曾與同床臥。廉纖脫盡舊時疑。柸影蛇絃留再坐。</w:t>
      </w:r>
    </w:p>
    <w:p>
      <w:pPr>
        <w:pStyle w:val="TextLabel"/>
      </w:pPr>
      <w:r>
        <w:t>한국어 직역</w:t>
      </w:r>
    </w:p>
    <w:p>
      <w:pPr>
        <w:pStyle w:val="TranslationText"/>
      </w:pPr>
      <w:r>
        <w:t>상당하여, 칙(則) 감원이 법안의 회중에 있을 때의 일을 들었다. 어느 날 법안이 물었다. “너는 이곳에 얼마나 있었느냐?” 칙이 말하였다. “삼 년입니다.” 법안이 말하였다. “너는 후생인데, 평소에 어찌하여 일을 묻지 않느냐?” 칙이 말하였다. “저는 감히 화상께 숨기지 않겠습니다. 일찍이 청봉의 처소에서 한 안락을 얻었습니다.” 법안이 말하였다. “너는 어떤 말로 말미암아 들어갔느냐?” 칙이 말하였다. “일찍이 ‘학인 자신의 것은 무엇입니까?’ 하고 물었습니다. 청봉이 ‘병정동자(丙丁童子)가 와서 불을 구한다.’고 하였습니다.” 법안이 말하였다. “좋은 말이다. 다만 네가 알지 못할까 두렵구나.” 칙이 말하였다. “병정(丙丁)은 불에 속합니다. 불을 가지고 불을 구하는 것이니, 자기를 가지고 자기를 찾는 것입니다.” 법안이 말하였다. “내 그럴 줄 알았다. 너는 알지 못했다. 불법이 만약 이와 같다면 오늘에 이르지 못했을 것이다.” 칙은 답답하고 번민하여 곧 일어나 떠났다. 길 중간에 이르러 도리어 말하였다. “그는 오백 명의 선지식인데, 나를 그르다고 말했으니, 반드시 뛰어난 점이 있을 것이다.” 이에 되돌아가 참회하며 사과하고 곧 물었다. “학인 자신의 것은 무엇입니까?” 법안이 말하였다. “병정동자가 와서 불을 구한다.” 칙은 그 말 아래에서 크게 깨달았다. 스승이 말하였다. “앞에서는 그렇게 말했는데도 도리어 알지 못했고, 뒤에서는 그렇게 말했는데도 도리어 깨달았다. 말해 보라. 관려자(關捩子)는 어느 곳에 있는가?” 각 상좌에게 송이 있다. “병정동자가 와서 불을 구하니, 남해의 파사(波斯)는 콧구멍이 크다. 狤獠의 혀끝을 알아듣는 이는 드물고, 바로 지금 곧장 비추어 꿰뚫고, 꿰뚫어 비추면 공도 과도 없으니, 네 이불 밑이 뚫린 것을 안다. 일찍이 너와 한 침상에 누운 적이 있으니, 가느다란 것까지 옛 의심을 모두 벗어 버린다. 잔의 그림자와 뱀 같은 현 때문에 다시 자리에 머문다.”</w:t>
      </w:r>
    </w:p>
    <w:p>
      <w:pPr>
        <w:pStyle w:val="EditorialNote"/>
      </w:pPr>
      <w:r>
        <w:t>교감·번역 메모 | [고유명사] 「則監院」은 ‘則’이라는 인물과 직책 ‘監院’의 결합으로 보고 ‘칙(則) 감원’이라 하였다. 독음은 확정적이지 않다. / [구문] 「情知」는 상대의 이해 부족을 이미 짐작했다는 말투로 보아 ‘내 그럴 줄 알았다’로 옮겼다. / [용어] 「關捩子」는 전환의 핵심 장치·관건을 가리키는 표현으로, ‘관려자(關捩子)’를 병기하였다. / [고유명사] 「波斯」는 ‘파사(波斯)’로 음역을 유지하였다. 여기서 특정 실재 인물을 지칭하는지는 원문만으로 알 수 없다. / [판독 불확실] 원문은 「狤獠」이다. 유사 글자로 정규화하지 않고 그대로 보존하였다. / [의미 불확실] 「廉纖」의 정확한 뉘앙스가 불명확하여 ‘가느다란 것까지’로 잠정 번역하였다. / [의미 불확실] 「柸影蛇絃」은 잔의 그림자와 뱀/현의 이미지를 겹친 난구이다. 전고를 임의 특정하지 않고 표면 의미만 옮겼다.</w:t>
      </w:r>
    </w:p>
    <w:p>
      <w:pPr>
        <w:pStyle w:val="LocationMarker"/>
      </w:pPr>
      <w:r>
        <w:t>[0003a23]</w:t>
      </w:r>
    </w:p>
    <w:p>
      <w:pPr>
        <w:pStyle w:val="TextLabel"/>
      </w:pPr>
      <w:r>
        <w:t>원문</w:t>
      </w:r>
    </w:p>
    <w:p>
      <w:pPr>
        <w:pStyle w:val="SourceText"/>
      </w:pPr>
      <w:r>
        <w:t>[0003a23] 上堂云。心不自心始是心。眼不見眼始是眼。堂堂無影跡。歷歷絕思惟。明滿環中。兔懷夜月。翠橫海上。犀暈秋山。直須及盡玄微始解承當底事。且道。承當底事作麼生。智不到處切忌道著。</w:t>
      </w:r>
    </w:p>
    <w:p>
      <w:pPr>
        <w:pStyle w:val="TextLabel"/>
      </w:pPr>
      <w:r>
        <w:t>한국어 직역</w:t>
      </w:r>
    </w:p>
    <w:p>
      <w:pPr>
        <w:pStyle w:val="TranslationText"/>
      </w:pPr>
      <w:r>
        <w:t>상당하여 말하였다. “마음이 스스로 마음 되지 않아야 비로소 마음이고, 눈이 눈을 보지 않아야 비로소 눈이다. 당당하여 그림자와 자취가 없고, 역력하여 사유가 끊어진다. 밝음은 환중(環中)에 가득하고, 토끼는 밤달을 품으며, 푸른 빛은 바다 위에 가로놓이고, 무소뿔의 무늬가 가을 산에 어른거린다. 모름지기 현묘하고 미세한 데까지 다 미쳐야 비로소 그 일을 감당할 줄 안다. 말해 보라. 감당한다는 일은 어떠한가? 지혜가 이르지 못하는 곳에서는 절대로 말해 붙이지 말라.”</w:t>
      </w:r>
    </w:p>
    <w:p>
      <w:pPr>
        <w:pStyle w:val="EditorialNote"/>
      </w:pPr>
      <w:r>
        <w:t>교감·번역 메모 | [의미 불확실] 「犀暈」의 구체적 영상은 확정하기 어렵다. ‘무소뿔의 무늬가 어른거리다’로 잠정 번역하였다.</w:t>
      </w:r>
    </w:p>
    <w:p>
      <w:pPr>
        <w:pStyle w:val="LocationMarker"/>
      </w:pPr>
      <w:r>
        <w:t>[0003a28]</w:t>
      </w:r>
    </w:p>
    <w:p>
      <w:pPr>
        <w:pStyle w:val="TextLabel"/>
      </w:pPr>
      <w:r>
        <w:t>원문</w:t>
      </w:r>
    </w:p>
    <w:p>
      <w:pPr>
        <w:pStyle w:val="SourceText"/>
      </w:pPr>
      <w:r>
        <w:t>[0003a28] 上堂舉僧問洞山。和尚病。還有不病者麼。山云有。僧云。不病者還看和尚否。山云。老僧看他有分。僧云。和尚看他時如何。山云。則不見有病者。師云。得往得來。得來得往。我看他有分。他看我不然。正恁麼時如何體悉。良久云。宿霧尚深無見頂。春風常在不萠枝。</w:t>
      </w:r>
    </w:p>
    <w:p>
      <w:pPr>
        <w:pStyle w:val="TextLabel"/>
      </w:pPr>
      <w:r>
        <w:t>한국어 직역</w:t>
      </w:r>
    </w:p>
    <w:p>
      <w:pPr>
        <w:pStyle w:val="TranslationText"/>
      </w:pPr>
      <w:r>
        <w:t>상당하여 승려가 동산에게 물은 일을 들었다. “화상께서 병드셨습니다. 병들지 않은 자도 있습니까?” 동산이 말하였다. “있다.” 승려가 말하였다. “병들지 않은 자는 화상을 봅니까?” 동산이 말하였다. “노승이 그를 보는 데에는 몫이 있다.” 승려가 말하였다. “화상께서 그를 보실 때는 어떻습니까?” 동산이 말하였다. “그러면 병든 자가 있음을 보지 않는다.” 스승이 말하였다. “갈 수 있고 올 수 있으며, 올 수 있고 갈 수 있다. 내가 그를 보는 데에는 몫이 있으나, 그가 나를 보는 것은 그렇지 않다. 바로 이러한 때를 어떻게 체득하겠는가?” 한참 뒤에 말하였다. “묵은 안개가 아직 깊어 꼭대기가 보이지 않고, 봄바람은 늘 싹트지 않은 가지에 있다.”</w:t>
      </w:r>
    </w:p>
    <w:p>
      <w:pPr>
        <w:pStyle w:val="LocationMarker"/>
      </w:pPr>
      <w:r>
        <w:t>[0003b06]</w:t>
      </w:r>
    </w:p>
    <w:p>
      <w:pPr>
        <w:pStyle w:val="TextLabel"/>
      </w:pPr>
      <w:r>
        <w:t>원문</w:t>
      </w:r>
    </w:p>
    <w:p>
      <w:pPr>
        <w:pStyle w:val="SourceText"/>
      </w:pPr>
      <w:r>
        <w:t>[0003b06] 上堂云。機輪未動影像俱忘。無跡可尋。與虛空而合體。無家可坐。盡法界以成身。毘盧頂後看神光。舜若體前分活眼。正恁麼時如何履踐。良久云。手指空時天地轉。迴途石馬出紗籠。</w:t>
      </w:r>
    </w:p>
    <w:p>
      <w:pPr>
        <w:pStyle w:val="TextLabel"/>
      </w:pPr>
      <w:r>
        <w:t>한국어 직역</w:t>
      </w:r>
    </w:p>
    <w:p>
      <w:pPr>
        <w:pStyle w:val="TranslationText"/>
      </w:pPr>
      <w:r>
        <w:t>상당하여 말하였다. “기륜이 아직 움직이지 않으면 영상은 모두 잊히고, 찾을 만한 자취가 없어 허공과 한 몸이 된다. 앉을 만한 집이 없고, 온 법계를 다하여 몸을 이룬다. 비로(毘盧)의 정수리 뒤에서 신령한 빛을 보고, 순약(舜若)의 몸 앞에서 살아 있는 눈을 분별한다. 바로 이러한 때에는 어떻게 밟아 행하겠는가?” 한참 뒤에 말하였다. 손가락으로 허공을 가리킬 때 천지가 돌고, 돌아오는 길에 돌말이 얇은 비단 우리에서 나온다.</w:t>
      </w:r>
    </w:p>
    <w:p>
      <w:pPr>
        <w:pStyle w:val="EditorialNote"/>
      </w:pPr>
      <w:r>
        <w:t>교감·번역 메모 | [고유명사·의미 불확실] 「舜若」는 원문 그대로 음독해 ‘순약(舜若)’으로 두었다. 「分活眼」은 병행 구문상 ‘살아 있는 눈을 분별한다’로 옮겼으며 대응 원어는 임의 확정하지 않았다.</w:t>
      </w:r>
    </w:p>
    <w:p>
      <w:pPr>
        <w:pStyle w:val="LocationMarker"/>
      </w:pPr>
      <w:r>
        <w:t>[0003b11]</w:t>
      </w:r>
    </w:p>
    <w:p>
      <w:pPr>
        <w:pStyle w:val="TextLabel"/>
      </w:pPr>
      <w:r>
        <w:t>원문</w:t>
      </w:r>
    </w:p>
    <w:p>
      <w:pPr>
        <w:pStyle w:val="SourceText"/>
      </w:pPr>
      <w:r>
        <w:t>[0003b11] 上堂云。緣思不到。一片靈明。廓落無依。十方通暢。摩竭閉門無法說。少林面壁訪知音。若是本色衲僧。未舉步前薦取。</w:t>
      </w:r>
    </w:p>
    <w:p>
      <w:pPr>
        <w:pStyle w:val="TextLabel"/>
      </w:pPr>
      <w:r>
        <w:t>한국어 직역</w:t>
      </w:r>
    </w:p>
    <w:p>
      <w:pPr>
        <w:pStyle w:val="TranslationText"/>
      </w:pPr>
      <w:r>
        <w:t>상당하여 말하였다. “인연을 좇는 생각이 이르지 못하고, 한 조각 영명(靈明)은 활짝 트여 의지할 데 없으며, 시방으로 통하여 막힘이 없다. 마갈(摩竭)에서 문을 닫으니 설할 법이 없고, 소림에서 면벽하여 지음(知音)을 찾는다. 만약 본색의 납승이라면 걸음을 내딛기 전에 알아차려라.”</w:t>
      </w:r>
    </w:p>
    <w:p>
      <w:pPr>
        <w:pStyle w:val="EditorialNote"/>
      </w:pPr>
      <w:r>
        <w:t>교감·번역 메모 | [고유명사] 「摩竭」은 원문 음역을 살려 ‘마갈(摩竭)’로 두었다.</w:t>
      </w:r>
    </w:p>
    <w:p>
      <w:pPr>
        <w:pStyle w:val="LocationMarker"/>
      </w:pPr>
      <w:r>
        <w:t>[0003b14]</w:t>
      </w:r>
    </w:p>
    <w:p>
      <w:pPr>
        <w:pStyle w:val="TextLabel"/>
      </w:pPr>
      <w:r>
        <w:t>원문</w:t>
      </w:r>
    </w:p>
    <w:p>
      <w:pPr>
        <w:pStyle w:val="SourceText"/>
      </w:pPr>
      <w:r>
        <w:t>[0003b14] 上堂云。一不是二不成。介然獨立。法爾雙行。柳線漸搖風力嫰。草針齊上燒痕青。一點靈光普天地。更嫌何處不分明。諸禪德。分明處作麼生體悉。[2]鬧裡摸著鼻孔。忙時換却眼睛。</w:t>
      </w:r>
    </w:p>
    <w:p>
      <w:pPr>
        <w:pStyle w:val="TextLabel"/>
      </w:pPr>
      <w:r>
        <w:t>한국어 직역</w:t>
      </w:r>
    </w:p>
    <w:p>
      <w:pPr>
        <w:pStyle w:val="TranslationText"/>
      </w:pPr>
      <w:r>
        <w:t>상당하여 말하였다. “하나가 아니면 둘이 이루어지지 않고, 우뚝 홀로 서며, 법 그대로 쌍으로 행한다. 버들 실은 점차 흔들리고 바람 기운은 여리며, 풀잎 끝은 일제히 올라 불탄 자국이 푸르다. 한 점 영광(靈光)이 천지에 두루하니, 어느 곳이 분명하지 않다고 다시 싫어하겠는가. 여러 선덕들이여, 분명한 곳을 어떻게 체득하겠는가? 소란 속에서 콧구멍을 더듬어 잡고, 바쁜 때에는 눈알을 바꾸어 버린다.”</w:t>
      </w:r>
    </w:p>
    <w:p>
      <w:pPr>
        <w:pStyle w:val="EditorialNote"/>
      </w:pPr>
      <w:r>
        <w:t>교감·번역 메모 | [구문 불확실] 「一不是二不成」은 구두와 논리 관계를 달리 잡을 여지가 있다. 현재는 ‘하나가 아니면 둘이 이루어지지 않는다’로 잠정 번역하였다.</w:t>
      </w:r>
    </w:p>
    <w:p>
      <w:pPr>
        <w:pStyle w:val="LocationMarker"/>
      </w:pPr>
      <w:r>
        <w:t>[0003b19]</w:t>
      </w:r>
    </w:p>
    <w:p>
      <w:pPr>
        <w:pStyle w:val="TextLabel"/>
      </w:pPr>
      <w:r>
        <w:t>원문</w:t>
      </w:r>
    </w:p>
    <w:p>
      <w:pPr>
        <w:pStyle w:val="SourceText"/>
      </w:pPr>
      <w:r>
        <w:t>[0003b19] 上堂云。黃閣簾垂。難傳家信。紫羅帳合。暗[3]攃真珠。正恁麼時。視聽有所不到。言詮有所不及。如何通得箇消息去。良久云。夢回夜色依俙曉。笑指家風爛熳春。</w:t>
      </w:r>
    </w:p>
    <w:p>
      <w:pPr>
        <w:pStyle w:val="TextLabel"/>
      </w:pPr>
      <w:r>
        <w:t>한국어 직역</w:t>
      </w:r>
    </w:p>
    <w:p>
      <w:pPr>
        <w:pStyle w:val="TranslationText"/>
      </w:pPr>
      <w:r>
        <w:t>상당하여 말하였다. “황각(黃閣)의 발이 드리워지면 집안의 소식을 전하기 어렵고, 자라(紫羅)의 휘장이 닫히면 어둠 속에서 진주를 흩뿌린다. 바로 이러한 때에는 보고 듣는 것이 이르지 못하는 바가 있고, 언어의 설명이 미치지 못하는 바가 있다. 어떻게 하나의 소식을 통하게 하겠는가?” 한참 뒤에 말하였다. “꿈에서 돌아오니 밤빛이 희미하게 밝아오고, 웃으며 가풍의 찬란한 봄을 가리킨다.”</w:t>
      </w:r>
    </w:p>
    <w:p>
      <w:pPr>
        <w:pStyle w:val="EditorialNote"/>
      </w:pPr>
      <w:r>
        <w:t>교감·번역 메모 | [용어] 「黃閣」은 문자 표기를 살려 ‘황각(黃閣)’으로 두었으며, 비유의 구체적 제도 배경은 본문에 보충하지 않았다. / [용어] 「攃」는 흩뿌리는 동작으로 보아 ‘흩뿌리다’로 옮겼다.</w:t>
      </w:r>
    </w:p>
    <w:p>
      <w:pPr>
        <w:pStyle w:val="LocationMarker"/>
      </w:pPr>
      <w:r>
        <w:t>[0003b23]</w:t>
      </w:r>
    </w:p>
    <w:p>
      <w:pPr>
        <w:pStyle w:val="TextLabel"/>
      </w:pPr>
      <w:r>
        <w:t>원문</w:t>
      </w:r>
    </w:p>
    <w:p>
      <w:pPr>
        <w:pStyle w:val="SourceText"/>
      </w:pPr>
      <w:r>
        <w:t>[0003b23] 上元示眾云。半夜誰傳無盡燈。黃梅席上許盧能。虛明自照非心力。分付叢林了事僧。有佛世界。以光明為佛事。普照今日也恁麼去也。還會麼。燈連鳳翅當堂照。月印娥眉䫌面看。</w:t>
      </w:r>
    </w:p>
    <w:p>
      <w:pPr>
        <w:pStyle w:val="TextLabel"/>
      </w:pPr>
      <w:r>
        <w:t>한국어 직역</w:t>
      </w:r>
    </w:p>
    <w:p>
      <w:pPr>
        <w:pStyle w:val="TranslationText"/>
      </w:pPr>
      <w:r>
        <w:t>상원에 대중에게 보이며 말하였다. 한밤중에 누가 다함없는 등불을 전하였는가? 황매의 법석에서 노능(盧能)을 허락하였다. 텅 비고 밝음은 저절로 비추니 마음의 힘이 아니다. 총림의 일을 마친 승려에게 맡긴다. 부처가 있는 세계에서는 광명으로 불사(佛事)를 삼는다. 보조(普照)도 오늘 이와 같이 가겠다. 알겠는가? 등불은 봉황의 날개에 이어져 당상에서 비추고, 달은 아미(娥眉)를 비추어 얼굴을 마주해 본다.</w:t>
      </w:r>
    </w:p>
    <w:p>
      <w:pPr>
        <w:pStyle w:val="EditorialNote"/>
      </w:pPr>
      <w:r>
        <w:t>교감·번역 메모 | [고유명사] 「盧能」은 육조 혜능(慧能)을 가리키는 표기로 보이나, 원문의 글자대로 ‘노능’으로 옮겼다. / [최소 보충] 「普照」는 이 법회의 사찰명/자칭 문맥을 그대로 살려 음독하였다. / [판독 불확실] 「䫌」은 희귀자라 문맥상 얼굴을 마주해 보는 뜻으로 잠정 처리하였다.</w:t>
      </w:r>
    </w:p>
    <w:p>
      <w:pPr>
        <w:pStyle w:val="LocationMarker"/>
      </w:pPr>
      <w:r>
        <w:t>[0003b28]</w:t>
      </w:r>
    </w:p>
    <w:p>
      <w:pPr>
        <w:pStyle w:val="TextLabel"/>
      </w:pPr>
      <w:r>
        <w:t>원문</w:t>
      </w:r>
    </w:p>
    <w:p>
      <w:pPr>
        <w:pStyle w:val="SourceText"/>
      </w:pPr>
      <w:r>
        <w:t>[0003b28] 上堂云。習習春風絲絲春雨。一等沾濡十方周普。甘草得之甜。黃連得之苦。天意發叢林。簷聲鬧窓戶。古德甞云。已不迷。等閑教壞人男女。大眾已既不迷。為甚教壞人男女。還會麼。出身猶可易。脫體道還難。參上堂舉玄沙云。撈籠不肯住。呼喚不回頭。古聖不安排。至今無處所。據普照門下祇成得箇擔版漢。到這裡。却須把得住喚得回。退位相承。借功相見。直得同聲相應。雅合宮商。同道相忘。不分堦級。還會麼。鷺鷥立雪非同色。明月蘆花不似他。</w:t>
      </w:r>
    </w:p>
    <w:p>
      <w:pPr>
        <w:pStyle w:val="TextLabel"/>
      </w:pPr>
      <w:r>
        <w:t>한국어 직역</w:t>
      </w:r>
    </w:p>
    <w:p>
      <w:pPr>
        <w:pStyle w:val="TranslationText"/>
      </w:pPr>
      <w:r>
        <w:t>상당하여 말하였다. “살랑살랑 봄바람이 불고, 실실이 봄비가 내린다. 한결같이 적셔 주어 시방에 두루 미친다. 감초가 이것을 얻으면 달고, 황련이 이것을 얻으면 쓰다. 하늘의 뜻이 총림에서 피어나고, 처마의 빗소리가 창과 문을 시끄럽게 한다. 옛 덕이 일찍이 말하였다. ‘이미 미혹하지 않았다.’ 무심코 남의 아들딸을 가르쳐 망친다. 대중은 이미 미혹하지 않았는데, 무엇 때문에 남의 아들딸을 가르쳐 망치는가? 알겠는가? 몸을 벗어나는 것은 오히려 쉬울 수 있으나, 몸 전체로 도를 말하기는 도리어 어렵다. 참구하라. 상당하여 현사(玄沙)의 말을 들었다. “그물로 거두어 가두어도 머물려 하지 않고, 불러도 머리를 돌리지 않는다. 옛 성인이 안배한 것이 아니며, 지금까지도 처소가 없다.” 보조 문하에서 이에 의거하면 다만 판자를 짊어진 사내 하나를 이루는 데 그친다. 여기에 이르면, 도리어 붙잡을 수 있고 불러 돌릴 수 있어야 한다. 자리에서 물러나 서로 계승하고, 공(功)을 빌려 서로 만난다. 마침내 같은 소리가 서로 응하고, 궁상(宮商)의 음률에 알맞게 합하며, 같은 도에서는 서로를 잊어, 계급을 나누지 않는다. 알겠는가? 백로가 눈 속에 서 있어도 같은 빛깔은 아니며, 밝은 달과 갈대꽃도 서로 같지 않다.”</w:t>
      </w:r>
    </w:p>
    <w:p>
      <w:pPr>
        <w:pStyle w:val="EditorialNote"/>
      </w:pPr>
      <w:r>
        <w:t>교감·번역 메모 | [의미 불확실] 「等閑教壞人男女」는 선문답의 반어적 표현으로 보이며 직역을 우선하였다. / [구문 불확실] 「脫體道」는 ‘몸 전체로 말하다/온전히 드러내다’의 선어적 용법을 고려하되 직역하였다. / [용어] 「擔版漢」은 한쪽만 보는 사람을 비유하는 선종의 표현으로, 원문의 비유를 살려 직역하였다. / [용어] 「宮商」은 중국 음률의 음명으로 여기서는 조화로운 대응의 비유이다.</w:t>
      </w:r>
    </w:p>
    <w:p>
      <w:pPr>
        <w:pStyle w:val="LocationMarker"/>
      </w:pPr>
      <w:r>
        <w:t>[0003c11]</w:t>
      </w:r>
    </w:p>
    <w:p>
      <w:pPr>
        <w:pStyle w:val="TextLabel"/>
      </w:pPr>
      <w:r>
        <w:t>원문</w:t>
      </w:r>
    </w:p>
    <w:p>
      <w:pPr>
        <w:pStyle w:val="SourceText"/>
      </w:pPr>
      <w:r>
        <w:t>[0003c11] 上堂云。不墮虛凝體前運步。不迷照用。鬧裡分身。可謂。獨立而不改。周行而不殆。還會麼。機絲不掛梭頭事。文彩縱橫意自殊。</w:t>
      </w:r>
    </w:p>
    <w:p>
      <w:pPr>
        <w:pStyle w:val="TextLabel"/>
      </w:pPr>
      <w:r>
        <w:t>한국어 직역</w:t>
      </w:r>
    </w:p>
    <w:p>
      <w:pPr>
        <w:pStyle w:val="TranslationText"/>
      </w:pPr>
      <w:r>
        <w:t>상당하여 말하였다. “허응(虛凝)에 떨어지지 않고 체(體) 앞에서 걸음을 옮기며, 비춤의 작용에 미혹하지 않고, 시끄러운 가운데 몸을 나눈다. 이를 두고 말할 만하다. 홀로 서서 바뀌지 않고, 두루 행하여도 위태롭지 않다. 알겠는가? 베틀의 실이 북 끝의 일에 걸리지 않고, 문채가 종횡하니 뜻은 저절로 다르다.”</w:t>
      </w:r>
    </w:p>
    <w:p>
      <w:pPr>
        <w:pStyle w:val="EditorialNote"/>
      </w:pPr>
      <w:r>
        <w:t>교감·번역 메모 | [용어] 「虛凝」은 공적한 체에 고정되어 응체되는 상태를 가리키는 선어로 보아 음역을 병기하였다.</w:t>
      </w:r>
    </w:p>
    <w:p>
      <w:pPr>
        <w:pStyle w:val="LocationMarker"/>
      </w:pPr>
      <w:r>
        <w:t>[0003c14]</w:t>
      </w:r>
    </w:p>
    <w:p>
      <w:pPr>
        <w:pStyle w:val="TextLabel"/>
      </w:pPr>
      <w:r>
        <w:t>원문</w:t>
      </w:r>
    </w:p>
    <w:p>
      <w:pPr>
        <w:pStyle w:val="SourceText"/>
      </w:pPr>
      <w:r>
        <w:t>[0003c14] 上堂云。浩然遍域內。無私如陽春。箇是萬法之生緣也。靈照妙環中。離染而清淨。箇是眾生之歇地也。直須玉線貫金針之穴。金針引玉線之蹊。方能回互旁參。轉身通氣。還會麼。寶印當風妙。重重錦縫開。</w:t>
      </w:r>
    </w:p>
    <w:p>
      <w:pPr>
        <w:pStyle w:val="TextLabel"/>
      </w:pPr>
      <w:r>
        <w:t>한국어 직역</w:t>
      </w:r>
    </w:p>
    <w:p>
      <w:pPr>
        <w:pStyle w:val="TranslationText"/>
      </w:pPr>
      <w:r>
        <w:t>상당하여 말하였다. “호연히 온 영역 안에 두루하고, 사사로움이 없어 봄볕과 같다. 이것이 만법이 생겨나는 인연이다. 신령한 비춤이 환중(環中)에 묘하고, 더러움을 떠나 청정하다. 이것이 중생이 쉬는 자리이다. 모름지기 옥실이 금바늘의 구멍을 꿰고, 금바늘이 옥실의 길을 이끌어야 비로소 회호(回互)하며 곁으로 참구할 수 있고, 몸을 돌려 기운을 통하게 할 수 있다. 알겠는가? 보배 인장은 바람을 맞아 묘하고, 겹겹의 비단 솔기가 열린다.”</w:t>
      </w:r>
    </w:p>
    <w:p>
      <w:pPr>
        <w:pStyle w:val="EditorialNote"/>
      </w:pPr>
      <w:r>
        <w:t>교감·번역 메모 | [구문 불확실] 「靈照妙環中」은 ‘영조가 환중에서 묘하다’로 구두하였다. / [용어] 「回互」는 서로 돌고 얽혀 응하는 조동계의 핵심 표현이라 음역을 병기하였다.</w:t>
      </w:r>
    </w:p>
    <w:p>
      <w:pPr>
        <w:pStyle w:val="LocationMarker"/>
      </w:pPr>
      <w:r>
        <w:t>[0003c19]</w:t>
      </w:r>
    </w:p>
    <w:p>
      <w:pPr>
        <w:pStyle w:val="TextLabel"/>
      </w:pPr>
      <w:r>
        <w:t>원문</w:t>
      </w:r>
    </w:p>
    <w:p>
      <w:pPr>
        <w:pStyle w:val="SourceText"/>
      </w:pPr>
      <w:r>
        <w:t>[0003c19] 上堂云。法界無塵心月圓。本光還照未萠前。而今直下分明去。猶較南泉二十年為甚麼如此。金屑雖貴。落眼成翳參。</w:t>
      </w:r>
    </w:p>
    <w:p>
      <w:pPr>
        <w:pStyle w:val="TextLabel"/>
      </w:pPr>
      <w:r>
        <w:t>한국어 직역</w:t>
      </w:r>
    </w:p>
    <w:p>
      <w:pPr>
        <w:pStyle w:val="TranslationText"/>
      </w:pPr>
      <w:r>
        <w:t>상당하여 말하였다. “법계에는 티끌이 없고 마음의 달은 둥글다. 본래의 빛은 아직 싹트기 전을 도리어 비춘다. 이제 당장 분명해졌다 해도, 오히려 남전(南泉)보다 이십 년이나 뒤진다. 무엇 때문에 이와 같은가? 금가루가 비록 귀하지만, 눈에 들어가면 눈병이 된다. 참구하라.”</w:t>
      </w:r>
    </w:p>
    <w:p>
      <w:pPr>
        <w:pStyle w:val="EditorialNote"/>
      </w:pPr>
      <w:r>
        <w:t>교감·번역 메모 | [고유명사] 「南泉」은 남전 보원(南泉普願)을 가리키는 선종 인명으로 보되 본문에서는 ‘남전’으로만 옮겼다.</w:t>
      </w:r>
    </w:p>
    <w:p>
      <w:pPr>
        <w:pStyle w:val="LocationMarker"/>
      </w:pPr>
      <w:r>
        <w:t>[0003c22]</w:t>
      </w:r>
    </w:p>
    <w:p>
      <w:pPr>
        <w:pStyle w:val="TextLabel"/>
      </w:pPr>
      <w:r>
        <w:t>원문</w:t>
      </w:r>
    </w:p>
    <w:p>
      <w:pPr>
        <w:pStyle w:val="SourceText"/>
      </w:pPr>
      <w:r>
        <w:t>[0003c22] 上堂云。本明破暝。看毘盧頂後之光。寂照含虛。具舜若身中之眼。絲綸未降。尊貴難名。須憑通事舍人。展演邦家號令。傳出九重之語。光生萬里之春。理藉旁分事能圓應。直得塵塵見佛。剎剎聞經。便現宰官身。而為說法。要垂自家手接引於人。且道。正恁麼時。作麼生說箇旁分底道理。還會麼。不見九峰道。勅遍天下。王不流行。</w:t>
      </w:r>
    </w:p>
    <w:p>
      <w:pPr>
        <w:pStyle w:val="TextLabel"/>
      </w:pPr>
      <w:r>
        <w:t>한국어 직역</w:t>
      </w:r>
    </w:p>
    <w:p>
      <w:pPr>
        <w:pStyle w:val="TranslationText"/>
      </w:pPr>
      <w:r>
        <w:t>상당하여 말하였다. “본래의 밝음이 어둠을 깨뜨린다. 비로(毘盧)의 정수리 뒤의 빛을 보라. 고요한 비춤은 허공을 머금고, 순약(舜若)의 몸 가운데 눈을 갖춘다. 실로 엮은 조서가 아직 내려오지 않았으니, 존귀함은 이름 붙이기 어렵다. 모름지기 통사사인(通事舍人)을 의지하여, 나라의 호령을 펼쳐 보이고, 구중(九重)의 말을 전해 내어, 만 리에 봄빛을 생기게 해야 한다. 이치는 곁으로 나눔을 빌리고, 일은 능히 원만히 응한다. 그리하여 티끌마다 부처를 보고, 찰토마다 경을 듣는다. 곧 재관(宰官)의 몸을 나타내어, 법을 설한다. 자기 집의 손을 드리워 사람을 이끌어 접인하려는 것이다. 말해 보라. 바로 이러한 때에 어떻게 곁으로 나눈다는 도리를 말하겠는가? 알겠는가? 구봉(九峰)이 말한 것을 보지 못했는가? ‘칙명이 천하에 두루하나, 왕은 유행하지 않는다.’”</w:t>
      </w:r>
    </w:p>
    <w:p>
      <w:pPr>
        <w:pStyle w:val="EditorialNote"/>
      </w:pPr>
      <w:r>
        <w:t>교감·번역 메모 | [고유명사·의미 불확실] 「舜若」는 원문 표기를 그대로 음독하였다. 대응 원어는 이 파일만으로 확정하지 않는다. / [용어] 「絲綸」은 군주의 조칙을 비유하는 표현으로 보아 직역하였다. / [고유명사] 「通事舍人」은 조정의 관직·전달자 비유이므로 한자음을 보존하였다. / [용어] 「九重」은 궁중을 가리키는 표현이다. / [구문 불확실] 「理藉旁分事能圓應」은 理/事의 대구로 읽었다. / [구문] 군왕의 명령과 왕 자신을 구별하는 비유 구조를 그대로 보존하였다.</w:t>
      </w:r>
    </w:p>
    <w:p>
      <w:pPr>
        <w:pStyle w:val="LocationMarker"/>
      </w:pPr>
      <w:r>
        <w:t>[0004a02]</w:t>
      </w:r>
    </w:p>
    <w:p>
      <w:pPr>
        <w:pStyle w:val="TextLabel"/>
      </w:pPr>
      <w:r>
        <w:t>원문</w:t>
      </w:r>
    </w:p>
    <w:p>
      <w:pPr>
        <w:pStyle w:val="SourceText"/>
      </w:pPr>
      <w:r>
        <w:t>[0004a02] 上堂云。心不能緣。口不能議。直須退步荷擔。切忌。當頭觸諱。風月寒清古渡頭。夜舡撥轉琉璃[1]地參。</w:t>
      </w:r>
    </w:p>
    <w:p>
      <w:pPr>
        <w:pStyle w:val="TextLabel"/>
      </w:pPr>
      <w:r>
        <w:t>한국어 직역</w:t>
      </w:r>
    </w:p>
    <w:p>
      <w:pPr>
        <w:pStyle w:val="TranslationText"/>
      </w:pPr>
      <w:r>
        <w:t>상당하여 말하였다. “마음으로는 반연할 수 없고, 입으로는 의논할 수 없다. 곧 모름지기 한 걸음 물러나 짊어져야 하며, 절대로 삼가야 한다. 정면에서 휘(諱)를 범하지 말라. 바람과 달이 차고 맑은 옛 나루터에서, 밤배를 돌려 유리의 땅을 헤쳐 간다. 참구하라.”</w:t>
      </w:r>
    </w:p>
    <w:p>
      <w:pPr>
        <w:pStyle w:val="EditorialNote"/>
      </w:pPr>
      <w:r>
        <w:t>교감·번역 메모 | [용어] 「觸諱」는 존귀한 자의 이름을 정면으로 범한다는 비유적 선어이다. / [편집기호] 원문의 [1]을 그대로 보존하였다.</w:t>
      </w:r>
    </w:p>
    <w:p>
      <w:pPr>
        <w:pStyle w:val="LocationMarker"/>
      </w:pPr>
      <w:r>
        <w:t>[0004a05]</w:t>
      </w:r>
    </w:p>
    <w:p>
      <w:pPr>
        <w:pStyle w:val="TextLabel"/>
      </w:pPr>
      <w:r>
        <w:t>원문</w:t>
      </w:r>
    </w:p>
    <w:p>
      <w:pPr>
        <w:pStyle w:val="SourceText"/>
      </w:pPr>
      <w:r>
        <w:t>[0004a05] 上堂云。來雁遷鶯盡作觀音佛事。野花芳草全彰妙德家風。了得底人。直是騎聲跨色。越見超聞。始與他合。且道。普賢行履。又作麼生。動容揚古路。不墮悄然機。</w:t>
      </w:r>
    </w:p>
    <w:p>
      <w:pPr>
        <w:pStyle w:val="TextLabel"/>
      </w:pPr>
      <w:r>
        <w:t>한국어 직역</w:t>
      </w:r>
    </w:p>
    <w:p>
      <w:pPr>
        <w:pStyle w:val="TranslationText"/>
      </w:pPr>
      <w:r>
        <w:t>상당하여 말하였다. “오는 기러기와 옮겨 가는 꾀꼬리는 모두 관음의 불사를 짓고, 들꽃과 향기로운 풀은 모두 묘덕(妙德)의 가풍을 드러낸다. 깨달아 얻은 사람이라면, 곧 소리를 타고 빛깔을 뛰어넘으며, 보는 것을 넘어 듣는 것을 초월해야 비로소 그것과 합한다. 말해 보라. 보현(普賢)의 행리(行履)는 또 어떠한가? 몸을 움직이고 모습을 드러내며 옛길을 드날리되, 고요히 가라앉는 기틀에 떨어지지 않는다.”</w:t>
      </w:r>
    </w:p>
    <w:p>
      <w:pPr>
        <w:pStyle w:val="EditorialNote"/>
      </w:pPr>
      <w:r>
        <w:t>교감·번역 메모 | [용어] 「妙德」은 문맥상 문수와 연관될 수 있으나 본문에서는 원어만 살렸다.</w:t>
      </w:r>
    </w:p>
    <w:p>
      <w:pPr>
        <w:pStyle w:val="LocationMarker"/>
      </w:pPr>
      <w:r>
        <w:t>[0004a09]</w:t>
      </w:r>
    </w:p>
    <w:p>
      <w:pPr>
        <w:pStyle w:val="TextLabel"/>
      </w:pPr>
      <w:r>
        <w:t>원문</w:t>
      </w:r>
    </w:p>
    <w:p>
      <w:pPr>
        <w:pStyle w:val="SourceText"/>
      </w:pPr>
      <w:r>
        <w:t>[0004a09] 上堂云。體彌虛而普應。用彌實以常如。所以古人道。青山白雲父。白雲青山兒。白雲終日倚。青山總不知。大眾既是終日倚。為什麼却不知。還會麼。野鳥自啼花自笑。不干巖下坐禪人。</w:t>
      </w:r>
    </w:p>
    <w:p>
      <w:pPr>
        <w:pStyle w:val="TextLabel"/>
      </w:pPr>
      <w:r>
        <w:t>한국어 직역</w:t>
      </w:r>
    </w:p>
    <w:p>
      <w:pPr>
        <w:pStyle w:val="TranslationText"/>
      </w:pPr>
      <w:r>
        <w:t>상당하여 말하였다. “체(體)는 더욱 비어 두루 응하고, 용(用)은 더욱 충실하여 언제나 여여하다. 그러므로 옛사람이 말하였다. ‘청산은 흰 구름의 아버지이고, 흰 구름은 청산의 아들이다. 흰 구름은 종일 청산에 기대지만, 청산은 전혀 알지 못한다.’ 대중이여, 이미 종일 기대고 있는데, 무엇 때문에 도리어 알지 못하는가? 알겠는가? 들새는 저절로 울고 꽃은 저절로 웃으니, 바위 아래 앉아 참선하는 사람과는 상관없다.”</w:t>
      </w:r>
    </w:p>
    <w:p>
      <w:pPr>
        <w:pStyle w:val="LocationMarker"/>
      </w:pPr>
      <w:r>
        <w:t>[0004a14]</w:t>
      </w:r>
    </w:p>
    <w:p>
      <w:pPr>
        <w:pStyle w:val="TextLabel"/>
      </w:pPr>
      <w:r>
        <w:t>원문</w:t>
      </w:r>
    </w:p>
    <w:p>
      <w:pPr>
        <w:pStyle w:val="SourceText"/>
      </w:pPr>
      <w:r>
        <w:t>[0004a14] 大聖菩薩忌日。上堂拈香云。此一辨香。奉為大聖等慈普照明覺國師[2]菩薩圓寂之辰。用報恩煇。莊嚴聖化。況菩薩蓋載道同。三際亘一如之體。生靈化被。十方現應變之身。道運等慈。智能普照。聖力扶持於宗社。真心廓大於教門。誓與眾生同圓種智。遂就座示眾云。當生不生。借光現三十六應。當滅不滅。忘照攝千百億身。祇如絕去來無動靜。正恁麼時向甚麼處。見大聖菩薩。良久云。當堂不正坐。那赴兩頭機。</w:t>
      </w:r>
    </w:p>
    <w:p>
      <w:pPr>
        <w:pStyle w:val="TextLabel"/>
      </w:pPr>
      <w:r>
        <w:t>한국어 직역</w:t>
      </w:r>
    </w:p>
    <w:p>
      <w:pPr>
        <w:pStyle w:val="TranslationText"/>
      </w:pPr>
      <w:r>
        <w:t>대성보살(大聖菩薩)의 기일이었다. 상당하여 향을 집어 들고 말하였다. “이 한 조각 향을 대성등자보조명각국사보살(大聖等慈普照明覺國師菩薩)의 원적일을 받들어 위하여, 은혜에 보답하는 빛으로 삼고, 성스러운 교화를 장엄한다. 더구나 보살은 덮고 싣는 도와 같아서, 삼제(三際)에 한결같은 여여의 체가 뻗어 있고, 생령이 교화를 입으며, 시방에 응하여 변화하는 몸을 나타낸다. 도는 평등한 자비를 운행하고, 지혜는 능히 널리 비추며, 성스러운 힘은 종묘와 사직을 붙들고 지키며, 참마음은 교문(敎門)에서 넓고 크다. 중생과 함께 종지(種智)를 원만히 이루기를 서원한다.” 마침내 자리에 나아가 대중에게 보이며 말하였다. “마땅히 태어나되 태어나지 않고, 빛을 빌려 서른여섯 가지 응신을 나타낸다. 마땅히 소멸하되 소멸하지 않고, 비춤을 잊어 천백억의 몸을 거두어들인다. 오고 감이 끊어지고 움직임과 고요함이 없는 바로 그 자리에서, 바로 이러한 때에 어느 곳을 향하여 대성보살을 보겠는가?” 한참 뒤에 말하였다. “당 가운데에서 바르게 앉지 않는데, 어찌 양쪽의 기틀에 응하겠는가?”</w:t>
      </w:r>
    </w:p>
    <w:p>
      <w:pPr>
        <w:pStyle w:val="EditorialNote"/>
      </w:pPr>
      <w:r>
        <w:t>교감·번역 메모 | [판독 불확실] 「一辨香」은 향 한 조각/한 판을 뜻하는 의례 표현으로 보이나 정확한 자형·용례 확인이 필요하다. / [편집기호] 원문의 [2]를 그대로 보존하였다. / [구문 불확실] 「蓋載道同」은 천지가 만물을 덮고 싣는 것과 같은 도로 읽었다. / [용어] 「種智」는 일체종지(一切種智)를 가리키는 불교 용어로 보되 원문 표현을 줄이지 않았다.</w:t>
      </w:r>
    </w:p>
    <w:p>
      <w:pPr>
        <w:pStyle w:val="LocationMarker"/>
      </w:pPr>
      <w:r>
        <w:t>[0004a24]</w:t>
      </w:r>
    </w:p>
    <w:p>
      <w:pPr>
        <w:pStyle w:val="TextLabel"/>
      </w:pPr>
      <w:r>
        <w:t>원문</w:t>
      </w:r>
    </w:p>
    <w:p>
      <w:pPr>
        <w:pStyle w:val="SourceText"/>
      </w:pPr>
      <w:r>
        <w:t>[0004a24] 大洪忌日。上堂僧問。如何是洪山的的意。師云。昔年記得。而今忘却。進云。可謂是金鷄朝抱卵。玉兔夜懷胎。師云。三級浪高魚化龍。癡人猶戽夜塘水。師乃舉。洞山問雲巖。百年後忽有人。問邈得師真。向他道什麼。雲巖良久云。祇這是。山佇思。巖云。价闍梨。承當此事也大難。他後須是子細。山便辭去。後雲巖忌日。洞山掛真僧問。雲巖道祇這是。未審。還知有也無。山云。若不知有。爭解恁麼道。若知有爭肯恁麼道。師云。老婆心腸。蓋是養兒之道。衲僧手段。還他奪父之機。知恩報恩。句中宛轉。似肯不肯。量外提撕。箇是洞山底。或有人問普照邈得師真。對他道什麼。良久云。心不負人。面無慚色。</w:t>
      </w:r>
    </w:p>
    <w:p>
      <w:pPr>
        <w:pStyle w:val="TextLabel"/>
      </w:pPr>
      <w:r>
        <w:t>한국어 직역</w:t>
      </w:r>
    </w:p>
    <w:p>
      <w:pPr>
        <w:pStyle w:val="TranslationText"/>
      </w:pPr>
      <w:r>
        <w:t>대홍(大洪)의 기일이었다. 상당하자 승려가 물었다. “홍산(洪山)의 분명하고 분명한 뜻은 무엇입니까?” 스승이 말하였다. “옛날에는 기억했으나, 지금은 잊어버렸다.” 승려가 나아가 말하였다. “이를 두고 금계(金鷄)가 아침에 알을 품고, 옥토끼가 밤에 태를 품는다고 할 수 있겠습니다.” 스승이 말하였다. “세 등급의 파도가 높으면 물고기가 용으로 변하는데, 어리석은 사람은 여전히 밤 연못의 물을 퍼낸다.” 스승이 이에 들었다. “동산(洞山)이 운암(雲巖)에게 물었다. ‘백 년 뒤에 문득 어떤 사람이 스승님의 참모습을 그려낼 수 있느냐고 묻는다면, 그에게 무엇이라고 말하시겠습니까?’ 운암이 한참 뒤에 말하였다. ‘다만 이것이다.’ 동산이 생각에 잠겼다. 운암이 말하였다. ‘개 아사리(价闍梨)여, 이 일을 감당하기가 또한 매우 어렵다. 훗날에는 반드시 자세히 해야 한다.’ 동산은 곧 하직하고 떠났다. 뒤에 운암의 기일에, 동산이 진영을 걸자 승려가 물었다. ‘운암께서 “다만 이것이다”라고 하셨는데, 잘 모르겠습니다. 정말 그것이 있음을 아셨습니까, 아니면 모르셨습니까?’ 동산이 말하였다. ‘만약 있음을 알지 못했다면, 어찌 그렇게 말할 줄 알았겠는가? 만약 있음을 알았다면 어찌 기꺼이 그렇게 말했겠는가?’” 스승이 말하였다. “노파의 마음씨는 대개 아이를 기르는 도이다. 납승의 수단은 그에게 아버지를 빼앗는 기틀을 돌려준다. 은혜를 알고 은혜를 갚으며, 구절 가운데 완곡하게 돌고, 허락하는 듯하면서도 허락하지 않으며, 헤아림 밖에서 들어 일깨운다. 이것이 동산의 것이다. 혹 어떤 사람이 보조에게 ‘스승의 참모습을 그려낼 수 있습니까?’라고 묻는다면, 그에게 무엇이라고 말하겠는가?” 한참 뒤에 말하였다. “마음으로 남을 저버리지 않으면, 얼굴에 부끄러운 빛이 없다.”</w:t>
      </w:r>
    </w:p>
    <w:p>
      <w:pPr>
        <w:pStyle w:val="EditorialNote"/>
      </w:pPr>
      <w:r>
        <w:t>교감·번역 메모 | [용어] 「邈得師真」은 스승의 진영·참모습을 그려낼 수 있는가라는 뜻으로 읽었다. / [고유명사] 「价」는 동산 양개(洞山良价)의 이름을 가리키므로 ‘개 아사리’로 옮겼다. / [구두 불확실] 「洞山掛真僧問」은 ‘동산이 진영을 걸었을 때 승려가 물었다’로 구두하였다. / [용어] 「老婆心腸」은 상대를 위해 지나치리만큼 친절히 가르치는 선종의 관용 표현이다. / [용어] 「提撕」는 들어 보이고 일깨우는 선종의 교화 행위를 뜻한다.</w:t>
      </w:r>
    </w:p>
    <w:p>
      <w:pPr>
        <w:pStyle w:val="LocationMarker"/>
      </w:pPr>
      <w:r>
        <w:t>[0004b10]</w:t>
      </w:r>
    </w:p>
    <w:p>
      <w:pPr>
        <w:pStyle w:val="TextLabel"/>
      </w:pPr>
      <w:r>
        <w:t>원문</w:t>
      </w:r>
    </w:p>
    <w:p>
      <w:pPr>
        <w:pStyle w:val="SourceText"/>
      </w:pPr>
      <w:r>
        <w:t>[0004b10] 上堂云。照與照緣。混融不二。心與心法。㳷合無差。所以道。如珠發光。光還自照。還會麼。百草頭上閑和尚。買盡風流不著錢。</w:t>
      </w:r>
    </w:p>
    <w:p>
      <w:pPr>
        <w:pStyle w:val="TextLabel"/>
      </w:pPr>
      <w:r>
        <w:t>한국어 직역</w:t>
      </w:r>
    </w:p>
    <w:p>
      <w:pPr>
        <w:pStyle w:val="TranslationText"/>
      </w:pPr>
      <w:r>
        <w:t>상당하여 말하였다. “비춤과 비춤의 연(緣)은 뒤섞여 융합되어 둘이 아니고, 마음과 마음의 법은 서로 뒤섞여 합하여 차이가 없다. 그러므로 말하였다. ‘구슬이 빛을 내면, 그 빛이 도리어 스스로를 비춘다.’ 알겠는가? 온갖 풀 끝의 한가로운 화상이 풍류를 모조리 사면서도 돈을 쓰지 않는다.”</w:t>
      </w:r>
    </w:p>
    <w:p>
      <w:pPr>
        <w:pStyle w:val="EditorialNote"/>
      </w:pPr>
      <w:r>
        <w:t>교감·번역 메모 | [판독 불확실] 「㳷合」은 희귀자 표기를 보존하였다. 문맥상 ‘융합하다/합쳐지다’의 뜻으로 잠정 번역하였다.</w:t>
      </w:r>
    </w:p>
    <w:p>
      <w:pPr>
        <w:pStyle w:val="LocationMarker"/>
      </w:pPr>
      <w:r>
        <w:t>[0004b13]</w:t>
      </w:r>
    </w:p>
    <w:p>
      <w:pPr>
        <w:pStyle w:val="TextLabel"/>
      </w:pPr>
      <w:r>
        <w:t>원문</w:t>
      </w:r>
    </w:p>
    <w:p>
      <w:pPr>
        <w:pStyle w:val="SourceText"/>
      </w:pPr>
      <w:r>
        <w:t>[0004b13] 上堂云。雲斂長空風日和。太平樵牧共高歌。衲僧飯飽無他事。密密機前弄玉梭。所以道。琉璃殿上。玉女拋梭。明月堂前。石人撫掌。作麼生。行履得恁麼相應去。暗裡抽橫骨。明中坐舌頭參。</w:t>
      </w:r>
    </w:p>
    <w:p>
      <w:pPr>
        <w:pStyle w:val="TextLabel"/>
      </w:pPr>
      <w:r>
        <w:t>한국어 직역</w:t>
      </w:r>
    </w:p>
    <w:p>
      <w:pPr>
        <w:pStyle w:val="TranslationText"/>
      </w:pPr>
      <w:r>
        <w:t>상당하여 말하였다. “구름이 긴 하늘에서 걷히니 바람과 햇살이 화창하고, 태평한 나무꾼과 목동이 함께 큰 소리로 노래한다. 납승은 밥을 배불리 먹고 다른 일이 없어, 촘촘한 기틀 앞에서 옥북을 놀린다. 그러므로 말하였다. ‘유리전 위에서, 옥녀가 북을 던지고, 명월당 앞에서, 돌사람이 손뼉을 친다.’ 어떻게 해야 행리(行履)가 이처럼 서로 응하게 되는가? 어둠 속에서 가로뼈를 뽑아내고, 밝음 가운데에서 혀끝에 앉는다. 참구하라.”</w:t>
      </w:r>
    </w:p>
    <w:p>
      <w:pPr>
        <w:pStyle w:val="EditorialNote"/>
      </w:pPr>
      <w:r>
        <w:t>교감·번역 메모 | [의미 불확실] 「抽橫骨」은 선문의 비유적 표현으로 직역하였다. / [구문 불확실] 「坐舌頭」는 문자 그대로 옮겼으며 구체적 선어 의미는 단정하지 않았다.</w:t>
      </w:r>
    </w:p>
    <w:p>
      <w:pPr>
        <w:pStyle w:val="LocationMarker"/>
      </w:pPr>
      <w:r>
        <w:t>[0004b18]</w:t>
      </w:r>
    </w:p>
    <w:p>
      <w:pPr>
        <w:pStyle w:val="TextLabel"/>
      </w:pPr>
      <w:r>
        <w:t>원문</w:t>
      </w:r>
    </w:p>
    <w:p>
      <w:pPr>
        <w:pStyle w:val="SourceText"/>
      </w:pPr>
      <w:r>
        <w:t>[0004b18] 上堂云。水中鹽味。色裏膠青。體之有據。取之無形。用時密密。寂處惺惺。是諸佛之本覺。乃眾生之妙靈。廓大千而為量。破微塵而出經。</w:t>
      </w:r>
    </w:p>
    <w:p>
      <w:pPr>
        <w:pStyle w:val="TextLabel"/>
      </w:pPr>
      <w:r>
        <w:t>한국어 직역</w:t>
      </w:r>
    </w:p>
    <w:p>
      <w:pPr>
        <w:pStyle w:val="TranslationText"/>
      </w:pPr>
      <w:r>
        <w:t>상당하여 말하였다. “물속의 소금 맛과 빛깔 속의 아교 탄 푸른 물감은 그 체에는 근거가 있지만, 그것을 취하려 하면 형체가 없다. 쓸 때에는 촘촘하고, 고요한 곳에서는 또렷이 깨어 있다. 이는 모든 부처의 본각(本覺)이며, 곧 중생의 묘령(妙靈)이다. 대천세계를 넓혀 그 양으로 삼고, 미진을 깨뜨려 경전을 내놓는다.”</w:t>
      </w:r>
    </w:p>
    <w:p>
      <w:pPr>
        <w:pStyle w:val="EditorialNote"/>
      </w:pPr>
      <w:r>
        <w:t>교감·번역 메모 | [의미 불확실] 「膠青」은 아교와 청색 안료가 결합된 표현으로 보이나 선문의 비유적 의미는 단정하지 않았다.</w:t>
      </w:r>
    </w:p>
    <w:p>
      <w:pPr>
        <w:pStyle w:val="LocationMarker"/>
      </w:pPr>
      <w:r>
        <w:t>[0004b22]</w:t>
      </w:r>
    </w:p>
    <w:p>
      <w:pPr>
        <w:pStyle w:val="TextLabel"/>
      </w:pPr>
      <w:r>
        <w:t>원문</w:t>
      </w:r>
    </w:p>
    <w:p>
      <w:pPr>
        <w:pStyle w:val="SourceText"/>
      </w:pPr>
      <w:r>
        <w:t>[0004b22] 浴佛上堂云。清淨彌滿。是法性水。真覺靈明。是法性身。同水是身。乃現灌沐邊事。通身是水。方成離垢之緣。正恁麼時如何辨白。良久云。如淨琉璃中。內現真金像。</w:t>
      </w:r>
    </w:p>
    <w:p>
      <w:pPr>
        <w:pStyle w:val="TextLabel"/>
      </w:pPr>
      <w:r>
        <w:t>한국어 직역</w:t>
      </w:r>
    </w:p>
    <w:p>
      <w:pPr>
        <w:pStyle w:val="TranslationText"/>
      </w:pPr>
      <w:r>
        <w:t>욕불(浴佛) 때 상당하여 말하였다. “청정함이 가득 차 넘치는 것은 법성의 물이다. 참된 깨달음은 신령하고 밝으며, 이는 법성의 몸이다. 물과 같은 이것이 몸이니, 이에 관목(灌沐)하는 쪽의 일을 나타낸다. 온몸이 물이어야 비로소 때를 떠나는 인연을 이룬다. 바로 이러한 때를 어떻게 분별해 밝히겠는가?” 한참 뒤에 말하였다. “깨끗한 유리 속에 안으로 진금(眞金)의 상이 나타나는 것과 같다.”</w:t>
      </w:r>
    </w:p>
    <w:p>
      <w:pPr>
        <w:pStyle w:val="EditorialNote"/>
      </w:pPr>
      <w:r>
        <w:t>교감·번역 메모 | [용어] 「灌沐」은 부처를 씻기는 욕불 의례를 가리킨다.</w:t>
      </w:r>
    </w:p>
    <w:p>
      <w:pPr>
        <w:pStyle w:val="LocationMarker"/>
      </w:pPr>
      <w:r>
        <w:t>[0004b26]</w:t>
      </w:r>
    </w:p>
    <w:p>
      <w:pPr>
        <w:pStyle w:val="TextLabel"/>
      </w:pPr>
      <w:r>
        <w:t>원문</w:t>
      </w:r>
    </w:p>
    <w:p>
      <w:pPr>
        <w:pStyle w:val="SourceText"/>
      </w:pPr>
      <w:r>
        <w:t>[0004b26] 上堂云。玉機轉側。梭頭絲路誰分。月戶挨開。域內風光自異。金雞唱曉。石女遊春。翛然鳥道不逢人。廓爾大方還獨步。還知不墮虛凝迴途復妙麼。滿頭白髮離巖谷。半夜穿雲入市[廓-享+黑]。</w:t>
      </w:r>
    </w:p>
    <w:p>
      <w:pPr>
        <w:pStyle w:val="TextLabel"/>
      </w:pPr>
      <w:r>
        <w:t>한국어 직역</w:t>
      </w:r>
    </w:p>
    <w:p>
      <w:pPr>
        <w:pStyle w:val="TranslationText"/>
      </w:pPr>
      <w:r>
        <w:t>상당하여 말하였다. “옥으로 된 기틀이 방향을 바꾸는데, 북 끝의 실길을 누가 나누겠는가? 달의 문이 밀려 열리니, 영역 안의 풍광이 저절로 달라진다. 금계(金雞)가 새벽을 노래하고, 석녀(石女)가 봄에 노닌다. 훌쩍 새의 길로 가니 사람을 만나지 않고, 탁 트인 대방(大方)에서 도리어 홀로 걷는다. 허응(虛凝)에 떨어지지 않고 돌아오는 길에서 다시 묘해짐을 아는가? 머리 가득 백발로 바위 골짜기를 떠나, 한밤중에 구름을 뚫고 시장의 [廓-享+黑]으로 들어간다.”</w:t>
      </w:r>
    </w:p>
    <w:p>
      <w:pPr>
        <w:pStyle w:val="EditorialNote"/>
      </w:pPr>
      <w:r>
        <w:t>교감·번역 메모 | [용어] 「玉機」는 베틀의 기틀을 빌린 비유로 보아 직역하였다. / [판독 불확실] [廓-享+黑]은 원문의 조자 표기를 그대로 보존하였다. 문맥상 시장 관련 장소를 나타내는 자로 보이나 임의 복원하지 않았다.</w:t>
      </w:r>
    </w:p>
    <w:p>
      <w:pPr>
        <w:pStyle w:val="LocationMarker"/>
      </w:pPr>
      <w:r>
        <w:t>[0004c03]</w:t>
      </w:r>
    </w:p>
    <w:p>
      <w:pPr>
        <w:pStyle w:val="TextLabel"/>
      </w:pPr>
      <w:r>
        <w:t>원문</w:t>
      </w:r>
    </w:p>
    <w:p>
      <w:pPr>
        <w:pStyle w:val="SourceText"/>
      </w:pPr>
      <w:r>
        <w:t>[0004c03] 舉智首座立僧。上堂云。誰將活眼窺空劫。我道宗枝染浩春。頭角崢嶸藏不得。青原門下有祥麟。</w:t>
      </w:r>
    </w:p>
    <w:p>
      <w:pPr>
        <w:pStyle w:val="TextLabel"/>
      </w:pPr>
      <w:r>
        <w:t>한국어 직역</w:t>
      </w:r>
    </w:p>
    <w:p>
      <w:pPr>
        <w:pStyle w:val="TranslationText"/>
      </w:pPr>
      <w:r>
        <w:t>지 수좌(智首座)를 입승(立僧)으로 세운 일을 들었다. 상당하여 말하였다. “누가 살아 있는 눈으로 공겁(空劫)을 엿보는가? 나는 종문의 가지가 드넓은 봄빛에 물든다고 말한다. 머리와 뿔이 우뚝하여 감출 수 없으니, 청원(青原) 문하에 상서로운 기린이 있다.”</w:t>
      </w:r>
    </w:p>
    <w:p>
      <w:pPr>
        <w:pStyle w:val="EditorialNote"/>
      </w:pPr>
      <w:r>
        <w:t>교감·번역 메모 | [용어] 「立僧」은 선원 직책명으로 보아 음역 대신 기능을 살려 옮겼다.</w:t>
      </w:r>
    </w:p>
    <w:p>
      <w:pPr>
        <w:pStyle w:val="LocationMarker"/>
      </w:pPr>
      <w:r>
        <w:t>[0004c06]</w:t>
      </w:r>
    </w:p>
    <w:p>
      <w:pPr>
        <w:pStyle w:val="TextLabel"/>
      </w:pPr>
      <w:r>
        <w:t>원문</w:t>
      </w:r>
    </w:p>
    <w:p>
      <w:pPr>
        <w:pStyle w:val="SourceText"/>
      </w:pPr>
      <w:r>
        <w:t>[0004c06] 上堂僧問。古人道。先向那邊擔荷。却來這邊揩磨。這邊揩磨即不問。作麼生是那邊擔荷底。師云。照盡體無依。通身不隔越。進云。恁麼則就舡買得魚偏美。踏雪沽來酒陪香。師云。到這裡也無這箇閑聲色。師乃云。萬仞崖前攃手。始見妙存。十字路口現身。方能圓應。轉頭異類。遊步那邊。活人路上死人行。死人口裡活人舌。還會麼。妙圓非隱照。大用不當機。</w:t>
      </w:r>
    </w:p>
    <w:p>
      <w:pPr>
        <w:pStyle w:val="TextLabel"/>
      </w:pPr>
      <w:r>
        <w:t>한국어 직역</w:t>
      </w:r>
    </w:p>
    <w:p>
      <w:pPr>
        <w:pStyle w:val="TranslationText"/>
      </w:pPr>
      <w:r>
        <w:t>상당하자 승려가 물었다. “옛사람이 말하기를, ‘먼저 저쪽을 향해 짊어지고, 그런 뒤 이쪽으로 와서 갈고 닦는다’고 하였습니다. 이쪽에서 갈고 닦는 것은 묻지 않겠습니다. 무엇이 저쪽에서 짊어진다는 것입니까?” 스승이 말하였다. “비춤이 다하면 체는 의지할 데가 없고, 온몸에 막힘이 없다.” 승려가 나아가 말하였다. “그렇다면 배 위에서 산 물고기가 더욱 맛있고, 눈을 밟고 사 온 술은 향기를 배반하겠군요.” 스승이 말하였다. “여기에서는 또한 이 한가한 소리와 빛깔도 없다.” 스승이 이에 말하였다. “만 길 벼랑 앞에서 손을 놓아야 비로소 묘존(妙存)을 본다. 십자로 입구에서 몸을 나타내야 비로소 원만히 응할 수 있다. 머리를 돌려 이류(異類)로 향하고, 저쪽에서 걸어 노닌다. 산 사람의 길 위로 죽은 사람이 걷고, 죽은 사람의 입속에 산 사람의 혀가 있다. 알겠는가? 묘하게 원만함은 숨은 비춤이 아니며, 큰 작용은 기틀에 해당하지 않는다.”</w:t>
      </w:r>
    </w:p>
    <w:p>
      <w:pPr>
        <w:pStyle w:val="EditorialNote"/>
      </w:pPr>
      <w:r>
        <w:t>교감·번역 메모 | [판독·의미 불확실] 원문의 「陪香」은 문맥상 난해하다. 자형을 고치지 않고 문자 그대로 ‘향기를 더하다/동반하다’ 계열로 읽을 여지가 있다. / [용어] 「異類」는 선문에서 차별적 사물세계 또는 이류중행의 맥락으로 쓰이나 본문에서는 원어 의미를 좁혀 확정하지 않았다. / [구문 불확실] 「不當機」는 ‘기틀을 당하지 않는다/기틀에 맞서지 않는다’ 등 복수 해석이 가능해 직역하였다.</w:t>
      </w:r>
    </w:p>
    <w:p>
      <w:pPr>
        <w:pStyle w:val="LocationMarker"/>
      </w:pPr>
      <w:r>
        <w:t>[0004c15]</w:t>
      </w:r>
    </w:p>
    <w:p>
      <w:pPr>
        <w:pStyle w:val="TextLabel"/>
      </w:pPr>
      <w:r>
        <w:t>원문</w:t>
      </w:r>
    </w:p>
    <w:p>
      <w:pPr>
        <w:pStyle w:val="SourceText"/>
      </w:pPr>
      <w:r>
        <w:t>[0004c15] 上堂舉德上座在曹山。山問。菩薩在定。聞香象渡河。出甚麼經。德云。涅槃經。山云。定前聞定後聞。德云。和尚流也。山云。道即太殺道。祇道得八成。德云。和尚作麼生。山云。灘下接取。師云。德上座真箇識病。曹山善解下藥。若恁麼會去。許爾有安樂分。其或未然。不免作死馬醫去也。取涉乎功。聞得之的。香象渡河。大家體悉。</w:t>
      </w:r>
    </w:p>
    <w:p>
      <w:pPr>
        <w:pStyle w:val="TextLabel"/>
      </w:pPr>
      <w:r>
        <w:t>한국어 직역</w:t>
      </w:r>
    </w:p>
    <w:p>
      <w:pPr>
        <w:pStyle w:val="TranslationText"/>
      </w:pPr>
      <w:r>
        <w:t>상당하여 덕 상좌가 조산(曹山)에 있을 때의 일을 들었다. 조산이 물었다. “보살이 선정에 있는데, 향상(香象)이 강을 건너는 소리를 들었다고 한다. 어느 경전에 나오는가?” 덕이 말하였다. “『열반경』입니다.” 조산이 말하였다. “선정에 들기 전에 들은 것인가, 선정에서 나온 뒤에 들은 것인가?” 덕이 말하였다. “화상께서 흘러가셨습니다.” 조산이 말하였다. “말은 참으로 대단히 잘했지만, 다만 팔 할밖에 말하지 못했다.” 덕이 말하였다. “화상께서는 어떻게 하시겠습니까?” 조산이 말하였다. “여울 아래에서 받아라.” 스승이 말하였다. “덕 상좌는 참으로 병을 알아보았고, 조산은 약을 잘 쓸 줄 알았다. 이와 같이 알아 간다면, 그대에게 안락할 몫이 있음을 허락하겠다. 혹 그렇지 못하다면, 죽은 말을 고치는 의사가 되는 수고를 면하지 못한다. 취함은 공(功)에 관계되고, 들어서 그 적실함을 얻는다. 향상이 강을 건너니, 모두가 체득하라.”</w:t>
      </w:r>
    </w:p>
    <w:p>
      <w:pPr>
        <w:pStyle w:val="EditorialNote"/>
      </w:pPr>
      <w:r>
        <w:t>교감·번역 메모 | [고유명사] 원문 「涅槃經」은 경전명이 분명하여 서명으로 표시하였다. / [의미 불확실] 「和尚流也」는 상대가 분별의 흐름에 떨어졌음을 지적하는 선문답으로 보이나 문자 의미를 살려 번역하였다. / [용어] 「死馬醫」는 이미 죽은 말을 치료한다는 비유로, 가망 없는 뒤처리를 뜻하는 표현이다. / [구문 불확실] 「取涉乎功」은 공위(功位)의 ‘功’과 관련된 기술적 구문으로 보아 직역하였다. / [구문 불확실] 「聞得之的」의 구두와 목적관계가 확정적이지 않아 문자 순서를 살려 옮겼다.</w:t>
      </w:r>
    </w:p>
    <w:p>
      <w:pPr>
        <w:pStyle w:val="LocationMarker"/>
      </w:pPr>
      <w:r>
        <w:t>[0004c23]</w:t>
      </w:r>
    </w:p>
    <w:p>
      <w:pPr>
        <w:pStyle w:val="TextLabel"/>
      </w:pPr>
      <w:r>
        <w:t>원문</w:t>
      </w:r>
    </w:p>
    <w:p>
      <w:pPr>
        <w:pStyle w:val="SourceText"/>
      </w:pPr>
      <w:r>
        <w:t>[0004c23] 上堂云。寥寥無異轍。密密去玄功。月轉蘆花岸。水秋吞太空。還會麼。欲識誕生王子父。鶴騰霄漢出銀籠。上堂云。法法不隱藏。築著文殊鼻孔。步步無處所。照徹普賢脚跟。祇如毘盧遮那大人相。又作麼生。良久云。夜靜水寒魚不食。滿舡空載月明歸。</w:t>
      </w:r>
    </w:p>
    <w:p>
      <w:pPr>
        <w:pStyle w:val="TextLabel"/>
      </w:pPr>
      <w:r>
        <w:t>한국어 직역</w:t>
      </w:r>
    </w:p>
    <w:p>
      <w:pPr>
        <w:pStyle w:val="TranslationText"/>
      </w:pPr>
      <w:r>
        <w:t>상당하여 말하였다. “고요하고 고요하여 다른 자취가 없고, 촘촘하고 촘촘히 현묘한 공을 떠난다. 달은 갈대꽃 언덕으로 옮겨 가고, 가을 물은 큰 허공을 삼킨다. 알겠는가? 태어난 왕자의 아버지를 알고자 한다면, 학이 하늘 높이 솟아 은빛 새장을 벗어난다.” 상당하여 말하였다. “법마다 숨기지 않으니, 문수의 콧구멍을 들이받고, 걸음마다 처소가 없으니, 보현의 발뒤꿈치까지 환히 비춘다. 비로자나의 대인상(大人相)은 또 어떠한가?” 한참 뒤에 말하였다. “밤은 고요하고 물은 차가워 물고기가 먹지 않으니, 배 가득 헛되이 밝은 달을 싣고 돌아온다.”</w:t>
      </w:r>
    </w:p>
    <w:p>
      <w:pPr>
        <w:pStyle w:val="LocationMarker"/>
      </w:pPr>
      <w:r>
        <w:t>[0005a01]</w:t>
      </w:r>
    </w:p>
    <w:p>
      <w:pPr>
        <w:pStyle w:val="TextLabel"/>
      </w:pPr>
      <w:r>
        <w:t>원문</w:t>
      </w:r>
    </w:p>
    <w:p>
      <w:pPr>
        <w:pStyle w:val="SourceText"/>
      </w:pPr>
      <w:r>
        <w:t>[0005a01] 上堂舉。世尊問文殊。何不入門來。文殊云。我不見一法在門外。師云。文殊大士。被釋迦老子一問。直得迷失四向。討門戶不著。却道我不見一法在門外。玄覺云。是門內語。門外語。諸人還會麼。賞不給大平之士。禍不入慎家之門。</w:t>
      </w:r>
    </w:p>
    <w:p>
      <w:pPr>
        <w:pStyle w:val="TextLabel"/>
      </w:pPr>
      <w:r>
        <w:t>한국어 직역</w:t>
      </w:r>
    </w:p>
    <w:p>
      <w:pPr>
        <w:pStyle w:val="TranslationText"/>
      </w:pPr>
      <w:r>
        <w:t>상당하여 한 고칙을 들었다. 세존이 문수에게 물었다. “어찌하여 문 안으로 들어오지 않는가?” 문수가 말하였다. “저는 한 법도 문 밖에 있는 것을 보지 못합니다.” 스승이 말하였다. “문수 대사는 석가 노자의 한 질문을 받고, 곧바로 사방을 잃고 헤매게 되었다. 문을 찾으려 해도 찾지 못하고, 도리어 ‘저는 한 법도 문 밖에 있는 것을 보지 못합니다’라고 말하였다. 현각(玄覺)이 말하였다. “이는 문 안의 말인가, 문 밖의 말인가?” 그대들은 알겠는가? 상은 태평의 선비에게 주어지지 않고, 재앙은 삼가는 집의 문으로 들어가지 않는다.”</w:t>
      </w:r>
    </w:p>
    <w:p>
      <w:pPr>
        <w:pStyle w:val="EditorialNote"/>
      </w:pPr>
      <w:r>
        <w:t>교감·번역 메모 | [문체] 「釋迦老子」의 친근하고 선문다운 호칭을 살려 ‘석가 노자’로 옮겼다. / [구두] 원문에는 의문부호가 없으나 「是…語。…語」를 문답 맥락상 양자택일 의문으로 읽었다. / [판독 불확실] 원문은 「大平」으로 되어 있으나 통상 「太平」 가능성이 있다. 원문은 고치지 않았다.</w:t>
      </w:r>
    </w:p>
    <w:p>
      <w:pPr>
        <w:pStyle w:val="LocationMarker"/>
      </w:pPr>
      <w:r>
        <w:t>[0005a07]</w:t>
      </w:r>
    </w:p>
    <w:p>
      <w:pPr>
        <w:pStyle w:val="TextLabel"/>
      </w:pPr>
      <w:r>
        <w:t>원문</w:t>
      </w:r>
    </w:p>
    <w:p>
      <w:pPr>
        <w:pStyle w:val="SourceText"/>
      </w:pPr>
      <w:r>
        <w:t>[0005a07] 上堂云。百骸俱潰散。一物鎮長靈。白雲功盡青山秀。青山路轉白雲迎。不曾死不曾生。金繩拽轉泥牛鼻。半夜驅來海上耕。</w:t>
      </w:r>
    </w:p>
    <w:p>
      <w:pPr>
        <w:pStyle w:val="TextLabel"/>
      </w:pPr>
      <w:r>
        <w:t>한국어 직역</w:t>
      </w:r>
    </w:p>
    <w:p>
      <w:pPr>
        <w:pStyle w:val="TranslationText"/>
      </w:pPr>
      <w:r>
        <w:t>상당하여 말하였다. “온갖 뼈가 모두 무너져 흩어져도, 한 물건은 길이 신령함을 지킨다. 흰 구름의 공이 다하면 청산이 빼어나고, 청산의 길이 돌아가면 흰 구름이 맞이한다. 일찍이 죽지도 않았고 일찍이 태어나지도 않았다. 금줄로 진흙소의 코를 끌어 돌려, 한밤중에 몰아 바다 위에서 밭을 간다.”</w:t>
      </w:r>
    </w:p>
    <w:p>
      <w:pPr>
        <w:pStyle w:val="LocationMarker"/>
      </w:pPr>
      <w:r>
        <w:t>[0005a10]</w:t>
      </w:r>
    </w:p>
    <w:p>
      <w:pPr>
        <w:pStyle w:val="TextLabel"/>
      </w:pPr>
      <w:r>
        <w:t>원문</w:t>
      </w:r>
    </w:p>
    <w:p>
      <w:pPr>
        <w:pStyle w:val="SourceText"/>
      </w:pPr>
      <w:r>
        <w:t>[0005a10] 上堂舉。石柱遊方到洞山。山垂語云。有四種人。一人說過佛祖。一步行不得。一人行過佛祖。一句說不得。一人說得行得。一人說不得行不得。石柱出眾云。一人說過佛祖。一步行不得者。祇是無舌不許行。一人行過佛祖。一句說不得者。祇是無足不許說。一人說得行得者。祇是函蓋相稱。一人說不得行不得者。如斷命求活。此是石女兒。被枷帶鎖。洞山云。闍梨分上作麼生。柱云。該通分上。卓卓寧彰。山云。祇如海上明公秀。又作麼生。柱云。幻人相逢。撫掌呵呵。師云。一言盡十方。萬卷該不得。一步周八紘。駟馬追不及。直須無舌人解語。無足人能行始得。說不得行不得。直是無氣息。有甚麼用處。且道。幻人相逢。撫掌呵呵。又作麼生。良久云。念念攀緣一切境。心心永斷諸分別。</w:t>
      </w:r>
    </w:p>
    <w:p>
      <w:pPr>
        <w:pStyle w:val="TextLabel"/>
      </w:pPr>
      <w:r>
        <w:t>한국어 직역</w:t>
      </w:r>
    </w:p>
    <w:p>
      <w:pPr>
        <w:pStyle w:val="TranslationText"/>
      </w:pPr>
      <w:r>
        <w:t>상당하여 한 고칙을 들었다. 석주(石柱)가 행각하다 동산에 이르렀다. 동산이 말을 내려 말하였다. “네 종류의 사람이 있다. 한 사람은 말로는 불조를 넘어서지만, 한 걸음도 걸을 수 없다. 한 사람은 걸음으로는 불조를 넘어서지만, 한마디도 말할 수 없다. 한 사람은 말할 수도 있고 걸을 수도 있다. 한 사람은 말할 수도 없고 걸을 수도 없다.” 석주가 대중 가운데 나와 말하였다. “한 사람은 말로는 불조를 넘어서지만, 한 걸음도 걸을 수 없다는 것은, 다만 혀가 없어서 걷는 것을 허락하지 않는 것입니다. 한 사람은 걸음으로는 불조를 넘어서지만, 한마디도 말할 수 없다는 것은, 다만 발이 없어서 말하는 것을 허락하지 않는 것입니다. 한 사람은 말할 수도 있고 걸을 수도 있다는 것은, 곧 상자와 뚜껑이 서로 맞는 것입니다. 한 사람은 말할 수도 없고 걸을 수도 없다는 것은, 목숨을 끊어 놓고 살기를 구하는 것과 같습니다. 이는 석녀(石女)의 아이가 칼과 차꼬를 찬 것입니다.” 동산이 말하였다. “아사리의 분상에서는 어떠한가?” 석주가 말하였다. “해당하여 통하는 분상에서는 우뚝우뚝함이 어찌 드러나겠습니까?” 동산이 말하였다. “그렇다면 바다 위의 명공(明公)의 빼어남은 또 어떠한가?” 석주가 말하였다. “환인이 서로 만나, 손뼉 치며 하하 웃습니다.” 스승이 말하였다. “한마디가 시방을 다하지만, 만 권의 책도 그것을 다 포괄하지 못한다. 한 걸음이 팔방 끝까지 두루하지만, 사두마차로도 따라잡지 못한다. 모름지기 혀 없는 사람이 말을 알아야 하고, 발 없는 사람이 능히 걸을 수 있어야 비로소 된다. 말하지도 못하고 걷지도 못한다면, 그야말로 숨기운조차 없는 것인데, 무슨 쓸모가 있겠는가? 말해 보라. 환인이 서로 만나 손뼉 치며 하하 웃는다는 것은 또 어떠한가?” 한참 뒤에 말하였다. “생각생각마다 모든 경계에 반연하고, 마음마음마다 모든 분별을 영원히 끊는다.”</w:t>
      </w:r>
    </w:p>
    <w:p>
      <w:pPr>
        <w:pStyle w:val="EditorialNote"/>
      </w:pPr>
      <w:r>
        <w:t>교감·번역 메모 | [구문 불확실] 「無舌不許行」의 논리 관계는 역설적 선어이므로 문자 관계를 그대로 보존하였다. / [구문 불확실] 앞 구절과 대구를 이루는 역설적 표현이다. / [용어] 「函蓋相稱」은 상자와 뚜껑이 꼭 맞듯 서로 계합한다는 비유이다. / [구문 불확실] 「該通分上」은 ‘두루 포괄하여 통하는 분상’으로 읽었다. / [의미 불확실] 「海上明公秀」는 고사·전고 가능성이 있으나 이 파일만으로 특정하지 않았다. / [용어] 「八紘」은 천하의 여덟 끝, 곧 온 세계를 뜻한다.</w:t>
      </w:r>
    </w:p>
    <w:p>
      <w:pPr>
        <w:pStyle w:val="LocationMarker"/>
      </w:pPr>
      <w:r>
        <w:t>[0005a27]</w:t>
      </w:r>
    </w:p>
    <w:p>
      <w:pPr>
        <w:pStyle w:val="TextLabel"/>
      </w:pPr>
      <w:r>
        <w:t>원문</w:t>
      </w:r>
    </w:p>
    <w:p>
      <w:pPr>
        <w:pStyle w:val="SourceText"/>
      </w:pPr>
      <w:r>
        <w:t>[0005a27] 上堂云。一椎下出生諸佛。生即無生。微塵中轉大法輪。轉無所轉。直得念念見物。無異相者即真。處處聞經。不落耳而方妙。雖然如是。光影門頭了事底漢即得。祇如賓主未分。影像未具時。如何履踐。良久云。風雲未犯曉。天水合同秋。</w:t>
      </w:r>
    </w:p>
    <w:p>
      <w:pPr>
        <w:pStyle w:val="TextLabel"/>
      </w:pPr>
      <w:r>
        <w:t>한국어 직역</w:t>
      </w:r>
    </w:p>
    <w:p>
      <w:pPr>
        <w:pStyle w:val="TranslationText"/>
      </w:pPr>
      <w:r>
        <w:t>상당하여 말하였다. “한 번 망치를 내리치자 모든 부처가 태어나지만, 태어남은 곧 태어남이 없다. 미진 가운데서 대법륜을 굴리지만, 굴림에는 굴리는 바가 없다. 마침내 생각마다 사물을 보되, 다른 상이 없는 것이 곧 참이며, 곳곳에서 경을 듣되, 귀에 떨어지지 않아야 비로소 묘하다. 비록 이와 같지만, 광영(光影)의 문두에서 일을 마친 사내라면 괜찮다. 다만 빈객과 주인이 아직 나뉘지 않고, 영상이 아직 갖추어지지 않았을 때에는, 어떻게 밟아 행하겠는가?” 한참 뒤에 말하였다. “바람과 구름이 아직 새벽을 범하지 않았고, 하늘과 물이 함께 가을을 이룬다.”</w:t>
      </w:r>
    </w:p>
    <w:p>
      <w:pPr>
        <w:pStyle w:val="EditorialNote"/>
      </w:pPr>
      <w:r>
        <w:t>교감·번역 메모 | [의미 불확실] 「一椎下」는 한 차례 타격을 가하는 선문 표현으로 보고 직역하였다. / [용어] 「光影門頭」는 빛과 그림자의 작용이 드러나는 방편적 경계를 가리키는 선어로 보이나 단정하지 않았다.</w:t>
      </w:r>
    </w:p>
    <w:p>
      <w:pPr>
        <w:pStyle w:val="LocationMarker"/>
      </w:pPr>
      <w:r>
        <w:t>[0005b04]</w:t>
      </w:r>
    </w:p>
    <w:p>
      <w:pPr>
        <w:pStyle w:val="TextLabel"/>
      </w:pPr>
      <w:r>
        <w:t>원문</w:t>
      </w:r>
    </w:p>
    <w:p>
      <w:pPr>
        <w:pStyle w:val="SourceText"/>
      </w:pPr>
      <w:r>
        <w:t>[0005b04] 聖節上堂云。從來尊貴。借為誕生。一步密移。全身合體。據太平之本。持造化之元。等虛空同壽而長靈。與日月齊明而無晦。聖踵一揆。神應萬機。且道。箇人行履作麼生。玉扆垂衣自端拱。萬方化洽入無為。</w:t>
      </w:r>
    </w:p>
    <w:p>
      <w:pPr>
        <w:pStyle w:val="TextLabel"/>
      </w:pPr>
      <w:r>
        <w:t>한국어 직역</w:t>
      </w:r>
    </w:p>
    <w:p>
      <w:pPr>
        <w:pStyle w:val="TranslationText"/>
      </w:pPr>
      <w:r>
        <w:t>성절(聖節)에 상당하여 말하였다. “본래부터 존귀하나, 빌려서 탄생을 이룬다. 한 걸음을 은밀히 옮기니, 온몸이 합하여 한 몸이 된다. 태평의 근본에 의거하고, 조화의 근원을 지닌다. 허공과 수명을 같이하여 길이 신령하고, 해와 달과 밝음을 가지런히하여 어두움이 없다. 성스러운 자취는 한 법칙을 따르고, 신묘한 응용은 만 가지 기틀에 응한다. 말해 보라. 그 사람의 행리(行履)는 어떠한가? 옥의(玉扆) 앞에서 옷을 드리우고 스스로 단정히 팔짱 끼니, 만방의 교화가 흡족하여 무위에 들어간다.”</w:t>
      </w:r>
    </w:p>
    <w:p>
      <w:pPr>
        <w:pStyle w:val="EditorialNote"/>
      </w:pPr>
      <w:r>
        <w:t>교감·번역 메모 | [용어] 「聖節」은 황제의 탄신일 등 궁정의 경축일을 가리키는 의례 명칭이다. / [용어] 「玉扆」는 제왕의 자리 뒤 병풍을 뜻하며 군왕의 무위정치를 비유한다.</w:t>
      </w:r>
    </w:p>
    <w:p>
      <w:pPr>
        <w:pStyle w:val="LocationMarker"/>
      </w:pPr>
      <w:r>
        <w:t>[0005b09]</w:t>
      </w:r>
    </w:p>
    <w:p>
      <w:pPr>
        <w:pStyle w:val="TextLabel"/>
      </w:pPr>
      <w:r>
        <w:t>원문</w:t>
      </w:r>
    </w:p>
    <w:p>
      <w:pPr>
        <w:pStyle w:val="SourceText"/>
      </w:pPr>
      <w:r>
        <w:t>[0005b09] 上堂云。尋常一言半句。有時解粘去縛。有侍[1]攃沙[＊]攃土。衲僧分上。俱為剩法。祇如言語道斷心行處滅。又作麼生。良久云。野雲收半夜。明月在中峯。</w:t>
      </w:r>
    </w:p>
    <w:p>
      <w:pPr>
        <w:pStyle w:val="TextLabel"/>
      </w:pPr>
      <w:r>
        <w:t>한국어 직역</w:t>
      </w:r>
    </w:p>
    <w:p>
      <w:pPr>
        <w:pStyle w:val="TranslationText"/>
      </w:pPr>
      <w:r>
        <w:t>상당하여 말하였다. “평소 한마디 반 구절이 어떤 때에는 달라붙은 것을 풀고 속박을 제거하며, 어떤 때에는 모래를 흩고 흙을 흩는다. 납승의 분상에서는 모두 남아도는 법이다. 말의 길이 끊어지고 마음의 작용이 멸한 바로 그때는 또 어떠한가?” 한참 뒤에 말하였다. “들구름은 한밤중에 걷히고, 밝은 달은 가운데 봉우리에 있다.”</w:t>
      </w:r>
    </w:p>
    <w:p>
      <w:pPr>
        <w:pStyle w:val="EditorialNote"/>
      </w:pPr>
      <w:r>
        <w:t>교감·번역 메모 | [판독 불확실] 원문은 「有侍」로 되어 있으나 문맥상 「有時」 가능성이 있다. 원문은 수정하지 않았고 의미상 병렬을 따라 번역하였다.</w:t>
      </w:r>
    </w:p>
    <w:p>
      <w:pPr>
        <w:pStyle w:val="LocationMarker"/>
      </w:pPr>
      <w:r>
        <w:t>[0005b13]</w:t>
      </w:r>
    </w:p>
    <w:p>
      <w:pPr>
        <w:pStyle w:val="TextLabel"/>
      </w:pPr>
      <w:r>
        <w:t>원문</w:t>
      </w:r>
    </w:p>
    <w:p>
      <w:pPr>
        <w:pStyle w:val="SourceText"/>
      </w:pPr>
      <w:r>
        <w:t>[0005b13] 上堂云。性覺妙明本覺明妙。與太虛等量。與物情同道。應色應聲。隨聽隨眺。入三世而非去來。混萬緣而無正倒。還會麼。雲日低時字雁橫。夜蟾落處孤猿叫。</w:t>
      </w:r>
    </w:p>
    <w:p>
      <w:pPr>
        <w:pStyle w:val="TextLabel"/>
      </w:pPr>
      <w:r>
        <w:t>한국어 직역</w:t>
      </w:r>
    </w:p>
    <w:p>
      <w:pPr>
        <w:pStyle w:val="TranslationText"/>
      </w:pPr>
      <w:r>
        <w:t>상당하여 말하였다. “성각(性覺)은 묘하고 밝으며, 본각(本覺)은 밝고 묘하다. 큰 허공과 양이 같고, 사물의 정과 도가 같다. 빛깔에 응하고 소리에 응하며, 듣는 대로 따르고 바라보는 대로 따른다. 삼세에 들어가지만 가고 옴이 아니며, 만 가지 인연과 섞이지만 바름과 뒤집힘이 없다. 알겠는가? 구름과 해가 낮게 드리울 때 글자 모양의 기러기 떼가 가로놓이고, 밤 두꺼비가 지는 곳에서 외로운 원숭이가 운다.”</w:t>
      </w:r>
    </w:p>
    <w:p>
      <w:pPr>
        <w:pStyle w:val="EditorialNote"/>
      </w:pPr>
      <w:r>
        <w:t>교감·번역 메모 | [용어] 「性覺妙明 本覺明妙」의 대구와 어순을 보존하였다. / [구문 불확실] 「與物情同道」는 ‘만물의 정과 도를 함께한다’는 뜻으로 읽었다. / [의미] 「字雁」은 글자 모양으로 줄지어 나는 기러기를 가리키는 것으로 읽었다. / [용어] 「夜蟾」은 달을 두꺼비에 비유한 표현이다.</w:t>
      </w:r>
    </w:p>
    <w:p>
      <w:pPr>
        <w:pStyle w:val="LocationMarker"/>
      </w:pPr>
      <w:r>
        <w:t>[0005b17]</w:t>
      </w:r>
    </w:p>
    <w:p>
      <w:pPr>
        <w:pStyle w:val="TextLabel"/>
      </w:pPr>
      <w:r>
        <w:t>원문</w:t>
      </w:r>
    </w:p>
    <w:p>
      <w:pPr>
        <w:pStyle w:val="SourceText"/>
      </w:pPr>
      <w:r>
        <w:t>[0005b17] 上堂舉。李翱相公問藥山。如何是道。山指天復指淨缾云。會麼。相公云。不會。山云。雲在青天水在缾。師云。雲在青天水在缾。幾人錯認定盤星。藥山八字轟開也。恰到而今話大行。</w:t>
      </w:r>
    </w:p>
    <w:p>
      <w:pPr>
        <w:pStyle w:val="TextLabel"/>
      </w:pPr>
      <w:r>
        <w:t>한국어 직역</w:t>
      </w:r>
    </w:p>
    <w:p>
      <w:pPr>
        <w:pStyle w:val="TranslationText"/>
      </w:pPr>
      <w:r>
        <w:t>상당하여 한 고칙을 들었다. 이오(李翱) 상공이 약산(藥山)에게 물었다. “무엇이 도입니까?” 약산이 하늘을 가리키고 다시 정병을 가리키며 말하였다. “알겠는가?” 상공이 말하였다. “모르겠습니다.” 약산이 말하였다. “구름은 푸른 하늘에 있고 물은 병에 있다.” 스승이 말하였다. “구름은 푸른 하늘에 있고 물은 병에 있다. 몇 사람이나 저울의 기준별을 잘못 알아보았는가. 약산의 여덟 글자가 우레처럼 열어젖혔으니, 바로 오늘에 이르기까지 그 말이 크게 유행한다.”</w:t>
      </w:r>
    </w:p>
    <w:p>
      <w:pPr>
        <w:pStyle w:val="EditorialNote"/>
      </w:pPr>
      <w:r>
        <w:t>교감·번역 메모 | [용어] 「淨缾」은 정병(淨瓶), 곧 물을 담는 수행용 그릇이다. / [용어] 「定盤星」은 저울대의 기준점을 가리키며, 기준·표준을 비유하는 말이다.</w:t>
      </w:r>
    </w:p>
    <w:p>
      <w:pPr>
        <w:pStyle w:val="LocationMarker"/>
      </w:pPr>
      <w:r>
        <w:t>[0005b22]</w:t>
      </w:r>
    </w:p>
    <w:p>
      <w:pPr>
        <w:pStyle w:val="TextLabel"/>
      </w:pPr>
      <w:r>
        <w:t>원문</w:t>
      </w:r>
    </w:p>
    <w:p>
      <w:pPr>
        <w:pStyle w:val="SourceText"/>
      </w:pPr>
      <w:r>
        <w:t>[0005b22] 開爐上堂云。寒灰發焰舊家風。恰恰當人受用中。片雪飛來爐上盡。通身無像不同功。記得。雪峯云。三世諸佛。向火焰裏轉大法輪。玄沙云。火焰為三世佛說法。三世佛立地聽。師云。向這裏身心一如。身外無餘。說底是聽底。聽底是說底。方知道。目前無闍梨。此間無老僧。其或未然。火爐頭參取。</w:t>
      </w:r>
    </w:p>
    <w:p>
      <w:pPr>
        <w:pStyle w:val="TextLabel"/>
      </w:pPr>
      <w:r>
        <w:t>한국어 직역</w:t>
      </w:r>
    </w:p>
    <w:p>
      <w:pPr>
        <w:pStyle w:val="TranslationText"/>
      </w:pPr>
      <w:r>
        <w:t>개로(開爐)에 상당하여 말하였다. 찬 재에서 불꽃을 피우는 것이 옛 가풍이며, 바로 당사자가 수용하는 가운데 있다. 한 조각 눈이 날아와 화로 위에서 다 녹고, 온몸은 형상이 없으면서 공(功)과 같지 않다. 기억하건대, 설봉이 말하였다. “삼세의 모든 부처가 불꽃 속에서 대법륜을 굴린다.” 현사가 말하였다. “불꽃이 삼세의 부처를 위해 법을 설하고, 삼세의 부처는 그 자리에 서서 듣는다.” 스승이 말하였다. “여기에서 몸과 마음이 하나와 같고, 몸 밖에 남는 것이 없다. 말하는 것이 곧 듣는 것이고, 듣는 것이 곧 말하는 것이다. 그제야 알게 된다. 눈앞에는 아사리가 없고, 이곳에는 노승이 없다. 혹 그렇지 못하다면, 화로 머리에서 참구하라.”</w:t>
      </w:r>
    </w:p>
    <w:p>
      <w:pPr>
        <w:pStyle w:val="EditorialNote"/>
      </w:pPr>
      <w:r>
        <w:t>교감·번역 메모 | [용어] 「開爐」는 선원에서 겨울철 화로를 처음 여는 절차·시기를 가리킨다. / [구문 불확실] 「不同功」은 조동계의 ‘功’과 관련된 기술적 표현일 가능성이 있어 직역하였다.</w:t>
      </w:r>
    </w:p>
    <w:p>
      <w:pPr>
        <w:pStyle w:val="LocationMarker"/>
      </w:pPr>
      <w:r>
        <w:t>[0005c01]</w:t>
      </w:r>
    </w:p>
    <w:p>
      <w:pPr>
        <w:pStyle w:val="TextLabel"/>
      </w:pPr>
      <w:r>
        <w:t>원문</w:t>
      </w:r>
    </w:p>
    <w:p>
      <w:pPr>
        <w:pStyle w:val="SourceText"/>
      </w:pPr>
      <w:r>
        <w:t>[0005c01] 上堂舉僧問清平。如何是大[2]椉。平云井索。僧云。如何是小[＊]椉。平云錢貫。僧云。如何是有漏。平云[3]單籬。僧云。如何是無漏。平云木杓。師云。貧便貧如范丹。拙便拙於盤特。要且不可移動。不可商量。無爾鬪釘處。所以道差之毫釐。過犯山嶽。且道畢竟作麼生。不見道斗滿秤槌住。</w:t>
      </w:r>
    </w:p>
    <w:p>
      <w:pPr>
        <w:pStyle w:val="TextLabel"/>
      </w:pPr>
      <w:r>
        <w:t>한국어 직역</w:t>
      </w:r>
    </w:p>
    <w:p>
      <w:pPr>
        <w:pStyle w:val="TranslationText"/>
      </w:pPr>
      <w:r>
        <w:t>상당하여 승려가 청평(清平)에게 물은 일을 들었다. “무엇이 대승입니까?” 청평이 말하였다. “우물 두레줄이다.” 승려가 말하였다. “무엇이 소승입니까?” 청평이 말하였다. “돈꿰미다.” 승려가 말하였다. “무엇이 유루(有漏)입니까?” 청평이 말하였다. “홑 울타리다.” 승려가 말하였다. “무엇이 무루(無漏)입니까?” 청평이 말하였다. “나무 국자다.” 스승이 말하였다. “가난하다면 범단(范丹)처럼 가난하고, 서툴다면 반특(盤特)보다도 서툴다. 요컨대 조금도 움직일 수 없고, 헤아려 의논할 수도 없으며, 그대가 못을 박아 겨룰 곳이 없다. 그러므로 말하기를, ‘털끝만큼 어긋나도 허물이 산악보다 크다’고 한다. 말해 보라. 필경 어떠한가? ‘말이 가득 차면 저울추가 멎는다’는 말을 보지 못했는가?”</w:t>
      </w:r>
    </w:p>
    <w:p>
      <w:pPr>
        <w:pStyle w:val="EditorialNote"/>
      </w:pPr>
      <w:r>
        <w:t>교감·번역 메모 | [편집기호] 원문은 「大[2]椉」으로 되어 있어 [2]를 보존하고 「椉」을 ‘승’으로 읽었다. / [편집기호] 원문의 [＊]를 그대로 보존하였다. / [편집기호] 원문의 [3]을 그대로 보존하였다. / [고유명사] 「范丹」은 극빈의 비유로 쓰이는 인명이나, 이 파일만으로 별도 역사 설명을 보충하지 않았다. / [고유명사] 「盤特」은 불교 인명 음역으로 보이나 원형을 임의 확정하지 않고 한자음만 보존하였다. / [의미 불확실] 「鬪釘」은 선문 특유의 비유적 표현으로 문자 뜻을 우선하였다. / [구두] 「所以道差之毫釐」를 「所以道。差之毫釐…」의 뜻으로 읽었다. / [의미 불확실] 「斗滿秤槌住」의 정확한 관용 의미는 이 파일만으로 확정하기 어려워 직역하였다.</w:t>
      </w:r>
    </w:p>
    <w:p>
      <w:pPr>
        <w:pStyle w:val="LocationMarker"/>
      </w:pPr>
      <w:r>
        <w:t>[0005c08]</w:t>
      </w:r>
    </w:p>
    <w:p>
      <w:pPr>
        <w:pStyle w:val="TextLabel"/>
      </w:pPr>
      <w:r>
        <w:t>원문</w:t>
      </w:r>
    </w:p>
    <w:p>
      <w:pPr>
        <w:pStyle w:val="SourceText"/>
      </w:pPr>
      <w:r>
        <w:t>[0005c08] 上堂云。佛病法病。佛藥法藥。本色衲僧。俱不染著。遇飯開口。要行移脚。自是現成。誰能造作。可謂言滿天下無口過。行滿天下無怨惡。還會麼。莫把是非來辨我。浮生穿鑿不相干。</w:t>
      </w:r>
    </w:p>
    <w:p>
      <w:pPr>
        <w:pStyle w:val="TextLabel"/>
      </w:pPr>
      <w:r>
        <w:t>한국어 직역</w:t>
      </w:r>
    </w:p>
    <w:p>
      <w:pPr>
        <w:pStyle w:val="TranslationText"/>
      </w:pPr>
      <w:r>
        <w:t>상당하여 말하였다. “부처라는 병, 법이라는 병, 부처라는 약, 법이라는 약에 본색의 납승은 모두 물들거나 집착하지 않는다. 밥을 만나면 입을 벌리고, 가려면 발을 옮긴다. 본래 그대로 이루어져 있는데, 누가 조작할 수 있겠는가? 이를 두고 말이 천하에 가득해도 입의 허물이 없고, 행실이 천하에 가득해도 원망과 미움이 없다고 할 만하다. 알겠는가? 시비를 가져와 나를 분별하려 하지 말라. 뜬 삶의 억지 천착은 나와 상관없다.”</w:t>
      </w:r>
    </w:p>
    <w:p>
      <w:pPr>
        <w:pStyle w:val="LocationMarker"/>
      </w:pPr>
      <w:r>
        <w:t>[0005c13]</w:t>
      </w:r>
    </w:p>
    <w:p>
      <w:pPr>
        <w:pStyle w:val="TextLabel"/>
      </w:pPr>
      <w:r>
        <w:t>원문</w:t>
      </w:r>
    </w:p>
    <w:p>
      <w:pPr>
        <w:pStyle w:val="SourceText"/>
      </w:pPr>
      <w:r>
        <w:t>[0005c13] 上堂云。萬機休罷。千聖不携。父母非我親。諸佛非我道。本色衲僧。到這裡有一條活路。直是生滅不能移。差別不能轉。背塵合覺。即物契神。諸佛眾生。本來平等。大眾既是平等。為甚諸佛為永[4]德。眾生為未然。且道。肴訛在甚麼處。不許夜行。投明須到參。</w:t>
      </w:r>
    </w:p>
    <w:p>
      <w:pPr>
        <w:pStyle w:val="TextLabel"/>
      </w:pPr>
      <w:r>
        <w:t>한국어 직역</w:t>
      </w:r>
    </w:p>
    <w:p>
      <w:pPr>
        <w:pStyle w:val="TranslationText"/>
      </w:pPr>
      <w:r>
        <w:t>상당하여 말하였다. “만 가지 기틀을 쉬어 그치고, 천 성인도 데리고 가지 않는다. 부모는 나의 친한 이가 아니고, 모든 부처는 나의 도가 아니다. 본색의 납승은 여기에 이르면 하나의 살아 있는 길이 있다. 그 길은 참으로 생멸도 옮길 수 없고, 차별도 돌려놓을 수 없다. 티끌을 등지고 깨달음에 합하며, 사물에 즉하여 신묘함에 계합한다. 모든 부처와 중생은 본래 평등하다. 대중이여, 이미 평등하다면, 무엇 때문에 모든 부처는 영덕(永德)이 되고, 중생은 미연(未然)이 되는가? 말해 보라. 어긋남은 어디에 있는가? 밤길을 가는 것은 허락하지 않으니, 밝을 때를 맞아 반드시 도착해야 한다. 참구하라.”</w:t>
      </w:r>
    </w:p>
    <w:p>
      <w:pPr>
        <w:pStyle w:val="EditorialNote"/>
      </w:pPr>
      <w:r>
        <w:t>교감·번역 메모 | [판독·의미 불확실] 원문 「永[4]德」은 교감표지가 삽입된 난독 부분이다. 판본 대조 없이 글자를 고치지 않고 음독하였다. / [의미 불확실] 「未然」은 ‘아직 그러하지 않음’으로 직역할 수 있으나 앞의 「永[4]德」과의 대구가 불명확하다. / [용어] 「肴訛」는 뒤섞여 어긋나는 핵심 지점을 묻는 선문 표현으로 읽었다.</w:t>
      </w:r>
    </w:p>
    <w:p>
      <w:pPr>
        <w:pStyle w:val="LocationMarker"/>
      </w:pPr>
      <w:r>
        <w:t>[0005c20]</w:t>
      </w:r>
    </w:p>
    <w:p>
      <w:pPr>
        <w:pStyle w:val="TextLabel"/>
      </w:pPr>
      <w:r>
        <w:t>원문</w:t>
      </w:r>
    </w:p>
    <w:p>
      <w:pPr>
        <w:pStyle w:val="SourceText"/>
      </w:pPr>
      <w:r>
        <w:t>[0005c20] 冬節上堂僧問。一爻未動時如何。師云。乾三連坤六段。進云。可謂是卷地朔風寒索索。滿堂雲衲冷湫湫。師云。正恁麼時。爾道一陽生也未。進云。玉兔連雲臥。金雞對日啼。師云。春力不到處。枯樹亦生花。師乃云。宗旨旁通要。力窮而轉步。造化交泰政。陰極而陽生。春緣密布於寒林。暖信暗傳於枯木。直得月生半夜。雲起空山。正恁麼時。夢中眼活。所以道。當明中有暗。勿以暗相遇。當暗中有明。勿以明相覩。明暗各相對。比如前後步。還委悉麼。枯龜背上古爻象。艮位依俙變動文。</w:t>
      </w:r>
    </w:p>
    <w:p>
      <w:pPr>
        <w:pStyle w:val="TextLabel"/>
      </w:pPr>
      <w:r>
        <w:t>한국어 직역</w:t>
      </w:r>
    </w:p>
    <w:p>
      <w:pPr>
        <w:pStyle w:val="TranslationText"/>
      </w:pPr>
      <w:r>
        <w:t>겨울절에 상당하자 승려가 물었다. “한 효(爻)도 아직 움직이지 않았을 때는 어떻습니까?” 스승이 말하였다. “건(乾)은 세 줄이 이어지고 곤(坤)은 여섯 토막이다.” 승려가 나아가 말하였다. “이를 두고 땅을 휩쓰는 삭풍은 차갑고 쓸쓸하며, 당 가득 운수납자들은 차디차다고 할 만하겠습니다.” 스승이 말하였다. “바로 이러한 때에, 그대가 말해 보라. 한 양(陽)이 생겨났는가, 아직인가?” 승려가 나아가 말하였다. “옥토끼는 구름에 잇대어 눕고, 금계는 해를 마주하여 웁니다.” 스승이 말하였다. “봄의 힘이 이르지 않는 곳에서도, 마른 나무에 또한 꽃이 핀다.” 스승이 이에 말하였다. “종지에는 곁으로 통하는 요체가 있으니, 힘이 다하면 걸음을 돌린다. 조화가 서로 사귀어 태(泰)를 이루는 다스림에서, 음이 극하면 양이 생긴다. 봄의 인연이 찬 숲에 은밀히 퍼지고, 따뜻한 소식이 마른 나무에 몰래 전해진다. 그리하여 달은 한밤중에 뜨고, 구름은 빈 산에서 일어난다. 바로 이러한 때에, 꿈속의 눈이 살아난다. 그러므로 말하였다. ‘밝음 가운데 어둠이 있으니, 어둠으로써 서로 만나지 말라. 어둠 가운데 밝음이 있으니, 밝음으로써 서로 보지 말라. 밝음과 어둠은 각각 서로 마주하니, 앞뒤의 걸음과 같다.’ 알겠는가? 마른 거북의 등에 옛 괘의 형상이 있고, 간위(艮位)에 희미하게 변동의 무늬가 나타난다.”</w:t>
      </w:r>
    </w:p>
    <w:p>
      <w:pPr>
        <w:pStyle w:val="EditorialNote"/>
      </w:pPr>
      <w:r>
        <w:t>교감·번역 메모 | [용어] 「乾三連坤六段」은 팔괘의 괘상을 외우는 전통적 구절로, 건괘의 세 양효와 곤괘의 세 음효(여섯 토막)를 가리킨다. / [용어] 「雲衲」은 구름처럼 떠도는 납승들을 가리키는 표현이다. / [용어] 동지에 음이 극하여 양 하나가 처음 생긴다는 역학적 계절관을 전제로 한 질문이다. / [구문 불확실] 「宗旨旁通要」는 ‘종지의 요체는 곁으로 통한다’ 또는 ‘종지에는 방통의 요체가 있다’로 읽을 수 있어 직역하였다. / [의미 불확실] 「交泰」는 음양의 교합과 태괘(泰卦)의 함의를 함께 띨 수 있어 ‘태(泰)를 이룬다’고 병기하였다. / [인용] 조동종의 「寶鏡三昧」 등에 보이는 정편·명암 관련 정형구와 유사하나, 외부 대조 없이 출처를 본문에서 특정하지 않았다. / [용어] 「古爻象」은 역(易)의 효와 괘상을 가리킨다. / [구문 불확실] 「依俙」는 ‘희미하게/어렴풋이’로, 「變動文」은 변동의 징후·무늬로 직역하였다.</w:t>
      </w:r>
    </w:p>
    <w:p>
      <w:pPr>
        <w:pStyle w:val="LocationMarker"/>
      </w:pPr>
      <w:r>
        <w:t>[0006a03]</w:t>
      </w:r>
    </w:p>
    <w:p>
      <w:pPr>
        <w:pStyle w:val="TextLabel"/>
      </w:pPr>
      <w:r>
        <w:t>원문</w:t>
      </w:r>
    </w:p>
    <w:p>
      <w:pPr>
        <w:pStyle w:val="SourceText"/>
      </w:pPr>
      <w:r>
        <w:t>[0006a03] 謝都監寺上堂云。衲僧[1]祇麼是家風。隱顯磨礱入混融。師子返擲全歸父。羚羊掛角不同功。所以道。動若行雲。止猶谷神。即用而常寂。居晦而彌明。還會麼。果滿菩提圓。花開世界起。</w:t>
      </w:r>
    </w:p>
    <w:p>
      <w:pPr>
        <w:pStyle w:val="TextLabel"/>
      </w:pPr>
      <w:r>
        <w:t>한국어 직역</w:t>
      </w:r>
    </w:p>
    <w:p>
      <w:pPr>
        <w:pStyle w:val="TranslationText"/>
      </w:pPr>
      <w:r>
        <w:t>도감사(都監寺)에게 사례하며 상당하여 말하였다. “납승에게는 다만 이것이 가풍이다. 숨음과 드러남을 갈고 닦아 혼융에 들어간다. 사자가 몸을 되던져 온전히 아버지에게 돌아가고, 영양이 뿔을 걸어 공(功)과 같지 않다. 그러므로 말하였다. “움직임은 떠가는 구름과 같고, 멈춤은 곡신(谷神)과 같다. 작용에 나아가면서도 항상 고요하고, 어둠에 머물면서도 더욱 밝다.” 알겠는가? 열매가 차면 보리가 원만하고, 꽃이 피면 세계가 일어난다.”</w:t>
      </w:r>
    </w:p>
    <w:p>
      <w:pPr>
        <w:pStyle w:val="EditorialNote"/>
      </w:pPr>
      <w:r>
        <w:t>교감·번역 메모 | [편집기호] 원문의 [1]을 그대로 보존하였다. / [용어] 「羚羊掛角」은 자취를 찾기 어려움을 비유하는 선문 표현이며, 「功」은 조동계 기술어 가능성을 고려해 그대로 살렸다. / [용어] 「谷神」은 문자 그대로 ‘골짜기의 신령’으로 옮기되 전고 가능성을 열어 둔다.</w:t>
      </w:r>
    </w:p>
    <w:p>
      <w:pPr>
        <w:pStyle w:val="LocationMarker"/>
      </w:pPr>
      <w:r>
        <w:t>[0006a08]</w:t>
      </w:r>
    </w:p>
    <w:p>
      <w:pPr>
        <w:pStyle w:val="TextLabel"/>
      </w:pPr>
      <w:r>
        <w:t>원문</w:t>
      </w:r>
    </w:p>
    <w:p>
      <w:pPr>
        <w:pStyle w:val="SourceText"/>
      </w:pPr>
      <w:r>
        <w:t>[0006a08] 上堂云。寒雲密密。野雪漫漫。路絕千差。家迷一色。若未到這田地者。是須踏步向前。若墮此功勳者。要須轉却了來相見。且作麼生是相見底事。良久云。通身無辨處。當頭不坐功。</w:t>
      </w:r>
    </w:p>
    <w:p>
      <w:pPr>
        <w:pStyle w:val="TextLabel"/>
      </w:pPr>
      <w:r>
        <w:t>한국어 직역</w:t>
      </w:r>
    </w:p>
    <w:p>
      <w:pPr>
        <w:pStyle w:val="TranslationText"/>
      </w:pPr>
      <w:r>
        <w:t>상당하여 말하였다. 찬 구름은 빽빽하고, 들녘의 눈은 아득히 퍼져 있다. 천 갈래 차별의 길이 끊어지고, 집은 한 빛 속에서 길을 잃는다. 만약 아직 이 경지에 이르지 못한 사람이라면, 모름지기 걸음을 내디뎌 앞으로 나아가야 한다. 만약 이 공훈에 떨어진 사람이라면, 모름지기 돌이켜 와서 서로 만나야 한다. 말해 보라. 무엇이 서로 만나는 일인가? 한참 뒤에 말하였다. “온몸에 분별할 곳이 없고, 정면에서는 공(功)에 앉지 않는다.”</w:t>
      </w:r>
    </w:p>
    <w:p>
      <w:pPr>
        <w:pStyle w:val="EditorialNote"/>
      </w:pPr>
      <w:r>
        <w:t>교감·번역 메모 | [용어] 「功勳」은 조동계의 수행·공용 관련 기술어로 보고 ‘공훈’이라 직역하였다. / [용어] 「不坐功」은 ‘공의 자리에 머물지 않음’의 뜻을 살려 직역하였다.</w:t>
      </w:r>
    </w:p>
    <w:p>
      <w:pPr>
        <w:pStyle w:val="LocationMarker"/>
      </w:pPr>
      <w:r>
        <w:t>[0006a13]</w:t>
      </w:r>
    </w:p>
    <w:p>
      <w:pPr>
        <w:pStyle w:val="TextLabel"/>
      </w:pPr>
      <w:r>
        <w:t>원문</w:t>
      </w:r>
    </w:p>
    <w:p>
      <w:pPr>
        <w:pStyle w:val="SourceText"/>
      </w:pPr>
      <w:r>
        <w:t>[0006a13] 上堂舉舡子和尚囑夾山。他後直須藏身處沒蹤跡。沒蹤跡處莫藏身。吾在藥山三十年。祇明此事。師云。藏身須要無蹤跡。碧眼胡僧難辨白。沒蹤跡處莫藏身。門門廓達了諸塵。獨來將謂無儔侶。鬧裏忽然逢故人。柳線含金猶畏冷。梅花破雪已成春。阿儂千眼通身是。善應無方處處真。且作麼生是處處真底事。還會麼。益州附子。懷州牛膝。</w:t>
      </w:r>
    </w:p>
    <w:p>
      <w:pPr>
        <w:pStyle w:val="TextLabel"/>
      </w:pPr>
      <w:r>
        <w:t>한국어 직역</w:t>
      </w:r>
    </w:p>
    <w:p>
      <w:pPr>
        <w:pStyle w:val="TranslationText"/>
      </w:pPr>
      <w:r>
        <w:t>상당하여 선자(船子) 화상이 협산(夾山)에게 당부한 일을 들었다. “그 뒤에는 반드시 몸을 감춘 곳에서 자취가 없어야 하고, 자취가 없는 곳에서는 몸을 감추지 말라. 나는 약산에서 삼십 년 동안 있었지만, 다만 이 일을 밝혔을 뿐이다.” 스승이 말하였다. “몸을 감추려면 모름지기 자취가 없어야 하니, 푸른 눈의 호승도 분별하기 어렵다. 자취가 없는 곳에서는 몸을 감추지 말아야 하니, 문마다 활짝 통하여 모든 티끌을 마친다. 홀로 와서 짝이 없다고 여겼더니, 시끄러운 가운데 홀연히 옛사람을 만난다. 버들실은 금빛을 머금어도 아직 추위를 두려워하고, 매화는 눈을 뚫고 이미 봄을 이루었다. 나에게는 천 개의 눈이 온몸에 있고, 훌륭히 응함에는 일정한 방소가 없어 곳곳이 참되다. 말해 보라. 무엇이 ‘곳곳이 참됨’이라는 일인가? 알겠는가? 익주의 부자(附子), 회주의 우슬(牛膝)이다.”</w:t>
      </w:r>
    </w:p>
    <w:p>
      <w:pPr>
        <w:pStyle w:val="EditorialNote"/>
      </w:pPr>
      <w:r>
        <w:t>교감·번역 메모 | [고유명사] 「舡子」는 선자 화상으로 읽었다. / [용어] 「碧眼胡僧」은 달마를 가리키는 선문 상용 표현이나, 본문에서는 특정하지 않고 문자대로 옮겼다. / [문체] 「阿儂」은 화자가 자신을 가리키는 구어적 표현으로 ‘나’로 옮겼다. / [용어] 「附子」는 약재명으로 보아 음과 뜻을 함께 살렸다. / [용어] 「牛膝」 역시 약재명이다.</w:t>
      </w:r>
    </w:p>
    <w:p>
      <w:pPr>
        <w:pStyle w:val="LocationMarker"/>
      </w:pPr>
      <w:r>
        <w:t>[0006a22]</w:t>
      </w:r>
    </w:p>
    <w:p>
      <w:pPr>
        <w:pStyle w:val="TextLabel"/>
      </w:pPr>
      <w:r>
        <w:t>원문</w:t>
      </w:r>
    </w:p>
    <w:p>
      <w:pPr>
        <w:pStyle w:val="SourceText"/>
      </w:pPr>
      <w:r>
        <w:t>[0006a22] 上堂云。一點環中照極微。智無功處却存知。緣思淨盡無餘事。半夜星河斗柄垂。若向這裡著得箇眼。即照破生死。所以古人道。妄息寂自生。寂生知自現。知生寂自滅。了了唯真見。且道見箇甚麼。如珠發光。光還自照。</w:t>
      </w:r>
    </w:p>
    <w:p>
      <w:pPr>
        <w:pStyle w:val="TextLabel"/>
      </w:pPr>
      <w:r>
        <w:t>한국어 직역</w:t>
      </w:r>
    </w:p>
    <w:p>
      <w:pPr>
        <w:pStyle w:val="TranslationText"/>
      </w:pPr>
      <w:r>
        <w:t>상당하여 말하였다. “환중(環中)의 한 점이 지극히 미세한 곳까지 비춘다. 지혜가 공이 없는 곳에서 도리어 앎이 남아 있고, 연려와 생각이 깨끗이 다하여 남은 일이 없으며, 한밤중 은하수에 북두의 자루가 드리운다. 만약 여기에서 하나의 눈을 붙일 수 있다면, 곧 생사를 비추어 깨뜨릴 것이다. 그러므로 옛사람이 말하였다. 망념이 쉬면 고요가 저절로 생기고, 고요가 생기면 앎이 저절로 나타나며, 앎이 생기면 고요가 저절로 소멸한다. 또렷하고 또렷하여 오직 진견(真見)뿐이다. 말해 보라. 무엇을 보는가? 구슬이 빛을 내면, 빛이 도리어 스스로를 비춘다.”</w:t>
      </w:r>
    </w:p>
    <w:p>
      <w:pPr>
        <w:pStyle w:val="EditorialNote"/>
      </w:pPr>
      <w:r>
        <w:t>교감·번역 메모 | [용어] 「環中」은 선문에서 대립을 벗어난 중심을 가리키는 표현으로, 우선 음역해 보존하였다. / [구문 불확실] 「智無功處却存知」의 ‘無功’과 ‘知’의 관계를 문자 그대로 살렸다. / [의미 불확실] 앞뒤의 역설적 순환을 임의 해설하지 않고 직역하였다. / [용어] 「真見」은 ‘참되게 봄/참된 견해’의 뜻을 지닌 표현으로, 의미를 과도하게 풀지 않고 ‘진견’으로 병기하였다.</w:t>
      </w:r>
    </w:p>
    <w:p>
      <w:pPr>
        <w:pStyle w:val="LocationMarker"/>
      </w:pPr>
      <w:r>
        <w:t>[0006a28]</w:t>
      </w:r>
    </w:p>
    <w:p>
      <w:pPr>
        <w:pStyle w:val="TextLabel"/>
      </w:pPr>
      <w:r>
        <w:t>원문</w:t>
      </w:r>
    </w:p>
    <w:p>
      <w:pPr>
        <w:pStyle w:val="SourceText"/>
      </w:pPr>
      <w:r>
        <w:t>[0006a28] 歲旦上堂云。木雞報曉。石女歌春。物物咸新。人人受歲。野老門下。却不受賀。既不受賀。祇如尊賓父子。如何得血脈不斷去。金針玉線。如何得相續去。還體悉得麼。良久云。轉盻雪消峯頂白。舉頭春入燒痕青。</w:t>
      </w:r>
    </w:p>
    <w:p>
      <w:pPr>
        <w:pStyle w:val="TextLabel"/>
      </w:pPr>
      <w:r>
        <w:t>한국어 직역</w:t>
      </w:r>
    </w:p>
    <w:p>
      <w:pPr>
        <w:pStyle w:val="TranslationText"/>
      </w:pPr>
      <w:r>
        <w:t>세단(歲旦)에 상당하여 말하였다. “나무 닭이 새벽을 알리고, 돌 여인이 봄을 노래한다. 사물마다 모두 새롭고, 사람마다 새해를 맞는다. 들 늙은이의 문하에서는, 도리어 하례를 받지 않는다. 이미 하례를 받지 않는다면, 다만 존귀한 손님과 부자(父子)의 관계에서, 어떻게 혈맥이 끊어지지 않게 하겠는가? 금바늘과 옥실을, 어떻게 서로 이어지게 하겠는가? 알겠는가?” 한참 뒤에 말하였다. “눈 돌리는 사이 눈이 녹아 봉우리 꼭대기는 희고, 머리를 들자 봄이 불탄 자국의 푸름 속으로 들어온다.”</w:t>
      </w:r>
    </w:p>
    <w:p>
      <w:pPr>
        <w:pStyle w:val="EditorialNote"/>
      </w:pPr>
      <w:r>
        <w:t>교감·번역 메모 | [용어] 「歲旦」은 새해 첫날을 가리킨다. / [구문 불확실] 「尊賓父子」의 병렬·수식 관계가 압축되어 있어 직역하였다.</w:t>
      </w:r>
    </w:p>
    <w:p>
      <w:pPr>
        <w:pStyle w:val="LocationMarker"/>
      </w:pPr>
      <w:r>
        <w:t>[0006b04]</w:t>
      </w:r>
    </w:p>
    <w:p>
      <w:pPr>
        <w:pStyle w:val="TextLabel"/>
      </w:pPr>
      <w:r>
        <w:t>원문</w:t>
      </w:r>
    </w:p>
    <w:p>
      <w:pPr>
        <w:pStyle w:val="SourceText"/>
      </w:pPr>
      <w:r>
        <w:t>[0006b04] [2]再入院上堂云。脫去還如鳥出籠。水雲將與舊來同。依俙似曲纔堪聽。又被風吹別調中。復云。來無所從。去無所至。恁麼行履。十方著爾不得。三界轉爾不得。畢竟落在甚麼處。還相委悉麼。窣堵波前古寺基。家風清澹還如故。</w:t>
      </w:r>
    </w:p>
    <w:p>
      <w:pPr>
        <w:pStyle w:val="TextLabel"/>
      </w:pPr>
      <w:r>
        <w:t>한국어 직역</w:t>
      </w:r>
    </w:p>
    <w:p>
      <w:pPr>
        <w:pStyle w:val="TranslationText"/>
      </w:pPr>
      <w:r>
        <w:t>다시 입원하여 상당해 말하였다. “벗어나고 나니 도리어 새가 새장을 나온 듯하고, 수운(水雲)은 장차 예전과 같아진다. 어렴풋이 곡조 같아 겨우 들을 만하더니, 또 바람에 불려 다른 가락 속으로 들어간다.” 다시 말하였다. “오는 데에는 좇아온 곳이 없고, 가는 데에는 이르는 곳이 없다. 이와 같이 행리하면, 시방도 그대를 붙잡을 수 없고, 삼계도 그대를 돌릴 수 없다. 필경 어디에 떨어지는가? 알겠는가? 솔도파 앞에는 옛 절터가 있고, 가풍은 맑고 담박하여 여전히 옛날과 같다.”</w:t>
      </w:r>
    </w:p>
    <w:p>
      <w:pPr>
        <w:pStyle w:val="EditorialNote"/>
      </w:pPr>
      <w:r>
        <w:t>교감·번역 메모 | [편집기호] 원문의 [2]를 보존하였다. / [용어] 「水雲」은 행각하는 납승의 삶을 가리키는 표현이다. / [용어] 「行履」는 수행상 실제로 밟아 행함을 가리키므로 ‘행리’의 뜻을 살렸다. / [용어] 「窣堵波」는 stūpa의 음역 계열로, ‘솔도파’로 옮겼다.</w:t>
      </w:r>
    </w:p>
    <w:p>
      <w:pPr>
        <w:pStyle w:val="LocationMarker"/>
      </w:pPr>
      <w:r>
        <w:t>[0006b10]</w:t>
      </w:r>
    </w:p>
    <w:p>
      <w:pPr>
        <w:pStyle w:val="TextLabel"/>
      </w:pPr>
      <w:r>
        <w:t>원문</w:t>
      </w:r>
    </w:p>
    <w:p>
      <w:pPr>
        <w:pStyle w:val="SourceText"/>
      </w:pPr>
      <w:r>
        <w:t>[0006b10] 上堂舉僧問忠國師。教中但見有情作佛。不見無情受記。且賢劫千佛。孰是無情佛耶。國師云。如皇太子未受位時。唯一身耳。受位之後。國土盡屬於王。寧有國土別受位乎。今但有情受記作佛之時。十方國土悉是遮那佛身。那得更有無情受記耶。師云。剎中之佛。處處現身。佛中之剎。塵塵皆爾。還體悉得麼。良久云。六國自清紛擾事。一人獨檀太平基。</w:t>
      </w:r>
    </w:p>
    <w:p>
      <w:pPr>
        <w:pStyle w:val="TextLabel"/>
      </w:pPr>
      <w:r>
        <w:t>한국어 직역</w:t>
      </w:r>
    </w:p>
    <w:p>
      <w:pPr>
        <w:pStyle w:val="TranslationText"/>
      </w:pPr>
      <w:r>
        <w:t>상당하여 승려가 충국사(忠國師)에게 물은 일을 들었다. “교중에서는 다만 유정이 부처가 된다는 것은 보았으나, 무정이 수기 받는 것은 보지 못했습니다. 또 현겁의 천 부처 가운데, 누가 무정의 부처입니까?” 국사가 말하였다. “황태자가 아직 왕위를 받지 않았을 때에는, 오직 한 몸일 뿐이다. 왕위를 받은 뒤에는, 국토가 모두 왕에게 속하니, 어찌 국토가 따로 왕위를 받는 일이 있겠는가? 지금 다만 유정이 수기를 받아 부처가 될 때에는, 시방 국토가 모두 비로자나불의 몸인데, 어찌 다시 무정이 따로 수기를 받는 일이 있겠는가?” 스승이 말하였다. “찰토 속의 부처는, 곳곳에 몸을 나타내고, 부처 속의 찰토는, 티끌마다 모두 그러하다. 알겠는가?” 한참 뒤에 말하였다. “육국이 스스로 분요한 일을 맑히고, 한 사람이 홀로 태평의 터전을 잡는다.”</w:t>
      </w:r>
    </w:p>
    <w:p>
      <w:pPr>
        <w:pStyle w:val="EditorialNote"/>
      </w:pPr>
      <w:r>
        <w:t>교감·번역 메모 | [용어] 「賢劫」은 현겁(賢劫)으로 옮겼다. / [용어] 「遮那」는 비로자나(Vairocana)의 약칭으로 보아 ‘비로자나불’로 옮겼다. / [고유명사] 「六國」은 전국시대 육국을 연상시키는 정치적 비유이나, 역사적 특정 없이 직역하였다. / [판독 불확실] 원문 「獨檀」은 ‘홀로 擅하다’의 의미로 읽힐 가능성이 있으나 원문을 수정하지 않았다.</w:t>
      </w:r>
    </w:p>
    <w:p>
      <w:pPr>
        <w:pStyle w:val="LocationMarker"/>
      </w:pPr>
      <w:r>
        <w:t>[0006b19]</w:t>
      </w:r>
    </w:p>
    <w:p>
      <w:pPr>
        <w:pStyle w:val="TextLabel"/>
      </w:pPr>
      <w:r>
        <w:t>원문</w:t>
      </w:r>
    </w:p>
    <w:p>
      <w:pPr>
        <w:pStyle w:val="SourceText"/>
      </w:pPr>
      <w:r>
        <w:t>[0006b19] 上堂舉僧問護國。如何是本生父母。國云。頭不白者是。僧云。未審。將何奉獻。國云。慇懃無米飯。堂前不問親。師云。室生虛白。眼照清光。猶未是衲僧安身立命處。且道。畢竟作麼生。良久云。三更月落夜巢寒。瓊林不宿千年鶴。</w:t>
      </w:r>
    </w:p>
    <w:p>
      <w:pPr>
        <w:pStyle w:val="TextLabel"/>
      </w:pPr>
      <w:r>
        <w:t>한국어 직역</w:t>
      </w:r>
    </w:p>
    <w:p>
      <w:pPr>
        <w:pStyle w:val="TranslationText"/>
      </w:pPr>
      <w:r>
        <w:t>상당하여 승려가 호국(護國)에게 물은 일을 들었다. “무엇이 본래 낳아 준 부모입니까?” 호국이 말하였다. “머리가 희지 않은 자가 그것이다.” 승려가 말하였다. “알지 못하겠습니다. 무엇을 가지고 받들어 올려야 합니까?” 호국이 말하였다. “정성스러우나 쌀 없는 밥이요, 당 앞에서는 어버이를 묻지 않는다.” 스승이 말하였다. “방 안에 허연 빛이 생기고, 눈이 맑은 빛을 비춘다 해도, 아직 납승이 몸을 편안히 하고 목숨을 세울 곳은 아니다. 말해 보라. 필경 어떠한가?” 한참 뒤에 말하였다. “삼경에 달이 지니 밤 둥지는 차갑고, 옥 같은 숲에는 천 년 학도 깃들지 않는다.”</w:t>
      </w:r>
    </w:p>
    <w:p>
      <w:pPr>
        <w:pStyle w:val="EditorialNote"/>
      </w:pPr>
      <w:r>
        <w:t>교감·번역 메모 | [구문 불확실] 「慇懃無米飯」은 역설적 선어라 문자 관계를 보존하였다. / [용어] 「室生虛白」은 텅 빈 방에 밝음이 생긴다는 고전적 표현으로 직역하였다. / [용어] 「安身立命」은 ‘몸을 안치하고 생명을 세움’의 뜻으로 직역하였다.</w:t>
      </w:r>
    </w:p>
    <w:p>
      <w:pPr>
        <w:pStyle w:val="LocationMarker"/>
      </w:pPr>
      <w:r>
        <w:t>[0006b25]</w:t>
      </w:r>
    </w:p>
    <w:p>
      <w:pPr>
        <w:pStyle w:val="TextLabel"/>
      </w:pPr>
      <w:r>
        <w:t>원문</w:t>
      </w:r>
    </w:p>
    <w:p>
      <w:pPr>
        <w:pStyle w:val="SourceText"/>
      </w:pPr>
      <w:r>
        <w:t>[0006b25] 上堂云。虛中關捩。應處機鋒。恰恰相投。綿綿不斷。譬如聖王無為垂拱而治。賢臣出仕准政而行。心協二儀。德被萬物。便能一統天下。獨踞寰中。其如捍禦邊方。盡是臣分上事。諸人履道。還曾恁麼相應麼。良久云。妙印手持煙塞靜。當陽那肯露纖機。</w:t>
      </w:r>
    </w:p>
    <w:p>
      <w:pPr>
        <w:pStyle w:val="TextLabel"/>
      </w:pPr>
      <w:r>
        <w:t>한국어 직역</w:t>
      </w:r>
    </w:p>
    <w:p>
      <w:pPr>
        <w:pStyle w:val="TranslationText"/>
      </w:pPr>
      <w:r>
        <w:t>상당하여 말하였다. “허공 가운데의 관절과 빗장, 응하는 곳의 기봉(機鋒)이, 꼭꼭 서로 맞아, 면면히 끊이지 않는다. 비유하면 성왕이 무위로 옷깃을 드리우고 팔짱 낀 채 다스리는 것과 같고, 어진 신하가 벼슬에 나아가 정사에 준하여 행하는 것과 같다. 마음은 천지 두 기운과 협응하고, 덕은 만물에 미친다. 그리하여 천하를 하나로 통일하고, 홀로 천하의 한가운데에 웅거할 수 있다. 그러나 변방을 막아 지키는 일은, 모두 신하의 분상에 있는 일이다. 그대들이 도를 밟아 행하면서, 일찍이 이처럼 서로 응한 적이 있는가?” 한참 뒤에 말하였다. “묘한 인장을 손에 쥐니 연기 낀 변새가 고요하고, 정면에서는 어찌 작은 기미라도 드러내려 하겠는가?”</w:t>
      </w:r>
    </w:p>
    <w:p>
      <w:pPr>
        <w:pStyle w:val="EditorialNote"/>
      </w:pPr>
      <w:r>
        <w:t>교감·번역 메모 | [용어] 「關捩」는 기계의 핵심 관절·빗장에 비유한 선문 표현이다. / [구문 불확실] 「准政而行」은 ‘정사에 맞추어 행함’으로 직역하였다. / [용어] 「二儀」는 하늘과 땅을 가리킨다. / [구문 불확실] 「煙塞」는 연기 낀 변방의 요새로 읽어 직역하였다. / [용어] 「纖機」는 미세한 기미·작용으로 옮겼다.</w:t>
      </w:r>
    </w:p>
    <w:p>
      <w:pPr>
        <w:pStyle w:val="LocationMarker"/>
      </w:pPr>
      <w:r>
        <w:t>[0006c03]</w:t>
      </w:r>
    </w:p>
    <w:p>
      <w:pPr>
        <w:pStyle w:val="TextLabel"/>
      </w:pPr>
      <w:r>
        <w:t>원문</w:t>
      </w:r>
    </w:p>
    <w:p>
      <w:pPr>
        <w:pStyle w:val="SourceText"/>
      </w:pPr>
      <w:r>
        <w:t>[0006c03] 上堂云。廓爾虛通。洞然明白。靈光不[3]暗。智照無私。干戈叢裡。太平基。是自家[4]古來田地。搕𢶍[5]推頭清淨土。即衲僧本分家風。還相委悉麼。陋巷不騎命色馬。回頭却著破襴衫。</w:t>
      </w:r>
    </w:p>
    <w:p>
      <w:pPr>
        <w:pStyle w:val="TextLabel"/>
      </w:pPr>
      <w:r>
        <w:t>한국어 직역</w:t>
      </w:r>
    </w:p>
    <w:p>
      <w:pPr>
        <w:pStyle w:val="TranslationText"/>
      </w:pPr>
      <w:r>
        <w:t>상당하여 말하였다. “텅 비고 활짝 통하며, 환히 밝고 분명하다. 신령한 빛은 어둡지 않고, 지혜의 비춤에는 사사로움이 없다. 창과 방패가 뒤엉킨 가운데의, 태평의 터전이, 바로 자기 집의 예로부터 있던 밭이다. 搕𢶍하여 머리를 밀어붙이는 청정한 땅이, 곧 납승의 본분 가풍이다. 알겠는가? 누추한 골목에서는 명색(命色)의 말을 타지 않고, 머리를 돌리면 도리어 해진 난삼을 입는다.”</w:t>
      </w:r>
    </w:p>
    <w:p>
      <w:pPr>
        <w:pStyle w:val="EditorialNote"/>
      </w:pPr>
      <w:r>
        <w:t>교감·번역 메모 | [편집기호] 원문의 [3]을 보존하였다. / [편집기호] 원문의 [4]를 보존하였다. / [판독·의미 불확실] 「搕𢶍」은 희귀·난독 표현이라 원문을 보존하고 음의 확정을 피했다. [5]도 그대로 보존하였다. / [의미 불확실] 「命色馬」의 정확한 관용 의미는 이 파일만으로 확정하기 어려워 직역하였다. / [용어] 「襴衫」은 승려·선비 복식명으로 ‘난삼’이라 옮겼다.</w:t>
      </w:r>
    </w:p>
    <w:p>
      <w:pPr>
        <w:pStyle w:val="LocationMarker"/>
      </w:pPr>
      <w:r>
        <w:t>[0006c08]</w:t>
      </w:r>
    </w:p>
    <w:p>
      <w:pPr>
        <w:pStyle w:val="TextLabel"/>
      </w:pPr>
      <w:r>
        <w:t>원문</w:t>
      </w:r>
    </w:p>
    <w:p>
      <w:pPr>
        <w:pStyle w:val="SourceText"/>
      </w:pPr>
      <w:r>
        <w:t>[0006c08] 上堂云。不可以色見。不可以聲求。風定花猶落。鳥啼山更幽。四衢明自曉。六戶冷如秋。再坐不疑處。盃中弓影浮參。</w:t>
      </w:r>
    </w:p>
    <w:p>
      <w:pPr>
        <w:pStyle w:val="TextLabel"/>
      </w:pPr>
      <w:r>
        <w:t>한국어 직역</w:t>
      </w:r>
    </w:p>
    <w:p>
      <w:pPr>
        <w:pStyle w:val="TranslationText"/>
      </w:pPr>
      <w:r>
        <w:t>상당하여 말하였다. “색으로 볼 수 없고, 소리로 구할 수도 없다. 바람이 잦아들어도 꽃은 오히려 떨어지고, 새가 우니 산은 더욱 그윽하다. 네거리 길은 밝아서 저절로 환하고, 여섯 문은 차가워 가을과 같다. 다시 앉아 의심하지 않는 곳에서, 잔 속에 활 그림자가 뜬다. 참구하라.”</w:t>
      </w:r>
    </w:p>
    <w:p>
      <w:pPr>
        <w:pStyle w:val="EditorialNote"/>
      </w:pPr>
      <w:r>
        <w:t>교감·번역 메모 | [용어] 「六戶」는 여섯 감각문을 가리킬 가능성이 있으나 본문에서는 ‘여섯 문’으로 직역하였다. / [구문 불확실] 「再坐不疑處」의 구두와 수식 관계가 압축되어 있어 직역하였다. / [전고] 「盃中弓影」은 잔 속 활 그림자를 뱀으로 오인하는 고사를 연상시키나, 출처를 특정하지 않았다.</w:t>
      </w:r>
    </w:p>
    <w:p>
      <w:pPr>
        <w:pStyle w:val="LocationMarker"/>
      </w:pPr>
      <w:r>
        <w:t>[0006c11]</w:t>
      </w:r>
    </w:p>
    <w:p>
      <w:pPr>
        <w:pStyle w:val="TextLabel"/>
      </w:pPr>
      <w:r>
        <w:t>원문</w:t>
      </w:r>
    </w:p>
    <w:p>
      <w:pPr>
        <w:pStyle w:val="SourceText"/>
      </w:pPr>
      <w:r>
        <w:t>[0006c11] 上堂云。一雨一晴。底事分明。六塵昏擾。世界崢嶸。一心虛泊。萬法齊平。出得氣是爾鼻孔。覰得破是爾眼睛。還會麼有緣不是余朋友。無用雙眉却弟兄。</w:t>
      </w:r>
    </w:p>
    <w:p>
      <w:pPr>
        <w:pStyle w:val="TextLabel"/>
      </w:pPr>
      <w:r>
        <w:t>한국어 직역</w:t>
      </w:r>
    </w:p>
    <w:p>
      <w:pPr>
        <w:pStyle w:val="TranslationText"/>
      </w:pPr>
      <w:r>
        <w:t>상당하여 말하였다. “한 번 비가 오고 한 번 개니, 그 일이 분명하다. 육진은 어둡고 어지러우며, 세계는 우뚝하고 험준하다. 한 마음은 비고 고요하며, 만법은 가지런히 평등하다. 숨을 내쉬는 것이 그대의 콧구멍이고, 꿰뚫어 보는 것이 그대의 눈이다. 알겠는가? 인연이 있는 이는 나의 벗이 아니고, 쓸모없는 두 눈썹이 도리어 형제다.”</w:t>
      </w:r>
    </w:p>
    <w:p>
      <w:pPr>
        <w:pStyle w:val="EditorialNote"/>
      </w:pPr>
      <w:r>
        <w:t>교감·번역 메모 | [용어] 「六塵」은 색·성·향·미·촉·법의 여섯 대상 경계를 가리킨다. / [구두 불확실] 원문은 「還會麼有緣」으로 이어져 있어 「還會麼。有緣…」으로 구두하였다. / [의미 불확실] 역설적 선어이므로 문자 관계를 보존하였다.</w:t>
      </w:r>
    </w:p>
    <w:p>
      <w:pPr>
        <w:pStyle w:val="LocationMarker"/>
      </w:pPr>
      <w:r>
        <w:t>[0006c15]</w:t>
      </w:r>
    </w:p>
    <w:p>
      <w:pPr>
        <w:pStyle w:val="TextLabel"/>
      </w:pPr>
      <w:r>
        <w:t>원문</w:t>
      </w:r>
    </w:p>
    <w:p>
      <w:pPr>
        <w:pStyle w:val="SourceText"/>
      </w:pPr>
      <w:r>
        <w:t>[0006c15] 上堂舉洞山與密師伯遊山。見一白兔子走過。密云。俊哉恰似白衣拜相。山云。老老大大。作這箇語話。密云。爾又作麼生。山云。積代簪纓。暫時落薄。師云。即日責人。舊家富漢。兄弟相成。尊賓互換。突曉途中眼不開。夜明簾外機旋轉。騎牛戴帽異中來。百煉真金色不變。</w:t>
      </w:r>
    </w:p>
    <w:p>
      <w:pPr>
        <w:pStyle w:val="TextLabel"/>
      </w:pPr>
      <w:r>
        <w:t>한국어 직역</w:t>
      </w:r>
    </w:p>
    <w:p>
      <w:pPr>
        <w:pStyle w:val="TranslationText"/>
      </w:pPr>
      <w:r>
        <w:t>상당하여 동산이 밀 사백(密師伯)과 산에 노닐던 일을 들었다. 흰 토끼 한 마리가 달아나는 것을 보았다. 밀이 말하였다. “준수하구나! 꼭 흰옷 입은 사람이 재상이 된 것 같구나.” 동산이 말하였다. “늙을 만큼 늙은 사람이, 이런 말을 하는구나.” 밀이 말하였다. “그대라면 또 어떻게 하겠는가?” 동산이 말하였다. “대대로 비녀와 갓끈을 이어온 집안이, 잠시 몰락한 것이다.” 스승이 말하였다. “그날그날 사람을 책망하는 이는, 옛집의 부자다. 형제가 서로 이루어 주고, 존귀한 이와 손님이 서로 바뀐다. 새벽을 뚫는 도중에도 눈은 열리지 않고, 야명렴 밖에서는 기틀이 빙빙 돈다. 소를 타고 모자를 쓴 채 이(異) 가운데서 오고, 백 번 단련한 참금은 빛깔이 변하지 않는다.”</w:t>
      </w:r>
    </w:p>
    <w:p>
      <w:pPr>
        <w:pStyle w:val="EditorialNote"/>
      </w:pPr>
      <w:r>
        <w:t>교감·번역 메모 | [고유명사] 「密師伯」은 문맥상 인물 호칭으로 그대로 옮겼다. / [용어] 「白衣拜相」은 평민 신분에서 재상이 됨을 비유한다. / [용어] 「簪纓」은 고관·귀족의 관복 장식을 빌려 명문가를 뜻한다. / [구문 불확실] 「即日責人」은 구두에 따라 해석이 달라질 수 있어 직역하였다. / [구문 불확실] 「突曉」를 ‘새벽을 뚫다’로 문자적으로 옮겼다. / [용어] 「夜明簾」은 선문에서 반복되는 상징적 표현으로 음의 이미지를 보존하였다. / [용어] 「異中來」는 조동계의 동이(同異) 문맥을 고려해 ‘이 가운데서’로 옮겼다.</w:t>
      </w:r>
    </w:p>
    <w:p>
      <w:pPr>
        <w:pStyle w:val="LocationMarker"/>
      </w:pPr>
      <w:r>
        <w:t>[0006c22]</w:t>
      </w:r>
    </w:p>
    <w:p>
      <w:pPr>
        <w:pStyle w:val="TextLabel"/>
      </w:pPr>
      <w:r>
        <w:t>원문</w:t>
      </w:r>
    </w:p>
    <w:p>
      <w:pPr>
        <w:pStyle w:val="SourceText"/>
      </w:pPr>
      <w:r>
        <w:t>[0006c22] 上堂云。孤光轉夜。自然枯木也生花。垂手入𢌅。妙得荒田不揀草。可謂世界爾。眾生爾。塵塵爾。剎剎爾。念念爾。於恁麼時。更無異法。還會麼。機絲不掛梭頭事。文彩縱橫意自殊。</w:t>
      </w:r>
    </w:p>
    <w:p>
      <w:pPr>
        <w:pStyle w:val="TextLabel"/>
      </w:pPr>
      <w:r>
        <w:t>한국어 직역</w:t>
      </w:r>
    </w:p>
    <w:p>
      <w:pPr>
        <w:pStyle w:val="TranslationText"/>
      </w:pPr>
      <w:r>
        <w:t>상당하여 말하였다. “외로운 빛이 밤을 돌리니, 저절로 마른 나무에도 꽃이 핀다. 손을 드리워 저자에 들어가고, 묘하게도 거친 밭에서 풀을 가리지 않는다. 이를 두고 세계도 그러하고, 중생도 그러하며, 티끌마다 그러하고, 찰토마다 그러하며, 생각마다 그러하다고 할 만하다. 바로 이러한 때에는, 다시 다른 법이 없다. 알겠는가? 베틀의 실이 북 머리의 일에 걸리지 않고, 무늬가 종횡으로 펼쳐져 뜻은 저절로 다르다.”</w:t>
      </w:r>
    </w:p>
    <w:p>
      <w:pPr>
        <w:pStyle w:val="EditorialNote"/>
      </w:pPr>
      <w:r>
        <w:t>교감·번역 메모 | [판독 불확실] 원문 「𢌅」는 희귀자이나 문맥상 시장·저잣거리 계열의 뜻으로 읽었다. / [용어] 「機絲」「梭頭」의 직조 비유를 그대로 살렸다.</w:t>
      </w:r>
    </w:p>
    <w:p>
      <w:pPr>
        <w:pStyle w:val="LocationMarker"/>
      </w:pPr>
      <w:r>
        <w:t>[0006c27]</w:t>
      </w:r>
    </w:p>
    <w:p>
      <w:pPr>
        <w:pStyle w:val="TextLabel"/>
      </w:pPr>
      <w:r>
        <w:t>원문</w:t>
      </w:r>
    </w:p>
    <w:p>
      <w:pPr>
        <w:pStyle w:val="SourceText"/>
      </w:pPr>
      <w:r>
        <w:t>[0006c27] 上堂云。未痕青白。豈涉離微。坐斷報化佛頭。不見成住壞相。所以道全身放下。始解承當。作麼生是承當底事。良久云。十洲春盡花彫殘。珊瑚樹林日杲杲。</w:t>
      </w:r>
    </w:p>
    <w:p>
      <w:pPr>
        <w:pStyle w:val="TextLabel"/>
      </w:pPr>
      <w:r>
        <w:t>한국어 직역</w:t>
      </w:r>
    </w:p>
    <w:p>
      <w:pPr>
        <w:pStyle w:val="TranslationText"/>
      </w:pPr>
      <w:r>
        <w:t>상당하여 말하였다. “푸름과 흰빛의 흔적도 아직 없으니, 어찌 이(離)와 미(微)에 걸리겠는가? 보신·화신 부처의 머리까지 앉아서 끊고, 성·주·괴의 상을 보지 않는다. 그러므로 말하되 온몸을 내려놓아야, 비로소 감당할 줄 안다. 무엇이 감당하는 일인가?” 한참 뒤에 말하였다. “십주의 봄이 다해 꽃이 시들고, 산호 숲에 해가 환히 밝다.”</w:t>
      </w:r>
    </w:p>
    <w:p>
      <w:pPr>
        <w:pStyle w:val="EditorialNote"/>
      </w:pPr>
      <w:r>
        <w:t>교감·번역 메모 | [구문 불확실] 「未痕青白」는 ‘청백의 흔적이 아직 나지 않음’으로 읽었다. / [용어] 「離微」는 선문 기술어 가능성이 있어 음을 살렸다. / [용어] 「成住壞」는 세계의 성립·지속·괴멸 단계이다. / [고유명사] 「十洲」는 신선 세계의 십주를 가리킬 가능성이 있으나 직역하였다.</w:t>
      </w:r>
    </w:p>
    <w:p>
      <w:pPr>
        <w:pStyle w:val="LocationMarker"/>
      </w:pPr>
      <w:r>
        <w:t>[0007a03]</w:t>
      </w:r>
    </w:p>
    <w:p>
      <w:pPr>
        <w:pStyle w:val="TextLabel"/>
      </w:pPr>
      <w:r>
        <w:t>원문</w:t>
      </w:r>
    </w:p>
    <w:p>
      <w:pPr>
        <w:pStyle w:val="SourceText"/>
      </w:pPr>
      <w:r>
        <w:t>[0007a03] 上堂云。心月孤圓。義天洞[1]曉。照中之虛。虛中之照。不萠枝上鳥初惺。無影樹頭春不老。垢衣權掛類中來。出門信手拈來草。</w:t>
      </w:r>
    </w:p>
    <w:p>
      <w:pPr>
        <w:pStyle w:val="TextLabel"/>
      </w:pPr>
      <w:r>
        <w:t>한국어 직역</w:t>
      </w:r>
    </w:p>
    <w:p>
      <w:pPr>
        <w:pStyle w:val="TranslationText"/>
      </w:pPr>
      <w:r>
        <w:t>상당하여 말하였다. “마음의 달은 홀로 둥글고, 의리의 하늘은 훤히 밝다. 비춤 속의 빔과, 빔 속의 비춤이다. 싹트지 않은 가지 위에서 새가 처음 깨어나고, 그림자 없는 나무 꼭대기에서 봄은 늙지 않는다. 때 묻은 옷을 임시로 걸치고 무리 속으로 오며, 문을 나서며 손 가는 대로 풀을 집어 든다.”</w:t>
      </w:r>
    </w:p>
    <w:p>
      <w:pPr>
        <w:pStyle w:val="EditorialNote"/>
      </w:pPr>
      <w:r>
        <w:t>교감·번역 메모 | [편집기호] 원문의 [1]을 보존하였다. 「義天」은 문맥상 ‘의리의 하늘’로 직역하였다. / [용어] 「類中來」는 중생의 무리 가운데 들어오는 작용을 가리키는 선문 표현으로 보았다.</w:t>
      </w:r>
    </w:p>
    <w:p>
      <w:pPr>
        <w:pStyle w:val="LocationMarker"/>
      </w:pPr>
      <w:r>
        <w:t>[0007a06]</w:t>
      </w:r>
    </w:p>
    <w:p>
      <w:pPr>
        <w:pStyle w:val="TextLabel"/>
      </w:pPr>
      <w:r>
        <w:t>원문</w:t>
      </w:r>
    </w:p>
    <w:p>
      <w:pPr>
        <w:pStyle w:val="SourceText"/>
      </w:pPr>
      <w:r>
        <w:t>[0007a06] 上堂舉棱嚴會上十六開士。因僧浴時。隨例入室。忽悟水因。既不洗塵。亦不洗體。中間安然。得無所離。於是妙觸宣明。成佛子住。師云。心不見心。機前具眼。水不洗水。直下通身。所以道。性水真空。性空真水。清淨本然。周遍法界。祇如妙觸宣明處。作麼生體悉。莫聽別人澆惡水。要須冷煖自家知。</w:t>
      </w:r>
    </w:p>
    <w:p>
      <w:pPr>
        <w:pStyle w:val="TextLabel"/>
      </w:pPr>
      <w:r>
        <w:t>한국어 직역</w:t>
      </w:r>
    </w:p>
    <w:p>
      <w:pPr>
        <w:pStyle w:val="TranslationText"/>
      </w:pPr>
      <w:r>
        <w:t>상당하여 『능엄』 법회 위의 열여섯 개사(開士)를 들었다. 승려들이 목욕할 때를 인하여, 관례에 따라 욕실에 들어갔다가, 홀연히 물의 인연을 깨달았다. 이미 티끌을 씻는 것도 아니고, 몸을 씻는 것도 아니며, 그 중간이 편안하여, 떠날 바가 없는 것을 얻었다. 이에 묘한 촉감이 환히 드러나, 불자의 자리에 이르렀다. 스승이 말하였다. “마음은 마음을 보지 않으며, 기틀 이전에 눈을 갖춘다. 물은 물을 씻지 않으며, 곧바로 온몸이다. 그러므로 말하였다. ‘성품의 물은 참된 공이고, 성품의 공은 참된 물이다. 청정하여 본래 그러하고, 법계에 두루 미친다.’ 다만 ‘묘한 촉감이 환히 드러나는’ 곳을, 어떻게 체득하겠는가? 다른 사람이 나쁜 물을 끼얹는 말을 듣지 말고, 반드시 차고 따뜻함을 자기 스스로 알아야 한다.”</w:t>
      </w:r>
    </w:p>
    <w:p>
      <w:pPr>
        <w:pStyle w:val="EditorialNote"/>
      </w:pPr>
      <w:r>
        <w:t>교감·번역 메모 | [서명] 원문 「棱嚴」을 『능엄』으로 옮겼으나 구체 경전 판본은 특정하지 않았다. / [구문 불확실] 「得無所離」를 ‘떠날 바 없음’을 얻었다고 직역하였다. / [용어] 「佛子住」는 보살 수행의 특정 지위명일 가능성이 있으나 이 파일만으로 확정하지 않았다. / [문체] 「澆惡水」를 문자적 비유로 보존하였다. / [관용] 직접 체험해야 한다는 선문 상용 비유를 직역하였다.</w:t>
      </w:r>
    </w:p>
    <w:p>
      <w:pPr>
        <w:pStyle w:val="LocationMarker"/>
      </w:pPr>
      <w:r>
        <w:t>[0007a14]</w:t>
      </w:r>
    </w:p>
    <w:p>
      <w:pPr>
        <w:pStyle w:val="TextLabel"/>
      </w:pPr>
      <w:r>
        <w:t>원문</w:t>
      </w:r>
    </w:p>
    <w:p>
      <w:pPr>
        <w:pStyle w:val="SourceText"/>
      </w:pPr>
      <w:r>
        <w:t>[0007a14] 舉宗首座立僧。上堂云。栴檀林裡。秀出一枝。薝蔔堂中。與分半座。直得木人招手。石女點頭。度關玉線兩岐分。細看頭尾。合縫金針雙鎖密。不露鋒鋩。正恁麼時。且道。甚人辨得。良久云。還會麼。可中會有兒孫。自解傳持家法。</w:t>
      </w:r>
    </w:p>
    <w:p>
      <w:pPr>
        <w:pStyle w:val="TextLabel"/>
      </w:pPr>
      <w:r>
        <w:t>한국어 직역</w:t>
      </w:r>
    </w:p>
    <w:p>
      <w:pPr>
        <w:pStyle w:val="TranslationText"/>
      </w:pPr>
      <w:r>
        <w:t>종 수좌(宗首座)를 입승(立僧)으로 세우는 일을 들었다. 상당하여 말하였다. “전단 숲 속에서, 한 가지가 빼어나게 솟았고, 첨복당 안에서, 반 자리를 나누어 준다. 곧 나무 사람이 손짓하고, 돌 여인이 고개를 끄덕인다. 관문을 건너는 옥실이 두 갈래로 나뉘고, 머리와 꼬리를 자세히 보니, 솔기를 맞추는 금바늘이 두 겹으로 빽빽이 잠근다. 칼날과 빛을 드러내지 않는다. 바로 이러한 때에, 말해 보라. 누가 분별해 낼 수 있겠는가?” 한참 뒤에 말하였다. “알겠는가? 그 가운데 아마 자손이 있어, 스스로 가법을 전해 지킬 줄 알 것이다.”</w:t>
      </w:r>
    </w:p>
    <w:p>
      <w:pPr>
        <w:pStyle w:val="EditorialNote"/>
      </w:pPr>
      <w:r>
        <w:t>교감·번역 메모 | [용어] 「立僧」은 선원의 직책·의례 관련 표현으로 음을 살렸다. / [용어] 「薝蔔」은 향기로운 꽃 이름의 음역 계열로 보이나 사찰 공간명으로도 읽힐 수 있어 음역하였다. / [구문 불확실] 직조 비유의 세부 구문을 문자 그대로 살렸다. / [용어] 「鋒鋩」은 칼날의 예리한 기세를 가리킨다. / [구문 불확실] 「可中」을 ‘그 가운데 아마’로 읽었다.</w:t>
      </w:r>
    </w:p>
    <w:p>
      <w:pPr>
        <w:pStyle w:val="LocationMarker"/>
      </w:pPr>
      <w:r>
        <w:t>[0007a20]</w:t>
      </w:r>
    </w:p>
    <w:p>
      <w:pPr>
        <w:pStyle w:val="TextLabel"/>
      </w:pPr>
      <w:r>
        <w:t>원문</w:t>
      </w:r>
    </w:p>
    <w:p>
      <w:pPr>
        <w:pStyle w:val="SourceText"/>
      </w:pPr>
      <w:r>
        <w:t>[0007a20] 開啟乾龍聖節。上堂云。豁爾轉身。全體紹父王之業。端然垂拱。應機付臣子之功。可謂道契環中。恩流域內。自然無為之化。不令而行。諸人還會麼。聖人體合乾坤道。國泰民安正是時。</w:t>
      </w:r>
    </w:p>
    <w:p>
      <w:pPr>
        <w:pStyle w:val="TextLabel"/>
      </w:pPr>
      <w:r>
        <w:t>한국어 직역</w:t>
      </w:r>
    </w:p>
    <w:p>
      <w:pPr>
        <w:pStyle w:val="TranslationText"/>
      </w:pPr>
      <w:r>
        <w:t>건룡성절(乾龍聖節)을 여는 날, 상당하여 말하였다. “활짝 몸을 돌려, 온몸으로 부왕의 업을 잇고, 단정히 팔짱을 끼고 옷깃을 드리운 채, 기틀에 응하여 신하의 공을 맡긴다. 도를 환중에 계합시키고, 은혜가 나라 안에 흐른다고 할 만하다. 저절로 무위의 교화가, 명하지 않아도 시행된다. 그대들은 알겠는가? 성인의 체는 건곤의 도에 합하고, 나라가 태평하고 백성이 편안한 바로 이때다.”</w:t>
      </w:r>
    </w:p>
    <w:p>
      <w:pPr>
        <w:pStyle w:val="EditorialNote"/>
      </w:pPr>
      <w:r>
        <w:t>교감·번역 메모 | [용어] 황제의 성절과 관련된 의례 표제로 보아 음을 병기하였다. / [용어] 「垂拱」은 임금이 무위로 다스리는 모습을 나타낸다.</w:t>
      </w:r>
    </w:p>
    <w:p>
      <w:pPr>
        <w:pStyle w:val="LocationMarker"/>
      </w:pPr>
      <w:r>
        <w:t>[0007a25]</w:t>
      </w:r>
    </w:p>
    <w:p>
      <w:pPr>
        <w:pStyle w:val="TextLabel"/>
      </w:pPr>
      <w:r>
        <w:t>원문</w:t>
      </w:r>
    </w:p>
    <w:p>
      <w:pPr>
        <w:pStyle w:val="SourceText"/>
      </w:pPr>
      <w:r>
        <w:t>[0007a25] 上堂云。掣鼓奪旗。往往光影裡走作。停機息杼。往往死水裡浸却。衲僧家穩下脚。沒窠臼莫棲泊。月樹不啼猿。雲巢無宿鶴。玄微及盡類難齊。千手大悲難摸索。</w:t>
      </w:r>
    </w:p>
    <w:p>
      <w:pPr>
        <w:pStyle w:val="TextLabel"/>
      </w:pPr>
      <w:r>
        <w:t>한국어 직역</w:t>
      </w:r>
    </w:p>
    <w:p>
      <w:pPr>
        <w:pStyle w:val="TranslationText"/>
      </w:pPr>
      <w:r>
        <w:t>상당하여 말하였다. “북을 빼앗고 깃발을 빼앗는 것은, 왕왕 광영 속에서 달아나 버린다. 기틀을 멈추고 북을 쉬는 것은, 왕왕 죽은 물 속에 잠겨 버린다. 납승의 집에서는 발을 안정되게 디디고, 틀에 박힌 자리가 없으니 깃들어 머물지 말라. 달빛 나무에는 원숭이가 울지 않고, 구름 둥지에는 학이 깃들지 않는다. 현묘함을 다하면 무리와 가지런히 하기 어렵고, 천 개 손의 대비도 더듬어 찾기 어렵다.”</w:t>
      </w:r>
    </w:p>
    <w:p>
      <w:pPr>
        <w:pStyle w:val="EditorialNote"/>
      </w:pPr>
      <w:r>
        <w:t>교감·번역 메모 | [용어] 「掣鼓奪旗」는 기봉의 주도권을 빼앗는 군사적 비유로 읽었다. / [의미 불확실] 「走作」은 달아나 흐트러지다의 뜻으로 직역하였다. / [용어] 「停機息杼」는 베틀의 기틀과 북을 멈추는 직조 비유이다. / [용어] 「窠臼」는 상투적 틀·고정된 자리라는 뜻이다. / [구문 불확실] 「玄微及盡類難齊」의 수식 관계를 직역하였다. / [용어] 「千手大悲」는 천수관음의 대비를 가리키는 표현으로 보인다.</w:t>
      </w:r>
    </w:p>
    <w:p>
      <w:pPr>
        <w:pStyle w:val="Heading1"/>
      </w:pPr>
      <w:r>
        <w:t>「사주(四洲) 대성보조선사(禪寺) 어록」 끝</w:t>
      </w:r>
    </w:p>
    <w:p>
      <w:pPr>
        <w:pStyle w:val="SmallMeta"/>
      </w:pPr>
      <w:r>
        <w:t>四洲大聖普照禪寺語錄(終)</w:t>
      </w:r>
    </w:p>
    <w:p>
      <w:pPr>
        <w:pStyle w:val="LocationMarker"/>
      </w:pPr>
      <w:r>
        <w:t>[0007a29]</w:t>
      </w:r>
    </w:p>
    <w:p>
      <w:pPr>
        <w:pStyle w:val="Heading1"/>
      </w:pPr>
      <w:r>
        <w:t>「서주 태평흥국선원 어록」</w:t>
      </w:r>
    </w:p>
    <w:p>
      <w:pPr>
        <w:pStyle w:val="SmallMeta"/>
      </w:pPr>
      <w:r>
        <w:t>舒州太平興國禪院語錄</w:t>
      </w:r>
    </w:p>
    <w:p>
      <w:pPr>
        <w:pStyle w:val="SmallMeta"/>
      </w:pPr>
      <w:r>
        <w:t>侍者　宗法　編  |  시자 종법(宗法)이 편집함</w:t>
      </w:r>
    </w:p>
    <w:p>
      <w:pPr>
        <w:pStyle w:val="LocationMarker"/>
      </w:pPr>
      <w:r>
        <w:t>[0007b04]</w:t>
      </w:r>
    </w:p>
    <w:p>
      <w:pPr>
        <w:pStyle w:val="TextLabel"/>
      </w:pPr>
      <w:r>
        <w:t>원문</w:t>
      </w:r>
    </w:p>
    <w:p>
      <w:pPr>
        <w:pStyle w:val="SourceText"/>
      </w:pPr>
      <w:r>
        <w:t>[0007b04] 師於靖康二年四月二十三日入院。上堂僧問。如何是賓中賓。師云。路貧愁殺人。進云。如何是賓中主。師云。相逢無對伍。進云。如何是主中賓。師云。騎馬出金門。進云。如何是主中[2]主。按劍當風。誰敢觸忤。進云。向上還有事也無。師云有。進云。如何是向上事。師云。衲被蒙頭萬事休。師乃云。好諸禪德。風月滿頭。游踐真明之境。雲山[3]有目。坐觀清白之家。亘古常如。通今不變。轉身行鳥道。戴角混時流。便能興盛邦家。始解光揚佛事。且道作麼生行履。得恁麼相應去。良久云。金鋤不動土。靈苗在處生。久立眾慈伏惟珍重。</w:t>
      </w:r>
    </w:p>
    <w:p>
      <w:pPr>
        <w:pStyle w:val="TextLabel"/>
      </w:pPr>
      <w:r>
        <w:t>한국어 직역</w:t>
      </w:r>
    </w:p>
    <w:p>
      <w:pPr>
        <w:pStyle w:val="TranslationText"/>
      </w:pPr>
      <w:r>
        <w:t>스승은 정강 2년 4월 23일에 입원하였다. 상당하자 승려가 물었다. “무엇이 빈중빈(賓中賓)입니까?” 스승이 말하였다. “길이 가난하여 사람을 근심해 죽게 한다.” 승려가 나아가 말하였다. “무엇이 빈중주(賓中主)입니까?” 스승이 말하였다. “서로 만나도 짝할 무리가 없다.” 승려가 나아가 말하였다. “무엇이 주중빈(主中賓)입니까?” 스승이 말하였다. “말을 타고 금문을 나선다.” 승려가 나아가 말하였다. “무엇이 주중주(主中主)입니까?” “검을 짚고 바람을 마주하니, 누가 감히 거스르며 건드리겠는가?” 승려가 나아가 말하였다. “향상(向上)에 다시 일이 있습니까, 없습니까?” 스승이 말하였다. “있다.” 승려가 나아가 말하였다. “무엇이 향상의 일입니까?” 스승이 말하였다. “누더기 이불로 머리를 덮으면 만사가 쉰다.” 스승이 이에 말하였다. “좋구나, 여러 선덕들이여. 풍월이 머리에 가득하고, 참되고 밝은 경계를 노닐며 밟는다. 구름 낀 산에 눈이 있어, 맑고 흰 집안을 앉아서 바라본다. 옛적부터 늘 한결같고, 오늘에 이르러도 변하지 않는다. 몸을 돌려 조도(鳥道)를 가고, 뿔을 쓰고 시대의 흐름에 섞인다. 그리하여 나라와 집안을 흥성하게 할 수 있고, 비로소 불사를 빛내어 드날릴 줄 안다. 말해 보라. 어떻게 행리해야, 이처럼 서로 응할 수 있겠는가?” 한참 뒤에 말하였다. “금괭이는 흙을 움직이지 않아도, 신령한 싹은 있는 곳마다 난다.” 오래 서 있었으니 대중의 자비에 의지하여 삼가 몸을 아끼라.</w:t>
      </w:r>
    </w:p>
    <w:p>
      <w:pPr>
        <w:pStyle w:val="EditorialNote"/>
      </w:pPr>
      <w:r>
        <w:t>교감·번역 메모 | [연대] 원문의 연호와 날짜를 그대로 옮겼다. / [용어] 「賓中賓」 이하 네 문답은 빈주(賓主) 관계를 묻는 정형 문답이므로 용어를 음역 병기하였다. / [용어] 「金門」은 궁궐 문을 가리키는 표현으로 직역하였다. / [편집기호] 원문의 [2]를 보존하였다. / [편집기호] 원문의 [3]을 보존하였다. / [용어] 「鳥道」는 자취 없는 수행의 길을 비유하는 선문 용어로 ‘조도’라 병기하였다. / [용어] 「戴角」은 이류(異類) 가운데 들어감을 나타내는 선문 표현으로 보인다. / [문체] 「久立眾慈伏惟珍重」은 설법 말미의 정중한 종결 인사로 옮겼다.</w:t>
      </w:r>
    </w:p>
    <w:p>
      <w:pPr>
        <w:pStyle w:val="LocationMarker"/>
      </w:pPr>
      <w:r>
        <w:t>[0007b17]</w:t>
      </w:r>
    </w:p>
    <w:p>
      <w:pPr>
        <w:pStyle w:val="TextLabel"/>
      </w:pPr>
      <w:r>
        <w:t>원문</w:t>
      </w:r>
    </w:p>
    <w:p>
      <w:pPr>
        <w:pStyle w:val="SourceText"/>
      </w:pPr>
      <w:r>
        <w:t>[0007b17] 上堂云。道圓無缺。智應不虧。光通浩劫之初。影落諸緣之上。所以道。塵塵爾。剎剎爾。念念爾。法法爾。未甞有一絲毫缺少。諸人還會麼。箇中若了全無事。體用何妨分不分。</w:t>
      </w:r>
    </w:p>
    <w:p>
      <w:pPr>
        <w:pStyle w:val="TextLabel"/>
      </w:pPr>
      <w:r>
        <w:t>한국어 직역</w:t>
      </w:r>
    </w:p>
    <w:p>
      <w:pPr>
        <w:pStyle w:val="TranslationText"/>
      </w:pPr>
      <w:r>
        <w:t>상당하여 말하였다. “도는 원만하여 결함이 없고, 지혜의 응함에는 이지러짐이 없다. 빛은 아득한 겁의 처음까지 통하고, 그림자는 모든 인연의 위에 드리운다. 그러므로 말하였다. ‘티끌마다 그러하고, 찰토마다 그러하며, 생각마다 그러하고, 법마다 그러하다.’ 일찍이 한 실오라기만큼도 부족한 적이 없다. 그대들은 알겠는가? 그 가운데를 깨달으면 전혀 일이 없으니, 체와 용이 나뉘든 나뉘지 않든 무슨 방해가 있겠는가?”</w:t>
      </w:r>
    </w:p>
    <w:p>
      <w:pPr>
        <w:pStyle w:val="LocationMarker"/>
      </w:pPr>
      <w:r>
        <w:t>[0007b22]</w:t>
      </w:r>
    </w:p>
    <w:p>
      <w:pPr>
        <w:pStyle w:val="TextLabel"/>
      </w:pPr>
      <w:r>
        <w:t>원문</w:t>
      </w:r>
    </w:p>
    <w:p>
      <w:pPr>
        <w:pStyle w:val="SourceText"/>
      </w:pPr>
      <w:r>
        <w:t>[0007b22] 上堂云。化外路窮。石人斫額。劫前風轉。玉女搖頭。箇中消息難通。直下鋒鋩不露。所以道。動即影現。覺即塵生。正恁麼時。作麼生通箇消息。良久云。夜來木馬潭中過。驚起泥牛翻海潮。</w:t>
      </w:r>
    </w:p>
    <w:p>
      <w:pPr>
        <w:pStyle w:val="TextLabel"/>
      </w:pPr>
      <w:r>
        <w:t>한국어 직역</w:t>
      </w:r>
    </w:p>
    <w:p>
      <w:pPr>
        <w:pStyle w:val="TranslationText"/>
      </w:pPr>
      <w:r>
        <w:t>상당하여 말하였다. “교화 밖에서 길이 다하면, 돌 사람이 이마를 찍고, 겁 이전의 바람이 돌면, 옥녀가 고개를 흔든다. 그 가운데 소식은 통하기 어렵고, 곧바로 칼날의 빛도 드러나지 않는다. 그러므로 말하였다. ‘움직이면 곧 그림자가 나타나고, 깨달으면 곧 티끌이 생긴다.’ 바로 이러한 때에, 어떻게 그 소식을 통하겠는가?” 한참 뒤에 말하였다. “어젯밤 나무 말이 못 속을 지나가서, 진흙소를 놀라게 하여 바닷물을 뒤엎게 했다.”</w:t>
      </w:r>
    </w:p>
    <w:p>
      <w:pPr>
        <w:pStyle w:val="EditorialNote"/>
      </w:pPr>
      <w:r>
        <w:t>교감·번역 메모 | [용어] 「化外」는 교화의 문 밖이라는 뜻으로 직역하였다. / [의미 불확실] 「斫額」을 문자대로 ‘이마를 찍다’로 옮겼다. / [의미 불확실] 역설적 선어로 직역하였다.</w:t>
      </w:r>
    </w:p>
    <w:p>
      <w:pPr>
        <w:pStyle w:val="LocationMarker"/>
      </w:pPr>
      <w:r>
        <w:t>[0007b27]</w:t>
      </w:r>
    </w:p>
    <w:p>
      <w:pPr>
        <w:pStyle w:val="TextLabel"/>
      </w:pPr>
      <w:r>
        <w:t>원문</w:t>
      </w:r>
    </w:p>
    <w:p>
      <w:pPr>
        <w:pStyle w:val="SourceText"/>
      </w:pPr>
      <w:r>
        <w:t>[0007b27] 上堂舉僧問魯祖。如何是不言言。祖云。爾口在甚麼處。僧云。某甲無口。祖云。尋常將甚麼喫飯。僧無語。祖便打。師云。步平履穩底。嶮絕處疑著。行玄體妙底。平地上喫交。魯祖尋常祇解把定。及乎此時。却幹得轉。病深用藥。藥過用醫。方有活得人手段。還會麼。莫謂龍門三級浪。而今無限陸沈人。</w:t>
      </w:r>
    </w:p>
    <w:p>
      <w:pPr>
        <w:pStyle w:val="TextLabel"/>
      </w:pPr>
      <w:r>
        <w:t>한국어 직역</w:t>
      </w:r>
    </w:p>
    <w:p>
      <w:pPr>
        <w:pStyle w:val="TranslationText"/>
      </w:pPr>
      <w:r>
        <w:t>상당하여 승려가 노조(魯祖)에게 물은 일을 들었다. “무엇이 말하지 않는 말입니까?” 노조가 말하였다. “그대의 입은 어디에 있는가?” 승려가 말하였다. “저에게는 입이 없습니다.” 노조가 말하였다. “평소에는 무엇으로 밥을 먹는가?” 승려가 말이 없었다. 노조가 곧 때렸다. 스승이 말하였다. “평평하게 걷고 안정되게 밟는 자는, 험하고 끊어진 곳에서 의심에 걸리고, 현묘함을 행하고 묘함을 체득한 자는, 평지에서 넘어지는구나. 노조는 평소 다만 꽉 붙잡을 줄만 알았으나, 이때에 이르러서는, 도리어 전환해 낼 수 있었다. 병이 깊으면 약을 쓰고, 약이 지나치면 의원을 쓴다. 그래야 사람을 살려 낼 수 있는 수단이 있다. 알겠는가? 용문의 세 단계 파도만 말하지 말라. 지금은 한없이 많은 사람이 땅에 빠져 가라앉는다.”</w:t>
      </w:r>
    </w:p>
    <w:p>
      <w:pPr>
        <w:pStyle w:val="EditorialNote"/>
      </w:pPr>
      <w:r>
        <w:t>교감·번역 메모 | [구문] 「不言言」을 ‘말하지 않는 말’로 직역하였다. / [관용] 「喫交」는 넘어지다의 뜻으로 읽었다. / [용어] 「把定」은 놓아주지 않고 단단히 붙잡는 선문의 작용을 뜻한다. / [구문 불확실] 「幹得轉」을 ‘전환해 낼 수 있다’로 옮겼다. / [전고] 「龍門三級浪」은 용문을 뛰어오르는 물고기의 비유와 관련되나 출전을 특정하지 않았다. / [의미 불확실] 「陸沈」은 ‘육지에서 침몰함’이라는 역설적 표현을 살렸다.</w:t>
      </w:r>
    </w:p>
    <w:p>
      <w:pPr>
        <w:pStyle w:val="LocationMarker"/>
      </w:pPr>
      <w:r>
        <w:t>[0007c06]</w:t>
      </w:r>
    </w:p>
    <w:p>
      <w:pPr>
        <w:pStyle w:val="TextLabel"/>
      </w:pPr>
      <w:r>
        <w:t>원문</w:t>
      </w:r>
    </w:p>
    <w:p>
      <w:pPr>
        <w:pStyle w:val="SourceText"/>
      </w:pPr>
      <w:r>
        <w:t>[0007c06] 上堂云。窮萬化之淵源。得一真之住處。體空而了了。不涉根門。照盡而綿綿。全超塵想。直得光境俱斷。心法兩忘。卓爾獨存。廊然圓湛。生滅去來。不我遷變。便能應緣無礙。靜照亡功。所以僧問投子。如何是和尚安樂處。子云。丫角女子白頭絲。師云。諸禪德。當明有暗。當暗有明。鬧浩浩中靜悄悄。靜悄悄中明歷歷。還委悉麼。良久云。行到水窮處。坐看雲起時。</w:t>
      </w:r>
    </w:p>
    <w:p>
      <w:pPr>
        <w:pStyle w:val="TextLabel"/>
      </w:pPr>
      <w:r>
        <w:t>한국어 직역</w:t>
      </w:r>
    </w:p>
    <w:p>
      <w:pPr>
        <w:pStyle w:val="TranslationText"/>
      </w:pPr>
      <w:r>
        <w:t>상당하여 말하였다. 만 가지 변화의 연원을 끝까지 다하고, 하나의 참됨이 머무는 곳을 얻는다. 체는 비어 있으면서도 또렷하고, 근문(根門)에 걸리지 않는다. 비춤은 다하면서도 면면히 이어져, 티끌 같은 생각을 완전히 넘어선다. 마침내 빛과 경계가 함께 끊어지고, 마음과 법을 둘 다 잊으며, 우뚝 홀로 남아, 텅 트이고 둥글며 맑다. 생멸과 가고 옴도, 나를 옮기거나 변하게 하지 못한다. 그리하여 인연에 응함에 걸림이 없고, 고요히 비추되 공을 잊을 수 있다. 그러므로 한 승려가 투자(投子)에게 물었다. “무엇이 화상의 안락한 곳입니까?” 투자가 말하였다. “쌍상투 한 여자아이의 흰 머리실이다.” 스승이 말하였다. “여러 선덕들이여, 밝음에 당하여 어둠이 있고, 어둠에 당하여 밝음이 있다. 시끌벅적한 가운데 고요하고 고요하며, 고요하고 고요한 가운데 밝고 또렷하다. 알겠는가?” 한참 뒤에 말하였다. “가다가 물이 다한 곳에 이르러, 앉아서 구름이 일어나는 때를 본다.”</w:t>
      </w:r>
    </w:p>
    <w:p>
      <w:pPr>
        <w:pStyle w:val="EditorialNote"/>
      </w:pPr>
      <w:r>
        <w:t>교감·번역 메모 | [용어] 「根門」은 감각 기관의 문을 가리킨다. / [판독 불확실] 원문 「廊然」은 문맥상 「廓然」 계열 의미일 수 있으나 원문을 고치지 않았다. / [용어] 「亡功」은 공(功)을 잊음으로 직역하였다. / [의미 불확실] 「丫角女子白頭絲」는 역설적 선어로 문자대로 옮겼다.</w:t>
      </w:r>
    </w:p>
    <w:p>
      <w:pPr>
        <w:pStyle w:val="LocationMarker"/>
      </w:pPr>
      <w:r>
        <w:t>[0007c15]</w:t>
      </w:r>
    </w:p>
    <w:p>
      <w:pPr>
        <w:pStyle w:val="TextLabel"/>
      </w:pPr>
      <w:r>
        <w:t>원문</w:t>
      </w:r>
    </w:p>
    <w:p>
      <w:pPr>
        <w:pStyle w:val="SourceText"/>
      </w:pPr>
      <w:r>
        <w:t>[0007c15] 上堂舉百丈問溈山。併却咽喉唇吻。道將一句來。山云。却請和尚道。師云。大雄父子許雍容。消息傳通到劫空。寒臥老蟾呼不覺。扶疎丹桂月朦朧。</w:t>
      </w:r>
    </w:p>
    <w:p>
      <w:pPr>
        <w:pStyle w:val="TextLabel"/>
      </w:pPr>
      <w:r>
        <w:t>한국어 직역</w:t>
      </w:r>
    </w:p>
    <w:p>
      <w:pPr>
        <w:pStyle w:val="TranslationText"/>
      </w:pPr>
      <w:r>
        <w:t>상당하여 백장(百丈)이 위산(溈山)에게 물은 일을 들었다. “목구멍과 입술을 함께 닫고, 한마디를 말해 보아라.” 위산이 말하였다. “도리어 화상께서 말씀해 주십시오.” 스승이 말하였다. “대웅의 부자가 참으로 느긋하구나. 소식이 전해 통하여 공겁에 이르고, 차갑게 누운 늙은 두꺼비는 불러도 깨지 않으며, 무성한 붉은 계수나무에는 달이 어슴푸레하다.”</w:t>
      </w:r>
    </w:p>
    <w:p>
      <w:pPr>
        <w:pStyle w:val="EditorialNote"/>
      </w:pPr>
      <w:r>
        <w:t>교감·번역 메모 | [구문 불확실] 「大雄父子」는 백장과 위산의 사자 관계를 ‘부자’로 비유한 표현으로 읽었다.</w:t>
      </w:r>
    </w:p>
    <w:p>
      <w:pPr>
        <w:pStyle w:val="LocationMarker"/>
      </w:pPr>
      <w:r>
        <w:t>[0007c19]</w:t>
      </w:r>
    </w:p>
    <w:p>
      <w:pPr>
        <w:pStyle w:val="TextLabel"/>
      </w:pPr>
      <w:r>
        <w:t>원문</w:t>
      </w:r>
    </w:p>
    <w:p>
      <w:pPr>
        <w:pStyle w:val="SourceText"/>
      </w:pPr>
      <w:r>
        <w:t>[0007c19] 上堂舉夾山在溈山。作典坐。一日溈問。今日喫甚麼菜。夾云。二年同一春。溈云。好好修事著。夾云。龍宿鳳巢。師云。尊賓互換。枝葉敷榮。青白未痕。晦明㳷合。諸人還辨得麼。良久云。偏正不曾離本位。無生那涉語因緣。</w:t>
      </w:r>
    </w:p>
    <w:p>
      <w:pPr>
        <w:pStyle w:val="TextLabel"/>
      </w:pPr>
      <w:r>
        <w:t>한국어 직역</w:t>
      </w:r>
    </w:p>
    <w:p>
      <w:pPr>
        <w:pStyle w:val="TranslationText"/>
      </w:pPr>
      <w:r>
        <w:t>상당하여 협산이 위산에 있을 때의 일을 들었다. 전좌(典坐)를 맡고 있었다. 어느 날 위산이 물었다. “오늘 무슨 나물을 먹는가?” 협산이 말하였다. “두 해가 같은 한 봄입니다.” 위산이 말하였다. “잘, 잘 손질해 두어라.” 협산이 말하였다. “용이 자고 봉황이 둥지를 튼다.” 스승이 말하였다. “존귀한 이와 손님이 서로 바뀌고, 가지와 잎이 펴져 영화롭다. 푸름과 흰빛에는 아직 흔적이 없고, 어둠과 밝음은 서로 섞여 합한다. 그대들은 분별해 낼 수 있는가?” 한참 뒤에 말하였다. “편과 정은 일찍이 본래 자리를 떠난 적이 없고, 무생이 어찌 말과 인연에 걸리겠는가?”</w:t>
      </w:r>
    </w:p>
    <w:p>
      <w:pPr>
        <w:pStyle w:val="EditorialNote"/>
      </w:pPr>
      <w:r>
        <w:t>교감·번역 메모 | [용어] 「典坐」는 선원에서 음식·공양을 맡는 직책이다. / [의미 불확실] 선문답의 역설적 답변을 문자 그대로 옮겼다. / [구문 불확실] 「修事著」를 조리·처리해 두라는 뜻으로 옮겼다. / [판독] 「㳷合」은 섞여 합한다는 뜻으로 읽었다. / [용어] 「偏正」은 조동계의 편·정 관계를 가리키므로 기술어를 보존하였다.</w:t>
      </w:r>
    </w:p>
    <w:p>
      <w:pPr>
        <w:pStyle w:val="LocationMarker"/>
      </w:pPr>
      <w:r>
        <w:t>[0007c25]</w:t>
      </w:r>
    </w:p>
    <w:p>
      <w:pPr>
        <w:pStyle w:val="TextLabel"/>
      </w:pPr>
      <w:r>
        <w:t>원문</w:t>
      </w:r>
    </w:p>
    <w:p>
      <w:pPr>
        <w:pStyle w:val="SourceText"/>
      </w:pPr>
      <w:r>
        <w:t>[0007c25] 上堂云。心無所寄。形無所倚。足無所履。言無所謂。不可見而名摸。不可得而摩揣。森羅等其用。太虛同其體。至游也類中之仙。善應也塵中之異。所以祖師道。真性心地藏。無頭亦無尾。應緣而化物。方便呼為智。且作麼生是應緣化物底方便智。還會麼。莫怪坐來頻勸酒。自從別後見君稀。</w:t>
      </w:r>
    </w:p>
    <w:p>
      <w:pPr>
        <w:pStyle w:val="TextLabel"/>
      </w:pPr>
      <w:r>
        <w:t>한국어 직역</w:t>
      </w:r>
    </w:p>
    <w:p>
      <w:pPr>
        <w:pStyle w:val="TranslationText"/>
      </w:pPr>
      <w:r>
        <w:t>상당하여 말하였다. “마음에는 붙일 곳이 없고, 형체에는 기대는 곳이 없으며, 발에는 밟는 곳이 없고, 말에는 이른바가 없다. 볼 수 없어서 이름으로 더듬을 수 없고, 얻을 수 없어서 손으로 헤아릴 수도 없다. 삼라만상이 그 작용과 같고, 큰 허공이 그 체와 같다. 지극히 노니는 이는 무리 가운데의 신선이고, 잘 응하는 이는 티끌 가운데의 기이한 자다. 그러므로 조사께서 말하였다. ‘참된 성품은 마음땅의 창고이며, 머리도 없고 꼬리도 없다. 인연에 응하여 사물을 교화하고, 방편으로 이를 지혜라 부른다.’ 말해 보라. 무엇이 인연에 응해 사물을 교화하는 방편지인가? 알겠는가? 앉아 있으면서 자주 술을 권한다고 괴이하게 여기지 말라. 헤어진 뒤로 그대를 보는 일이 드물었기 때문이다.”</w:t>
      </w:r>
    </w:p>
    <w:p>
      <w:pPr>
        <w:pStyle w:val="EditorialNote"/>
      </w:pPr>
      <w:r>
        <w:t>교감·번역 메모 | [구문 불확실] 「名摸」를 ‘이름으로 더듬다’로 직역하였다. / [구문] 「摩揣」는 만져 헤아린다는 뜻으로 옮겼다. / [구문 불확실] 「至游也類中之仙」은 압축된 운문 구문이라 직역하였다. / [구문 불확실] 「真性心地藏」을 ‘참된 성품은 마음땅의 장(藏)’으로 읽었다. / [용어] 「方便智」를 ‘방편지’로 옮겼다.</w:t>
      </w:r>
    </w:p>
    <w:p>
      <w:pPr>
        <w:pStyle w:val="LocationMarker"/>
      </w:pPr>
      <w:r>
        <w:t>[0008a03]</w:t>
      </w:r>
    </w:p>
    <w:p>
      <w:pPr>
        <w:pStyle w:val="TextLabel"/>
      </w:pPr>
      <w:r>
        <w:t>원문</w:t>
      </w:r>
    </w:p>
    <w:p>
      <w:pPr>
        <w:pStyle w:val="SourceText"/>
      </w:pPr>
      <w:r>
        <w:t>[0008a03] 上堂僧問。如何是向去底人。師云。白雲投壑盡。青嶂倚空高。進云。如何是却來底人。師云。滿頭白髮離巖谷。半[1]底穿雲入市𢌅。進云。如何是不來不去底人。師云。石女喚回三界夢。木人坐斷六門機。師乃云。句裡明宗則易。宗中辨的則難。良久云。還會麼。凍雞未報家林曉。隱隱行人過雪山。</w:t>
      </w:r>
    </w:p>
    <w:p>
      <w:pPr>
        <w:pStyle w:val="TextLabel"/>
      </w:pPr>
      <w:r>
        <w:t>한국어 직역</w:t>
      </w:r>
    </w:p>
    <w:p>
      <w:pPr>
        <w:pStyle w:val="TranslationText"/>
      </w:pPr>
      <w:r>
        <w:t>상당하자 승려가 물었다. “무엇이 향해 가는 사람입니까?” 스승이 말하였다. “흰 구름은 골짜기로 들어가 다하고, 푸른 산봉우리는 허공에 기대 높다.” 승려가 나아가 말하였다. “무엇이 도리어 오는 사람입니까?” 스승이 말하였다. “머리 가득 흰 머리털을 하고 바위 골짜기를 떠나, 반바닥으로 구름을 뚫고 저잣거리에 들어간다.” 승려가 나아가 말하였다. “무엇이 오지도 않고 가지도 않는 사람입니까?” 스승이 말하였다. “돌 여인이 삼계의 꿈을 불러 돌리고, 나무 사람이 여섯 문의 기틀을 앉아서 끊는다.” 스승이 이에 말하였다. 구절 속에서 종지를 밝히기는 쉽지만, 종지 속에서 적실함을 가려내기는 어렵다. 한참 뒤에 말하였다. “알겠는가? 얼어붙은 닭이 아직 고향 숲의 새벽을 알리지 않았는데, 어렴풋이 길 가는 사람이 눈 덮인 산을 지나간다.”</w:t>
      </w:r>
    </w:p>
    <w:p>
      <w:pPr>
        <w:pStyle w:val="EditorialNote"/>
      </w:pPr>
      <w:r>
        <w:t>교감·번역 메모 | [판독·의미 불확실] 원문 「半[1]底穿雲入市𢌅」은 [1]이 끼고 희귀자 「𢌅」가 있어 판독이 불안정하다. 원문을 고치지 않았다. / [용어] 「六門」은 여섯 감각문으로 읽을 수 있으나 본문에서는 직역하였다.</w:t>
      </w:r>
    </w:p>
    <w:p>
      <w:pPr>
        <w:pStyle w:val="LocationMarker"/>
      </w:pPr>
      <w:r>
        <w:t>[0008a10]</w:t>
      </w:r>
    </w:p>
    <w:p>
      <w:pPr>
        <w:pStyle w:val="TextLabel"/>
      </w:pPr>
      <w:r>
        <w:t>원문</w:t>
      </w:r>
    </w:p>
    <w:p>
      <w:pPr>
        <w:pStyle w:val="SourceText"/>
      </w:pPr>
      <w:r>
        <w:t>[0008a10] 上堂云。雲從龍風從虎。雪峯輥毬禾山打鼓。到這裡意不立玄。機不停午。恰恰相當用不窮。道吾覰破樂神舞。</w:t>
      </w:r>
    </w:p>
    <w:p>
      <w:pPr>
        <w:pStyle w:val="TextLabel"/>
      </w:pPr>
      <w:r>
        <w:t>한국어 직역</w:t>
      </w:r>
    </w:p>
    <w:p>
      <w:pPr>
        <w:pStyle w:val="TranslationText"/>
      </w:pPr>
      <w:r>
        <w:t>상당하여 말하였다. “구름은 용을 따르고 바람은 범을 따른다. 설봉은 공을 굴리고 화산은 북을 친다. 여기에 이르면 뜻으로 현묘함을 세우지 않고, 기틀은 한낮에도 멈추지 않는다. 꼭꼭 서로 맞아 작용이 다하지 않으며, 도오가 꿰뚫어 보고 악신이 춤춘다.”</w:t>
      </w:r>
    </w:p>
    <w:p>
      <w:pPr>
        <w:pStyle w:val="EditorialNote"/>
      </w:pPr>
      <w:r>
        <w:t>교감·번역 메모 | [고유명사] 「雪峯」「禾山」은 선사 호칭으로 음을 살렸다. / [의미 불확실] 「午」를 한낮으로 직역했으나 다른 판독 가능성이 있다. / [고유명사·구문 불확실] 「道吾覰破樂神舞」는 도오(道吾) 관련 선문 표현으로 읽되 구문은 압축되어 있다.</w:t>
      </w:r>
    </w:p>
    <w:p>
      <w:pPr>
        <w:pStyle w:val="LocationMarker"/>
      </w:pPr>
      <w:r>
        <w:t>[0008a13]</w:t>
      </w:r>
    </w:p>
    <w:p>
      <w:pPr>
        <w:pStyle w:val="TextLabel"/>
      </w:pPr>
      <w:r>
        <w:t>원문</w:t>
      </w:r>
    </w:p>
    <w:p>
      <w:pPr>
        <w:pStyle w:val="SourceText"/>
      </w:pPr>
      <w:r>
        <w:t>[0008a13] 師受江州圓通崇勝院請。上堂拈拄杖示眾云。好諸禪德。衲僧家拄杖子。靜也在人人之後。動也在人人之前。都緣不涉兩頭。所以能應諸變。諸仁者且道。應諸變時。作何面目。還會麼。虎踞龍盤勢未休。雲影山形冷相向。陳謝罷復舉。夾山示眾云。老僧於古路頭。置箇選場。若是孤進者即放過。若是其中人即別有一路。闍梨目前無法。意在目前。他不是目前法。非耳目之所到。師云。夾山可謂。買賤賣貴。變生造熟。祇在面前。還會麼。水向竹邊流出綠。風從花裏過來香。</w:t>
      </w:r>
    </w:p>
    <w:p>
      <w:pPr>
        <w:pStyle w:val="TextLabel"/>
      </w:pPr>
      <w:r>
        <w:t>한국어 직역</w:t>
      </w:r>
    </w:p>
    <w:p>
      <w:pPr>
        <w:pStyle w:val="TranslationText"/>
      </w:pPr>
      <w:r>
        <w:t>스승이 강주 원통숭승원(圓通崇勝院)의 청을 받았다. 상당하여 주장자를 들고 대중에게 보이며 말하였다. “좋구나, 여러 선덕들이여. 납승 집안의 주장자는, 고요할 때에는 사람마다의 뒤에 있고, 움직일 때에는 사람마다의 앞에 있다. 모두 두 끝에 걸리지 않기 때문에, 모든 변화에 응할 수 있다. 여러 어진 이들이여, 말해 보라. 모든 변화에 응할 때에는, 어떤 얼굴을 하는가? 알겠는가? 범이 웅크리고 용이 서린 형세가 아직 쉬지 않고, 구름 그림자와 산 모양은 차갑게 서로 마주한다.” 감사의 말을 마치고 다시 들었다. 협산이 대중에게 말하였다. “노승은 옛길 머리에, 하나의 선발장을 마련해 두었다. 만약 홀로 곧장 나아가는 자라면 곧 놓아 보내고, 만약 그 가운데 사람이라면 곧 따로 한 길이 있다. 아사리여, 눈앞에는 법이 없고, 뜻은 눈앞에 있다. 그것은 눈앞의 법이 아니며, 귀와 눈이 이를 수 있는 것이 아니다.” 스승이 말하였다. “협산은 참으로, 싸게 사서 비싸게 팔고, 날것을 바꾸어 익은 것으로 만들었다고 할 만하다. 다만 바로 눈앞에 있다. 알겠는가? 물은 대나무 곁으로 흘러나오며 푸르고, 바람은 꽃 속을 지나오며 향기롭다.”</w:t>
      </w:r>
    </w:p>
    <w:p>
      <w:pPr>
        <w:pStyle w:val="EditorialNote"/>
      </w:pPr>
      <w:r>
        <w:t>교감·번역 메모 | [용어] 「選場」을 사람을 가려 뽑는 자리로 직역하였다. / [용어] 「變生造熟」을 문자 그대로 옮겼다.</w:t>
      </w:r>
    </w:p>
    <w:p>
      <w:pPr>
        <w:pStyle w:val="LocationMarker"/>
      </w:pPr>
      <w:r>
        <w:t>[0008a25]</w:t>
      </w:r>
    </w:p>
    <w:p>
      <w:pPr>
        <w:pStyle w:val="TextLabel"/>
      </w:pPr>
      <w:r>
        <w:t>원문</w:t>
      </w:r>
    </w:p>
    <w:p>
      <w:pPr>
        <w:pStyle w:val="SourceText"/>
      </w:pPr>
      <w:r>
        <w:t>[0008a25] 辭眾上堂云。來也恁麼來。去也恁麼去。白雲送我出山。明月隨人過渡。其間針線細微。不是尋常莽鹵。可謂行人到家。少子就父。偏圓混處。須知不帶諸緣。岐路轉時。會要密移一步。明明了了。是歸家底人。青青[2]照照。是到家底處。諸人祇如人到家。子就父底時節。合作麼生話會。良久云。廬山相討。</w:t>
      </w:r>
    </w:p>
    <w:p>
      <w:pPr>
        <w:pStyle w:val="TextLabel"/>
      </w:pPr>
      <w:r>
        <w:t>한국어 직역</w:t>
      </w:r>
    </w:p>
    <w:p>
      <w:pPr>
        <w:pStyle w:val="TranslationText"/>
      </w:pPr>
      <w:r>
        <w:t>대중에게 작별하며 상당하여 말하였다. “오는 것도 이렇게 오고, 가는 것도 이렇게 간다. 흰 구름이 나를 전송해 산을 나서고, 밝은 달이 사람을 따라 나루를 건넌다. 그 사이의 바늘과 실은 미세하여, 평범하게 거칠고 소홀한 것이 아니다. 이를 두고 길 가는 사람이 집에 이르고, 어린 아들이 아버지에게 나아간다고 할 만하다. 편과 원이 섞이는 곳에서는, 모든 인연을 띠지 않아야 함을 알아야 하고, 갈림길이 돌아서는 때에는, 반드시 은밀히 한 걸음을 옮겨야 한다. 밝고 또렷한 것은, 집으로 돌아가는 사람이고, 푸르고 밝고 밝은 것은, 집에 도착한 곳이다. 그대들이 다만 사람이 집에 이르고, 아들이 아버지에게 나아가는 때를 말한다면, 마땅히 어떻게 말을 주고받아야 하겠는가?” 한참 뒤에 말하였다. “여산에서 서로 따져 보자.”</w:t>
      </w:r>
    </w:p>
    <w:p>
      <w:pPr>
        <w:pStyle w:val="EditorialNote"/>
      </w:pPr>
      <w:r>
        <w:t>교감·번역 메모 | [용어] 「針線」은 미묘한 기봉·연결을 직조에 비유한 표현이다. / [용어] 「偏圓」은 편·원 관계를 나타내는 기술어로 그대로 살렸다. / [판독·편집기호] 원문 「青青[2]照照」의 [2]를 그대로 보존하였다. 구절의 정확한 관용 의미는 판본 대조가 필요하다. / [구문] 「話會」를 ‘말을 주고받다’로 옮겼다. / [의미 불확실] 「相討」를 ‘서로 따져 보다’로 직역하였다.</w:t>
      </w:r>
    </w:p>
    <w:p>
      <w:pPr>
        <w:pStyle w:val="Heading1"/>
      </w:pPr>
      <w:r>
        <w:t>「서주 태평흥국선원 어록」 끝</w:t>
      </w:r>
    </w:p>
    <w:p>
      <w:pPr>
        <w:pStyle w:val="SmallMeta"/>
      </w:pPr>
      <w:r>
        <w:t>舒州太平興國禪院語錄(終)</w:t>
      </w:r>
    </w:p>
    <w:p>
      <w:pPr>
        <w:pStyle w:val="LocationMarker"/>
      </w:pPr>
      <w:r>
        <w:t>[0008b04]</w:t>
      </w:r>
    </w:p>
    <w:p>
      <w:pPr>
        <w:pStyle w:val="Heading1"/>
      </w:pPr>
      <w:r>
        <w:t>「강주 여산 원통숭승선원 어록」</w:t>
      </w:r>
    </w:p>
    <w:p>
      <w:pPr>
        <w:pStyle w:val="SmallMeta"/>
      </w:pPr>
      <w:r>
        <w:t>江州廬山圓通崇勝禪院語錄</w:t>
      </w:r>
    </w:p>
    <w:p>
      <w:pPr>
        <w:pStyle w:val="SmallMeta"/>
      </w:pPr>
      <w:r>
        <w:t>侍者宗榮編  |  시자 종영(宗榮)이 편집함</w:t>
      </w:r>
    </w:p>
    <w:p>
      <w:pPr>
        <w:pStyle w:val="LocationMarker"/>
      </w:pPr>
      <w:r>
        <w:t>[0008b08]</w:t>
      </w:r>
    </w:p>
    <w:p>
      <w:pPr>
        <w:pStyle w:val="TextLabel"/>
      </w:pPr>
      <w:r>
        <w:t>원문</w:t>
      </w:r>
    </w:p>
    <w:p>
      <w:pPr>
        <w:pStyle w:val="SourceText"/>
      </w:pPr>
      <w:r>
        <w:t>[0008b08] 師於建炎元年十月十八日。就東林禪寺開堂。知府寺丞。度疏與師。師接得呈示大眾云。須知即一微塵。普容無外。方信大千經卷。出自其中。分明字義炳然。切忌見聞迷却。諸人若端的恁麼去。不在叨叨。其或未然。更煩重舉宣疏罷。師陞座拈香云。此一瓣香。恭為祝延。</w:t>
      </w:r>
    </w:p>
    <w:p>
      <w:pPr>
        <w:pStyle w:val="TextLabel"/>
      </w:pPr>
      <w:r>
        <w:t>한국어 직역</w:t>
      </w:r>
    </w:p>
    <w:p>
      <w:pPr>
        <w:pStyle w:val="TranslationText"/>
      </w:pPr>
      <w:r>
        <w:t>스승은 건염 원년 10월 18일에, 동림선사에서 개당하였다. 지부와 사승이, 소(疏)를 스승에게 건넸다. 스승이 받아 대중에게 들어 보이며 말하였다. “모름지기 바로 하나의 미진이, 밖이 없이 널리 포용함을 알아야 한다. 그래야 대천세계의 경권이, 그 가운데서 나온다는 것을 믿게 된다. 분명한 글자와 뜻이 환히 빛나니, 견문 때문에 도리어 미혹되는 것을 각별히 꺼려야 한다. 그대들이 만약 참으로 이렇게 한다면, 장황하게 떠드는 데 있지 않다. 혹 그렇지 못하다면, 번거롭지만 다시 한 번 들어 보라.” 소를 선포하기를 마쳤다. 스승이 법좌에 올라 향을 집어 말하였다. “이 한 조각 향은, 삼가 축수하여 수명을 늘리기 위한 것이다.</w:t>
      </w:r>
    </w:p>
    <w:p>
      <w:pPr>
        <w:pStyle w:val="EditorialNote"/>
      </w:pPr>
      <w:r>
        <w:t>교감·번역 메모 | [연대] 원문의 연호와 날짜를 그대로 옮겼다. / [용어] 「開堂」은 정식으로 법좌를 열어 설법하는 의례를 가리킨다. / [관직] 「知府寺丞」은 두 관직명이 병렬된 것으로 읽었다. / [용어] 「疏」는 청법·의례 관련 소문(疏文)으로 보아 음을 병기하였다. / [용어] 「大千經卷」은 대천세계와 경권의 비유를 직역하였다. / [구두] 「更煩重舉。宣疏罷」로 읽어 번역하였다. / [구문] 「恭為祝延」은 뒤의 황제 축수 문구를 이끄는 말로 읽었다.</w:t>
      </w:r>
    </w:p>
    <w:p>
      <w:pPr>
        <w:pStyle w:val="LocationMarker"/>
      </w:pPr>
      <w:r>
        <w:t>[0008b15]</w:t>
      </w:r>
    </w:p>
    <w:p>
      <w:pPr>
        <w:pStyle w:val="TextLabel"/>
      </w:pPr>
      <w:r>
        <w:t>원문</w:t>
      </w:r>
    </w:p>
    <w:p>
      <w:pPr>
        <w:pStyle w:val="SourceText"/>
      </w:pPr>
      <w:r>
        <w:t>[0008b15] 今上皇帝陛下萬歲萬歲萬萬歲。伏願。聖心合道。得陰陽造化之元。睿算無彊。等蓋載成平之久。次拈香云。此一瓣香。奉為執政大臣兩制侍從知府寺丞通判大夫。洎闔府文武寀僚。莊嚴祿算。伏願。智照象先。體同道久。奉。</w:t>
      </w:r>
    </w:p>
    <w:p>
      <w:pPr>
        <w:pStyle w:val="TextLabel"/>
      </w:pPr>
      <w:r>
        <w:t>한국어 직역</w:t>
      </w:r>
    </w:p>
    <w:p>
      <w:pPr>
        <w:pStyle w:val="TranslationText"/>
      </w:pPr>
      <w:r>
        <w:t>지금의 황제 폐하께서 만세, 만세, 만만세 하시기를 빈다. 엎드려 바라건대, 성스러운 마음이 도에 합하고, 음양 조화의 근원을 얻으며, 성상의 수명이 끝이 없고, 하늘과 땅이 덮고 싣듯 태평함이 오래도록 이어지기를 바랍니다. 다음으로 향을 집어 말하였다. “이 한 조각 향은, 집정대신과 양제(兩制), 시종, 지부, 사승, 통판대부를 받들어 위하고, 아울러 온 관부의 문무 관료들을 위하여, 녹과 수명을 장엄하기 위한 것이다. 엎드려 바라건대, 지혜의 비춤이 형상보다 앞서고, 그 체가 도와 함께 오래하며, 받들어,</w:t>
      </w:r>
    </w:p>
    <w:p>
      <w:pPr>
        <w:pStyle w:val="EditorialNote"/>
      </w:pPr>
      <w:r>
        <w:t>교감·번역 메모 | [의례] 황제 축수의 정형구를 직역하였다. / [용어] 「睿算」은 임금의 수명을 높여 부르는 표현이다. / [구문 불확실] 「等蓋載成平之久」를 천지의 덮고 실음과 같은 장구한 태평으로 읽었다. / [관직] 여러 관직·직함의 병렬을 원문 순서대로 보존하였다. / [판독] 「寀僚」는 관료들을 가리키는 표현으로 읽었다. / [용어] 「祿算」은 복록과 수명을 뜻하는 축수 표현이다. / [구문 불확실] 「象先」은 ‘형상 이전’의 뜻으로 직역하였다. / [구두] 이 단위는 다음 위치표지의 「一人而盡節」과 문법적으로 이어진다. 위치표지를 이동하지 않고 원문대로 분리하였다.</w:t>
      </w:r>
    </w:p>
    <w:p>
      <w:pPr>
        <w:pStyle w:val="LocationMarker"/>
      </w:pPr>
      <w:r>
        <w:t>[0008b21]</w:t>
      </w:r>
    </w:p>
    <w:p>
      <w:pPr>
        <w:pStyle w:val="TextLabel"/>
      </w:pPr>
      <w:r>
        <w:t>원문</w:t>
      </w:r>
    </w:p>
    <w:p>
      <w:pPr>
        <w:pStyle w:val="SourceText"/>
      </w:pPr>
      <w:r>
        <w:t>[0008b21] 一人而盡節。育萬物以如春。致　宗廟之內安。為法門之外護。又拈香云。此一瓣香。供養隨州大洪山第四代淳和尚。用酬法乳之恩。遂就坐。東林長老白[3]推云。法筵龍象眾。當觀第一義。師云。祇如第一義諦。又作麼生觀。密密綿綿。佛祖在其間。不容著眼。明明了了。師資於當處。相與傳心。不可思議。難為話會。眾中莫有向興化門頭敲唱底麼。僧問。昔日波羅奈國。轉大法輪。甘露灑而群生普潤。今日大守請師。未審。有何祥瑞。師云。朔風吹雨成雪。天意[4]傕梅作花。進云。一雨周沙界。群生永夜甦。師云。在爾分上。還有津潤也無。進云。雨中看皓月。火裏汲清泉。師云。又向甚處去也。進云。圓通佛祖上頭機。玉馬垂絛[5]日下嘶。師云。後五日與爾相見。僧問。南泉有書。與茱萸云。理隨事變。寬廓非外。事得理容。寂寥非內。未審。意旨如何。師云。水向竹邊流出綠。風從花裏過來香。進云。作家鑪鞴本分鉗鎚。師云。讚歎也讚歎不及。師乃云。從上諸祖。以心印心。殊無外得底一毫許法。直須照徹根源窮極淵底。得坐也。水連天岸。㳷合秋容。旁分也。月度星河。增明夜魄。直是混不得。類難齊。絕功勳無辨處。居壽域於萬化之後。靈然無根。體生緣於一念之前。妙存有地。到這裏。可謂從佛口生。從法化生。得佛法分。便乃法隨法行。法幢隨處建立。即一如於萬變之上。住三昧於諸塵之中。所以道。若般若波羅蜜多清淨。若一切智智清淨。無二無二分無別無斷故。諸禪德。還體悉得麼。良久云。機絲不掛梭頭事。文彩縱橫意自殊(謝詞不錄)復舉。睦州和尚開堂。陞坐便問。院主在麼。僧正云在。又問。首座在麼。僧正云在。又問。維那在麼。僧正云在。州云。三段不同。收歸上科。餘義文長。付在來日。便下座。師云。睦州和尚。十字打開。兩手分付。若也踏步向前。便被當面諱却。睦州開堂圓通。為爾諸人點撿了也。圓通開堂。諸人且道。畢竟作麼生。相逢會有[1]智音知。何必清風動天地。東林長老白椎云。諦觀法王[2]王王王法如是。師便下座。</w:t>
      </w:r>
    </w:p>
    <w:p>
      <w:pPr>
        <w:pStyle w:val="TextLabel"/>
      </w:pPr>
      <w:r>
        <w:t>한국어 직역</w:t>
      </w:r>
    </w:p>
    <w:p>
      <w:pPr>
        <w:pStyle w:val="TranslationText"/>
      </w:pPr>
      <w:r>
        <w:t>한 사람을 섬김에 절개를 다하고, 만물을 기름에 봄과 같으며, 종묘 안을 편안하게 하고, 법문의 바깥 호위가 되기를 바랍니다.” 또 향을 집어 말하였다. “이 한 조각 향은, 수주 대홍산 제4대 순(淳) 화상께 공양하여, 법유(法乳)의 은혜에 보답하기 위한 것이다.” 마침내 자리에 앉았다. 동림 장로가 백추하여 말하였다. “법연의 용상 대중이여, 마땅히 제일의(第一義)를 관하라.” 스승이 말하였다. “다만 제일의제(第一義諦)를, 또 어떻게 관하겠는가? 빽빽하고 면면하여, 부처와 조사가 그 사이에 있어도, 눈을 붙일 수 없다. 밝고 또렷하여, 스승과 제자가 바로 그 자리에서, 서로 마음을 전한다. 생각으로 헤아릴 수 없고, 말로 이해하기 어렵다. 대중 가운데 교화문에서 서로 두드리고 화답할 이가 없는가?” 한 승려가 물었다. “옛날 바라나국에서, 큰 법륜을 굴리니, 감로가 뿌려져 여러 중생이 두루 윤택해졌습니다. 오늘 태수께서 스승을 청하셨으니, 알지 못하겠습니다. 무슨 상서가 있습니까?” 스승이 말하였다. “삭풍이 비를 몰아 눈을 이루고, 하늘의 뜻이 매화로 하여금 꽃피게 한다.” 승려가 나아가 말하였다. “한 번 내린 비가 모래알 같은 세계에 두루 미쳐, 여러 중생이 긴 밤에서 영원히 깨어납니다.” 스승이 말하였다. “그대의 분상에는, 과연 윤택함이 있는가 없는가?” 승려가 나아가 말하였다. “빗속에서 밝은 달을 보고, 불 속에서 맑은 샘물을 긷습니다.” 스승이 말하였다. “또 어디로 가는가?” 승려가 나아가 말하였다. “원통의 부처와 조사보다 위의 기틀이니, 옥마가 비단 끈을 드리우고 해 아래서 우는 것입니다.” 스승이 말하였다. “닷새 뒤에 그대와 만나겠다.” 한 승려가 물었다. “남전에게 글이 있어, 수유에게 말하기를, ‘이치는 일을 따라 변하고, 넓고 탁 트였으나 밖이 아니며, 일은 이치의 용납을 얻고, 고요하고 쓸쓸하나 안이 아니다.’라고 하였습니다. 알지 못하겠습니다. 그 뜻이 무엇입니까?” 스승이 말하였다. “물은 대숲 곁으로 흘러 나와 푸르고, 바람은 꽃 속을 지나와 향기롭다.” 승려가 나아가 말하였다. “작가의 풀무요, 본분의 집게와 망치입니다.” 스승이 말하였다. “찬탄하려 해도 찬탄할 수 없다.” 스승이 이어 말하였다. “예로부터 여러 조사들은, 마음으로 마음을 인가하였고, 결코 밖에서 얻은 털끝만 한 법도 없었다. 곧장 근원을 비추어 꿰뚫고 깊은 바닥을 다해야 한다. 앉음을 얻는 데에는, 물이 하늘 끝 언덕에 이어지고, 가을빛과 한데 합한다. 곁으로 나누어 드러남에는, 달이 은하수를 건너며, 밤의 달빛을 더욱 밝힌다. 참으로 뒤섞을 수 없고, 부류를 맞추기도 어렵다. 공훈이 끊어져 분별할 곳 없는 데서, 온갖 변화가 지난 뒤의 수역(壽域)에 머문다. 신령하여 뿌리가 없고, 그 체는 한 생각 이전에서 생연(生緣)을 이룬다. 묘하게 존재할 자리가 있다. 여기에 이르면, 부처의 입에서 태어나고, 법의 교화에서 태어나며, 불법의 몫을 얻었다고 할 수 있다. 그러면 곧 법이 법을 따라 행하고, 법의 깃발이 곳곳마다 세워진다. 온갖 변화 위에서 하나의 여여함에 나아가고, 모든 티끌 가운데서 삼매에 머문다. 그러므로 말하였다. ‘반야바라밀다가 청정하고, 일체지지(一切智智)가 청정한 것은, 둘이 없고, 두 부분이 없고, 다름이 없고, 끊어짐이 없기 때문이다.’ 여러 선덕들이여, 과연 체득했는가?” 한참 뒤에 말하였다. “기틀의 실이 북 머리에 걸리지 않는 일, 문채는 종횡으로 펼쳐져 뜻이 절로 다르다.” (감사의 말은 기록하지 않음) 다시 들었다. 목주 화상이 개당하여, 법좌에 올라 곧 물었다. “원주는 있는가?” 승정이 말하였다. “있습니다.” 또 물었다. “수좌는 있는가?” 승정이 말하였다. “있습니다.” 또 물었다. “유나는 있는가?” 승정이 말하였다. “있습니다.” 목주가 말하였다. “세 단락이 같지 않으나, 윗 과(科)에 거두어 돌린다. 나머지 뜻은 글이 길므로, 오는 날에 맡겨 둔다.” 그리고 곧 법좌에서 내려왔다. 스승이 말하였다. “목주 화상은, 십자로 활짝 열고, 두 손으로 내맡겼다. 만약 걸음을 내디뎌 앞으로 나아가면, 곧 정면에서 금기를 범하게 된다. 목주의 개당은 원통을, 그대들을 위해 이미 점검해 주었다. 원통의 개당에서, 그대들은 말해 보라. 끝내 어떠한가? 서로 만나면 반드시 지음이 알아줄 것이니, 어찌 반드시 맑은 바람이 천지를 움직여야 하겠는가?” 동림 장로가 백추하며 말하였다. “법왕의 왕왕왕법을 자세히 관하라. 이와 같다.” 스승은 곧 법좌에서 내려왔다.</w:t>
      </w:r>
    </w:p>
    <w:p>
      <w:pPr>
        <w:pStyle w:val="EditorialNote"/>
      </w:pPr>
      <w:r>
        <w:t>교감·번역 메모 | [구문] 앞 단위 「奉」과 이어 「奉一人而盡節」로 읽었다. / [편집기호] 원문 「致 宗廟」의 공백을 의미상 연결해 읽었으며 원문 자체는 수정하지 않았다. / [고유명사] 「淳和尚」은 굉지 정각의 법계 관련 인물로 보이나 외부 자료 없이 추가 식별은 하지 않았다. / [용어] 「法乳」는 스승에게서 받은 법의 은혜를 젖에 비유한 표현이다. / [판독 불확실] 원문 「白[3]推」는 의식에서 법회를 증명하는 「白椎」 계열 표기일 가능성이 있으나 원문을 고치지 않았다. / [용어] 「第一義」는 궁극의 진실을 가리키는 불교 용어로 음과 뜻을 함께 살렸다. / [용어] 「敲唱」은 선문답에서 한쪽이 기틀을 내고 다른 쪽이 화답하는 문답 작용으로 보아 직역하였다. / [고유명사] 「波羅奈國」은 바라나국으로 음사하여 옮겼다. / [판독] 원문의 「大守」는 문맥상 태수(太守)를 가리키는 것으로 읽되 원문은 수정하지 않았다. / [판독 불확실] 「傕梅作花」의 「傕」는 문맥상 사역적 기능으로 읽었으나 이문 검토가 필요하다. / [구문 불확실] 「圓通佛祖上頭機」의 결합 관계가 압축적이어서 직역하였다. / [편집기호] 원문의 [5]를 그대로 보존하였다. / [고유명사] 「南泉」은 남전으로 옮겼다. / [고유명사] 「茱萸」는 수유로 음독하였다. / [용어] 「鑪鞴」「鉗鎚」는 선사가 학인을 단련하는 작용을 대장간 도구에 비유한 표현이다. / [구문 불확실] 「得坐也」는 조동의 위·공 문맥에서 ‘자리를 얻음/앉음을 얻음’으로 직역하였다. / [판독] 「㳷合」은 ‘합쳐짐’의 뜻으로 읽었다. / [용어] 「旁分」은 중심의 이치가 차별 작용으로 나뉘어 드러나는 문맥의 기술어로 보아 직역하였다. / [구문] 「夜魄」은 밤의 달을 가리키는 표현으로 옮겼다. / [용어] 「功勳」은 조동계 기술어 가능성을 고려해 ‘공훈’으로 보존하였다. / [의미 불확실] 「壽域」은 문자대로 ‘수역’이라 하고 문맥상 생멸을 벗어난 경지를 가리키는 것으로 본다. / [구문 불확실] 「體生緣於一念之前」의 수식·목적 관계가 압축적이어서 직역하였다. / [용어] 「般若波羅蜜多」는 반야바라밀다로 음사하였다. / [구문] 부정 항목의 병렬을 원문 순서대로 보존하였다. / [구문 불확실] 「機絲」를 직조 비유의 ‘기틀의 실’로 옮겼다. / [편집] 괄호 안의 「謝詞不錄」은 원문 편집자의 기록으로 본문과 구별해 그대로 옮겼다. / [용어] 「院主」는 선원 직책명 ‘원주’로 음독하였다. / [용어] 「僧正」은 승직명으로 음독하였다. / [용어] 「維那」는 사중 직책명 ‘유나’로 옮겼다. / [용어] 「上科」는 과문·판단의 ‘윗 과’로 직역하였다. / [용어] 「十字打開」는 사방으로 활짝 열어젖힌다는 선문 표현으로 직역하였다. / [구문] 「當面諱却」은 바로 맞닥뜨려 금기를 범한다는 뜻으로 옮겼다. / [구두 불확실] 「睦州開堂圓通」의 구절 경계가 압축적이다. 현 세분을 유지해 직역하였다. / [판독 불확실] 원문 「智音」은 문맥상 「知音」 가능성이 있으나 원문을 고치지 않고 뜻은 ‘지음’으로 옮겼다. / [판독 불확실] 원문 「法王[2]王王王法」에는 「王」이 중첩되어 있어 이문·편집표지 검토가 필요하다. 원문을 고치지 않았다.</w:t>
      </w:r>
    </w:p>
    <w:p>
      <w:pPr>
        <w:pStyle w:val="LocationMarker"/>
      </w:pPr>
      <w:r>
        <w:t>[0009a04]</w:t>
      </w:r>
    </w:p>
    <w:p>
      <w:pPr>
        <w:pStyle w:val="TextLabel"/>
      </w:pPr>
      <w:r>
        <w:t>원문</w:t>
      </w:r>
    </w:p>
    <w:p>
      <w:pPr>
        <w:pStyle w:val="SourceText"/>
      </w:pPr>
      <w:r>
        <w:t>[0009a04] 師入院上堂云。去時踏雪似來時。來去途中一色迷。妙得轉身賓是主。宗家正令付全提。諸禪德。三年前客居此間。甚荷山門延遇。今日復來應緣掃灑。全仗大眾道力芘茠。與日排遣也。諸仁者。去時不出戶。來時不入門。清癯山有骨。閑澹雲無根。歸家奉祖禰。了事還兒孫。雲水通方士。相期報佛恩。祇如大覺世尊等虛空遍法界底恩。作麼生報。還委悉麼。無鬚鎖子藏頭弄。折脚鐺兒出手扶。</w:t>
      </w:r>
    </w:p>
    <w:p>
      <w:pPr>
        <w:pStyle w:val="TextLabel"/>
      </w:pPr>
      <w:r>
        <w:t>한국어 직역</w:t>
      </w:r>
    </w:p>
    <w:p>
      <w:pPr>
        <w:pStyle w:val="TranslationText"/>
      </w:pPr>
      <w:r>
        <w:t>스승이 입원하여 상당해 말하였다. “갈 때 눈을 밟은 것이 올 때와 같고, 오고 가는 길에서는 한 빛에 미혹된다. 몸을 돌리는 묘함을 얻으면 손님이 곧 주인이 되고, 종문의 바른 명령은 온전히 들어 보이는 데 맡긴다. 여러 선덕들이여, 삼 년 전 객으로 이곳에 머물 때, 산문에서 맞아 주신 은혜를 매우 많이 입었다. 오늘 다시 와 인연에 응하여 쓸고 닦으니, 온전히 대중의 도력으로 덮어 보호해 주심에 의지하여, 날마다 지내가고자 한다. 여러 어진 이들이여, 갈 때에도 문을 나서지 않았고, 올 때에도 문으로 들어오지 않았다. 맑고 수척한 산에는 뼈가 있고, 한가롭고 담담한 구름에는 뿌리가 없다. 집으로 돌아가 조상을 받들고, 일을 마치면 자손에게 돌려준다. 운수처럼 사방에 통하는 선객들이여, 서로 기약하여 부처의 은혜를 갚자. 다만 대각세존의, 허공과 같고 법계에 두루한 은혜를, 어떻게 갚겠는가? 과연 알겠는가? 수염 없는 쇠사슬을 머리를 감춘 채 희롱하고, 다리 부러진 솥을 손 내밀어 붙들어 준다.”</w:t>
      </w:r>
    </w:p>
    <w:p>
      <w:pPr>
        <w:pStyle w:val="EditorialNote"/>
      </w:pPr>
      <w:r>
        <w:t>교감·번역 메모 | [용어] 「入院」은 주지로 들어가 사찰에 취임하는 일을 가리킨다. / [용어] 「轉身」「賓主」는 선문·조동 문맥의 기술어로 의미를 보존해 직역하였다. / [구문 불확실] 「全提」는 전면적으로 제시함·온전히 들어 보임의 뜻으로 직역하였다. / [판독] 「芘茠」는 덮어 보호한다는 뜻으로 읽었다. / [의미 불확실] 「與日排遣」은 ‘날마다 시간을 보내다/일을 처리하다’의 뜻으로 읽었다. / [용어] 「雲水」는 행각 승려를 가리키는 선문 표현이나 원문의 비유를 살려 옮겼다. / [의미 불확실] 「無鬚鎖子」는 선문의 비유적 표현으로 보이나 특정 전고를 확정하지 않고 문자대로 옮겼다. / [용어] 「折脚鐺兒」는 선문에서 쓰이는 일상 기물 비유를 문자대로 옮겼다.</w:t>
      </w:r>
    </w:p>
    <w:p>
      <w:pPr>
        <w:pStyle w:val="LocationMarker"/>
      </w:pPr>
      <w:r>
        <w:t>[0009a14]</w:t>
      </w:r>
    </w:p>
    <w:p>
      <w:pPr>
        <w:pStyle w:val="TextLabel"/>
      </w:pPr>
      <w:r>
        <w:t>원문</w:t>
      </w:r>
    </w:p>
    <w:p>
      <w:pPr>
        <w:pStyle w:val="SourceText"/>
      </w:pPr>
      <w:r>
        <w:t>[0009a14] 冬節上堂云。律樞機轉。卦象爻分。陰中之陽。雖生而未兆。寂中之用。雖照而彌虛。到這裡。須是總生殺之權衡。當動靜之會要。諸人還體悉得麼。良久云。夜明簾外主。不落偏正方。</w:t>
      </w:r>
    </w:p>
    <w:p>
      <w:pPr>
        <w:pStyle w:val="TextLabel"/>
      </w:pPr>
      <w:r>
        <w:t>한국어 직역</w:t>
      </w:r>
    </w:p>
    <w:p>
      <w:pPr>
        <w:pStyle w:val="TranslationText"/>
      </w:pPr>
      <w:r>
        <w:t>동지에 상당하여 말하였다. “율력의 추기(樞機)가 돌고, 괘의 형상이 효로 나뉜다. 음 가운데의 양은, 비록 생겨났으나 아직 조짐이 드러나지 않았고, 고요함 가운데의 작용은, 비록 비추지만 더욱 비어 있다. 여기에 이르면, 모름지기 생살의 저울대를 총괄하고, 동정의 핵심을 맡아야 한다. 그대들은 과연 체득했는가?” 한참 뒤에 말하였다. “야명렴(夜明簾) 밖의 주인은, 편과 정의 어느 쪽에도 떨어지지 않는다.”</w:t>
      </w:r>
    </w:p>
    <w:p>
      <w:pPr>
        <w:pStyle w:val="EditorialNote"/>
      </w:pPr>
      <w:r>
        <w:t>교감·번역 메모 | [용어] 「律樞機」는 절기·율력의 중심 기틀이라는 뜻으로 읽었다. / [용어] 「生殺之權衡」은 살리고 죽이는 기틀을 저울의 권형에 비유한 표현이다. / [용어] 「夜明簾」은 선문의 비유적 표현이므로 음과 직역을 함께 살렸다. / [용어] 「偏正」은 조동계의 정·편 관계를 가리키는 기술어로 보존하였다.</w:t>
      </w:r>
    </w:p>
    <w:p>
      <w:pPr>
        <w:pStyle w:val="LocationMarker"/>
      </w:pPr>
      <w:r>
        <w:t>[0009a19]</w:t>
      </w:r>
    </w:p>
    <w:p>
      <w:pPr>
        <w:pStyle w:val="TextLabel"/>
      </w:pPr>
      <w:r>
        <w:t>원문</w:t>
      </w:r>
    </w:p>
    <w:p>
      <w:pPr>
        <w:pStyle w:val="SourceText"/>
      </w:pPr>
      <w:r>
        <w:t>[0009a19] 上堂云。月低天曉。雪積山寒。風樹蕭蕭。野雲冉冉。廣長舌相。無爾藏縮處。淨妙法身。無爾蓋覆處。到這裡如何。得端的相應去。還會麼。蓑衣篛笠賣黃金。幾處相逢不解喚。</w:t>
      </w:r>
    </w:p>
    <w:p>
      <w:pPr>
        <w:pStyle w:val="TextLabel"/>
      </w:pPr>
      <w:r>
        <w:t>한국어 직역</w:t>
      </w:r>
    </w:p>
    <w:p>
      <w:pPr>
        <w:pStyle w:val="TranslationText"/>
      </w:pPr>
      <w:r>
        <w:t>상당하여 말하였다. “달은 낮아지고 하늘은 밝아 오며, 눈이 쌓여 산은 차갑다. 바람 부는 나무는 쓸쓸하고, 들구름은 느릿느릿 흐른다. 광장설상(廣長舌相)은, 그대가 감추어 움츠릴 곳이 없고, 청정하고 묘한 법신은, 그대가 덮어 가릴 곳이 없다. 여기에 이르러 어떻게 해야, 참되게 서로 계합할 수 있겠는가? 알겠는가? 도롱이와 대삿갓을 쓰고 황금을 팔지만, 몇 곳에서 서로 만나고도 부를 줄을 모른다.”</w:t>
      </w:r>
    </w:p>
    <w:p>
      <w:pPr>
        <w:pStyle w:val="EditorialNote"/>
      </w:pPr>
      <w:r>
        <w:t>교감·번역 메모 | [용어] 「廣長舌相」은 부처의 상호이자 설법을 비유하는 표현으로 음을 병기하였다.</w:t>
      </w:r>
    </w:p>
    <w:p>
      <w:pPr>
        <w:pStyle w:val="LocationMarker"/>
      </w:pPr>
      <w:r>
        <w:t>[0009a24]</w:t>
      </w:r>
    </w:p>
    <w:p>
      <w:pPr>
        <w:pStyle w:val="TextLabel"/>
      </w:pPr>
      <w:r>
        <w:t>원문</w:t>
      </w:r>
    </w:p>
    <w:p>
      <w:pPr>
        <w:pStyle w:val="SourceText"/>
      </w:pPr>
      <w:r>
        <w:t>[0009a24] 因雪上堂云。好諸禪德。同雲顯瑞。大地呈輝。祇箇清白家風。得似枯寒時節。十分瑩徹。誰知踏雪人迷。一色齊平。切忌守株自困。到這裡如何履踐。得超脫去。良久云。還會麼。功盡亡依者。轉身覺路玄參。</w:t>
      </w:r>
    </w:p>
    <w:p>
      <w:pPr>
        <w:pStyle w:val="TextLabel"/>
      </w:pPr>
      <w:r>
        <w:t>한국어 직역</w:t>
      </w:r>
    </w:p>
    <w:p>
      <w:pPr>
        <w:pStyle w:val="TranslationText"/>
      </w:pPr>
      <w:r>
        <w:t>눈 때문에 상당하여 말하였다. “좋다, 여러 선덕들이여. 온 하늘의 구름이 상서를 드러내고, 대지가 빛을 드러낸다. 다만 이 청백한 가풍이, 마른 듯 찬 이 시절과 같아져, 십분 맑고 투철하다. 누가 알겠는가, 눈을 밟는 사람이 미혹되고, 한 빛으로 가지런히 평평해지니, 그루터기를 지키며 스스로를 곤궁하게 하는 일을 각별히 꺼려야 한다. 여기에 이르러 어떻게 밟아 행해야, 벗어나 갈 수 있겠는가?” 한참 뒤에 말하였다. “알겠는가? 공(功)을 다하여 의지할 바를 잃은 자는, 몸을 돌리면 깨달음의 길이 현묘하니 참구하라.”</w:t>
      </w:r>
    </w:p>
    <w:p>
      <w:pPr>
        <w:pStyle w:val="EditorialNote"/>
      </w:pPr>
      <w:r>
        <w:t>교감·번역 메모 | [용어] 「同雲」은 눈을 내리는 짙은 구름을 가리키는 표현으로 문맥에 맞게 옮겼다. / [용어] 「守株」는 한 자리에 고착됨을 비유하는 표현으로 직역하였다. / [용어] 「功盡亡依」는 공훈에 머물지 않는 조동계 문맥을 고려해 직역하였다. / [구문] 끝의 「參」은 청중에게 참구를 촉구하는 어기로 보았다.</w:t>
      </w:r>
    </w:p>
    <w:p>
      <w:pPr>
        <w:pStyle w:val="LocationMarker"/>
      </w:pPr>
      <w:r>
        <w:t>[0009b01]</w:t>
      </w:r>
    </w:p>
    <w:p>
      <w:pPr>
        <w:pStyle w:val="TextLabel"/>
      </w:pPr>
      <w:r>
        <w:t>원문</w:t>
      </w:r>
    </w:p>
    <w:p>
      <w:pPr>
        <w:pStyle w:val="SourceText"/>
      </w:pPr>
      <w:r>
        <w:t>[0009b01] 上堂云。內若不動外必不亂。箇是叢林知有漢。而今識得不為冤。自家兵馬何須戰。心因不生境緣[3]斷體若虛空勿崖岸。霜天皎月上中峯。一段光明洗癡暗。上堂云。衲僧須瀝髑髏乾。透出威音世外看。歲月不能遷變處。箇人肯共爾同盤參。</w:t>
      </w:r>
    </w:p>
    <w:p>
      <w:pPr>
        <w:pStyle w:val="TextLabel"/>
      </w:pPr>
      <w:r>
        <w:t>한국어 직역</w:t>
      </w:r>
    </w:p>
    <w:p>
      <w:pPr>
        <w:pStyle w:val="TranslationText"/>
      </w:pPr>
      <w:r>
        <w:t>상당하여 말하였다. “안이 움직이지 않으면 밖은 반드시 어지럽지 않다. 이 사람이 총림에서 ‘있음을 아는’ 사내이다. 이제 알아차렸다면 원통할 것이 없다. 자기 집의 군마인데 어찌 싸울 필요가 있겠는가? 마음의 인(因)이 생기지 않으면 경계의 연(緣)이 끊어지고, 체가 허공과 같으니 벼랑과 언덕을 두지 말라. 서리 낀 하늘의 밝은 달이 가운데 봉우리에 오르고, 한 덩이 광명이 어리석음의 어둠을 씻는다.” 또 상당하여 말하였다. “납승은 모름지기 해골을 물기 없이 말려, 위음의 세상 밖을 뚫고 나가 보아야 한다. 세월도 옮겨 바꿀 수 없는 곳에서, 그 사람이 기꺼이 그대와 한 상을 함께할 것이다. 참구하라.”</w:t>
      </w:r>
    </w:p>
    <w:p>
      <w:pPr>
        <w:pStyle w:val="EditorialNote"/>
      </w:pPr>
      <w:r>
        <w:t>교감·번역 메모 | [용어] 「知有漢」은 선문에서 본분의 일을 아는 사람을 가리키는 표현으로 직역하였다. / [구두 불확실] 원문 「心因不生境緣[3]斷體若虛空勿崖岸」은 문장부호가 압축되어 있어 「心因不生，境緣斷；體若虛空，勿崖岸」으로 읽었다. / [구문 불확실] 「瀝髑髏乾」은 분별·식정을 남김없이 비우는 비유로 보되 문자대로 옮겼다. / [용어] 「威音」은 선문에서 아주 먼 옛 시점·언어 이전의 경지를 가리킬 때 쓰이므로 고유한 표현을 보존하였다. / [구문] 끝의 「參」은 참구 촉구로 처리하였다.</w:t>
      </w:r>
    </w:p>
    <w:p>
      <w:pPr>
        <w:pStyle w:val="LocationMarker"/>
      </w:pPr>
      <w:r>
        <w:t>[0009b07]</w:t>
      </w:r>
    </w:p>
    <w:p>
      <w:pPr>
        <w:pStyle w:val="TextLabel"/>
      </w:pPr>
      <w:r>
        <w:t>원문</w:t>
      </w:r>
    </w:p>
    <w:p>
      <w:pPr>
        <w:pStyle w:val="SourceText"/>
      </w:pPr>
      <w:r>
        <w:t>[0009b07] 歲旦上堂云。千峯寒色。也知氷雪迷家。觸處歡聲。已賀春風入律。其來無像。所惠非輕。須明至化無為。始信大功不宰。所以道。聖人空洞其懷。萬物無非我造。且作麼生體悉得相應去。還會麼。可愛寒梅清照雪。未嫌陽鳥巧歌春。</w:t>
      </w:r>
    </w:p>
    <w:p>
      <w:pPr>
        <w:pStyle w:val="TextLabel"/>
      </w:pPr>
      <w:r>
        <w:t>한국어 직역</w:t>
      </w:r>
    </w:p>
    <w:p>
      <w:pPr>
        <w:pStyle w:val="TranslationText"/>
      </w:pPr>
      <w:r>
        <w:t>설날에 상당하여 말하였다. “천 봉우리의 찬 빛깔은, 얼음과 눈 때문에 집을 잃은 줄도 안다. 닿는 곳마다 기쁜 소리가 나니, 이미 봄바람이 율(律)에 들어옴을 축하한다. 그 오는 데에는 형상이 없지만, 베푸는 바는 가볍지 않다. 모름지기 지극한 교화가 무위임을 밝혀야, 비로소 큰 공은 주재하지 않음을 믿게 된다. 그러므로 말하였다. ‘성인은 그 품을 텅 비우고, 만물은 내가 지어낸 것이 아님이 없다.’ 말해 보라. 어떻게 체득하여 서로 계합할 수 있겠는가? 알겠는가? 사랑스럽구나, 찬 매화가 맑게 눈을 비추고, 양조(陽鳥)가 솜씨 좋게 봄을 노래함도 싫지 않다.”</w:t>
      </w:r>
    </w:p>
    <w:p>
      <w:pPr>
        <w:pStyle w:val="EditorialNote"/>
      </w:pPr>
      <w:r>
        <w:t>교감·번역 메모 | [의미 불확실] 「氷雪迷家」는 눈과 얼음 속에서 본래의 집을 분별하지 못함을 비유한 것으로 직역하였다. / [용어] 「入律」은 절기와 율관의 변화에 들어감을 가리키는 표현이다. / [구문] 「大功不宰」는 큰 작용이 인위적 주재자를 두지 않는다는 뜻으로 직역하였다. / [구문 불확실] 「萬物無非我造」는 인용문의 문맥상 문자 그대로 옮겼다. / [용어] 「陽鳥」는 봄을 알리는 새를 가리키는 표현으로 직역하였다.</w:t>
      </w:r>
    </w:p>
    <w:p>
      <w:pPr>
        <w:pStyle w:val="LocationMarker"/>
      </w:pPr>
      <w:r>
        <w:t>[0009b13]</w:t>
      </w:r>
    </w:p>
    <w:p>
      <w:pPr>
        <w:pStyle w:val="TextLabel"/>
      </w:pPr>
      <w:r>
        <w:t>원문</w:t>
      </w:r>
    </w:p>
    <w:p>
      <w:pPr>
        <w:pStyle w:val="SourceText"/>
      </w:pPr>
      <w:r>
        <w:t>[0009b13] 上堂云。好諸禪[4]悳。雪滿前岐。著脚玻[王*梨]地上。春生歸路。藏身翡翠屏中。功勳未動已前。境迷一色。家法相承之處。道絕諸隣。諸人還會麼。謀臣猛將今何在。萬里清風祇自知。</w:t>
      </w:r>
    </w:p>
    <w:p>
      <w:pPr>
        <w:pStyle w:val="TextLabel"/>
      </w:pPr>
      <w:r>
        <w:t>한국어 직역</w:t>
      </w:r>
    </w:p>
    <w:p>
      <w:pPr>
        <w:pStyle w:val="TranslationText"/>
      </w:pPr>
      <w:r>
        <w:t>상당하여 말하였다. “좋다, 여러 선덕들이여. 눈이 앞 갈림길에 가득하고, 발을 유리 땅 위에 딛는다. 봄이 돌아가는 길에 생기고, 몸을 비취 병풍 속에 감춘다. 공훈이 아직 움직이지 이전에는, 경계가 한 빛에 미혹되고, 가법이 서로 이어지는 곳에는, 도가 모든 이웃을 끊는다. 그대들은 알겠는가? 모신과 맹장은 지금 어디에 있는가? 만 리의 맑은 바람은 다만 스스로 알 뿐이다.”</w:t>
      </w:r>
    </w:p>
    <w:p>
      <w:pPr>
        <w:pStyle w:val="EditorialNote"/>
      </w:pPr>
      <w:r>
        <w:t>교감·번역 메모 | [편집기호] 「悳」은 德의 이체 표기로 보이지만 원문 표지를 그대로 보존하였다. / [판독 불확실] 「玻[王*梨]」는 문맥상 「玻璃」 계열 조자 표기로 보아 ‘유리’로 옮겼으나 원문 조자는 보존하였다. / [구문] 「諸隣」은 주변의 상대·짝을 모두 끊는다는 뜻으로 직역하였다.</w:t>
      </w:r>
    </w:p>
    <w:p>
      <w:pPr>
        <w:pStyle w:val="LocationMarker"/>
      </w:pPr>
      <w:r>
        <w:t>[0009b18]</w:t>
      </w:r>
    </w:p>
    <w:p>
      <w:pPr>
        <w:pStyle w:val="TextLabel"/>
      </w:pPr>
      <w:r>
        <w:t>원문</w:t>
      </w:r>
    </w:p>
    <w:p>
      <w:pPr>
        <w:pStyle w:val="SourceText"/>
      </w:pPr>
      <w:r>
        <w:t>[0009b18] 師在東林上堂云。好諸禪德。鎖斷眾流。雪雲同色。放行一線。塵剎空身。借位明功。不礙隨方作主。回塗復妙。何妨觸處為家。頭頭和合因緣。恰恰現成公案。所以古人道。周遍十方心。不在一切處。諸人還委悉麼。良久云。幽洞不拘關鎖意。縱橫那涉兩頭人。</w:t>
      </w:r>
    </w:p>
    <w:p>
      <w:pPr>
        <w:pStyle w:val="TextLabel"/>
      </w:pPr>
      <w:r>
        <w:t>한국어 직역</w:t>
      </w:r>
    </w:p>
    <w:p>
      <w:pPr>
        <w:pStyle w:val="TranslationText"/>
      </w:pPr>
      <w:r>
        <w:t>스승이 동림에 있을 때 상당하여 말하였다. “좋다, 여러 선덕들이여. 온갖 흐름을 자물쇠로 끊어 버리면, 눈과 구름이 한 빛이 되고, 한 가닥을 풀어 놓으면, 티끌 같은 국토마다 몸을 비운다. 위를 빌려 공을 밝히며, 방소를 따라 주인이 되는 데 장애가 없고, 돌아가는 길이 다시 묘해지면, 닿는 곳마다 집으로 삼아도 무방하다. 낱낱이 화합하는 인연이며, 꼭 그대로 현성한 공안이다. 그러므로 옛사람이 말하였다. ‘시방에 두루한 마음은, 어느 한 곳에도 있지 않다.’ 그대들은 과연 알겠는가?” 한참 뒤에 말하였다. “그윽한 굴은 관문과 자물쇠의 뜻에 얽매이지 않고, 종횡으로 다니는 이가 어찌 양쪽에 걸리겠는가?”</w:t>
      </w:r>
    </w:p>
    <w:p>
      <w:pPr>
        <w:pStyle w:val="EditorialNote"/>
      </w:pPr>
      <w:r>
        <w:t>교감·번역 메모 | [용어] 「塵剎」은 티끌처럼 많은 국토를 뜻한다. / [용어] 「借位明功」은 조동계 기술어이므로 직역해 보존하였다. / [용어] 「回塗」는 되돌아 나오는 작용을 가리키는 선문 표현으로 직역하였다. / [용어] 「現成公案」은 이미 그대로 이루어져 있는 사실·기틀이라는 선문 표현으로 직역하였다.</w:t>
      </w:r>
    </w:p>
    <w:p>
      <w:pPr>
        <w:pStyle w:val="LocationMarker"/>
      </w:pPr>
      <w:r>
        <w:t>[0009b25]</w:t>
      </w:r>
    </w:p>
    <w:p>
      <w:pPr>
        <w:pStyle w:val="TextLabel"/>
      </w:pPr>
      <w:r>
        <w:t>원문</w:t>
      </w:r>
    </w:p>
    <w:p>
      <w:pPr>
        <w:pStyle w:val="SourceText"/>
      </w:pPr>
      <w:r>
        <w:t>[0009b25] 上堂云。生生死死。輪迴之跡無窮。寂寂惺惺。真照之機不昧。雲倚山而是父。箇中功就於功。月在水而為家。直下住無所住。離見聞覺知有智。非分別心。離地水火風有身。非和合相。所以道。四大性自復。如子得其母。諸禪德作麼生。行履得恁麼相應去。還會麼。霜天月落夜將半。誰共澄潭照影寒。</w:t>
      </w:r>
    </w:p>
    <w:p>
      <w:pPr>
        <w:pStyle w:val="TextLabel"/>
      </w:pPr>
      <w:r>
        <w:t>한국어 직역</w:t>
      </w:r>
    </w:p>
    <w:p>
      <w:pPr>
        <w:pStyle w:val="TranslationText"/>
      </w:pPr>
      <w:r>
        <w:t>상당하여 말하였다. “나고 나며 죽고 죽어, 윤회의 자취가 끝이 없지만, 고요하고 또렷하여, 참된 비춤의 기틀은 어둡지 않다. 구름이 산에 기대면 산은 아버지가 되고, 그 가운데 공(功)은 공에서 이루어진다. 달이 물에 있으면 물을 집으로 삼고, 곧장 머물되 머무는 바가 없다. 보고 듣고 깨닫고 아는 것을 떠나 지혜가 있으니, 분별하는 마음이 아니며, 지·수·화·풍을 떠나 몸이 있으니, 화합한 모습이 아니다. 그러므로 말하였다. ‘사대의 성품이 스스로 회복되는 것이, 자식이 그 어머니를 얻는 것과 같다.’ 여러 선덕들이여, 어떻게 해야, 행하여 이와 같이 서로 계합할 수 있겠는가? 알겠는가? 서리 낀 하늘에 달이 지고 밤은 장차 반이 되는데, 누가 맑은 못과 함께 차가운 그림자를 비추겠는가?”</w:t>
      </w:r>
    </w:p>
    <w:p>
      <w:pPr>
        <w:pStyle w:val="EditorialNote"/>
      </w:pPr>
      <w:r>
        <w:t>교감·번역 메모 | [용어] 「功」은 조동계의 공·위 문맥을 고려해 한자어를 보존하였다. / [구문 불확실] 「四大性自復」은 사대의 성품이 본래로 돌아간다는 뜻으로 직역하였다.</w:t>
      </w:r>
    </w:p>
    <w:p>
      <w:pPr>
        <w:pStyle w:val="LocationMarker"/>
      </w:pPr>
      <w:r>
        <w:t>[0009c04]</w:t>
      </w:r>
    </w:p>
    <w:p>
      <w:pPr>
        <w:pStyle w:val="TextLabel"/>
      </w:pPr>
      <w:r>
        <w:t>원문</w:t>
      </w:r>
    </w:p>
    <w:p>
      <w:pPr>
        <w:pStyle w:val="SourceText"/>
      </w:pPr>
      <w:r>
        <w:t>[0009c04] 寶峯師叔遷化。上堂云。五九四十五。春風吹斷前山雨。行雲歸去復何心。轉背飄然無覓處。無覓處知不知。坐斷十方還是誰。東弗于代欝單越。西瞿耶尼閻浮提。</w:t>
      </w:r>
    </w:p>
    <w:p>
      <w:pPr>
        <w:pStyle w:val="TextLabel"/>
      </w:pPr>
      <w:r>
        <w:t>한국어 직역</w:t>
      </w:r>
    </w:p>
    <w:p>
      <w:pPr>
        <w:pStyle w:val="TranslationText"/>
      </w:pPr>
      <w:r>
        <w:t>보봉 사숙이 천화하였다. 상당하여 말하였다. “오구는 사십오. 봄바람이 앞산의 비를 불어 끊고, 떠가는 구름이 돌아가니 다시 무슨 마음이 있겠는가? 등 돌려 표연히 가니 찾을 곳이 없다. 찾을 곳이 없으니, 아는가 모르는가? 시방을 좌단한 이는 도리어 누구인가? 동쪽 불우체와 북쪽 울단월, 서쪽 구야니와 염부제이다.”</w:t>
      </w:r>
    </w:p>
    <w:p>
      <w:pPr>
        <w:pStyle w:val="EditorialNote"/>
      </w:pPr>
      <w:r>
        <w:t>교감·번역 메모 | [용어] 「遷化」는 승려의 죽음을 높여 이르는 표현이므로 ‘천화하다’로 옮겼다. / [구문] 「五九四十五」는 ‘5×9=45’라는 산술적 표현을 그대로 옮겼다. / [용어] 「坐斷」은 한 자리에서 온통 끊어 장악한다는 선문 표현으로 ‘좌단하다’의 뜻을 살렸다. / [고유명사] 「東弗于代」「欝單越」은 사대주 명칭을 원음에 가깝게 음사하였다. / [고유명사] 「瞿耶尼」「閻浮提」는 사대주 명칭으로 음사하였다.</w:t>
      </w:r>
    </w:p>
    <w:p>
      <w:pPr>
        <w:pStyle w:val="LocationMarker"/>
      </w:pPr>
      <w:r>
        <w:t>[0009c08]</w:t>
      </w:r>
    </w:p>
    <w:p>
      <w:pPr>
        <w:pStyle w:val="TextLabel"/>
      </w:pPr>
      <w:r>
        <w:t>원문</w:t>
      </w:r>
    </w:p>
    <w:p>
      <w:pPr>
        <w:pStyle w:val="SourceText"/>
      </w:pPr>
      <w:r>
        <w:t>[0009c08] 上堂云。影轉體前。白雲就青山之父。光分頂後。溫風成枯木之春。直得八面玲瓏。十方通暢。應機宜而了了。順變化以綿綿。所以古人道。一句子。當明不當照。一句子。當照不當明。一句子。當明當照。一句子。不當明不當照。諸禪德作麼生。體悉得圓滿去。良久云。坐却舌頭參活意。扭回鼻孔辨生緣參。</w:t>
      </w:r>
    </w:p>
    <w:p>
      <w:pPr>
        <w:pStyle w:val="TextLabel"/>
      </w:pPr>
      <w:r>
        <w:t>한국어 직역</w:t>
      </w:r>
    </w:p>
    <w:p>
      <w:pPr>
        <w:pStyle w:val="TranslationText"/>
      </w:pPr>
      <w:r>
        <w:t>상당하여 말하였다. “그림자가 체 앞에서 돌아가면, 흰 구름은 청산이라는 아버지에게 나아가고, 빛이 정상 뒤에서 나뉘면, 따뜻한 바람은 마른 나무의 봄을 이룬다. 마침내 팔면이 영롱하고, 시방이 막힘없이 통하며, 기틀과 마땅함에 응하여 또렷하고, 변화를 따라 면면히 이어진다. 그러므로 옛사람이 말하였다. ‘한 구절은, 밝음에 해당하지만 비춤에는 해당하지 않고, 한 구절은, 비춤에 해당하지만 밝음에는 해당하지 않으며, 한 구절은, 밝음에도 해당하고 비춤에도 해당하며, 한 구절은, 밝음에도 해당하지 않고 비춤에도 해당하지 않는다.’ 여러 선덕들이여, 어떻게 해야, 원만하게 체득할 수 있겠는가?” 한참 뒤에 말하였다. “혀를 눌러 앉히고 살아 있는 뜻을 참구하며, 콧구멍을 비틀어 되돌려 생연(生緣)을 분별하라. 참구하라.”</w:t>
      </w:r>
    </w:p>
    <w:p>
      <w:pPr>
        <w:pStyle w:val="EditorialNote"/>
      </w:pPr>
      <w:r>
        <w:t>교감·번역 메모 | [용어] 「明」「照」는 이 대목의 대칭적 기술어이므로 각각 ‘밝음’과 ‘비춤’으로 구별하였다. / [구문 불확실] 「坐却舌頭參活意」는 언설을 쉬고 ‘활의’를 참구하라는 구조로 읽었다. / [의미 불확실] 「生緣」은 이 문맥의 선문 기술어 가능성이 있어 음과 뜻을 함께 살렸다.</w:t>
      </w:r>
    </w:p>
    <w:p>
      <w:pPr>
        <w:pStyle w:val="LocationMarker"/>
      </w:pPr>
      <w:r>
        <w:t>[0009c16]</w:t>
      </w:r>
    </w:p>
    <w:p>
      <w:pPr>
        <w:pStyle w:val="TextLabel"/>
      </w:pPr>
      <w:r>
        <w:t>원문</w:t>
      </w:r>
    </w:p>
    <w:p>
      <w:pPr>
        <w:pStyle w:val="SourceText"/>
      </w:pPr>
      <w:r>
        <w:t>[0009c16] 上堂云。風不鳴條。雨不破塊。也知春水如藍。[5]羸得春山若黛。物芸芸兮。誰生誰榮。道綿綿兮。自買自賣。一真圓妙。而法法含容。萬像齊觀而心心絕待。衲僧家放大光明。得大自在。劫成也。由我相隨而成。劫壞也。由我相隨而壞。坐斷乾坤而稱尊。斡旋陰陽而作宰。諸禪德且道。修何功德。住何三昧。爾纔踏步向前。敢道非公境界。</w:t>
      </w:r>
    </w:p>
    <w:p>
      <w:pPr>
        <w:pStyle w:val="TextLabel"/>
      </w:pPr>
      <w:r>
        <w:t>한국어 직역</w:t>
      </w:r>
    </w:p>
    <w:p>
      <w:pPr>
        <w:pStyle w:val="TranslationText"/>
      </w:pPr>
      <w:r>
        <w:t>상당하여 말하였다. “바람은 나뭇가지를 울리지 않고, 비는 흙덩이를 깨뜨리지 않는다. 봄물은 쪽빛 같은 줄도 알겠는데, 얻고 보니 봄 산은 먹눈썹과 같다. 만물은 무성하구나. 누가 낳고 누가 영화롭게 하는가? 도는 면면하구나. 스스로 사고 스스로 판다. 하나의 참됨이 원만하고 묘하여, 낱낱의 법을 모두 포용하고, 만상을 가지런히 관하되 마음마다 대대를 끊는다. 납승의 집에서는 큰 광명을 놓아, 큰 자재를 얻는다. 겁이 이루어질 때에도, 나를 따라 함께 이루어지고, 겁이 무너질 때에도, 나를 따라 함께 무너진다. 건곤을 좌단하여 존귀함을 일컫고, 음양을 돌려 운용하여 주재자가 된다. 여러 선덕들이여, 말해 보라. 무슨 공덕을 닦고, 무슨 삼매에 머무는가? 그대가 막 걸음을 내디뎌 앞으로 나아가기만 하면, 감히 그대의 경계가 아니라고 말하겠는가?”</w:t>
      </w:r>
    </w:p>
    <w:p>
      <w:pPr>
        <w:pStyle w:val="EditorialNote"/>
      </w:pPr>
      <w:r>
        <w:t>교감·번역 메모 | [판독 불확실] 「羸得」은 문맥상 ‘얻다’의 뜻으로 읽었으나 「贏得」 등의 이문 가능성을 검토할 필요가 있다. / [용어] 「絕待」는 상대적 대립을 끊는다는 뜻으로 직역하였다. / [구문] 「由我相隨而成」은 ‘나와 서로 따라 이루어진다’는 구조로 옮겼다. / [구문] 「公」은 상대를 높여 가리키는 이인칭으로 읽었다.</w:t>
      </w:r>
    </w:p>
    <w:p>
      <w:pPr>
        <w:pStyle w:val="LocationMarker"/>
      </w:pPr>
      <w:r>
        <w:t>[0009c24]</w:t>
      </w:r>
    </w:p>
    <w:p>
      <w:pPr>
        <w:pStyle w:val="TextLabel"/>
      </w:pPr>
      <w:r>
        <w:t>원문</w:t>
      </w:r>
    </w:p>
    <w:p>
      <w:pPr>
        <w:pStyle w:val="SourceText"/>
      </w:pPr>
      <w:r>
        <w:t>[0009c24] 上堂云。聲色見聞鬧浩浩。恰似兒時鬪百草。兩家拈出一般般。相對無言點頭笑。好笑好笑。人人盡道。香嚴擊竹響而明心。靈雲見桃花而悟道。還端的也無。當時到即不點。而今點即不到。</w:t>
      </w:r>
    </w:p>
    <w:p>
      <w:pPr>
        <w:pStyle w:val="TextLabel"/>
      </w:pPr>
      <w:r>
        <w:t>한국어 직역</w:t>
      </w:r>
    </w:p>
    <w:p>
      <w:pPr>
        <w:pStyle w:val="TranslationText"/>
      </w:pPr>
      <w:r>
        <w:t>상당하여 말하였다. “소리와 빛깔, 보고 들음이 떠들썩하고 드넓으니, 흡사 어릴 때 백초 놀이를 하던 것과 같다. 두 집에서 집어 낸 것이 똑같고, 마주 보며 말없이 고개를 끄덕여 웃는다. 우습구나, 우습구나. 사람마다 모두 말하기를, ‘향엄은 대나무에 부딪친 소리를 듣고 마음을 밝혔고, 영운은 복숭아꽃을 보고 도를 깨달았다.’고 한다. 과연 참으로 그런가? 그때에는 이르면 점찍지 않았고, 지금은 점찍으면 곧 이르지 못한다.”</w:t>
      </w:r>
    </w:p>
    <w:p>
      <w:pPr>
        <w:pStyle w:val="EditorialNote"/>
      </w:pPr>
      <w:r>
        <w:t>교감·번역 메모 | [용어] 「鬪百草」는 풀을 겨루던 놀이를 가리키는 표현으로 직역하였다. / [고유명사] 「香嚴」은 선사명으로 음독하였다. / [고유명사] 「靈雲」은 선사명으로 음독하였다. / [구문 불확실] 「到即不點」은 선문 정형구의 대칭을 보존해 직역하였다.</w:t>
      </w:r>
    </w:p>
    <w:p>
      <w:pPr>
        <w:pStyle w:val="LocationMarker"/>
      </w:pPr>
      <w:r>
        <w:t>[0010a01]</w:t>
      </w:r>
    </w:p>
    <w:p>
      <w:pPr>
        <w:pStyle w:val="TextLabel"/>
      </w:pPr>
      <w:r>
        <w:t>원문</w:t>
      </w:r>
    </w:p>
    <w:p>
      <w:pPr>
        <w:pStyle w:val="SourceText"/>
      </w:pPr>
      <w:r>
        <w:t>[0010a01] 開啟乾龍節。上堂云。好諸禪德。錦雲迎日。玉殿傳春。祥光現尊貴之家。瑞應兆誕生之事。萬椉七寶。親曾父子相承。九重一人。還與弟兄和合。諸人還委悉麼。良久云。洪蕩溫風布炎德。熙和韶日洗寒姿。</w:t>
      </w:r>
    </w:p>
    <w:p>
      <w:pPr>
        <w:pStyle w:val="TextLabel"/>
      </w:pPr>
      <w:r>
        <w:t>한국어 직역</w:t>
      </w:r>
    </w:p>
    <w:p>
      <w:pPr>
        <w:pStyle w:val="TranslationText"/>
      </w:pPr>
      <w:r>
        <w:t>건룡절(乾龍節)을 여는 날, 상당하여 말하였다. “좋다, 여러 선덕들이여. 비단구름이 해를 맞이하고, 옥전에는 봄이 전해진다. 상서로운 빛이 존귀한 집에 나타나고, 상서로운 응험이 탄생의 일을 조짐한다. 만승의 칠보는, 참으로 부자간에 서로 계승하였고, 구중의 한 사람은, 도리어 형제들과 화합한다. 그대들은 과연 알겠는가?” 한참 뒤에 말하였다. “넓고도 큰 따뜻한 바람이 뜨거운 덕을 펴고, 화창한 봄날이 찬 모습을 씻는다.”</w:t>
      </w:r>
    </w:p>
    <w:p>
      <w:pPr>
        <w:pStyle w:val="EditorialNote"/>
      </w:pPr>
      <w:r>
        <w:t>교감·번역 메모 | [용어] 「乾龍節」은 송대 황실 축일의 명칭으로 보고 음을 보존하였다. / [용어] 「萬椉」은 천자의 지위를 가리키는 표현으로 원문의 수량 이미지를 살렸다. / [용어] 「九重一人」은 깊은 궁궐에 있는 황제를 가리키는 표현으로 직역하였다. / [구문 불확실] 「炎德」은 황실·계절의 덕을 가리키는 표현으로 보아 직역하였다.</w:t>
      </w:r>
    </w:p>
    <w:p>
      <w:pPr>
        <w:pStyle w:val="LocationMarker"/>
      </w:pPr>
      <w:r>
        <w:t>[0010a06]</w:t>
      </w:r>
    </w:p>
    <w:p>
      <w:pPr>
        <w:pStyle w:val="TextLabel"/>
      </w:pPr>
      <w:r>
        <w:t>원문</w:t>
      </w:r>
    </w:p>
    <w:p>
      <w:pPr>
        <w:pStyle w:val="SourceText"/>
      </w:pPr>
      <w:r>
        <w:t>[0010a06] 天池長老至上堂云。虛心能作。白雲起石柱源頭。有應不乖。明月印天池水面。因緣事偶。感應道交。有時孤峯頂上盤結草菴。呵佛罵祖去。有時下妙高頂來。別峯相見去。諸人還體悉得麼。不居正位要旁來。祇箇真金經百煉。</w:t>
      </w:r>
    </w:p>
    <w:p>
      <w:pPr>
        <w:pStyle w:val="TextLabel"/>
      </w:pPr>
      <w:r>
        <w:t>한국어 직역</w:t>
      </w:r>
    </w:p>
    <w:p>
      <w:pPr>
        <w:pStyle w:val="TranslationText"/>
      </w:pPr>
      <w:r>
        <w:t>천지 장로가 이르러 상당하자 말하였다. “빈 마음은 능히 작용하여, 흰 구름이 석주(石柱)의 근원에서 일어나고, 응함이 있으면 어긋나지 않아, 밝은 달이 천지의 수면에 비친다. 인연의 일이 우연히 맞고, 감응하여 도가 서로 사귄다. 어떤 때에는 외로운 봉우리 꼭대기에서 풀암자를 얽어 짓고, 부처를 꾸짖고 조사를 욕하러 가며, 어떤 때에는 묘고봉 꼭대기에서 내려와, 다른 봉우리에서 서로 만나러 간다. 그대들은 과연 체득했는가? 정위에 머물지 않고 곁으로 와야 하니, 다만 이 순금이 백 번 단련을 거치는 것이다.”</w:t>
      </w:r>
    </w:p>
    <w:p>
      <w:pPr>
        <w:pStyle w:val="EditorialNote"/>
      </w:pPr>
      <w:r>
        <w:t>교감·번역 메모 | [고유명사] 「天池長老」는 천지 장로로 음독하였다. / [고유명사/구문 불확실] 「石柱」가 지명·법계 관련 명칭인지 일반 명사인지 확정하지 않고 음과 뜻을 함께 살렸다. / [용어] 「妙高」는 수미산의 별칭으로도 쓰이나 여기서는 선문 비유를 살려 음독하였다. / [용어] 「正位」「旁來」는 조동계 정·편 관계의 기술어로 보존하였다.</w:t>
      </w:r>
    </w:p>
    <w:p>
      <w:pPr>
        <w:pStyle w:val="LocationMarker"/>
      </w:pPr>
      <w:r>
        <w:t>[0010a12]</w:t>
      </w:r>
    </w:p>
    <w:p>
      <w:pPr>
        <w:pStyle w:val="TextLabel"/>
      </w:pPr>
      <w:r>
        <w:t>원문</w:t>
      </w:r>
    </w:p>
    <w:p>
      <w:pPr>
        <w:pStyle w:val="SourceText"/>
      </w:pPr>
      <w:r>
        <w:t>[0010a12] 四月八日上堂云。碧琉璃色水澄清。紫磨金光身瑩明。洗淨方知不受垢。釋迦老子此時生。若也恁麼行履。過去未來現在諸佛。是恁麼時生。恁麼時沐浴。其或未然。蹉過了也。非唯二千八十年。何翅三生六十劫。</w:t>
      </w:r>
    </w:p>
    <w:p>
      <w:pPr>
        <w:pStyle w:val="TextLabel"/>
      </w:pPr>
      <w:r>
        <w:t>한국어 직역</w:t>
      </w:r>
    </w:p>
    <w:p>
      <w:pPr>
        <w:pStyle w:val="TranslationText"/>
      </w:pPr>
      <w:r>
        <w:t>사월 팔일에 상당하여 말하였다. “푸른 유리빛 물이 맑게 가라앉고, 자마금빛 몸이 영롱하게 밝다. 씻어 깨끗이 하고서야 본래 때를 받지 않음을 알고, 석가 노인이 이때 태어난다. 만약 이와 같이 행한다면, 과거·미래·현재의 모든 부처도, 바로 이런 때에 태어나고, 바로 이런 때에 목욕한다. 혹 그렇지 않다면, 이미 놓쳐 버렸다. 다만 이천팔십 년뿐만이 아니며, 어찌 삼생 육십겁뿐이겠는가?”</w:t>
      </w:r>
    </w:p>
    <w:p>
      <w:pPr>
        <w:pStyle w:val="EditorialNote"/>
      </w:pPr>
      <w:r>
        <w:t>교감·번역 메모 | [의례] 사월 팔일은 석가모니 탄생일 법회의 맥락이다. / [용어] 「紫磨金」은 극히 정련된 금을 가리키는 불교적 표현으로 음과 뜻을 살렸다. / [문체] 「釋迦老子」의 선문적 친근·격하 어조를 ‘석가 노인’으로 살렸다. / [수량] 원문의 「二千八十年」을 그대로 옮겼다. / [수량] 「三生六十劫」의 수량 표현을 그대로 보존하였다.</w:t>
      </w:r>
    </w:p>
    <w:p>
      <w:pPr>
        <w:pStyle w:val="LocationMarker"/>
      </w:pPr>
      <w:r>
        <w:t>[0010a17]</w:t>
      </w:r>
    </w:p>
    <w:p>
      <w:pPr>
        <w:pStyle w:val="TextLabel"/>
      </w:pPr>
      <w:r>
        <w:t>원문</w:t>
      </w:r>
    </w:p>
    <w:p>
      <w:pPr>
        <w:pStyle w:val="SourceText"/>
      </w:pPr>
      <w:r>
        <w:t>[0010a17] 乾龍節上堂云。尊貴位中尊貴身。綿綿不斷轉金輪。剎塵壽量無窮已。箇是乾坤舊主人。</w:t>
      </w:r>
    </w:p>
    <w:p>
      <w:pPr>
        <w:pStyle w:val="TextLabel"/>
      </w:pPr>
      <w:r>
        <w:t>한국어 직역</w:t>
      </w:r>
    </w:p>
    <w:p>
      <w:pPr>
        <w:pStyle w:val="TranslationText"/>
      </w:pPr>
      <w:r>
        <w:t>건룡절에 상당하여 말하였다. “존귀한 자리 가운데 존귀한 몸이, 면면히 끊이지 않고 금륜을 굴린다. 찰진 같은 수명의 양은 다함이 없으니, 이 사람이 건곤의 옛 주인이다.”</w:t>
      </w:r>
    </w:p>
    <w:p>
      <w:pPr>
        <w:pStyle w:val="EditorialNote"/>
      </w:pPr>
      <w:r>
        <w:t>교감·번역 메모 | [용어] 「金輪」은 전륜성왕·왕권의 상징으로 쓰인 표현을 그대로 살렸다. / [용어] 「剎塵」은 국토의 티끌처럼 헤아릴 수 없이 많음을 나타낸다.</w:t>
      </w:r>
    </w:p>
    <w:p>
      <w:pPr>
        <w:pStyle w:val="LocationMarker"/>
      </w:pPr>
      <w:r>
        <w:t>[0010a20]</w:t>
      </w:r>
    </w:p>
    <w:p>
      <w:pPr>
        <w:pStyle w:val="TextLabel"/>
      </w:pPr>
      <w:r>
        <w:t>원문</w:t>
      </w:r>
    </w:p>
    <w:p>
      <w:pPr>
        <w:pStyle w:val="SourceText"/>
      </w:pPr>
      <w:r>
        <w:t>[0010a20] 開啟天申節上堂云。體與乾坤同壽。則無變無淪。用與日月竝輝。則無晦無缺。據尊貴位。坐斷十方。借誕生緣。恩均萬彙。諸人還知箇人作用處麼。良久云。金輪統攝四天下。萬像圓收一印中。</w:t>
      </w:r>
    </w:p>
    <w:p>
      <w:pPr>
        <w:pStyle w:val="TextLabel"/>
      </w:pPr>
      <w:r>
        <w:t>한국어 직역</w:t>
      </w:r>
    </w:p>
    <w:p>
      <w:pPr>
        <w:pStyle w:val="TranslationText"/>
      </w:pPr>
      <w:r>
        <w:t>천신절을 여는 상당에서 말하였다. “체가 건곤과 수명을 함께하면, 변함도 없고 빠져 없어짐도 없으며, 작용이 해와 달과 함께 빛나면, 어두움도 없고 이지러짐도 없다. 존귀한 자리에 의거하여, 시방을 좌단하고, 탄생의 인연을 빌려, 은혜를 온갖 사물에 고르게 한다. 그대들은 그 사람의 작용하는 곳을 아는가?” 한참 뒤에 말하였다. “금륜이 사천하를 통섭하고, 만상이 하나의 인장 속에 원만히 거두어진다.”</w:t>
      </w:r>
    </w:p>
    <w:p>
      <w:pPr>
        <w:pStyle w:val="EditorialNote"/>
      </w:pPr>
      <w:r>
        <w:t>교감·번역 메모 | [용어] 「天申節」은 황실 축일 명칭으로 음독하였다. / [용어] 「萬彙」는 만물의 모든 무리를 뜻한다. / [용어] 「四天下」는 수미산 세계관의 네 대륙을 가리키는 불교 용어이다.</w:t>
      </w:r>
    </w:p>
    <w:p>
      <w:pPr>
        <w:pStyle w:val="LocationMarker"/>
      </w:pPr>
      <w:r>
        <w:t>[0010a25]</w:t>
      </w:r>
    </w:p>
    <w:p>
      <w:pPr>
        <w:pStyle w:val="TextLabel"/>
      </w:pPr>
      <w:r>
        <w:t>원문</w:t>
      </w:r>
    </w:p>
    <w:p>
      <w:pPr>
        <w:pStyle w:val="SourceText"/>
      </w:pPr>
      <w:r>
        <w:t>[0010a25] 上堂云。五月半農忙亂。插田心是秋成飯。却道禾熟不臨場。祇麼任從風雨爛。禪和子。一身了一身兩眼對兩眼。箇中絲髮初無間。老狐涎盡復何疑。再坐盤中弓落盞。</w:t>
      </w:r>
    </w:p>
    <w:p>
      <w:pPr>
        <w:pStyle w:val="TextLabel"/>
      </w:pPr>
      <w:r>
        <w:t>한국어 직역</w:t>
      </w:r>
    </w:p>
    <w:p>
      <w:pPr>
        <w:pStyle w:val="TranslationText"/>
      </w:pPr>
      <w:r>
        <w:t>상당하여 말하였다. “오월 중순에는 농사일이 바쁘고 어지럽다. 논에 모를 심는 마음은 가을에 익은 밥이다. 그런데 벼가 익어도 밭에 나가지 않는다고 말하고, 그저 비바람 따라 썩도록 내버려 둔다. 선화자여, 한 몸은 한 몸을 마치고, 두 눈은 두 눈을 마주한다. 그 가운데는 털끝만 한 간격도 본래 없고, 늙은 여우의 침이 다했는데 다시 무엇을 의심하겠는가? 다시 앉은 소반 가운데 활이 술잔에 떨어진다.”</w:t>
      </w:r>
    </w:p>
    <w:p>
      <w:pPr>
        <w:pStyle w:val="EditorialNote"/>
      </w:pPr>
      <w:r>
        <w:t>교감·번역 메모 | [구문] 원문의 농사 비유를 인과적 설명으로 늘이지 않고 그대로 옮겼다. / [용어] 「禪和子」는 수행승을 부르는 선문 호칭으로 음을 살렸다. / [구두 불확실] 「一身了一身兩眼對兩眼」을 병렬 구조로 나누어 읽었다. / [의미 불확실] 「老狐涎盡」은 선문의 비유적 표현으로 문자대로 옮겼다. / [전고/구문 불확실] 「盤中弓落盞」은 잔 속의 활 그림자와 관련된 전고 가능성이 있으나 외부 대조 없이 단정하지 않았다.</w:t>
      </w:r>
    </w:p>
    <w:p>
      <w:pPr>
        <w:pStyle w:val="LocationMarker"/>
      </w:pPr>
      <w:r>
        <w:t>[0010b01]</w:t>
      </w:r>
    </w:p>
    <w:p>
      <w:pPr>
        <w:pStyle w:val="TextLabel"/>
      </w:pPr>
      <w:r>
        <w:t>원문</w:t>
      </w:r>
    </w:p>
    <w:p>
      <w:pPr>
        <w:pStyle w:val="SourceText"/>
      </w:pPr>
      <w:r>
        <w:t>[0010b01] 天申節上堂云。瑞籠雲錦。須知聖主之誕生。寶付金輪。還紹父王之至位。其尊貴也。肯墮二三。其壽量也。數踰萬億。乾坤合德。日月同光。攝十方剎土為一家。視四海眾生如赤子。便乃卷舒無礙。縱奪自由。順大道而無為。應群機而不忒。諸人還委悉麼。三代而來遵聖化。八[1]絃此去沐淳仁。</w:t>
      </w:r>
    </w:p>
    <w:p>
      <w:pPr>
        <w:pStyle w:val="TextLabel"/>
      </w:pPr>
      <w:r>
        <w:t>한국어 직역</w:t>
      </w:r>
    </w:p>
    <w:p>
      <w:pPr>
        <w:pStyle w:val="TranslationText"/>
      </w:pPr>
      <w:r>
        <w:t>천신절에 상당하여 말하였다. “상서가 구름 비단처럼 둘러싸니, 모름지기 성스러운 임금의 탄생임을 알아야 하고, 보배를 금륜에 맡기니, 도리어 부왕의 지극히 존귀한 자리를 잇는다. 그 존귀함은, 어찌 둘이나 셋으로 떨어지겠으며, 그 수명의 양은, 수가 만억을 넘는다. 건곤과 덕을 합하고, 해와 달과 빛을 같이하며, 시방의 국토를 거두어 한 집으로 삼고, 사해의 중생을 갓난자식처럼 본다. 그러면 곧 거두고 펴는 데 걸림이 없고, 놓고 빼앗음이 자유로우며, 큰 도를 따라 무위하고, 여러 기틀에 응하여 어긋나지 않는다. 그대들은 과연 알겠는가? 삼대 이래 성스러운 교화를 따르고, 팔현은 이제부터 순후한 인덕에 젖는다.”</w:t>
      </w:r>
    </w:p>
    <w:p>
      <w:pPr>
        <w:pStyle w:val="EditorialNote"/>
      </w:pPr>
      <w:r>
        <w:t>교감·번역 메모 | [용어] 「縱奪」은 선문에서 방행·파주하는 교화 작용을 가리키므로 직역하였다. / [용어] 「三代」는 하·은·주 삼대를 가리키는 고전적 표현으로 읽었다. / [판독 불확실] 원문 「八[1]絃」은 문맥상 천하 사방을 뜻하는 「八紘」 계열 이문 가능성이 있으나 원문을 수정하지 않고 ‘팔현’으로 음독하였다.</w:t>
      </w:r>
    </w:p>
    <w:p>
      <w:pPr>
        <w:pStyle w:val="LocationMarker"/>
      </w:pPr>
      <w:r>
        <w:t>[0010b08]</w:t>
      </w:r>
    </w:p>
    <w:p>
      <w:pPr>
        <w:pStyle w:val="TextLabel"/>
      </w:pPr>
      <w:r>
        <w:t>원문</w:t>
      </w:r>
    </w:p>
    <w:p>
      <w:pPr>
        <w:pStyle w:val="SourceText"/>
      </w:pPr>
      <w:r>
        <w:t>[0010b08] 師於六月初三日退院。辭眾上堂云。衲僧去就水雲姿。偶墮夤緣出應時。今日又歸林壑去。得便宜了得便宜。諸禪德。且作麼生是得便宜處。良久云。此去常專自己事。者回不為別人憂。</w:t>
      </w:r>
    </w:p>
    <w:p>
      <w:pPr>
        <w:pStyle w:val="TextLabel"/>
      </w:pPr>
      <w:r>
        <w:t>한국어 직역</w:t>
      </w:r>
    </w:p>
    <w:p>
      <w:pPr>
        <w:pStyle w:val="TranslationText"/>
      </w:pPr>
      <w:r>
        <w:t>스승은 유월 초삼일에 사원에서 물러났다. 대중에게 하직하며 상당하여 말하였다. “납승의 거취는 물과 구름 같은 자태라, 우연히 인연에 떨어져 때에 응해 세상에 나왔고, 오늘 다시 산림과 골짜기로 돌아가니, 편의를 얻었고, 편의를 얻어 마쳤다. 여러 선덕들이여, 말해 보라. 무엇이 편의를 얻은 곳인가?” 한참 뒤에 말하였다. “이제부터 늘 자기의 일에 전념하고, 이번에는 다른 사람을 위해 근심하지 않으리라.”</w:t>
      </w:r>
    </w:p>
    <w:p>
      <w:pPr>
        <w:pStyle w:val="EditorialNote"/>
      </w:pPr>
      <w:r>
        <w:t>교감·번역 메모 | [용어] 「退院」은 주지직에서 물러나는 일을 가리킨다. / [구문 불확실] 「夤緣」은 연줄·인연에 기대는 뜻으로 보아 ‘인연’으로 옮겼다. / [의미] 「得便宜了得便宜」의 반복을 생략하지 않고 그대로 살렸다.</w:t>
      </w:r>
    </w:p>
    <w:p>
      <w:pPr>
        <w:pStyle w:val="Heading1"/>
      </w:pPr>
      <w:r>
        <w:t>「강주 원통 어록」 끝</w:t>
      </w:r>
    </w:p>
    <w:p>
      <w:pPr>
        <w:pStyle w:val="SmallMeta"/>
      </w:pPr>
      <w:r>
        <w:t>江州圓通語錄(終)</w:t>
      </w:r>
    </w:p>
    <w:p>
      <w:pPr>
        <w:pStyle w:val="LocationMarker"/>
      </w:pPr>
      <w:r>
        <w:t>[0010b13]</w:t>
      </w:r>
    </w:p>
    <w:p>
      <w:pPr>
        <w:pStyle w:val="Heading1"/>
      </w:pPr>
      <w:r>
        <w:t>「강주 능인선사 어록」</w:t>
      </w:r>
    </w:p>
    <w:p>
      <w:pPr>
        <w:pStyle w:val="SmallMeta"/>
      </w:pPr>
      <w:r>
        <w:t>江州能仁禪寺語錄</w:t>
      </w:r>
    </w:p>
    <w:p>
      <w:pPr>
        <w:pStyle w:val="SmallMeta"/>
      </w:pPr>
      <w:r>
        <w:t>侍者法澄編  |  시자 법징이 편집함</w:t>
      </w:r>
    </w:p>
    <w:p>
      <w:pPr>
        <w:pStyle w:val="LocationMarker"/>
      </w:pPr>
      <w:r>
        <w:t>[0010b17]</w:t>
      </w:r>
    </w:p>
    <w:p>
      <w:pPr>
        <w:pStyle w:val="TextLabel"/>
      </w:pPr>
      <w:r>
        <w:t>원문</w:t>
      </w:r>
    </w:p>
    <w:p>
      <w:pPr>
        <w:pStyle w:val="SourceText"/>
      </w:pPr>
      <w:r>
        <w:t>[0010b17] 師於建炎二年六月十三日入院。上堂云。一塵起大地收。一花開天下春。衲僧變態。須是恁麼始得。便乃一切時一切處。任運自在。應用無方。諸人還委悉麼。風行草偃。水到渠成。</w:t>
      </w:r>
    </w:p>
    <w:p>
      <w:pPr>
        <w:pStyle w:val="TextLabel"/>
      </w:pPr>
      <w:r>
        <w:t>한국어 직역</w:t>
      </w:r>
    </w:p>
    <w:p>
      <w:pPr>
        <w:pStyle w:val="TranslationText"/>
      </w:pPr>
      <w:r>
        <w:t>스승은 건염 이년 유월 십삼일에 입원하였다. 상당하여 말하였다. “한 티끌이 일어나면 대지가 거두어지고, 한 꽃이 피면 천하가 봄이다. 납승의 변화하는 자태는, 모름지기 이렇게 해야 비로소 된다. 그러면 곧 모든 때, 모든 곳에서, 자연스레 운용되어 자재하고, 응용함에 일정한 방소가 없다. 그대들은 과연 알겠는가? 바람이 불면 풀이 눕고, 물이 이르면 도랑이 이루어진다.”</w:t>
      </w:r>
    </w:p>
    <w:p>
      <w:pPr>
        <w:pStyle w:val="EditorialNote"/>
      </w:pPr>
      <w:r>
        <w:t>교감·번역 메모 | [연대] 연호와 날짜를 원문대로 옮겼다. / [용어] 「變態」는 현대어의 부정적 의미가 아니라 ‘변화하는 양태’라는 고전적 뜻으로 옮겼다. / [용어] 「任運」은 억지 조작 없이 스스로 운행됨을 뜻하므로 ‘자연스레 운용되어’로 옮겼다.</w:t>
      </w:r>
    </w:p>
    <w:p>
      <w:pPr>
        <w:pStyle w:val="LocationMarker"/>
      </w:pPr>
      <w:r>
        <w:t>[0010b21]</w:t>
      </w:r>
    </w:p>
    <w:p>
      <w:pPr>
        <w:pStyle w:val="TextLabel"/>
      </w:pPr>
      <w:r>
        <w:t>원문</w:t>
      </w:r>
    </w:p>
    <w:p>
      <w:pPr>
        <w:pStyle w:val="SourceText"/>
      </w:pPr>
      <w:r>
        <w:t>[0010b21] 上堂云。好諸禪德。念盡智明。玉壺引步。神虛鑑遠。寶鏡含輝。應萬化而無當。不墮諸數。湛一真而獨照。不外餘塵。且作麼生。行履得恁麼相應去。良久云。翡翠踏翻荷葉雨。鷺鷥衝破竹林煙。</w:t>
      </w:r>
    </w:p>
    <w:p>
      <w:pPr>
        <w:pStyle w:val="TextLabel"/>
      </w:pPr>
      <w:r>
        <w:t>한국어 직역</w:t>
      </w:r>
    </w:p>
    <w:p>
      <w:pPr>
        <w:pStyle w:val="TranslationText"/>
      </w:pPr>
      <w:r>
        <w:t>상당하여 말하였다. “좋다, 여러 선덕들이여. 생각이 다하면 지혜가 밝고, 옥병이 걸음을 이끌며, 신묘함이 비면 거울처럼 멀리 비추고, 보배 거울이 빛을 머금는다. 온갖 변화에 응하되 정해진 당함이 없고, 여러 수(數)에 떨어지지 않으며, 하나의 참됨에 맑게 잠겨 홀로 비추고, 남은 티끌을 밖에 두지 않는다. 말해 보라, 어떻게 해야, 행하여 이와 같이 서로 계합할 수 있겠는가?” 한참 뒤에 말하였다. “물총새가 연잎 위의 빗방울을 밟아 뒤집고, 해오라기가 대숲의 안개를 뚫고 지나간다.”</w:t>
      </w:r>
    </w:p>
    <w:p>
      <w:pPr>
        <w:pStyle w:val="EditorialNote"/>
      </w:pPr>
      <w:r>
        <w:t>교감·번역 메모 | [의미 불확실] 「玉壺引步」는 선문적 비유로 보아 문자대로 옮겼다. / [구문 불확실] 「無當」은 특정한 대상·자리로 고정되지 않는다는 뜻으로 읽었다. / [용어] 「諸數」는 분류·계량되는 범주들을 가리키는 것으로 직역하였다. / [구문 불확실] 「不外餘塵」은 어떠한 티끌도 바깥의 별물로 두지 않는다는 구조로 읽었다. / [구문] 「翡翠」는 여기서는 새 이름으로 읽었다.</w:t>
      </w:r>
    </w:p>
    <w:p>
      <w:pPr>
        <w:pStyle w:val="LocationMarker"/>
      </w:pPr>
      <w:r>
        <w:t>[0010b26]</w:t>
      </w:r>
    </w:p>
    <w:p>
      <w:pPr>
        <w:pStyle w:val="TextLabel"/>
      </w:pPr>
      <w:r>
        <w:t>원문</w:t>
      </w:r>
    </w:p>
    <w:p>
      <w:pPr>
        <w:pStyle w:val="SourceText"/>
      </w:pPr>
      <w:r>
        <w:t>[0010b26] 上堂舉僧問洞山。四山相逼時如何。山云。老僧日前。也曾向人家屋簷下過來。僧云。回顧。不回[2]顧。山云。不回顧。僧云。未審。教渠向甚麼處去。山云。粟畬裡去。其僧珍重便遷化。山以拄杖點云。闍梨祇解恁麼去。不解恁麼來。師云。祇解恁麼去。沙禽夜宿滄洲樹。不解恁麼來。石笋穿開古路苔。諸人還體悉得麼。莫道鯤鯨無羽翼。今日親從鳥道回。</w:t>
      </w:r>
    </w:p>
    <w:p>
      <w:pPr>
        <w:pStyle w:val="TextLabel"/>
      </w:pPr>
      <w:r>
        <w:t>한국어 직역</w:t>
      </w:r>
    </w:p>
    <w:p>
      <w:pPr>
        <w:pStyle w:val="TranslationText"/>
      </w:pPr>
      <w:r>
        <w:t>상당하여 한 승려가 동산에게 물은 일을 들었다. “네 산이 서로 다가와 핍박할 때에는 어떻습니까?” 동산이 말하였다. “노승은 며칠 전에도, 남의 집 처마 밑을 지나온 적이 있다.” 승려가 말하였다. “돌아보십니까, 아니면 돌아보지 않으십니까?” 동산이 말하였다. “돌아보지 않는다.” 승려가 말하였다. “알지 못하겠습니다. 그를 어느 곳으로 가게 하십니까?” 동산이 말하였다. “조밭 속으로 간다.” 그 승려는 “진중하십시오” 하고 곧 천화하였다. 동산이 주장자로 가리키며 말하였다. “사리야, 다만 이렇게 갈 줄만 알고, 이렇게 올 줄은 모르는구나.” 스승이 말하였다. “다만 이렇게 갈 줄만 아니, 모래 물새가 밤에 창주(滄洲)의 나무에 깃들고, 이렇게 올 줄은 모르니, 돌 죽순이 옛길의 이끼를 뚫고 나온다. 그대들은 과연 체득했는가? 곤어와 고래에게 날개가 없다고 말하지 말라. 오늘 친히 조도(鳥道)를 따라 돌아왔다.”</w:t>
      </w:r>
    </w:p>
    <w:p>
      <w:pPr>
        <w:pStyle w:val="EditorialNote"/>
      </w:pPr>
      <w:r>
        <w:t>교감·번역 메모 | [용어] 「四山」은 선문 공안의 표현이므로 해설을 본문에 보태지 않고 문자대로 옮겼다. / [구두] 이 단위는 다음 「不回[2]顧」와 이어지는 선택 의문으로 읽었다. / [편집기호] 원문의 [2]를 그대로 보존하였다. / [용어/판독] 「粟畬」는 조를 심은 밭으로 읽었다. / [문체] 「珍重」은 선문에서 작별할 때 쓰는 인사말의 기능을 살렸다. / [용어] 「闍梨」는 아사리에서 온 승려 호칭으로 ‘사리’라 음사하였다. / [구문] 「滄洲」는 푸른 물가·물속 모래섬의 시적 표현으로 음과 뜻을 함께 살렸다. / [용어] 「鯤鯨」은 거대한 물고기를 병렬한 시적 표현으로 옮겼다. / [용어] 「鳥道」는 자취 없는 길을 비유하는 선문 표현으로 음을 병기하였다.</w:t>
      </w:r>
    </w:p>
    <w:p>
      <w:pPr>
        <w:pStyle w:val="LocationMarker"/>
      </w:pPr>
      <w:r>
        <w:t>[0010c07]</w:t>
      </w:r>
    </w:p>
    <w:p>
      <w:pPr>
        <w:pStyle w:val="TextLabel"/>
      </w:pPr>
      <w:r>
        <w:t>원문</w:t>
      </w:r>
    </w:p>
    <w:p>
      <w:pPr>
        <w:pStyle w:val="SourceText"/>
      </w:pPr>
      <w:r>
        <w:t>[0010c07] 上堂云。淅淅西風斂氣浮。遠天野水一般秋。衲僧歇到茲時節。坐照寒光湛不流。諸禪德祖師道。心隨萬境轉。轉處實能幽。且作麼生是轉處。還會麼。解報山家六戶曉。須知雲樹一聲雞。</w:t>
      </w:r>
    </w:p>
    <w:p>
      <w:pPr>
        <w:pStyle w:val="TextLabel"/>
      </w:pPr>
      <w:r>
        <w:t>한국어 직역</w:t>
      </w:r>
    </w:p>
    <w:p>
      <w:pPr>
        <w:pStyle w:val="TranslationText"/>
      </w:pPr>
      <w:r>
        <w:t>상당하여 말하였다. “소슬한 서풍이 떠도는 기운을 거두고, 먼 하늘과 들물은 한결같은 가을이다. 납승이 이 시절까지 쉬어 이르면, 차가운 빛을 앉아서 비추니 맑고 고요하여 흐르지 않는다. 여러 선덕들이여, 조사께서 말하였다. ‘마음은 온갖 경계를 따라 구르고, 구르는 곳이 실로 능히 그윽하다.’ 말해 보라. 무엇이 구르는 곳인가? 알겠는가? 산가의 여섯 문이 밝았음을 알릴 줄 안다면, 구름 낀 나무에서 우는 한 마리 닭을 알아야 한다.”</w:t>
      </w:r>
    </w:p>
    <w:p>
      <w:pPr>
        <w:pStyle w:val="EditorialNote"/>
      </w:pPr>
      <w:r>
        <w:t>교감·번역 메모 | [구문 불확실] 「斂氣浮」의 결합을 ‘떠도는 기운을 거두다’로 읽었다. / [용어] 「六戶」는 여섯 감각의 문을 비유할 가능성이 있으나 본문에서는 ‘여섯 문’으로 직역하였다.</w:t>
      </w:r>
    </w:p>
    <w:p>
      <w:pPr>
        <w:pStyle w:val="LocationMarker"/>
      </w:pPr>
      <w:r>
        <w:t>[0010c12]</w:t>
      </w:r>
    </w:p>
    <w:p>
      <w:pPr>
        <w:pStyle w:val="TextLabel"/>
      </w:pPr>
      <w:r>
        <w:t>원문</w:t>
      </w:r>
    </w:p>
    <w:p>
      <w:pPr>
        <w:pStyle w:val="SourceText"/>
      </w:pPr>
      <w:r>
        <w:t>[0010c12] 真州天寧琳長老。下法嗣書。師上堂云。五葉一花。不是尋常春力。十方一色。何曾特地莊嚴。瑠璃地上轉機。明月堂前移步。正恁麼時。子有就父之功。資有合師之道。諸人還體悉得麼。良久云。玉籠放出千年鶴。妙辨初移一步時。</w:t>
      </w:r>
    </w:p>
    <w:p>
      <w:pPr>
        <w:pStyle w:val="TextLabel"/>
      </w:pPr>
      <w:r>
        <w:t>한국어 직역</w:t>
      </w:r>
    </w:p>
    <w:p>
      <w:pPr>
        <w:pStyle w:val="TranslationText"/>
      </w:pPr>
      <w:r>
        <w:t>진주 천녕사의 임 장로가, 법사(法嗣)에 관한 글을 보내왔다. 스승이 상당하여 말하였다. “오엽일화(五葉一花)는, 보통의 봄기운이 아니다. 시방이 한 빛인 것은, 언제 특별히 장엄한 적이 있었겠는가? 유리 땅 위에서 기틀을 돌리고, 명월당 앞에서 걸음을 옮긴다. 바로 이러한 때, 자식에게는 아버지에게 나아가는 공이 있고, 자(資)에게는 스승과 합하는 도가 있다. 그대들은 과연 체득했는가?” 한참 뒤에 말하였다. “옥 새장에서 천년의 학을 놓아주니, 묘하게 분별하여 처음 한 걸음을 옮기는 때이다.”</w:t>
      </w:r>
    </w:p>
    <w:p>
      <w:pPr>
        <w:pStyle w:val="EditorialNote"/>
      </w:pPr>
      <w:r>
        <w:t>교감·번역 메모 | [고유명사] 「真州天寧琳長老」를 지명·사찰명·법명 순서로 읽었다. / [구문 불확실] 「下法嗣書」는 법사 관계를 알리는 서신을 내렸다는 뜻으로 읽었다. / [용어] 「五葉一花」는 선종 법맥의 번성을 비유하는 정형구이므로 한자어를 병기하였다. / [용어] 「子就父」는 조동의 공·위 관계를 나타내는 표현으로 직역하였다. / [의미 불확실] 「資」는 제자·학인을 가리키는 호칭으로 보이나 이 문맥에서는 원어를 병기하였다.</w:t>
      </w:r>
    </w:p>
    <w:p>
      <w:pPr>
        <w:pStyle w:val="LocationMarker"/>
      </w:pPr>
      <w:r>
        <w:t>[0010c18]</w:t>
      </w:r>
    </w:p>
    <w:p>
      <w:pPr>
        <w:pStyle w:val="TextLabel"/>
      </w:pPr>
      <w:r>
        <w:t>원문</w:t>
      </w:r>
    </w:p>
    <w:p>
      <w:pPr>
        <w:pStyle w:val="SourceText"/>
      </w:pPr>
      <w:r>
        <w:t>[0010c18] 薦道士請。上堂云。恍恍惚惚其中有物。杳杳冥冥其中有精。其中之精則無像。其中之物則無名。應繁興而常寂。照空劫而獨靈。悟之者剎剎見佛。證之者塵塵出經。門戶開闢。也分而為三教。身心狹小。也局而為二乘。真境無涯兮妙觀玄覽。大方無外兮獨立周行。諸人還會麼。良久云。虛若谷神元不死。道先象帝自長生。</w:t>
      </w:r>
    </w:p>
    <w:p>
      <w:pPr>
        <w:pStyle w:val="TextLabel"/>
      </w:pPr>
      <w:r>
        <w:t>한국어 직역</w:t>
      </w:r>
    </w:p>
    <w:p>
      <w:pPr>
        <w:pStyle w:val="TranslationText"/>
      </w:pPr>
      <w:r>
        <w:t>천도사(薦道士)가 청하였다. 상당하여 말하였다. “황홀하고 아득한 그 가운데 물(物)이 있고, 아득하고 어두운 그 가운데 정(精)이 있다. 그 가운데의 정은 형상이 없고, 그 가운데의 물은 이름이 없다. 번다하게 일어나는 것들에 응하면서도 늘 고요하고, 공겁을 비추면서 홀로 신령하다. 이를 깨달은 이는 찰찰마다 부처를 보고, 이를 증득한 이는 티끌마다 경을 내놓는다. 문호가 열리고 펼쳐지면, 또 나뉘어 삼교가 되고, 몸과 마음이 좁고 작아지면, 또 국한되어 이승이 된다. 참된 경계는 끝이 없도다, 묘한 관찰로 현묘하게 굽어보고, 큰 방소는 밖이 없도다, 홀로 서서 두루 행한다. 그대들은 알겠는가?” 한참 뒤에 말하였다. “비어 있음은 곡신과 같아 본래 죽지 않고, 도는 상제의 형상보다 앞서 스스로 장생한다.”</w:t>
      </w:r>
    </w:p>
    <w:p>
      <w:pPr>
        <w:pStyle w:val="EditorialNote"/>
      </w:pPr>
      <w:r>
        <w:t>교감·번역 메모 | [고유명사 불확실] 「薦道士」가 인명·호칭인지 의례적 청원 표현인지 확정하기 어려워 원어를 병기하였다. / [전고] 도가 문헌을 연상시키는 정형구이나 외부 출전을 확정하지 않고 원문만 번역하였다. / [용어] 「剎剎」은 모든 국토 하나하나를 강조하는 반복형으로 그대로 살렸다. / [용어] 「三教」는 문맥상 유·불·도를 가리키는 전통적 범주이나 본문에는 단순히 ‘삼교’로 옮겼다. / [용어] 「二乘」은 성문승·연각승을 가리키는 불교 분류어로 ‘이승’이라 옮겼다. / [구문 불확실] 「妙觀玄覽」은 도가적 어휘가 결합된 압축구로 직역하였다. / [구문] 「大方」은 넓고 한계 없는 도의 방소라는 뜻을 살려 직역하였다. / [용어] 「谷神」은 도가적 전고를 가진 표현이나 외부 인용을 특정하지 않고 음과 뜻을 살렸다. / [구문 불확실] 「象帝」는 ‘형상 있는 제왕/상제’의 전고적 표현으로 보아 직역하였다.</w:t>
      </w:r>
    </w:p>
    <w:p>
      <w:pPr>
        <w:pStyle w:val="LocationMarker"/>
      </w:pPr>
      <w:r>
        <w:t>[0010c26]</w:t>
      </w:r>
    </w:p>
    <w:p>
      <w:pPr>
        <w:pStyle w:val="TextLabel"/>
      </w:pPr>
      <w:r>
        <w:t>원문</w:t>
      </w:r>
    </w:p>
    <w:p>
      <w:pPr>
        <w:pStyle w:val="SourceText"/>
      </w:pPr>
      <w:r>
        <w:t>[0010c26] 上堂舉。定上座參臨際問。如何是佛法的的大意。際下禪床。與一掌便托開。定佇思。傍僧云。定上座。何不禮拜。定方禮拜豁然大悟。師云。黃蘗傳來。臨際用底。定上座觸著關捩。廓然一念忘緣。泊爾十方無寄。現前不用安排。直下何勞擬議。不風流處也風流。有意氣時添意氣。</w:t>
      </w:r>
    </w:p>
    <w:p>
      <w:pPr>
        <w:pStyle w:val="TextLabel"/>
      </w:pPr>
      <w:r>
        <w:t>한국어 직역</w:t>
      </w:r>
    </w:p>
    <w:p>
      <w:pPr>
        <w:pStyle w:val="TranslationText"/>
      </w:pPr>
      <w:r>
        <w:t>상당하여 들었다. 정 상좌가 임제에게 참문하여 물었다. “무엇이 불법의 적실한 대의입니까?” 임제가 선상에서 내려와, 한 차례 손바닥으로 치고 곧 밀어냈다. 정 상좌가 우두커니 생각에 잠겼다. 곁의 승려가 말하였다. “정 상좌여, 어째서 예배하지 않는가?” 정 상좌가 막 예배하자 활연히 크게 깨달았다. 스승이 말하였다. “황벽에게서 전해 온 것을, 임제가 사용한 것이다. 정 상좌가 관건의 빗장을 건드리자, 활짝 트여 한 생각이 인연을 잊고, 담박하게 시방 어디에도 의지하지 않는다. 눈앞에서 따로 안배할 필요가 없고, 곧장 어찌 헤아리고 의논할 수고가 있겠는가? 풍류가 없는 곳도 풍류이고, 의기가 있을 때에는 의기를 더한다.”</w:t>
      </w:r>
    </w:p>
    <w:p>
      <w:pPr>
        <w:pStyle w:val="EditorialNote"/>
      </w:pPr>
      <w:r>
        <w:t>교감·번역 메모 | [고유명사] 「定上座」「臨際」는 각각 정 상좌, 임제로 옮겼다. / [용어] 「的的大意」는 ‘정확하고 적실한 큰 뜻’으로 옮겼다. / [구문] 「與一掌便托開」는 한 대 때린 뒤 밀어냈다는 동작으로 읽었다. / [고유명사] 「黃蘗」은 황벽으로 음독하였다. / [용어] 「關捩」는 전환의 핵심 장치를 뜻하는 선문 표현으로 ‘관건의 빗장’이라 옮겼다. / [구문] 「泊爾」는 담담하고 고요한 상태를 나타내는 말로 읽었다.</w:t>
      </w:r>
    </w:p>
    <w:p>
      <w:pPr>
        <w:pStyle w:val="LocationMarker"/>
      </w:pPr>
      <w:r>
        <w:t>[0011a05]</w:t>
      </w:r>
    </w:p>
    <w:p>
      <w:pPr>
        <w:pStyle w:val="TextLabel"/>
      </w:pPr>
      <w:r>
        <w:t>원문</w:t>
      </w:r>
    </w:p>
    <w:p>
      <w:pPr>
        <w:pStyle w:val="SourceText"/>
      </w:pPr>
      <w:r>
        <w:t>[0011a05] 上堂舉洞山云。初秋夏末。或東或西。直須向萬里無寸草處去。良久云。祇如萬里無寸草處。又作麼生去。後僧舉問石霜。霜云。出門便是草。明安云。直是不出門。亦是草漫漫地。師云。出門是草。涉芊芊莽莽之閒。葉落知秋。墮黯黯青青之處。到者裏。須體取[1]機雖轉紐。印未成文處始得。還端的麼。良久云。水明老蚌懷胎後。雲重蒼龍退骨時。</w:t>
      </w:r>
    </w:p>
    <w:p>
      <w:pPr>
        <w:pStyle w:val="TextLabel"/>
      </w:pPr>
      <w:r>
        <w:t>한국어 직역</w:t>
      </w:r>
    </w:p>
    <w:p>
      <w:pPr>
        <w:pStyle w:val="TranslationText"/>
      </w:pPr>
      <w:r>
        <w:t>상당하여 동산의 말을 들었다. “초가을이고 여름 끝자락이다. 동쪽으로 가든 서쪽으로 가든, 곧장 만 리에 한 치 풀도 없는 곳을 향해 가야 한다.” 한참 뒤에 말하였다. “다만 만 리에 한 치 풀도 없는 곳이라면, 또 어떻게 가겠는가?” 뒤에 한 승려가 이 말을 들어 석상에게 물었다. 석상이 말하였다. “문을 나서기만 하면 곧 풀이다.” 명안이 말하였다. “곧 문을 나서지 않아도, 또한 풀이 아득히 우거진 땅이다.” 스승이 말하였다. “문을 나서면 풀이라 하니, 무성하고 아득히 우거진 사이를 건너는 것이다. 잎이 떨어지면 가을인 줄 알고, 검푸르고 푸른 곳에 떨어진다. 여기에 이르러서는, 모름지기 기틀이 비록 돌고 굽어도, 도장이 아직 무늬를 이루지 않은 곳을 체득해야 비로소 된다. 과연 분명히 알겠는가?” 한참 뒤에 말하였다. “물이 밝아 늙은 조개가 태를 품은 뒤이고, 구름이 짙어 푸른 용이 뼈를 벗은 때이다.”</w:t>
      </w:r>
    </w:p>
    <w:p>
      <w:pPr>
        <w:pStyle w:val="EditorialNote"/>
      </w:pPr>
      <w:r>
        <w:t>교감·번역 메모 | [편집기호] 원문의 [1]을 그대로 보존하였다. 「轉紐」는 기틀이 전환되는 관절·고비라는 뜻으로 읽었다. / [용어] 「印未成文」은 인장이 아직 문양을 드러내기 전의 상태를 비유한 표현으로 직역하였다.</w:t>
      </w:r>
    </w:p>
    <w:p>
      <w:pPr>
        <w:pStyle w:val="Heading1"/>
      </w:pPr>
      <w:r>
        <w:t>강주 능인선사 어록 끝</w:t>
      </w:r>
    </w:p>
    <w:p>
      <w:pPr>
        <w:pStyle w:val="SmallMeta"/>
      </w:pPr>
      <w:r>
        <w:t>江州能仁禪寺語錄(終)</w:t>
      </w:r>
    </w:p>
    <w:p>
      <w:pPr>
        <w:pStyle w:val="LocationMarker"/>
      </w:pPr>
      <w:r>
        <w:t>[0011a13]</w:t>
      </w:r>
    </w:p>
    <w:p>
      <w:pPr>
        <w:pStyle w:val="Heading1"/>
      </w:pPr>
      <w:r>
        <w:t>진주 장로 숭복선원 어록</w:t>
      </w:r>
    </w:p>
    <w:p>
      <w:pPr>
        <w:pStyle w:val="SmallMeta"/>
      </w:pPr>
      <w:r>
        <w:t>真州長蘆崇福禪院語錄</w:t>
      </w:r>
    </w:p>
    <w:p>
      <w:pPr>
        <w:pStyle w:val="SmallMeta"/>
      </w:pPr>
      <w:r>
        <w:t>侍者宗信編  |  시자 종신이 편집함</w:t>
      </w:r>
    </w:p>
    <w:p>
      <w:pPr>
        <w:pStyle w:val="LocationMarker"/>
      </w:pPr>
      <w:r>
        <w:t>[0011a17]</w:t>
      </w:r>
    </w:p>
    <w:p>
      <w:pPr>
        <w:pStyle w:val="TextLabel"/>
      </w:pPr>
      <w:r>
        <w:t>원문</w:t>
      </w:r>
    </w:p>
    <w:p>
      <w:pPr>
        <w:pStyle w:val="SourceText"/>
      </w:pPr>
      <w:r>
        <w:t>[0011a17] 師於建炎二年九月十五日入院。上堂云。恁麼時恁麼處恁麼去。恁麼時恁麼處恁麼來。其來也內紹到家。其去也傍分借路。明月練鋪江面。蘆花雪照門頭。分明祇是箇人。宛轉歸來舊處。諸禪德。本色漢到者田地。更須知有功勳及盡。十成時脫去渾身。祖禰相承。一色後荷擔底事。諸人還相委悉麼。良久云。機轉玉輪乾坤靜。妙叶寶印正當風。</w:t>
      </w:r>
    </w:p>
    <w:p>
      <w:pPr>
        <w:pStyle w:val="TextLabel"/>
      </w:pPr>
      <w:r>
        <w:t>한국어 직역</w:t>
      </w:r>
    </w:p>
    <w:p>
      <w:pPr>
        <w:pStyle w:val="TranslationText"/>
      </w:pPr>
      <w:r>
        <w:t>스승이 건염 2년 9월 15일에 절에 들어갔다. 상당하여 말하였다. “이러한 때 이러한 곳에서 이렇게 가고, 이러한 때 이러한 곳에서 이렇게 온다. 그 오는 것은 안으로 계승하여 집에 이르는 것이고, 그 가는 것은 곁으로 나누어 길을 빌리는 것이다. 밝은 달은 비단처럼 강물 위에 펼쳐지고, 갈대꽃은 눈처럼 문 앞을 비춘다. 분명히 다만 그 사람일 뿐이며, 완곡히 돌고 돌아 옛 자리로 돌아온다. 여러 선덕들이여, 본색의 사람이 이 경지에 이르면, 다시 공훈이 다한 뒤의 일이 있음을 알아야 한다. 십분 원만한 때에는 온몸마저 벗어 버리고, 조상과 후손이 서로 이어지며, 한 빛이 된 뒤에는 짊어져 담당하는 일이 있다. 그대들은 과연 자세히 알겠는가?” 한참 뒤에 말하였다. “기틀이 옥 바퀴를 돌리니 하늘과 땅이 고요하고, 묘하게 합하는 보배 도장이 바람을 정면으로 맞는다.”</w:t>
      </w:r>
    </w:p>
    <w:p>
      <w:pPr>
        <w:pStyle w:val="EditorialNote"/>
      </w:pPr>
      <w:r>
        <w:t>교감·번역 메모 | [용어] 「內紹」는 안으로 법맥·본분을 계승한다는 선문 표현으로 직역하였다. / [용어] 「傍分借路」는 조동계 공·위 운용과 연관된 정형 표현으로 직역하였다. / [용어] 「功勳及盡」은 공훈의 단계가 다해 버린 경계를 가리키는 선문 표현으로 직역하였다. / [구문] 「一色後荷擔底事」를 ‘한 빛이 된 뒤 맡아 담당하는 일’로 읽었다. / [판독 불확실] 원문 「叶」은 합한다는 뜻의 옛 표기·이체적 용법으로 보아 옮겼으며 원문은 고치지 않았다.</w:t>
      </w:r>
    </w:p>
    <w:p>
      <w:pPr>
        <w:pStyle w:val="LocationMarker"/>
      </w:pPr>
      <w:r>
        <w:t>[0011a25]</w:t>
      </w:r>
    </w:p>
    <w:p>
      <w:pPr>
        <w:pStyle w:val="TextLabel"/>
      </w:pPr>
      <w:r>
        <w:t>원문</w:t>
      </w:r>
    </w:p>
    <w:p>
      <w:pPr>
        <w:pStyle w:val="SourceText"/>
      </w:pPr>
      <w:r>
        <w:t>[0011a25] 師於當月二十九日。就本州天寧寺開堂。發運閣學。度疏與師。師接得良久云。善財彌勒。相逢有彈指之緣。居士文殊。酬對到忘言之處。妙在箇中投契。還他方外知音。也應今正是時。會與重宣此義。宣疏罷。知府學士。度疏與師。師接得復云。隨呼而應。虛谷有無盡之音。對像而形。圓鑑有不私之照。心心相印。法法現成。其或未然。更煩重舉。宣疏罷。師陞座拈香云。此一瓣香。恭為　今上皇帝陛下萬歲萬歲萬萬歲。伏願。天地容於聖心。日月助於炎德。皇基綿遠。不可窮其方隅。壽嶽穹崇。不可窮其數量。體蒼蒼之至化。施物物於淳仁。次拈香云。此一瓣香。奉為執政大臣。兩制侍從發運閣學。知府學士通判寺丞闔府文武寀寮。竝願奉國惟忠。贊　一人之大業。潛心游道。體萬彙之元功。福慧光嚴。壽齡綿久。以父母恩。而及百姓。以佛祖囑。而護叢林。又拈香云。此一瓣香。是祖禰傳宗之信。乃衲僧取則之時。幾回舉似與人。真箇不忘得處。供養隨州大洪山第四代淳和尚。用酬法乳之恩。遂就坐。天寧長老白椎云。法筵龍象眾。當觀第一義。師云。若論第一義諦。又作麼生觀。諸聖宗仰而為師。衲僧心傳而為祖。居混茫之化表。出離微之道前。無象無名。難思難議。到者裡。須知有建化門頭敲唱底時節。眾中莫有了事底衲僧麼。出來相見。時有僧問。適來發運疏中道。鉗鎚在手。要須法雨䨦霈。正恁麼時。願見作家手段。師云。半夜烏兒頭戴雪。天明啞子抱頭歸。進云。寶印當風妙。重重錦縫開去也。師云。天共白雲曉。水和明月流。進云。幸逢席上台星鑑。好運靈光第一機。師云。爾只今問第幾機。進云。霜林玉鳳生雛。月戶金雞唱曉。師云。直須恁麼。僧問。昔日興化道。我逢人即不出。出即[2]不為人。三聖云。我逢人即出。出即[3]便為人。未審。二尊宿。還有相違處也無。師云。落霞與孤鶩齊飛。秋水共長天一色。進云。如是。則春蘭秋菊。各自馨香。師云。又恁麼去也。進云。敢問。和尚為復是為人出。不為人出。師云。動容揚古路。不墮悄然機。進云。爭奈空生不解。巖中坐。惹得天花動地來。師云。今日遭人點撿。進云。還許學人下箇註脚也無。師云許。進云。截斷脚下五色線。拈却長蘆下馬臺。師云。無爾下足處。師乃云。釋迦出世。以眾生妄想迷封。而說種種法。達磨西來。以底事現成圓滿。而傳密密心。說種種法也。以楔出楔。傳密密心也。以符合符。諸仁者。一段光明。爛爛月含霜夜。一壺爽氣。沈沈水與天秋。空而不空。廓然自照。有而不有。湛兮若存。法身圓極。而無去來。物物難逃其外。佛眼洞鑑而一同異。塵塵[4]但入其中。所以古人道。森羅及萬象。一法之所印。若恁麼會得。方知道。一切處是爾自己。一切處是爾光明。一切處是爾坐道場。一切處是爾作佛事。雖然如是。且道。光影俱忘。又作麼生體悉。良久云。玉馬雪行歸半夜。羚羊掛角月沈西。陳謝罷復舉。保壽開堂三聖推出一僧。保壽便打。三聖云。恁麼為人。瞎却鎮州一城人眼去在。保壽便下座。師云。禪客相逢。自有琢磨之妙。作家做處。元無刀斧之痕。且道。正恁麼時作麼生。還會麼。影草事[5]羸本色漢。截流機對當行家。天寧長老白椎云。諦觀法王法。法王法如是。師便下座。</w:t>
      </w:r>
    </w:p>
    <w:p>
      <w:pPr>
        <w:pStyle w:val="TextLabel"/>
      </w:pPr>
      <w:r>
        <w:t>한국어 직역</w:t>
      </w:r>
    </w:p>
    <w:p>
      <w:pPr>
        <w:pStyle w:val="TranslationText"/>
      </w:pPr>
      <w:r>
        <w:t>스승이 그달 29일에, 본주의 천녕사에서 개당하였다. 발운각학이, 소를 건네 스승에게 주었다. 스승이 받아 들고 한참 뒤에 말하였다. “선재와 미륵은, 서로 만나 손가락 한 번 튕길 인연이 있고, 거사와 문수는, 주고받는 응답이 말을 잊는 곳에 이른다. 묘함은 그 가운데 뜻이 서로 맞는 데 있고, 방외의 지음을 그에게 돌려준다. 응당 지금이 바로 그때이니, 다시 그대들과 이 뜻을 펼쳐 말하리라.” 소를 선포하기를 마쳤다. 지부학사가, 소를 건네 스승에게 주었다. 스승이 받아 들고 다시 말하였다. “부르는 대로 응하니, 빈 골짜기에는 다함없는 소리가 있고, 형상을 대하면 모습이 나타나니, 둥근 거울에는 사사롭지 않은 비춤이 있다. 마음과 마음이 서로 인가하고, 법과 법이 그대로 이루어져 있다. 혹 그렇지 못하다면, 다시 한 번 들어 주기 바란다.” 소를 선포하기를 마쳤다. 스승이 법좌에 올라 향을 집어 말하였다. “이 한 조각 향은, 삼가 지금 황제 폐하의 만세, 만세, 만만세를 위해 올립니다. 엎드려 바라건대, 천지가 성스러운 마음 안에 용납되고, 해와 달이 불꽃 같은 덕을 돕게 하소서. 황실의 터전이 면면히 멀리 이어져, 그 방위와 끝을 다 헤아릴 수 없고, 수명의 산이 높고 높아, 그 수량을 다 헤아릴 수 없게 하소서. 푸르고 푸른 하늘 같은 지극한 교화를 체현하고, 낱낱 사물에 순후한 어짊을 베푸소서.” 다음으로 향을 집어 말하였다. “이 한 조각 향은, 집정대신과, 양제의 시종, 발운각학과, 지부학사, 통판사승 및 온 관아의 문무 관료들을 위해 올립니다. 모두 나라를 받듦에는 오직 충성을 다하고, 한 사람의 큰 사업을 도우며, 마음을 가라앉혀 도에서 노닐고, 온갖 만물의 근원적 공을 체득하며, 복과 지혜가 빛나고 장엄하고, 수명이 길고 오래되기를 바랍니다. 부모의 은혜로써, 백성에게까지 미치고, 부처와 조사의 부촉으로써, 총림을 보호하기 바랍니다.” 또 향을 집어 말하였다. “이 한 조각 향은, 조상들이 종지를 전한 신표이고, 곧 납승이 법칙으로 삼을 때이다. 몇 번이나 들어 사람들에게 보여 주었어도, 참으로 얻은 곳을 잊지 않았으니, 수주 대홍산 제4대 순 화상께 공양하여, 법유의 은혜에 보답하고자 합니다.” 마침내 자리에 앉았다. 천녕 장로가 백추하고 말하였다. “법연의 용상 대중이여, 마땅히 제일의(第一義)를 관하라.” 스승이 말하였다. “제일의제를 논한다면, 또 어떻게 관하겠는가? 모든 성인이 우러러 종주로 삼아 스승이라 하고, 납승은 마음으로 전하여 조사라 한다. 혼망한 조화의 바깥에 머물고, 이(離)와 미(微)의 도보다 앞서 나가며, 형상도 없고 이름도 없으며, 생각하기도 의논하기도 어렵다. 여기에 이르면, 교화를 세우는 문두에서 서로 고창(敲唱)하는 때가 있음을 알아야 한다. 대중 가운데 일을 마친 납승이 없는가? 나와서 서로 보라.” 이때 한 승려가 물었다. “아까 발운의 소 가운데 말하기를, 집게와 망치가 손에 있으니, 반드시 법의 비가 세차게 쏟아져야 한다고 하였습니다. 바로 이러한 때에, 작가의 수단을 보고 싶습니다.” 스승이 말하였다. “한밤중에 까마귀 새끼가 머리에 눈을 이고, 날이 밝자 벙어리가 머리를 안고 돌아온다.” 승려가 더 말하였다. “보배 도장이 바람을 맞으니 묘하여, 겹겹의 비단 솔기가 열리는군요.” 스승이 말하였다. “하늘은 흰 구름과 함께 밝아지고, 물은 밝은 달과 함께 흐른다.” 승려가 더 말하였다. “다행히 자리 위 태성(台星)의 감식을 만났으니, 영묘한 빛의 제일 기틀을 잘 운용하소서.” 스승이 말하였다. “너는 지금 몇 번째 기틀을 묻고 있느냐?” 승려가 더 말하였다. “서리 낀 숲에서 옥 봉황이 새끼를 낳고, 달빛 문에서 금계가 새벽을 노래합니다.” 스승이 말하였다. “반드시 바로 그러해야 한다.” 한 승려가 물었다. “옛날 흥화가 말하기를, ‘나는 사람을 만나면 곧 나오지 않고, 나오면 곧 사람을 위하지 않는다’ 하였습니다. 삼성은 말하기를, ‘나는 사람을 만나면 곧 나오고, 나오면 곧 사람을 위한다’ 하였습니다. 알지 못하겠습니다. 두 존숙에게, 서로 어긋나는 점이 있습니까, 없습니까?” 스승이 말하였다. “저녁놀과 외로운 오리가 나란히 날고, 가을 물은 긴 하늘과 한 빛이다.” 승려가 더 말하였다. “그렇다면, 봄 난초와 가을 국화가, 각자 향기로운 것과 같습니다.” 스승이 말하였다. “또 그렇게 가는구나.” 승려가 더 말하였다. “감히 묻습니다. 화상께서는 사람을 위해 나오는 것입니까, 사람을 위해 나오지 않는 것입니까?” 스승이 말하였다. “몸짓을 움직여 옛길을 드러내고, 고요히 잠긴 기틀에는 떨어지지 않는다.” 승려가 더 말하였다. “공생(空生)이 알지 못하는 것을 어찌하겠습니까. 바위 속에 앉아 있다가, 하늘 꽃이 땅을 뒤흔들며 오게 하였습니다.” 스승이 말하였다. “오늘 남에게 점검을 당했구나.” 승려가 더 말하였다. “학인이 한마디 주석을 달도록 허락하시겠습니까?” 스승이 말하였다. “허락한다.” 승려가 더 말하였다. “발아래의 오색 실을 끊어 버리고, 장로의 하마대를 집어 치우십시오.” 스승이 말하였다. “네가 발을 디딜 곳이 없다.” 스승이 이어 말하였다. “석가가 세상에 나와, 중생이 망상으로 미혹되어 스스로를 봉쇄했기 때문에, 여러 가지 법을 설하였다. 달마가 서쪽에서 와서는, 그 일이 본래 이루어져 원만하기 때문에, 은밀하고 은밀한 마음을 전하였다. 여러 가지 법을 설한 것은, 쐐기로 쐐기를 빼는 것이고, 은밀한 마음을 전한 것은, 부절로 부절을 맞추는 것이다. 여러 인자들이여, 한 줄기 광명은, 찬란히 달이 서리 낀 밤을 머금고, 한 항아리의 상쾌한 기운은, 깊고 깊이 물과 하늘이 가을을 함께한다. 비어 있으면서 비어 있지 않고, 탁 트여 스스로 비추며, 있으면서 있는 것이 아니고, 맑고 깊어 있는 듯하다. 법신은 원만함의 극치에 이르러, 감도 옴도 없으며, 어느 사물도 그 밖으로 달아나기 어렵다. 불안(佛眼)은 환히 비추어 같고 다름을 하나로 하고, 티끌마다 다만 그 가운데 들어간다. 그러므로 옛사람이 말하였다. ‘삼라와 온갖 형상은, 한 법이 찍어 낸 것이다.’ 만약 이렇게 이해한다면, 비로소 알 것이다. 모든 곳이 너 자신이고, 모든 곳이 너의 광명이며, 모든 곳이 네가 도량에 앉는 곳이고, 모든 곳이 네가 불사를 짓는 곳이다. 비록 그러하나, 말해 보라. 빛과 그림자를 모두 잊었을 때, 또 어떻게 체득하겠는가?” 한참 뒤에 말하였다. “옥마가 눈길을 걸어 한밤중에 돌아오고, 영양이 뿔을 걸자 달이 서쪽으로 진다.” 사례를 마치고 다시 들었다. 보수가 개당하자 삼성이 한 승려를 밀어 내보냈다. 보수가 곧 때렸다. 삼성이 말하였다. “이렇게 사람을 위하면, 진주 한 성 사람의 눈을 모조리 멀게 하겠다.” 보수는 곧 법좌에서 내려왔다. 스승이 말하였다. “선객들이 서로 만나면, 본래 서로 갈고닦는 묘함이 있고, 작가가 행하는 곳에는, 본래 칼과 도끼의 자국이 없다. 말해 보라. 바로 이러한 때에는 어떻게 해야 하는가? 알겠는가? 영초(影草)의 일은 본색한을 시험하고, 흐름을 끊는 기틀은 당행가를 상대한다.” 천녕 장로가 백추하고 말하였다. “법왕의 법을 자세히 관하라. 법왕의 법은 이와 같다.” 스승이 곧 법좌에서 내려왔다.</w:t>
      </w:r>
    </w:p>
    <w:p>
      <w:pPr>
        <w:pStyle w:val="EditorialNote"/>
      </w:pPr>
      <w:r>
        <w:t>교감·번역 메모 | [용어] 「開堂」은 정식으로 법좌를 열어 설법하는 의식·행사를 가리킨다. / [고유명사] 「發運閣學」은 관직·호칭으로 보고 원어의 구조를 살렸다. / [고유명사] 「善財」「彌勒」은 선재동자와 미륵을 가리키는 명칭으로 음독하였다. / [구문 불확실] 「居士文殊」의 결합은 압축적이므로 ‘거사와 문수’로 읽었으나 다른 구두 가능성이 있다. / [구문 불확실] 「會與」를 ‘그대들과/그대들에게’의 뜻으로 읽었다. / [고유명사] 「知府學士」는 관직·호칭으로 보존하였다. / [용어] 「炎德」은 왕조의 덕을 칭송하는 표현으로 문자 의미를 살렸다. / [비유] 「壽嶽」은 수명을 높은 산에 비유한 축수 표현이다. / [구문] 「蒼蒼」은 하늘의 빛을 빌린 표현으로 보아 직역하였다. / [고유명사] 관직명을 임의로 현대 관직에 대응시키지 않고 음독·직역하였다. / [편집기호] 원문의 「贊 一人」 사이 공백을 보존 대상 편집 흔적으로 보았다. / [용어] 「祖禰」는 법맥의 선대 조사를 가리키는 비유적 표현으로 읽었다. / [구문 불확실] 「取則之時」는 ‘본받아 법칙으로 삼는 때’로 직역하였다. / [용어] 「法乳」는 스승의 법문·법은을 젖에 비유한 말이다. / [용어] 「白椎」는 개당 법회에서 법의 요지를 선포·증명하는 의식 행위로 보아 음독하였다. / [구문] 「化表」는 변화·교화의 범위 바깥이라는 뜻으로 읽었다. / [용어] 「離微」는 분별·징조를 벗어난 미묘한 경계를 가리키는 선문어로 보아 직역하였다. / [용어] 「敲唱」은 문답에서 기틀을 서로 주고받는 작용을 가리키므로 원어를 병기하였다. / [용어] 「鉗鎚」는 선사가 학인을 단련하는 수단을 대장간 집게와 망치에 비유한 말이다. / [판독 불확실] 「䨦霈」는 큰비가 쏟아지는 뜻의 희귀 표기로 보아 옮겼으며 원문을 고치지 않았다. / [용어] 「作家」는 선문에서 기용이 숙련된 선사를 가리키는 말이다. / [구문 불확실] 「台星鑑」은 고관을 별에 비유해 그 감식을 칭송한 표현으로 보이나 정확한 관직적 함의는 확정하지 않았다. / [편집기호] 원문의 [2]를 그대로 보존하였다. / [편집기호] 원문의 [3]을 그대로 보존하였다. / [전고] 왕발의 문구로 널리 알려진 표현이지만 외부 출전 확인 없이 원문 뜻만 옮겼다. / [구문] 「悄然機」는 고요히 멎어 버린 기틀이라는 뜻으로 읽었다. / [고유명사 불확실] 「空生」은 수보리를 가리키는 별칭일 가능성이 높으나 원문 표기만 살렸다. / [용어] 「下馬臺」는 말에서 내리는 대·장소를 가리키는 말로 직역하였다. / [용어] 「底事」는 선문에서 ‘그 일’, 곧 본분의 일을 가리키는 지시어로 직역하였다. / [비유] 「以楔出楔」은 방편으로 집착을 제거하는 것을 쐐기로 쐐기를 빼는 데 비유한 말이다. / [비유] 「符合符」는 서로 정확히 들어맞음을 부절을 맞추는 데 비유한 표현이다. / [구문 불확실] 「佛眼洞鑑而一同異」는 ‘불안이 꿰뚫어 비추어 동이를 하나로 한다’고 읽었다. / [편집기호] 원문의 [4]를 그대로 보존하였다. / [용어] 「印」은 인장으로 찍어 동일한 근원을 드러낸다는 비유를 살려 옮겼다. / [용어] 「羚羊掛角」은 자취가 끊어진 경계를 비유하는 선문 표현이다. / [판독·의미 불확실] 「影草事[5]羸本色漢」의 「羸」를 ‘시험하다/겨루다’ 계열로 읽었으나 문자가 의심스럽다. 원문은 고치지 않았다. / [용어] 「當行家」는 그 일에 능숙한 전문가, 곧 본분의 선객을 가리킨다.</w:t>
      </w:r>
    </w:p>
    <w:p>
      <w:pPr>
        <w:pStyle w:val="LocationMarker"/>
      </w:pPr>
      <w:r>
        <w:t>[0011c29]</w:t>
      </w:r>
    </w:p>
    <w:p>
      <w:pPr>
        <w:pStyle w:val="TextLabel"/>
      </w:pPr>
      <w:r>
        <w:t>원문</w:t>
      </w:r>
    </w:p>
    <w:p>
      <w:pPr>
        <w:pStyle w:val="SourceText"/>
      </w:pPr>
      <w:r>
        <w:t>[0011c29] 上堂云。六戶不掩。從教萬法通同。四衢無蹤。祇麼一塵不受。所以道眼見色與盲等。耳聞聲與響等。便能聲色裡睡眠。聲色裡坐臥。還體悉得麼。周遍十方心。不在一切處。</w:t>
      </w:r>
    </w:p>
    <w:p>
      <w:pPr>
        <w:pStyle w:val="TextLabel"/>
      </w:pPr>
      <w:r>
        <w:t>한국어 직역</w:t>
      </w:r>
    </w:p>
    <w:p>
      <w:pPr>
        <w:pStyle w:val="TranslationText"/>
      </w:pPr>
      <w:r>
        <w:t>상당하여 말하였다. “여섯 문을 닫지 않아, 온갖 법이 서로 통하게 내버려 두고, 네거리에 자취가 없으니, 그저 한 티끌도 받아들이지 않는다. 그러므로 말하기를, 눈으로 색을 보는 것은 맹인과 같고, 귀로 소리를 듣는 것은 메아리와 같다고 하였다. 그리하여 능히 소리와 색 가운데서 잠들고, 소리와 색 가운데서 앉고 눕는다. 과연 자세히 알겠는가? 시방에 두루한 마음은, 어느 한 곳에도 있지 않다.”</w:t>
      </w:r>
    </w:p>
    <w:p>
      <w:pPr>
        <w:pStyle w:val="EditorialNote"/>
      </w:pPr>
      <w:r>
        <w:t>교감·번역 메모 | [용어] 「六戶」는 문맥상 육근의 문을 가리키는 비유로 보아 ‘여섯 문’으로 직역하였다.</w:t>
      </w:r>
    </w:p>
    <w:p>
      <w:pPr>
        <w:pStyle w:val="LocationMarker"/>
      </w:pPr>
      <w:r>
        <w:t>[0012a04]</w:t>
      </w:r>
    </w:p>
    <w:p>
      <w:pPr>
        <w:pStyle w:val="TextLabel"/>
      </w:pPr>
      <w:r>
        <w:t>원문</w:t>
      </w:r>
    </w:p>
    <w:p>
      <w:pPr>
        <w:pStyle w:val="SourceText"/>
      </w:pPr>
      <w:r>
        <w:t>[0012a04] 上當舉僧問洞山。亡僧遷化向甚麼處去。山云。火後一莖茆。師云。虛而靈空而妙。光明一點。乃生佛之樞機。廓徹十方。是聖凡之窟宅。還會麼。良久云。堪嗟去日顏如玉。却嘆迴時鬢似霜。</w:t>
      </w:r>
    </w:p>
    <w:p>
      <w:pPr>
        <w:pStyle w:val="TextLabel"/>
      </w:pPr>
      <w:r>
        <w:t>한국어 직역</w:t>
      </w:r>
    </w:p>
    <w:p>
      <w:pPr>
        <w:pStyle w:val="TranslationText"/>
      </w:pPr>
      <w:r>
        <w:t>상당하여 한 승려가 동산에게 물은 것을 들었다. “죽은 승려가 천화하면 어느 곳으로 갑니까?” 동산이 말하였다. “불탄 뒤의 한 줄기 띠풀이다.” 스승이 말하였다. “비어서 신령하고, 공하여 묘하다. 한 점의 광명은, 곧 중생과 부처의 지도리이고, 시방을 탁 트이게 꿰뚫으니, 성인과 범부의 굴택이다. 알겠는가?” 한참 뒤에 말하였다. “안타깝구나, 갈 때에는 얼굴이 옥과 같더니, 도리어 돌아올 때에는 귀밑머리가 서리 같음을 탄식한다.”</w:t>
      </w:r>
    </w:p>
    <w:p>
      <w:pPr>
        <w:pStyle w:val="EditorialNote"/>
      </w:pPr>
      <w:r>
        <w:t>교감·번역 메모 | [판독 불확실] 원문은 「上當」으로 되어 있으나 문맥상 「上堂」 계열일 가능성이 있다. 원문은 수정하지 않았다. / [용어] 「遷化」는 승려의 죽음을 가리키는 표현으로 ‘천화하다’라 옮겼다. / [용어] 「樞機」는 중심축·관건이라는 뜻으로 ‘지도리’라 옮겼다.</w:t>
      </w:r>
    </w:p>
    <w:p>
      <w:pPr>
        <w:pStyle w:val="LocationMarker"/>
      </w:pPr>
      <w:r>
        <w:t>[0012a09]</w:t>
      </w:r>
    </w:p>
    <w:p>
      <w:pPr>
        <w:pStyle w:val="TextLabel"/>
      </w:pPr>
      <w:r>
        <w:t>원문</w:t>
      </w:r>
    </w:p>
    <w:p>
      <w:pPr>
        <w:pStyle w:val="SourceText"/>
      </w:pPr>
      <w:r>
        <w:t>[0012a09] 上堂云。日照晝月照夜。天清而高地厚而下。不我處者大功。不可逃者至化。舉起鎮州羅蔔。酬却廬陵米價。阿嚕勒繼薩婆訶。佳作人可知禮也。</w:t>
      </w:r>
    </w:p>
    <w:p>
      <w:pPr>
        <w:pStyle w:val="TextLabel"/>
      </w:pPr>
      <w:r>
        <w:t>한국어 직역</w:t>
      </w:r>
    </w:p>
    <w:p>
      <w:pPr>
        <w:pStyle w:val="TranslationText"/>
      </w:pPr>
      <w:r>
        <w:t>상당하여 말하였다. “해는 낮을 비추고 달은 밤을 비추며, 하늘은 맑아 높고 땅은 두터워 아래에 있다. 나를 두지 않는 것이 큰 공이고, 도망할 수 없는 것이 지극한 교화이다. 진주의 무를 들어 올려, 여릉의 쌀값에 답한다. 아루륵계 사바하. 훌륭한 작가라야 예를 알 수 있다.”</w:t>
      </w:r>
    </w:p>
    <w:p>
      <w:pPr>
        <w:pStyle w:val="EditorialNote"/>
      </w:pPr>
      <w:r>
        <w:t>교감·번역 메모 | [구문 불확실] 「不我處者大功」을 ‘나를 두지 않는 것이 대공’으로 읽었으나 압축된 구문이다. / [전고] 「鎮州羅蔔」은 선문에서 반복되는 공안성 표현이므로 문자 그대로 옮겼다. / [전고] 「廬陵米價」 역시 선문 공안의 정형구이나 외부 출전은 특정하지 않았다. / [음역] 「阿嚕勒繼薩婆訶」는 주문·음역성 구절로 보고 의미를 추정 번역하지 않고 음사하였다. / [판독·구문 불확실] 「佳作人可知禮也」의 「佳作人」 결합이 불확실하다. 문맥상 ‘훌륭한 작가’로 잠정 읽었다.</w:t>
      </w:r>
    </w:p>
    <w:p>
      <w:pPr>
        <w:pStyle w:val="LocationMarker"/>
      </w:pPr>
      <w:r>
        <w:t>[0012a13]</w:t>
      </w:r>
    </w:p>
    <w:p>
      <w:pPr>
        <w:pStyle w:val="TextLabel"/>
      </w:pPr>
      <w:r>
        <w:t>원문</w:t>
      </w:r>
    </w:p>
    <w:p>
      <w:pPr>
        <w:pStyle w:val="SourceText"/>
      </w:pPr>
      <w:r>
        <w:t>[0012a13] 上堂云。獨立不改。周行不殆。莫嫌滿眼諸塵。須信唯心三界。列千峯而向嶽。會百川而到海。諸禪德。恁麼會得也。卷簾除却障。恁麼不會也。閉戶生得礙。會與不會商量。漆桶依前不快。</w:t>
      </w:r>
    </w:p>
    <w:p>
      <w:pPr>
        <w:pStyle w:val="TextLabel"/>
      </w:pPr>
      <w:r>
        <w:t>한국어 직역</w:t>
      </w:r>
    </w:p>
    <w:p>
      <w:pPr>
        <w:pStyle w:val="TranslationText"/>
      </w:pPr>
      <w:r>
        <w:t>상당하여 말하였다. “홀로 서서 바뀌지 않고, 두루 행해도 위태롭지 않다. 눈 가득한 온갖 티끌을 싫어하지 말고, 삼계가 오직 마음임을 믿어야 한다. 천 봉우리를 벌여 큰 산을 향하게 하고, 백 갈래 물을 모아 바다에 이르게 한다. 여러 선덕들이여, 이렇게 이해한다면, 발을 걷어 장애를 없앤 것이고, 이렇게 이해하지 못한다면, 문을 닫아 장애를 만들어 낸 것이다. 안다거나 모른다거나 하며 헤아리면, 칠통은 전과 같이 시원하지 않다.”</w:t>
      </w:r>
    </w:p>
    <w:p>
      <w:pPr>
        <w:pStyle w:val="EditorialNote"/>
      </w:pPr>
      <w:r>
        <w:t>교감·번역 메모 | [용어] 「漆桶」은 무명하고 막힌 사람을 비유하는 선문 욕설성 표현으로 음·뜻을 살려 ‘칠통’이라 두었다.</w:t>
      </w:r>
    </w:p>
    <w:p>
      <w:pPr>
        <w:pStyle w:val="LocationMarker"/>
      </w:pPr>
      <w:r>
        <w:t>[0012a18]</w:t>
      </w:r>
    </w:p>
    <w:p>
      <w:pPr>
        <w:pStyle w:val="TextLabel"/>
      </w:pPr>
      <w:r>
        <w:t>원문</w:t>
      </w:r>
    </w:p>
    <w:p>
      <w:pPr>
        <w:pStyle w:val="SourceText"/>
      </w:pPr>
      <w:r>
        <w:t>[0012a18] 上堂云。環中隱照。蟄龍吟枯木之雲。量外真明。老兔弄夜輪之魄。機前梭路。石女能分。肘後印章。木人得用。直得一印印遍虛空。法界更無遺餘。諸人還體悉得麼。六門通曉意。大地絕纖塵。</w:t>
      </w:r>
    </w:p>
    <w:p>
      <w:pPr>
        <w:pStyle w:val="TextLabel"/>
      </w:pPr>
      <w:r>
        <w:t>한국어 직역</w:t>
      </w:r>
    </w:p>
    <w:p>
      <w:pPr>
        <w:pStyle w:val="TranslationText"/>
      </w:pPr>
      <w:r>
        <w:t>상당하여 말하였다. “고리 안에서 은밀히 비추니, 잠든 용이 마른 나무의 구름 속에서 읊고, 헤아림 바깥에서 참되게 밝으니, 늙은 토끼가 밤바퀴의 넋을 희롱한다. 기틀 앞의 북길은, 석녀가 능히 나누고, 팔꿈치 뒤의 인장은, 목인이 사용할 수 있다. 곧 하나의 도장으로 허공을 두루 찍어, 법계에 다시 남은 것이 없게 한다. 그대들은 과연 자세히 알겠는가? 여섯 문이 환히 밝아 뜻이 통하고, 대지에는 털끝만 한 티끌도 없다.”</w:t>
      </w:r>
    </w:p>
    <w:p>
      <w:pPr>
        <w:pStyle w:val="EditorialNote"/>
      </w:pPr>
      <w:r>
        <w:t>교감·번역 메모 | [용어] 「環中」은 중심·분별 이전의 자리를 나타내는 표현으로 ‘고리 안’이라 직역하였다. / [비유] 「老兔」「夜輪」은 달을 가리키는 시적 표현으로 읽었다. / [용어] 「梭路」는 베틀의 북이 오가는 길을 기용의 전환에 비유한 말이다.</w:t>
      </w:r>
    </w:p>
    <w:p>
      <w:pPr>
        <w:pStyle w:val="LocationMarker"/>
      </w:pPr>
      <w:r>
        <w:t>[0012a23]</w:t>
      </w:r>
    </w:p>
    <w:p>
      <w:pPr>
        <w:pStyle w:val="TextLabel"/>
      </w:pPr>
      <w:r>
        <w:t>원문</w:t>
      </w:r>
    </w:p>
    <w:p>
      <w:pPr>
        <w:pStyle w:val="SourceText"/>
      </w:pPr>
      <w:r>
        <w:t>[0012a23] 上堂云。祇箇是家風。明明入混融。江光蘆映月。夜色水吞空。攃手懸崖下。分身萬像中。回塗登鳥道。恰恰是神通。</w:t>
      </w:r>
    </w:p>
    <w:p>
      <w:pPr>
        <w:pStyle w:val="TextLabel"/>
      </w:pPr>
      <w:r>
        <w:t>한국어 직역</w:t>
      </w:r>
    </w:p>
    <w:p>
      <w:pPr>
        <w:pStyle w:val="TranslationText"/>
      </w:pPr>
      <w:r>
        <w:t>상당하여 말하였다. “다만 이것이 가풍이니, 밝고 밝게 혼융에 들어간다. 강빛에 갈대가 달을 비추고, 밤빛에 물이 허공을 삼킨다. 벼랑 아래에서 손을 놓고, 온갖 형상 가운데 몸을 나누며, 돌아오는 길에는 조도(鳥道)에 오르니, 바로 이것이 신통이다.”</w:t>
      </w:r>
    </w:p>
    <w:p>
      <w:pPr>
        <w:pStyle w:val="EditorialNote"/>
      </w:pPr>
      <w:r>
        <w:t>교감·번역 메모 | [용어] 「攃手懸崖下」는 의지처를 놓아 버리는 선문 비유로 직역하였다. / [용어] 「鳥道」는 자취가 없는 길을 뜻하는 선문 표현이다.</w:t>
      </w:r>
    </w:p>
    <w:p>
      <w:pPr>
        <w:pStyle w:val="LocationMarker"/>
      </w:pPr>
      <w:r>
        <w:t>[0012a26]</w:t>
      </w:r>
    </w:p>
    <w:p>
      <w:pPr>
        <w:pStyle w:val="TextLabel"/>
      </w:pPr>
      <w:r>
        <w:t>원문</w:t>
      </w:r>
    </w:p>
    <w:p>
      <w:pPr>
        <w:pStyle w:val="SourceText"/>
      </w:pPr>
      <w:r>
        <w:t>[0012a26] 莊上回上堂云。南畝黃雲禾弄穟。中洲白雪葦成花。歸舟恰向其閒過。一棹清風夜到家。諸禪德。長蘆尋常不與諸人世諦流布。真箇其中行履來。且道。諸人行履又作麼生。良久云。誰敢壓良為賤。</w:t>
      </w:r>
    </w:p>
    <w:p>
      <w:pPr>
        <w:pStyle w:val="TextLabel"/>
      </w:pPr>
      <w:r>
        <w:t>한국어 직역</w:t>
      </w:r>
    </w:p>
    <w:p>
      <w:pPr>
        <w:pStyle w:val="TranslationText"/>
      </w:pPr>
      <w:r>
        <w:t>장원에서 돌아와 상당하여 말하였다. “남쪽 밭에는 누런 구름 같은 벼가 이삭을 희롱하고, 물 가운데 모래섬에는 흰 눈 같은 갈대가 꽃을 이룬다. 돌아오는 배는 마침 그 사이를 지나, 노 한 번에 맑은 바람을 타고 밤에 집에 이른다. 여러 선덕들이여, 장로는 평소 그대들과 세속의 진리를 유포하지 않는다. 참으로 그 가운데에서 행리해 왔다. 말해 보라. 그대들의 행리는 또 어떠한가?” 한참 뒤에 말하였다. “누가 감히 양민을 억눌러 천민으로 만들겠는가.”</w:t>
      </w:r>
    </w:p>
    <w:p>
      <w:pPr>
        <w:pStyle w:val="EditorialNote"/>
      </w:pPr>
      <w:r>
        <w:t>교감·번역 메모 | [구문] 「莊上回」는 장원·농장에서 돌아온 상황을 나타내는 표제로 읽었다. / [구문] 「世諦流布」는 세속적 언설로 유통·설명한다는 뜻으로 직역하였다. / [용어] 「行履」는 수행·작용의 실제 행보를 뜻하므로 ‘행리하다’라는 직역어를 사용하였다. / [관용] 「壓良為賤」은 양민을 억지로 천민으로 만든다는 관용적 비유를 직역하였다.</w:t>
      </w:r>
    </w:p>
    <w:p>
      <w:pPr>
        <w:pStyle w:val="LocationMarker"/>
      </w:pPr>
      <w:r>
        <w:t>[0012b02]</w:t>
      </w:r>
    </w:p>
    <w:p>
      <w:pPr>
        <w:pStyle w:val="TextLabel"/>
      </w:pPr>
      <w:r>
        <w:t>원문</w:t>
      </w:r>
    </w:p>
    <w:p>
      <w:pPr>
        <w:pStyle w:val="SourceText"/>
      </w:pPr>
      <w:r>
        <w:t>[0012b02] 天寧節上堂云。乾坤同壽。無以窮其歲年。物我同心。無以分其中外。以法為界。則無方維。以智為身。則無向背。諸禪德。且道。箇人作麼生行履。還會麼。國付一人敷舜化。恩臨四海戴堯仁。</w:t>
      </w:r>
    </w:p>
    <w:p>
      <w:pPr>
        <w:pStyle w:val="TextLabel"/>
      </w:pPr>
      <w:r>
        <w:t>한국어 직역</w:t>
      </w:r>
    </w:p>
    <w:p>
      <w:pPr>
        <w:pStyle w:val="TranslationText"/>
      </w:pPr>
      <w:r>
        <w:t>천녕절에 상당하여 말하였다. “하늘과 땅이 함께 장수하니, 그 세월을 다 헤아릴 수 없고, 사물과 내가 한마음이니, 그 안과 밖을 나눌 수 없다. 법을 경계로 삼으면, 방위와 모서리가 없고, 지혜를 몸으로 삼으면, 향함과 등짐이 없다. 여러 선덕들이여, 말해 보라. 그 사람은 어떻게 행리하는가? 알겠는가? 나라를 한 사람에게 맡겨 순임금의 교화를 펼치고, 은혜가 사해에 임하니 요임금의 어짊을 떠받든다.”</w:t>
      </w:r>
    </w:p>
    <w:p>
      <w:pPr>
        <w:pStyle w:val="EditorialNote"/>
      </w:pPr>
      <w:r>
        <w:t>교감·번역 메모 | [고유명사] 「天寧節」은 황제 관련 절일명으로 보존하였다.</w:t>
      </w:r>
    </w:p>
    <w:p>
      <w:pPr>
        <w:pStyle w:val="LocationMarker"/>
      </w:pPr>
      <w:r>
        <w:t>[0012b07]</w:t>
      </w:r>
    </w:p>
    <w:p>
      <w:pPr>
        <w:pStyle w:val="TextLabel"/>
      </w:pPr>
      <w:r>
        <w:t>원문</w:t>
      </w:r>
    </w:p>
    <w:p>
      <w:pPr>
        <w:pStyle w:val="SourceText"/>
      </w:pPr>
      <w:r>
        <w:t>[0012b07] 上堂云。空劫有真宗。聲前問己躬。赤窮新活計。清白舊家風。的的三椉外。寥寥一印中。却來行異類。萬派自朝東。</w:t>
      </w:r>
    </w:p>
    <w:p>
      <w:pPr>
        <w:pStyle w:val="TextLabel"/>
      </w:pPr>
      <w:r>
        <w:t>한국어 직역</w:t>
      </w:r>
    </w:p>
    <w:p>
      <w:pPr>
        <w:pStyle w:val="TranslationText"/>
      </w:pPr>
      <w:r>
        <w:t>상당하여 말하였다. “공겁에도 참된 종지가 있고, 소리 이전에서 자기 몸을 묻는다. 적나라하게 궁한 것이 새로운 살림살이요, 청백한 것이 옛 가풍이다. 분명히 삼승 밖에 있고, 고요히 하나의 인장 가운데 있다. 도리어 와서 이류 가운데 행하니, 만 갈래 물줄기가 스스로 동쪽을 향한다.”</w:t>
      </w:r>
    </w:p>
    <w:p>
      <w:pPr>
        <w:pStyle w:val="EditorialNote"/>
      </w:pPr>
      <w:r>
        <w:t>교감·번역 메모 | [구문] 「赤窮」은 아무것도 남지 않은 적나라한 궁진 상태로 읽었다. / [용어] 「異類」는 선문에서 차별 세계·다른 부류 속으로 나아가는 작용을 가리킨다.</w:t>
      </w:r>
    </w:p>
    <w:p>
      <w:pPr>
        <w:pStyle w:val="LocationMarker"/>
      </w:pPr>
      <w:r>
        <w:t>[0012b10]</w:t>
      </w:r>
    </w:p>
    <w:p>
      <w:pPr>
        <w:pStyle w:val="TextLabel"/>
      </w:pPr>
      <w:r>
        <w:t>원문</w:t>
      </w:r>
    </w:p>
    <w:p>
      <w:pPr>
        <w:pStyle w:val="SourceText"/>
      </w:pPr>
      <w:r>
        <w:t>[0012b10] 上堂云。道綿綿兮用也不勤。道綿綿兮寂也不滅。二椉困墮於空無。眾生執迷於分別。菩薩區區於進修。諸佛嘮嘮於演說。諸禪德。一句子妙出三椉。一念閒功超萬劫。水月茫茫兮舟棹閑。雪雲冉冉兮路岐絕。明明靈靈兮唯已自知。大辯若訥兮大巧若拙。</w:t>
      </w:r>
    </w:p>
    <w:p>
      <w:pPr>
        <w:pStyle w:val="TextLabel"/>
      </w:pPr>
      <w:r>
        <w:t>한국어 직역</w:t>
      </w:r>
    </w:p>
    <w:p>
      <w:pPr>
        <w:pStyle w:val="TranslationText"/>
      </w:pPr>
      <w:r>
        <w:t>상당하여 말하였다. “도는 면면하도다, 써도 애써 작용하지 않고, 도는 면면하도다, 고요해도 소멸하지 않는다. 이승은 공무에 빠져 곤궁하고, 중생은 분별에 집착하여 미혹하며, 보살은 닦아 나아감에 분주하고, 모든 부처는 설법에 장황하다. 여러 선덕들이여, 한 구절은 묘하게 삼승을 벗어나고, 한 생각의 한가한 공은 만겁을 뛰어넘는다. 물과 달은 아득하도다, 배와 노는 한가롭고, 눈구름은 피어오르도다, 갈림길은 끊어졌다. 밝고 신령하도다, 오직 자기만 스스로 알고, 큰 변설은 더듬는 듯하고 큰 기교는 서툰 듯하다.”</w:t>
      </w:r>
    </w:p>
    <w:p>
      <w:pPr>
        <w:pStyle w:val="EditorialNote"/>
      </w:pPr>
      <w:r>
        <w:t>교감·번역 메모 | [용어] 「二椉」은 원문의 이체 표기를 그대로 둔 채 ‘이승’으로 번역하였다. / [문체] 「嘮嘮」의 다소 비꼬는 어감을 살려 ‘장황하다’로 옮겼다. / [판독] 원문 「唯已自知」의 「已」는 문맥상 「己」 가능성이 있으나 수정하지 않고 ‘자기’로 읽었다.</w:t>
      </w:r>
    </w:p>
    <w:p>
      <w:pPr>
        <w:pStyle w:val="LocationMarker"/>
      </w:pPr>
      <w:r>
        <w:t>[0012b16]</w:t>
      </w:r>
    </w:p>
    <w:p>
      <w:pPr>
        <w:pStyle w:val="TextLabel"/>
      </w:pPr>
      <w:r>
        <w:t>원문</w:t>
      </w:r>
    </w:p>
    <w:p>
      <w:pPr>
        <w:pStyle w:val="SourceText"/>
      </w:pPr>
      <w:r>
        <w:t>[0012b16] 上堂云。恰恰無綾縫。明明不覆藏。鷲嶺豈傳迦葉。少林那付神光。現成處處合頭句。具足人人知見香。虛空說法森羅聽。不掛唇皮解舉揚。諸禪德。十二時中。直是滿眼滿耳了也。還體悉得麼。良久云。傍觀者哂。當局者迷。</w:t>
      </w:r>
    </w:p>
    <w:p>
      <w:pPr>
        <w:pStyle w:val="TextLabel"/>
      </w:pPr>
      <w:r>
        <w:t>한국어 직역</w:t>
      </w:r>
    </w:p>
    <w:p>
      <w:pPr>
        <w:pStyle w:val="TranslationText"/>
      </w:pPr>
      <w:r>
        <w:t>상당하여 말하였다. “꼭 맞아 솔기 하나 없고, 밝고 밝아 덮거나 감추지 않는다. 영취산에서 어찌 가섭에게 전했겠으며, 소림에서 어찌 신광에게 부촉했겠는가. 현성한 곳마다 머리가 맞는 구절이고, 구족하여 사람마다 지견의 향기가 있다. 허공이 법을 설하고 삼라만상이 듣고, 입술을 걸지 않고도 들어 펼칠 줄 안다. 여러 선덕들이여, 열두 시진 가운데, 참으로 눈에도 가득하고 귀에도 가득하다. 과연 자세히 알겠는가?” 한참 뒤에 말하였다. “곁에서 보는 이는 비웃고, 판 안에 든 이는 미혹한다.”</w:t>
      </w:r>
    </w:p>
    <w:p>
      <w:pPr>
        <w:pStyle w:val="EditorialNote"/>
      </w:pPr>
      <w:r>
        <w:t>교감·번역 메모 | [고유명사] 「神光」은 혜가를 가리키는 법호·별칭이지만 원문 호칭을 살렸다. / [구문 불확실] 「合頭句」는 서로 꼭 맞는 구절이라는 뜻으로 읽었다. / [관용] 「當局者迷，傍觀者哂」의 대조를 살려 옮겼다.</w:t>
      </w:r>
    </w:p>
    <w:p>
      <w:pPr>
        <w:pStyle w:val="LocationMarker"/>
      </w:pPr>
      <w:r>
        <w:t>[0012b21]</w:t>
      </w:r>
    </w:p>
    <w:p>
      <w:pPr>
        <w:pStyle w:val="TextLabel"/>
      </w:pPr>
      <w:r>
        <w:t>원문</w:t>
      </w:r>
    </w:p>
    <w:p>
      <w:pPr>
        <w:pStyle w:val="SourceText"/>
      </w:pPr>
      <w:r>
        <w:t>[0012b21] 資福和尚到上堂云。玉線金針相續難。劫壺空處妙。投關。香林煙暖風排雪。月窟氷寒影轉山。裡許借功方得活。那時退位不知閑。宗家密密綿綿事。布施多人莫要慳。</w:t>
      </w:r>
    </w:p>
    <w:p>
      <w:pPr>
        <w:pStyle w:val="TextLabel"/>
      </w:pPr>
      <w:r>
        <w:t>한국어 직역</w:t>
      </w:r>
    </w:p>
    <w:p>
      <w:pPr>
        <w:pStyle w:val="TranslationText"/>
      </w:pPr>
      <w:r>
        <w:t>자복 화상이 이르자 상당하여 말하였다. “옥실과 금바늘은 서로 잇기 어렵고, 겁호가 빈 곳은 묘하다. 관문에 던져 넣는다. 향기로운 숲에 안개가 따뜻하니 바람이 눈을 밀어내고, 달 굴에 얼음이 차니 그림자가 산을 돈다. 그 안에서 공을 빌려야 비로소 살아나고, 그때 위에서 물러나면 한가함조차 알지 못한다. 종가의 은밀하고 면면한 일을, 많은 사람에게 보시하되 아끼지 말라.”</w:t>
      </w:r>
    </w:p>
    <w:p>
      <w:pPr>
        <w:pStyle w:val="EditorialNote"/>
      </w:pPr>
      <w:r>
        <w:t>교감·번역 메모 | [용어] 「劫壺」는 겁 이전·시간 바깥의 경계를 항아리에 비유한 선문 표현으로 음과 뜻을 살렸다. / [구두 불확실] 원문이 「劫壺空處妙。投關。」으로 끊겨 있어 「妙投關」으로 이어 읽을 가능성도 있으나 현 구두를 보존하였다. / [용어] 「借功」은 조동계 공·위의 운용을 나타내는 기술어로 직역하였다. / [용어] 「退位」는 ‘위(位)에서 물러남’이라는 기술적 표현을 그대로 살렸다.</w:t>
      </w:r>
    </w:p>
    <w:p>
      <w:pPr>
        <w:pStyle w:val="LocationMarker"/>
      </w:pPr>
      <w:r>
        <w:t>[0012b25]</w:t>
      </w:r>
    </w:p>
    <w:p>
      <w:pPr>
        <w:pStyle w:val="TextLabel"/>
      </w:pPr>
      <w:r>
        <w:t>원문</w:t>
      </w:r>
    </w:p>
    <w:p>
      <w:pPr>
        <w:pStyle w:val="SourceText"/>
      </w:pPr>
      <w:r>
        <w:t>[0012b25] 上堂舉僧問古德。曹谿路上。還有俗談也無。德云。六祖是盧行者。師云。好諸禪德。直下無窠窟。不用求奇特。皓玉本無瑕。雕文喪君德。</w:t>
      </w:r>
    </w:p>
    <w:p>
      <w:pPr>
        <w:pStyle w:val="TextLabel"/>
      </w:pPr>
      <w:r>
        <w:t>한국어 직역</w:t>
      </w:r>
    </w:p>
    <w:p>
      <w:pPr>
        <w:pStyle w:val="TranslationText"/>
      </w:pPr>
      <w:r>
        <w:t>상당하여 한 승려가 옛 덕에게 물은 것을 들었다. “조계로 가는 길에, 세속 이야기도 있습니까, 없습니까?” 옛 덕이 말하였다. “육조는 노 행자였다.” 스승이 말하였다. “좋다, 여러 선덕들이여. 곧장 아래에는 굴이나 둥지가 없으니, 기이하고 특별한 것을 구할 필요가 없다. 흰 옥은 본래 흠이 없는데, 무늬를 새기면 그대의 덕을 잃는다.”</w:t>
      </w:r>
    </w:p>
    <w:p>
      <w:pPr>
        <w:pStyle w:val="EditorialNote"/>
      </w:pPr>
      <w:r>
        <w:t>교감·번역 메모 | [고유명사] 「盧行者」는 육조 혜능의 속성 노씨를 들어 부르는 표현으로 직역하였다.</w:t>
      </w:r>
    </w:p>
    <w:p>
      <w:pPr>
        <w:pStyle w:val="LocationMarker"/>
      </w:pPr>
      <w:r>
        <w:t>[0012b29]</w:t>
      </w:r>
    </w:p>
    <w:p>
      <w:pPr>
        <w:pStyle w:val="TextLabel"/>
      </w:pPr>
      <w:r>
        <w:t>원문</w:t>
      </w:r>
    </w:p>
    <w:p>
      <w:pPr>
        <w:pStyle w:val="SourceText"/>
      </w:pPr>
      <w:r>
        <w:t>[0012b29] 上堂云。本來田地無涯岸。極目寒光成一片。消息平沈佛也迷。機輪轉側誰能辨。看看。雪山山下擁蓑人。白牛一掣芒繩斷參。</w:t>
      </w:r>
    </w:p>
    <w:p>
      <w:pPr>
        <w:pStyle w:val="TextLabel"/>
      </w:pPr>
      <w:r>
        <w:t>한국어 직역</w:t>
      </w:r>
    </w:p>
    <w:p>
      <w:pPr>
        <w:pStyle w:val="TranslationText"/>
      </w:pPr>
      <w:r>
        <w:t>상당하여 말하였다. “본래의 전지는 끝과 언덕이 없고, 눈길이 다하는 곳까지 찬 빛이 한 조각을 이룬다. 소식이 고요히 가라앉으면 부처도 미혹하고, 기륜이 돌고 기울 때 누가 분별하겠는가. 보라, 보라. 설산 아래 도롱이를 두른 사람이 있고, 흰 소가 한 번 잡아당기자 억새 새끼줄이 끊어진다. 참하라.”</w:t>
      </w:r>
    </w:p>
    <w:p>
      <w:pPr>
        <w:pStyle w:val="EditorialNote"/>
      </w:pPr>
      <w:r>
        <w:t>교감·번역 메모 | [용어] 「田地」는 수행의 본래 자리·경계를 가리키는 선문 표현으로 ‘전지’와 문맥 뜻을 함께 살렸다. / [구문] 끝의 「參」은 법문 종결에서 참구를 촉구하는 말로 보아 ‘참하라’로 옮겼다.</w:t>
      </w:r>
    </w:p>
    <w:p>
      <w:pPr>
        <w:pStyle w:val="LocationMarker"/>
      </w:pPr>
      <w:r>
        <w:t>[0012c03]</w:t>
      </w:r>
    </w:p>
    <w:p>
      <w:pPr>
        <w:pStyle w:val="TextLabel"/>
      </w:pPr>
      <w:r>
        <w:t>원문</w:t>
      </w:r>
    </w:p>
    <w:p>
      <w:pPr>
        <w:pStyle w:val="SourceText"/>
      </w:pPr>
      <w:r>
        <w:t>[0012c03] 上堂云。靈苗發種覺樹敷春。冷湫湫處却要溫和。乾爆爆時還須津潤。若能如是。便乃能方能圓。能曲能直。正恁麼時。如何體悉。還會麼。誌公不是閑和尚。剪刀常在臥床頭。</w:t>
      </w:r>
    </w:p>
    <w:p>
      <w:pPr>
        <w:pStyle w:val="TextLabel"/>
      </w:pPr>
      <w:r>
        <w:t>한국어 직역</w:t>
      </w:r>
    </w:p>
    <w:p>
      <w:pPr>
        <w:pStyle w:val="TranslationText"/>
      </w:pPr>
      <w:r>
        <w:t>상당하여 말하였다. “신령한 싹이 종자에서 돋고 깨달음의 나무가 봄을 펼친다. 차갑고 쓸쓸한 곳에는 도리어 따뜻하고 온화함이 필요하고, 바싹 마른 때에는 다시 윤택함이 필요하다. 만약 이렇게 할 수 있다면, 곧 모가 날 수도 있고 둥글 수도 있으며, 굽을 수도 있고 곧을 수도 있다. 바로 이러한 때에, 어떻게 체득해야 하는가? 알겠는가? 지공은 한가한 화상이 아니니, 가위가 늘 침상 머리에 있다.”</w:t>
      </w:r>
    </w:p>
    <w:p>
      <w:pPr>
        <w:pStyle w:val="EditorialNote"/>
      </w:pPr>
      <w:r>
        <w:t>교감·번역 메모 | [어휘] 「乾爆爆」는 몹시 건조한 상태를 나타내는 구어적 강조로 읽었다. / [고유명사] 「誌公」은 지공 화상으로 음독하였다. / [전고] 지공과 가위에 관한 공안성 표현으로 보이나 출전을 외부 확인하지 않고 직역하였다.</w:t>
      </w:r>
    </w:p>
    <w:p>
      <w:pPr>
        <w:pStyle w:val="LocationMarker"/>
      </w:pPr>
      <w:r>
        <w:t>[0012c07]</w:t>
      </w:r>
    </w:p>
    <w:p>
      <w:pPr>
        <w:pStyle w:val="TextLabel"/>
      </w:pPr>
      <w:r>
        <w:t>원문</w:t>
      </w:r>
    </w:p>
    <w:p>
      <w:pPr>
        <w:pStyle w:val="SourceText"/>
      </w:pPr>
      <w:r>
        <w:t>[0012c07] 歲旦上堂僧問。舊年已去。新歲到來。[1]不審。無位真人。今日壽年多少。師云。也須頭上添一歲。進云。恁麼則應時納祐去也。師云。爾分上作麼生。進云。直得風行草偃。水到渠成。師云。百歲老人分夜燈。師乃云。淑氣成春。韶聲入律。堂堂做處。須知戶掛凋林。密密來時。自是花開枯木。金雞報曉。玉女登機。一段風光。大家時節。祇如時節若至其理自彰。又作麼生體得。借婆裙子拜婆年。買盡風光不著錢。劈面來時莫回避。箇人裡許有生緣參。</w:t>
      </w:r>
    </w:p>
    <w:p>
      <w:pPr>
        <w:pStyle w:val="TextLabel"/>
      </w:pPr>
      <w:r>
        <w:t>한국어 직역</w:t>
      </w:r>
    </w:p>
    <w:p>
      <w:pPr>
        <w:pStyle w:val="TranslationText"/>
      </w:pPr>
      <w:r>
        <w:t>세단에 상당하자 한 승려가 물었다. “묵은해는 이미 가고, 새해가 왔습니다. 알지 못하겠습니다. 무위진인은, 오늘 나이가 몇 살입니까?” 스승이 말하였다. “그래도 머리 위에 한 살을 더해야 한다.” 승려가 더 말하였다. “그렇다면 때에 맞추어 복을 받는군요.” 스승이 말하였다. “너의 분상에서는 어떠한가?” 승려가 더 말하였다. “곧 바람이 불면 풀이 눕고, 물이 이르면 도랑이 이루어집니다.” 스승이 말하였다. “백세 노인이 밤을 나누는 등불이다.” 스승이 이어 말하였다. “맑고 온화한 기운이 봄을 이루고, 고운 소리가 율려에 들어맞는다. 당당히 행하는 곳에서는, 문에 시든 숲이 걸려 있음을 알아야 하고, 은밀히 오는 때에는, 저절로 마른 나무에 꽃이 핀다. 금계가 새벽을 알리고, 옥녀가 베틀에 오른다. 한 줄기 풍광은, 모두의 시절이다. 다만 시절이 이르면 그 이치가 저절로 드러난다 하니, 또 어떻게 체득하겠는가? 할머니 치마를 빌려 할머니께 새해 절을 하고, 온 풍광을 다 사도 돈 한 푼 들지 않는다. 정면으로 올 때 피하지 말라. 그 사람의 안에는 생겨나는 인연이 있다. 참하라.”</w:t>
      </w:r>
    </w:p>
    <w:p>
      <w:pPr>
        <w:pStyle w:val="EditorialNote"/>
      </w:pPr>
      <w:r>
        <w:t>교감·번역 메모 | [용어] 「歲旦」은 새해 첫날을 가리켜 ‘세단’으로 옮겼다. / [편집기호] 원문의 [1]을 그대로 보존하였다. / [용어] 「無位真人」은 임제 계통의 정형 선문어이므로 ‘무위진인’으로 병기 없이 음독하였다. / [어휘] 「納祐」는 복을 받아들인다는 축수 표현으로 옮겼다. / [구문 불확실] 「分夜燈」은 밤의 시간을 나누어 밝히는 등불이라는 비유로 직역하였다. / [구문 불확실] 「戶掛凋林」은 시든 숲을 문에 건다는 시적 압축구로 직역하였다. / [관용] 「借婆裙子拜婆年」은 남의 것을 빌려 그 주인에게 생색낸다는 선문 비유를 문자 그대로 옮겼다. / [구문 불확실] 「箇人裡許有生緣參」은 ‘그 사람 안에 생연이 있다’로 읽고 끝의 「參」을 참구 촉구로 처리하였다.</w:t>
      </w:r>
    </w:p>
    <w:p>
      <w:pPr>
        <w:pStyle w:val="LocationMarker"/>
      </w:pPr>
      <w:r>
        <w:t>[0012c17]</w:t>
      </w:r>
    </w:p>
    <w:p>
      <w:pPr>
        <w:pStyle w:val="TextLabel"/>
      </w:pPr>
      <w:r>
        <w:t>원문</w:t>
      </w:r>
    </w:p>
    <w:p>
      <w:pPr>
        <w:pStyle w:val="SourceText"/>
      </w:pPr>
      <w:r>
        <w:t>[0012c17] 上堂云。一言道斷不鼓唇皮。一擔擔起不費氣力。直得口掛壁上也。妙照那人。意在目前也。圓成眾事。便能默時說說時默。用時閑閑時用。且道。正當用時如何。良久云。巨靈擡手無多子。分破華山千萬重。</w:t>
      </w:r>
    </w:p>
    <w:p>
      <w:pPr>
        <w:pStyle w:val="TextLabel"/>
      </w:pPr>
      <w:r>
        <w:t>한국어 직역</w:t>
      </w:r>
    </w:p>
    <w:p>
      <w:pPr>
        <w:pStyle w:val="TranslationText"/>
      </w:pPr>
      <w:r>
        <w:t>상당하여 말하였다. “한마디로 말길을 끊어도 입술을 움직이지 않고, 한 짐을 한꺼번에 져도 힘을 들이지 않는다. 곧 입을 벽 위에 걸어 두어도, 묘하게 비추는 그 사람은, 뜻이 눈앞에 있고, 온갖 일을 원만히 이룬다. 그리하여 침묵할 때 말하고 말할 때 침묵하며, 쓸 때 한가롭고 한가할 때 쓸 수 있다. 말해 보라. 바로 쓰는 때에는 어떠한가?” 한참 뒤에 말하였다. “거령이 손을 든 것은 대단한 일이 아니나, 화산을 천만 겹으로 갈라 놓았다.”</w:t>
      </w:r>
    </w:p>
    <w:p>
      <w:pPr>
        <w:pStyle w:val="EditorialNote"/>
      </w:pPr>
      <w:r>
        <w:t>교감·번역 메모 | [비유] 「口掛壁上」은 언어 작용을 완전히 쉬는 것을 비유한다. / [고유명사] 「巨靈」은 산을 가른 거령신을 연상시키는 표현이나 외부 전고를 확정하지 않았다.</w:t>
      </w:r>
    </w:p>
    <w:p>
      <w:pPr>
        <w:pStyle w:val="LocationMarker"/>
      </w:pPr>
      <w:r>
        <w:t>[0012c22]</w:t>
      </w:r>
    </w:p>
    <w:p>
      <w:pPr>
        <w:pStyle w:val="TextLabel"/>
      </w:pPr>
      <w:r>
        <w:t>원문</w:t>
      </w:r>
    </w:p>
    <w:p>
      <w:pPr>
        <w:pStyle w:val="SourceText"/>
      </w:pPr>
      <w:r>
        <w:t>[0012c22] 上堂舉僧問九峯。如何是頭。峯云。開眼不覺曉。僧云。如何是尾。峯云。不坐萬年床。僧云。有頭無尾時如何。峯云。終是不貴。僧云。有尾無頭時如何。峯云。雖飽無力。僧云。直得頭尾相稱時如何。峯云。兒孫得力室內不知。師云。好諸禪德。雲從龍風從虎。客到家水歸海。頭尾平正。內外通同。八方受敵鐵牛機。半夜陣圓玄豹變。雖然如是。也祇是兒孫得力處。祇如室內不知。又作麼生。良久云。戶外有雲從斷徑。座中無照勝然燈。</w:t>
      </w:r>
    </w:p>
    <w:p>
      <w:pPr>
        <w:pStyle w:val="TextLabel"/>
      </w:pPr>
      <w:r>
        <w:t>한국어 직역</w:t>
      </w:r>
    </w:p>
    <w:p>
      <w:pPr>
        <w:pStyle w:val="TranslationText"/>
      </w:pPr>
      <w:r>
        <w:t>상당하여 한 승려가 구봉에게 물은 것을 들었다. “무엇이 머리입니까?” 구봉이 말하였다. “눈을 떠도 새벽인 줄 모르는 것이다.” 승려가 말하였다. “무엇이 꼬리입니까?” 구봉이 말하였다. “만년상에 앉지 않는 것이다.” 승려가 말하였다. “머리는 있고 꼬리가 없을 때에는 어떻습니까?” 구봉이 말하였다. “끝내 귀하지 않다.” 승려가 말하였다. “꼬리는 있고 머리가 없을 때에는 어떻습니까?” 구봉이 말하였다. “비록 배는 불러도 힘이 없다.” 승려가 말하였다. “머리와 꼬리가 꼭 서로 맞을 때에는 어떻습니까?” 구봉이 말하였다. “자손은 힘을 얻지만 방 안에서는 알지 못한다.” 스승이 말하였다. “좋다, 여러 선덕들이여. 구름은 용을 따르고 바람은 범을 따르며, 손님은 집에 이르고 물은 바다로 돌아간다. 머리와 꼬리가 반듯하고, 안과 밖이 서로 통한다. 팔방의 적을 받는 것은 철우의 기틀이고, 한밤중 진법이 둥글어지면 검은 표범이 변한다. 비록 그러하나, 또한 다만 자손이 힘을 얻은 곳일 뿐이다. 다만 ‘방 안에서는 알지 못한다’는 것은, 또 어떠한가?” 한참 뒤에 말하였다. “문밖에는 구름이 끊어진 길을 따라오고, 자리 가운데에는 비춤이 없어도 등불을 켠 것보다 낫다.”</w:t>
      </w:r>
    </w:p>
    <w:p>
      <w:pPr>
        <w:pStyle w:val="EditorialNote"/>
      </w:pPr>
      <w:r>
        <w:t>교감·번역 메모 | [용어] 「萬年床」은 오래도록 정체된 자리를 비유하는 선문 표현으로 직역하였다. / [구문] 「室內不知」는 내밀한 본분의 자리에서는 그 성취마저 알지 않는다는 뜻으로 직역하였다. / [용어] 「鐵牛機」는 철로 만든 소의 기틀이라는 선문 비유로 직역하였다. / [구문 불확실] 「玄豹變」은 깊이 숨어 무늬를 이루는 표범의 비유로 보이나 직역하였다. / [판독·구문 불확실] 「無照勝然燈」의 「然」은 「燃」과 통할 가능성이 있으나 원문을 고치지 않고 ‘등불을 켜다’로 읽었다.</w:t>
      </w:r>
    </w:p>
    <w:p>
      <w:pPr>
        <w:pStyle w:val="LocationMarker"/>
      </w:pPr>
      <w:r>
        <w:t>[0013a03]</w:t>
      </w:r>
    </w:p>
    <w:p>
      <w:pPr>
        <w:pStyle w:val="TextLabel"/>
      </w:pPr>
      <w:r>
        <w:t>원문</w:t>
      </w:r>
    </w:p>
    <w:p>
      <w:pPr>
        <w:pStyle w:val="SourceText"/>
      </w:pPr>
      <w:r>
        <w:t>[0013a03] 上堂云。剎剎塵塵是我。無處藏身。到到處處逢渠。箇人具眼。百草頭上。鬧市門頭。混不得不隨流。類不齊絕滲漏。須知衲僧做處。大用現前。普化半顛半狂。金牛自歌自舞。諸人還會麼。因風吹火。用力不多參。</w:t>
      </w:r>
    </w:p>
    <w:p>
      <w:pPr>
        <w:pStyle w:val="TextLabel"/>
      </w:pPr>
      <w:r>
        <w:t>한국어 직역</w:t>
      </w:r>
    </w:p>
    <w:p>
      <w:pPr>
        <w:pStyle w:val="TranslationText"/>
      </w:pPr>
      <w:r>
        <w:t>상당하여 말하였다. “찰찰진진이 바로 나이니, 몸을 숨길 곳이 없다. 가는 곳마다 그를 만나니, 그 사람은 눈을 갖추었다. 백초의 끝에서, 번화한 저잣거리 문 앞에서, 섞여 버릴 수 없되 흐름을 거스르지도 않는다. 부류를 같게 하지 않으면서 침투와 샘을 끊는다. 납승이 행하는 곳을 알아야 하니, 대용이 눈앞에 나타난다. 보화는 반쯤 미치고 반쯤 광란하며, 금우는 스스로 노래하고 스스로 춤춘다. 그대들은 알겠는가? 바람을 따라 불을 불면, 힘을 많이 쓰지 않는다. 참하라.”</w:t>
      </w:r>
    </w:p>
    <w:p>
      <w:pPr>
        <w:pStyle w:val="EditorialNote"/>
      </w:pPr>
      <w:r>
        <w:t>교감·번역 메모 | [용어] 「剎剎塵塵」은 국토마다 티끌마다라는 반복 강조를 그대로 살렸다. / [구문] 「混不得不隨流」를 ‘섞여 동일해지지 않으면서도 흐름을 따름’이라는 병렬 관계로 읽었다. / [구문] 「類不齊絕滲漏」는 차별을 억지로 같게 하지 않으면서도 새어 나가는 틈을 끊는다는 뜻으로 읽었다. / [고유명사] 「普化」는 임제 문하의 보화로 보이나 원문의 호칭만 음독하였다. / [고유명사] 「金牛」는 선문 공안의 인물·표현으로 원문 호칭을 보존하였다. / [관용] 「因風吹火」는 주어진 형편을 이용해 작용한다는 비유를 직역하였다. / [구문] 끝의 「參」은 참구를 촉구하는 말로 처리하였다.</w:t>
      </w:r>
    </w:p>
    <w:p>
      <w:pPr>
        <w:pStyle w:val="LocationMarker"/>
      </w:pPr>
      <w:r>
        <w:t>[0013a08]</w:t>
      </w:r>
    </w:p>
    <w:p>
      <w:pPr>
        <w:pStyle w:val="TextLabel"/>
      </w:pPr>
      <w:r>
        <w:t>원문</w:t>
      </w:r>
    </w:p>
    <w:p>
      <w:pPr>
        <w:pStyle w:val="SourceText"/>
      </w:pPr>
      <w:r>
        <w:t>[0013a08] 上堂舉。魯祖凡見僧來便面壁。南泉云。我尋常向人道。空劫已前承當。佛未出世時體取。尚不得一箇半箇。似爾恁麼驢年去。師云。魯祖為眾竭力。南泉家醜外揚。長蘆恁麼點撿。還更有人點撿長蘆麼。有點撿無點撿即且置。魯祖為人處作麼生。還會麼。無底合盤盛不盡。穿心椀子[1]釘將來。</w:t>
      </w:r>
    </w:p>
    <w:p>
      <w:pPr>
        <w:pStyle w:val="TextLabel"/>
      </w:pPr>
      <w:r>
        <w:t>한국어 직역</w:t>
      </w:r>
    </w:p>
    <w:p>
      <w:pPr>
        <w:pStyle w:val="TranslationText"/>
      </w:pPr>
      <w:r>
        <w:t>상당하여 들었다. 노조는 승려가 오는 것을 보기만 하면 곧 벽을 향해 앉았다. 남전이 말하였다. “나는 평소 사람들에게 말하기를, 공겁 이전에서 받아들이고, 부처가 세상에 나오기 전에 체득하라 하여도, 아직 한 명이나 반 명도 얻지 못한다. 너처럼 한다면 나귀해가 되도록 갈 것이다.” 스승이 말하였다. “노조는 대중을 위해 힘을 다했고, 남전은 집안의 추한 일을 밖에 드러냈다. 장로가 이렇게 점검하니, 다시 장로를 점검할 사람이 있는가? 점검하는 이가 있든 없든 우선 놓아두고, 노조가 사람을 위한 곳은 어떠한가? 알겠는가? 밑 없는 합반으로는 다 담을 수 없고, 가운데가 뚫린 사발을 못질해 가져온다.”</w:t>
      </w:r>
    </w:p>
    <w:p>
      <w:pPr>
        <w:pStyle w:val="EditorialNote"/>
      </w:pPr>
      <w:r>
        <w:t>교감·번역 메모 | [관용] 「驢年」은 기약할 수 없이 먼 때를 뜻하는 선문식 표현으로 문자 그대로 살렸다. / [판독·용어 불확실] 「合盤」은 큰 쟁반·그릇을 가리키는 것으로 읽었으나 정확한 기물명은 확정하지 않았다. / [판독·구문 불확실] 「穿心椀子[1]釘將來」는 가운데가 뚫린 사발을 못질해 가져온다는 역설적 표현으로 직역하였다. [1]은 그대로 보존하였다.</w:t>
      </w:r>
    </w:p>
    <w:p>
      <w:pPr>
        <w:pStyle w:val="LocationMarker"/>
      </w:pPr>
      <w:r>
        <w:t>[0013a15]</w:t>
      </w:r>
    </w:p>
    <w:p>
      <w:pPr>
        <w:pStyle w:val="TextLabel"/>
      </w:pPr>
      <w:r>
        <w:t>원문</w:t>
      </w:r>
    </w:p>
    <w:p>
      <w:pPr>
        <w:pStyle w:val="SourceText"/>
      </w:pPr>
      <w:r>
        <w:t>[0013a15] 上堂云。同中有異。功亡就位。異中有同。在位借功。一步密移玄路轉。全身放下劫壺空。隱隱密密。玲玲瓏瓏。記取深雲須變豹。自然死水不藏龍。</w:t>
      </w:r>
    </w:p>
    <w:p>
      <w:pPr>
        <w:pStyle w:val="TextLabel"/>
      </w:pPr>
      <w:r>
        <w:t>한국어 직역</w:t>
      </w:r>
    </w:p>
    <w:p>
      <w:pPr>
        <w:pStyle w:val="TranslationText"/>
      </w:pPr>
      <w:r>
        <w:t>상당하여 말하였다. “같음 가운데 다름이 있으니, 공을 잊고 위에 나아가고, 다름 가운데 같음이 있으니, 위에 있으면서 공을 빌린다. 한 걸음을 은밀히 옮기면 현묘한 길이 돌고, 온몸을 놓아 버리면 겁호가 빈다. 은은하고 은밀하며, 영롱하고 투명하다. 깊은 구름 속에서는 반드시 표범이 변함을 기억하라. 그러면 저절로 죽은 물에는 용이 숨지 않는다.”</w:t>
      </w:r>
    </w:p>
    <w:p>
      <w:pPr>
        <w:pStyle w:val="EditorialNote"/>
      </w:pPr>
      <w:r>
        <w:t>교감·번역 메모 | [용어] 「功亡就位」는 공(功)을 잊고 위(位)에 나아간다는 조동계 정형 표현으로 직역하였다. / [용어] 「在位借功」은 위(位)에 있으면서 공(功)을 빌려 작용한다는 뜻으로 직역하였다. / [용어] 「劫壺」는 겁·시간 이전의 경계를 항아리에 비유한 선문어로 그대로 살렸다. / [전고 불확실] 「深雲變豹」는 숨어 문채를 기르는 표범의 비유를 연상시키지만 외부 출전을 확정하지 않았다.</w:t>
      </w:r>
    </w:p>
    <w:p>
      <w:pPr>
        <w:pStyle w:val="LocationMarker"/>
      </w:pPr>
      <w:r>
        <w:t>[0013a19]</w:t>
      </w:r>
    </w:p>
    <w:p>
      <w:pPr>
        <w:pStyle w:val="TextLabel"/>
      </w:pPr>
      <w:r>
        <w:t>원문</w:t>
      </w:r>
    </w:p>
    <w:p>
      <w:pPr>
        <w:pStyle w:val="SourceText"/>
      </w:pPr>
      <w:r>
        <w:t>[0013a19] 上堂云。麟龍不為瑞。珠璧不為貴。衲僧眼豁開。徹見生死蔕。生死蔕。第一義。諸佛心。祖師鼻。少林傳燈。靈山授記。隨高隨下。何此何彼。假諸因緣。神通游戲。有時五教三椉。有時三德六味。有時屋裡主財。有時門頭了事。處處清白家風。人人見成活計。正恁麼時。且道。作麼生是見成受用底。還體悉得麼。良久云。風行草偃。水到渠成。</w:t>
      </w:r>
    </w:p>
    <w:p>
      <w:pPr>
        <w:pStyle w:val="TextLabel"/>
      </w:pPr>
      <w:r>
        <w:t>한국어 직역</w:t>
      </w:r>
    </w:p>
    <w:p>
      <w:pPr>
        <w:pStyle w:val="TranslationText"/>
      </w:pPr>
      <w:r>
        <w:t>상당하여 말하였다. “기린과 용을 상서로 여기지 않고, 구슬과 옥을 귀하게 여기지 않는다. 납승의 눈이 활짝 열리면, 생사의 꼭지를 철저히 본다. 생사의 꼭지, 제일의, 모든 부처의 마음, 조사의 코이다. 소림에서 등불을 전하고, 영산에서 수기를 준다. 높음을 따르기도 하고 낮음을 따르기도 하니, 어찌 이것이고 어찌 저것이겠는가. 여러 인연을 빌려, 신통으로 유희한다. 어떤 때에는 오교와 삼승이고, 어떤 때에는 삼덕과 육미이며, 어떤 때에는 집 안에서 재물을 주관하고, 어떤 때에는 문 앞에서 일을 마친다. 곳곳이 청백한 가풍이고, 사람마다 현성한 살림살이이다. 바로 이러한 때에, 말해 보라. 무엇이 바로 현성한 수용인가? 과연 자세히 알겠는가?” 한참 뒤에 말하였다. “바람이 불면 풀이 눕고, 물이 이르면 도랑이 이루어진다.”</w:t>
      </w:r>
    </w:p>
    <w:p>
      <w:pPr>
        <w:pStyle w:val="EditorialNote"/>
      </w:pPr>
      <w:r>
        <w:t>교감·번역 메모 | [용어] 「蔕」는 꼭지·뿌리라는 뜻으로 생사의 근원을 가리키는 비유로 옮겼다. / [구문] 「祖師鼻」는 조사 본분의 직접적 핵심을 ‘코’에 비유한 선문 표현으로 직역하였다. / [용어] 「五教三椉」은 교판·승의 분류를 가리키므로 숫자 구조를 그대로 보존하였다. / [용어] 「三德六味」는 수량·열거 구조를 그대로 살렸다. / [용어] 「見成」은 이미 눈앞에 성립해 있음, 현성(現成)의 뜻으로 읽었다.</w:t>
      </w:r>
    </w:p>
    <w:p>
      <w:pPr>
        <w:pStyle w:val="LocationMarker"/>
      </w:pPr>
      <w:r>
        <w:t>[0013a27]</w:t>
      </w:r>
    </w:p>
    <w:p>
      <w:pPr>
        <w:pStyle w:val="TextLabel"/>
      </w:pPr>
      <w:r>
        <w:t>원문</w:t>
      </w:r>
    </w:p>
    <w:p>
      <w:pPr>
        <w:pStyle w:val="SourceText"/>
      </w:pPr>
      <w:r>
        <w:t>[0013a27] 上堂云。一二三四五。禾山打鼓金牛舞。劈面來時著眼看。全身放下休回互。諸禪德。祇如不回互時作麼生。良久云。千鈞纔一挽。自有發機人。</w:t>
      </w:r>
    </w:p>
    <w:p>
      <w:pPr>
        <w:pStyle w:val="TextLabel"/>
      </w:pPr>
      <w:r>
        <w:t>한국어 직역</w:t>
      </w:r>
    </w:p>
    <w:p>
      <w:pPr>
        <w:pStyle w:val="TranslationText"/>
      </w:pPr>
      <w:r>
        <w:t>상당하여 말하였다. “하나, 둘, 셋, 넷, 다섯. 화산은 북을 치고 금우는 춤을 춘다. 정면으로 올 때에는 눈을 들어 보라. 온몸을 놓아 버리고 회호하지 말라. 여러 선덕들이여, 다만 회호하지 않을 때에는 어떠한가?” 한참 뒤에 말하였다. “천 균의 무게를 겨우 한 번 당기니, 저절로 기틀을 발동할 사람이 있다.”</w:t>
      </w:r>
    </w:p>
    <w:p>
      <w:pPr>
        <w:pStyle w:val="EditorialNote"/>
      </w:pPr>
      <w:r>
        <w:t>교감·번역 메모 | [고유명사] 「禾山」「金牛」는 선문 공안의 고유 호칭으로 음독하였다. / [용어] 「回互」는 조동계에서 서로 엇갈려 호응·전환하는 작용을 가리키는 기술어이므로 음과 뜻을 살렸다. / [수량] 「千鈞」의 과장된 무게 표현을 그대로 살렸다.</w:t>
      </w:r>
    </w:p>
    <w:p>
      <w:pPr>
        <w:pStyle w:val="LocationMarker"/>
      </w:pPr>
      <w:r>
        <w:t>[0013b02]</w:t>
      </w:r>
    </w:p>
    <w:p>
      <w:pPr>
        <w:pStyle w:val="TextLabel"/>
      </w:pPr>
      <w:r>
        <w:t>원문</w:t>
      </w:r>
    </w:p>
    <w:p>
      <w:pPr>
        <w:pStyle w:val="SourceText"/>
      </w:pPr>
      <w:r>
        <w:t>[0013b02] 上堂僧問記得。僧問巴陵。如何是提婆宗。陵云。銀椀裡盛雪。未審。此意如何。師云。猶墮一色在。進云。恁麼則滿舡空載月。漁父宿蘆花。師云。轉却後作麼生。進云。龍得水時添意氣。虎逢山處長威獰。師云。且喜勿交涉。進云。却請和尚道。師云。欲識誕生王子父。鶴騰霄漢出銀籠。師乃云。活計如今付舊人。版頭疎久又還親。星河月與長江混。渺渺清光一色勻。底時節落功勳。臥穩須知却轉身。轉得了來相識麼。寒窮面嘴黑皴皴。</w:t>
      </w:r>
    </w:p>
    <w:p>
      <w:pPr>
        <w:pStyle w:val="TextLabel"/>
      </w:pPr>
      <w:r>
        <w:t>한국어 직역</w:t>
      </w:r>
    </w:p>
    <w:p>
      <w:pPr>
        <w:pStyle w:val="TranslationText"/>
      </w:pPr>
      <w:r>
        <w:t>상당하여 한 승려가 물었다. “기억하건대, 한 승려가 파릉에게 묻기를 ‘무엇이 제바종입니까?’라고 하였습니다.” 파릉이 말하였다. “은 사발 속에 눈을 담았다.” “알지 못하겠습니다. 이 뜻이 어떠합니까?” 스승이 말하였다. “아직 한 빛깔에 떨어져 있다.” 승려가 나아가 말하였다. “그렇다면 배 가득 헛되이 달을 싣고, 어부는 갈대꽃 속에서 묵는 것이군요.” 스승이 말하였다. “돌려 버린 뒤에는 어떠한가?” 승려가 나아가 말하였다. “용이 물을 얻으면 의기가 더해지고, 범이 산을 만나면 위엄이 더욱 사나워집니다.” 스승이 말하였다. “다행이지만, 아직 관계가 없다.” 승려가 나아가 말하였다. “도리어 화상께서 말씀해 주십시오.” 스승이 말하였다. “태어난 왕자의 아버지를 알고자 한다면, 학이 하늘 높이 솟아 은 우리를 벗어나는 것을 보라.” 스승이 이에 말하였다. “살림살이를 이제 옛사람에게 맡기니, 판두와 소원해진 지 오래였다가 다시 친해졌다. 은하수의 달과 긴 강물이 한데 섞이고, 아득한 맑은 빛은 한 빛깔로 고르다. 이때에 공훈을 떨어뜨려 버리고, 편안히 누웠더라도 반드시 다시 몸을 돌릴 줄 알아야 한다. 돌려 마친 뒤에 와서 서로 알아보겠는가? 추위와 궁핍에 얼굴은 검고 쭈글쭈글하다.”</w:t>
      </w:r>
    </w:p>
    <w:p>
      <w:pPr>
        <w:pStyle w:val="EditorialNote"/>
      </w:pPr>
      <w:r>
        <w:t>교감·번역 메모 | [용어·의미 불확실] 「版頭」의 정확한 선문 용법은 이 파일만으로 확정하기 어려워 음을 살려 옮겼다.</w:t>
      </w:r>
    </w:p>
    <w:p>
      <w:pPr>
        <w:pStyle w:val="LocationMarker"/>
      </w:pPr>
      <w:r>
        <w:t>[0013b12]</w:t>
      </w:r>
    </w:p>
    <w:p>
      <w:pPr>
        <w:pStyle w:val="TextLabel"/>
      </w:pPr>
      <w:r>
        <w:t>원문</w:t>
      </w:r>
    </w:p>
    <w:p>
      <w:pPr>
        <w:pStyle w:val="SourceText"/>
      </w:pPr>
      <w:r>
        <w:t>[0013b12] 上堂云。今日是釋迦老子降生之辰。長蘆不解說禪。與諸人畫箇樣子。祇如在摩耶胎時作麼生。[2]以拂子畫⊙。祇如以清淨水浴金色身時。又作麼生。師畫[○@水]。祇如周行七步。目顧四方。指天指地。成道說法。神通變化。智慧辯才。四十九年。三百餘會。說青道黃。指東畫西。入般涅槃。又作麼生。師畫⊕云。若是具眼衲僧。必也點頭相許。其或未然。一一歷過始得。</w:t>
      </w:r>
    </w:p>
    <w:p>
      <w:pPr>
        <w:pStyle w:val="TextLabel"/>
      </w:pPr>
      <w:r>
        <w:t>한국어 직역</w:t>
      </w:r>
    </w:p>
    <w:p>
      <w:pPr>
        <w:pStyle w:val="TranslationText"/>
      </w:pPr>
      <w:r>
        <w:t>상당하여 말하였다. “오늘은 석가 노인이 탄생한 날이다. 장로는 선을 설할 줄 모른다. 여러분에게 하나의 모양을 그려 주겠다. 다만 마야의 태중에 있을 때는 어떠한가?” 불자로 ⊙를 그렸다. “다만 맑고 깨끗한 물로 금빛 몸을 씻길 때에는, 또 어떠한가?” 스승이 [○@水]를 그렸다. “다만 두루 일곱 걸음을 걷고, 눈으로 사방을 돌아보고, 하늘을 가리키고 땅을 가리키며, 도를 이루어 법을 설하고, 신통으로 변화하며, 지혜와 변재를 갖추고, 마흔아홉 해 동안, 삼백여 회에 걸쳐, 푸르다 누렇다 말하고, 동쪽을 가리키고 서쪽을 그려 보이다가, 반열반에 들어갈 때에는, 또 어떠한가?” 스승이 ⊕를 그리고 말하였다. “눈을 갖춘 납승이라면, 반드시 고개를 끄덕여 서로 허락할 것이다. 그렇지 않다면, 하나하나 지나 보아야 비로소 된다.”</w:t>
      </w:r>
    </w:p>
    <w:p>
      <w:pPr>
        <w:pStyle w:val="EditorialNote"/>
      </w:pPr>
      <w:r>
        <w:t>교감·번역 메모 | [편집기호] 원문의 도형 「⊙」와 교감표지 [2]를 그대로 보존하였다. / [편집기호] 조자형 도식 [○@水]를 임의로 일반 문자로 바꾸지 않았다. / [편집기호] 원문의 도형 「⊕」를 그대로 보존하였다.</w:t>
      </w:r>
    </w:p>
    <w:p>
      <w:pPr>
        <w:pStyle w:val="LocationMarker"/>
      </w:pPr>
      <w:r>
        <w:t>[0013b21]</w:t>
      </w:r>
    </w:p>
    <w:p>
      <w:pPr>
        <w:pStyle w:val="TextLabel"/>
      </w:pPr>
      <w:r>
        <w:t>원문</w:t>
      </w:r>
    </w:p>
    <w:p>
      <w:pPr>
        <w:pStyle w:val="SourceText"/>
      </w:pPr>
      <w:r>
        <w:t>[0013b21] 上堂云。六根返源。徹底靈明無纇。四大性復。通身清淨無塵。直得絕因緣斷相續。混古今泯同異。諸人還體悉得麼。靈鳥不萠枝上夢。覺花無影樹頭春。</w:t>
      </w:r>
    </w:p>
    <w:p>
      <w:pPr>
        <w:pStyle w:val="TextLabel"/>
      </w:pPr>
      <w:r>
        <w:t>한국어 직역</w:t>
      </w:r>
    </w:p>
    <w:p>
      <w:pPr>
        <w:pStyle w:val="TranslationText"/>
      </w:pPr>
      <w:r>
        <w:t>상당하여 말하였다. “육근이 근원으로 돌아가면, 밑바닥까지 영명하여 티가 없고, 사대의 성품이 회복되면, 온몸이 청정하여 티끌이 없다. 곧 인연을 끊고 상속을 끊으며, 고금이 뒤섞이고 같고 다름이 사라지게 된다. 여러분은 과연 자세히 알겠는가? 신령한 새는 싹트지 않은 가지 위에서 꿈꾸고, 깨달음의 꽃은 그림자 없는 나무 끝에서 봄을 맞는다.”</w:t>
      </w:r>
    </w:p>
    <w:p>
      <w:pPr>
        <w:pStyle w:val="LocationMarker"/>
      </w:pPr>
      <w:r>
        <w:t>[0013b25]</w:t>
      </w:r>
    </w:p>
    <w:p>
      <w:pPr>
        <w:pStyle w:val="TextLabel"/>
      </w:pPr>
      <w:r>
        <w:t>원문</w:t>
      </w:r>
    </w:p>
    <w:p>
      <w:pPr>
        <w:pStyle w:val="SourceText"/>
      </w:pPr>
      <w:r>
        <w:t>[0013b25] 上堂云。透頂透底。徹根徹源底人。為甚麼跨步時。失却路頭。隨高隨下合方合圓底人。為甚麼合眼時。失却處所。諸禪德。作麼生履踐。得通同一貫去。良久云。好手猶如火裡蓮。他家自有冲天意。</w:t>
      </w:r>
    </w:p>
    <w:p>
      <w:pPr>
        <w:pStyle w:val="TextLabel"/>
      </w:pPr>
      <w:r>
        <w:t>한국어 직역</w:t>
      </w:r>
    </w:p>
    <w:p>
      <w:pPr>
        <w:pStyle w:val="TranslationText"/>
      </w:pPr>
      <w:r>
        <w:t>상당하여 말하였다. “꼭대기까지 꿰뚫고 밑바닥까지 꿰뚫으며, 뿌리까지 꿰뚫고 근원까지 꿰뚫은 사람이, 무엇 때문에 걸음을 내디딜 때에는, 길머리를 잃어버리는가? 높음을 따르고 낮음을 따르며 네모에도 맞고 둥근 데에도 맞는 사람이, 무엇 때문에 눈을 감을 때에는, 처소를 잃어버리는가? 여러 선덕들이여, 어떻게 밟아 실천하여, 한 줄기로 두루 관통하게 할 것인가?” 한참 뒤에 말하였다. “솜씨 좋은 이는 불 속의 연꽃과 같으니, 그에게는 본래 하늘을 찌를 뜻이 있다.”</w:t>
      </w:r>
    </w:p>
    <w:p>
      <w:pPr>
        <w:pStyle w:val="LocationMarker"/>
      </w:pPr>
      <w:r>
        <w:t>[0013c01]</w:t>
      </w:r>
    </w:p>
    <w:p>
      <w:pPr>
        <w:pStyle w:val="TextLabel"/>
      </w:pPr>
      <w:r>
        <w:t>원문</w:t>
      </w:r>
    </w:p>
    <w:p>
      <w:pPr>
        <w:pStyle w:val="SourceText"/>
      </w:pPr>
      <w:r>
        <w:t>[0013c01] 乾龍節上堂云。乾坤之主。海岳之尊。密密不間。綿綿長存。全提造化之柄。妙得生成之根。箇人壽量也。龍施膏雨洗山骨。箇人神明也。蟾把清霜摩月魂。當時舜[3]日下臨。蒙聖庇從佛學佛。今日堯眉上祝。是我眾知恩報恩。</w:t>
      </w:r>
    </w:p>
    <w:p>
      <w:pPr>
        <w:pStyle w:val="TextLabel"/>
      </w:pPr>
      <w:r>
        <w:t>한국어 직역</w:t>
      </w:r>
    </w:p>
    <w:p>
      <w:pPr>
        <w:pStyle w:val="TranslationText"/>
      </w:pPr>
      <w:r>
        <w:t>건룡절에 상당하여 말하였다. “천지의 주인이며, 바다와 산악의 지존이다. 빽빽하여 틈이 없고, 이어져 오래도록 보존된다. 조화의 자루를 온전히 들어 잡고, 생성의 뿌리를 오묘하게 얻는다. 이는 그 사람의 수량이다. 용이 기름진 비를 내려 산의 뼈를 씻고, 이는 그 사람의 신명이다. 두꺼비가 맑은 서리를 가지고 달의 넋을 문지른다. 그때 순임금의 해가 아래로 임하였고, 성상의 비호를 입어 부처를 따라 부처를 배웠다. 오늘 요임금의 눈썹 위에서 축원하니, 이는 우리 대중이 은혜를 알고 은혜를 갚는 것이다.”</w:t>
      </w:r>
    </w:p>
    <w:p>
      <w:pPr>
        <w:pStyle w:val="LocationMarker"/>
      </w:pPr>
      <w:r>
        <w:t>[0013c06]</w:t>
      </w:r>
    </w:p>
    <w:p>
      <w:pPr>
        <w:pStyle w:val="TextLabel"/>
      </w:pPr>
      <w:r>
        <w:t>원문</w:t>
      </w:r>
    </w:p>
    <w:p>
      <w:pPr>
        <w:pStyle w:val="SourceText"/>
      </w:pPr>
      <w:r>
        <w:t>[0013c06] 上堂云。好諸禪德。與乾坤同其覆載。與雨露同其霑濡。與草木同其生成。與水雲同其去就。與鬼神同其凶吉。與時序同其陰陽。所以道。萬物自有功。當言用極處。事存函葢合。理應箭鋒[4]柱。正恁麼時作麼生。得函葢箭鋒去。還會麼。遍界不曾藏。通身無影像。</w:t>
      </w:r>
    </w:p>
    <w:p>
      <w:pPr>
        <w:pStyle w:val="TextLabel"/>
      </w:pPr>
      <w:r>
        <w:t>한국어 직역</w:t>
      </w:r>
    </w:p>
    <w:p>
      <w:pPr>
        <w:pStyle w:val="TranslationText"/>
      </w:pPr>
      <w:r>
        <w:t>상당하여 말하였다. “좋구나, 여러 선덕들이여. 하늘과 땅과 더불어 덮고 실어 줌을 함께하고, 비와 이슬과 더불어 젖게 함을 함께하며, 풀과 나무와 더불어 나고 자람을 함께하고, 물과 구름과 더불어 가고 머묾을 함께하며, 귀신과 더불어 흉함과 길함을 함께하고, 때의 차례와 더불어 음과 양을 함께한다. 그러므로 말하기를 ‘만물은 스스로 공이 있으니, 마땅히 작용이 극진한 곳을 말해야 한다. 일은 함과 뚜껑이 합하는 데 보존되고, 이치는 화살촉이 맞부딪는 데 응한다’고 하였다. 바로 이러한 때에는 어떠한가? 함과 뚜껑, 화살촉처럼 딱 맞게 하려면 어떻게 해야 하는가? 알겠는가? 온 세계 어디에서도 일찍이 감춘 적이 없고, 온몸에는 그림자가 없다.”</w:t>
      </w:r>
    </w:p>
    <w:p>
      <w:pPr>
        <w:pStyle w:val="EditorialNote"/>
      </w:pPr>
      <w:r>
        <w:t>교감·번역 메모 | [판독·의미 불확실] 「箭鋒[4]柱」는 교감표지가 어구 안에 끼어 있으며, 통상적인 정형구와의 관계는 이 TXT만으로 확정하지 않았다.</w:t>
      </w:r>
    </w:p>
    <w:p>
      <w:pPr>
        <w:pStyle w:val="LocationMarker"/>
      </w:pPr>
      <w:r>
        <w:t>[0013c12]</w:t>
      </w:r>
    </w:p>
    <w:p>
      <w:pPr>
        <w:pStyle w:val="TextLabel"/>
      </w:pPr>
      <w:r>
        <w:t>원문</w:t>
      </w:r>
    </w:p>
    <w:p>
      <w:pPr>
        <w:pStyle w:val="SourceText"/>
      </w:pPr>
      <w:r>
        <w:t>[0013c12] 上堂云。何須更舉揚。全體露堂堂。濕暑時時雨。薰風陣陣香。秧針初透水痕淺。蒲[5]力欲剪柳絲長。雙六盤中休喝彩。分明觸事恰相當。</w:t>
      </w:r>
    </w:p>
    <w:p>
      <w:pPr>
        <w:pStyle w:val="TextLabel"/>
      </w:pPr>
      <w:r>
        <w:t>한국어 직역</w:t>
      </w:r>
    </w:p>
    <w:p>
      <w:pPr>
        <w:pStyle w:val="TranslationText"/>
      </w:pPr>
      <w:r>
        <w:t>상당하여 말하였다. “어찌 다시 들어 드날릴 필요가 있겠는가. 온전한 몸이 당당히 드러나 있다. 습하고 더운 때에는 때때로 비가 내리고, 훈풍은 진진이 향기롭다. 모의 바늘은 처음 물을 뚫고 나와 물자국이 얕고, 부들 의 기세는 버들실처럼 길게 베어지려 한다. 쌍륙판 안에서는 갈채를 부르지 말라. 분명히 일에 닿는 그대로 꼭 들어맞는다.”</w:t>
      </w:r>
    </w:p>
    <w:p>
      <w:pPr>
        <w:pStyle w:val="EditorialNote"/>
      </w:pPr>
      <w:r>
        <w:t>교감·번역 메모 | [판독·구문 불확실] 「蒲[5]力」의 [5]에 대응하는 교감 주기가 파일에 없으므로 원문을 수정하지 않고 문맥상 최소한으로 옮겼다.</w:t>
      </w:r>
    </w:p>
    <w:p>
      <w:pPr>
        <w:pStyle w:val="LocationMarker"/>
      </w:pPr>
      <w:r>
        <w:t>[0013c16]</w:t>
      </w:r>
    </w:p>
    <w:p>
      <w:pPr>
        <w:pStyle w:val="TextLabel"/>
      </w:pPr>
      <w:r>
        <w:t>원문</w:t>
      </w:r>
    </w:p>
    <w:p>
      <w:pPr>
        <w:pStyle w:val="SourceText"/>
      </w:pPr>
      <w:r>
        <w:t>[0013c16] 結夏上堂云。一塵具無量剎土。一念超無量劫數。一身現無量眾生。一體合無量諸佛。所以道。以大圓覺為我伽藍。身心安居平等性智。恁麼則不可以方所為限。不可以時分為拘。自他和合。則水乳相同。主伴交參。則鏡像相照。祇如禁足護生。又且如何話會。良久云。心心無異念。步步不迷方。</w:t>
      </w:r>
    </w:p>
    <w:p>
      <w:pPr>
        <w:pStyle w:val="TextLabel"/>
      </w:pPr>
      <w:r>
        <w:t>한국어 직역</w:t>
      </w:r>
    </w:p>
    <w:p>
      <w:pPr>
        <w:pStyle w:val="TranslationText"/>
      </w:pPr>
      <w:r>
        <w:t>결하에 상당하여 말하였다. “한 티끌에 헤아릴 수 없는 찰토가 갖추어지고, 한 생각이 헤아릴 수 없는 겁수를 뛰어넘으며, 한 몸이 헤아릴 수 없는 중생을 나타내고, 한 몸체가 헤아릴 수 없는 모든 부처와 합한다. 그러므로 말하기를 ‘대원각을 나의 가람으로 삼고, 몸과 마음이 평등성지에 안거한다’고 하였다. 그렇다면 방소로 한계를 삼을 수 없고, 시분으로 구속할 수 없다. 자기와 남이 화합하면, 물과 젖이 서로 같아지고, 주인과 동반자가 서로 참여하면, 거울과 영상이 서로 비춘다. 다만 금족하여 생명을 보호하는 일은, 또 어떻게 말해 이해해야 하는가?” 한참 뒤에 말하였다. “마음마다 다른 생각이 없고, 걸음마다 방향을 잃지 않는다.”</w:t>
      </w:r>
    </w:p>
    <w:p>
      <w:pPr>
        <w:pStyle w:val="LocationMarker"/>
      </w:pPr>
      <w:r>
        <w:t>[0013c23]</w:t>
      </w:r>
    </w:p>
    <w:p>
      <w:pPr>
        <w:pStyle w:val="TextLabel"/>
      </w:pPr>
      <w:r>
        <w:t>원문</w:t>
      </w:r>
    </w:p>
    <w:p>
      <w:pPr>
        <w:pStyle w:val="SourceText"/>
      </w:pPr>
      <w:r>
        <w:t>[0013c23] 上堂舉僧問魯祖。如何是不言言。祖云。爾口在甚麼處。僧云。某甲無口。祖云。尋常將甚麼喫飯。僧無語。祖便打。師云。祇解握死蛇頸。不能捋猛虎鬚。當時待他問爾口在甚麼處便與一喝。拂袖便行。直饒魯祖全機。往往做手脚不及。</w:t>
      </w:r>
    </w:p>
    <w:p>
      <w:pPr>
        <w:pStyle w:val="TextLabel"/>
      </w:pPr>
      <w:r>
        <w:t>한국어 직역</w:t>
      </w:r>
    </w:p>
    <w:p>
      <w:pPr>
        <w:pStyle w:val="TranslationText"/>
      </w:pPr>
      <w:r>
        <w:t>상당하여 한 승려가 노조에게 물은 일을 들었다. “말하지 않는 말은 무엇입니까?” 노조가 말하였다. “네 입은 어디에 있느냐?” 승려가 말하였다. “저에게는 입이 없습니다.” 노조가 말하였다. “평소에는 무엇으로 밥을 먹느냐?” 승려가 말이 없었다. 노조가 곧 때렸다. 스승이 말하였다. “죽은 뱀의 목을 잡을 줄만 알고, 사나운 범의 수염은 쓰다듬을 줄 모른다. 당시에 그가 ‘네 입이 어디 있느냐?’고 묻기를 기다렸다가 곧 한 번 할을 내지르고, 소매를 떨치며 가버렸어야 했다. 설령 노조가 온전한 기틀을 썼다 하더라도, 흔히 손발을 놀리는 데 미치지 못한다.”</w:t>
      </w:r>
    </w:p>
    <w:p>
      <w:pPr>
        <w:pStyle w:val="LocationMarker"/>
      </w:pPr>
      <w:r>
        <w:t>[0013c29]</w:t>
      </w:r>
    </w:p>
    <w:p>
      <w:pPr>
        <w:pStyle w:val="TextLabel"/>
      </w:pPr>
      <w:r>
        <w:t>원문</w:t>
      </w:r>
    </w:p>
    <w:p>
      <w:pPr>
        <w:pStyle w:val="SourceText"/>
      </w:pPr>
      <w:r>
        <w:t>[0013c29] 上堂舉百丈涅槃和尚問南泉。從上諸聖。還有不為人說底法麼。泉云有。丈云。如何是不為人說底法。泉云。不是心。不是佛。不是物。丈云。說了也。泉云。某甲祇恁麼。和尚又如何。丈云。我不是善[1]智識。爭知有說不說。泉云。某甲不會。丈云。我太殺為爾說也。師云。好大眾王老師葛藤。被涅槃和尚截斷了也。涅槃和尚葛藤。且不得動著。非唯既往不咎。亦乃盡法無民。雖然如是。還點撿得出麼。如今奪得連城璧。秦[2]主相如盡喪身。</w:t>
      </w:r>
    </w:p>
    <w:p>
      <w:pPr>
        <w:pStyle w:val="TextLabel"/>
      </w:pPr>
      <w:r>
        <w:t>한국어 직역</w:t>
      </w:r>
    </w:p>
    <w:p>
      <w:pPr>
        <w:pStyle w:val="TranslationText"/>
      </w:pPr>
      <w:r>
        <w:t>상당하여 백장 열반화상이 남전에게 물은 일을 들었다. “예로부터 모든 성인에게, 사람을 위해 설하지 않은 법이 있습니까?” 남전이 말하였다. “있다.” 백장이 말하였다. “사람을 위해 설하지 않은 법이 무엇입니까?” 남전이 말하였다. “마음이 아니고, 부처가 아니며, 물건이 아니다.” 백장이 말하였다. “설해 버렸습니다.” 남전이 말하였다. “저는 다만 이렇습니다. 화상께서는 또 어떠하십니까?” 백장이 말하였다. “나는 선지식이 아니니, 어찌 설함과 설하지 않음이 있는지를 알겠느냐?” 남전이 말하였다. “저는 모르겠습니다.” 백장이 말하였다. “내가 너를 위해 너무 많이 말해 버렸다.” 스승이 말하였다. “좋구나, 대중이여. 왕 노사의 갈등은, 열반화상에게 잘려 버렸다. 열반화상의 갈등은, 우선 건드려서는 안 된다. 이미 지나간 일만 허물하지 않는 것이 아니라, 또한 법을 다하여 백성이 없다. 비록 그러하나, 과연 점검해 낼 수 있겠는가? 이제 연성의 옥을 빼앗아 얻었으나, 진나라 임금과 인상여가 모두 목숨을 잃었다.”</w:t>
      </w:r>
    </w:p>
    <w:p>
      <w:pPr>
        <w:pStyle w:val="EditorialNote"/>
      </w:pPr>
      <w:r>
        <w:t>교감·번역 메모 | [편집기호] 「善[1]智識」의 [1]은 원문 교감표지로 보존하였다. / [의미 불확실] 「盡法無民」은 압축된 선문식 표현으로, 문자적 관계를 우선해 옮겼다. / [구문 불확실] 「秦[2]主相如盡喪身」은 인명·주어 관계가 압축되어 있어 하나의 역사적 서사로 보충하지 않았다.</w:t>
      </w:r>
    </w:p>
    <w:p>
      <w:pPr>
        <w:pStyle w:val="LocationMarker"/>
      </w:pPr>
      <w:r>
        <w:t>[0014a10]</w:t>
      </w:r>
    </w:p>
    <w:p>
      <w:pPr>
        <w:pStyle w:val="TextLabel"/>
      </w:pPr>
      <w:r>
        <w:t>원문</w:t>
      </w:r>
    </w:p>
    <w:p>
      <w:pPr>
        <w:pStyle w:val="SourceText"/>
      </w:pPr>
      <w:r>
        <w:t>[0014a10] 上堂舉僧問智門。蓮華未出水時如何。門云蓮華。僧云。出水後如何。門云荷葉。師云。叢林多作出水未出水。蓮華荷葉商量。我也知爾為蛇畫足。更有底打傳口令。有底杓卜聽虛聲。總未得剿絕。長蘆為爾拈却了也。方知道智門是箇無固必漢。長蘆今日大似鞏縣茶瓶。</w:t>
      </w:r>
    </w:p>
    <w:p>
      <w:pPr>
        <w:pStyle w:val="TextLabel"/>
      </w:pPr>
      <w:r>
        <w:t>한국어 직역</w:t>
      </w:r>
    </w:p>
    <w:p>
      <w:pPr>
        <w:pStyle w:val="TranslationText"/>
      </w:pPr>
      <w:r>
        <w:t>상당하여 한 승려가 지문에게 물은 일을 들었다. “연꽃이 아직 물 밖으로 나오지 않았을 때는 어떠합니까?” 지문이 말하였다. “연꽃이다.” 승려가 말하였다. “물 밖으로 나온 뒤에는 어떠합니까?” 지문이 말하였다. “연잎이다.” 스승이 말하였다. “총림에서는 대개 물 밖으로 나옴과 나오지 않음으로, 연꽃과 연잎을 헤아려 논한다. 나도 너희가 뱀에 발을 그려 붙이는 줄 안다. 또 어떤 이들은 전해지는 구령을 외치고, 어떤 이들은 국자로 점을 치듯 헛소리를 엿듣는다. 모두 아직 깨끗이 끊어 없애지 못했다. 장로가 너희를 위해 그것을 집어 치워 버렸다. 그제야 지문이 고집스럽게 반드시 그러하다고 하지 않는 사람임을 알게 된다. 장로는 오늘 공현의 찻병과 매우 비슷하다.”</w:t>
      </w:r>
    </w:p>
    <w:p>
      <w:pPr>
        <w:pStyle w:val="EditorialNote"/>
      </w:pPr>
      <w:r>
        <w:t>교감·번역 메모 | [의미 불확실] 「杓卜聽虛聲」은 선문 비유의 세부 뜻을 확정하지 않고 문자적으로 옮겼다. / [전고·의미 불확실] 「鞏縣茶瓶」은 선문 전고로 보이나 이 작업에서는 외부 출전을 대조하지 않았다.</w:t>
      </w:r>
    </w:p>
    <w:p>
      <w:pPr>
        <w:pStyle w:val="LocationMarker"/>
      </w:pPr>
      <w:r>
        <w:t>[0014a17]</w:t>
      </w:r>
    </w:p>
    <w:p>
      <w:pPr>
        <w:pStyle w:val="TextLabel"/>
      </w:pPr>
      <w:r>
        <w:t>원문</w:t>
      </w:r>
    </w:p>
    <w:p>
      <w:pPr>
        <w:pStyle w:val="SourceText"/>
      </w:pPr>
      <w:r>
        <w:t>[0014a17] 舉首坐立僧上堂云。吾家種草古今難。針鼻纔分度線端。混處相期君把手。到時不與汝同盤。却來大用縱橫是。向去全功轉側看。底事要憑師印可。輪回生死不相干。</w:t>
      </w:r>
    </w:p>
    <w:p>
      <w:pPr>
        <w:pStyle w:val="TextLabel"/>
      </w:pPr>
      <w:r>
        <w:t>한국어 직역</w:t>
      </w:r>
    </w:p>
    <w:p>
      <w:pPr>
        <w:pStyle w:val="TranslationText"/>
      </w:pPr>
      <w:r>
        <w:t>수좌를 들어 입승으로 세우며 상당하여 말하였다. “우리 집안의 종자는 예나 지금이나 얻기 어렵고, 바늘귀가 겨우 갈라져야 실끝을 통과시킨다. 뒤섞인 곳에서는 그대와 손을 잡기를 기약하지만, 도착했을 때에는 너와 한 상을 쓰지 않는다. 돌아와 큰 작용을 종횡으로 펼치는 것이 옳고, 나아가 온전한 공이 전환되는 것을 보라. 이 일이 스승의 인가를 의지해야 하는 까닭은, 윤회와 생사와는 서로 관계가 없기 때문이다.”</w:t>
      </w:r>
    </w:p>
    <w:p>
      <w:pPr>
        <w:pStyle w:val="LocationMarker"/>
      </w:pPr>
      <w:r>
        <w:t>[0014a21]</w:t>
      </w:r>
    </w:p>
    <w:p>
      <w:pPr>
        <w:pStyle w:val="TextLabel"/>
      </w:pPr>
      <w:r>
        <w:t>원문</w:t>
      </w:r>
    </w:p>
    <w:p>
      <w:pPr>
        <w:pStyle w:val="SourceText"/>
      </w:pPr>
      <w:r>
        <w:t>[0014a21] 上堂舉僧問雲門。殺父殺母。佛前懺悔。殺佛殺祖。向甚麼處懺悔。門云。露師云。好諸禪德。無稜縫絕廉纖。隨心自在。當處解脫。還會麼。有餘一法著不得。無餘一法也還祛。</w:t>
      </w:r>
    </w:p>
    <w:p>
      <w:pPr>
        <w:pStyle w:val="TextLabel"/>
      </w:pPr>
      <w:r>
        <w:t>한국어 직역</w:t>
      </w:r>
    </w:p>
    <w:p>
      <w:pPr>
        <w:pStyle w:val="TranslationText"/>
      </w:pPr>
      <w:r>
        <w:t>상당하여 한 승려가 운문에게 물은 일을 들었다. “아버지를 죽이고 어머니를 죽인 죄는, 부처 앞에서 참회합니다. 부처를 죽이고 조사를 죽인 죄는, 어디를 향해 참회해야 합니까?” 운문이 말하였다. “드러났다.” 스승이 말하였다. “좋구나, 여러 선덕들이여. 모서리나 틈도 없고 가는 흔적도 끊어져, 마음을 따라 자재하며, 바로 그 자리에서 해탈한다. 알겠는가? 남아 있는 한 법도 붙일 수 없고, 남아 있지 않은 한 법도 또한 제거해야 한다.”</w:t>
      </w:r>
    </w:p>
    <w:p>
      <w:pPr>
        <w:pStyle w:val="EditorialNote"/>
      </w:pPr>
      <w:r>
        <w:t>교감·번역 메모 | [구두 불확실] 원문 「門云。露師云。」은 「露」와 뒤의 「師云」 경계가 매우 압축되어 있다. 번역에서는 발화 경계를 최소한으로 나누었다.</w:t>
      </w:r>
    </w:p>
    <w:p>
      <w:pPr>
        <w:pStyle w:val="LocationMarker"/>
      </w:pPr>
      <w:r>
        <w:t>[0014a25]</w:t>
      </w:r>
    </w:p>
    <w:p>
      <w:pPr>
        <w:pStyle w:val="TextLabel"/>
      </w:pPr>
      <w:r>
        <w:t>원문</w:t>
      </w:r>
    </w:p>
    <w:p>
      <w:pPr>
        <w:pStyle w:val="SourceText"/>
      </w:pPr>
      <w:r>
        <w:t>[0014a25] 上堂云。來無所從。去無所向。達一理之齊平。見諸法之空相。曉雲散處日明。夜雨過時溪漲。照體獨立兮常住一如。應真不借兮森羅萬像。不須爾更作思惟。自有人普同供養。師高聲喚云。大休大歇底禪和子。若不受食是尊貴墮。</w:t>
      </w:r>
    </w:p>
    <w:p>
      <w:pPr>
        <w:pStyle w:val="TextLabel"/>
      </w:pPr>
      <w:r>
        <w:t>한국어 직역</w:t>
      </w:r>
    </w:p>
    <w:p>
      <w:pPr>
        <w:pStyle w:val="TranslationText"/>
      </w:pPr>
      <w:r>
        <w:t>상당하여 말하였다. “오는 데는 좇아온 곳이 없고, 가는 데는 향하는 곳이 없다. 한 이치의 가지런하고 평등함을 통달하고, 모든 법의 공한 모습을 본다. 새벽 구름이 흩어진 곳에는 해가 밝고, 밤비가 지난 때에는 시냇물이 불어난다. 비추는 본체는 홀로 서서 늘 한결같음에 머물고, 참된 응함은 빌리지 않으면서 삼라만상에 응한다. 너희가 다시 사유할 필요가 없다. 저절로 널리 함께 공양하는 사람이 있다.” 스승이 높은 소리로 불러 말하였다. “크게 쉬고 크게 쉰 선화자여. 만약 공양을 받지 않는다면 이것이 존귀에 떨어지는 것이다.”</w:t>
      </w:r>
    </w:p>
    <w:p>
      <w:pPr>
        <w:pStyle w:val="LocationMarker"/>
      </w:pPr>
      <w:r>
        <w:t>[0014b02]</w:t>
      </w:r>
    </w:p>
    <w:p>
      <w:pPr>
        <w:pStyle w:val="TextLabel"/>
      </w:pPr>
      <w:r>
        <w:t>원문</w:t>
      </w:r>
    </w:p>
    <w:p>
      <w:pPr>
        <w:pStyle w:val="SourceText"/>
      </w:pPr>
      <w:r>
        <w:t>[0014b02] 上堂云。滅而不滅。與虛空合體而靈。生而不生。與森羅同用而妙。劫前無朕。身後有家。鶴夢巢寒。耿耿蒼林之月。龍吟夜永。依依枯木之雲。諸禪德。正恁麼時。無生滅絕去來。妙有衲僧行履。還體得麼。良久云。煙含碧葦沙頭雪。風弄白蘋江上秋。</w:t>
      </w:r>
    </w:p>
    <w:p>
      <w:pPr>
        <w:pStyle w:val="TextLabel"/>
      </w:pPr>
      <w:r>
        <w:t>한국어 직역</w:t>
      </w:r>
    </w:p>
    <w:p>
      <w:pPr>
        <w:pStyle w:val="TranslationText"/>
      </w:pPr>
      <w:r>
        <w:t>상당하여 말하였다. “멸하되 멸하지 않고, 허공과 몸을 합하여 신령하며, 나되 나지 않고, 삼라만상과 작용을 함께하여 묘하다. 겁 이전에는 조짐이 없고, 몸 뒤에는 집이 있다. 학의 꿈에는 둥지가 차고, 푸른 숲의 달은 밝고 또렷하다. 용의 읊조림에 밤은 길고, 고목의 구름은 아련하다. 여러 선덕들이여, 바로 이러한 때에, 생멸이 없고 오고 감이 끊어졌으면서, 묘하게 존재하는 납승의 행리가 있다. 과연 체득하겠는가?” 한참 뒤에 말하였다. “안개는 푸른 갈대 모래톱의 눈을 머금고, 바람은 흰 마름이 떠 있는 강 위의 가을을 희롱한다.”</w:t>
      </w:r>
    </w:p>
    <w:p>
      <w:pPr>
        <w:pStyle w:val="LocationMarker"/>
      </w:pPr>
      <w:r>
        <w:t>[0014b08]</w:t>
      </w:r>
    </w:p>
    <w:p>
      <w:pPr>
        <w:pStyle w:val="TextLabel"/>
      </w:pPr>
      <w:r>
        <w:t>원문</w:t>
      </w:r>
    </w:p>
    <w:p>
      <w:pPr>
        <w:pStyle w:val="SourceText"/>
      </w:pPr>
      <w:r>
        <w:t>[0014b08] 上堂舉舡子囑夾山云。直須藏身處沒蹤跡。沒蹤跡處莫藏身。吾三十年在藥山。祇明此事。師云。好諸禪德。寒巖異草。坐著成功。明月白雲。步時分影。正當恁麼時。如何行履。良久云。幽洞不拘關鎖意。縱橫那涉兩頭人。</w:t>
      </w:r>
    </w:p>
    <w:p>
      <w:pPr>
        <w:pStyle w:val="TextLabel"/>
      </w:pPr>
      <w:r>
        <w:t>한국어 직역</w:t>
      </w:r>
    </w:p>
    <w:p>
      <w:pPr>
        <w:pStyle w:val="TranslationText"/>
      </w:pPr>
      <w:r>
        <w:t>상당하여 선자화상이 협산에게 당부한 말을 들었다. “반드시 몸을 감춘 곳에서는 자취를 없애고, 자취를 없앤 곳에서는 몸을 감추지 말아야 한다. 나는 삼십 년 동안 약산에 있으면서, 오직 이 일만 밝혔다.” 스승이 말하였다. “좋구나, 여러 선덕들이여. 차가운 바위의 기이한 풀은, 앉으면 공을 이룬 데에 붙고, 밝은 달과 흰 구름은, 걸을 때 그림자를 나눈다. 바로 이러한 때에, 어떻게 행리해야 하는가?” 한참 뒤에 말하였다. “깊은 골짜기는 문과 자물쇠의 뜻에 매이지 않고, 종횡으로 다녀도 어찌 두 끝을 밟는 사람이겠는가.”</w:t>
      </w:r>
    </w:p>
    <w:p>
      <w:pPr>
        <w:pStyle w:val="EditorialNote"/>
      </w:pPr>
      <w:r>
        <w:t>교감·번역 메모 | [용어] 「坐著成功」은 조동계의 공(功) 관련 문맥을 고려하되, 설명을 본문에 보충하지 않았다.</w:t>
      </w:r>
    </w:p>
    <w:p>
      <w:pPr>
        <w:pStyle w:val="LocationMarker"/>
      </w:pPr>
      <w:r>
        <w:t>[0014b13]</w:t>
      </w:r>
    </w:p>
    <w:p>
      <w:pPr>
        <w:pStyle w:val="TextLabel"/>
      </w:pPr>
      <w:r>
        <w:t>원문</w:t>
      </w:r>
    </w:p>
    <w:p>
      <w:pPr>
        <w:pStyle w:val="SourceText"/>
      </w:pPr>
      <w:r>
        <w:t>[0014b13] 上堂云。好諸禪德。雲無心而自閑。天無際而能寬。道無像而普應。神無慮而常安。隨之也不見去跡。迎之也不見來端。一藏教祇成讚歎。三世佛止可傍觀。燭曉堂虛。織婦轉機梭路細。水明夜靜。漁老擁蓑舡月寒。諸禪德。還曾到箇田地箇時節麼。其或未然。不要亂舉。</w:t>
      </w:r>
    </w:p>
    <w:p>
      <w:pPr>
        <w:pStyle w:val="TextLabel"/>
      </w:pPr>
      <w:r>
        <w:t>한국어 직역</w:t>
      </w:r>
    </w:p>
    <w:p>
      <w:pPr>
        <w:pStyle w:val="TranslationText"/>
      </w:pPr>
      <w:r>
        <w:t>상당하여 말하였다. “좋구나, 여러 선덕들이여. 구름은 마음이 없어 스스로 한가하고, 하늘은 끝이 없어 넓을 수 있으며, 도는 형상이 없어 널리 응하고, 신령은 사려가 없어 늘 편안하다. 그것을 따라가도 가는 자취를 보지 못하고, 그것을 맞아도 오는 단서를 보지 못한다. 일대장교는 다만 찬탄을 이룰 뿐이고, 삼세의 부처는 다만 곁에서 볼 수 있을 뿐이다. 촛불은 새벽에 밝고 당은 비었으며, 베 짜는 여인은 기틀을 돌려 북이 다니는 길이 가늘다. 물은 밝고 밤은 고요하며, 늙은 어부는 도롱이를 두르고 배에서 차가운 달을 맞는다. 여러 선덕들이여, 일찍이 그러한 경지와 그러한 시절에 이른 적이 있는가? 그렇지 않다면, 함부로 들지 말라.”</w:t>
      </w:r>
    </w:p>
    <w:p>
      <w:pPr>
        <w:pStyle w:val="LocationMarker"/>
      </w:pPr>
      <w:r>
        <w:t>[0014b20]</w:t>
      </w:r>
    </w:p>
    <w:p>
      <w:pPr>
        <w:pStyle w:val="TextLabel"/>
      </w:pPr>
      <w:r>
        <w:t>원문</w:t>
      </w:r>
    </w:p>
    <w:p>
      <w:pPr>
        <w:pStyle w:val="SourceText"/>
      </w:pPr>
      <w:r>
        <w:t>[0014b20] 上堂云。大眾芝麻壓得油。粳米炊得飯。還我叢林飽參漢。衲僧履道貴平懷。何必臨機爭轉換。活計自然家風成現。順水便風。歸舟到岸。寒山拾得笑呵呵。此心分付知音辨。</w:t>
      </w:r>
    </w:p>
    <w:p>
      <w:pPr>
        <w:pStyle w:val="TextLabel"/>
      </w:pPr>
      <w:r>
        <w:t>한국어 직역</w:t>
      </w:r>
    </w:p>
    <w:p>
      <w:pPr>
        <w:pStyle w:val="TranslationText"/>
      </w:pPr>
      <w:r>
        <w:t>상당하여 말하였다. “대중이여, 참깨를 짜면 기름이 나오고, 멥쌀을 지으면 밥이 된다. 나에게 총림에서 배불리 참구한 사람을 돌려다오. 납승이 도를 행함에는 평평한 마음을 귀하게 여기니, 어찌 기틀에 임해 다투어 전환할 필요가 있겠는가. 살림살이는 저절로 그러하고 가풍은 현성해 있다. 물을 따라 바람을 타고, 돌아가는 배는 언덕에 닿는다. 한산과 습득은 하하 웃고, 이 마음은 지음에게 맡겨 분별하게 한다.”</w:t>
      </w:r>
    </w:p>
    <w:p>
      <w:pPr>
        <w:pStyle w:val="Heading1"/>
      </w:pPr>
      <w:r>
        <w:t>진주 장로 숭복선원 어록 끝</w:t>
      </w:r>
    </w:p>
    <w:p>
      <w:pPr>
        <w:pStyle w:val="SmallMeta"/>
      </w:pPr>
      <w:r>
        <w:t>[3]真州長蘆崇福禪院語錄(終)</w:t>
      </w:r>
    </w:p>
    <w:p>
      <w:pPr>
        <w:pStyle w:val="LocationMarker"/>
      </w:pPr>
      <w:r>
        <w:t>[0014b24]</w:t>
      </w:r>
    </w:p>
    <w:p>
      <w:pPr>
        <w:pStyle w:val="LocationMarker"/>
      </w:pPr>
      <w:r>
        <w:t>[0014b25]</w:t>
      </w:r>
    </w:p>
    <w:p>
      <w:pPr>
        <w:pStyle w:val="TextLabel"/>
      </w:pPr>
      <w:r>
        <w:t>원문</w:t>
      </w:r>
    </w:p>
    <w:p>
      <w:pPr>
        <w:pStyle w:val="SourceText"/>
      </w:pPr>
      <w:r>
        <w:t>[0014b25] 師小參示眾云。兄弟機絲不掛。木人暗擲金梭。文彩未彰。石女先提玉印。妙明田地。豈涉春緣。虛瑩亭堂。寧關曉意。正非孤立。風前月樹猿啼。偏豈單行。煙外滄洲鷺宿。光裡鋒鋩未兆。隱時頭角崢嶸。叶通兼帶纔疎。便見犯鋒傷手。六門機息。是須宛轉傍參。一色功圓。切忌當頭印破。夢手推開月戶。轉身撥側玉輪。方能出自胸襟。始免坐他床榻。泥牛運步。已萠建化之緣。木馬嘶風。便是利生邊事。如何履踐得恁麼相應去。良久云。還會麼。釣絲午夜休拈弄。風拭湖光水月秋。</w:t>
      </w:r>
    </w:p>
    <w:p>
      <w:pPr>
        <w:pStyle w:val="TextLabel"/>
      </w:pPr>
      <w:r>
        <w:t>한국어 직역</w:t>
      </w:r>
    </w:p>
    <w:p>
      <w:pPr>
        <w:pStyle w:val="TranslationText"/>
      </w:pPr>
      <w:r>
        <w:t>스승이 소참에서 대중에게 보이며 말하였다. “형제들이여, 기틀의 실은 걸리지 않고, 나무 사람은 어둠 속에서 금빛 북을 던진다. 문채가 아직 드러나지 않았는데, 돌 여인은 먼저 옥도장을 들어 보인다. 묘하고 밝은 경지는, 어찌 봄의 인연에 관여하겠는가. 텅 비고 맑은 정자는, 어찌 새벽의 뜻과 관계하겠는가. 정은 결코 외따로 서는 것이 아니고, 바람 앞 달빛 나무에서는 원숭이가 운다. 편이 어찌 홀로 행하겠는가. 안개 밖 푸른 물가에는 백로가 깃든다. 빛 속에서 칼날은 아직 조짐을 드러내지 않고, 숨었을 때 뿔과 이마는 우뚝하다. 통함과 겸대가 겨우 성글어지면, 곧 칼날을 범해 손을 다치는 것을 보게 된다. 육문의 기틀이 쉬면, 반드시 완곡히 돌며 곁으로 참구해야 하고, 한 빛깔의 공이 원만하면, 정면에서 도장을 찍어 깨뜨리는 일을 극히 꺼려야 한다. 꿈속의 손이 달의 문을 밀어 열고, 몸을 돌려 옥 바퀴를 옆으로 돌린다. 그래야 비로소 자기 가슴속에서 나올 수 있고, 그제야 남의 평상에 앉는 것을 면한다. 진흙소가 걸음을 옮기니, 이미 교화문을 세우는 인연이 싹텄고, 나무 말이 바람에 울부짖으니, 곧 중생을 이롭게 하는 쪽의 일이다. 어떻게 행리해야 이처럼 서로 응하게 할 수 있겠는가?” 한참 뒤에 말하였다. “알겠는가? 한밤중에는 낚싯줄을 집어 들고 희롱하지 말라. 바람이 호수 빛을 닦으니 물과 달이 가을이다.”</w:t>
      </w:r>
    </w:p>
    <w:p>
      <w:pPr>
        <w:pStyle w:val="EditorialNote"/>
      </w:pPr>
      <w:r>
        <w:t>교감·번역 메모 | [판독·구문 불확실] 「叶通兼帶」의 「叶通」은 현 파일만으로 정확한 독법·기술어 여부를 확정하기 어렵다. / [구문 불확실] 「夢手推開月戶」는 압축된 시어로서 「夢手」의 수식 관계를 확정하지 않고 직역하였다.</w:t>
      </w:r>
    </w:p>
    <w:p>
      <w:pPr>
        <w:pStyle w:val="LocationMarker"/>
      </w:pPr>
      <w:r>
        <w:t>[0014c07]</w:t>
      </w:r>
    </w:p>
    <w:p>
      <w:pPr>
        <w:pStyle w:val="TextLabel"/>
      </w:pPr>
      <w:r>
        <w:t>원문</w:t>
      </w:r>
    </w:p>
    <w:p>
      <w:pPr>
        <w:pStyle w:val="SourceText"/>
      </w:pPr>
      <w:r>
        <w:t>[0014c07] 小參云。好兄弟。若論此事。千里同風。何彼我之相遼。豈形聲而能間。岸雲輕弄白。沙樹綠含春。觸處現本光。百川同一味。盡十方世界。而俱是我家。即萬象森羅。而更無別法。通身不滯。攃手無依。轉側相逢。合談何事。還相委悉麼。良久云。入門白髮笑添雪。上岸青鞋從涴泥(陳謝罷)復云。浪爪拏舟雪濺空。十年胸際著慈風。如今堂上時相見。分付飲茶談笑中。記得保福問鵝湖雪峯先師道。望州亭與汝相見了也。烏石嶺與汝相見了也。僧堂前與汝相見了也。僧堂前則且致。望州亭烏石嶺。什麼處相見。鵝湖驟步歸方丈。保福便入僧堂。雪竇拈云。二老宿是即是。祇知雪峯放行。且不見雪峯把定。[4]祇如覺上座。適來與長蘆和尚。三門前問訊。方丈頭人事合掌起居曲躬叉手。諸人恁麼相見。也祇是放行。且道。把定處作麼生相見。還相委悉麼。鶴鷺竝頭踏雪睡。月明驚起兩遲疑。</w:t>
      </w:r>
    </w:p>
    <w:p>
      <w:pPr>
        <w:pStyle w:val="TextLabel"/>
      </w:pPr>
      <w:r>
        <w:t>한국어 직역</w:t>
      </w:r>
    </w:p>
    <w:p>
      <w:pPr>
        <w:pStyle w:val="TranslationText"/>
      </w:pPr>
      <w:r>
        <w:t>소참하여 말하였다. “좋구나, 형제들이여. 이 일을 논한다면, 천 리가 같은 바람이다. 어찌 너와 내가 서로 멀겠으며, 어찌 형체와 소리가 사이를 가를 수 있겠는가. 언덕의 구름은 가볍게 흰빛을 희롱하고, 모래톱의 나무는 푸른빛으로 봄을 머금는다. 닿는 곳마다 본래의 빛이 나타나고, 백천의 물은 같은 한 맛이다. 온 시방세계가, 모두 나의 집이며, 곧 삼라만상이, 다시 별도의 법이 아니다. 온몸이 막히지 않고, 손을 놓아도 의지할 데가 없다. 몸을 돌리는 곳마다 서로 만나니, 마땅히 무슨 일을 말하겠는가? 과연 자세히 알겠는가?” 한참 뒤에 말하였다. “문에 들어서니 흰머리가 눈을 더한 듯 웃고, 언덕에 오르니 푸른 신발은 진흙에 더럽혀지는 대로 둔다.” (감사의 말을 마친 뒤) 다시 말하였다. “파도의 발톱이 배를 움켜잡고 눈 같은 물보라가 허공에 튀며, 십 년 동안 가슴속에 자비의 바람을 품었다. 이제 당상에서 때때로 서로 만나, 차 마시고 담소하는 가운데 맡겨 둔다. 기억하건대 보복이 아호에게 묻기를 ‘설봉 선사께서 말하기를, 망주정에서 너와 서로 만났고, 오석령에서 너와 서로 만났고, 승당 앞에서 너와 서로 만났다고 하셨다. 승당 앞은 우선 그만두고, 망주정과 오석령에서는, 어디에서 서로 만났는가?’라고 하였다. 아호가 빠른 걸음으로 방장으로 돌아갔고, 보복은 곧 승당으로 들어갔다. 설두가 들어 말하였다. ‘두 노숙이 옳기는 옳지만, 설봉이 놓아주는 줄만 알고, 설봉이 움켜잡는 것은 보지 못했다.’ 다만 각 상좌의 경우에는, 조금 전에 장로화상과 더불어, 삼문 앞에서 문안하고, 방장 앞에서는 인사를 하며 합장하고 안부를 묻고 몸을 굽혀 차수하였다. 여러분이 이렇게 서로 만난 것도, 다만 놓아주는 것일 뿐이다. 말해 보라. 움켜잡은 곳에서는 어떻게 서로 만나는가? 과연 자세히 알겠는가? 학과 백로가 머리를 나란히 하고 눈 위에서 잠드는데, 달이 밝아 놀라 깨니 둘 다 머뭇거린다.”</w:t>
      </w:r>
    </w:p>
    <w:p>
      <w:pPr>
        <w:pStyle w:val="LocationMarker"/>
      </w:pPr>
      <w:r>
        <w:t>[0014c25]</w:t>
      </w:r>
    </w:p>
    <w:p>
      <w:pPr>
        <w:pStyle w:val="TextLabel"/>
      </w:pPr>
      <w:r>
        <w:t>원문</w:t>
      </w:r>
    </w:p>
    <w:p>
      <w:pPr>
        <w:pStyle w:val="SourceText"/>
      </w:pPr>
      <w:r>
        <w:t>[0014c25] 小參云。好諸禪德。髑髏前有本來靈。照徹毘盧頂𩕳平。玉馬過關方半夜。木雞喚月恰三更。寥寥跡絕全功轉。歷歷光生借位明。却著弊衣垂化手。合同舡子順流行。兄弟此箇田地。亘徹古今。是爾諸人分上本有底事。祇為一念封迷。諸緣籠絡所以不得自在去。勞他先覺建立化門。也祇勸爾諸人。自休自歇去。歇即菩提。勝淨明心。不從人得。便知道。夜明簾外。暗弄機梭。明月堂前。妙拈針線。長天似鏡。功圓脫彼三緣。大地如雲。過在坐他一色。那時撥轉。觸處崢嶸。根根塵塵。無非佛事。行行步步。皆是道場。恰恰現成。無一絲毫移易處。到者裡。祖師無分外授手底法。諸佛無分外相傳底心。元不盈餘。何甞欠少。祇如今左邊立諸來檀越。右邊立長蘆衲僧。何必參尋。禪什麼時不具。那用懺悔。罪什麼處得來。自然即物契神。祇麼返常合道。莫道未來佛與爾受記。何煩過去佛為我證明。祇爾箇現在不可得心。便是常住無量壽佛。諸人若向者裡。透頂透底徹本徹末。體悉得去。有什麼事。其或未然。百鳥不來春又過。不知誰是到菴人(陳謝罷)舉三祖問二祖云。某甲多諸罪障。乞師懺悔。二祖云。將罪來與汝懺。三祖云。覓罪性了不可得。二祖云。與女懺罪竟。三祖便禮拜。師云。三祖自倒自起。二祖相樓打樓。今晚海陵善友。問覺上座求懺悔。若也向者裡。心跡俱泯。體上無瘡。名相纔興。泥中洗土。且畢竟作麼生。月冷空當午。松寒露滿襟。</w:t>
      </w:r>
    </w:p>
    <w:p>
      <w:pPr>
        <w:pStyle w:val="TextLabel"/>
      </w:pPr>
      <w:r>
        <w:t>한국어 직역</w:t>
      </w:r>
    </w:p>
    <w:p>
      <w:pPr>
        <w:pStyle w:val="TranslationText"/>
      </w:pPr>
      <w:r>
        <w:t>소참하여 말하였다. “좋구나, 여러 선덕들이여. 해골 앞에는 본래의 신령함이 있고, 비로자나불의 정수리를 비추어 꿰뚫어 평평하다. 옥마가 관문을 지날 때는 막 한밤중이고, 나무 닭이 달을 부를 때는 마침 삼경이다. 고요히 자취가 끊어져 온전한 공이 돌아가고, 또렷이 빛이 나서 위를 빌려 밝힌다. 도리어 해진 옷을 입고 교화의 손을 드리우며, 배 탄 사람과 함께하여 흐름을 따라 간다. 형제들이여, 이 경지는, 고금에 걸쳐 꿰뚫어져 있으며, 너희들 각자의 분상에 본래 있는 일이다. 다만 한 생각에 막혀 미혹되고, 여러 인연에 얽혀 있기 때문에 자재하지 못할 뿐이다. 선각자들이 교화의 문을 세우느라 수고한 것도, 다만 너희들에게, 스스로 쉬고 스스로 그치라고 권한 것일 뿐이다. 쉬는 것이 곧 보리이며, 수승하고 청정하고 밝은 마음은, 남에게서 얻는 것이 아니다. 곧 알게 된다. 야명주 발 밖에서는, 어둠 속에서 북을 놀리고, 명월당 앞에서는, 묘하게 바늘과 실을 집어 든다. 긴 하늘은 거울과 같고, 공이 원만하면 저 세 인연을 벗어나며, 대지는 구름과 같다. 허물은 저 한 빛깔에 앉아 있는 데 있다. 그때 돌려 버리면, 닿는 곳마다 우뚝하고, 뿌리마다 티끌마다, 불사가 아님이 없으며, 행함마다 걸음마다, 모두 도량이다. 꼭 그대로 현성해 있어, 털끝만큼도 옮기거나 바뀐 곳이 없다. 이곳에 이르면, 조사에게는 분수 밖에서 손을 내밀어 주는 법이 없고, 모든 부처에게는 분수 밖에서 서로 전해 주는 마음이 없다. 본래 넘치는 것도 없고, 어찌 일찍이 모자란 적이 있겠는가. 바로 지금 왼쪽에는 찾아온 여러 단월이 서 있고, 오른쪽에는 장로의 납승들이 서 있다. 어찌 반드시 참구하고 찾아야 하겠는가. 선이 어느 때인들 갖추어지지 않았으며, 어찌 참회할 필요가 있겠는가. 죄가 어느 곳에서 생겨나겠는가. 자연히 사물에 즉하여 신묘함과 계합하고, 그대로 일상으로 돌아가 도와 합한다. 미래불이 너희에게 수기를 준다고 말하지 말고, 어찌 과거불이 나를 증명해 주기를 번거롭게 하겠는가. 바로 너희의 지금 이 얻을 수 없는 마음이, 곧 상주하는 무량수불이다. 여러분이 만약 이곳에서, 꼭대기와 밑바닥을 꿰뚫고 근본과 말단을 꿰뚫어, 자세히 체득한다면, 무슨 일이 있겠는가. 그렇지 않다면, 온갖 새가 오지 않은 채 봄은 또 지나간다. 누가 암자에 이른 사람인지 모르겠구나.” (감사의 말을 마치고) 삼조가 이조에게 묻기를 들었다. “저에게는 여러 죄장이 많습니다. 스승께서 참회시켜 주시기를 청합니다.” 이조가 말하였다. “죄를 가져오너라. 너를 위해 참회해 주겠다.” 삼조가 말하였다. “죄의 성품을 찾아보아도 끝내 얻을 수 없습니다.” 이조가 말하였다. “너의 죄를 참회해 마쳤다.” 삼조가 곧 예배하였다. 스승이 말하였다. “삼조는 스스로 넘어지고 스스로 일어났으며, 이조는 누각을 기대어 누각을 치듯 하였다. 오늘 밤 해릉의 선우들이, 각 상좌에게 참회를 구해 묻는다. 만약 이곳에서, 마음과 자취가 모두 사라지고, 몸에는 상처가 없는데, 명칭과 형상이 겨우 일어나면, 진흙 속에서 흙을 씻는 셈이다. 그렇다면 필경 어떠한가? 달은 차갑고 허공은 정오처럼 밝으며, 소나무는 차갑고 이슬은 옷깃에 가득하다.”</w:t>
      </w:r>
    </w:p>
    <w:p>
      <w:pPr>
        <w:pStyle w:val="EditorialNote"/>
      </w:pPr>
      <w:r>
        <w:t>교감·번역 메모 | [판독 불확실] 「𩕳」은 희귀자/이체자 가능성이 있어 원문을 고치지 않았다. / [용어] 「三緣」의 구체적 교학적 지시대상은 이 문맥만으로 단정하지 않고 숫자 구조를 보존하였다. / [판독·의미 불확실] 「相樓打樓」는 어구 자체가 난해하며 이문 대조가 필요하다. 원문을 임의 교정하지 않았다.</w:t>
      </w:r>
    </w:p>
    <w:p>
      <w:pPr>
        <w:pStyle w:val="LocationMarker"/>
      </w:pPr>
      <w:r>
        <w:t>[0015a25]</w:t>
      </w:r>
    </w:p>
    <w:p>
      <w:pPr>
        <w:pStyle w:val="TextLabel"/>
      </w:pPr>
      <w:r>
        <w:t>원문</w:t>
      </w:r>
    </w:p>
    <w:p>
      <w:pPr>
        <w:pStyle w:val="SourceText"/>
      </w:pPr>
      <w:r>
        <w:t>[0015a25] 小參云。兄弟十方無壁落。從本來元沒遮欄。四面亦無門。祇者裡便是人處。可謂通途息耗。叶路當風。其或反側遲迴。便是撞頭磕額。正恁麼時作麼生。良久云。玉馬雪行歸半夜。羚羊掛角月沈西(陳謝畢)復云。兄弟三世諸佛不知有。點即不到。白牯貍奴却知有。到即不點。何須馳騁神通。祇恁蕩除知見。雲開也星象排珠。月上也江光鋪練。懵懂還如癡兀人。他家自有通人辨。正恁麼時。且道。作麼生辨。但向道三年一閏。</w:t>
      </w:r>
    </w:p>
    <w:p>
      <w:pPr>
        <w:pStyle w:val="TextLabel"/>
      </w:pPr>
      <w:r>
        <w:t>한국어 직역</w:t>
      </w:r>
    </w:p>
    <w:p>
      <w:pPr>
        <w:pStyle w:val="TranslationText"/>
      </w:pPr>
      <w:r>
        <w:t>소참하여 말하였다. “형제들이여, 시방에는 벽도 담도 없고, 본래부터 애초에 가로막는 울타리가 없었다. 사면에도 또한 문이 없다. 바로 이곳이 사람의 처소이다. 통하는 길에서는 소식이 끊어지고, 갈림길은 바람을 마주한다 할 만하다. 만약 이리저리 뒤척이며 머뭇거리면, 곧 머리를 부딪치고 이마를 찧는다. 바로 이러한 때에는 어떠한가?” 한참 뒤에 말하였다. “옥마는 눈 위를 걸어 한밤중에 돌아오고, 영양은 뿔을 걸고 달은 서쪽으로 진다.” (감사의 말을 마친 뒤) 다시 말하였다. “형제들이여, 삼세의 모든 부처는 ‘있음’을 알지 못하니, 점을 찍어도 이르지 못하고, 흰 소와 살쾡이는 도리어 ‘있음’을 아니, 이르러도 점을 찍지 않는다. 어찌 신통을 내달릴 필요가 있겠는가. 다만 이렇게 지견을 쓸어 버려라. 구름이 개면 별자리가 구슬처럼 늘어서고, 달이 뜨면 강빛이 흰 비단처럼 펼쳐진다. 멍청함은 여전히 어리석고 우둔한 사람과 같지만, 그 집안에는 본래 통달한 사람이 있어 분별한다. 바로 이러한 때에, 말해 보라. 어떻게 분별하는가? 다만 ‘삼 년에 한 번 윤달이 든다’고 말하라.”</w:t>
      </w:r>
    </w:p>
    <w:p>
      <w:pPr>
        <w:pStyle w:val="EditorialNote"/>
      </w:pPr>
      <w:r>
        <w:t>교감·번역 메모 | [판독·의미 불확실] 「叶路」의 정확한 판독과 뜻은 현 파일만으로 확정하기 어렵다.</w:t>
      </w:r>
    </w:p>
    <w:p>
      <w:pPr>
        <w:pStyle w:val="LocationMarker"/>
      </w:pPr>
      <w:r>
        <w:t>[0015b06]</w:t>
      </w:r>
    </w:p>
    <w:p>
      <w:pPr>
        <w:pStyle w:val="TextLabel"/>
      </w:pPr>
      <w:r>
        <w:t>원문</w:t>
      </w:r>
    </w:p>
    <w:p>
      <w:pPr>
        <w:pStyle w:val="SourceText"/>
      </w:pPr>
      <w:r>
        <w:t>[0015b06] 小參云。兄弟大功纔轉。借為誕生。一色若消。方名尊貴。細中移足。鶴出銀籠。位裏回頭。月鋪金地。正不孤滯。偏自雙行。放開則三世。都無空缺處。所以道。盡十方世界是爾一隻眼。盡十方世界是爾自己。盡十方世界是爾光明。盡十方世界是箇解脫門。什麼處不是爾成佛處。什麼時不是爾說法時。不見道。護明不從兜率降。一輪圓滿十方周(陳謝畢)復舉僧問青林。學人徑往時如何。林云。死蛇當大路。勸子莫當頭。僧云。當頭時如何。林云。喪子命根。僧云。不當頭時如何。林云。亦無迴避處。僧云。正當恁麼時如何。林云。却失也。僧云未審。向什麼處去也。林云。草深無覓處。僧云。和尚也須隄防始得。林拍手云。一等是箇毒氣。師云。者僧解問。青林解弄。可謂是虛玄不犯。回互旁參。把定咽喉。方為好手。觸他毒氣。不是作家。且道。正恁麼時。畢竟作麼生。良久云。連頭袋子盛將去。沒底籃兒著取來。</w:t>
      </w:r>
    </w:p>
    <w:p>
      <w:pPr>
        <w:pStyle w:val="TextLabel"/>
      </w:pPr>
      <w:r>
        <w:t>한국어 직역</w:t>
      </w:r>
    </w:p>
    <w:p>
      <w:pPr>
        <w:pStyle w:val="TranslationText"/>
      </w:pPr>
      <w:r>
        <w:t>소참하여 말하였다. “형제들이여, 큰 공이 겨우 돌아가면, 빌려서 탄생을 삼고, 한 빛깔이 사라져야, 비로소 존귀라 이름한다. 세밀한 가운데 발을 옮기면, 학이 은 우리를 벗어나고, 위 속에서 머리를 돌리면, 달이 금빛 땅에 펼쳐진다. 정은 외롭게 막히지 않고, 편은 스스로 쌍으로 행한다. 놓아 열면 삼세가, 모두 빈틈이 없다. 그러므로 말하기를 ‘온 시방세계가 너의 한쪽 눈이고, 온 시방세계가 너 자신이며, 온 시방세계가 너의 광명이고, 온 시방세계가 하나의 해탈문이다. 어느 곳이 너의 성불하는 곳이 아니며, 어느 때가 너의 설법하는 때가 아니겠는가’라고 하였다. 말하지 않았던가. ‘호명보살은 도솔천에서 내려오지 않았고, 한 둥근 원만함이 시방을 두루한다.’” (감사의 말을 마친 뒤) 다시 한 승려가 청림에게 물은 일을 들었다. “학인이 곧장 나아갈 때는 어떠합니까?” 청림이 말하였다. “죽은 뱀이 큰길을 막았으니, 그대에게 권하노니 정면으로 맞지 말라.” 승려가 말하였다. “정면으로 맞을 때는 어떠합니까?” 청림이 말하였다. “그대의 명근을 잃는다.” 승려가 말하였다. “정면으로 맞지 않을 때는 어떠합니까?” 청림이 말하였다. “또한 피할 곳이 없다.” 승려가 말하였다. “바로 그러한 때에는 어떠합니까?” 청림이 말하였다. “도리어 잃어버렸다.” 승려가 말하였다. “알지 못하겠습니다. 어디로 가버렸습니까?” 청림이 말하였다. “풀이 깊어 찾을 곳이 없다.” 승려가 말하였다. “화상께서도 반드시 조심하셔야 합니다.” 청림이 손뼉 치며 말하였다. “마찬가지로 이 독기다.” 스승이 말하였다. “이 승려는 물을 줄 알고, 청림은 다룰 줄 안다. 허현을 범하지 않고, 회호하며 곁으로 참구한다고 할 만하다. 목구멍을 움켜잡을 수 있어야, 비로소 좋은 솜씨가 된다. 그의 독기에 닿으면, 작가가 아니다. 말해 보라. 바로 이러한 때에, 필경 어떠한가?” 한참 뒤에 말하였다. “머리까지 자루에 담아 가져가고, 밑 없는 바구니에 넣어 가져오라.”</w:t>
      </w:r>
    </w:p>
    <w:p>
      <w:pPr>
        <w:pStyle w:val="EditorialNote"/>
      </w:pPr>
      <w:r>
        <w:t>교감·번역 메모 | [고유명사] 「護明」은 원문 표기를 따라 음독하였으며, 외부 자료를 대조하지 않은 상태에서 별도 전기적 설명을 덧붙이지 않았다.</w:t>
      </w:r>
    </w:p>
    <w:p>
      <w:pPr>
        <w:pStyle w:val="LocationMarker"/>
      </w:pPr>
      <w:r>
        <w:t>[0015b25]</w:t>
      </w:r>
    </w:p>
    <w:p>
      <w:pPr>
        <w:pStyle w:val="TextLabel"/>
      </w:pPr>
      <w:r>
        <w:t>원문</w:t>
      </w:r>
    </w:p>
    <w:p>
      <w:pPr>
        <w:pStyle w:val="SourceText"/>
      </w:pPr>
      <w:r>
        <w:t>[0015b25] 小參云。恁麼時恁麼處。是爾諸兄弟。安居田地。還端的也未。而今事不獲己。便有重話會語。先佛遺範。禁足護生。祇要諸人不妄行一步。不作眾生想念。罷却機警。盡却攀緣。一味休歇。窮教到底去。打教徹頭去。莫依倚莫停留。直使無絲毫粘惹。方喚作解作活計底人。解紹家業底人。所以古人道。如人在家三十年。愁什麼家業不辨。祇如雲蓋問石霜。萬戶俱開即不問。萬戶俱閉時如何。霜云。堂中事作麼生。蓋無語。經半年方來下語云。無人接得渠。霜云。道則太殺道祇道得一半。蓋云。和尚又作麼生。霜云。無人識得渠。蓋便禮拜。兄弟子就父移。功圓路轉。動犯則頭角生也。醜拙露也。直饒琉璃殿上。玉女搖頭。明月堂前石人撫掌。也祇是旁參邊事。到者裡。三世諸佛瞻望不及。歷代祖師毀贊不著。天下老和尚詮註不到。方有少分相應。如今欲得恁麼去麼。且把兩頭攃開中閒放下。髑髏前四大後體取。就裏許携得將來。隨到處用得恰好。方信道。十方世界中。唯有一乘法。更無一滴滲漏。直得塵塵剎剎。佛佛祖祖。莫祇道佛祖在剎塵裡安居。元祇者便是。擬議則話作兩橛。依俙則不得一如。不見雲門拈拄杖子示眾云。拄杖子化為龍。吞却乾坤了也。山河大地甚處得來。好兄弟雲門。拈十方世界。在拄杖頭上。作箇道場。盡十方諸佛。諸大菩薩。一切眾生。總在拄杖頭上結制。可謂是一塵入正受。諸塵三昧起。促一劫以為一日。延一日以為一劫。豈祇以一夏為時分。一處為方所。祖不云乎。宗非促延。一念萬年。無在不在。十方目前。若能恁麼履踐則得。相應則知。以法界為畔岸。以圓覺為伽藍。且道。如何是伽藍中人。良久云。鷺倚雪巢猶可辨。烏投漆立事難明(陳謝畢)復舉。僧問洞山。寒暑到來。如何迴避。山云。何不向無寒暑處去。僧云。如何是無寒暑處。山云。寒時寒殺闍梨。熱時熱殺闍梨。師云。一盤黑白互交羅。生殺其中細琢磨。樵人疑著當頭著。不覺腰閒爛斧柯。</w:t>
      </w:r>
    </w:p>
    <w:p>
      <w:pPr>
        <w:pStyle w:val="TextLabel"/>
      </w:pPr>
      <w:r>
        <w:t>한국어 직역</w:t>
      </w:r>
    </w:p>
    <w:p>
      <w:pPr>
        <w:pStyle w:val="TranslationText"/>
      </w:pPr>
      <w:r>
        <w:t>소참하여 말하였다. “이러한 때 이러한 곳이, 바로 너희 형제들의, 안거할 경지이다. 과연 확실히 알았는가? 이제는 일이 어쩔 수 없어서, 거듭된 말과 모인 이야기가 있게 되었다. 옛 부처가 남긴 법도는, 발을 금하고 생명을 보호하는 것이다. 다만 너희들이 함부로 한 걸음도 다니지 않고, 중생이라는 생각을 짓지 않기를 바랄 뿐이다. 기민하게 헤아리는 작용을 그치고, 반연을 모두 없애고, 한결같이 쉬어라. 끝까지 궁구하게 하고, 머리끝까지 꿰뚫게 하라. 의지하지 말고 머물지 말며, 털끝만큼도 달라붙는 것이 없게 해야, 비로소 살림살이를 할 줄 아는 사람이라 부르고, 가업을 이을 줄 아는 사람이라 부른다. 그러므로 옛사람이 말하였다. ‘사람이 집에 삼십 년을 있으면, 어찌 가업을 마련하지 못할까 걱정하겠는가.’ 다만 운개가 석상에게 물은 것과 같다. ‘만 가구가 모두 열려 있는 것은 묻지 않겠습니다. 만 가구가 모두 닫혀 있을 때는 어떠합니까?’ 석상이 말하였다. ‘당 안의 일은 어떠한가?’ 운개가 말이 없었다. 반년이 지나서야 와서 한마디 하였다. ‘그를 받아낼 사람이 없습니다.’ 석상이 말하였다. ‘말하기는 크게 잘 말했지만 다만 절반만 말했다.’ 운개가 말하였다. ‘화상께서는 또 어떠하십니까?’ 석상이 말하였다. ‘그를 알아볼 사람이 없다.’ 운개가 곧 예배하였다. 형제들이여, 아들이 아버지에게 나아가 옮겨 가면, 공이 원만하고 길이 돌아선다. 움직여 범하면 뿔과 이마가 생겨나고, 추하고 졸렬한 것이 드러난다. 설령 유리전 위에서, 옥녀가 머리를 흔들고, 명월당 앞에서 돌사람이 손뼉을 친다 하더라도, 다만 곁으로 참구하는 쪽의 일일 뿐이다. 이곳에 이르면, 삼세의 모든 부처도 바라보아 미치지 못하고, 역대 조사도 헐뜯거나 찬탄하지 못하며, 천하의 노화상도 풀이하고 주석하지 못한다. 그래야 비로소 조금 서로 응한다. 지금 이처럼 되고 싶은가? 우선 양쪽 끝을 털어 열고 가운데를 내려놓아라. 해골 앞과 사대 뒤에서 체득하라. 그 안에서 들고 가져와, 이르는 곳마다 알맞게 써야, 비로소 믿게 된다. 시방세계 가운데에는, 오직 일승법만 있고, 다시는 한 방울의 새어 나감도 없다. 마침내 티끌마다 찰토마다, 부처마다 조사마다 그러하다. 부처와 조사가 찰진 속에서 안거한다고만 말하지 말라. 본래 바로 이것이 그것이다. 헤아리려 들면 말이 두 토막이 되고, 어렴풋이 하면 일여를 얻지 못한다. 운문이 주장자를 들어 대중에게 보이며 말한 것을 보지 못했는가. ‘주장자가 용으로 변하여, 건곤을 삼켜 버렸다. 산하대지는 어디에서 생겨났는가?’ 좋구나, 형제들이여. 운문은, 시방세계를 들어, 주장자 끝에 놓고, 하나의 도량으로 만들었다. 시방의 모든 부처와, 모든 대보살과, 모든 중생이, 모두 주장자 끝에서 결제한다. ‘한 티끌이 정수에 들면, 모든 티끌의 삼매가 일어난다’고 할 만하다. 한 겁을 줄여 하루로 삼고, 하루를 늘여 한 겁으로 삼는다. 어찌 다만 한 철 여름을 시분으로 삼고, 한 곳을 방소로 삼을 뿐이겠는가. 조사가 말하지 않았던가. ‘종지는 줄임과 늘임이 아니니, 한 생각이 만년이다. 어디에 있다 할 수도 없고 어디에 있지 않다 할 수도 없으며, 시방이 눈앞에 있다.’ 이처럼 행리할 수 있다면 되고, 서로 응하면 알게 된다. 법계를 경계로 삼고, 원각을 가람으로 삼는다. 말해 보라. 가람 안의 사람은 누구인가?” 한참 뒤에 말하였다. “백로가 눈 둥지에 기대면 그래도 분별할 수 있지만, 까마귀가 칠흑 속에 서면 그 일을 밝히기 어렵다.” (감사의 말을 마친 뒤) 다시 들었다. 한 승려가 동산에게 물었다. “추위와 더위가 닥쳐오면, 어떻게 피해야 합니까?” 동산이 말하였다. “어찌 추위도 더위도 없는 곳으로 가지 않느냐?” 승려가 말하였다. “추위도 더위도 없는 곳은 무엇입니까?” 동산이 말하였다. “추울 때에는 그대가 추위에 죽도록 춥게 하고, 더울 때에는 그대가 더위에 죽도록 덥게 한다.” 스승이 말하였다. “한 판 위에서 흑과 백이 서로 뒤섞여 놓이고, 살리고 죽임을 그 가운데서 세밀히 갈고 닦는다. 나무꾼은 눈앞의 바둑 수를 의심하며 바라보다가, 허리에 찬 도끼 자루가 썩는 줄도 깨닫지 못한다.”</w:t>
      </w:r>
    </w:p>
    <w:p>
      <w:pPr>
        <w:pStyle w:val="EditorialNote"/>
      </w:pPr>
      <w:r>
        <w:t>교감·번역 메모 | [구문·의미 불확실] 「重話會語」는 압축된 구어 표현으로 보이며, 세부 뉘앙스는 확정하지 않았다. / [구두·구문 불확실] 「髑髏前四大後體取」는 구두에 따라 연결 방식이 달라질 수 있어 원문의 순서를 최대한 보존하였다. / [판독·의미 불확실] 「烏投漆立」은 흑색이 서로 섞여 분간하기 어렵다는 비유로 읽었으나 어구 자체는 이문 검토가 필요하다. / [구문 불확실] 「疑著當頭著」는 「著」가 반복되는 압축 구문으로, 난가(爛柯) 고사의 맥락을 참조하되 원문을 고치지 않았다.</w:t>
      </w:r>
    </w:p>
    <w:p>
      <w:pPr>
        <w:pStyle w:val="LocationMarker"/>
      </w:pPr>
      <w:r>
        <w:t>[0016a05]</w:t>
      </w:r>
    </w:p>
    <w:p>
      <w:pPr>
        <w:pStyle w:val="TextLabel"/>
      </w:pPr>
      <w:r>
        <w:t>원문</w:t>
      </w:r>
    </w:p>
    <w:p>
      <w:pPr>
        <w:pStyle w:val="SourceText"/>
      </w:pPr>
      <w:r>
        <w:t>[0016a05] 小參云。生滅心盡是寂滅。露柱懷胎底時節。寂滅心起是生滅。石女生兒解言說。用時萬象不盈餘。休處一真無空缺。藤枯樹倒笑呵呵。依舊清風與明月記得。趙州問投子。大死底人却活時如何。子云。不許夜行。投明須到師云。好兄弟不入門。不出戶。高高山頂立那現身。深深海底行不匿跡。木人握印。當風文彩未形。玉女攛梭。直下機絲不掛。正當恁麼時。又合如何變弄。還會麼。密移一步六門曉。無限風光大地春。小參僧問。如何是正中偏。師云。天共白雲曉。進云。如何是偏中正。師云。水和明月流。進云。如何是正中來。師云。莫道鯤鯨無羽翼。今日親從鳥道迴。進云。如何是偏中至。師云。當機不迴互。敵面無後先。進云。如何是兼中到。師云。寶殿無人不侍立。不種梧桐免鳳來。進云。五位已蒙師指示。向上還更有事也無。師云有。進云。如何是向上事。師云。乍可截舌。誰敢當頭。師乃云。應緣無滯。德用不孤。百草頭上。薦得明明祖師底心。六塵堆裡。拾得的的自家底眼。赤肉團上。無位真人。鬧市門頭。富貴底漢。堂堂不昧。恰恰現成。直饒破二不成一。猶是建化門頭事。不見道。皮膚脫落盡。唯有一真實。恁麼時節。身不待父母和合。道不假天地生成。良久云。十洲春盡花彫殘。珊瑚樹林日杲杲。復舉灌溪問末山。如何是末山。山云。不露頂。灌云。如何是末山主。山云。非男女等相。灌云。何不變去。山云。不是神不是鬼。變箇什麼。灌從此入室。師云。不是男不是女。不是神不是鬼。不是佛不是物。祇知白雲無心。誰辨青山在目。夜明識取斷蛇珠。潭寒退下蒼龍骨。等閑掣斷紫絲絛。天上人間收不得。收不得底事。從來沒窠窟。</w:t>
      </w:r>
    </w:p>
    <w:p>
      <w:pPr>
        <w:pStyle w:val="TextLabel"/>
      </w:pPr>
      <w:r>
        <w:t>한국어 직역</w:t>
      </w:r>
    </w:p>
    <w:p>
      <w:pPr>
        <w:pStyle w:val="TranslationText"/>
      </w:pPr>
      <w:r>
        <w:t>소참에서 말하였다. “생멸하는 마음이 다하면 곧 적멸이다.” “노주(露柱)가 태를 품는 때이다.” “적멸의 마음이 일어나면 곧 생멸이다.” “석녀(石女)가 아이를 낳아 말을 할 줄 아는 것이다.” “쓸 때에는 만상이 넘치거나 남음이 없고,” “쉴 때에는 하나의 참됨에 비거나 모자람이 없다.” “등나무가 마르고 나무가 쓰러져도 하하 웃으며,” “예전 그대로 맑은 바람과 밝은 달이다. 기억하건대,” “조주가 투자에게 물었다.” “‘크게 죽은 사람이 다시 살아났을 때에는 어떠합니까?’” “투자가 말하였다. ‘밤길은 허락하지 않는다.” “날이 밝으면 반드시 도착해야 한다.’ 스승이 말하였다. 좋은 형제들이여, 문에 들어가지도 않고,” “문에서 나가지도 않는다.” “높고 높은 산꼭대기에 서서 그 몸을 드러내고,” “깊고 깊은 바다 밑을 다니면서 자취를 숨기지 않는다.” “목인이 인장을 쥐니,” “바람을 맞아도 문채가 아직 나타나지 않는다.” “옥녀가 북을 던져 움직이나,” “곧바로 베틀실은 걸리지 않는다.” “바로 이러한 때에,” “또 마땅히 어떻게 변화시켜 써야 하겠는가?” “알겠는가?” “은밀히 한 걸음을 옮기면 여섯 문이 밝아지고,” “한없는 풍광에 대지가 봄이 된다.” 소참에서 한 승려가 물었다. “무엇이 정중편(正中偏)입니까?” 스승이 말하였다. “하늘은 흰 구름과 함께 밝아진다.” 승려가 나아가 말하였다. “무엇이 편중정(偏中正)입니까?” 스승이 말하였다. “물은 밝은 달과 함께 흐른다.” 승려가 나아가 말하였다. “무엇이 정중래(正中來)입니까?” 스승이 말하였다. “곤경(鯤鯨)에게 날개가 없다고 말하지 말라.” “오늘 몸소 조도(鳥道)를 따라 돌아왔다.” 승려가 나아가 말하였다. “무엇이 편중지(偏中至)입니까?” 스승이 말하였다. “기틀에 당해서는 회호하지 않고,” “정면에서는 앞뒤가 없다.” 승려가 나아가 말하였다. “무엇이 겸중도(兼中到)입니까?” 스승이 말하였다. “보전에는 사람이 없으나 모시고 서 있지 않는 이가 없고,” “오동나무를 심지 않아 봉황이 오는 것을 면한다.” 승려가 나아가 말하였다. “오위는 이미 스승님의 가르침을 받았습니다.” “향상에는 다시 일이 있습니까, 없습니까?” 스승이 말하였다. “있다.” 승려가 나아가 말하였다. “무엇이 향상의 일입니까?” 스승이 말하였다. “차라리 혀를 끊을지언정,” “누가 감히 정면으로 당하겠는가?” 스승이 이에 말하였다. “인연에 응하여도 막힘이 없고,” “덕의 작용은 외롭지 않다.” “온갖 풀 끝에서,” “밝고 밝은 조사(祖師)의 마음을 알아차리고,” “육진 더미 속에서,” “분명하고 분명한 자기의 눈을 찾아낸다.” “붉은 살덩이 위에,” “무위진인(無位真人)이 있고,” “시끄러운 시장 어귀에,” “부귀한 사람이 있다.” “당당하여 어둡지 않고,” “꼭 그대로 현성해 있다.” “설령 둘을 깨뜨리고 하나도 이루지 않는다 해도,” “오히려 교화를 세우는 문가의 일이다.” “이런 말을 보지 못했는가. ‘피부가 모두 벗겨져 떨어지면,” “오직 하나의 진실만 있다.’” “이러한 때에는,” “몸은 부모의 화합을 기다리지 않고,” “도는 천지의 생성을 빌리지 않는다.” 한참 뒤에 말하였다. “십주(十洲)의 봄이 다하니 꽃은 시들고,” “산호 숲에는 해가 환히 밝다.” 다시 거론하였다. “관계가 말산에게 물었다. ‘무엇이 말산입니까?’” 말산이 말하였다. “정상을 드러내지 않는다.” 관계가 말하였다. “무엇이 말산의 주인입니까?” 말산이 말하였다. “남녀 따위의 모습이 아니다.” 관계가 말하였다. “어찌하여 변하지 않습니까?” 말산이 말하였다. “신도 아니고 귀신도 아닌데,” “무엇으로 변하겠는가?” 관계는 이로부터 입실하였다. 스승이 말하였다. “남자도 아니고 여자도 아니며,” “신도 아니고 귀신도 아니며,” “부처도 아니고 사물도 아니다.” “다만 흰 구름이 무심한 줄만 알 뿐,” “누가 푸른 산이 눈앞에 있음을 분별하겠는가?” “밤의 밝음 속에서 끊어진 뱀의 구슬을 알아차리고,” “차가운 못에서 푸른 용이 뼈를 벗어 던진다.” “무심히 자줏빛 실띠를 잡아 끊으니,” “하늘과 인간 세상에서도 거두어들일 수 없다.” “거두어들일 수 없는 그 일은,” “본래부터 소굴이 없다.”</w:t>
      </w:r>
    </w:p>
    <w:p>
      <w:pPr>
        <w:pStyle w:val="EditorialNote"/>
      </w:pPr>
      <w:r>
        <w:t>교감·번역 메모 | [용어] 露柱는 드러난 기둥을 가리키는 선어의 상투적 비유이다. / [용어] 石女는 본래 아이를 낳을 수 없는 여인을 가리키며, 선문에서 불가능·무분별의 역설적 비유로 쓰인다. / [구두 불확실] 「記得」은 뒤의 조주·투자 공안을 이끄는 말로 보는 것이 자연스럽다. / [구두] 원문 「投明須到師云」은 「投明須到。師云」으로 구두하는 것이 문맥상 자연스럽다. / [구문 불확실] 「立那現身」의 연결은 판독·구두상 다소 불명확하다. / [용어] 攛梭는 베틀의 북을 재빨리 놀리는 것을 말한다. / [용어] 조동종 오위(五位)의 첫째 항목이다. / [용어] 조동종 오위의 둘째 항목이다. / [용어] 조동종 오위의 셋째 항목이다. / [용어] 鯤鯨은 거대한 물고기를 가리키는 비유적 표현으로 보존하였다. / [용어] 鳥道는 자취 없는 수행의 길을 비유하는 선종 용어이다. / [용어] 조동종 오위의 넷째 항목이다. / [용어] 回互는 서로 맞물리고 교섭하는 작용을 뜻하는 조동종의 기술어이다. / [용어] 조동종 오위의 다섯째 항목이다. / [구문] 역설적 표현을 그대로 살렸다. / [용어] 六塵은 색·성·향·미·촉·법의 여섯 감각 대상을 말한다. / [용어] 無位真人은 임제 선어에서 유명한 표현이며 여기서는 원어를 병기하였다. / [용어] 建化門頭는 교화의 방편이 펼쳐지는 측면을 가리킨다. / [용어] 十洲는 전통적 신선 세계의 열 섬을 가리키는 표현이다. / [고유명사] 灌溪와 末山은 선문 공안의 인물·지명 표기로 보존하였다. / [용어] 入室은 선문에서 스승의 법을 깊이 인정받아 방장에 들어가는 일을 뜻한다. / [의미 불확실] 「斷蛇珠」는 전고 가능성이 있으나 외부 판본·출전을 대조하지 않아 직역하였다.</w:t>
      </w:r>
    </w:p>
    <w:p>
      <w:pPr>
        <w:pStyle w:val="LocationMarker"/>
      </w:pPr>
      <w:r>
        <w:t>[0016b09]</w:t>
      </w:r>
    </w:p>
    <w:p>
      <w:pPr>
        <w:pStyle w:val="TextLabel"/>
      </w:pPr>
      <w:r>
        <w:t>원문</w:t>
      </w:r>
    </w:p>
    <w:p>
      <w:pPr>
        <w:pStyle w:val="SourceText"/>
      </w:pPr>
      <w:r>
        <w:t>[0016b09] 小參云。好兄弟。一葉落天下秋。一塵起大地收。拈起也周偏法界。應用無方。放下也清淨本然。虛明絕待。衲僧家。有時投兔角杖。繞天下走。去無去相。便知道。雲水是闍梨。闍梨是雲水。有時坐法空座。坐斷報化佛頭。住無住相。方見得家風是自己。自己是家風。直得動靜二相。了然不生。恁麼也得。不恁麼也得。恁麼不恁麼總得。雖然如是。不見道。縱然為客樂。爭似在家貧。復舉僧問九峯。西天夏末多有得道果者。和尚此間還有也無。峯云有。僧云。是什麼人。峯云。頭戴午夜月。脚踏黃金地。僧云。還轉也無。峯云作麼生不轉。僧云如何是轉。峯云。今古已聞龍退骨。師云。不守功不得色。玉人未照當臺鏡。石女不登月下機。可謂枯木龍吟。猶帶喜在。髑髏眼睛。猶帶識在。直是智不到處。路已轉時。且道合作麼生體悉。良久云。還會麼。蘆荻易分相混雪。水天難辨合同秋。</w:t>
      </w:r>
    </w:p>
    <w:p>
      <w:pPr>
        <w:pStyle w:val="TextLabel"/>
      </w:pPr>
      <w:r>
        <w:t>한국어 직역</w:t>
      </w:r>
    </w:p>
    <w:p>
      <w:pPr>
        <w:pStyle w:val="TranslationText"/>
      </w:pPr>
      <w:r>
        <w:t>[0016b09] 소참에서 말하였다. “좋은 형제들이여.” “잎 하나가 떨어지면 천하가 가을임을 알고,” “티끌 하나가 일어나면 대지를 거두어들인다.” “들어 올리면 법계에 두루 퍼지고,” “응용에는 일정한 방소가 없다.” “내려놓으면 청정하여 본래 그러하고,” “텅 비고 밝아서 상대가 끊어진다.” “납승의 집안에서는,” “때로 토끼뿔 지팡이를 던져 들고,” “천하를 두루 돌아다니며,” “가되 가는 모습이 없다.” “그러면 곧 알게 된다.” “운수(雲水)가 곧 그대이고,” “그대가 곧 운수이다.” “때로 법공(法空)의 자리에 앉아,” “보신·화신의 부처 머리를 눌러 끊어 버린다.” “머무르되 머무름 없는 모습에 머물러야,” “비로소 가풍이 곧 자기임을 보고,” “자기가 곧 가풍임을 본다.” “마침내 움직임과 고요함의 두 모습이,” “분명히 생겨나지 않는다.” “이렇게 해도 되고,” “이렇게 하지 않아도 되며,” “이렇게 하든 하지 않든 모두 된다.” “비록 이와 같지만,” “이 말을 보지 못했는가. ‘설령 객이 되어 즐겁더라도,” “어찌 집에 있으면서 가난한 것만 하겠는가.’” 다시 거론하였다. “한 승려가 구봉에게 물었다. ‘서천에서는 하안거 말기에 도과(道果)를 얻는 이가 많다 하는데,” “화상께서 계신 이곳에도 있습니까, 없습니까?’” 구봉이 말하였다. “있다.” 승려가 말하였다. “어떤 사람입니까?” 구봉이 말하였다. “머리에는 한밤중의 달을 이고,” “발로는 황금의 땅을 밟는다.” 승려가 말하였다. “그래도 돌아섭니까?” 구봉이 말하였다. “어찌 돌아서지 않겠는가?” 승려가 말하였다. “무엇이 돌아서는 것입니까?” 구봉이 말하였다. “예와 지금에 이미 용이 뼈를 벗는다는 말을 들었다.” 스승이 말하였다. “공을 지키지 않아야 색을 얻지 않는다.” “옥인은 아직 대(臺)에 당한 거울을 비추지 않고,” “석녀는 달 아래 베틀에 오르지 않는다.” “가히 ‘마른나무에서 용이 읊는다’고 할 만하나,” “아직 기쁨이 남아 있고,” “해골의 눈에는,” “아직 식(識)이 남아 있다.” “곧 지혜가 미치지 못하는 곳에서,” “길이 이미 돌아섰을 때,” “말해 보라. 마땅히 어떻게 체득해야 하겠는가?” 한참 뒤에 말하였다. “알겠는가?” “갈대와 억새는 눈과 섞여도 쉽게 가려낼 수 있으나,” “물과 하늘은 가을에 한데 합쳐져 분별하기 어렵다.”</w:t>
      </w:r>
    </w:p>
    <w:p>
      <w:pPr>
        <w:pStyle w:val="EditorialNote"/>
      </w:pPr>
      <w:r>
        <w:t>교감·번역 메모 | [판독] 원문 「周偏」은 문맥상 ‘두루 퍼짐’으로 옮겼으나 글자는 그대로 보존한다. / [용어] 兔角杖은 실재하지 않는 ‘토끼뿔’의 역설을 이용한 선어이다. / [용어] 雲水는 행각하는 수행승을 가리킨다. / [구문] 「坐斷」은 단호히 끊고 점거한다는 선문 표현으로 직역에 가깝게 옮겼다. / [구문 불확실] 「不守功不得色」은 조동종 功位 문맥의 압축구로, 「不得色」의 정확한 범위는 복수 해석 가능하다.</w:t>
      </w:r>
    </w:p>
    <w:p>
      <w:pPr>
        <w:pStyle w:val="LocationMarker"/>
      </w:pPr>
      <w:r>
        <w:t>[0016b27]</w:t>
      </w:r>
    </w:p>
    <w:p>
      <w:pPr>
        <w:pStyle w:val="TextLabel"/>
      </w:pPr>
      <w:r>
        <w:t>원문</w:t>
      </w:r>
    </w:p>
    <w:p>
      <w:pPr>
        <w:pStyle w:val="SourceText"/>
      </w:pPr>
      <w:r>
        <w:t>[0016b27] 小參云。元是一精明。分成六和合。所以道。在眼曰見。在耳曰聞。在鼻嗅香。在舌談論。在手執捉。在足運奔。門門通處處顯。不覆藏勿回互。釋迦老子分千百億化身。觀音大士具八萬四千手眼。運大神通。放大光明。現功德相。作莊嚴事。然於報化門頭即得。實際地上總用一點不著。祇如四大壞五蘊空。六根昏塞七識捨盡。平生伎倆總做不得。平生知解總忘了也。親屬留不住。好玩將不去。無家可坐。無地可安。直得無一絲毫許粘綴處。且道。正恁麼時。真實人作麼生履踐。還相委悉麼。良久云。夜來雲散斗杓垂。拈得鼻孔失却口。復舉定山云。生死中無佛。即非生死。夾山云。生死中有佛。則不迷生死。同往問大梅。被一時坐却。不許分疎。然而公案現成。覺上座不免出一隻手。與劈折去也。有處莫依守。會要功中移步。無處莫停留。更須位裡轉身。且道。畢竟如何。還會麼。夜月有輝含野渡。白雲無雨裹秋山。</w:t>
      </w:r>
    </w:p>
    <w:p>
      <w:pPr>
        <w:pStyle w:val="TextLabel"/>
      </w:pPr>
      <w:r>
        <w:t>한국어 직역</w:t>
      </w:r>
    </w:p>
    <w:p>
      <w:pPr>
        <w:pStyle w:val="TranslationText"/>
      </w:pPr>
      <w:r>
        <w:t>[0016b27] 소참에서 말하였다. “본래 하나의 정명(精明)이었는데,” “나뉘어 여섯 화합이 되었다.” “그러므로 말한다. 눈에서는 ‘봄’이라 하고,” “귀에서는 ‘들음’이라 하며,” “코에서는 향기를 맡고,” “혀에서는 말하며,” “손에서는 붙잡고,” “발에서는 달리고 움직인다.” “문마다 통하고 곳곳에서 드러나니,” “덮어 감추지도 말고 회호하지도 말라.” “석가 노자는 천백억 화신을 나누어 내고,” “관음대사는 팔만사천의 손과 눈을 갖추어,” “큰 신통을 부리고,” “큰 광명을 놓으며,” “공덕의 모습을 나타내고,” “장엄한 일을 짓는다.” “그러나 보신·화신의 문전에서는 그래도 되지만,” “실제의 경지에서는 모두 한 점도 쓸 데가 없다.” “가령 사대가 무너지고 오온이 공해지며,” “육근이 어둡고 막히며 칠식이 모두 버려진다면,” “평생의 재주를 모두 부릴 수 없고,” “평생의 지해도 모두 잊어버린다.” “친족도 붙들어 머물게 하지 못하고,” “좋아하던 물건도 가지고 갈 수 없으며,” “앉을 만한 집도 없고,” “편안히 둘 땅도 없어서,” “마침내 한 실오라기만큼도 달라붙고 이어질 곳이 없게 된다.” “말해 보라. 바로 이러한 때에,” “진실한 사람은 어떻게 행리(行履)하는가?” “서로 분명히 알겠는가?” 한참 뒤에 말하였다. “어젯밤 구름이 흩어지고 북두의 자루가 드리웠는데,” “콧구멍을 집어 들고서는 입을 잃어버렸다.” 다시 거론하였다. “정산이 말하였다. ‘생사 가운데 부처가 없다면,” “곧 생사가 아니다.’” “협산이 말하였다. ‘생사 가운데 부처가 있다면,” “곧 생사에 미혹되지 않는다.’” “두 사람이 함께 대매에게 가서 물었으나,” “한꺼번에 앉혀져 버리고,” “분소(分疎)를 허락받지 못하였다.” “그렇지만 공안은 현성해 있다.” “각 상좌가 한 손을 내미는 것을 면치 못해,” “그것을 쪼개어 부수어 주겠다.” “있는 곳에서는 의지해 지키지 말고,” “요컨대 공 가운데서 걸음을 옮겨야 하며,” “없는 곳에서는 머물지 말고,” “다시 위(位) 안에서 몸을 돌려야 한다.” “말해 보라. 필경 어떠한가?” “알겠는가?” “밤달은 빛을 품어 들나루를 비추고,” “흰 구름은 비 없이 가을 산을 감싼다.”</w:t>
      </w:r>
    </w:p>
    <w:p>
      <w:pPr>
        <w:pStyle w:val="EditorialNote"/>
      </w:pPr>
      <w:r>
        <w:t>교감·번역 메모 | [용어] 一精明은 하나의 순일한 밝은 앎을 가리키는 표현으로 직역하였다. / [용어] 七識은 문맥상 일곱 식을 가리키나 세부 교학적 체계를 원문 이상으로 특정하지 않는다. / [용어] 行履는 실제로 밟아 행하는 수행·작용을 뜻하는 선문 용어이다. / [의미 불확실] 「被一時坐却」은 공안의 구체적 동작·평가가 압축되어 있어 직역하였다. / [용어] 分疎는 사정을 해명하거나 변명·분별하여 말하는 것을 뜻한다.</w:t>
      </w:r>
    </w:p>
    <w:p>
      <w:pPr>
        <w:pStyle w:val="LocationMarker"/>
      </w:pPr>
      <w:r>
        <w:t>[0016c17]</w:t>
      </w:r>
    </w:p>
    <w:p>
      <w:pPr>
        <w:pStyle w:val="TextLabel"/>
      </w:pPr>
      <w:r>
        <w:t>원문</w:t>
      </w:r>
    </w:p>
    <w:p>
      <w:pPr>
        <w:pStyle w:val="SourceText"/>
      </w:pPr>
      <w:r>
        <w:t>[0016c17] 小參云。好兄弟。虛而靈空而妙。用處不勤勤。寂時還皎皎。據一如之本源。當千差之會要。箇中人無正倒。不病不死。不生不老。唯自證以相應。非思惟而能到。古渡風清一片秋。月色江光冷相照。復舉洞山和尚在疾。僧問和尚病。還有不病者麼。山云有。僧云。不病者還看和尚也無。山云。老僧看他有分。僧云。和尚看他時如何。山云。則不見有病者。師云。既不見有病。則不見有死。亦不見有生。亦不見有老。四相不能遷。三世不能轉。正恁麼時。且作麼生看他。良久云。還相委悉麼。撥開妙淨圓明眼。識取吉祥安樂人。</w:t>
      </w:r>
    </w:p>
    <w:p>
      <w:pPr>
        <w:pStyle w:val="TextLabel"/>
      </w:pPr>
      <w:r>
        <w:t>한국어 직역</w:t>
      </w:r>
    </w:p>
    <w:p>
      <w:pPr>
        <w:pStyle w:val="TranslationText"/>
      </w:pPr>
      <w:r>
        <w:t>[0016c17] 소참에서 말하였다. “좋은 형제들이여.” “비어서 신령하고 공하여 묘하며,” “쓸 때에는 애써 힘쓰지 않고,” “고요할 때에는 도리어 환히 밝다.” “일여(一如)의 본원에 의거하여,” “천차만별의 요처에 당한다.” “그 가운데 사람은 바름도 뒤집힘도 없고,” “병들지도 죽지도 않으며,” “나지도 늙지도 않는다.” “오직 스스로 증득함으로써 상응할 뿐,” “사유로 도달할 수 있는 것이 아니다.” “옛 나루에 바람이 맑아 한 조각 가을이고,” “달빛과 강빛이 차갑게 서로 비춘다.” 다시 거론하였다. “동산 화상이 병중에 있었을 때,” “한 승려가 물었다. ‘화상께서 병드셨는데, 병들지 않은 자도 있습니까?’” 동산이 말하였다. “있다.” 승려가 말하였다. “병들지 않은 자도 화상을 봅니까?” 동산이 말하였다. “노승이 그를 보는 데에는 몫이 있다.” 승려가 말하였다. “화상께서 그를 보실 때에는 어떻습니까?” 동산이 말하였다. “그러면 병든 자가 있음을 보지 않는다.” 스승이 말하였다. “이미 병이 있음을 보지 않으니,” “곧 죽음이 있음을 보지 않고,” “또한 삶이 있음을 보지 않으며,” “또한 늙음이 있음을 보지 않는다.” “사상(四相)이 옮길 수 없고,” “삼세가 돌릴 수 없다.” “바로 이러한 때에,” “또 어떻게 그를 보겠는가?” 한참 뒤에 말하였다. “서로 분명히 알겠는가?” “묘하고 깨끗하고 원만히 밝은 눈을 열어젖혀,” “길상하고 안락한 사람을 알아차려라.”</w:t>
      </w:r>
    </w:p>
    <w:p>
      <w:pPr>
        <w:pStyle w:val="EditorialNote"/>
      </w:pPr>
      <w:r>
        <w:t>교감·번역 메모 | [용어] 四相은 여기서 생·주·이·멸 또는 생·노·병·사와 관련된 네 상을 가리킬 수 있으나 문맥상 세부 체계를 단정하지 않는다.</w:t>
      </w:r>
    </w:p>
    <w:p>
      <w:pPr>
        <w:pStyle w:val="LocationMarker"/>
      </w:pPr>
      <w:r>
        <w:t>[0016c29]</w:t>
      </w:r>
    </w:p>
    <w:p>
      <w:pPr>
        <w:pStyle w:val="TextLabel"/>
      </w:pPr>
      <w:r>
        <w:t>원문</w:t>
      </w:r>
    </w:p>
    <w:p>
      <w:pPr>
        <w:pStyle w:val="SourceText"/>
      </w:pPr>
      <w:r>
        <w:t>[0016c29] 小參云。好兄弟。清虛之體。借路能來。差別之緣。隨心自盡。死蛇弄得活。駿馬牽得迴。方信得山雲冉冉。江水滔滔。處處入此宗。頭頭無別法。正恁麼時。還相委悉麼。落霞與孤鶩齊飛。秋水共長天一色。復舉僧問趙州。如何是趙州。州云。東門南門西門北門。師云。好兄弟。趙州四門長開。不礙諸方往來。十字街頭人大叫。平鋪買賣沒相猜。恁麼見得方知。趙州老子與衲僧。出眼中金屑。斷鼻上泥痕了也。還端的麼。月到中秋滿。風從八月冷。</w:t>
      </w:r>
    </w:p>
    <w:p>
      <w:pPr>
        <w:pStyle w:val="TextLabel"/>
      </w:pPr>
      <w:r>
        <w:t>한국어 직역</w:t>
      </w:r>
    </w:p>
    <w:p>
      <w:pPr>
        <w:pStyle w:val="TranslationText"/>
      </w:pPr>
      <w:r>
        <w:t>[0016c29] 소참에서 말하였다. “좋은 형제들이여.” “맑고 빈 본체는,” “길을 빌려 능히 오고,” “차별의 인연은,” “마음을 따라 스스로 다한다.” “죽은 뱀을 가지고도 살아나게 하고,” “준마를 끌어도 돌아오게 한다.” “그제야 산구름이 뭉게뭉게 피어남을 믿고,” “강물이 도도히 흐름을 믿는다.” “곳곳이 이 종지에 들어가고,” “낱낱마다 별도의 법이 없다.” “바로 이러한 때에,” “서로 분명히 알겠는가?” “저녁노을은 외로운 물오리와 나란히 날고,” “가을 물은 긴 하늘과 한 빛이다.” 다시 거론하였다. “한 승려가 조주에게 물었다. ‘무엇이 조주입니까?’” 조주가 말하였다. “동문·남문·서문·북문이다.” 스승이 말하였다. “좋은 형제들이여.” “조주의 네 문은 늘 활짝 열려 있어,” “제방에서 오고 가는 것을 막지 않는다.” “십자로 어귀에서 사람이 큰 소리로 외치고,” “물건을 펼쳐 사고팔되 서로 의심함이 없다.” “이렇게 보아야 비로소 알 것이다.” “조주 노자가 납승을 위하여,” “눈 속의 금가루를 빼내고,” “코 위의 진흙 자국을 끊어 버렸음을.” “과연 분명한가?” “달은 중추에 이르러 가득 차고,” “바람은 팔월부터 차가워진다.”</w:t>
      </w:r>
    </w:p>
    <w:p>
      <w:pPr>
        <w:pStyle w:val="LocationMarker"/>
      </w:pPr>
      <w:r>
        <w:t>[0017a10]</w:t>
      </w:r>
    </w:p>
    <w:p>
      <w:pPr>
        <w:pStyle w:val="TextLabel"/>
      </w:pPr>
      <w:r>
        <w:t>원문</w:t>
      </w:r>
    </w:p>
    <w:p>
      <w:pPr>
        <w:pStyle w:val="SourceText"/>
      </w:pPr>
      <w:r>
        <w:t>[0017a10] 小參云。好兄弟。行行沒蹤跡。石馬著金鞭。住住不凝停。木人敲玉戶。借功明位。用在體處。借位明功。體在用處。直饒恁麼履踐。得十成去。猶是傍參邊事。且道。不借借時。落在甚麼處。良久云。還相委悉麼。星前人臥千峯室。佛祖無因識得渠。復舉六祖問讓和尚。甚處來。讓云。嵩山安國師處來。祖云。什麼物恁麼來。讓經八年方下語云。說似一物即不中。祖云。還假修證否。讓云。修證則不無。污染則不得。師云。從來不相似。何處更著得污染來。然而擬向則觸。蹉跎則背。且道。正恁麼時作麼生。還會麼。頭長三尺知是誰。相對無言獨足立。</w:t>
      </w:r>
    </w:p>
    <w:p>
      <w:pPr>
        <w:pStyle w:val="TextLabel"/>
      </w:pPr>
      <w:r>
        <w:t>한국어 직역</w:t>
      </w:r>
    </w:p>
    <w:p>
      <w:pPr>
        <w:pStyle w:val="TranslationText"/>
      </w:pPr>
      <w:r>
        <w:t>[0017a10] 소참에서 말하였다. “좋은 형제들이여.” “걸음마다 자취가 없고,” “돌말에는 금 채찍을 대며,” “머무를 때마다 응어리져 멈추지 않고,” “목인은 옥문을 두드린다.” “공을 빌려 위를 밝히니,” “작용이 본체의 자리에 있고,” “위를 빌려 공을 밝히니,” “본체가 작용의 자리에 있다.” “설령 이렇게 행리하여,” “십성(十成)을 온전히 얻는다 해도,” “오히려 곁에서 참구하는 일에 지나지 않는다.” “말해 보라. 빌리지 않으면서 빌리는 때에는,” “어디에 떨어지는가?” 한참 뒤에 말하였다. “서로 분명히 알겠는가?” “별 앞에서 사람이 천 봉우리의 방에 누웠으니,” “부처와 조사도 그를 알아볼 까닭이 없다.” 다시 거론하였다. “육조가 회양에게 물었다. ‘어디에서 왔는가?’” 회양이 말하였다. “숭산 안국사에게서 왔습니다.” 육조가 말하였다. “무슨 물건이 이렇게 왔는가?” 회양은 여덟 해가 지나서야 답하였다. “한 물건이라고 말해도 곧 맞지 않습니다.” 육조가 말하였다. “그래도 수행과 증득을 빌리는가?” 회양이 말하였다. “수행과 증득이 없지는 않지만,” “오염은 될 수 없습니다.” 스승이 말하였다. “본래부터 서로 닮지 않았는데,” “어디에 다시 오염이 붙을 수 있겠는가?” “그러나 향하려 들면 곧 부딪치고,” “머뭇거리면 곧 등진다.” “말해 보라. 바로 이러한 때에는 어떠한가?” “알겠는가?” “머리가 석 자나 긴데 누군지 알겠는가?” “서로 마주하여 말없이 외발로 서 있다.”</w:t>
      </w:r>
    </w:p>
    <w:p>
      <w:pPr>
        <w:pStyle w:val="EditorialNote"/>
      </w:pPr>
      <w:r>
        <w:t>교감·번역 메모 | [용어] 借功明位는 조동종의 功位 관계를 나타내는 기술어로 직역하였다. / [용어] 借位明功은 앞의 借功明位와 대칭되는 기술어이다. / [용어] 十成은 온전한 열 몫, 즉 완전함을 뜻한다. / [고유명사] 讓和尚은 남악회양을 가리키는 전승 문맥이나, 원문 표기를 우선하였다. / [의미 불확실] 「頭長三尺」는 선문 비유로 직역하였으며 특정 전고는 확인하지 않았다.</w:t>
      </w:r>
    </w:p>
    <w:p>
      <w:pPr>
        <w:pStyle w:val="LocationMarker"/>
      </w:pPr>
      <w:r>
        <w:t>[0017a23]</w:t>
      </w:r>
    </w:p>
    <w:p>
      <w:pPr>
        <w:pStyle w:val="TextLabel"/>
      </w:pPr>
      <w:r>
        <w:t>원문</w:t>
      </w:r>
    </w:p>
    <w:p>
      <w:pPr>
        <w:pStyle w:val="SourceText"/>
      </w:pPr>
      <w:r>
        <w:t>[0017a23] 小參云。好兄弟。本源無風波。真界絕涯畛。木人步月歸。轉側功勳盡。衲僧家須到者般田地。可謂是金針穴細。玉線芒長。那時妙智貫聯。始得十成通暢。不礙奔流度刃。何勞息杼停機。活眼照劫外之身。亡機運今時之步。方信道。眾生及國土。皆同一法性。且道。畢竟承誰恩力。還相委悉麼。手指空時天地轉。迴頭風月屬吾家。復舉僧問護國。如何是和尚本生父母。國云。頭不白者是。僧云。未審。將何奉獻。國云。殷勤無米飯。堂前不問親。師云。煙水隔時。迂疎情在。風雲會處。向去功存。直饒同一色成一家。尚未與那人體合。且道。畢竟如何。良久云。木人夜半言。不許外人識。</w:t>
      </w:r>
    </w:p>
    <w:p>
      <w:pPr>
        <w:pStyle w:val="TextLabel"/>
      </w:pPr>
      <w:r>
        <w:t>한국어 직역</w:t>
      </w:r>
    </w:p>
    <w:p>
      <w:pPr>
        <w:pStyle w:val="TranslationText"/>
      </w:pPr>
      <w:r>
        <w:t>[0017a23] 소참에서 말하였다. “좋은 형제들이여.” “본원에는 풍파가 없고,” “참된 경계에는 끝과 경계선이 끊어졌다.” “목인은 달을 밟으며 돌아가고,” “몸을 돌리는 사이 공훈이 다한다.” “납승의 집안은 반드시 이런 경지에 이르러야 한다.” “가히 금침의 구멍은 가늘고,” “옥실의 끝은 길다고 할 만하다.” “그때 묘한 지혜가 꿰어 이어져야,” “비로소 십성으로 막힘없이 통하게 된다.” “거센 흐름을 달리며 칼날을 건너는 데에도 막힘이 없으니,” “어찌 북을 멈추고 베틀을 세울 수고를 하겠는가?” “살아 있는 눈은 겁 밖의 몸을 비추고,” “기틀을 잊은 채 지금 때의 걸음을 운용한다.” “그제야 믿게 된다.” “중생과 국토가,” “모두 하나의 법성과 같다는 것을.” “말해 보라. 필경 누구의 은력을 입은 것인가?” “서로 분명히 알겠는가?” “손가락으로 허공을 가리키는 때 천지가 돌고,” “머리를 돌리면 바람과 달이 우리 집에 속한다.” 다시 거론하였다. “한 승려가 호국에게 물었다. ‘무엇이 화상의 본생 부모입니까?’” 호국이 말하였다. “머리가 희지 않은 자가 그것이다.” 승려가 말하였다. “알지 못하겠습니다.” “무엇을 가지고 받들어 올려야 합니까?” 호국이 말하였다. “정성스러워도 쌀 없는 밥이고,” “당 앞에서는 어버이를 묻지 않는다.” 스승이 말하였다. “안개 낀 물이 가로막힐 때에는,” “소원하고 멀어진 정이 남아 있고,” “바람과 구름이 모이는 곳에서는,” “향해 가는 공이 남아 있다.” “설령 한 빛과 같아져 한 집을 이룬다 해도,” “아직 저 사람과 몸이 합해진 것은 아니다.” “말해 보라. 필경 어떠한가?” 한참 뒤에 말하였다. “목인이 한밤중에 말하나,” “바깥사람이 알도록 허락하지 않는다.”</w:t>
      </w:r>
    </w:p>
    <w:p>
      <w:pPr>
        <w:pStyle w:val="EditorialNote"/>
      </w:pPr>
      <w:r>
        <w:t>교감·번역 메모 | [구문] 「奔流度刃」은 위태로운 경계를 자유롭게 통과하는 선문 비유로 직역하였다. / [구문] 「慇懃無米飯」은 역설적 선어로 직역하였다.</w:t>
      </w:r>
    </w:p>
    <w:p>
      <w:pPr>
        <w:pStyle w:val="LocationMarker"/>
      </w:pPr>
      <w:r>
        <w:t>[0017b07]</w:t>
      </w:r>
    </w:p>
    <w:p>
      <w:pPr>
        <w:pStyle w:val="TextLabel"/>
      </w:pPr>
      <w:r>
        <w:t>원문</w:t>
      </w:r>
    </w:p>
    <w:p>
      <w:pPr>
        <w:pStyle w:val="SourceText"/>
      </w:pPr>
      <w:r>
        <w:t>[0017b07] 小參云。地水火風休假藉。一切不留還脫灑。家風廓落等虛空。田地虛明非晝夜。鳥道須知舉足難。玄機不許絲頭掛。同中有異異中同。徹底渾淪無縫罅。所以黃龍新和尚道。鷺依雪巢。同中有異。烏投黑馬。異中有同。黃龍老子雖是他宗。甚得吾家之妙。還辨得麼。金雞啄破琉璃卵。玉兔挨開碧海門。復舉僧問趙州。狗子還有佛性也無。州云有。僧云。為甚撞入者箇皮袋。州云。為他知而故犯。又僧問。狗子還有佛性也無。州云無。僧云。一切眾生皆有佛性。為甚狗子却無州云。為他有業識在。師云。趙州道有。趙州道無。狗子佛性。天下分疎。面赤不如語直。心真莫怪言麁。七百甲子老禪伯。驢糞逢人換眼珠。</w:t>
      </w:r>
    </w:p>
    <w:p>
      <w:pPr>
        <w:pStyle w:val="TextLabel"/>
      </w:pPr>
      <w:r>
        <w:t>한국어 직역</w:t>
      </w:r>
    </w:p>
    <w:p>
      <w:pPr>
        <w:pStyle w:val="TranslationText"/>
      </w:pPr>
      <w:r>
        <w:t>[0017b07] 소참에서 말하였다. “지·수·화·풍을 더는 빌리지 말고,” “아무것도 남기지 않아야 도리어 벗어나 시원하다.” “가풍은 툭 트여 허공과 같고,” “경지는 비고 밝아 낮과 밤이 아니다.” “조도에서는 발을 드는 것조차 어렵다는 것을 알아야 하고,” “현묘한 기틀에는 실오라기 하나 걸리는 것도 허락하지 않는다.” “같음 가운데 다름이 있고 다름 가운데 같음이 있으며,” “밑바닥까지 혼연하여 꿰맨 틈 하나 없다.” “그러므로 황룡 신화상이 말하였다.” “‘해오라기가 눈 둥지에 깃드니,” “같음 가운데 다름이 있고,” “까마귀가 검은 말에 내려앉으니,” “다름 가운데 같음이 있다.’” “황룡 노자는 비록 다른 종이지만,” “우리 집의 묘함을 매우 잘 얻었다.” “그래도 분별할 수 있겠는가?” “금닭이 유리 알을 쪼아 깨뜨리고,” “옥토끼가 푸른 바다의 문을 밀어 연다.” 다시 거론하였다. “한 승려가 조주에게 물었다. ‘개에게도 불성이 있습니까, 없습니까?’” 조주가 말하였다. “있다.” 승려가 말하였다. “어찌하여 이 가죽부대 속으로 뛰어들었습니까?” 조주가 말하였다. “그가 알면서도 일부러 범했기 때문이다.” 또 다른 승려가 물었다. “개에게도 불성이 있습니까, 없습니까?” 조주가 말하였다. “없다.” 승려가 말하였다. “일체 중생에게 모두 불성이 있는데,” “어찌하여 개에게만 없습니까?” 조주가 말하였다. “그에게 업식(業識)이 있기 때문이다.” 스승이 말하였다. “조주는 ‘있다’고 말하고,” “조주는 ‘없다’고 말하였다.” “개의 불성을,” “온 천하가 해명하고 있다.” “얼굴 붉히는 것은 말이 곧은 것만 못하고,” “마음이 참되다면 말이 거친 것을 탓하지 말라.” “칠백 갑자의 늙은 선백이,” “사람을 만날 때마다 당나귀 똥으로 눈동자를 바꾸어 준다.”</w:t>
      </w:r>
    </w:p>
    <w:p>
      <w:pPr>
        <w:pStyle w:val="EditorialNote"/>
      </w:pPr>
      <w:r>
        <w:t>교감·번역 메모 | [용어] 皮袋는 몸을 가리키는 선문 표현이다. / [구두] 원문 「却無州云」 사이에 문장 경계가 생략된 것으로 보고 발화자를 구분하였다. / [용어] 七百甲子는 조주의 장수를 과장하여 일컫는 선문 표현으로 보인다. / [의미 불확실] 역설적 선어를 그대로 직역하였다.</w:t>
      </w:r>
    </w:p>
    <w:p>
      <w:pPr>
        <w:pStyle w:val="LocationMarker"/>
      </w:pPr>
      <w:r>
        <w:t>[0017b21]</w:t>
      </w:r>
    </w:p>
    <w:p>
      <w:pPr>
        <w:pStyle w:val="TextLabel"/>
      </w:pPr>
      <w:r>
        <w:t>원문</w:t>
      </w:r>
    </w:p>
    <w:p>
      <w:pPr>
        <w:pStyle w:val="SourceText"/>
      </w:pPr>
      <w:r>
        <w:t>[0017b21] 小參云。好兄弟。一亘清虛衲子家。十方三世箇生涯。光明照夜髑髏眼。消息含春枯木花。曉色依依雲冉冉。天容淡淡月斜斜。母陀羅臂通身是。今日逢場便攃沙。諸人還甘得麼。若是大丈夫漢𠜾剞。底人。紹乃祖家風。入諸佛閫域。不肯將荒草埋頭葛藤絆足。直下磊磊落落。孤逈逈峭巍巍。赤灑灑露裸裸地去。不見道。動即影現。覺即塵生。到者裏。如經蠱毒之鄉水。也不得霑他一滴。若也傍他門戶。受他教詔。入他行市。坐他床榻堪作甚麼。碧潭似鏡。不臥蒼龍。青天無雲。難藏老兔。石女舞袖。木人搖頭。繡靴轉側玉堂寒。金鞭回指朱門曉。從此花生錦上。佛現世間。開方便門。示真實相。不免將無作有。破二成三。於淨潔田地上攃土攃沙。就報化門戶頭。不即不離。先賢古聖。來傳語底人。後學初機。還薦得也未。若欲疾相應早成辨。把從前知見參學得底。商量得底。傳授得底。一時打疊却淨辨去。莫將一絲頭來。作鬪釘作安排。便見不相似。但知識自本來頭。入彼變化境。自然一切處作得主把得住。也無一乘可馭。也無萬行可修。也無三界可出。也無萬法可了。爾若道出三界。則便壞三界。爾若道在三界。則便礙三界。爾若待了萬法。則萬法紛然。爾若待轉萬法。則萬法擾爾。到此直須不出不在不壞不礙不轉不了不紛不擾。便見獨露底身。便是灑落底漢。不妨聲色裡睡眠。聲色裡坐臥。絕諸對待。常光現前。開發覺華。超脫情境。始信元不修持。不曾染污。無量劫中。本來具足。圓陀陀地。曾無一毫頭許欠少。曾無一毫頭許盈餘。覺上坐恁麼說話。皆是剩語。如無孔鐵鎚上下楔相似。諸人爾道既是知。為甚不改。還會麼。相逢不飲空歸去。明月清風也笑人。復舉僧問風穴。浩浩塵中。如何辨主。穴云。無目山人能揣骨。鬧市相逢執手驚。師云。諸仁者。心心不觸。處處相逢。祇此間是文殊家風。祇者箇是普賢身相。不動步游彌勒樓閣。不反聞入觀音普門。覺上座祇知當局者迷。不顧傍觀者哂。更通箇消息去也。乃竪起拂子云。三世諸佛。歷代祖師。天下老和尚。風穴老漢。爾者一隊禪和子鼻孔。總被覺上座拂子穿却。還覺麼。座中亦有江南客。休向人前唱鷓鴣。以拂子擊禪床一下下座。</w:t>
      </w:r>
    </w:p>
    <w:p>
      <w:pPr>
        <w:pStyle w:val="TextLabel"/>
      </w:pPr>
      <w:r>
        <w:t>한국어 직역</w:t>
      </w:r>
    </w:p>
    <w:p>
      <w:pPr>
        <w:pStyle w:val="TranslationText"/>
      </w:pPr>
      <w:r>
        <w:t>[0017b21] 소참에서 말하였다. “좋은 형제들이여.” “한 줄기 맑고 빈 것이 납자의 집이고,” “시방 삼세가 그 생애이다.” “광명이 밤을 비추는 해골의 눈이며,” “소식이 봄을 품은 마른나무의 꽃이다.” “새벽빛은 아련하고 구름은 뭉게뭉게하며,” “하늘빛은 담담하고 달은 비스듬하다.” “모다라의 팔이 온몸 그대로이고,” “오늘은 마주치는 자리마다 곧 모래를 흩뿌린다.” “그대들은 그래도 기꺼이 받아들이겠는가?” “만일 대장부다운 사내로서 𠜾剞한,” “그런 사람이라면,” “곧 조상의 가풍을 이어,” “모든 부처의 문 안 경역으로 들어가며,” “황초에 머리를 묻고 갈등에 발이 묶이는 일을 달가워하지 않는다.” “곧바로 시원시원하고 거리낌 없이,” “홀로 아득하고 우뚝 높으며,” “훌훌 벗어 적나라하게 간다.” “이런 말을 보지 못했는가. ‘움직이면 곧 그림자가 나타나고,” “깨달으면 곧 티끌이 생긴다.’” “여기에 이르러서는,” “마치 고독(蠱毒)의 고을을 지날 때 물을 대하듯,” “그 물 한 방울도 묻혀서는 안 된다.” “만일 저들의 문호 곁에 기대고,” “저들의 가르침을 받아,” “저들의 장터에 들어가,” “저들의 평상에 앉는다면 무엇에 쓰겠는가?” “푸른 못은 거울 같으나,” “푸른 용이 눕지 않고,” “푸른 하늘에는 구름이 없으니,” “늙은 토끼를 감추기 어렵다.” “석녀는 소매를 춤추고,” “목인은 머리를 흔든다.” “수놓은 신발이 몸을 돌리니 옥당이 차갑고,” “금 채찍을 돌려 가리키니 붉은 문이 밝아온다.” “이로부터 비단 위에 꽃이 더 피고,” “부처가 세간에 나타나,” “방편의 문을 열고,” “진실한 모습을 보인다.” “없는 것을 가지고 있는 것을 만드는 일을 면하지 못하고,” “둘을 깨뜨려 셋을 만든다.” “깨끗한 경지 위에 흙과 모래를 흩뿌리고,” “보신·화신의 문호에서,” “곧 그것도 아니고 떠난 것도 아니다.” “선현과 옛 성인들,” “와서 말을 전해 주는 사람들,” “후학과 초심자들이여,” “그래도 알아차렸는가, 아직 못했는가?” “빨리 상응하고 일찍 이루어내고자 한다면,” “전에 지견으로 참학하여 얻은 것과,” “헤아려 논의하여 얻은 것과,” “전수받아 얻은 것을,” “한꺼번에 거두어 정리하고 깨끗이 치워 버려라.” “실오라기 하나도 가져오지 말고,” “싸움의 못으로 삼거나 안배하려 하지 말라.” “그러면 곧 서로 닮지 않음을 보게 된다.” “다만 자기의 본래 자리에서 알아차릴 줄 알고,” “저 변화의 경계에 들어가면,” “자연히 모든 곳에서 주인이 되고 붙들어 지킬 수 있다.” “또 몰아야 할 일승도 없고,” “닦아야 할 만행도 없으며,” “벗어나야 할 삼계도 없고,” “마쳐야 할 만법도 없다.” “그대가 만일 삼계에서 벗어난다고 말하면,” “곧 삼계를 무너뜨리는 것이고,” “그대가 만일 삼계 안에 있다고 말하면,” “곧 삼계에 막히는 것이다.” “그대가 만일 만법을 다 마치기를 기다리면,” “곧 만법이 어지럽게 일어나고,” “그대가 만일 만법을 돌리기를 기다리면,” “곧 만법이 그대를 어지럽힌다.” “여기에 이르면 곧바로 벗어나지도 않고, 있지도 않고, 무너뜨리지도 않고, 막히지도 않고, 돌리지도 않고, 마치지도 않고, 어지럽지도 않고, 어지럽히지도 않아야 한다.” “그러면 곧 홀로 드러난 몸을 보고,” “곧 시원스레 벗어난 사람이다.” “소리와 색 가운데서 잠자도 무방하고,” “소리와 색 가운데서 앉고 누워도 된다.” “모든 대대를 끊고,” “항상한 빛이 눈앞에 나타나며,” “깨달음의 꽃을 피우고,” “정(情)의 경계를 초탈한다.” “그제야 본래 닦아 지닌 것이 아님을 믿고,” “일찍이 오염된 적도 없음을 믿는다.” “무량겁 가운데,” “본래 구족하였고,” “둥글고 원만하며,” “일찍이 한 터럭만큼도 모자란 적이 없고,” “일찍이 한 터럭만큼도 남아 넘친 적이 없다.” “각 상좌가 이렇게 말하는 것은,” “모두 군더더기 말이다.” “마치 구멍 없는 쇠망치에 위아래로 쐐기를 박는 것과 같다.” “그대들이 이미 안다고 말하면서,” “어찌하여 고치지 않는가?” “알겠는가?” “서로 만나 술 마시지 않고 헛되이 돌아가면,” “밝은 달과 맑은 바람도 사람을 비웃는다.” 다시 거론하였다. “한 승려가 풍혈에게 물었다. ‘넓고 넓은 티끌 세계 속에서,” “어떻게 주인을 분별합니까?’” 풍혈이 말하였다. “눈 없는 산사람도 뼈를 짚어 알아보고,” “시끄러운 시장에서 마주치면 손을 잡고 놀란다.” 스승이 말하였다. “여러 어진 이들이여.” “마음마다 서로 부딪치지 않으면서,” “곳곳에서 서로 만난다.” “바로 이곳이 문수의 가풍이고,” “바로 이것이 보현의 몸 모습이다.” “걸음을 옮기지 않고 미륵의 누각을 노닐고,” “듣는 것을 돌이키지 않고 관음의 보문에 들어간다.” “각 상좌는 다만 당국자는 미혹한다는 것만 알고,” “곁에서 보는 이가 비웃는 것은 돌아보지 않는다.” “다시 한 소식을 통하게 해 주겠다.” 이에 불자를 세워 말하였다. “삼세의 모든 부처와,” “역대 조사와,” “천하의 노화상들과,” “풍혈 늙은이와,” “그대들 이 한 무리 선화자들의 콧구멍이,” “모두 각 상좌의 불자에 꿰여 버렸다.” “그래도 알아차렸는가?” “자리 가운데에도 강남 손님이 있으니,” “사람 앞에서 자고새 노래를 부르지 말라.” 불자로 선상을 한 번 치고 법좌에서 내려왔다.</w:t>
      </w:r>
    </w:p>
    <w:p>
      <w:pPr>
        <w:pStyle w:val="EditorialNote"/>
      </w:pPr>
      <w:r>
        <w:t>교감·번역 메모 | [용어 불확실] 「母陀羅」는 음역성 표현으로 보이나 대응 원어를 확정하지 않고 음역하였다. / [판독 불확실] 「𠜾剞」는 희귀자 결합으로 정확한 독음·의미를 확정하기 어렵다. 원문을 보존하였다. / [구두 불확실] 앞 단위 「𠜾剞」와 이어 읽는 것으로 처리하였다. / [용어] 葛藤은 선문에서 번잡한 언설·얽힘을 비유한다. / [용어] 鬪釘은 선문에서 붙잡고 다투는 고정점·걸림을 비유하는 표현으로 보았다. / [구문 불확실] 「知識自本來頭」는 「自本來頭」를 ‘본래 자리에서’로 연결해 옮겼다. / [용어] 圓陀陀地는 둥글고 빈틈없이 완전한 상태를 나타내는 선어의 의태적 표현이다. / [판독] 원문은 「上坐」로 되어 있으나 통상적인 「上座」와 의미상 대응한다. 원문은 고치지 않았다. / [구문] 「不反聞」은 관음의 ‘반문’ 수행을 의식한 표현으로 보이나 원문 그대로 부정 구조를 보존했다. / [용어] 禪和子는 선을 참구하는 승려를 가리키는 구어적 호칭이다. / [의미] 鷓鴣의 울음은 고향을 떠올리게 하는 시적 관습과 관련되나, 여기서는 직역만 제시한다.</w:t>
      </w:r>
    </w:p>
    <w:p>
      <w:pPr>
        <w:pStyle w:val="LocationMarker"/>
      </w:pPr>
      <w:r>
        <w:t>[0018a07]</w:t>
      </w:r>
    </w:p>
    <w:p>
      <w:pPr>
        <w:pStyle w:val="TextLabel"/>
      </w:pPr>
      <w:r>
        <w:t>원문</w:t>
      </w:r>
    </w:p>
    <w:p>
      <w:pPr>
        <w:pStyle w:val="SourceText"/>
      </w:pPr>
      <w:r>
        <w:t>[0018a07] 小參云。釋迦出世。屈己徇人。達磨西來。壓良為賤。衣傳迦葉。似是而非。法付神光。將無作有。祇為祖禰不了。致令殃及兒孫。從此五葉一花。諸方分照。或全提正按。大用大機。或借位明功。借功明位。棒頭取證。暍下承當。拈一莖草。作丈六金身。於受用中。現千手眼。或轉身異類中行。攃手向那邊去。大都機器不一。乃見方便茲多。路布羅天。葛藤滿地。設使萬里無寸草。淨地却迷人。長空絕點埃。青天須喫棒。更乃著脚威音路上。橫身興化門頭。步步不觸物。心心無處所。子細點撿將來。盡是功勳邊事。不見古人道。諸佛不出世四十九年說。祖師不西來少林有妙訣。若人識祖佛。當處即超越。兄弟且道。作麼生是佛祖未生前。當處超越底句。還會麼。臂長衫袖短。脚瘦草鞋寬。</w:t>
      </w:r>
    </w:p>
    <w:p>
      <w:pPr>
        <w:pStyle w:val="TextLabel"/>
      </w:pPr>
      <w:r>
        <w:t>한국어 직역</w:t>
      </w:r>
    </w:p>
    <w:p>
      <w:pPr>
        <w:pStyle w:val="TranslationText"/>
      </w:pPr>
      <w:r>
        <w:t>[0018a07] 소참에서 말하였다. “석가가 세상에 나와서는,” “자기를 굽혀 사람을 좇았고,” “달마가 서쪽에서 와서는,” “양민을 억눌러 천민으로 만들었다.” “가섭에게 가사를 전한 것은,” “옳은 듯하나 옳지 않고,” “신광에게 법을 맡긴 것은,” “없는 것을 가지고 있는 것으로 만든 것이다.” “단지 조상들이 분명히 마치지 못했기 때문에,” “재앙이 자손에게 미치게 되었다.” “이로부터 다섯 잎과 한 꽃이 되고,” “제방에서 나누어 비추었다.” “혹은 전부 들어 바로 눌러 제시하고,” “큰 작용과 큰 기틀을 쓰며,” “혹은 위를 빌려 공을 밝히고,” “공을 빌려 위를 밝힌다.” “방망이 끝에서 증득을 취하고,” “할(喝) 아래에서 받아들인다.” “한 줄기 풀을 집어 들어,” “장육의 금신으로 만들고,” “수용하는 가운데서,” “천 개의 손과 눈을 나타낸다.” “혹은 몸을 돌려 이류 가운데서 행하고,” “손을 놓아 저편으로 간다.” “대체로 기용과 근기는 한 가지가 아니어서,” “이에 방편이 이처럼 많음을 본다.” “길은 펼쳐져 하늘에 그물을 치고,” “갈등은 땅에 가득하다.” “설령 만 리에 한 치의 풀도 없더라도,” “깨끗한 땅이 도리어 사람을 미혹하게 하고,” “긴 허공에 티끌 한 점 끊어졌더라도,” “푸른 하늘도 방망이를 맞아야 한다.” “더 나아가 위음(威音)의 길 위에 발을 딛고,” “교화를 일으키는 문 앞에 몸을 가로놓더라도,” “걸음마다 사물에 부딪치지 않고,” “마음마다 처소가 없다.” “자세히 점검해 보건대,” “모두 공훈의 변두리 일이다.” “옛사람이 말한 것을 보지 못했는가?” “‘모든 부처가 세상에 나오지 않았어도 사십구 년 동안 설했고,” “조사가 서쪽에서 오지 않았어도 소림에는 묘결이 있었다.” “사람이 조사와 부처를 안다면,” “그 자리에서 곧 초월한다.’” “형제들이여, 말해 보라.” “무엇이 부처와 조사가 태어나기 이전의,” “그 자리에서 곧 초월하는 구절인가?” “알겠는가?” “팔은 긴데 적삼 소매는 짧고,” “발은 여윈데 짚신은 넓다.”</w:t>
      </w:r>
    </w:p>
    <w:p>
      <w:pPr>
        <w:pStyle w:val="EditorialNote"/>
      </w:pPr>
      <w:r>
        <w:t>교감·번역 메모 | [구문] 壓良為賤은 억지로 좋은 이를 천하게 만든다는 과격한 역설 표현을 그대로 살렸다. / [고유명사] 神光은 혜가를 가리키는 호칭으로 알려져 있으나 번역문에서는 원문 호칭을 유지하였다. / [용어] 五葉一花는 선종의 종파 전개를 비유하는 상투 표현이다. / [구문] 全提正按은 선문에서 전면적으로 제시·제압하는 작용을 가리키는 압축어이다. / [판독] 원문 「暍」은 문맥상 선문의 喝과 관련된 이체·오자로 보일 가능성이 있으나 원문을 수정하지 않았다. / [용어] 異類中行은 조동종 선어에서 차별 세계 속으로 들어가 작용함을 가리키는 표현이다. / [구문 불확실] 「路布羅天」은 ‘길이 펼쳐져 하늘을 그물처럼 덮는다’는 뜻으로 직역하였다. / [용어] 威音은 ‘위음왕불 이전’과 결부되는 선문 표현이지만, 여기서는 원문 범위를 넘어 출처를 특정하지 않는다. / [구문 불확실] 역설적 선어로서 통상적인 역사 서술로 읽지 않고 원문의 부정 구조를 그대로 보존하였다.</w:t>
      </w:r>
    </w:p>
    <w:p>
      <w:pPr>
        <w:pStyle w:val="Heading1"/>
      </w:pPr>
      <w:r>
        <w:t>진주 장로 숭복선원 어록(끝)</w:t>
      </w:r>
    </w:p>
    <w:p>
      <w:pPr>
        <w:pStyle w:val="SmallMeta"/>
      </w:pPr>
      <w:r>
        <w:t>真州長蘆崇福禪院語錄(終)</w:t>
      </w:r>
    </w:p>
    <w:p>
      <w:pPr>
        <w:pStyle w:val="LocationMarker"/>
      </w:pPr>
      <w:r>
        <w:t>[0018a23]</w:t>
      </w:r>
    </w:p>
    <w:p>
      <w:pPr>
        <w:pStyle w:val="SmallMeta"/>
      </w:pPr>
      <w:r>
        <w:t>宏智禪師廣錄卷第一  |  『굉지선사광록』 제1권</w:t>
      </w:r>
    </w:p>
    <w:p>
      <w:r>
        <w:br w:type="page"/>
      </w:r>
    </w:p>
    <w:p>
      <w:pPr>
        <w:pStyle w:val="Heading1"/>
      </w:pPr>
      <w:r>
        <w:t>『굉지선사광록』 제2권</w:t>
      </w:r>
    </w:p>
    <w:p>
      <w:pPr>
        <w:pStyle w:val="SmallMeta"/>
      </w:pPr>
      <w:r>
        <w:t>宏智禪師廣錄卷第二</w:t>
      </w:r>
    </w:p>
    <w:p>
      <w:pPr>
        <w:pStyle w:val="Heading1"/>
      </w:pPr>
      <w:r>
        <w:t>장로 각화상 송고염고집 서</w:t>
      </w:r>
    </w:p>
    <w:p>
      <w:pPr>
        <w:pStyle w:val="SmallMeta"/>
      </w:pPr>
      <w:r>
        <w:t>長蘆覺和尚頌古拈古集序</w:t>
      </w:r>
    </w:p>
    <w:p>
      <w:pPr>
        <w:pStyle w:val="LocationMarker"/>
      </w:pPr>
      <w:r>
        <w:t>[0018b05]</w:t>
      </w:r>
    </w:p>
    <w:p>
      <w:pPr>
        <w:pStyle w:val="TextLabel"/>
      </w:pPr>
      <w:r>
        <w:t>원문</w:t>
      </w:r>
    </w:p>
    <w:p>
      <w:pPr>
        <w:pStyle w:val="SourceText"/>
      </w:pPr>
      <w:r>
        <w:t>[0018b05] 夫至理超名象之階。真智出思議之外。佛佛祖祖。相印以心。葉葉花花。妙嚴於本。門庭峻高。而稜稜壁立。各紹其宗。枝派衍遠。而浩浩岐流。終歸於海。付區分於杖拂。與烹鍊於鑪鎚。道任斯人也。廓吞納之胸膺。神應求器也。具變通之手段。為萬世之龜噬。明覺首唱於其前。追千里之驥游。阿誰步隨於其後。</w:t>
      </w:r>
    </w:p>
    <w:p>
      <w:pPr>
        <w:pStyle w:val="TextLabel"/>
      </w:pPr>
      <w:r>
        <w:t>한국어 직역</w:t>
      </w:r>
    </w:p>
    <w:p>
      <w:pPr>
        <w:pStyle w:val="TranslationText"/>
      </w:pPr>
      <w:r>
        <w:t>대저 지극한 이치는 이름과 형상의 단계를 뛰어넘고, 참된 지혜는 사량분별의 밖으로 벗어난다. 부처마다 조사마다, 마음으로 서로 인가하며, 잎마다 꽃마다, 근본에서 묘하게 장엄한다. 문정은 높고 험하여, 모서리마다 우뚝 벽처럼 서고, 각각 그 종지를 잇는다. 가지와 지파는 멀리 퍼져, 드넓게 갈라진 흐름이, 마침내 바다로 돌아간다. 주장자와 불자에 구분하는 일을 맡기고, 화로와 망치에 단련하는 일을 함께 맡긴다. 도가 이 사람에게 맡겨지면, 널리 삼켜 받아들이는 흉금을 갖추고, 신묘한 응용이 그릇을 구하면, 변통하는 수단을 갖춘다. 만세의 귀서(龜噬)가 되고, 명각이 그 앞에서 처음 노래했고, 천 리 준마의 달림을 뒤쫓으니, 누가 그 뒤를 따라 걸을 것인가.</w:t>
      </w:r>
    </w:p>
    <w:p>
      <w:pPr>
        <w:pStyle w:val="EditorialNote"/>
      </w:pPr>
      <w:r>
        <w:t>교감·번역 메모 | [용어] 杖拂은 선문에서 주장자와 불자를 가리킨다. / [비유] 鑪鎚는 수행자를 단련하는 선사의 기용을 대장간의 화로와 망치에 비유한 표현이다. / [의미 불확실] 龜噬는 점복과 관련된 비유로 보이나 이 표기의 정확한 전고·독음은 별도 검토가 필요하다.</w:t>
      </w:r>
    </w:p>
    <w:p>
      <w:pPr>
        <w:pStyle w:val="LocationMarker"/>
      </w:pPr>
      <w:r>
        <w:t>[0018b12]</w:t>
      </w:r>
    </w:p>
    <w:p>
      <w:pPr>
        <w:pStyle w:val="TextLabel"/>
      </w:pPr>
      <w:r>
        <w:t>원문</w:t>
      </w:r>
    </w:p>
    <w:p>
      <w:pPr>
        <w:pStyle w:val="SourceText"/>
      </w:pPr>
      <w:r>
        <w:t>[0018b12] 長蘆和尚。摭古德機緣二百則。頌以宣其義。拈以振其綱。揚淮壖兩席之光。繼雪竇百年之踵。爛成春意。東風暖而山被錦雲。湛作秋容。半夜寒而水懷璧月。縱奪有則。趣舍何心。剪蓁蘙而闢正塗。頌見古人之克力。震雷霆而破蟄戶。拈彰底事之全機。綿密契同。方圓㳷合。鑿枘不爽。斤斧亡痕。屈曲相通。肖貫珠之絲蟻。裴回相附。猶布雨之雲龍。赤肉團獨露真常。髑髏眼瀝乾漏識。箭鋒函蓋。影草探竿。脫功勳而空劫非家。垂方便而通身是手。洗磨鸞鑑。清吹排雲夢之氛。膠續鳳絃。雅韻奏雪樓之曲。禪人法潤集以成編。小子嗣宗序而為引。建炎三年自恣日敘。</w:t>
      </w:r>
    </w:p>
    <w:p>
      <w:pPr>
        <w:pStyle w:val="TextLabel"/>
      </w:pPr>
      <w:r>
        <w:t>한국어 직역</w:t>
      </w:r>
    </w:p>
    <w:p>
      <w:pPr>
        <w:pStyle w:val="TranslationText"/>
      </w:pPr>
      <w:r>
        <w:t>장로화상은, 옛 고덕들의 기연 이백 칙을 채록하여, 송으로 그 뜻을 펴고, 염으로 그 강령을 떨쳤다. 회수 물가 두 회석의 빛을 드날리고, 설두의 백 년 뒤 자취를 이었다. 무르익혀 봄의 뜻을 이루니, 동풍은 따뜻하고 산은 비단 구름을 입었으며, 맑게 가라앉아 가을 모습을 이루니, 한밤은 차갑고 물은 옥 같은 달을 품는다. 놓고 빼앗음에는 법칙이 있으나, 나아가고 버림에는 무슨 마음이 있으랴. 우거진 잡초를 베어 바른 길을 열고, 송은 옛사람이 힘을 다한 곳을 드러내며, 우레를 떨쳐 겨울잠 든 문을 깨뜨리고, 염은 이 일의 온전한 기틀을 드러낸다. 면밀하게 계합하여 같고, 모남과 둥금이 잘 맞으며, 장부와 장붓구멍이 어긋나지 않고, 도끼 자국이 사라진다. 굽이굽이 서로 통하여, 구슬을 꿰는 실개미와 흡사하고, 맴돌며 서로 붙는 것이, 비를 펴는 구름과 용과 같다. 붉은 살덩이에서 참되고 항상한 것이 홀로 드러나고, 해골의 눈에서 새는 식을 말끔히 말려 버린다. 화살촉은 함과 뚜껑처럼 맞고, 영초(影草)와 탐간(探竿)을 쓰며, 공훈을 벗어나면 공겁조차 집이 아니며, 방편을 드리우면 온몸이 손이다. 난새 거울을 씻고 갈아, 맑은 바람으로 운몽의 안개를 걷어내고, 봉황 거문고 줄을 아교로 이어, 우아한 운치로 설루의 곡조를 연주한다. 선인 법윤이 모아 편집해 책을 이루었고, 소자 사종이 서문을 지어 인도하는 글로 삼는다. 건염 3년 자자일에 썼다.</w:t>
      </w:r>
    </w:p>
    <w:p>
      <w:pPr>
        <w:pStyle w:val="EditorialNote"/>
      </w:pPr>
      <w:r>
        <w:t>교감·번역 메모 | [용어] 拈은 拈古, 곧 고칙을 들어 평창하는 형식을 가리킨다. / [구문] 淮壖은 회수 가를 뜻하며 兩席은 두 법석을 가리키는 것으로 읽었다. / [의미 불확실] 絲蟻는 ‘구슬을 꿰는 실’과 ‘개미’가 결합된 전고성 비유로 보이나 정확한 고사는 별도 대조가 필요하다. / [용어] 漏識은 번뇌에 물든 분별식을 가리키는 선어로 읽었다. / [용어] 箭鋒·函蓋는 선문에서 서로 정확히 맞물리는 응대와 기용을 비유한다. / [용어] 影草·探竿은 상대의 기틀을 시험하는 선문 기용의 정형어로 보아 음역식으로 보존하였다. / [고유명사 불확실] 雪樓를 특정 고유명칭으로 단정할 자료가 없어 문자 그대로 ‘설루’로 옮겼다. / [용어] 自恣日은 하안거 종료 때의 자자 의식일을 가리킨다.</w:t>
      </w:r>
    </w:p>
    <w:p>
      <w:pPr>
        <w:pStyle w:val="Heading1"/>
      </w:pPr>
      <w:r>
        <w:t>사주 보조 각화상 송고</w:t>
      </w:r>
    </w:p>
    <w:p>
      <w:pPr>
        <w:pStyle w:val="SmallMeta"/>
      </w:pPr>
      <w:r>
        <w:t>泗州普照覺和尚頌古</w:t>
      </w:r>
    </w:p>
    <w:p>
      <w:pPr>
        <w:pStyle w:val="SmallMeta"/>
      </w:pPr>
      <w:r>
        <w:t>侍者法潤信悟編  |  시자 법윤·신오 편</w:t>
      </w:r>
    </w:p>
    <w:p>
      <w:pPr>
        <w:pStyle w:val="Subheading"/>
      </w:pPr>
      <w:r>
        <w:t>거론한다. 세존이 어느 날 법좌에 올랐다. 문수가 백추를 치며 말했다. “법왕의 법을 자세히 관하라.” “법왕의 법은 이와 같다.” 세존은 곧 법좌에서 내려왔다. 송해 말한다</w:t>
      </w:r>
    </w:p>
    <w:p>
      <w:pPr>
        <w:pStyle w:val="SmallMeta"/>
      </w:pPr>
      <w:r>
        <w:t>舉世尊一日陞座。文殊白槌云。諦觀法王法。法王法如是。世尊便下座。頌曰。</w:t>
      </w:r>
    </w:p>
    <w:p>
      <w:pPr>
        <w:pStyle w:val="LocationMarker"/>
      </w:pPr>
      <w:r>
        <w:t>[0018b29]</w:t>
      </w:r>
    </w:p>
    <w:p>
      <w:pPr>
        <w:pStyle w:val="LocationMarker"/>
      </w:pPr>
      <w:r>
        <w:t>[0018c02]</w:t>
      </w:r>
    </w:p>
    <w:p>
      <w:pPr>
        <w:pStyle w:val="TextLabel"/>
      </w:pPr>
      <w:r>
        <w:t>원문</w:t>
      </w:r>
    </w:p>
    <w:p>
      <w:pPr>
        <w:pStyle w:val="SourceText"/>
      </w:pPr>
      <w:r>
        <w:t>[0018c02] 一段真風見也麼。綿綿化母理機梭。織成古錦含春像。無奈東君漏泄何。</w:t>
      </w:r>
    </w:p>
    <w:p>
      <w:pPr>
        <w:pStyle w:val="TextLabel"/>
      </w:pPr>
      <w:r>
        <w:t>한국어 직역</w:t>
      </w:r>
    </w:p>
    <w:p>
      <w:pPr>
        <w:pStyle w:val="TranslationText"/>
      </w:pPr>
      <w:r>
        <w:t>한 조각 참된 풍모를 보았느냐. 면면히 이어지는 조화의 어미가 이치의 베틀 북을 놀리니, 옛 비단을 짜서 봄의 형상을 머금게 했으나, 동군이 누설하는 것을 어찌하랴.</w:t>
      </w:r>
    </w:p>
    <w:p>
      <w:pPr>
        <w:pStyle w:val="EditorialNote"/>
      </w:pPr>
      <w:r>
        <w:t>교감·번역 메모 | [구문] 化母는 만물을 낳고 변화시키는 근원을 의인화한 표현으로 읽었다. / [용어] 東君은 봄을 맡은 존재, 곧 봄의 기운을 의인화한 말이다.</w:t>
      </w:r>
    </w:p>
    <w:p>
      <w:pPr>
        <w:pStyle w:val="Subheading"/>
      </w:pPr>
      <w:r>
        <w:t>거론한다. 양 무제가 달마대사에게 물었다. “성제의 제일의는 무엇입니까?” 달마가 말했다. “텅 비어 성스러움이 없습니다.” 황제가 말했다. “짐을 마주한 자는 오직….” 달마가 말했다. “알지 못합니다.” 황제는 계합하지 못했다. 마침내 강을 건너 소림에 이르러, 아홉 해 동안 면벽했다. 송해 말한다</w:t>
      </w:r>
    </w:p>
    <w:p>
      <w:pPr>
        <w:pStyle w:val="SmallMeta"/>
      </w:pPr>
      <w:r>
        <w:t>舉梁武帝問達磨大師。如何是聖諦第一義。磨云。廓然無聖。帝云。對朕者唯。磨云不識。帝不契。遂渡江至少林。面壁九年。頌曰。</w:t>
      </w:r>
    </w:p>
    <w:p>
      <w:pPr>
        <w:pStyle w:val="LocationMarker"/>
      </w:pPr>
      <w:r>
        <w:t>[0018c04]</w:t>
      </w:r>
    </w:p>
    <w:p>
      <w:pPr>
        <w:pStyle w:val="TextLabel"/>
      </w:pPr>
      <w:r>
        <w:t>원문</w:t>
      </w:r>
    </w:p>
    <w:p>
      <w:pPr>
        <w:pStyle w:val="SourceText"/>
      </w:pPr>
      <w:r>
        <w:t>廓然無聖。來機徑挺。得非犯鼻而揮斤。失不回頭而墮甑。</w:t>
        <w:br/>
        <w:t>寥寥冷坐少林。默默全提正令。</w:t>
        <w:br/>
        <w:t>秋清月轉霜輪。河淡斗垂夜柄。繩繩衣鉢付兒孫。</w:t>
        <w:br/>
        <w:t>從此人天成藥病。</w:t>
      </w:r>
    </w:p>
    <w:p>
      <w:pPr>
        <w:pStyle w:val="TextLabel"/>
      </w:pPr>
      <w:r>
        <w:t>한국어 직역</w:t>
      </w:r>
    </w:p>
    <w:p>
      <w:pPr>
        <w:pStyle w:val="TranslationText"/>
      </w:pPr>
      <w:r>
        <w:t>텅 비어 성스러움이 없으니, 다가오는 기미가 곧고 굳세다. 어찌 코를 범하고도 도끼를 휘두르는 것이 아니랴. 놓치고도 머리를 돌리지 않아 시루를 떨어뜨리네.</w:t>
        <w:br/>
        <w:t>적막하게 소림에 차갑게 앉아, 묵묵히 바른 명령을 온전히 제기한다.</w:t>
        <w:br/>
        <w:t>가을은 맑고 달은 서리 수레바퀴를 굴리며, 은하는 옅고 북두는 밤의 자루를 드리운다. 이어 또 이어 의발을 자손에게 부쳐,</w:t>
        <w:br/>
        <w:t>이로부터 인간과 천상에 약과 병이 생겨났다.</w:t>
      </w:r>
    </w:p>
    <w:p>
      <w:pPr>
        <w:pStyle w:val="EditorialNote"/>
      </w:pPr>
      <w:r>
        <w:t>교감·번역 메모 | [전고] 犯鼻揮斤은 아주 미세한 간격에서도 정확히 도끼를 휘두르는 고사성 표현으로 보이나 여기서는 직역을 유지했다. / [전고] 墮甑은 깨진 시루를 돌아보지 않는 고사와 관련된 표현으로 보이나 별도 출전 대조는 하지 않았다.</w:t>
      </w:r>
    </w:p>
    <w:p>
      <w:pPr>
        <w:pStyle w:val="LocationMarker"/>
      </w:pPr>
      <w:r>
        <w:t>[0018c12]</w:t>
      </w:r>
    </w:p>
    <w:p>
      <w:pPr>
        <w:pStyle w:val="TextLabel"/>
      </w:pPr>
      <w:r>
        <w:t>원문</w:t>
      </w:r>
    </w:p>
    <w:p>
      <w:pPr>
        <w:pStyle w:val="SourceText"/>
      </w:pPr>
      <w:r>
        <w:t>[0018c12] 舉東印土國王。請二十七祖般若多羅齋。王問。云何不看經。祖云。貧道入息不居陰界。出息不涉眾緣。常轉如是經。百千萬億卷。頌曰。</w:t>
      </w:r>
    </w:p>
    <w:p>
      <w:pPr>
        <w:pStyle w:val="TextLabel"/>
      </w:pPr>
      <w:r>
        <w:t>한국어 직역</w:t>
      </w:r>
    </w:p>
    <w:p>
      <w:pPr>
        <w:pStyle w:val="TranslationText"/>
      </w:pPr>
      <w:r>
        <w:t>거론한다. 동인도 국왕이, 제27조 반야다라에게 재를 청했다. 왕이 물었다. “어찌하여 경을 보지 않으십니까?” 조사가 말했다. “빈도의 들숨은 음계에 머물지 않고, 날숨은 온갖 인연에 걸리지 않으니, 늘 이와 같은 경을 굴립니다.” 백천만억 권을.” 송해 말한다.</w:t>
      </w:r>
    </w:p>
    <w:p>
      <w:pPr>
        <w:pStyle w:val="EditorialNote"/>
      </w:pPr>
      <w:r>
        <w:t>교감·번역 메모 | [용어] 陰界는 오음(오온)과 계의 범주를 가리키는 표현으로 보아 음계(陰界)로 옮겼다. / [구문] 앞 단위의 常轉如是經에 이어지는 수량 목적어이다.</w:t>
      </w:r>
    </w:p>
    <w:p>
      <w:pPr>
        <w:pStyle w:val="TextLabel"/>
      </w:pPr>
      <w:r>
        <w:t>원문</w:t>
      </w:r>
    </w:p>
    <w:p>
      <w:pPr>
        <w:pStyle w:val="SourceText"/>
      </w:pPr>
      <w:r>
        <w:t>雲犀玩月璨含輝。木馬游春駿不覉。眉底一雙寒碧眼。</w:t>
        <w:br/>
        <w:t>看經那到透牛皮。明白心超曠劫。</w:t>
        <w:br/>
        <w:t>英雄力破重圍。妙圓樞口轉靈機。寒山忘却來時路。</w:t>
        <w:br/>
        <w:t>拾得相將携手歸。</w:t>
      </w:r>
    </w:p>
    <w:p>
      <w:pPr>
        <w:pStyle w:val="TextLabel"/>
      </w:pPr>
      <w:r>
        <w:t>한국어 직역</w:t>
      </w:r>
    </w:p>
    <w:p>
      <w:pPr>
        <w:pStyle w:val="TranslationText"/>
      </w:pPr>
      <w:r>
        <w:t>구름 속 무소가 달을 희롱하니 찬란히 빛을 머금고, 나무 말이 봄에 노니니 준마처럼 얽매이지 않는다. 눈썹 아래 한 쌍의 차갑고 푸른 눈으로,</w:t>
        <w:br/>
        <w:t>경을 본들 어찌 쇠가죽을 뚫는 데 이르랴. 밝고 분명한 마음은 아득한 겁을 뛰어넘고,</w:t>
        <w:br/>
        <w:t>영웅의 힘은 겹겹 포위를 깨뜨린다. 묘하고 원만한 지도리의 입이 신령한 기틀을 굴리니, 한산은 오던 길을 잊어버렸고,</w:t>
        <w:br/>
        <w:t>습득과 서로 이끌며 손잡고 돌아간다.</w:t>
      </w:r>
    </w:p>
    <w:p>
      <w:pPr>
        <w:pStyle w:val="EditorialNote"/>
      </w:pPr>
      <w:r>
        <w:t>교감·번역 메모 | [의미 불확실] 雲犀의 정확한 상징적 용례는 별도 검토가 필요하여 자면대로 옮겼다. / [의미 불확실] 透牛皮는 선문 전고성 표현일 가능성이 있으나 여기서는 직역하였다. / [구문 불확실] 樞口를 ‘지도리의 입’, 곧 전환의 관문이라는 비유로 읽었으나 복합어 해석은 재검토 여지가 있다. / [고유명사] 寒山·拾得은 문맥상 인명으로 읽었다.</w:t>
      </w:r>
    </w:p>
    <w:p>
      <w:pPr>
        <w:pStyle w:val="Subheading"/>
      </w:pPr>
      <w:r>
        <w:t>거론한다. 세존이 대중과 함께 가던 중, 손으로 땅을 가리키며 말했다. “이곳에 범찰을 세움이 마땅하다.” 제석이 풀 한 줄기를 가져다가, 땅 위에 꽂고 말했다. “범찰을 세우기를 이미 마쳤습니다.” 세존은 미소 지었다. 송해 말한다</w:t>
      </w:r>
    </w:p>
    <w:p>
      <w:pPr>
        <w:pStyle w:val="SmallMeta"/>
      </w:pPr>
      <w:r>
        <w:t>舉世尊與眾行次。以手指地云。此處宜建梵剎。帝釋將一莖草。插於地上云。建梵剎已竟。世尊微笑。頌曰。</w:t>
      </w:r>
    </w:p>
    <w:p>
      <w:pPr>
        <w:pStyle w:val="LocationMarker"/>
      </w:pPr>
      <w:r>
        <w:t>[0018c20]</w:t>
      </w:r>
    </w:p>
    <w:p>
      <w:pPr>
        <w:pStyle w:val="TextLabel"/>
      </w:pPr>
      <w:r>
        <w:t>원문</w:t>
      </w:r>
    </w:p>
    <w:p>
      <w:pPr>
        <w:pStyle w:val="SourceText"/>
      </w:pPr>
      <w:r>
        <w:t>百草頭上無邊春。信手拈來用得親。丈六金身功德聚。</w:t>
        <w:br/>
        <w:t>等閑携手入紅塵。塵中能作主。化外自來賓。</w:t>
        <w:br/>
        <w:t>觸處生涯隨分足。未嫌伎倆不如人。</w:t>
      </w:r>
    </w:p>
    <w:p>
      <w:pPr>
        <w:pStyle w:val="TextLabel"/>
      </w:pPr>
      <w:r>
        <w:t>한국어 직역</w:t>
      </w:r>
    </w:p>
    <w:p>
      <w:pPr>
        <w:pStyle w:val="TranslationText"/>
      </w:pPr>
      <w:r>
        <w:t>온갖 풀 끝마다 가없는 봄이니, 손 가는 대로 집어 와 써도 친숙하다. 장육의 금빛 몸은 공덕의 무더기요,</w:t>
        <w:br/>
        <w:t>한가로이 손잡고 홍진 속으로 들어간다. 티끌 속에서는 능히 주인이 되고, 교화 밖에서는 스스로 와서 손님이 된다.</w:t>
        <w:br/>
        <w:t>닿는 곳마다 생계가 분수 따라 족하니, 기량이 남만 못한 것도 꺼리지 않는다.</w:t>
      </w:r>
    </w:p>
    <w:p>
      <w:pPr>
        <w:pStyle w:val="EditorialNote"/>
      </w:pPr>
      <w:r>
        <w:t>교감·번역 메모 | [용어] 丈六金身은 부처의 장육신을 가리킨다.</w:t>
      </w:r>
    </w:p>
    <w:p>
      <w:pPr>
        <w:pStyle w:val="Subheading"/>
      </w:pPr>
      <w:r>
        <w:t>거론한다. 한 승려가 청원에게 물었다. “불법의 큰 뜻은 무엇입니까?” 청원이 말했다. “여릉의 쌀값은 얼마인가?” 송해 말한다</w:t>
      </w:r>
    </w:p>
    <w:p>
      <w:pPr>
        <w:pStyle w:val="SmallMeta"/>
      </w:pPr>
      <w:r>
        <w:t>舉僧問清源。如何是佛法大意。源云。廬陵米作麼價。頌曰。</w:t>
      </w:r>
    </w:p>
    <w:p>
      <w:pPr>
        <w:pStyle w:val="LocationMarker"/>
      </w:pPr>
      <w:r>
        <w:t>[0018c27]</w:t>
      </w:r>
    </w:p>
    <w:p>
      <w:pPr>
        <w:pStyle w:val="Subheading"/>
      </w:pPr>
      <w:r>
        <w:t>태평을 다스리는 업에는 형상이 없고, 시골 노인의 가풍은 지극히 순박하다. 그저 마을 노래 부르고 사당에서 술 마실 뿐, 어찌 순의 덕과 요의 어짊을 알겠는가</w:t>
      </w:r>
    </w:p>
    <w:p>
      <w:pPr>
        <w:pStyle w:val="SmallMeta"/>
      </w:pPr>
      <w:r>
        <w:t>太平治業無像。野老家風至淳。只管村歌社飲。那知舜德堯仁。</w:t>
      </w:r>
    </w:p>
    <w:p>
      <w:pPr>
        <w:pStyle w:val="LocationMarker"/>
      </w:pPr>
      <w:r>
        <w:t>[0019a02]</w:t>
      </w:r>
    </w:p>
    <w:p>
      <w:pPr>
        <w:pStyle w:val="TextLabel"/>
      </w:pPr>
      <w:r>
        <w:t>원문</w:t>
      </w:r>
    </w:p>
    <w:p>
      <w:pPr>
        <w:pStyle w:val="SourceText"/>
      </w:pPr>
      <w:r>
        <w:t>[0019a02] 舉僧問馬大師。離四句絕百非。請師直指某甲西來意。大師云。我今日勞倦。不能為汝說。問取智藏去。僧問藏。藏云。何不問和尚。僧云。和尚教來問。藏云。我今日頭痛。不能為汝說。問取海兄去。僧問海。海云。我到這裡却不會。僧舉似大師。大師云。藏頭白海頭黑。頌曰。</w:t>
      </w:r>
    </w:p>
    <w:p>
      <w:pPr>
        <w:pStyle w:val="TextLabel"/>
      </w:pPr>
      <w:r>
        <w:t>한국어 직역</w:t>
      </w:r>
    </w:p>
    <w:p>
      <w:pPr>
        <w:pStyle w:val="TranslationText"/>
      </w:pPr>
      <w:r>
        <w:t>거론한다. 한 승려가 마대사에게 물었다. “사구를 떠나고 백비를 끊어, 청컨대 스님께서는 곧장 저에게 서쪽에서 온 뜻을 가리켜 주십시오.” 대사가 말했다. “나는 오늘 피곤하여, 너를 위해 말할 수 없다. 지장에게 가서 물어라.” 승려가 지장에게 물었다. 지장이 말했다. “어찌 화상께 묻지 않았는가?” 승려가 말했다. “화상께서 와서 묻게 하셨습니다.” 지장이 말했다. “나는 오늘 머리가 아파, 너를 위해 말할 수 없다. 회해 형에게 가서 물어라.” 승려가 회해에게 물었다. 회해가 말했다. “나는 여기에 이르면 도리어 알지 못한다.” 승려가 이 일을 대사에게 들어 보였다. 대사가 말했다. “지장의 머리는 희고 회해의 머리는 검다.” 송해 말한다.</w:t>
      </w:r>
    </w:p>
    <w:p>
      <w:pPr>
        <w:pStyle w:val="EditorialNote"/>
      </w:pPr>
      <w:r>
        <w:t>교감·번역 메모 | [용어] 四句·百非는 분별적 언설의 여러 긍정·부정 범주를 총칭하는 불교 논리의 정형어이다. / [용어] 西來意는 달마의 서래의, 곧 조사선의 핵심 뜻을 묻는 정형 질문이다. / [고유명사] 智藏은 문맥상 인명으로 읽었다. / [고유명사] 海는 문맥상 회해(懷海)를 가리키는 이름 요소로 보아 ‘회해’로 옮겼다.</w:t>
      </w:r>
    </w:p>
    <w:p>
      <w:pPr>
        <w:pStyle w:val="TextLabel"/>
      </w:pPr>
      <w:r>
        <w:t>원문</w:t>
      </w:r>
    </w:p>
    <w:p>
      <w:pPr>
        <w:pStyle w:val="SourceText"/>
      </w:pPr>
      <w:r>
        <w:t>藥之作病鑒乎前聖。病之作醫必也其誰。白頭黑頭兮克家之子。</w:t>
        <w:br/>
        <w:t>有句無句兮截流之機。</w:t>
        <w:br/>
        <w:t>堂堂坐斷舌頭路。應笑毘耶老古錐。</w:t>
      </w:r>
    </w:p>
    <w:p>
      <w:pPr>
        <w:pStyle w:val="TextLabel"/>
      </w:pPr>
      <w:r>
        <w:t>한국어 직역</w:t>
      </w:r>
    </w:p>
    <w:p>
      <w:pPr>
        <w:pStyle w:val="TranslationText"/>
      </w:pPr>
      <w:r>
        <w:t>약이 병이 되는 것은 앞선 성인에게 비추어 볼 일이요, 병이 의사가 되는 것은 반드시 그 누구인가. 흰 머리와 검은 머리여, 집안을 능히 잇는 아들이요,</w:t>
        <w:br/>
        <w:t>구절이 있고 구절이 없음이여, 흐름을 끊는 기틀이다.</w:t>
        <w:br/>
        <w:t>당당히 혀가 나아갈 길을 끊어 앉았으니, 응당 비야의 늙은 고추를 비웃으리라.</w:t>
      </w:r>
    </w:p>
    <w:p>
      <w:pPr>
        <w:pStyle w:val="EditorialNote"/>
      </w:pPr>
      <w:r>
        <w:t>교감·번역 메모 | [구문 불확실] 鑒乎前聖의 주술 관계는 압축되어 있어 ‘앞선 성인을 거울삼아 비추어 본다’는 뜻으로 읽었다. / [용어] 毘耶老古錐는 비야리의 유마거사를 가리키는 선문식 별칭으로 읽었다. 古錐는 노련한 선자를 이르는 비유적 표현이다.</w:t>
      </w:r>
    </w:p>
    <w:p>
      <w:pPr>
        <w:pStyle w:val="LocationMarker"/>
      </w:pPr>
      <w:r>
        <w:t>[0019a12]</w:t>
      </w:r>
    </w:p>
    <w:p>
      <w:pPr>
        <w:pStyle w:val="TextLabel"/>
      </w:pPr>
      <w:r>
        <w:t>원문</w:t>
      </w:r>
    </w:p>
    <w:p>
      <w:pPr>
        <w:pStyle w:val="SourceText"/>
      </w:pPr>
      <w:r>
        <w:t>[0019a12] 舉藥山久不陞座。院主白云。大眾久思示誨。請和尚為眾說法。山令打鐘。眾方集。山陞座。良久便下座歸方丈。主隨後問云。和尚適來許為眾說法。云何不垂一言。山云。經有經師。論有論師。爭怪得老僧。頌曰。</w:t>
      </w:r>
    </w:p>
    <w:p>
      <w:pPr>
        <w:pStyle w:val="TextLabel"/>
      </w:pPr>
      <w:r>
        <w:t>한국어 직역</w:t>
      </w:r>
    </w:p>
    <w:p>
      <w:pPr>
        <w:pStyle w:val="TranslationText"/>
      </w:pPr>
      <w:r>
        <w:t>거론한다. 약산이 오래도록 법좌에 오르지 않았다. 원주가 아뢰었다. “대중이 오래도록 가르침 보이시기를 생각하고 있습니다. 청컨대 화상께서 대중을 위해 설법해 주십시오.” 약산이 종을 치게 했다. 대중이 막 모이자, 약산이 법좌에 올라, 한참 있다가 곧 법좌에서 내려와 방장으로 돌아갔다. 원주가 뒤따라가 물었다. “화상께서 방금 대중을 위해 설법하겠다고 허락하셨는데, 어찌 한마디도 드리우지 않으셨습니까?” 약산이 말했다. “경에는 경사가 있고, 논에는 논사가 있는데, 어찌 노승을 탓할 수 있겠는가?” 송해 말한다.</w:t>
      </w:r>
    </w:p>
    <w:p>
      <w:pPr>
        <w:pStyle w:val="EditorialNote"/>
      </w:pPr>
      <w:r>
        <w:t>교감·번역 메모 | [용어] 經師는 경전을 전문으로 강설하는 법사를 뜻한다.</w:t>
      </w:r>
    </w:p>
    <w:p>
      <w:pPr>
        <w:pStyle w:val="TextLabel"/>
      </w:pPr>
      <w:r>
        <w:t>원문</w:t>
      </w:r>
    </w:p>
    <w:p>
      <w:pPr>
        <w:pStyle w:val="SourceText"/>
      </w:pPr>
      <w:r>
        <w:t>癡兒刻意止啼錢。良駟追風顧影鞭。雲掃長空巢月鶴。</w:t>
        <w:br/>
        <w:t>寒清入骨不成眠。</w:t>
      </w:r>
    </w:p>
    <w:p>
      <w:pPr>
        <w:pStyle w:val="TextLabel"/>
      </w:pPr>
      <w:r>
        <w:t>한국어 직역</w:t>
      </w:r>
    </w:p>
    <w:p>
      <w:pPr>
        <w:pStyle w:val="TranslationText"/>
      </w:pPr>
      <w:r>
        <w:t>어리석은 아이는 울음을 그치게 할 돈을 애써 새기고, 좋은 사마는 바람을 쫓으며 채찍의 그림자만 돌아본다. 구름이 긴 하늘을 쓸자 달에 둥지 튼 학이 있고,</w:t>
        <w:br/>
        <w:t>차가움이 뼈에 사무쳐 잠을 이루지 못한다.</w:t>
      </w:r>
    </w:p>
    <w:p>
      <w:pPr>
        <w:pStyle w:val="EditorialNote"/>
      </w:pPr>
      <w:r>
        <w:t>교감·번역 메모 | [전고] 止啼錢은 아이의 울음을 달래기 위해 임시로 내미는 돈이라는 비유로, 방편적 언설을 가리키는 표현으로 읽었다. / [비유] 顧影鞭은 준마가 채찍의 그림자만 보고도 달리는 민첩함을 비유한다.</w:t>
      </w:r>
    </w:p>
    <w:p>
      <w:pPr>
        <w:pStyle w:val="LocationMarker"/>
      </w:pPr>
      <w:r>
        <w:t>[0019a19]</w:t>
      </w:r>
    </w:p>
    <w:p>
      <w:pPr>
        <w:pStyle w:val="TextLabel"/>
      </w:pPr>
      <w:r>
        <w:t>원문</w:t>
      </w:r>
    </w:p>
    <w:p>
      <w:pPr>
        <w:pStyle w:val="SourceText"/>
      </w:pPr>
      <w:r>
        <w:t>[0019a19] 舉百丈上堂。常有一老人聽法。隨眾散去。一日不去。丈乃問。立者何人。老人云。某甲於過去迦葉佛時。曾住此山。有學人問。大修行底人。還落因果也無。對他道。不落因果。墮野狐身五百生。今請和尚代一轉語。丈云。不昧因果。老人於言下大悟。頌曰。</w:t>
      </w:r>
    </w:p>
    <w:p>
      <w:pPr>
        <w:pStyle w:val="TextLabel"/>
      </w:pPr>
      <w:r>
        <w:t>한국어 직역</w:t>
      </w:r>
    </w:p>
    <w:p>
      <w:pPr>
        <w:pStyle w:val="TranslationText"/>
      </w:pPr>
      <w:r>
        <w:t>거론한다. 백장이 상당했다. 늘 한 노인이 있어 법을 듣고, 대중을 따라 흩어져 갔다. 어느 날은 가지 않자, 백장이 이에 물었다. “서 있는 이는 누구인가?” 노인이 말했다. “저는 과거 가섭불 때, 일찍이 이 산에 머물렀습니다. 한 수행자가 묻기를, ‘큰 수행을 하는 사람은, 또한 인과에 떨어집니까, 아닙니까?’ 하기에, 그에게 대답하기를, ‘인과에 떨어지지 않는다.’고 했습니다. 그 때문에 들여우 몸에 오백 생 동안 떨어졌습니다. 이제 화상께 한 전어를 대신해 주시기를 청합니다.” 백장이 말했다. “인과를 어둡게 하지 않는다.” 노인은 그 말 아래에서 크게 깨달았다. 송해 말한다.</w:t>
      </w:r>
    </w:p>
    <w:p>
      <w:pPr>
        <w:pStyle w:val="EditorialNote"/>
      </w:pPr>
      <w:r>
        <w:t>교감·번역 메모 | [용어] 野狐身은 이 공안에서 그릇된 인과 이해의 과보를 상징하는 들여우 몸을 가리킨다. / [용어] 一轉語는 막힌 견해를 돌려세우는 결정적 한마디를 뜻하는 선문 용어이다.</w:t>
      </w:r>
    </w:p>
    <w:p>
      <w:pPr>
        <w:pStyle w:val="TextLabel"/>
      </w:pPr>
      <w:r>
        <w:t>원문</w:t>
      </w:r>
    </w:p>
    <w:p>
      <w:pPr>
        <w:pStyle w:val="SourceText"/>
      </w:pPr>
      <w:r>
        <w:t>一尺水一丈波。五百生前不奈何。不落不昧商量也。</w:t>
        <w:br/>
        <w:t>依前撞入葛藤窠。阿呵呵會也麼。若是爾灑灑落落。</w:t>
        <w:br/>
        <w:t>不妨我哆哆和和。神歌社舞自成曲。</w:t>
        <w:br/>
        <w:t>拍手其間唱哩囉。</w:t>
      </w:r>
    </w:p>
    <w:p>
      <w:pPr>
        <w:pStyle w:val="TextLabel"/>
      </w:pPr>
      <w:r>
        <w:t>한국어 직역</w:t>
      </w:r>
    </w:p>
    <w:p>
      <w:pPr>
        <w:pStyle w:val="TranslationText"/>
      </w:pPr>
      <w:r>
        <w:t>한 자 물에 한 길 물결이니, 오백 생 전부터 어찌하지 못했네. ‘떨어지지 않는다’와 ‘어둡지 않다’를 헤아리고 있으니,</w:t>
        <w:br/>
        <w:t>예전 그대로 칡넝쿨 둥지에 부딪쳐 들어간다. 아하하, 알겠느냐. 만약 네가 쇄쇄낙락하다면,</w:t>
        <w:br/>
        <w:t>내가 다다화화하는 것도 방해되지 않는다. 신가와 사무가 저절로 곡조를 이루고,</w:t>
        <w:br/>
        <w:t>그 사이에서 손뼉 치며 ‘리라’를 노래한다.</w:t>
      </w:r>
    </w:p>
    <w:p>
      <w:pPr>
        <w:pStyle w:val="EditorialNote"/>
      </w:pPr>
      <w:r>
        <w:t>교감·번역 메모 | [구문] 一丈을 길이 단위 ‘한 장’으로 직역하되 한국어에서는 ‘한 길’로 옮겼다. / [용어] 灑灑落落은 걸림 없이 시원하고 자유로운 상태를 나타내는 선문 표현이다. / [의미 불확실] 哆哆和和는 의태·구어적 표현으로 보이나 정확한 뜻이 불확실하여 음가를 살려 옮겼다. / [용어] 神歌社舞는 민간 제의의 노래와 춤을 가리키는 병렬 표현으로 읽었다. / [판독] 哩囉는 후렴성 음사로 보고 뜻풀이하지 않았다.</w:t>
      </w:r>
    </w:p>
    <w:p>
      <w:pPr>
        <w:pStyle w:val="LocationMarker"/>
      </w:pPr>
      <w:r>
        <w:t>[0019a29]</w:t>
      </w:r>
    </w:p>
    <w:p>
      <w:pPr>
        <w:pStyle w:val="TextLabel"/>
      </w:pPr>
      <w:r>
        <w:t>원문</w:t>
      </w:r>
    </w:p>
    <w:p>
      <w:pPr>
        <w:pStyle w:val="SourceText"/>
      </w:pPr>
      <w:r>
        <w:t>[0019a29] 舉南泉一日東西兩堂爭猫兒。南泉見遂提起云。道得即不斬。眾無對。泉斬却猫兒為兩段。南泉復舉前話問趙州。州便脫草鞋。於頭上戴出。泉云。子若在恰救得猫兒。頌曰。</w:t>
      </w:r>
    </w:p>
    <w:p>
      <w:pPr>
        <w:pStyle w:val="TextLabel"/>
      </w:pPr>
      <w:r>
        <w:t>한국어 직역</w:t>
      </w:r>
    </w:p>
    <w:p>
      <w:pPr>
        <w:pStyle w:val="TranslationText"/>
      </w:pPr>
      <w:r>
        <w:t>거론한다. 남전에서 어느 날 동당과 서당이 고양이를 두고 다투었다. 남전이 보고 곧 고양이를 들어 보이며 말했다. “말해 내면 베지 않겠다.” 대중은 대답하지 못했다. 남전은 고양이를 베어 두 토막 냈다. 남전이 다시 앞의 이야기를 들어 조주에게 물었다. 조주는 곧 짚신을 벗어, 머리 위에 이고 나갔다. 남전이 말했다. “자네가 있었더라면 꼭 고양이를 구했을 텐데.” 송해 말한다.</w:t>
      </w:r>
    </w:p>
    <w:p>
      <w:pPr>
        <w:pStyle w:val="TextLabel"/>
      </w:pPr>
      <w:r>
        <w:t>원문</w:t>
      </w:r>
    </w:p>
    <w:p>
      <w:pPr>
        <w:pStyle w:val="SourceText"/>
      </w:pPr>
      <w:r>
        <w:t>兩堂雲水盡分拏。王老師能驗正邪。利刀斬斷俱亡像。</w:t>
        <w:br/>
        <w:t>千古令人愛作家。此道未喪。知音可嘉。</w:t>
        <w:br/>
        <w:t>鑿山透海兮唯尊大禹。鍊石補天兮獨賢女媧。</w:t>
        <w:br/>
        <w:t>趙州老有生涯。草鞋頭戴較些些。異中來也還明鑒。</w:t>
        <w:br/>
        <w:t>只箇真金不混沙。</w:t>
      </w:r>
    </w:p>
    <w:p>
      <w:pPr>
        <w:pStyle w:val="TextLabel"/>
      </w:pPr>
      <w:r>
        <w:t>한국어 직역</w:t>
      </w:r>
    </w:p>
    <w:p>
      <w:pPr>
        <w:pStyle w:val="TranslationText"/>
      </w:pPr>
      <w:r>
        <w:t>두 당의 운수 대중이 모두 갈라져 다투는데, 왕 노사는 능히 바름과 삿됨을 시험한다. 날카로운 칼로 베어 끊으니 두 형상이 함께 사라지고,</w:t>
        <w:br/>
        <w:t>천고에 사람들로 하여금 작가를 사랑하게 한다. 이 도는 아직 사라지지 않았고, 지음은 가상하다.</w:t>
        <w:br/>
        <w:t>산을 뚫고 바다를 통하게 함이여, 오직 대우를 높이고, 돌을 달구어 하늘을 메움이여, 홀로 여와를 어질다 한다.</w:t>
        <w:br/>
        <w:t>조주 노인에게는 생계가 있어, 짚신을 머리에 이니 조금은 낫다. 다름 속에서 와도 또한 밝게 비추어 보고,</w:t>
        <w:br/>
        <w:t>바로 이 참금은 모래와 섞이지 않는다.</w:t>
      </w:r>
    </w:p>
    <w:p>
      <w:pPr>
        <w:pStyle w:val="EditorialNote"/>
      </w:pPr>
      <w:r>
        <w:t>교감·번역 메모 | [용어] 雲水는 행각승을 가리키며, 分拏는 서로 갈라져 붙잡고 다투는 모양으로 읽었다. / [고유명사] 王老師는 남전을 성씨로 부른 선문식 호칭이다. / [용어] 作家는 선문에서 기용이 뛰어난 숙련된 선자를 가리킨다. / [전고] 大禹는 치수의 고사와 연결되는 인물이다. / [전고] 女媧의 보천(補天) 고사를 가리킨다. / [구문] 較些些는 ‘조금 차이가 난다/조금 낫다’는 구어적 표현으로 읽었다. / [용어] 異中來는 조동종의 정편 회호 문맥과 연결되는 표현으로 보아 구조를 보존했다.</w:t>
      </w:r>
    </w:p>
    <w:p>
      <w:pPr>
        <w:pStyle w:val="LocationMarker"/>
      </w:pPr>
      <w:r>
        <w:t>[0019b10]</w:t>
      </w:r>
    </w:p>
    <w:p>
      <w:pPr>
        <w:pStyle w:val="TextLabel"/>
      </w:pPr>
      <w:r>
        <w:t>원문</w:t>
      </w:r>
    </w:p>
    <w:p>
      <w:pPr>
        <w:pStyle w:val="SourceText"/>
      </w:pPr>
      <w:r>
        <w:t>[0019b10] 舉臺山路上有一婆子。凡有僧問臺山路向什麼處去。婆云驀直去。僧纔行。婆云。好个阿師又恁麼去也。僧舉似趙州。州云。待與勘過。州亦如前問。至來日上堂云。我為汝勘破婆子了也。頌曰。</w:t>
      </w:r>
    </w:p>
    <w:p>
      <w:pPr>
        <w:pStyle w:val="TextLabel"/>
      </w:pPr>
      <w:r>
        <w:t>한국어 직역</w:t>
      </w:r>
    </w:p>
    <w:p>
      <w:pPr>
        <w:pStyle w:val="TranslationText"/>
      </w:pPr>
      <w:r>
        <w:t>거론한다. 오대산 길에 한 노파가 있었다. 무릇 승려가 “오대산 길은 어느 곳으로 갑니까?”라고 물으면, 노파가 말했다. “곧장 가시오.” 승려가 막 가기만 하면, 노파가 말했다. “좋은 아사리여, 또 그렇게 가는구나.” 승려가 이 일을 조주에게 들어 보였다. 조주가 말했다. “기다렸다가 내가 시험해 보겠다.” 조주도 앞과 같이 물었다. 다음 날 상당하여 말했다. “내가 너희를 위해 그 노파를 간파해 버렸다.” 송해 말한다.</w:t>
      </w:r>
    </w:p>
    <w:p>
      <w:pPr>
        <w:pStyle w:val="EditorialNote"/>
      </w:pPr>
      <w:r>
        <w:t>교감·번역 메모 | [용어] 阿師는 승려를 부르는 구어적 호칭이다.</w:t>
      </w:r>
    </w:p>
    <w:p>
      <w:pPr>
        <w:pStyle w:val="TextLabel"/>
      </w:pPr>
      <w:r>
        <w:t>원문</w:t>
      </w:r>
    </w:p>
    <w:p>
      <w:pPr>
        <w:pStyle w:val="SourceText"/>
      </w:pPr>
      <w:r>
        <w:t>年老成精不謬傳。趙州古佛嗣南泉。枯龜喪命因圖象。</w:t>
        <w:br/>
        <w:t>良馬追風累纏牽。勘破了老婆禪。</w:t>
        <w:br/>
        <w:t>說向人前不直錢。</w:t>
      </w:r>
    </w:p>
    <w:p>
      <w:pPr>
        <w:pStyle w:val="TextLabel"/>
      </w:pPr>
      <w:r>
        <w:t>한국어 직역</w:t>
      </w:r>
    </w:p>
    <w:p>
      <w:pPr>
        <w:pStyle w:val="TranslationText"/>
      </w:pPr>
      <w:r>
        <w:t>나이가 들어 정령이 되었다는 말은 잘못 전한 것이 아니고, 조주 고불은 남전의 법을 이었다. 마른 거북은 형상을 꾀한 까닭에 목숨을 잃고,</w:t>
        <w:br/>
        <w:t>좋은 말은 바람을 쫓다가 얽어매임에 누를 입는다. 노파선을 간파해 버렸으나,</w:t>
        <w:br/>
        <w:t>사람들 앞에 말해 버리면 한 푼 값도 안 된다.</w:t>
      </w:r>
    </w:p>
    <w:p>
      <w:pPr>
        <w:pStyle w:val="EditorialNote"/>
      </w:pPr>
      <w:r>
        <w:t>교감·번역 메모 | [의미] 成精은 오래되어 영묘한 능력을 갖춘다는 중국식 표현을 문자대로 살렸다. / [의미 불확실] 圖象은 점복·형상과 관련된 전고성 표현일 수 있어 직역을 유지했다. / [구문 불확실] 累纏牽의 수식 관계가 압축되어 있어 직역에 가깝게 처리했다.</w:t>
      </w:r>
    </w:p>
    <w:p>
      <w:pPr>
        <w:pStyle w:val="LocationMarker"/>
      </w:pPr>
      <w:r>
        <w:t>[0019b18]</w:t>
      </w:r>
    </w:p>
    <w:p>
      <w:pPr>
        <w:pStyle w:val="TextLabel"/>
      </w:pPr>
      <w:r>
        <w:t>원문</w:t>
      </w:r>
    </w:p>
    <w:p>
      <w:pPr>
        <w:pStyle w:val="SourceText"/>
      </w:pPr>
      <w:r>
        <w:t>[0019b18] 舉雲門大師云。光不透脫有兩般病。一切處不明面前有物。是一透得一切法空。隱隱地似有箇物相似。亦是光不透脫。又法身亦有兩般病。得到法身。為法執不忘已見猶存。墮在法身邊。是一直饒透得放過即不可。子細撿點將來。有什麼氣息。亦是病。頌曰。</w:t>
      </w:r>
    </w:p>
    <w:p>
      <w:pPr>
        <w:pStyle w:val="TextLabel"/>
      </w:pPr>
      <w:r>
        <w:t>한국어 직역</w:t>
      </w:r>
    </w:p>
    <w:p>
      <w:pPr>
        <w:pStyle w:val="TranslationText"/>
      </w:pPr>
      <w:r>
        <w:t>거론한다. 운문대사가 말했다. “광명이 투탈하지 못하는 데에는 두 가지 병이 있다. 모든 곳이 밝지 못하여 눈앞에 물건이 있는 것, 이것이 하나이다. 일체법이 공함을 꿰뚫어 얻었으나, 은은히 어떤 물건이 있는 듯한 것이, 또한 광명이 투탈하지 못한 것이다. 또 법신에도 두 가지 병이 있다. 법신에 이르렀어도, 법에 대한 집착을 잊지 못해 자기 견해가 여전히 남아, 법신의 변두리에 떨어지는 것, 이것이 하나이다. 설령 꿰뚫어 얻어 놓아버렸다 하더라도 곧 옳지 않다. 자세히 점검해 보면, 무슨 숨결이 있겠는가. 이 또한 병이다.” 송해 말한다.</w:t>
      </w:r>
    </w:p>
    <w:p>
      <w:pPr>
        <w:pStyle w:val="EditorialNote"/>
      </w:pPr>
      <w:r>
        <w:t>교감·번역 메모 | [용어] 透脫은 막힘 없이 꿰뚫어 벗어나는 것을 뜻하는 선문 용어로 보존했다. / [구두 불확실] 원문 是一透得一切法空은 是一 뒤에 구두를 둘 가능성이 높아 그렇게 읽었으나 원문은 수정하지 않았다. / [구두 불확실] 是一直饒 역시 是一 뒤에서 문장을 나누어 읽었다. / [용어] 氣息은 생기·기미·작용의 흔적을 뜻하는 선문 표현으로 읽었다.</w:t>
      </w:r>
    </w:p>
    <w:p>
      <w:pPr>
        <w:pStyle w:val="TextLabel"/>
      </w:pPr>
      <w:r>
        <w:t>원문</w:t>
      </w:r>
    </w:p>
    <w:p>
      <w:pPr>
        <w:pStyle w:val="SourceText"/>
      </w:pPr>
      <w:r>
        <w:t>森羅萬象許崢嶸。透脫無方礙眼睛。掃彼門庭誰有力。</w:t>
        <w:br/>
        <w:t>隱人胸次自成情。[1]船橫野渡涵秋碧。</w:t>
        <w:br/>
        <w:t>棹入蘆花照雪明。串錦老漁懷就市。飄飄一葉浪頭行。</w:t>
      </w:r>
    </w:p>
    <w:p>
      <w:pPr>
        <w:pStyle w:val="TextLabel"/>
      </w:pPr>
      <w:r>
        <w:t>한국어 직역</w:t>
      </w:r>
    </w:p>
    <w:p>
      <w:pPr>
        <w:pStyle w:val="TranslationText"/>
      </w:pPr>
      <w:r>
        <w:t>삼라만상이 제각기 우뚝 솟도록 두어도, 투탈에는 일정한 방소가 없어 눈동자를 막는다. 저 문정을 쓸어버릴 힘이 누구에게 있는가.</w:t>
        <w:br/>
        <w:t>숨은 사람의 가슴속에서 스스로 정이 이루어진다. 배는 들 나루에 가로놓여 가을의 푸름을 머금고,</w:t>
        <w:br/>
        <w:t>노는 갈대꽃 속으로 들어가 눈처럼 밝게 비춘다. 비단을 꿰는 늙은 어부는 시장에 나갈 뜻을 품고, 표표히 한 잎 배가 물결 머리 위로 간다.</w:t>
      </w:r>
    </w:p>
    <w:p>
      <w:pPr>
        <w:pStyle w:val="EditorialNote"/>
      </w:pPr>
      <w:r>
        <w:t>교감·번역 메모 | [구문 불확실] 無方을 ‘일정한 방소가 없음’으로 읽었으나 礙眼睛과의 논리 관계는 복수 해석이 가능하다. / [의미 불확실] 隱人胸次의 결합 관계와 선어적 함의는 재검토가 필요하다. / [의미 불확실] 串錦의 정확한 비유적 뜻이 불명확하여 자면을 보존했다.</w:t>
      </w:r>
    </w:p>
    <w:p>
      <w:pPr>
        <w:pStyle w:val="LocationMarker"/>
      </w:pPr>
      <w:r>
        <w:t>[0019b29]</w:t>
      </w:r>
    </w:p>
    <w:p>
      <w:pPr>
        <w:pStyle w:val="TextLabel"/>
      </w:pPr>
      <w:r>
        <w:t>원문</w:t>
      </w:r>
    </w:p>
    <w:p>
      <w:pPr>
        <w:pStyle w:val="SourceText"/>
      </w:pPr>
      <w:r>
        <w:t>[0019b29] 舉地藏問修山主。甚處來。修云。南方來。藏云。南方近日佛法如何。修云。商量浩浩地。藏云。爭如我這裡種田博飯喫。修云。爭奈三界何。藏云。爾喚什麼作三界。頌曰。</w:t>
      </w:r>
    </w:p>
    <w:p>
      <w:pPr>
        <w:pStyle w:val="TextLabel"/>
      </w:pPr>
      <w:r>
        <w:t>한국어 직역</w:t>
      </w:r>
    </w:p>
    <w:p>
      <w:pPr>
        <w:pStyle w:val="TranslationText"/>
      </w:pPr>
      <w:r>
        <w:t>거론한다. 지장이 수 산주에게 물었다. “어디서 왔는가?” 수가 말했다. “남방에서 왔습니다.” 지장이 말했다. “남방의 요즘 불법은 어떠한가?” 수가 말했다. “상량이 매우 성합니다.” 지장이 말했다. “어찌 내가 이곳에서 농사지어 밥을 바꾸어 먹는 것만 하겠는가?” 수가 말했다. “삼계를 어찌하시렵니까?” 지장이 말했다. “너는 무엇을 삼계라고 부르는가?” 송해 말한다.</w:t>
      </w:r>
    </w:p>
    <w:p>
      <w:pPr>
        <w:pStyle w:val="EditorialNote"/>
      </w:pPr>
      <w:r>
        <w:t>교감·번역 메모 | [고유명사] 修山主는 ‘수(修) 산주’로 읽었다. / [용어] 商量은 선문에서 문답·논의를 통해 종지를 따지는 것을 뜻한다.</w:t>
      </w:r>
    </w:p>
    <w:p>
      <w:pPr>
        <w:pStyle w:val="TextLabel"/>
      </w:pPr>
      <w:r>
        <w:t>원문</w:t>
      </w:r>
    </w:p>
    <w:p>
      <w:pPr>
        <w:pStyle w:val="SourceText"/>
      </w:pPr>
      <w:r>
        <w:t>宗說般般盡強為。流傳耳口便支離。種田博飯家常事。</w:t>
        <w:br/>
        <w:t>不是飽參人不知。參飽明知無所求。</w:t>
        <w:br/>
        <w:t>子房終不貴封侯。忘機歸去同魚鳥。濯足滄浪煙水秋。</w:t>
      </w:r>
    </w:p>
    <w:p>
      <w:pPr>
        <w:pStyle w:val="TextLabel"/>
      </w:pPr>
      <w:r>
        <w:t>한국어 직역</w:t>
      </w:r>
    </w:p>
    <w:p>
      <w:pPr>
        <w:pStyle w:val="TranslationText"/>
      </w:pPr>
      <w:r>
        <w:t>종지와 설법은 가지가지 모두 억지로 하는 것이요, 귀와 입으로 전해지면 곧 갈라져 흩어진다. 농사지어 밥을 바꾸어 먹는 것이 집안의 평상사인데,</w:t>
        <w:br/>
        <w:t>충분히 참구한 사람이 아니면 알지 못한다. 참구가 무르익으면 구할 것이 없음을 분명히 알고,</w:t>
        <w:br/>
        <w:t>자방은 끝내 후에 봉해짐을 귀하게 여기지 않았다. 기심을 잊고 돌아가 물고기와 새와 함께하며, 창랑의 가을 안개 낀 물에서 발을 씻는다.</w:t>
      </w:r>
    </w:p>
    <w:p>
      <w:pPr>
        <w:pStyle w:val="EditorialNote"/>
      </w:pPr>
      <w:r>
        <w:t>교감·번역 메모 | [용어] 飽參은 충분히 참구하여 익숙해진 것을 뜻한다. / [고유명사] 子房은 장량의 자이다. 封侯는 제후로 봉해짐을 뜻한다. / [전고] 濯足滄浪은 창랑의 물에 발을 씻는 고사성 표현이다.</w:t>
      </w:r>
    </w:p>
    <w:p>
      <w:pPr>
        <w:pStyle w:val="LocationMarker"/>
      </w:pPr>
      <w:r>
        <w:t>[0019c08]</w:t>
      </w:r>
    </w:p>
    <w:p>
      <w:pPr>
        <w:pStyle w:val="TextLabel"/>
      </w:pPr>
      <w:r>
        <w:t>원문</w:t>
      </w:r>
    </w:p>
    <w:p>
      <w:pPr>
        <w:pStyle w:val="SourceText"/>
      </w:pPr>
      <w:r>
        <w:t>[0019c08] 舉臨際將示滅。囑三聖云。吾遷化後。不得滅却吾正法眼藏。聖云。爭敢滅却和尚正法眼藏。際云。忽有人問汝。作麼生對。聖便喝。際云。誰知吾正法眼藏。向這瞎驢邊滅却。頌曰。</w:t>
      </w:r>
    </w:p>
    <w:p>
      <w:pPr>
        <w:pStyle w:val="TextLabel"/>
      </w:pPr>
      <w:r>
        <w:t>한국어 직역</w:t>
      </w:r>
    </w:p>
    <w:p>
      <w:pPr>
        <w:pStyle w:val="TranslationText"/>
      </w:pPr>
      <w:r>
        <w:t>거론한다. 임제가 장차 입적하려 하면서, 삼성에게 부촉해 말했다. “내가 천화한 뒤에, 나의 정법안장을 없애 버리지 말라.” 삼성이 말했다. “어찌 감히 화상의 정법안장을 없애겠습니까?” 임제가 말했다. “갑자기 누군가 네게 묻는다면, 어떻게 대답하겠는가?” 삼성은 곧 할을 했다. 임제가 말했다. “누가 알았으랴, 나의 정법안장이, 이 눈먼 나귀 쪽에서 없어져 버릴 줄을.” 송해 말한다.</w:t>
      </w:r>
    </w:p>
    <w:p>
      <w:pPr>
        <w:pStyle w:val="EditorialNote"/>
      </w:pPr>
      <w:r>
        <w:t>교감·번역 메모 | [용어] 正法眼藏은 부처의 바른 법을 보는 안목과 그 핵심을 가리키는 선문 용어이다. / [용어] 喝은 선문에서 큰 소리로 외치는 기용이다.</w:t>
      </w:r>
    </w:p>
    <w:p>
      <w:pPr>
        <w:pStyle w:val="TextLabel"/>
      </w:pPr>
      <w:r>
        <w:t>원문</w:t>
      </w:r>
    </w:p>
    <w:p>
      <w:pPr>
        <w:pStyle w:val="SourceText"/>
      </w:pPr>
      <w:r>
        <w:t>信衣半夜付盧能。攪攪黃梅七百僧。臨際一枝正法眼。</w:t>
        <w:br/>
        <w:t>瞎驢滅却得人憎。心心相印祖祖傳燈。</w:t>
        <w:br/>
        <w:t>夷平海岳變化鯤鵬。只箇名言難比擬。</w:t>
        <w:br/>
        <w:t>大都手段解翻騰。</w:t>
      </w:r>
    </w:p>
    <w:p>
      <w:pPr>
        <w:pStyle w:val="TextLabel"/>
      </w:pPr>
      <w:r>
        <w:t>한국어 직역</w:t>
      </w:r>
    </w:p>
    <w:p>
      <w:pPr>
        <w:pStyle w:val="TranslationText"/>
      </w:pPr>
      <w:r>
        <w:t>신의의 가사는 한밤에 노능에게 부쳐지고, 황매의 칠백 승려를 뒤흔들었다. 임제의 한 가지 정법안이,</w:t>
        <w:br/>
        <w:t>눈먼 나귀에게 없어져 사람의 미움을 산다. 마음과 마음이 서로 인가하고 조사와 조사가 등불을 전하며,</w:t>
        <w:br/>
        <w:t>바다와 산을 평평하게 하고 곤붕처럼 변화한다. 다만 이 명언은 견주어 흉내 내기 어렵고,</w:t>
        <w:br/>
        <w:t>대체로 그 수단은 뒤집어 솟구칠 줄 안다.</w:t>
      </w:r>
    </w:p>
    <w:p>
      <w:pPr>
        <w:pStyle w:val="EditorialNote"/>
      </w:pPr>
      <w:r>
        <w:t>교감·번역 메모 | [고유명사] 盧能은 육조 혜능을 가리키는 이름 표기이다. / [전고] 鯤鵬은 『장자』의 거대한 물고기 곤과 새 붕의 변화 비유이다.</w:t>
      </w:r>
    </w:p>
    <w:p>
      <w:pPr>
        <w:pStyle w:val="LocationMarker"/>
      </w:pPr>
      <w:r>
        <w:t>[0019c17]</w:t>
      </w:r>
    </w:p>
    <w:p>
      <w:pPr>
        <w:pStyle w:val="TextLabel"/>
      </w:pPr>
      <w:r>
        <w:t>원문</w:t>
      </w:r>
    </w:p>
    <w:p>
      <w:pPr>
        <w:pStyle w:val="SourceText"/>
      </w:pPr>
      <w:r>
        <w:t>[0019c17] 舉廓侍者問德山。從上諸聖。向什麼處去也。山云。作麼作麼。廓云。勅點飛龍馬。跛鼈出頭來。山便休去。來日山浴出。廓過茶與山。山撫廓背一下。廓云。這老漢方始瞥地。山又休去。頌曰。</w:t>
      </w:r>
    </w:p>
    <w:p>
      <w:pPr>
        <w:pStyle w:val="TextLabel"/>
      </w:pPr>
      <w:r>
        <w:t>한국어 직역</w:t>
      </w:r>
    </w:p>
    <w:p>
      <w:pPr>
        <w:pStyle w:val="TranslationText"/>
      </w:pPr>
      <w:r>
        <w:t>거론한다. 곽 시자가 덕산에게 물었다. “종래의 모든 성인들은, 어느 곳으로 가셨습니까?” 덕산이 말했다. “뭐라고, 뭐라고?” 곽이 말했다. “칙명으로 비룡마를 점검했더니, 절름발이 자라가 머리를 내미는군요.” 덕산은 곧 그만두었다. 다음 날 덕산이 목욕하고 나오자, 곽이 덕산에게 차를 건넸다. 덕산이 곽의 등을 한 번 어루만졌다. 곽이 말했다. “이 노한이 이제야 비로소 땅을 언뜻 보았구나.” 덕산은 또 그만두었다. 송해 말한다.</w:t>
      </w:r>
    </w:p>
    <w:p>
      <w:pPr>
        <w:pStyle w:val="EditorialNote"/>
      </w:pPr>
      <w:r>
        <w:t>교감·번역 메모 | [구문] 勅點은 황명으로 점검·선발한다는 표현으로 직역했다. / [용어] 瞥地는 선문 구어에서 문득 알아차리거나 깨닫는 뜻으로 쓰이는 표현으로 읽었다.</w:t>
      </w:r>
    </w:p>
    <w:p>
      <w:pPr>
        <w:pStyle w:val="TextLabel"/>
      </w:pPr>
      <w:r>
        <w:t>원문</w:t>
      </w:r>
    </w:p>
    <w:p>
      <w:pPr>
        <w:pStyle w:val="SourceText"/>
      </w:pPr>
      <w:r>
        <w:t>覿面來時作者知。可中石火電光遲。輪機謀主有深意。</w:t>
        <w:br/>
        <w:t>欺敵兵家無遠思。發必中更謾誰。</w:t>
        <w:br/>
        <w:t>腦後見腮兮人難觸犯。眉底著眼兮渠得便宜。</w:t>
      </w:r>
    </w:p>
    <w:p>
      <w:pPr>
        <w:pStyle w:val="TextLabel"/>
      </w:pPr>
      <w:r>
        <w:t>한국어 직역</w:t>
      </w:r>
    </w:p>
    <w:p>
      <w:pPr>
        <w:pStyle w:val="TranslationText"/>
      </w:pPr>
      <w:r>
        <w:t>대면하여 닥쳐올 때에는 작가가 알고, 그 가운데서는 석화와 전광조차 느리다. 기틀을 돌리는 모주에게는 깊은 뜻이 있고,</w:t>
        <w:br/>
        <w:t>적을 속이는 병가에게는 먼 생각이 없다. 쏘면 반드시 맞히니 다시 누구를 속이랴.</w:t>
        <w:br/>
        <w:t>머리 뒤에서 뺨을 보는 이여, 사람들이 건드리기 어렵고, 눈썹 아래에 눈을 둔 이여, 그가 편의를 얻는다.</w:t>
      </w:r>
    </w:p>
    <w:p>
      <w:pPr>
        <w:pStyle w:val="EditorialNote"/>
      </w:pPr>
      <w:r>
        <w:t>교감·번역 메모 | [비유] 石火電光은 극히 빠른 기용을 비유한다. / [구문] 輪機謀主를 기틀을 운용하는 책략의 주체라는 뜻으로 읽었다. / [구문 불확실] 無遠思의 평가 방향은 문맥상 복수 해석이 가능하여 자면대로 옮겼다. / [용어] 腦後見腮는 상대의 드러나지 않은 곳까지 꿰뚫어 보는 선문식 표현으로 읽었다.</w:t>
      </w:r>
    </w:p>
    <w:p>
      <w:pPr>
        <w:pStyle w:val="Subheading"/>
      </w:pPr>
      <w:r>
        <w:t>거론한다. 위산이 앙산에게 물었다. “어디서 왔는가?” 앙산이 말했다. “밭에서 왔습니다.” 위산이 말했다. “밭에 사람이 얼마나 있던가?” 앙산은 호미를 꽂아 내려놓고, 두 손을 맞잡고 서 있었다. 위산이 말했다. “남산에는 띠풀 베는 사람이 아주 많다.” 앙산은 호미를 집어 들고 곧 가버렸다. 송해 말한다</w:t>
      </w:r>
    </w:p>
    <w:p>
      <w:pPr>
        <w:pStyle w:val="SmallMeta"/>
      </w:pPr>
      <w:r>
        <w:t>舉溈山問仰山。甚處來。仰云。田中來。山云。田中多少人。仰插下鍬子。叉手而立。山云。南山大有人刈茆。仰拈鍬子便行。頌曰。</w:t>
      </w:r>
    </w:p>
    <w:p>
      <w:pPr>
        <w:pStyle w:val="LocationMarker"/>
      </w:pPr>
      <w:r>
        <w:t>[0019c26]</w:t>
      </w:r>
    </w:p>
    <w:p>
      <w:pPr>
        <w:pStyle w:val="Subheading"/>
      </w:pPr>
      <w:r>
        <w:t>늙은 각은 정이 많아 자손을 생각하고, 이제는 부끄럽고 고맙게도 가문을 일으킨다. 모름지기 남산의 말을 기억해 두어, 뼈에 새기고 살에 새겨 함께 은혜를 갚아야 한다</w:t>
      </w:r>
    </w:p>
    <w:p>
      <w:pPr>
        <w:pStyle w:val="SmallMeta"/>
      </w:pPr>
      <w:r>
        <w:t>老覺情多念子孫。而今慚愧起家門。是須記取南山語。鏤骨銘肌共報恩。</w:t>
      </w:r>
    </w:p>
    <w:p>
      <w:pPr>
        <w:pStyle w:val="LocationMarker"/>
      </w:pPr>
      <w:r>
        <w:t>[0020a03]</w:t>
      </w:r>
    </w:p>
    <w:p>
      <w:pPr>
        <w:pStyle w:val="TextLabel"/>
      </w:pPr>
      <w:r>
        <w:t>원문</w:t>
      </w:r>
    </w:p>
    <w:p>
      <w:pPr>
        <w:pStyle w:val="SourceText"/>
      </w:pPr>
      <w:r>
        <w:t>[0020a03] 舉麻谷持錫到章敬。繞禪床三匝。振錫一下。卓然而立。敬云。是是。谷又到南泉。繞禪床三匝。振錫一下。卓然而立。泉云。不是不是。谷云。章敬道是。和尚為什麼道不是。泉云。章敬即是。是汝不是。此是風力所轉。終成敗壞。頌曰。</w:t>
      </w:r>
    </w:p>
    <w:p>
      <w:pPr>
        <w:pStyle w:val="TextLabel"/>
      </w:pPr>
      <w:r>
        <w:t>한국어 직역</w:t>
      </w:r>
    </w:p>
    <w:p>
      <w:pPr>
        <w:pStyle w:val="TranslationText"/>
      </w:pPr>
      <w:r>
        <w:t>거론한다. 마곡이 석장을 짚고 장경에게 이르러, 선상 주위를 세 바퀴 돌고, 석장을 한 번 떨친 뒤, 우뚝 서 있었다. 장경이 말했다. “옳다, 옳다.” 마곡이 또 남전에게 가서, 선상 주위를 세 바퀴 돌고, 석장을 한 번 떨친 뒤, 우뚝 서 있었다. 남전이 말했다. “아니다, 아니다.” 마곡이 말했다. “장경은 옳다고 했는데, 화상께서는 어찌하여 아니라고 하십니까?” 남전이 말했다. “장경은 옳지만, 옳지 않은 것은 너다. 이것은 바람의 힘에 굴려진 것이므로, 끝내는 무너지고 만다.” 송해 말한다.</w:t>
      </w:r>
    </w:p>
    <w:p>
      <w:pPr>
        <w:pStyle w:val="TextLabel"/>
      </w:pPr>
      <w:r>
        <w:t>원문</w:t>
      </w:r>
    </w:p>
    <w:p>
      <w:pPr>
        <w:pStyle w:val="SourceText"/>
      </w:pPr>
      <w:r>
        <w:t>是與不是。好看棬䙡。似抑似揚。難兄難弟。縱也彼既臨時。</w:t>
        <w:br/>
        <w:t>奪也我何特地。金錫一振太孤標。</w:t>
        <w:br/>
        <w:t>繩床三繞閑游戲。叢林擾擾是非生。想像髑髏前見鬼。</w:t>
      </w:r>
    </w:p>
    <w:p>
      <w:pPr>
        <w:pStyle w:val="TextLabel"/>
      </w:pPr>
      <w:r>
        <w:t>한국어 직역</w:t>
      </w:r>
    </w:p>
    <w:p>
      <w:pPr>
        <w:pStyle w:val="TranslationText"/>
      </w:pPr>
      <w:r>
        <w:t>옳음과 옳지 않음이여, 권영(棬䙡)을 잘 살펴보라. 누르는 듯하고 드날리는 듯하니, 형도 되기 어렵고 아우도 되기 어렵다. 놓아주자니 저쪽이 이미 때에 임했고,</w:t>
        <w:br/>
        <w:t>빼앗자니 내가 어찌 특별히 그러겠는가. 금빛 석장을 한 번 떨치니 너무도 외로이 높고,</w:t>
        <w:br/>
        <w:t>승상을 세 바퀴 도는 것은 한가로운 유희다. 총림이 시끄러워 시비가 생기니, 상상으로 해골 앞에서 귀신을 본다.</w:t>
      </w:r>
    </w:p>
    <w:p>
      <w:pPr>
        <w:pStyle w:val="EditorialNote"/>
      </w:pPr>
      <w:r>
        <w:t>교감·번역 메모 | [판독·의미 불확실] 棬䙡은 본문에 이 형태로 적혀 있으며 정확한 자의와 독음이 불확실하여 원자를 병기했다. / [관용] 難兄難弟는 우열을 가리기 어려울 만큼 서로 맞먹는다는 뜻도 있으나 자면을 살렸다. / [구문 불확실] 縱也彼既臨時의 압축된 구문을 문맥상 이렇게 연결했다. / [구문 불확실] 奪也我何特地는 대구 관계를 따라 직역했다. / [용어] 繩床은 선승이 쓰는 좌상·선상을 가리킨다.</w:t>
      </w:r>
    </w:p>
    <w:p>
      <w:pPr>
        <w:pStyle w:val="LocationMarker"/>
      </w:pPr>
      <w:r>
        <w:t>[0020a13]</w:t>
      </w:r>
    </w:p>
    <w:p>
      <w:pPr>
        <w:pStyle w:val="TextLabel"/>
      </w:pPr>
      <w:r>
        <w:t>원문</w:t>
      </w:r>
    </w:p>
    <w:p>
      <w:pPr>
        <w:pStyle w:val="SourceText"/>
      </w:pPr>
      <w:r>
        <w:t>[0020a13] 舉法眼問脩山主。毫釐有差。天地懸隔。汝作麼生會。脩云。毫釐有差。天地懸隔。眼云。恁麼又爭得。脩云。某甲只如此。和尚又如何。眼云。毫釐有差。天地懸隔。脩便禮拜。頌曰。</w:t>
      </w:r>
    </w:p>
    <w:p>
      <w:pPr>
        <w:pStyle w:val="TextLabel"/>
      </w:pPr>
      <w:r>
        <w:t>한국어 직역</w:t>
      </w:r>
    </w:p>
    <w:p>
      <w:pPr>
        <w:pStyle w:val="TranslationText"/>
      </w:pPr>
      <w:r>
        <w:t>거론한다. 법안이 수 산주에게 물었다. “털끝만큼이라도 차이가 있으면, 하늘과 땅처럼 멀리 떨어진다. 너는 어떻게 이해하는가?” 수가 말했다. “털끝만큼이라도 차이가 있으면, 하늘과 땅처럼 멀리 떨어집니다.” 법안이 말했다. “그렇게 해서야 또 어찌 되겠는가?” 수가 말했다. “저는 다만 이와 같습니다. 화상께서는 또 어떠하십니까?” 법안이 말했다. “털끝만큼이라도 차이가 있으면, 하늘과 땅처럼 멀리 떨어진다.” 수는 곧 예배했다. 송해 말한다.</w:t>
      </w:r>
    </w:p>
    <w:p>
      <w:pPr>
        <w:pStyle w:val="TextLabel"/>
      </w:pPr>
      <w:r>
        <w:t>원문</w:t>
      </w:r>
    </w:p>
    <w:p>
      <w:pPr>
        <w:pStyle w:val="SourceText"/>
      </w:pPr>
      <w:r>
        <w:t>秤頭蠅坐便欹傾。萬世權衡照不平。斤兩錙銖見端的。</w:t>
        <w:br/>
        <w:t>終歸輸我定盤星。</w:t>
      </w:r>
    </w:p>
    <w:p>
      <w:pPr>
        <w:pStyle w:val="TextLabel"/>
      </w:pPr>
      <w:r>
        <w:t>한국어 직역</w:t>
      </w:r>
    </w:p>
    <w:p>
      <w:pPr>
        <w:pStyle w:val="TranslationText"/>
      </w:pPr>
      <w:r>
        <w:t>저울머리에 파리가 앉기만 해도 곧 기울고, 만세의 저울질은 고르지 못함을 비춘다. 근과 냥, 치와 수의 무게에서 분명함을 보고,</w:t>
        <w:br/>
        <w:t>끝내는 나의 정반성에게 지고 만다.</w:t>
      </w:r>
    </w:p>
    <w:p>
      <w:pPr>
        <w:pStyle w:val="EditorialNote"/>
      </w:pPr>
      <w:r>
        <w:t>교감·번역 메모 | [구문 불확실] 照不平을 ‘고르지 못함을 드러내다’로 읽었다. / [용어] 斤兩錙銖는 큰 단위부터 극히 작은 무게 단위까지를 열거한 것이다. / [용어] 定盤星은 저울의 기준점으로, 판단의 정확한 표준을 비유한다.</w:t>
      </w:r>
    </w:p>
    <w:p>
      <w:pPr>
        <w:pStyle w:val="LocationMarker"/>
      </w:pPr>
      <w:r>
        <w:t>[0020a20]</w:t>
      </w:r>
    </w:p>
    <w:p>
      <w:pPr>
        <w:pStyle w:val="TextLabel"/>
      </w:pPr>
      <w:r>
        <w:t>원문</w:t>
      </w:r>
    </w:p>
    <w:p>
      <w:pPr>
        <w:pStyle w:val="SourceText"/>
      </w:pPr>
      <w:r>
        <w:t>[0020a20] 舉僧問趙州。狗子還有佛性也無。州云有。僧云。既有。為什麼却撞入這箇皮袋。州云。為他知而故犯。又有僧問。狗子還有佛性也無。州云無。僧云。一切眾生皆有佛性。狗子為什麼却無。州云。為伊有業識在。頌曰。</w:t>
      </w:r>
    </w:p>
    <w:p>
      <w:pPr>
        <w:pStyle w:val="TextLabel"/>
      </w:pPr>
      <w:r>
        <w:t>한국어 직역</w:t>
      </w:r>
    </w:p>
    <w:p>
      <w:pPr>
        <w:pStyle w:val="TranslationText"/>
      </w:pPr>
      <w:r>
        <w:t>거론한다. 한 승려가 조주에게 물었다. “개에게도 불성이 있습니까, 없습니까?” 조주가 말했다. “있다.” 승려가 말했다. “이미 있다면, 어찌하여 도리어 이 가죽부대 속에 부딪쳐 들어갔습니까?” 조주가 말했다. “그가 알면서도 일부러 범했기 때문이다.” 또 한 승려가 물었다. “개에게도 불성이 있습니까, 없습니까?” 조주가 말했다. “없다.” 승려가 말했다. “일체중생에게 모두 불성이 있는데, 개에게는 어찌하여 도리어 없습니까?” 조주가 말했다. “그에게 업식이 있기 때문이다.” 송해 말한다.</w:t>
      </w:r>
    </w:p>
    <w:p>
      <w:pPr>
        <w:pStyle w:val="EditorialNote"/>
      </w:pPr>
      <w:r>
        <w:t>교감·번역 메모 | [비유] 皮袋는 육신을 가죽 자루에 비유한 선문 표현이다. / [용어] 業識은 업에 의해 움직이는 분별식을 가리킨다.</w:t>
      </w:r>
    </w:p>
    <w:p>
      <w:pPr>
        <w:pStyle w:val="TextLabel"/>
      </w:pPr>
      <w:r>
        <w:t>원문</w:t>
      </w:r>
    </w:p>
    <w:p>
      <w:pPr>
        <w:pStyle w:val="SourceText"/>
      </w:pPr>
      <w:r>
        <w:t>狗子佛性有。狗子佛性無。直鉤元求負命魚。</w:t>
        <w:br/>
        <w:t>逐氣尋香雲水客。嘈嘈雜雜作分疎。平展演大鋪舒。</w:t>
        <w:br/>
        <w:t>莫怪儂家不慎初。指點瑕疵還奪璧。</w:t>
        <w:br/>
        <w:t>秦王不識藺相如。</w:t>
      </w:r>
    </w:p>
    <w:p>
      <w:pPr>
        <w:pStyle w:val="TextLabel"/>
      </w:pPr>
      <w:r>
        <w:t>한국어 직역</w:t>
      </w:r>
    </w:p>
    <w:p>
      <w:pPr>
        <w:pStyle w:val="TranslationText"/>
      </w:pPr>
      <w:r>
        <w:t>개의 불성, 있다. 개의 불성, 없다. 곧은 낚시는 본래 목숨을 내놓은 물고기를 구하고,</w:t>
        <w:br/>
        <w:t>기운을 좇고 향기를 찾는 운수객들은, 시끄럽고 뒤섞여 분별해 설명한다. 평평히 펼쳐 크게 펴 보이니,</w:t>
        <w:br/>
        <w:t>우리 집안이 처음부터 삼가지 않았다고 탓하지 말라. 흠을 지적하고는 도리어 옥을 빼앗으니,</w:t>
        <w:br/>
        <w:t>진왕은 인상여를 알아보지 못했다.</w:t>
      </w:r>
    </w:p>
    <w:p>
      <w:pPr>
        <w:pStyle w:val="EditorialNote"/>
      </w:pPr>
      <w:r>
        <w:t>교감·번역 메모 | [비유] 直鉤는 미끼나 굽은 갈고리 없이도 스스로 걸려드는 이를 기다리는 선문 비유로 읽었다. / [전고] 진왕과 인상여의 화씨벽 고사를 끌어온 표현이다.</w:t>
      </w:r>
    </w:p>
    <w:p>
      <w:pPr>
        <w:pStyle w:val="Subheading"/>
      </w:pPr>
      <w:r>
        <w:t>거론한다. 한 승려가 운문에게 물었다. “한 생각도 일으키지 않으면, 또 허물이 있습니까, 없습니까?” 운문이 말했다. “수미산.” 송해 말한다</w:t>
      </w:r>
    </w:p>
    <w:p>
      <w:pPr>
        <w:pStyle w:val="SmallMeta"/>
      </w:pPr>
      <w:r>
        <w:t>舉僧問雲門。不起一念。還有過也無。門云。須彌山。頌曰。</w:t>
      </w:r>
    </w:p>
    <w:p>
      <w:pPr>
        <w:pStyle w:val="LocationMarker"/>
      </w:pPr>
      <w:r>
        <w:t>[0020b01]</w:t>
      </w:r>
    </w:p>
    <w:p>
      <w:pPr>
        <w:pStyle w:val="TextLabel"/>
      </w:pPr>
      <w:r>
        <w:t>원문</w:t>
      </w:r>
    </w:p>
    <w:p>
      <w:pPr>
        <w:pStyle w:val="SourceText"/>
      </w:pPr>
      <w:r>
        <w:t>不起一念須彌山。韶陽法施意非慳。肯來兩手相分付。</w:t>
        <w:br/>
        <w:t>擬去千尋不可攀。滄海闊白雲閑。</w:t>
        <w:br/>
        <w:t>莫將毫髮著其間。假雞聲韻難謾我。未肯模胡放過關。</w:t>
      </w:r>
    </w:p>
    <w:p>
      <w:pPr>
        <w:pStyle w:val="TextLabel"/>
      </w:pPr>
      <w:r>
        <w:t>한국어 직역</w:t>
      </w:r>
    </w:p>
    <w:p>
      <w:pPr>
        <w:pStyle w:val="TranslationText"/>
      </w:pPr>
      <w:r>
        <w:t>한 생각도 일으키지 않음, 수미산이여. 소양의 법시는 뜻이 인색한 것이 아니고, 기꺼이 온다면 두 손으로 서로 나누어 부쳐 주지만,</w:t>
        <w:br/>
        <w:t>가려 하면 천 길 높이라 붙잡아 오를 수 없다. 창해는 넓고 흰 구름은 한가로우니,</w:t>
        <w:br/>
        <w:t>털끝만 한 것도 그 사이에 두지 말라. 가짜 닭 울음의 운율로는 나를 속이기 어렵고, 모호하게 얼버무려 관문을 넘겨주려 하지 않는다.</w:t>
      </w:r>
    </w:p>
    <w:p>
      <w:pPr>
        <w:pStyle w:val="EditorialNote"/>
      </w:pPr>
      <w:r>
        <w:t>교감·번역 메모 | [고유명사] 韶陽은 운문 문언을 가리키는 지역명 기반 별칭으로 읽었다. / [전고 불확실] 假雞聲韻은 닭 울음을 흉내 내 관문을 넘는 고사성 표현일 가능성이 있으나 외부 대조는 하지 않았다. / [판독] 模胡는 문맥상 模糊와 통하는 표현으로 읽었으나 원문 표기는 그대로 보존했다.</w:t>
      </w:r>
    </w:p>
    <w:p>
      <w:pPr>
        <w:pStyle w:val="Subheading"/>
      </w:pPr>
      <w:r>
        <w:t>거론한다. 지장이 법안에게 물었다. “상좌는 어디로 가는가?” 법안이 말했다. “이리저리 행각합니다.” 지장이 말했다. “행각하는 일은 어떠한가?” 법안이 말했다. “알지 못합니다.” 지장이 말했다. “알지 못함이 가장 친절하다.” 법안은 활연히 크게 깨달았다. 송해 말한다</w:t>
      </w:r>
    </w:p>
    <w:p>
      <w:pPr>
        <w:pStyle w:val="SmallMeta"/>
      </w:pPr>
      <w:r>
        <w:t>舉地藏問法眼。上座何往。眼云。迤邐行脚。藏云。行脚事作麼生。眼云不知。藏云。不知最親切。眼豁然大悟。頌曰。</w:t>
      </w:r>
    </w:p>
    <w:p>
      <w:pPr>
        <w:pStyle w:val="LocationMarker"/>
      </w:pPr>
      <w:r>
        <w:t>[0020b07]</w:t>
      </w:r>
    </w:p>
    <w:p>
      <w:pPr>
        <w:pStyle w:val="TextLabel"/>
      </w:pPr>
      <w:r>
        <w:t>원문</w:t>
      </w:r>
    </w:p>
    <w:p>
      <w:pPr>
        <w:pStyle w:val="SourceText"/>
      </w:pPr>
      <w:r>
        <w:t>而今參飽似當時。脫盡廉纖到不知。任短任長休剪綴。</w:t>
        <w:br/>
        <w:t>隨高隨下自平持。家門豐儉臨時用。</w:t>
        <w:br/>
        <w:t>田地優游信步移。三十年前行脚事。分明辜負一雙眉。</w:t>
      </w:r>
    </w:p>
    <w:p>
      <w:pPr>
        <w:pStyle w:val="TextLabel"/>
      </w:pPr>
      <w:r>
        <w:t>한국어 직역</w:t>
      </w:r>
    </w:p>
    <w:p>
      <w:pPr>
        <w:pStyle w:val="TranslationText"/>
      </w:pPr>
      <w:r>
        <w:t>이제 참구가 무르익으니 그때와 같고, 자잘한 흔적을 모조리 벗겨내어 알지 못함에 이른다. 짧은 대로 두고 긴 대로 두어 자르고 잇지 말며,</w:t>
        <w:br/>
        <w:t>높은 데를 따르고 낮은 데를 따라 스스로 평평히 지닌다. 집안의 풍족함과 검소함은 때에 임해 쓰고,</w:t>
        <w:br/>
        <w:t>전지에서는 유유히 뜻 가는 대로 걸음을 옮긴다. 삼십 년 전의 행각하던 일이, 분명 한 쌍의 눈썹을 저버렸구나.</w:t>
      </w:r>
    </w:p>
    <w:p>
      <w:pPr>
        <w:pStyle w:val="EditorialNote"/>
      </w:pPr>
      <w:r>
        <w:t>교감·번역 메모 | [용어] 廉纖은 미세한 모서리·흔적을 가리키는 표현으로 읽었다. / [비유] 一雙眉는 눈썹 아래의 자기 눈을 함께 암시하는 선문식 표현으로 읽었다.</w:t>
      </w:r>
    </w:p>
    <w:p>
      <w:pPr>
        <w:pStyle w:val="LocationMarker"/>
      </w:pPr>
      <w:r>
        <w:t>[0020b14]</w:t>
      </w:r>
    </w:p>
    <w:p>
      <w:pPr>
        <w:pStyle w:val="TextLabel"/>
      </w:pPr>
      <w:r>
        <w:t>원문</w:t>
      </w:r>
    </w:p>
    <w:p>
      <w:pPr>
        <w:pStyle w:val="SourceText"/>
      </w:pPr>
      <w:r>
        <w:t>[0020b14] 舉雲巖掃地次。道吾云。太區區生。巖云。須知有不區區者。吾云。恁麼則有第二月也。巖提起掃箒云。這箇是第幾月。吾便休去。玄沙云。正是第二月。雲門云。奴見婢殷勤。頌曰。</w:t>
      </w:r>
    </w:p>
    <w:p>
      <w:pPr>
        <w:pStyle w:val="TextLabel"/>
      </w:pPr>
      <w:r>
        <w:t>한국어 직역</w:t>
      </w:r>
    </w:p>
    <w:p>
      <w:pPr>
        <w:pStyle w:val="TranslationText"/>
      </w:pPr>
      <w:r>
        <w:t>거론한다. 운암이 땅을 쓸고 있을 때, 도오가 말했다. “너무 애쓰는구나.” 운암이 말했다. “애쓰지 않는 자가 있음을 알아야 한다.” 도오가 말했다. “그렇다면 두 번째 달이 있다는 말이군.” 운암이 빗자루를 들어 보이며 말했다. “이것은 몇 번째 달인가?” 도오는 곧 그만두었다. 현사가 말했다. “바로 두 번째 달이다.” 운문이 말했다. “종이 계집종을 보고 은근하구나.” 송해 말한다.</w:t>
      </w:r>
    </w:p>
    <w:p>
      <w:pPr>
        <w:pStyle w:val="EditorialNote"/>
      </w:pPr>
      <w:r>
        <w:t>교감·번역 메모 | [용어] 區區는 부산하게 애쓰고 수고하는 모습을 가리킨다. / [비유] 第二月은 본래 달 이외에 별도의 달을 세우는 중복·분별을 비유한다. / [구문] 奴見婢殷勤을 서로 같은 처지의 하인이 상대에게 유난히 정성을 보인다는 비유로 직역했다.</w:t>
      </w:r>
    </w:p>
    <w:p>
      <w:pPr>
        <w:pStyle w:val="TextLabel"/>
      </w:pPr>
      <w:r>
        <w:t>원문</w:t>
      </w:r>
    </w:p>
    <w:p>
      <w:pPr>
        <w:pStyle w:val="SourceText"/>
      </w:pPr>
      <w:r>
        <w:t>借來聊爾了門頭。得用隨宜即便休。象骨巖前弄蛇手。</w:t>
        <w:br/>
        <w:t>兒時做處老知羞。</w:t>
      </w:r>
    </w:p>
    <w:p>
      <w:pPr>
        <w:pStyle w:val="TextLabel"/>
      </w:pPr>
      <w:r>
        <w:t>한국어 직역</w:t>
      </w:r>
    </w:p>
    <w:p>
      <w:pPr>
        <w:pStyle w:val="TranslationText"/>
      </w:pPr>
      <w:r>
        <w:t>빌려 와 우선 그렇게 문 앞의 일을 마치고, 쓸모를 얻어 마땅함을 따르면 곧 쉬어 버린다. 상골암 앞에서 뱀을 희롱하는 손이여,</w:t>
        <w:br/>
        <w:t>아이 때 하던 짓을 늙어서야 부끄러워할 줄 안다.</w:t>
      </w:r>
    </w:p>
    <w:p>
      <w:pPr>
        <w:pStyle w:val="EditorialNote"/>
      </w:pPr>
      <w:r>
        <w:t>교감·번역 메모 | [구문 불확실] 聊爾了門頭의 구어적 결합을 ‘우선 그렇게 문두의 일을 마치다’로 읽었다. / [고유명사 불확실] 象骨巖은 설봉 계통의 지명·별칭과 관련될 가능성이 있으나 외부 대조 없이 원문 명칭을 음역했다.</w:t>
      </w:r>
    </w:p>
    <w:p>
      <w:pPr>
        <w:pStyle w:val="LocationMarker"/>
      </w:pPr>
      <w:r>
        <w:t>[0020b21]</w:t>
      </w:r>
    </w:p>
    <w:p>
      <w:pPr>
        <w:pStyle w:val="TextLabel"/>
      </w:pPr>
      <w:r>
        <w:t>원문</w:t>
      </w:r>
    </w:p>
    <w:p>
      <w:pPr>
        <w:pStyle w:val="SourceText"/>
      </w:pPr>
      <w:r>
        <w:t>[0020b21] 舉巖頭到德山。跨門便問。是凡是聖。山便喝。頭禮拜。洞山聞舉云。若不是奯公。大難承當。頭云。洞山老漢。不識好惡。我當時一手擡一手搦。頌曰。</w:t>
      </w:r>
    </w:p>
    <w:p>
      <w:pPr>
        <w:pStyle w:val="TextLabel"/>
      </w:pPr>
      <w:r>
        <w:t>한국어 직역</w:t>
      </w:r>
    </w:p>
    <w:p>
      <w:pPr>
        <w:pStyle w:val="TranslationText"/>
      </w:pPr>
      <w:r>
        <w:t>거론한다. 암두가 덕산에게 이르러, 문턱을 넘자 곧 물었다. “범부입니까, 성인입니까?” 덕산이 곧 할을 했다. 암두가 예배했다. 동산이 이 이야기를 듣고 말했다. “활공이 아니었다면, 참으로 감당하기 어려웠을 것이다.” 암두가 말했다. “동산 늙은이는, 좋고 나쁨을 알지 못한다. 나는 그때 한 손으로 들고 한 손으로 눌렀다.” 송해 말한다.</w:t>
      </w:r>
    </w:p>
    <w:p>
      <w:pPr>
        <w:pStyle w:val="EditorialNote"/>
      </w:pPr>
      <w:r>
        <w:t>교감·번역 메모 | [고유명사] 奯公은 암두를 가리키는 호칭으로 보아 음역해 ‘활공’이라 했다. / [기용] 擡·搦은 들어 올리고 눌러 제압하는 상반된 기용을 가리키는 것으로 읽었다.</w:t>
      </w:r>
    </w:p>
    <w:p>
      <w:pPr>
        <w:pStyle w:val="TextLabel"/>
      </w:pPr>
      <w:r>
        <w:t>원문</w:t>
      </w:r>
    </w:p>
    <w:p>
      <w:pPr>
        <w:pStyle w:val="SourceText"/>
      </w:pPr>
      <w:r>
        <w:t>挫來機總權柄。事有必行之威。國有不犯之令。</w:t>
        <w:br/>
        <w:t>賓尚奉而主驕。君忌諫而臣佞。底意巖頭問德山。</w:t>
        <w:br/>
        <w:t>一擡一搦看心行。</w:t>
      </w:r>
    </w:p>
    <w:p>
      <w:pPr>
        <w:pStyle w:val="TextLabel"/>
      </w:pPr>
      <w:r>
        <w:t>한국어 직역</w:t>
      </w:r>
    </w:p>
    <w:p>
      <w:pPr>
        <w:pStyle w:val="TranslationText"/>
      </w:pPr>
      <w:r>
        <w:t>다가오는 기틀을 꺾고 권병을 모두 거두니, 일에는 반드시 시행하는 위엄이 있고, 나라에는 범할 수 없는 명령이 있다.</w:t>
        <w:br/>
        <w:t>손님이 오히려 받들면 주인은 교만해지고, 임금이 간언을 꺼리면 신하는 아첨한다. 무슨 뜻으로 암두는 덕산에게 물었는가.</w:t>
        <w:br/>
        <w:t>한 번 들고 한 번 누르는 데서 그 마음의 움직임을 보라.</w:t>
      </w:r>
    </w:p>
    <w:p>
      <w:pPr>
        <w:pStyle w:val="Subheading"/>
      </w:pPr>
      <w:r>
        <w:t>거론한다. 노조는 승려가 오는 것을 볼 때마다 곧 면벽했다. 남전이 듣고 말했다. “나는 평소 그에게 말하기를, 공겁 이전에 승당하고, 부처가 세상에 나오기 전에 알아 취하라고 해도, 한 사람이나 반 사람도 얻지 못하는데, 그는 그렇게 해서 당나귀 해까지 가겠구나.” 송해 말한다</w:t>
      </w:r>
    </w:p>
    <w:p>
      <w:pPr>
        <w:pStyle w:val="SmallMeta"/>
      </w:pPr>
      <w:r>
        <w:t>舉魯祖凡見僧來便面壁。南泉聞云。我尋常向他道。空劫已前承當。佛未出世時會取。不得一箇半箇。他恁麼驢年去。頌曰。</w:t>
      </w:r>
    </w:p>
    <w:p>
      <w:pPr>
        <w:pStyle w:val="LocationMarker"/>
      </w:pPr>
      <w:r>
        <w:t>[0020b28]</w:t>
      </w:r>
    </w:p>
    <w:p>
      <w:pPr>
        <w:pStyle w:val="TextLabel"/>
      </w:pPr>
      <w:r>
        <w:t>원문</w:t>
      </w:r>
    </w:p>
    <w:p>
      <w:pPr>
        <w:pStyle w:val="SourceText"/>
      </w:pPr>
      <w:r>
        <w:t>淡中有味。妙超情謂。綿綿若存兮象先。兀兀如愚兮道貴。</w:t>
        <w:br/>
        <w:t>玉雕文以喪淳。珠在淵而自媚。</w:t>
        <w:br/>
        <w:t>十分爽氣兮清磨暑秋。一片閑雲兮遠分天水。</w:t>
      </w:r>
    </w:p>
    <w:p>
      <w:pPr>
        <w:pStyle w:val="TextLabel"/>
      </w:pPr>
      <w:r>
        <w:t>한국어 직역</w:t>
      </w:r>
    </w:p>
    <w:p>
      <w:pPr>
        <w:pStyle w:val="TranslationText"/>
      </w:pPr>
      <w:r>
        <w:t>담담함 속에 맛이 있고, 묘함은 정으로 헤아리는 것을 뛰어넘는다. 면면히 있는 듯함이여, 형상보다 앞서고, 우뚝우뚝 어리석은 듯함이여, 도에서 귀하게 여긴다.</w:t>
        <w:br/>
        <w:t>옥은 무늬를 새기면 순박함을 잃고, 구슬은 깊은 못에 있어도 스스로 아름답다.</w:t>
        <w:br/>
        <w:t>십분의 상쾌한 기운이여, 맑게 더위를 갈아내는 가을이고, 한 조각 한가로운 구름이여, 멀리 하늘과 물을 가른다.</w:t>
      </w:r>
    </w:p>
    <w:p>
      <w:pPr>
        <w:pStyle w:val="EditorialNote"/>
      </w:pPr>
      <w:r>
        <w:t>교감·번역 메모 | [용어] 象先은 형상과 분별이 성립하기 이전을 가리킨다. / [구문 불확실] 清磨暑秋의 결합이 압축되어 있어 ‘더위를 씻어내는 맑은 가을’의 대구로 읽었다.</w:t>
      </w:r>
    </w:p>
    <w:p>
      <w:pPr>
        <w:pStyle w:val="LocationMarker"/>
      </w:pPr>
      <w:r>
        <w:t>[0020c06]</w:t>
      </w:r>
    </w:p>
    <w:p>
      <w:pPr>
        <w:pStyle w:val="TextLabel"/>
      </w:pPr>
      <w:r>
        <w:t>원문</w:t>
      </w:r>
    </w:p>
    <w:p>
      <w:pPr>
        <w:pStyle w:val="SourceText"/>
      </w:pPr>
      <w:r>
        <w:t>[0020c06] 舉雪峯示眾云。南山有一條鼈鼻蛇。汝等諸人。切須好看。長慶云。今日堂中。大有人喪身失命。僧舉似玄沙。沙云。須是稜兄始得。然雖如是。我即不恁麼。僧云。和尚作麼生。沙云。用南山作麼。雲門以拄杖。攛向峯面前作怕勢。頌曰。</w:t>
      </w:r>
    </w:p>
    <w:p>
      <w:pPr>
        <w:pStyle w:val="TextLabel"/>
      </w:pPr>
      <w:r>
        <w:t>한국어 직역</w:t>
      </w:r>
    </w:p>
    <w:p>
      <w:pPr>
        <w:pStyle w:val="TranslationText"/>
      </w:pPr>
      <w:r>
        <w:t>거론한다. 설봉이 대중에게 보이며 말했다. “남산에 한 마리 별비사가 있다. 너희 모든 사람은, 반드시 잘 살펴야 한다.” 장경이 말했다. “오늘 승당 안에서, 몸과 목숨을 잃는 사람이 아주 많겠구나.” 한 승려가 이 말을 현사에게 들어 보였다. 현사가 말했다. “모름지기 능형이라야 그렇게 할 수 있다.” “비록 그렇기는 하지만, 나라면 그렇게 하지 않겠다.” 승려가 말했다. “화상께서는 어떻게 하시겠습니까?” 현사가 말했다. “남산을 무엇에 쓰겠는가?” 운문은 주장자를 가지고, 설봉의 면전에 던져 겁내는 시늉을 했다. 송해 말한다.</w:t>
      </w:r>
    </w:p>
    <w:p>
      <w:pPr>
        <w:pStyle w:val="EditorialNote"/>
      </w:pPr>
      <w:r>
        <w:t>교감·번역 메모 | [용어] 鼈鼻蛇는 문자 그대로 ‘자라코 뱀’이며 선문 공안의 고유한 비유이므로 직역과 음의를 함께 고려했다. / [고유명사] 稜兄은 장경 혜릉을 가리키는 친근한 호칭으로 보아 ‘능형’이라 했다. / [구문] 峯은 문맥상 설봉을 가리키는 것으로 읽었다.</w:t>
      </w:r>
    </w:p>
    <w:p>
      <w:pPr>
        <w:pStyle w:val="TextLabel"/>
      </w:pPr>
      <w:r>
        <w:t>원문</w:t>
      </w:r>
    </w:p>
    <w:p>
      <w:pPr>
        <w:pStyle w:val="SourceText"/>
      </w:pPr>
      <w:r>
        <w:t>玄沙太剛。長慶少勇。南山鼈鼻死無用。風雲際會頭角生。</w:t>
        <w:br/>
        <w:t>果見韶陽下手弄。下手弄。激電光中看變動。</w:t>
        <w:br/>
        <w:t>在我也能遣能呼。於彼也有擒有縱。</w:t>
        <w:br/>
        <w:t>底事如今付阿誰。冷口傷人不知痛。</w:t>
      </w:r>
    </w:p>
    <w:p>
      <w:pPr>
        <w:pStyle w:val="TextLabel"/>
      </w:pPr>
      <w:r>
        <w:t>한국어 직역</w:t>
      </w:r>
    </w:p>
    <w:p>
      <w:pPr>
        <w:pStyle w:val="TranslationText"/>
      </w:pPr>
      <w:r>
        <w:t>현사는 너무 강하고, 장경은 용기가 조금 부족하다. 남산의 별비사는 죽으면 아무 쓸모 없고, 바람과 구름이 때맞추어 만나면 머리와 뿔이 돋아난다.</w:t>
        <w:br/>
        <w:t>과연 소양이 손을 써서 희롱하는 것을 보았으니, 손을 써서 희롱함이여, 번쩍이는 전광 속에서 변동을 보라.</w:t>
        <w:br/>
        <w:t>내 쪽에서도 능히 보내고 능히 부르며, 저쪽에서도 사로잡음과 놓아줌이 있다.</w:t>
        <w:br/>
        <w:t>이 일을 이제 누구에게 부칠 것인가. 차가운 입으로 사람을 상하게 하고도 아픈 줄 모른다.</w:t>
      </w:r>
    </w:p>
    <w:p>
      <w:pPr>
        <w:pStyle w:val="EditorialNote"/>
      </w:pPr>
      <w:r>
        <w:t>교감·번역 메모 | [비유] 風雲際會는 영웅·용이 때를 만나 기세를 얻는 정형 비유이다. / [고유명사] 韶陽은 운문을 가리키는 별칭으로 읽었다. / [비유] 冷口는 냉정하고 날카로운 선문 언어 기용을 가리키는 것으로 읽었다.</w:t>
      </w:r>
    </w:p>
    <w:p>
      <w:pPr>
        <w:pStyle w:val="LocationMarker"/>
      </w:pPr>
      <w:r>
        <w:t>[0020c16]</w:t>
      </w:r>
    </w:p>
    <w:p>
      <w:pPr>
        <w:pStyle w:val="TextLabel"/>
      </w:pPr>
      <w:r>
        <w:t>원문</w:t>
      </w:r>
    </w:p>
    <w:p>
      <w:pPr>
        <w:pStyle w:val="SourceText"/>
      </w:pPr>
      <w:r>
        <w:t>[0020c16] 舉鹽官一日喚侍者。與我過犀牛扇子來。者云。扇子破也。官云。扇子既破。還我犀牛兒來。者無對。資福畫一圓相。於中書一牛字。頌曰。</w:t>
      </w:r>
    </w:p>
    <w:p>
      <w:pPr>
        <w:pStyle w:val="TextLabel"/>
      </w:pPr>
      <w:r>
        <w:t>한국어 직역</w:t>
      </w:r>
    </w:p>
    <w:p>
      <w:pPr>
        <w:pStyle w:val="TranslationText"/>
      </w:pPr>
      <w:r>
        <w:t>거론한다. 염관이 어느 날 시자를 불렀다. “나에게 서우선자를 가져다주게.” 시자가 말했다. “부채가 부서졌습니다.” 염관이 말했다. “부채가 이미 부서졌다면, 나에게 무소 새끼를 돌려다오.” 시자는 대답하지 못했다. 자복은 하나의 원상을 그리고, 그 가운데 ‘소 우(牛)’ 자 하나를 썼다. 송해 말한다.</w:t>
      </w:r>
    </w:p>
    <w:p>
      <w:pPr>
        <w:pStyle w:val="EditorialNote"/>
      </w:pPr>
      <w:r>
        <w:t>교감·번역 메모 | [용어] 犀牛扇子는 무소뿔로 장식하거나 무소와 관련된 ‘서우선자’ 공안의 물건명으로 원어를 살렸다. / [용어] 圓相은 선문에서 원을 그려 기용을 드러내는 도상적 표현이다.</w:t>
      </w:r>
    </w:p>
    <w:p>
      <w:pPr>
        <w:pStyle w:val="TextLabel"/>
      </w:pPr>
      <w:r>
        <w:t>원문</w:t>
      </w:r>
    </w:p>
    <w:p>
      <w:pPr>
        <w:pStyle w:val="SourceText"/>
      </w:pPr>
      <w:r>
        <w:t>扇子破索犀牛。棬攣中字有來由。誰知桂轂千年魄。</w:t>
        <w:br/>
        <w:t>妙作通明一點秋。</w:t>
      </w:r>
    </w:p>
    <w:p>
      <w:pPr>
        <w:pStyle w:val="TextLabel"/>
      </w:pPr>
      <w:r>
        <w:t>한국어 직역</w:t>
      </w:r>
    </w:p>
    <w:p>
      <w:pPr>
        <w:pStyle w:val="TranslationText"/>
      </w:pPr>
      <w:r>
        <w:t>부채가 부서지자 무소를 찾으니, 둥글게 에워싼 가운데 글자에는 내력이 있다. 누가 알랴, 계수나무 수레바퀴의 천년 넋을,</w:t>
        <w:br/>
        <w:t>묘하게 이루어 밝게 통하는 한 점 가을이 되었네.</w:t>
      </w:r>
    </w:p>
    <w:p>
      <w:pPr>
        <w:pStyle w:val="EditorialNote"/>
      </w:pPr>
      <w:r>
        <w:t>교감·번역 메모 | [판독·의미 불확실] 棬攣은 앞의 圓相을 가리키는 원형·둘레의 뜻으로 읽었으나 자형과 정확한 독음은 별도 검토가 필요하다. / [비유] 桂轂·魄은 달과 그 정기를 가리키는 시적 표현으로 읽었다. / [구문] 妙作通明一點秋은 원상의 맑고 투철한 경지를 가을의 한 점에 비유한 결구로 직역했다.</w:t>
      </w:r>
    </w:p>
    <w:p>
      <w:pPr>
        <w:pStyle w:val="Subheading"/>
      </w:pPr>
      <w:r>
        <w:t>거론한다. 앙산이 눈사자를 가리키며 말했다. “이 빛깔을 뛰어넘을 자가 있느냐?” 운문이 말했다. “그때 곧 밀어 넘어뜨렸어야 했다.” 설두가 말했다. “다만 밀어 넘어뜨릴 줄만 알고 일으켜 세울 줄은 모른다.” 송해 말한다</w:t>
      </w:r>
    </w:p>
    <w:p>
      <w:pPr>
        <w:pStyle w:val="SmallMeta"/>
      </w:pPr>
      <w:r>
        <w:t>舉仰山指雪師子云。還有過得此色者麼。雲門云。當時便與推倒。雪竇云。只解推倒不解扶起。頌曰。</w:t>
      </w:r>
    </w:p>
    <w:p>
      <w:pPr>
        <w:pStyle w:val="LocationMarker"/>
      </w:pPr>
      <w:r>
        <w:t>[0020c22]</w:t>
      </w:r>
    </w:p>
    <w:p>
      <w:pPr>
        <w:pStyle w:val="TextLabel"/>
      </w:pPr>
      <w:r>
        <w:t>원문</w:t>
      </w:r>
    </w:p>
    <w:p>
      <w:pPr>
        <w:pStyle w:val="SourceText"/>
      </w:pPr>
      <w:r>
        <w:t>一倒一起。雪庭師子。慎於犯而懷仁。勇於為而見義。</w:t>
        <w:br/>
        <w:t>清光照眼似迷家。明白轉身還墮位。</w:t>
        <w:br/>
        <w:t>衲僧家了無寄。同死同生何此何彼。暖信破梅兮春到寒枝。</w:t>
        <w:br/>
        <w:t>涼飈脫葉兮秋澄潦水。</w:t>
      </w:r>
    </w:p>
    <w:p>
      <w:pPr>
        <w:pStyle w:val="TextLabel"/>
      </w:pPr>
      <w:r>
        <w:t>한국어 직역</w:t>
      </w:r>
    </w:p>
    <w:p>
      <w:pPr>
        <w:pStyle w:val="TranslationText"/>
      </w:pPr>
      <w:r>
        <w:t>한 번 넘어뜨리고 한 번 일으킨다. 눈 뜰의 사자여. 범함을 삼가면서 어짊을 품고, 행함에 용감하여 의로움을 드러낸다.</w:t>
        <w:br/>
        <w:t>맑은 빛이 눈을 비추니 마치 집을 잃은 듯하고, 분명히 몸을 돌려도 도리어 자리에 떨어진다.</w:t>
        <w:br/>
        <w:t>납승의 집안에는 끝내 의지할 곳이 없고, 함께 죽고 함께 사니 어찌 이것과 저것이 있으랴. 따뜻한 소식이 매화를 터뜨리니 봄이 찬 가지에 이르고,</w:t>
        <w:br/>
        <w:t>서늘한 바람이 잎을 떨구니 가을이 고인 물을 맑힌다.</w:t>
      </w:r>
    </w:p>
    <w:p>
      <w:pPr>
        <w:pStyle w:val="EditorialNote"/>
      </w:pPr>
      <w:r>
        <w:t>교감·번역 메모 | [용어] 位는 조동계 문맥의 ‘자리/위’로 직역했다. / [용어] 潦水는 고인 빗물·웅덩이 물을 가리킨다.</w:t>
      </w:r>
    </w:p>
    <w:p>
      <w:pPr>
        <w:pStyle w:val="Subheading"/>
      </w:pPr>
      <w:r>
        <w:t>거론한다. 법안이 손으로 발을 가리켰다. 그때 두 승려가 있었는데, 함께 가서 발을 걷었다. 법안이 말했다. “하나는 얻었고 하나는 잃었다.” 송해 말한다</w:t>
      </w:r>
    </w:p>
    <w:p>
      <w:pPr>
        <w:pStyle w:val="SmallMeta"/>
      </w:pPr>
      <w:r>
        <w:t>舉法眼以手指簾。時有二僧。同去卷簾。眼云。一得一失。頌曰。</w:t>
      </w:r>
    </w:p>
    <w:p>
      <w:pPr>
        <w:pStyle w:val="LocationMarker"/>
      </w:pPr>
      <w:r>
        <w:t>[0020c29]</w:t>
      </w:r>
    </w:p>
    <w:p>
      <w:pPr>
        <w:pStyle w:val="TextLabel"/>
      </w:pPr>
      <w:r>
        <w:t>원문</w:t>
      </w:r>
    </w:p>
    <w:p>
      <w:pPr>
        <w:pStyle w:val="SourceText"/>
      </w:pPr>
      <w:r>
        <w:t>松直棘曲。鶴長鳧短。義皇世人。俱忘治亂。其安也潛鱗在淵。</w:t>
        <w:br/>
        <w:t>其逸也翔鳥脫絆。無何祖禰西來。</w:t>
        <w:br/>
        <w:t>裡許得失相半。蓬隨風而轉空。舡截流而到岸。</w:t>
        <w:br/>
        <w:t>箇中靈利衲僧。看取清涼手段。</w:t>
      </w:r>
    </w:p>
    <w:p>
      <w:pPr>
        <w:pStyle w:val="TextLabel"/>
      </w:pPr>
      <w:r>
        <w:t>한국어 직역</w:t>
      </w:r>
    </w:p>
    <w:p>
      <w:pPr>
        <w:pStyle w:val="TranslationText"/>
      </w:pPr>
      <w:r>
        <w:t>소나무는 곧고 가시는 굽으며, 학은 길고 오리는 짧다. 희황의 시대 사람들은, 모두 다스림과 어지러움을 잊었다. 편안할 때는 잠긴 비늘이 못에 있고,</w:t>
        <w:br/>
        <w:t>한가로울 때는 나는 새가 얽매임을 벗는다. 어찌하여 조사와 조부가 서쪽에서 왔는가.</w:t>
        <w:br/>
        <w:t>이 속에서는 득실이 반반이다. 쑥대는 바람을 따라 허공에서 돌고, 배는 흐름을 가르며 언덕에 닿는다.</w:t>
        <w:br/>
        <w:t>그 가운데 영리한 납승이라면, 청량의 수단을 보아라.</w:t>
      </w:r>
    </w:p>
    <w:p>
      <w:pPr>
        <w:pStyle w:val="EditorialNote"/>
      </w:pPr>
      <w:r>
        <w:t>교감·번역 메모 | [고유명사] 義皇은 복희씨를 가리키는 고칭으로 읽었다. / [구문 불확실] 無何祖禰西來는 문맥상 반문으로 읽었으나 구두는 다른 가능성이 있다. / [의미 불확실] 清涼은 ‘맑고 시원한’이라는 일반 뜻과 특정 고유명사 가능성이 있으나 여기서는 일반 뜻으로 직역했다.</w:t>
      </w:r>
    </w:p>
    <w:p>
      <w:pPr>
        <w:pStyle w:val="LocationMarker"/>
      </w:pPr>
      <w:r>
        <w:t>[0021a06]</w:t>
      </w:r>
    </w:p>
    <w:p>
      <w:pPr>
        <w:pStyle w:val="TextLabel"/>
      </w:pPr>
      <w:r>
        <w:t>원문</w:t>
      </w:r>
    </w:p>
    <w:p>
      <w:pPr>
        <w:pStyle w:val="SourceText"/>
      </w:pPr>
      <w:r>
        <w:t>[0021a06] 舉僧問護國。鶴立枯松時如何。國云。地下底一場懡㦬。僧云。滴水滴凍時如何。國云。日出後一場懡㦬。僧云。會昌沙汰時。護法善神。向什麼處去也。國云。三門頭兩箇一場懡㦬。頌曰。</w:t>
      </w:r>
    </w:p>
    <w:p>
      <w:pPr>
        <w:pStyle w:val="TextLabel"/>
      </w:pPr>
      <w:r>
        <w:t>한국어 직역</w:t>
      </w:r>
    </w:p>
    <w:p>
      <w:pPr>
        <w:pStyle w:val="TranslationText"/>
      </w:pPr>
      <w:r>
        <w:t>거론한다. 한 승려가 호국에게 물었다. “학이 마른 소나무에 서 있을 때는 어떻습니까?” 호국이 말했다. “땅 아래의 한바탕 부끄러움이다.” 승려가 말했다. “물방울이 떨어지는 대로 얼 때는 어떻습니까?” 호국이 말했다. “해가 뜬 뒤의 한바탕 부끄러움이다.” 승려가 말했다. “회창의 사태 때, 불법을 지키는 선신들은, 어디로 갔습니까?” 호국이 말했다. “삼문 앞의 두 자도 한바탕 부끄러움이다.” 송해 말한다.</w:t>
      </w:r>
    </w:p>
    <w:p>
      <w:pPr>
        <w:pStyle w:val="EditorialNote"/>
      </w:pPr>
      <w:r>
        <w:t>교감·번역 메모 | [용어] 懡㦬는 부끄럽고 난처한 모양을 뜻한다. / [고유명사] 會昌沙汰는 당 무종 회창 연간의 불교 탄압을 가리킨다. / [의미 불확실] 兩箇는 삼문 앞의 두 수호신상을 가리키는 것으로 보이나 원문만으로 단정하지 않았다.</w:t>
      </w:r>
    </w:p>
    <w:p>
      <w:pPr>
        <w:pStyle w:val="TextLabel"/>
      </w:pPr>
      <w:r>
        <w:t>원문</w:t>
      </w:r>
    </w:p>
    <w:p>
      <w:pPr>
        <w:pStyle w:val="SourceText"/>
      </w:pPr>
      <w:r>
        <w:t>壯志稜稜鬢未秋。男兒不憤不封侯。翻思清白傳家客。</w:t>
        <w:br/>
        <w:t>洗耳溪頭不飲牛。</w:t>
      </w:r>
    </w:p>
    <w:p>
      <w:pPr>
        <w:pStyle w:val="TextLabel"/>
      </w:pPr>
      <w:r>
        <w:t>한국어 직역</w:t>
      </w:r>
    </w:p>
    <w:p>
      <w:pPr>
        <w:pStyle w:val="TranslationText"/>
      </w:pPr>
      <w:r>
        <w:t>장한 뜻은 늠름하고 귀밑머리는 아직 가을빛이 아니니, 사내가 분발하지 않으면 제후에 봉해지지 못한다. 돌이켜 생각하니 청백을 집안에 전한 객은,</w:t>
        <w:br/>
        <w:t>시냇가에서 귀를 씻고도 소에게 물을 먹이지 않았다.</w:t>
      </w:r>
    </w:p>
    <w:p>
      <w:pPr>
        <w:pStyle w:val="EditorialNote"/>
      </w:pPr>
      <w:r>
        <w:t>교감·번역 메모 | [고유명사] 許由가 영천에서 귀를 씻고 巢父가 소에게 그 물을 먹이지 않았다는 고사를 암시한다.</w:t>
      </w:r>
    </w:p>
    <w:p>
      <w:pPr>
        <w:pStyle w:val="LocationMarker"/>
      </w:pPr>
      <w:r>
        <w:t>[0021a13]</w:t>
      </w:r>
    </w:p>
    <w:p>
      <w:pPr>
        <w:pStyle w:val="TextLabel"/>
      </w:pPr>
      <w:r>
        <w:t>원문</w:t>
      </w:r>
    </w:p>
    <w:p>
      <w:pPr>
        <w:pStyle w:val="SourceText"/>
      </w:pPr>
      <w:r>
        <w:t>[0021a13] 舉風穴在郢州衙內。上堂云。祖師心印。狀似鐵牛之機。去即印住。住即印破。只如不去不住。印即是不印即是。時有盧陂長老。出問云。某甲有鐵牛之機。請師不搭印。穴云。慣釣鯨鯢澄巨浸。却嗟蛙步𩥇泥沙。陂佇思。穴喝云。長老何不進語。陂擬議。穴便打一拂子云。還記得話頭麼。試舉看。陂擬開口。穴又打一拂子。牧主云。佛法與王法一般。穴云。見箇什麼。牧云。當斷不斷。返招其亂。穴便下座。頌曰。</w:t>
      </w:r>
    </w:p>
    <w:p>
      <w:pPr>
        <w:pStyle w:val="TextLabel"/>
      </w:pPr>
      <w:r>
        <w:t>한국어 직역</w:t>
      </w:r>
    </w:p>
    <w:p>
      <w:pPr>
        <w:pStyle w:val="TranslationText"/>
      </w:pPr>
      <w:r>
        <w:t>거론한다. 풍혈이 영주의 관아 안에 있을 때, 상당하여 말했다. “조사의 심인은, 모양이 쇠소의 기틀과 같다. 가면 곧 찍어 붙들고, 머물면 곧 찍어 깨뜨린다. 다만 가지도 않고 머물지도 않는다면, 찍는 것이 옳은가, 찍지 않는 것이 옳은가?” 그때 노피 장로가 있어, 나와서 물었다. “저에게 쇠소의 기틀이 있으니, 스님께서는 도장을 찍지 마십시오.” 풍혈이 말했다. “고래와 악어를 낚는 데 익숙해 큰 물을 맑히지만, 도리어 개구리가 진흙과 모래를 걷는 것을 탄식한다.” 노피가 잠시 생각했다. 풍혈이 할을 내지르며 말했다. “장로는 어찌 말을 더 잇지 않는가?” 노피가 헤아리려 하자, 풍혈이 곧 불자로 한 번 치며 말했다. “화두를 아직 기억하는가?” “한번 들어 보아라.” 노피가 입을 열려 하자, 풍혈이 또 불자로 한 번 쳤다. 목주가 말했다. “불법과 왕법은 한가지다.” 풍혈이 말했다. “무엇을 보았는가?” 목주가 말했다. “끊어야 할 때 끊지 않으면, 도리어 그 어지러움을 부른다.” 풍혈은 곧 자리에서 내려왔다. 송해 말한다.</w:t>
      </w:r>
    </w:p>
    <w:p>
      <w:pPr>
        <w:pStyle w:val="EditorialNote"/>
      </w:pPr>
      <w:r>
        <w:t>교감·번역 메모 | [용어] 鐵牛之機는 선문에서 굳세고 움직임 없는 기용을 비유하는 정형어다. / [비유] 鯨鯢는 큰 물고기·악어로, 큰 상대를 비유한다. / [판독 불확실] 𩥇의 정확한 자의는 불확실하나 문맥상 ‘걷다/헤매다’ 계열로 옮겼다. / [고유명사 불확실] 牧主는 직명 또는 인물 호칭으로 보이나 정확한 식별은 외부 대조가 필요하다.</w:t>
      </w:r>
    </w:p>
    <w:p>
      <w:pPr>
        <w:pStyle w:val="TextLabel"/>
      </w:pPr>
      <w:r>
        <w:t>원문</w:t>
      </w:r>
    </w:p>
    <w:p>
      <w:pPr>
        <w:pStyle w:val="SourceText"/>
      </w:pPr>
      <w:r>
        <w:t>鐵牛之機。印住印破。透出毘盧頂𩕳行。却來化佛舌頭坐。</w:t>
        <w:br/>
        <w:t>風穴當衡盧陂負墮。棒頭喝下。</w:t>
        <w:br/>
        <w:t>電光石火。歷歷分明珠在盤。眨起眉毛還蹉過。</w:t>
      </w:r>
    </w:p>
    <w:p>
      <w:pPr>
        <w:pStyle w:val="TextLabel"/>
      </w:pPr>
      <w:r>
        <w:t>한국어 직역</w:t>
      </w:r>
    </w:p>
    <w:p>
      <w:pPr>
        <w:pStyle w:val="TranslationText"/>
      </w:pPr>
      <w:r>
        <w:t>쇠소의 기틀이여, 찍어 붙들고 찍어 깨뜨린다. 비로자나의 정수리 뒤를 뚫고 나아가고, 도리어 화불의 혀 위로 와 앉는다.</w:t>
        <w:br/>
        <w:t>풍혈이 저울대를 잡으니 노피가 떨어졌다. 몽둥이 끝과 할 아래에서,</w:t>
        <w:br/>
        <w:t>번개와 부싯돌 불꽃처럼, 또렷하고 분명하여 구슬이 쟁반 위에 있고, 눈썹을 한 번 깜박여도 도리어 빗나간다.</w:t>
      </w:r>
    </w:p>
    <w:p>
      <w:pPr>
        <w:pStyle w:val="EditorialNote"/>
      </w:pPr>
      <w:r>
        <w:t>교감·번역 메모 | [판독 불확실] 頂𩕳의 둘째 글자는 이체·난독자이며, 문맥상 ‘정수리 뒤’로 옮겼다. / [용어] 當衡은 저울대를 잡아 경중을 판정한다는 비유로 읽었다.</w:t>
      </w:r>
    </w:p>
    <w:p>
      <w:pPr>
        <w:pStyle w:val="LocationMarker"/>
      </w:pPr>
      <w:r>
        <w:t>[0021a27]</w:t>
      </w:r>
    </w:p>
    <w:p>
      <w:pPr>
        <w:pStyle w:val="TextLabel"/>
      </w:pPr>
      <w:r>
        <w:t>원문</w:t>
      </w:r>
    </w:p>
    <w:p>
      <w:pPr>
        <w:pStyle w:val="SourceText"/>
      </w:pPr>
      <w:r>
        <w:t>[0021a27] 舉僧問大隨。劫火洞然。大千俱壞。未審。這箇壞不壞。隨云壞。僧云。恁麼則隨他去也。隨云。隨他去。僧問龍濟。劫火洞然。大千俱壞。未審。這箇壞不壞。濟云不壞。僧云。為什麼却不壞。濟云。為同大千。頌曰。</w:t>
      </w:r>
    </w:p>
    <w:p>
      <w:pPr>
        <w:pStyle w:val="TextLabel"/>
      </w:pPr>
      <w:r>
        <w:t>한국어 직역</w:t>
      </w:r>
    </w:p>
    <w:p>
      <w:pPr>
        <w:pStyle w:val="TranslationText"/>
      </w:pPr>
      <w:r>
        <w:t>거론한다. 한 승려가 대수에게 물었다. “겁화가 훨훨 타오르면, 대천세계가 모두 무너집니다. 알지 못하겠습니다. 이것은 무너집니까, 무너지지 않습니까?” 대수가 말했다. “무너진다.” 승려가 말했다. “그렇다면 그것을 따라갑니까?” 대수가 말했다. “그것을 따라간다.” 승려가 용제에게 물었다. “겁화가 훨훨 타오르면, 대천세계가 모두 무너집니다. 알지 못하겠습니다. 이것은 무너집니까, 무너지지 않습니까?” 용제가 말했다. “무너지지 않는다.” 승려가 말했다. “어째서 무너지지 않습니까?” 용제가 말했다. “대천세계와 같기 때문이다.” 송해 말한다.</w:t>
      </w:r>
    </w:p>
    <w:p>
      <w:pPr>
        <w:pStyle w:val="EditorialNote"/>
      </w:pPr>
      <w:r>
        <w:t>교감·번역 메모 | [구문] 為同大千을 ‘대천세계와 동일하기 때문이다’로 직역했다.</w:t>
      </w:r>
    </w:p>
    <w:p>
      <w:pPr>
        <w:pStyle w:val="TextLabel"/>
      </w:pPr>
      <w:r>
        <w:t>원문</w:t>
      </w:r>
    </w:p>
    <w:p>
      <w:pPr>
        <w:pStyle w:val="SourceText"/>
      </w:pPr>
      <w:r>
        <w:t>壞不壞。隨他去也大千界。句裡了無鉤鎖機。</w:t>
        <w:br/>
        <w:t>脚頭多被葛藤礙。會不會。分明底事丁寧殺。</w:t>
        <w:br/>
        <w:t>知心拈出勿商量。還我當行相買賣。</w:t>
      </w:r>
    </w:p>
    <w:p>
      <w:pPr>
        <w:pStyle w:val="TextLabel"/>
      </w:pPr>
      <w:r>
        <w:t>한국어 직역</w:t>
      </w:r>
    </w:p>
    <w:p>
      <w:pPr>
        <w:pStyle w:val="TranslationText"/>
      </w:pPr>
      <w:r>
        <w:t>무너지는가, 무너지지 않는가. 그것을 따라가 버리는 대천세계여. 말 속에는 조금도 갈고리와 자물쇠 같은 기틀이 없는데,</w:t>
        <w:br/>
        <w:t>발끝은 흔히 갈등에 걸린다. 아는가, 모르는가. 분명한 이 일을 지나치게 거듭 일러 주는구나.</w:t>
        <w:br/>
        <w:t>마음을 아는 이가 집어내면 헤아리지 말라. 내게 솜씨 있는 자끼리 서로 사고파는 일을 돌려다오.</w:t>
      </w:r>
    </w:p>
    <w:p>
      <w:pPr>
        <w:pStyle w:val="EditorialNote"/>
      </w:pPr>
      <w:r>
        <w:t>교감·번역 메모 | [비유] 鉤鎖는 걸고 얽어매는 선문 기용을 비유한다. / [용어] 葛藤은 문자·언설의 얽힘을 가리키는 선문 용어다. / [용어] 丁寧殺은 ‘지나치게 간곡히 일러 주다’라는 구어적 표현이다. / [용어] 當行은 그 일에 능숙한 작가를 뜻한다.</w:t>
      </w:r>
    </w:p>
    <w:p>
      <w:pPr>
        <w:pStyle w:val="Subheading"/>
      </w:pPr>
      <w:r>
        <w:t>거론한다. 운문이 말을 드리웠다. “옛 부처가 노주와 서로 사귀었다.” “이는 몇 번째 기틀인가?” 대중이 말이 없었다. 스스로 대신해 말했다. “남산에 구름이 일고 북산에 비가 내린다.” 송해 말한다</w:t>
      </w:r>
    </w:p>
    <w:p>
      <w:pPr>
        <w:pStyle w:val="SmallMeta"/>
      </w:pPr>
      <w:r>
        <w:t>舉雲門垂語云。古佛與露柱相交。是第幾機眾無語。自代云。南山起雲北山下雨。頌曰。</w:t>
      </w:r>
    </w:p>
    <w:p>
      <w:pPr>
        <w:pStyle w:val="LocationMarker"/>
      </w:pPr>
      <w:r>
        <w:t>[0021b06]</w:t>
      </w:r>
    </w:p>
    <w:p>
      <w:pPr>
        <w:pStyle w:val="TextLabel"/>
      </w:pPr>
      <w:r>
        <w:t>원문</w:t>
      </w:r>
    </w:p>
    <w:p>
      <w:pPr>
        <w:pStyle w:val="SourceText"/>
      </w:pPr>
      <w:r>
        <w:t>一道神光。初不覆藏。超見緣也。是而無是。出情量也。</w:t>
        <w:br/>
        <w:t>當而無當。巖花之粉兮蜂房成蜜。野草之滋兮麝臍作香。</w:t>
        <w:br/>
        <w:t>隨類三尺一丈六。明明觸處露堂堂。</w:t>
      </w:r>
    </w:p>
    <w:p>
      <w:pPr>
        <w:pStyle w:val="TextLabel"/>
      </w:pPr>
      <w:r>
        <w:t>한국어 직역</w:t>
      </w:r>
    </w:p>
    <w:p>
      <w:pPr>
        <w:pStyle w:val="TranslationText"/>
      </w:pPr>
      <w:r>
        <w:t>한 줄기 신령한 빛은, 애초에 가려지지 않는다. 봄의 인연을 뛰어넘고도, 옳되 옳음이 없고, 분별의 헤아림을 벗어나며,</w:t>
        <w:br/>
        <w:t>마땅하되 마땅함이 없다. 바위꽃의 가루는 벌집에서 꿀이 되고, 들풀의 즙은 사향노루 배꼽에서 향이 된다.</w:t>
        <w:br/>
        <w:t>종류를 따라 석 자이기도 하고 한 장 육 척이기도 하니, 밝고 밝아 닿는 곳마다 당당히 드러난다.</w:t>
      </w:r>
    </w:p>
    <w:p>
      <w:pPr>
        <w:pStyle w:val="EditorialNote"/>
      </w:pPr>
      <w:r>
        <w:t>교감·번역 메모 | [구문 불확실] 超見緣也의 見을 어떻게 끊을지 불확실하여 문맥상 ‘현전하는 인연을 뛰어넘다’의 뜻으로 옮겼다. / [용어] 麝臍는 사향이 생기는 사향노루의 향낭을 가리킨다. / [용어] 丈六은 불신의 전형적 신장을 가리키는 표현이다.</w:t>
      </w:r>
    </w:p>
    <w:p>
      <w:pPr>
        <w:pStyle w:val="LocationMarker"/>
      </w:pPr>
      <w:r>
        <w:t>[0021b13]</w:t>
      </w:r>
    </w:p>
    <w:p>
      <w:pPr>
        <w:pStyle w:val="TextLabel"/>
      </w:pPr>
      <w:r>
        <w:t>원문</w:t>
      </w:r>
    </w:p>
    <w:p>
      <w:pPr>
        <w:pStyle w:val="SourceText"/>
      </w:pPr>
      <w:r>
        <w:t>[0021b13] 舉仰山問僧。甚處人。僧云。幽州人。山云。汝還思彼中麼。僧云常思。山云。能思是心。所思是境。彼中山河大地樓臺殿閣人畜等物。反思思底心。還有許多般麼。僧云。某甲到這裏。總不見有。山云。信位即是。人位未是。僧云。和尚莫別有指示否。山云別有。別無即不中。據汝見處。只得一玄。得坐披衣。向後自看。頌曰。</w:t>
      </w:r>
    </w:p>
    <w:p>
      <w:pPr>
        <w:pStyle w:val="TextLabel"/>
      </w:pPr>
      <w:r>
        <w:t>한국어 직역</w:t>
      </w:r>
    </w:p>
    <w:p>
      <w:pPr>
        <w:pStyle w:val="TranslationText"/>
      </w:pPr>
      <w:r>
        <w:t>거론한다. 앙산이 한 승려에게 물었다. “어디 사람인가?” 승려가 말했다. “유주 사람입니다.” 앙산이 말했다. “너는 아직 그곳을 생각하느냐?” 승려가 말했다. “늘 생각합니다.” 앙산이 말했다. “생각할 수 있는 것은 마음이고, 생각되는 것은 경계다. 그곳의 산하대지와 누대·전각과 사람·짐승 등의 온갖 사물을, 돌이켜 그 생각하는 마음을 생각해 보아라. 거기에도 저처럼 여러 가지가 있느냐?” 승려가 말했다. “저는 이곳에 이르러, 모두 있는 것을 보지 못합니다.” 앙산이 말했다. “믿음의 자리는 곧 옳지만, 사람의 자리는 아직 아니다.” 승려가 말했다. “화상께 따로 가리켜 주실 것이 없습니까?” 앙산이 말했다. “따로 있다.” “따로 없다고 하면 맞지 않는다. 네가 본 바에 의거하면, 다만 한 현(玄)만 얻었을 뿐이다. 자리에 앉아 가사를 입을 만하니, 이후에는 스스로 살펴보아라.” 송해 말한다.</w:t>
      </w:r>
    </w:p>
    <w:p>
      <w:pPr>
        <w:pStyle w:val="EditorialNote"/>
      </w:pPr>
      <w:r>
        <w:t>교감·번역 메모 | [용어] 信位는 신심의 단계·자리로 직역했다. / [용어] 人位는 인위(人位), 곧 실제로 온전히 담당하는 자리라는 선문적 표현이다. / [용어] 一玄은 선문에서 한 단계의 현묘한 관문을 가리키는 표현으로 보았다.</w:t>
      </w:r>
    </w:p>
    <w:p>
      <w:pPr>
        <w:pStyle w:val="TextLabel"/>
      </w:pPr>
      <w:r>
        <w:t>원문</w:t>
      </w:r>
    </w:p>
    <w:p>
      <w:pPr>
        <w:pStyle w:val="SourceText"/>
      </w:pPr>
      <w:r>
        <w:t>無外而容。無礙而沖。門牆岸岸。關鎖重重。酒常酣而臥客。</w:t>
        <w:br/>
        <w:t>飯雖飽而頹農。突出虛空兮風摶妙翅。</w:t>
        <w:br/>
        <w:t>踏翻滄海兮雷送遊龍。</w:t>
      </w:r>
    </w:p>
    <w:p>
      <w:pPr>
        <w:pStyle w:val="TextLabel"/>
      </w:pPr>
      <w:r>
        <w:t>한국어 직역</w:t>
      </w:r>
    </w:p>
    <w:p>
      <w:pPr>
        <w:pStyle w:val="TranslationText"/>
      </w:pPr>
      <w:r>
        <w:t>밖이 없이 포용하고, 막힘이 없이 텅 비어 통한다. 문과 담은 우뚝우뚝하고, 빗장과 자물쇠는 겹겹이다. 술에 늘 취해 손님은 누워 있고,</w:t>
        <w:br/>
        <w:t>밥은 비록 배부르게 먹었으나 농부는 지쳐 있다. 허공을 뚫고 나오니 바람이 묘한 날개를 휘감고,</w:t>
        <w:br/>
        <w:t>창해를 밟아 뒤엎으니 우레가 노니는 용을 보낸다.</w:t>
      </w:r>
    </w:p>
    <w:p>
      <w:pPr>
        <w:pStyle w:val="LocationMarker"/>
      </w:pPr>
      <w:r>
        <w:t>[0021b24]</w:t>
      </w:r>
    </w:p>
    <w:p>
      <w:pPr>
        <w:pStyle w:val="TextLabel"/>
      </w:pPr>
      <w:r>
        <w:t>원문</w:t>
      </w:r>
    </w:p>
    <w:p>
      <w:pPr>
        <w:pStyle w:val="SourceText"/>
      </w:pPr>
      <w:r>
        <w:t>[0021b24] 舉三聖問雪峯。透網金鱗。未審。以何為食。峯云。待汝出網來向汝道。聖云。一千五百人善知識。話頭也不識。峯云。老僧住持事煩。頌曰。</w:t>
      </w:r>
    </w:p>
    <w:p>
      <w:pPr>
        <w:pStyle w:val="TextLabel"/>
      </w:pPr>
      <w:r>
        <w:t>한국어 직역</w:t>
      </w:r>
    </w:p>
    <w:p>
      <w:pPr>
        <w:pStyle w:val="TranslationText"/>
      </w:pPr>
      <w:r>
        <w:t>거론한다. 삼성(三聖)이 설봉에게 물었다. “그물을 뚫고 나온 황금 비늘이, 알지 못하겠습니다. 무엇을 먹이로 삼습니까?” 설봉이 말했다. “네가 그물을 나온 뒤에야 너에게 말해 주겠다.” 삼성이 말했다. “천오백 명의 선지식이면서, 화두도 알지 못하는군요.” 설봉이 말했다. “노승은 주지 일이 번거롭다.” 송해 말한다.</w:t>
      </w:r>
    </w:p>
    <w:p>
      <w:pPr>
        <w:pStyle w:val="TextLabel"/>
      </w:pPr>
      <w:r>
        <w:t>원문</w:t>
      </w:r>
    </w:p>
    <w:p>
      <w:pPr>
        <w:pStyle w:val="SourceText"/>
      </w:pPr>
      <w:r>
        <w:t>浪汲初昇雲雷相送。騰躍稜稜看大用。燒尾分明度禹門。</w:t>
        <w:br/>
        <w:t>華鱗未肯淹虀瓮。老成人不驚眾。</w:t>
        <w:br/>
        <w:t>慣臨大敵初無恐。泛泛端如五兩輕。堆堆何翅千鈞重。</w:t>
        <w:br/>
        <w:t>高名四海復誰同。介立八風吹不動。</w:t>
      </w:r>
    </w:p>
    <w:p>
      <w:pPr>
        <w:pStyle w:val="TextLabel"/>
      </w:pPr>
      <w:r>
        <w:t>한국어 직역</w:t>
      </w:r>
    </w:p>
    <w:p>
      <w:pPr>
        <w:pStyle w:val="TranslationText"/>
      </w:pPr>
      <w:r>
        <w:t>물결을 길어 올리자 처음 오르고 구름과 우레가 서로 보내니, 날아오름이 늠름하여 큰 작용을 보라. 꼬리를 태우고 분명히 우문을 넘었으며,</w:t>
        <w:br/>
        <w:t>빛나는 비늘은 젓갈 독에 잠기려 하지 않는다. 노련한 사람은 무리를 놀라게 하지 않고,</w:t>
        <w:br/>
        <w:t>큰 적을 늘 상대했으니 애초에 두려움이 없다. 둥실둥실 참으로 다섯 냥처럼 가벼우나, 겹겹이 쌓인 것이 어찌 천 균에 그치랴.</w:t>
        <w:br/>
        <w:t>높은 이름은 사해에 다시 누가 같으랴. 홀로 우뚝 서서 여덟 바람에도 움직이지 않는다.</w:t>
      </w:r>
    </w:p>
    <w:p>
      <w:pPr>
        <w:pStyle w:val="EditorialNote"/>
      </w:pPr>
      <w:r>
        <w:t>교감·번역 메모 | [구문 불확실] 浪汲初昇의 주체와 수식관계가 압축되어 있어 운문의 이미지대로 직역했다. / [고유명사] 禹門은 용문(龍門)의 별칭으로, 물고기가 용이 되는 고사를 암시한다. / [용어] 虀瓮은 절인 채소·젓갈을 담는 독으로, 답답한 범속의 처지를 비유한다. / [수량] 五兩과 千鈞의 극단적 경중 대조를 그대로 살렸다. / [용어] 八風은 이익·쇠손·비방·명예·칭찬·비난·괴로움·즐거움의 여덟 세속풍을 가리킨다.</w:t>
      </w:r>
    </w:p>
    <w:p>
      <w:pPr>
        <w:pStyle w:val="Subheading"/>
      </w:pPr>
      <w:r>
        <w:t>거론한다. 풍혈이 말을 드리웠다. “한 티끌을 세우면 나라가 흥성하고, 한 티끌도 세우지 않으면 나라가 망한다.” 설두가 주장자를 들고 말했다. “함께 살고 함께 죽을 납승이 있는가?” 송해 말한다</w:t>
      </w:r>
    </w:p>
    <w:p>
      <w:pPr>
        <w:pStyle w:val="SmallMeta"/>
      </w:pPr>
      <w:r>
        <w:t>舉風穴垂語云。若立一塵家國興盛。不立一塵家國喪亡。雪竇拈拄杖云。還有同生同死底衲僧麼。頌曰。</w:t>
      </w:r>
    </w:p>
    <w:p>
      <w:pPr>
        <w:pStyle w:val="LocationMarker"/>
      </w:pPr>
      <w:r>
        <w:t>[0021c04]</w:t>
      </w:r>
    </w:p>
    <w:p>
      <w:pPr>
        <w:pStyle w:val="TextLabel"/>
      </w:pPr>
      <w:r>
        <w:t>원문</w:t>
      </w:r>
    </w:p>
    <w:p>
      <w:pPr>
        <w:pStyle w:val="SourceText"/>
      </w:pPr>
      <w:r>
        <w:t>皤然渭水起垂綸。何似首陽清餓人。只在一塵分變態。</w:t>
        <w:br/>
        <w:t>高名勳業兩難泯。</w:t>
      </w:r>
    </w:p>
    <w:p>
      <w:pPr>
        <w:pStyle w:val="TextLabel"/>
      </w:pPr>
      <w:r>
        <w:t>한국어 직역</w:t>
      </w:r>
    </w:p>
    <w:p>
      <w:pPr>
        <w:pStyle w:val="TranslationText"/>
      </w:pPr>
      <w:r>
        <w:t>백발로 위수에서 낚싯줄을 드리우는 이가 일어났으니, 어찌 수양산의 맑게 굶은 사람과 같으랴. 오직 한 티끌에서 변화를 나누지만,</w:t>
        <w:br/>
        <w:t>높은 이름과 공훈은 둘 다 없애기 어렵다.</w:t>
      </w:r>
    </w:p>
    <w:p>
      <w:pPr>
        <w:pStyle w:val="EditorialNote"/>
      </w:pPr>
      <w:r>
        <w:t>교감·번역 메모 | [고유명사] 渭水의 낚시는 강태공의 고사를 암시한다. / [고유명사] 首陽의 굶주림은 백이·숙제의 고사를 가리킨다.</w:t>
      </w:r>
    </w:p>
    <w:p>
      <w:pPr>
        <w:pStyle w:val="LocationMarker"/>
      </w:pPr>
      <w:r>
        <w:t>[0021c09]</w:t>
      </w:r>
    </w:p>
    <w:p>
      <w:pPr>
        <w:pStyle w:val="TextLabel"/>
      </w:pPr>
      <w:r>
        <w:t>원문</w:t>
      </w:r>
    </w:p>
    <w:p>
      <w:pPr>
        <w:pStyle w:val="SourceText"/>
      </w:pPr>
      <w:r>
        <w:t>[0021c09] 舉洛浦參夾山。不禮拜當面而立。山云。雞棲鳳巢。非其同類出去。浦云。自遠趨風。乞師一接。山云。目前無闍梨。此間無老僧。浦便喝。山云住住。且莫草草怱怱。雲月是同。溪山各異。截斷天下人舌頭即不無。爭教無舌人解語。浦無語。山便打。浦從此伏膺。頌曰。</w:t>
      </w:r>
    </w:p>
    <w:p>
      <w:pPr>
        <w:pStyle w:val="TextLabel"/>
      </w:pPr>
      <w:r>
        <w:t>한국어 직역</w:t>
      </w:r>
    </w:p>
    <w:p>
      <w:pPr>
        <w:pStyle w:val="TranslationText"/>
      </w:pPr>
      <w:r>
        <w:t>거론한다. 낙포가 협산을 참방하였다. 예배하지 않고 얼굴을 마주하고 섰다. 협산이 말했다. “닭이 봉황의 둥지에 깃들었구나. 같은 부류가 아니니 나가라.” 낙포가 말했다. “멀리서 풍모를 좇아 왔으니, 스님께 한 번 접인해 주시기를 청합니다.” 협산이 말했다. “눈앞에는 그대가 없고, 이곳에는 노승도 없다.” 낙포가 곧 할을 했다. 협산이 말했다. “멈춰라, 멈춰라. 경솔하고 황급하게 하지 마라. 구름과 달은 같지만, 시내와 산은 각각 다르다. 천하 사람의 혀를 끊는 것은 없지 않으나, 어찌 혀 없는 사람이 말하게 하겠느냐?” 낙포가 말이 없었다. 협산이 곧 때렸다. 낙포는 이로부터 마음으로 복종하여 따랐다. 송해 말한다.</w:t>
      </w:r>
    </w:p>
    <w:p>
      <w:pPr>
        <w:pStyle w:val="EditorialNote"/>
      </w:pPr>
      <w:r>
        <w:t>교감·번역 메모 | [용어] 伏膺은 마음에 깊이 새겨 받든다는 뜻이다.</w:t>
      </w:r>
    </w:p>
    <w:p>
      <w:pPr>
        <w:pStyle w:val="TextLabel"/>
      </w:pPr>
      <w:r>
        <w:t>원문</w:t>
      </w:r>
    </w:p>
    <w:p>
      <w:pPr>
        <w:pStyle w:val="SourceText"/>
      </w:pPr>
      <w:r>
        <w:t>搖頭擺尾赤梢鱗。徹底無依解轉身。截斷舌頭饒有術。</w:t>
        <w:br/>
        <w:t>拽回鼻孔妙通神。夜明簾外兮風月如晝。</w:t>
        <w:br/>
        <w:t>枯木巖前兮花卉長春。無舌人無舌人。</w:t>
        <w:br/>
        <w:t>正令全提一句親。獨步環中明了了。任從天下樂欣欣。</w:t>
      </w:r>
    </w:p>
    <w:p>
      <w:pPr>
        <w:pStyle w:val="TextLabel"/>
      </w:pPr>
      <w:r>
        <w:t>한국어 직역</w:t>
      </w:r>
    </w:p>
    <w:p>
      <w:pPr>
        <w:pStyle w:val="TranslationText"/>
      </w:pPr>
      <w:r>
        <w:t>머리를 흔들고 꼬리를 휘두르는 붉은 꼬리 비늘이여, 철저히 의지할 데 없이 몸 돌릴 줄 안다. 혀를 끊는 데 솜씨가 넉넉히 있고,</w:t>
        <w:br/>
        <w:t>콧구멍을 끌어 돌리는 데 묘하게 신통한다. 야명렴 밖에는 바람과 달이 낮과 같고,</w:t>
        <w:br/>
        <w:t>마른 나무 바위 앞에는 꽃과 풀이 늘 봄이다. 혀 없는 사람아, 혀 없는 사람아.</w:t>
        <w:br/>
        <w:t>바른 명령을 온전히 들어 올린 한 구절이 친절하고, 환중을 홀로 걸으며 밝고 또렷하니, 천하가 즐거워하고 기뻐하는 대로 맡겨 둔다.</w:t>
      </w:r>
    </w:p>
    <w:p>
      <w:pPr>
        <w:pStyle w:val="EditorialNote"/>
      </w:pPr>
      <w:r>
        <w:t>교감·번역 메모 | [비유] 鼻孔을 잡고 끈다는 표현은 상대의 생명줄·기틀을 장악한다는 선문적 비유다. / [용어] 夜明簾은 밤에도 밝은 보배로운 발을 가리키는 시적·선문적 이미지다. / [용어] 環中은 장자의 용례를 배경으로 중심의 텅 빈 자리라는 선문적 표현으로 쓰인다.</w:t>
      </w:r>
    </w:p>
    <w:p>
      <w:pPr>
        <w:pStyle w:val="Subheading"/>
      </w:pPr>
      <w:r>
        <w:t>거론한다. 마조 대사가 몸이 편치 않았다. 원주가 물었다. “화상께서는 요즈음 존체가 어떠하십니까?” 대사가 말했다. “일면불, 월면불.” 송해 말한다</w:t>
      </w:r>
    </w:p>
    <w:p>
      <w:pPr>
        <w:pStyle w:val="SmallMeta"/>
      </w:pPr>
      <w:r>
        <w:t>舉馬大師不安。院主問。和尚近日尊位如何。大師云。日面佛月面佛。頌曰。</w:t>
      </w:r>
    </w:p>
    <w:p>
      <w:pPr>
        <w:pStyle w:val="LocationMarker"/>
      </w:pPr>
      <w:r>
        <w:t>[0021c21]</w:t>
      </w:r>
    </w:p>
    <w:p>
      <w:pPr>
        <w:pStyle w:val="TextLabel"/>
      </w:pPr>
      <w:r>
        <w:t>원문</w:t>
      </w:r>
    </w:p>
    <w:p>
      <w:pPr>
        <w:pStyle w:val="SourceText"/>
      </w:pPr>
      <w:r>
        <w:t>日面月面星流電卷。鏡對像而無私。珠在盤而自轉。</w:t>
        <w:br/>
        <w:t>君不見。鉗鎚前百鍊之金。刀尺下一機之絹。</w:t>
      </w:r>
    </w:p>
    <w:p>
      <w:pPr>
        <w:pStyle w:val="TextLabel"/>
      </w:pPr>
      <w:r>
        <w:t>한국어 직역</w:t>
      </w:r>
    </w:p>
    <w:p>
      <w:pPr>
        <w:pStyle w:val="TranslationText"/>
      </w:pPr>
      <w:r>
        <w:t>일면과 월면, 별은 흐르고 번개는 걷힌다. 거울은 형상을 대하되 사사로움이 없고, 구슬은 쟁반 위에서 스스로 돈다.</w:t>
        <w:br/>
        <w:t>그대는 보지 못했는가. 집게와 망치 앞에서 백 번 단련한 금과, 칼과 자 아래에서 한 틀로 짠 비단을.</w:t>
      </w:r>
    </w:p>
    <w:p>
      <w:pPr>
        <w:pStyle w:val="LocationMarker"/>
      </w:pPr>
      <w:r>
        <w:t>[0021c26]</w:t>
      </w:r>
    </w:p>
    <w:p>
      <w:pPr>
        <w:pStyle w:val="TextLabel"/>
      </w:pPr>
      <w:r>
        <w:t>원문</w:t>
      </w:r>
    </w:p>
    <w:p>
      <w:pPr>
        <w:pStyle w:val="SourceText"/>
      </w:pPr>
      <w:r>
        <w:t>[0021c26] 舉溈山問仰山。忽有人問一切眾生。但有業識茫茫無本可據。子作麼生驗。仰云。若有僧來即召云某甲。僧回首乃云是什麼。待伊擬議。向道非唯業識茫茫。亦乃無本可據。山云。善哉善哉。頌曰。</w:t>
      </w:r>
    </w:p>
    <w:p>
      <w:pPr>
        <w:pStyle w:val="TextLabel"/>
      </w:pPr>
      <w:r>
        <w:t>한국어 직역</w:t>
      </w:r>
    </w:p>
    <w:p>
      <w:pPr>
        <w:pStyle w:val="TranslationText"/>
      </w:pPr>
      <w:r>
        <w:t>거론한다. 위산이 앙산에게 물었다. “갑자기 누가 ‘일체중생은, 다만 업식이 아득하여 근본을 의거할 곳이 없다’고 묻는다면, 너는 어떻게 증험하겠느냐?” 앙산이 말했다. “승려가 오면 곧 ‘아무개야’ 하고 부릅니다. 승려가 머리를 돌리면 곧 ‘이게 무엇이냐’고 말하고, 그가 헤아리려 하기를 기다렸다가, ‘업식이 아득한 것뿐만 아니라, 또한 근본을 의거할 곳도 없다’고 말하겠습니다.” 위산이 말했다. “훌륭하다, 훌륭하다.” 송해 말한다.</w:t>
      </w:r>
    </w:p>
    <w:p>
      <w:pPr>
        <w:pStyle w:val="TextLabel"/>
      </w:pPr>
      <w:r>
        <w:t>원문</w:t>
      </w:r>
    </w:p>
    <w:p>
      <w:pPr>
        <w:pStyle w:val="SourceText"/>
      </w:pPr>
      <w:r>
        <w:t>一喚回頭識我不。依悕蘿月又成鉤。千金之子纔流落。</w:t>
        <w:br/>
        <w:t>漠漠塗窮有許愁。</w:t>
      </w:r>
    </w:p>
    <w:p>
      <w:pPr>
        <w:pStyle w:val="TextLabel"/>
      </w:pPr>
      <w:r>
        <w:t>한국어 직역</w:t>
      </w:r>
    </w:p>
    <w:p>
      <w:pPr>
        <w:pStyle w:val="TranslationText"/>
      </w:pPr>
      <w:r>
        <w:t>한 번 불러 머리를 돌리니 나를 아는가 모르는가. 어렴풋한 덩굴 사이 달이 또 갈고리가 되었네. 천금의 집 자제가 막 떠돌기 시작하니,</w:t>
        <w:br/>
        <w:t>아득한 길 끝에 그 근심이 얼마나 많은가.</w:t>
      </w:r>
    </w:p>
    <w:p>
      <w:pPr>
        <w:pStyle w:val="EditorialNote"/>
      </w:pPr>
      <w:r>
        <w:t>교감·번역 메모 | [판독·의미 불확실] 依悕는 依稀의 이체로 보아 ‘어렴풋하다’로 옮겼다.</w:t>
      </w:r>
    </w:p>
    <w:p>
      <w:pPr>
        <w:pStyle w:val="LocationMarker"/>
      </w:pPr>
      <w:r>
        <w:t>[0022a04]</w:t>
      </w:r>
    </w:p>
    <w:p>
      <w:pPr>
        <w:pStyle w:val="TextLabel"/>
      </w:pPr>
      <w:r>
        <w:t>원문</w:t>
      </w:r>
    </w:p>
    <w:p>
      <w:pPr>
        <w:pStyle w:val="SourceText"/>
      </w:pPr>
      <w:r>
        <w:t>[0022a04] 舉臨際示眾云。有一無位真人。常在汝等面門出入。初心未證據者看看。時有僧問。如何是無位真人。際下禪床擒住。者僧擬議。際托開云。無位真人。是什麼乾屎橛。頌曰。</w:t>
      </w:r>
    </w:p>
    <w:p>
      <w:pPr>
        <w:pStyle w:val="TextLabel"/>
      </w:pPr>
      <w:r>
        <w:t>한국어 직역</w:t>
      </w:r>
    </w:p>
    <w:p>
      <w:pPr>
        <w:pStyle w:val="TranslationText"/>
      </w:pPr>
      <w:r>
        <w:t>거론한다. 임제가 대중에게 말했다. “한 무위진인이 있어, 늘 너희들의 얼굴 문을 드나든다. 초심으로 아직 증거를 얻지 못한 자는 잘 보아라.” 그때 한 승려가 물었다. “무위진인이란 무엇입니까?” 임제가 선상에서 내려와 그를 움켜잡았다. 그 승려가 헤아리려 하자, 임제가 밀쳐 내며 말했다. “무위진인이라니, 무슨 마른 똥막대기냐.” 송해 말한다.</w:t>
      </w:r>
    </w:p>
    <w:p>
      <w:pPr>
        <w:pStyle w:val="EditorialNote"/>
      </w:pPr>
      <w:r>
        <w:t>교감·번역 메모 | [용어] 無位真人은 임제의 유명한 표현으로 ‘자리 없는 참사람’보다 원어를 함께 살려 직역했다. / [용어] 乾屎橛은 임제록의 격렬한 선어로 직역했다.</w:t>
      </w:r>
    </w:p>
    <w:p>
      <w:pPr>
        <w:pStyle w:val="TextLabel"/>
      </w:pPr>
      <w:r>
        <w:t>원문</w:t>
      </w:r>
    </w:p>
    <w:p>
      <w:pPr>
        <w:pStyle w:val="SourceText"/>
      </w:pPr>
      <w:r>
        <w:t>迷悟相返。妙傳而簡。春拆百花兮一吹。力回九牛兮一挽。</w:t>
        <w:br/>
        <w:t>無奈泥沙撥不開。分明塞斷甘泉眼。</w:t>
        <w:br/>
        <w:t>忽然突出肆橫流。</w:t>
      </w:r>
    </w:p>
    <w:p>
      <w:pPr>
        <w:pStyle w:val="TextLabel"/>
      </w:pPr>
      <w:r>
        <w:t>한국어 직역</w:t>
      </w:r>
    </w:p>
    <w:p>
      <w:pPr>
        <w:pStyle w:val="TranslationText"/>
      </w:pPr>
      <w:r>
        <w:t>미혹과 깨달음은 서로 등을 지고, 묘한 전승은 간결하다. 봄이 온갖 꽃을 터뜨리는 것은 한 번 부는 데 달렸고, 아홉 소의 힘을 되돌리는 것도 한 번 당김에 달렸다.</w:t>
        <w:br/>
        <w:t>어찌할 수 없이 진흙과 모래를 헤쳐 열 수 없으나, 분명히 감천의 눈을 막아 버렸다.</w:t>
        <w:br/>
        <w:t>갑자기 튀어나오면 마음껏 가로로 흐른다.</w:t>
      </w:r>
    </w:p>
    <w:p>
      <w:pPr>
        <w:pStyle w:val="EditorialNote"/>
      </w:pPr>
      <w:r>
        <w:t>교감·번역 메모 | [비유] 甘泉眼은 샘의 눈, 곧 근원적 출구를 비유한다.</w:t>
      </w:r>
    </w:p>
    <w:p>
      <w:pPr>
        <w:pStyle w:val="LocationMarker"/>
      </w:pPr>
      <w:r>
        <w:t>[0022a11]</w:t>
      </w:r>
    </w:p>
    <w:p>
      <w:pPr>
        <w:pStyle w:val="TextLabel"/>
      </w:pPr>
      <w:r>
        <w:t>원문</w:t>
      </w:r>
    </w:p>
    <w:p>
      <w:pPr>
        <w:pStyle w:val="SourceText"/>
      </w:pPr>
      <w:r>
        <w:t>[0022a11] 師復云險。</w:t>
      </w:r>
    </w:p>
    <w:p>
      <w:pPr>
        <w:pStyle w:val="TextLabel"/>
      </w:pPr>
      <w:r>
        <w:t>한국어 직역</w:t>
      </w:r>
    </w:p>
    <w:p>
      <w:pPr>
        <w:pStyle w:val="TranslationText"/>
      </w:pPr>
      <w:r>
        <w:t>스님이 다시 말했다. “위험하다!”</w:t>
      </w:r>
    </w:p>
    <w:p>
      <w:pPr>
        <w:pStyle w:val="Subheading"/>
      </w:pPr>
      <w:r>
        <w:t>거론한다. 한 승려가 조주에게 물었다. “학인이 막 총림에 들어왔습니다. 스님께 가르침을 청합니다.” 조주가 말했다. “죽은 먹었느냐?” 승려가 말했다. “먹었습니다.” 조주가 말했다. “발우를 씻어라.” 송해 말한다</w:t>
      </w:r>
    </w:p>
    <w:p>
      <w:pPr>
        <w:pStyle w:val="SmallMeta"/>
      </w:pPr>
      <w:r>
        <w:t>舉僧問趙州。學人乍入叢林。乞師指示。州云。喫粥了未。僧云。喫粥了。州云。洗[1]盋去。頌曰。</w:t>
      </w:r>
    </w:p>
    <w:p>
      <w:pPr>
        <w:pStyle w:val="LocationMarker"/>
      </w:pPr>
      <w:r>
        <w:t>[0022a12]</w:t>
      </w:r>
    </w:p>
    <w:p>
      <w:pPr>
        <w:pStyle w:val="TextLabel"/>
      </w:pPr>
      <w:r>
        <w:t>원문</w:t>
      </w:r>
    </w:p>
    <w:p>
      <w:pPr>
        <w:pStyle w:val="SourceText"/>
      </w:pPr>
      <w:r>
        <w:t>粥罷令教洗[＊]盋盂。豁然心地自相符。而今參飽叢林客。</w:t>
        <w:br/>
        <w:t>且道其間有悟無。</w:t>
      </w:r>
    </w:p>
    <w:p>
      <w:pPr>
        <w:pStyle w:val="TextLabel"/>
      </w:pPr>
      <w:r>
        <w:t>한국어 직역</w:t>
      </w:r>
    </w:p>
    <w:p>
      <w:pPr>
        <w:pStyle w:val="TranslationText"/>
      </w:pPr>
      <w:r>
        <w:t>죽을 마쳤으면 발우를 씻게 하니, 활연히 마음자리가 스스로 들어맞는다. 이제 참구가 무르익은 총림의 객이여,</w:t>
        <w:br/>
        <w:t>말해 보라, 그 가운데 깨달음이 있는가 없는가.</w:t>
      </w:r>
    </w:p>
    <w:p>
      <w:pPr>
        <w:pStyle w:val="EditorialNote"/>
      </w:pPr>
      <w:r>
        <w:t>교감·번역 메모 | [편집기호] [＊]는 앞의 교감 표지를 참조하는 기호로 보이며 원문에서 유지한다.</w:t>
      </w:r>
    </w:p>
    <w:p>
      <w:pPr>
        <w:pStyle w:val="Subheading"/>
      </w:pPr>
      <w:r>
        <w:t>거론한다. 운문이 건봉에게 물었다. “스님께 말씀을 청합니다.” 건봉이 말했다. “노승에게 이르렀느냐?” 운문이 말했다. “그렇다면 제가 늦었습니다.” 건봉이 말했다. “그렇단 말이냐, 그렇단 말이냐?” 운문이 말했다. “흰 원숭이인 줄 알았더니 다시 검은 원숭이가 있구나.” 송해 말한다</w:t>
      </w:r>
    </w:p>
    <w:p>
      <w:pPr>
        <w:pStyle w:val="SmallMeta"/>
      </w:pPr>
      <w:r>
        <w:t>舉雲門問乾峯。請師答話。峯云。到老僧也未。門云。恁麼則某甲在遲也。峯云。恁麼那恁麼那。門云。將謂猴白更有猴黑。頌曰。</w:t>
      </w:r>
    </w:p>
    <w:p>
      <w:pPr>
        <w:pStyle w:val="LocationMarker"/>
      </w:pPr>
      <w:r>
        <w:t>[0022a17]</w:t>
      </w:r>
    </w:p>
    <w:p>
      <w:pPr>
        <w:pStyle w:val="TextLabel"/>
      </w:pPr>
      <w:r>
        <w:t>원문</w:t>
      </w:r>
    </w:p>
    <w:p>
      <w:pPr>
        <w:pStyle w:val="SourceText"/>
      </w:pPr>
      <w:r>
        <w:t>絃筈相銜。[2]綱珠相對。發百中而箭箭不虛。攝眾景而光光無礙。</w:t>
        <w:br/>
        <w:t>得言句之總持。住游戲之三昧。</w:t>
        <w:br/>
        <w:t>妙其間也宛轉偏圓。必如是也縱橫自在。</w:t>
      </w:r>
    </w:p>
    <w:p>
      <w:pPr>
        <w:pStyle w:val="TextLabel"/>
      </w:pPr>
      <w:r>
        <w:t>한국어 직역</w:t>
      </w:r>
    </w:p>
    <w:p>
      <w:pPr>
        <w:pStyle w:val="TranslationText"/>
      </w:pPr>
      <w:r>
        <w:t>활시위와 화살오늬가 서로 맞물리고, 그물의 구슬이 서로 마주한다. 백 번 쏘아 맞히니 화살마다 헛되지 않고, 모든 그림자를 거두어 빛마다 막힘이 없다.</w:t>
        <w:br/>
        <w:t>언구의 총지를 얻고, 유희삼매에 머문다.</w:t>
        <w:br/>
        <w:t>그 가운데 묘함은 편과 원을 완전히 돌리고, 반드시 이와 같아야 종횡으로 자재하다.</w:t>
      </w:r>
    </w:p>
    <w:p>
      <w:pPr>
        <w:pStyle w:val="EditorialNote"/>
      </w:pPr>
      <w:r>
        <w:t>교감·번역 메모 | [용어] 絃筈은 활시위와 화살의 오늬를 가리킨다. / [판독 불확실] 綱珠는 문맥상 인드라망의 구슬처럼 상호 비추는 이미지로 읽었다. / [용어] 偏圓은 치우침과 원만함의 두 측면을 가리킨다.</w:t>
      </w:r>
    </w:p>
    <w:p>
      <w:pPr>
        <w:pStyle w:val="LocationMarker"/>
      </w:pPr>
      <w:r>
        <w:t>[0022a24]</w:t>
      </w:r>
    </w:p>
    <w:p>
      <w:pPr>
        <w:pStyle w:val="TextLabel"/>
      </w:pPr>
      <w:r>
        <w:t>원문</w:t>
      </w:r>
    </w:p>
    <w:p>
      <w:pPr>
        <w:pStyle w:val="SourceText"/>
      </w:pPr>
      <w:r>
        <w:t>[0022a24] 舉洛浦臨終示眾云。今有一事。問儞諸人。這箇若是。即頭上安頭。若道不是。即斬頭覓活。時首座云。青山常舉足。日下不挑燈。浦云。是什麼時節。作這箇說話。有彥從上座。出云。去此二途。請師不問。浦云。未在更道。從云。某甲道不盡。浦云。我不管儞道盡道不盡。從云。某甲無侍者祗對和尚。浦便休。至晚喚從上座問。儞今日祗對。甚有來由。合體得先師道。目前無法。意在目前。他不是目前法。非耳目所到。且道。那句是賓。那句是主。若揀得出。分付[＊]盋袋子。從云不會。浦云汝合會。從云實不會。浦喝出云。苦哉苦哉。僧問。和尚尊意如何。浦云。慈舟不棹清波上。劍峽徒勞放木鵝。頌曰。</w:t>
      </w:r>
    </w:p>
    <w:p>
      <w:pPr>
        <w:pStyle w:val="TextLabel"/>
      </w:pPr>
      <w:r>
        <w:t>한국어 직역</w:t>
      </w:r>
    </w:p>
    <w:p>
      <w:pPr>
        <w:pStyle w:val="TranslationText"/>
      </w:pPr>
      <w:r>
        <w:t>거론한다. 낙포가 임종에 대중에게 말했다. “이제 한 일이 있으니, 너희에게 묻겠다. 이것이 옳다고 하면, 머리 위에 다시 머리를 얹는 것이고, 옳지 않다고 하면, 머리를 베고 살 길을 찾는 것이다.” 그때 수좌가 말했다. “청산은 늘 발을 들고, 해 아래서는 등불을 들지 않습니다.” 낙포가 말했다. “지금이 어느 때인데, 그런 말을 하는가?” 언종 상좌가 있었는데, 나와서 말했다. “이 두 길을 떠나서, 스님께서는 묻지 말아 주십시오.” 낙포가 말했다. “아직 멀었다. 다시 말해 보아라.” 언종이 말했다. “저는 다 말할 수 없습니다.” 낙포가 말했다. “네가 다 말하든 다 말하지 못하든 나는 상관하지 않는다.” 언종이 말했다. “저는 화상께 대답해 드릴 시자가 없습니다.” 낙포는 곧 그쳤다. 저녁에 언종 상좌를 불러 물었다. “네가 오늘 대답한 것은, 매우 내력이 있다. 마땅히 선사가 말한 것을 체득해야 한다. ‘눈앞에 법이 없고, 뜻은 눈앞에 있으며, 그것은 눈앞의 법이 아니고, 귀와 눈이 미치는 바가 아니다.’ 말해 보아라. 어느 구가 손님이고, 어느 구가 주인인가. 만약 가려낼 수 있다면, 발우 자루를 네게 맡기겠다.” 언종이 말했다. “모르겠습니다.” 낙포가 말했다. “너는 마땅히 알아야 한다.” 언종이 말했다. “실제로 모르겠습니다.” 낙포가 할을 내질러 내보내며 말했다. “괴롭구나, 괴롭구나.” 한 승려가 물었다. “화상의 뜻은 어떠합니까?” 낙포가 말했다. “자비의 배는 맑은 물결 위에서 노를 젓지 않고, 검협에서는 헛되이 나무 거위를 띄우는구나.” 송해 말한다.</w:t>
      </w:r>
    </w:p>
    <w:p>
      <w:pPr>
        <w:pStyle w:val="EditorialNote"/>
      </w:pPr>
      <w:r>
        <w:t>교감·번역 메모 | [고유명사 불확실] 有彥從上座의 인명 분절은 ‘彥從 상좌’로 읽었으나 판본 대조가 필요하다. / [구두 불확실] ‘請師不問’의 화자와 구두는 문맥상 언종의 말로 처리했다. / [구문 불확실] 無侍者祗對和尚은 문자상 난해하여 직역을 유지했다. / [용어] 盋袋子는 승려의 발우를 넣는 자루로, 법맥·살림을 맡긴다는 뜻을 함축한다. / [고유명사·전고] 劍峽과 木鵝의 정확한 전고는 외부 대조가 필요하므로 직역했다.</w:t>
      </w:r>
    </w:p>
    <w:p>
      <w:pPr>
        <w:pStyle w:val="TextLabel"/>
      </w:pPr>
      <w:r>
        <w:t>원문</w:t>
      </w:r>
    </w:p>
    <w:p>
      <w:pPr>
        <w:pStyle w:val="SourceText"/>
      </w:pPr>
      <w:r>
        <w:t>餌雲鉤月釣清津。年老心孤未得鱗。一曲離騷歸去後。</w:t>
        <w:br/>
        <w:t>汩𤄷江上獨醒人。</w:t>
      </w:r>
    </w:p>
    <w:p>
      <w:pPr>
        <w:pStyle w:val="TextLabel"/>
      </w:pPr>
      <w:r>
        <w:t>한국어 직역</w:t>
      </w:r>
    </w:p>
    <w:p>
      <w:pPr>
        <w:pStyle w:val="TranslationText"/>
      </w:pPr>
      <w:r>
        <w:t>구름을 미끼로 달을 낚아 맑은 나루에서 낚시하니, 나이 늙고 마음 외로워도 아직 비늘 하나 얻지 못했다. 한 곡조 「이소」를 읊고 돌아간 뒤,</w:t>
        <w:br/>
        <w:t>멱라강 위에 홀로 깨어 있는 사람이로다.</w:t>
      </w:r>
    </w:p>
    <w:p>
      <w:pPr>
        <w:pStyle w:val="EditorialNote"/>
      </w:pPr>
      <w:r>
        <w:t>교감·번역 메모 | [고유명사] 離騷는 굴원의 「이소」를 가리킨다. / [판독·고유명사] 汩𤄷는 汨羅의 이체·오자로 보이나 원문을 고치지 않고 멱라강으로 옮겼다.</w:t>
      </w:r>
    </w:p>
    <w:p>
      <w:pPr>
        <w:pStyle w:val="LocationMarker"/>
      </w:pPr>
      <w:r>
        <w:t>[0022b12]</w:t>
      </w:r>
    </w:p>
    <w:p>
      <w:pPr>
        <w:pStyle w:val="TextLabel"/>
      </w:pPr>
      <w:r>
        <w:t>원문</w:t>
      </w:r>
    </w:p>
    <w:p>
      <w:pPr>
        <w:pStyle w:val="SourceText"/>
      </w:pPr>
      <w:r>
        <w:t>[0022b12] 舉僧問南陽忠國師。如何是本身盧舍那。國師云。與我過淨[3]餅來。僧將淨瓶到。國師云。却安舊處著。僧復問。如何是本身盧舍那。國師云。古佛過去久矣。頌曰。</w:t>
      </w:r>
    </w:p>
    <w:p>
      <w:pPr>
        <w:pStyle w:val="TextLabel"/>
      </w:pPr>
      <w:r>
        <w:t>한국어 직역</w:t>
      </w:r>
    </w:p>
    <w:p>
      <w:pPr>
        <w:pStyle w:val="TranslationText"/>
      </w:pPr>
      <w:r>
        <w:t>거론한다. 한 승려가 남양 혜충 국사에게 물었다. “본신 노사나란 무엇입니까?” 국사가 말했다. “내게 정병을 가져오너라.” 승려가 정병을 가져왔다. 국사가 말했다. “다시 옛자리에 놓아라.” 승려가 다시 물었다. “본신 노사나란 무엇입니까?” 국사가 말했다. “옛 부처는 지나간 지 오래다.” 송해 말한다.</w:t>
      </w:r>
    </w:p>
    <w:p>
      <w:pPr>
        <w:pStyle w:val="EditorialNote"/>
      </w:pPr>
      <w:r>
        <w:t>교감·번역 메모 | [용어] 本身盧舍那는 ‘본신 노사나불’을 가리킨다. / [판독 불확실] 원문은 淨[3]餅이나 문맥상 淨瓶의 교감 표지로 보인다. 번역은 문맥에 따라 ‘정병’으로 옮겼다.</w:t>
      </w:r>
    </w:p>
    <w:p>
      <w:pPr>
        <w:pStyle w:val="TextLabel"/>
      </w:pPr>
      <w:r>
        <w:t>원문</w:t>
      </w:r>
    </w:p>
    <w:p>
      <w:pPr>
        <w:pStyle w:val="SourceText"/>
      </w:pPr>
      <w:r>
        <w:t>鳥之行空魚之在水。江湖相忘雲天得志。擬心一絲對面千里。</w:t>
        <w:br/>
        <w:t>知恩報恩人間幾幾。</w:t>
      </w:r>
    </w:p>
    <w:p>
      <w:pPr>
        <w:pStyle w:val="TextLabel"/>
      </w:pPr>
      <w:r>
        <w:t>한국어 직역</w:t>
      </w:r>
    </w:p>
    <w:p>
      <w:pPr>
        <w:pStyle w:val="TranslationText"/>
      </w:pPr>
      <w:r>
        <w:t>새가 허공을 가고 물고기가 물속에 있듯, 강호에서 서로를 잊고 구름과 하늘에서 뜻을 얻는다. 한 실오라기만큼이라도 마음을 일으키면 얼굴을 맞대고도 천 리요,</w:t>
        <w:br/>
        <w:t>은혜를 알고 은혜를 갚는 이가 인간 세상에 몇이나 되랴.</w:t>
      </w:r>
    </w:p>
    <w:p>
      <w:pPr>
        <w:pStyle w:val="Subheading"/>
      </w:pPr>
      <w:r>
        <w:t>거론한다. 나산이 암두에게 물었다. “생겨나고 없어짐이 멈추지 않을 때는 어떻습니까?” 암두가 ‘돌!’ 하고 꾸짖으며 말했다. “누가 생겨나고 없어지는가?” 송해 말한다</w:t>
      </w:r>
    </w:p>
    <w:p>
      <w:pPr>
        <w:pStyle w:val="SmallMeta"/>
      </w:pPr>
      <w:r>
        <w:t>舉羅山問巖頭。起滅不停時如何。頭咄云。是誰起滅。頌曰。</w:t>
      </w:r>
    </w:p>
    <w:p>
      <w:pPr>
        <w:pStyle w:val="LocationMarker"/>
      </w:pPr>
      <w:r>
        <w:t>[0022b18]</w:t>
      </w:r>
    </w:p>
    <w:p>
      <w:pPr>
        <w:pStyle w:val="TextLabel"/>
      </w:pPr>
      <w:r>
        <w:t>원문</w:t>
      </w:r>
    </w:p>
    <w:p>
      <w:pPr>
        <w:pStyle w:val="SourceText"/>
      </w:pPr>
      <w:r>
        <w:t>斫斷老葛藤。打破狐窠窟。豹披霧而變文。龍椉雷而換骨。</w:t>
        <w:br/>
        <w:t>咄起滅紛紛是何物。</w:t>
      </w:r>
    </w:p>
    <w:p>
      <w:pPr>
        <w:pStyle w:val="TextLabel"/>
      </w:pPr>
      <w:r>
        <w:t>한국어 직역</w:t>
      </w:r>
    </w:p>
    <w:p>
      <w:pPr>
        <w:pStyle w:val="TranslationText"/>
      </w:pPr>
      <w:r>
        <w:t>묵은 칡덩굴을 찍어 끊고, 여우 굴을 때려 부순다. 표범은 안개를 입어 무늬를 바꾸고, 용은 우레를 타고 뼈를 바꾼다.</w:t>
        <w:br/>
        <w:t>돌! 일어나고 사라져 어지러운 이것이 무슨 물건인가.</w:t>
      </w:r>
    </w:p>
    <w:p>
      <w:pPr>
        <w:pStyle w:val="EditorialNote"/>
      </w:pPr>
      <w:r>
        <w:t>교감·번역 메모 | [용어] 葛藤은 언설과 분별의 얽힘을 비유한다. / [전고] 표범이 안개 속에서 무늬를 기른다는 고사를 암시한다.</w:t>
      </w:r>
    </w:p>
    <w:p>
      <w:pPr>
        <w:pStyle w:val="LocationMarker"/>
      </w:pPr>
      <w:r>
        <w:t>[0022b22]</w:t>
      </w:r>
    </w:p>
    <w:p>
      <w:pPr>
        <w:pStyle w:val="TextLabel"/>
      </w:pPr>
      <w:r>
        <w:t>원문</w:t>
      </w:r>
    </w:p>
    <w:p>
      <w:pPr>
        <w:pStyle w:val="SourceText"/>
      </w:pPr>
      <w:r>
        <w:t>[0022b22] 舉僧問興陽剖和尚。娑竭出海乾坤靜。覿面相呈事若何。陽云。妙翅鳥王當宇宙。箇中誰是出頭人。僧云。忽遇出頭時。又作麼生。陽云。似鶻提鳩。君不覺御樓前驗始知真。僧云。恁麼則叉手當胸退身三步。陽云。須彌座下烏龜子。莫待重教點額痕。頌曰。</w:t>
      </w:r>
    </w:p>
    <w:p>
      <w:pPr>
        <w:pStyle w:val="TextLabel"/>
      </w:pPr>
      <w:r>
        <w:t>한국어 직역</w:t>
      </w:r>
    </w:p>
    <w:p>
      <w:pPr>
        <w:pStyle w:val="TranslationText"/>
      </w:pPr>
      <w:r>
        <w:t>거론한다. 한 승려가 흥양 부화상에게 물었다. “사가라용왕이 바다에서 나오니 천지가 고요합니다. 정면으로 서로 드러내 보일 때의 일은 어떻습니까?” 흥양이 말했다. “묘시조왕이 우주에 임하니, 그 가운데 누가 머리를 내밀 사람인가?” 승려가 말했다. “갑자기 머리를 내미는 이를 만나면, 또 어떻게 하시겠습니까?” 흥양이 말했다. “매가 비둘기를 낚아채는 것과 같다. 그대가 깨닫지 못하거든 어루 앞에서 시험해 보아야 비로소 참됨을 알리라.” 승려가 말했다. “그렇다면 두 손을 가슴에 모으고 세 걸음 물러서겠습니다.” 흥양이 말했다. “수미좌 아래의 거북이 새끼야, 다시 이마에 점 찍힌 자국을 가르쳐 주기를 기다리지 마라.” 송해 말한다.</w:t>
      </w:r>
    </w:p>
    <w:p>
      <w:pPr>
        <w:pStyle w:val="EditorialNote"/>
      </w:pPr>
      <w:r>
        <w:t>교감·번역 메모 | [고유명사] 娑竭은 사가라(Sāgara) 용왕의 음역이다. / [용어] 妙翅鳥는 가루다를 가리키는 불교 번역어다. / [구문 불확실] 御樓前驗의 정확한 전고와 구문은 불확실하여 문자대로 옮겼다. / [전고 불확실] 點額痕은 용문을 오르지 못한 물고기에게 남는 표식의 고사를 암시할 가능성이 있다.</w:t>
      </w:r>
    </w:p>
    <w:p>
      <w:pPr>
        <w:pStyle w:val="TextLabel"/>
      </w:pPr>
      <w:r>
        <w:t>원문</w:t>
      </w:r>
    </w:p>
    <w:p>
      <w:pPr>
        <w:pStyle w:val="SourceText"/>
      </w:pPr>
      <w:r>
        <w:t>絲綸降號令分。寰中天子塞外將軍。不待雷驚出蟄。</w:t>
        <w:br/>
        <w:t>那知風遏行雲。機底聯綿兮自有金針玉線。</w:t>
        <w:br/>
        <w:t>印前恢廓兮元無鳥篆蟲文。</w:t>
      </w:r>
    </w:p>
    <w:p>
      <w:pPr>
        <w:pStyle w:val="TextLabel"/>
      </w:pPr>
      <w:r>
        <w:t>한국어 직역</w:t>
      </w:r>
    </w:p>
    <w:p>
      <w:pPr>
        <w:pStyle w:val="TranslationText"/>
      </w:pPr>
      <w:r>
        <w:t>실 같은 명령이 내려오니 호령이 나뉘고, 천하 안에는 천자가 있고 변방 밖에는 장군이 있다. 우레가 놀라게 하기를 기다리지 않아도 칩거에서 나오며,</w:t>
        <w:br/>
        <w:t>어찌 바람이 가는 구름을 막을 줄 알겠는가. 기틀 아래 이어짐에는 본래 금바늘과 옥실이 있고,</w:t>
        <w:br/>
        <w:t>도장 이전의 탁 트임에는 애초에 새글자와 벌레글자가 없다.</w:t>
      </w:r>
    </w:p>
    <w:p>
      <w:pPr>
        <w:pStyle w:val="EditorialNote"/>
      </w:pPr>
      <w:r>
        <w:t>교감·번역 메모 | [의미 불확실] 絲綸은 제왕의 조칙·명령을 비유하는 고전적 표현이다. / [용어] 鳥篆蟲文은 복잡하고 기이한 문자 형상을 가리킨다.</w:t>
      </w:r>
    </w:p>
    <w:p>
      <w:pPr>
        <w:pStyle w:val="Subheading"/>
      </w:pPr>
      <w:r>
        <w:t>거론한다. 『원각경』에 이른다. “모든 때에 있으면서, 망념을 일으키지 않고, 모든 망심에 대해서도, 또한 없애려 하지 않으며, 망상의 경계에 머물러도, 앎을 더하지 않고, 알지 못함에 대해서도, 진실을 분별하지 않는다.” 송해 말한다</w:t>
      </w:r>
    </w:p>
    <w:p>
      <w:pPr>
        <w:pStyle w:val="SmallMeta"/>
      </w:pPr>
      <w:r>
        <w:t>舉圓覺經云。居一切時。不起妄念。於諸妄心。亦不息滅。住妄想境。不加了知。於無了知。不辨真實。頌曰。</w:t>
      </w:r>
    </w:p>
    <w:p>
      <w:pPr>
        <w:pStyle w:val="LocationMarker"/>
      </w:pPr>
      <w:r>
        <w:t>[0022c03]</w:t>
      </w:r>
    </w:p>
    <w:p>
      <w:pPr>
        <w:pStyle w:val="TextLabel"/>
      </w:pPr>
      <w:r>
        <w:t>원문</w:t>
      </w:r>
    </w:p>
    <w:p>
      <w:pPr>
        <w:pStyle w:val="SourceText"/>
      </w:pPr>
      <w:r>
        <w:t>巍巍堂堂。磊磊落落。鬧處刺頭穩處下脚。脚下線斷我自由。</w:t>
        <w:br/>
        <w:t>鼻端泥盡君休斵。莫動著。千年故紙中合藥。</w:t>
      </w:r>
    </w:p>
    <w:p>
      <w:pPr>
        <w:pStyle w:val="TextLabel"/>
      </w:pPr>
      <w:r>
        <w:t>한국어 직역</w:t>
      </w:r>
    </w:p>
    <w:p>
      <w:pPr>
        <w:pStyle w:val="TranslationText"/>
      </w:pPr>
      <w:r>
        <w:t>높고 높으며 당당하고, 툭 트이고 걸림이 없다. 시끄러운 곳에서는 머리를 들이밀고 편안한 곳에서는 발을 디딘다. 발아래 실이 끊어지니 나는 자유롭고,</w:t>
        <w:br/>
        <w:t>코끝의 진흙이 다 없어졌으니 그대는 깎지 마라. 건드리지 마라. 천년 묵은 종이 속에서 약을 조제하는 꼴이다.</w:t>
      </w:r>
    </w:p>
    <w:p>
      <w:pPr>
        <w:pStyle w:val="EditorialNote"/>
      </w:pPr>
      <w:r>
        <w:t>교감·번역 메모 | [전고] 鼻端泥는 장자에서 장석이 코끝의 흰 흙을 도끼로 깎아낸 고사를 암시한다. / [비유] 故紙中合藥은 옛 문구에 매여 방편을 조합하는 것을 비꼬는 표현으로 읽었다.</w:t>
      </w:r>
    </w:p>
    <w:p>
      <w:pPr>
        <w:pStyle w:val="Subheading"/>
      </w:pPr>
      <w:r>
        <w:t>거론한다. 덕산 원명대사가 대중에게 말했다. “끝까지 다해 가면, 삼세 모든 부처가, 입을 벽에 걸어 놓게 되더라도, 오히려 한 사람이 하하 크게 웃고 있다. 이 사람을 알면, 참학의 일이 끝난다.” 송해 말한다</w:t>
      </w:r>
    </w:p>
    <w:p>
      <w:pPr>
        <w:pStyle w:val="SmallMeta"/>
      </w:pPr>
      <w:r>
        <w:t>舉德山圓明大師示眾云。及盡去也。直得三世諸佛。口掛壁上。猶有一人呵呵大笑。若識此人。參學事畢。頌曰。</w:t>
      </w:r>
    </w:p>
    <w:p>
      <w:pPr>
        <w:pStyle w:val="LocationMarker"/>
      </w:pPr>
      <w:r>
        <w:t>[0022c09]</w:t>
      </w:r>
    </w:p>
    <w:p>
      <w:pPr>
        <w:pStyle w:val="TextLabel"/>
      </w:pPr>
      <w:r>
        <w:t>원문</w:t>
      </w:r>
    </w:p>
    <w:p>
      <w:pPr>
        <w:pStyle w:val="SourceText"/>
      </w:pPr>
      <w:r>
        <w:t>收把斷襟喉。風磨雲拭。水冷天秋。錦鱗莫謂無滋味。</w:t>
        <w:br/>
        <w:t>釣盡滄浪月一鉤。</w:t>
      </w:r>
    </w:p>
    <w:p>
      <w:pPr>
        <w:pStyle w:val="TextLabel"/>
      </w:pPr>
      <w:r>
        <w:t>한국어 직역</w:t>
      </w:r>
    </w:p>
    <w:p>
      <w:pPr>
        <w:pStyle w:val="TranslationText"/>
      </w:pPr>
      <w:r>
        <w:t>거두어 목구멍을 꽉 막아 버리고, 바람이 갈고 구름이 닦으며, 물은 차고 하늘은 가을이다. 비단 비늘에게 맛이 없다고 말하지 마라.</w:t>
        <w:br/>
        <w:t>창랑의 달을 한 갈고리에 모조리 낚는다.</w:t>
      </w:r>
    </w:p>
    <w:p>
      <w:pPr>
        <w:pStyle w:val="EditorialNote"/>
      </w:pPr>
      <w:r>
        <w:t>교감·번역 메모 | [구두 불확실] 收把斷襟喉는 ‘거두어 잡고 목구멍을 끊는다’로도 읽을 수 있어 직역을 절제했다. / [비유] 錦鱗은 아름다운 물고기, 곧 뛰어난 수행자를 비유한다.</w:t>
      </w:r>
    </w:p>
    <w:p>
      <w:pPr>
        <w:pStyle w:val="Subheading"/>
      </w:pPr>
      <w:r>
        <w:t>거론한다. 한 승려가 조주에게 물었다. “조사가 서쪽에서 온 뜻은 무엇입니까?” 조주가 말했다. “뜰 앞의 잣나무다.” 송해 말한다</w:t>
      </w:r>
    </w:p>
    <w:p>
      <w:pPr>
        <w:pStyle w:val="SmallMeta"/>
      </w:pPr>
      <w:r>
        <w:t>舉僧問趙州。如何是祖師西來意。州云。庭前柏樹子。頌曰。</w:t>
      </w:r>
    </w:p>
    <w:p>
      <w:pPr>
        <w:pStyle w:val="LocationMarker"/>
      </w:pPr>
      <w:r>
        <w:t>[0022c14]</w:t>
      </w:r>
    </w:p>
    <w:p>
      <w:pPr>
        <w:pStyle w:val="TextLabel"/>
      </w:pPr>
      <w:r>
        <w:t>원문</w:t>
      </w:r>
    </w:p>
    <w:p>
      <w:pPr>
        <w:pStyle w:val="SourceText"/>
      </w:pPr>
      <w:r>
        <w:t>岸眉橫雪。河目含秋。海口鼓浪。航舌駕流。撥亂之手。</w:t>
        <w:br/>
        <w:t>太平之籌。老趙州老趙州。攪攪叢林卒未休。</w:t>
        <w:br/>
        <w:t>徒費工夫也造車合轍。本無伎倆也塞壑填溝。</w:t>
      </w:r>
    </w:p>
    <w:p>
      <w:pPr>
        <w:pStyle w:val="TextLabel"/>
      </w:pPr>
      <w:r>
        <w:t>한국어 직역</w:t>
      </w:r>
    </w:p>
    <w:p>
      <w:pPr>
        <w:pStyle w:val="TranslationText"/>
      </w:pPr>
      <w:r>
        <w:t>언덕 같은 눈썹에는 눈이 비껴 있고, 강 같은 눈에는 가을이 담겨 있다. 바다 같은 입은 물결을 두드리고, 배 같은 혀는 흐름을 몰고 간다. 어지러움을 다스리는 손이요,</w:t>
        <w:br/>
        <w:t>태평을 이루는 계책이다. 늙은 조주여, 늙은 조주여. 총림을 휘저어 끝내 쉬지 않는다.</w:t>
        <w:br/>
        <w:t>애써 수레를 만들었으나 바퀴 자국에 맞추는 데 불과하고, 본래 재주가 없으면서 골짜기를 막고 도랑을 메우는구나.</w:t>
      </w:r>
    </w:p>
    <w:p>
      <w:pPr>
        <w:pStyle w:val="EditorialNote"/>
      </w:pPr>
      <w:r>
        <w:t>교감·번역 메모 | [구문] 岸眉를 ‘언덕처럼 가로놓인 눈썹’의 형상적 표현으로 읽었다.</w:t>
      </w:r>
    </w:p>
    <w:p>
      <w:pPr>
        <w:pStyle w:val="LocationMarker"/>
      </w:pPr>
      <w:r>
        <w:t>[0022c20]</w:t>
      </w:r>
    </w:p>
    <w:p>
      <w:pPr>
        <w:pStyle w:val="TextLabel"/>
      </w:pPr>
      <w:r>
        <w:t>원문</w:t>
      </w:r>
    </w:p>
    <w:p>
      <w:pPr>
        <w:pStyle w:val="SourceText"/>
      </w:pPr>
      <w:r>
        <w:t>[0022c20] 舉維摩詰問文殊師利。何等是菩薩入不二法門。文殊師利曰。如我意者。於一切法。無言無說。無示無識。離諸問答。是為入不二法門。於是文殊師利問維摩詰言。我等各自說已。仁者當說。何等是菩薩入不二法門。維摩默然。頌曰。</w:t>
      </w:r>
    </w:p>
    <w:p>
      <w:pPr>
        <w:pStyle w:val="TextLabel"/>
      </w:pPr>
      <w:r>
        <w:t>한국어 직역</w:t>
      </w:r>
    </w:p>
    <w:p>
      <w:pPr>
        <w:pStyle w:val="TranslationText"/>
      </w:pPr>
      <w:r>
        <w:t>거론한다. 유마힐이 문수사리에게 물었다. “무엇이 보살이 불이법문에 들어가는 것입니까?” 문수사리가 말했다. “제 뜻과 같다면, 일체법에 대해, 말도 없고 설함도 없으며, 보임도 없고 앎도 없고, 모든 문답을 떠나는 것이, 불이법문에 들어가는 것입니다.” 이에 문수사리가 유마힐에게 물었다. “우리들은 각자 이미 말했습니다. 인자께서 말씀하셔야 합니다. 무엇이 보살이 불이법문에 들어가는 것입니까?” 유마힐은 묵묵히 있었다. 송해 말한다.</w:t>
      </w:r>
    </w:p>
    <w:p>
      <w:pPr>
        <w:pStyle w:val="TextLabel"/>
      </w:pPr>
      <w:r>
        <w:t>원문</w:t>
      </w:r>
    </w:p>
    <w:p>
      <w:pPr>
        <w:pStyle w:val="SourceText"/>
      </w:pPr>
      <w:r>
        <w:t>曼殊問疾老毘耶。不二門開看作家。珉表粹中誰賞鑒。</w:t>
        <w:br/>
        <w:t>忘前失後莫咨嗟。區區抱璞兮。楚庭[剜-夗+(眉-目+貝)]士。</w:t>
        <w:br/>
        <w:t>璨璨報珠兮。隋城斷蛇。休點破絕疵瑕。</w:t>
        <w:br/>
        <w:t>俗氣渾無却較些。</w:t>
      </w:r>
    </w:p>
    <w:p>
      <w:pPr>
        <w:pStyle w:val="TextLabel"/>
      </w:pPr>
      <w:r>
        <w:t>한국어 직역</w:t>
      </w:r>
    </w:p>
    <w:p>
      <w:pPr>
        <w:pStyle w:val="TranslationText"/>
      </w:pPr>
      <w:r>
        <w:t>만수가 병든 늙은 비야리에게 물으니, 불이의 문이 열리자 작가를 보라. 옥돌의 겉과 순수한 속을 누가 감상해 알아보랴.</w:t>
        <w:br/>
        <w:t>앞을 잊고 뒤를 잃었다고 탄식하지 마라. 애써 옥덩이를 품고, 초나라 뜰에서 눈썹을 찡그린 선비여.</w:t>
        <w:br/>
        <w:t>찬란히 구슬로 보답하니, 수나라 성의 끊어진 뱀이로다. 흠과 티가 끊어진 것을 지적해 깨뜨리지 마라.</w:t>
        <w:br/>
        <w:t>속된 기운이 전혀 없으니 도리어 조금 낫다.</w:t>
      </w:r>
    </w:p>
    <w:p>
      <w:pPr>
        <w:pStyle w:val="EditorialNote"/>
      </w:pPr>
      <w:r>
        <w:t>교감·번역 메모 | [고유명사] 曼殊는 문수, 毘耶는 유마힐이 머물던 비야리(毘耶離)를 가리킨다. / [용어] 作家는 선문에서 기용이 익은 뛰어난 수행자를 뜻한다. / [판독·구문 불확실] 珉表粹中은 ‘옥돌 같은 겉, 순수한 속’으로 읽었으나 대구 해석에 다른 가능성이 있다. / [전고] 抱璞은 변화(卞和)가 옥돌을 품고 알아주는 이를 기다린 고사를 암시한다. / [판독 불확실] [剜-夗+(眉-目+貝)]는 조자 표기로 정확한 자형·독음이 불확실하다. 문맥상 ‘찡그리다/상심하다’ 계열로 옮겼다. / [전고] 隋珠, 곧 수후가 뱀을 구해 주고 구슬을 얻었다는 고사를 암시한다. / [구어] 較些는 ‘조금 낫다/그나마 가깝다’는 송대 구어로 읽었다.</w:t>
      </w:r>
    </w:p>
    <w:p>
      <w:pPr>
        <w:pStyle w:val="LocationMarker"/>
      </w:pPr>
      <w:r>
        <w:t>[0023a01]</w:t>
      </w:r>
    </w:p>
    <w:p>
      <w:pPr>
        <w:pStyle w:val="TextLabel"/>
      </w:pPr>
      <w:r>
        <w:t>원문</w:t>
      </w:r>
    </w:p>
    <w:p>
      <w:pPr>
        <w:pStyle w:val="SourceText"/>
      </w:pPr>
      <w:r>
        <w:t>[0023a01] 舉洞山供養雲巖真次。遂舉前邈真話。有僧問。雲巖道只這是意旨如何。山云。我當時洎錯會先師意。僧云未審。雲巖還知有也無。山云。若不知有。爭解恁麼道。若知有爭肯恁麼道。頌曰。</w:t>
      </w:r>
    </w:p>
    <w:p>
      <w:pPr>
        <w:pStyle w:val="TextLabel"/>
      </w:pPr>
      <w:r>
        <w:t>한국어 직역</w:t>
      </w:r>
    </w:p>
    <w:p>
      <w:pPr>
        <w:pStyle w:val="TranslationText"/>
      </w:pPr>
      <w:r>
        <w:t>거론한다. 동산이 운암의 진영에 공양할 때, 마침내 앞서 진영을 그린 이야기를 들었다. 한 승려가 물었다. “운암이 ‘다만 이것이다’라고 한 뜻은 무엇입니까?” 동산이 말했다. “나는 그때 하마터면 선사의 뜻을 잘못 알 뻔했다.” 승려가 말했다. “알지 못하겠습니다. 운암은 과연 있음을 알았습니까, 몰랐습니까?” 동산이 말했다. “만약 있음을 알지 못했다면, 어찌 그렇게 말할 줄 알았겠는가. 만약 있음을 알았다면 어찌 기꺼이 그렇게 말했겠는가.” 송해 말한다.</w:t>
      </w:r>
    </w:p>
    <w:p>
      <w:pPr>
        <w:pStyle w:val="EditorialNote"/>
      </w:pPr>
      <w:r>
        <w:t>교감·번역 메모 | [용어] 邈真은 스승의 초상을 그리는 일을 가리킨다. / [용어] 洎는 ‘거의, 하마터면’의 뜻이다.</w:t>
      </w:r>
    </w:p>
    <w:p>
      <w:pPr>
        <w:pStyle w:val="TextLabel"/>
      </w:pPr>
      <w:r>
        <w:t>원문</w:t>
      </w:r>
    </w:p>
    <w:p>
      <w:pPr>
        <w:pStyle w:val="SourceText"/>
      </w:pPr>
      <w:r>
        <w:t>爭解恁麼道。五更雞唱家林曉。爭肯恁麼道。</w:t>
        <w:br/>
        <w:t>千年鶴與雲松老。寶鑑澄明驗正偏。玉機轉側看兼到。</w:t>
        <w:br/>
        <w:t>門風大振兮規步綿綿。父子變通兮聲光浩浩。</w:t>
      </w:r>
    </w:p>
    <w:p>
      <w:pPr>
        <w:pStyle w:val="TextLabel"/>
      </w:pPr>
      <w:r>
        <w:t>한국어 직역</w:t>
      </w:r>
    </w:p>
    <w:p>
      <w:pPr>
        <w:pStyle w:val="TranslationText"/>
      </w:pPr>
      <w:r>
        <w:t>어찌 그렇게 말할 줄 알았겠는가. 오경에 닭이 우니 고향 숲이 밝아 오고, 어찌 기꺼이 그렇게 말했겠는가.</w:t>
        <w:br/>
        <w:t>천년 학은 구름과 소나무와 함께 늙는다. 보배 거울이 맑고 밝아 정과 편을 증험하고, 옥 베틀이 몸을 돌리며 겸도(兼到)를 살핀다.</w:t>
        <w:br/>
        <w:t>문풍이 크게 떨쳐지니 법도와 걸음이 끊임없이 이어지고, 부자가 변통하니 명성과 빛이 넓고 크다.</w:t>
      </w:r>
    </w:p>
    <w:p>
      <w:pPr>
        <w:pStyle w:val="EditorialNote"/>
      </w:pPr>
      <w:r>
        <w:t>교감·번역 메모 | [용어] 正偏은 조동계의 정·편 관계를 가리킨다. / [용어] 兼到는 조동 오위 계통의 기술어로 원어를 병기했다.</w:t>
      </w:r>
    </w:p>
    <w:p>
      <w:pPr>
        <w:pStyle w:val="LocationMarker"/>
      </w:pPr>
      <w:r>
        <w:t>[0023a10]</w:t>
      </w:r>
    </w:p>
    <w:p>
      <w:pPr>
        <w:pStyle w:val="TextLabel"/>
      </w:pPr>
      <w:r>
        <w:t>원문</w:t>
      </w:r>
    </w:p>
    <w:p>
      <w:pPr>
        <w:pStyle w:val="SourceText"/>
      </w:pPr>
      <w:r>
        <w:t>[0023a10] 舉雪峯住菴時。有兩僧來禮拜。峯見來以手托菴門。放身出云。是什麼。僧亦云。是什麼。峯低頭歸菴。僧後到巖頭。頭問。甚麼處來。僧云。嶺南來。頭云。曾到雪峯麼。僧云曾到。頭云。有何言句。僧舉前話。頭云。他道什麼僧云。他無語低頭歸菴。頭云。噫我當初。不向他道末後句。若向伊道。天下人不奈雪老何。僧至夏末。再舉前話請益。頭云。何不早問。僧云。未敢容易。頭云。雪峯雖與我同條生。不與我同條死。要識末後句。只這是。頌曰。</w:t>
      </w:r>
    </w:p>
    <w:p>
      <w:pPr>
        <w:pStyle w:val="TextLabel"/>
      </w:pPr>
      <w:r>
        <w:t>한국어 직역</w:t>
      </w:r>
    </w:p>
    <w:p>
      <w:pPr>
        <w:pStyle w:val="TranslationText"/>
      </w:pPr>
      <w:r>
        <w:t>거론한다. 설봉이 암자에 머물 때였다. 두 승려가 와서 예배했다. 설봉은 그들이 오는 것을 보고 손으로 암자 문을 받치고, 몸을 내밀며 말했다. “이게 무엇이냐?” 승려도 말했다. “이게 무엇입니까?” 설봉은 머리를 숙이고 암자로 돌아갔다. 승려는 뒤에 암두에게 이르렀다. 암두가 물었다. “어디서 왔느냐?” 승려가 말했다. “영남에서 왔습니다.” 암두가 말했다. “설봉에게 가 본 적이 있느냐?” 승려가 말했다. “가 보았습니다.” 암두가 말했다. “무슨 말이 있었느냐?” 승려가 앞의 이야기를 들었다. 암두가 말했다. “그가 무엇이라고 하더냐?” 승려가 말했다. “그는 말없이 머리를 숙이고 암자로 돌아갔습니다.” 암두가 말했다. “아, 내가 처음에, 그에게 마지막 구절을 말해 주지 않았구나. 만약 그에게 말해 주었다면, 천하 사람들이 설봉 늙은이를 어찌하지 못했을 것이다.” 승려는 여름 안거 말에 이르러, 다시 앞의 이야기를 들어 가르침을 청했다. 암두가 말했다. “왜 일찍 묻지 않았느냐?” 승려가 말했다. “감히 가벼이 하지 못했습니다.” 암두가 말했다. “설봉은 비록 나와 같은 가지에서 태어났지만, 나와 같은 가지에서 죽지는 않는다. 마지막 구절을 알고자 하는가. 다만 이것이다.” 송해 말한다.</w:t>
      </w:r>
    </w:p>
    <w:p>
      <w:pPr>
        <w:pStyle w:val="EditorialNote"/>
      </w:pPr>
      <w:r>
        <w:t>교감·번역 메모 | [구두 불확실] 원문은 他道什麼僧云으로 문장부호가 빠진 듯하나 원문을 고치지 않고 문맥에 따라 화자를 나누었다.</w:t>
      </w:r>
    </w:p>
    <w:p>
      <w:pPr>
        <w:pStyle w:val="TextLabel"/>
      </w:pPr>
      <w:r>
        <w:t>원문</w:t>
      </w:r>
    </w:p>
    <w:p>
      <w:pPr>
        <w:pStyle w:val="SourceText"/>
      </w:pPr>
      <w:r>
        <w:t>切瑳琢磨。變態肴訛。葛陂化龍之杖。陶家居蟄之梭。</w:t>
        <w:br/>
        <w:t>同條生兮有數。同條死兮無多。末後句只這是。</w:t>
        <w:br/>
        <w:t>風舟載月浮秋水。</w:t>
      </w:r>
    </w:p>
    <w:p>
      <w:pPr>
        <w:pStyle w:val="TextLabel"/>
      </w:pPr>
      <w:r>
        <w:t>한국어 직역</w:t>
      </w:r>
    </w:p>
    <w:p>
      <w:pPr>
        <w:pStyle w:val="TranslationText"/>
      </w:pPr>
      <w:r>
        <w:t>자르고 갈고 쪼고 다듬으며, 변화 속에 어긋남이 있다. 갈피에서 용으로 변한 지팡이와, 도씨 집에서 칩거한 북이로다.</w:t>
        <w:br/>
        <w:t>같은 가지에서 나는 것은 수가 있으나, 같은 가지에서 죽는 것은 많지 않다. 마지막 구절은 다만 이것이다.</w:t>
        <w:br/>
        <w:t>바람 실은 배가 달을 싣고 가을 물에 뜬다.</w:t>
      </w:r>
    </w:p>
    <w:p>
      <w:pPr>
        <w:pStyle w:val="EditorialNote"/>
      </w:pPr>
      <w:r>
        <w:t>교감·번역 메모 | [용어] 切瑳琢磨는 옥을 다듬듯 서로 절차탁마한다는 말이다. / [용어] 肴訛는 선문에서 미묘한 어긋남·함정을 가리킨다. / [전고] 葛陂化龍之杖은 비장방의 지팡이가 용으로 변했다는 고사를 암시한다. / [전고 불확실] 陶家居蟄之梭의 정확한 고사는 외부 대조가 필요하다. 梭를 베틀북으로 직역했다.</w:t>
      </w:r>
    </w:p>
    <w:p>
      <w:pPr>
        <w:pStyle w:val="LocationMarker"/>
      </w:pPr>
      <w:r>
        <w:t>[0023a24]</w:t>
      </w:r>
    </w:p>
    <w:p>
      <w:pPr>
        <w:pStyle w:val="TextLabel"/>
      </w:pPr>
      <w:r>
        <w:t>원문</w:t>
      </w:r>
    </w:p>
    <w:p>
      <w:pPr>
        <w:pStyle w:val="SourceText"/>
      </w:pPr>
      <w:r>
        <w:t>[0023a24] 舉法眼問覺上座。舡來陸來。覺云。船來。眼云。船在什麼處。覺云。船在河裏。覺退後。眼却問傍僧云。儞道。適來這僧。具眼不具眼。頌曰。</w:t>
      </w:r>
    </w:p>
    <w:p>
      <w:pPr>
        <w:pStyle w:val="TextLabel"/>
      </w:pPr>
      <w:r>
        <w:t>한국어 직역</w:t>
      </w:r>
    </w:p>
    <w:p>
      <w:pPr>
        <w:pStyle w:val="TranslationText"/>
      </w:pPr>
      <w:r>
        <w:t>거론한다. 법안이 각 상좌에게 물었다. “배로 왔는가, 육로로 왔는가?” 각이 말했다. “배로 왔습니다.” 법안이 말했다. “배는 어디에 있는가?” 각이 말했다. “배는 강에 있습니다.” 각이 물러난 뒤, 법안이 곁의 승려에게 다시 물었다. “네가 말해 보아라. 방금 이 승려는, 눈을 갖추었는가, 갖추지 못했는가?” 송해 말한다.</w:t>
      </w:r>
    </w:p>
    <w:p>
      <w:pPr>
        <w:pStyle w:val="EditorialNote"/>
      </w:pPr>
      <w:r>
        <w:t>교감·번역 메모 | [용어] 具眼은 진실을 보는 안목을 갖추었다는 선문 표현이다.</w:t>
      </w:r>
    </w:p>
    <w:p>
      <w:pPr>
        <w:pStyle w:val="TextLabel"/>
      </w:pPr>
      <w:r>
        <w:t>원문</w:t>
      </w:r>
    </w:p>
    <w:p>
      <w:pPr>
        <w:pStyle w:val="SourceText"/>
      </w:pPr>
      <w:r>
        <w:t>水不洗水。金不博金。昧毛色而得馬。靡絲絃而樂琴。</w:t>
        <w:br/>
        <w:t>結繩畫卦有許事。喪盡真淳盤古心。</w:t>
      </w:r>
    </w:p>
    <w:p>
      <w:pPr>
        <w:pStyle w:val="TextLabel"/>
      </w:pPr>
      <w:r>
        <w:t>한국어 직역</w:t>
      </w:r>
    </w:p>
    <w:p>
      <w:pPr>
        <w:pStyle w:val="TranslationText"/>
      </w:pPr>
      <w:r>
        <w:t>물은 물을 씻지 않고, 금은 금과 바꾸지 않는다. 털빛을 분별하지 않고도 말을 얻고, 실과 줄이 없어도 거문고를 즐긴다.</w:t>
        <w:br/>
        <w:t>노끈을 맺고 괘를 그린 데에도 그만한 일이 있었으니, 반고의 참되고 순박한 마음을 모조리 잃었구나.</w:t>
      </w:r>
    </w:p>
    <w:p>
      <w:pPr>
        <w:pStyle w:val="EditorialNote"/>
      </w:pPr>
      <w:r>
        <w:t>교감·번역 메모 | [전고] 말의 겉모습을 넘어 준마를 알아본다는 고사를 암시한다. / [전고] 結繩·畫卦는 문자 이전의 고대 기록 방식과 복희의 팔괘를 가리킨다. / [고유명사] 盤古는 천지개벽 신화의 인물이다.</w:t>
      </w:r>
    </w:p>
    <w:p>
      <w:pPr>
        <w:pStyle w:val="LocationMarker"/>
      </w:pPr>
      <w:r>
        <w:t>[0023b02]</w:t>
      </w:r>
    </w:p>
    <w:p>
      <w:pPr>
        <w:pStyle w:val="TextLabel"/>
      </w:pPr>
      <w:r>
        <w:t>원문</w:t>
      </w:r>
    </w:p>
    <w:p>
      <w:pPr>
        <w:pStyle w:val="SourceText"/>
      </w:pPr>
      <w:r>
        <w:t>[0023b02] 舉曹山問德上座。佛真法身。猶若虛空。應物現形。如水中月。作麼生說箇應底道理。德云。如驢覷井。山云。道即太殺道。只道得八成。德云。和尚又如何。山云。如井覷驢。頌曰。</w:t>
      </w:r>
    </w:p>
    <w:p>
      <w:pPr>
        <w:pStyle w:val="TextLabel"/>
      </w:pPr>
      <w:r>
        <w:t>한국어 직역</w:t>
      </w:r>
    </w:p>
    <w:p>
      <w:pPr>
        <w:pStyle w:val="TranslationText"/>
      </w:pPr>
      <w:r>
        <w:t>거론한다. 조산이 덕 상좌에게 물었다. “부처의 참 법신은, 마치 허공과 같고, 사물에 응하여 형상을 나타내는 것은, 물속의 달과 같다. 어떻게 그 ‘응함’의 도리를 말하겠는가?” 덕이 말했다. “나귀가 우물을 엿보는 것과 같습니다.” 조산이 말했다. “말하기는 매우 잘 말했으나, 다만 팔 할만 말했을 뿐이다.” 덕이 말했다. “화상께서는 또 어떠하십니까?” 조산이 말했다. “우물이 나귀를 엿보는 것과 같다.” 송해 말한다.</w:t>
      </w:r>
    </w:p>
    <w:p>
      <w:pPr>
        <w:pStyle w:val="TextLabel"/>
      </w:pPr>
      <w:r>
        <w:t>원문</w:t>
      </w:r>
    </w:p>
    <w:p>
      <w:pPr>
        <w:pStyle w:val="SourceText"/>
      </w:pPr>
      <w:r>
        <w:t>驢覷井井覷驢。智容無外淨涵有餘。肘後誰分印。</w:t>
        <w:br/>
        <w:t>家中不蓄書。機絲不掛梭頭事。文彩縱橫意自殊。</w:t>
      </w:r>
    </w:p>
    <w:p>
      <w:pPr>
        <w:pStyle w:val="TextLabel"/>
      </w:pPr>
      <w:r>
        <w:t>한국어 직역</w:t>
      </w:r>
    </w:p>
    <w:p>
      <w:pPr>
        <w:pStyle w:val="TranslationText"/>
      </w:pPr>
      <w:r>
        <w:t>나귀가 우물을 보고 우물이 나귀를 본다. 지혜는 밖이 없이 포용하고 맑음은 넉넉히 머금는다. 팔꿈치 뒤의 도장을 누가 나누랴.</w:t>
        <w:br/>
        <w:t>집 안에는 책을 쌓아 두지 않는다. 기틀의 실은 북 끝의 일에 걸리지 않고, 무늬가 종횡하니 뜻은 스스로 다르다.</w:t>
      </w:r>
    </w:p>
    <w:p>
      <w:pPr>
        <w:pStyle w:val="EditorialNote"/>
      </w:pPr>
      <w:r>
        <w:t>교감·번역 메모 | [구문] 智容無外·淨涵有餘를 병렬 대구로 읽었다. / [비유] 肘後印은 남에게 드러내지 않은 은밀한 인가·기용을 비유한다.</w:t>
      </w:r>
    </w:p>
    <w:p>
      <w:pPr>
        <w:pStyle w:val="LocationMarker"/>
      </w:pPr>
      <w:r>
        <w:t>[0023b10]</w:t>
      </w:r>
    </w:p>
    <w:p>
      <w:pPr>
        <w:pStyle w:val="TextLabel"/>
      </w:pPr>
      <w:r>
        <w:t>원문</w:t>
      </w:r>
    </w:p>
    <w:p>
      <w:pPr>
        <w:pStyle w:val="SourceText"/>
      </w:pPr>
      <w:r>
        <w:t>[0023b10] 舉黃蘗示眾云。汝等諸人。盡是噇酒糟漢。與麼行脚。何處有今日。還知大唐國裡無禪師麼。時有僧出云。只如諸方匡徒領眾。又作麼生。蘗云。不道無禪。只是無師。頌曰。</w:t>
      </w:r>
    </w:p>
    <w:p>
      <w:pPr>
        <w:pStyle w:val="TextLabel"/>
      </w:pPr>
      <w:r>
        <w:t>한국어 직역</w:t>
      </w:r>
    </w:p>
    <w:p>
      <w:pPr>
        <w:pStyle w:val="TranslationText"/>
      </w:pPr>
      <w:r>
        <w:t>거론한다. 황벽이 대중에게 말했다. “너희 모든 사람들은, 모두 술지게미를 먹는 놈들이다. 그렇게 행각해서, 어디에 오늘날이 있겠느냐. 대당국 안에 선사가 없다는 것을 아느냐?” 그때 한 승려가 나와 말했다. “그렇다면 제방에서 무리를 바로잡아 대중을 거느리는 이들은, 또 어떻습니까?” 황벽이 말했다. “선이 없다고 말하는 것이 아니다. 다만 스승이 없다는 것이다.” 송해 말한다.</w:t>
      </w:r>
    </w:p>
    <w:p>
      <w:pPr>
        <w:pStyle w:val="EditorialNote"/>
      </w:pPr>
      <w:r>
        <w:t>교감·번역 메모 | [용어] 噇酒糟漢은 남의 찌꺼기만 먹는 수행자를 꾸짖는 표현이다. / [의미 불확실] 何處有今日는 ‘어디에 오늘 같은 참된 때가 있겠는가’라는 질책으로 읽었다. / [용어] 匡徒領眾은 학인을 바로잡고 대중을 거느리는 선지식을 가리킨다.</w:t>
      </w:r>
    </w:p>
    <w:p>
      <w:pPr>
        <w:pStyle w:val="TextLabel"/>
      </w:pPr>
      <w:r>
        <w:t>원문</w:t>
      </w:r>
    </w:p>
    <w:p>
      <w:pPr>
        <w:pStyle w:val="SourceText"/>
      </w:pPr>
      <w:r>
        <w:t>岐分絲染太嘮嘮。菓綴花聯敗祖曹。妙握司南造化柄。</w:t>
        <w:br/>
        <w:t>水雲器具在甄陶。屏割繁碎。剪除氄毛。</w:t>
        <w:br/>
        <w:t>星衡藻鑑。玉尺金刀。黃蘗老察秋毫。坐斷春風不放高。</w:t>
      </w:r>
    </w:p>
    <w:p>
      <w:pPr>
        <w:pStyle w:val="TextLabel"/>
      </w:pPr>
      <w:r>
        <w:t>한국어 직역</w:t>
      </w:r>
    </w:p>
    <w:p>
      <w:pPr>
        <w:pStyle w:val="TranslationText"/>
      </w:pPr>
      <w:r>
        <w:t>갈림길에서 실을 물들이니 너무도 수다스럽고, 열매를 잇고 꽃을 이어 조사 집안을 무너뜨린다. 지남을 묘하게 쥐고 조화의 자루를 잡아,</w:t>
        <w:br/>
        <w:t>수운납자의 기량을 도야한다. 번잡하고 자잘한 것을 잘라 버리고, 잔털을 베어 없앤다.</w:t>
        <w:br/>
        <w:t>별의 저울로 재고 맑은 거울로 비추며, 옥 자와 금 칼을 쓴다. 늙은 황벽은 가을 터럭만큼 미세한 것도 살피고, 봄바람을 가로막아 높이 오르지 못하게 한다.</w:t>
      </w:r>
    </w:p>
    <w:p>
      <w:pPr>
        <w:pStyle w:val="EditorialNote"/>
      </w:pPr>
      <w:r>
        <w:t>교감·번역 메모 | [비유] 岐分絲染은 갈림과 염색을 통해 분별·지류의 번잡함을 비유한 것으로 읽었다. / [용어] 司南은 방향을 잡는 지남차·지남침을 가리키며 여기서는 종지를 가늠하는 기준의 비유다. / [용어] 水雲은 행각승을 가리킨다. 甄陶는 질그릇을 빚듯 인재를 단련한다는 뜻이다. / [용어] 氄毛는 가늘고 잡다한 털로, 미세한 군더더기를 비유한다. / [의미 불확실] 星衡藻鑑은 엄정한 형량과 감식을 비유하는 대구로 읽었다. / [구문] 坐斷은 ‘딱 끊어 막다’라는 선문 구어로 옮겼다.</w:t>
      </w:r>
    </w:p>
    <w:p>
      <w:pPr>
        <w:pStyle w:val="LocationMarker"/>
      </w:pPr>
      <w:r>
        <w:t>[0023b19]</w:t>
      </w:r>
    </w:p>
    <w:p>
      <w:pPr>
        <w:pStyle w:val="TextLabel"/>
      </w:pPr>
      <w:r>
        <w:t>원문</w:t>
      </w:r>
    </w:p>
    <w:p>
      <w:pPr>
        <w:pStyle w:val="SourceText"/>
      </w:pPr>
      <w:r>
        <w:t>[0023b19] 舉雲巖問道吾。大悲菩薩。用許多手眼作麼。吾云。如人夜中背手[1]模枕子。巖云我會也。吾云。汝作麼生會。巖云。遍身是手眼。吾云。道即大殺道。只道得八成。巖云。師兄作麼生。吾云。通身是手眼。頌曰。</w:t>
      </w:r>
    </w:p>
    <w:p>
      <w:pPr>
        <w:pStyle w:val="TextLabel"/>
      </w:pPr>
      <w:r>
        <w:t>한국어 직역</w:t>
      </w:r>
    </w:p>
    <w:p>
      <w:pPr>
        <w:pStyle w:val="TranslationText"/>
      </w:pPr>
      <w:r>
        <w:t>거론한다. 운암이 도오에게 물었다. “대비보살은, 그 많은 손과 눈을 무엇에 쓰는가?” 도오가 말했다. “사람이 밤중에 손을 뒤로 돌려 베개를 더듬는 것과 같다.” 운암이 말했다. “나는 알겠습니다.” 도오가 말했다. “너는 어떻게 아는가?” 운암이 말했다. “온몸 곳곳이 손과 눈입니다.” 도오가 말했다. “말하기는 매우 잘 말했지만, 다만 팔 할만 말했을 뿐이다.” 운암이 말했다. “사형께서는 어떠하십니까?” 도오가 말했다. “온몸이 손과 눈이다.” 송해 말한다.</w:t>
      </w:r>
    </w:p>
    <w:p>
      <w:pPr>
        <w:pStyle w:val="EditorialNote"/>
      </w:pPr>
      <w:r>
        <w:t>교감·번역 메모 | [용어] 大悲菩薩는 관세음보살을 가리킨다. / [교감] 원문의 [1]은 편집·교감 표지로 보존한다. / [용어] 遍身은 몸 전체에 두루 퍼져 있음을 뜻한다. / [용어] 通身은 몸 전체가 하나로 관통된 채 전적으로 그러함을 강조한다.</w:t>
      </w:r>
    </w:p>
    <w:p>
      <w:pPr>
        <w:pStyle w:val="TextLabel"/>
      </w:pPr>
      <w:r>
        <w:t>원문</w:t>
      </w:r>
    </w:p>
    <w:p>
      <w:pPr>
        <w:pStyle w:val="SourceText"/>
      </w:pPr>
      <w:r>
        <w:t>一竅虛通。八面玲瓏。無象無私。春入律不留不礙月行空。</w:t>
        <w:br/>
        <w:t>清淨寶目功德臂。遍身何似通身是。</w:t>
        <w:br/>
        <w:t>現前手眼顯全機。大用縱橫何諱忌。</w:t>
      </w:r>
    </w:p>
    <w:p>
      <w:pPr>
        <w:pStyle w:val="TextLabel"/>
      </w:pPr>
      <w:r>
        <w:t>한국어 직역</w:t>
      </w:r>
    </w:p>
    <w:p>
      <w:pPr>
        <w:pStyle w:val="TranslationText"/>
      </w:pPr>
      <w:r>
        <w:t>한 구멍이 텅 비어 통하고, 팔면이 영롱하다. 형상도 없고 사사로움도 없으며, 봄은 율에 들어 머물지 않고, 달은 허공을 가며 막힘이 없다.</w:t>
        <w:br/>
        <w:t>청정한 보배 눈, 공덕의 팔이여. 온몸 곳곳이 그러한 것이 어찌 온몸 자체가 그러한 것만 하겠는가.</w:t>
        <w:br/>
        <w:t>눈앞의 손과 눈이 온 기틀을 드러내니, 큰 작용이 종횡하는데 무엇을 꺼리랴.</w:t>
      </w:r>
    </w:p>
    <w:p>
      <w:pPr>
        <w:pStyle w:val="EditorialNote"/>
      </w:pPr>
      <w:r>
        <w:t>교감·번역 메모 | [구문] 不留·不礙를 각각 春入律, 月行空에 대응시켜 읽었다. / [용어] 遍身과 通身의 차이를 살려 직역했다.</w:t>
      </w:r>
    </w:p>
    <w:p>
      <w:pPr>
        <w:pStyle w:val="LocationMarker"/>
      </w:pPr>
      <w:r>
        <w:t>[0023b28]</w:t>
      </w:r>
    </w:p>
    <w:p>
      <w:pPr>
        <w:pStyle w:val="TextLabel"/>
      </w:pPr>
      <w:r>
        <w:t>원문</w:t>
      </w:r>
    </w:p>
    <w:p>
      <w:pPr>
        <w:pStyle w:val="SourceText"/>
      </w:pPr>
      <w:r>
        <w:t>[0023b28] 舉雪峯在德山作飯頭。一日飯遲。德山托盋至法堂。峯云。這老漢。鐘未鳴鼓未響。托盋向什麼處去。山便歸方丈。峯舉似巖頭。頭云。大小德山。不會末後句。山聞令侍者喚巖頭。問汝不肯老僧那。巖遂密啟其意。山乃休去。至明日陞堂。果與尋常不同。巖撫掌笑云。且喜老漢會末後句。他後天下人。不奈伊何。頌曰。</w:t>
      </w:r>
    </w:p>
    <w:p>
      <w:pPr>
        <w:pStyle w:val="TextLabel"/>
      </w:pPr>
      <w:r>
        <w:t>한국어 직역</w:t>
      </w:r>
    </w:p>
    <w:p>
      <w:pPr>
        <w:pStyle w:val="TranslationText"/>
      </w:pPr>
      <w:r>
        <w:t>거론한다. 설봉이 덕산에게서 밥 짓는 소임을 맡고 있었다. 어느 날 밥이 늦어졌다. 덕산이 발우를 받쳐 들고 법당에 이르렀다. 설봉이 말했다. “이 늙은이여, 종도 울리지 않았고 북도 치지 않았는데, 발우를 들고 어디로 가십니까?” 덕산은 곧 방장으로 돌아갔다. 설봉이 이 일을 암두에게 말해 주었다. 암두가 말했다. “아무리 덕산이라 해도, 말후구를 알지 못하는군.” 덕산이 듣고 시자를 시켜 암두를 불렀다. “네가 이 노승을 인정하지 않는 것이냐?”라고 물었다. 암두가 마침내 그 뜻을 은밀히 아뢰었다. 덕산은 이에 그만두었다. 다음 날 법당에 올라, 과연 평소와 달랐다. 암두가 손뼉을 치며 웃고 말했다. “다행히 늙은이가 말후구를 알게 되었구나. 이 뒤로는 천하 사람들이, 그를 어찌하지 못할 것이다.” 송해 말한다.</w:t>
      </w:r>
    </w:p>
    <w:p>
      <w:pPr>
        <w:pStyle w:val="EditorialNote"/>
      </w:pPr>
      <w:r>
        <w:t>교감·번역 메모 | [용어] 飯頭는 대중의 밥을 짓는 소임이다. / [구문] 大小는 ‘아무리 ~라 해도’의 구어적 강조로 읽었다. / [용어] 末後句는 선문에서 궁극의 한마디를 가리킨다.</w:t>
      </w:r>
    </w:p>
    <w:p>
      <w:pPr>
        <w:pStyle w:val="TextLabel"/>
      </w:pPr>
      <w:r>
        <w:t>원문</w:t>
      </w:r>
    </w:p>
    <w:p>
      <w:pPr>
        <w:pStyle w:val="SourceText"/>
      </w:pPr>
      <w:r>
        <w:t>末後句會也無。德山父子太含胡。座中亦有江南客。</w:t>
        <w:br/>
        <w:t>莫向人前唱鷓鴣。</w:t>
      </w:r>
    </w:p>
    <w:p>
      <w:pPr>
        <w:pStyle w:val="TextLabel"/>
      </w:pPr>
      <w:r>
        <w:t>한국어 직역</w:t>
      </w:r>
    </w:p>
    <w:p>
      <w:pPr>
        <w:pStyle w:val="TranslationText"/>
      </w:pPr>
      <w:r>
        <w:t>말후구를 알았느냐, 못 알았느냐. 덕산 부자는 너무도 어물어물하는구나. 좌중에도 강남 나그네가 있으니,</w:t>
        <w:br/>
        <w:t>사람 앞에서 자고새 노래를 부르지 말라.</w:t>
      </w:r>
    </w:p>
    <w:p>
      <w:pPr>
        <w:pStyle w:val="EditorialNote"/>
      </w:pPr>
      <w:r>
        <w:t>교감·번역 메모 | [의미 불확실] 含胡는 분명히 말하지 않고 얼버무림을 뜻한다. / [전고] ‘座中亦有江南客, 莫向人前唱鷓鴣’는 강남 사람 앞에서 강남의 노래를 함부로 부르지 말라는 관용적 구절이다.</w:t>
      </w:r>
    </w:p>
    <w:p>
      <w:pPr>
        <w:pStyle w:val="LocationMarker"/>
      </w:pPr>
      <w:r>
        <w:t>[0023c09]</w:t>
      </w:r>
    </w:p>
    <w:p>
      <w:pPr>
        <w:pStyle w:val="TextLabel"/>
      </w:pPr>
      <w:r>
        <w:t>원문</w:t>
      </w:r>
    </w:p>
    <w:p>
      <w:pPr>
        <w:pStyle w:val="SourceText"/>
      </w:pPr>
      <w:r>
        <w:t>[0023c09] 舉密師伯與洞山行次。見白兔子面前走過。密云。俊哉。山云作麼生。密云。如白衣拜相。山云。老老大大。作這箇語話。密云。儞又作麼生。山云。積代簪纓。暫時落薄。頌曰。</w:t>
      </w:r>
    </w:p>
    <w:p>
      <w:pPr>
        <w:pStyle w:val="TextLabel"/>
      </w:pPr>
      <w:r>
        <w:t>한국어 직역</w:t>
      </w:r>
    </w:p>
    <w:p>
      <w:pPr>
        <w:pStyle w:val="TranslationText"/>
      </w:pPr>
      <w:r>
        <w:t>거론한다. 밀 사백이 동산과 함께 가다가, 흰 토끼가 앞을 달려 지나가는 것을 보았다. 밀이 말했다. “준수하구나!” 동산이 말했다. “어떻게 그러한가?” 밀이 말했다. “평민이 재상에게 절하는 것과 같습니다.” 동산이 말했다. “나이도 많고 늙은 사람이, 이런 말을 하는구나.” 밀이 말했다. “그대라면 또 어떻게 하겠는가?” 동산이 말했다. “대대로 비녀와 갓끈을 이어 온 집안이, 잠시 몰락한 것과 같습니다.” 송해 말한다.</w:t>
      </w:r>
    </w:p>
    <w:p>
      <w:pPr>
        <w:pStyle w:val="EditorialNote"/>
      </w:pPr>
      <w:r>
        <w:t>교감·번역 메모 | [고유명사] 密師伯은 인명·호칭으로 음역해 ‘밀 사백’이라 했다. / [전고] 簪纓은 고관 집안을 가리킨다.</w:t>
      </w:r>
    </w:p>
    <w:p>
      <w:pPr>
        <w:pStyle w:val="TextLabel"/>
      </w:pPr>
      <w:r>
        <w:t>원문</w:t>
      </w:r>
    </w:p>
    <w:p>
      <w:pPr>
        <w:pStyle w:val="SourceText"/>
      </w:pPr>
      <w:r>
        <w:t>抗力霜雪。平步雲霄。下惠黜國。相如過橋。蕭曹謀略能成漢。</w:t>
        <w:br/>
        <w:t>巢許身心欲避堯。寵辱若驚深自信。</w:t>
        <w:br/>
        <w:t>真情參跡混漁樵。</w:t>
      </w:r>
    </w:p>
    <w:p>
      <w:pPr>
        <w:pStyle w:val="TextLabel"/>
      </w:pPr>
      <w:r>
        <w:t>한국어 직역</w:t>
      </w:r>
    </w:p>
    <w:p>
      <w:pPr>
        <w:pStyle w:val="TranslationText"/>
      </w:pPr>
      <w:r>
        <w:t>서리와 눈을 힘껏 견디고, 구름 하늘을 평탄히 걷는다. 유하혜는 나라에서 쫓겨났고, 상여는 다리를 건넜다. 소하와 조참의 계략은 한나라를 이루었고,</w:t>
        <w:br/>
        <w:t>소부와 허유의 몸과 마음은 요임금을 피하려 했다. 총애와 욕됨을 놀란 듯 여기며 깊이 스스로 믿고,</w:t>
        <w:br/>
        <w:t>참된 정은 자취에 섞여 어부와 나무꾼에 뒤섞인다.</w:t>
      </w:r>
    </w:p>
    <w:p>
      <w:pPr>
        <w:pStyle w:val="EditorialNote"/>
      </w:pPr>
      <w:r>
        <w:t>교감·번역 메모 | [고유명사] 下惠는 柳下惠를 가리킨다. / [전고] 相如는 사마상여로 보이나 ‘過橋’의 구체 전고는 확인하지 않았다. / [고유명사] 蕭曹는 蕭何와 曹參을 가리킨다. / [고유명사] 巢許는 巢父와 許由를 가리킨다. / [구문 불확실] 參跡을 ‘자취에 섞이다’로 읽었으나 다른 구두 가능성이 있다.</w:t>
      </w:r>
    </w:p>
    <w:p>
      <w:pPr>
        <w:pStyle w:val="Subheading"/>
      </w:pPr>
      <w:r>
        <w:t>거론한다. 엄양 존자가 조주에게 물었다. “한 물건도 가져오지 않았을 때는 어떻습니까?” 조주가 말했다. “내려놓아라.” 엄양이 말했다. “한 물건도 가져오지 않았는데, 무엇을 내려놓습니까?” 조주가 말했다. “그렇다면 짊어지고 가거라.” 송해 말한다</w:t>
      </w:r>
    </w:p>
    <w:p>
      <w:pPr>
        <w:pStyle w:val="SmallMeta"/>
      </w:pPr>
      <w:r>
        <w:t>舉嚴陽尊者問趙州。一物不將來時如何。州云。放下著。嚴云。一物不將來。放下箇什麼。州云。恁麼則擔取去。頌曰。</w:t>
      </w:r>
    </w:p>
    <w:p>
      <w:pPr>
        <w:pStyle w:val="LocationMarker"/>
      </w:pPr>
      <w:r>
        <w:t>[0023c17]</w:t>
      </w:r>
    </w:p>
    <w:p>
      <w:pPr>
        <w:pStyle w:val="TextLabel"/>
      </w:pPr>
      <w:r>
        <w:t>원문</w:t>
      </w:r>
    </w:p>
    <w:p>
      <w:pPr>
        <w:pStyle w:val="SourceText"/>
      </w:pPr>
      <w:r>
        <w:t>不防行細輸先手。自覺心麁愧撞頭。局破腰間斧柯爛。</w:t>
        <w:br/>
        <w:t>洗清凡骨共仙遊。</w:t>
      </w:r>
    </w:p>
    <w:p>
      <w:pPr>
        <w:pStyle w:val="TextLabel"/>
      </w:pPr>
      <w:r>
        <w:t>한국어 직역</w:t>
      </w:r>
    </w:p>
    <w:p>
      <w:pPr>
        <w:pStyle w:val="TranslationText"/>
      </w:pPr>
      <w:r>
        <w:t>행실이 세밀한 것을 막지 못해 선수를 빼앗기고, 스스로 마음이 거침을 깨달아 머리를 부딪친 것을 부끄러워한다. 바둑판이 깨지자 허리춤의 도끼 자루가 썩었고,</w:t>
        <w:br/>
        <w:t>범골을 씻어 깨끗이 하고 함께 신선의 노닒에 든다.</w:t>
      </w:r>
    </w:p>
    <w:p>
      <w:pPr>
        <w:pStyle w:val="EditorialNote"/>
      </w:pPr>
      <w:r>
        <w:t>교감·번역 메모 | [구문 불확실] 不防行細의 결구를 ‘행실이 세밀해도 막지 못하다’로 읽었다. / [전고] 신선의 바둑을 보다 도끼 자루가 썩었다는 난가(爛柯) 고사를 쓴다.</w:t>
      </w:r>
    </w:p>
    <w:p>
      <w:pPr>
        <w:pStyle w:val="Subheading"/>
      </w:pPr>
      <w:r>
        <w:t>거론한다. 『금강경』에서 말한다. “만약 사람에게 업신여김을 받는다면, 이 사람은 전생의 죄업으로, 악도에 떨어져야 하지만, 금생에 사람들이 업신여기는 까닭으로, 전생의 죄업이 곧 소멸된다.” 송해 말한다</w:t>
      </w:r>
    </w:p>
    <w:p>
      <w:pPr>
        <w:pStyle w:val="SmallMeta"/>
      </w:pPr>
      <w:r>
        <w:t>舉金剛經云。若為人輕賤。是人先世罪業。應墮惡道。以今世人輕賤故。先世罪業則為銷滅。頌曰。</w:t>
      </w:r>
    </w:p>
    <w:p>
      <w:pPr>
        <w:pStyle w:val="LocationMarker"/>
      </w:pPr>
      <w:r>
        <w:t>[0023c22]</w:t>
      </w:r>
    </w:p>
    <w:p>
      <w:pPr>
        <w:pStyle w:val="TextLabel"/>
      </w:pPr>
      <w:r>
        <w:t>원문</w:t>
      </w:r>
    </w:p>
    <w:p>
      <w:pPr>
        <w:pStyle w:val="SourceText"/>
      </w:pPr>
      <w:r>
        <w:t>綴綴功過。膠膠因果。鏡外狂奔演若多。杖頭擊著破竈墮。</w:t>
        <w:br/>
        <w:t>竈墮破來相賀。却道從前辜負我。</w:t>
      </w:r>
    </w:p>
    <w:p>
      <w:pPr>
        <w:pStyle w:val="TextLabel"/>
      </w:pPr>
      <w:r>
        <w:t>한국어 직역</w:t>
      </w:r>
    </w:p>
    <w:p>
      <w:pPr>
        <w:pStyle w:val="TranslationText"/>
      </w:pPr>
      <w:r>
        <w:t>촘촘히 얽힌 공과 과, 끈끈히 달라붙는 인과여. 거울 밖으로 미친 듯 달리는 연야달다가 많고, 지팡이 끝에 얻어맞아 파조타가 무너진다.</w:t>
        <w:br/>
        <w:t>부엌이 무너져 깨지고 와서 서로 축하하자, 도리어 “이전에는 나를 저버렸구나”라고 말한다.</w:t>
      </w:r>
    </w:p>
    <w:p>
      <w:pPr>
        <w:pStyle w:val="EditorialNote"/>
      </w:pPr>
      <w:r>
        <w:t>교감·번역 메모 | [의미 불확실] 綴綴은 서로 이어져 얽힌 모양으로 읽었다. / [전고] 演若는 자신의 머리를 잃었다고 미쳐 달린 演若達多를 가리킨다. / [고유명사] 破竈墮는 파조타(破竈墮) 선사를 가리키는 공안 표현으로 읽었다. / [구문 불확실] 竈墮破來의 분절은 난해하다. 원문을 보존해 직역했다.</w:t>
      </w:r>
    </w:p>
    <w:p>
      <w:pPr>
        <w:pStyle w:val="LocationMarker"/>
      </w:pPr>
      <w:r>
        <w:t>[0023c28]</w:t>
      </w:r>
    </w:p>
    <w:p>
      <w:pPr>
        <w:pStyle w:val="TextLabel"/>
      </w:pPr>
      <w:r>
        <w:t>원문</w:t>
      </w:r>
    </w:p>
    <w:p>
      <w:pPr>
        <w:pStyle w:val="SourceText"/>
      </w:pPr>
      <w:r>
        <w:t>[0023c28] 舉僧問青林。學人徑往時如何。林云。死蛇當大路。勸子莫當頭。僧云。當頭時如何。林云。喪子命根。僧云。不當頭時如何。林云。亦無回避處。僧云。正當恁麼時如何。林云。却失也。僧云未審。向什麼處去也。林云。草深無覓處。僧云。和尚也須隄防始得。林撫掌云。一等是箇毒氣。頌曰。</w:t>
      </w:r>
    </w:p>
    <w:p>
      <w:pPr>
        <w:pStyle w:val="TextLabel"/>
      </w:pPr>
      <w:r>
        <w:t>한국어 직역</w:t>
      </w:r>
    </w:p>
    <w:p>
      <w:pPr>
        <w:pStyle w:val="TranslationText"/>
      </w:pPr>
      <w:r>
        <w:t>거론한다. 한 승려가 청림에게 물었다. “학인이 곧장 나아갈 때는 어떻습니까?” 청림이 말했다. “죽은 뱀이 큰길을 막았으니, 그대에게 정면으로 맞서지 말라고 권한다.” 승려가 말했다. “정면으로 맞설 때는 어떻습니까?” 청림이 말했다. “그대의 명근을 잃는다.” 승려가 말했다. “정면으로 맞서지 않을 때는 어떻습니까?” 청림이 말했다. “또한 피할 곳이 없다.” 승려가 말했다. “바로 그러할 때는 어떻습니까?” 청림이 말했다. “도리어 잃었다.” 승려가 말했다. “잘 모르겠습니다. 어디로 갔습니까?” 청림이 말했다. “풀이 깊어 찾을 곳이 없다.” 승려가 말했다. “화상께서도 모름지기 조심하셔야 합니다.” 청림이 손뼉을 치며 말했다. “한결같이 이것도 독기다.” 송해 말한다.</w:t>
      </w:r>
    </w:p>
    <w:p>
      <w:pPr>
        <w:pStyle w:val="EditorialNote"/>
      </w:pPr>
      <w:r>
        <w:t>교감·번역 메모 | [용어] 命根은 생명의 뿌리라는 뜻이다. / [구문] 一等是箇를 ‘한결같이 이것도’로 옮겼다.</w:t>
      </w:r>
    </w:p>
    <w:p>
      <w:pPr>
        <w:pStyle w:val="TextLabel"/>
      </w:pPr>
      <w:r>
        <w:t>원문</w:t>
      </w:r>
    </w:p>
    <w:p>
      <w:pPr>
        <w:pStyle w:val="SourceText"/>
      </w:pPr>
      <w:r>
        <w:t>三老暗轉柁。孤舟夜回頭。蘆花兩岸雪。煙水一江秋。</w:t>
        <w:br/>
        <w:t>風力扶帆行不棹。笛聲喚月下滄洲。</w:t>
      </w:r>
    </w:p>
    <w:p>
      <w:pPr>
        <w:pStyle w:val="TextLabel"/>
      </w:pPr>
      <w:r>
        <w:t>한국어 직역</w:t>
      </w:r>
    </w:p>
    <w:p>
      <w:pPr>
        <w:pStyle w:val="TranslationText"/>
      </w:pPr>
      <w:r>
        <w:t>세 노인이 어둠 속에서 키를 돌리고, 외로운 배는 밤에 뱃머리를 돌린다. 갈대꽃은 양안의 눈과 같고, 안개 낀 물은 한 강의 가을이다.</w:t>
        <w:br/>
        <w:t>바람 힘이 돛을 밀어 노 젓지 않고도 가며, 피리 소리가 달을 불러 푸른 물가로 내려오게 한다.</w:t>
      </w:r>
    </w:p>
    <w:p>
      <w:pPr>
        <w:pStyle w:val="EditorialNote"/>
      </w:pPr>
      <w:r>
        <w:t>교감·번역 메모 | [고유명사] 三老는 여기서 노련한 뱃사람의 뜻으로도 읽힐 수 있다.</w:t>
      </w:r>
    </w:p>
    <w:p>
      <w:pPr>
        <w:pStyle w:val="Subheading"/>
      </w:pPr>
      <w:r>
        <w:t>거론한다. 유철마가 위산에 이르렀다. 위산이 말했다. “늙은 암소야, 네가 왔구나.” 철마가 말했다. “내일 대산에서 큰 재회가 열립니다. 화상께서도 가십니까?” 위산은 몸을 뉘어 누웠다. 철마는 곧 나가 버렸다. 송해 말한다</w:t>
      </w:r>
    </w:p>
    <w:p>
      <w:pPr>
        <w:pStyle w:val="SmallMeta"/>
      </w:pPr>
      <w:r>
        <w:t>舉劉鐵磨到溈山。山云。老牸牛汝來也。磨云。來日臺山大會齋。和尚還去麼。山放身臥。磨便出去。頌曰。</w:t>
      </w:r>
    </w:p>
    <w:p>
      <w:pPr>
        <w:pStyle w:val="LocationMarker"/>
      </w:pPr>
      <w:r>
        <w:t>[0024a09]</w:t>
      </w:r>
    </w:p>
    <w:p>
      <w:pPr>
        <w:pStyle w:val="TextLabel"/>
      </w:pPr>
      <w:r>
        <w:t>원문</w:t>
      </w:r>
    </w:p>
    <w:p>
      <w:pPr>
        <w:pStyle w:val="SourceText"/>
      </w:pPr>
      <w:r>
        <w:t>百戰成功老太平。優柔誰肯苦爭衡。玉鞭金馬閑終日。</w:t>
        <w:br/>
        <w:t>明月清風富一生。</w:t>
      </w:r>
    </w:p>
    <w:p>
      <w:pPr>
        <w:pStyle w:val="TextLabel"/>
      </w:pPr>
      <w:r>
        <w:t>한국어 직역</w:t>
      </w:r>
    </w:p>
    <w:p>
      <w:pPr>
        <w:pStyle w:val="TranslationText"/>
      </w:pPr>
      <w:r>
        <w:t>백 번 싸워 공을 이루니 늙어 태평하고, 유유자적하여 누가 애써 우열을 다투랴. 옥 채찍과 금마도 온종일 한가하고,</w:t>
        <w:br/>
        <w:t>밝은 달과 맑은 바람으로 한평생 넉넉하다.</w:t>
      </w:r>
    </w:p>
    <w:p>
      <w:pPr>
        <w:pStyle w:val="EditorialNote"/>
      </w:pPr>
      <w:r>
        <w:t>교감·번역 메모 | [구문] 優柔는 느긋하고 여유로운 태도로 옮겼다.</w:t>
      </w:r>
    </w:p>
    <w:p>
      <w:pPr>
        <w:pStyle w:val="LocationMarker"/>
      </w:pPr>
      <w:r>
        <w:t>[0024a14]</w:t>
      </w:r>
    </w:p>
    <w:p>
      <w:pPr>
        <w:pStyle w:val="TextLabel"/>
      </w:pPr>
      <w:r>
        <w:t>원문</w:t>
      </w:r>
    </w:p>
    <w:p>
      <w:pPr>
        <w:pStyle w:val="SourceText"/>
      </w:pPr>
      <w:r>
        <w:t>[0024a14] 舉僧問乾峯。十方薄伽梵。一路涅槃門。未審。路頭在什麼處。峯以拄杖一畫云。在這裡。僧舉問雲門。門云。扇子踣跳上三十三天。築著帝釋鼻孔。東海鯉魚打一棒。雨似盆傾。會麼會麼。頌曰。</w:t>
      </w:r>
    </w:p>
    <w:p>
      <w:pPr>
        <w:pStyle w:val="TextLabel"/>
      </w:pPr>
      <w:r>
        <w:t>한국어 직역</w:t>
      </w:r>
    </w:p>
    <w:p>
      <w:pPr>
        <w:pStyle w:val="TranslationText"/>
      </w:pPr>
      <w:r>
        <w:t>거론한다. 한 승려가 건봉에게 물었다. “시방의 박가범께서, 한 길의 열반문이라 하셨는데, 잘 모르겠습니다. 길머리는 어디에 있습니까?” 건봉이 주장자로 한 획을 긋고 말했다. “여기에 있다.” 그 승려가 이 일을 운문에게 들어 물었다. 운문이 말했다. “부채가 펄쩍 뛰어 삼십삼천에 올라가, 제석의 콧구멍을 들이받고, 동해의 잉어를 한 방 치니, 비가 동이를 기울인 듯 쏟아진다. 알겠느냐, 알겠느냐?” 송해 말한다.</w:t>
      </w:r>
    </w:p>
    <w:p>
      <w:pPr>
        <w:pStyle w:val="EditorialNote"/>
      </w:pPr>
      <w:r>
        <w:t>교감·번역 메모 | [용어] 薄伽梵은 Bhagavat의 음역으로 ‘세존’을 뜻한다. / [의미 불확실] 踣跳는 펄쩍 뛰는 모양으로 옮겼다.</w:t>
      </w:r>
    </w:p>
    <w:p>
      <w:pPr>
        <w:pStyle w:val="TextLabel"/>
      </w:pPr>
      <w:r>
        <w:t>원문</w:t>
      </w:r>
    </w:p>
    <w:p>
      <w:pPr>
        <w:pStyle w:val="SourceText"/>
      </w:pPr>
      <w:r>
        <w:t>入手還將死馬醫。反魂香欲起君危。一期拶出通身汗。</w:t>
        <w:br/>
        <w:t>方信儂家不惜眉。</w:t>
      </w:r>
    </w:p>
    <w:p>
      <w:pPr>
        <w:pStyle w:val="TextLabel"/>
      </w:pPr>
      <w:r>
        <w:t>한국어 직역</w:t>
      </w:r>
    </w:p>
    <w:p>
      <w:pPr>
        <w:pStyle w:val="TranslationText"/>
      </w:pPr>
      <w:r>
        <w:t>손에 넣고도 다시 죽은 말을 고치려 하고, 반혼향으로 그대의 위급함을 일으키려 한다. 한바탕 다그쳐 온몸에 땀을 뽑아내고서야,</w:t>
        <w:br/>
        <w:t>비로소 우리 집이 눈썹 아끼지 않음을 믿게 된다.</w:t>
      </w:r>
    </w:p>
    <w:p>
      <w:pPr>
        <w:pStyle w:val="EditorialNote"/>
      </w:pPr>
      <w:r>
        <w:t>교감·번역 메모 | [비유] 死馬醫는 이미 죽은 말을 치료하려 드는 헛된 방편을 비유한다. / [용어] 反魂香은 죽은 이를 되살린다고 전해지는 향이다. / [용어] 拶出은 세게 몰아붙여 드러나게 한다는 선문 표현이다. / [선문] 不惜眉는 상대를 위해 위험을 무릅쓰고 말해 준다는 관용적 표현이다.</w:t>
      </w:r>
    </w:p>
    <w:p>
      <w:pPr>
        <w:pStyle w:val="Subheading"/>
      </w:pPr>
      <w:r>
        <w:t>거론한다. 미호가 승려를 시켜 앙산에게 물었다. “요즘 사람도 깨달음을 빌려야 합니까?” 앙산이 말했다. “깨달음이 없지는 않지만, 두 번째 머리에 떨어지는 것을 어찌하겠는가?” 승려가 돌아와 미호에게 전했다. 미호는 깊이 수긍했다. 송해 말한다</w:t>
      </w:r>
    </w:p>
    <w:p>
      <w:pPr>
        <w:pStyle w:val="SmallMeta"/>
      </w:pPr>
      <w:r>
        <w:t>舉米胡令僧問仰山。今時人還假悟否。山云。悟即不無。爭奈落第二頭何。僧回舉似米胡。胡深肯之。頌曰。</w:t>
      </w:r>
    </w:p>
    <w:p>
      <w:pPr>
        <w:pStyle w:val="LocationMarker"/>
      </w:pPr>
      <w:r>
        <w:t>[0024a21]</w:t>
      </w:r>
    </w:p>
    <w:p>
      <w:pPr>
        <w:pStyle w:val="TextLabel"/>
      </w:pPr>
      <w:r>
        <w:t>원문</w:t>
      </w:r>
    </w:p>
    <w:p>
      <w:pPr>
        <w:pStyle w:val="SourceText"/>
      </w:pPr>
      <w:r>
        <w:t>第二頭分悟破迷。快須攃手捨筌罤。功兮未盡成胼拇。</w:t>
        <w:br/>
        <w:t>智也難知覺噬臍。兔老氷盤秋露泣。</w:t>
        <w:br/>
        <w:t>鳥寒玉樹曉風凄。持來大仰辨真假。痕玷渾無貴白珪。</w:t>
      </w:r>
    </w:p>
    <w:p>
      <w:pPr>
        <w:pStyle w:val="TextLabel"/>
      </w:pPr>
      <w:r>
        <w:t>한국어 직역</w:t>
      </w:r>
    </w:p>
    <w:p>
      <w:pPr>
        <w:pStyle w:val="TranslationText"/>
      </w:pPr>
      <w:r>
        <w:t>두 번째 머리에서 깨달음을 나누어 미혹을 깨뜨리니, 어서 손을 놓아 통발과 올가미를 버려야 한다. 공이 아직 다하지 않으면 군더더기 손가락이 되고,</w:t>
        <w:br/>
        <w:t>지혜로도 알기 어려워 뒤늦게 배꼽을 깨문다. 늙은 토끼는 얼음 쟁반에서 가을 이슬에 울고,</w:t>
        <w:br/>
        <w:t>추운 새는 옥나무에서 새벽바람에 처량하다. 이를 대앙에게 가져가 참과 거짓을 가려도, 흠집 하나 없이 귀한 흰 옥이로다.</w:t>
      </w:r>
    </w:p>
    <w:p>
      <w:pPr>
        <w:pStyle w:val="EditorialNote"/>
      </w:pPr>
      <w:r>
        <w:t>교감·번역 메모 | [전고] 筌罤는 물고기·토끼를 잡는 도구로, 뜻을 얻은 뒤 버리는 말·방편의 비유다. / [전고] 胼拇는 붙은 군더더기 손가락·발가락을 뜻해 불필요한 덧붙임을 비유한다. / [전고] 噬臍는 후회해도 이미 미치지 못함을 뜻한다. / [비유] 兔는 달 속 옥토끼, 氷盤은 달의 비유로 읽었다. / [고유명사] 大仰은 仰山을 높여 이르는 표현이다. / [용어] 白珪는 흰 옥홀로, 티 없는 완전함의 비유다.</w:t>
      </w:r>
    </w:p>
    <w:p>
      <w:pPr>
        <w:pStyle w:val="Subheading"/>
      </w:pPr>
      <w:r>
        <w:t>거론한다. 조주가 투자에게 물었다. “크게 죽은 사람이 도리어 살아날 때는 어떻습니까?” 투자가 말했다. “밤길은 허락하지 않는다. 날이 밝으면 반드시 도착해야 한다.” 송해 말한다</w:t>
      </w:r>
    </w:p>
    <w:p>
      <w:pPr>
        <w:pStyle w:val="SmallMeta"/>
      </w:pPr>
      <w:r>
        <w:t>舉趙州問投子。大死底人却活時如何。投云。不許夜行。投明須到。頌曰。</w:t>
      </w:r>
    </w:p>
    <w:p>
      <w:pPr>
        <w:pStyle w:val="LocationMarker"/>
      </w:pPr>
      <w:r>
        <w:t>[0024a28]</w:t>
      </w:r>
    </w:p>
    <w:p>
      <w:pPr>
        <w:pStyle w:val="TextLabel"/>
      </w:pPr>
      <w:r>
        <w:t>원문</w:t>
      </w:r>
    </w:p>
    <w:p>
      <w:pPr>
        <w:pStyle w:val="SourceText"/>
      </w:pPr>
      <w:r>
        <w:t>芥城劫石妙窮初。活眼環中照廓虛。不許夜行投曉到。</w:t>
        <w:br/>
        <w:t>家音未肯付鴻魚。</w:t>
      </w:r>
    </w:p>
    <w:p>
      <w:pPr>
        <w:pStyle w:val="TextLabel"/>
      </w:pPr>
      <w:r>
        <w:t>한국어 직역</w:t>
      </w:r>
    </w:p>
    <w:p>
      <w:pPr>
        <w:pStyle w:val="TranslationText"/>
      </w:pPr>
      <w:r>
        <w:t>개자성의 겁석으로도 묘하게 그 처음을 다하지 못하고, 살아 있는 눈은 원 안에서 탁 트인 허공을 비춘다. 밤길은 허락하지 않고 새벽에 이르러 도착해야 하니,</w:t>
        <w:br/>
        <w:t>집안 소식은 아직 기러기 편지에 맡기려 하지 않는다.</w:t>
      </w:r>
    </w:p>
    <w:p>
      <w:pPr>
        <w:pStyle w:val="EditorialNote"/>
      </w:pPr>
      <w:r>
        <w:t>교감·번역 메모 | [용어] 芥城劫石은 겁의 극대한 시간성을 비유하는 고전적 표현이다. / [비유] 鴻魚는 편지를 전하는 기러기·물고기의 고사를 합친 표현이다.</w:t>
      </w:r>
    </w:p>
    <w:p>
      <w:pPr>
        <w:pStyle w:val="LocationMarker"/>
      </w:pPr>
      <w:r>
        <w:t>[0024b03]</w:t>
      </w:r>
    </w:p>
    <w:p>
      <w:pPr>
        <w:pStyle w:val="TextLabel"/>
      </w:pPr>
      <w:r>
        <w:t>원문</w:t>
      </w:r>
    </w:p>
    <w:p>
      <w:pPr>
        <w:pStyle w:val="SourceText"/>
      </w:pPr>
      <w:r>
        <w:t>[0024b03] 舉子昭首座問法眼。和尚開堂。承嗣何人。眼云地藏。昭云。太辜負長慶先師。眼云。某甲不會長慶一轉語。昭云何不問。眼云。萬像之中獨露身。意作麼生。昭乃豎起拂子。眼云。此是長慶處學得底。首座分上作麼生。昭無語。眼云。只如萬像之中獨露身。是撥萬像不撥萬像。昭云不撥。眼云兩箇。參隨左右皆云。撥萬像。眼云。萬像之中獨露身𡁠。頌曰。</w:t>
      </w:r>
    </w:p>
    <w:p>
      <w:pPr>
        <w:pStyle w:val="TextLabel"/>
      </w:pPr>
      <w:r>
        <w:t>한국어 직역</w:t>
      </w:r>
    </w:p>
    <w:p>
      <w:pPr>
        <w:pStyle w:val="TranslationText"/>
      </w:pPr>
      <w:r>
        <w:t>거론한다. 자소 수좌가 법안에게 물었다. “화상께서 개당하셨는데, 누구의 법을 이으셨습니까?” 법안이 말했다. “지장이다.” 자소가 말했다. “장경 선사를 너무 저버리셨습니다.” 법안이 말했다. “나는 장경의 한 전어를 이해하지 못했다.” 자소가 말했다. “왜 묻지 않으십니까?” 법안이 말했다. “만상 가운데 홀로 몸을 드러낸다. 그 뜻이 어떠한가?” 자소는 곧 불자를 세웠다. 법안이 말했다. “이것은 장경에게서 배운 것이다. 수좌 자신의 몫에서는 어떠한가?” 자소는 말이 없었다. 법안이 말했다. “만상 가운데 홀로 몸을 드러낸다는 것은, 만상을 물리치는 것인가, 물리치지 않는 것인가?” 자소가 말했다. “물리치지 않습니다.” 법안이 말했다. “둘이로구나.” 좌우의 참학 대중이 모두 말했다. “만상을 물리칩니다.” 법안이 말했다. “만상 가운데 홀로 몸을 드러낸다, 쯧!” 송해 말한다.</w:t>
      </w:r>
    </w:p>
    <w:p>
      <w:pPr>
        <w:pStyle w:val="EditorialNote"/>
      </w:pPr>
      <w:r>
        <w:t>교감·번역 메모 | [용어] 開堂은 주지로서 처음 법좌에 올라 설법하는 의식을 뜻한다. / [용어] 一轉語는 선문답에서 국면을 돌려 세우는 한마디를 뜻한다. / [구두] 원문 昭云何不問。眼云。을 두 발화가 이어진 것으로 읽었다. / [의미] 兩箇는 ‘둘이 되어 버렸다’는 비판으로 읽었다. / [판독 불확실] 𡁠는 감탄·의성 표지로 보이나 정확한 독음·기능은 확정하기 어렵다.</w:t>
      </w:r>
    </w:p>
    <w:p>
      <w:pPr>
        <w:pStyle w:val="TextLabel"/>
      </w:pPr>
      <w:r>
        <w:t>원문</w:t>
      </w:r>
    </w:p>
    <w:p>
      <w:pPr>
        <w:pStyle w:val="SourceText"/>
      </w:pPr>
      <w:r>
        <w:t>離念見佛。破塵出經。現成家法。誰立門庭。月逐舟行江練淨。</w:t>
        <w:br/>
        <w:t>春隨草上燒痕青。撥不撥聽丁寧。</w:t>
        <w:br/>
        <w:t>三徑就荒歸便得。舊時松菊尚芳馨。</w:t>
      </w:r>
    </w:p>
    <w:p>
      <w:pPr>
        <w:pStyle w:val="TextLabel"/>
      </w:pPr>
      <w:r>
        <w:t>한국어 직역</w:t>
      </w:r>
    </w:p>
    <w:p>
      <w:pPr>
        <w:pStyle w:val="TranslationText"/>
      </w:pPr>
      <w:r>
        <w:t>생각을 떠나 부처를 보고, 티끌을 깨뜨려 경을 낸다. 현성한 집안 법인데, 누가 문정을 세우겠는가. 달은 배를 따라가고 강은 비단처럼 맑으며,</w:t>
        <w:br/>
        <w:t>봄은 풀을 따라 올라 불탄 흔적이 푸르다. 물리치느냐 물리치지 않느냐, 자세히 들어라.</w:t>
        <w:br/>
        <w:t>세 갈래 뜰길이 황폐해졌어도 돌아가면 그만이고, 옛날의 소나무와 국화는 아직 향기롭다.</w:t>
      </w:r>
    </w:p>
    <w:p>
      <w:pPr>
        <w:pStyle w:val="EditorialNote"/>
      </w:pPr>
      <w:r>
        <w:t>교감·번역 메모 | [용어] 現成은 새로 만들어지지 않고 본래 그대로 갖추어져 있음을 뜻한다. / [전고] 三徑은 은자가 사는 집의 뜰길을 가리키는 전고다.</w:t>
      </w:r>
    </w:p>
    <w:p>
      <w:pPr>
        <w:pStyle w:val="Subheading"/>
      </w:pPr>
      <w:r>
        <w:t>거론한다. 한 승려가 수산에게 물었다. “무엇이 부처입니까?” 수산이 말했다. “새 며느리는 나귀를 타고 시어머니가 고삐를 끈다.” 송해 말한다</w:t>
      </w:r>
    </w:p>
    <w:p>
      <w:pPr>
        <w:pStyle w:val="SmallMeta"/>
      </w:pPr>
      <w:r>
        <w:t>舉僧問首山。如何是佛。山云。新婦騎驢阿家牽。頌曰。</w:t>
      </w:r>
    </w:p>
    <w:p>
      <w:pPr>
        <w:pStyle w:val="LocationMarker"/>
      </w:pPr>
      <w:r>
        <w:t>[0024b15]</w:t>
      </w:r>
    </w:p>
    <w:p>
      <w:pPr>
        <w:pStyle w:val="TextLabel"/>
      </w:pPr>
      <w:r>
        <w:t>원문</w:t>
      </w:r>
    </w:p>
    <w:p>
      <w:pPr>
        <w:pStyle w:val="SourceText"/>
      </w:pPr>
      <w:r>
        <w:t>新婦騎驢阿家牽。體段風流得自然。堪笑効顰隣舍女。</w:t>
        <w:br/>
        <w:t>向人添醜不成妍。</w:t>
      </w:r>
    </w:p>
    <w:p>
      <w:pPr>
        <w:pStyle w:val="TextLabel"/>
      </w:pPr>
      <w:r>
        <w:t>한국어 직역</w:t>
      </w:r>
    </w:p>
    <w:p>
      <w:pPr>
        <w:pStyle w:val="TranslationText"/>
      </w:pPr>
      <w:r>
        <w:t>새 며느리는 나귀를 타고 시어머니가 고삐를 끄니, 몸가짐과 풍류가 자연스럽다. 남을 따라 찡그리는 이웃집 여자가 우습구나.</w:t>
        <w:br/>
        <w:t>사람 앞에서 추함만 더할 뿐 고와지지 못한다.</w:t>
      </w:r>
    </w:p>
    <w:p>
      <w:pPr>
        <w:pStyle w:val="EditorialNote"/>
      </w:pPr>
      <w:r>
        <w:t>교감·번역 메모 | [전고] 效顰은 서시를 흉내 낸 동시효빈(東施效顰)의 고사를 쓴다.</w:t>
      </w:r>
    </w:p>
    <w:p>
      <w:pPr>
        <w:pStyle w:val="LocationMarker"/>
      </w:pPr>
      <w:r>
        <w:t>[0024b19]</w:t>
      </w:r>
    </w:p>
    <w:p>
      <w:pPr>
        <w:pStyle w:val="TextLabel"/>
      </w:pPr>
      <w:r>
        <w:t>원문</w:t>
      </w:r>
    </w:p>
    <w:p>
      <w:pPr>
        <w:pStyle w:val="SourceText"/>
      </w:pPr>
      <w:r>
        <w:t>[0024b19] 舉僧問九峯。如何是頭。峯云。開眼不覺曉。僧云。如何是尾。峯云。不坐萬年床。僧云。有頭無尾時如何。峯云。終是不貴。僧云。有尾無頭時如何。峯云。雖飽無力。僧云。直得頭尾相稱時如何。峯云。兒孫得力室內不知。頌曰。</w:t>
      </w:r>
    </w:p>
    <w:p>
      <w:pPr>
        <w:pStyle w:val="TextLabel"/>
      </w:pPr>
      <w:r>
        <w:t>한국어 직역</w:t>
      </w:r>
    </w:p>
    <w:p>
      <w:pPr>
        <w:pStyle w:val="TranslationText"/>
      </w:pPr>
      <w:r>
        <w:t>거론한다. 한 승려가 구봉에게 물었다. “무엇이 머리입니까?” 구봉이 말했다. “눈을 떠도 새벽인 줄 모르는 것이다.” 승려가 말했다. “무엇이 꼬리입니까?” 구봉이 말했다. “만년상에 앉지 않는 것이다.” 승려가 말했다. “머리는 있고 꼬리가 없을 때는 어떻습니까?” 구봉이 말했다. “끝내 귀하지 않다.” 승려가 말했다. “꼬리는 있고 머리가 없을 때는 어떻습니까?” 구봉이 말했다. “배부르기는 해도 힘이 없다.” 승려가 말했다. “곧바로 머리와 꼬리가 서로 맞을 때는 어떻습니까?” 구봉이 말했다. “자손은 힘을 얻지만 방 안에서는 알지 못한다.” 송해 말한다.</w:t>
      </w:r>
    </w:p>
    <w:p>
      <w:pPr>
        <w:pStyle w:val="EditorialNote"/>
      </w:pPr>
      <w:r>
        <w:t>교감·번역 메모 | [용어] 萬年床은 한 자리에 고착되어 움직이지 않는 경계를 비유한다. / [구문] 室內不知는 ‘실내의 주체가 알지 못한다’는 선문식 표현으로 직역했다.</w:t>
      </w:r>
    </w:p>
    <w:p>
      <w:pPr>
        <w:pStyle w:val="TextLabel"/>
      </w:pPr>
      <w:r>
        <w:t>원문</w:t>
      </w:r>
    </w:p>
    <w:p>
      <w:pPr>
        <w:pStyle w:val="SourceText"/>
      </w:pPr>
      <w:r>
        <w:t>規圓矩方。用行舍藏。鈍置棲蘆之鳥。進退觸藩之羊。</w:t>
        <w:br/>
        <w:t>喫人家飯。臥自家床。雲騰致雨。露結為霜。</w:t>
        <w:br/>
        <w:t>玉線相投透針鼻。錦絲不斷吐梭腸。</w:t>
        <w:br/>
        <w:t>石女機停兮夜色向午。木人路轉兮月影移央。</w:t>
      </w:r>
    </w:p>
    <w:p>
      <w:pPr>
        <w:pStyle w:val="TextLabel"/>
      </w:pPr>
      <w:r>
        <w:t>한국어 직역</w:t>
      </w:r>
    </w:p>
    <w:p>
      <w:pPr>
        <w:pStyle w:val="TranslationText"/>
      </w:pPr>
      <w:r>
        <w:t>규는 둥글고 곱자는 네모나며, 쓰이면 행하고 버려지면 감춘다. 갈대에 깃든 새를 궁지에 몰아넣고, 나아가고 물러남에 울타리를 들이받는 양과 같다.</w:t>
        <w:br/>
        <w:t>남의 집 밥을 먹고, 자기 집 침상에 눕는다. 구름이 올라 비를 이루고, 이슬이 맺혀 서리가 된다.</w:t>
        <w:br/>
        <w:t>옥실이 서로 맞아 바늘귀를 꿰뚫고, 비단실이 끊이지 않아 북의 속에서 토해 나온다.</w:t>
        <w:br/>
        <w:t>석녀가 베틀을 멈추니 밤빛이 한낮으로 향하고, 목인이 길을 돌리니 달그림자가 한가운데서 옮겨 간다.</w:t>
      </w:r>
    </w:p>
    <w:p>
      <w:pPr>
        <w:pStyle w:val="EditorialNote"/>
      </w:pPr>
      <w:r>
        <w:t>교감·번역 메모 | [전고] 用行舍藏은 『논어』의 표현을 쓴다. / [의미 불확실] 鈍置를 ‘곤란하게 만들다, 궁지에 몰다’로 읽었다. / [전고] 觸藩之羊은 뿔이 울타리에 걸린 양의 비유다. / [구문] 梭腸은 북의 내부를 비유적으로 이른 것으로 보아 직역했다. / [의미 불확실] 移央은 ‘중앙에서 옮겨 가다’로 읽었다.</w:t>
      </w:r>
    </w:p>
    <w:p>
      <w:pPr>
        <w:pStyle w:val="Subheading"/>
      </w:pPr>
      <w:r>
        <w:t>거론한다. 『화엄경』에서 말한다. “나는 이제 모든 중생을 널리 보니, 여래의 지혜와 덕상을 갖추고 있으나, 다만 망상과 집착 때문에 증득하지 못한다.” 송해 말한다</w:t>
      </w:r>
    </w:p>
    <w:p>
      <w:pPr>
        <w:pStyle w:val="SmallMeta"/>
      </w:pPr>
      <w:r>
        <w:t>舉華嚴經云。我今普見一切眾生。具有如來智慧德相。但以妄想執著而不證得。頌曰。</w:t>
      </w:r>
    </w:p>
    <w:p>
      <w:pPr>
        <w:pStyle w:val="LocationMarker"/>
      </w:pPr>
      <w:r>
        <w:t>[0024c01]</w:t>
      </w:r>
    </w:p>
    <w:p>
      <w:pPr>
        <w:pStyle w:val="TextLabel"/>
      </w:pPr>
      <w:r>
        <w:t>원문</w:t>
      </w:r>
    </w:p>
    <w:p>
      <w:pPr>
        <w:pStyle w:val="SourceText"/>
      </w:pPr>
      <w:r>
        <w:t>天蓋地載。成團成塊。周法界而無邊。折隣虛而無內。</w:t>
        <w:br/>
        <w:t>及盡玄微。誰分向背。佛祖來償口業債。</w:t>
        <w:br/>
        <w:t>問取南泉王老師。人人只喫一莖菜。</w:t>
      </w:r>
    </w:p>
    <w:p>
      <w:pPr>
        <w:pStyle w:val="TextLabel"/>
      </w:pPr>
      <w:r>
        <w:t>한국어 직역</w:t>
      </w:r>
    </w:p>
    <w:p>
      <w:pPr>
        <w:pStyle w:val="TranslationText"/>
      </w:pPr>
      <w:r>
        <w:t>하늘은 덮고 땅은 싣는다. 한 덩어리 한 덩어리를 이룬다. 법계에 두루하여 끝이 없고, 인허를 쪼개도 안이 없다.</w:t>
        <w:br/>
        <w:t>현미한 데까지 다하고, 누가 향함과 등짐을 나누랴. 부처와 조사가 와서 입으로 지은 업의 빚을 갚으니,</w:t>
        <w:br/>
        <w:t>남천 왕 노화상에게 물어 보아라. 사람마다 단지 채소 한 줄기만 먹는다.</w:t>
      </w:r>
    </w:p>
    <w:p>
      <w:pPr>
        <w:pStyle w:val="EditorialNote"/>
      </w:pPr>
      <w:r>
        <w:t>교감·번역 메모 | [용어] 隣虛는 극미에 가까운 미세한 단위를 가리키는 불교 용어다. / [고유명사] 王老師는 남전보원의 속성 王씨를 가리키는 호칭이다.</w:t>
      </w:r>
    </w:p>
    <w:p>
      <w:pPr>
        <w:pStyle w:val="LocationMarker"/>
      </w:pPr>
      <w:r>
        <w:t>[0024c07]</w:t>
      </w:r>
    </w:p>
    <w:p>
      <w:pPr>
        <w:pStyle w:val="TextLabel"/>
      </w:pPr>
      <w:r>
        <w:t>원문</w:t>
      </w:r>
    </w:p>
    <w:p>
      <w:pPr>
        <w:pStyle w:val="SourceText"/>
      </w:pPr>
      <w:r>
        <w:t>[0024c07] 舉僧問夾山。撥塵見佛時如何。山云。直須揮劍。若不揮劍。漁父棲巢。後僧舉問石霜。撥塵見佛時如何。霜云。渠無國土。何處逢渠。僧回舉似夾山。山上堂云。門庭施設。不如老僧。入理深談。猶較石霜百步。頌曰。</w:t>
      </w:r>
    </w:p>
    <w:p>
      <w:pPr>
        <w:pStyle w:val="TextLabel"/>
      </w:pPr>
      <w:r>
        <w:t>한국어 직역</w:t>
      </w:r>
    </w:p>
    <w:p>
      <w:pPr>
        <w:pStyle w:val="TranslationText"/>
      </w:pPr>
      <w:r>
        <w:t>거론한다. 한 승려가 협산에게 물었다. “티끌을 헤치고 부처를 볼 때는 어떻습니까?” 협산이 말했다. “곧장 칼을 휘둘러야 한다. 칼을 휘두르지 않으면, 어부가 둥지에 깃드는 꼴이다.” 뒤에 한 승려가 이 말을 석상에게 들어 물었다. “티끌을 헤치고 부처를 볼 때는 어떻습니까?” 석상이 말했다. “그에게는 국토가 없는데, 어디에서 그를 만나겠는가?” 승려가 돌아와 협산에게 전했다. 협산이 상당하여 말했다. “문정의 시설은, 노승만 못하지만, 이치에 들어 깊이 말하는 것은, 오히려 석상보다 백 보나 뒤진다.” 송해 말한다.</w:t>
      </w:r>
    </w:p>
    <w:p>
      <w:pPr>
        <w:pStyle w:val="EditorialNote"/>
      </w:pPr>
      <w:r>
        <w:t>교감·번역 메모 | [의미 불확실] 漁父棲巢는 비상식적 결합 자체가 선문적 비유로 보인다. / [구문 불확실] 猶較石霜百步는 문맥상 협산이 석상의 깊은 말에 자신이 미치지 못함을 인정하는 뜻으로 읽었다.</w:t>
      </w:r>
    </w:p>
    <w:p>
      <w:pPr>
        <w:pStyle w:val="TextLabel"/>
      </w:pPr>
      <w:r>
        <w:t>원문</w:t>
      </w:r>
    </w:p>
    <w:p>
      <w:pPr>
        <w:pStyle w:val="SourceText"/>
      </w:pPr>
      <w:r>
        <w:t>拂牛劍氣洗兵。威定亂歸功更是誰。一旦氛埃清四海。</w:t>
        <w:br/>
        <w:t>垂衣皇化自無為。</w:t>
      </w:r>
    </w:p>
    <w:p>
      <w:pPr>
        <w:pStyle w:val="TextLabel"/>
      </w:pPr>
      <w:r>
        <w:t>한국어 직역</w:t>
      </w:r>
    </w:p>
    <w:p>
      <w:pPr>
        <w:pStyle w:val="TranslationText"/>
      </w:pPr>
      <w:r>
        <w:t>소를 떨치는 칼기운으로 병란을 씻고, 위엄으로 난을 평정하고 돌아온 공은 다시 누구에게 있는가. 하루아침에 먼지와 연기가 사해에 맑아지니,</w:t>
        <w:br/>
        <w:t>옷을 드리운 황제의 교화가 저절로 무위하다.</w:t>
      </w:r>
    </w:p>
    <w:p>
      <w:pPr>
        <w:pStyle w:val="EditorialNote"/>
      </w:pPr>
      <w:r>
        <w:t>교감·번역 메모 | [판독 불확실] 拂牛劍氣는 전고 가능성이 있으나 확정하지 않았다. / [전고] 垂衣는 임금이 무위로 천하를 다스리는 이상을 가리킨다.</w:t>
      </w:r>
    </w:p>
    <w:p>
      <w:pPr>
        <w:pStyle w:val="Subheading"/>
      </w:pPr>
      <w:r>
        <w:t>거론한다. 남전이 대중에게 말했다. “삼세의 모든 부처는 있음을 알지 못하지만, 삵과 흰 소는 도리어 있음을 안다.” 송해 말한다</w:t>
      </w:r>
    </w:p>
    <w:p>
      <w:pPr>
        <w:pStyle w:val="SmallMeta"/>
      </w:pPr>
      <w:r>
        <w:t>舉南泉示眾云。三世諸佛不知有。狸奴白牯却知有。頌曰。</w:t>
      </w:r>
    </w:p>
    <w:p>
      <w:pPr>
        <w:pStyle w:val="LocationMarker"/>
      </w:pPr>
      <w:r>
        <w:t>[0024c14]</w:t>
      </w:r>
    </w:p>
    <w:p>
      <w:pPr>
        <w:pStyle w:val="TextLabel"/>
      </w:pPr>
      <w:r>
        <w:t>원문</w:t>
      </w:r>
    </w:p>
    <w:p>
      <w:pPr>
        <w:pStyle w:val="SourceText"/>
      </w:pPr>
      <w:r>
        <w:t>跛跛挈挈。㲯㲯𣯶𣯶。百不可取。一無所堪。默默自知田地穩。</w:t>
        <w:br/>
        <w:t>騰騰誰謂肚皮憨。普周法界渾成飯。</w:t>
        <w:br/>
        <w:t>鼻孔纍垂信飽參。</w:t>
      </w:r>
    </w:p>
    <w:p>
      <w:pPr>
        <w:pStyle w:val="TextLabel"/>
      </w:pPr>
      <w:r>
        <w:t>한국어 직역</w:t>
      </w:r>
    </w:p>
    <w:p>
      <w:pPr>
        <w:pStyle w:val="TranslationText"/>
      </w:pPr>
      <w:r>
        <w:t>절뚝절뚝, 비틀비틀, 털이 북슬북슬, 덥수룩하다. 백 가지도 취할 것이 없고, 하나도 감당할 것이 없다. 묵묵히 스스로 알아 터전이 편안하고,</w:t>
        <w:br/>
        <w:t>느긋느긋하니 누가 뱃속이 어리석다 하랴. 법계에 두루한 것이 온통 밥이 되어,</w:t>
        <w:br/>
        <w:t>콧구멍을 늘어뜨린 채 참으로 배불리 참구했구나.</w:t>
      </w:r>
    </w:p>
    <w:p>
      <w:pPr>
        <w:pStyle w:val="EditorialNote"/>
      </w:pPr>
      <w:r>
        <w:t>교감·번역 메모 | [의태] 跛跛挈挈은 서툴고 비틀거리는 모양을 나타내는 중첩어로 읽었다. / [판독 불확실] 㲯㲯𣯶𣯶는 털이 무성한 모양의 의태어로 보이나 정확한 음과 뉘앙스는 불확실하다. / [용어] 騰騰은 분주하지 않고 느긋한 모양으로 읽었다. / [선문] 鼻孔은 선가에서 본래 면목·기틀을 비유하는 상투어다.</w:t>
      </w:r>
    </w:p>
    <w:p>
      <w:pPr>
        <w:pStyle w:val="LocationMarker"/>
      </w:pPr>
      <w:r>
        <w:t>[0024c19]</w:t>
      </w:r>
    </w:p>
    <w:p>
      <w:pPr>
        <w:pStyle w:val="TextLabel"/>
      </w:pPr>
      <w:r>
        <w:t>원문</w:t>
      </w:r>
    </w:p>
    <w:p>
      <w:pPr>
        <w:pStyle w:val="SourceText"/>
      </w:pPr>
      <w:r>
        <w:t>[0024c19] 舉進山主問修山主云。明知生不生性。為什麼為生之所留。修云。筍畢竟成竹。如今作篾使還得麼。進云。汝向後自悟在。修云。某甲只如此。上座意旨如何。進云。遮箇是監院房。那箇是典座房。修便禮拜。頌曰。</w:t>
      </w:r>
    </w:p>
    <w:p>
      <w:pPr>
        <w:pStyle w:val="TextLabel"/>
      </w:pPr>
      <w:r>
        <w:t>한국어 직역</w:t>
      </w:r>
    </w:p>
    <w:p>
      <w:pPr>
        <w:pStyle w:val="TranslationText"/>
      </w:pPr>
      <w:r>
        <w:t>거론한다. 진 산주가 수 산주에게 물었다. “생이 불생의 성품임을 분명히 아는데, 어째서 생에 붙들립니까?” 수가 말했다. “죽순은 결국 대나무가 되지만, 지금 곧바로 쪼개어 대오리를 만들 수 있겠는가?” 진이 말했다. “그대는 뒤에 스스로 깨닫게 될 것이다.” 수가 말했다. “저는 다만 이와 같습니다. 상좌의 뜻은 어떠합니까?” 진이 말했다. “이곳은 감원방이고, 저곳은 전좌방이다.” 수는 곧 절했다. 송해 말한다.</w:t>
      </w:r>
    </w:p>
    <w:p>
      <w:pPr>
        <w:pStyle w:val="EditorialNote"/>
      </w:pPr>
      <w:r>
        <w:t>교감·번역 메모 | [용어] 篾은 대나무를 가늘게 쪼갠 대오리다. / [용어] 監院은 사원의 행정·재정을 맡는 소임이다. / [용어] 典座는 사원의 음식과 부엌을 맡는 소임이다.</w:t>
      </w:r>
    </w:p>
    <w:p>
      <w:pPr>
        <w:pStyle w:val="TextLabel"/>
      </w:pPr>
      <w:r>
        <w:t>원문</w:t>
      </w:r>
    </w:p>
    <w:p>
      <w:pPr>
        <w:pStyle w:val="SourceText"/>
      </w:pPr>
      <w:r>
        <w:t>豁落亡依高閑不覉。家邦平貼到人稀。些些力量分堦級。</w:t>
        <w:br/>
        <w:t>蕩蕩身心絕是非。是非絕。介立大方無軌轍。</w:t>
      </w:r>
    </w:p>
    <w:p>
      <w:pPr>
        <w:pStyle w:val="TextLabel"/>
      </w:pPr>
      <w:r>
        <w:t>한국어 직역</w:t>
      </w:r>
    </w:p>
    <w:p>
      <w:pPr>
        <w:pStyle w:val="TranslationText"/>
      </w:pPr>
      <w:r>
        <w:t>탁 트여 의지함을 잊고 높고 한가로워 얽매이지 않으니, 나라와 집안이 평온하여 이르는 사람이 드물다. 조금의 힘으로도 계급이 나뉘고,</w:t>
        <w:br/>
        <w:t>넓고 넓은 몸과 마음은 시비를 끊는다. 시비가 끊어지니, 큰 방정한 자리에 홀로 서서 궤적이 없다.</w:t>
      </w:r>
    </w:p>
    <w:p>
      <w:pPr>
        <w:pStyle w:val="EditorialNote"/>
      </w:pPr>
      <w:r>
        <w:t>교감·번역 메모 | [의미 불확실] 介立大方을 ‘대방에 홀로 서다’로 직역했다.</w:t>
      </w:r>
    </w:p>
    <w:p>
      <w:pPr>
        <w:pStyle w:val="Subheading"/>
      </w:pPr>
      <w:r>
        <w:t>거론한다. 취암이 여름 끝에 대중에게 말했다. “한여름 동안, 형제들을 위해 말해 왔는데, 취암의 눈썹이 남아 있는지 보아라.” 보복이 말했다. “도둑질한 사람은 마음이 허하다.” 장경이 말했다. “났구나.” 운문이 말했다. “관문!” 송해 말한다</w:t>
      </w:r>
    </w:p>
    <w:p>
      <w:pPr>
        <w:pStyle w:val="SmallMeta"/>
      </w:pPr>
      <w:r>
        <w:t>舉翠巖夏末示眾云。一夏已來。為兄弟說話。看翠巖眉毛在麼。保福云。作賊人心虛。長慶云。生也雲門云關。頌曰。</w:t>
      </w:r>
    </w:p>
    <w:p>
      <w:pPr>
        <w:pStyle w:val="LocationMarker"/>
      </w:pPr>
      <w:r>
        <w:t>[0024c28]</w:t>
      </w:r>
    </w:p>
    <w:p>
      <w:pPr>
        <w:pStyle w:val="TextLabel"/>
      </w:pPr>
      <w:r>
        <w:t>원문</w:t>
      </w:r>
    </w:p>
    <w:p>
      <w:pPr>
        <w:pStyle w:val="SourceText"/>
      </w:pPr>
      <w:r>
        <w:t>作賊心過人膽。歷歷縱橫對機感。保福雲門也垂鼻欺脣。</w:t>
        <w:br/>
        <w:t>翠巖長慶也脩眉映眼。杜禪和有何限。</w:t>
        <w:br/>
        <w:t>剛道意句一齊剗。埋沒自己也飲氣吞聲。</w:t>
        <w:br/>
        <w:t>帶累先宗也面牆檐版。</w:t>
      </w:r>
    </w:p>
    <w:p>
      <w:pPr>
        <w:pStyle w:val="TextLabel"/>
      </w:pPr>
      <w:r>
        <w:t>한국어 직역</w:t>
      </w:r>
    </w:p>
    <w:p>
      <w:pPr>
        <w:pStyle w:val="TranslationText"/>
      </w:pPr>
      <w:r>
        <w:t>도둑질하는 마음이 사람의 담력을 넘어섰고, 역력히 종횡하며 기연에 응한다. 보복과 운문도 코를 늘어뜨리고 입술을 속이며,</w:t>
        <w:br/>
        <w:t>취암과 장경도 긴 눈썹이 눈을 비춘다. 두선화 같은 이가 어찌 한정이 있으랴.</w:t>
        <w:br/>
        <w:t>억지로 뜻과 구절을 한꺼번에 깎아 버린다고 말하니, 자기를 묻어 버려 숨을 죽이고 소리를 삼키며,</w:t>
        <w:br/>
        <w:t>선종까지 연루시켜 담장을 향해 판자를 멘 꼴이 된다.</w:t>
      </w:r>
    </w:p>
    <w:p>
      <w:pPr>
        <w:pStyle w:val="EditorialNote"/>
      </w:pPr>
      <w:r>
        <w:t>교감·번역 메모 | [의미 불확실] 垂鼻欺脣은 기봉을 드러내는 익살스러운 형용으로 보이나 정확한 관용 뜻은 불확실하다. / [고유명사 불확실] 杜禪和는 특정 인물 호칭으로 보이나 이 파일만으로 식별하기 어렵다. / [용어] 面牆檐版은 시야가 막혀 한쪽만 보는 어리석음을 비유한다.</w:t>
      </w:r>
    </w:p>
    <w:p>
      <w:pPr>
        <w:pStyle w:val="LocationMarker"/>
      </w:pPr>
      <w:r>
        <w:t>[0025a06]</w:t>
      </w:r>
    </w:p>
    <w:p>
      <w:pPr>
        <w:pStyle w:val="TextLabel"/>
      </w:pPr>
      <w:r>
        <w:t>원문</w:t>
      </w:r>
    </w:p>
    <w:p>
      <w:pPr>
        <w:pStyle w:val="SourceText"/>
      </w:pPr>
      <w:r>
        <w:t>[0025a06] 舉仰山問中邑。如何是佛性義。邑云。我與爾說箇譬喻。如室有六窓中安一獼猴。外有人喚云狌狌。獼猴即應。如是六窓俱喚俱應。仰云。祇如獼猴睡時。又作麼生。邑乃下禪床把住云。狌狌我與爾相見。頌曰。</w:t>
      </w:r>
    </w:p>
    <w:p>
      <w:pPr>
        <w:pStyle w:val="TextLabel"/>
      </w:pPr>
      <w:r>
        <w:t>한국어 직역</w:t>
      </w:r>
    </w:p>
    <w:p>
      <w:pPr>
        <w:pStyle w:val="TranslationText"/>
      </w:pPr>
      <w:r>
        <w:t>거론한다. 앙산이 중읍에게 물었다. “불성의 뜻은 무엇입니까?” 중읍이 말했다. “내가 그대에게 비유 하나를 말해 주겠다. 방에 여섯 창이 있고 가운데 원숭이 한 마리가 있다고 하자. 밖에서 사람이 ‘성성이야’ 하고 부르면, 원숭이가 곧 응한다. 이처럼 여섯 창에서 모두 부르면 모두 응한다.” 앙산이 말했다. “그 원숭이가 잠들었을 때는, 또 어떻습니까?” 중읍은 곧 선상에서 내려와 붙잡고 말했다. “성성이야, 내가 너와 서로 만났다.” 송해 말한다.</w:t>
      </w:r>
    </w:p>
    <w:p>
      <w:pPr>
        <w:pStyle w:val="EditorialNote"/>
      </w:pPr>
      <w:r>
        <w:t>교감·번역 메모 | [용어] 狌狌은 원숭이를 부르는 소리로 쓰였다.</w:t>
      </w:r>
    </w:p>
    <w:p>
      <w:pPr>
        <w:pStyle w:val="TextLabel"/>
      </w:pPr>
      <w:r>
        <w:t>원문</w:t>
      </w:r>
    </w:p>
    <w:p>
      <w:pPr>
        <w:pStyle w:val="SourceText"/>
      </w:pPr>
      <w:r>
        <w:t>凍眠雪屋歲摧頹。窈窕蘿門夜不開。寒槁園林看變態。</w:t>
        <w:br/>
        <w:t>春風吹起律筒灰。</w:t>
      </w:r>
    </w:p>
    <w:p>
      <w:pPr>
        <w:pStyle w:val="TextLabel"/>
      </w:pPr>
      <w:r>
        <w:t>한국어 직역</w:t>
      </w:r>
    </w:p>
    <w:p>
      <w:pPr>
        <w:pStyle w:val="TranslationText"/>
      </w:pPr>
      <w:r>
        <w:t>눈집에서 얼어 잠드니 한 해가 쇠잔하고, 깊숙한 덩굴문은 밤에 열리지 않는다. 추위에 마른 동산과 숲이 변하는 모습을 보라.</w:t>
        <w:br/>
        <w:t>봄바람이 율관의 재를 불어 일으킨다.</w:t>
      </w:r>
    </w:p>
    <w:p>
      <w:pPr>
        <w:pStyle w:val="EditorialNote"/>
      </w:pPr>
      <w:r>
        <w:t>교감·번역 메모 | [전고] 律筒灰는 절기 변화에 따라 율관 속 재가 움직인다는 고대의 기후관을 쓴다.</w:t>
      </w:r>
    </w:p>
    <w:p>
      <w:pPr>
        <w:pStyle w:val="Subheading"/>
      </w:pPr>
      <w:r>
        <w:t>거론한다. 한 승려가 조산에게 물었다. “영의(靈衣)를 걸치지 않을 때는 어떻습니까?” 조산이 말했다. “조산은 오늘 상복 기간이 다 찼다.” 승려가 말했다. “상복 기간이 끝난 뒤에는 어떻습니까?” 조산이 말했다. “조산은 술에 아주 미쳤다.” 송해 말한다</w:t>
      </w:r>
    </w:p>
    <w:p>
      <w:pPr>
        <w:pStyle w:val="SmallMeta"/>
      </w:pPr>
      <w:r>
        <w:t>舉僧問曹山。靈衣不掛時如何。山云。曹山今日孝滿。僧云。孝滿後如何。山云。曹山好顛酒。頌曰。</w:t>
      </w:r>
    </w:p>
    <w:p>
      <w:pPr>
        <w:pStyle w:val="LocationMarker"/>
      </w:pPr>
      <w:r>
        <w:t>[0025a13]</w:t>
      </w:r>
    </w:p>
    <w:p>
      <w:pPr>
        <w:pStyle w:val="TextLabel"/>
      </w:pPr>
      <w:r>
        <w:t>원문</w:t>
      </w:r>
    </w:p>
    <w:p>
      <w:pPr>
        <w:pStyle w:val="SourceText"/>
      </w:pPr>
      <w:r>
        <w:t>清白門庭四絕隣。長年關掃不容塵。光明轉處傾殘月。</w:t>
        <w:br/>
        <w:t>爻象分時却建寅。新滿孝便逢春。</w:t>
        <w:br/>
        <w:t>醉步狂歌任墮巾。散髮夷猶誰管系。太平無事酒顛人。</w:t>
      </w:r>
    </w:p>
    <w:p>
      <w:pPr>
        <w:pStyle w:val="TextLabel"/>
      </w:pPr>
      <w:r>
        <w:t>한국어 직역</w:t>
      </w:r>
    </w:p>
    <w:p>
      <w:pPr>
        <w:pStyle w:val="TranslationText"/>
      </w:pPr>
      <w:r>
        <w:t>청백한 문정은 사방 이웃이 끊겼고, 오랜 세월 문을 닫고 쓸어 티끌 하나 들이지 않는다. 광명이 돌아서는 곳에 이지러진 달이 기울고,</w:t>
        <w:br/>
        <w:t>효상이 나뉘는 때에 도리어 인월을 세운다. 새로 상을 마치니 곧 봄을 만나고,</w:t>
        <w:br/>
        <w:t>취한 걸음과 미친 노래에 두건이 떨어져도 맡긴다. 머리를 풀고 유유히 노니니 누가 얽어매랴. 태평하여 일이 없으니 술에 미친 사람이로다.</w:t>
      </w:r>
    </w:p>
    <w:p>
      <w:pPr>
        <w:pStyle w:val="EditorialNote"/>
      </w:pPr>
      <w:r>
        <w:t>교감·번역 메모 | [용어] 建寅은 달력을 인월(寅月)로 시작하는 것을 뜻한다. / [용어] 夷猶는 머뭇거리거나 유유히 노니는 모양으로 읽었다.</w:t>
      </w:r>
    </w:p>
    <w:p>
      <w:pPr>
        <w:pStyle w:val="Subheading"/>
      </w:pPr>
      <w:r>
        <w:t>거론한다. 한 승려가 법안에게 물었다. “가르침에 이런 말이 있다고 들었습니다. ‘무주본에서 일체법을 세운다.’ 무엇이 무주본입니까?” 법안이 말했다. “형상이 일어나되 아직 바탕이 없고, 이름이 일어나되 아직 이름 붙지 않았다.” 송해 말한다</w:t>
      </w:r>
    </w:p>
    <w:p>
      <w:pPr>
        <w:pStyle w:val="SmallMeta"/>
      </w:pPr>
      <w:r>
        <w:t>舉僧問法眼。承教有言。從無住本立一切法。如何是無住本。眼云。形興未質名起未名。頌曰。</w:t>
      </w:r>
    </w:p>
    <w:p>
      <w:pPr>
        <w:pStyle w:val="LocationMarker"/>
      </w:pPr>
      <w:r>
        <w:t>[0025a20]</w:t>
      </w:r>
    </w:p>
    <w:p>
      <w:pPr>
        <w:pStyle w:val="TextLabel"/>
      </w:pPr>
      <w:r>
        <w:t>원문</w:t>
      </w:r>
    </w:p>
    <w:p>
      <w:pPr>
        <w:pStyle w:val="SourceText"/>
      </w:pPr>
      <w:r>
        <w:t>沒蹤跡。斷消息。白雲無根。清風何色。散乾蓋而非心。</w:t>
        <w:br/>
        <w:t>持坤輿而有力。洞千古之淵源。造萬像之模則。</w:t>
        <w:br/>
        <w:t>剎塵道會也處處普賢。樓閣門開也頭頭彌勒。</w:t>
      </w:r>
    </w:p>
    <w:p>
      <w:pPr>
        <w:pStyle w:val="TextLabel"/>
      </w:pPr>
      <w:r>
        <w:t>한국어 직역</w:t>
      </w:r>
    </w:p>
    <w:p>
      <w:pPr>
        <w:pStyle w:val="TranslationText"/>
      </w:pPr>
      <w:r>
        <w:t>종적이 없고, 소식이 끊겼다. 흰 구름은 뿌리가 없고, 맑은 바람은 무슨 빛깔인가. 하늘 덮개를 펼치되 마음이 아니며,</w:t>
        <w:br/>
        <w:t>땅 수레를 받쳐 들 힘이 있다. 천고의 연원을 꿰뚫고, 만상의 모범을 짓는다.</w:t>
        <w:br/>
        <w:t>찰진의 도가 모이면 곳곳이 보현이고, 누각의 문이 열리면 낱낱이 미륵이다.</w:t>
      </w:r>
    </w:p>
    <w:p>
      <w:pPr>
        <w:pStyle w:val="EditorialNote"/>
      </w:pPr>
      <w:r>
        <w:t>교감·번역 메모 | [의미 불확실] 散乾蓋의 乾은 하늘을 가리키는 것으로 읽었다. / [의미] 坤輿는 땅을 싣는 수레, 곧 대지를 뜻한다. / [구문 불확실] 剎塵道會를 ‘찰진의 도가 모이다’로 읽었다.</w:t>
      </w:r>
    </w:p>
    <w:p>
      <w:pPr>
        <w:pStyle w:val="LocationMarker"/>
      </w:pPr>
      <w:r>
        <w:t>[0025a27]</w:t>
      </w:r>
    </w:p>
    <w:p>
      <w:pPr>
        <w:pStyle w:val="TextLabel"/>
      </w:pPr>
      <w:r>
        <w:t>원문</w:t>
      </w:r>
    </w:p>
    <w:p>
      <w:pPr>
        <w:pStyle w:val="SourceText"/>
      </w:pPr>
      <w:r>
        <w:t>[0025a27] 舉瑞巖問巖頭。如何是本常理。頭云動也。巖云。動時如何。頭云。不見本常理。巖佇思。頭云。肯即未脫根塵。不肯即永沈生死。頌曰。</w:t>
      </w:r>
    </w:p>
    <w:p>
      <w:pPr>
        <w:pStyle w:val="TextLabel"/>
      </w:pPr>
      <w:r>
        <w:t>한국어 직역</w:t>
      </w:r>
    </w:p>
    <w:p>
      <w:pPr>
        <w:pStyle w:val="TranslationText"/>
      </w:pPr>
      <w:r>
        <w:t>거론한다. 서암이 암두에게 물었다. “무엇이 본래 항상한 이치입니까?” 암두가 말했다. “움직인다.” 서암이 말했다. “움직일 때는 어떻습니까?” 암두가 말했다. “본래 항상한 이치를 보지 못한다.” 서암이 생각에 잠겼다. 암두가 말했다. “긍정하면 아직 근진을 벗어나지 못하고, 긍정하지 않으면 영원히 생사에 가라앉는다.” 송해 말한다.</w:t>
      </w:r>
    </w:p>
    <w:p>
      <w:pPr>
        <w:pStyle w:val="EditorialNote"/>
      </w:pPr>
      <w:r>
        <w:t>교감·번역 메모 | [용어] 根塵은 육근과 육진, 곧 감각기관과 대상이다.</w:t>
      </w:r>
    </w:p>
    <w:p>
      <w:pPr>
        <w:pStyle w:val="TextLabel"/>
      </w:pPr>
      <w:r>
        <w:t>원문</w:t>
      </w:r>
    </w:p>
    <w:p>
      <w:pPr>
        <w:pStyle w:val="SourceText"/>
      </w:pPr>
      <w:r>
        <w:t>圓珠不穴大璞不琢。道人所貴無稜角。拈却肯路根塵空。</w:t>
        <w:br/>
        <w:t>脫體無依活卓卓。</w:t>
      </w:r>
    </w:p>
    <w:p>
      <w:pPr>
        <w:pStyle w:val="TextLabel"/>
      </w:pPr>
      <w:r>
        <w:t>한국어 직역</w:t>
      </w:r>
    </w:p>
    <w:p>
      <w:pPr>
        <w:pStyle w:val="TranslationText"/>
      </w:pPr>
      <w:r>
        <w:t>둥근 구슬에는 구멍을 뚫지 않고 큰 옥덩이는 쪼지 않는다. 도인이 귀하게 여기는 것은 모서리가 없음이다. 긍정의 길을 집어 버리니 근진이 비고,</w:t>
        <w:br/>
        <w:t>온몸으로 의지함 없이 활발하고 우뚝하다.</w:t>
      </w:r>
    </w:p>
    <w:p>
      <w:pPr>
        <w:pStyle w:val="LocationMarker"/>
      </w:pPr>
      <w:r>
        <w:t>[0025b04]</w:t>
      </w:r>
    </w:p>
    <w:p>
      <w:pPr>
        <w:pStyle w:val="TextLabel"/>
      </w:pPr>
      <w:r>
        <w:t>원문</w:t>
      </w:r>
    </w:p>
    <w:p>
      <w:pPr>
        <w:pStyle w:val="SourceText"/>
      </w:pPr>
      <w:r>
        <w:t>[0025b04] 舉首山示眾云。第一句薦得。與祖佛為師。第二句薦得。與人天為師。第三句薦得。自救不了。僧云。和尚是第幾句薦得。山云。月落三更穿市過。頌曰。</w:t>
      </w:r>
    </w:p>
    <w:p>
      <w:pPr>
        <w:pStyle w:val="TextLabel"/>
      </w:pPr>
      <w:r>
        <w:t>한국어 직역</w:t>
      </w:r>
    </w:p>
    <w:p>
      <w:pPr>
        <w:pStyle w:val="TranslationText"/>
      </w:pPr>
      <w:r>
        <w:t>거론한다. 수산이 대중에게 말했다. “첫째 구절에서 알아차리면, 조불의 스승이 되고, 둘째 구절에서 알아차리면, 인천의 스승이 되며, 셋째 구절에서 알아차리면, 자기 자신도 구제하지 못한다.” 승려가 말했다. “화상께서는 몇째 구절에서 알아차리셨습니까?” 수산이 말했다. “달이 지는 삼경에 시장을 뚫고 지나간다.” 송해 말한다.</w:t>
      </w:r>
    </w:p>
    <w:p>
      <w:pPr>
        <w:pStyle w:val="TextLabel"/>
      </w:pPr>
      <w:r>
        <w:t>원문</w:t>
      </w:r>
    </w:p>
    <w:p>
      <w:pPr>
        <w:pStyle w:val="SourceText"/>
      </w:pPr>
      <w:r>
        <w:t>佛祖髑髏穿一串。宮漏沈沈密傳箭。人天機要發千鈞。</w:t>
        <w:br/>
        <w:t>雲陣煇煇急飛電。箇中人看轉變。</w:t>
        <w:br/>
        <w:t>遇賤則貴。貴則賤。得珠罔象兮至道綿綿。游刃亡牛兮赤心片片。</w:t>
      </w:r>
    </w:p>
    <w:p>
      <w:pPr>
        <w:pStyle w:val="TextLabel"/>
      </w:pPr>
      <w:r>
        <w:t>한국어 직역</w:t>
      </w:r>
    </w:p>
    <w:p>
      <w:pPr>
        <w:pStyle w:val="TranslationText"/>
      </w:pPr>
      <w:r>
        <w:t>부처와 조사의 해골을 한 줄로 꿰고, 궁궐 물시계는 깊고 깊이 화살을 은밀히 전한다. 인천의 기요가 천균의 무게로 발하고,</w:t>
        <w:br/>
        <w:t>구름 진은 번쩍번쩍 급히 번개를 날린다. 그 가운데 사람은 전변을 보라.</w:t>
        <w:br/>
        <w:t>천한 이를 만나면 귀하게 하고, 귀한 이를 만나면 천하게 한다. 망상이 구슬을 얻듯 지극한 도는 면면하고, 칼날이 소를 잊듯 붉은 마음은 조각조각이다.</w:t>
      </w:r>
    </w:p>
    <w:p>
      <w:pPr>
        <w:pStyle w:val="EditorialNote"/>
      </w:pPr>
      <w:r>
        <w:t>교감·번역 메모 | [전고] 宮漏·傳箭은 궁중 물시계의 시간 표시를 가리킨다. / [용어] 千鈞은 매우 무거운 힘을 비유한다. / [전고] 罔象得珠는 황제의 현주를 망상이 찾아냈다는 『장자』 계열 고사를 쓴다. / [전고] 游刃亡牛는 포정해우의 고사를 쓴다.</w:t>
      </w:r>
    </w:p>
    <w:p>
      <w:pPr>
        <w:pStyle w:val="LocationMarker"/>
      </w:pPr>
      <w:r>
        <w:t>[0025b12]</w:t>
      </w:r>
    </w:p>
    <w:p>
      <w:pPr>
        <w:pStyle w:val="TextLabel"/>
      </w:pPr>
      <w:r>
        <w:t>원문</w:t>
      </w:r>
    </w:p>
    <w:p>
      <w:pPr>
        <w:pStyle w:val="SourceText"/>
      </w:pPr>
      <w:r>
        <w:t>[0025b12] 舉僧問仰山。和尚還識字否。山云隨分。僧乃右旋一匝云。是什麼字。山於地上書箇十字。僧左旋一匝云。是甚麼字。山改十字作卍字。僧畫一圓相。以兩手托。如脩羅掌日月勢云。是什麼字。山乃畫一圓相。圍却卍字。僧乃作樓至勢。山云。如是如是。汝善護持。頌曰。</w:t>
      </w:r>
    </w:p>
    <w:p>
      <w:pPr>
        <w:pStyle w:val="TextLabel"/>
      </w:pPr>
      <w:r>
        <w:t>한국어 직역</w:t>
      </w:r>
    </w:p>
    <w:p>
      <w:pPr>
        <w:pStyle w:val="TranslationText"/>
      </w:pPr>
      <w:r>
        <w:t>거론한다. 한 승려가 앙산에게 물었다. “화상께서는 글자를 아십니까?” 앙산이 말했다. “분수껏 안다.” 승려가 곧 오른쪽으로 한 바퀴 돌며 말했다. “무슨 글자입니까?” 앙산은 땅에 십(十)자를 썼다. 승려가 왼쪽으로 한 바퀴 돌며 말했다. “무슨 글자입니까?” 앙산은 십자를 고쳐 만(卍)자로 만들었다. 승려는 하나의 원상을 그렸다. 두 손으로 받쳐 들고, 아수라가 해와 달을 손에 든 형세를 지어 말했다. “무슨 글자입니까?” 앙산은 곧 하나의 원상을 그려, 만(卍)자를 둘러쌌다. 승려는 곧 누지의 형세를 지었다. 앙산이 말했다. “그렇다, 그렇다. 네가 잘 보호하고 지녀라.” 송해 말한다.</w:t>
      </w:r>
    </w:p>
    <w:p>
      <w:pPr>
        <w:pStyle w:val="EditorialNote"/>
      </w:pPr>
      <w:r>
        <w:t>교감·번역 메모 | [용어] 圓相은 선종에서 사용하는 원형 도상이다. / [용어] 脩羅는 阿修羅의 준말이다. / [판독 불확실] 樓至勢는 특정 수인·형세 명칭으로 보이나 정확한 전거를 이 파일만으로 확정하기 어렵다.</w:t>
      </w:r>
    </w:p>
    <w:p>
      <w:pPr>
        <w:pStyle w:val="TextLabel"/>
      </w:pPr>
      <w:r>
        <w:t>원문</w:t>
      </w:r>
    </w:p>
    <w:p>
      <w:pPr>
        <w:pStyle w:val="SourceText"/>
      </w:pPr>
      <w:r>
        <w:t>道環之虛靡盈。空印之字未形。妙運天輪地軸。</w:t>
        <w:br/>
        <w:t>密羅武緯文經。放開揑聚。獨立周行。機發玄樞兮。</w:t>
        <w:br/>
        <w:t>青天激電。眼含紫光兮。白日見星。</w:t>
      </w:r>
    </w:p>
    <w:p>
      <w:pPr>
        <w:pStyle w:val="TextLabel"/>
      </w:pPr>
      <w:r>
        <w:t>한국어 직역</w:t>
      </w:r>
    </w:p>
    <w:p>
      <w:pPr>
        <w:pStyle w:val="TranslationText"/>
      </w:pPr>
      <w:r>
        <w:t>도의 고리의 비움은 차지 않고, 공한 인장의 글자는 아직 형성되지 않았다. 하늘의 수레바퀴와 땅의 축을 묘하게 운전하고,</w:t>
        <w:br/>
        <w:t>무의 씨실과 문의 날실을 빽빽이 펼친다. 놓아 펼치기도 하고 움켜 모으기도 하며, 홀로 서면서 두루 운행한다. 기틀이 현묘한 지도리에서 발하니,</w:t>
        <w:br/>
        <w:t>푸른 하늘에 번개가 격발한다. 눈에 자색 빛을 머금으니, 대낮에 별을 본다.</w:t>
      </w:r>
    </w:p>
    <w:p>
      <w:pPr>
        <w:pStyle w:val="EditorialNote"/>
      </w:pPr>
      <w:r>
        <w:t>교감·번역 메모 | [전고] 道環은 『장자』의 표현으로, 시비를 초월한 원환적 도를 뜻한다. / [구문] 武緯文經을 위(緯)와 경(經)의 대구로 직역했다.</w:t>
      </w:r>
    </w:p>
    <w:p>
      <w:pPr>
        <w:pStyle w:val="Subheading"/>
      </w:pPr>
      <w:r>
        <w:t>거론한다. 한 승려가 운문에게 물었다. “부처를 뛰어넘고 조사를 넘어서는 말은 무엇입니까?” 운문이 말했다. “호떡이다.” 송해 말한다</w:t>
      </w:r>
    </w:p>
    <w:p>
      <w:pPr>
        <w:pStyle w:val="SmallMeta"/>
      </w:pPr>
      <w:r>
        <w:t>舉僧問雲門。如何是超佛越祖之談。門云胡餅。頌曰。</w:t>
      </w:r>
    </w:p>
    <w:p>
      <w:pPr>
        <w:pStyle w:val="LocationMarker"/>
      </w:pPr>
      <w:r>
        <w:t>[0025b22]</w:t>
      </w:r>
    </w:p>
    <w:p>
      <w:pPr>
        <w:pStyle w:val="TextLabel"/>
      </w:pPr>
      <w:r>
        <w:t>원문</w:t>
      </w:r>
    </w:p>
    <w:p>
      <w:pPr>
        <w:pStyle w:val="SourceText"/>
      </w:pPr>
      <w:r>
        <w:t>胡餅云超佛祖談。句中無味若為參。衲僧一日如知飽。</w:t>
        <w:br/>
        <w:t>方見雲門面不慚。</w:t>
      </w:r>
    </w:p>
    <w:p>
      <w:pPr>
        <w:pStyle w:val="TextLabel"/>
      </w:pPr>
      <w:r>
        <w:t>한국어 직역</w:t>
      </w:r>
    </w:p>
    <w:p>
      <w:pPr>
        <w:pStyle w:val="TranslationText"/>
      </w:pPr>
      <w:r>
        <w:t>호떡이라 하니 ‘부처와 조사를 넘어서는 말’이로다. 구절 가운데 맛이 없는데 어떻게 참구하랴. 납승이 어느 날 배부름을 안다면,</w:t>
        <w:br/>
        <w:t>비로소 운문의 얼굴이 부끄럽지 않음을 보리라.</w:t>
      </w:r>
    </w:p>
    <w:p>
      <w:pPr>
        <w:pStyle w:val="LocationMarker"/>
      </w:pPr>
      <w:r>
        <w:t>[0025b26]</w:t>
      </w:r>
    </w:p>
    <w:p>
      <w:pPr>
        <w:pStyle w:val="TextLabel"/>
      </w:pPr>
      <w:r>
        <w:t>원문</w:t>
      </w:r>
    </w:p>
    <w:p>
      <w:pPr>
        <w:pStyle w:val="SourceText"/>
      </w:pPr>
      <w:r>
        <w:t>[0025b26] 舉長沙令僧問會和尚。未見南泉時如何。會良久。僧云。見後如何。會云。不可別有也。僧回舉似長沙。沙云。百尺竿頭坐底人。雖然得入未為真。百尺竿頭須進步。十方世界是全身。僧云。百尺竿頭如何進步。沙云。朗州山澧州水。僧云不會。沙云。四海五湖王化裡。頌曰。</w:t>
      </w:r>
    </w:p>
    <w:p>
      <w:pPr>
        <w:pStyle w:val="TextLabel"/>
      </w:pPr>
      <w:r>
        <w:t>한국어 직역</w:t>
      </w:r>
    </w:p>
    <w:p>
      <w:pPr>
        <w:pStyle w:val="TranslationText"/>
      </w:pPr>
      <w:r>
        <w:t>거론한다. 장사가 승려를 시켜 회 화상에게 물었다. “남전을 만나기 전에는 어떠했습니까?” 회 화상은 한참 말이 없었다. 승려가 말했다. “만난 뒤에는 어떻습니까?” 회가 말했다. “달리 있을 수 없다.” 승려가 돌아와 장사에게 전했다. 장사가 말했다. “백 척 장대 끝에 앉은 사람은, 비록 들어가기는 했어도 아직 참되지 않다. 백 척 장대 끝에서 반드시 한 걸음 더 나아가야, 시방세계가 온몸이 된다.” 승려가 말했다. “백 척 장대 끝에서 어떻게 한 걸음 나아갑니까?” 장사가 말했다. “낭주의 산, 예주의 물이다.” 승려가 말했다. “모르겠습니다.” 장사가 말했다. “사해와 오호가 왕의 교화 안에 있다.” 송해 말한다.</w:t>
      </w:r>
    </w:p>
    <w:p>
      <w:pPr>
        <w:pStyle w:val="EditorialNote"/>
      </w:pPr>
      <w:r>
        <w:t>교감·번역 메모 | [고유명사] 朗州·澧州는 지명으로 음역했다. / [전고] 王化裡는 천하가 임금의 교화 아래 하나임을 뜻한다.</w:t>
      </w:r>
    </w:p>
    <w:p>
      <w:pPr>
        <w:pStyle w:val="TextLabel"/>
      </w:pPr>
      <w:r>
        <w:t>원문</w:t>
      </w:r>
    </w:p>
    <w:p>
      <w:pPr>
        <w:pStyle w:val="SourceText"/>
      </w:pPr>
      <w:r>
        <w:t>玉人夢破一聲雞。轉盻生涯色色齊。有信風雷催出蟄。</w:t>
        <w:br/>
        <w:t>無言桃李自成蹊。及時節力耕犁。</w:t>
        <w:br/>
        <w:t>誰怕春疇沒脛泥。</w:t>
      </w:r>
    </w:p>
    <w:p>
      <w:pPr>
        <w:pStyle w:val="TextLabel"/>
      </w:pPr>
      <w:r>
        <w:t>한국어 직역</w:t>
      </w:r>
    </w:p>
    <w:p>
      <w:pPr>
        <w:pStyle w:val="TranslationText"/>
      </w:pPr>
      <w:r>
        <w:t>옥인이 꿈을 깨니 닭 울음 한 소리이고, 눈을 돌리는 사이 생애의 모든 빛깔이 가지런하다. 소식 있는 바람과 우레가 겨울잠 깬 벌레를 재촉하고,</w:t>
        <w:br/>
        <w:t>말없는 복숭아와 오얏은 저절로 길을 이룬다. 때와 절기에 맞추어 힘껏 밭을 갈고,</w:t>
        <w:br/>
        <w:t>누가 봄밭의 정강이까지 빠지는 진흙을 두려워하랴.</w:t>
      </w:r>
    </w:p>
    <w:p>
      <w:pPr>
        <w:pStyle w:val="EditorialNote"/>
      </w:pPr>
      <w:r>
        <w:t>교감·번역 메모 | [구문] 轉盻은 눈 깜짝할 사이를 뜻한다. / [전고] 桃李不言下自成蹊의 고사를 쓴다.</w:t>
      </w:r>
    </w:p>
    <w:p>
      <w:pPr>
        <w:pStyle w:val="LocationMarker"/>
      </w:pPr>
      <w:r>
        <w:t>[0025c07]</w:t>
      </w:r>
    </w:p>
    <w:p>
      <w:pPr>
        <w:pStyle w:val="TextLabel"/>
      </w:pPr>
      <w:r>
        <w:t>원문</w:t>
      </w:r>
    </w:p>
    <w:p>
      <w:pPr>
        <w:pStyle w:val="SourceText"/>
      </w:pPr>
      <w:r>
        <w:t>[0025c07] 舉龍牙問翠微。如何是祖師西來意。微云。與我過禪[1]版來。牙取禪[＊]版與翠微。微接得便打。牙云。打即任打。要且無祖師意。又問臨際。如何是祖師西來意。際云。與我過蒲團來。牙取蒲團與臨際。際接得便打。牙云。打即任打。要且無祖師意。牙後住院。有僧問。和尚當年問翠微臨際祖師意。二尊宿明也未。牙云。明即明矣。要且無祖師意。頌曰。</w:t>
      </w:r>
    </w:p>
    <w:p>
      <w:pPr>
        <w:pStyle w:val="TextLabel"/>
      </w:pPr>
      <w:r>
        <w:t>한국어 직역</w:t>
      </w:r>
    </w:p>
    <w:p>
      <w:pPr>
        <w:pStyle w:val="TranslationText"/>
      </w:pPr>
      <w:r>
        <w:t>거론한다. 용아가 취미에게 물었다. “무엇이 조사께서 서쪽에서 오신 뜻입니까?” 취미가 말했다. “내게 선판을 가져오너라.” 용아가 선판을 가져다가 취미에게 주었다. 취미는 받아 들고 곧 쳤다. 용아가 말했다. “치는 것은 마음대로 치십시오. 그러나 조사께서 오신 뜻은 없습니다.” 또 임제에게 물었다. “무엇이 조사께서 서쪽에서 오신 뜻입니까?” 임제가 말했다. “내게 포단을 가져오너라.” 용아가 포단을 가져다가 임제에게 주었다. 임제는 받아 들고 곧 쳤다. 용아가 말했다. “치는 것은 마음대로 치십시오. 그러나 조사께서 오신 뜻은 없습니다.” 용아가 뒤에 주지가 된 뒤, 한 승려가 물었다. “화상께서 그해 취미와 임제에게 조사의를 물으셨는데, 두 존숙은 밝혔습니까, 밝히지 못했습니까?” 용아가 말했다. “밝히기는 밝혔다. 그러나 조사께서 오신 뜻은 없다.” 송해 말한다.</w:t>
      </w:r>
    </w:p>
    <w:p>
      <w:pPr>
        <w:pStyle w:val="EditorialNote"/>
      </w:pPr>
      <w:r>
        <w:t>교감·번역 메모 | [교감] 원문의 禪[1]版에서 [1]을 편집 표지로 보존한다. / [교감] 원문의 [＊]를 그대로 보존한다.</w:t>
      </w:r>
    </w:p>
    <w:p>
      <w:pPr>
        <w:pStyle w:val="TextLabel"/>
      </w:pPr>
      <w:r>
        <w:t>원문</w:t>
      </w:r>
    </w:p>
    <w:p>
      <w:pPr>
        <w:pStyle w:val="SourceText"/>
      </w:pPr>
      <w:r>
        <w:t>蒲團禪[＊]版對龍牙。何事當機不作家。未意成褫明目下。</w:t>
        <w:br/>
        <w:t>恐將流落在天涯。虛空那掛劍。</w:t>
        <w:br/>
        <w:t>星漢却浮槎。不萠草解藏香象。無底籃能著活蛇。</w:t>
        <w:br/>
        <w:t>今日江湖何障礙。通方津渡有舡車。</w:t>
      </w:r>
    </w:p>
    <w:p>
      <w:pPr>
        <w:pStyle w:val="TextLabel"/>
      </w:pPr>
      <w:r>
        <w:t>한국어 직역</w:t>
      </w:r>
    </w:p>
    <w:p>
      <w:pPr>
        <w:pStyle w:val="TranslationText"/>
      </w:pPr>
      <w:r>
        <w:t>포단과 선판이 용아를 마주하고, 어찌하여 당기에서 작가 노릇을 하지 못했는가. 뜻도 이루기 전에 눈앞에서 무너뜨려졌으니,</w:t>
        <w:br/>
        <w:t>장차 천애에 떠돌까 두렵다. 허공에 어찌 칼을 걸겠는가.</w:t>
        <w:br/>
        <w:t>은하에는 도리어 뗏목이 뜬다. 싹트지 않는 풀이 향상을 감출 줄 알고, 밑 없는 바구니가 산 뱀을 담을 수 있다.</w:t>
        <w:br/>
        <w:t>오늘날 강호에 무슨 장애가 있으랴. 사방으로 통하는 나루에는 배와 수레가 있다.</w:t>
      </w:r>
    </w:p>
    <w:p>
      <w:pPr>
        <w:pStyle w:val="EditorialNote"/>
      </w:pPr>
      <w:r>
        <w:t>교감·번역 메모 | [용어] 當機는 바로 그 기연의 순간을 뜻한다. / [판독 불확실] 成褫는 문맥상 ‘무너지다·벗겨지다’로 읽었으나 정확한 어의는 불확실하다. / [전고] 浮槎는 은하를 오간다는 뗏목 전설을 쓴다. / [선문] 香象은 큰 코끼리로, 큰 기용을 비유한다.</w:t>
      </w:r>
    </w:p>
    <w:p>
      <w:pPr>
        <w:pStyle w:val="Subheading"/>
      </w:pPr>
      <w:r>
        <w:t>거론한다. 현사가 포전현에 이르렀다. 온갖 놀이패가 그를 맞이했다. 다음 날 소당 장로에게 물었다. “어제 그 많은 떠들썩함이, 어디로 갔습니까?” 소당은 가사 자락을 들어 올렸다. 현사가 말했다. “헤아려 보아도 전혀 관계가 없군.” 송해 말한다</w:t>
      </w:r>
    </w:p>
    <w:p>
      <w:pPr>
        <w:pStyle w:val="SmallMeta"/>
      </w:pPr>
      <w:r>
        <w:t>舉玄沙到蒲田縣。百戲迎之。次日問小塘長老。昨日許多喧鬧。向什麼處去。小塘提起袈裟角。沙云。料掉沒交涉。頌曰。</w:t>
      </w:r>
    </w:p>
    <w:p>
      <w:pPr>
        <w:pStyle w:val="LocationMarker"/>
      </w:pPr>
      <w:r>
        <w:t>[0025c20]</w:t>
      </w:r>
    </w:p>
    <w:p>
      <w:pPr>
        <w:pStyle w:val="TextLabel"/>
      </w:pPr>
      <w:r>
        <w:t>원문</w:t>
      </w:r>
    </w:p>
    <w:p>
      <w:pPr>
        <w:pStyle w:val="SourceText"/>
      </w:pPr>
      <w:r>
        <w:t>夜壑藏舟。澄源著棹。龍魚未知水為命。折筯不妨聊一攪。</w:t>
        <w:br/>
        <w:t>玄沙師。小塘老。函蓋箭鋒。探竿影草。</w:t>
        <w:br/>
        <w:t>潛縮也老龜巢蓮。遊戲也華鱗弄藻。</w:t>
      </w:r>
    </w:p>
    <w:p>
      <w:pPr>
        <w:pStyle w:val="TextLabel"/>
      </w:pPr>
      <w:r>
        <w:t>한국어 직역</w:t>
      </w:r>
    </w:p>
    <w:p>
      <w:pPr>
        <w:pStyle w:val="TranslationText"/>
      </w:pPr>
      <w:r>
        <w:t>밤 골짜기에 배를 감추고, 맑은 근원에 노를 댄다. 용과 물고기는 물이 목숨인 줄 알지 못하고, 젓가락을 꺾어 잠깐 휘젓는 것도 무방하다.</w:t>
        <w:br/>
        <w:t>현사 스승과, 소당 노인이여. 함개와 화살촉이 서로 맞고, 탐간과 영초가 서로 응한다.</w:t>
        <w:br/>
        <w:t>숨고 움츠릴 때는 늙은 거북이 연꽃에 깃들고, 유희할 때는 빛나는 비늘이 수초를 희롱한다.</w:t>
      </w:r>
    </w:p>
    <w:p>
      <w:pPr>
        <w:pStyle w:val="EditorialNote"/>
      </w:pPr>
      <w:r>
        <w:t>교감·번역 메모 | [전고] 夜壑藏舟는 『장자』의 ‘골짜기에 배를 감춘다’는 고사를 쓴다. / [선문] 折筯는 즉석에서 사물을 들어 기용을 보이는 선문 표현으로 읽었다. / [용어] 函蓋箭鋒은 서로 빈틈없이 맞는 선문답의 기봉을 비유한다. / [용어] 探竿影草는 상대의 반응을 시험하는 선가의 수단을 가리킨다.</w:t>
      </w:r>
    </w:p>
    <w:p>
      <w:pPr>
        <w:pStyle w:val="Subheading"/>
      </w:pPr>
      <w:r>
        <w:t>거론한다. 운문이 말했다. “소리를 듣고 도를 깨닫고, 색을 보고 마음을 밝힌다. 관세음보살이, 돈을 가지고 호떡을 샀는데, 손을 내려놓고 보니 도리어 만두였다.” 송해 말한다</w:t>
      </w:r>
    </w:p>
    <w:p>
      <w:pPr>
        <w:pStyle w:val="SmallMeta"/>
      </w:pPr>
      <w:r>
        <w:t>舉雲門云。聞聲悟道。見色明心。觀世音菩薩。將錢買胡餅。放下手却是饅頭。頌曰。</w:t>
      </w:r>
    </w:p>
    <w:p>
      <w:pPr>
        <w:pStyle w:val="LocationMarker"/>
      </w:pPr>
      <w:r>
        <w:t>[0025c26]</w:t>
      </w:r>
    </w:p>
    <w:p>
      <w:pPr>
        <w:pStyle w:val="TextLabel"/>
      </w:pPr>
      <w:r>
        <w:t>원문</w:t>
      </w:r>
    </w:p>
    <w:p>
      <w:pPr>
        <w:pStyle w:val="SourceText"/>
      </w:pPr>
      <w:r>
        <w:t>出門躍馬掃攙搶。萬國煙塵自肅清。十二處亡閑影響。</w:t>
        <w:br/>
        <w:t>三千界放淨光明。</w:t>
      </w:r>
    </w:p>
    <w:p>
      <w:pPr>
        <w:pStyle w:val="TextLabel"/>
      </w:pPr>
      <w:r>
        <w:t>한국어 직역</w:t>
      </w:r>
    </w:p>
    <w:p>
      <w:pPr>
        <w:pStyle w:val="TranslationText"/>
      </w:pPr>
      <w:r>
        <w:t>문을 나서 말을 달려 참창을 쓸어 버리니, 만국의 연진이 절로 맑아진다. 십이처에서 한가한 메아리와 그림자가 사라지고,</w:t>
        <w:br/>
        <w:t>삼천세계에 깨끗한 광명을 놓는다.</w:t>
      </w:r>
    </w:p>
    <w:p>
      <w:pPr>
        <w:pStyle w:val="EditorialNote"/>
      </w:pPr>
      <w:r>
        <w:t>교감·번역 메모 | [판독 불확실] 攙搶은 혜성·흉성 또는 창검류를 뜻할 수 있어 정확한 상징은 불확실하다. / [용어] 十二處는 육근과 육경을 합한 십이처다.</w:t>
      </w:r>
    </w:p>
    <w:p>
      <w:pPr>
        <w:pStyle w:val="LocationMarker"/>
      </w:pPr>
      <w:r>
        <w:t>[0026a01]</w:t>
      </w:r>
    </w:p>
    <w:p>
      <w:pPr>
        <w:pStyle w:val="TextLabel"/>
      </w:pPr>
      <w:r>
        <w:t>원문</w:t>
      </w:r>
    </w:p>
    <w:p>
      <w:pPr>
        <w:pStyle w:val="SourceText"/>
      </w:pPr>
      <w:r>
        <w:t>[0026a01] 舉溈山問道吾。甚麼處來。吾云。看病來。山云。有幾人病。吾云。有病者不病者。山云。不病者莫是智頭陀麼。吾云。病與不病。總不干他事。速道速道。山云。道得也與他沒交涉。頌曰。</w:t>
      </w:r>
    </w:p>
    <w:p>
      <w:pPr>
        <w:pStyle w:val="TextLabel"/>
      </w:pPr>
      <w:r>
        <w:t>한국어 직역</w:t>
      </w:r>
    </w:p>
    <w:p>
      <w:pPr>
        <w:pStyle w:val="TranslationText"/>
      </w:pPr>
      <w:r>
        <w:t>거론한다. 위산이 도오에게 물었다. “어디에서 오는가?” 도오가 말했다. “병문안하고 옵니다.” 위산이 말했다. “몇 사람이 아픈가?” 도오가 말했다. “아픈 이도 있고 아프지 않은 이도 있습니다.” 위산이 말했다. “아프지 않은 이는 지두타가 아닌가?” 도오가 말했다. “아픈 것과 아프지 않은 것은, 모두 그와 관계없습니다. 어서 말씀하십시오, 어서 말씀하십시오.” 위산이 말했다. “말해 내더라도 그와는 관계가 없다.” 송해 말한다.</w:t>
      </w:r>
    </w:p>
    <w:p>
      <w:pPr>
        <w:pStyle w:val="EditorialNote"/>
      </w:pPr>
      <w:r>
        <w:t>교감·번역 메모 | [고유명사] 智頭陀는 도오를 가리키는 호칭으로 보인다.</w:t>
      </w:r>
    </w:p>
    <w:p>
      <w:pPr>
        <w:pStyle w:val="TextLabel"/>
      </w:pPr>
      <w:r>
        <w:t>원문</w:t>
      </w:r>
    </w:p>
    <w:p>
      <w:pPr>
        <w:pStyle w:val="SourceText"/>
      </w:pPr>
      <w:r>
        <w:t>妙藥何曾過口。神醫莫能投手。若存也渠本非無。</w:t>
        <w:br/>
        <w:t>至虛也渠本非有。不滅而生。不亡而壽。</w:t>
        <w:br/>
        <w:t>全超威音之前。獨步劫空之後。成平也天蓋地擎。</w:t>
        <w:br/>
        <w:t>運轉也烏飛兔走。</w:t>
      </w:r>
    </w:p>
    <w:p>
      <w:pPr>
        <w:pStyle w:val="TextLabel"/>
      </w:pPr>
      <w:r>
        <w:t>한국어 직역</w:t>
      </w:r>
    </w:p>
    <w:p>
      <w:pPr>
        <w:pStyle w:val="TranslationText"/>
      </w:pPr>
      <w:r>
        <w:t>묘약이 어찌 일찍이 입을 지났으며, 신의도 손을 댈 수 없다. 존재한다고 하면 그는 본래 없는 것이 아니고,</w:t>
        <w:br/>
        <w:t>지극히 비었다고 하면 그는 본래 있는 것이 아니다. 멸하지 않으면서 생하고, 망하지 않으면서 오래 산다.</w:t>
        <w:br/>
        <w:t>위음왕불 이전을 완전히 뛰어넘고, 공겁 이후를 홀로 걷는다. 태평하게 이루어지면 하늘이 덮고 땅이 받치며,</w:t>
        <w:br/>
        <w:t>운전하면 해가 날고 달이 달린다.</w:t>
      </w:r>
    </w:p>
    <w:p>
      <w:pPr>
        <w:pStyle w:val="EditorialNote"/>
      </w:pPr>
      <w:r>
        <w:t>교감·번역 메모 | [용어] 威音은 威音王佛을 가리키는 선문적 시간 표지로 읽었다. / [구문 불확실] 成平也를 ‘태평하게 이루어짐’으로 읽었다. / [비유] 烏는 해의 금오, 兔는 달의 옥토끼를 가리킨다.</w:t>
      </w:r>
    </w:p>
    <w:p>
      <w:pPr>
        <w:pStyle w:val="Subheading"/>
      </w:pPr>
      <w:r>
        <w:t>거론한다. 구지 화상은, 무슨 질문을 받든 다만 손가락 하나를 세웠다. 송해 말한다</w:t>
      </w:r>
    </w:p>
    <w:p>
      <w:pPr>
        <w:pStyle w:val="SmallMeta"/>
      </w:pPr>
      <w:r>
        <w:t>舉俱胝和尚。凡有所問。只竪一指。頌曰。</w:t>
      </w:r>
    </w:p>
    <w:p>
      <w:pPr>
        <w:pStyle w:val="LocationMarker"/>
      </w:pPr>
      <w:r>
        <w:t>[0026a10]</w:t>
      </w:r>
    </w:p>
    <w:p>
      <w:pPr>
        <w:pStyle w:val="TextLabel"/>
      </w:pPr>
      <w:r>
        <w:t>원문</w:t>
      </w:r>
    </w:p>
    <w:p>
      <w:pPr>
        <w:pStyle w:val="SourceText"/>
      </w:pPr>
      <w:r>
        <w:t>俱胝老子指頭禪。三十年來用不殘。信有道人方外術。</w:t>
        <w:br/>
        <w:t>了無俗物眼前看。所得甚簡施設彌寬。</w:t>
        <w:br/>
        <w:t>大千剎海飲毛端。鱗龍無限落誰手。珍重任公把釣竿。</w:t>
        <w:br/>
        <w:t>師復竪起一指云看。</w:t>
      </w:r>
    </w:p>
    <w:p>
      <w:pPr>
        <w:pStyle w:val="TextLabel"/>
      </w:pPr>
      <w:r>
        <w:t>한국어 직역</w:t>
      </w:r>
    </w:p>
    <w:p>
      <w:pPr>
        <w:pStyle w:val="TranslationText"/>
      </w:pPr>
      <w:r>
        <w:t>구지 노인의 손가락 선은, 삼십 년을 써도 다하지 않았다. 참으로 도인에게 방외의 술법이 있어,</w:t>
        <w:br/>
        <w:t>눈앞에는 세속의 물건이 하나도 없다. 얻은 것은 매우 간단하나 시설은 더욱 넓고,</w:t>
        <w:br/>
        <w:t>대천의 찰해를 털끝에서 마신다. 수많은 비늘 달린 용들이 누구 손에 떨어질까. 삼가 임공이 낚싯대를 잡게 하라.</w:t>
        <w:br/>
        <w:t>스승이 다시 손가락 하나를 세우며 말했다. “보아라.”</w:t>
      </w:r>
    </w:p>
    <w:p>
      <w:pPr>
        <w:pStyle w:val="EditorialNote"/>
      </w:pPr>
      <w:r>
        <w:t>교감·번역 메모 | [용어] 剎海는 무수한 불국토의 세계를 바다에 비유한 말이다. / [전고] 任公은 거대한 낚시로 큰 물고기를 낚은 『장자』의 任公子를 가리킨다.</w:t>
      </w:r>
    </w:p>
    <w:p>
      <w:pPr>
        <w:pStyle w:val="LocationMarker"/>
      </w:pPr>
      <w:r>
        <w:t>[0026a15]</w:t>
      </w:r>
    </w:p>
    <w:p>
      <w:pPr>
        <w:pStyle w:val="TextLabel"/>
      </w:pPr>
      <w:r>
        <w:t>원문</w:t>
      </w:r>
    </w:p>
    <w:p>
      <w:pPr>
        <w:pStyle w:val="SourceText"/>
      </w:pPr>
      <w:r>
        <w:t>[0026a15] 舉肅宗帝問忠國師。百年後所須何物。國師云。與老僧作箇無縫塔。帝曰。請師塔樣。國師良久云。會麼。帝曰不會。國師云。吾有付法弟子耽源。却諳此事。後帝詔耽源。問此意如何。源云。相之南譚之北。中有黃金充一國。無影樹下合同舡。琉璃殿上無知識。頌曰。</w:t>
      </w:r>
    </w:p>
    <w:p>
      <w:pPr>
        <w:pStyle w:val="TextLabel"/>
      </w:pPr>
      <w:r>
        <w:t>한국어 직역</w:t>
      </w:r>
    </w:p>
    <w:p>
      <w:pPr>
        <w:pStyle w:val="TranslationText"/>
      </w:pPr>
      <w:r>
        <w:t>거론한다. 숙종 황제가 충 국사에게 물었다. “백 년 뒤에는 무엇이 필요하십니까?” 국사가 말했다. “노승을 위해 무봉탑 하나를 만들어 주십시오.” 황제가 말했다. “스승께서 탑의 모양을 보여 주십시오.” 국사가 한참 있다가 말했다. “알겠습니까?” 황제가 말했다. “모르겠습니다.” 국사가 말했다. “내게 법을 부촉받은 제자 탐원이 있으니, 그가 이 일을 잘 안다.” 뒤에 황제가 탐원을 불러, 이 뜻이 무엇인지 물었다. 탐원이 말했다. “상주의 남쪽, 담주의 북쪽, 그 가운데 황금이 있어 한 나라를 가득 채운다. 그림자 없는 나무 아래 같은 배를 타고, 유리전 위에는 아는 이가 없다.” 송해 말한다.</w:t>
      </w:r>
    </w:p>
    <w:p>
      <w:pPr>
        <w:pStyle w:val="EditorialNote"/>
      </w:pPr>
      <w:r>
        <w:t>교감·번역 메모 | [고유명사] 忠國師는 南陽慧忠 국사를 가리킨다. / [용어] 無縫塔은 이음새 없는 탑이라는 선문적 표현이다. / [고유명사] 耽源은 慧忠의 제자 耽源을 가리킨다. / [고유명사] 相·譚은 지명으로 보이나 정확한 지리 비정은 외부 대조 없이 단정하지 않았다.</w:t>
      </w:r>
    </w:p>
    <w:p>
      <w:pPr>
        <w:pStyle w:val="TextLabel"/>
      </w:pPr>
      <w:r>
        <w:t>원문</w:t>
      </w:r>
    </w:p>
    <w:p>
      <w:pPr>
        <w:pStyle w:val="SourceText"/>
      </w:pPr>
      <w:r>
        <w:t>孤迴迴圓陀陀。眼力盡處高峩峩。月落潭空夜色重。</w:t>
        <w:br/>
        <w:t>雲收山瘦秋容多。八封位正五行氣和。</w:t>
        <w:br/>
        <w:t>身先在裡見來麼。南陽父子兮却似知有。</w:t>
        <w:br/>
        <w:t>西竺佛祖兮無如柰何。</w:t>
      </w:r>
    </w:p>
    <w:p>
      <w:pPr>
        <w:pStyle w:val="TextLabel"/>
      </w:pPr>
      <w:r>
        <w:t>한국어 직역</w:t>
      </w:r>
    </w:p>
    <w:p>
      <w:pPr>
        <w:pStyle w:val="TranslationText"/>
      </w:pPr>
      <w:r>
        <w:t>외로이 빙빙 돌며 둥글고 둥글고, 눈힘이 다하는 곳에 높고 높다. 달이 지고 못이 비니 밤빛이 짙고,</w:t>
        <w:br/>
        <w:t>구름이 걷히고 산이 여위니 가을 기운이 많다. 팔괘의 자리가 바르고 오행의 기가 화합한다.</w:t>
        <w:br/>
        <w:t>몸이 먼저 그 안에 있음을 보았는가. 남양의 사제는 도리어 있음을 아는 듯하지만,</w:t>
        <w:br/>
        <w:t>서천의 부처와 조사도 어찌할 수 없구나.</w:t>
      </w:r>
    </w:p>
    <w:p>
      <w:pPr>
        <w:pStyle w:val="EditorialNote"/>
      </w:pPr>
      <w:r>
        <w:t>교감·번역 메모 | [의태] 孤迴迴·圓陀陀는 원만하고 홀로 드러난 모양을 나타낸다. / [판독 불확실] 원문 八封은 문맥상 八卦를 가리키는 듯하나 원문은 수정하지 않았다. / [구문 불확실] 身先在裡의 연결이 압축되어 있어 직역했다. / [의미] 南陽父子는 慧忠과 법제의 관계를 가리키는 것으로 읽었다.</w:t>
      </w:r>
    </w:p>
    <w:p>
      <w:pPr>
        <w:pStyle w:val="LocationMarker"/>
      </w:pPr>
      <w:r>
        <w:t>[0026a26]</w:t>
      </w:r>
    </w:p>
    <w:p>
      <w:pPr>
        <w:pStyle w:val="TextLabel"/>
      </w:pPr>
      <w:r>
        <w:t>원문</w:t>
      </w:r>
    </w:p>
    <w:p>
      <w:pPr>
        <w:pStyle w:val="SourceText"/>
      </w:pPr>
      <w:r>
        <w:t>[0026a26] 舉臨際問黃蘗。如何是佛法的的大意。蘗便打。如是三度。乃辭蘗見大愚。愚問。什麼處來。際云。黃蘗來。愚云。黃蘗有何言句。際云。某甲三問佛法的的大意。三度喫棒。不知有過無過。愚云。黃蘗恁麼老婆。為爾得徹困。更來問有過無過。際於言下大悟。頌曰。</w:t>
      </w:r>
    </w:p>
    <w:p>
      <w:pPr>
        <w:pStyle w:val="TextLabel"/>
      </w:pPr>
      <w:r>
        <w:t>한국어 직역</w:t>
      </w:r>
    </w:p>
    <w:p>
      <w:pPr>
        <w:pStyle w:val="TranslationText"/>
      </w:pPr>
      <w:r>
        <w:t>거론한다. 임제가 황벽에게 물었다. “무엇이 불법의 적실한 대의입니까?” 황벽이 곧 때렸다. 이와 같이 세 차례였다. 이에 황벽을 하직하고 대우를 찾아갔다. 대우가 물었다. “어디서 왔는가?” 임제가 말했다. “황벽에게서 왔습니다.” 대우가 말했다. “황벽은 무슨 말을 하였는가?” 임제가 말했다. “제가 불법의 적실한 대의를 세 번 물었는데, 세 번 몽둥이를 맞았습니다. 허물이 있는지 없는지 모르겠습니다.” 대우가 말했다. “황벽이 그렇게 노파심이 깊어, 너를 위해 철저히 애써 주었거늘, 다시 와서 허물이 있느냐 없느냐를 묻는구나.” 임제가 그 말끝에 크게 깨달았다. 송해 말한다.</w:t>
      </w:r>
    </w:p>
    <w:p>
      <w:pPr>
        <w:pStyle w:val="EditorialNote"/>
      </w:pPr>
      <w:r>
        <w:t>교감·번역 메모 | [용어] 老婆는 선문에서 간절히 돌보는 노파심을 뜻한다. / [구문] 得徹困은 ‘철저히 곤고하게 애씀’의 뜻으로 직역했다.</w:t>
      </w:r>
    </w:p>
    <w:p>
      <w:pPr>
        <w:pStyle w:val="TextLabel"/>
      </w:pPr>
      <w:r>
        <w:t>원문</w:t>
      </w:r>
    </w:p>
    <w:p>
      <w:pPr>
        <w:pStyle w:val="SourceText"/>
      </w:pPr>
      <w:r>
        <w:t>九包之雛。千里之駒。真風度籥。靈機發樞。劈面來時。</w:t>
        <w:br/>
        <w:t>飛電急。迷雲破處太陽孤。捋虎鬚見也無。</w:t>
        <w:br/>
        <w:t>箇是雄雄大丈夫。</w:t>
      </w:r>
    </w:p>
    <w:p>
      <w:pPr>
        <w:pStyle w:val="TextLabel"/>
      </w:pPr>
      <w:r>
        <w:t>한국어 직역</w:t>
      </w:r>
    </w:p>
    <w:p>
      <w:pPr>
        <w:pStyle w:val="TranslationText"/>
      </w:pPr>
      <w:r>
        <w:t>아홉 겹을 품은 봉황의 새끼요, 천 리를 달리는 망아지다. 참된 바람이 피리 구멍을 지나고, 신령한 기틀이 지도리를 발한다. 정면으로 닥쳐올 때에는,</w:t>
        <w:br/>
        <w:t>번개보다 빠르고, 미혹의 구름이 깨진 곳에는 태양만 외롭다. 호랑이 수염을 잡아당긴 것을 보았느냐.</w:t>
        <w:br/>
        <w:t>이것이야말로 웅장하고 씩씩한 대장부다.</w:t>
      </w:r>
    </w:p>
    <w:p>
      <w:pPr>
        <w:pStyle w:val="EditorialNote"/>
      </w:pPr>
      <w:r>
        <w:t>교감·번역 메모 | [전고] 九包는 봉황의 상서로운 형상을 가리키는 표현으로 보았다. / [의미 불확실] 籥은 피리·관악기를 뜻한다.</w:t>
      </w:r>
    </w:p>
    <w:p>
      <w:pPr>
        <w:pStyle w:val="LocationMarker"/>
      </w:pPr>
      <w:r>
        <w:t>[0026b07]</w:t>
      </w:r>
    </w:p>
    <w:p>
      <w:pPr>
        <w:pStyle w:val="TextLabel"/>
      </w:pPr>
      <w:r>
        <w:t>원문</w:t>
      </w:r>
    </w:p>
    <w:p>
      <w:pPr>
        <w:pStyle w:val="SourceText"/>
      </w:pPr>
      <w:r>
        <w:t>[0026b07] 舉疎山到溈山。便問。承師有言。有句無句。如藤倚樹。忽然樹倒藤枯。句歸何處。溈山呵呵大笑。疎云。某甲四千里。賣布單來。和尚何得相弄。溈喚侍者。取錢還者上座。遂囑云。向後有獨眼龍。為子點破去在。後到明昭舉前話。昭云。溈山可謂。頭正尾正。只是不遇知音。疎復問。樹倒藤枯。句歸何處。昭云。更使溈山笑轉新。疎於言下有省。乃云。溈山元來笑裡有刀。頌曰。</w:t>
      </w:r>
    </w:p>
    <w:p>
      <w:pPr>
        <w:pStyle w:val="TextLabel"/>
      </w:pPr>
      <w:r>
        <w:t>한국어 직역</w:t>
      </w:r>
    </w:p>
    <w:p>
      <w:pPr>
        <w:pStyle w:val="TranslationText"/>
      </w:pPr>
      <w:r>
        <w:t>거론한다. 소산이 위산에 이르러, 곧 물었다. “스님께서 말씀하셨다고 들었습니다. ‘구가 있음과 구가 없음은, 마치 등나무가 나무에 기대는 것과 같다.’고 하셨습니다. 갑자기 나무가 쓰러지고 등나무가 말라버리면, 구는 어디로 돌아갑니까?” 위산은 하하 크게 웃었다. 소산이 말했다. “제가 사천 리를, 포단을 팔아 마련해 왔는데, 화상께서는 어찌 저를 희롱하십니까?” 위산이 시자를 불러, 돈을 가져다가 이 상좌에게 돌려주라 하였다. 마침내 당부해 말했다. “뒤에 외눈박이 용이 있어서, 너를 위해 이를 점파해 줄 것이다.” 뒤에 명소에게 이르러 앞의 이야기를 들려주었다. 명소가 말했다. “위산은 참으로, 머리도 바르고 꼬리도 바르다고 할 만하지만, 다만 지음을 만나지 못했을 뿐이다.” 소산이 다시 물었다. “나무가 쓰러지고 등나무가 마르면, 구는 어디로 돌아갑니까?” 명소가 말했다. “다시 위산의 웃음이 더욱 새로워지게 하는군.” 소산이 그 말끝에 깨달은 바가 있었다. 이에 말했다. “위산의 웃음 속에는 본래 칼이 있었구나.” 송해 말한다.</w:t>
      </w:r>
    </w:p>
    <w:p>
      <w:pPr>
        <w:pStyle w:val="EditorialNote"/>
      </w:pPr>
      <w:r>
        <w:t>교감·번역 메모 | [의미 불확실] 賣布單來는 행각 비용·포단을 팔아 왔다는 구절로 직역했다.</w:t>
      </w:r>
    </w:p>
    <w:p>
      <w:pPr>
        <w:pStyle w:val="TextLabel"/>
      </w:pPr>
      <w:r>
        <w:t>원문</w:t>
      </w:r>
    </w:p>
    <w:p>
      <w:pPr>
        <w:pStyle w:val="SourceText"/>
      </w:pPr>
      <w:r>
        <w:t>藤枯樹倒問溈山。大笑呵呵豈等閑。笑裡有刀窺得破。</w:t>
        <w:br/>
        <w:t>言思無路絕機關。</w:t>
      </w:r>
    </w:p>
    <w:p>
      <w:pPr>
        <w:pStyle w:val="TextLabel"/>
      </w:pPr>
      <w:r>
        <w:t>한국어 직역</w:t>
      </w:r>
    </w:p>
    <w:p>
      <w:pPr>
        <w:pStyle w:val="TranslationText"/>
      </w:pPr>
      <w:r>
        <w:t>등나무 마르고 나무 쓰러짐을 위산에게 물으니, 하하 크게 웃는 것이 어찌 한가한 일이랴. 웃음 속의 칼을 엿보아 깨뜨렸으니,</w:t>
        <w:br/>
        <w:t>말과 생각에 길이 없고 기관도 끊어졌다.</w:t>
      </w:r>
    </w:p>
    <w:p>
      <w:pPr>
        <w:pStyle w:val="Subheading"/>
      </w:pPr>
      <w:r>
        <w:t>거론한다. 『능엄경』에 이르기를, “내가 보지 않을 때, 어찌 내가 보지 않는 곳을 보지 못하는가. 만일 ‘보지 않음’을 본다면, 자연히 그것은 저 ‘보지 않음’의 모습이 아니다. 만일 내가 보지 않는 경지를 보지 못한다면, 자연히 그것은 물건이 아니니, 어찌 네가 아니겠는가?” 하였다. 송해 말한다</w:t>
      </w:r>
    </w:p>
    <w:p>
      <w:pPr>
        <w:pStyle w:val="SmallMeta"/>
      </w:pPr>
      <w:r>
        <w:t>舉楞嚴經云。吾不見時。何不見吾不見之處。若見不見。自然非彼不見之相。若不見吾不見之地。自然非物。云何非汝。頌曰。</w:t>
      </w:r>
    </w:p>
    <w:p>
      <w:pPr>
        <w:pStyle w:val="LocationMarker"/>
      </w:pPr>
      <w:r>
        <w:t>[0026b18]</w:t>
      </w:r>
    </w:p>
    <w:p>
      <w:pPr>
        <w:pStyle w:val="TextLabel"/>
      </w:pPr>
      <w:r>
        <w:t>원문</w:t>
      </w:r>
    </w:p>
    <w:p>
      <w:pPr>
        <w:pStyle w:val="SourceText"/>
      </w:pPr>
      <w:r>
        <w:t>滄海瀝乾。太虛充滿。衲僧鼻孔長。古佛舌頭短。</w:t>
        <w:br/>
        <w:t>珠絲度九曲。玉機纔一轉。直下相逢誰識渠。</w:t>
        <w:br/>
        <w:t>始信斯人不合伴。</w:t>
      </w:r>
    </w:p>
    <w:p>
      <w:pPr>
        <w:pStyle w:val="TextLabel"/>
      </w:pPr>
      <w:r>
        <w:t>한국어 직역</w:t>
      </w:r>
    </w:p>
    <w:p>
      <w:pPr>
        <w:pStyle w:val="TranslationText"/>
      </w:pPr>
      <w:r>
        <w:t>푸른 바다가 다 말라버리고, 큰 허공이 가득 찼다. 납승의 콧구멍은 길고, 옛 부처의 혀는 짧다.</w:t>
        <w:br/>
        <w:t>구슬 꿰는 실은 아홉 굽이를 지나고, 옥 베틀은 겨우 한 번 돈다. 당장 서로 만나도 누가 그를 알겠는가.</w:t>
        <w:br/>
        <w:t>비로소 이 사람은 짝을 지어서는 안 됨을 믿겠구나.</w:t>
      </w:r>
    </w:p>
    <w:p>
      <w:pPr>
        <w:pStyle w:val="LocationMarker"/>
      </w:pPr>
      <w:r>
        <w:t>[0026b24]</w:t>
      </w:r>
    </w:p>
    <w:p>
      <w:pPr>
        <w:pStyle w:val="TextLabel"/>
      </w:pPr>
      <w:r>
        <w:t>원문</w:t>
      </w:r>
    </w:p>
    <w:p>
      <w:pPr>
        <w:pStyle w:val="SourceText"/>
      </w:pPr>
      <w:r>
        <w:t>[0026b24] 舉洞山示眾云。秋初夏末。兄弟或東或西。直須向萬里無寸草處去。又云。只如萬里無寸草處。作麼生去。石霜云。出門便是草。大陽云。直道不出門亦是草漫漫地。頌曰。</w:t>
      </w:r>
    </w:p>
    <w:p>
      <w:pPr>
        <w:pStyle w:val="TextLabel"/>
      </w:pPr>
      <w:r>
        <w:t>한국어 직역</w:t>
      </w:r>
    </w:p>
    <w:p>
      <w:pPr>
        <w:pStyle w:val="TranslationText"/>
      </w:pPr>
      <w:r>
        <w:t>거론한다. 동산이 대중에게 말했다. “초가을, 여름 끝에, 형제들이 혹 동쪽으로 가고 혹 서쪽으로 가더라도, 곧장 만 리에 한 치 풀도 없는 곳을 향해 가야 한다.” 또 말했다. “다만 만 리에 한 치 풀도 없는 곳이라면, 어떻게 가겠는가?” 석상이 말했다. “문을 나서기만 하면 곧 풀이다.” 대양이 말했다. “곧장 문을 나서지 않는다 해도 역시 풀이 아득히 우거진 땅이다.” 송해 말한다.</w:t>
      </w:r>
    </w:p>
    <w:p>
      <w:pPr>
        <w:pStyle w:val="TextLabel"/>
      </w:pPr>
      <w:r>
        <w:t>원문</w:t>
      </w:r>
    </w:p>
    <w:p>
      <w:pPr>
        <w:pStyle w:val="SourceText"/>
      </w:pPr>
      <w:r>
        <w:t>草漫漫。門裡門外君自看。荊棘林中下脚易。</w:t>
        <w:br/>
        <w:t>夜明簾外轉身難。看看幾何般。且隨老木同寒瘠。</w:t>
        <w:br/>
        <w:t>將逐春風入燒瘢。</w:t>
      </w:r>
    </w:p>
    <w:p>
      <w:pPr>
        <w:pStyle w:val="TextLabel"/>
      </w:pPr>
      <w:r>
        <w:t>한국어 직역</w:t>
      </w:r>
    </w:p>
    <w:p>
      <w:pPr>
        <w:pStyle w:val="TranslationText"/>
      </w:pPr>
      <w:r>
        <w:t>풀이 아득히 우거졌으니, 문 안과 문 밖을 그대 스스로 보라. 가시덤불 속에는 발을 내딛기 쉽지만,</w:t>
        <w:br/>
        <w:t>야명렴 밖에서는 몸을 돌리기 어렵다. 보라, 얼마나 여러 가지인가. 우선 늙은 나무와 함께 차갑고 수척함을 따르고,</w:t>
        <w:br/>
        <w:t>장차 봄바람을 따라 불탄 자국 속으로 들어가리라.</w:t>
      </w:r>
    </w:p>
    <w:p>
      <w:pPr>
        <w:pStyle w:val="EditorialNote"/>
      </w:pPr>
      <w:r>
        <w:t>교감·번역 메모 | [용어] 夜明簾은 조동종 문맥의 비유적 표현이므로 음의와 직역을 병기하지 않고 ‘야명렴’으로 두었다.</w:t>
      </w:r>
    </w:p>
    <w:p>
      <w:pPr>
        <w:pStyle w:val="Subheading"/>
      </w:pPr>
      <w:r>
        <w:t>거론한다. 앙산이 꿈에 미륵의 처소에 가서 둘째 자리에 앉았다. 존자가 알렸다. “오늘은 둘째 자리에 앉은 이가 설법해야 합니다.” 앙산이 이에 일어나, 백추하고 말했다. “마하연의 법은, 사구를 떠나고 백비를 끊었도다. 삼가 아룁니다.” 송해 말한다</w:t>
      </w:r>
    </w:p>
    <w:p>
      <w:pPr>
        <w:pStyle w:val="SmallMeta"/>
      </w:pPr>
      <w:r>
        <w:t>舉仰山夢往彌勒所居第二座。尊者白云。今日當第二座說法。山乃起。白椎云。摩訶衍法。離四句絕百非。謹白。頌曰。</w:t>
      </w:r>
    </w:p>
    <w:p>
      <w:pPr>
        <w:pStyle w:val="LocationMarker"/>
      </w:pPr>
      <w:r>
        <w:t>[0026c02]</w:t>
      </w:r>
    </w:p>
    <w:p>
      <w:pPr>
        <w:pStyle w:val="TextLabel"/>
      </w:pPr>
      <w:r>
        <w:t>원문</w:t>
      </w:r>
    </w:p>
    <w:p>
      <w:pPr>
        <w:pStyle w:val="SourceText"/>
      </w:pPr>
      <w:r>
        <w:t>夢中擁衲參耆舊。列聖森森坐其右。當仁不讓犍穉鳴。</w:t>
        <w:br/>
        <w:t>說法無畏師子吼。心安如海。膽量如斗。</w:t>
        <w:br/>
        <w:t>鮫目淚流。蚌腸珠剖。譫語誰知泄我機。</w:t>
        <w:br/>
        <w:t>厖眉應笑揚家[1]魂。離四句絕百非。馬師父子病休毉。</w:t>
      </w:r>
    </w:p>
    <w:p>
      <w:pPr>
        <w:pStyle w:val="TextLabel"/>
      </w:pPr>
      <w:r>
        <w:t>한국어 직역</w:t>
      </w:r>
    </w:p>
    <w:p>
      <w:pPr>
        <w:pStyle w:val="TranslationText"/>
      </w:pPr>
      <w:r>
        <w:t>꿈속에 납의를 걸치고 기구한 선배들을 참문하니, 성현들이 빽빽이 그 오른쪽에 앉았네. 인의를 당해 사양하지 않으니 건치가 울리고,</w:t>
        <w:br/>
        <w:t>설법에 두려움 없어 사자가 포효한다. 마음은 바다처럼 편안하고, 담력은 한 말[斗]만큼 크다.</w:t>
        <w:br/>
        <w:t>상어 눈에서는 눈물이 흐르고, 조개 창자는 진주를 갈라낸다. 잠꼬대가 내 기밀을 누설한 줄 누가 알리오.</w:t>
        <w:br/>
        <w:t>긴 눈썹의 노인은 응당 집안의 넋을 드날린다며 웃으리라. 사구를 떠나고 백비를 끊었으니, 마조 부자는 병이 쉬어도 의원이 필요 없도다.</w:t>
      </w:r>
    </w:p>
    <w:p>
      <w:pPr>
        <w:pStyle w:val="EditorialNote"/>
      </w:pPr>
      <w:r>
        <w:t>교감·번역 메모 | [용어] 耆舊는 덕망 있고 연로한 선배를 뜻한다. / [용어] 犍穉는 사찰에서 대중을 모으는 타악기·건치를 가리킨다. / [전고] 鮫目淚流는 교인의 눈물이 진주가 된다는 고사를 연상시키는 표현이다. / [판독 불확실] 원문의 揚家[1]魂에서 [1]은 교감표지이며, 家魂의 정확한 전거는 확정하기 어렵다. / [의미 불확실] 病休毉는 ‘병이 쉬다/낫다’로 읽었으나 송구의 압축 때문에 의미가 다소 불확실하다.</w:t>
      </w:r>
    </w:p>
    <w:p>
      <w:pPr>
        <w:pStyle w:val="Subheading"/>
      </w:pPr>
      <w:r>
        <w:t>거론한다. 남천이 육긍 대부 때문에 말하였다. “조법사도 매우 기이하구나. 천지가 한 뿌리이고, 만물이 한 몸이라고 말할 줄 안다.” 남천이 뜰 앞의 모란을 가리키며 말했다. “대부여, 요즘 사람들이 이 한 포기 꽃을 보는 것이, 마치 꿈과 같다.” 송해 말한다</w:t>
      </w:r>
    </w:p>
    <w:p>
      <w:pPr>
        <w:pStyle w:val="SmallMeta"/>
      </w:pPr>
      <w:r>
        <w:t>舉南泉因陸亘大夫云。肇法師也甚奇怪。解道天地同根。萬物一體。泉指庭前牡丹云。大夫。時人見此一株花。如夢相似。頌曰。</w:t>
      </w:r>
    </w:p>
    <w:p>
      <w:pPr>
        <w:pStyle w:val="LocationMarker"/>
      </w:pPr>
      <w:r>
        <w:t>[0026c10]</w:t>
      </w:r>
    </w:p>
    <w:p>
      <w:pPr>
        <w:pStyle w:val="TextLabel"/>
      </w:pPr>
      <w:r>
        <w:t>원문</w:t>
      </w:r>
    </w:p>
    <w:p>
      <w:pPr>
        <w:pStyle w:val="SourceText"/>
      </w:pPr>
      <w:r>
        <w:t>照徹離微造化根。紛紜出沒見其門。游神劫外問何有。</w:t>
        <w:br/>
        <w:t>著眼身前知妙存。虎嘯蕭蕭巖吹作。</w:t>
        <w:br/>
        <w:t>龍吟冉冉洞雲昏。南泉點破時人夢。要識堂堂補處尊。</w:t>
      </w:r>
    </w:p>
    <w:p>
      <w:pPr>
        <w:pStyle w:val="TextLabel"/>
      </w:pPr>
      <w:r>
        <w:t>한국어 직역</w:t>
      </w:r>
    </w:p>
    <w:p>
      <w:pPr>
        <w:pStyle w:val="TranslationText"/>
      </w:pPr>
      <w:r>
        <w:t>이(離)와 미(微)를 비추어 뚫고 조화의 뿌리에 이르며, 분분히 출몰하는 데서 그 문을 본다. 겁 밖에서 정신을 노닐며 무엇이 있느냐 묻고,</w:t>
        <w:br/>
        <w:t>몸 이전에 눈을 두어 묘한 존재를 안다. 호랑이 울부짖어 쓸쓸하니 바위바람이 일고,</w:t>
        <w:br/>
        <w:t>용이 읊조려 자욱하니 동굴구름이 어둡다. 남천이 당시 사람의 꿈을 점파했으니, 당당한 보처존을 알고자 하는가.</w:t>
      </w:r>
    </w:p>
    <w:p>
      <w:pPr>
        <w:pStyle w:val="EditorialNote"/>
      </w:pPr>
      <w:r>
        <w:t>교감·번역 메모 | [용어] 離微는 선문에서 미세한 분별과 차별을 가리키는 표현으로 보았다. / [용어] 補處尊은 일생보처의 보살을 가리키는 표현이다.</w:t>
      </w:r>
    </w:p>
    <w:p>
      <w:pPr>
        <w:pStyle w:val="Subheading"/>
      </w:pPr>
      <w:r>
        <w:t>거론한다. 운문대사가 말했다. “건곤 안에, 우주 사이에, 그 가운데 한 보배가 있어, 형산에 감추어져 있다. 등롱을 집어 불전 안으로 향하고, 삼문을 가져다가 등롱 위에 놓는다.” 송해 말한다</w:t>
      </w:r>
    </w:p>
    <w:p>
      <w:pPr>
        <w:pStyle w:val="SmallMeta"/>
      </w:pPr>
      <w:r>
        <w:t>舉雲門大師云。乾坤之內。宇宙之間。中有一寶。祕在形山。拈燈籠向佛殿裡。將三門來燈籠上。頌曰。</w:t>
      </w:r>
    </w:p>
    <w:p>
      <w:pPr>
        <w:pStyle w:val="LocationMarker"/>
      </w:pPr>
      <w:r>
        <w:t>[0026c18]</w:t>
      </w:r>
    </w:p>
    <w:p>
      <w:pPr>
        <w:pStyle w:val="TextLabel"/>
      </w:pPr>
      <w:r>
        <w:t>원문</w:t>
      </w:r>
    </w:p>
    <w:p>
      <w:pPr>
        <w:pStyle w:val="SourceText"/>
      </w:pPr>
      <w:r>
        <w:t>收盡餘懷厭事華。歸來何所是生涯。爛柯樵子疑無路。</w:t>
        <w:br/>
        <w:t>掛樹壼公妙有家。夜水金波浮桂影。</w:t>
        <w:br/>
        <w:t>秋風雪陣擁蘆花。寒魚著底不吞[2]𩚵。興盡清歌却轉槎。</w:t>
      </w:r>
    </w:p>
    <w:p>
      <w:pPr>
        <w:pStyle w:val="TextLabel"/>
      </w:pPr>
      <w:r>
        <w:t>한국어 직역</w:t>
      </w:r>
    </w:p>
    <w:p>
      <w:pPr>
        <w:pStyle w:val="TranslationText"/>
      </w:pPr>
      <w:r>
        <w:t>남은 회포를 거두어 번다한 일을 싫어하고, 돌아오니 어느 곳이 생애인가. 난가의 나무꾼은 길이 없나 의심하고,</w:t>
        <w:br/>
        <w:t>나무에 호리병을 건 호공은 묘하게 집이 있다. 밤물의 금빛 물결에 계수나무 그림자가 뜨고,</w:t>
        <w:br/>
        <w:t>가을바람의 눈발이 갈대꽃을 에워싼다. 찬 물고기는 바닥에 닿아도 먹이를 삼키지 않고, 흥이 다한 맑은 노래는 도리어 뗏목을 돌린다.</w:t>
      </w:r>
    </w:p>
    <w:p>
      <w:pPr>
        <w:pStyle w:val="EditorialNote"/>
      </w:pPr>
      <w:r>
        <w:t>교감·번역 메모 | [전고] 爛柯는 왕질의 난가 고사를 가리킨다. / [전고] 壺公은 호리병 속 별천지 고사와 관련된 인물이다. / [판독 불확실] 𩚵은 희귀자이며 문맥상 먹이·미끼류로 읽었다. [2]는 교감표지다.</w:t>
      </w:r>
    </w:p>
    <w:p>
      <w:pPr>
        <w:pStyle w:val="LocationMarker"/>
      </w:pPr>
      <w:r>
        <w:t>[0026c25]</w:t>
      </w:r>
    </w:p>
    <w:p>
      <w:pPr>
        <w:pStyle w:val="TextLabel"/>
      </w:pPr>
      <w:r>
        <w:t>원문</w:t>
      </w:r>
    </w:p>
    <w:p>
      <w:pPr>
        <w:pStyle w:val="SourceText"/>
      </w:pPr>
      <w:r>
        <w:t>[0026c25] 舉魯祖問南泉。摩尼珠人不識。如來藏裡親收得。如何是藏。泉云。王老師與爾往來者是。祖云。不往來者。泉云。亦是藏。祖云。如何是珠泉召云師祖。祖應諾。泉云去。汝不會我語。頌曰。</w:t>
      </w:r>
    </w:p>
    <w:p>
      <w:pPr>
        <w:pStyle w:val="TextLabel"/>
      </w:pPr>
      <w:r>
        <w:t>한국어 직역</w:t>
      </w:r>
    </w:p>
    <w:p>
      <w:pPr>
        <w:pStyle w:val="TranslationText"/>
      </w:pPr>
      <w:r>
        <w:t>거론한다. 노조가 남천에게 물었다. “마니주를 사람들은 알지 못하지만, 여래장 속에서 친히 거두어 얻습니다. 무엇이 장(藏)입니까?” 남천이 말했다. “왕노사가 너와 오가는 이것이다.” 노조가 말했다. “오가지 않는 것은 어떻습니까?” 남천이 말했다. “그것도 장이다.” 노조가 말했다. “무엇이 구슬입니까?” 남천이 불렀다. “사조야.” 노조가 응답하였다. 남천이 말했다. “가거라. 너는 내 말을 알지 못한다.” 송해 말한다.</w:t>
      </w:r>
    </w:p>
    <w:p>
      <w:pPr>
        <w:pStyle w:val="EditorialNote"/>
      </w:pPr>
      <w:r>
        <w:t>교감·번역 메모 | [호칭] 王老師는 남천 자신을 가리키는 자칭이다. / [구두] 원문 如何是珠泉召云師祖를 如何是珠。泉召云。師祖。로 끊어 읽었다.</w:t>
      </w:r>
    </w:p>
    <w:p>
      <w:pPr>
        <w:pStyle w:val="TextLabel"/>
      </w:pPr>
      <w:r>
        <w:t>원문</w:t>
      </w:r>
    </w:p>
    <w:p>
      <w:pPr>
        <w:pStyle w:val="SourceText"/>
      </w:pPr>
      <w:r>
        <w:t>別是非明得喪。應之心指諸掌。往來不往來。</w:t>
        <w:br/>
        <w:t>只者俱是藏。輪王賞之有功。黃帝得之罔象。</w:t>
        <w:br/>
        <w:t>轉樞機能伎倆。明眼衲僧無鹵莽。</w:t>
      </w:r>
    </w:p>
    <w:p>
      <w:pPr>
        <w:pStyle w:val="TextLabel"/>
      </w:pPr>
      <w:r>
        <w:t>한국어 직역</w:t>
      </w:r>
    </w:p>
    <w:p>
      <w:pPr>
        <w:pStyle w:val="TranslationText"/>
      </w:pPr>
      <w:r>
        <w:t>시비를 가르고 득실을 밝히니, 응하는 마음은 손바닥의 모든 것을 가리킨다. 오가거나 오가지 않거나,</w:t>
        <w:br/>
        <w:t>바로 이것들이 모두 장이다. 전륜왕은 공 있는 이에게 그것을 상주고, 황제는 망상을 통해 그것을 얻었다.</w:t>
        <w:br/>
        <w:t>지도리를 돌려 기량을 능히 부리지만, 눈 밝은 납승은 함부로 하지 않는다.</w:t>
      </w:r>
    </w:p>
    <w:p>
      <w:pPr>
        <w:pStyle w:val="EditorialNote"/>
      </w:pPr>
      <w:r>
        <w:t>교감·번역 메모 | [구문 불확실] 指諸掌의 정확한 구문은 불확실하며 ‘손바닥 위를 가리킴’으로 읽었다. / [전고] 黃帝得之罔象은 『장자』의 현주(玄珠) 고사를 가리킨다.</w:t>
      </w:r>
    </w:p>
    <w:p>
      <w:pPr>
        <w:pStyle w:val="LocationMarker"/>
      </w:pPr>
      <w:r>
        <w:t>[0027a04]</w:t>
      </w:r>
    </w:p>
    <w:p>
      <w:pPr>
        <w:pStyle w:val="TextLabel"/>
      </w:pPr>
      <w:r>
        <w:t>원문</w:t>
      </w:r>
    </w:p>
    <w:p>
      <w:pPr>
        <w:pStyle w:val="SourceText"/>
      </w:pPr>
      <w:r>
        <w:t>[0027a04] 舉洞山不安。僧問。和尚病。還有不病者麼。山云有。僧云。不病者還看和尚否。山云。老僧看他有分。僧云。和尚看他時如何。山云。則不見有病。頌曰。</w:t>
      </w:r>
    </w:p>
    <w:p>
      <w:pPr>
        <w:pStyle w:val="TextLabel"/>
      </w:pPr>
      <w:r>
        <w:t>한국어 직역</w:t>
      </w:r>
    </w:p>
    <w:p>
      <w:pPr>
        <w:pStyle w:val="TranslationText"/>
      </w:pPr>
      <w:r>
        <w:t>거론한다. 동산이 병환이 있었다. 한 승려가 물었다. “화상께서 병드셨는데, 병들지 않은 이가 있습니까?” 동산이 말했다. “있다.” 승려가 말했다. “병들지 않은 이는 화상을 봅니까?” 동산이 말했다. “노승은 그를 볼 몫이 있다.” 승려가 말했다. “화상께서 그를 보실 때는 어떻습니까?” 동산이 말했다. “곧 병든 이가 있음을 보지 못한다.” 송해 말한다.</w:t>
      </w:r>
    </w:p>
    <w:p>
      <w:pPr>
        <w:pStyle w:val="TextLabel"/>
      </w:pPr>
      <w:r>
        <w:t>원문</w:t>
      </w:r>
    </w:p>
    <w:p>
      <w:pPr>
        <w:pStyle w:val="SourceText"/>
      </w:pPr>
      <w:r>
        <w:t>卸却臭皮袋。拈轉赤肉團。當頭鼻孔正。直下髑髏乾。</w:t>
        <w:br/>
        <w:t>老毉不見從來癖。少子相看向近難。</w:t>
        <w:br/>
        <w:t>野水瘦時秋潦退。白雲斷處舊山寒。須剿絕莫顢頇。</w:t>
        <w:br/>
        <w:t>轉盡無功伊就位。孤標不與汝同盤。</w:t>
      </w:r>
    </w:p>
    <w:p>
      <w:pPr>
        <w:pStyle w:val="TextLabel"/>
      </w:pPr>
      <w:r>
        <w:t>한국어 직역</w:t>
      </w:r>
    </w:p>
    <w:p>
      <w:pPr>
        <w:pStyle w:val="TranslationText"/>
      </w:pPr>
      <w:r>
        <w:t>냄새나는 가죽자루를 벗어버리고, 붉은 살덩이를 집어 돌린다. 정면의 콧구멍은 바르고, 곧바로 해골은 말랐다.</w:t>
        <w:br/>
        <w:t>늙은 의원은 예부터의 고질병을 보지 못하고, 젊은이는 서로 바라보되 가까이하기 어렵다.</w:t>
        <w:br/>
        <w:t>들물은 여위니 가을 큰물이 물러가고, 흰 구름 끊긴 곳 옛 산은 차갑다. 모름지기 쓸어 끊고 흐리멍덩하지 말라.</w:t>
        <w:br/>
        <w:t>공 없는 자리로 다 돌려 마침내 그가 위에 나아가니, 홀로 우뚝하여 너와 한 소반에 함께하지 않는다.</w:t>
      </w:r>
    </w:p>
    <w:p>
      <w:pPr>
        <w:pStyle w:val="EditorialNote"/>
      </w:pPr>
      <w:r>
        <w:t>교감·번역 메모 | [비유] 臭皮袋는 육신을 가리킨다. / [의미 불확실] 少子의 지시대상과 向近難의 압축 구문이 다소 불확실하다. / [용어] 無功·位는 조동종의 공훈·위차 문맥을 살려 옮겼다.</w:t>
      </w:r>
    </w:p>
    <w:p>
      <w:pPr>
        <w:pStyle w:val="LocationMarker"/>
      </w:pPr>
      <w:r>
        <w:t>[0027a13]</w:t>
      </w:r>
    </w:p>
    <w:p>
      <w:pPr>
        <w:pStyle w:val="TextLabel"/>
      </w:pPr>
      <w:r>
        <w:t>원문</w:t>
      </w:r>
    </w:p>
    <w:p>
      <w:pPr>
        <w:pStyle w:val="SourceText"/>
      </w:pPr>
      <w:r>
        <w:t>[0027a13] 舉臨際問院主。甚處來。主云。州中糶黃米來。際云。糶得盡麼。主云。糶得盡。際以拄杖一畫云。還糶得這箇麼。主便喝。際便打。次典座至。際舉前話。座云。院主不會和尚意。際云。爾又作麼生。座便禮拜。際亦打。頌曰。</w:t>
      </w:r>
    </w:p>
    <w:p>
      <w:pPr>
        <w:pStyle w:val="TextLabel"/>
      </w:pPr>
      <w:r>
        <w:t>한국어 직역</w:t>
      </w:r>
    </w:p>
    <w:p>
      <w:pPr>
        <w:pStyle w:val="TranslationText"/>
      </w:pPr>
      <w:r>
        <w:t>거론한다. 임제가 원주에게 물었다. “어디서 오는가?” 원주가 말했다. “고을에서 황미를 팔고 왔습니다.” 임제가 말했다. “다 팔았는가?” 원주가 말했다. “다 팔았습니다.” 임제가 주장자로 한 획을 긋고 말했다. “이것도 팔았는가?” 원주가 곧 할했다. 임제가 곧 때렸다. 이어서 전좌가 이르렀다. 임제가 앞의 이야기를 들어 보였다. 전좌가 말했다. “원주는 화상의 뜻을 알지 못했습니다.” 임제가 말했다. “너는 또 어떻게 하겠는가?” 전좌가 곧 절하였다. 임제가 역시 때렸다. 송해 말한다.</w:t>
      </w:r>
    </w:p>
    <w:p>
      <w:pPr>
        <w:pStyle w:val="EditorialNote"/>
      </w:pPr>
      <w:r>
        <w:t>교감·번역 메모 | [용어] 院主는 사원의 재정을 맡는 직책이다. / [용어] 典座는 사찰의 공양·주방을 맡는 소임이다.</w:t>
      </w:r>
    </w:p>
    <w:p>
      <w:pPr>
        <w:pStyle w:val="TextLabel"/>
      </w:pPr>
      <w:r>
        <w:t>원문</w:t>
      </w:r>
    </w:p>
    <w:p>
      <w:pPr>
        <w:pStyle w:val="SourceText"/>
      </w:pPr>
      <w:r>
        <w:t>臨際全機格調高。棒頭有眼辨秋毫。掃除狐兔家風峻。</w:t>
        <w:br/>
        <w:t>變化魚龍雷火燒。活人劍殺人刀。</w:t>
        <w:br/>
        <w:t>倚天照雪利吹毛。一等令行滋味別。十分痛處是誰遭。</w:t>
      </w:r>
    </w:p>
    <w:p>
      <w:pPr>
        <w:pStyle w:val="TextLabel"/>
      </w:pPr>
      <w:r>
        <w:t>한국어 직역</w:t>
      </w:r>
    </w:p>
    <w:p>
      <w:pPr>
        <w:pStyle w:val="TranslationText"/>
      </w:pPr>
      <w:r>
        <w:t>임제의 온 기틀은 격조가 높고, 몽둥이 끝에 눈이 있어 추호도 분별한다. 여우와 토끼를 쓸어버리니 가풍이 준엄하고,</w:t>
        <w:br/>
        <w:t>물고기와 용을 변화시키니 우레와 불이 탄다. 사람 살리는 검이며 사람 죽이는 칼,</w:t>
        <w:br/>
        <w:t>하늘에 기대 눈을 비추는 날카로운 취모검이로다. 똑같이 영을 행해도 맛은 다르고, 십분 아픈 곳을 누가 당하랴.</w:t>
      </w:r>
    </w:p>
    <w:p>
      <w:pPr>
        <w:pStyle w:val="EditorialNote"/>
      </w:pPr>
      <w:r>
        <w:t>교감·번역 메모 | [용어] 吹毛는 털을 불어 대기만 해도 베는 예리한 칼을 뜻한다.</w:t>
      </w:r>
    </w:p>
    <w:p>
      <w:pPr>
        <w:pStyle w:val="LocationMarker"/>
      </w:pPr>
      <w:r>
        <w:t>[0027a23]</w:t>
      </w:r>
    </w:p>
    <w:p>
      <w:pPr>
        <w:pStyle w:val="TextLabel"/>
      </w:pPr>
      <w:r>
        <w:t>원문</w:t>
      </w:r>
    </w:p>
    <w:p>
      <w:pPr>
        <w:pStyle w:val="SourceText"/>
      </w:pPr>
      <w:r>
        <w:t>[0027a23] 舉九峯在石霜作侍者。霜遷化。後眾欲請堂中首座接續住持。峯不肯。乃云。待某甲問過。若會先師意。如先師侍奉。遂問。先師道。休去歇去。一念萬年去。寒灰枯木去。一條白練去。且道。明什麼邊事。座云。明一色邊事。峯云。恁麼則未會先師意在。座云。爾不肯我那裝香來。座乃焚香云。我若不會先師意。香煙起處脫去不得。言訖便坐脫。峯乃撫其背云。坐脫立亡則不無。先師意未夢見在。頌曰。</w:t>
      </w:r>
    </w:p>
    <w:p>
      <w:pPr>
        <w:pStyle w:val="TextLabel"/>
      </w:pPr>
      <w:r>
        <w:t>한국어 직역</w:t>
      </w:r>
    </w:p>
    <w:p>
      <w:pPr>
        <w:pStyle w:val="TranslationText"/>
      </w:pPr>
      <w:r>
        <w:t>거론한다. 구봉이 석상에게서 시자를 지냈다. 석상이 입적하자, 뒤에 대중이 당중 수좌를 청해 이어 주지하게 하려 했으나, 구봉은 허락하지 않았다. 이에 말했다. “내가 물어볼 때까지 기다려라. 만약 선사의 뜻을 안다면, 선사처럼 받들어 모시겠다.” 마침내 물었다. “선사께서 말씀하시기를, ‘쉬어 가고 쉬어 가라. 한 생각이 만 년이 되도록 가라. 찬 재와 마른 나무처럼 가라. 한 줄기 흰 비단처럼 가라.’고 하셨다. 말해 보라. 무슨 쪽의 일을 밝힌 것인가?” 수좌가 말했다. “한 빛깔 쪽의 일을 밝힌 것입니다.” 구봉이 말했다. “그렇다면 아직 선사의 뜻을 알지 못했다.” 수좌가 말했다. “그대가 나를 인정하지 않는가? 향을 가져오라.” 수좌가 이에 향을 사르며 말했다. “내가 만일 선사의 뜻을 알지 못했다면, 향 연기가 일어나는 곳에서 죽어 벗어나지 못할 것이다.” 말을 마치고 곧 앉은 채로 입적했다. 구봉이 그의 등을 어루만지며 말했다. “앉아서 죽고 서서 죽는 것은 없지 않으나, 선사의 뜻은 꿈에도 보지 못했구나.” 송해 말한다.</w:t>
      </w:r>
    </w:p>
    <w:p>
      <w:pPr>
        <w:pStyle w:val="EditorialNote"/>
      </w:pPr>
      <w:r>
        <w:t>교감·번역 메모 | [용어] 坐脫은 앉은 채로 죽음을 맞는 것을 뜻한다.</w:t>
      </w:r>
    </w:p>
    <w:p>
      <w:pPr>
        <w:pStyle w:val="TextLabel"/>
      </w:pPr>
      <w:r>
        <w:t>원문</w:t>
      </w:r>
    </w:p>
    <w:p>
      <w:pPr>
        <w:pStyle w:val="SourceText"/>
      </w:pPr>
      <w:r>
        <w:t>石霜一宗親傳九峯。香煙脫去正脈難通。月巢鶴作千年夢。</w:t>
        <w:br/>
        <w:t>雪屋人迷一色功。坐斷十方猶點額。</w:t>
        <w:br/>
        <w:t>密移一步看飛龍。</w:t>
      </w:r>
    </w:p>
    <w:p>
      <w:pPr>
        <w:pStyle w:val="TextLabel"/>
      </w:pPr>
      <w:r>
        <w:t>한국어 직역</w:t>
      </w:r>
    </w:p>
    <w:p>
      <w:pPr>
        <w:pStyle w:val="TranslationText"/>
      </w:pPr>
      <w:r>
        <w:t>석상의 한 종풍은 구봉에게 친히 전해졌으나, 향 연기 속에서 죽어 벗어남으로는 정맥이 통하기 어렵다. 달 둥지의 학은 천 년의 꿈을 꾸고,</w:t>
        <w:br/>
        <w:t>눈 집의 사람은 한 빛깔 공에 미혹된다. 시방을 꽉 끊어 앉아도 오히려 이마에 점을 찍고,</w:t>
        <w:br/>
        <w:t>은밀히 한 걸음 옮겨야 날아오르는 용을 보리라.</w:t>
      </w:r>
    </w:p>
    <w:p>
      <w:pPr>
        <w:pStyle w:val="EditorialNote"/>
      </w:pPr>
      <w:r>
        <w:t>교감·번역 메모 | [전고] 點額은 용문을 넘지 못한 물고기에게 이마를 찍는 고사를 빌린 표현이다.</w:t>
      </w:r>
    </w:p>
    <w:p>
      <w:pPr>
        <w:pStyle w:val="Subheading"/>
      </w:pPr>
      <w:r>
        <w:t>거론한다. 동광제가 흥화에게 말했다. “과인이 중원의 한 보배를 얻었으나, 다만 값을 매길 사람이 없다.” 흥화가 말했다. “폐하의 보배를 빌려 보겠습니다.” 황제가 두 손으로 복두의 두 자락을 끌어당겼다. 흥화가 말했다. “군왕의 보배를, 누가 감히 값을 매기겠습니까?” 송해 말한다</w:t>
      </w:r>
    </w:p>
    <w:p>
      <w:pPr>
        <w:pStyle w:val="SmallMeta"/>
      </w:pPr>
      <w:r>
        <w:t>舉同光帝謂興化云。寡人收得中原一寶。只是無人酬價。化云。借陛下寶看。帝以兩手引幞頭脚。化云。君王之寶。誰敢酬價。頌曰。</w:t>
      </w:r>
    </w:p>
    <w:p>
      <w:pPr>
        <w:pStyle w:val="LocationMarker"/>
      </w:pPr>
      <w:r>
        <w:t>[0027b07]</w:t>
      </w:r>
    </w:p>
    <w:p>
      <w:pPr>
        <w:pStyle w:val="TextLabel"/>
      </w:pPr>
      <w:r>
        <w:t>원문</w:t>
      </w:r>
    </w:p>
    <w:p>
      <w:pPr>
        <w:pStyle w:val="SourceText"/>
      </w:pPr>
      <w:r>
        <w:t>君王底意語知音。天下傾誠葵藿心。掇出中原無價寶。</w:t>
        <w:br/>
        <w:t>不同趙璧與燕金。</w:t>
      </w:r>
    </w:p>
    <w:p>
      <w:pPr>
        <w:pStyle w:val="TextLabel"/>
      </w:pPr>
      <w:r>
        <w:t>한국어 직역</w:t>
      </w:r>
    </w:p>
    <w:p>
      <w:pPr>
        <w:pStyle w:val="TranslationText"/>
      </w:pPr>
      <w:r>
        <w:t>군왕의 속뜻은 지음에게 말하고, 천하는 기울여 충성을 다하니 해바라기 마음이로다. 중원의 값없는 보배를 들어 내놓으니,</w:t>
        <w:br/>
        <w:t>조나라 벽옥이나 연나라 금과는 같지 않다.</w:t>
      </w:r>
    </w:p>
    <w:p>
      <w:pPr>
        <w:pStyle w:val="EditorialNote"/>
      </w:pPr>
      <w:r>
        <w:t>교감·번역 메모 | [비유] 葵藿心은 해를 향하는 해바라기처럼 임금을 향한 충성을 뜻한다.</w:t>
      </w:r>
    </w:p>
    <w:p>
      <w:pPr>
        <w:pStyle w:val="TextLabel"/>
      </w:pPr>
      <w:r>
        <w:t>원문</w:t>
      </w:r>
    </w:p>
    <w:p>
      <w:pPr>
        <w:pStyle w:val="SourceText"/>
      </w:pPr>
      <w:r>
        <w:t>中原之寶呈興化。一段光明難定價。帝業堪為萬世師。</w:t>
        <w:br/>
        <w:t>金輪景燿四天下。</w:t>
      </w:r>
    </w:p>
    <w:p>
      <w:pPr>
        <w:pStyle w:val="TextLabel"/>
      </w:pPr>
      <w:r>
        <w:t>한국어 직역</w:t>
      </w:r>
    </w:p>
    <w:p>
      <w:pPr>
        <w:pStyle w:val="TranslationText"/>
      </w:pPr>
      <w:r>
        <w:t>중원의 보배를 흥화에게 보이니, 한 덩이 광명을 값을 정하기 어렵다. 제왕의 업은 만세의 스승이 될 만하고,</w:t>
        <w:br/>
        <w:t>금륜의 빛이 사천하를 비춘다.</w:t>
      </w:r>
    </w:p>
    <w:p>
      <w:pPr>
        <w:pStyle w:val="EditorialNote"/>
      </w:pPr>
      <w:r>
        <w:t>교감·번역 메모 | [용어] 金輪은 전륜성왕의 금륜을 가리킨다.</w:t>
      </w:r>
    </w:p>
    <w:p>
      <w:pPr>
        <w:pStyle w:val="Subheading"/>
      </w:pPr>
      <w:r>
        <w:t>거론한다. 한 승려가 동산에게 물었다. “삼신 가운데 어느 몸이 제수에 떨어지지 않습니까?” 동산이 말했다. “나는 늘 여기에서 절실하다.” 송해 말한다</w:t>
      </w:r>
    </w:p>
    <w:p>
      <w:pPr>
        <w:pStyle w:val="SmallMeta"/>
      </w:pPr>
      <w:r>
        <w:t>舉僧問洞山。三身中那身不墮諸數。山云。吾常於此切。頌曰。</w:t>
      </w:r>
    </w:p>
    <w:p>
      <w:pPr>
        <w:pStyle w:val="LocationMarker"/>
      </w:pPr>
      <w:r>
        <w:t>[0027b15]</w:t>
      </w:r>
    </w:p>
    <w:p>
      <w:pPr>
        <w:pStyle w:val="TextLabel"/>
      </w:pPr>
      <w:r>
        <w:t>원문</w:t>
      </w:r>
    </w:p>
    <w:p>
      <w:pPr>
        <w:pStyle w:val="SourceText"/>
      </w:pPr>
      <w:r>
        <w:t>不入世未循緣。劫壺空處有家傳。白蘋風細秋江暮。</w:t>
        <w:br/>
        <w:t>古岸舡歸一帶煙。</w:t>
      </w:r>
    </w:p>
    <w:p>
      <w:pPr>
        <w:pStyle w:val="TextLabel"/>
      </w:pPr>
      <w:r>
        <w:t>한국어 직역</w:t>
      </w:r>
    </w:p>
    <w:p>
      <w:pPr>
        <w:pStyle w:val="TranslationText"/>
      </w:pPr>
      <w:r>
        <w:t>세상에 들지 않고 인연을 따르지 않으니, 겁호가 빈 곳에 집안의 전승이 있다. 흰 마름에 바람 가늘고 가을 강은 저물며,</w:t>
        <w:br/>
        <w:t>옛 언덕에 배가 돌아오니 한 줄기 안개다.</w:t>
      </w:r>
    </w:p>
    <w:p>
      <w:pPr>
        <w:pStyle w:val="EditorialNote"/>
      </w:pPr>
      <w:r>
        <w:t>교감·번역 메모 | [용어] 劫壺는 겁 이전·시간을 초월한 경지를 비유하는 선문 표현으로 보았다.</w:t>
      </w:r>
    </w:p>
    <w:p>
      <w:pPr>
        <w:pStyle w:val="Subheading"/>
      </w:pPr>
      <w:r>
        <w:t>거론한다. 한 승려가 운문에게 물었다. “무엇이 티끌마다의 삼매입니까?” 운문이 말했다. “발우 속의 밥, 통 속의 물이다.” 송해 말한다</w:t>
      </w:r>
    </w:p>
    <w:p>
      <w:pPr>
        <w:pStyle w:val="SmallMeta"/>
      </w:pPr>
      <w:r>
        <w:t>舉僧問雲門。如何是塵塵三昧。門云。盋裡飯桶裡水。頌曰。</w:t>
      </w:r>
    </w:p>
    <w:p>
      <w:pPr>
        <w:pStyle w:val="LocationMarker"/>
      </w:pPr>
      <w:r>
        <w:t>[0027b19]</w:t>
      </w:r>
    </w:p>
    <w:p>
      <w:pPr>
        <w:pStyle w:val="TextLabel"/>
      </w:pPr>
      <w:r>
        <w:t>원문</w:t>
      </w:r>
    </w:p>
    <w:p>
      <w:pPr>
        <w:pStyle w:val="SourceText"/>
      </w:pPr>
      <w:r>
        <w:t>盋裡飯桶裡水。開口見膽求知己。擬思便落二三機。</w:t>
        <w:br/>
        <w:t>對面忽成千萬里。　韶陽師較些子。</w:t>
        <w:br/>
        <w:t>斷金之義兮誰與相同。匪石之心兮獨能如此。</w:t>
      </w:r>
    </w:p>
    <w:p>
      <w:pPr>
        <w:pStyle w:val="TextLabel"/>
      </w:pPr>
      <w:r>
        <w:t>한국어 직역</w:t>
      </w:r>
    </w:p>
    <w:p>
      <w:pPr>
        <w:pStyle w:val="TranslationText"/>
      </w:pPr>
      <w:r>
        <w:t>발우 속의 밥, 통 속의 물. 입을 열어 간담을 보여 지기를 구하지만, 생각하려 하면 곧 둘 셋의 기틀에 떨어지고,</w:t>
        <w:br/>
        <w:t>대면해 있어도 문득 천만 리가 된다. 소양 스님은 조금 나았구나.</w:t>
        <w:br/>
        <w:t>쇠를 끊는 의리여, 누가 더불어 같겠는가. 돌이 아닌 마음이여, 홀로 이와 같을 수 있도다.</w:t>
      </w:r>
    </w:p>
    <w:p>
      <w:pPr>
        <w:pStyle w:val="EditorialNote"/>
      </w:pPr>
      <w:r>
        <w:t>교감·번역 메모 | [호칭] 韶陽師는 운문을 가리키는 별칭으로 보았다. / [전고] 斷金은 『주역』의 ‘同心之言，其利斷金’에서 온 표현이다. / [전고] 匪石之心은 『시경』의 ‘我心匪石’ 표현을 빌린 것이다.</w:t>
      </w:r>
    </w:p>
    <w:p>
      <w:pPr>
        <w:pStyle w:val="Subheading"/>
      </w:pPr>
      <w:r>
        <w:t>거론한다. 한 승려가 낭야 각화상에게 물었다. “청정하여 본래 그러한데, 어찌하여 홀연히 산하대지가 생겼습니까?” 각이 말했다. “청정하여 본래 그러한데 어찌하여 홀연히 산하대지가 생겼는가?” 송해 말한다</w:t>
      </w:r>
    </w:p>
    <w:p>
      <w:pPr>
        <w:pStyle w:val="SmallMeta"/>
      </w:pPr>
      <w:r>
        <w:t>舉僧問瑯琊覺和尚。清淨本然。云何忽生山河大地。覺云。清淨本然云何忽生山河大地。頌曰。</w:t>
      </w:r>
    </w:p>
    <w:p>
      <w:pPr>
        <w:pStyle w:val="LocationMarker"/>
      </w:pPr>
      <w:r>
        <w:t>[0027b25]</w:t>
      </w:r>
    </w:p>
    <w:p>
      <w:pPr>
        <w:pStyle w:val="TextLabel"/>
      </w:pPr>
      <w:r>
        <w:t>원문</w:t>
      </w:r>
    </w:p>
    <w:p>
      <w:pPr>
        <w:pStyle w:val="SourceText"/>
      </w:pPr>
      <w:r>
        <w:t>見有不有。翻手覆手。瑯琊山裡人。不落瞿曇後。</w:t>
      </w:r>
    </w:p>
    <w:p>
      <w:pPr>
        <w:pStyle w:val="TextLabel"/>
      </w:pPr>
      <w:r>
        <w:t>한국어 직역</w:t>
      </w:r>
    </w:p>
    <w:p>
      <w:pPr>
        <w:pStyle w:val="TranslationText"/>
      </w:pPr>
      <w:r>
        <w:t>있음을 보아도 있음이 아니고, 손바닥을 뒤집었다 엎었다 한다. 낭야산 속의 사람은, 구담의 뒤에 떨어지지 않는다.</w:t>
      </w:r>
    </w:p>
    <w:p>
      <w:pPr>
        <w:pStyle w:val="EditorialNote"/>
      </w:pPr>
      <w:r>
        <w:t>교감·번역 메모 | [호칭] 瞿曇은 석가모니를 가리킨다.</w:t>
      </w:r>
    </w:p>
    <w:p>
      <w:pPr>
        <w:pStyle w:val="Subheading"/>
      </w:pPr>
      <w:r>
        <w:t>사주 보조 각화상의 송고 백칙을 마친다</w:t>
      </w:r>
    </w:p>
    <w:p>
      <w:pPr>
        <w:pStyle w:val="SmallMeta"/>
      </w:pPr>
      <w:r>
        <w:t>泗州普照覺和尚頌古一百則竟。</w:t>
      </w:r>
    </w:p>
    <w:p>
      <w:pPr>
        <w:pStyle w:val="LocationMarker"/>
      </w:pPr>
      <w:r>
        <w:t>[0027c01]</w:t>
      </w:r>
    </w:p>
    <w:p>
      <w:pPr>
        <w:pStyle w:val="SmallMeta"/>
      </w:pPr>
      <w:r>
        <w:t>宏智禪師廣錄卷第二  |  『굉지선사광록』 제2권</w:t>
      </w:r>
    </w:p>
    <w:p>
      <w:r>
        <w:br w:type="page"/>
      </w:r>
    </w:p>
    <w:p>
      <w:pPr>
        <w:pStyle w:val="Heading1"/>
      </w:pPr>
      <w:r>
        <w:t>『굉지선사광록』 제3권</w:t>
      </w:r>
    </w:p>
    <w:p>
      <w:pPr>
        <w:pStyle w:val="SmallMeta"/>
      </w:pPr>
      <w:r>
        <w:t>宏智禪師廣錄卷第三</w:t>
      </w:r>
    </w:p>
    <w:p>
      <w:pPr>
        <w:pStyle w:val="Heading1"/>
      </w:pPr>
      <w:r>
        <w:t>진주 장로 각화상 염고</w:t>
      </w:r>
    </w:p>
    <w:p>
      <w:pPr>
        <w:pStyle w:val="SmallMeta"/>
      </w:pPr>
      <w:r>
        <w:t>真州長蘆覺和尚拈古</w:t>
      </w:r>
    </w:p>
    <w:p>
      <w:pPr>
        <w:pStyle w:val="TextLabel"/>
      </w:pPr>
      <w:r>
        <w:t>원문</w:t>
      </w:r>
    </w:p>
    <w:p>
      <w:pPr>
        <w:pStyle w:val="SourceText"/>
      </w:pPr>
      <w:r>
        <w:t>侍者行從集</w:t>
      </w:r>
    </w:p>
    <w:p>
      <w:pPr>
        <w:pStyle w:val="TextLabel"/>
      </w:pPr>
      <w:r>
        <w:t>한국어 직역</w:t>
      </w:r>
    </w:p>
    <w:p>
      <w:pPr>
        <w:pStyle w:val="TranslationText"/>
      </w:pPr>
      <w:r>
        <w:t>시자 행종이 모았다.</w:t>
      </w:r>
    </w:p>
    <w:p>
      <w:pPr>
        <w:pStyle w:val="LocationMarker"/>
      </w:pPr>
      <w:r>
        <w:t>[0027c09]</w:t>
      </w:r>
    </w:p>
    <w:p>
      <w:pPr>
        <w:pStyle w:val="TextLabel"/>
      </w:pPr>
      <w:r>
        <w:t>원문</w:t>
      </w:r>
    </w:p>
    <w:p>
      <w:pPr>
        <w:pStyle w:val="SourceText"/>
      </w:pPr>
      <w:r>
        <w:t>[0027c09] 舉世尊因自恣日。文殊三處過夏。迦葉欲擯出文殊。纔近椎乃見百千萬億文殊。迦葉盡其神力。椎不能舉。世尊遂問。汝擯那箇文殊。迦葉無對。師云。金色頭陀。有心無膽。當時盡令而行。莫道百千萬億文殊。祇這黃面瞿曇。也與擯出。若能如是。不唯壁立真風。亦令後人知我衲僧門下。著爾閑佛祖不得。</w:t>
      </w:r>
    </w:p>
    <w:p>
      <w:pPr>
        <w:pStyle w:val="TextLabel"/>
      </w:pPr>
      <w:r>
        <w:t>한국어 직역</w:t>
      </w:r>
    </w:p>
    <w:p>
      <w:pPr>
        <w:pStyle w:val="TranslationText"/>
      </w:pPr>
      <w:r>
        <w:t>거론한다. 세존이 자자일에, 문수가 세 곳에서 하안거를 지냈다. 가섭이 문수를 내쫓으려 하여, 막 추에 가까이 가자 곧 백천만억의 문수를 보았다. 가섭이 온 신력을 다했으나, 추를 들 수 없었다. 세존이 마침내 물었다. “너는 어느 문수를 내쫓으려 하는가?” 가섭은 대답하지 못했다. 스님이 말했다. “금빛 두타는, 마음은 있으나 담력이 없다. 당시에 온 영을 다해 행했다면, 백천만억의 문수만이 아니라, 바로 이 누런 얼굴의 구담까지도, 함께 내쫓았을 것이다. 만약 이와 같이 할 수 있다면, 참된 종풍을 벽처럼 세울 뿐만 아니라, 또 뒷사람들에게 우리 납승 문하에는, 너희 한가한 부처와 조사도 붙을 수 없음을 알게 할 것이다.”</w:t>
      </w:r>
    </w:p>
    <w:p>
      <w:pPr>
        <w:pStyle w:val="EditorialNote"/>
      </w:pPr>
      <w:r>
        <w:t>교감·번역 메모 | [용어] 自恣日은 하안거가 끝난 뒤 서로 허물을 지적받는 자자의 날이다. / [구문 불확실] 纔近椎는 백추·추를 들려는 순간으로 읽었다. / [호칭] 金色頭陀는 마하가섭을 가리킨다.</w:t>
      </w:r>
    </w:p>
    <w:p>
      <w:pPr>
        <w:pStyle w:val="LocationMarker"/>
      </w:pPr>
      <w:r>
        <w:t>[0027c16]</w:t>
      </w:r>
    </w:p>
    <w:p>
      <w:pPr>
        <w:pStyle w:val="TextLabel"/>
      </w:pPr>
      <w:r>
        <w:t>원문</w:t>
      </w:r>
    </w:p>
    <w:p>
      <w:pPr>
        <w:pStyle w:val="SourceText"/>
      </w:pPr>
      <w:r>
        <w:t>[0027c16] 舉臥輪云。臥輪有伎倆。能斷百思想。對境心不起。菩提日日長。六祖聞云。慧能無伎倆。不斷百思想。對境心數起。菩提作麼長。師云。葵花向日。柳絮隨風。</w:t>
      </w:r>
    </w:p>
    <w:p>
      <w:pPr>
        <w:pStyle w:val="TextLabel"/>
      </w:pPr>
      <w:r>
        <w:t>한국어 직역</w:t>
      </w:r>
    </w:p>
    <w:p>
      <w:pPr>
        <w:pStyle w:val="TranslationText"/>
      </w:pPr>
      <w:r>
        <w:t>거론한다. 와륜이 말했다. “와륜에게는 기량이 있어, 온갖 생각을 끊을 수 있고, 경계를 대하여 마음이 일어나지 않으니, 보리가 날마다 자란다.” 육조가 듣고 말했다. “혜능은 기량이 없고, 온갖 생각을 끊지 않으며, 경계를 대하여 마음이 자주 일어나는데, 보리가 어찌 자라겠는가?” 스님이 말했다. “해바라기는 해를 향하고, 버들솜은 바람을 따른다.”</w:t>
      </w:r>
    </w:p>
    <w:p>
      <w:pPr>
        <w:pStyle w:val="LocationMarker"/>
      </w:pPr>
      <w:r>
        <w:t>[0027c20]</w:t>
      </w:r>
    </w:p>
    <w:p>
      <w:pPr>
        <w:pStyle w:val="TextLabel"/>
      </w:pPr>
      <w:r>
        <w:t>원문</w:t>
      </w:r>
    </w:p>
    <w:p>
      <w:pPr>
        <w:pStyle w:val="SourceText"/>
      </w:pPr>
      <w:r>
        <w:t>[0027c20] 舉百丈上堂。大眾方集。以拄杖一時打去。復召云大眾。眾回首。丈云。是什麼。黃蘗上堂。大眾方集。以拄杖一時打去。復召云大眾。眾回首。蘗云。月似彎弓。少雨多風。雪竇云。若是雪竇。集眾以拄杖打去便休。師云。下媒求鴿。直鉤釣魚。各有接物利生底手段。若是箇撈籠不住。呼喚不回底漢。又作麼生。以拄杖擊香臺一下。</w:t>
      </w:r>
    </w:p>
    <w:p>
      <w:pPr>
        <w:pStyle w:val="TextLabel"/>
      </w:pPr>
      <w:r>
        <w:t>한국어 직역</w:t>
      </w:r>
    </w:p>
    <w:p>
      <w:pPr>
        <w:pStyle w:val="TranslationText"/>
      </w:pPr>
      <w:r>
        <w:t>거론한다. 백장이 상당했다. 대중이 막 모이자, 주장자로 한꺼번에 몰아내고, 다시 불렀다. “대중!” 대중이 머리를 돌렸다. 백장이 말했다. “이게 무엇인가?” 황벽이 상당했다. 대중이 막 모이자, 주장자로 한꺼번에 몰아내고, 다시 불렀다. “대중!” 대중이 머리를 돌렸다. 황벽이 말했다. “달은 굽은 활과 같고, 비는 적고 바람은 많다.” 설두가 말했다. “만약 설두라면, 대중을 모아 주장자로 때려 쫓고 곧 그만두겠다.” 스님이 말했다. “미끼를 내려 비둘기를 구하고, 곧은 낚시로 물고기를 낚는다. 저마다 사람을 맞아 이롭게 하는 수단이 있지만, 만약 포획해 가둘 수도 없고, 불러도 돌아오지 않는 사람이라면, 또 어떻게 하겠는가?” 주장자로 향대를 한 번 쳤다.</w:t>
      </w:r>
    </w:p>
    <w:p>
      <w:pPr>
        <w:pStyle w:val="EditorialNote"/>
      </w:pPr>
      <w:r>
        <w:t>교감·번역 메모 | [의미 불확실] 下媒求鴿은 미끼·매개를 써 대상을 끌어들이는 비유로 읽었다.</w:t>
      </w:r>
    </w:p>
    <w:p>
      <w:pPr>
        <w:pStyle w:val="LocationMarker"/>
      </w:pPr>
      <w:r>
        <w:t>[0027c28]</w:t>
      </w:r>
    </w:p>
    <w:p>
      <w:pPr>
        <w:pStyle w:val="TextLabel"/>
      </w:pPr>
      <w:r>
        <w:t>원문</w:t>
      </w:r>
    </w:p>
    <w:p>
      <w:pPr>
        <w:pStyle w:val="SourceText"/>
      </w:pPr>
      <w:r>
        <w:t>[0027c28] 舉南泉歸宗麻谷。禮拜忠國師。泉於路上畫一圓相云。道得即去。宗於圓相中坐。谷作女人拜泉云。恁麼則不去也。宗云。是何心行。師云。我當時若見。便與撥却圓相。不唯打破南泉窠窟。亦乃教歸宗無著身處。麻谷呈伎倆不得。泉云。恁麼則不去也。果然果然。</w:t>
      </w:r>
    </w:p>
    <w:p>
      <w:pPr>
        <w:pStyle w:val="TextLabel"/>
      </w:pPr>
      <w:r>
        <w:t>한국어 직역</w:t>
      </w:r>
    </w:p>
    <w:p>
      <w:pPr>
        <w:pStyle w:val="TranslationText"/>
      </w:pPr>
      <w:r>
        <w:t>거론한다. 남천·귀종·마곡이, 충국사에게 예배하러 갔다. 남천이 길 위에 한 원상을 그리고 말했다. “말할 수 있으면 가겠다.” 귀종은 원상 가운데 앉았다. 마곡은 여인이 절하는 모습을 지었다. 남천이 말했다. “그렇다면 가지 않겠다.” 귀종이 말했다. “이게 무슨 심행인가?” 스님이 말했다. “내가 그때 보았더라면, 곧 원상을 지워버렸을 것이다. 남천의 굴을 깨뜨릴 뿐 아니라, 귀종에게도 몸 둘 곳이 없게 하고, 마곡도 기량을 드러내지 못하게 했을 것이다. 남천이 말한 ‘그렇다면 가지 않겠다’는, 과연 그렇고 과연 그렇다.”</w:t>
      </w:r>
    </w:p>
    <w:p>
      <w:pPr>
        <w:pStyle w:val="EditorialNote"/>
      </w:pPr>
      <w:r>
        <w:t>교감·번역 메모 | [용어] 圓相은 선문에서 쓰는 원형 도상을 가리킨다. / [구두 불확실] 원문 谷作女人拜泉云의 화자 연결은 문맥상 남천의 말로 읽었다.</w:t>
      </w:r>
    </w:p>
    <w:p>
      <w:pPr>
        <w:pStyle w:val="LocationMarker"/>
      </w:pPr>
      <w:r>
        <w:t>[0028a05]</w:t>
      </w:r>
    </w:p>
    <w:p>
      <w:pPr>
        <w:pStyle w:val="TextLabel"/>
      </w:pPr>
      <w:r>
        <w:t>원문</w:t>
      </w:r>
    </w:p>
    <w:p>
      <w:pPr>
        <w:pStyle w:val="SourceText"/>
      </w:pPr>
      <w:r>
        <w:t>[0028a05] 舉洞山到北巖。巖問。什麼處來。山云。湖南來。巖云。觀察使姓什麼。山云。不得姓。巖云。名什麼。山云。不得名。巖云還理事也無。山云自有廊幕在。巖云還出入否。山云不出入。巖云豈不出入。山拂袖出去。巖來日侵早入堂。召洞山云。昨日問上座話。不稱老僧意。一夜不安。今請上座別一轉語。若愜老僧意。便開粥相伴過夏。山云却請和尚問。巖云不出入。山云太尊貴生。巖乃開粥同過夏。師云。主張門戶。自有傍來。拱默威嚴。誰敢正視。借功施設。轉位提持。全成左右分權。不犯尊貴一路。還知尊貴處麼。寶殿無人不侍立。不種梧桐免鳳來。</w:t>
      </w:r>
    </w:p>
    <w:p>
      <w:pPr>
        <w:pStyle w:val="TextLabel"/>
      </w:pPr>
      <w:r>
        <w:t>한국어 직역</w:t>
      </w:r>
    </w:p>
    <w:p>
      <w:pPr>
        <w:pStyle w:val="TranslationText"/>
      </w:pPr>
      <w:r>
        <w:t>거론한다. 동산이 북암에 이르렀다. 북암이 물었다. “어디서 왔는가?” 동산이 말했다. “호남에서 왔습니다.” 북암이 말했다. “관찰사의 성은 무엇인가?” 동산이 말했다. “성을 붙일 수 없습니다.” 북암이 말했다. “이름은 무엇인가?” 동산이 말했다. “이름 붙일 수 없습니다.” 북암이 말했다. “정사를 다스리기는 하는가?” 동산이 말했다. “스스로 낭막이 있습니다.” 북암이 말했다. “출입은 하는가?” 동산이 말했다. “출입하지 않습니다.” 북암이 말했다. “어찌 출입하지 않겠는가?” 동산은 소매를 떨치고 나갔다. 북암이 다음 날 이른 새벽 승당에 들어가, 동산을 불러 말했다. “어제 상좌에게 물은 말이, 노승의 뜻에 맞지 않아, 밤새 편안하지 못했다. 이제 상좌에게 다른 한 전어를 청하니, 노승의 뜻에 맞는다면, 죽을 열어 함께 하안거를 지내겠다.” 동산이 말했다. “도리어 화상께서 물어 주십시오.” 북암이 말했다. “출입하지 않는다.” 동산이 말했다. “너무 존귀하십니다.” 북암은 이에 죽을 열어 함께 하안거를 지냈다. 스님이 말했다. “문호를 주장함에는, 스스로 곁에서 오는 작용이 있고, 두 손 모아 묵묵한 위엄에는, 누가 감히 정면으로 바라보겠는가. 공을 빌려 시설하고, 위를 돌려 제지하니, 온전히 좌우로 권한을 나누면서도, 존귀한 한 길을 범하지 않는다. 존귀한 곳을 아는가? 보전에는 사람이 없어도 모두 시립하고, 오동을 심지 않아 봉황이 오는 것을 면한다.”</w:t>
      </w:r>
    </w:p>
    <w:p>
      <w:pPr>
        <w:pStyle w:val="EditorialNote"/>
      </w:pPr>
      <w:r>
        <w:t>교감·번역 메모 | [의미] 理事를 지방관이 정무를 다스리는 뜻으로 읽었다. / [판독 불확실] 廊幕은 관청의 막료·청사 관련 표현으로 보이나 정확한 뜻은 불확실하다. / [용어] 轉語는 공안의 국면을 전환하는 한마디를 뜻한다. / [용어] 尊貴는 조동종의 위차·존귀위 문맥도 함께 함축한다. / [구문 불확실] 自有傍來는 정면이 아닌 방편·측면의 작용이 있다는 뜻으로 읽었다. / [용어] 借功은 조동종의 공·위 관계의 기술어다. / [용어] 轉位는 위차를 전환하는 작용으로 직역했다.</w:t>
      </w:r>
    </w:p>
    <w:p>
      <w:pPr>
        <w:pStyle w:val="LocationMarker"/>
      </w:pPr>
      <w:r>
        <w:t>[0028a18]</w:t>
      </w:r>
    </w:p>
    <w:p>
      <w:pPr>
        <w:pStyle w:val="TextLabel"/>
      </w:pPr>
      <w:r>
        <w:t>원문</w:t>
      </w:r>
    </w:p>
    <w:p>
      <w:pPr>
        <w:pStyle w:val="SourceText"/>
      </w:pPr>
      <w:r>
        <w:t>[0028a18] 舉法燈開堂。謂眾云。山僧本欲[1]跧棲巖竇。又緣清涼老人有不了底公案。今日出來。為他分析。僧問。如何是不了底公案。燈便打云。祖禰不了。殃及兒孫。僧云。過在什麼處。燈云。過在我殃及爾。師云。這僧若是箇漢。出來便與掀倒禪床。不唯自己有出身之路。亦免見祖禰不了殃及兒孫。</w:t>
      </w:r>
    </w:p>
    <w:p>
      <w:pPr>
        <w:pStyle w:val="TextLabel"/>
      </w:pPr>
      <w:r>
        <w:t>한국어 직역</w:t>
      </w:r>
    </w:p>
    <w:p>
      <w:pPr>
        <w:pStyle w:val="TranslationText"/>
      </w:pPr>
      <w:r>
        <w:t>거론한다. 법등이 개당하여, 대중에게 말했다. “산승은 본래 바위굴에 웅크려 살고자 했으나, 또 청량 노인에게 끝내지 못한 공안이 있기 때문에, 오늘 나와서, 그를 위해 분석하겠다.” 한 승려가 물었다. “무엇이 끝내지 못한 공안입니까?” 법등이 곧 때리며 말했다. “조상들이 끝내지 못해, 재앙이 자손에게 미쳤다.” 승려가 말했다. “허물이 어디에 있습니까?” 법등이 말했다. “허물은 내가 재앙을 너에게 미친 데 있다.” 스님이 말했다. “이 승려가 정말 한 사람이라면, 나오자마자 곧 선상을 뒤엎었어야 한다. 자기에게 출신의 길이 있을 뿐 아니라, 조상이 끝내지 못해 재앙이 자손에게 미치는 일을 보는 것도 면했을 것이다.”</w:t>
      </w:r>
    </w:p>
    <w:p>
      <w:pPr>
        <w:pStyle w:val="EditorialNote"/>
      </w:pPr>
      <w:r>
        <w:t>교감·번역 메모 | [교감] [1]은 편집·교감 표지다.</w:t>
      </w:r>
    </w:p>
    <w:p>
      <w:pPr>
        <w:pStyle w:val="LocationMarker"/>
      </w:pPr>
      <w:r>
        <w:t>[0028a25]</w:t>
      </w:r>
    </w:p>
    <w:p>
      <w:pPr>
        <w:pStyle w:val="TextLabel"/>
      </w:pPr>
      <w:r>
        <w:t>원문</w:t>
      </w:r>
    </w:p>
    <w:p>
      <w:pPr>
        <w:pStyle w:val="SourceText"/>
      </w:pPr>
      <w:r>
        <w:t>[0028a25] 舉香嚴垂語云。如人上樹。口銜樹枝。手不攀枝。脚不踏樹。下有人問西來意。若不對違他所問。若對又喪身失命。正當恁麼時。作麼生即是。有虎頭上座云。樹上即不問。未上樹請師道。香嚴呵呵大笑。雪竇云。樹上道即易。樹下道即難。老僧上樹也。致將一問來。師云。虎頭上座是箇惡賊。用無義手。打不防家。直繞本色作家。往往做手脚不辨。雪竇是別機宜。識休咎底漢。到這裏亦祇得藏身露影。還會香嚴做處麼。三千劍客今何在。獨許莊周見太平。</w:t>
      </w:r>
    </w:p>
    <w:p>
      <w:pPr>
        <w:pStyle w:val="TextLabel"/>
      </w:pPr>
      <w:r>
        <w:t>한국어 직역</w:t>
      </w:r>
    </w:p>
    <w:p>
      <w:pPr>
        <w:pStyle w:val="TranslationText"/>
      </w:pPr>
      <w:r>
        <w:t>거론한다. 향엄이 수어를 내렸다. “사람이 나무 위에 올라, 입으로 나뭇가지를 물고, 손은 가지를 붙잡지 않고, 발은 나무를 딛지 않았는데, 아래에서 누군가 조사서래의를 묻는다. 대답하지 않으면 그 물음을 어기고, 대답하면 또 몸과 목숨을 잃는다. 바로 이때, 어떻게 해야 옳은가?” 호두 상좌가 말했다. “나무 위의 일은 묻지 않겠습니다. 나무에 오르기 전을 스님께서 말씀해 주십시오.” 향엄이 하하 크게 웃었다. 설두가 말했다. “나무 위에서 말하기는 쉽지만, 나무 아래에서 말하기는 어렵다. 노승이 나무에 올랐다. 한 물음을 가져오라.” 스님이 말했다. 호두 상좌는 악적이라, 의롭지 않은 수단을 써서, 방비하지 못한 집을 친다. 설령 본색 작가라 하더라도, 왕왕 손발을 쓰지 못하게 한다. 설두는 다른 기의에 응하여, 길흉을 아는 사람이다. 이 지경에 이르러도 다만 몸을 감추면서 그림자를 드러낸 데 지나지 않는다. 향엄이 한 바를 알겠는가? 삼천의 검객은 지금 어디에 있는가. 오직 장주만이 태평을 보았다고 허락하노라.</w:t>
      </w:r>
    </w:p>
    <w:p>
      <w:pPr>
        <w:pStyle w:val="EditorialNote"/>
      </w:pPr>
      <w:r>
        <w:t>교감·번역 메모 | [용어] 垂語는 대중에게 화두·문제를 제시하는 것을 뜻한다. / [용어] 西來意는 달마가 서쪽에서 온 뜻, 곧 조사의 뜻을 묻는 선문 상투어다. / [고유명사 불확실] 虎頭上座는 호칭 또는 별칭으로 보았다. / [의미 불확실] 無義手는 ‘정상 규칙을 따르지 않는 수단’으로 읽었다. / [판독 불확실] 원문 不辨은 문맥상 ‘제대로 처리하지 못함’으로 읽었다. / [전고 불확실] 三千劍客의 구체적 전거는 여기서 확정하지 않았다. / [전고] 莊周는 장자를 가리킨다.</w:t>
      </w:r>
    </w:p>
    <w:p>
      <w:pPr>
        <w:pStyle w:val="LocationMarker"/>
      </w:pPr>
      <w:r>
        <w:t>[0028b07]</w:t>
      </w:r>
    </w:p>
    <w:p>
      <w:pPr>
        <w:pStyle w:val="TextLabel"/>
      </w:pPr>
      <w:r>
        <w:t>원문</w:t>
      </w:r>
    </w:p>
    <w:p>
      <w:pPr>
        <w:pStyle w:val="SourceText"/>
      </w:pPr>
      <w:r>
        <w:t>[0028b07] 舉僧問風穴。語默涉離微。如何通不犯。穴云。長憶江南三月裏。鷓鴣啼處百花香。雪竇云。劈腹剜心。師云。露躶躶圓陀陀。直是無稜縫。且道。風穴無稜縫。何似雪竇無稜縫。還會麼。和光惹事。刮篤成家。</w:t>
      </w:r>
    </w:p>
    <w:p>
      <w:pPr>
        <w:pStyle w:val="TextLabel"/>
      </w:pPr>
      <w:r>
        <w:t>한국어 직역</w:t>
      </w:r>
    </w:p>
    <w:p>
      <w:pPr>
        <w:pStyle w:val="TranslationText"/>
      </w:pPr>
      <w:r>
        <w:t>거론한다. 한 승려가 풍혈에게 물었다. “말함과 침묵은 이(離)와 미(微)에 걸립니다. 어떻게 해야 범하지 않고 통할 수 있습니까?” 풍혈이 말했다. “늘 강남 삼월을 그리워하노니, 자고새 우는 곳에 온갖 꽃이 향기롭다.” 설두가 말했다. “배를 가르고 심장을 도려낸다.” 스님이 말했다. “벌거벗고 둥글둥글하여, 참으로 모서리나 이음새가 없다. 말해 보라. 풍혈의 ‘이음새 없음’이, 어찌 설두의 ‘이음새 없음’과 같겠는가. 알겠는가? 빛을 섞어 일을 일으키고, 철저히 긁어 모아 집안을 이룬다.”</w:t>
      </w:r>
    </w:p>
    <w:p>
      <w:pPr>
        <w:pStyle w:val="EditorialNote"/>
      </w:pPr>
      <w:r>
        <w:t>교감·번역 메모 | [용어] 和光은 빛을 감추고 세속과 섞이는 뜻의 관용적 표현이다. / [판독 불확실] 刮篤成家의 정확한 어의는 불확실하며 ‘철저히 몰아붙여 성가함’으로 읽었다.</w:t>
      </w:r>
    </w:p>
    <w:p>
      <w:pPr>
        <w:pStyle w:val="LocationMarker"/>
      </w:pPr>
      <w:r>
        <w:t>[0028b12]</w:t>
      </w:r>
    </w:p>
    <w:p>
      <w:pPr>
        <w:pStyle w:val="TextLabel"/>
      </w:pPr>
      <w:r>
        <w:t>원문</w:t>
      </w:r>
    </w:p>
    <w:p>
      <w:pPr>
        <w:pStyle w:val="SourceText"/>
      </w:pPr>
      <w:r>
        <w:t>[0028b12] 舉玄沙問鏡清。古人道。不見一法。是大過患。爾且道。不見甚麼法。清指露柱云。莫是這箇法麼。沙云。浙中清水白米從爾喫。佛法未夢見在。師云。鏡清當時恁麼答。玄沙末後恁麼道。還相契也無。然則鏡清久不作佛法夢。也須是玄沙同參始得。</w:t>
      </w:r>
    </w:p>
    <w:p>
      <w:pPr>
        <w:pStyle w:val="TextLabel"/>
      </w:pPr>
      <w:r>
        <w:t>한국어 직역</w:t>
      </w:r>
    </w:p>
    <w:p>
      <w:pPr>
        <w:pStyle w:val="TranslationText"/>
      </w:pPr>
      <w:r>
        <w:t>거론한다. 현사가 경청에게 물었다. “옛사람이 말하기를, ‘한 법도 보지 못하는 것이, 큰 허물이다.’라고 했다. 네가 말해 보라. 무슨 법을 보지 못한다는 것인가?” 경청이 노주를 가리키며 말했다. “이것이 그 법 아닙니까?” 현사가 말했다. “절강의 맑은 물과 흰쌀은 네가 마음껏 먹어도 되지만, 불법은 아직 꿈에도 보지 못했다.” 스님이 말했다. “경청이 그때 이렇게 답했고, 현사가 끝에 이렇게 말했는데, 서로 계합했는가 아닌가? 그렇다면 경청은 오래도록 불법의 꿈을 꾸지 않았지만, 그래도 현사와 동참한 사람이라야 한다.”</w:t>
      </w:r>
    </w:p>
    <w:p>
      <w:pPr>
        <w:pStyle w:val="EditorialNote"/>
      </w:pPr>
      <w:r>
        <w:t>교감·번역 메모 | [용어] 露柱는 법당의 드러난 기둥이다.</w:t>
      </w:r>
    </w:p>
    <w:p>
      <w:pPr>
        <w:pStyle w:val="LocationMarker"/>
      </w:pPr>
      <w:r>
        <w:t>[0028b18]</w:t>
      </w:r>
    </w:p>
    <w:p>
      <w:pPr>
        <w:pStyle w:val="TextLabel"/>
      </w:pPr>
      <w:r>
        <w:t>원문</w:t>
      </w:r>
    </w:p>
    <w:p>
      <w:pPr>
        <w:pStyle w:val="SourceText"/>
      </w:pPr>
      <w:r>
        <w:t>[0028b18] 舉蓮華菴主拈拄杖示眾云。古人到這裏為什麼不肯住。眾無語。自代云。為他途路不得力。復云。畢竟如何。又自云。楖𣗖橫擔不顧人。直入千峯萬峯去。師云。負入不負出。本色住山人。思大吞盡諸佛。普眼不見普賢。且道。病在什麼處。驀拈拄杖卓一下云。官不容針私通車馬。</w:t>
      </w:r>
    </w:p>
    <w:p>
      <w:pPr>
        <w:pStyle w:val="TextLabel"/>
      </w:pPr>
      <w:r>
        <w:t>한국어 직역</w:t>
      </w:r>
    </w:p>
    <w:p>
      <w:pPr>
        <w:pStyle w:val="TranslationText"/>
      </w:pPr>
      <w:r>
        <w:t>거론한다. 연화암주가 주장자를 들어 대중에게 보이며 말했다. “옛사람들은 이곳에 이르러 왜 머물기를 긍정하지 않았는가?” 대중이 말이 없었다. 스스로 대신해 말했다. “길에서 힘을 얻지 못했기 때문이다.” 다시 말했다. “필경 어떠한가?” 또 스스로 말했다. “즉률장을 가로 메고 사람을 돌아보지 않은 채, 곧장 천 봉우리 만 봉우리 속으로 들어간다.” 스님이 말했다. “들어감을 짊어졌지 나옴을 짊어지지 않았으니, 본색의 산중 수행자다. 사대는 모든 부처를 삼켜버리고, 보안은 보현을 보지 못한다. 말해 보라. 병이 어디에 있는가?” 갑자기 주장자를 들어 한 번 내리치며 말했다. “관청에서는 바늘도 용납하지 않지만 사사로이는 수레와 말이 통한다.”</w:t>
      </w:r>
    </w:p>
    <w:p>
      <w:pPr>
        <w:pStyle w:val="EditorialNote"/>
      </w:pPr>
      <w:r>
        <w:t>교감·번역 메모 | [판독 불확실] 楖𣗖는 선승의 주장자류 도구를 가리키는 희귀 표기로 보아 음사적으로 처리했다. / [구문 불확실] 負入不負出을 입산·출산의 양면을 빌린 평창으로 직역했다. / [판독 불확실] 思大는 四大의 이문 가능성이 있으나 원문을 고치지 않고 문맥상 사대(四大)로 옮겼다. / [용어] 普眼·普賢의 관계는 선문 전고를 전제로 한 구절이다. / [관용구] 公則不容針 私則車馬通 류의 선문 표현이다.</w:t>
      </w:r>
    </w:p>
    <w:p>
      <w:pPr>
        <w:pStyle w:val="LocationMarker"/>
      </w:pPr>
      <w:r>
        <w:t>[0028b25]</w:t>
      </w:r>
    </w:p>
    <w:p>
      <w:pPr>
        <w:pStyle w:val="TextLabel"/>
      </w:pPr>
      <w:r>
        <w:t>원문</w:t>
      </w:r>
    </w:p>
    <w:p>
      <w:pPr>
        <w:pStyle w:val="SourceText"/>
      </w:pPr>
      <w:r>
        <w:t>[0028b25] 舉雪峯云。飯羅邊坐地餓死人無數。海水邊坐地渴殺人無數。玄沙云。飯羅裡坐餓死人無數。海水沒頭渴殺人無數。雲門云。通身是飯。通身是水。師云。我則不然。飯羅裏坐脹殺人無數。海水沒頭浸殺人無數。以前傷乎不吞。以後失乎不吐。祇如雲門道通身是飯通身是水。到這裡無爾吞吐處。</w:t>
      </w:r>
    </w:p>
    <w:p>
      <w:pPr>
        <w:pStyle w:val="TextLabel"/>
      </w:pPr>
      <w:r>
        <w:t>한국어 직역</w:t>
      </w:r>
    </w:p>
    <w:p>
      <w:pPr>
        <w:pStyle w:val="TranslationText"/>
      </w:pPr>
      <w:r>
        <w:t>거론한다. 설봉이 말했다. “밥 광주리 곁에 앉아서 굶어 죽는 사람이 무수하고, 바닷물 곁에 앉아서 목말라 죽는 사람이 무수하다.” 현사가 말했다. “밥 광주리 안에 앉아서도 굶어 죽는 사람이 무수하고, 바닷물이 머리까지 잠겨도 목말라 죽는 사람이 무수하다.” 운문이 말했다. “온몸이 밥이고, 온몸이 물이다.” 스님이 말했다. “나는 그렇지 않다. 밥 광주리 안에 앉아 배 터져 죽는 사람이 무수하고, 바닷물이 머리까지 잠겨 물에 잠겨 죽는 사람이 무수하다. 앞의 것은 삼키지 못한 데서 상하고, 뒤의 것은 토하지 못한 데서 잃었다. 다만 운문이 말한 ‘온몸이 밥이고 온몸이 물이다’라는 것은, 이곳에 이르면 네가 삼키거나 토할 곳이 없다.”</w:t>
      </w:r>
    </w:p>
    <w:p>
      <w:pPr>
        <w:pStyle w:val="LocationMarker"/>
      </w:pPr>
      <w:r>
        <w:t>[0028c03]</w:t>
      </w:r>
    </w:p>
    <w:p>
      <w:pPr>
        <w:pStyle w:val="TextLabel"/>
      </w:pPr>
      <w:r>
        <w:t>원문</w:t>
      </w:r>
    </w:p>
    <w:p>
      <w:pPr>
        <w:pStyle w:val="SourceText"/>
      </w:pPr>
      <w:r>
        <w:t>[0028c03] 舉僧問智門。蓮華未出水時如何。門云蓮華。僧云。出水後如何。門云荷葉。師云。靈龜無卦兆。空殼不勞鑽。</w:t>
      </w:r>
    </w:p>
    <w:p>
      <w:pPr>
        <w:pStyle w:val="TextLabel"/>
      </w:pPr>
      <w:r>
        <w:t>한국어 직역</w:t>
      </w:r>
    </w:p>
    <w:p>
      <w:pPr>
        <w:pStyle w:val="TranslationText"/>
      </w:pPr>
      <w:r>
        <w:t>거론한다. 한 승려가 지문에게 물었다. “연꽃이 아직 물 밖으로 나오지 않았을 때는 어떻습니까?” 지문이 말했다. “연꽃이다.” 승려가 말했다. “물 밖으로 나온 뒤에는 어떻습니까?” 지문이 말했다. “연잎이다.” 스님이 말했다. “신령한 거북에는 괘의 조짐이 없으니, 빈 껍데기를 애써 뚫을 필요가 없다.”</w:t>
      </w:r>
    </w:p>
    <w:p>
      <w:pPr>
        <w:pStyle w:val="EditorialNote"/>
      </w:pPr>
      <w:r>
        <w:t>교감·번역 메모 | [전고] 거북껍질을 뚫어 점치는 행위를 빌린 표현이다.</w:t>
      </w:r>
    </w:p>
    <w:p>
      <w:pPr>
        <w:pStyle w:val="LocationMarker"/>
      </w:pPr>
      <w:r>
        <w:t>[0028c06]</w:t>
      </w:r>
    </w:p>
    <w:p>
      <w:pPr>
        <w:pStyle w:val="TextLabel"/>
      </w:pPr>
      <w:r>
        <w:t>원문</w:t>
      </w:r>
    </w:p>
    <w:p>
      <w:pPr>
        <w:pStyle w:val="SourceText"/>
      </w:pPr>
      <w:r>
        <w:t>[0028c06] 舉僧問淨眾。蓮華未出水時如何。眾云。菡萏滿池流。僧云。出水後如何。眾云。葉落不知秋。師云。李陵持漢節。潘閬倒騎驢。</w:t>
      </w:r>
    </w:p>
    <w:p>
      <w:pPr>
        <w:pStyle w:val="TextLabel"/>
      </w:pPr>
      <w:r>
        <w:t>한국어 직역</w:t>
      </w:r>
    </w:p>
    <w:p>
      <w:pPr>
        <w:pStyle w:val="TranslationText"/>
      </w:pPr>
      <w:r>
        <w:t>거론한다. 한 승려가 정중에게 물었다. “연꽃이 아직 물 밖으로 나오지 않았을 때는 어떻습니까?” 정중이 말했다. “봉오리가 연못에 가득 흘러간다.” 승려가 말했다. “물 밖으로 나온 뒤에는 어떻습니까?” 정중이 말했다. “잎이 져도 가을인 줄 모른다.” 스님이 말했다. “이릉은 한나라 절부를 지녔고, 반랑은 거꾸로 나귀를 탔다.”</w:t>
      </w:r>
    </w:p>
    <w:p>
      <w:pPr>
        <w:pStyle w:val="EditorialNote"/>
      </w:pPr>
      <w:r>
        <w:t>교감·번역 메모 | [전고] 李陵持漢節은 이릉 고사를 빌린 표현이다. / [전고] 潘閬倒騎驢는 반랑의 일화에 기대는 표현으로 보았다.</w:t>
      </w:r>
    </w:p>
    <w:p>
      <w:pPr>
        <w:pStyle w:val="LocationMarker"/>
      </w:pPr>
      <w:r>
        <w:t>[0028c09]</w:t>
      </w:r>
    </w:p>
    <w:p>
      <w:pPr>
        <w:pStyle w:val="TextLabel"/>
      </w:pPr>
      <w:r>
        <w:t>원문</w:t>
      </w:r>
    </w:p>
    <w:p>
      <w:pPr>
        <w:pStyle w:val="SourceText"/>
      </w:pPr>
      <w:r>
        <w:t>[0028c09] 舉雲蓋問石霜。萬戶俱開即不問。萬戶俱閉時如何。霜云。堂中事作麼生。蓋無語。經半年方乃云。無人接得渠。霜云。道即大殺道。祇道得八成。蓋云。和尚作麼生。霜云。無人識得渠。師云。穩密田地。忌墮功勳。貼體衣裳。會須脫却。宗中辨的。量外轉機。須子細始得。同中之異。酌然尚帶依俙。異中之異。直是難臻妙極。還到石霜父子轉側處麼。燭曉玉人初破夢。夜寒青女未登機。</w:t>
      </w:r>
    </w:p>
    <w:p>
      <w:pPr>
        <w:pStyle w:val="TextLabel"/>
      </w:pPr>
      <w:r>
        <w:t>한국어 직역</w:t>
      </w:r>
    </w:p>
    <w:p>
      <w:pPr>
        <w:pStyle w:val="TranslationText"/>
      </w:pPr>
      <w:r>
        <w:t>거론한다. 운개가 석상에게 물었다. “만 가구의 문이 모두 열린 것은 묻지 않겠습니다. 만 가구의 문이 모두 닫혔을 때는 어떻습니까?” 석상이 말했다. “당 안의 일은 어떠한가?” 운개는 말이 없었다. 반년이 지난 뒤에야 말했다. “그를 맞아들일 사람이 없습니다.” 석상이 말했다. “말하기는 아주 잘 말했지만, 다만 팔 할만 말했을 뿐이다.” 운개가 말했다. “화상께서는 어떻게 하시겠습니까?” 석상이 말했다. “그를 아는 사람이 없다.” 스님이 말했다. “안온하고 은밀한 경지에서는, 공훈에 떨어지는 것을 꺼리고, 몸에 딱 붙은 옷도, 모름지기 벗어버려야 한다. 종중에서 적실함을 분별하고, 헤아림 밖에서 기틀을 돌리려면, 모름지기 자세해야 한다. 같음 가운데의 다름은, 분명하다 해도 아직 어렴풋함을 띠고, 다름 가운데의 다름은, 참으로 묘극에 이르기 어렵다. 석상 부자가 몸을 돌려 전개한 곳에 이르렀는가? 촛불 밝은 새벽 옥인은 처음 꿈을 깨고, 밤이 차가운데 청녀는 아직 베틀에 오르지 않았다.”</w:t>
      </w:r>
    </w:p>
    <w:p>
      <w:pPr>
        <w:pStyle w:val="EditorialNote"/>
      </w:pPr>
      <w:r>
        <w:t>교감·번역 메모 | [판독 불확실] 酌然은 灼然의 이문 가능성이 있으나 원문을 보존했다. / [전고] 青女는 서리·가을을 관장하는 신격을 가리킨다.</w:t>
      </w:r>
    </w:p>
    <w:p>
      <w:pPr>
        <w:pStyle w:val="LocationMarker"/>
      </w:pPr>
      <w:r>
        <w:t>[0028c18]</w:t>
      </w:r>
    </w:p>
    <w:p>
      <w:pPr>
        <w:pStyle w:val="TextLabel"/>
      </w:pPr>
      <w:r>
        <w:t>원문</w:t>
      </w:r>
    </w:p>
    <w:p>
      <w:pPr>
        <w:pStyle w:val="SourceText"/>
      </w:pPr>
      <w:r>
        <w:t>[0028c18] 舉睦州示眾云。裂開也在我。揑聚也在我。僧問。如何是裂開。州云。三九二十七。菩提涅槃真如解脫即心即佛。我且恁麼道。汝又作麼生。僧云。某甲不恁麼道。州云。盞子落地。楪子成八片。僧云。如何是揑聚。州斂手而坐。師云。睦州用處。直是長三短五。七縱八橫。[2]攃在面前。拋向腦後。不妨奇特。然則門庭施設。自是一家。入理深談。不翅百步。</w:t>
      </w:r>
    </w:p>
    <w:p>
      <w:pPr>
        <w:pStyle w:val="TextLabel"/>
      </w:pPr>
      <w:r>
        <w:t>한국어 직역</w:t>
      </w:r>
    </w:p>
    <w:p>
      <w:pPr>
        <w:pStyle w:val="TranslationText"/>
      </w:pPr>
      <w:r>
        <w:t>거론한다. 목주가 대중에게 말했다. “찢어 여는 것도 나에게 있고, 쥐어 모으는 것도 나에게 있다.” 한 승려가 물었다. “무엇이 찢어 여는 것입니까?” 목주가 말했다. “삼구는 이십칠이다.” “보리·열반·진여·해탈, 곧 마음이 곧 부처다. 나는 우선 이렇게 말하니, 너는 또 어떻게 하겠는가?” 승려가 말했다. “저는 그렇게 말하지 않겠습니다.” 목주가 말했다. “잔이 땅에 떨어졌다. 접시는 여덟 조각이 되었다.” 승려가 말했다. “무엇이 쥐어 모으는 것입니까?” 목주는 두 손을 거두고 앉았다. 스님이 말했다. “목주의 쓰임은, 참으로 길이는 셋, 짧이는 다섯이며, 일곱으로 놓고 여덟으로 가로지른다. 정면에 흩어 놓기도 하고, 뒤통수 너머로 던지기도 하니, 기특하다 하지 않을 수 없다. 그러나 문정에서 시설하는 것은, 본래 한 집안의 일이고, 이치에 들어 깊이 말하는 데에는, 백 걸음뿐 아니라 그보다 훨씬 못 미친다.”</w:t>
      </w:r>
    </w:p>
    <w:p>
      <w:pPr>
        <w:pStyle w:val="EditorialNote"/>
      </w:pPr>
      <w:r>
        <w:t>교감·번역 메모 | [판독 불확실] 楪子는 접시·작은 그릇을 뜻하는 표기로 보았다. / [관용구] 長三短五는 일정한 규격에 매이지 않는 종횡의 작용을 나타내는 선문 표현으로 보았다. / [용어] 七縱八橫은 종횡무진한 작용을 뜻하는 관용적 표현이다. / [교감] [2]는 편집·교감 표지다. 攃는 흩뿌리다의 뜻이다. / [용어] 門庭施設은 종문의 교화 방편과 시설을 뜻한다. / [구문 불확실] 不翅百步는 문자상 ‘백 보에 그치지 않는다’도 가능하지만, 평창의 문맥상 시설과 입리심담 사이의 큰 격차를 말하는 것으로 읽었다.</w:t>
      </w:r>
    </w:p>
    <w:p>
      <w:pPr>
        <w:pStyle w:val="LocationMarker"/>
      </w:pPr>
      <w:r>
        <w:t>[0028c26]</w:t>
      </w:r>
    </w:p>
    <w:p>
      <w:pPr>
        <w:pStyle w:val="TextLabel"/>
      </w:pPr>
      <w:r>
        <w:t>원문</w:t>
      </w:r>
    </w:p>
    <w:p>
      <w:pPr>
        <w:pStyle w:val="SourceText"/>
      </w:pPr>
      <w:r>
        <w:t>[0028c26] 舉經云。若見諸相非相。即見如來。法眼云。若見諸相非相。即不見如來。師云。世尊說如來禪。法眼說祖師禪。會得甚奇特。不會也相許。</w:t>
      </w:r>
    </w:p>
    <w:p>
      <w:pPr>
        <w:pStyle w:val="TextLabel"/>
      </w:pPr>
      <w:r>
        <w:t>한국어 직역</w:t>
      </w:r>
    </w:p>
    <w:p>
      <w:pPr>
        <w:pStyle w:val="TranslationText"/>
      </w:pPr>
      <w:r>
        <w:t>경을 들어 말한다. “만약 모든 상(相)이 상이 아님을 본다면, 곧 여래를 보리라.” 법안이 말했다. “만약 모든 상이 상이 아님을 본다면, 곧 여래를 보지 못한다.” 스님이 말했다. “세존은 여래선을 말했고, 법안은 조사선을 말했다. 알아들으면 매우 기특하고, 알아듣지 못해도 또한 허여한다.”</w:t>
      </w:r>
    </w:p>
    <w:p>
      <w:pPr>
        <w:pStyle w:val="EditorialNote"/>
      </w:pPr>
      <w:r>
        <w:t>교감·번역 메모 | [용어] 諸相·非相은 불교의 상(相)과 비상(非相)의 대립을 그대로 살려 옮겼다. / [용어] 如來禪은 ‘여래선’으로 음역했다. / [용어] 祖師禪은 ‘조사선’으로 음역했다.</w:t>
      </w:r>
    </w:p>
    <w:p>
      <w:pPr>
        <w:pStyle w:val="LocationMarker"/>
      </w:pPr>
      <w:r>
        <w:t>[0028c29]</w:t>
      </w:r>
    </w:p>
    <w:p>
      <w:pPr>
        <w:pStyle w:val="TextLabel"/>
      </w:pPr>
      <w:r>
        <w:t>원문</w:t>
      </w:r>
    </w:p>
    <w:p>
      <w:pPr>
        <w:pStyle w:val="SourceText"/>
      </w:pPr>
      <w:r>
        <w:t>[0028c29] 舉馬祖見僧來。便畫一圓相云。入也打不入也打。僧便入。祖便打。僧云。和尚打某甲不得。祖靠却拄杖休去。師云。跨門之機。室中之意。具眼者分明辨取。</w:t>
      </w:r>
    </w:p>
    <w:p>
      <w:pPr>
        <w:pStyle w:val="TextLabel"/>
      </w:pPr>
      <w:r>
        <w:t>한국어 직역</w:t>
      </w:r>
    </w:p>
    <w:p>
      <w:pPr>
        <w:pStyle w:val="TranslationText"/>
      </w:pPr>
      <w:r>
        <w:t>거론한다. 마조가 한 승려가 오는 것을 보았다. 곧 하나의 원상(圓相)을 그리고 말했다. “들어와도 때리고, 들어오지 않아도 때리겠다.” 승려가 곧 들어왔다. 마조가 곧 때렸다. 승려가 말했다. “화상께서는 저를 때리실 수 없습니다.” 마조는 주장자에 기대어 버리고 쉬었다. 스님이 말했다. “문턱을 뛰어넘는 기틀과, 방장 안의 뜻을, 눈 갖춘 자라면 분명히 분별해 취하라.”</w:t>
      </w:r>
    </w:p>
    <w:p>
      <w:pPr>
        <w:pStyle w:val="EditorialNote"/>
      </w:pPr>
      <w:r>
        <w:t>교감·번역 메모 | [용어] 圓相은 선문에서 쓰는 원형 도상으로 ‘원상’이라 했다. / [용어] 室中은 선문의 실중·방장 안에서의 은밀한 지도 맥락을 포함한다.</w:t>
      </w:r>
    </w:p>
    <w:p>
      <w:pPr>
        <w:pStyle w:val="LocationMarker"/>
      </w:pPr>
      <w:r>
        <w:t>[0029a04]</w:t>
      </w:r>
    </w:p>
    <w:p>
      <w:pPr>
        <w:pStyle w:val="TextLabel"/>
      </w:pPr>
      <w:r>
        <w:t>원문</w:t>
      </w:r>
    </w:p>
    <w:p>
      <w:pPr>
        <w:pStyle w:val="SourceText"/>
      </w:pPr>
      <w:r>
        <w:t>[0029a04] 舉僧問廣德。如何是刢利底人。德云。維摩不離方丈室。文殊未到早先知。又問。如何是刢利底人。德云。垢膩汗衫皂角洗。又問。如何是刢利底人。德云。古墓毒蛇頭戴角。師云。一句子把定要關。一句子不存軌則。一句子體用雙照。若人會得。許儞刢利。還端的麼。枯龜妙在孫賓手。一灼爻分十字文。</w:t>
      </w:r>
    </w:p>
    <w:p>
      <w:pPr>
        <w:pStyle w:val="TextLabel"/>
      </w:pPr>
      <w:r>
        <w:t>한국어 직역</w:t>
      </w:r>
    </w:p>
    <w:p>
      <w:pPr>
        <w:pStyle w:val="TranslationText"/>
      </w:pPr>
      <w:r>
        <w:t>거론한다. 승려가 광덕에게 물었다. “무엇이 영리한 사람입니까?” 광덕이 말했다. “유마는 방장실을 떠나지 않았으나, 문수는 아직 이르기도 전에 벌써 알았다.” 또 물었다. “무엇이 영리한 사람입니까?” 광덕이 말했다. “때 묻고 기름진 땀옷은 조각(皂角)으로 씻는다.” 또 물었다. “무엇이 영리한 사람입니까?” 광덕이 말했다. “옛 무덤의 독사가 머리에 뿔을 썼다.” 스님이 말했다. “한 구절은 요긴한 관문을 꽉 붙잡고, 한 구절은 규칙을 남겨 두지 않으며, 한 구절은 체와 용을 함께 비춘다. 사람이 이를 알아듣는다면, 그대가 영리하다고 허락하겠다. 정말로 분명한가? 마른 거북의 묘함은 손빈의 손에 있고, 한 번 지져 점치면 효가 갈려 십자 무늬가 드러난다.”</w:t>
      </w:r>
    </w:p>
    <w:p>
      <w:pPr>
        <w:pStyle w:val="EditorialNote"/>
      </w:pPr>
      <w:r>
        <w:t>교감·번역 메모 | [판독] 刢利는 통상 伶俐와 통하는 표현으로 보이지만 원문은 고치지 않았다. / [어휘] 皂角은 세정에 쓰던 조협 열매를 가리킨다. / [용어] 體用은 ‘체와 용’으로 보존했다. / [판독] 「刢利」는 앞선 동일 표현과 같은 뜻으로 처리했다. / [전고 불확실] 孫賓은 손빈(孫臏) 관련 전고로 보이나 원문 표기를 보존했다. / [의미 불확실] 一灼爻分十字文은 점복 이미지로 직역했다.</w:t>
      </w:r>
    </w:p>
    <w:p>
      <w:pPr>
        <w:pStyle w:val="LocationMarker"/>
      </w:pPr>
      <w:r>
        <w:t>[0029a11]</w:t>
      </w:r>
    </w:p>
    <w:p>
      <w:pPr>
        <w:pStyle w:val="TextLabel"/>
      </w:pPr>
      <w:r>
        <w:t>원문</w:t>
      </w:r>
    </w:p>
    <w:p>
      <w:pPr>
        <w:pStyle w:val="SourceText"/>
      </w:pPr>
      <w:r>
        <w:t>[0029a11] 舉雪峯問僧。什麼處去。僧云。普請去。峯云去。師云。莫動著。動著三十棒。雲門云。隨語識人。又是為蛇畫足。</w:t>
      </w:r>
    </w:p>
    <w:p>
      <w:pPr>
        <w:pStyle w:val="TextLabel"/>
      </w:pPr>
      <w:r>
        <w:t>한국어 직역</w:t>
      </w:r>
    </w:p>
    <w:p>
      <w:pPr>
        <w:pStyle w:val="TranslationText"/>
      </w:pPr>
      <w:r>
        <w:t>거론한다. 설봉이 승려에게 물었다. “어디로 가는가?” 승려가 말했다. “보청하러 갑니다.” 설봉이 말했다. “가거라.” 스님이 말했다. “건드리지 말라. 건드리면 서른 방이다.” 운문이 말했다. “말을 따라 사람을 안다.” 스님이 말했다. “이 또한 뱀을 그리며 발을 덧붙인 것이다.”</w:t>
      </w:r>
    </w:p>
    <w:p>
      <w:pPr>
        <w:pStyle w:val="EditorialNote"/>
      </w:pPr>
      <w:r>
        <w:t>교감·번역 메모 | [용어] 普請은 대중이 함께 하는 공동 울력이다.</w:t>
      </w:r>
    </w:p>
    <w:p>
      <w:pPr>
        <w:pStyle w:val="LocationMarker"/>
      </w:pPr>
      <w:r>
        <w:t>[0029a14]</w:t>
      </w:r>
    </w:p>
    <w:p>
      <w:pPr>
        <w:pStyle w:val="TextLabel"/>
      </w:pPr>
      <w:r>
        <w:t>원문</w:t>
      </w:r>
    </w:p>
    <w:p>
      <w:pPr>
        <w:pStyle w:val="SourceText"/>
      </w:pPr>
      <w:r>
        <w:t>[0029a14] 舉漸源因寶蓋來相看。源乃卷簾入方丈坐。蓋下却簾歸客位。源令侍者傳語云。遠涉不易。猶隔津在。纔語了蓋便打一掌。者云。有堂頭和尚在。莫打某甲。蓋云。祇為有和尚在。所以打儞。者回舉似源。源云。猶隔津在。師云。酌然猶隔津在。然則各各彼彼自是一家。且作麼得同生同死共命連枝去。暗裏抽橫骨。明中坐舌頭。</w:t>
      </w:r>
    </w:p>
    <w:p>
      <w:pPr>
        <w:pStyle w:val="TextLabel"/>
      </w:pPr>
      <w:r>
        <w:t>한국어 직역</w:t>
      </w:r>
    </w:p>
    <w:p>
      <w:pPr>
        <w:pStyle w:val="TranslationText"/>
      </w:pPr>
      <w:r>
        <w:t>거론한다. 점원이 보개가 찾아와 만나자, 점원은 곧 발을 걷고 방장으로 들어가 앉았다. 보개는 발을 내리고 객위로 돌아갔다. 점원이 시자에게 말을 전하게 했다. “멀리 건너오느라 쉽지 않았겠지만, 아직 나루 하나를 사이에 두고 있네.” 말이 막 끝나자 보개가 곧 시자를 한 대 때렸다. 시자가 말했다. “당두 화상께서 계십니다. 저를 때리지 마십시오.” 보개가 말했다. “바로 화상이 계시기 때문에, 너를 때리는 것이다.” 시자가 돌아가 점원에게 그대로 아뢰었다. 점원이 말했다. “아직도 나루 하나를 사이에 두고 있구나.” 스님이 말했다. “분명히 아직 나루 하나를 사이에 두고 있다. 그렇지만 저마다 각각 본래 한 집안인데, 어떻게 해야 함께 살고 함께 죽으며, 한 운명을 나눈 가지처럼 될 수 있겠는가? 어둠 속에서 가로뼈를 뽑고, 밝음 속에서 혀끝에 앉는다.”</w:t>
      </w:r>
    </w:p>
    <w:p>
      <w:pPr>
        <w:pStyle w:val="EditorialNote"/>
      </w:pPr>
      <w:r>
        <w:t>교감·번역 메모 | [어휘] 津은 나루·건넘의 비유다. / [용어] 堂頭和尚은 현 주지·방장 화상을 가리킨다. / [의미 불확실] 抽橫骨은 선문식 비유로 직역했다. / [의미 불확실] 坐舌頭의 구체적 선문 용례는 확정하지 않고 직역했다.</w:t>
      </w:r>
    </w:p>
    <w:p>
      <w:pPr>
        <w:pStyle w:val="LocationMarker"/>
      </w:pPr>
      <w:r>
        <w:t>[0029a22]</w:t>
      </w:r>
    </w:p>
    <w:p>
      <w:pPr>
        <w:pStyle w:val="TextLabel"/>
      </w:pPr>
      <w:r>
        <w:t>원문</w:t>
      </w:r>
    </w:p>
    <w:p>
      <w:pPr>
        <w:pStyle w:val="SourceText"/>
      </w:pPr>
      <w:r>
        <w:t>[0029a22] 舉保福問長慶。盤山道。光境俱亡。復是何物。洞山云。光境未亡。復是何物。據二老宿。總未剿絕在。作麼生得剿絕去。慶良久。福云。情知儞向鬼窟裏作活計。慶云。汝又作麼生。福云。兩手扶犁水過膝。師云。俱亡未亡。奪人奪境。為什麼保福不肯長慶。太平本是將軍建。不許將軍見太平。</w:t>
      </w:r>
    </w:p>
    <w:p>
      <w:pPr>
        <w:pStyle w:val="TextLabel"/>
      </w:pPr>
      <w:r>
        <w:t>한국어 직역</w:t>
      </w:r>
    </w:p>
    <w:p>
      <w:pPr>
        <w:pStyle w:val="TranslationText"/>
      </w:pPr>
      <w:r>
        <w:t>거론한다. 보복이 장경에게 물었다. “반산이 말하기를, ‘빛과 경계가 모두 사라지면, 다시 이것은 무엇인가?’라고 했고, 동산은 ‘빛과 경계가 아직 사라지지 않았을 때, 다시 이것은 무엇인가?’라고 했다. 이 두 노숙의 말을 놓고 보아도, 모두 아직 완전히 끊어 없애지 못했다. 어떻게 해야 완전히 끊어 없앨 수 있겠는가?” 장경은 한참 말이 없었다. 보복이 말했다. “그대가 귀신 굴 속에서 살림살이를 하는 줄 알았다.” 장경이 말했다. “그대라면 또 어떻게 하겠는가?” 보복이 말했다. “두 손으로 쟁기를 붙들고 물이 무릎을 넘는다.” 스님이 말했다. “모두 사라졌든 아직 사라지지 않았든, 사람도 빼앗고 경계도 빼앗는다. 어째서 보복은 장경을 긍정하지 않았는가? 태평은 본래 장군이 세웠으나, 장군에게 태평을 보게 하지는 않는다.”</w:t>
      </w:r>
    </w:p>
    <w:p>
      <w:pPr>
        <w:pStyle w:val="EditorialNote"/>
      </w:pPr>
      <w:r>
        <w:t>교감·번역 메모 | [용어] 奪人奪境은 임제 계열에서 쓰이는 ‘사람과 경계를 빼앗음’의 표현이다.</w:t>
      </w:r>
    </w:p>
    <w:p>
      <w:pPr>
        <w:pStyle w:val="LocationMarker"/>
      </w:pPr>
      <w:r>
        <w:t>[0029a29]</w:t>
      </w:r>
    </w:p>
    <w:p>
      <w:pPr>
        <w:pStyle w:val="TextLabel"/>
      </w:pPr>
      <w:r>
        <w:t>원문</w:t>
      </w:r>
    </w:p>
    <w:p>
      <w:pPr>
        <w:pStyle w:val="SourceText"/>
      </w:pPr>
      <w:r>
        <w:t>[0029a29] 舉乾峯示眾云。法身有三種病二種光。須是一一透得。更有照用臨時。向上一竅在。雲門出云。菴內人為什麼不知菴外事。峯呵呵大笑。門云。猶是學人疑處。峯云。子是什麼心行。門云。也要和尚相委。峯云。直須恁麼穩密始得穩坐地。門云喏喏。師云。坐著病在膏肓。用著光不透脫。直饒儞縱橫十字。圓轉一機。也未知有向上一竅在。還得穩坐地麼。到頭霜夜月。任運落前溪。</w:t>
      </w:r>
    </w:p>
    <w:p>
      <w:pPr>
        <w:pStyle w:val="TextLabel"/>
      </w:pPr>
      <w:r>
        <w:t>한국어 직역</w:t>
      </w:r>
    </w:p>
    <w:p>
      <w:pPr>
        <w:pStyle w:val="TranslationText"/>
      </w:pPr>
      <w:r>
        <w:t>거론한다. 건봉이 대중에게 보였다. “법신에는 세 가지 병과 두 가지 광명이 있다. 모름지기 하나하나 꿰뚫어야 한다. 더구나 비추어 쓰는 임시의 작용이 있고, 향상의 한 구멍이 있다.” 운문이 나와 말했다. “암자 안의 사람은 어째서 암자 밖의 일을 알지 못합니까?” 건봉이 껄껄 크게 웃었다. 운문이 말했다. “이것이 아직 학인의 의심스러운 곳입니다.” 건봉이 말했다. “자네는 대체 무슨 마음씀인가?” 운문이 말했다. “화상께서도 서로 알아주시기를 바랍니다.” 건봉이 말했다. “곧바로 이처럼 은밀하고 안정되어야 비로소 든든히 앉을 자리를 얻는다.” 운문이 말했다. “예, 예.” 스님이 말했다. “앉아 버리면 병이 고황에 들고, 써 버리면 광명이 꿰뚫어 벗어나지 못한다. 설령 그대가 십자로 종횡하고, 한 기틀을 둥글게 굴린다 해도, 아직 향상의 한 구멍이 있음을 알지 못한다. 과연 든든히 앉을 자리를 얻었는가? 마침내 서리 내린 밤의 달은, 자연스레 앞 시내에 떨어진다.”</w:t>
      </w:r>
    </w:p>
    <w:p>
      <w:pPr>
        <w:pStyle w:val="EditorialNote"/>
      </w:pPr>
      <w:r>
        <w:t>교감·번역 메모 | [용어] 三種病二種光은 선문의 법신에 관한 전문적 분류로 원어 구조를 보존했다. / [용어] 向上一竅는 ‘향상의 한 구멍’으로 직역했다. / [어휘] 喏喏는 응답하는 소리다. / [성어] 病在膏肓은 병이 깊어 고치기 어려운 상태를 뜻한다.</w:t>
      </w:r>
    </w:p>
    <w:p>
      <w:pPr>
        <w:pStyle w:val="LocationMarker"/>
      </w:pPr>
      <w:r>
        <w:t>[0029b09]</w:t>
      </w:r>
    </w:p>
    <w:p>
      <w:pPr>
        <w:pStyle w:val="TextLabel"/>
      </w:pPr>
      <w:r>
        <w:t>원문</w:t>
      </w:r>
    </w:p>
    <w:p>
      <w:pPr>
        <w:pStyle w:val="SourceText"/>
      </w:pPr>
      <w:r>
        <w:t>[0029b09] 舉溈山問仰山。子一夏不見上來。在下面作何所務。仰云。某甲鋤得一片畬。下得一羅種。溈云。寂子今夏不虛過。仰云。和尚今夏作什麼。溈云。日中一飯。夜後一寢。仰云。和尚今夏亦不虛過。道了乃吐舌。溈云。寂子何得自傷己命。師云。少當努力。老合歇心。這一夏總不虛過。為什麼仰山道了吐舌。若點撿得出。禍不入慎家之門。</w:t>
      </w:r>
    </w:p>
    <w:p>
      <w:pPr>
        <w:pStyle w:val="TextLabel"/>
      </w:pPr>
      <w:r>
        <w:t>한국어 직역</w:t>
      </w:r>
    </w:p>
    <w:p>
      <w:pPr>
        <w:pStyle w:val="TranslationText"/>
      </w:pPr>
      <w:r>
        <w:t>거론한다. 위산이 앙산에게 물었다. “자네가 여름 한 철 동안 위로 올라오는 것을 보지 못했는데, 아래에서 무슨 일을 했는가?” 앙산이 말했다. “제가 밭 한 뙈기를 갈아, 한 바구니의 씨를 뿌렸습니다.” 위산이 말했다. “혜적아, 금년 여름을 헛되이 보내지 않았구나.” 앙산이 말했다. “화상께서는 금년 여름에 무엇을 하셨습니까?” 위산이 말했다. “낮에는 한 끼 먹고, 밤에는 한 번 잤다.” 앙산이 말했다. “화상께서도 금년 여름을 헛되이 보내지 않으셨습니다.” 말을 마치고 곧 혀를 내밀었다. 위산이 말했다. “혜적아, 어찌하여 스스로 제 목숨을 상하게 하느냐?” 스님이 말했다. “젊어서는 마땅히 힘써야 하고, 늙어서는 마땅히 마음을 쉬어야 한다. 이 여름 한 철은 모두 헛되이 보내지 않았다. 그런데 어째서 앙산은 말을 마치고 혀를 내밀었는가? 이를 점검해 낼 수 있다면, 화는 삼가는 집의 문으로 들어오지 않는다.”</w:t>
      </w:r>
    </w:p>
    <w:p>
      <w:pPr>
        <w:pStyle w:val="EditorialNote"/>
      </w:pPr>
      <w:r>
        <w:t>교감·번역 메모 | [어휘] 畬는 새로 일군 밭을 뜻한다. / [어휘 불확실] 一羅種의 羅는 분량·용기를 나타내는 것으로 보아 직역했다. / [인명] 寂子는 앙산 혜적을 가리키는 호칭으로 보았다. / [인명] 「寂子」는 앞선 용례와 같이 혜적을 부르는 표현으로 처리했다.</w:t>
      </w:r>
    </w:p>
    <w:p>
      <w:pPr>
        <w:pStyle w:val="LocationMarker"/>
      </w:pPr>
      <w:r>
        <w:t>[0029b17]</w:t>
      </w:r>
    </w:p>
    <w:p>
      <w:pPr>
        <w:pStyle w:val="TextLabel"/>
      </w:pPr>
      <w:r>
        <w:t>원문</w:t>
      </w:r>
    </w:p>
    <w:p>
      <w:pPr>
        <w:pStyle w:val="SourceText"/>
      </w:pPr>
      <w:r>
        <w:t>[0029b17] 舉趙州云。有佛處不得住。無佛處急走過。師云。沈空滯迹。犯手傷風。俱未是衲僧去就。直須莫入人行市。莫坐他床榻。正不立玄。偏不附物。方能把住放行。有自由分。</w:t>
      </w:r>
    </w:p>
    <w:p>
      <w:pPr>
        <w:pStyle w:val="TextLabel"/>
      </w:pPr>
      <w:r>
        <w:t>한국어 직역</w:t>
      </w:r>
    </w:p>
    <w:p>
      <w:pPr>
        <w:pStyle w:val="TranslationText"/>
      </w:pPr>
      <w:r>
        <w:t>거론한다. 조주가 말했다. “부처가 있는 곳에도 머물러서는 안 되고, 부처가 없는 곳은 급히 지나가라.” 스님이 말했다. “공에 빠지고 자취에 막히며, 손을 범해 가풍을 상하는 것, 둘 다 아직 납승의 거취가 아니다. 곧바로 남의 장터에 들어가지 말고, 남의 평상에 앉지도 말아야 한다. 정(正)에서도 현(玄)을 세우지 않고, 편(偏)에서도 사물에 붙지 않아야, 비로소 붙잡고 놓아줄 수 있고, 자유로울 몫이 있다.”</w:t>
      </w:r>
    </w:p>
    <w:p>
      <w:pPr>
        <w:pStyle w:val="EditorialNote"/>
      </w:pPr>
      <w:r>
        <w:t>교감·번역 메모 | [의미 불확실] 犯手傷風은 문자대로 옮겼으며 선문적 함의는 확정하지 않았다. / [용어] 正·偏은 조동종의 정편(正偏) 맥락을 고려해 원어를 병기했다.</w:t>
      </w:r>
    </w:p>
    <w:p>
      <w:pPr>
        <w:pStyle w:val="LocationMarker"/>
      </w:pPr>
      <w:r>
        <w:t>[0029b21]</w:t>
      </w:r>
    </w:p>
    <w:p>
      <w:pPr>
        <w:pStyle w:val="TextLabel"/>
      </w:pPr>
      <w:r>
        <w:t>원문</w:t>
      </w:r>
    </w:p>
    <w:p>
      <w:pPr>
        <w:pStyle w:val="SourceText"/>
      </w:pPr>
      <w:r>
        <w:t>[0029b21] 舉臨際兩堂首座齊下喝。僧問際。還有賓主也無。際云。賓主歷然。師云。殺人刀活人劍。在臨際手裏。雖然如是。當時便與一喝。直饒他大逞神通。也祇得同聲相應。</w:t>
      </w:r>
    </w:p>
    <w:p>
      <w:pPr>
        <w:pStyle w:val="TextLabel"/>
      </w:pPr>
      <w:r>
        <w:t>한국어 직역</w:t>
      </w:r>
    </w:p>
    <w:p>
      <w:pPr>
        <w:pStyle w:val="TranslationText"/>
      </w:pPr>
      <w:r>
        <w:t>거론한다. 임제의 두 당 수좌가 함께 할을 내질렀다. 한 승려가 임제에게 물었다. “빈과 주가 있습니까, 없습니까?” 임제가 말했다. “빈과 주가 역력하다.” 스님이 말했다. “사람을 죽이는 칼과 사람을 살리는 검이, 임제의 손 안에 있다. 비록 그렇지만, 그때라면 곧 한 번 할을 해 주었을 것이다. 설령 그가 신통을 크게 부린다 해도, 그저 같은 소리로 서로 응하는 데 그칠 뿐이다.”</w:t>
      </w:r>
    </w:p>
    <w:p>
      <w:pPr>
        <w:pStyle w:val="EditorialNote"/>
      </w:pPr>
      <w:r>
        <w:t>교감·번역 메모 | [용어] 喝은 선문의 ‘할’로 옮겼다. / [용어] 賓主는 ‘빈과 주’로 보존했다.</w:t>
      </w:r>
    </w:p>
    <w:p>
      <w:pPr>
        <w:pStyle w:val="LocationMarker"/>
      </w:pPr>
      <w:r>
        <w:t>[0029b25]</w:t>
      </w:r>
    </w:p>
    <w:p>
      <w:pPr>
        <w:pStyle w:val="TextLabel"/>
      </w:pPr>
      <w:r>
        <w:t>원문</w:t>
      </w:r>
    </w:p>
    <w:p>
      <w:pPr>
        <w:pStyle w:val="SourceText"/>
      </w:pPr>
      <w:r>
        <w:t>[0029b25] 舉洞山問隱山。如何是主中主。隱云。長年不出戶。洞云。如何是主中賓。隱云。青山覆白雲。洞云。賓主相去幾何。隱云。長江水上波。洞云。賓主相見有何言說。隱云。清風拂白月。師云。主也雲藏頂相。賓也雪壓眉稜。相去也門司有限。言說也玉振金聲。我此四句。且道。與隱山是同是別。叢林具眼者。試請辨看。</w:t>
      </w:r>
    </w:p>
    <w:p>
      <w:pPr>
        <w:pStyle w:val="TextLabel"/>
      </w:pPr>
      <w:r>
        <w:t>한국어 직역</w:t>
      </w:r>
    </w:p>
    <w:p>
      <w:pPr>
        <w:pStyle w:val="TranslationText"/>
      </w:pPr>
      <w:r>
        <w:t>거론한다. 동산이 은산에게 물었다. “주인 가운데 주인은 무엇입니까?” 은산이 말했다. “오랜 세월 문밖으로 나가지 않는다.” 동산이 말했다. “주인 가운데 손님은 무엇입니까?” 은산이 말했다. “푸른 산을 흰 구름이 덮는다.” 동산이 말했다. “손님과 주인은 서로 얼마나 떨어져 있습니까?” 은산이 말했다. “장강 물 위의 물결이다.” 동산이 말했다. “손님과 주인이 서로 만나면 무슨 말을 합니까?” 은산이 말했다. “맑은 바람이 흰 달을 스친다.” 스님이 말했다. “주인이라면 구름이 정상의 모습을 감추고, 손님이라면 눈이 눈썹 마루를 누른다. 서로 떨어진 데에는 문을 맡은 관청에 한계가 있고, 말에는 옥이 울리고 쇠가 소리 나는 듯한 울림이 있다. 나의 이 네 구절이, 은산과 같은가 다른가를 말해 보라. 총림의 눈 갖춘 자들이여, 시험 삼아 분별해 보라.”</w:t>
      </w:r>
    </w:p>
    <w:p>
      <w:pPr>
        <w:pStyle w:val="EditorialNote"/>
      </w:pPr>
      <w:r>
        <w:t>교감·번역 메모 | [용어] 主中主는 ‘주인 가운데 주인’으로 직역했다. / [용어] 主中賓은 ‘주인 가운데 손님’으로 직역했다. / [의미 불확실] 頂相은 정상의 형상 또는 정수리의 상을 뜻할 수 있어 직역했다. / [구문 불확실] 門司有限은 문자대로 옮겼다. / [전고] 玉振金聲은 옥과 쇠의 맑고 완전한 음향을 비유한다.</w:t>
      </w:r>
    </w:p>
    <w:p>
      <w:pPr>
        <w:pStyle w:val="LocationMarker"/>
      </w:pPr>
      <w:r>
        <w:t>[0029c03]</w:t>
      </w:r>
    </w:p>
    <w:p>
      <w:pPr>
        <w:pStyle w:val="TextLabel"/>
      </w:pPr>
      <w:r>
        <w:t>원문</w:t>
      </w:r>
    </w:p>
    <w:p>
      <w:pPr>
        <w:pStyle w:val="SourceText"/>
      </w:pPr>
      <w:r>
        <w:t>[0029c03] 舉雲門云。佛法大殺有[1]祇是舌頭短。後[2]自云長也。師云。雲門大師。雖然自起自倒。要且車不橫推。理不曲斷。</w:t>
      </w:r>
    </w:p>
    <w:p>
      <w:pPr>
        <w:pStyle w:val="TextLabel"/>
      </w:pPr>
      <w:r>
        <w:t>한국어 직역</w:t>
      </w:r>
    </w:p>
    <w:p>
      <w:pPr>
        <w:pStyle w:val="TranslationText"/>
      </w:pPr>
      <w:r>
        <w:t>거론한다. 운문이 말했다. “불법은 대단히 있기는 하나, 다만 혀가 짧다.” 뒤에 스스로 말했다. “길기도 하다.” 스님이 말했다. “운문대사는, 비록 스스로 일어났다가 스스로 넘어지기는 했으나, 요컨대 수레를 가로로 밀지는 않았고, 이치를 굽혀 판정하지도 않았다.”</w:t>
      </w:r>
    </w:p>
    <w:p>
      <w:pPr>
        <w:pStyle w:val="EditorialNote"/>
      </w:pPr>
      <w:r>
        <w:t>교감·번역 메모 | [구문 불확실] 大殺有는 송대 구어의 강한 정도 표현으로 보아 ‘대단히 있기는 하나’로 옮겼다. [1]은 교감 표지다. / [교감] [2]는 편집·교감 표지다.</w:t>
      </w:r>
    </w:p>
    <w:p>
      <w:pPr>
        <w:pStyle w:val="LocationMarker"/>
      </w:pPr>
      <w:r>
        <w:t>[0029c06]</w:t>
      </w:r>
    </w:p>
    <w:p>
      <w:pPr>
        <w:pStyle w:val="TextLabel"/>
      </w:pPr>
      <w:r>
        <w:t>원문</w:t>
      </w:r>
    </w:p>
    <w:p>
      <w:pPr>
        <w:pStyle w:val="SourceText"/>
      </w:pPr>
      <w:r>
        <w:t>[0029c06] 舉溈山與仰山摘茶次。溈云。終日祇聞子聲。不見子形。仰便撼茶樹。溈云。子祇得其用。仰云未審。和尚如何。溈良久。仰云。和尚祇得其體。溈云。放子三十棒。師云。溈山仰山。父父子子。叢林盡道。各得一橛。殊不知天共白雲曉。水和明月秋。</w:t>
      </w:r>
    </w:p>
    <w:p>
      <w:pPr>
        <w:pStyle w:val="TextLabel"/>
      </w:pPr>
      <w:r>
        <w:t>한국어 직역</w:t>
      </w:r>
    </w:p>
    <w:p>
      <w:pPr>
        <w:pStyle w:val="TranslationText"/>
      </w:pPr>
      <w:r>
        <w:t>거론한다. 위산과 앙산이 차를 따던 때였다. 위산이 말했다. “종일토록 자네의 소리만 들리고, 자네의 모습은 보이지 않는구나.” 앙산이 곧 차나무를 흔들었다. 위산이 말했다. “자네는 그 용(用)만 얻었구나.” 앙산이 말했다. “모르겠습니다. 화상께서는 어떠하십니까?” 위산은 한참 말이 없었다. 앙산이 말했다. “화상께서는 그 체(體)만 얻으셨습니다.” 위산이 말했다. “자네에게 서른 방을 놓아주겠다.” 스님이 말했다. “위산과 앙산은, 아버지는 아버지답고 아들은 아들답다. 총림에서는 모두 말하기를, 각각 한 토막씩 얻었다고 한다. 그러나 실은 하늘은 흰 구름과 함께 밝아오고, 물은 밝은 달과 어울려 가을이 된다.”</w:t>
      </w:r>
    </w:p>
    <w:p>
      <w:pPr>
        <w:pStyle w:val="EditorialNote"/>
      </w:pPr>
      <w:r>
        <w:t>교감·번역 메모 | [용어] 用은 體와 짝하는 ‘용’으로 보존했다. / [용어] 體는 ‘체’로 보존했다. / [어휘] 橛은 말뚝·토막의 뜻으로, ‘한 토막’이라 옮겼다.</w:t>
      </w:r>
    </w:p>
    <w:p>
      <w:pPr>
        <w:pStyle w:val="LocationMarker"/>
      </w:pPr>
      <w:r>
        <w:t>[0029c12]</w:t>
      </w:r>
    </w:p>
    <w:p>
      <w:pPr>
        <w:pStyle w:val="TextLabel"/>
      </w:pPr>
      <w:r>
        <w:t>원문</w:t>
      </w:r>
    </w:p>
    <w:p>
      <w:pPr>
        <w:pStyle w:val="SourceText"/>
      </w:pPr>
      <w:r>
        <w:t>[0029c12] 舉[3]稜嚴會上。世尊告眾云。若能推底。是汝心則認賊為子。脩山主云。若能推底。不是汝心。則認子為賊。師云。如今推也。是子是賊。買[4]𢛡相頭。食魚去骨。</w:t>
      </w:r>
    </w:p>
    <w:p>
      <w:pPr>
        <w:pStyle w:val="TextLabel"/>
      </w:pPr>
      <w:r>
        <w:t>한국어 직역</w:t>
      </w:r>
    </w:p>
    <w:p>
      <w:pPr>
        <w:pStyle w:val="TranslationText"/>
      </w:pPr>
      <w:r>
        <w:t>거론한다. 『능엄경』 법회에서, 세존이 대중에게 말했다. “능히 헤아리는 그것이, 그대의 마음이라면 도둑을 아들로 인정하는 것이다.” 수산주가 말했다. “능히 헤아리는 그것이, 그대의 마음이 아니라면, 아들을 도둑으로 인정하는 것이다.” 스님이 말했다. “이제 헤아려 보라. 아들인가, 도둑인가? 𢛡의 상두를 사서, 생선을 먹으며 뼈를 발라낸다.”</w:t>
      </w:r>
    </w:p>
    <w:p>
      <w:pPr>
        <w:pStyle w:val="EditorialNote"/>
      </w:pPr>
      <w:r>
        <w:t>교감·번역 메모 | [교감] [3]은 편집·교감 표지다. / [의미] 推는 여기서 사량·추량하는 작용으로 보아 옮겼다. / [판독 불확실] 買[4]𢛡相頭의 [4]𢛡相頭는 난독 구절이므로 자형을 보존한 채 직역 수준으로 두었다.</w:t>
      </w:r>
    </w:p>
    <w:p>
      <w:pPr>
        <w:pStyle w:val="LocationMarker"/>
      </w:pPr>
      <w:r>
        <w:t>[0029c16]</w:t>
      </w:r>
    </w:p>
    <w:p>
      <w:pPr>
        <w:pStyle w:val="TextLabel"/>
      </w:pPr>
      <w:r>
        <w:t>원문</w:t>
      </w:r>
    </w:p>
    <w:p>
      <w:pPr>
        <w:pStyle w:val="SourceText"/>
      </w:pPr>
      <w:r>
        <w:t>[0029c16] 舉長慶云。總似今日。老胡有望。保福云。總似今日。老胡絕望。師云。富嫌千口少。窮恨一身多。</w:t>
      </w:r>
    </w:p>
    <w:p>
      <w:pPr>
        <w:pStyle w:val="TextLabel"/>
      </w:pPr>
      <w:r>
        <w:t>한국어 직역</w:t>
      </w:r>
    </w:p>
    <w:p>
      <w:pPr>
        <w:pStyle w:val="TranslationText"/>
      </w:pPr>
      <w:r>
        <w:t>거론한다. 장경이 말했다. “모두 오늘과 같다면, 노호에게 희망이 있다.” 보복이 말했다. “모두 오늘과 같다면, 노호는 희망이 끊긴다.” 스님이 말했다. “부자는 천 식구도 적다고 싫어하고, 가난한 이는 몸 하나도 많다고 한탄한다.”</w:t>
      </w:r>
    </w:p>
    <w:p>
      <w:pPr>
        <w:pStyle w:val="EditorialNote"/>
      </w:pPr>
      <w:r>
        <w:t>교감·번역 메모 | [용어] 老胡는 달마 등을 가리키는 선문의 표현으로 원뜻을 살려 ‘노호’라 했다.</w:t>
      </w:r>
    </w:p>
    <w:p>
      <w:pPr>
        <w:pStyle w:val="LocationMarker"/>
      </w:pPr>
      <w:r>
        <w:t>[0029c19]</w:t>
      </w:r>
    </w:p>
    <w:p>
      <w:pPr>
        <w:pStyle w:val="TextLabel"/>
      </w:pPr>
      <w:r>
        <w:t>원문</w:t>
      </w:r>
    </w:p>
    <w:p>
      <w:pPr>
        <w:pStyle w:val="SourceText"/>
      </w:pPr>
      <w:r>
        <w:t>[0029c19] 舉僧問石霜。真身還出世也無。霜云。不出世。僧云。爭柰真身何。霜云。琉璃缾子口。師云。通身及盡。徹底無功。攃手興來。隨處得用。還識石霜老漢麼。當堂無影迹。遍界不曾藏。</w:t>
      </w:r>
    </w:p>
    <w:p>
      <w:pPr>
        <w:pStyle w:val="TextLabel"/>
      </w:pPr>
      <w:r>
        <w:t>한국어 직역</w:t>
      </w:r>
    </w:p>
    <w:p>
      <w:pPr>
        <w:pStyle w:val="TranslationText"/>
      </w:pPr>
      <w:r>
        <w:t>거론한다. 승려가 석상에게 물었다. “진신은 세상에 나옵니까, 나오지 않습니까?” 석상이 말했다. “세상에 나오지 않는다.” 승려가 말했다. “그렇다면 진신을 어찌합니까?” 석상이 말했다. “유리병의 아가리다.” 스님이 말했다. “온몸으로 다하여, 밑바닥까지 공훈이 없다. 손을 놓고 흥이 일어나면, 가는 곳마다 쓸 수 있다. 석상 노인을 알아보겠는가? 당상에는 그림자 자취가 없으나, 온 세계 어디에도 일찍이 감추어진 적이 없다.”</w:t>
      </w:r>
    </w:p>
    <w:p>
      <w:pPr>
        <w:pStyle w:val="EditorialNote"/>
      </w:pPr>
      <w:r>
        <w:t>교감·번역 메모 | [용어] 真身은 ‘진신’으로 옮겼다. / [용어] 無功은 조동종의 공훈·위차 맥락을 고려해 ‘공훈이 없다’로 직역했다. / [구문 불확실] 攃手興來는 ‘손을 놓고 흥이 일어남’으로 직역했다.</w:t>
      </w:r>
    </w:p>
    <w:p>
      <w:pPr>
        <w:pStyle w:val="LocationMarker"/>
      </w:pPr>
      <w:r>
        <w:t>[0029c23]</w:t>
      </w:r>
    </w:p>
    <w:p>
      <w:pPr>
        <w:pStyle w:val="TextLabel"/>
      </w:pPr>
      <w:r>
        <w:t>원문</w:t>
      </w:r>
    </w:p>
    <w:p>
      <w:pPr>
        <w:pStyle w:val="SourceText"/>
      </w:pPr>
      <w:r>
        <w:t>[0029c23] 舉僧問雪峯。古㵎寒泉時如何。峯云。瞪目不見底。僧云。飲者如何。峯云。不從口入。僧舉似趙州。州云。不可從鼻孔裏入。僧却問州。古㵎寒泉時如何。州云苦。僧云。飲者如何。州云死雪峯聞云。趙州古佛。從此不答話。師云。扶豎宗椉。須還大匠。雪峯辨一千五百人善知識身心。趙州用一百二十歲老作家手段。不妨奇怪。如今眾中。隨言定旨。亂作貶剝。深屈古人。然則相席打令。似有知音。鏤骨銘心。罕逢明鑒。</w:t>
      </w:r>
    </w:p>
    <w:p>
      <w:pPr>
        <w:pStyle w:val="TextLabel"/>
      </w:pPr>
      <w:r>
        <w:t>한국어 직역</w:t>
      </w:r>
    </w:p>
    <w:p>
      <w:pPr>
        <w:pStyle w:val="TranslationText"/>
      </w:pPr>
      <w:r>
        <w:t>거론한다. 승려가 설봉에게 물었다. “옛 시내의 찬 샘일 때는 어떻습니까?” 설봉이 말했다. “눈을 부릅떠도 바닥을 보지 못한다.” 승려가 말했다. “마시는 사람은 어떻습니까?” 설봉이 말했다. “입으로 들어가지 않는다.” 승려가 이 말을 조주에게 들어 보였다. 조주가 말했다. “콧구멍으로 들어갈 수는 없지.” 승려가 다시 조주에게 물었다. “옛 시내의 찬 샘일 때는 어떻습니까?” 조주가 말했다. “쓰다.” 승려가 말했다. “마시는 사람은 어떻습니까?” 조주가 “죽는다.”고 했다. 설봉이 듣고 말했다. “조주는 고불이다. 이때부터는 말을 대답하지 않겠다.” 스님이 말했다. “종승을 붙들어 세우는 일은, 모름지기 큰 장인에게 돌려야 한다. 설봉은 천오백 명 대중을 거느린 선지식의 몸과 마음을 분변했고, 조주는 백스무 살 노작가의 수단을 썼으니, 기이하다 하지 않을 수 없다. 그런데 지금 대중 가운데서는, 말을 따라 뜻을 정하고, 함부로 깎아내려 평하며, 옛사람을 크게 억울하게 한다. 그렇지만 자리에 맞추어 영을 내리는 데에는, 마치 지음이 있는 듯하나, 뼈에 새기고 마음에 새길 만큼 깊이 아는 이는, 밝은 거울 같은 이를 만나기 드물다.”</w:t>
      </w:r>
    </w:p>
    <w:p>
      <w:pPr>
        <w:pStyle w:val="EditorialNote"/>
      </w:pPr>
      <w:r>
        <w:t>교감·번역 메모 | [판독] 㵎은 澗의 이체로 보아 ‘시내’로 옮겼다. / [구두] 원문 州云死雪峯聞云。趙州古佛。은 구두가 압축되어 있어 화자 전환을 문맥에 따라 풀어 옮겼다. / [용어] 宗椉의 椉은 乘과 통하는 자형으로 보아 ‘종승’이라 옮겼다. / [구문 불확실] 辨一千五百人善知識身心은 설봉의 대총림 선지식으로서의 역량을 말하는 것으로 보아 옮겼다. / [의미 불확실] 相席打令은 상황·자리의 기미에 맞추어 영을 내린다는 뜻으로 보아 옮겼다.</w:t>
      </w:r>
    </w:p>
    <w:p>
      <w:pPr>
        <w:pStyle w:val="LocationMarker"/>
      </w:pPr>
      <w:r>
        <w:t>[0030a04]</w:t>
      </w:r>
    </w:p>
    <w:p>
      <w:pPr>
        <w:pStyle w:val="TextLabel"/>
      </w:pPr>
      <w:r>
        <w:t>원문</w:t>
      </w:r>
    </w:p>
    <w:p>
      <w:pPr>
        <w:pStyle w:val="SourceText"/>
      </w:pPr>
      <w:r>
        <w:t>[0030a04] 舉國師三喚侍者。侍者三應。國師云。將謂吾辜負汝。誰知汝辜負吾。師云。仁義道中。師資分上。再呼能再應。論實不論虛。且道。有辜負無辜負。皓玉無瑕。雕文喪德。</w:t>
      </w:r>
    </w:p>
    <w:p>
      <w:pPr>
        <w:pStyle w:val="TextLabel"/>
      </w:pPr>
      <w:r>
        <w:t>한국어 직역</w:t>
      </w:r>
    </w:p>
    <w:p>
      <w:pPr>
        <w:pStyle w:val="TranslationText"/>
      </w:pPr>
      <w:r>
        <w:t>거론한다. 국사가 시자를 세 번 불렀다. 시자가 세 번 대답했다. 국사가 말했다. “나는 내가 너를 저버린 줄 알았더니, 누가 알았으랴, 네가 나를 저버렸구나.” 스님이 말했다. “인의의 도 가운데서, 스승과 제자의 분상으로는, 거듭 부르면 거듭 응할 수 있고, 실제를 논하지 허망을 논하지 않는다. 말해 보라. 저버림이 있는가, 없는가? 흰 옥에는 티가 없는데, 무늬를 새기면 그 덕을 잃는다.”</w:t>
      </w:r>
    </w:p>
    <w:p>
      <w:pPr>
        <w:pStyle w:val="LocationMarker"/>
      </w:pPr>
      <w:r>
        <w:t>[0030a08]</w:t>
      </w:r>
    </w:p>
    <w:p>
      <w:pPr>
        <w:pStyle w:val="TextLabel"/>
      </w:pPr>
      <w:r>
        <w:t>원문</w:t>
      </w:r>
    </w:p>
    <w:p>
      <w:pPr>
        <w:pStyle w:val="SourceText"/>
      </w:pPr>
      <w:r>
        <w:t>[0030a08] 舉僧問韶山。是非不到處。還有句也無。山云有。僧云。是什麼句。山云。一片孤雲不露醜。師云。通身回互。不觸尊嚴。退位傍提。要當宛轉。還見韶山相為處麼。盡力推爺向裏頭。</w:t>
      </w:r>
    </w:p>
    <w:p>
      <w:pPr>
        <w:pStyle w:val="TextLabel"/>
      </w:pPr>
      <w:r>
        <w:t>한국어 직역</w:t>
      </w:r>
    </w:p>
    <w:p>
      <w:pPr>
        <w:pStyle w:val="TranslationText"/>
      </w:pPr>
      <w:r>
        <w:t>거론한다. 승려가 소산에게 물었다. “시비가 이르지 않는 곳에는, 구절이 있습니까, 없습니까?” 소산이 말했다. “있다.” 승려가 말했다. “무슨 구절입니까?” 소산이 말했다. “한 조각 외로운 구름은 추함을 드러내지 않는다.” 스님이 말했다. “온몸으로 회호하여, 존엄을 건드리지 않고, 자리에서 물러나 곁으로 들어 보이며, 마땅히 완곡히 굴려야 한다. 소산이 서로 위하던 곳을 보겠는가? 힘을 다해 아버지를 안쪽으로 밀어 넣는다.”</w:t>
      </w:r>
    </w:p>
    <w:p>
      <w:pPr>
        <w:pStyle w:val="EditorialNote"/>
      </w:pPr>
      <w:r>
        <w:t>교감·번역 메모 | [어휘] 醜는 문자상 ‘추함’으로 옮겼다. / [용어] 回互는 ‘회호’로 보존했다. / [용어] 退位傍提는 조동 선풍의 위차·작용 어휘로 직역했다. / [의미 불확실] 推爺向裏頭는 선문의 비유를 문자대로 옮겼다.</w:t>
      </w:r>
    </w:p>
    <w:p>
      <w:pPr>
        <w:pStyle w:val="LocationMarker"/>
      </w:pPr>
      <w:r>
        <w:t>[0030a12]</w:t>
      </w:r>
    </w:p>
    <w:p>
      <w:pPr>
        <w:pStyle w:val="TextLabel"/>
      </w:pPr>
      <w:r>
        <w:t>원문</w:t>
      </w:r>
    </w:p>
    <w:p>
      <w:pPr>
        <w:pStyle w:val="SourceText"/>
      </w:pPr>
      <w:r>
        <w:t>[0030a12] 舉僧問臨際。如何是吹毛劍。際云。禍事禍事。僧便禮拜。際便打。僧問巴陵。如何是吹毛劍。陵云。珊瑚枝枝撐著月。師云。殺人刀一毛不度活人劍一毫不傷。有意氣時添意氣。不風流處也風流。</w:t>
      </w:r>
    </w:p>
    <w:p>
      <w:pPr>
        <w:pStyle w:val="TextLabel"/>
      </w:pPr>
      <w:r>
        <w:t>한국어 직역</w:t>
      </w:r>
    </w:p>
    <w:p>
      <w:pPr>
        <w:pStyle w:val="TranslationText"/>
      </w:pPr>
      <w:r>
        <w:t>거론한다. 승려가 임제에게 물었다. “무엇이 취모검입니까?” 임제가 말했다. “화로다, 화로다!” 승려가 곧 절했다. 임제가 곧 때렸다. 승려가 파릉에게 물었다. “무엇이 취모검입니까?” 파릉이 말했다. “산호 가지마다 달을 떠받친다.” 스님이 말했다. “사람을 죽이는 칼에는 털 하나도 지나가지 못하고, 사람을 살리는 검에는 털끝 하나도 상하지 않는다. 의기가 있을 때에는 의기를 더하고, 풍류가 없는 곳도 또한 풍류롭다.”</w:t>
      </w:r>
    </w:p>
    <w:p>
      <w:pPr>
        <w:pStyle w:val="EditorialNote"/>
      </w:pPr>
      <w:r>
        <w:t>교감·번역 메모 | [용어] 吹毛劍은 털을 불어도 베인다는 예리한 검, ‘취모검’으로 옮겼다.</w:t>
      </w:r>
    </w:p>
    <w:p>
      <w:pPr>
        <w:pStyle w:val="LocationMarker"/>
      </w:pPr>
      <w:r>
        <w:t>[0030a17]</w:t>
      </w:r>
    </w:p>
    <w:p>
      <w:pPr>
        <w:pStyle w:val="TextLabel"/>
      </w:pPr>
      <w:r>
        <w:t>원문</w:t>
      </w:r>
    </w:p>
    <w:p>
      <w:pPr>
        <w:pStyle w:val="SourceText"/>
      </w:pPr>
      <w:r>
        <w:t>[0030a17] 舉洞山垂語云。體得佛向上人。方有說話分。僧問。如何是佛向上人。山云非佛。法眼云。方便呼為佛。師云。二老宿相去多少。直是[1]刀刀相似。柰何魚魯參差。到這裏。須是轉劫外機。放風前箭。橫身擔荷。攃手承當。具這般眼目始得。還辨得麼。易分雪裏粉。難辨墨中煤。</w:t>
      </w:r>
    </w:p>
    <w:p>
      <w:pPr>
        <w:pStyle w:val="TextLabel"/>
      </w:pPr>
      <w:r>
        <w:t>한국어 직역</w:t>
      </w:r>
    </w:p>
    <w:p>
      <w:pPr>
        <w:pStyle w:val="TranslationText"/>
      </w:pPr>
      <w:r>
        <w:t>거론한다. 동산이 말을 드리웠다. “부처보다 향상한 사람을 체득해야, 비로소 말할 자격이 있다.” 승려가 물었다. “무엇이 부처보다 향상한 사람입니까?” 동산이 말했다. “부처가 아니다.” 법안이 말했다. “방편으로 부처라 부른다.” 스님이 말했다. “두 노숙은 얼마나 떨어져 있는가? 칼마다 서로 닮기는 했으나, 어찌하랴, ‘어(魚)’와 ‘노(魯)’가 어긋나 있구나. 여기에 이르면, 모름지기 겁 밖의 기틀을 돌리고, 바람 앞의 화살을 놓으며, 몸을 가로질러 짊어지고, 손을 놓아 맡아야 한다. 이런 안목을 갖추어야 한다. 분별해 내겠는가? 눈 속의 가루는 가르기 쉽지만, 먹 속의 숯가루는 분별하기 어렵다.”</w:t>
      </w:r>
    </w:p>
    <w:p>
      <w:pPr>
        <w:pStyle w:val="EditorialNote"/>
      </w:pPr>
      <w:r>
        <w:t>교감·번역 메모 | [용어] 佛向上人은 ‘부처보다 향상한 사람’으로 직역했다. / [교감] [1]은 편집·교감 표지다. / [전고] 魚·魯는 자형이 비슷해 잘못 읽는 예로 자주 거론된다. 여기서는 미세한 차이를 비유한다. / [용어] 劫外機는 ‘겁 밖의 기틀’로 직역했다.</w:t>
      </w:r>
    </w:p>
    <w:p>
      <w:pPr>
        <w:pStyle w:val="LocationMarker"/>
      </w:pPr>
      <w:r>
        <w:t>[0030a24]</w:t>
      </w:r>
    </w:p>
    <w:p>
      <w:pPr>
        <w:pStyle w:val="TextLabel"/>
      </w:pPr>
      <w:r>
        <w:t>원문</w:t>
      </w:r>
    </w:p>
    <w:p>
      <w:pPr>
        <w:pStyle w:val="SourceText"/>
      </w:pPr>
      <w:r>
        <w:t>[0030a24] 舉脩山主垂語云。具足凡夫法。凡夫不知。具足聖人法。聖人不會。聖人若會。即同凡夫。凡夫若知。即是聖人。師云。收得安南。又憂塞北到這裏實成底事。一時颺却。始得穩坐地。還端的麼。一等平懷。泯然自盡。</w:t>
      </w:r>
    </w:p>
    <w:p>
      <w:pPr>
        <w:pStyle w:val="TextLabel"/>
      </w:pPr>
      <w:r>
        <w:t>한국어 직역</w:t>
      </w:r>
    </w:p>
    <w:p>
      <w:pPr>
        <w:pStyle w:val="TranslationText"/>
      </w:pPr>
      <w:r>
        <w:t>거론한다. 수산주가 말을 드리웠다. “범부의 법을 갖추어도, 범부는 알지 못하고, 성인의 법을 갖추어도, 성인은 알아차리지 못한다. 성인이 만약 알아차리면, 곧 범부와 같아지고, 범부가 만약 안다면, 곧 성인이다.” 스님이 말했다. “안남을 얻고 나면, 또 새북을 근심한다. 여기에 이르러 실제로 이루어진 일조차, 한꺼번에 날려 버려야, 비로소 든든히 앉을 자리를 얻는다. 정말로 분명한가? 한결같이 평평한 마음으로, 고요히 저절로 다 없어진다.”</w:t>
      </w:r>
    </w:p>
    <w:p>
      <w:pPr>
        <w:pStyle w:val="EditorialNote"/>
      </w:pPr>
      <w:r>
        <w:t>교감·번역 메모 | [전고] 安南·塞北은 서로 먼 남북의 영역을 들어 끝없는 이해득실을 비유한다.</w:t>
      </w:r>
    </w:p>
    <w:p>
      <w:pPr>
        <w:pStyle w:val="LocationMarker"/>
      </w:pPr>
      <w:r>
        <w:t>[0030a29]</w:t>
      </w:r>
    </w:p>
    <w:p>
      <w:pPr>
        <w:pStyle w:val="TextLabel"/>
      </w:pPr>
      <w:r>
        <w:t>원문</w:t>
      </w:r>
    </w:p>
    <w:p>
      <w:pPr>
        <w:pStyle w:val="SourceText"/>
      </w:pPr>
      <w:r>
        <w:t>[0030a29] 舉石梯問侍者。什麼處去。者云。上堂齋去。梯云。我豈不知汝上堂齋去。者云。除此外別道什麼。梯云。我祇問汝本分事。者云。若問本分事。某甲實是上堂齋公。梯云。不謬為吾侍者。師云。放過即不可。如今直與扭得鼻孔痛。打得骨頭出。始得免見瞎驢趁大隊。所以道平地上死人無數。透得荊棘林是好手。且道。適來這僧透得也未。多虛不如少實。</w:t>
      </w:r>
    </w:p>
    <w:p>
      <w:pPr>
        <w:pStyle w:val="TextLabel"/>
      </w:pPr>
      <w:r>
        <w:t>한국어 직역</w:t>
      </w:r>
    </w:p>
    <w:p>
      <w:pPr>
        <w:pStyle w:val="TranslationText"/>
      </w:pPr>
      <w:r>
        <w:t>거론한다. 석제가 시자에게 물었다. “어디로 가는가?” 시자가 말했다. “상당재에 갑니다.” 석제가 말했다. “네가 상당재에 가는 줄 내가 어찌 모르겠느냐?” 시자가 말했다. “이것 말고 달리 무엇을 말씀하시겠습니까?” 석제가 말했다. “나는 다만 너의 본분사를 물었을 뿐이다.” 시자가 말했다. “본분사를 물으신다면, 저는 참으로 상당재에 가는 사람입니다.” 석제가 말했다. “과연 내 시자가 될 만하여 틀리지 않는구나.” 스님이 말했다. “그냥 놓아 보내서는 안 된다. 지금 곧 콧구멍을 비틀어 아프게 하고, 뼈가 드러날 만큼 때려 주어야, 비로소 눈먼 나귀가 큰 무리를 뒤쫓는 꼴을 면하게 한다. 그러므로 ‘평지에서 죽는 사람이 무수하고, 가시덤불 숲을 뚫고 나오는 이가 좋은 솜씨다’라고 했다. 말해 보라. 방금 이 승려는 뚫고 나왔는가, 아직인가? 허황됨이 많은 것보다 진실함이 적은 것이 낫다.”</w:t>
      </w:r>
    </w:p>
    <w:p>
      <w:pPr>
        <w:pStyle w:val="EditorialNote"/>
      </w:pPr>
      <w:r>
        <w:t>교감·번역 메모 | [용어 불확실] 上堂齋는 법당·승당에 올라 공양하는 맥락으로 보아 음의에 가깝게 옮겼다. / [용어] 本分事는 ‘본분사’로 보존했다. / [구문 불확실] 上堂齋公은 상당재에 가는 사람이라는 문맥으로 직역했다.</w:t>
      </w:r>
    </w:p>
    <w:p>
      <w:pPr>
        <w:pStyle w:val="LocationMarker"/>
      </w:pPr>
      <w:r>
        <w:t>[0030b08]</w:t>
      </w:r>
    </w:p>
    <w:p>
      <w:pPr>
        <w:pStyle w:val="TextLabel"/>
      </w:pPr>
      <w:r>
        <w:t>원문</w:t>
      </w:r>
    </w:p>
    <w:p>
      <w:pPr>
        <w:pStyle w:val="SourceText"/>
      </w:pPr>
      <w:r>
        <w:t>[0030b08] 舉僧問法眼。聲色兩字。如何透得。眼云。大眾若會這僧問處。透聲色也不難。師云。從前不了。祇因家賊難防。直下分明。且向草菴止宿。</w:t>
      </w:r>
    </w:p>
    <w:p>
      <w:pPr>
        <w:pStyle w:val="TextLabel"/>
      </w:pPr>
      <w:r>
        <w:t>한국어 직역</w:t>
      </w:r>
    </w:p>
    <w:p>
      <w:pPr>
        <w:pStyle w:val="TranslationText"/>
      </w:pPr>
      <w:r>
        <w:t>거론한다. 승려가 법안에게 물었다. “‘소리’와 ‘빛깔’ 두 글자를, 어떻게 꿰뚫습니까?” 법안이 말했다. “대중이 이 승려가 묻는 곳을 알아차린다면, 소리와 빛깔을 꿰뚫는 것도 어렵지 않다.” 스님이 말했다. “종전까지 깨닫지 못한 것은, 오직 집안 도둑을 막기 어려웠기 때문이다. 곧바로 분명해졌더라도, 우선 풀암자에 묵어라.”</w:t>
      </w:r>
    </w:p>
    <w:p>
      <w:pPr>
        <w:pStyle w:val="EditorialNote"/>
      </w:pPr>
      <w:r>
        <w:t>교감·번역 메모 | [비유] 家賊은 자기 안에서 일어나는 분별·집착을 비유하는 선문 표현이다.</w:t>
      </w:r>
    </w:p>
    <w:p>
      <w:pPr>
        <w:pStyle w:val="LocationMarker"/>
      </w:pPr>
      <w:r>
        <w:t>[0030b12]</w:t>
      </w:r>
    </w:p>
    <w:p>
      <w:pPr>
        <w:pStyle w:val="TextLabel"/>
      </w:pPr>
      <w:r>
        <w:t>원문</w:t>
      </w:r>
    </w:p>
    <w:p>
      <w:pPr>
        <w:pStyle w:val="SourceText"/>
      </w:pPr>
      <w:r>
        <w:t>[0030b12] 舉夾山云。目前無法。意在目前。他不是目前法。非耳目之所到。師云。夾山老子。解開布袋頭。將差珍異寶。攃向諸人面前了也。正當恁麼時。却作麼生。路不拾遺。君子稱美。</w:t>
      </w:r>
    </w:p>
    <w:p>
      <w:pPr>
        <w:pStyle w:val="TextLabel"/>
      </w:pPr>
      <w:r>
        <w:t>한국어 직역</w:t>
      </w:r>
    </w:p>
    <w:p>
      <w:pPr>
        <w:pStyle w:val="TranslationText"/>
      </w:pPr>
      <w:r>
        <w:t>거론한다. 협산이 말했다. “눈앞에는 법이 없고, 뜻이 눈앞에 있다. 그것은 눈앞의 법이 아니며, 귀와 눈이 이를 수 있는 바도 아니다.” 스님이 말했다. “협산 노인은, 자루의 아가리를 풀어 열어, 기이하고 진귀한 보배를 가져다가, 여러분의 면전에 흩어 놓았다. 바로 이러한 때에, 도리어 어떻게 해야 하는가? 길에 떨어진 물건을 주워 가지 않으니, 군자가 아름답다 칭찬한다.”</w:t>
      </w:r>
    </w:p>
    <w:p>
      <w:pPr>
        <w:pStyle w:val="EditorialNote"/>
      </w:pPr>
      <w:r>
        <w:t>교감·번역 메모 | [성어] 路不拾遺는 태평한 세상의 풍속을 뜻하는 성어다.</w:t>
      </w:r>
    </w:p>
    <w:p>
      <w:pPr>
        <w:pStyle w:val="LocationMarker"/>
      </w:pPr>
      <w:r>
        <w:t>[0030b16]</w:t>
      </w:r>
    </w:p>
    <w:p>
      <w:pPr>
        <w:pStyle w:val="TextLabel"/>
      </w:pPr>
      <w:r>
        <w:t>원문</w:t>
      </w:r>
    </w:p>
    <w:p>
      <w:pPr>
        <w:pStyle w:val="SourceText"/>
      </w:pPr>
      <w:r>
        <w:t>[0030b16] 舉趙州云。把定乾坤眼。綿綿不漏絲毫。我要儞會。儞又作麼生會。師云。還端的也未。直饒儞這裏會得。七穿八穴。我也知儞出趙州䅚繢不得。</w:t>
      </w:r>
    </w:p>
    <w:p>
      <w:pPr>
        <w:pStyle w:val="TextLabel"/>
      </w:pPr>
      <w:r>
        <w:t>한국어 직역</w:t>
      </w:r>
    </w:p>
    <w:p>
      <w:pPr>
        <w:pStyle w:val="TranslationText"/>
      </w:pPr>
      <w:r>
        <w:t>거론한다. 조주가 말했다. “건곤의 눈을 단단히 붙잡아, 이어지고 이어져 털끝만큼도 새지 않는다. 나는 그대가 알기를 바라니, 그대는 또 어떻게 알겠는가?” 스님이 말했다. “정말 분명한가? 설령 그대가 여기서 알아차려, 일곱 번 뚫고 여덟 구멍이 난다 해도, 나는 그대가 조주의 䅚繢에서 벗어나지 못한 줄 안다.”</w:t>
      </w:r>
    </w:p>
    <w:p>
      <w:pPr>
        <w:pStyle w:val="EditorialNote"/>
      </w:pPr>
      <w:r>
        <w:t>교감·번역 메모 | [성어] 七穿八穴은 사방으로 꿰뚫어 자유자재함을 나타내는 선문 표현이다. / [판독 불확실] 䅚繢는 이 문맥에서 의미가 확정되지 않아 원자형을 보존했다.</w:t>
      </w:r>
    </w:p>
    <w:p>
      <w:pPr>
        <w:pStyle w:val="LocationMarker"/>
      </w:pPr>
      <w:r>
        <w:t>[0030b20]</w:t>
      </w:r>
    </w:p>
    <w:p>
      <w:pPr>
        <w:pStyle w:val="TextLabel"/>
      </w:pPr>
      <w:r>
        <w:t>원문</w:t>
      </w:r>
    </w:p>
    <w:p>
      <w:pPr>
        <w:pStyle w:val="SourceText"/>
      </w:pPr>
      <w:r>
        <w:t>[0030b20] 舉鏡清問靈雲。混沌未分時如何。雲曰。露柱懷胎。清云。分後如何。雲曰。如片雲點太清。清云祇如太清。還受點也無。雲不對。清云。恁麼即含生不來也。雲亦不對。清云。直得純清。絕點時如何。雲曰。猶是真常流注。清云。如何是真常流注。雲曰。似鏡常明。清[2]云。向上[3]更有事否。雲曰有。清云。如何是向上事。雲曰。打破鏡來。與子相見。師云。分與未分。玉機夜動。點與不點。金梭暗拋。直是一色純清。未得十成安穩。且道。打破鏡來。向什麼處相見。還會麼。清秋老兔吞光後。湛水蒼龍蛻骨時。</w:t>
      </w:r>
    </w:p>
    <w:p>
      <w:pPr>
        <w:pStyle w:val="TextLabel"/>
      </w:pPr>
      <w:r>
        <w:t>한국어 직역</w:t>
      </w:r>
    </w:p>
    <w:p>
      <w:pPr>
        <w:pStyle w:val="TranslationText"/>
      </w:pPr>
      <w:r>
        <w:t>거론한다. 경청이 영운에게 물었다. “혼돈이 아직 나뉘지 않았을 때는 어떻습니까?” 영운이 말했다. “노주가 아이를 배었다.” 경청이 말했다. “나뉜 뒤에는 어떻습니까?” 영운이 말했다. “한 조각 구름이 큰 허공을 점찍은 것과 같다.” 경청이 말했다. “다만 그 큰 허공이, 과연 점을 받아들이는가?” 영운은 대답하지 않았다. 경청이 말했다. “그렇다면 중생은 오지 않는군요.” 영운은 또 대답하지 않았다. 경청이 말했다. “곧바로 순수하게 맑아져, 한 점도 끊어진 때는 어떻습니까?” 영운이 말했다. “그래도 참되고 항상한 것이 흘러 이어지는 것이다.” 경청이 말했다. “무엇이 참되고 항상한 것이 흘러 이어지는 것입니까?” 영운이 말했다. “거울이 늘 밝은 것과 같다.” 경청이 말했다. “향상에 다시 일이 있습니까?” 영운이 말했다. “있다.” 경청이 말했다. “무엇이 향상의 일입니까?” 영운이 말했다. “거울을 깨뜨리고 오너라. 그러면 그대와 서로 만나겠다.” 스님이 말했다. “나뉨과 나뉘지 않음에는, 옥 베틀이 밤에 움직이고, 점찍음과 점찍지 않음에는, 금북이 어둠 속에서 던져진다. 곧바로 한 빛깔로 순수하고 맑아진다 해도, 아직 십성으로 편안하지는 못하다. 말해 보라. 거울을 깨뜨리고 왔을 때, 어디에서 서로 만나겠는가? 알겠는가? 맑은 가을 늙은 토끼가 빛을 삼킨 뒤, 맑고 깊은 물에서 푸른 용이 뼈를 벗을 때다.”</w:t>
      </w:r>
    </w:p>
    <w:p>
      <w:pPr>
        <w:pStyle w:val="EditorialNote"/>
      </w:pPr>
      <w:r>
        <w:t>교감·번역 메모 | [용어] 露柱는 법당의 드러난 기둥, 선문에서 자주 의인화되는 ‘노주’다. / [어휘] 太清은 맑고 큰 허공·하늘을 가리킨다. / [어휘] 含生은 생명을 머금은 존재, 곧 중생을 뜻한다. / [용어] 真常流注는 ‘진상(眞常)의 유주’라는 선문 비판어로도 쓰이지만 여기서는 문자 뜻을 살렸다. / [교감] [2], [3]은 편집·교감 표지다. / [어휘] 梭는 베틀의 북이다. / [용어] 一色은 조동 선문에서 차별이 사라진 ‘한 빛깔’의 경지를 가리킨다. / [용어] 十成은 ‘십성’, 곧 완전히 갖춘 상태로 옮겼다. / [비유] 老兔는 달을 가리키는 시적 표현이다.</w:t>
      </w:r>
    </w:p>
    <w:p>
      <w:pPr>
        <w:pStyle w:val="LocationMarker"/>
      </w:pPr>
      <w:r>
        <w:t>[0030c03]</w:t>
      </w:r>
    </w:p>
    <w:p>
      <w:pPr>
        <w:pStyle w:val="TextLabel"/>
      </w:pPr>
      <w:r>
        <w:t>원문</w:t>
      </w:r>
    </w:p>
    <w:p>
      <w:pPr>
        <w:pStyle w:val="SourceText"/>
      </w:pPr>
      <w:r>
        <w:t>[0030c03] 舉石鞏上堂。乃張弓架箭。三平擘開胸當之。鞏云。一張弓兩隻箭。三十年祇。射得半箇聖人。師云。石鞏習氣不除。三平相席打令。却云三十年一張弓兩隻箭。祇射得半箇聖人。豈不是以己方人。大都不入驚人浪。到了難尋稱意魚。</w:t>
      </w:r>
    </w:p>
    <w:p>
      <w:pPr>
        <w:pStyle w:val="TextLabel"/>
      </w:pPr>
      <w:r>
        <w:t>한국어 직역</w:t>
      </w:r>
    </w:p>
    <w:p>
      <w:pPr>
        <w:pStyle w:val="TranslationText"/>
      </w:pPr>
      <w:r>
        <w:t>거론한다. 석공이 상당했다. 곧 활을 당겨 화살을 걸었다. 삼평이 가슴을 헤쳐 그것을 맞받았다. 석공이 말했다. “한 장의 활과 두 대의 화살로, 삼십 년 동안 겨우, 성인 반 사람을 쏘아 맞혔구나.” 스님이 말했다. “석공은 습기가 제거되지 않았고, 삼평은 상대의 자리와 형편에 맞추어 영을 내렸다. 도리어 ‘삼십 년 동안 한 장의 활과 두 대의 화살로, 겨우 성인 반 사람을 쏘았다’고 했으니, 어찌 자신을 기준으로 남을 헤아린 것이 아니겠는가? 대개 사람을 놀라게 하는 큰 물결에는 들어가지 않다가, 막상 이르면 마음에 드는 고기를 찾기 어렵다.”</w:t>
      </w:r>
    </w:p>
    <w:p>
      <w:pPr>
        <w:pStyle w:val="EditorialNote"/>
      </w:pPr>
      <w:r>
        <w:t>교감·번역 메모 | [용어] 習氣는 수행 뒤에도 남는 습성의 기운, ‘습기’로 옮겼다. / [의미 불확실] 「相席打令」은 앞선 동일 표현과 같은 맥락으로 옮겼다.</w:t>
      </w:r>
    </w:p>
    <w:p>
      <w:pPr>
        <w:pStyle w:val="LocationMarker"/>
      </w:pPr>
      <w:r>
        <w:t>[0030c09]</w:t>
      </w:r>
    </w:p>
    <w:p>
      <w:pPr>
        <w:pStyle w:val="TextLabel"/>
      </w:pPr>
      <w:r>
        <w:t>원문</w:t>
      </w:r>
    </w:p>
    <w:p>
      <w:pPr>
        <w:pStyle w:val="SourceText"/>
      </w:pPr>
      <w:r>
        <w:t>[0030c09] 舉僧問雲門。如何是清淨法身。門云。花藥欄。僧云。便恁麼去時如何。門云。金毛師子。雪竇著語云。[4]大無端。師云。賊來須打。客來須待。雲門雪竇。二俱作家。這裏莫有便恁麼去者麼。切忌撞頭磕額。</w:t>
      </w:r>
    </w:p>
    <w:p>
      <w:pPr>
        <w:pStyle w:val="TextLabel"/>
      </w:pPr>
      <w:r>
        <w:t>한국어 직역</w:t>
      </w:r>
    </w:p>
    <w:p>
      <w:pPr>
        <w:pStyle w:val="TranslationText"/>
      </w:pPr>
      <w:r>
        <w:t>거론한다. 승려가 운문에게 물었다. “무엇이 청정법신입니까?” 운문이 말했다. “꽃밭의 난간이다.” 승려가 말했다. “그대로 나아가면 어떻습니까?” 운문이 말했다. “금빛 털의 사자다.” 설두가 착어했다. “크게 까닭 없구나!” 스님이 말했다. “도둑이 오면 모름지기 때리고, 손님이 오면 모름지기 대접해야 한다. 운문과 설두는, 둘 다 작가다. 여기에 그대로 가려는 자가 있는가? 머리를 부딪치고 이마를 깨뜨리는 일을 각별히 삼가라.”</w:t>
      </w:r>
    </w:p>
    <w:p>
      <w:pPr>
        <w:pStyle w:val="EditorialNote"/>
      </w:pPr>
      <w:r>
        <w:t>교감·번역 메모 | [어휘] 花藥欄은 화초를 심은 곳의 난간으로 보아 옮겼다. / [교감·구문] [4]는 교감 표지이며 大無端은 ‘매우 무단하다/까닭 없다’는 식의 선문 착어로 직역했다. / [용어] 作家는 선문에서 안목과 솜씨를 갖춘 선승을 가리킨다.</w:t>
      </w:r>
    </w:p>
    <w:p>
      <w:pPr>
        <w:pStyle w:val="LocationMarker"/>
      </w:pPr>
      <w:r>
        <w:t>[0030c14]</w:t>
      </w:r>
    </w:p>
    <w:p>
      <w:pPr>
        <w:pStyle w:val="TextLabel"/>
      </w:pPr>
      <w:r>
        <w:t>원문</w:t>
      </w:r>
    </w:p>
    <w:p>
      <w:pPr>
        <w:pStyle w:val="SourceText"/>
      </w:pPr>
      <w:r>
        <w:t>[0030c14] 舉僧問曹山。子歸就父。為什麼父全不顧。山云。理合如斯。僧云。父子之恩何在。山云。始成父子之恩。僧云。如何是父子之恩。山云。刀斧斫不開。師云。翡翠簾垂。絲綸未降。紫羅帳合。視聽難通。犯動毛頭月昇夜戶。密移一步鶴出銀籠。還知麼。脫身一色無遺影。不坐同風落大功。</w:t>
      </w:r>
    </w:p>
    <w:p>
      <w:pPr>
        <w:pStyle w:val="TextLabel"/>
      </w:pPr>
      <w:r>
        <w:t>한국어 직역</w:t>
      </w:r>
    </w:p>
    <w:p>
      <w:pPr>
        <w:pStyle w:val="TranslationText"/>
      </w:pPr>
      <w:r>
        <w:t>거론한다. 승려가 조산에게 물었다. “아들이 돌아가 아버지에게 나아가는데, 어째서 아버지는 전혀 돌아보지 않습니까?” 조산이 말했다. “이치상 마땅히 이와 같다.” 승려가 말했다. “부자의 은혜는 어디에 있습니까?” 조산이 말했다. “그래야 비로소 부자의 은혜가 이루어진다.” 승려가 말했다. “무엇이 부자의 은혜입니까?” 조산이 말했다. “칼과 도끼로도 쪼개지 못한다.” 스님이 말했다. “비취 발이 드리워지고, 윤음은 아직 내려오지 않았다. 자줏빛 비단 장막이 닫혀, 보고 듣기가 통하기 어렵다. 털끝만큼 움직여 범하면 달이 밤의 문에 떠오르고, 은밀히 한 걸음 옮기면 학이 은빛 새장에서 나온다. 알겠는가? 한 빛깔에서 몸을 벗어나 남은 그림자가 없고, 한결같은 바람에 앉아 큰 공훈에 떨어지지 않는다.”</w:t>
      </w:r>
    </w:p>
    <w:p>
      <w:pPr>
        <w:pStyle w:val="EditorialNote"/>
      </w:pPr>
      <w:r>
        <w:t>교감·번역 메모 | [어휘] 絲綸은 임금의 조칙·명령을 비유하는 말로 보아 ‘윤음’이라 옮겼다. / [구문 불확실] 犯動毛頭月昇夜戶는 원문의 압축된 운문 구조를 그대로 풀어 옮겼다. / [용어] 同風·大功은 조동 선문의 공위 맥락을 고려해 직역했다.</w:t>
      </w:r>
    </w:p>
    <w:p>
      <w:pPr>
        <w:pStyle w:val="LocationMarker"/>
      </w:pPr>
      <w:r>
        <w:t>[0030c21]</w:t>
      </w:r>
    </w:p>
    <w:p>
      <w:pPr>
        <w:pStyle w:val="TextLabel"/>
      </w:pPr>
      <w:r>
        <w:t>원문</w:t>
      </w:r>
    </w:p>
    <w:p>
      <w:pPr>
        <w:pStyle w:val="SourceText"/>
      </w:pPr>
      <w:r>
        <w:t>[0030c21] 舉白水垂語云。眼裏著砂不得。耳裏著水不得。僧便問。如何是眼裏著砂不得。水云。應真無比。僧云。如何是耳裏著水不得。水云。白淨無垢。師云。白水老子。可謂大而無外。小而無內。具足千變萬化。祇箇赤手空身。不受一滴一塵。直是滿眼滿耳。還見麼。立足無閑地。知心有幾人。</w:t>
      </w:r>
    </w:p>
    <w:p>
      <w:pPr>
        <w:pStyle w:val="TextLabel"/>
      </w:pPr>
      <w:r>
        <w:t>한국어 직역</w:t>
      </w:r>
    </w:p>
    <w:p>
      <w:pPr>
        <w:pStyle w:val="TranslationText"/>
      </w:pPr>
      <w:r>
        <w:t>거론한다. 백수가 말을 드리웠다. “눈 속에는 모래를 넣을 수 없고, 귀 속에는 물을 넣을 수 없다.” 승려가 곧 물었다. “무엇이 눈 속에 모래를 넣을 수 없다는 것입니까?” 백수가 말했다. “응진은 견줄 이가 없다.” 승려가 말했다. “무엇이 귀 속에 물을 넣을 수 없다는 것입니까?” 백수가 말했다. “희고 깨끗하여 때가 없다.” 스님이 말했다. “백수 노인은, 크기로는 밖이 없고, 작기로는 안이 없다고 할 만하다. 천변만화를 갖추었으면서도, 다만 맨손에 빈 몸이라, 물 한 방울, 티끌 하나도 받지 않는다. 그런데 곧 눈과 귀에 가득하다. 보이는가? 발 디딜 한가한 땅은 없고, 마음을 알아주는 사람은 몇이나 되는가?”</w:t>
      </w:r>
    </w:p>
    <w:p>
      <w:pPr>
        <w:pStyle w:val="EditorialNote"/>
      </w:pPr>
      <w:r>
        <w:t>교감·번역 메모 | [용어 불확실] 應真은 아라한의 역어로도 쓰인다. 여기서는 원어 뜻을 살려 옮겼다.</w:t>
      </w:r>
    </w:p>
    <w:p>
      <w:pPr>
        <w:pStyle w:val="LocationMarker"/>
      </w:pPr>
      <w:r>
        <w:t>[0030c28]</w:t>
      </w:r>
    </w:p>
    <w:p>
      <w:pPr>
        <w:pStyle w:val="TextLabel"/>
      </w:pPr>
      <w:r>
        <w:t>원문</w:t>
      </w:r>
    </w:p>
    <w:p>
      <w:pPr>
        <w:pStyle w:val="SourceText"/>
      </w:pPr>
      <w:r>
        <w:t>[0030c28] 舉石頭參同契云。回互不回互。僧問雲門。如何是回互。門指版頭云。不可喚作版頭僧云。如何是不回互。門云。這箇是版頭。師云。石頭舌頭無骨。雲門眼裡有筋。千古之下。聲光赫揚。如今要把手共行。直須恁麼始解不恁麼。然後沒交涉。還相委悉麼。少年曾決龍蛇陣。老倒還同稚子歌。</w:t>
      </w:r>
    </w:p>
    <w:p>
      <w:pPr>
        <w:pStyle w:val="TextLabel"/>
      </w:pPr>
      <w:r>
        <w:t>한국어 직역</w:t>
      </w:r>
    </w:p>
    <w:p>
      <w:pPr>
        <w:pStyle w:val="TranslationText"/>
      </w:pPr>
      <w:r>
        <w:t>거론한다. 석두의 「참동계」에서 말했다. “회호하면서도 회호하지 않는다.” 한 승려가 운문에게 물었다. “무엇이 회호입니까?” 운문이 판두를 가리키며 말했다. “이것을 판두라 불러서는 안 된다.” 승려가 말했다. “무엇이 불회호입니까?” 운문이 말했다. “이것이 판두다.” 스님이 말했다. “석두의 혀에는 뼈가 없고, 운문의 눈에는 힘줄이 있다. 천고의 세월 아래에도, 그 소리와 빛은 혁혁히 드날린다. 지금 손잡고 함께 가고자 한다면, 모름지기 ‘이러함’을 통해 비로소 ‘이러하지 않음’을 알아야 한다. 그런 뒤에는 아무런 교섭도 없다. 서로 분명히 알겠는가? 젊어서 일찍이 용사(龍蛇)의 진을 결단했던 이도, 늙어 쓰러질 때에는 다시 어린아이의 노래와 같아진다.”</w:t>
      </w:r>
    </w:p>
    <w:p>
      <w:pPr>
        <w:pStyle w:val="EditorialNote"/>
      </w:pPr>
      <w:r>
        <w:t>교감·번역 메모 | [용어] 回互는 ‘회호’로 보존했다. / [구두] 원문은 版頭僧云 사이에 구두가 없어 문맥에 따라 화자를 나누었다. 版頭는 원어를 ‘판두’로 두었다. / [전고 불확실] 龍蛇陣은 병진·기봉을 비유하는 표현으로 문자대로 두었다.</w:t>
      </w:r>
    </w:p>
    <w:p>
      <w:pPr>
        <w:pStyle w:val="LocationMarker"/>
      </w:pPr>
      <w:r>
        <w:t>[0031a06]</w:t>
      </w:r>
    </w:p>
    <w:p>
      <w:pPr>
        <w:pStyle w:val="TextLabel"/>
      </w:pPr>
      <w:r>
        <w:t>원문</w:t>
      </w:r>
    </w:p>
    <w:p>
      <w:pPr>
        <w:pStyle w:val="SourceText"/>
      </w:pPr>
      <w:r>
        <w:t>[0031a06] 舉芭蕉示眾云。爾有拄杖子。我與爾拄杖子。爾無拄杖子。我奪却爾拄杖子。師云。爾有則一切有。爾無則一切無。有無自是當人。與奪關芭蕉甚事。正恁麼時。作麼生是爾拄杖子。</w:t>
      </w:r>
    </w:p>
    <w:p>
      <w:pPr>
        <w:pStyle w:val="TextLabel"/>
      </w:pPr>
      <w:r>
        <w:t>한국어 직역</w:t>
      </w:r>
    </w:p>
    <w:p>
      <w:pPr>
        <w:pStyle w:val="TranslationText"/>
      </w:pPr>
      <w:r>
        <w:t>거론한다. 파초가 대중에게 보였다. “그대에게 주장자가 있으면, 내가 그대에게 주장자를 주겠다. 그대에게 주장자가 없으면, 내가 도리어 그대의 주장자를 빼앗겠다.” 스님이 말했다. “그대에게 있으면 모든 것이 있고, 그대에게 없으면 모든 것이 없다. 있고 없음은 본래 당사자 자신에게 달렸으니, 주고 빼앗는 것이 파초와 무슨 상관인가? 바로 이러한 때에, 무엇이 그대의 주장자인가?”</w:t>
      </w:r>
    </w:p>
    <w:p>
      <w:pPr>
        <w:pStyle w:val="EditorialNote"/>
      </w:pPr>
      <w:r>
        <w:t>교감·번역 메모 | [용어] 當人은 바로 그 당사자·자기 자신을 가리킨다.</w:t>
      </w:r>
    </w:p>
    <w:p>
      <w:pPr>
        <w:pStyle w:val="LocationMarker"/>
      </w:pPr>
      <w:r>
        <w:t>[0031a11]</w:t>
      </w:r>
    </w:p>
    <w:p>
      <w:pPr>
        <w:pStyle w:val="TextLabel"/>
      </w:pPr>
      <w:r>
        <w:t>원문</w:t>
      </w:r>
    </w:p>
    <w:p>
      <w:pPr>
        <w:pStyle w:val="SourceText"/>
      </w:pPr>
      <w:r>
        <w:t>[0031a11] 舉僧問香嚴。如何是道。嚴云。枯木裡龍吟。僧云。如何是道中人。嚴云。髑髏裡眼睛。僧舉門石霜。如何是枯木裡龍吟。霜云。猶帶喜在。僧云。如何是髑髏裡眼睛。霜云。猶帶識在。師云。王居門裡。臣不出門。</w:t>
      </w:r>
    </w:p>
    <w:p>
      <w:pPr>
        <w:pStyle w:val="TextLabel"/>
      </w:pPr>
      <w:r>
        <w:t>한국어 직역</w:t>
      </w:r>
    </w:p>
    <w:p>
      <w:pPr>
        <w:pStyle w:val="TranslationText"/>
      </w:pPr>
      <w:r>
        <w:t>거론한다. 승려가 향엄에게 물었다. “무엇이 도입니까?” 향엄이 말했다. “마른 나무 속에서 용이 읊조린다.” 승려가 말했다. “무엇이 도 가운데의 사람입니까?” 향엄이 말했다. “해골 속의 눈동자다.” 승려가 이 말을 석상에게 들어 물었다. “무엇이 마른 나무 속에서 용이 읊조린다는 것입니까?” 석상이 말했다. “아직 기쁨을 띠고 있다.” 승려가 말했다. “무엇이 해골 속의 눈동자입니까?” 석상이 말했다. “아직 식(識)을 띠고 있다.” 스님이 말했다. “임금은 문 안에 거하고, 신하는 문밖으로 나가지 않는다.”</w:t>
      </w:r>
    </w:p>
    <w:p>
      <w:pPr>
        <w:pStyle w:val="EditorialNote"/>
      </w:pPr>
      <w:r>
        <w:t>교감·번역 메모 | [판독] 원문 僧舉門石霜의 門은 문맥상 問 계열의 이문 가능성이 있으나 원문은 수정하지 않았다. / [용어] 識은 분별식·의식의 뜻을 살려 ‘식’으로 옮겼다.</w:t>
      </w:r>
    </w:p>
    <w:p>
      <w:pPr>
        <w:pStyle w:val="LocationMarker"/>
      </w:pPr>
      <w:r>
        <w:t>[0031a16]</w:t>
      </w:r>
    </w:p>
    <w:p>
      <w:pPr>
        <w:pStyle w:val="TextLabel"/>
      </w:pPr>
      <w:r>
        <w:t>원문</w:t>
      </w:r>
    </w:p>
    <w:p>
      <w:pPr>
        <w:pStyle w:val="SourceText"/>
      </w:pPr>
      <w:r>
        <w:t>[0031a16] 舉大耳三藏得他心通。朝見肅宗帝。帝命忠國師驗之。藏見國師。便禮拜側立于右。國師云。汝得他心通是否。藏云不敢。國師云。汝道。老僧祇今在什麼處。藏云。和尚是一國之師。何得在西川看競渡舡。國師再問。汝道。老僧即今在什麼處。藏云。和尚是一國之師。何得在天津橋上看弄猢猻。國師第三次問。老僧即今在什麼處。藏罔知去處。國師叱云。這野狐精。他心通在什麼處。師云。三藏不見國師。則且置。爾道。國師自知落處麼。若謂自知。則百鳥銜花。諸天供養。未有休日。且道。正當恁麼時。落在什麼處。</w:t>
      </w:r>
    </w:p>
    <w:p>
      <w:pPr>
        <w:pStyle w:val="TextLabel"/>
      </w:pPr>
      <w:r>
        <w:t>한국어 직역</w:t>
      </w:r>
    </w:p>
    <w:p>
      <w:pPr>
        <w:pStyle w:val="TranslationText"/>
      </w:pPr>
      <w:r>
        <w:t>거론한다. 대이삼장이 타심통을 얻었다. 조정에 들어가 숙종 황제를 뵈었다. 황제가 충국사에게 그를 시험하게 했다. 삼장이 국사를 보고, 곧 절한 뒤 오른쪽에 곁서 있었다. 국사가 말했다. “그대가 타심통을 얻었다는데 사실인가?” 삼장이 말했다. “감히 그렇다고 하지 못하겠습니다.” 국사가 말했다. “그대가 말해 보라. 노승은 지금 어디에 있는가?” 삼장이 말했다. “화상께서는 한 나라의 국사이신데, 어찌 서천에서 경주하는 배를 보고 계십니까?” 국사가 다시 물었다. “그대가 말해 보라. 노승은 지금 어디에 있는가?” 삼장이 말했다. “화상께서는 한 나라의 국사이신데, 어찌 천진교 위에서 원숭이 재주를 보고 계십니까?” 국사가 세 번째로 물었다. “노승은 지금 어디에 있는가?” 삼장은 있는 곳을 전혀 알지 못했다. 국사가 꾸짖었다. “이 들여우 정령아! 네 타심통이 어디에 있느냐?” 스님이 말했다. “삼장이 국사를 보지 못한 것은, 우선 제쳐 두자. 그대는 말해 보라. 국사 자신은 자기가 떨어진 곳을 알았겠는가? 만약 스스로 안다고 한다면, 온갖 새가 꽃을 물어 오고, 제천이 공양하여, 쉴 날이 없을 것이다. 말해 보라. 바로 이러한 때에는, 어디에 떨어져 있는가?”</w:t>
      </w:r>
    </w:p>
    <w:p>
      <w:pPr>
        <w:pStyle w:val="EditorialNote"/>
      </w:pPr>
      <w:r>
        <w:t>교감·번역 메모 | [용어] 他心通은 남의 마음을 아는 신통, ‘타심통’으로 옮겼다. / [지명] 西川은 당시 촉·사천 방면을 가리킨다. / [지명] 天津橋는 낙양의 천진교를 가리키는 것으로 보인다. / [용어] 落處는 선문에서 귀착점·발붙인 곳을 묻는 표현이다. / [전고] 百鳥銜花는 수행자의 덕을 새들이 꽃으로 공양한다는 선문 전고를 환기한다.</w:t>
      </w:r>
    </w:p>
    <w:p>
      <w:pPr>
        <w:pStyle w:val="LocationMarker"/>
      </w:pPr>
      <w:r>
        <w:t>[0031a28]</w:t>
      </w:r>
    </w:p>
    <w:p>
      <w:pPr>
        <w:pStyle w:val="TextLabel"/>
      </w:pPr>
      <w:r>
        <w:t>원문</w:t>
      </w:r>
    </w:p>
    <w:p>
      <w:pPr>
        <w:pStyle w:val="SourceText"/>
      </w:pPr>
      <w:r>
        <w:t>[0031a28] 舉陸亘大夫。問南泉。弟子家中有一片石。有時坐有時臥。欲鐫作佛得否。泉云得。陸云。莫不得否。泉云不得。雲巖云。坐則佛。不坐則非佛。洞山云。不坐則佛。坐則非佛。師云。轉功就位。轉位就功。還他洞上父子。且道。南泉意作麼生。直是針錐不得。</w:t>
      </w:r>
    </w:p>
    <w:p>
      <w:pPr>
        <w:pStyle w:val="TextLabel"/>
      </w:pPr>
      <w:r>
        <w:t>한국어 직역</w:t>
      </w:r>
    </w:p>
    <w:p>
      <w:pPr>
        <w:pStyle w:val="TranslationText"/>
      </w:pPr>
      <w:r>
        <w:t>거론한다. 육긍 대부가, 남전에게 물었다. “제 집에 돌 한 조각이 있는데, 어떤 때는 앉고 어떤 때는 눕습니다. 그것을 새겨 부처를 만들어도 됩니까?” 남전이 말했다. “된다.” 육긍이 말했다. “혹시 안 되는 것은 아닙니까?” 남전이 말했다. “안 된다.” 운암이 말했다. “앉으면 부처이고, 앉지 않으면 부처가 아니다.” 동산이 말했다. “앉지 않으면 부처이고, 앉으면 부처가 아니다.” 스님이 말했다. “공(功)을 돌려 위(位)에 나아가고, 위(位)를 돌려 공(功)에 나아가는 것은, 동산 문하의 부자에게 돌려주어야 한다. 말해 보라. 남전의 뜻은 어떠한가? 실로 바늘과 송곳으로도 댈 수 없다.”</w:t>
      </w:r>
    </w:p>
    <w:p>
      <w:pPr>
        <w:pStyle w:val="EditorialNote"/>
      </w:pPr>
      <w:r>
        <w:t>교감·번역 메모 | [인명] 陸亘은 당대의 거사 육긍 대부다. / [용어] 轉功就位의 功·位는 조동종의 공위 용어로 보존했다. / [용어] 「轉位就功」은 바로 앞의 「轉功就位」와 짝을 이루는 표현이다. / [의미] 洞上父子는 동산 계통의 스승과 제자를 가리킨다. / [의미 불확실] 針錐不得은 미세한 틈조차 찾을 수 없다는 취지로 직역했다.</w:t>
      </w:r>
    </w:p>
    <w:p>
      <w:pPr>
        <w:pStyle w:val="LocationMarker"/>
      </w:pPr>
      <w:r>
        <w:t>[0031b05]</w:t>
      </w:r>
    </w:p>
    <w:p>
      <w:pPr>
        <w:pStyle w:val="TextLabel"/>
      </w:pPr>
      <w:r>
        <w:t>원문</w:t>
      </w:r>
    </w:p>
    <w:p>
      <w:pPr>
        <w:pStyle w:val="SourceText"/>
      </w:pPr>
      <w:r>
        <w:t>[0031b05] 舉佛前有一女子入定。佛勅文殊出定。殊乃運神力。托上梵天。出定不得。佛乃云。下方有罔明大士。能出此定。須臾罔明至。勅令出定。罔明彈指三下。女子便出定。師云。若定若動。當人變弄。鴻毛輕而不輕。大山重而非重。還知老瞿曇鼻孔在我手裡麼。</w:t>
      </w:r>
    </w:p>
    <w:p>
      <w:pPr>
        <w:pStyle w:val="TextLabel"/>
      </w:pPr>
      <w:r>
        <w:t>한국어 직역</w:t>
      </w:r>
    </w:p>
    <w:p>
      <w:pPr>
        <w:pStyle w:val="TranslationText"/>
      </w:pPr>
      <w:r>
        <w:t>거론한다. 부처 앞에 한 여인이 선정에 들어 있었다. 부처가 문수에게 명하여 선정에서 나오게 했다. 문수가 곧 신통력을 운용하여, 그 여인을 범천까지 들어 올렸으나, 선정에서 나오게 하지 못했다. 부처가 이에 말했다. “아래 세계에 망명대사가 있는데, 그가 이 선정을 나오게 할 수 있다.” 잠시 뒤 망명이 이르렀다. 부처가 명하여 선정에서 나오게 했다. 망명이 손가락을 세 번 튕겼다. 여인이 곧 선정에서 나왔다. 스님이 말했다. “선정에 있든 움직이든, 당사자가 변화시켜 부리는 것이다. 기러기 털은 가벼우면서도 가볍지 않고, 큰 산은 무거우면서도 무겁지 않다. 늙은 구담의 콧구멍이 내 손 안에 있음을 알겠는가?”</w:t>
      </w:r>
    </w:p>
    <w:p>
      <w:pPr>
        <w:pStyle w:val="EditorialNote"/>
      </w:pPr>
      <w:r>
        <w:t>교감·번역 메모 | [구문] 托上梵天은 문수가 여인을 범천에까지 들어 올렸다는 뜻으로 옮겼다. / [인명] 罔明大士는 이 공안의 보살·대사 명칭으로 ‘망명대사’라 음역했다. / [의미] 定·動의 대비를 살려 옮겼다. / [용어] 老瞿曇은 석가모니를 성씨 고타마(瞿曇)로 부르는 선문 표현이다.</w:t>
      </w:r>
    </w:p>
    <w:p>
      <w:pPr>
        <w:pStyle w:val="LocationMarker"/>
      </w:pPr>
      <w:r>
        <w:t>[0031b11]</w:t>
      </w:r>
    </w:p>
    <w:p>
      <w:pPr>
        <w:pStyle w:val="TextLabel"/>
      </w:pPr>
      <w:r>
        <w:t>원문</w:t>
      </w:r>
    </w:p>
    <w:p>
      <w:pPr>
        <w:pStyle w:val="SourceText"/>
      </w:pPr>
      <w:r>
        <w:t>[0031b11] 舉雪峯與三聖行次。見一隊猢猻。峯云。祇這猢猻。各各[1]皆一面古鏡。聖云。歷劫無名。何以彰為古鏡。峯云。瑕生也。聖云。一千五百人善知識。話頭也不識。峯云。老僧住持事煩。師云。當時若見雪峯道瑕生也。但近前云喏喏。且道。何故如此。爭之不足。讓之有餘。</w:t>
      </w:r>
    </w:p>
    <w:p>
      <w:pPr>
        <w:pStyle w:val="TextLabel"/>
      </w:pPr>
      <w:r>
        <w:t>한국어 직역</w:t>
      </w:r>
    </w:p>
    <w:p>
      <w:pPr>
        <w:pStyle w:val="TranslationText"/>
      </w:pPr>
      <w:r>
        <w:t>거론한다. 설봉이 삼성과 함께 길을 가던 차였다. 한 무리의 원숭이를 보았다. 설봉이 말했다. “바로 이 원숭이들은, 저마다 모두 한 면의 옛 거울이다.” 삼성이 말했다. “누겁 이래 이름이 없었는데, 어찌하여 드러내어 옛 거울이라 합니까?” 설봉이 말했다. “흠집이 생겼구나.” 삼성이 말했다. “천오백 사람의 선지식이면서, 화두조차 알지 못하십니다.” 설봉이 말했다. “노승은 주지 일이 번거롭다.” 스님이 말했다. “당시에 설봉이 ‘흠집이 생겼다’고 말하는 것을 보았다면, 다만 앞으로 가까이 가서 ‘예, 예’라고 했을 것이다. 말해 보라. 무엇 때문에 이와 같은가? 다투기에는 부족하고, 양보하기에는 여유가 있다.”</w:t>
      </w:r>
    </w:p>
    <w:p>
      <w:pPr>
        <w:pStyle w:val="EditorialNote"/>
      </w:pPr>
      <w:r>
        <w:t>교감·번역 메모 | [편집] [1]은 원문의 교감·주기 표지를 그대로 보존했다. / [의미] 瑕生은 ‘흠이 생겼다’는 말로 직역했다. / [어휘] 喏喏는 응낙·대답하는 소리로 ‘예, 예’라 옮겼다.</w:t>
      </w:r>
    </w:p>
    <w:p>
      <w:pPr>
        <w:pStyle w:val="LocationMarker"/>
      </w:pPr>
      <w:r>
        <w:t>[0031b17]</w:t>
      </w:r>
    </w:p>
    <w:p>
      <w:pPr>
        <w:pStyle w:val="TextLabel"/>
      </w:pPr>
      <w:r>
        <w:t>원문</w:t>
      </w:r>
    </w:p>
    <w:p>
      <w:pPr>
        <w:pStyle w:val="SourceText"/>
      </w:pPr>
      <w:r>
        <w:t>[0031b17] 舉長慶示眾云。淨潔打疊了。近前就我索。驀脊與爾一棒。有這一棒到爾。爾須具大慚愧。若無這一棒到爾。爾向什麼處會。師云。死口喫常住飯。展脚臥長連床。求箇知慚媿者難得。還知長慶棒落地處麼。雷開蟄戶電燒尾。引出崢嶸頭角來。</w:t>
      </w:r>
    </w:p>
    <w:p>
      <w:pPr>
        <w:pStyle w:val="TextLabel"/>
      </w:pPr>
      <w:r>
        <w:t>한국어 직역</w:t>
      </w:r>
    </w:p>
    <w:p>
      <w:pPr>
        <w:pStyle w:val="TranslationText"/>
      </w:pPr>
      <w:r>
        <w:t>거론한다. 장경이 대중에게 보이며 말했다. “깨끗이 정돈해 버리고, 앞으로 가까이 와서 내게 요구하라. 갑자기 등허리에 너에게 한 방을 주겠다. 이 한 방이 네게 이르면, 너는 반드시 큰 부끄러움을 갖추어야 한다. 만약 이 한 방이 네게 이르지 않는다면, 너는 어느 곳을 향해 알아차리겠느냐?” 스님이 말했다. “죽은 입으로 상주물의 밥을 먹고, 다리를 뻗고 긴 연상에 누워 있으니, 부끄러움을 아는 자 하나를 구하기 어렵다. 장경의 몽둥이가 떨어지는 곳을 아는가? 우레가 칩거한 문을 열고 번개가 꼬리를 태워, 우뚝한 머리와 뿔을 끌어내 온다.”</w:t>
      </w:r>
    </w:p>
    <w:p>
      <w:pPr>
        <w:pStyle w:val="EditorialNote"/>
      </w:pPr>
      <w:r>
        <w:t>교감·번역 메모 | [용어] 常住飯은 사찰 상주 대중의 공양을 가리키는 표현이다. / [어휘] 長連床은 선원의 긴 좌상·연상을 가리킨다. / [전고] 燒尾는 용이 변화를 이루는 이미지와 연관된 표현으로 보인다.</w:t>
      </w:r>
    </w:p>
    <w:p>
      <w:pPr>
        <w:pStyle w:val="LocationMarker"/>
      </w:pPr>
      <w:r>
        <w:t>[0031b23]</w:t>
      </w:r>
    </w:p>
    <w:p>
      <w:pPr>
        <w:pStyle w:val="TextLabel"/>
      </w:pPr>
      <w:r>
        <w:t>원문</w:t>
      </w:r>
    </w:p>
    <w:p>
      <w:pPr>
        <w:pStyle w:val="SourceText"/>
      </w:pPr>
      <w:r>
        <w:t>[0031b23] 舉盤山垂語云。若言即心即佛。今時未入玄微。若言非心非佛。亦是指蹤極則。師云。有錢不解使。解使却無錢。且道。作麼生得十成去。娶他年少婦。須是白頭兒。</w:t>
      </w:r>
    </w:p>
    <w:p>
      <w:pPr>
        <w:pStyle w:val="TextLabel"/>
      </w:pPr>
      <w:r>
        <w:t>한국어 직역</w:t>
      </w:r>
    </w:p>
    <w:p>
      <w:pPr>
        <w:pStyle w:val="TranslationText"/>
      </w:pPr>
      <w:r>
        <w:t>거론한다. 반산이 말을 드리워 말했다. “만약 ‘마음이 곧 부처’라고 말한다면, 지금도 아직 현미한 데 들어가지 못한 것이다. 만약 ‘마음도 아니고 부처도 아니다’라고 말한다면, 또한 궁극을 가리키는 자취일 뿐이다.” 스님이 말했다. “돈이 있어도 쓸 줄 모르고, 쓸 줄 알면 도리어 돈이 없다. 말해 보라. 어떻게 해야 십성으로 온전하게 가겠는가? 그 젊은 아낙을 아내로 맞으려면, 반드시 흰머리 아이여야 한다.”</w:t>
      </w:r>
    </w:p>
    <w:p>
      <w:pPr>
        <w:pStyle w:val="EditorialNote"/>
      </w:pPr>
      <w:r>
        <w:t>교감·번역 메모 | [의미] 指蹤極則은 ‘극칙을 가리키는 흔적’으로 직역했다. / [용어] 十成은 ‘온전한 열 몫’, 즉 완전함의 뜻으로 ‘십성’의 뜻을 살려 옮겼다. / [의미] 白頭兒는 역설적 선어로 직역했다.</w:t>
      </w:r>
    </w:p>
    <w:p>
      <w:pPr>
        <w:pStyle w:val="LocationMarker"/>
      </w:pPr>
      <w:r>
        <w:t>[0031b27]</w:t>
      </w:r>
    </w:p>
    <w:p>
      <w:pPr>
        <w:pStyle w:val="TextLabel"/>
      </w:pPr>
      <w:r>
        <w:t>원문</w:t>
      </w:r>
    </w:p>
    <w:p>
      <w:pPr>
        <w:pStyle w:val="SourceText"/>
      </w:pPr>
      <w:r>
        <w:t>[0031b27] 舉金峯示眾云。事存圅蓋合。理應箭鋒拄。若人道得。金峯分半院與他住。時有僧出禮拜。峯云休休。相見易得好。共住難為人。師云。重賞之下。必有勇夫。這僧擬乎強取。金峯又却不甘。還知蚌鷸相持。盡落漁夫之手。若也辨得圅蓋箭鋒。金峯一院兩手分付。</w:t>
      </w:r>
    </w:p>
    <w:p>
      <w:pPr>
        <w:pStyle w:val="TextLabel"/>
      </w:pPr>
      <w:r>
        <w:t>한국어 직역</w:t>
      </w:r>
    </w:p>
    <w:p>
      <w:pPr>
        <w:pStyle w:val="TranslationText"/>
      </w:pPr>
      <w:r>
        <w:t>거론한다. 금봉이 대중에게 보이며 말했다. “일은 함과 뚜껑이 맞듯 보존되고, 이치는 화살촉이 서로 맞서듯 응한다. 누군가 말해 낼 수 있다면, 금봉은 절반의 원을 그에게 나누어 함께 살겠다.” 그때 한 승려가 나와 예배했다. 금봉이 말했다. “그만, 그만. 서로 만나는 것은 쉽게 좋게 할 수 있으나, 함께 사는 것은 사람 노릇하기 어렵다.” 스님이 말했다. “후한 상 아래에는, 반드시 용감한 사내가 있다. 이 승려는 억지로 빼앗으려 했고, 금봉은 또 달갑게 여기지 않았다. 조개와 도요새가 서로 버티다가, 모두 어부의 손에 떨어지는 줄 아는가? 만약 함과 뚜껑, 화살촉의 뜻을 분별한다면, 금봉의 한 절을 두 손으로 넘겨주겠다.”</w:t>
      </w:r>
    </w:p>
    <w:p>
      <w:pPr>
        <w:pStyle w:val="EditorialNote"/>
      </w:pPr>
      <w:r>
        <w:t>교감·번역 메모 | [용어] 圅蓋合은 함과 뚜껑이 꼭 맞는 선문 비유다. / [판독] 箭鋒拄는 화살촉끼리 맞서는 이미지로 옮겼다. / [전고] 蚌鷸相持는 서로 다투다 제삼자에게 이익을 빼앗기는 고사를 가리킨다.</w:t>
      </w:r>
    </w:p>
    <w:p>
      <w:pPr>
        <w:pStyle w:val="LocationMarker"/>
      </w:pPr>
      <w:r>
        <w:t>[0031c04]</w:t>
      </w:r>
    </w:p>
    <w:p>
      <w:pPr>
        <w:pStyle w:val="TextLabel"/>
      </w:pPr>
      <w:r>
        <w:t>원문</w:t>
      </w:r>
    </w:p>
    <w:p>
      <w:pPr>
        <w:pStyle w:val="SourceText"/>
      </w:pPr>
      <w:r>
        <w:t>[0031c04] 舉僧問曹山。佛未出世時如何。山云。曹山不如。僧云。出世後如何。山云。不如曹山。師云。佛與曹山。賓主互換。出世不出世。各具一隻眼。未有長行而不住。長住而不行。還會麼。幽洞不拘關鎖意。縱橫那涉兩頭人。</w:t>
      </w:r>
    </w:p>
    <w:p>
      <w:pPr>
        <w:pStyle w:val="TextLabel"/>
      </w:pPr>
      <w:r>
        <w:t>한국어 직역</w:t>
      </w:r>
    </w:p>
    <w:p>
      <w:pPr>
        <w:pStyle w:val="TranslationText"/>
      </w:pPr>
      <w:r>
        <w:t>거론한다. 승려가 조산에게 물었다. “부처가 아직 세상에 나오지 않았을 때는 어떠합니까?” 조산이 말했다. “조산만 못하다.” 승려가 말했다. “세상에 나온 뒤에는 어떠합니까?” 조산이 말했다. “조산만 못하다.” 스님이 말했다. “부처와 조산은, 빈객과 주인이 서로 자리를 바꾼다. 세상에 나오고 나오지 않음에서, 각각 한쪽 눈을 갖추었다. 늘 가면서 머물지 않는 것도 없고, 늘 머물면서 가지 않는 것도 없다. 알겠는가? 그윽한 굴은 빗장과 자물쇠의 뜻에 매이지 않고, 종횡으로 어찌 두 머리의 사람에 관계하랴.”</w:t>
      </w:r>
    </w:p>
    <w:p>
      <w:pPr>
        <w:pStyle w:val="EditorialNote"/>
      </w:pPr>
      <w:r>
        <w:t>교감·번역 메모 | [구문] 長行은 ‘늘 행함’으로 보아 옮겼다. / [의미] 兩頭人은 양쪽에 걸린 사람이라는 선문 표현으로 직역했다.</w:t>
      </w:r>
    </w:p>
    <w:p>
      <w:pPr>
        <w:pStyle w:val="LocationMarker"/>
      </w:pPr>
      <w:r>
        <w:t>[0031c09]</w:t>
      </w:r>
    </w:p>
    <w:p>
      <w:pPr>
        <w:pStyle w:val="TextLabel"/>
      </w:pPr>
      <w:r>
        <w:t>원문</w:t>
      </w:r>
    </w:p>
    <w:p>
      <w:pPr>
        <w:pStyle w:val="SourceText"/>
      </w:pPr>
      <w:r>
        <w:t>[0031c09] 舉雲門示眾云。直得觸目無滯。達得名身句身一切法空。山河大地是名身。亦不可得。喚作三昧性海俱備。猶是無風。匝匝之波。直得亡知於覺。覺即佛性矣。喚作無事人。更須知有向上一竅在。師云。賓主不諧。二俱有過。各與二十棒。祇如向上一竅。又作麼生。犀因翫月紋生角。象被雷驚花入牙。</w:t>
      </w:r>
    </w:p>
    <w:p>
      <w:pPr>
        <w:pStyle w:val="TextLabel"/>
      </w:pPr>
      <w:r>
        <w:t>한국어 직역</w:t>
      </w:r>
    </w:p>
    <w:p>
      <w:pPr>
        <w:pStyle w:val="TranslationText"/>
      </w:pPr>
      <w:r>
        <w:t>거론한다. 운문이 대중에게 보이며 말했다. “눈에 닿는 데 막힘이 없게 되고, 명신과 구신과 일체법이 공함을 통달한다. 산하대지가 바로 명신이지만, 그 또한 얻을 수 없다. 이를 ‘삼매의 성품 바다가 모두 갖추어졌다’고 부르더라도, 아직도 바람이 없는 가운데, 겹겹이 이는 물결이다. 곧 깨달음에서 앎까지 잊어야 하고, 깨달음이 곧 불성이다. 이를 무사인이라 부른다. 더 나아가 반드시 향상일규가 있음을 알아야 한다.” 스님이 말했다. “빈객과 주인이 조화되지 않았으니, 둘 다 허물이 있다. 각각 스무 방씩 주겠다. 그렇다면 그 향상의 한 관문은, 또 어떻게 해야 하는가? 무소가 달을 희롱하기 때문에 무늬가 뿔에 생기고, 코끼리는 우레에 놀라 꽃무늬가 엄니에 들어간다.”</w:t>
      </w:r>
    </w:p>
    <w:p>
      <w:pPr>
        <w:pStyle w:val="EditorialNote"/>
      </w:pPr>
      <w:r>
        <w:t>교감·번역 메모 | [용어] 名身·句身은 불교 논서의 언어 단위 개념으로 음역했다. / [판독] 匝匝之波는 ‘겹겹이 둘러 이는 물결’로 옮겼다. / [구문] 亡知於覺은 ‘覺에서 知를 잊는다’는 구조로 보았다. / [용어] 無事人은 선문의 ‘일 없는 사람’이라는 표현이다. / [용어] 向上一竅는 ‘향상의 한 구멍/한 관문’이라는 선문 용어로 음역·직역을 병기하지 않고 뜻을 살렸다. / [전고] 犀因翫月紋生角은 무소뿔에 달빛 무늬가 비친다는 선문 상투 이미지다. / [전고] 象被雷驚花入牙는 코끼리 엄니의 무늬에 관한 선문 비유로 직역했다.</w:t>
      </w:r>
    </w:p>
    <w:p>
      <w:pPr>
        <w:pStyle w:val="LocationMarker"/>
      </w:pPr>
      <w:r>
        <w:t>[0031c16]</w:t>
      </w:r>
    </w:p>
    <w:p>
      <w:pPr>
        <w:pStyle w:val="TextLabel"/>
      </w:pPr>
      <w:r>
        <w:t>원문</w:t>
      </w:r>
    </w:p>
    <w:p>
      <w:pPr>
        <w:pStyle w:val="SourceText"/>
      </w:pPr>
      <w:r>
        <w:t>[0031c16] 舉乾峯示眾云。舉一不得舉二。放過一著落在第二。雲門出眾云。昨日有人從天台來。却往徑山去。峯云。來日不得普請。師云。坐斷十方。千差路絕。放開一線。萬派朝宗。二尊宿。開拓家風。方見衲僧去就。還端的麼。太平天子寰中旨。血汗將軍塞外心。</w:t>
      </w:r>
    </w:p>
    <w:p>
      <w:pPr>
        <w:pStyle w:val="TextLabel"/>
      </w:pPr>
      <w:r>
        <w:t>한국어 직역</w:t>
      </w:r>
    </w:p>
    <w:p>
      <w:pPr>
        <w:pStyle w:val="TranslationText"/>
      </w:pPr>
      <w:r>
        <w:t>거론한다. 건봉이 대중에게 보이며 말했다. “하나를 들었으면 둘을 들 수 없고, 한 수를 놓아주면 둘째에 떨어진다.” 운문이 대중 가운데서 나와 말했다. “어제 한 사람이 천태에서 왔다가, 도리어 경산으로 갔습니다.” 건봉이 말했다. “내일은 보청을 해서는 안 된다.” 스님이 말했다. “시방을 앉아서 끊어 버리면, 천 갈래 차별의 길이 끊어진다. 한 가닥을 열어 놓으면, 만 갈래 물줄기가 종주를 향한다. 두 존숙은, 가풍을 개척하여, 비로소 납승의 거취를 드러냈다. 정말로 그런가? 태평한 천자의 나라 안 조서와, 피땀 흘리는 장군의 변방 마음이다.”</w:t>
      </w:r>
    </w:p>
    <w:p>
      <w:pPr>
        <w:pStyle w:val="EditorialNote"/>
      </w:pPr>
      <w:r>
        <w:t>교감·번역 메모 | [용어] 普請은 선원 대중의 공동 노동을 가리킨다.</w:t>
      </w:r>
    </w:p>
    <w:p>
      <w:pPr>
        <w:pStyle w:val="LocationMarker"/>
      </w:pPr>
      <w:r>
        <w:t>[0031c22]</w:t>
      </w:r>
    </w:p>
    <w:p>
      <w:pPr>
        <w:pStyle w:val="TextLabel"/>
      </w:pPr>
      <w:r>
        <w:t>원문</w:t>
      </w:r>
    </w:p>
    <w:p>
      <w:pPr>
        <w:pStyle w:val="SourceText"/>
      </w:pPr>
      <w:r>
        <w:t>[0031c22] 舉巖頭辭德山。山云。子什麼處去。頭云。暫辭和尚下山去。山云。子他後作麼生。頭云。不忘和尚。山云。子憑何有此語。頭云。豈不聞智與師齊。減師半德。智過於師。方堪傳授。山云。如是如是。善自護持。師云。德山尋常棒下。不立佛祖。洎乎到這時節。得恁麼老婆。雖然是養子之緣。爭免得後人撿責。待伊道智過於師方堪傳授。拽拄杖驀脊便打。</w:t>
      </w:r>
    </w:p>
    <w:p>
      <w:pPr>
        <w:pStyle w:val="TextLabel"/>
      </w:pPr>
      <w:r>
        <w:t>한국어 직역</w:t>
      </w:r>
    </w:p>
    <w:p>
      <w:pPr>
        <w:pStyle w:val="TranslationText"/>
      </w:pPr>
      <w:r>
        <w:t>거론한다. 암두가 덕산에게 하직했다. 덕산이 말했다. “자네는 어디로 가는가?” 암두가 말했다. “잠시 화상께 하직하고 산을 내려가려 합니다.” 덕산이 말했다. “자네는 훗날 어떻게 하겠는가?” 암두가 말했다. “화상을 잊지 않겠습니다.” 덕산이 말했다. “자네는 무엇을 근거로 그런 말을 하는가?” 암두가 말했다. “지혜가 스승과 같으면, 스승의 덕을 절반 줄인다는 말을 듣지 못하셨습니까? 지혜가 스승을 뛰어넘어야, 비로소 전수할 만합니다.” 덕산이 말했다. “그렇다, 그렇다. 스스로 잘 보호해 지녀라.” 스님이 말했다. “덕산은 평소 몽둥이 아래에서, 부처와 조사를 세우지 않았는데, 이 시절에 이르고 보니, 어찌 이처럼 노파심을 내는가. 비록 자식을 기르는 인연이기는 하나, 어찌 후인의 점검을 면하겠는가. 그가 ‘지혜가 스승을 뛰어넘어야 비로소 전수할 만하다’고 말하기를 기다렸다가, 주장자를 끌어 등허리를 냅다 쳤어야 한다.”</w:t>
      </w:r>
    </w:p>
    <w:p>
      <w:pPr>
        <w:pStyle w:val="EditorialNote"/>
      </w:pPr>
      <w:r>
        <w:t>교감·번역 메모 | [구문] 앞뒤 문장을 이어 ‘智與師齊，減師半德’으로 옮겼다. / [용어] 老婆는 선문에서 자비로운 노파심·친절을 뜻한다.</w:t>
      </w:r>
    </w:p>
    <w:p>
      <w:pPr>
        <w:pStyle w:val="LocationMarker"/>
      </w:pPr>
      <w:r>
        <w:t>[0032a01]</w:t>
      </w:r>
    </w:p>
    <w:p>
      <w:pPr>
        <w:pStyle w:val="TextLabel"/>
      </w:pPr>
      <w:r>
        <w:t>원문</w:t>
      </w:r>
    </w:p>
    <w:p>
      <w:pPr>
        <w:pStyle w:val="SourceText"/>
      </w:pPr>
      <w:r>
        <w:t>[0032a01] 舉南泉垂語云。王老師。牧一頭水牯牛。擬向溪東去。不免官家苗稅。擬向溪西去。不免官家苗稅。爭如隨分納些些。總不見得。師云。南泉牧牛。可謂奇特。直得一切處關防不得。為什麼如此。是他隨分納些些。</w:t>
      </w:r>
    </w:p>
    <w:p>
      <w:pPr>
        <w:pStyle w:val="TextLabel"/>
      </w:pPr>
      <w:r>
        <w:t>한국어 직역</w:t>
      </w:r>
    </w:p>
    <w:p>
      <w:pPr>
        <w:pStyle w:val="TranslationText"/>
      </w:pPr>
      <w:r>
        <w:t>거론한다. 남전이 말을 드리워 말했다. “왕 노사에게, 한 마리 물소가 있다. 시냇물 동쪽으로 몰고 가려 하면, 관가의 묘세를 면하지 못하고, 시냇물 서쪽으로 몰고 가려 해도, 관가의 묘세를 면하지 못한다. 형편대로 조금씩 바치는 것만 하겠는가. 그러면 도무지 보이지 않는다.” 스님이 말했다. “남전이 소를 치는 것은, 참으로 기특하다 할 만하다. 그리하여 모든 곳에서 막고 지킬 수 없게 한다. 무엇 때문에 그러한가? 그가 형편대로 조금씩 바쳤기 때문이다.”</w:t>
      </w:r>
    </w:p>
    <w:p>
      <w:pPr>
        <w:pStyle w:val="EditorialNote"/>
      </w:pPr>
      <w:r>
        <w:t>교감·번역 메모 | [호칭] 王老師는 남전 자신을 가리키는 자칭이다. / [어휘] 苗稅는 농작물에 부과하는 세를 뜻한다. / [의미] 總不見得은 ‘전혀 볼 수 없다’로 직역했다.</w:t>
      </w:r>
    </w:p>
    <w:p>
      <w:pPr>
        <w:pStyle w:val="LocationMarker"/>
      </w:pPr>
      <w:r>
        <w:t>[0032a06]</w:t>
      </w:r>
    </w:p>
    <w:p>
      <w:pPr>
        <w:pStyle w:val="TextLabel"/>
      </w:pPr>
      <w:r>
        <w:t>원문</w:t>
      </w:r>
    </w:p>
    <w:p>
      <w:pPr>
        <w:pStyle w:val="SourceText"/>
      </w:pPr>
      <w:r>
        <w:t>[0032a06] 舉黃蘗問百丈。從上相承底事。和尚如何指示於人。丈據坐。蘗云。後代兒孫。將何傳授。丈云。將謂爾是箇人。便歸方丈。師云。言滿天下無口過。行滿天下無怨惡。還他百丈。黃蘗不是不知有。且祇要此話大行。還會百丈歸方丈麼。林間風葉落。化外水天秋。</w:t>
      </w:r>
    </w:p>
    <w:p>
      <w:pPr>
        <w:pStyle w:val="TextLabel"/>
      </w:pPr>
      <w:r>
        <w:t>한국어 직역</w:t>
      </w:r>
    </w:p>
    <w:p>
      <w:pPr>
        <w:pStyle w:val="TranslationText"/>
      </w:pPr>
      <w:r>
        <w:t>거론한다. 황벽이 백장에게 물었다. “위로부터 서로 이어받아 온 일은, 화상께서 사람들에게 어떻게 가리켜 보이십니까?” 백장이 그대로 앉아 있었다. 황벽이 말했다. “후대의 자손들은, 무엇을 가지고 전수하겠습니까?” 백장이 말했다. “네가 한 사람인 줄 여겼더니.” 그리고 곧 방장으로 돌아갔다. 스님이 말했다. “말이 천하에 가득해도 입의 허물이 없고, 행이 천하에 가득해도 원망과 미움이 없다. 백장에게 돌려주어야 한다. 황벽이 있는 줄 모른 것은 아니지만, 다만 이 이야기가 크게 행해지기를 바랐을 뿐이다. 백장이 방장으로 돌아간 뜻을 아는가? 숲 사이에는 바람에 잎이 떨어지고, 교화 밖에는 물과 하늘이 가을이다.”</w:t>
      </w:r>
    </w:p>
    <w:p>
      <w:pPr>
        <w:pStyle w:val="EditorialNote"/>
      </w:pPr>
      <w:r>
        <w:t>교감·번역 메모 | [의미] 據坐는 자리를 지키며 그대로 앉아 있는 동작으로 옮겼다. / [구문] 將謂는 ‘~인 줄 여겼다’는 반어적 말투로 옮겼다. / [의미] 還他는 ‘그에게 돌려주다/그를 인정하다’의 선문 관용을 직역에 가깝게 옮겼다.</w:t>
      </w:r>
    </w:p>
    <w:p>
      <w:pPr>
        <w:pStyle w:val="LocationMarker"/>
      </w:pPr>
      <w:r>
        <w:t>[0032a12]</w:t>
      </w:r>
    </w:p>
    <w:p>
      <w:pPr>
        <w:pStyle w:val="TextLabel"/>
      </w:pPr>
      <w:r>
        <w:t>원문</w:t>
      </w:r>
    </w:p>
    <w:p>
      <w:pPr>
        <w:pStyle w:val="SourceText"/>
      </w:pPr>
      <w:r>
        <w:t>[0032a12] 舉仰山問僧。近離甚處。僧云廬山。仰云。曾到五老峯麼。僧云不曾到。仰云。闍梨不曾遊山。雲門云。此語皆為慈悲之故。有落草之譚。師云。雲門雖然識得仰山底裡。爭柰祇知其一不知其二。且道。仰山意作麼生。無限風流慵賣弄。免人指點好郎君。</w:t>
      </w:r>
    </w:p>
    <w:p>
      <w:pPr>
        <w:pStyle w:val="TextLabel"/>
      </w:pPr>
      <w:r>
        <w:t>한국어 직역</w:t>
      </w:r>
    </w:p>
    <w:p>
      <w:pPr>
        <w:pStyle w:val="TranslationText"/>
      </w:pPr>
      <w:r>
        <w:t>거론한다. 앙산이 승려에게 물었다. “최근 어디를 떠나왔는가?” 승려가 말했다. “여산입니다.” 앙산이 말했다. “오로봉에는 가 보았는가?” 승려가 말했다. “가 보지 못했습니다.” 앙산이 말했다. “사리는 산을 유람하지 않았구나.” 운문이 말했다. “이 말은 모두 자비 때문이어서, 풀밭으로 내려가는 말이 있다.” 스님이 말했다. “운문이 비록 앙산의 속뜻을 알았으나, 어찌 그 하나만 알고 둘은 모르는 것을 면하겠는가. 말해 보라. 앙산의 뜻은 어떠한가? 한없는 풍류를 게을러 팔아 보이지 않으니, 사람들이 좋은 사내라고 손가락질하는 것을 면한다.”</w:t>
      </w:r>
    </w:p>
    <w:p>
      <w:pPr>
        <w:pStyle w:val="EditorialNote"/>
      </w:pPr>
      <w:r>
        <w:t>교감·번역 메모 | [용어] 闍梨는 승려를 부르는 호칭으로 ‘사리’라 음역했다. / [용어] 落草는 상대의 수준에 맞추어 낮추어 말하는 선문 표현이다.</w:t>
      </w:r>
    </w:p>
    <w:p>
      <w:pPr>
        <w:pStyle w:val="LocationMarker"/>
      </w:pPr>
      <w:r>
        <w:t>[0032a18]</w:t>
      </w:r>
    </w:p>
    <w:p>
      <w:pPr>
        <w:pStyle w:val="TextLabel"/>
      </w:pPr>
      <w:r>
        <w:t>원문</w:t>
      </w:r>
    </w:p>
    <w:p>
      <w:pPr>
        <w:pStyle w:val="SourceText"/>
      </w:pPr>
      <w:r>
        <w:t>[0032a18] 舉三聖云。我逢人即出。出即不為人。興化云。我逢人即不出。出則便為人。師云。墮也墮也。今日不是減古人聲光。且要長後人節概。若是本色漢。提祖師印。轉鐵牛機。把拄杖一時穿却。方見衲僧手段。</w:t>
      </w:r>
    </w:p>
    <w:p>
      <w:pPr>
        <w:pStyle w:val="TextLabel"/>
      </w:pPr>
      <w:r>
        <w:t>한국어 직역</w:t>
      </w:r>
    </w:p>
    <w:p>
      <w:pPr>
        <w:pStyle w:val="TranslationText"/>
      </w:pPr>
      <w:r>
        <w:t>거론한다. 삼성이 말했다. “나는 사람을 만나면 곧 나가지만, 나가면 곧 사람을 위하지 않는다.” 흥화가 말했다. “나는 사람을 만나면 곧 나가지 않지만, 나가면 곧 사람을 위한다.” 스님이 말했다. “떨어졌다, 떨어졌어. 오늘은 옛사람의 명성과 빛을 깎으려는 것이 아니고, 다만 후인의 절개를 길게 세우려는 것이다. 본색의 사내라면, 조사의 인을 들고, 철우의 기틀을 돌려, 주장자로 한꺼번에 꿰뚫어 버려야, 비로소 납승의 수단을 볼 수 있다.”</w:t>
      </w:r>
    </w:p>
    <w:p>
      <w:pPr>
        <w:pStyle w:val="EditorialNote"/>
      </w:pPr>
      <w:r>
        <w:t>교감·번역 메모 | [의미] 墮也는 선문에서 기봉이 한쪽에 떨어졌음을 지적하는 말로 직역했다. / [용어] 鐵牛機는 선문 비유를 그대로 살렸다.</w:t>
      </w:r>
    </w:p>
    <w:p>
      <w:pPr>
        <w:pStyle w:val="LocationMarker"/>
      </w:pPr>
      <w:r>
        <w:t>[0032a23]</w:t>
      </w:r>
    </w:p>
    <w:p>
      <w:pPr>
        <w:pStyle w:val="TextLabel"/>
      </w:pPr>
      <w:r>
        <w:t>원문</w:t>
      </w:r>
    </w:p>
    <w:p>
      <w:pPr>
        <w:pStyle w:val="SourceText"/>
      </w:pPr>
      <w:r>
        <w:t>[0032a23] 舉聲明三藏見閩王。王請玄沙驗之。沙背後以銅火筯。敲鐵火爐。問云。是什麼聲。藏云。銅鐵聲。沙云。大王莫受外國人瞞。師云。理契則神。貧子獲衣中之寶。情封則物。力士失額上之珠。三藏祇解瞻前。玄沙不能顧後。還知麼。誣人之罪。以罪加之。</w:t>
      </w:r>
    </w:p>
    <w:p>
      <w:pPr>
        <w:pStyle w:val="TextLabel"/>
      </w:pPr>
      <w:r>
        <w:t>한국어 직역</w:t>
      </w:r>
    </w:p>
    <w:p>
      <w:pPr>
        <w:pStyle w:val="TranslationText"/>
      </w:pPr>
      <w:r>
        <w:t>거론한다. 성명삼장이 민왕을 알현했다. 왕이 현사에게 그를 시험해 달라고 청했다. 현사가 그의 등 뒤에서 구리 부젓가락으로, 쇠 화로를 두드리고, 물었다. “무슨 소리인가?” 삼장이 말했다. “구리와 쇠 소리입니다.” 현사가 말했다. “대왕께서는 외국인에게 속지 마십시오.” 스님이 말했다. “이치에 계합하면 신묘하고, 가난한 아들이 옷 속의 보배를 얻는다. 정에 막히면 사물이 되고, 역사가 이마 위의 구슬을 잃는다. 삼장은 앞을 바라볼 줄만 알았고, 현사는 뒤를 돌아보지 못했다. 아는가? 사람을 무고한 죄는, 그 죄로써 그에게 더해 주어야 한다.”</w:t>
      </w:r>
    </w:p>
    <w:p>
      <w:pPr>
        <w:pStyle w:val="EditorialNote"/>
      </w:pPr>
      <w:r>
        <w:t>교감·번역 메모 | [인명] 聲明三藏은 고유 호칭으로 보아 ‘성명삼장’이라 옮겼다. / [전고] 衣中之寶는 법화경 계열의 ‘옷 속 구슬’ 비유를 연상시키는 표현이다. / [전고] 額上之珠는 정수리·이마의 보주 비유로 직역했다.</w:t>
      </w:r>
    </w:p>
    <w:p>
      <w:pPr>
        <w:pStyle w:val="LocationMarker"/>
      </w:pPr>
      <w:r>
        <w:t>[0032a29]</w:t>
      </w:r>
    </w:p>
    <w:p>
      <w:pPr>
        <w:pStyle w:val="TextLabel"/>
      </w:pPr>
      <w:r>
        <w:t>원문</w:t>
      </w:r>
    </w:p>
    <w:p>
      <w:pPr>
        <w:pStyle w:val="SourceText"/>
      </w:pPr>
      <w:r>
        <w:t>[0032a29] 舉僧問長沙。作麼生轉得山河大地。歸自己去。沙云。作麼生轉得自己。歸山河大地去。師云。雖然主賓互換。要且泥水不分。或然裂轉鼻孔。恁麼不恁麼總不得。又合作麼生。如今王令稍嚴。不許人攙行奪市。</w:t>
      </w:r>
    </w:p>
    <w:p>
      <w:pPr>
        <w:pStyle w:val="TextLabel"/>
      </w:pPr>
      <w:r>
        <w:t>한국어 직역</w:t>
      </w:r>
    </w:p>
    <w:p>
      <w:pPr>
        <w:pStyle w:val="TranslationText"/>
      </w:pPr>
      <w:r>
        <w:t>거론한다. 승려가 장사에게 물었다. “어떻게 해야 산하대지를 돌려, 자기에게 돌아오게 할 수 있습니까?” 장사가 말했다. “어떻게 해야 자기를 돌려, 산하대지로 돌아가게 할 수 있겠는가?” 스님이 말했다. “비록 주인과 손님이 서로 자리를 바꾸었으나, 요컨대 진흙과 물이 나뉘지 않았다. 혹 코를 찢어 돌려 놓더라도, 이렇든 이렇지 않든 모두 안 된다. 또 어떻게 해야 하는가? 지금은 왕의 명령이 자못 엄하여, 사람이 줄에 끼어들어 시장을 빼앗는 것을 허락하지 않는다.”</w:t>
      </w:r>
    </w:p>
    <w:p>
      <w:pPr>
        <w:pStyle w:val="EditorialNote"/>
      </w:pPr>
      <w:r>
        <w:t>교감·번역 메모 | [의미] 裂轉鼻孔은 상대의 핵심을 강제로 돌려 세우는 선문 표현으로 직역했다. / [판독] 攙行奪市는 남의 행렬·장사를 가로채는 뜻으로 보아 직역했다.</w:t>
      </w:r>
    </w:p>
    <w:p>
      <w:pPr>
        <w:pStyle w:val="LocationMarker"/>
      </w:pPr>
      <w:r>
        <w:t>[0032b05]</w:t>
      </w:r>
    </w:p>
    <w:p>
      <w:pPr>
        <w:pStyle w:val="TextLabel"/>
      </w:pPr>
      <w:r>
        <w:t>원문</w:t>
      </w:r>
    </w:p>
    <w:p>
      <w:pPr>
        <w:pStyle w:val="SourceText"/>
      </w:pPr>
      <w:r>
        <w:t>[0032b05] 舉灌溪垂語云。我在臨際處得一杓。我在末山處得一杓。又云。十方無壁落。四面亦無門。露躶躶赤灑灑沒可把。師云。灌溪恁麼說話。且道。是臨際處得底。末山處得底。雖然一箭雙雕。柰有時走殺有時坐殺。且作麼生得恰好去。揑聚放開都在我。拈來拋去更由誰。</w:t>
      </w:r>
    </w:p>
    <w:p>
      <w:pPr>
        <w:pStyle w:val="TextLabel"/>
      </w:pPr>
      <w:r>
        <w:t>한국어 직역</w:t>
      </w:r>
    </w:p>
    <w:p>
      <w:pPr>
        <w:pStyle w:val="TranslationText"/>
      </w:pPr>
      <w:r>
        <w:t>거론한다. 관계가 말을 드리워 말했다. “나는 임제의 처소에서 한 국자를 얻었고, 말산의 처소에서도 한 국자를 얻었다.” 또 말했다. “시방에 벽과 울타리가 없고, 사방에도 또한 문이 없다. 벌거벗고 훤히 드러나 붙잡을 것이 없다.” 스님이 말했다. “관계가 이렇게 말했는데, 말해 보라. 임제에게서 얻은 것인가, 말산에게서 얻은 것인가? 비록 한 화살로 두 마리 독수리를 잡았지만, 때로는 달리다 죽고 때로는 앉아 죽는 일이 어찌 없겠는가. 어떻게 해야 꼭 알맞게 되겠는가? 거두어 모으고 놓아 여는 것이 모두 내게 달렸으니, 집어 들고 던지는 것이 다시 누구에게 말미암겠는가?”</w:t>
      </w:r>
    </w:p>
    <w:p>
      <w:pPr>
        <w:pStyle w:val="EditorialNote"/>
      </w:pPr>
      <w:r>
        <w:t>교감·번역 메모 | [어휘] 露躶躶赤灑灑는 완전히 드러나고 걸림없는 모습을 강조하는 중첩어다. / [성어] 一箭雙雕를 직역했다. / [의미] 走殺·坐殺은 한쪽 작용에 치우쳐 막히는 것을 과장해 표현한 것으로 보았다.</w:t>
      </w:r>
    </w:p>
    <w:p>
      <w:pPr>
        <w:pStyle w:val="LocationMarker"/>
      </w:pPr>
      <w:r>
        <w:t>[0032b11]</w:t>
      </w:r>
    </w:p>
    <w:p>
      <w:pPr>
        <w:pStyle w:val="TextLabel"/>
      </w:pPr>
      <w:r>
        <w:t>원문</w:t>
      </w:r>
    </w:p>
    <w:p>
      <w:pPr>
        <w:pStyle w:val="SourceText"/>
      </w:pPr>
      <w:r>
        <w:t>[0032b11] 舉僧問睦州。祖意教意是同是別。州云。青山自青山。白雲自白雲。師云。若向這裡識得[1]陸州。釋迦出世達磨西來。總是不守本分底漢。還識得麼。臂長衫袖短。脚瘦草鞋寬。</w:t>
      </w:r>
    </w:p>
    <w:p>
      <w:pPr>
        <w:pStyle w:val="TextLabel"/>
      </w:pPr>
      <w:r>
        <w:t>한국어 직역</w:t>
      </w:r>
    </w:p>
    <w:p>
      <w:pPr>
        <w:pStyle w:val="TranslationText"/>
      </w:pPr>
      <w:r>
        <w:t>거론한다. 승려가 목주에게 물었다. “조사의 뜻과 교의의 뜻은 같습니까, 다릅니까?” 목주가 말했다. “푸른 산은 저절로 푸른 산이고, 흰 구름은 저절로 흰 구름이다.” 스님이 말했다. “만약 여기에서 육주를 알아본다면, 석가가 세상에 나온 것과 달마가 서쪽에서 온 것은, 모두 본분을 지키지 않은 사내일 뿐이다. 알아보겠는가? 팔은 긴데 적삼 소매는 짧고, 다리는 여윈데 짚신은 넓다.”</w:t>
      </w:r>
    </w:p>
    <w:p>
      <w:pPr>
        <w:pStyle w:val="EditorialNote"/>
      </w:pPr>
      <w:r>
        <w:t>교감·번역 메모 | [판독] 원문 陸州는 문맥상 睦州의 이문·오자로 의심되나 원문을 고치지 않았다.</w:t>
      </w:r>
    </w:p>
    <w:p>
      <w:pPr>
        <w:pStyle w:val="LocationMarker"/>
      </w:pPr>
      <w:r>
        <w:t>[0032b15]</w:t>
      </w:r>
    </w:p>
    <w:p>
      <w:pPr>
        <w:pStyle w:val="TextLabel"/>
      </w:pPr>
      <w:r>
        <w:t>원문</w:t>
      </w:r>
    </w:p>
    <w:p>
      <w:pPr>
        <w:pStyle w:val="SourceText"/>
      </w:pPr>
      <w:r>
        <w:t>[0032b15] 舉[2]南園一日自燒浴。僧問。和尚何不使沙彌童行。園撫掌三下。僧舉似曹山。山云。一等是箇撫掌拍手。就中南園奇怪。俱胝一指頭禪。蓋為承當處不諦。僧却問。南園撫掌。豈不是奴兒婢子邊事。山云是。僧云。向上更有事也無。山云有。僧云。如何是向上事。山咄云。這奴兒婢子。師云。識尊卑知貴賤。南園是作家。分玉石辨金鍮。曹山不出世。這僧雖解切瑳琢磨。也祇向奴兒婢子邊著到。還知麼。放矌淋漓兩不傷。猶是夜明簾外客。</w:t>
      </w:r>
    </w:p>
    <w:p>
      <w:pPr>
        <w:pStyle w:val="TextLabel"/>
      </w:pPr>
      <w:r>
        <w:t>한국어 직역</w:t>
      </w:r>
    </w:p>
    <w:p>
      <w:pPr>
        <w:pStyle w:val="TranslationText"/>
      </w:pPr>
      <w:r>
        <w:t>거론한다. 남원이 어느 날 스스로 목욕물을 데웠다. 승려가 물었다. “화상께서는 어찌 사미나 동행을 시키지 않으십니까?” 남원이 손뼉을 세 번 쳤다. 승려가 이 일을 조산에게 들어 보였다. 조산이 말했다. “똑같이 손뼉을 치는 일이지만, 그 가운데 남원이 기이하고 뛰어나다. 구지의 한 손가락 선은, 대개 받아들이는 곳이 자세하지 못했기 때문이다.” 승려가 다시 물었다. “남원이 손뼉을 친 것은, 어찌 종과 하녀 쪽의 일이 아니겠습니까?” 조산이 말했다. “그렇다.” 승려가 말했다. “향상에 다시 일이 있습니까, 없습니까?” 조산이 말했다. “있다.” 승려가 말했다. “무엇이 향상의 일입니까?” 조산이 꾸짖어 말했다. “이 종놈, 계집종아!” 스님이 말했다. “높고 낮음을 알고 귀하고 천함을 아니, 남원은 작가이다. 옥과 돌을 가르고 금과 놋쇠를 분별하니, 조산은 세상에 나오지 않는다. 이 승려가 비록 갈고 닦는 법을 알지만, 또한 다만 종과 계집종 쪽에 닿았을 뿐이다. 아는가? 훤히 트이고 흥건하여 양쪽 모두 상하지 않지만, 그래도 야명렴 밖의 객일 뿐이다.”</w:t>
      </w:r>
    </w:p>
    <w:p>
      <w:pPr>
        <w:pStyle w:val="EditorialNote"/>
      </w:pPr>
      <w:r>
        <w:t>교감·번역 메모 | [판독] 自燒浴은 직접 목욕물을 데운다는 뜻으로 보아 옮겼다. / [용어] 童行은 사찰에서 일하는 미수계 행자를 가리킨다. / [전고] 俱胝一指頭禪은 구지화상의 일지선 공안을 가리킨다. / [판독] 不諦는 ‘자세하지 않다/분명하지 않다’로 옮겼다. / [어휘] 金鍮는 금과 놋쇠의 대비로 보았다. / [의미] 不出世는 여기서 뛰어난 기봉을 칭찬하는 역설적 표현일 가능성이 있으나 직역했다. / [성어] 切瑳琢磨는 옥을 다듬듯 학문·수행을 연마하는 표현이다. / [판독] 放矌淋漓는 호방하고 막힘없는 상태로 이해해 옮겼다. / [용어] 夜明簾은 조동종의 정편·위차를 설명할 때 쓰이는 비유적 표현이다.</w:t>
      </w:r>
    </w:p>
    <w:p>
      <w:pPr>
        <w:pStyle w:val="LocationMarker"/>
      </w:pPr>
      <w:r>
        <w:t>[0032b25]</w:t>
      </w:r>
    </w:p>
    <w:p>
      <w:pPr>
        <w:pStyle w:val="TextLabel"/>
      </w:pPr>
      <w:r>
        <w:t>원문</w:t>
      </w:r>
    </w:p>
    <w:p>
      <w:pPr>
        <w:pStyle w:val="SourceText"/>
      </w:pPr>
      <w:r>
        <w:t>[0032b25] 舉雲門示眾云。十五日以前即不問。十五日以後道將一句來。自云。日日是好日。師云。屬虎人本命。屬猴人相衝。</w:t>
      </w:r>
    </w:p>
    <w:p>
      <w:pPr>
        <w:pStyle w:val="TextLabel"/>
      </w:pPr>
      <w:r>
        <w:t>한국어 직역</w:t>
      </w:r>
    </w:p>
    <w:p>
      <w:pPr>
        <w:pStyle w:val="TranslationText"/>
      </w:pPr>
      <w:r>
        <w:t>거론한다. 운문이 대중에게 보이며 말했다. “십오일 이전은 묻지 않겠다. 십오일 이후의 한마디를 가져와 말해 보라.” 스스로 말했다. “날마다 좋은 날이다.” 스님이 말했다. “호랑이띠 사람에게는 본명년이고, 원숭이띠 사람에게는 서로 충한다.”</w:t>
      </w:r>
    </w:p>
    <w:p>
      <w:pPr>
        <w:pStyle w:val="EditorialNote"/>
      </w:pPr>
      <w:r>
        <w:t>교감·번역 메모 | [어휘] 本命은 자신의 띠가 돌아오는 해를 가리킨다. / [어휘] 相衝은 지지의 상충 관계를 가리킨다.</w:t>
      </w:r>
    </w:p>
    <w:p>
      <w:pPr>
        <w:pStyle w:val="LocationMarker"/>
      </w:pPr>
      <w:r>
        <w:t>[0032b28]</w:t>
      </w:r>
    </w:p>
    <w:p>
      <w:pPr>
        <w:pStyle w:val="TextLabel"/>
      </w:pPr>
      <w:r>
        <w:t>원문</w:t>
      </w:r>
    </w:p>
    <w:p>
      <w:pPr>
        <w:pStyle w:val="SourceText"/>
      </w:pPr>
      <w:r>
        <w:t>[0032b28] 舉壽聖云。月半前用[3]釣。月半後用錐。僧便問。正當月半時如何。聖云。泥牛踏破澄潭月。師云。兩頭得用。壽聖作家。直下[4]忘功。是誰體得。放行也互換尊賓。把住也不留朕跡。還有體得底麼。玉女夜拋梭。織錦於西舍。</w:t>
      </w:r>
    </w:p>
    <w:p>
      <w:pPr>
        <w:pStyle w:val="TextLabel"/>
      </w:pPr>
      <w:r>
        <w:t>한국어 직역</w:t>
      </w:r>
    </w:p>
    <w:p>
      <w:pPr>
        <w:pStyle w:val="TranslationText"/>
      </w:pPr>
      <w:r>
        <w:t>거론한다. 수성이 말했다. “보름 전에는 낚시를 쓰고, 보름 뒤에는 송곳을 쓴다.” 승려가 곧 물었다. “바로 보름일 때는 어떠합니까?” 수성이 말했다. “진흙 소가 맑은 못의 달을 밟아 깨뜨린다.” 스님이 말했다. “양쪽에서 작용을 얻으니, 수성은 작가이다. 당장 공을 잊는 것을, 누가 체득하겠는가? 놓아 행하면 존귀와 빈객이 서로 바뀌고, 붙잡아 세우면 조짐의 흔적조차 남기지 않는다. 체득한 이가 있는가? 옥녀가 밤에 북을 던져, 서쪽 집에서 비단을 짠다.”</w:t>
      </w:r>
    </w:p>
    <w:p>
      <w:pPr>
        <w:pStyle w:val="EditorialNote"/>
      </w:pPr>
      <w:r>
        <w:t>교감·번역 메모 | [용어] 忘功은 공훈·작용의 흔적을 잊는 조동종적 표현으로 보았다. / [판독] 尊賓은 문맥상 주빈 관계의 변환을 가리키는 것으로 보았다.</w:t>
      </w:r>
    </w:p>
    <w:p>
      <w:pPr>
        <w:pStyle w:val="LocationMarker"/>
      </w:pPr>
      <w:r>
        <w:t>[0032c04]</w:t>
      </w:r>
    </w:p>
    <w:p>
      <w:pPr>
        <w:pStyle w:val="TextLabel"/>
      </w:pPr>
      <w:r>
        <w:t>원문</w:t>
      </w:r>
    </w:p>
    <w:p>
      <w:pPr>
        <w:pStyle w:val="SourceText"/>
      </w:pPr>
      <w:r>
        <w:t>[0032c04] 舉僧問曹山。世間什麼物最貴。山云。死猫兒最貴。僧云。為什麼死猫兒最貴。山云。無人著價。師云。曹山物貨不入行市。子細看來。直是一錢不直。曹山遇賤則貴。我這裏遇貴則賤且道還有相違處麼。</w:t>
      </w:r>
    </w:p>
    <w:p>
      <w:pPr>
        <w:pStyle w:val="TextLabel"/>
      </w:pPr>
      <w:r>
        <w:t>한국어 직역</w:t>
      </w:r>
    </w:p>
    <w:p>
      <w:pPr>
        <w:pStyle w:val="TranslationText"/>
      </w:pPr>
      <w:r>
        <w:t>거론한다. 승려가 조산에게 물었다. “세간에서 무엇이 가장 귀합니까?” 조산이 말했다. “죽은 고양이가 가장 귀하다.” 승려가 말했다. “어째서 죽은 고양이가 가장 귀합니까?” 조산이 말했다. “값을 매기는 사람이 없기 때문이다.” 스님이 말했다. “조산의 물건은 시장에 들어가지 않는다. 자세히 살펴보면, 참으로 한 푼의 값어치도 없다. 조산은 천한 것을 만나면 귀하게 만들고, 나는 여기서 귀한 것을 만나면 천하게 만든다. 말해 보라, 서로 어긋나는 곳이 있는가?”</w:t>
      </w:r>
    </w:p>
    <w:p>
      <w:pPr>
        <w:pStyle w:val="LocationMarker"/>
      </w:pPr>
      <w:r>
        <w:t>[0032c09]</w:t>
      </w:r>
    </w:p>
    <w:p>
      <w:pPr>
        <w:pStyle w:val="TextLabel"/>
      </w:pPr>
      <w:r>
        <w:t>원문</w:t>
      </w:r>
    </w:p>
    <w:p>
      <w:pPr>
        <w:pStyle w:val="SourceText"/>
      </w:pPr>
      <w:r>
        <w:t>[0032c09] 舉大慈示眾云。山僧不會答話。祇是識病時有僧出。慈便歸方丈。雪竇云。雪竇識病不答話。或有僧出。劈脊便打。師云。大慈雪竇。二俱作家。要且祇顧目前不防脚下。或有箇不識好惡。不問東西底漢。出來便掀倒禪床。直饒爾全機大用。也祇恐著手脚不辨。正當恁麼時。還有識病底眼麼。</w:t>
      </w:r>
    </w:p>
    <w:p>
      <w:pPr>
        <w:pStyle w:val="TextLabel"/>
      </w:pPr>
      <w:r>
        <w:t>한국어 직역</w:t>
      </w:r>
    </w:p>
    <w:p>
      <w:pPr>
        <w:pStyle w:val="TranslationText"/>
      </w:pPr>
      <w:r>
        <w:t>거론한다. 대자가 대중에게 보이며 말했다. “산승은 문답할 줄 모르고, 다만 병을 알아볼 뿐이다.” 그때 한 승려가 나왔다. 대자는 곧 방장으로 돌아갔다. 설두가 말했다. “설두는 병을 알아도 문답하지 않는다. 혹 승려가 나오면, 등허리를 냅다 친다.” 스님이 말했다. “대자와 설두는, 둘 다 작가이다. 그러나 다만 눈앞만 돌아보고 발밑은 방비하지 못한다. 혹 좋고 나쁨을 모르는, 동서도 묻지 않는 사내 하나가, 나와서 선상을 뒤엎어 버린다면, 비록 그대들이 전기대용을 갖추었더라도, 손발을 둘 곳을 분별하지 못할까 두렵다. 바로 이러한 때에, 병을 알아보는 눈이 있는가?”</w:t>
      </w:r>
    </w:p>
    <w:p>
      <w:pPr>
        <w:pStyle w:val="EditorialNote"/>
      </w:pPr>
      <w:r>
        <w:t>교감·번역 메모 | [구두] 원문은 識病時有僧出로 이어져 있어 識病。時有僧出의 뜻으로 구두했다. / [용어] 全機大用은 ‘온전한 기틀과 큰 작용’이라는 선문 표현이다.</w:t>
      </w:r>
    </w:p>
    <w:p>
      <w:pPr>
        <w:pStyle w:val="LocationMarker"/>
      </w:pPr>
      <w:r>
        <w:t>[0032c16]</w:t>
      </w:r>
    </w:p>
    <w:p>
      <w:pPr>
        <w:pStyle w:val="TextLabel"/>
      </w:pPr>
      <w:r>
        <w:t>원문</w:t>
      </w:r>
    </w:p>
    <w:p>
      <w:pPr>
        <w:pStyle w:val="SourceText"/>
      </w:pPr>
      <w:r>
        <w:t>[0032c16] 舉僧問雪峯。聲聞人見性。如夜見月。菩薩人見性。如晝見日。未審。和尚見性如何。峯打三下。後問巖頭。頭打三掌。雪竇云。應病與藥。且打三下。據令而行。合打多少。師云。雪竇一期趁快。往往後人作行令會。却殊不知。雪峯巖頭是箇無固必漢。</w:t>
      </w:r>
    </w:p>
    <w:p>
      <w:pPr>
        <w:pStyle w:val="TextLabel"/>
      </w:pPr>
      <w:r>
        <w:t>한국어 직역</w:t>
      </w:r>
    </w:p>
    <w:p>
      <w:pPr>
        <w:pStyle w:val="TranslationText"/>
      </w:pPr>
      <w:r>
        <w:t>거론한다. 승려가 설봉에게 물었다. “성문이 성품을 보는 것은, 밤에 달을 보는 것과 같고, 보살이 성품을 보는 것은, 낮에 해를 보는 것과 같다 합니다. 잘 모르겠습니다. 화상께서 성품을 보시는 것은 어떠합니까?” 설봉이 세 번 때렸다. 뒤에 암두에게 물었더니, 암두가 세 번 손바닥으로 때렸다. 설두가 말했다. “병에 응하여 약을 주는 것이니, 우선 세 번 때린다. 명령에 의거해 행한다면, 마땅히 몇 번 때려야 하겠는가?” 스님이 말했다. “설두는 한때 시원스럽게 해치우려 했으나, 후인들이 흔히 행령으로 이해한다. 그러나 전혀 알지 못한다. 설봉과 암두가 고집하여 반드시 그러하다고 여기는 사내가 아님을.”</w:t>
      </w:r>
    </w:p>
    <w:p>
      <w:pPr>
        <w:pStyle w:val="EditorialNote"/>
      </w:pPr>
      <w:r>
        <w:t>교감·번역 메모 | [어휘] 一期趁快는 ‘한때 통쾌함을 좇다’는 뜻으로 보았다. / [판독] 行令은 명령·주령(酒令) 등 여러 뜻이 있으나 여기서는 ‘명령을 집행함’ 정도로 직역했다. / [용어] 無固必은 고정된 집착이나 반드시 그러해야 한다는 태도가 없음을 뜻한다.</w:t>
      </w:r>
    </w:p>
    <w:p>
      <w:pPr>
        <w:pStyle w:val="LocationMarker"/>
      </w:pPr>
      <w:r>
        <w:t>[0032c22]</w:t>
      </w:r>
    </w:p>
    <w:p>
      <w:pPr>
        <w:pStyle w:val="TextLabel"/>
      </w:pPr>
      <w:r>
        <w:t>원문</w:t>
      </w:r>
    </w:p>
    <w:p>
      <w:pPr>
        <w:pStyle w:val="SourceText"/>
      </w:pPr>
      <w:r>
        <w:t>[0032c22] 舉雲巖院主遊石室回。巖云。汝去入[5]到石室裡看。為什麼便祇回。院主無對。洞山代云。彼中已有人占了也。巖云。汝更去作什麼。山云。不可人情斷絕去也。師云。低頭失却針。開眼拾得線。線無頭而莫度。針無穴以難穿。到這裏。鸞膠續絃。須是洞山始得。</w:t>
      </w:r>
    </w:p>
    <w:p>
      <w:pPr>
        <w:pStyle w:val="TextLabel"/>
      </w:pPr>
      <w:r>
        <w:t>한국어 직역</w:t>
      </w:r>
    </w:p>
    <w:p>
      <w:pPr>
        <w:pStyle w:val="TranslationText"/>
      </w:pPr>
      <w:r>
        <w:t>거론한다. 운암의 원주가 석실을 유람하고 돌아왔다. 운암이 말했다. “너는 가서 석실 안까지 들어가 보았는데, 어째서 곧 돌아오기만 했느냐?” 원주는 대답하지 못했다. 동산이 대신 말했다. “그곳은 이미 누군가 차지했습니다.” 운암이 말했다. “그런데 네가 다시 가서 무엇 하겠느냐?” 동산이 말했다. “사람의 정을 아주 끊어 버릴 수는 없습니다.” 스님이 말했다. “고개를 숙이면 바늘을 잃고, 눈을 뜨면 실을 줍는다. 실에는 머리가 없어 꿸 수 없고, 바늘에는 구멍이 없어 꿰기 어렵다. 여기에 이르러서는, 난교로 끊어진 현을 이어 붙이려면, 반드시 동산이어야 한다.”</w:t>
      </w:r>
    </w:p>
    <w:p>
      <w:pPr>
        <w:pStyle w:val="EditorialNote"/>
      </w:pPr>
      <w:r>
        <w:t>교감·번역 메모 | [용어] 院主는 절의 원주·사무를 맡는 소임으로 보았다. / [편집] [5] 표지를 그대로 보존했다. / [구문] 度를 바늘구멍에 ‘통과시키다’의 뜻으로 보았다. / [전고] 鸞膠는 끊어진 현을 붙인다는 전설상의 접착제로, ‘난교’라 음역했다.</w:t>
      </w:r>
    </w:p>
    <w:p>
      <w:pPr>
        <w:pStyle w:val="LocationMarker"/>
      </w:pPr>
      <w:r>
        <w:t>[0032c28]</w:t>
      </w:r>
    </w:p>
    <w:p>
      <w:pPr>
        <w:pStyle w:val="TextLabel"/>
      </w:pPr>
      <w:r>
        <w:t>원문</w:t>
      </w:r>
    </w:p>
    <w:p>
      <w:pPr>
        <w:pStyle w:val="SourceText"/>
      </w:pPr>
      <w:r>
        <w:t>[0032c28] 舉南[6]泉與趙州翫月次。州云。幾時得似這箇去。泉云。王老師二十年前。也曾恁麼[7]來。師云。二十年前且置。二十年後又作麼生。還知王老師行履處麼。屋裏無靈床。渾家不著孝。</w:t>
      </w:r>
    </w:p>
    <w:p>
      <w:pPr>
        <w:pStyle w:val="TextLabel"/>
      </w:pPr>
      <w:r>
        <w:t>한국어 직역</w:t>
      </w:r>
    </w:p>
    <w:p>
      <w:pPr>
        <w:pStyle w:val="TranslationText"/>
      </w:pPr>
      <w:r>
        <w:t>거론한다. 남전과 조주가 달을 감상하던 차였다. 조주가 말했다. “언제쯤 이와 같아질 수 있겠습니까?” 남전이 말했다. “왕 노사도 이십 년 전에는, 일찍이 이렇게 왔었다.” 스님이 말했다. “이십 년 전은 우선 놓아두고, 이십 년 뒤에는 또 어떠한가? 왕 노사의 행리처를 아는가? 집 안에는 영좌가 없고, 온 집안은 상복을 입지 않는다.”</w:t>
      </w:r>
    </w:p>
    <w:p>
      <w:pPr>
        <w:pStyle w:val="EditorialNote"/>
      </w:pPr>
      <w:r>
        <w:t>교감·번역 메모 | [편집] [7] 표지를 그대로 보존했다. / [용어] 行履處는 수행자가 실제로 밟아 행하는 경지·처소라는 선문 표현이다. / [어휘] 靈床은 죽은 이를 모시는 영좌·영상을 가리킨다.</w:t>
      </w:r>
    </w:p>
    <w:p>
      <w:pPr>
        <w:pStyle w:val="LocationMarker"/>
      </w:pPr>
      <w:r>
        <w:t>[0033a04]</w:t>
      </w:r>
    </w:p>
    <w:p>
      <w:pPr>
        <w:pStyle w:val="TextLabel"/>
      </w:pPr>
      <w:r>
        <w:t>원문</w:t>
      </w:r>
    </w:p>
    <w:p>
      <w:pPr>
        <w:pStyle w:val="SourceText"/>
      </w:pPr>
      <w:r>
        <w:t>[0033a04] 舉僧問玄沙。如何是無縫塔。沙云。這一縫大小。師云見成公案。爾若道據欵結案。我知爾未識玄沙。若有人問長蘆。祇向道。四稜榻地。且道。識玄沙不識玄沙。具眼者辨看。</w:t>
      </w:r>
    </w:p>
    <w:p>
      <w:pPr>
        <w:pStyle w:val="TextLabel"/>
      </w:pPr>
      <w:r>
        <w:t>한국어 직역</w:t>
      </w:r>
    </w:p>
    <w:p>
      <w:pPr>
        <w:pStyle w:val="TranslationText"/>
      </w:pPr>
      <w:r>
        <w:t>거론한다. 승려가 현사에게 물었다. “무엇이 이음매 없는 탑입니까?” 현사가 말했다. “이 한 이음매가 얼마나 큰가?” 스님이 말했다. “현성된 공안이다. 네가 만약 조문에 의거해 판결을 맺는다고 한다면, 나는 네가 아직 현사를 모른다는 것을 안다. 누군가 장로에게 묻는다면, 다만 이렇게 말하겠다. ‘네 모서리가 땅을 누르는 평상이다.’ 말해 보라. 현사를 아는가, 모르는가? 눈 갖춘 자는 분별해 보라.”</w:t>
      </w:r>
    </w:p>
    <w:p>
      <w:pPr>
        <w:pStyle w:val="EditorialNote"/>
      </w:pPr>
      <w:r>
        <w:t>교감·번역 메모 | [용어] 見成은 ‘눈앞에 그대로 이루어져 있음’이라는 선문 용례로 ‘현성’의 뜻을 살렸다. / [어휘] 據欵結案은 문안·조목에 의거하여 사건을 판결한다는 법률적 비유다. / [판독] 四稜榻地는 문자 그대로 옮겼으나 선문적 중의가 있을 수 있다.</w:t>
      </w:r>
    </w:p>
    <w:p>
      <w:pPr>
        <w:pStyle w:val="LocationMarker"/>
      </w:pPr>
      <w:r>
        <w:t>[0033a08]</w:t>
      </w:r>
    </w:p>
    <w:p>
      <w:pPr>
        <w:pStyle w:val="TextLabel"/>
      </w:pPr>
      <w:r>
        <w:t>원문</w:t>
      </w:r>
    </w:p>
    <w:p>
      <w:pPr>
        <w:pStyle w:val="SourceText"/>
      </w:pPr>
      <w:r>
        <w:t>[0033a08] 舉古德垂語云。終日拈香擇火。不知身是道場。師云。弄精魂漢。有什麼限。玄沙云。終日拈香擇火。不知真箇道場。師云。奇怪八十翁翁出場屋。不是小兒戲。且道。利害在什麼處。有智無智。較三十里。</w:t>
      </w:r>
    </w:p>
    <w:p>
      <w:pPr>
        <w:pStyle w:val="TextLabel"/>
      </w:pPr>
      <w:r>
        <w:t>한국어 직역</w:t>
      </w:r>
    </w:p>
    <w:p>
      <w:pPr>
        <w:pStyle w:val="TranslationText"/>
      </w:pPr>
      <w:r>
        <w:t>거론한다. 옛 덕이 말을 드리워 말했다. “종일 향을 집어 들고 불을 고르면서도, 몸이 바로 도량인 줄 모른다.” 스님이 말했다. “정혼을 희롱하는 사내가, 어찌 한정이 있겠는가?” 현사가 말했다. “종일 향을 집어 들고 불을 고르면서도, 참된 그 도량을 모른다.” 스님이 말했다. “기이하구나. 팔십 먹은 노인이 과거장에 나왔다. 어린아이의 장난이 아니다. 말해 보라. 이해관계가 어느 곳에 있는가? 지혜가 있느냐 없느냐에 따라, 삼십 리나 차이 난다.”</w:t>
      </w:r>
    </w:p>
    <w:p>
      <w:pPr>
        <w:pStyle w:val="EditorialNote"/>
      </w:pPr>
      <w:r>
        <w:t>교감·번역 메모 | [용어] 弄精魂은 허망한 분별·정신 작용을 가지고 노는 것을 꾸짖는 선문 표현이다. / [판독] 場屋은 과거시험장·시험장을 뜻하는 것으로 보았다.</w:t>
      </w:r>
    </w:p>
    <w:p>
      <w:pPr>
        <w:pStyle w:val="LocationMarker"/>
      </w:pPr>
      <w:r>
        <w:t>[0033a13]</w:t>
      </w:r>
    </w:p>
    <w:p>
      <w:pPr>
        <w:pStyle w:val="TextLabel"/>
      </w:pPr>
      <w:r>
        <w:t>원문</w:t>
      </w:r>
    </w:p>
    <w:p>
      <w:pPr>
        <w:pStyle w:val="SourceText"/>
      </w:pPr>
      <w:r>
        <w:t>[0033a13] 舉僧問龍牙。如何是祖師西來意。牙云。待石[1]烏龜解語。即向汝道。僧問香林。如何是祖師西來意。林云。坐久成勞。師云。一句子仰之彌高。一句子鑽之彌堅。一句子瞻之在前。一句子忽焉在後。還辨得麼赤心片片知人少。覿面堆堆覩者稀。</w:t>
      </w:r>
    </w:p>
    <w:p>
      <w:pPr>
        <w:pStyle w:val="TextLabel"/>
      </w:pPr>
      <w:r>
        <w:t>한국어 직역</w:t>
      </w:r>
    </w:p>
    <w:p>
      <w:pPr>
        <w:pStyle w:val="TranslationText"/>
      </w:pPr>
      <w:r>
        <w:t>거론한다. 승려가 용아에게 물었다. “무엇이 조사께서 서쪽에서 오신 뜻입니까?” 용아가 말했다. “돌거북이가 말을 할 줄 알게 되기를 기다렸다가, 곧 너에게 말해 주겠다.” 승려가 향림에게 물었다. “무엇이 조사께서 서쪽에서 오신 뜻입니까?” 향림이 말했다. “오래 앉았더니 피곤해졌다.” 스님이 말했다. “한 구절은 우러러볼수록 더욱 높고, 한 구절은 뚫어 들어갈수록 더욱 단단하며, 한 구절은 바라보면 앞에 있고, 한 구절은 홀연히 뒤에 있다. 분별하겠는가? 붉은 마음 조각조각을 알아주는 사람은 적고, 눈앞에 수북이 놓여도 보는 자는 드물다.”</w:t>
      </w:r>
    </w:p>
    <w:p>
      <w:pPr>
        <w:pStyle w:val="EditorialNote"/>
      </w:pPr>
      <w:r>
        <w:t>교감·번역 메모 | [전고] 仰之彌高 이하 구절은 『논어』의 안회가 공자의 도를 찬탄하는 표현을 전용한 것이다. / [구두] 원문은 還辨得麼赤心...로 이어져 있어 물음 뒤를 나누어 옮겼다.</w:t>
      </w:r>
    </w:p>
    <w:p>
      <w:pPr>
        <w:pStyle w:val="LocationMarker"/>
      </w:pPr>
      <w:r>
        <w:t>[0033a19]</w:t>
      </w:r>
    </w:p>
    <w:p>
      <w:pPr>
        <w:pStyle w:val="TextLabel"/>
      </w:pPr>
      <w:r>
        <w:t>원문</w:t>
      </w:r>
    </w:p>
    <w:p>
      <w:pPr>
        <w:pStyle w:val="SourceText"/>
      </w:pPr>
      <w:r>
        <w:t>[0033a19] 舉良禪客問欽山。一[2]鏇破三關時如何。山云。放出關中主看。良云。恁麼則知過必改。山云。更待何時。良云。好箭放不著所在。便出。山云且來闍梨。良回首。山把住云。一[＊]鏇破三關即且置。試與欽山發箭看。良擬議。山打七棒云。且聽。這漢疑三十年。師云。山堆嶽積來瓦解氷消法。則是人知有。與我放出關中主看。且合作麼生。有底道。當時便喝。當時便掌。然則一期瞎用則得。要且未是關中主在。還體得麼。當堂不正坐。那赴兩頭機。</w:t>
      </w:r>
    </w:p>
    <w:p>
      <w:pPr>
        <w:pStyle w:val="TextLabel"/>
      </w:pPr>
      <w:r>
        <w:t>한국어 직역</w:t>
      </w:r>
    </w:p>
    <w:p>
      <w:pPr>
        <w:pStyle w:val="TranslationText"/>
      </w:pPr>
      <w:r>
        <w:t>거론한다. 양 선객이 흠산에게 물었다. “한 번에 세 관문을 깨뜨릴 때는 어떠합니까?” 흠산이 말했다. “관문 안의 주인을 내보내 보아라.” 양이 말했다. “그렇다면 허물을 알면 반드시 고치겠습니다.” 흠산이 말했다. “다시 어느 때를 기다리겠는가?” 양이 말했다. “좋은 화살이 맞힐 곳을 찾지 못했습니다.” 그리고 곧 나갔다. 흠산이 말했다. “사리여, 잠깐 오라.” 양이 머리를 돌렸다. 흠산이 붙잡고 말했다. “한 번에 세 관문을 깨뜨린 것은 우선 놓아두고, 흠산을 위해 화살을 한번 쏘아 보아라.” 양이 머뭇거리자, 흠산이 일곱 방을 때리고 말했다. “우선 들어라. 이 사내는 삼십 년 동안 의심하리라.” 스님이 말했다. “산처럼 쌓이고 큰 산처럼 모인 것이 기와처럼 풀리고 얼음처럼 녹아오는 법은, 사람들이 알고 있다. ‘나를 위해 관문 안의 주인을 내보내 보아라’라는 데서는, 도대체 어떻게 해야 하는가? 어떤 이는 말한다. ‘당시에 곧 할을 했어야 한다.’ ‘당시에 곧 손바닥으로 쳤어야 한다.’ 그렇다면 한때 눈먼 작용은 할 수 있으나, 요컨대 아직 관문 안의 주인은 아니다. 체득하겠는가? 당 안에서 바르게 앉지 않으면서, 어찌 양쪽 기틀에 응하겠는가?”</w:t>
      </w:r>
    </w:p>
    <w:p>
      <w:pPr>
        <w:pStyle w:val="EditorialNote"/>
      </w:pPr>
      <w:r>
        <w:t>교감·번역 메모 | [판독] 一鏇의 鏇은 ‘한 번/한 차례’의 의미로 쓰인 것으로 보이나 확정하기 어려워 뜻으로 옮겼다. / [편집] [＊]는 원문의 반복 교감표지다. / [구문] 山堆嶽積來瓦解氷消法을 축적된 것이 와해·빙소되는 법으로 옮겼다.</w:t>
      </w:r>
    </w:p>
    <w:p>
      <w:pPr>
        <w:pStyle w:val="LocationMarker"/>
      </w:pPr>
      <w:r>
        <w:t>[0033a29]</w:t>
      </w:r>
    </w:p>
    <w:p>
      <w:pPr>
        <w:pStyle w:val="TextLabel"/>
      </w:pPr>
      <w:r>
        <w:t>원문</w:t>
      </w:r>
    </w:p>
    <w:p>
      <w:pPr>
        <w:pStyle w:val="SourceText"/>
      </w:pPr>
      <w:r>
        <w:t>[0033a29] 舉趙州與遠侍者。鬪劣不鬪勝。州云。我似一頭驢。者云。我似驢胃。州云。我似驢糞。者云。我似糞中蟲。州云。爾在裏許作什麼。者云過夏。州云。把將餅子來。師云。高高標不出。低低望不及。眼自爭先得。籌因打劫贏。</w:t>
      </w:r>
    </w:p>
    <w:p>
      <w:pPr>
        <w:pStyle w:val="TextLabel"/>
      </w:pPr>
      <w:r>
        <w:t>한국어 직역</w:t>
      </w:r>
    </w:p>
    <w:p>
      <w:pPr>
        <w:pStyle w:val="TranslationText"/>
      </w:pPr>
      <w:r>
        <w:t>거론한다. 조주가 원 시자와 함께, 못난 것을 겨루고 나은 것을 겨루지 않았다. 조주가 말했다. “나는 한 마리 나귀와 같다.” 시자가 말했다. “저는 나귀의 위와 같습니다.” 조주가 말했다. “나는 나귀 똥과 같다.” 시자가 말했다. “저는 똥 속의 벌레와 같습니다.” 조주가 말했다. “너는 그 속에서 무엇을 하는가?” 시자가 말했다. “여름 안거를 지냅니다.” 조주가 말했다. “떡을 가져오너라.” 스님이 말했다. “아무리 높이 표방해도 벗어나지 못하고, 아무리 낮게 바라보아도 미치지 못한다. 눈은 저절로 앞다투어 먼저 얻고, 산가지는 겁을 쳐서 이기는 데서 말미암는다.”</w:t>
      </w:r>
    </w:p>
    <w:p>
      <w:pPr>
        <w:pStyle w:val="EditorialNote"/>
      </w:pPr>
      <w:r>
        <w:t>교감·번역 메모 | [의미] 鬪劣不鬪勝은 누가 더 ‘못난 것’에 비유되는지를 겨룬다는 역설적 문답이다. / [구문] 過夏는 하안거를 지낸다는 뜻으로 옮겼다. / [판독] 眼自爭先得의 주술 관계가 압축되어 있어 직역에 가깝게 옮겼다. / [판독] 籌因打劫贏은 바둑의 패싸움·계산 비유로 보이나 정확한 함의는 불확실하다.</w:t>
      </w:r>
    </w:p>
    <w:p>
      <w:pPr>
        <w:pStyle w:val="LocationMarker"/>
      </w:pPr>
      <w:r>
        <w:t>[0033b05]</w:t>
      </w:r>
    </w:p>
    <w:p>
      <w:pPr>
        <w:pStyle w:val="TextLabel"/>
      </w:pPr>
      <w:r>
        <w:t>원문</w:t>
      </w:r>
    </w:p>
    <w:p>
      <w:pPr>
        <w:pStyle w:val="SourceText"/>
      </w:pPr>
      <w:r>
        <w:t>[0033b05] 舉玄沙示眾云。諸方盡道接物利生。忽遇三種病人來。如何接得。患盲者。拈推竪拂。他又不見。患聾者。語言三昧。他又不聞。患瘂者。教伊說又說不得。若接此人不得。佛法無靈驗。有僧請益雲門。門云。爾禮拜著。僧禮拜。門以拄杖[3]桎。僧退後[4]云。汝不是患盲。復喚近前來。僧近前。門云。汝不是患聾。乃云會麼。僧云不會。門云。汝不是患瘂。其僧於此有省。師云。雲門平展。這僧實酬。且道。悟在什麼處。不救之疾。難為針艾。</w:t>
      </w:r>
    </w:p>
    <w:p>
      <w:pPr>
        <w:pStyle w:val="TextLabel"/>
      </w:pPr>
      <w:r>
        <w:t>한국어 직역</w:t>
      </w:r>
    </w:p>
    <w:p>
      <w:pPr>
        <w:pStyle w:val="TranslationText"/>
      </w:pPr>
      <w:r>
        <w:t>거론한다. 현사가 대중에게 보이며 말했다. “제방에서는 모두 중생을 접하여 이롭게 한다고 말한다. 갑자기 세 종류의 병든 사람이 온다면, 어떻게 접하겠는가? 눈먼 사람은, 불자를 집어 세워도, 그가 또 보지 못한다. 귀먹은 사람은, 언어삼매를 말해도, 그가 또 듣지 못한다. 벙어리인 사람은, 그에게 말하라 해도 또 말하지 못한다. 이 사람을 접하지 못한다면, 불법에는 영험이 없다.” 한 승려가 운문에게 가르침을 청했다. 운문이 말했다. “너는 절하라.” 승려가 절했다. 운문이 주장자로 막았다. 승려가 물러서자 말했다. “너는 눈먼 사람이 아니구나.” 다시 가까이 오라고 불렀다. 승려가 가까이 왔다. 운문이 말했다. “너는 귀먹은 사람이 아니구나.” 이어 말했다. “알겠느냐?” 승려가 말했다. “모르겠습니다.” 운문이 말했다. “너는 벙어리인 사람도 아니구나.” 그 승려는 여기에서 깨달은 바가 있었다. 스님이 말했다. “운문은 평평하게 펼쳐 놓았고, 이 승려는 실제로 응수했다. 말해 보라. 깨달음은 어느 곳에 있는가? 고칠 수 없는 병은, 침과 뜸으로 다스리기 어렵다.”</w:t>
      </w:r>
    </w:p>
    <w:p>
      <w:pPr>
        <w:pStyle w:val="EditorialNote"/>
      </w:pPr>
      <w:r>
        <w:t>교감·번역 메모 | [판독] 拈推竪拂의 推는 문맥상 교감·오자 가능성이 있으나 원문을 보존하고 ‘불자를 집어 세운다’는 뜻으로 옮겼다. / [용어] 語言三昧는 ‘언어삼매’로 옮겼다. / [판독] 桎는 본래 차꼬·막음의 뜻이며 여기서는 주장자로 제지한 동작으로 옮겼다. / [구두] 원문의 僧退後[4]云은 화자가 생략·압축되어 있어 운문의 말로 문맥상 처리했다. / [판독] 平展은 기봉을 숨김없이 펼친다는 뜻으로 보아 직역했다. / [어휘] 針艾는 침과 뜸을 뜻한다.</w:t>
      </w:r>
    </w:p>
    <w:p>
      <w:pPr>
        <w:pStyle w:val="LocationMarker"/>
      </w:pPr>
      <w:r>
        <w:t>[0033b15]</w:t>
      </w:r>
    </w:p>
    <w:p>
      <w:pPr>
        <w:pStyle w:val="TextLabel"/>
      </w:pPr>
      <w:r>
        <w:t>원문</w:t>
      </w:r>
    </w:p>
    <w:p>
      <w:pPr>
        <w:pStyle w:val="SourceText"/>
      </w:pPr>
      <w:r>
        <w:t>[0033b15] 舉僧辭大慈。慈問。向什麼處去。僧云。江西去。慈云。將老僧去。得麼。僧云。非但和尚。更有過於和尚者。亦不能將得去。師云。大慈合伴不著。這僧不如獨行。也須是恁麼始得。[5]真饒大慈古佛。也不柰這檐版漢何。且道。別有什麼長處。</w:t>
      </w:r>
    </w:p>
    <w:p>
      <w:pPr>
        <w:pStyle w:val="TextLabel"/>
      </w:pPr>
      <w:r>
        <w:t>한국어 직역</w:t>
      </w:r>
    </w:p>
    <w:p>
      <w:pPr>
        <w:pStyle w:val="TranslationText"/>
      </w:pPr>
      <w:r>
        <w:t>거론한다. 승려가 대자에게 하직했다. 대자가 물었다. “어디로 가는가?” 승려가 말했다. “강서로 갑니다.” 대자가 말했다. “노승도 데려갈 수 있겠는가?” “되겠는가?” 승려가 말했다. “화상뿐만 아니라, 화상보다 더 뛰어난 이가 있더라도, 또한 데려갈 수 없습니다.” 스님이 말했다. “대자는 짝을 얻지 못했고, 이 승려는 홀로 가는 것만 못하다. 또한 반드시 이와 같아야 비로소 된다. 설령 대자가 고불이라 하더라도, 이 판자를 멘 사내를 어찌하지 못한다. 말해 보라. 달리 무슨 장점이 있는가?”</w:t>
      </w:r>
    </w:p>
    <w:p>
      <w:pPr>
        <w:pStyle w:val="EditorialNote"/>
      </w:pPr>
      <w:r>
        <w:t>교감·번역 메모 | [구두] 앞 단위의 질문이 이어진다. / [판독] 合伴不著은 ‘짝을 맞추지 못하다’는 뜻으로 보아 옮겼다. / [판독] 원문 真饒는 문맥상 直饒와 통하는 표현으로 보이나 원문을 고치지 않고 ‘설령’으로 옮겼다. / [용어] 檐版漢은 판자를 메고 한쪽만 보는 사람을 비유하는 선문적 꾸짖음이다.</w:t>
      </w:r>
    </w:p>
    <w:p>
      <w:pPr>
        <w:pStyle w:val="LocationMarker"/>
      </w:pPr>
      <w:r>
        <w:t>[0033b21]</w:t>
      </w:r>
    </w:p>
    <w:p>
      <w:pPr>
        <w:pStyle w:val="TextLabel"/>
      </w:pPr>
      <w:r>
        <w:t>원문</w:t>
      </w:r>
    </w:p>
    <w:p>
      <w:pPr>
        <w:pStyle w:val="SourceText"/>
      </w:pPr>
      <w:r>
        <w:t>[0033b21] 舉僧問石霜。咫尺之間。為什麼不覩師顏。霜云。我道。遍界不曾藏。僧復問雪峯。遍界不曾藏意旨如何。峯云。甚麼處不是石霜。師云。石霜雪峯相去多少。直是千里萬里。若有人問長蘆遍界不曾藏竟旨。向道什麼處是石霜。</w:t>
      </w:r>
    </w:p>
    <w:p>
      <w:pPr>
        <w:pStyle w:val="TextLabel"/>
      </w:pPr>
      <w:r>
        <w:t>한국어 직역</w:t>
      </w:r>
    </w:p>
    <w:p>
      <w:pPr>
        <w:pStyle w:val="TranslationText"/>
      </w:pPr>
      <w:r>
        <w:t>거론한다. 승려가 석상에게 물었다. “지척 사이인데, 어째서 스님의 얼굴을 뵙지 못합니까?” 석상이 말했다. “나는 이렇게 말한다. 온 세계에 일찍이 감추어진 적이 없다.” 승려가 다시 설봉에게 물었다. “‘온 세계에 일찍이 감추어진 적이 없다’는 뜻이 무엇입니까?” 설봉이 말했다. “어느 곳이 석상이 아니겠는가?” 스님이 말했다. “석상과 설봉은 서로 얼마나 떨어져 있는가? 참으로 천 리 만 리이다. 누군가 장로에게 ‘온 세계에 일찍이 감추어진 적이 없다’는 궁극의 뜻을 묻는다면, ‘어느 곳이 석상인가?’라고 말하겠다.”</w:t>
      </w:r>
    </w:p>
    <w:p>
      <w:pPr>
        <w:pStyle w:val="EditorialNote"/>
      </w:pPr>
      <w:r>
        <w:t>교감·번역 메모 | [판독] 원문 竟旨는 ‘궁극의 뜻’으로 이해했으나 意旨 등의 이문 가능성이 있다.</w:t>
      </w:r>
    </w:p>
    <w:p>
      <w:pPr>
        <w:pStyle w:val="Subheading"/>
      </w:pPr>
      <w:r>
        <w:t>거론한다. 삼평이 게송으로 말했다</w:t>
      </w:r>
    </w:p>
    <w:p>
      <w:pPr>
        <w:pStyle w:val="SmallMeta"/>
      </w:pPr>
      <w:r>
        <w:t>舉三平頌云。</w:t>
      </w:r>
    </w:p>
    <w:p>
      <w:pPr>
        <w:pStyle w:val="LocationMarker"/>
      </w:pPr>
      <w:r>
        <w:t>[0033b27]</w:t>
      </w:r>
    </w:p>
    <w:p>
      <w:pPr>
        <w:pStyle w:val="TextLabel"/>
      </w:pPr>
      <w:r>
        <w:t>원문</w:t>
      </w:r>
    </w:p>
    <w:p>
      <w:pPr>
        <w:pStyle w:val="SourceText"/>
      </w:pPr>
      <w:r>
        <w:t>秖此見聞非見聞。更無聲色可呈君。</w:t>
        <w:br/>
        <w:t>[6]箇中若了全無事。體用何妨分不分。</w:t>
      </w:r>
    </w:p>
    <w:p>
      <w:pPr>
        <w:pStyle w:val="TextLabel"/>
      </w:pPr>
      <w:r>
        <w:t>한국어 직역</w:t>
      </w:r>
    </w:p>
    <w:p>
      <w:pPr>
        <w:pStyle w:val="TranslationText"/>
      </w:pPr>
      <w:r>
        <w:t>“다만 이 보고 들음은 보고 들음이 아니니, 다시 그대에게 드러낼 성색도 없다.</w:t>
        <w:br/>
        <w:t>그 가운데서 만약 깨달으면 온전히 아무 일이 없고, 체와 용을 나누든 나누지 않든 어찌 방해되겠는가.”</w:t>
      </w:r>
    </w:p>
    <w:p>
      <w:pPr>
        <w:pStyle w:val="LocationMarker"/>
      </w:pPr>
      <w:r>
        <w:t>[0033b29]</w:t>
      </w:r>
    </w:p>
    <w:p>
      <w:pPr>
        <w:pStyle w:val="TextLabel"/>
      </w:pPr>
      <w:r>
        <w:t>원문</w:t>
      </w:r>
    </w:p>
    <w:p>
      <w:pPr>
        <w:pStyle w:val="SourceText"/>
      </w:pPr>
      <w:r>
        <w:t>[0033b29] 師云。正相逢沒交涉。六戶不掩。四衢絕蹤。遍界是光明。通身無向背機絲不掛梭頭事。文彩縱橫意自殊。</w:t>
      </w:r>
    </w:p>
    <w:p>
      <w:pPr>
        <w:pStyle w:val="TextLabel"/>
      </w:pPr>
      <w:r>
        <w:t>한국어 직역</w:t>
      </w:r>
    </w:p>
    <w:p>
      <w:pPr>
        <w:pStyle w:val="TranslationText"/>
      </w:pPr>
      <w:r>
        <w:t>스님이 말했다. “바로 서로 만났으나 교섭이 없고, 여섯 문은 가리지 않았으며, 네거리는 자취가 끊어졌다. 온 세계가 광명이고, 온몸에 향배가 없으니, 베틀 실이 북 머리에 걸리지 않는 일이다. 문채는 종횡으로 펼쳐져 뜻이 저절로 다르다.”</w:t>
      </w:r>
    </w:p>
    <w:p>
      <w:pPr>
        <w:pStyle w:val="EditorialNote"/>
      </w:pPr>
      <w:r>
        <w:t>교감·번역 메모 | [용어] 六戶는 육근의 문을 가리키는 선문 비유로 보았다. / [구두] 원문은 無向背機絲가 연속되어 있어 無向背。機絲...의 뜻으로 옮겼다.</w:t>
      </w:r>
    </w:p>
    <w:p>
      <w:pPr>
        <w:pStyle w:val="LocationMarker"/>
      </w:pPr>
      <w:r>
        <w:t>[0033c03]</w:t>
      </w:r>
    </w:p>
    <w:p>
      <w:pPr>
        <w:pStyle w:val="TextLabel"/>
      </w:pPr>
      <w:r>
        <w:t>원문</w:t>
      </w:r>
    </w:p>
    <w:p>
      <w:pPr>
        <w:pStyle w:val="SourceText"/>
      </w:pPr>
      <w:r>
        <w:t>[0033c03] 舉僧辭大隨。隨問。什麼處去。僧云。峩眉禮普賢去。隨竪起拂子云。文殊普賢祇在這裏。僧畫一圓相拋向背後。隨云。侍者將一貼茶與這僧。師云。識法者懼。欺敵者亡。水中擇乳。須是鵝王。</w:t>
      </w:r>
    </w:p>
    <w:p>
      <w:pPr>
        <w:pStyle w:val="TextLabel"/>
      </w:pPr>
      <w:r>
        <w:t>한국어 직역</w:t>
      </w:r>
    </w:p>
    <w:p>
      <w:pPr>
        <w:pStyle w:val="TranslationText"/>
      </w:pPr>
      <w:r>
        <w:t>거론한다. 승려가 대수에게 하직했다. 대수가 물었다. “어디로 가는가?” 승려가 말했다. “아미산으로 보현보살께 예배하러 갑니다.” 대수가 불자를 세우며 말했다. “문수와 보현은 다만 여기에 있다.” 승려가 하나의 원상을 그려 등 뒤로 던졌다. 대수가 말했다. “시자야, 이 승려에게 차 한 첩을 가져다주어라.” 스님이 말했다. “법을 아는 자는 두려워하고, 적을 속이는 자는 망한다. 물속에서 젖을 가려내려면, 반드시 거위의 왕이어야 한다.”</w:t>
      </w:r>
    </w:p>
    <w:p>
      <w:pPr>
        <w:pStyle w:val="EditorialNote"/>
      </w:pPr>
      <w:r>
        <w:t>교감·번역 메모 | [용어] 圓相은 선문에서 쓰는 원형 도상이다. / [전고] 鵝王이 물과 젖을 가려 마신다는 인도계 비유를 따른 표현이다.</w:t>
      </w:r>
    </w:p>
    <w:p>
      <w:pPr>
        <w:pStyle w:val="LocationMarker"/>
      </w:pPr>
      <w:r>
        <w:t>[0033c08]</w:t>
      </w:r>
    </w:p>
    <w:p>
      <w:pPr>
        <w:pStyle w:val="TextLabel"/>
      </w:pPr>
      <w:r>
        <w:t>원문</w:t>
      </w:r>
    </w:p>
    <w:p>
      <w:pPr>
        <w:pStyle w:val="SourceText"/>
      </w:pPr>
      <w:r>
        <w:t>[0033c08] 與玄沙見鼓山來。畫一圓相。山云。人人出這箇不得。沙云。情知爾驢胎馬腹裏作活計。山云。和尚又作麼生。沙云。人人出這箇不得。山云。和尚恁麼却得。某甲為什麼不得。沙云。我得爾不得。師云。玄沙大似倚勢欺人。以強陵弱。蓋他撥得轉弄得出。兩箇一般。為什麼道。我得爾不得。是真難掩。是偽不[7]冐。</w:t>
      </w:r>
    </w:p>
    <w:p>
      <w:pPr>
        <w:pStyle w:val="TextLabel"/>
      </w:pPr>
      <w:r>
        <w:t>한국어 직역</w:t>
      </w:r>
    </w:p>
    <w:p>
      <w:pPr>
        <w:pStyle w:val="TranslationText"/>
      </w:pPr>
      <w:r>
        <w:t>현사가 고산이 오는 것을 보았다. 하나의 원상을 그렸다. 고산이 말했다. “사람마다 이것에서 벗어나지 못합니다.” 현사가 말했다. “네가 나귀 태·말 배 속에서 살림살이하는 줄 진작 알았다.” 고산이 말했다. “화상께서는 또 어떠하십니까?” 현사가 말했다. “사람마다 이것에서 벗어나지 못한다.” 고산이 말했다. “화상께서는 그렇게 해도 되는데, 저는 어째서 안 됩니까?” 현사가 말했다. “나는 되지만 너는 안 된다.” 스님이 말했다. “현사는 세력을 믿고 사람을 업신여기는 것과 매우 같아서, 강함으로 약함을 능멸한다. 대개 그가 돌려 세울 수 있고 가지고 놀며 벗어날 수 있기 때문이다. 두 사람이 같은데, 어째서 말하기를, ‘나는 되지만 너는 안 된다’고 했는가? 참된 것은 감추기 어렵고, 거짓은 가릴 수 없다.”</w:t>
      </w:r>
    </w:p>
    <w:p>
      <w:pPr>
        <w:pStyle w:val="EditorialNote"/>
      </w:pPr>
      <w:r>
        <w:t>교감·번역 메모 | [구두] 원문 與玄沙見鼓山來의 첫 글자 與는 앞 문맥과 결합하거나 이문일 가능성이 있으나 원문을 고치지 않고 핵심 문맥으로 옮겼다. / [의미] 驢胎馬腹은 축생의 태내라는 선문적 질책 표현이다. / [구문] 撥得轉弄得出을 ‘돌릴 수 있고 희롱하여 빠져나올 수 있다’로 보았다. / [판독] 원문 冐는 冒의 이체·오자로 보이며, 문맥상 ‘속이거나 덮다’의 뜻으로 옮겼다.</w:t>
      </w:r>
    </w:p>
    <w:p>
      <w:pPr>
        <w:pStyle w:val="LocationMarker"/>
      </w:pPr>
      <w:r>
        <w:t>[0033c15]</w:t>
      </w:r>
    </w:p>
    <w:p>
      <w:pPr>
        <w:pStyle w:val="TextLabel"/>
      </w:pPr>
      <w:r>
        <w:t>원문</w:t>
      </w:r>
    </w:p>
    <w:p>
      <w:pPr>
        <w:pStyle w:val="SourceText"/>
      </w:pPr>
      <w:r>
        <w:t>[0033c15] 舉雪竇舉。古德云。眼裏著砂不得。耳裏著水不得。忽有箇漢。信得及把得住。不受人瞞。祖佛言教。是什麼熱椀鳴聲。便請高掛盋囊。拗折拄杖。管取一員無事道人。又云。眼裏著得須彌山。耳裏著得大海水。一般漢。受人商量。佛祖言教。如龍得水。似虎靠山。却須挑起盋囊。橫擔拄杖。亦是一員無事道。人復云。恁麼也不得。不恁麼也不得。然後沒交涉。三員無事道人中。選一人為師。師云。坐斷乾坤。建立世界。和光混俗。各有長處且道。選那一人為師。驀拈起拄杖云。穿過了也。</w:t>
      </w:r>
    </w:p>
    <w:p>
      <w:pPr>
        <w:pStyle w:val="TextLabel"/>
      </w:pPr>
      <w:r>
        <w:t>한국어 직역</w:t>
      </w:r>
    </w:p>
    <w:p>
      <w:pPr>
        <w:pStyle w:val="TranslationText"/>
      </w:pPr>
      <w:r>
        <w:t>거론한다. 설두가 거론했다. “옛 덕이 말했다. ‘눈에는 모래가 들어가서는 안 되고, 귀에는 물이 들어가서는 안 된다. 갑자기 한 사내가 있어, 믿어 미칠 수 있고 붙잡아 지킬 수 있으며, 남에게 속지 않는다면, 조사와 부처의 언교가, 무슨 뜨거운 사발이 울리는 소리이겠는가. 곧 발낭을 높이 걸고, 주장자를 꺾어 버리라. 틀림없이 한 사람의 무사도인이다.’ 또 말했다. ‘눈에는 수미산을 넣을 수 있고, 귀에는 큰 바닷물을 넣을 수 있다. 이러한 한 부류의 사내는, 남의 상량을 받아들이고, 불조의 언교를, 용이 물을 얻은 것처럼 하고, 호랑이가 산을 의지한 것처럼 한다. 도리어 발낭을 메고, 주장자를 가로 메어야 하니, 이 또한 한 사람의 무사도인이다.’ 또 말했다. ‘이래도 안 되고, 이렇지 않아도 안 된다.’ 그런 뒤에는 전혀 교섭이 없다. 세 명의 무사도인 가운데서, 한 사람을 골라 스승으로 삼아라.” 스님이 말했다. “건곤을 앉아서 끊고, 세계를 세우며, 빛을 감추고 세속과 섞이는 것은, 각각 장점이 있다. 말해 보라, 어느 한 사람을 골라 스승으로 삼겠는가?” 갑자기 주장자를 집어 들고 말했다. “꿰뚫어 지나가 버렸다.”</w:t>
      </w:r>
    </w:p>
    <w:p>
      <w:pPr>
        <w:pStyle w:val="EditorialNote"/>
      </w:pPr>
      <w:r>
        <w:t>교감·번역 메모 | [구두] 舉雪竇舉는 ‘거론한다. 설두가 거론하기를’의 중첩 구조로 그대로 살렸다. / [의미] 信得及把得住는 확신하고 중심을 붙든다는 뜻으로 옮겼다. / [판독] 熱椀鳴聲은 선문 속어적 표현으로 보이나 정확한 전고는 불확실해 직역했다. / [용어] 盋囊은 발우를 넣는 자루다. / [용어] 商量은 선문에서 문답·논의를 뜻한다. / [구두] 원문 人復云의 人은 앞의 ‘한 사람’을 받거나 편집상 결합된 글자로 보이나 원문을 고치지 않았다. / [용어] 和光混俗은 자신의 빛을 누그러뜨리고 세속에 섞인다는 표현이다. / [구두] 各有長處且道를 各有長處。且道의 뜻으로 구두했다. / [의미] 穿過了也는 세 입장을 주장자 하나로 관통해 버렸다는 기봉으로 직역했다.</w:t>
      </w:r>
    </w:p>
    <w:p>
      <w:pPr>
        <w:pStyle w:val="LocationMarker"/>
      </w:pPr>
      <w:r>
        <w:t>[0033c26]</w:t>
      </w:r>
    </w:p>
    <w:p>
      <w:pPr>
        <w:pStyle w:val="TextLabel"/>
      </w:pPr>
      <w:r>
        <w:t>원문</w:t>
      </w:r>
    </w:p>
    <w:p>
      <w:pPr>
        <w:pStyle w:val="SourceText"/>
      </w:pPr>
      <w:r>
        <w:t>[0033c26] 舉洞山問密師伯。作什麼。密云把針。山云把針事作麼生。密云。針針相似。山云。二十年同行。作[8]這語話。密云。長老又作麼生。山云。大地火發。師云。大地火發。間不容髮。南海崑崙。天寒不襪。祖祖相傳。一頭搕𢶍。</w:t>
      </w:r>
    </w:p>
    <w:p>
      <w:pPr>
        <w:pStyle w:val="TextLabel"/>
      </w:pPr>
      <w:r>
        <w:t>한국어 직역</w:t>
      </w:r>
    </w:p>
    <w:p>
      <w:pPr>
        <w:pStyle w:val="TranslationText"/>
      </w:pPr>
      <w:r>
        <w:t>거론한다. 동산이 밀 사백에게 물었다. “무엇을 하고 계십니까?” 밀 사백이 말했다. “바늘을 잡고 있네.” 동산이 말했다. “바늘을 잡는 일이란 어떠합니까?” 밀 사백이 말했다. “바늘마다 서로 같네.” 동산이 말했다. “이십 년을 함께 다녔는데, 이런 말을 하십니까?” 밀 사백이 말했다. “장로는 또 어떻게 하겠는가?” 동산이 말했다. “대지에 불이 일어납니다.” 스님이 말했다. “대지에 불이 일어나니, 머리털 하나 들어갈 틈도 없다. 남해의 곤륜이여, 날씨가 추워도 버선을 신지 않는다. 조사마다 서로 전해 내려오지만, 한쪽 머리는 뒤엉켜 부딪친다.”</w:t>
      </w:r>
    </w:p>
    <w:p>
      <w:pPr>
        <w:pStyle w:val="EditorialNote"/>
      </w:pPr>
      <w:r>
        <w:t>교감·번역 메모 | [편집] [8]은 원문의 교감·주기 표지를 그대로 보존했다. / [의미] 南海崑崙은 선문에서 검은 피부의 곤륜노를 빗댄 표현일 가능성이 있으나 여기서는 원문을 직역했다. / [판독] 搕𢶍은 희귀자 결합으로 정확한 동작상 판독이 어렵다. 원문을 그대로 두고 ‘뒤엉켜 부딪치다’ 정도로 직역했다.</w:t>
      </w:r>
    </w:p>
    <w:p>
      <w:pPr>
        <w:pStyle w:val="LocationMarker"/>
      </w:pPr>
      <w:r>
        <w:t>[0034a02]</w:t>
      </w:r>
    </w:p>
    <w:p>
      <w:pPr>
        <w:pStyle w:val="TextLabel"/>
      </w:pPr>
      <w:r>
        <w:t>원문</w:t>
      </w:r>
    </w:p>
    <w:p>
      <w:pPr>
        <w:pStyle w:val="SourceText"/>
      </w:pPr>
      <w:r>
        <w:t>[0034a02] 舉陳操尚書與眾官。樓上遙見數僧從遠來。官云。數員禪客。陳云不是。官云。焉知不是。陳云。待與驗過。僧至樓下。陳云大德。僧舉首。陳云。不信道不是。官罔措。師云。陳尚書當面白拈。瞞長蘆一點不得。</w:t>
      </w:r>
    </w:p>
    <w:p>
      <w:pPr>
        <w:pStyle w:val="TextLabel"/>
      </w:pPr>
      <w:r>
        <w:t>한국어 직역</w:t>
      </w:r>
    </w:p>
    <w:p>
      <w:pPr>
        <w:pStyle w:val="TranslationText"/>
      </w:pPr>
      <w:r>
        <w:t>거론한다. 진조 상서가 여러 관리와 함께 누각 위에서 멀리 몇 승려가 먼 곳에서 오는 것을 보았다. 관리가 말했다. “몇 분의 선객이군요.” 진조가 말했다. “아니다.” 관리가 말했다. “어찌 아닌 줄 아십니까?” 진조가 말했다. “시험해 보도록 기다려 보게.” 승려들이 누각 아래에 이르자, 진조가 말했다. “대덕들이여!” 승려들이 고개를 들었다. 진조가 말했다. “아니라고 말했는데 믿지 않더니.” 관리는 어찌할 바를 몰랐다. 스님이 말했다. “진 상서는 면전에서 맨손으로 집어냈으니, 장로를 조금도 속일 수 없다.”</w:t>
      </w:r>
    </w:p>
    <w:p>
      <w:pPr>
        <w:pStyle w:val="EditorialNote"/>
      </w:pPr>
      <w:r>
        <w:t>교감·번역 메모 | [용어] 白拈은 아무 도구 없이 바로 집어 드는 선가의 기용을 가리킨다.</w:t>
      </w:r>
    </w:p>
    <w:p>
      <w:pPr>
        <w:pStyle w:val="LocationMarker"/>
      </w:pPr>
      <w:r>
        <w:t>[0034a07]</w:t>
      </w:r>
    </w:p>
    <w:p>
      <w:pPr>
        <w:pStyle w:val="TextLabel"/>
      </w:pPr>
      <w:r>
        <w:t>원문</w:t>
      </w:r>
    </w:p>
    <w:p>
      <w:pPr>
        <w:pStyle w:val="SourceText"/>
      </w:pPr>
      <w:r>
        <w:t>[0034a07] 舉雪峯在洞山作典座。一日淘米次。山問。淘砂去米。淘米去砂。峯云。砂米一時去。山云。大眾喫箇什麼。峯便覆却盆。山云。子他後別見人去在。師云。雪峯祇管步步登高。不覺草鞋跟斷。若也正偏宛轉敲唱俱行。自是言氣相合。父子相投。且道。洞山不肯雪峯意。在什麼處。萬里無雲天有過。碧潭似鏡月難來。</w:t>
      </w:r>
    </w:p>
    <w:p>
      <w:pPr>
        <w:pStyle w:val="TextLabel"/>
      </w:pPr>
      <w:r>
        <w:t>한국어 직역</w:t>
      </w:r>
    </w:p>
    <w:p>
      <w:pPr>
        <w:pStyle w:val="TranslationText"/>
      </w:pPr>
      <w:r>
        <w:t>거론한다. 설봉이 동산에게서 전좌를 맡고 있었다. 어느 날 쌀을 씻고 있을 때, 동산이 물었다. “모래를 씻어 쌀을 남기는가, 쌀을 씻어 모래를 버리는가?” 설봉이 말했다. “모래와 쌀을 한꺼번에 버립니다.” 동산이 말했다. “대중은 무엇을 먹겠는가?” 설봉은 곧 대야를 뒤엎었다. 동산이 말했다. “그대는 훗날 다른 사람을 만나게 될 것이다.” 스님이 말했다. “설봉은 그저 한 걸음 한 걸음 높이 오르기만 하다가 자기도 모르게 짚신 뒤축이 끊어졌다. 만약 정과 편이 완전하게 돌아가며, 두드림과 화답이 함께 행해졌다면, 자연히 말과 기운이 서로 맞고, 부자(父子)가 서로 투합했을 것이다. 말해 보라. 동산이 설봉을 긍정하지 않은 뜻은 어디에 있는가? 만 리에 구름 한 점 없는데도 하늘에는 허물이 있고, 푸른 못이 거울 같아도 달은 오기 어렵다.”</w:t>
      </w:r>
    </w:p>
    <w:p>
      <w:pPr>
        <w:pStyle w:val="EditorialNote"/>
      </w:pPr>
      <w:r>
        <w:t>교감·번역 메모 | [용어] 典座는 선원에서 대중의 음식과 부엌 일을 맡는 소임이다. / [용어] 正偏은 조동종의 정(正)·편(偏) 관계를 가리킨다.</w:t>
      </w:r>
    </w:p>
    <w:p>
      <w:pPr>
        <w:pStyle w:val="LocationMarker"/>
      </w:pPr>
      <w:r>
        <w:t>[0034a14]</w:t>
      </w:r>
    </w:p>
    <w:p>
      <w:pPr>
        <w:pStyle w:val="TextLabel"/>
      </w:pPr>
      <w:r>
        <w:t>원문</w:t>
      </w:r>
    </w:p>
    <w:p>
      <w:pPr>
        <w:pStyle w:val="SourceText"/>
      </w:pPr>
      <w:r>
        <w:t>[0034a14] 舉僧問芭蕉。有一人不捨生死。不證涅槃。師還提携也無。蕉云。山僧粗識好惡。師云。芭蕉雖然識好惡。且不能牽耕夫之牛。奪飢人之食。如今若有人問長蘆。便和聲打。為什麼如此。我從來不識好惡。</w:t>
      </w:r>
    </w:p>
    <w:p>
      <w:pPr>
        <w:pStyle w:val="TextLabel"/>
      </w:pPr>
      <w:r>
        <w:t>한국어 직역</w:t>
      </w:r>
    </w:p>
    <w:p>
      <w:pPr>
        <w:pStyle w:val="TranslationText"/>
      </w:pPr>
      <w:r>
        <w:t>거론한다. 한 승려가 파초에게 물었다. “한 사람이 생사를 버리지 않고 열반도 증득하지 않는다면, 스님께서는 그래도 이끌어 주시겠습니까?” 파초가 말했다. “산승은 대강 좋고 나쁨을 안다.” 스님이 말했다. “파초가 비록 좋고 나쁨을 알기는 하지만, 밭 가는 사람의 소를 끌어가고 굶주린 사람의 밥을 빼앗지는 못한다. 지금 누군가 장로에게 묻는다면, 곧 소리에 맞춰 때려주겠다. 무엇 때문에 그러한가? 나는 본래부터 좋고 나쁨을 알지 못하기 때문이다.”</w:t>
      </w:r>
    </w:p>
    <w:p>
      <w:pPr>
        <w:pStyle w:val="LocationMarker"/>
      </w:pPr>
      <w:r>
        <w:t>[0034a19]</w:t>
      </w:r>
    </w:p>
    <w:p>
      <w:pPr>
        <w:pStyle w:val="TextLabel"/>
      </w:pPr>
      <w:r>
        <w:t>원문</w:t>
      </w:r>
    </w:p>
    <w:p>
      <w:pPr>
        <w:pStyle w:val="SourceText"/>
      </w:pPr>
      <w:r>
        <w:t>[0034a19] 舉大慈示眾云。說得一丈。不如行得一尺。說得一尺。不如行得一寸。洞山云。說取行不得底。行取說不得底。雲居云。行時無說路。說時無行路。不行不說時。合行什麼路。洛浦云。行說俱不到。則本事在。行說俱到。則本事無。師云。絕是非沒蹤跡。相逢不識面。識面不相逢。諸尊宿。各有長處。如今舌頭上無十字關。脚跟下無五色線。要行便行。要說便說。若有人問長蘆。如何是要行便行。云步。如何是要說便說。云啊。</w:t>
      </w:r>
    </w:p>
    <w:p>
      <w:pPr>
        <w:pStyle w:val="TextLabel"/>
      </w:pPr>
      <w:r>
        <w:t>한국어 직역</w:t>
      </w:r>
    </w:p>
    <w:p>
      <w:pPr>
        <w:pStyle w:val="TranslationText"/>
      </w:pPr>
      <w:r>
        <w:t>거론한다. 대자가 대중에게 보이며 말했다. “한 길을 말하는 것이 한 자를 행하는 것만 못하고, 한 자를 말하는 것이 한 치를 행하는 것만 못하다.” 동산이 말했다. “행할 수 없는 것을 말해 내고, 말할 수 없는 것을 행해 내라.” 운거가 말했다. “행할 때에는 말할 길이 없고, 말할 때에는 행할 길이 없다. 행하지도 말하지도 않을 때에는 마땅히 어느 길을 가야 하는가?” 낙포가 말했다. “행과 말이 모두 이르지 못하면 본래의 일이 있고, 행과 말이 모두 이르면 본래의 일이 없다.” 스님이 말했다. “시비가 끊어지고 자취가 없어 서로 만나도 얼굴을 알지 못하고, 얼굴을 알면 서로 만나지 못한다. 여러 존숙은 각자 장점이 있다. 지금 혀끝에는 십자 관문이 없고, 발뒤꿈치 아래에는 오색 실이 없다. 가고 싶으면 곧 가고, 말하고 싶으면 곧 말한다. 누군가 장로에게 묻는다면, ‘가고 싶으면 곧 간다는 것은 무엇입니까?’ 하면 ‘걷는다[步].’라고 하겠다. ‘말하고 싶으면 곧 말한다는 것은 무엇입니까?’ 하면 ‘아[啊]!’라고 하겠다.”</w:t>
      </w:r>
    </w:p>
    <w:p>
      <w:pPr>
        <w:pStyle w:val="LocationMarker"/>
      </w:pPr>
      <w:r>
        <w:t>[0034a29]</w:t>
      </w:r>
    </w:p>
    <w:p>
      <w:pPr>
        <w:pStyle w:val="TextLabel"/>
      </w:pPr>
      <w:r>
        <w:t>원문</w:t>
      </w:r>
    </w:p>
    <w:p>
      <w:pPr>
        <w:pStyle w:val="SourceText"/>
      </w:pPr>
      <w:r>
        <w:t>[0034a29] 舉水潦和尚問馬大師。如何是佛法大意。馬祖與一踏倒。水潦豁然大悟。起來呵呵大笑云。百千法門。無量妙義。祇向一毫頭上。識得根源去。師云。馬大師。不合放過。待伊起來恁麼道。但問祇這一毫。從什麼處得來。待伊擬議。更與一踏。</w:t>
      </w:r>
    </w:p>
    <w:p>
      <w:pPr>
        <w:pStyle w:val="TextLabel"/>
      </w:pPr>
      <w:r>
        <w:t>한국어 직역</w:t>
      </w:r>
    </w:p>
    <w:p>
      <w:pPr>
        <w:pStyle w:val="TranslationText"/>
      </w:pPr>
      <w:r>
        <w:t>거론한다. 수료화상이 마조대사에게 물었다. “불법의 대의는 무엇입니까?” 마조가 한 번 발로 차 넘어뜨렸다. 수료는 활연히 크게 깨달아, 일어나 허허 크게 웃으며 말했다. “백천 법문과 한량없는 묘한 뜻을 단지 한 터럭 끝에서 그 근원을 알아버렸다.” 스님이 말했다. “마대사는 그를 그냥 놓아주어서는 안 되었다. 그가 일어나 그렇게 말하기를 기다렸다가 다만 ‘바로 이 한 터럭은 어디에서 얻어 왔는가?’라고 물어, 그가 헤아리려 하기를 기다렸다가, 다시 한 번 발로 찼어야 했다.”</w:t>
      </w:r>
    </w:p>
    <w:p>
      <w:pPr>
        <w:pStyle w:val="LocationMarker"/>
      </w:pPr>
      <w:r>
        <w:t>[0034b06]</w:t>
      </w:r>
    </w:p>
    <w:p>
      <w:pPr>
        <w:pStyle w:val="TextLabel"/>
      </w:pPr>
      <w:r>
        <w:t>원문</w:t>
      </w:r>
    </w:p>
    <w:p>
      <w:pPr>
        <w:pStyle w:val="SourceText"/>
      </w:pPr>
      <w:r>
        <w:t>[0034b06] 舉古德云。長者長法身。短者短法身。師云且道。舜若多神。喚什麼作法身。良久云。還會麼。不可續鳧截鶴。夷岳盈壑去也。</w:t>
      </w:r>
    </w:p>
    <w:p>
      <w:pPr>
        <w:pStyle w:val="TextLabel"/>
      </w:pPr>
      <w:r>
        <w:t>한국어 직역</w:t>
      </w:r>
    </w:p>
    <w:p>
      <w:pPr>
        <w:pStyle w:val="TranslationText"/>
      </w:pPr>
      <w:r>
        <w:t>거론한다. 옛 덕이 말했다. “긴 것은 긴 법신이고, 짧은 것은 짧은 법신이다.” 스님이 말했다. “말해 보라. 순임금에게 신령함이 많다고 하더라도, 무엇을 법신이라 부르겠는가?” 한참 뒤에 말하였다. “알겠는가? 오리의 다리를 이어 붙이고 학의 다리를 잘라서는 안 되며, 큰 산을 평평하게 하고 골짜기를 메워서도 안 된다.”</w:t>
      </w:r>
    </w:p>
    <w:p>
      <w:pPr>
        <w:pStyle w:val="EditorialNote"/>
      </w:pPr>
      <w:r>
        <w:t>교감·번역 메모 | [판독] 舜若多神은 문맥이 난해하다. 원문을 고치지 않고 글자대로 옮겼다. / [의미] 續鳧截鶴은 타고난 차이를 억지로 고치는 고사를 반대로 경계하는 표현이다. 夷岳盈壑은 산을 평평하게 하고 골짜기를 메운다는 뜻으로 직역했다.</w:t>
      </w:r>
    </w:p>
    <w:p>
      <w:pPr>
        <w:pStyle w:val="LocationMarker"/>
      </w:pPr>
      <w:r>
        <w:t>[0034b09]</w:t>
      </w:r>
    </w:p>
    <w:p>
      <w:pPr>
        <w:pStyle w:val="TextLabel"/>
      </w:pPr>
      <w:r>
        <w:t>원문</w:t>
      </w:r>
    </w:p>
    <w:p>
      <w:pPr>
        <w:pStyle w:val="SourceText"/>
      </w:pPr>
      <w:r>
        <w:t>[0034b09] 舉布袋和尚頌云。彌勒真彌勒師[1]云。拶破面門。分身千百億。師[＊]云。築著鼻孔。時時示時人。師[＊]云。高著眼。時人皆不識。師[＊]云。當面諱却。師復[2]云。憨[3]皮袋欄街截巷。直是無迴避處。還辨得麼。腦後見腮莫與往來。</w:t>
      </w:r>
    </w:p>
    <w:p>
      <w:pPr>
        <w:pStyle w:val="TextLabel"/>
      </w:pPr>
      <w:r>
        <w:t>한국어 직역</w:t>
      </w:r>
    </w:p>
    <w:p>
      <w:pPr>
        <w:pStyle w:val="TranslationText"/>
      </w:pPr>
      <w:r>
        <w:t>거론한다. 포대화상이 게송하기를 “미륵, 참 미륵…”이라 하자 스님이 말했다. “얼굴을 바싹 밀어 깨뜨리는구나.” “몸을 천백억으로 나눈다.” 스님이 말했다. “콧구멍을 들이받는구나.” “때때로 사람들에게 보인다.” 스님이 말했다. “눈을 높이 떠라.” “당시 사람들은 모두 알지 못한다.” 스님이 말했다. “면전에서 숨겨 버리는구나.” 스님이 다시 말했다. “어리석은 가죽자루가 거리를 막고 골목을 끊어 놓으니, 참으로 피할 곳이 없다. 그래도 분별할 수 있겠는가? 뒤통수에서 뺨이 보이는 자와는 왕래하지 말라.”</w:t>
      </w:r>
    </w:p>
    <w:p>
      <w:pPr>
        <w:pStyle w:val="EditorialNote"/>
      </w:pPr>
      <w:r>
        <w:t>교감·번역 메모 | [편집] 원문의 師[1]云을 그대로 보존했다. 원문 구두가 압축되어 있어 포대화상의 게와 굉지의 착어가 맞물려 있다. / [편집] [＊]은 원문의 반복 교감 표지를 그대로 보존했다. / [편집] [2], [3]은 원문의 교감·주기 표지를 그대로 보존했다. / [의미] 腦後見腮는 겉과 속이 다른 교활한 사람을 비유하는 성어로도 쓰이지만, 여기서는 선문 어법을 살려 직역했다.</w:t>
      </w:r>
    </w:p>
    <w:p>
      <w:pPr>
        <w:pStyle w:val="LocationMarker"/>
      </w:pPr>
      <w:r>
        <w:t>[0034b14]</w:t>
      </w:r>
    </w:p>
    <w:p>
      <w:pPr>
        <w:pStyle w:val="TextLabel"/>
      </w:pPr>
      <w:r>
        <w:t>원문</w:t>
      </w:r>
    </w:p>
    <w:p>
      <w:pPr>
        <w:pStyle w:val="SourceText"/>
      </w:pPr>
      <w:r>
        <w:t>[0034b14] 舉趙州云。至道無難。唯嫌揀擇。纔有語言。是揀擇。是明白。老僧不在明白裏。是汝還護惜也無。時有僧問。和尚既不在明白裏。護惜箇什麼。州云。我亦不知。僧云。既不知為什麼。道不在明白裏。州云。問事即得。禮拜了退師云。這僧也如切如瑳。不能見機而變。趙州也如琢如磨。幾乎事不解交。眾中祇管道。退身有分。殊不知盡力提持。還體悉得麼。焦甎打著連底凍。</w:t>
      </w:r>
    </w:p>
    <w:p>
      <w:pPr>
        <w:pStyle w:val="TextLabel"/>
      </w:pPr>
      <w:r>
        <w:t>한국어 직역</w:t>
      </w:r>
    </w:p>
    <w:p>
      <w:pPr>
        <w:pStyle w:val="TranslationText"/>
      </w:pPr>
      <w:r>
        <w:t>거론한다. 조주가 말했다. “지극한 도는 어렵지 않으나, 오직 간택함을 꺼린다. 막 언어가 생기면 그것이 간택이고 그것이 명백함이다. 노승은 명백함 속에 있지 않다. 그대들은 그래도 그것을 아껴 지키는가, 아닌가?” 그때 한 승려가 물었다. “화상께서 이미 명백함 속에 있지 않다면, 무엇을 아껴 지키십니까?” 조주가 말했다. “나도 알지 못한다.” 승려가 말했다. “이미 알지 못한다면 어째서 명백함 속에 있지 않다고 말씀하십니까?” 조주가 말했다. “묻는 일이라면 곧 되었으니, 절하고 물러가라.” 스님이 말했다. “이 승려도 깎고 다듬는 듯하지만, 기미를 보고 변할 줄은 모른다. 조주 또한 쪼고 갈아 닦는 듯하지만, 거의 일을 제대로 교섭하지 못할 뻔했다. 대중 가운데서는 그저 ‘물러설 몫이 있다’고들 말하지만, 온 힘으로 붙들어 들어 올린 줄은 전혀 모른다. 알겠는가? 불에 그슬린 벽돌을 치니 밑까지 얼어붙었다.”</w:t>
      </w:r>
    </w:p>
    <w:p>
      <w:pPr>
        <w:pStyle w:val="EditorialNote"/>
      </w:pPr>
      <w:r>
        <w:t>교감·번역 메모 | [구두] 원문 禮拜了退師云은 禮拜了退。師云으로 이해해 옮겼다. / [의미] 事不解交의 구문은 다소 압축되어 있어 ‘일을 제대로 교섭하지 못하다’로 직역했다. / [판독] 焦甎打著連底凍은 선문 비유로 보이나 정확한 전고가 불분명하여 글자대로 옮겼다.</w:t>
      </w:r>
    </w:p>
    <w:p>
      <w:pPr>
        <w:pStyle w:val="LocationMarker"/>
      </w:pPr>
      <w:r>
        <w:t>[0034b23]</w:t>
      </w:r>
    </w:p>
    <w:p>
      <w:pPr>
        <w:pStyle w:val="TextLabel"/>
      </w:pPr>
      <w:r>
        <w:t>원문</w:t>
      </w:r>
    </w:p>
    <w:p>
      <w:pPr>
        <w:pStyle w:val="SourceText"/>
      </w:pPr>
      <w:r>
        <w:t>[0034b23] 舉睦州問武陵長老。了即毛端吞巨海。始知大地一微塵。作麼生。陵云。和尚問誰。州云問長老。陵云。何不領話。州云。我不領話。爾不領話。師云。睦州武陵。總道不領話。其間。有貪觀白浪失却手橈。乃竪起拂子云。看。</w:t>
      </w:r>
    </w:p>
    <w:p>
      <w:pPr>
        <w:pStyle w:val="TextLabel"/>
      </w:pPr>
      <w:r>
        <w:t>한국어 직역</w:t>
      </w:r>
    </w:p>
    <w:p>
      <w:pPr>
        <w:pStyle w:val="TranslationText"/>
      </w:pPr>
      <w:r>
        <w:t>거론한다. 목주가 무릉 장로에게 물었다. “깨달으면 털끝이 거대한 바다를 삼키고, 비로소 대지가 한 티끌임을 안다고 하는데, 어떻게 하겠는가?” 무릉이 말했다. “화상께서는 누구에게 묻습니까?” 목주가 말했다. “장로에게 묻네.” 무릉이 말했다. “왜 말을 받아들이지 않으십니까?” 목주가 말했다. “나는 말을 받아들이지 않고, 그대도 말을 받아들이지 않는군.” 스님이 말했다. “목주와 무릉은 모두 말을 받아들이지 않는다고 했지만, 그 사이에는 흰 물결 구경에 빠져 노를 잃어버린 자가 있다.” 이에 불자를 세워 들고 말했다. “보라.”</w:t>
      </w:r>
    </w:p>
    <w:p>
      <w:pPr>
        <w:pStyle w:val="LocationMarker"/>
      </w:pPr>
      <w:r>
        <w:t>[0034b28]</w:t>
      </w:r>
    </w:p>
    <w:p>
      <w:pPr>
        <w:pStyle w:val="TextLabel"/>
      </w:pPr>
      <w:r>
        <w:t>원문</w:t>
      </w:r>
    </w:p>
    <w:p>
      <w:pPr>
        <w:pStyle w:val="SourceText"/>
      </w:pPr>
      <w:r>
        <w:t>[0034b28] 舉南泉因至莊。偶莊主預備迎奉泉云。老僧居常出入不與他知。何夙排辨至於如此。主云。昨夜土地神報。[4]侍者便問。既是大善知識為甚却被鬼神覷見。泉云。土地前更添一分供養著。師云。長蘆則不然。若見這莊主恁麼道。便與捉住云。放爾不得。何故如此。不見道來說是非者。便是是非人。</w:t>
      </w:r>
    </w:p>
    <w:p>
      <w:pPr>
        <w:pStyle w:val="TextLabel"/>
      </w:pPr>
      <w:r>
        <w:t>한국어 직역</w:t>
      </w:r>
    </w:p>
    <w:p>
      <w:pPr>
        <w:pStyle w:val="TranslationText"/>
      </w:pPr>
      <w:r>
        <w:t>거론한다. 남전이 어느 장원에 이르렀다. 마침 장주가 미리 맞이할 준비를 해 두자 남전이 말했다. “노승은 평소 드나들 때 남에게 알리지 않는데, 어찌 이처럼 일찍부터 준비해 두었는가?” 장주가 말했다. “어젯밤 토지신이 알려주었습니다.” 시자가 곧 물었다. “이미 대선지식이신데 어째서 귀신에게 엿보이셨습니까?” 남전이 말했다. “토지신 앞에 공양 한 몫을 더 보태도록 하라.” 스님이 말했다. “장로라면 그렇지 않다. 이 장주가 그렇게 말하는 것을 보았다면, 곧 붙잡고 ‘그대를 놓아줄 수 없다’고 했을 것이다. 무엇 때문인가? ‘와서 시비를 말하는 자가 곧 시비하는 사람이다’라고 한 말을 보지 못했는가?”</w:t>
      </w:r>
    </w:p>
    <w:p>
      <w:pPr>
        <w:pStyle w:val="EditorialNote"/>
      </w:pPr>
      <w:r>
        <w:t>교감·번역 메모 | [편집] [4]은 원문의 교감·주기 표지를 그대로 보존했다.</w:t>
      </w:r>
    </w:p>
    <w:p>
      <w:pPr>
        <w:pStyle w:val="LocationMarker"/>
      </w:pPr>
      <w:r>
        <w:t>[0034c06]</w:t>
      </w:r>
    </w:p>
    <w:p>
      <w:pPr>
        <w:pStyle w:val="TextLabel"/>
      </w:pPr>
      <w:r>
        <w:t>원문</w:t>
      </w:r>
    </w:p>
    <w:p>
      <w:pPr>
        <w:pStyle w:val="SourceText"/>
      </w:pPr>
      <w:r>
        <w:t>[0034c06] 舉僧問洞山。時時勤拂拭。莫使惹塵埃。為什麼不得他衣[5]盋。山云。直饒道本來無一物。也未合得他衣盋。且道。什麼人合得。僧下九十六轉語。不契。末後云。設使將來他亦不受。山深肯之。雪竇云。他既不受是眼。將來必應是瞎。師云。長蘆則不然。直須將來。若不得來。爭知不受。直須不受。若不不受。爭免將來。將來底必應是眼。不受底真箇是瞎。還會麼。照盡體無依。通身合大道。</w:t>
      </w:r>
    </w:p>
    <w:p>
      <w:pPr>
        <w:pStyle w:val="TextLabel"/>
      </w:pPr>
      <w:r>
        <w:t>한국어 직역</w:t>
      </w:r>
    </w:p>
    <w:p>
      <w:pPr>
        <w:pStyle w:val="TranslationText"/>
      </w:pPr>
      <w:r>
        <w:t>거론한다. 한 승려가 동산에게 물었다. “‘때때로 부지런히 털고 닦아 먼지가 묻지 않게 하라’고 하였는데, 어째서 그 의발을 얻지 못했습니까?” 동산이 말했다. “설령 ‘본래 한 물건도 없다’고 말하더라도, 아직 그 의발을 얻는 데 합당하지 않다.” 말해 보라. 어떤 사람이 합당히 얻겠는가? 그 승려는 아흔여섯 가지 전어를 내놓았으나 맞지 않았다. 마지막에 말했다. “설령 가져다주어도 그는 또한 받지 않을 것입니다.” 동산이 깊이 긍정하였다. 설두가 말했다. “그가 받지 않는다면 눈이 있는 것이고, 가져다주는 자는 반드시 눈먼 자일 것이다.” 스님이 말했다. “장로라면 그렇지 않다. 반드시 가져다주어야 한다. 가져다주지 못한다면 어찌 받지 않는 줄 알겠는가? 반드시 받지 않아야 한다. 받지 않지 않는다면, 어찌 가져다줌을 면하겠는가? 가져다주는 자는 반드시 눈이 있는 것이고, 받지 않는 자는 참으로 눈먼 자다. 알겠는가? 비춤이 다하면 본체는 의지할 곳이 없고, 온몸이 대도와 합한다.”</w:t>
      </w:r>
    </w:p>
    <w:p>
      <w:pPr>
        <w:pStyle w:val="EditorialNote"/>
      </w:pPr>
      <w:r>
        <w:t>교감·번역 메모 | [편집] [5]은 원문의 교감·주기 표지로 衣[5]盋에 보존되어 있다. / [용어] 轉語는 공안에 응해 내놓는 전환의 한마디를 뜻한다. / [구문] 원문 若不不受는 이중 부정 형식을 그대로 살려 옮겼다.</w:t>
      </w:r>
    </w:p>
    <w:p>
      <w:pPr>
        <w:pStyle w:val="Heading1"/>
      </w:pPr>
      <w:r>
        <w:t>『염고』 백 칙을 마침</w:t>
      </w:r>
    </w:p>
    <w:p>
      <w:pPr>
        <w:pStyle w:val="SmallMeta"/>
      </w:pPr>
      <w:r>
        <w:t>拈古一百則竟</w:t>
      </w:r>
    </w:p>
    <w:p>
      <w:pPr>
        <w:pStyle w:val="LocationMarker"/>
      </w:pPr>
      <w:r>
        <w:t>[0034c15]</w:t>
      </w:r>
    </w:p>
    <w:p>
      <w:pPr>
        <w:pStyle w:val="Subheading"/>
      </w:pPr>
      <w:r>
        <w:t>후서</w:t>
      </w:r>
    </w:p>
    <w:p>
      <w:pPr>
        <w:pStyle w:val="SmallMeta"/>
      </w:pPr>
      <w:r>
        <w:t>後序</w:t>
      </w:r>
    </w:p>
    <w:p>
      <w:pPr>
        <w:pStyle w:val="LocationMarker"/>
      </w:pPr>
      <w:r>
        <w:t>[0034c17]</w:t>
      </w:r>
    </w:p>
    <w:p>
      <w:pPr>
        <w:pStyle w:val="TextLabel"/>
      </w:pPr>
      <w:r>
        <w:t>원문</w:t>
      </w:r>
    </w:p>
    <w:p>
      <w:pPr>
        <w:pStyle w:val="SourceText"/>
      </w:pPr>
      <w:r>
        <w:t>[0034c17] 余頃將漕淮南。夢僧導至一古寺基。有巨棟十數。大書其榜曰隰州。金碧煥然。覺而異之。甞語人莫能占。後數月。主普照者。眾訟抵獄。余生於泗。而又從官往來廿餘年。憫禪席猥冗。因欲以振起之。其徒走權貴門。皆為之地。余志終不可奪。時雪峯了住長蘆。與比丘千五百人俱。今天童覺居上首。與眾推出。余乃勸請力行祖道。無有怖畏。遠近歸依。戶外屨滿。他日相見。問其鄉里。則曰隰州人也。忽省昨夢若合符節。聞者莫不稽首贊歎。咸謂此事不可不書。而執筆輒嬾。退居清江之上二年矣。惠慈上人。自天童由雪峯。持二老書來。問訊懃懇。出天童拈提古德機緣。因記夢事之大略。題其後。不獨可以砥礪禪流。且為叢林盛事云。紹興四年十一月廿二日。薌林居士。向子諲書。</w:t>
      </w:r>
    </w:p>
    <w:p>
      <w:pPr>
        <w:pStyle w:val="TextLabel"/>
      </w:pPr>
      <w:r>
        <w:t>한국어 직역</w:t>
      </w:r>
    </w:p>
    <w:p>
      <w:pPr>
        <w:pStyle w:val="TranslationText"/>
      </w:pPr>
      <w:r>
        <w:t>내가 지난날 회남의 조운을 맡으려 할 때였다. 꿈에 한 승려가 나를 이끌고 어느 옛 절터에 이르렀는데, 큰 들보가 십여 개 있었고, 그 현판에 크게 ‘습주(隰州)’라고 써 있었다. 금빛과 푸른빛이 찬란하였다. 잠에서 깨어 이상하게 여겼고, 일찍이 사람들에게 말했으나 아무도 점쳐 풀이하지 못했다. 몇 달 뒤, 보조사를 주관하던 이가 대중의 송사로 옥에 갇혔다. 나는 사주에서 태어났고, 또 관리로 왕래한 지 이십여 년이었다. 선원의 법석이 잡되고 어지러운 것을 안타깝게 여겨, 이에 그것을 진작시키고자 하였다. 그 무리는 권세가의 문으로 달려가 모두 그를 위해 힘을 썼지만, 내 뜻은 끝내 빼앗을 수 없었다. 그때 설봉 요(了)가 장로사에 머물며 비구 천오백 명과 함께하고 있었다. 오늘날 천동 각(覺)이 상수 자리에 있었는데, 대중이 함께 그를 추대하였다. 나는 이에 조사도의 실천에 힘쓰도록 권청하고, 두려워하지 말라고 하였다. 멀고 가까운 곳에서 귀의하였고, 문 밖에는 신발이 가득하였다. 훗날 서로 만났을 때, 그의 고향을 물으니 곧 “습주 사람입니다”라고 하였다. 문득 지난 꿈이 부절을 맞춘 듯 들어맞았음을 깨달았다. 들은 사람들은 모두 머리를 조아려 찬탄하지 않는 이가 없었다. 모두 이 일을 기록하지 않을 수 없다고 하였으나, 붓을 잡기만 하면 곧 게을러졌다. 청강 가에 물러나 산 지 이미 이 년이다. 혜자 상인이 천동에서 설봉을 거쳐 두 노숙의 편지를 가지고 와서 정성껏 안부를 물었다. 또 천동이 옛 덕들의 기연을 염제한 글을 꺼내 보이기에, 이에 꿈의 일을 대략 기록하여 그 뒤에 적었다. 이는 선류를 갈고닦게 할 수 있을 뿐 아니라, 또한 총림의 성대한 일이기 때문이다. 소흥 4년 11월 22일. 향림거사 향자인이 쓰다.</w:t>
      </w:r>
    </w:p>
    <w:p>
      <w:pPr>
        <w:pStyle w:val="EditorialNote"/>
      </w:pPr>
      <w:r>
        <w:t>교감·번역 메모 | [용어] 將漕淮南은 회남 지역의 조운 관련 관직을 맡았다는 뜻으로 옮겼다. / [의미] 為之地는 그를 위해 뒷받침하거나 청탁한다는 뜻으로 이해했다. / [판독] 自天童由雪峯은 이동 경로 또는 두 노숙과의 관계를 나타내는 문맥으로 보이지만 세부가 불명확해 직역했다.</w:t>
      </w:r>
    </w:p>
    <w:p>
      <w:pPr>
        <w:pStyle w:val="SmallMeta"/>
      </w:pPr>
      <w:r>
        <w:t>宏智禪師廣錄卷第三  |  『굉지선사광록』 제3권</w:t>
      </w:r>
    </w:p>
    <w:p>
      <w:r>
        <w:br w:type="page"/>
      </w:r>
    </w:p>
    <w:p>
      <w:pPr>
        <w:pStyle w:val="Heading1"/>
      </w:pPr>
      <w:r>
        <w:t>『굉지선사광록』 제4권</w:t>
      </w:r>
    </w:p>
    <w:p>
      <w:pPr>
        <w:pStyle w:val="SmallMeta"/>
      </w:pPr>
      <w:r>
        <w:t>宏智禪師廣錄卷第四</w:t>
      </w:r>
    </w:p>
    <w:p>
      <w:pPr>
        <w:pStyle w:val="Heading1"/>
      </w:pPr>
      <w:r>
        <w:t>명주 천동산 각화상 상당어록</w:t>
      </w:r>
    </w:p>
    <w:p>
      <w:pPr>
        <w:pStyle w:val="SmallMeta"/>
      </w:pPr>
      <w:r>
        <w:t>明州天童山覺和尚[1]上堂語錄</w:t>
      </w:r>
    </w:p>
    <w:p>
      <w:pPr>
        <w:pStyle w:val="SmallMeta"/>
      </w:pPr>
      <w:r>
        <w:t>侍者普崇法為編  |  시자 보숭과 법위가 엮다</w:t>
      </w:r>
    </w:p>
    <w:p>
      <w:pPr>
        <w:pStyle w:val="LocationMarker"/>
      </w:pPr>
      <w:r>
        <w:t>[0035a11]</w:t>
      </w:r>
    </w:p>
    <w:p>
      <w:pPr>
        <w:pStyle w:val="TextLabel"/>
      </w:pPr>
      <w:r>
        <w:t>원문</w:t>
      </w:r>
    </w:p>
    <w:p>
      <w:pPr>
        <w:pStyle w:val="SourceText"/>
      </w:pPr>
      <w:r>
        <w:t>[0035a11] 師於建炎三年十一月初二日受請。上堂僧問。大白峯頭祥雲冉冉。玲瓏巖畔瑞氣綿綿。如何是最初一句。師云。瑞氣綿綿。進云。此猶是學人道底。師云。爾舌頭是我舌頭。進云。一言該萬象。一句逗群機。師云。是那一句。進云。的的無兼帶。明明不覆藏。師云。須是脚跟點地始得。僧禮拜。</w:t>
      </w:r>
    </w:p>
    <w:p>
      <w:pPr>
        <w:pStyle w:val="TextLabel"/>
      </w:pPr>
      <w:r>
        <w:t>한국어 직역</w:t>
      </w:r>
    </w:p>
    <w:p>
      <w:pPr>
        <w:pStyle w:val="TranslationText"/>
      </w:pPr>
      <w:r>
        <w:t>스님은 건염 3년 11월 초이튿날 청을 받았다. 상당하자 한 승려가 물었다. “대백봉 머리에는 상서로운 구름이 잔잔히 피어나고, 영롱한 바위 가에는 서기가 면면히 이어집니다. 가장 처음의 한마디는 무엇입니까?” 스님이 말했다. “서기가 면면히 이어진다.” 승려가 나아가 말했다. “이것은 아직 학인이 말한 것입니다.” 스님이 말했다. “그대의 혀가 곧 나의 혀다.” 승려가 나아가 말했다. “한마디가 만상을 포괄하고, 한 구절이 온갖 기틀에 맞닿습니다.” 스님이 말했다. “그 한 구절이 어느 것인가?” 승려가 나아가 말했다. “분명하여 겸대가 없고, 분명하여 감추지 않습니다.” 스님이 말했다. “반드시 발뒤꿈치가 땅에 닿아야 한다.” 승려가 절했다.</w:t>
      </w:r>
    </w:p>
    <w:p>
      <w:pPr>
        <w:pStyle w:val="EditorialNote"/>
      </w:pPr>
      <w:r>
        <w:t>교감·번역 메모 | [용어] 兼帶는 조동종의 정편 관계에서 겸하여 아우르는 작용을 가리키는 전문어로 보존해 옮겼다.</w:t>
      </w:r>
    </w:p>
    <w:p>
      <w:pPr>
        <w:pStyle w:val="LocationMarker"/>
      </w:pPr>
      <w:r>
        <w:t>[0035a18]</w:t>
      </w:r>
    </w:p>
    <w:p>
      <w:pPr>
        <w:pStyle w:val="TextLabel"/>
      </w:pPr>
      <w:r>
        <w:t>원문</w:t>
      </w:r>
    </w:p>
    <w:p>
      <w:pPr>
        <w:pStyle w:val="SourceText"/>
      </w:pPr>
      <w:r>
        <w:t>[0035a18] 師乃云。佛法也無如許多般。只要諸人一切時中。放教身心空索索地。條絲不卦廓落無依。本地靈明毫髮不昧。若恁麼履踐。得到自然一切時合。一切時應。了無纖塵許作爾障礙處。便能轉千聖。向自己背後。方喚作衲僧。若也倚他門戶。取他處分。受他茶糊。豈不是瞎驢趁大隊。既然如是。畢竟如何。自是不歸歸便得。五湖煙浪有誰爭。</w:t>
      </w:r>
    </w:p>
    <w:p>
      <w:pPr>
        <w:pStyle w:val="TextLabel"/>
      </w:pPr>
      <w:r>
        <w:t>한국어 직역</w:t>
      </w:r>
    </w:p>
    <w:p>
      <w:pPr>
        <w:pStyle w:val="TranslationText"/>
      </w:pPr>
      <w:r>
        <w:t>스님이 이어 말했다. “불법에는 그렇게 많은 갈래가 있는 것이 아니다. 다만 그대들이 모든 때에 몸과 마음을 텅 비고 휑하게 놓아두어, 실 한 올도 걸리지 않고 툭 트여 의지할 데가 없으며, 본래 자리의 영명함이 털끝만큼도 어둡지 않게 하는 것이다. 만약 이렇게 이행하여 자연히 모든 때에 합하고 모든 때에 응하게 되며, 마침내 티끌 하나만큼도 그대를 가로막는 곳이 없게 된다. 그러면 곧 천 성인을 돌려 자기 등 뒤로 세울 수 있어야 비로소 납승이라 부른다. 만약 남의 문호에 기대고, 남의 처분을 받아들이며, 남의 차와 풀죽을 받아먹는다면, 어찌 눈먼 나귀가 큰 무리를 따라가는 꼴이 아니겠는가? 그렇다면 마침내 어떠한가? 본래 돌아가지 않는 것이니, 돌아가면 곧 얻는다. 오호의 안개와 물결을 누가 다투겠는가?”</w:t>
      </w:r>
    </w:p>
    <w:p>
      <w:pPr>
        <w:pStyle w:val="EditorialNote"/>
      </w:pPr>
      <w:r>
        <w:t>교감·번역 메모 | [판독] 條絲不卦의 卦는 문맥상 ‘掛’와 통하는 용법으로 보이나 원문은 고치지 않았다. / [의미] 茶糊는 선원에서 얻어먹는 차와 음식이라는 뉘앙스로 직역했다. / [구문] 自是不歸歸便得은 역설적 선문 어법을 살려 직역했다.</w:t>
      </w:r>
    </w:p>
    <w:p>
      <w:pPr>
        <w:pStyle w:val="LocationMarker"/>
      </w:pPr>
      <w:r>
        <w:t>[0035a26]</w:t>
      </w:r>
    </w:p>
    <w:p>
      <w:pPr>
        <w:pStyle w:val="TextLabel"/>
      </w:pPr>
      <w:r>
        <w:t>원문</w:t>
      </w:r>
    </w:p>
    <w:p>
      <w:pPr>
        <w:pStyle w:val="SourceText"/>
      </w:pPr>
      <w:r>
        <w:t>[0035a26] 冬至上堂僧問。化紐轉樞。又是一陽生也。乾坤那畔。還有此箇消息也無。師云。日月不到處古今無盡時。進云。寒巖回暖信。華笑不萠枝師云。猶是門外漢。進云。作麼生是門裏底人。師云。不得名邈。僧禮拜。</w:t>
      </w:r>
    </w:p>
    <w:p>
      <w:pPr>
        <w:pStyle w:val="TextLabel"/>
      </w:pPr>
      <w:r>
        <w:t>한국어 직역</w:t>
      </w:r>
    </w:p>
    <w:p>
      <w:pPr>
        <w:pStyle w:val="TranslationText"/>
      </w:pPr>
      <w:r>
        <w:t>동지에 상당하자 한 승려가 물었다. “조화의 자루가 돌고 기틀이 바뀌어, 또 한 양(陽)이 생겨났습니다. 건곤 저편에도 이 소식이 있습니까, 없습니까?” 스님이 말했다. “해와 달이 닿지 않는 곳, 고금이 다함없는 때다.” 승려가 나아가 말했다. “찬 바위에 따뜻한 소식이 돌아오고, 꽃은 싹트지 않은 가지에서 웃습니다.” 스님이 말했다. “아직 문밖의 사람이다.” 승려가 나아가 말했다. “문 안의 사람은 어떠합니까?” 스님이 말했다. “이름 붙여 그려낼 수 없다.” 승려가 절했다.</w:t>
      </w:r>
    </w:p>
    <w:p>
      <w:pPr>
        <w:pStyle w:val="EditorialNote"/>
      </w:pPr>
      <w:r>
        <w:t>교감·번역 메모 | [구두] 원문 華笑不萠枝師云은 華笑不萠枝。師云으로 끊어 옮겼다. / [의미] 名邈은 이름 붙여 형상화한다는 뜻으로 이해했다.</w:t>
      </w:r>
    </w:p>
    <w:p>
      <w:pPr>
        <w:pStyle w:val="LocationMarker"/>
      </w:pPr>
      <w:r>
        <w:t>[0035b02]</w:t>
      </w:r>
    </w:p>
    <w:p>
      <w:pPr>
        <w:pStyle w:val="TextLabel"/>
      </w:pPr>
      <w:r>
        <w:t>원문</w:t>
      </w:r>
    </w:p>
    <w:p>
      <w:pPr>
        <w:pStyle w:val="SourceText"/>
      </w:pPr>
      <w:r>
        <w:t>[0035b02] 師乃云。陰極而陽生。力窮而位轉。蒼龍退骨而驤。玄豹披霧而變。要將三世佛髑髏。穿作數珠子一穿。莫道明頭暗頭。真箇日面月面。直饒爾斗滿秤平。也輪我賣貴買賤。諸禪德。還會麼。槃裏明珠。不撥自轉。</w:t>
      </w:r>
    </w:p>
    <w:p>
      <w:pPr>
        <w:pStyle w:val="TextLabel"/>
      </w:pPr>
      <w:r>
        <w:t>한국어 직역</w:t>
      </w:r>
    </w:p>
    <w:p>
      <w:pPr>
        <w:pStyle w:val="TranslationText"/>
      </w:pPr>
      <w:r>
        <w:t>스님이 이어 말했다. “음이 다하면 양이 생기고, 힘이 다하면 위(位)가 전환된다. 푸른 용은 뼈를 벗고 뛰어오르며, 검은 표범은 안개를 입고 무늬를 바꾼다. 삼세 부처의 해골을 가져다가 한 꿰미의 염주로 꿰어야 한다. 밝은 쪽이니 어두운 쪽이니 말하지 말라. 참으로 해의 얼굴과 달의 얼굴이다. 설령 그대의 말[斗]이 가득 차고 저울이 평평하더라도, 그래도 내가 비싸게 팔고 싸게 사는 데 돌려놓겠다. 여러 선덕들이여, 알겠는가? 쟁반 속 밝은 구슬은 건드리지 않아도 저절로 돈다.”</w:t>
      </w:r>
    </w:p>
    <w:p>
      <w:pPr>
        <w:pStyle w:val="EditorialNote"/>
      </w:pPr>
      <w:r>
        <w:t>교감·번역 메모 | [용어] 位는 조동종의 공·위(功位) 문맥을 고려해 ‘위’로 보존했다. / [의미] 斗滿秤平은 계량이 정확히 맞는 데 비유한 표현으로 직역했다.</w:t>
      </w:r>
    </w:p>
    <w:p>
      <w:pPr>
        <w:pStyle w:val="LocationMarker"/>
      </w:pPr>
      <w:r>
        <w:t>[0035b07]</w:t>
      </w:r>
    </w:p>
    <w:p>
      <w:pPr>
        <w:pStyle w:val="TextLabel"/>
      </w:pPr>
      <w:r>
        <w:t>원문</w:t>
      </w:r>
    </w:p>
    <w:p>
      <w:pPr>
        <w:pStyle w:val="SourceText"/>
      </w:pPr>
      <w:r>
        <w:t>[0035b07] 舉雪峯問僧甚處去。僧云。普請去。雪峯云去。雲門云。雪峯因語識人。師云。莫動著。動著三十棒。為什麼如此。皓玉無瑕。彫文喪德。</w:t>
      </w:r>
    </w:p>
    <w:p>
      <w:pPr>
        <w:pStyle w:val="TextLabel"/>
      </w:pPr>
      <w:r>
        <w:t>한국어 직역</w:t>
      </w:r>
    </w:p>
    <w:p>
      <w:pPr>
        <w:pStyle w:val="TranslationText"/>
      </w:pPr>
      <w:r>
        <w:t>거론한다. 설봉이 한 승려에게 “어디로 가는가?” 하고 묻자, 승려가 말했다. “보청하러 갑니다.” 설봉이 말했다. “가라.” 운문이 말했다. “설봉은 말로써 사람을 알아보았다.” 스님이 말했다. “건드리지 말라. 건드리면 서른 방이다. 무엇 때문인가? 흰 옥에는 티가 없는데, 무늬를 새기면 덕을 잃기 때문이다.”</w:t>
      </w:r>
    </w:p>
    <w:p>
      <w:pPr>
        <w:pStyle w:val="EditorialNote"/>
      </w:pPr>
      <w:r>
        <w:t>교감·번역 메모 | [용어] 普請은 선원 대중이 함께 하는 공동 노역을 뜻한다.</w:t>
      </w:r>
    </w:p>
    <w:p>
      <w:pPr>
        <w:pStyle w:val="LocationMarker"/>
      </w:pPr>
      <w:r>
        <w:t>[0035b10]</w:t>
      </w:r>
    </w:p>
    <w:p>
      <w:pPr>
        <w:pStyle w:val="TextLabel"/>
      </w:pPr>
      <w:r>
        <w:t>원문</w:t>
      </w:r>
    </w:p>
    <w:p>
      <w:pPr>
        <w:pStyle w:val="SourceText"/>
      </w:pPr>
      <w:r>
        <w:t>[0035b10] 上堂云。好諸禪德。雲容初破。雪意已回。清光心醉而醒。皓色眼迷而轉。直得全超不借。獨脫無依。裏許通宗。幾人得妙。諸禪德。箇是密密綿綿。轉功底時節。還體悉得麼。良久云。初平不語癡羊臥。消息分明付與誰參。</w:t>
      </w:r>
    </w:p>
    <w:p>
      <w:pPr>
        <w:pStyle w:val="TextLabel"/>
      </w:pPr>
      <w:r>
        <w:t>한국어 직역</w:t>
      </w:r>
    </w:p>
    <w:p>
      <w:pPr>
        <w:pStyle w:val="TranslationText"/>
      </w:pPr>
      <w:r>
        <w:t>상당하여 말했다. 좋구나, 여러 선덕들이여. 구름 낀 모습이 막 갈라지고, 눈 내릴 뜻도 이미 돌아왔다. 맑은 빛에 취했던 마음이 깨어나고, 흰빛에 미혹했던 눈이 돌이킨다. 온전히 뛰어넘어 빌리지 않고, 홀로 벗어나 의지할 데가 없게 된다. 그 안에서 종지를 통하되, 몇 사람이나 묘함을 얻겠는가? 여러 선덕들이여, 이것이 바로 은밀하고도 면면히 이어지는 공을 돌리는 때이다. 알겠는가? 한참 뒤에 말했다. “초평은 말하지 않고 어리석은 양은 누웠으니, 분명한 소식을 누구에게 맡길 것인가? 참구하라.”</w:t>
      </w:r>
    </w:p>
    <w:p>
      <w:pPr>
        <w:pStyle w:val="EditorialNote"/>
      </w:pPr>
      <w:r>
        <w:t>교감·번역 메모 | [용어] 轉功은 조동종 공위론의 ‘공을 전환함’으로 직역했다. / [전고] 初平은 양을 돌로 변화시켰다는 황초평(黃初平) 고사를 가리키는 것으로 보인다. / [구두] 끝의 參은 상당 법문의 결구 표지로 보고 ‘참구하라’로 옮겼다.</w:t>
      </w:r>
    </w:p>
    <w:p>
      <w:pPr>
        <w:pStyle w:val="LocationMarker"/>
      </w:pPr>
      <w:r>
        <w:t>[0035b15]</w:t>
      </w:r>
    </w:p>
    <w:p>
      <w:pPr>
        <w:pStyle w:val="TextLabel"/>
      </w:pPr>
      <w:r>
        <w:t>원문</w:t>
      </w:r>
    </w:p>
    <w:p>
      <w:pPr>
        <w:pStyle w:val="SourceText"/>
      </w:pPr>
      <w:r>
        <w:t>[0035b15] 上堂云。妙存湛湛不為無。真照靈靈不為有。更向其間退步看。白雲斷處青山瘦參。</w:t>
      </w:r>
    </w:p>
    <w:p>
      <w:pPr>
        <w:pStyle w:val="TextLabel"/>
      </w:pPr>
      <w:r>
        <w:t>한국어 직역</w:t>
      </w:r>
    </w:p>
    <w:p>
      <w:pPr>
        <w:pStyle w:val="TranslationText"/>
      </w:pPr>
      <w:r>
        <w:t>상당하여 말했다. “묘하게 존재함이 담담하나 무(無)는 아니고, 참된 비춤이 영령하나 유(有)는 아니다. 다시 그 사이에서 한 걸음 물러나 보라. 흰 구름 끊어진 곳에 푸른 산이 야위었다. 참구하라.”</w:t>
      </w:r>
    </w:p>
    <w:p>
      <w:pPr>
        <w:pStyle w:val="LocationMarker"/>
      </w:pPr>
      <w:r>
        <w:t>[0035b17]</w:t>
      </w:r>
    </w:p>
    <w:p>
      <w:pPr>
        <w:pStyle w:val="TextLabel"/>
      </w:pPr>
      <w:r>
        <w:t>원문</w:t>
      </w:r>
    </w:p>
    <w:p>
      <w:pPr>
        <w:pStyle w:val="SourceText"/>
      </w:pPr>
      <w:r>
        <w:t>[0035b17] 上堂舉法眼一日坐次。忽指面前簾子。時有二僧。同去卷。法眼云。一得一失。師云。恁麼去底錯。恁麼去底親。錯時錯到底。親時親見真。相識滿天下。知心能幾人。</w:t>
      </w:r>
    </w:p>
    <w:p>
      <w:pPr>
        <w:pStyle w:val="TextLabel"/>
      </w:pPr>
      <w:r>
        <w:t>한국어 직역</w:t>
      </w:r>
    </w:p>
    <w:p>
      <w:pPr>
        <w:pStyle w:val="TranslationText"/>
      </w:pPr>
      <w:r>
        <w:t>상당하여 거론한다. 법안이 어느 날 앉아 있다가 문득 앞의 발을 가리켰다. 그때 두 승려가 있었는데, 함께 가서 발을 걷었다. 법안이 말했다. “하나는 얻고 하나는 잃었다.” 스님이 말했다. “이렇게 간 자는 틀렸고, 이렇게 간 자는 친하다. 틀릴 때는 끝까지 틀리고, 친할 때는 친히 참됨을 본다. 서로 아는 이는 천하에 가득하지만, 마음을 아는 이는 몇 사람이나 되는가?”</w:t>
      </w:r>
    </w:p>
    <w:p>
      <w:pPr>
        <w:pStyle w:val="LocationMarker"/>
      </w:pPr>
      <w:r>
        <w:t>[0035b21]</w:t>
      </w:r>
    </w:p>
    <w:p>
      <w:pPr>
        <w:pStyle w:val="TextLabel"/>
      </w:pPr>
      <w:r>
        <w:t>원문</w:t>
      </w:r>
    </w:p>
    <w:p>
      <w:pPr>
        <w:pStyle w:val="SourceText"/>
      </w:pPr>
      <w:r>
        <w:t>[0035b21] 上堂云。廓淨無際。而智與之俱。普應無方。而神與之會。智虛也惺惺自照。神用也綿綿不[2]勒。便能一切時。一切處。放大光明。作大佛事。所以道。山河無隔越。光明處處透。又不見道。若人欲入佛境界。當淨其意如虛空。遠離諸相及諸取。令心所向皆無礙。作麼生行履。得恁麼相應去。水月澹相對。松風清未休。</w:t>
      </w:r>
    </w:p>
    <w:p>
      <w:pPr>
        <w:pStyle w:val="TextLabel"/>
      </w:pPr>
      <w:r>
        <w:t>한국어 직역</w:t>
      </w:r>
    </w:p>
    <w:p>
      <w:pPr>
        <w:pStyle w:val="TranslationText"/>
      </w:pPr>
      <w:r>
        <w:t>상당하여 말했다. “훤히 깨끗하여 끝이 없으니, 지혜가 그것과 함께하고, 두루 응함에 방향이 없으니, 신묘함이 그것과 합한다. 지혜가 비었기에 또렷또렷 스스로 비추고, 신묘한 작용은 면면하여 막히지 않는다. 그러므로 모든 때, 모든 곳에서 큰 광명을 놓아 큰 불사를 지을 수 있다. 그러므로 이르기를, ‘산하에는 가로막고 넘어섬이 없고, 광명은 곳곳을 꿰뚫는다’ 하였다. 또 이런 말을 보지 못했는가? ‘어떤 사람이 부처의 경계에 들어가고자 한다면, 마땅히 그 뜻을 허공처럼 깨끗이 하고, 모든 상과 모든 취착에서 멀리 떠나, 마음이 향하는 바를 모두 걸림 없게 하라.’ 어떻게 이행해야 이처럼 서로 응할 수 있겠는가? 물과 달은 담담히 서로 마주하고, 솔바람은 맑게 아직 그치지 않는다.”</w:t>
      </w:r>
    </w:p>
    <w:p>
      <w:pPr>
        <w:pStyle w:val="EditorialNote"/>
      </w:pPr>
      <w:r>
        <w:t>교감·번역 메모 | [편집] [2]은 원문의 교감·주기 표지를 그대로 보존했다. 勒은 문맥상 ‘막힘’으로 이해했다.</w:t>
      </w:r>
    </w:p>
    <w:p>
      <w:pPr>
        <w:pStyle w:val="LocationMarker"/>
      </w:pPr>
      <w:r>
        <w:t>[0035b28]</w:t>
      </w:r>
    </w:p>
    <w:p>
      <w:pPr>
        <w:pStyle w:val="TextLabel"/>
      </w:pPr>
      <w:r>
        <w:t>원문</w:t>
      </w:r>
    </w:p>
    <w:p>
      <w:pPr>
        <w:pStyle w:val="SourceText"/>
      </w:pPr>
      <w:r>
        <w:t>[0035b28] 上堂舉洞山問隱山和尚。見甚道理。便住此山。隱山云。我見兩箇泥牛鬪入海。直至而今沒消息。師云。好諸禪德。秋疎山瘦。月落潭空。雲水意消。功勳路絕。且道。正恁麼時。如何體悉。玉輪機轉笑呵呵。直下相逢不相識。</w:t>
      </w:r>
    </w:p>
    <w:p>
      <w:pPr>
        <w:pStyle w:val="TextLabel"/>
      </w:pPr>
      <w:r>
        <w:t>한국어 직역</w:t>
      </w:r>
    </w:p>
    <w:p>
      <w:pPr>
        <w:pStyle w:val="TranslationText"/>
      </w:pPr>
      <w:r>
        <w:t>상당하여 거론한다. 동산이 은산화상에게 물었다. “어떤 도리를 보았기에 이 산에 머뭅니까?” 은산이 말했다. “두 마리 진흙소가 싸우며 바다로 들어가는 것을 보았는데, 지금까지 아무 소식도 없습니다.” 스님이 말했다. “좋구나, 여러 선덕들이여. 가을은 성기고 산은 야위었으며, 달은 지고 못은 비었다. 구름과 물의 뜻은 사라지고, 공훈의 길은 끊어졌다. 말해 보라. 바로 이러한 때, 어떻게 체득해야 하는가? 옥륜의 기틀이 돌아가니 허허 웃지만, 곧바로 서로 만나고도 서로 알지 못한다.”</w:t>
      </w:r>
    </w:p>
    <w:p>
      <w:pPr>
        <w:pStyle w:val="LocationMarker"/>
      </w:pPr>
      <w:r>
        <w:t>[0035c05]</w:t>
      </w:r>
    </w:p>
    <w:p>
      <w:pPr>
        <w:pStyle w:val="TextLabel"/>
      </w:pPr>
      <w:r>
        <w:t>원문</w:t>
      </w:r>
    </w:p>
    <w:p>
      <w:pPr>
        <w:pStyle w:val="SourceText"/>
      </w:pPr>
      <w:r>
        <w:t>[0035c05] 上堂僧問。百草頭上。罷却平生時如何。師云。脫體無依活卓卓。僧云。恁麼則遍界不曾藏去也。師云。識取俱胝一指頭。僧云。一夜落華雨。滿城流水香。師云。切忌撞頭磕額。</w:t>
      </w:r>
    </w:p>
    <w:p>
      <w:pPr>
        <w:pStyle w:val="TextLabel"/>
      </w:pPr>
      <w:r>
        <w:t>한국어 직역</w:t>
      </w:r>
    </w:p>
    <w:p>
      <w:pPr>
        <w:pStyle w:val="TranslationText"/>
      </w:pPr>
      <w:r>
        <w:t>상당하자 한 승려가 물었다. “백초의 끝에서 평생의 일을 그만두었을 때는 어떠합니까?” 스님이 말했다. “온몸 벗어나 의지함 없이 생생히 서 있다.” 승려가 말했다. “그렇다면 온 세계에 일찍이 숨지 않는군요.” 스님이 말했다. “구지의 한 손가락을 알아차려라.” 승려가 말했다. “하룻밤 꽃비가 내리고, 온 성의 흐르는 물에 향기가 납니다.” 스님이 말했다. “머리를 부딪치고 이마를 깨뜨리는 것을 절대 삼가라.”</w:t>
      </w:r>
    </w:p>
    <w:p>
      <w:pPr>
        <w:pStyle w:val="EditorialNote"/>
      </w:pPr>
      <w:r>
        <w:t>교감·번역 메모 | [전고] 俱胝一指는 구지화상이 한 손가락을 들어 보인 공안을 가리킨다.</w:t>
      </w:r>
    </w:p>
    <w:p>
      <w:pPr>
        <w:pStyle w:val="LocationMarker"/>
      </w:pPr>
      <w:r>
        <w:t>[0035c09]</w:t>
      </w:r>
    </w:p>
    <w:p>
      <w:pPr>
        <w:pStyle w:val="TextLabel"/>
      </w:pPr>
      <w:r>
        <w:t>원문</w:t>
      </w:r>
    </w:p>
    <w:p>
      <w:pPr>
        <w:pStyle w:val="SourceText"/>
      </w:pPr>
      <w:r>
        <w:t>[0035c09] 師乃云。三千世界。收一印中。而字義炳然。八萬法門。在微塵裏。而科目具足。諸禪德俱胝和尚一指頭禪。三十年受用。豈不是十方通暢。八面玲瓏。見成平等。游[3]踐自在底漢。還會麼。看他熱熟和光去。做盡風流弄影行參。</w:t>
      </w:r>
    </w:p>
    <w:p>
      <w:pPr>
        <w:pStyle w:val="TextLabel"/>
      </w:pPr>
      <w:r>
        <w:t>한국어 직역</w:t>
      </w:r>
    </w:p>
    <w:p>
      <w:pPr>
        <w:pStyle w:val="TranslationText"/>
      </w:pPr>
      <w:r>
        <w:t>스님이 이어 말했다. “삼천세계가 한 도장 안에 거두어져도, 글자의 뜻은 환히 분명하고, 팔만 법문이 미세한 티끌 속에 있으면서도 그 조목이 모두 갖추어져 있다. 여러 선덕들이여, 구지화상의 한 손가락 선은 삼십 년 동안 수용되었으니, 어찌 시방에 두루 통하고 팔방이 영롱하며, 현성(現成)의 평등을 이루고 노닐고 실천함이 자재한 사람이 아니겠는가? 알겠는가? 그가 익숙하게 화광동진해 가는 것을 보라. 풍류를 다하고 그림자를 희롱하며 가는구나. 참구하라.”</w:t>
      </w:r>
    </w:p>
    <w:p>
      <w:pPr>
        <w:pStyle w:val="EditorialNote"/>
      </w:pPr>
      <w:r>
        <w:t>교감·번역 메모 | [편집] [3]은 원문의 교감·주기 표지를 그대로 보존했다. / [의미] 和光은 빛을 누그러뜨려 세속과 함께한다는 뜻으로 보았다. / [구두] 끝의 參은 상당 법문의 결구 표지로 보고 ‘참구하라’로 옮겼다.</w:t>
      </w:r>
    </w:p>
    <w:p>
      <w:pPr>
        <w:pStyle w:val="LocationMarker"/>
      </w:pPr>
      <w:r>
        <w:t>[0035c15]</w:t>
      </w:r>
    </w:p>
    <w:p>
      <w:pPr>
        <w:pStyle w:val="TextLabel"/>
      </w:pPr>
      <w:r>
        <w:t>원문</w:t>
      </w:r>
    </w:p>
    <w:p>
      <w:pPr>
        <w:pStyle w:val="SourceText"/>
      </w:pPr>
      <w:r>
        <w:t>[0035c15] 上堂云。諸禪德。吞盡三世佛底人。為甚麼開口不得。照破四天下底人。為甚麼合眼不得。許多病痛。與爾一時拈却了也。且作麼生得十成通暢去。還會麼。擘開華岳連天色。放出黃河到海聲。</w:t>
      </w:r>
    </w:p>
    <w:p>
      <w:pPr>
        <w:pStyle w:val="TextLabel"/>
      </w:pPr>
      <w:r>
        <w:t>한국어 직역</w:t>
      </w:r>
    </w:p>
    <w:p>
      <w:pPr>
        <w:pStyle w:val="TranslationText"/>
      </w:pPr>
      <w:r>
        <w:t>상당하여 말했다. “여러 선덕들이여. 삼세 부처를 삼켜버린 사람이 어째서 입을 열지 못하는가? 사천하를 비추어 꿰뚫은 사람이 어째서 눈을 감지 못하는가? 이런 여러 병통을 그대들을 위해 한꺼번에 집어 치워버렸다. 그렇다면 어떻게 해야 십분 막힘없이 통할 수 있는가? 알겠는가? 화산을 쪼개 하늘까지 이어진 빛깔을 드러내고, 황하를 풀어 바다에 이르는 소리를 내보낸다.”</w:t>
      </w:r>
    </w:p>
    <w:p>
      <w:pPr>
        <w:pStyle w:val="LocationMarker"/>
      </w:pPr>
      <w:r>
        <w:t>[0035c20]</w:t>
      </w:r>
    </w:p>
    <w:p>
      <w:pPr>
        <w:pStyle w:val="TextLabel"/>
      </w:pPr>
      <w:r>
        <w:t>원문</w:t>
      </w:r>
    </w:p>
    <w:p>
      <w:pPr>
        <w:pStyle w:val="SourceText"/>
      </w:pPr>
      <w:r>
        <w:t>[0035c20] 上堂舉。道吾漸源同往一家弔慰。源拍棺云生耶死耶。吾云。生也不道。死也不道。源云。為什麼不道。吾云。不道不道。源至中路謂道吾云。和尚快與某甲道。若不道打和尚去。吾云。打即任打。道即不道。源便打。師云。道吾恁麼道。已是掩耳偷鈴。更被爛打一頓。大似失錢遭罪。諸人還委悉麼。覺上座有頌。生也死也。不道不道。只知憨狗怒逐塊。誰見死蛇驚出草。著眼家林裏許看。不萠枝上春陽早。</w:t>
      </w:r>
    </w:p>
    <w:p>
      <w:pPr>
        <w:pStyle w:val="TextLabel"/>
      </w:pPr>
      <w:r>
        <w:t>한국어 직역</w:t>
      </w:r>
    </w:p>
    <w:p>
      <w:pPr>
        <w:pStyle w:val="TranslationText"/>
      </w:pPr>
      <w:r>
        <w:t>상당하여 거론한다. 도오와 점원이 함께 어느 집에 조문하러 갔다. 점원이 관을 두드리며 말했다. “살았습니까, 죽었습니까?” 도오가 말했다. “살았다고도 말하지 않고, 죽었다고도 말하지 않겠다.” 점원이 말했다. “어째서 말하지 않습니까?” 도오가 말했다. “말하지 않겠다, 말하지 않겠다.” 점원이 길 한가운데 이르러 도오에게 말했다. “화상께서 빨리 저에게 말씀해 주십시오. 말하지 않으시면 화상을 때리겠습니다.” 도오가 말했다. “때리는 것은 네 마음대로 하되, 말하는 것은 말하지 않겠다.” 점원이 곧 때렸다. 스님이 말했다. “도오가 이렇게 말한 것은 이미 귀를 막고 방울을 훔친 것이며, 더구나 호되게 한바탕 얻어맞기까지 했으니, 돈을 잃고 죄까지 뒤집어쓴 것과 크게 비슷하다. 그대들은 알겠는가? 각 상좌에게 게송이 있다. ‘살았느냐 죽었느냐, 말하지 않겠다, 말하지 않겠다. 어리석은 개가 성내며 흙덩이만 쫓는 줄 알 뿐, 죽은 뱀이 놀라 풀숲에서 나오는 것을 누가 보았는가? 눈을 들어 본가의 숲 속을 보라. 싹트지 않은 가지 위에 봄볕이 일찍 밝았다.’”</w:t>
      </w:r>
    </w:p>
    <w:p>
      <w:pPr>
        <w:pStyle w:val="LocationMarker"/>
      </w:pPr>
      <w:r>
        <w:t>[0035c29]</w:t>
      </w:r>
    </w:p>
    <w:p>
      <w:pPr>
        <w:pStyle w:val="TextLabel"/>
      </w:pPr>
      <w:r>
        <w:t>원문</w:t>
      </w:r>
    </w:p>
    <w:p>
      <w:pPr>
        <w:pStyle w:val="SourceText"/>
      </w:pPr>
      <w:r>
        <w:t>[0035c29] 上堂云。好諸禪德。來來去去山中人。識得青山便是身。青山是身身是我。更於何處著根塵。為諸人拈却面前案山子了也。只如主山頂𩕳上句子。又作麼生道。爾若道得。方知適來恁麼道。猶是客山朝揖邊事。諸禪德。主若不知有客。則無應世之方。客若不知有主。則無出塵之見。且道。理事圓主賓合時作麼生。良久云。還會麼。夜半木人敲月戶。天明鳳子笑㘅華。</w:t>
      </w:r>
    </w:p>
    <w:p>
      <w:pPr>
        <w:pStyle w:val="TextLabel"/>
      </w:pPr>
      <w:r>
        <w:t>한국어 직역</w:t>
      </w:r>
    </w:p>
    <w:p>
      <w:pPr>
        <w:pStyle w:val="TranslationText"/>
      </w:pPr>
      <w:r>
        <w:t>상당하여 말했다. “좋구나, 여러 선덕들이여. 오고 또 가는 산속 사람은 푸른 산을 알아차리면 그것이 곧 몸임을 안다. 푸른 산이 몸이고 몸이 곧 나이니, 또 어디에 근진을 붙이겠는가? 그대들을 위해 눈앞의 안산을 집어 치워버렸다. 다만 주산의 꼭대기 [희귀자] 위의 한 구절은 또 어떻게 말해야 하는가? 그대가 말할 수 있다면, 비로소 조금 전 내가 그렇게 말한 것이 아직 객산이 와서 절하는 쪽의 일일 뿐임을 알 것이다. 여러 선덕들이여. 주인이 손님이 있음을 알지 못하면 세상에 응하는 방도가 없고, 손님이 주인이 있음을 알지 못하면 티끌을 벗어나는 견해가 없다. 말해 보라. 이와 사가 원만하고 주객이 합할 때는 어떠한가? 한참 뒤에 말했다. “알겠는가? 한밤중에 목인이 달빛 문을 두드리고, 날이 밝자 봉황 새끼가 웃으며 꽃을 문다.”</w:t>
      </w:r>
    </w:p>
    <w:p>
      <w:pPr>
        <w:pStyle w:val="EditorialNote"/>
      </w:pPr>
      <w:r>
        <w:t>교감·번역 메모 | [용어] 根塵은 육근과 육진의 대립항을 가리킨다. / [용어] 案山은 풍수·지형에서 정면 가까이 마주한 산을 뜻하나, 여기서는 선문 비유로 쓰였다. / [판독] 원문 頂𩕳上句子의 𩕳은 희귀자라 정확한 독음·뜻 확정이 어렵다. / [용어] 理事는 이(理)와 사(事)의 대응을 그대로 살렸다. / [판독] 㘅華는 ‘꽃을 물다’로 읽었다.</w:t>
      </w:r>
    </w:p>
    <w:p>
      <w:pPr>
        <w:pStyle w:val="LocationMarker"/>
      </w:pPr>
      <w:r>
        <w:t>[0036a09]</w:t>
      </w:r>
    </w:p>
    <w:p>
      <w:pPr>
        <w:pStyle w:val="TextLabel"/>
      </w:pPr>
      <w:r>
        <w:t>원문</w:t>
      </w:r>
    </w:p>
    <w:p>
      <w:pPr>
        <w:pStyle w:val="SourceText"/>
      </w:pPr>
      <w:r>
        <w:t>[0036a09] 上堂云。溶溶曳曳山上雲。潺潺湲湲山下水。試問其間雲水人。更於何處求諸己。諸禪德。心無所住。則法離見聞。智無所緣。則道超情謂。靈雲只麼悟桃華。三十年癡今日慧。諸人分上。又作麼生。眼裏無筋一世貧參。</w:t>
      </w:r>
    </w:p>
    <w:p>
      <w:pPr>
        <w:pStyle w:val="TextLabel"/>
      </w:pPr>
      <w:r>
        <w:t>한국어 직역</w:t>
      </w:r>
    </w:p>
    <w:p>
      <w:pPr>
        <w:pStyle w:val="TranslationText"/>
      </w:pPr>
      <w:r>
        <w:t>상당하여 말했다. “부드럽게 흘러 산 위의 구름이 끌리고, 졸졸 흐르며 산 아래 물이 흐른다. 그 사이의 운수납자에게 물어보노니, 또 어디에서 자기 자신을 찾는가? 여러 선덕들이여. 마음이 머무는 바가 없으면 법은 보고 들음에서 벗어나고, 지혜가 반연하는 바가 없으면 도는 정량을 뛰어넘는다. 영운은 그저 복숭아꽃을 보고 깨달았고, 삼십 년의 어리석음이 오늘 지혜가 되었다. 그대들의 분상에서는 또 어떠한가? 눈 속에 힘줄이 없으면 한평생 가난하다. 참구하라.”</w:t>
      </w:r>
    </w:p>
    <w:p>
      <w:pPr>
        <w:pStyle w:val="EditorialNote"/>
      </w:pPr>
      <w:r>
        <w:t>교감·번역 메모 | [의미] 溶溶曳曳는 구름이 느긋하고 길게 흐르는 모양으로 옮겼다. / [용어] 情謂는 분별적 정식과 언표를 아울러 가리키는 선문 용어로 보아 ‘정량’으로 옮겼다. / [판독] 眼裏無筋一世貧은 선문 속어적 표현으로 보이며 정확한 전고가 불명하여 직역했다.</w:t>
      </w:r>
    </w:p>
    <w:p>
      <w:pPr>
        <w:pStyle w:val="LocationMarker"/>
      </w:pPr>
      <w:r>
        <w:t>[0036a14]</w:t>
      </w:r>
    </w:p>
    <w:p>
      <w:pPr>
        <w:pStyle w:val="TextLabel"/>
      </w:pPr>
      <w:r>
        <w:t>원문</w:t>
      </w:r>
    </w:p>
    <w:p>
      <w:pPr>
        <w:pStyle w:val="SourceText"/>
      </w:pPr>
      <w:r>
        <w:t>[0036a14] 真歇和尚入山。上堂僧間。相見又無事。不來還憶君。作麼生是相見底事。師云。白髮笑垂頂。青眸寒照人。進云。恁麼則眉毛相。結鼻頭相拄去也。師云。更須知有同身共命底時節。僧云。作麼是同身共命時節。師云。刀斧斫不開。</w:t>
      </w:r>
    </w:p>
    <w:p>
      <w:pPr>
        <w:pStyle w:val="TextLabel"/>
      </w:pPr>
      <w:r>
        <w:t>한국어 직역</w:t>
      </w:r>
    </w:p>
    <w:p>
      <w:pPr>
        <w:pStyle w:val="TranslationText"/>
      </w:pPr>
      <w:r>
        <w:t>진헐화상이 산에 들어왔다. 상당하자 한 승려가 물었다. “서로 만나면 또 아무 일도 없고, 오지 않으면 도리어 그대를 그리워합니다. 서로 만나는 일이란 무엇입니까?” 스님이 말했다. “흰 머리칼이 웃듯 정수리에 드리우고, 푸른 눈동자가 차갑게 사람을 비춘다.” 승려가 나아가 말했다. “그렇다면 눈썹은 서로 맺히고, 코끝은 서로 받쳐 닿는군요.” 스님이 말했다. “다시 한 몸 한 목숨인 때가 있음을 알아야 한다.” 승려가 말했다. “한 몸 한 목숨인 때란 무엇입니까?” 스님이 말했다. “칼과 도끼로도 쪼개지 못한다.”</w:t>
      </w:r>
    </w:p>
    <w:p>
      <w:pPr>
        <w:pStyle w:val="EditorialNote"/>
      </w:pPr>
      <w:r>
        <w:t>교감·번역 메모 | [판독] 원문은 僧間이나 문맥상 僧問으로 읽힌다. 원문은 고치지 않고 번역에서 문맥을 따랐다. / [용어] 同身共命은 불교의 공명조(共命鳥) 이미지와 선문에서의 불이 관계를 함께 함축하므로 직역했다.</w:t>
      </w:r>
    </w:p>
    <w:p>
      <w:pPr>
        <w:pStyle w:val="LocationMarker"/>
      </w:pPr>
      <w:r>
        <w:t>[0036a20]</w:t>
      </w:r>
    </w:p>
    <w:p>
      <w:pPr>
        <w:pStyle w:val="TextLabel"/>
      </w:pPr>
      <w:r>
        <w:t>원문</w:t>
      </w:r>
    </w:p>
    <w:p>
      <w:pPr>
        <w:pStyle w:val="SourceText"/>
      </w:pPr>
      <w:r>
        <w:t>[0036a20] 師[1]云。好諸禪德。玉林浸月。丹山鶵頡頑翔鳴。雪葦浮秋。白沙雁相隨綴字。暗中度線。妙處投鍼。發明心地也。共是一燈。洞照靈臺也。更無異影。青山父從來卓卓。白雲兒到處飄飄。雖然千里同風。那似一絲不隔。路岐幾絕。要須轉位流通。言語斯窮。更與借光施設。諸禪德。恁麼時節。恁麼處所。恁麼傳持。恁麼建立。也須是恁麼人始得。敢問諸人。作麼生是恁麼人。施設底事。還委悉麼。鶺鴒原上和尚語。棠棣枝頭爛熳春。</w:t>
      </w:r>
    </w:p>
    <w:p>
      <w:pPr>
        <w:pStyle w:val="TextLabel"/>
      </w:pPr>
      <w:r>
        <w:t>한국어 직역</w:t>
      </w:r>
    </w:p>
    <w:p>
      <w:pPr>
        <w:pStyle w:val="TranslationText"/>
      </w:pPr>
      <w:r>
        <w:t>스님이 말했다. “좋구나, 여러 선덕들이여. 옥 같은 숲에는 달빛이 잠기고, 단산의 새끼 봉황은 어지러이 날며 운다. 눈 같은 갈대에는 가을빛이 떠 있고, 흰 모래 위 기러기들은 서로 따라 글자를 잇는다. 어둠 속에서 실을 건너고, 묘한 곳에서 바늘을 던진다. 심지를 밝히는 데에는 함께 하나의 등불이고, 영대를 꿰뚫어 비추는 데에도 다른 그림자가 전혀 없다. 푸른 산 아버지는 본래부터 우뚝우뚝하고, 흰 구름 아들은 가는 곳마다 둥실둥실하다. 비록 천 리가 같은 바람이라 해도, 어찌 실 한 올도 사이가 없는 것만 하겠는가? 갈림길이 거의 끊어졌더라도, 반드시 위를 전환하여 유통해야 한다. 말이 여기에서 다하면, 다시 빛을 빌려 시설해야 한다. 여러 선덕들이여. 이러한 때, 이러한 곳, 이러한 전승과 유지, 이러한 건립은 반드시 이러한 사람이어야 가능하다. 감히 그대들에게 묻겠다. 어떠한 이가 바로 이러한 사람인가? 시설하는 그 일은 무엇인가? 알겠는가? 척령새 들판 위에서 화상의 말을 전하고, 산앵두나무 가지 끝에는 봄빛이 한창 무르익었다.”</w:t>
      </w:r>
    </w:p>
    <w:p>
      <w:pPr>
        <w:pStyle w:val="EditorialNote"/>
      </w:pPr>
      <w:r>
        <w:t>교감·번역 메모 | [편집] [1]은 원문의 교감·주기 표지를 그대로 보존했다. / [판독] 鶵頡頑翔鳴은 문자 결합이 이례적이다. 頡頏 계열의 ‘오르내리며 날다’ 의미를 염두에 두고 번역했으나 원문은 그대로 보존했다. / [용어] 轉位는 조동종 공위론의 ‘위를 전환함’으로 직역했다. / [전고] 鶺鴒原上은 형제간의 우애를 노래한 『시경』의 척령(鶺鴒) 고사를 연상시키는 표현이다. / [전고] 棠棣 역시 형제 우애의 상징으로 쓰이는 『시경』 계열의 표현이다.</w:t>
      </w:r>
    </w:p>
    <w:p>
      <w:pPr>
        <w:pStyle w:val="LocationMarker"/>
      </w:pPr>
      <w:r>
        <w:t>[0036b01]</w:t>
      </w:r>
    </w:p>
    <w:p>
      <w:pPr>
        <w:pStyle w:val="TextLabel"/>
      </w:pPr>
      <w:r>
        <w:t>원문</w:t>
      </w:r>
    </w:p>
    <w:p>
      <w:pPr>
        <w:pStyle w:val="SourceText"/>
      </w:pPr>
      <w:r>
        <w:t>[0036b01] 上堂舉。龐居士問馬大師。不與萬法為侶。是什麼人。馬師云。待汝一口吸盡西江水。即向汝道。師云。吸盡西江向汝道。馬師不肯落荒草。三千剎海一成秋。明月珊瑚冷相照。</w:t>
      </w:r>
    </w:p>
    <w:p>
      <w:pPr>
        <w:pStyle w:val="TextLabel"/>
      </w:pPr>
      <w:r>
        <w:t>한국어 직역</w:t>
      </w:r>
    </w:p>
    <w:p>
      <w:pPr>
        <w:pStyle w:val="TranslationText"/>
      </w:pPr>
      <w:r>
        <w:t>상당하여 거론하였다. 방거사가 마 대사에게 물었다. “만법과 짝이 되지 않는 이는 어떤 사람입니까?” 마 대사가 말했다. “그대가 한입에 서강의 물을 다 마셔 버리기를 기다렸다가 곧 그대에게 말해 주겠다.” 스님이 말했다. “‘서강을 다 마시면 그대에게 말하겠다’고 하였으니, 마 대사는 황초에 떨어지는 것을 허락하지 않았다. 삼천 찰해가 한결같이 가을이 되고, 밝은 달과 산호가 차갑게 서로 비춘다.”</w:t>
      </w:r>
    </w:p>
    <w:p>
      <w:pPr>
        <w:pStyle w:val="LocationMarker"/>
      </w:pPr>
      <w:r>
        <w:t>[0036b05]</w:t>
      </w:r>
    </w:p>
    <w:p>
      <w:pPr>
        <w:pStyle w:val="TextLabel"/>
      </w:pPr>
      <w:r>
        <w:t>원문</w:t>
      </w:r>
    </w:p>
    <w:p>
      <w:pPr>
        <w:pStyle w:val="SourceText"/>
      </w:pPr>
      <w:r>
        <w:t>[0036b05] 上堂云。裏許含明。半夜月通犀角。其間轉動。忽地雷華象牙。妙在傍參。莫觸尊貴。少林九年面壁。家醜不欲外揚。二祖三拜立時。口訥誰知內敏。天童今日也大無端。</w:t>
      </w:r>
    </w:p>
    <w:p>
      <w:pPr>
        <w:pStyle w:val="TextLabel"/>
      </w:pPr>
      <w:r>
        <w:t>한국어 직역</w:t>
      </w:r>
    </w:p>
    <w:p>
      <w:pPr>
        <w:pStyle w:val="TranslationText"/>
      </w:pPr>
      <w:r>
        <w:t>상당하여 말했다. “그 속에 밝음을 머금으니, 한밤중 달빛이 서우의 뿔을 꿰뚫는다. 그 사이에서 전동하면, 문득 우레의 꽃이 상아에 핀다. 묘함은 곁에서 참구하는 데 있으니, 존귀를 건드리지 말라. 소림에서 아홉 해 면벽한 것은 집안의 추한 일을 밖으로 드러내고 싶지 않았기 때문이다. 이조가 세 번 절하고 서 있던 때에, 입은 어눌했으나 속의 민첩함을 누가 알았겠는가. 천동은 오늘도 크게 까닭 없이 일을 벌이는구나.”</w:t>
      </w:r>
    </w:p>
    <w:p>
      <w:pPr>
        <w:pStyle w:val="EditorialNote"/>
      </w:pPr>
      <w:r>
        <w:t>교감·번역 메모 | [구문] 雷華象牙는 압축된 시구로 직역하였다. 華의 기능과 결합 관계는 확정하기 어렵다.</w:t>
      </w:r>
    </w:p>
    <w:p>
      <w:pPr>
        <w:pStyle w:val="LocationMarker"/>
      </w:pPr>
      <w:r>
        <w:t>[0036b09]</w:t>
      </w:r>
    </w:p>
    <w:p>
      <w:pPr>
        <w:pStyle w:val="TextLabel"/>
      </w:pPr>
      <w:r>
        <w:t>원문</w:t>
      </w:r>
    </w:p>
    <w:p>
      <w:pPr>
        <w:pStyle w:val="SourceText"/>
      </w:pPr>
      <w:r>
        <w:t>[0036b09] 上堂云。孤笻長作水雲游。底事而今放下休。一點破幽明歷歷。十分合體冷湫湫。暗中須透金針穴。轉處還藏玉線頭。劫外家風茲日辨。渠儂真與我儂儔。</w:t>
      </w:r>
    </w:p>
    <w:p>
      <w:pPr>
        <w:pStyle w:val="TextLabel"/>
      </w:pPr>
      <w:r>
        <w:t>한국어 직역</w:t>
      </w:r>
    </w:p>
    <w:p>
      <w:pPr>
        <w:pStyle w:val="TranslationText"/>
      </w:pPr>
      <w:r>
        <w:t>상당하여 말했다. “외로운 지팡이로 오래도록 운수처럼 유행하다가, 무슨 일로 지금은 내려놓고 쉬는가. 한 점이 그윽함과 밝음을 깨뜨리니 역력하고, 십분 온전히 한 몸이 되니 차갑고 서늘하다. 어둠 속에서는 모름지기 금침의 구멍을 뚫고 지나야 하고, 전환하는 곳에서는 도리어 옥실의 실마리를 감추어야 한다. 겁 밖의 가풍을 오늘 분별하니, 그 사람은 참으로 나와 짝이 된다.”</w:t>
      </w:r>
    </w:p>
    <w:p>
      <w:pPr>
        <w:pStyle w:val="EditorialNote"/>
      </w:pPr>
      <w:r>
        <w:t>교감·번역 메모 | [구문] 破幽明의 목적 관계가 압축되어 있어 ‘그윽함과 밝음을 깨뜨리다’로 직역하였다.</w:t>
      </w:r>
    </w:p>
    <w:p>
      <w:pPr>
        <w:pStyle w:val="LocationMarker"/>
      </w:pPr>
      <w:r>
        <w:t>[0036b13]</w:t>
      </w:r>
    </w:p>
    <w:p>
      <w:pPr>
        <w:pStyle w:val="TextLabel"/>
      </w:pPr>
      <w:r>
        <w:t>원문</w:t>
      </w:r>
    </w:p>
    <w:p>
      <w:pPr>
        <w:pStyle w:val="SourceText"/>
      </w:pPr>
      <w:r>
        <w:t>[0036b13] 上堂云。隔牆見角。定知是牛。隔山見煙。定知是火。且道。諸人定知有底作麼生。還體悉得麼。報曉音聲捿鳥語。漏春消息早梅香。</w:t>
      </w:r>
    </w:p>
    <w:p>
      <w:pPr>
        <w:pStyle w:val="TextLabel"/>
      </w:pPr>
      <w:r>
        <w:t>한국어 직역</w:t>
      </w:r>
    </w:p>
    <w:p>
      <w:pPr>
        <w:pStyle w:val="TranslationText"/>
      </w:pPr>
      <w:r>
        <w:t>상당하여 말했다. “담 너머로 뿔을 보면 반드시 소인 줄 알고, 산 너머로 연기를 보면 반드시 불인 줄 안다. 자, 말해 보라. 그대들이 반드시 안다는 그 ‘있음’은 어떠한가? 과연 체득하여 아는가? 새벽을 알리는 소리는 깃든 새의 말이고, 봄을 새어 전하는 소식은 이른 매화의 향기다.”</w:t>
      </w:r>
    </w:p>
    <w:p>
      <w:pPr>
        <w:pStyle w:val="EditorialNote"/>
      </w:pPr>
      <w:r>
        <w:t>교감·번역 메모 | [판독] 원문 捿를 그대로 보존했다. 문맥상 ‘깃들다’의 뜻으로 옮겼다.</w:t>
      </w:r>
    </w:p>
    <w:p>
      <w:pPr>
        <w:pStyle w:val="LocationMarker"/>
      </w:pPr>
      <w:r>
        <w:t>[0036b16]</w:t>
      </w:r>
    </w:p>
    <w:p>
      <w:pPr>
        <w:pStyle w:val="TextLabel"/>
      </w:pPr>
      <w:r>
        <w:t>원문</w:t>
      </w:r>
    </w:p>
    <w:p>
      <w:pPr>
        <w:pStyle w:val="SourceText"/>
      </w:pPr>
      <w:r>
        <w:t>[0036b16] 上堂舉。深明二上座。見漁人網一鯉魚透出。深云。明兄俊哉。一似箇衲僧相似。明云。雖然如此。爭似當時不撞入網羅好。深云。爾欠悟在。師云。萬象之中。脫體自有生緣。一色之後。轉身須分活路。既如此也。真是一員衲僧。且道。衲僧行履處作麼生。妙握當塗無字印。馬蹄終不染塵泥。</w:t>
      </w:r>
    </w:p>
    <w:p>
      <w:pPr>
        <w:pStyle w:val="TextLabel"/>
      </w:pPr>
      <w:r>
        <w:t>한국어 직역</w:t>
      </w:r>
    </w:p>
    <w:p>
      <w:pPr>
        <w:pStyle w:val="TranslationText"/>
      </w:pPr>
      <w:r>
        <w:t>상당하여 거론하였다. 심명 두 상좌가 어부의 그물에서 잉어 한 마리가 뚫고 나오는 것을 보았다. 심 상좌가 말했다. “명 형, 준걸답습니다. 마치 한 납승 같습니다.” 명 상좌가 말했다. “비록 그렇지만, 당시에 애초부터 그물에 부딪쳐 들어가지 않은 것만 하겠는가.” 심 상좌가 말했다. “그대는 깨달음이 모자라는군.” 스님이 말했다. “만상 가운데서 온몸을 벗어나면 본래 살아날 인연이 있고, 한 빛깔 뒤에서는 몸을 돌려 반드시 활로를 나누어야 한다. 이미 이와 같다면 참으로 한 사람의 납승이다. 자, 말해 보라. 납승이 행리하는 곳은 어떠한가? 길목을 묘하게 장악하여 글자 없는 도장을 쥐고, 말발굽은 끝내 먼지와 진흙에 물들지 않는다.”</w:t>
      </w:r>
    </w:p>
    <w:p>
      <w:pPr>
        <w:pStyle w:val="LocationMarker"/>
      </w:pPr>
      <w:r>
        <w:t>[0036b23]</w:t>
      </w:r>
    </w:p>
    <w:p>
      <w:pPr>
        <w:pStyle w:val="TextLabel"/>
      </w:pPr>
      <w:r>
        <w:t>원문</w:t>
      </w:r>
    </w:p>
    <w:p>
      <w:pPr>
        <w:pStyle w:val="SourceText"/>
      </w:pPr>
      <w:r>
        <w:t>[0036b23] 上堂僧問。如何是祖佛不敢近底人。師云。華嶽連天碧。進云。如何是鬼神不能[2]惻底人。師云。黃河[3]輥底流。進云。如是則西風能墮葉。明月解隨流。師云。作麼生是衲僧殺活杖子。進云。和尚何得掩耳偷鈴。師云。斫額望扶桑。</w:t>
      </w:r>
    </w:p>
    <w:p>
      <w:pPr>
        <w:pStyle w:val="TextLabel"/>
      </w:pPr>
      <w:r>
        <w:t>한국어 직역</w:t>
      </w:r>
    </w:p>
    <w:p>
      <w:pPr>
        <w:pStyle w:val="TranslationText"/>
      </w:pPr>
      <w:r>
        <w:t>상당에서 한 승려가 물었다. “조사와 부처도 감히 가까이하지 못하는 사람은 어떠한 사람입니까?” 스님이 말했다. “화악은 하늘에 잇닿아 푸르다.” 승려가 나아가 말했다. “귀신도 헤아리지 못하는 사람은 어떠한 사람입니까?” 스님이 말했다. “황하는 바닥까지 구르며 흐른다.” 승려가 나아가 말했다. “이와 같다면 서풍은 잎을 떨어뜨릴 수 있고, 밝은 달은 흐름을 따라갈 줄 아는군요.” 스님이 말했다. “납승의 살리고 죽이는 주장자는 어떠한가?” 승려가 나아가 말했다. “화상께서는 어찌 귀를 막고 방울을 훔치십니까?” 스님이 말했다. “이마에 손을 대고 부상을 바라보는구나.”</w:t>
      </w:r>
    </w:p>
    <w:p>
      <w:pPr>
        <w:pStyle w:val="EditorialNote"/>
      </w:pPr>
      <w:r>
        <w:t>교감·번역 메모 | [편집·판독] [2]는 원문 교감 표지이다. 惻은 문맥상 ‘헤아리다’의 뜻으로 읽었으나 원문은 수정하지 않았다. / [편집·판독] [3]은 원문 교감 표지이다. 輥은 문맥상 구르며 흐르는 뜻으로 옮겼다. / [전고·구문] 斫額望扶桑은 멀리 바라보는 동작을 그린 선어로 보아 직역했으나 斫額의 정확한 해석은 검토가 필요하다.</w:t>
      </w:r>
    </w:p>
    <w:p>
      <w:pPr>
        <w:pStyle w:val="LocationMarker"/>
      </w:pPr>
      <w:r>
        <w:t>[0036b28]</w:t>
      </w:r>
    </w:p>
    <w:p>
      <w:pPr>
        <w:pStyle w:val="TextLabel"/>
      </w:pPr>
      <w:r>
        <w:t>원문</w:t>
      </w:r>
    </w:p>
    <w:p>
      <w:pPr>
        <w:pStyle w:val="SourceText"/>
      </w:pPr>
      <w:r>
        <w:t>[0036b28] 師乃云。好諸禪德。暮雲迷屋。須知靈鳥倦投林。曉影轉山。忽見死蛇驚出草。玉女機前梭路。絕後還來。木人舌上歌聲。無中唱出。空劫壺中穩步。威音世外搖頭。須是知音大家證據。只如應變徇緣。又合如何行履。機絲不掛梭頭事。文彩縱橫意自殊。</w:t>
      </w:r>
    </w:p>
    <w:p>
      <w:pPr>
        <w:pStyle w:val="TextLabel"/>
      </w:pPr>
      <w:r>
        <w:t>한국어 직역</w:t>
      </w:r>
    </w:p>
    <w:p>
      <w:pPr>
        <w:pStyle w:val="TranslationText"/>
      </w:pPr>
      <w:r>
        <w:t>스님이 이에 말했다. “좋구나, 여러 선덕들이여. 저녁 구름이 집을 가리면, 신령한 새가 지쳐 숲으로 드는 줄 알아야 한다. 새벽빛이 산을 돌아가면, 문득 죽은 뱀이 놀라 풀숲에서 나오는 것을 본다. 옥녀의 베틀 앞에서는 북이 오가는 길이 끊어진 뒤에 다시 오고, 목인의 혀 위에서는 노랫소리가 없음 속에서 불려 나온다. 공겁의 항아리 속에서 편안히 걷고, 위음왕불 이전의 세상 밖에서 머리를 흔든다. 모름지기 지음이어야 모두가 증거할 수 있다. 다만 변화에 응하고 인연을 따르는 일은 또 어떻게 행리해야 하는가? 북머리에 베틀실이 걸리지 않는 일은, 문채가 종횡하되 뜻은 저절로 다르다.”</w:t>
      </w:r>
    </w:p>
    <w:p>
      <w:pPr>
        <w:pStyle w:val="EditorialNote"/>
      </w:pPr>
      <w:r>
        <w:t>교감·번역 메모 | [구문] 知音大家證據의 결합이 압축되어 있어 ‘지음이어야 모두 증거할 수 있다’로 옮겼다.</w:t>
      </w:r>
    </w:p>
    <w:p>
      <w:pPr>
        <w:pStyle w:val="LocationMarker"/>
      </w:pPr>
      <w:r>
        <w:t>[0036c05]</w:t>
      </w:r>
    </w:p>
    <w:p>
      <w:pPr>
        <w:pStyle w:val="TextLabel"/>
      </w:pPr>
      <w:r>
        <w:t>원문</w:t>
      </w:r>
    </w:p>
    <w:p>
      <w:pPr>
        <w:pStyle w:val="SourceText"/>
      </w:pPr>
      <w:r>
        <w:t>[0036c05] 上堂云。劫前機肘後印。用而無痕。空而不盡。是誰造作大千。出自虛明方寸。爾儂欲去泥瘢。匠石不慳斤運。乃高聲喚云。解承當底禪和子。照管鼻孔。</w:t>
      </w:r>
    </w:p>
    <w:p>
      <w:pPr>
        <w:pStyle w:val="TextLabel"/>
      </w:pPr>
      <w:r>
        <w:t>한국어 직역</w:t>
      </w:r>
    </w:p>
    <w:p>
      <w:pPr>
        <w:pStyle w:val="TranslationText"/>
      </w:pPr>
      <w:r>
        <w:t>상당하여 말했다. “겁 이전의 기틀이요 팔꿈치 뒤의 도장이다. 써도 흔적이 없고, 비어도 다하지 않는다. 누가 이 대천세계를 조작했는가? 허명한 한 치 마음에서 나왔다. 그대는 진흙의 흉터를 없애고자 하고, 장석은 도끼를 휘두르기를 아끼지 않는다. 이에 높은 소리로 불러 말했다. “감당할 줄 아는 선화자여, 콧구멍을 잘 살펴라.”</w:t>
      </w:r>
    </w:p>
    <w:p>
      <w:pPr>
        <w:pStyle w:val="EditorialNote"/>
      </w:pPr>
      <w:r>
        <w:t>교감·번역 메모 | [전고] 匠石은 뛰어난 도끼 솜씨로 유명한 장석(匠石)을 가리키는 고사적 표현이다.</w:t>
      </w:r>
    </w:p>
    <w:p>
      <w:pPr>
        <w:pStyle w:val="LocationMarker"/>
      </w:pPr>
      <w:r>
        <w:t>[0036c09]</w:t>
      </w:r>
    </w:p>
    <w:p>
      <w:pPr>
        <w:pStyle w:val="TextLabel"/>
      </w:pPr>
      <w:r>
        <w:t>원문</w:t>
      </w:r>
    </w:p>
    <w:p>
      <w:pPr>
        <w:pStyle w:val="SourceText"/>
      </w:pPr>
      <w:r>
        <w:t>[0036c09] 舉真歇和尚入室。上堂云。十萬里携衣鉢而至。欲傳持默默無言。四千里賣布單而來。不奈何呵呵大笑。鋤草瞞他良遂。掩門推出韶陽。有底據正令而承當。有底謝旁提而瞥地。京口再參舡子。方知師友恩深。臨濟重見大愚。始信老婆心切。古既如是。今亦當然下座大眾同往。請真歇和尚為眾入室。</w:t>
      </w:r>
    </w:p>
    <w:p>
      <w:pPr>
        <w:pStyle w:val="TextLabel"/>
      </w:pPr>
      <w:r>
        <w:t>한국어 직역</w:t>
      </w:r>
    </w:p>
    <w:p>
      <w:pPr>
        <w:pStyle w:val="TranslationText"/>
      </w:pPr>
      <w:r>
        <w:t>진헐화상이 입실한 일을 거론하였다. 상당하여 말했다. “십만 리에서 의발을 지니고 왔으나, 전하고 지키려는 것은 묵묵하여 말이 없다. 사천 리에서 포단을 팔러 왔으나, 어쩔 수 없이 하하 크게 웃는다. 풀을 매면서 양수를 속였고, 문을 닫아 소양을 밀어냈다. 어떤 이는 정령에 의거해 감당하고, 어떤 이는 곁에서 제시해 준 것을 사양하고 문득 땅을 보았다. 경구에서 다시 선자를 참문하고서야, 비로소 스승과 벗의 은혜가 깊음을 알았다. 임제가 다시 대우를 만나고서야, 비로소 노파심이 간절함을 믿었다. 옛사람도 이미 이와 같았으니, 지금도 또한 마땅히 그러하다.” 하고 하좌하자 대중이 함께 갔다. 진헐화상에게 청하여 대중을 위해 입실하게 하였다.</w:t>
      </w:r>
    </w:p>
    <w:p>
      <w:pPr>
        <w:pStyle w:val="EditorialNote"/>
      </w:pPr>
      <w:r>
        <w:t>교감·번역 메모 | [전고] 鋤草瞞他良遂는 선문 고사를 압축한 표현으로, 원문의 주체 관계를 그대로 두고 직역하였다. / [전고] 韶陽은 운문 문언을 가리키는 별칭으로 쓰이는 경우가 있으나 여기서는 원문 호칭을 그대로 살렸다. / [어휘] 瞥地는 선문에서 문득 알아차리거나 깨닫는 뜻으로 쓰이지만, 여기서는 어형을 살려 ‘문득 땅을 보았다’로 직역했다.</w:t>
      </w:r>
    </w:p>
    <w:p>
      <w:pPr>
        <w:pStyle w:val="LocationMarker"/>
      </w:pPr>
      <w:r>
        <w:t>[0036c16]</w:t>
      </w:r>
    </w:p>
    <w:p>
      <w:pPr>
        <w:pStyle w:val="TextLabel"/>
      </w:pPr>
      <w:r>
        <w:t>원문</w:t>
      </w:r>
    </w:p>
    <w:p>
      <w:pPr>
        <w:pStyle w:val="SourceText"/>
      </w:pPr>
      <w:r>
        <w:t>[0036c16] 上堂云。五月五日天中節。百草頭上看生殺。甘草黃連自苦甜。人參附子分寒熱。薰蕕難昧雙垂爪。滋味那瞞初偃月。圓明了知心念間。摩訶迦葉能分別諸禪德。分別底是意。迦葉尊者。久滅意根。圓明了知。不由心念。且作麼生得恰好去。人平不語。水平不流。</w:t>
      </w:r>
    </w:p>
    <w:p>
      <w:pPr>
        <w:pStyle w:val="TextLabel"/>
      </w:pPr>
      <w:r>
        <w:t>한국어 직역</w:t>
      </w:r>
    </w:p>
    <w:p>
      <w:pPr>
        <w:pStyle w:val="TranslationText"/>
      </w:pPr>
      <w:r>
        <w:t>상당하여 말했다. “오월 오일은 천중절이니, 백초 머리 위에서 살리고 죽임을 보라. 감초와 황련은 저마다 달고 쓰며, 인삼과 부자는 차고 더움을 나눈다. 향기로운 풀과 악취 나는 풀은 두 발톱을 드리운다 해도 속이기 어렵고, 그 맛은 초승달을 어찌 속이겠는가. 원명하게 환히 아는 것은 마음의 생각 사이에 있으나, 마하가섭은 여러 선덕을 분별할 수 있었다. 분별하는 것은 뜻이다. 가섭존자는 오래전에 의근을 소멸했고, 원명하게 환히 아는 것은 마음의 생각을 말미암지 않는다. 자, 어떻게 해야 꼭 알맞게 되겠는가? 사람이 평평하면 말하지 않고, 물이 평평하면 흐르지 않는다.”</w:t>
      </w:r>
    </w:p>
    <w:p>
      <w:pPr>
        <w:pStyle w:val="EditorialNote"/>
      </w:pPr>
      <w:r>
        <w:t>교감·번역 메모 | [구문] 薰蕕難昧雙垂爪는 대구가 압축되어 있어 직역하였다. 雙垂爪의 정확한 지시는 검토가 필요하다. / [구문] 初偃月의 지시 대상이 분명하지 않아 ‘초승달’로 직역하였다. / [구두] 摩訶迦葉能分別諸禪德는 뒤의 分別底是意와의 연결에 따라 구두가 달라질 수 있다.</w:t>
      </w:r>
    </w:p>
    <w:p>
      <w:pPr>
        <w:pStyle w:val="LocationMarker"/>
      </w:pPr>
      <w:r>
        <w:t>[0036c22]</w:t>
      </w:r>
    </w:p>
    <w:p>
      <w:pPr>
        <w:pStyle w:val="TextLabel"/>
      </w:pPr>
      <w:r>
        <w:t>원문</w:t>
      </w:r>
    </w:p>
    <w:p>
      <w:pPr>
        <w:pStyle w:val="SourceText"/>
      </w:pPr>
      <w:r>
        <w:t>[0036c22] 上堂趙州到雲居。居云。老老大大。何不覓箇住處。州云。教某甲向甚麼處住。居云。山前有古寺基。州云。和尚何不自在。居便休去。師云。爾也住我也住。十方三世。一時揑聚。月醉雲酣離水犀。轉身觸倒珊瑚樹。</w:t>
      </w:r>
    </w:p>
    <w:p>
      <w:pPr>
        <w:pStyle w:val="TextLabel"/>
      </w:pPr>
      <w:r>
        <w:t>한국어 직역</w:t>
      </w:r>
    </w:p>
    <w:p>
      <w:pPr>
        <w:pStyle w:val="TranslationText"/>
      </w:pPr>
      <w:r>
        <w:t>상당에서 조주가 운거에게 간 일을 들었다. 운거가 말했다. “이렇게 늙고 또 늙었는데, 어찌 머물 곳 하나를 찾지 않는가?” 조주가 말했다. “저더러 어느 곳에 머물라는 것입니까?” 운거가 말했다. “산 앞에 옛 절터가 있네.” 조주가 말했다. “화상께서는 어찌 스스로 편안하지 못하십니까?” 운거는 곧 그만두었다. 스님이 말했다. “그대도 머물고 나도 머문다. 시방삼세를 한꺼번에 움켜 모은다. 달은 취하고 구름은 무르익어 물을 떠난 서우가 되고, 몸을 돌리다 산호나무를 건드려 넘어뜨린다.”</w:t>
      </w:r>
    </w:p>
    <w:p>
      <w:pPr>
        <w:pStyle w:val="EditorialNote"/>
      </w:pPr>
      <w:r>
        <w:t>교감·번역 메모 | [구문] 月醉雲酣離水犀는 상징적 선시 표현으로 문법 관계가 압축되어 있어 직역하였다.</w:t>
      </w:r>
    </w:p>
    <w:p>
      <w:pPr>
        <w:pStyle w:val="LocationMarker"/>
      </w:pPr>
      <w:r>
        <w:t>[0036c27]</w:t>
      </w:r>
    </w:p>
    <w:p>
      <w:pPr>
        <w:pStyle w:val="TextLabel"/>
      </w:pPr>
      <w:r>
        <w:t>원문</w:t>
      </w:r>
    </w:p>
    <w:p>
      <w:pPr>
        <w:pStyle w:val="SourceText"/>
      </w:pPr>
      <w:r>
        <w:t>[0036c27] 上堂僧問。萬機休罷。千聖不携底是甚麼人。師云。金剛際下鐵崑崙。進云。從來無伴侶。只麼獨孤標。師云轉側相逢。合談何事。進云。清風拂白月。師云。那時一句子。歷歷要旁提。進云。恁麼則貫古通今。該天括地去也。師云。又是驢前馬後。進云。不落驢前馬後底。又作麼生。師云。古今該不得。天地廓難包。師乃云。好諸禪德。本圓本靈。亙曠古而有種。混太虛而無形。劫外家風澹薄。壺中田地丕平。望時眼力欲斷。體處心緣未萠。雲懷雪意兮鶴夢杳杳。天作秋容兮鴻飛冥冥。唯默默而自照。故湛湛而純清。想凝而結成器界。知覺而流作眾生。情多少而岐分六道。智大小而區別三乘。境真則觸處見佛。道妙而破塵出經。猶明珠而應色。似空谷而傳聲。只如超凡入聖。轉位隨緣。且道。路頭在甚麼處。還體悉得麼。良久云。曉風摩洗昏煙淨。隱隱青山一線橫。</w:t>
      </w:r>
    </w:p>
    <w:p>
      <w:pPr>
        <w:pStyle w:val="TextLabel"/>
      </w:pPr>
      <w:r>
        <w:t>한국어 직역</w:t>
      </w:r>
    </w:p>
    <w:p>
      <w:pPr>
        <w:pStyle w:val="TranslationText"/>
      </w:pPr>
      <w:r>
        <w:t>상당에서 한 승려가 물었다. “만 가지 기틀이 모두 쉬고, 천 성인도 데려가지 못하는 이는 어떤 사람입니까?” 스님이 말했다. “금강제 아래의 쇠곤륜이다.” 승려가 나아가 말했다. “본래부터 짝이 없고, 다만 그렇게 홀로 우뚝하군요.” 스님이 말했다. “몸을 돌려 서로 만났다면, 무슨 일을 이야기해야 하겠는가?” 승려가 나아가 말했다. “맑은 바람이 흰 달을 스칩니다.” 스님이 말했다. “그때의 한 구절은 역력하게 곁에서 제시해야 한다.” 승려가 나아가 말했다. “그렇다면 옛것을 꿰뚫고 지금에 통하며, 하늘을 포괄하고 땅을 감싸는군요.” 스님이 말했다. “또 나귀 앞, 말 뒤에 선 것이구나.” 승려가 나아가 말했다. “나귀 앞, 말 뒤에 떨어지지 않는 것은 또 어떠합니까?” 스님이 말했다. “고금도 포괄할 수 없고, 천지도 텅 비어 감싸기 어렵다.” 스님이 이에 말했다. “좋구나, 여러 선덕들이여. 본래 원만하고 본래 신령하며, 아득한 옛날을 관통하면서 종자가 있고, 태허와 섞이면서 형체가 없다. 겁 밖의 가풍은 담박하고, 항아리 속의 터전은 크게 평평하다. 바라볼 때에는 눈의 힘이 끊어지려 하고, 체득하는 곳에서는 마음의 인연이 아직 싹트지 않는다. 구름이 눈 내릴 뜻을 품으니 학의 꿈은 아득하고, 하늘이 가을빛을 이루니 기러기는 아득히 난다. 오직 묵묵히 스스로 비추므로, 고요하고 맑아서 순수하게 청정하다. 생각이 엉겨 기세간을 이루고, 지각이 흘러 중생을 이룬다. 정의 많고 적음에 따라 육도로 갈리고, 지혜의 크고 작음에 따라 삼승으로 구별된다. 경계가 참되면 닿는 곳마다 부처를 보고, 도가 묘하면 티끌을 깨뜨려 경전이 나온다. 밝은 구슬이 빛깔에 응하는 것과 같고, 빈 골짜기가 소리를 전하는 것과 같다. 다만 범부를 초월해 성인에 들어가고 위를 돌려 인연을 따르는 데 이르러서는, 자, 말해 보라. 길머리가 어느 곳에 있는가? 과연 체득하여 아는가?” 한참 있다가 말했다. “새벽바람이 씻어 어두운 연기가 맑아지니, 은은한 청산이 한 줄로 가로놓였다.”</w:t>
      </w:r>
    </w:p>
    <w:p>
      <w:pPr>
        <w:pStyle w:val="EditorialNote"/>
      </w:pPr>
      <w:r>
        <w:t>교감·번역 메모 | [선어] 金剛際下鐵崑崙은 선문의 비유적 표현으로 직역을 우선하였다. / [선어] 驢前馬後는 남을 뒤따르는 종속적 처지를 비유하는 선어이나 원형을 살려 직역하였다. / [어휘] 丕平은 크게 평평함·평탄함으로 풀이해 옮겼다.</w:t>
      </w:r>
    </w:p>
    <w:p>
      <w:pPr>
        <w:pStyle w:val="LocationMarker"/>
      </w:pPr>
      <w:r>
        <w:t>[0037a15]</w:t>
      </w:r>
    </w:p>
    <w:p>
      <w:pPr>
        <w:pStyle w:val="TextLabel"/>
      </w:pPr>
      <w:r>
        <w:t>원문</w:t>
      </w:r>
    </w:p>
    <w:p>
      <w:pPr>
        <w:pStyle w:val="SourceText"/>
      </w:pPr>
      <w:r>
        <w:t>[0037a15] 請維那藏主知客侍者。上堂云。砧槌未鳴。諸佛居何國土。機輪未轉。一乘不屬名言。賓主混融。居士何須更揖。家風妥貼。國師不必三呼。能如是也。內絕功勳。外無稜角。還體悉得麼。吼月泥牛能入海。嘶風木馬解游春。</w:t>
      </w:r>
    </w:p>
    <w:p>
      <w:pPr>
        <w:pStyle w:val="TextLabel"/>
      </w:pPr>
      <w:r>
        <w:t>한국어 직역</w:t>
      </w:r>
    </w:p>
    <w:p>
      <w:pPr>
        <w:pStyle w:val="TranslationText"/>
      </w:pPr>
      <w:r>
        <w:t>유나·장주·지객·시자를 청하였다. 상당하여 말했다. “다듬잇돌과 망치가 아직 울리지 않았을 때, 모든 부처는 어느 국토에 머무는가? 기륜이 아직 돌지 않았을 때, 일승은 명언에 속하지 않는다. 빈객과 주인이 혼융하면, 거사는 어찌 다시 읍할 필요가 있으며, 가풍이 타당하게 맞으면, 국사는 반드시 세 번 부를 필요가 없다. 능히 이와 같다면, 안으로 공훈이 끊어지고, 밖으로 모서리가 없다. 과연 체득하여 아는가? 달을 향해 우는 진흙 소는 바다에 들어갈 수 있고, 바람을 향해 우는 목마는 봄에 노닐 줄 안다.”</w:t>
      </w:r>
    </w:p>
    <w:p>
      <w:pPr>
        <w:pStyle w:val="LocationMarker"/>
      </w:pPr>
      <w:r>
        <w:t>[0037a20]</w:t>
      </w:r>
    </w:p>
    <w:p>
      <w:pPr>
        <w:pStyle w:val="TextLabel"/>
      </w:pPr>
      <w:r>
        <w:t>원문</w:t>
      </w:r>
    </w:p>
    <w:p>
      <w:pPr>
        <w:pStyle w:val="SourceText"/>
      </w:pPr>
      <w:r>
        <w:t>[0037a20] 善權智和尚。下法嗣書。上堂僧問。記得。僧問曹山。日未出時如何。山曰。曹山也曾恁麼來。未審。此意如何。師云。智不到處。難下名言。進云。卷絲[1]輪望遠山隱隱。撥船頭近古岸依依。師云。到岸時作麼生。進云。帆飽清風。棹穿明月。師云。又是隨波逐浪去也。進云。日出後如何。山云。猶較曹山半月程。又作麼生。[2]云。明白纔分。生化路箇中消息便成功。進云。兒孫得力室內不知。師云。只如室內底人。如何親近。進云。虛明自照。不勞心力。師云。猶隔雲水在。進云。如何得十成去。師云。不守珍御始得。師乃云。萬里西來坐少林。燈燈相續至如今。泥牛鬪裏同歸海。玉線聯時妙契鍼。未墜綿綿吾祖緒。不忘切切老婆心。風前一弄無弦曲。會有叢林人賞音。只如燈燈相續。心心相印。血脈不斷處。作麼生行履。還體悉得麼。翡翠踏翻荷葉雨。鷺鷥衝破竹林煙。</w:t>
      </w:r>
    </w:p>
    <w:p>
      <w:pPr>
        <w:pStyle w:val="TextLabel"/>
      </w:pPr>
      <w:r>
        <w:t>한국어 직역</w:t>
      </w:r>
    </w:p>
    <w:p>
      <w:pPr>
        <w:pStyle w:val="TranslationText"/>
      </w:pPr>
      <w:r>
        <w:t>선권 지화상이 법사서(法嗣書)를 내렸다. 상당에서 한 승려가 물었다. “기억하건대, 한 승려가 조산에게 물었습니다. ‘해가 아직 뜨지 않았을 때는 어떠합니까?’ 조산이 말했습니다. ‘조산도 일찍이 그렇게 왔다.’ 잘 모르겠습니다. 이 뜻은 어떠합니까?” 스님이 말했다. “지혜가 미치지 못하는 곳에는 명언을 붙이기 어렵다.” 승려가 나아가 말했다. “실을 감는 바퀴를 돌려 먼 산을 바라보니 아련하고, 뱃머리를 돌려 옛 언덕에 가까이 가니 아련합니다.” 스님이 말했다. “언덕에 닿았을 때는 어떠한가?” 승려가 나아가 말했다. “돛은 맑은 바람을 가득 받고, 노는 밝은 달을 가릅니다.” 스님이 말했다. “또 파도를 따라 물결을 좇아가는구나.” 승려가 나아가 말했다. “‘해가 뜬 뒤에는 어떠합니까?’ 조산이 말했습니다. ‘아직도 조산과 반 달 길이나 차이가 난다.’ 또 이것은 어떠합니까?” 말했다. “밝고 흰 것이 겨우 나뉘면, 생화의 길에서 그 가운데 소식이 곧 공을 이룬다.” 승려가 나아가 말했다. “자손이 힘을 얻어도 방 안에서는 알지 못합니다.” 스님이 말했다. “다만 방 안의 사람은 어떻게 친근해야 하는가?” 승려가 나아가 말했다. “허명하여 스스로 비추니, 마음의 힘을 들이지 않습니다.” 스님이 말했다. “아직도 구름과 물을 사이에 두고 있다.” 승려가 나아가 말했다. “어떻게 해야 십성에 이릅니까?” 스님이 말했다. “진어를 지키지 않아야 비로소 된다.” 스님이 이에 말했다. “만 리 서쪽에서 와 소림에 앉았고, 등불과 등불이 이어져 지금에 이르렀다. 진흙 소가 싸우는 속에서 함께 바다로 돌아가고, 옥실을 잇는 때에 묘하게 바늘과 합한다. 면면한 우리 조사의 계통을 떨어뜨리지 않고, 절절한 노파심을 잊지 않는다. 바람 앞에서 한 번 무현곡을 연주하면, 총림에 반드시 그 소리를 알아듣는 사람이 있으리라. 다만 등불과 등불이 이어지고, 마음과 마음이 서로 인가하며, 혈맥이 끊어지지 않는 곳에서는 어떻게 행리해야 하는가? 과연 체득하여 아는가? 비취새가 연잎 위의 비를 밟아 뒤집고, 백로가 대숲의 연기를 뚫고 지나간다.”</w:t>
      </w:r>
    </w:p>
    <w:p>
      <w:pPr>
        <w:pStyle w:val="EditorialNote"/>
      </w:pPr>
      <w:r>
        <w:t>교감·번역 메모 | [인명] 善權智和尚은 선권 지화상으로 음역해 표기했다. / [어휘] 法嗣書는 법계의 계승 관계를 알리는 문서라는 뜻을 살려 ‘법사서’로 옮겼다. / [편집·구문] [1]은 원문 교감 표지이다. 卷絲輪의 세부 기물상은 불확실해 문자대로 옮겼다. / [편집·구두] 원문이 [2]云으로 되어 있어 화자명이 탈락했거나 교감 표지가 개입했을 가능성이 있다. 원문은 고치지 않았다. / [구문] 生化路箇中消息便成功은 구두가 압축되어 있어 직역하였다. / [판독] 珍御의 정확한 선어적 뜻이 불분명하여 음가를 살린 ‘진어’로 옮겼다. 원문 교정은 하지 않았다.</w:t>
      </w:r>
    </w:p>
    <w:p>
      <w:pPr>
        <w:pStyle w:val="LocationMarker"/>
      </w:pPr>
      <w:r>
        <w:t>[0037b08]</w:t>
      </w:r>
    </w:p>
    <w:p>
      <w:pPr>
        <w:pStyle w:val="TextLabel"/>
      </w:pPr>
      <w:r>
        <w:t>원문</w:t>
      </w:r>
    </w:p>
    <w:p>
      <w:pPr>
        <w:pStyle w:val="SourceText"/>
      </w:pPr>
      <w:r>
        <w:t>[0037b08] 當晚小參舉。僧問九峯。祖祖相傳當傳何事。峯云。釋迦慳迦葉富。僧云。如何是釋迦慳。峯云。無物與人。僧云。如何是迦葉富。峯云。國內孟甞君。僧云未審。相傳底事作麼生。峯云。百歲老兒分夜燈。師云。人人具足。箇箇圓成。有時點即不到。我也為儞不得。有時到即不點。我也障儞不得。諸禪德。明中就位脫盡廉纖。暗裏借功却添光彩。還相委悉麼。蒼龍蛻骨月轉夜。玄豹變文雲弄晴。</w:t>
      </w:r>
    </w:p>
    <w:p>
      <w:pPr>
        <w:pStyle w:val="TextLabel"/>
      </w:pPr>
      <w:r>
        <w:t>한국어 직역</w:t>
      </w:r>
    </w:p>
    <w:p>
      <w:pPr>
        <w:pStyle w:val="TranslationText"/>
      </w:pPr>
      <w:r>
        <w:t>그날 저녁 소참에서 거론하였다. 한 승려가 구봉에게 물었다. “조사와 조사가 서로 전한다면 마땅히 무엇을 전합니까?” 구봉이 말했다. “석가는 인색하고 가섭은 부유하다.” 승려가 말했다. “무엇이 석가가 인색한 것입니까?” 구봉이 말했다. “남에게 줄 물건이 없다.” 승려가 말했다. “무엇이 가섭이 부유한 것입니까?” 구봉이 말했다. “나라 안의 맹상군이다.” 승려가 말했다. “잘 모르겠습니다. 서로 전하는 그 일은 어떠합니까?” 구봉이 말했다. “백 살 늙은이가 밤을 나누어 등불을 건네준다.” 스님이 말했다. “사람마다 구족하고, 낱낱이 원성해 있다. 어떤 때에는 점을 찍으면 도달하지 못하니, 나 또한 그대를 위해 줄 수 없다. 어떤 때에는 도달하면 점을 찍지 않으니, 나 또한 그대를 가로막을 수 없다. 여러 선덕들이여. 밝음 속에서 위에 나아가 자잘한 흔적을 모두 벗고, 어둠 속에서 공을 빌려 도리어 광채를 더한다. 과연 서로 자세히 알겠는가? 푸른 용이 뼈를 벗으니 달이 밤을 돌고, 검은 표범이 무늬를 바꾸니 구름이 맑음을 희롱한다.”</w:t>
      </w:r>
    </w:p>
    <w:p>
      <w:pPr>
        <w:pStyle w:val="EditorialNote"/>
      </w:pPr>
      <w:r>
        <w:t>교감·번역 메모 | [표기] 원문 孟甞君은 통상 인명 표기와 다르지만 그대로 보존하고, 번역에서는 통용 음인 ‘맹상군’으로 옮겼다. / [어휘] 廉纖은 자잘하고 섬세한 흔적·걸림의 뜻으로 풀이하였다.</w:t>
      </w:r>
    </w:p>
    <w:p>
      <w:pPr>
        <w:pStyle w:val="LocationMarker"/>
      </w:pPr>
      <w:r>
        <w:t>[0037b17]</w:t>
      </w:r>
    </w:p>
    <w:p>
      <w:pPr>
        <w:pStyle w:val="TextLabel"/>
      </w:pPr>
      <w:r>
        <w:t>원문</w:t>
      </w:r>
    </w:p>
    <w:p>
      <w:pPr>
        <w:pStyle w:val="SourceText"/>
      </w:pPr>
      <w:r>
        <w:t>[0037b17] 上堂僧問。如何是向去底人。師云。寂寥寥沒蹤跡。進云。如何是却來底人。師云。明歷歷有消息。進云。如何是不來不去底人。師云。坐却儞舌頭。方見我鼻孔。進云。謝師答話。師乃云。歷代祖機如掣電擊鈍器不開。三世佛辯似懸河灌漏巵不滿。還知有省力為人處麼。天寒日短。兩人共一盌。</w:t>
      </w:r>
    </w:p>
    <w:p>
      <w:pPr>
        <w:pStyle w:val="TextLabel"/>
      </w:pPr>
      <w:r>
        <w:t>한국어 직역</w:t>
      </w:r>
    </w:p>
    <w:p>
      <w:pPr>
        <w:pStyle w:val="TranslationText"/>
      </w:pPr>
      <w:r>
        <w:t>상당에서 한 승려가 물었다. “향해 가는 사람은 어떠합니까?” 스님이 말했다. “고요하고 쓸쓸하여 자취가 없다.” 승려가 나아가 말했다. “되돌아오는 사람은 어떠합니까?” 스님이 말했다. “밝고 역력하여 소식이 있다.” 승려가 나아가 말했다. “오지도 않고 가지도 않는 사람은 어떠합니까?” 스님이 말했다. “그대 혀를 눌러 앉혀야, 비로소 나의 콧구멍을 보게 될 것이다.” 승려가 나아가 말했다. “스님의 답변에 감사드립니다.” 스님이 이에 말했다. “역대 조사의 기틀은 번개가 치는 듯하여 둔한 기물을 쳐도 열리지 않고, 삼세 부처의 변재는 매달린 강물 같아서 새는 술잔에 부어도 가득 차지 않는다. 그래도 힘을 덜어 사람을 위하는 곳이 있음을 아는가? 날은 춥고 해는 짧으니, 두 사람이 한 사발을 함께 쓴다.”</w:t>
      </w:r>
    </w:p>
    <w:p>
      <w:pPr>
        <w:pStyle w:val="EditorialNote"/>
      </w:pPr>
      <w:r>
        <w:t>교감·번역 메모 | [구문] 掣電擊鈍器不開는 기민한 조사선의 기틀과 둔한 근기를 대비한 압축 표현으로 직역하였다. / [어휘] 漏巵는 밑이 새는 술잔이다.</w:t>
      </w:r>
    </w:p>
    <w:p>
      <w:pPr>
        <w:pStyle w:val="LocationMarker"/>
      </w:pPr>
      <w:r>
        <w:t>[0037b24]</w:t>
      </w:r>
    </w:p>
    <w:p>
      <w:pPr>
        <w:pStyle w:val="TextLabel"/>
      </w:pPr>
      <w:r>
        <w:t>원문</w:t>
      </w:r>
    </w:p>
    <w:p>
      <w:pPr>
        <w:pStyle w:val="SourceText"/>
      </w:pPr>
      <w:r>
        <w:t>[0037b24] 上堂云。菩提無樹鏡非臺。虛淨光明不受埃。照處易分雪裏粉。轉時難辨墨中煤。鳥歸無影樹頭宿。華在不萠枝上開。際會風雲底時節。寒梭出蟄一聲雷參。</w:t>
      </w:r>
    </w:p>
    <w:p>
      <w:pPr>
        <w:pStyle w:val="TextLabel"/>
      </w:pPr>
      <w:r>
        <w:t>한국어 직역</w:t>
      </w:r>
    </w:p>
    <w:p>
      <w:pPr>
        <w:pStyle w:val="TranslationText"/>
      </w:pPr>
      <w:r>
        <w:t>상당하여 말했다. “보리에는 나무가 없고 거울은 대가 아니다. 허정한 광명은 티끌을 받지 않는다. 비추는 곳에서는 눈 속의 가루를 가리기 쉽지만, 전환할 때에는 먹 속의 그을음을 분별하기 어렵다. 새는 그림자 없는 나무 끝으로 돌아가 깃들고, 꽃은 싹트지 않는 가지 위에서 핀다. 풍운이 때를 만나는 그 시절에, 찬 북이 칩거를 벗어나 한 소리 우레를 낸다. 참하라.”</w:t>
      </w:r>
    </w:p>
    <w:p>
      <w:pPr>
        <w:pStyle w:val="EditorialNote"/>
      </w:pPr>
      <w:r>
        <w:t>교감·번역 메모 | [구문] 寒梭出蟄一聲雷參은 구두가 압축되어 있다. 말미 參은 법문의 관용적 결구로 보아 ‘참하라’로 옮겼다.</w:t>
      </w:r>
    </w:p>
    <w:p>
      <w:pPr>
        <w:pStyle w:val="LocationMarker"/>
      </w:pPr>
      <w:r>
        <w:t>[0037b28]</w:t>
      </w:r>
    </w:p>
    <w:p>
      <w:pPr>
        <w:pStyle w:val="TextLabel"/>
      </w:pPr>
      <w:r>
        <w:t>원문</w:t>
      </w:r>
    </w:p>
    <w:p>
      <w:pPr>
        <w:pStyle w:val="SourceText"/>
      </w:pPr>
      <w:r>
        <w:t>[0037b28] 上堂云。雲門優穩身心。自解隨波逐浪。臨濟變通手段。它能影草探竿。且道。天童門下合作麼生。開池不待月。池成月自來。</w:t>
      </w:r>
    </w:p>
    <w:p>
      <w:pPr>
        <w:pStyle w:val="TextLabel"/>
      </w:pPr>
      <w:r>
        <w:t>한국어 직역</w:t>
      </w:r>
    </w:p>
    <w:p>
      <w:pPr>
        <w:pStyle w:val="TranslationText"/>
      </w:pPr>
      <w:r>
        <w:t>상당하여 말했다. “운문은 몸과 마음을 편안히 다스려, 스스로 물결을 따르고 파도를 좇을 줄 알았고, 임제는 변통하는 수단으로, 그는 영초(影草)와 탐간(探竿)을 쓸 줄 알았다. 자, 말해 보라. 천동 문하에서는 어떻게 해야 하는가? 연못을 파면서 달을 기다리지 않아도, 연못이 이루어지면 달은 저절로 온다.”</w:t>
      </w:r>
    </w:p>
    <w:p>
      <w:pPr>
        <w:pStyle w:val="EditorialNote"/>
      </w:pPr>
      <w:r>
        <w:t>교감·번역 메모 | [선어] 影草探竿은 상대의 움직임을 시험하고 살피는 선문 용어로, 원형을 살려 옮겼다.</w:t>
      </w:r>
    </w:p>
    <w:p>
      <w:pPr>
        <w:pStyle w:val="LocationMarker"/>
      </w:pPr>
      <w:r>
        <w:t>[0037c02]</w:t>
      </w:r>
    </w:p>
    <w:p>
      <w:pPr>
        <w:pStyle w:val="TextLabel"/>
      </w:pPr>
      <w:r>
        <w:t>원문</w:t>
      </w:r>
    </w:p>
    <w:p>
      <w:pPr>
        <w:pStyle w:val="SourceText"/>
      </w:pPr>
      <w:r>
        <w:t>[0037c02] 十月旦上堂云。開爐歲歲是今朝。煖氣潛通稱我曹。可惜丹霞燒木佛。翻令院主墮眉毛。諸禪德。院主只知飢來喫飯。且不知有許多般事。丹霞只知寒即向火。亦不知有許多般事。天童門下忽有箇漢。恁麼出手。恁麼性燥。也與劈脊便打。為甚麼如此。當斷不斷。反招其亂。</w:t>
      </w:r>
    </w:p>
    <w:p>
      <w:pPr>
        <w:pStyle w:val="TextLabel"/>
      </w:pPr>
      <w:r>
        <w:t>한국어 직역</w:t>
      </w:r>
    </w:p>
    <w:p>
      <w:pPr>
        <w:pStyle w:val="TranslationText"/>
      </w:pPr>
      <w:r>
        <w:t>시월 초하루 상당하여 말했다. “화로를 여는 날은 해마다 오늘이고, 따뜻한 기운이 은밀히 통해 우리 무리와 맞는다. 애석하구나, 단하가 목불을 태운 것이여. 도리어 원주로 하여금 눈썹을 떨어뜨리게 했다. 여러 선덕들이여. 원주는 배고프면 밥 먹는 것만 알았고, 또한 그처럼 많은 일을 알지 못했다. 단하는 추우면 곧 불을 쬐는 것만 알았고, 역시 그처럼 많은 일을 알지 못했다. 천동 문하에 홀연 한 사내가 있어, 이렇게 손을 쓰고, 이렇게 성질이 급하다면, 나 또한 등줄기를 쪼개듯 곧바로 때리겠다. 무엇 때문에 이와 같은가? 끊어야 할 때 끊지 않으면, 도리어 그 혼란을 부른다.”</w:t>
      </w:r>
    </w:p>
    <w:p>
      <w:pPr>
        <w:pStyle w:val="LocationMarker"/>
      </w:pPr>
      <w:r>
        <w:t>[0037c09]</w:t>
      </w:r>
    </w:p>
    <w:p>
      <w:pPr>
        <w:pStyle w:val="TextLabel"/>
      </w:pPr>
      <w:r>
        <w:t>원문</w:t>
      </w:r>
    </w:p>
    <w:p>
      <w:pPr>
        <w:pStyle w:val="SourceText"/>
      </w:pPr>
      <w:r>
        <w:t>[0037c09] 上堂云。蛇鑽不入鳥飛不度。我道。人人在裏許。三更明月下西山。一陣清霜脫寒樹參。</w:t>
      </w:r>
    </w:p>
    <w:p>
      <w:pPr>
        <w:pStyle w:val="TextLabel"/>
      </w:pPr>
      <w:r>
        <w:t>한국어 직역</w:t>
      </w:r>
    </w:p>
    <w:p>
      <w:pPr>
        <w:pStyle w:val="TranslationText"/>
      </w:pPr>
      <w:r>
        <w:t>상당하여 말했다. “뱀이 뚫고 들어갈 수 없고 새가 날아 건널 수 없다. 내가 말하노니, 사람마다 바로 그 속에 있다. 삼경에 밝은 달이 서산 아래로 지고, 한바탕 맑은 서리에 찬 나무가 잎을 벗는다. 참하라.”</w:t>
      </w:r>
    </w:p>
    <w:p>
      <w:pPr>
        <w:pStyle w:val="LocationMarker"/>
      </w:pPr>
      <w:r>
        <w:t>[0037c11]</w:t>
      </w:r>
    </w:p>
    <w:p>
      <w:pPr>
        <w:pStyle w:val="TextLabel"/>
      </w:pPr>
      <w:r>
        <w:t>원문</w:t>
      </w:r>
    </w:p>
    <w:p>
      <w:pPr>
        <w:pStyle w:val="SourceText"/>
      </w:pPr>
      <w:r>
        <w:t>[0037c11] 上堂僧問。如何是超佛越祖談。師云。高則高應。低則低酬。進云。無[3]味談塞斷人口。師云。今日為甚麼塞上人不斷。進云。須信道言滿天下無口過。師云。切忌粘[4]牙。師乃舉僧問文殊。達磨還是祖否。殊云。不是祖。僧云。既不是祖。何用西來。殊云。為汝不薦祖。僧云。薦後如何。殊云。方知不是祖。師云。阿那是祖。位崇家譜。二儀之根。萬象之母。建化門未要轉機。實際地如何進步。青山一線路相通。月落寒猿啼斷處。</w:t>
      </w:r>
    </w:p>
    <w:p>
      <w:pPr>
        <w:pStyle w:val="TextLabel"/>
      </w:pPr>
      <w:r>
        <w:t>한국어 직역</w:t>
      </w:r>
    </w:p>
    <w:p>
      <w:pPr>
        <w:pStyle w:val="TranslationText"/>
      </w:pPr>
      <w:r>
        <w:t>상당에서 한 승려가 물었다. “부처를 뛰어넘고 조사를 초월하는 담론은 무엇입니까?” 스님이 말했다. “높으면 높게 응하고, 낮으면 낮게 응수한다.” 승려가 나아가 말했다. “맛없는 담론이 사람의 입을 막아 끊습니다.” 스님이 말했다. “오늘은 어찌하여 변방의 사람을 끊지 못하는가?” 승려가 나아가 말했다. “말이 천하에 가득해도 입의 허물이 없다는 도리를 믿어야 합니다.” 스님이 말했다. “이에 달라붙는 것을 절대 삼가라.” 스님이 이에 한 승려가 문수에게 물은 일을 거론하였다. “달마는 조사입니까?” 문수가 말했다. “조사가 아니다.” 승려가 말했다. “이미 조사가 아니라면, 무엇 하러 서쪽에서 왔습니까?” 문수가 말했다. “그대가 조사를 알아보지 못하기 때문이다.” 승려가 말했다. “알아본 뒤에는 어떠합니까?” 문수가 말했다. “그때에야 비로소 조사가 아님을 안다.” 스님이 말했다. “어느 것이 조사인가? 지위는 가보에서 높고, 천지의 뿌리이며, 만상의 어머니다. 교화를 세우는 문에서는 아직 기틀을 돌리려 하지 말고, 실제의 땅에서는 어떻게 한 걸음 나아갈 것인가? 청산에 한 줄 길이 서로 통하고, 달이 지자 찬 원숭이 울음도 끊긴 곳이다.”</w:t>
      </w:r>
    </w:p>
    <w:p>
      <w:pPr>
        <w:pStyle w:val="EditorialNote"/>
      </w:pPr>
      <w:r>
        <w:t>교감·번역 메모 | [편집] [3]은 원문의 교감·주기 표지이다. / [구문] 원문 塞上人은 앞의 塞斷人口와 중첩되어 구두·의미가 다소 불안정하다. 문자대로 ‘변방의 사람’로 옮겼다. / [편집·구문] [4]는 원문 교감 표지이다. 粘牙는 말이나 관념이 이에 달라붙는다는 선어적 비유로 이해했다. / [구문] 位崇家譜는 조사 계통에서의 존귀한 위상을 가리키는 압축 표현으로 보아 직역하였다.</w:t>
      </w:r>
    </w:p>
    <w:p>
      <w:pPr>
        <w:pStyle w:val="LocationMarker"/>
      </w:pPr>
      <w:r>
        <w:t>[0037c21]</w:t>
      </w:r>
    </w:p>
    <w:p>
      <w:pPr>
        <w:pStyle w:val="TextLabel"/>
      </w:pPr>
      <w:r>
        <w:t>원문</w:t>
      </w:r>
    </w:p>
    <w:p>
      <w:pPr>
        <w:pStyle w:val="SourceText"/>
      </w:pPr>
      <w:r>
        <w:t>[0037c21] 冬至上堂。浮虛境上。新新三世遷移。堅牢地中。隱隱一陽萠動。住而無住。密運機輪。生而無生。妙超影事。所以借虛空為體。以森羅為用。普赴四天下供而不[5]勒。圓攝一印中空而無外。只如生而無生。作麼生體悉。還會麼。欲問春消息。梅華自不知。</w:t>
      </w:r>
    </w:p>
    <w:p>
      <w:pPr>
        <w:pStyle w:val="TextLabel"/>
      </w:pPr>
      <w:r>
        <w:t>한국어 직역</w:t>
      </w:r>
    </w:p>
    <w:p>
      <w:pPr>
        <w:pStyle w:val="TranslationText"/>
      </w:pPr>
      <w:r>
        <w:t>동지에 상당하였다. 허공에 뜬 경계 위에서는 새롭고 또 새롭게 삼세가 옮겨가고, 견고한 땅 가운데서는 은은히 한 양기가 싹튼다. 머물되 머묾이 없고, 은밀히 기륜을 운전한다. 나되 남이 없고, 묘하게 그림자 같은 일을 초월한다. 그러므로 허공을 빌려 체로 삼고, 삼라만상을 용으로 삼는다. 사천하의 공양에 두루 나아가되 막히지 않고, 한 도장 안에 원만히 거두어들이니 비어서 밖이 없다. 다만 나되 남이 없는 것은 어떻게 체득해야 하는가? 알겠는가? 봄의 소식을 묻고 싶어도, 매화는 스스로 알지 못한다.”</w:t>
      </w:r>
    </w:p>
    <w:p>
      <w:pPr>
        <w:pStyle w:val="EditorialNote"/>
      </w:pPr>
      <w:r>
        <w:t>교감·번역 메모 | [편집·판독] [5]는 원문 교감 표지이다. 勒은 문맥상 ‘막다/억제하다’로 풀이하였다.</w:t>
      </w:r>
    </w:p>
    <w:p>
      <w:pPr>
        <w:pStyle w:val="LocationMarker"/>
      </w:pPr>
      <w:r>
        <w:t>[0037c27]</w:t>
      </w:r>
    </w:p>
    <w:p>
      <w:pPr>
        <w:pStyle w:val="TextLabel"/>
      </w:pPr>
      <w:r>
        <w:t>원문</w:t>
      </w:r>
    </w:p>
    <w:p>
      <w:pPr>
        <w:pStyle w:val="SourceText"/>
      </w:pPr>
      <w:r>
        <w:t>[0037c27] 上堂僧問。百骸俱潰散。一物鎮長靈。作麼生是長靈底物。師云。湛存群象外。卓立萬機先。進云。恁麼則家貧遭劫時。不能盡底去。師云。髑髏前皮袋後。進云。正恁麼時是甚麼面目。師云。搭眵漢有甚共語處。師乃云。肉團無主。空劫有家。清白十分活計。丕平一段生涯。月戶風高兮雲凝古路。星河浪靜兮夜泛靈槎。諸禪德。唯心成萬法。化佛現千華。快須拽鼻回香象。切忌當頭觸死蛇。</w:t>
      </w:r>
    </w:p>
    <w:p>
      <w:pPr>
        <w:pStyle w:val="TextLabel"/>
      </w:pPr>
      <w:r>
        <w:t>한국어 직역</w:t>
      </w:r>
    </w:p>
    <w:p>
      <w:pPr>
        <w:pStyle w:val="TranslationText"/>
      </w:pPr>
      <w:r>
        <w:t>상당에서 한 승려가 물었다. “온몸의 뼈가 모두 무너져 흩어져도, 한 물건은 길이 신령합니다. 길이 신령한 그 물건은 무엇입니까?” 스님이 말했다. “맑고 고요히 만상 밖에 존재하고, 우뚝 만 가지 기틀보다 앞서 선다.” 승려가 나아가 말했다. “그렇다면 집이 가난하여 도적을 만났을 때도 다 털어 갈 수 없는 것이 있다는 말씀이군요.” 스님이 말했다. “해골 앞이요 가죽부대 뒤다.” 승려가 나아가 말했다. “바로 이러한 때에는 어떤 면목입니까?” 스님이 말했다. “눈곱 낀 사내와 무슨 함께 이야기할 곳이 있겠는가?” 스님이 이에 말했다. “살덩이에는 주인이 없고, 공겁에는 집이 있다. 청백한 십분의 살림살이요, 크게 평평한 한 단락의 생애다. 달의 문에는 바람이 높고 구름은 옛길에 엉기며, 은하에는 물결이 고요하고 밤에 신령한 뗏목을 띄운다. 여러 선덕들이여. 오직 마음이 만법을 이루고, 화신불은 천 가지 꽃을 나타낸다. 어서 코를 잡아 향상(香象)을 돌이켜야 하며, 정면에서 죽은 뱀을 건드리는 일을 절대 삼가라.”</w:t>
      </w:r>
    </w:p>
    <w:p>
      <w:pPr>
        <w:pStyle w:val="EditorialNote"/>
      </w:pPr>
      <w:r>
        <w:t>교감·번역 메모 | [구문] 不能盡底去는 앞의 ‘집이 가난해 도적을 만남’ 비유와 이어 읽어 ‘다 가져갈 수 없는 것’으로 옮겼다. / [선어] 髑髏前皮袋後는 신체·생멸의 표상을 벗어난 자리와 관련한 선어로 원형을 살려 직역하였다. / [판독·어휘] 搭眵漢의 정확한 어형과 선어적 뜻이 불확실하다. 眵의 본뜻을 살려 ‘눈곱 낀 사내’로 직역하였다. / [전고] 靈槎는 신선이 타는 신령한 뗏목의 고사적 이미지이다. / [비유] 拽鼻回香象은 향상(큰 코끼리)의 코를 잡아 되돌린다는 비유를 문자대로 옮겼다.</w:t>
      </w:r>
    </w:p>
    <w:p>
      <w:pPr>
        <w:pStyle w:val="LocationMarker"/>
      </w:pPr>
      <w:r>
        <w:t>[0038a07]</w:t>
      </w:r>
    </w:p>
    <w:p>
      <w:pPr>
        <w:pStyle w:val="TextLabel"/>
      </w:pPr>
      <w:r>
        <w:t>원문</w:t>
      </w:r>
    </w:p>
    <w:p>
      <w:pPr>
        <w:pStyle w:val="SourceText"/>
      </w:pPr>
      <w:r>
        <w:t>[0038a07] 上堂云。劫火炎炎是事灰。劫空空處有靈臺。更無妍醜成痕垢。妍醜俱從箇裏來。</w:t>
      </w:r>
    </w:p>
    <w:p>
      <w:pPr>
        <w:pStyle w:val="TextLabel"/>
      </w:pPr>
      <w:r>
        <w:t>한국어 직역</w:t>
      </w:r>
    </w:p>
    <w:p>
      <w:pPr>
        <w:pStyle w:val="TranslationText"/>
      </w:pPr>
      <w:r>
        <w:t>상당하여 말했다. “겁화가 활활 타오르면 모든 일이 재가 되지만, 겁이 텅 빈 곳에는 신령한 대가 있다. 다시는 고움과 추함이 흔적과 때가 되지 않으나, 고움과 추함이 모두 바로 이 속에서 나온다.”</w:t>
      </w:r>
    </w:p>
    <w:p>
      <w:pPr>
        <w:pStyle w:val="LocationMarker"/>
      </w:pPr>
      <w:r>
        <w:t>[0038a09]</w:t>
      </w:r>
    </w:p>
    <w:p>
      <w:pPr>
        <w:pStyle w:val="TextLabel"/>
      </w:pPr>
      <w:r>
        <w:t>원문</w:t>
      </w:r>
    </w:p>
    <w:p>
      <w:pPr>
        <w:pStyle w:val="SourceText"/>
      </w:pPr>
      <w:r>
        <w:t>[0038a09] 上堂云。一性湛圓。本地之光明發耀。六根互用。通身之手眼隨宜。便能眼處作耳處佛事。耳處作鼻處佛事。所以道。石人機似汝。也解唱巴歌。汝若似石人。雪曲也須和。能如是也。於一切塵。成一切智。不見教中道。若色處清淨。若般若波羅蜜多清淨。若一切智智清淨。無二無二分。無別無斷故。諸人還體悉得麼。良久云。雲山父子能無外。水月交情自有緣。</w:t>
      </w:r>
    </w:p>
    <w:p>
      <w:pPr>
        <w:pStyle w:val="TextLabel"/>
      </w:pPr>
      <w:r>
        <w:t>한국어 직역</w:t>
      </w:r>
    </w:p>
    <w:p>
      <w:pPr>
        <w:pStyle w:val="TranslationText"/>
      </w:pPr>
      <w:r>
        <w:t>상당하여 말했다. “한 성품은 맑고 원만하여, 본지의 광명이 빛을 발한다. 육근이 서로 작용하여, 온몸의 손과 눈이 마땅함을 따른다. 그리하여 눈의 자리에서 귀의 자리의 불사를 짓고, 귀의 자리에서 코의 자리의 불사를 지을 수 있다. 그러므로 이르기를, ‘석인의 기틀이 그대와 같다면, 그 또한 파가를 부를 줄 안다. 그대가 만약 석인과 같다면, 설곡에도 반드시 화답해야 한다’고 했다. 능히 이와 같다면, 일체의 티끌에서 일체지를 이룬다. 교중에서 이른 것을 보지 못했는가. ‘만약 색처가 청정하고, 만약 반야바라밀다가 청정하며, 만약 일체지지가 청정하면, 둘도 아니고 둘로 나뉨도 없으며, 다름도 없고 끊어짐도 없기 때문이다.’ 그대들은 과연 체득하여 아는가?” 한참 있다가 말했다. “구름과 산의 부자는 능히 밖이 없고, 물과 달의 교정은 저절로 인연이 있다.”</w:t>
      </w:r>
    </w:p>
    <w:p>
      <w:pPr>
        <w:pStyle w:val="EditorialNote"/>
      </w:pPr>
      <w:r>
        <w:t>교감·번역 메모 | [어휘] 巴歌는 파(巴) 지방의 노래를 가리킨다. / [어휘] 雪曲은 고아하고 높은 곡조를 뜻하는 표현으로 원문 형상을 살렸다. / [경문] 이 대목은 교설을 연속 인용한 부분이므로 논리적 병렬을 그대로 보존하였다. / [구문] 交情은 여기서 물과 달이 서로 응하고 비추는 관계를 가리키는 말로 직역하였다.</w:t>
      </w:r>
    </w:p>
    <w:p>
      <w:pPr>
        <w:pStyle w:val="LocationMarker"/>
      </w:pPr>
      <w:r>
        <w:t>[0038a18]</w:t>
      </w:r>
    </w:p>
    <w:p>
      <w:pPr>
        <w:pStyle w:val="TextLabel"/>
      </w:pPr>
      <w:r>
        <w:t>원문</w:t>
      </w:r>
    </w:p>
    <w:p>
      <w:pPr>
        <w:pStyle w:val="SourceText"/>
      </w:pPr>
      <w:r>
        <w:t>[0038a18] 上堂云。夤緣心和合相。傀儡棚頭呈伎倆。打破畫屏歸去來。家山田地還清曠。掃斷情塵。瀝乾識浪。虛明游踐兮風月一壺。夢冷轉身兮雪雲萬丈。</w:t>
      </w:r>
    </w:p>
    <w:p>
      <w:pPr>
        <w:pStyle w:val="TextLabel"/>
      </w:pPr>
      <w:r>
        <w:t>한국어 직역</w:t>
      </w:r>
    </w:p>
    <w:p>
      <w:pPr>
        <w:pStyle w:val="TranslationText"/>
      </w:pPr>
      <w:r>
        <w:t>상당하여 말했다. “반연하는 마음이 화합하여 모양을 이루니, 꼭두각시 무대 위에서 재주를 보인다. 그림 병풍을 깨뜨리고 돌아오면, 고향 산의 터전이 다시 맑고 드넓다. 정의 티끌을 쓸어 끊고, 식의 물결을 말려 버린다. 허명하게 노니며 밟으니 바람과 달이 한 항아리요, 꿈이 차갑게 식어 몸을 돌리니 눈구름이 만 길이다.”</w:t>
      </w:r>
    </w:p>
    <w:p>
      <w:pPr>
        <w:pStyle w:val="LocationMarker"/>
      </w:pPr>
      <w:r>
        <w:t>[0038a22]</w:t>
      </w:r>
    </w:p>
    <w:p>
      <w:pPr>
        <w:pStyle w:val="TextLabel"/>
      </w:pPr>
      <w:r>
        <w:t>원문</w:t>
      </w:r>
    </w:p>
    <w:p>
      <w:pPr>
        <w:pStyle w:val="SourceText"/>
      </w:pPr>
      <w:r>
        <w:t>[0038a22] 上堂舉僧問曹山。子歸就父。為甚麼父全不顧。山云。理合如斯。僧云。父子之恩何在。山云。始成父子之恩。僧云。如何是父子之恩。山云。刀斧斫不開。師云。明月路口。青山屋頭。退步轉功。同身共命。到者裏。方有知刀斧斫不開底道理。且作麼生體悉。還會麼。照盡體無依。通身合大道。</w:t>
      </w:r>
    </w:p>
    <w:p>
      <w:pPr>
        <w:pStyle w:val="TextLabel"/>
      </w:pPr>
      <w:r>
        <w:t>한국어 직역</w:t>
      </w:r>
    </w:p>
    <w:p>
      <w:pPr>
        <w:pStyle w:val="TranslationText"/>
      </w:pPr>
      <w:r>
        <w:t>상당에서 한 승려가 조산에게 물은 일을 거론하였다. “자식이 돌아가 아버지에게 나아갔는데, 어찌하여 아버지는 전혀 돌아보지 않습니까?” 조산이 말했다. “이치상 마땅히 이와 같다.” 승려가 말했다. “부자의 은혜는 어디에 있습니까?” 조산이 말했다. “비로소 부자의 은혜가 이루어진다.” 승려가 말했다. “무엇이 부자의 은혜입니까?” 조산이 말했다. “칼과 도끼로도 쪼개 열 수 없다.” 스님이 말했다. “밝은 달은 길목에 있고, 청산은 집 머리에 있다. 걸음을 물려 공을 돌리고, 한 몸으로 함께 목숨을 나눈다. 이 속에 이르러야 비로소 칼과 도끼로도 쪼개지 못한다는 도리를 알 수 있다. 자, 어떻게 체득하겠는가? 알겠는가? 비춤이 다하면 체는 의지할 곳이 없고, 온몸이 대도와 합한다.”</w:t>
      </w:r>
    </w:p>
    <w:p>
      <w:pPr>
        <w:pStyle w:val="LocationMarker"/>
      </w:pPr>
      <w:r>
        <w:t>[0038a29]</w:t>
      </w:r>
    </w:p>
    <w:p>
      <w:pPr>
        <w:pStyle w:val="TextLabel"/>
      </w:pPr>
      <w:r>
        <w:t>원문</w:t>
      </w:r>
    </w:p>
    <w:p>
      <w:pPr>
        <w:pStyle w:val="SourceText"/>
      </w:pPr>
      <w:r>
        <w:t>[0038a29] 上堂云。舌頭一臠肉。口唇兩片皮。其間無固必。分外莫猜疑。趙州古佛。雲門聖師。歷歷機頭不掛絲。自然。桃李成蹊去。那是春風作意吹。</w:t>
      </w:r>
    </w:p>
    <w:p>
      <w:pPr>
        <w:pStyle w:val="TextLabel"/>
      </w:pPr>
      <w:r>
        <w:t>한국어 직역</w:t>
      </w:r>
    </w:p>
    <w:p>
      <w:pPr>
        <w:pStyle w:val="TranslationText"/>
      </w:pPr>
      <w:r>
        <w:t>상당하여 말했다. “혀는 한 덩이 살이고, 입술은 두 조각 가죽이다. 그 사이에는 고집하고 반드시 그러하다 할 것이 없으니, 분수 밖에서 의심하지 말라. 조주는 고불이고, 운문은 성스러운 스승이다. 역력한 기틀의 머리에 실오라기 하나 걸리지 않는다. 자연히, 복숭아와 오얏 아래 길이 저절로 생기니, 어찌 봄바람이 일부러 불어 만든 것이겠는가.”</w:t>
      </w:r>
    </w:p>
    <w:p>
      <w:pPr>
        <w:pStyle w:val="LocationMarker"/>
      </w:pPr>
      <w:r>
        <w:t>[0038b04]</w:t>
      </w:r>
    </w:p>
    <w:p>
      <w:pPr>
        <w:pStyle w:val="TextLabel"/>
      </w:pPr>
      <w:r>
        <w:t>원문</w:t>
      </w:r>
    </w:p>
    <w:p>
      <w:pPr>
        <w:pStyle w:val="SourceText"/>
      </w:pPr>
      <w:r>
        <w:t>[0038b04] 上堂云。深明無底。靈異無根。案山行盡不見有家。識浪瀝乾不見有已石女掣開金鎖[1]錀。木人撥動玉輪機。方信道從佛口生。法化生得佛法分。諸人還曾恁麼。履踐得相應麼。良久云。和竿一掣隨鉤上。水面茫茫散月明。</w:t>
      </w:r>
    </w:p>
    <w:p>
      <w:pPr>
        <w:pStyle w:val="TextLabel"/>
      </w:pPr>
      <w:r>
        <w:t>한국어 직역</w:t>
      </w:r>
    </w:p>
    <w:p>
      <w:pPr>
        <w:pStyle w:val="TranslationText"/>
      </w:pPr>
      <w:r>
        <w:t>상당하여 말했다. “깊은 밝음은 바닥이 없고, 신령한 이치는 뿌리가 없다. 안산을 다 지나가도 집이 있음을 보지 못하고, 식의 물결을 말려도 자기가 있음을 보지 못한다. 석녀가 금 자물쇠의 열쇠를 잡아당겨 열고, 목인이 옥륜의 기틀을 움직인다. 그제야 ‘부처의 입에서 태어나고, 법의 교화로 태어나 부처의 법분을 얻는다’는 말을 믿게 된다. 그대들은 일찍이 이와 같이 밟아 행하여 상응한 적이 있는가?” 한참 있다가 말했다. “낚싯대째 한 번 당기니 낚시를 따라 올라오고, 물 위는 아득하여 달빛이 흩어진다.”</w:t>
      </w:r>
    </w:p>
    <w:p>
      <w:pPr>
        <w:pStyle w:val="EditorialNote"/>
      </w:pPr>
      <w:r>
        <w:t>교감·번역 메모 | [판독] 원문 案山의 정확한 지시가 불확실하다. 지명·산명 가능성을 배제하지 않고 음독하여 ‘안산’으로 옮겼다. / [구두·편집] 원문 不見有已石女掣開金鎖[1]錀은 已가 앞말에 붙는지 뒤말에 붙는지 불분명하다. 문맥상 不見有已를 ‘자기가 있음을 보지 못한다’로 처리하고 뒤의 石女…와 나누어 옮겼다. [1]은 원문 교감 표지이다.</w:t>
      </w:r>
    </w:p>
    <w:p>
      <w:pPr>
        <w:pStyle w:val="LocationMarker"/>
      </w:pPr>
      <w:r>
        <w:t>[0038b10]</w:t>
      </w:r>
    </w:p>
    <w:p>
      <w:pPr>
        <w:pStyle w:val="TextLabel"/>
      </w:pPr>
      <w:r>
        <w:t>원문</w:t>
      </w:r>
    </w:p>
    <w:p>
      <w:pPr>
        <w:pStyle w:val="SourceText"/>
      </w:pPr>
      <w:r>
        <w:t>[0038b10] 上堂僧問。夾山道。猿抱子歸青嶂後。鳥㘅華落碧巖前。法眼云。我三十年作境[2]語會。不作境[＊]語會。又作麼生。師云。缺月墮疎林。白雲抱幽石。進云。向去不存功。却來還得妙。師云。垛根漢又恁麼去也。進云。不恁麼去時如何。師云。一溪春水夾華流。進云。只如浮山道。犀因翫月紋生角。象被雷驚華入牙。又且如何。師云。儞又向胡餅上壓汁。僧禮拜。師乃云。柳線垂金鶯語滑。華棚張錦蝶飛忙。見聞裏許通消息。誰得先生點鐵方。遂拈拄杖示眾云。還見麼。復卓一下云。還聞麼。去却蘆頭。斤兩等分。</w:t>
      </w:r>
    </w:p>
    <w:p>
      <w:pPr>
        <w:pStyle w:val="TextLabel"/>
      </w:pPr>
      <w:r>
        <w:t>한국어 직역</w:t>
      </w:r>
    </w:p>
    <w:p>
      <w:pPr>
        <w:pStyle w:val="TranslationText"/>
      </w:pPr>
      <w:r>
        <w:t>상당에서 한 승려가 물었다. “협산이 말하기를, ‘원숭이는 새끼를 안고 푸른 봉우리 뒤로 돌아가고, 새는 꽃을 물고 푸른 바위 앞에 떨어뜨린다’고 했습니다. 법안은 말했습니다. ‘나는 삼십 년 동안 이것을 경계의 말로 이해했으나, 경계의 말로 이해하지 않는다.’ 또 어떠합니까?” 스님이 말했다. “이지러진 달은 성긴 숲으로 떨어지고, 흰 구름은 그윽한 돌을 감싼다.” 승려가 나아가 말했다. “향해 갈 때에는 공을 남기지 않고, 되돌아올 때에는 도리어 묘함을 얻습니다.” 스님이 말했다. “말뚝뿌리 같은 사내가 또 그렇게 가는구나.” 승려가 나아가 말했다. “그렇게 가지 않을 때에는 어떠합니까?” 스님이 말했다. “한 시내의 봄물이 꽃을 끼고 흐른다.” 승려가 나아가 말했다. “다만 부산이 말하기를, ‘서우는 달을 희롱하다 무늬가 뿔에 생기고, 코끼리는 우레에 놀라 꽃이 이빨에 들어간다’고 한 것은 또 어떠합니까?” 스님이 말했다. “그대는 또 호떡 위에서 즙을 짜는구나.” 승려가 절하였다. 스님이 이에 말했다. “버들실이 금빛으로 드리우니 꾀꼬리 말소리가 매끄럽고, 꽃시렁이 비단을 펼치니 나비가 바삐 난다. 보고 듣는 그 속에서 소식이 통하니, 누가 선생의 쇠를 찍어 금으로 만드는 처방을 얻었는가? 마침내 주장자를 집어 대중에게 보이며 말했다. “보이는가?” 다시 한 번 내려치고 말했다. “들리는가?” 갈대머리를 제거하고, 근량을 똑같이 나누어라.”</w:t>
      </w:r>
    </w:p>
    <w:p>
      <w:pPr>
        <w:pStyle w:val="EditorialNote"/>
      </w:pPr>
      <w:r>
        <w:t>교감·번역 메모 | [인용] 이 대목은 협산의 구절을 인용한 부분으로 문장 관계를 유지해 옮겼다. / [판독] 원문 㘅을 그대로 보존했다. 문맥상 ‘물다’의 뜻으로 옮겼다. / [편집·구문] [2]는 원문 교감 표지이다. 作境語會는 ‘경계에 관한 말로 이해하다’는 뜻으로 직역했다. / [편집] [＊]는 원문의 반복 교감 표지를 그대로 보존했다. / [선어] 垛根漢은 한 자리에 박혀 전환하지 못하는 이를 낮추어 부르는 선어로 보아 문자 형상을 살려 옮겼다. / [전고·비유] 犀因翫月紋生角은 서우뿔이 달빛과 감응한다는 전통적 이미지에 기대는 시구로 직역하였다. / [전고·비유] 象被雷驚華入牙는 우레에 놀란 코끼리의 상아에 무늬가 생긴다는 이미지로 보이나 華의 정확한 뜻은 검토가 필요하다. / [선어] 胡餅上壓汁은 즙이 없는 떡에서 억지로 즙을 짜려 한다는 비유로, 억지 해석을 비판하는 말로 이해했다. / [구문·비유] 去却蘆頭。斤兩等分。은 약재를 조제하는 듯한 표현이다. 선문 비유의 세부 전고는 불확실하여 문자대로 옮겼다.</w:t>
      </w:r>
    </w:p>
    <w:p>
      <w:pPr>
        <w:pStyle w:val="LocationMarker"/>
      </w:pPr>
      <w:r>
        <w:t>[0038b22]</w:t>
      </w:r>
    </w:p>
    <w:p>
      <w:pPr>
        <w:pStyle w:val="TextLabel"/>
      </w:pPr>
      <w:r>
        <w:t>원문</w:t>
      </w:r>
    </w:p>
    <w:p>
      <w:pPr>
        <w:pStyle w:val="SourceText"/>
      </w:pPr>
      <w:r>
        <w:t>[0038b22] 上堂舉僧問雲門。殺父殺母。佛前懺悔。殺佛殺祖。向甚麼處懺悔。門云露。師云。露超宗越祖。人言渠爇返魂香。我道伊撾塗毒鼓。苦苦更[3]若。咬文嚼字。規行矩步。上唱下隨。前瞻後顧。張三裹帽新有錢。富漢不是恁麼做。</w:t>
      </w:r>
    </w:p>
    <w:p>
      <w:pPr>
        <w:pStyle w:val="TextLabel"/>
      </w:pPr>
      <w:r>
        <w:t>한국어 직역</w:t>
      </w:r>
    </w:p>
    <w:p>
      <w:pPr>
        <w:pStyle w:val="TranslationText"/>
      </w:pPr>
      <w:r>
        <w:t>상당에서 한 승려가 운문에게 물은 일을 거론하였다. “아버지를 죽이고 어머니를 죽이면 부처 앞에서 참회하지만, 부처를 죽이고 조사를 죽이면 어느 곳을 향해 참회합니까?” 운문이 말했다. “드러나라.” 스님이 말했다. “‘드러나라’는 종을 뛰어넘고 조사를 초월한다. 사람들은 그가 반혼향을 사른다고 말하지만, 나는 그가 독을 바른 북을 두드린다고 말한다. 괴롭고 괴롭구나, 다시 어떠한가. 글자를 물고 문장을 씹으며, 규칙대로 행하고 법도대로 걷고, 위에서 부르면 아래에서 따르며, 앞을 보고 뒤를 돌아본다. 장삼이 모자를 싸매니 새로 돈이 생겼고, 부유한 사내는 그렇게 하지 않는다.”</w:t>
      </w:r>
    </w:p>
    <w:p>
      <w:pPr>
        <w:pStyle w:val="EditorialNote"/>
      </w:pPr>
      <w:r>
        <w:t>교감·번역 메모 | [구두] 원문 門云露에는 현대식 구두가 없지만 문맥상 운문의 답 露로 읽었다. / [어휘] 返魂香은 죽은 혼을 돌아오게 한다고 전하는 향을 가리킨다. / [전고] 塗毒鼓는 독을 바른 북을 두드려 듣는 이에게 효력이 미친다는 불교적 비유이다. / [편집·판독] 원문 苦苦更[3]若은 문법적으로 불안정하다. [3]은 교감 표지이며 원문을 수정하지 않고 문자대로 옮겼다. / [구문] 張三裹帽新有錢은 속담·선어적 표현으로 보이나 정확한 전고와 구두가 불분명해 직역하였다.</w:t>
      </w:r>
    </w:p>
    <w:p>
      <w:pPr>
        <w:pStyle w:val="LocationMarker"/>
      </w:pPr>
      <w:r>
        <w:t>[0038b27]</w:t>
      </w:r>
    </w:p>
    <w:p>
      <w:pPr>
        <w:pStyle w:val="TextLabel"/>
      </w:pPr>
      <w:r>
        <w:t>원문</w:t>
      </w:r>
    </w:p>
    <w:p>
      <w:pPr>
        <w:pStyle w:val="SourceText"/>
      </w:pPr>
      <w:r>
        <w:t>[0038b27] 上堂云。以本際光洗長夜暗。以法界智破塵劫疑。生滅紛紛。而不至真淨之家。夤緣擾擾。而不到圓明之境。任它外變。獨我中虛。步入道環。體亡幻事。所以古人道。有物先天地。無形本寂寥。能為萬象主。不逐四時凋。且道是箇什麼。良久云。鯨吞海水盡。露出珊瑚枝。</w:t>
      </w:r>
    </w:p>
    <w:p>
      <w:pPr>
        <w:pStyle w:val="TextLabel"/>
      </w:pPr>
      <w:r>
        <w:t>한국어 직역</w:t>
      </w:r>
    </w:p>
    <w:p>
      <w:pPr>
        <w:pStyle w:val="TranslationText"/>
      </w:pPr>
      <w:r>
        <w:t>상당하여 말했다. “본제의 빛으로 긴 밤의 어둠을 씻고, 법계의 지혜로 티끌 같은 겁의 의심을 깨뜨린다. 생멸은 어지럽고 분분하지만, 참되고 청정한 집에는 이르지 못한다. 반연은 어지럽고 소란하지만, 원명한 경계에는 도달하지 못한다. 밖에서 어떻게 변하든 내버려 두고, 오직 나는 안으로 비어 있다. 도의 고리에 걸어 들어가, 체에서 환상의 일을 잊는다. 그러므로 옛사람이 말했다. ‘한 물건이 천지보다 먼저 있었고, 형체 없이 본래 고요하고 쓸쓸하다. 능히 만상의 주인이 되되, 사철의 시듦을 따라가지 않는다.’ 자, 이것이 무엇인지 말해 보라.” 한참 있다가 말했다. “고래가 바닷물을 모두 삼키니, 산호 가지가 드러난다.”</w:t>
      </w:r>
    </w:p>
    <w:p>
      <w:pPr>
        <w:pStyle w:val="EditorialNote"/>
      </w:pPr>
      <w:r>
        <w:t>교감·번역 메모 | [어휘] 道環은 도가 원만히 통하여 막힘이 없는 자리라는 고전적 표현이나 원형을 살려 ‘도의 고리’로 직역하였다.</w:t>
      </w:r>
    </w:p>
    <w:p>
      <w:pPr>
        <w:pStyle w:val="LocationMarker"/>
      </w:pPr>
      <w:r>
        <w:t>[0038c04]</w:t>
      </w:r>
    </w:p>
    <w:p>
      <w:pPr>
        <w:pStyle w:val="TextLabel"/>
      </w:pPr>
      <w:r>
        <w:t>원문</w:t>
      </w:r>
    </w:p>
    <w:p>
      <w:pPr>
        <w:pStyle w:val="SourceText"/>
      </w:pPr>
      <w:r>
        <w:t>[0038c04] 上堂云。巢知風穴知雨。不用安排。自成規矩。歷歷靡緣。間間何偶樂哉。林鳥淵魚。一笑相忘爾汝。且道。如何體悉恁麼相應去。還會麼。會得甚奇特。不會也相許。</w:t>
      </w:r>
    </w:p>
    <w:p>
      <w:pPr>
        <w:pStyle w:val="TextLabel"/>
      </w:pPr>
      <w:r>
        <w:t>한국어 직역</w:t>
      </w:r>
    </w:p>
    <w:p>
      <w:pPr>
        <w:pStyle w:val="TranslationText"/>
      </w:pPr>
      <w:r>
        <w:t>상당하여 말했다. “새는 바람을 알고 굴은 비를 안다.” 안배할 필요 없이, 저절로 규구를 이룬다. 역력하되 인연에 매이지 않고, 한가하고 한가하니 어느 짝이 있어 즐겁겠는가. 숲의 새와 못의 물고기가, 한 번 웃고 너와 나를 서로 잊는다. 말해 보라. 어떻게 체득해야 이처럼 상응해 가겠는가? 알겠는가? 알면 매우 기특하고, 알지 못해도 또한 허락하겠다.”</w:t>
      </w:r>
    </w:p>
    <w:p>
      <w:pPr>
        <w:pStyle w:val="EditorialNote"/>
      </w:pPr>
      <w:r>
        <w:t>교감·번역 메모 | 巢知風·穴知雨는 징조를 미리 아는 비유로 읽었다. / 靡緣은 ‘인연에 기대지 않음’으로 읽었다. / 間間의 판독·구두는 다소 불확실하다.</w:t>
      </w:r>
    </w:p>
    <w:p>
      <w:pPr>
        <w:pStyle w:val="LocationMarker"/>
      </w:pPr>
      <w:r>
        <w:t>[0038c08]</w:t>
      </w:r>
    </w:p>
    <w:p>
      <w:pPr>
        <w:pStyle w:val="TextLabel"/>
      </w:pPr>
      <w:r>
        <w:t>원문</w:t>
      </w:r>
    </w:p>
    <w:p>
      <w:pPr>
        <w:pStyle w:val="SourceText"/>
      </w:pPr>
      <w:r>
        <w:t>[0038c08] 請首座上堂。素無色而眾色尊之在前。水無味而眾味得之為最。道無根荄也。普天普地。法無定相也。或彼或此。谷常虛而嚮能應呼。鑑自淨而影能隨類。衲僧真得箇身心。大用縱橫不可器。諸禪德。且道。阿那箇是不可器底人。還體悉得麼。良久云。妙超初念際。卓立萬機前。</w:t>
      </w:r>
    </w:p>
    <w:p>
      <w:pPr>
        <w:pStyle w:val="TextLabel"/>
      </w:pPr>
      <w:r>
        <w:t>한국어 직역</w:t>
      </w:r>
    </w:p>
    <w:p>
      <w:pPr>
        <w:pStyle w:val="TranslationText"/>
      </w:pPr>
      <w:r>
        <w:t>수좌를 청하여 상당하게 하였다. 본디 색이 없으나 여러 색이 그것을 앞에 두고 높이며, 물은 맛이 없으나 온갖 맛이 그것을 얻어 으뜸이 된다. 도는 뿌리와 줄기가 없고, 하늘 가득 땅 가득하며, 법은 정해진 모습이 없어서, 혹 저것이 되고 혹 이것이 된다. 골짜기는 늘 비어 있으므로 메아리가 부름에 응할 수 있고, 거울은 스스로 맑으므로 그림자가 종류를 따라 나타날 수 있다. 납승이 참으로 이 몸과 마음을 얻으면, 큰 작용이 종횡하여 그릇으로 한정할 수 없다. 여러 선덕이여, 말해 보라. 어느 것이 그릇으로 한정할 수 없는 사람인가? 체득했는가? 한참 있다가 말했다. “묘함은 첫 생각의 경계를 뛰어넘고, 온갖 기틀 앞에 우뚝 선다.”</w:t>
      </w:r>
    </w:p>
    <w:p>
      <w:pPr>
        <w:pStyle w:val="EditorialNote"/>
      </w:pPr>
      <w:r>
        <w:t>교감·번역 메모 | 請首座上堂은 수좌에게 상당 설법을 청한 것으로 옮겼다. / 根荄는 뿌리·줄기를 뜻한다. / 嚮은 문맥상 響의 뜻으로 읽었다. / 不可器는 ‘일정한 그릇으로 규정할 수 없음’으로 읽었다. / 萬機는 모든 작용·기연으로 읽었다.</w:t>
      </w:r>
    </w:p>
    <w:p>
      <w:pPr>
        <w:pStyle w:val="LocationMarker"/>
      </w:pPr>
      <w:r>
        <w:t>[0038c15]</w:t>
      </w:r>
    </w:p>
    <w:p>
      <w:pPr>
        <w:pStyle w:val="TextLabel"/>
      </w:pPr>
      <w:r>
        <w:t>원문</w:t>
      </w:r>
    </w:p>
    <w:p>
      <w:pPr>
        <w:pStyle w:val="SourceText"/>
      </w:pPr>
      <w:r>
        <w:t>[0038c15] 上堂僧問。把定乾坤眼。綿綿不漏絲毫時如何。師云。清涵鯨海寬。冷射蟾輪窄。進云。妙明非展照。文彩未生前。師云。作麼生是儞覷得破底眼。進云。犀角一星蟾影透。神珠九曲螘絲穿。師云。更須轉位就功。旁參回互始得。進云。直得玉人招手處。復妙在回途。師云。正回途時作麼生是妙。進云。處處綠楊俱堪繫馬。師云。此是途中事。進云。不涉途時如何得用。師云。蓑衣蒻笠賣黃金。到處相逢不解喚。僧禮拜。師乃云。真空不空。妙有不有。是萬象生成之根。即二儀造化之母。方隅不可定其居。劫數不可窮其壽。門庭廓淨也。風色如秋。田地虛明也。月華如晝。達一念之未萠。在大功而莫守。五路頭木馬嘶鳴。四衢內石牛犇走。到處相逢到處渠。通身是眼通身手。</w:t>
      </w:r>
    </w:p>
    <w:p>
      <w:pPr>
        <w:pStyle w:val="TextLabel"/>
      </w:pPr>
      <w:r>
        <w:t>한국어 직역</w:t>
      </w:r>
    </w:p>
    <w:p>
      <w:pPr>
        <w:pStyle w:val="TranslationText"/>
      </w:pPr>
      <w:r>
        <w:t>상당하자 한 승려가 물었다. “건곤을 움켜쥐는 눈이, 면밀하여 털끝만큼도 새지 않을 때는 어떻습니까?” 스승이 말했다. “맑게 고래 바다를 머금으니 넓고, 차갑게 두꺼비 달을 비추니 좁다.” 승려가 나아가 말했다. “묘명은 비추어 펼치는 것이 아니며, 문채가 생기기 이전입니다.” 스승이 말했다. “어떻게 해야 네가 꿰뚫어 보는 눈인가?” 승려가 나아가 말했다. “무소뿔의 한 별에 두꺼비 달 그림자가 비치고, 신령한 구슬의 아홉 굽이에 개미실이 꿰뚫습니다.” 스승이 말했다. “다시 위(位)를 돌려 공(功)에 나아가고, 곁으로 참구하여 회호해야 비로소 된다.” 승려가 나아가 말했다. “옥인이 손짓하는 곳에 바로 이르면, 다시 묘함은 돌아오는 길에 있습니다.” 스승이 말했다. “바로 돌아오는 길일 때 무엇이 묘함인가?” 승려가 나아가 말했다. “곳곳의 푸른 버드나무에 모두 말을 맬 수 있습니다.” 스승이 말했다. “이것은 길 위의 일이다.” 승려가 나아가 말했다. “길에 걸리지 않을 때에는 어떻게 작용을 얻습니까?” 스승이 말했다. “도롱이와 삿갓을 쓰고 황금을 팔지만, 가는 곳마다 만나면서도 부를 줄 모른다.” 승려가 예배하였다. 스승이 이어 말했다. “참된 공은 공이 아니고, 묘유는 유가 아니다. 이는 만상이 생성되는 뿌리이며, 곧 음양의 조화를 낳는 어머니다. 방위로 그 거처를 정할 수 없고, 겁수로 그 수명을 다 헤아릴 수 없다. 문정이 넓고 깨끗하니, 바람 기운이 가을 같고, 전지가 텅 비고 밝으니, 달빛이 대낮 같다. 한 생각이 아직 싹트기 전을 통달하고, 큰 공에 있으면서도 머물지 않는다. 다섯 갈래 길머리에서 목마가 울고, 네거리 안에서 돌소가 달린다. 가는 곳마다 만나고, 가는 곳마다 바로 그이며, 온몸이 눈이고 온몸이 손이다.”</w:t>
      </w:r>
    </w:p>
    <w:p>
      <w:pPr>
        <w:pStyle w:val="EditorialNote"/>
      </w:pPr>
      <w:r>
        <w:t>교감·번역 메모 | 把定은 선문 용어의 ‘단단히 붙잡음’이다. / 鯨海는 큰 바다를 가리키는 비유로 읽었다. / 蟾輪은 달을 뜻한다. / 覷得破는 ‘꿰뚫어 보다’로 옮겼다. / 犀角一星은 무소뿔 끝의 한 점이라는 선문 비유로 보았다. / 螘絲는 가는 개미실로 직역했다. / 回互는 조동종 기술어로 원어 의미를 살렸다. / 回途는 ‘회귀하는 길’로 읽었다. / 途中事는 수행 도정의 일로 읽었다. / 蒻笠은 대나무 삿갓이다. / 真空不空은 ‘진공이 단멸공이 아님’을 직역했다. / 二儀는 천지·음양을 가리킨다. / 門庭은 종문의 시설·경계를 뜻할 수 있다. / 田地는 수행의 경지·자리로 읽었다. / 大功은 조동종 공훈 단계와 관련된 표현이다. / 五路頭는 조동종의 五位·五路 계열 기술어 가능성이 있다. / 犇은 ‘달리다’로 옮겼다. / 渠는 조동 문맥에서 ‘그것/그 사람’을 가리키는 대명사다.</w:t>
      </w:r>
    </w:p>
    <w:p>
      <w:pPr>
        <w:pStyle w:val="LocationMarker"/>
      </w:pPr>
      <w:r>
        <w:t>[0039a01]</w:t>
      </w:r>
    </w:p>
    <w:p>
      <w:pPr>
        <w:pStyle w:val="TextLabel"/>
      </w:pPr>
      <w:r>
        <w:t>원문</w:t>
      </w:r>
    </w:p>
    <w:p>
      <w:pPr>
        <w:pStyle w:val="SourceText"/>
      </w:pPr>
      <w:r>
        <w:t>[0039a01] 上堂舉僧問首山。如何是佛。山云。新婦騎驢阿家牽。師云。衲僧舌頭真箇自由。渾侖裏許沒錐鉤。輪扁斵工不授子。庖丁游刃無全牛。</w:t>
      </w:r>
    </w:p>
    <w:p>
      <w:pPr>
        <w:pStyle w:val="TextLabel"/>
      </w:pPr>
      <w:r>
        <w:t>한국어 직역</w:t>
      </w:r>
    </w:p>
    <w:p>
      <w:pPr>
        <w:pStyle w:val="TranslationText"/>
      </w:pPr>
      <w:r>
        <w:t>상당하여 한 승려가 수산에게 물은 일을 거론하였다. “무엇이 부처입니까?” 수산이 말했다. “새색시가 나귀를 타고 시어머니가 끈다.” 스승이 말했다. “납승의 혀끝은 참으로 자유롭다. 혼륜한 그 속에는 송곳도 갈고리도 없고, 윤편이 수레바퀴 깎는 솜씨를 아들에게 전하지 못했으며, 포정이 칼을 놀릴 때 온전한 소가 없었다.”</w:t>
      </w:r>
    </w:p>
    <w:p>
      <w:pPr>
        <w:pStyle w:val="EditorialNote"/>
      </w:pPr>
      <w:r>
        <w:t>교감·번역 메모 | 首山은 수산성념(首山省念) 계열의 선사로 보이나 외부 대조는 하지 않았다. / 阿家는 시어머니를 뜻한다. / 渾侖은 혼연일체의 상태로 읽었다. / 輪扁 고사는 『장자』의 전고다. / 庖丁 고사를 직역했다.</w:t>
      </w:r>
    </w:p>
    <w:p>
      <w:pPr>
        <w:pStyle w:val="LocationMarker"/>
      </w:pPr>
      <w:r>
        <w:t>[0039a05]</w:t>
      </w:r>
    </w:p>
    <w:p>
      <w:pPr>
        <w:pStyle w:val="TextLabel"/>
      </w:pPr>
      <w:r>
        <w:t>원문</w:t>
      </w:r>
    </w:p>
    <w:p>
      <w:pPr>
        <w:pStyle w:val="SourceText"/>
      </w:pPr>
      <w:r>
        <w:t>[0039a05] 上堂云。身非塵聚。卓卓妙存。心非情緣。冥冥獨[1]學。其體也出諸障礙。其用也得大自在。無去無來。非顯非晦。應色應聲。亡對亡待。饅頭胡餅觀世音。還我當行家賣買。</w:t>
      </w:r>
    </w:p>
    <w:p>
      <w:pPr>
        <w:pStyle w:val="TextLabel"/>
      </w:pPr>
      <w:r>
        <w:t>한국어 직역</w:t>
      </w:r>
    </w:p>
    <w:p>
      <w:pPr>
        <w:pStyle w:val="TranslationText"/>
      </w:pPr>
      <w:r>
        <w:t>상당하여 말했다. “몸은 티끌이 모인 것이 아니니, 우뚝우뚝 묘하게 존재하고, 마음은 정념의 인연이 아니니, 그윽그윽 홀로 배운다. 그 체는 모든 장애를 벗어나고, 그 용은 큰 자재를 얻는다. 감도 없고 옴도 없으며, 드러남도 아니고 어두움도 아니며, 색에 응하고 소리에 응하되, 상대와 대대를 잊는다. 만두와 호병이 관세음이니, 내게 당행가의 매매를 돌려다오.”</w:t>
      </w:r>
    </w:p>
    <w:p>
      <w:pPr>
        <w:pStyle w:val="EditorialNote"/>
      </w:pPr>
      <w:r>
        <w:t>교감·번역 메모 | 卓卓은 우뚝하고 분명한 모습으로 읽었다. / 情緣은 분별정식의 인연으로 읽었다. / 원문 獨[1]學은 교감표지 포함 원문 그대로 보존했다. 문맥상 판독이 불확실하다. / 亡對亡待는 상대적 대립이 사라짐으로 읽었다. / 胡餅은 서역식 떡·호떡을 가리키는 고어다. / 當行家는 본분에 능숙한 사람, 賣買는 선문 응대의 비유다.</w:t>
      </w:r>
    </w:p>
    <w:p>
      <w:pPr>
        <w:pStyle w:val="LocationMarker"/>
      </w:pPr>
      <w:r>
        <w:t>[0039a09]</w:t>
      </w:r>
    </w:p>
    <w:p>
      <w:pPr>
        <w:pStyle w:val="TextLabel"/>
      </w:pPr>
      <w:r>
        <w:t>원문</w:t>
      </w:r>
    </w:p>
    <w:p>
      <w:pPr>
        <w:pStyle w:val="SourceText"/>
      </w:pPr>
      <w:r>
        <w:t>[0039a09] 上堂云。富有萬德。從教影事崢嶸。蕩無纖塵。把定言思杳絕。寂默家風自照。真常境界獨游。拈起也玲玲瓏瓏。千差萬別混不得。放下也灑灑落落。十方三世覓無蹤。所以古人道。撈籠不肯住。叫喚不回頭。古聖不安排。至今無所處。且道。作麼生。行履得恁麼相應去。還相體悉麼。良久云。行到水窮處。坐看雲起時。</w:t>
      </w:r>
    </w:p>
    <w:p>
      <w:pPr>
        <w:pStyle w:val="TextLabel"/>
      </w:pPr>
      <w:r>
        <w:t>한국어 직역</w:t>
      </w:r>
    </w:p>
    <w:p>
      <w:pPr>
        <w:pStyle w:val="TranslationText"/>
      </w:pPr>
      <w:r>
        <w:t>상당하여 말했다. 만덕을 넉넉히 갖추어도, 그림자 같은 일들이 우뚝우뚝 일어나게 내버려 두고, 털끝만한 티끌도 없이 탁 트여, 언어와 사유가 아득히 끊어진 것을 꽉 붙든다. 적묵한 가풍은 스스로 비추고, 진상의 경계에서는 홀로 노닌다. 들어 올리면 영롱하고 또렷하여, 천차만별이 섞일 수 없고, 내려놓으면 쇄쇄낙락하여, 시방삼세에서 자취를 찾을 수 없다. 그러므로 옛사람이 말했다. “붙잡아 가두어도 머물려 하지 않고, 불러도 머리를 돌리지 않는다. 옛 성인도 안배하지 못했고, 지금까지도 머문 곳이 없다.” 말해 보라. 어떻게 해야 하는가? 행리하여 이처럼 상응해 갈 수 있겠는가? 또 서로 체득했는가? 한참 있다가 말했다. “물이 다한 곳까지 걸어가고, 앉아서 구름이 일어나는 때를 본다.”</w:t>
      </w:r>
    </w:p>
    <w:p>
      <w:pPr>
        <w:pStyle w:val="EditorialNote"/>
      </w:pPr>
      <w:r>
        <w:t>교감·번역 메모 | 富有萬德은 덕을 풍부히 갖춤으로 직역했다. / 影事는 현상적 작용을 가리키는 것으로 읽었다. / 蕩無는 ‘말끔히 비움’으로 읽었다. / 玲玲瓏瓏은 맑고 투철함을 나타내는 첩어다. / 灑灑落落은 걸림 없이 시원한 모양이다. / 撈籠은 붙잡아 가두는 뜻으로 읽었다. / 行履는 수행의 실제 행위·행보를 뜻한다.</w:t>
      </w:r>
    </w:p>
    <w:p>
      <w:pPr>
        <w:pStyle w:val="LocationMarker"/>
      </w:pPr>
      <w:r>
        <w:t>[0039a16]</w:t>
      </w:r>
    </w:p>
    <w:p>
      <w:pPr>
        <w:pStyle w:val="TextLabel"/>
      </w:pPr>
      <w:r>
        <w:t>원문</w:t>
      </w:r>
    </w:p>
    <w:p>
      <w:pPr>
        <w:pStyle w:val="SourceText"/>
      </w:pPr>
      <w:r>
        <w:t>[0039a16] 上堂僧問。松風流水。是觀音入理之門。野草幽華。乃普賢發機之境。衲僧做處。合作麼生。</w:t>
      </w:r>
    </w:p>
    <w:p>
      <w:pPr>
        <w:pStyle w:val="TextLabel"/>
      </w:pPr>
      <w:r>
        <w:t>한국어 직역</w:t>
      </w:r>
    </w:p>
    <w:p>
      <w:pPr>
        <w:pStyle w:val="TranslationText"/>
      </w:pPr>
      <w:r>
        <w:t>상당하자 한 승려가 물었다. “솔바람과 흐르는 물은, 관음이 이치에 들어가는 문이며, 들풀과 그윽한 꽃은, 곧 보현이 기틀을 발하는 경계입니다. 납승이 하는 곳은, 마땅히 어떠해야 합니까?”</w:t>
      </w:r>
    </w:p>
    <w:p>
      <w:pPr>
        <w:pStyle w:val="LocationMarker"/>
      </w:pPr>
      <w:r>
        <w:t>[0039a18]</w:t>
      </w:r>
    </w:p>
    <w:p>
      <w:pPr>
        <w:pStyle w:val="TextLabel"/>
      </w:pPr>
      <w:r>
        <w:t>원문</w:t>
      </w:r>
    </w:p>
    <w:p>
      <w:pPr>
        <w:pStyle w:val="SourceText"/>
      </w:pPr>
      <w:r>
        <w:t>[0039a18] 師云。撒手長安路上行。物物頭頭還自在。進云。恁麼則六戶不掩。四衢無蹤。師云。眼耳不將來。隨宜得受用。進云。觀音買胡餅。放手是饅頭。師云。儞分上又作麼生。進云。從教塞壑填溝。[2]和泥合水。師云。胡三黑四不相知。師乃云。一切色不為眼礙。文殊門中發機。一切聲不為耳塵。觀音門中透徹。一切用不為身拘。一切應不為事背。便於普賢門中出沒。奪境也如驢覷井。奪人也如井覷驢。三千世界百億身。不用安排只者是參。</w:t>
      </w:r>
    </w:p>
    <w:p>
      <w:pPr>
        <w:pStyle w:val="TextLabel"/>
      </w:pPr>
      <w:r>
        <w:t>한국어 직역</w:t>
      </w:r>
    </w:p>
    <w:p>
      <w:pPr>
        <w:pStyle w:val="TranslationText"/>
      </w:pPr>
      <w:r>
        <w:t>스승이 말했다. “손을 놓고 장안의 길 위를 걸으니, 사물마다 낱낱이 도리어 자재하다.” 승려가 나아가 말했다. “그렇다면 여섯 문을 가리지 않고, 네거리에 자취가 없습니다.” 스승이 말했다. “눈과 귀를 가져오지 않아도, 마땅함을 따라 수용을 얻는다.” 승려가 나아가 말했다. “관음이 호병을 사니, 손을 놓자 만두입니다.” 스승이 말했다. “네 분상에서는 또 어떠한가?” 승려가 나아가 말했다. “골짜기를 메우고 도랑을 채우도록 내버려 두며, 진흙을 섞고 물을 합합니다.” 스승이 말했다. “호삼과 흑사는 서로 알지 못한다.” 스승이 이어 말했다. “모든 색이 눈을 가로막지 않으니, 문수의 문 안에서 기틀을 발하고, 모든 소리가 귀의 티끌이 되지 않으니, 관음의 문 안에서 투철하며, 모든 작용이 몸에 구속되지 않고, 모든 응함이 일에 어긋나지 않으므로, 곧 보현의 문 안에서 출몰한다. 경계를 빼앗는 것은 나귀가 우물을 엿보는 것 같고, 사람을 빼앗는 것은 우물이 나귀를 엿보는 것 같다. 삼천세계의 백억 몸이, 안배할 필요 없이 다만 이것이다. 참구하라.”</w:t>
      </w:r>
    </w:p>
    <w:p>
      <w:pPr>
        <w:pStyle w:val="EditorialNote"/>
      </w:pPr>
      <w:r>
        <w:t>교감·번역 메모 | 撒手는 의지할 것을 놓아버림으로도 읽힌다. / 六戶는 육근의 문을 가리킨다. / 원문 [2]和泥合水의 교감표지를 그대로 보존했다. / 胡三黑四는 불특정한 사람을 가리키는 선문 관용구로 보인다. / 奪境은 임제 계통의 인경구탈 용어와 연관되나 여기서는 직역했다. / 句末 參을 권계어로 보아 ‘참구하라’로 옮겼다.</w:t>
      </w:r>
    </w:p>
    <w:p>
      <w:pPr>
        <w:pStyle w:val="LocationMarker"/>
      </w:pPr>
      <w:r>
        <w:t>[0039a28]</w:t>
      </w:r>
    </w:p>
    <w:p>
      <w:pPr>
        <w:pStyle w:val="TextLabel"/>
      </w:pPr>
      <w:r>
        <w:t>원문</w:t>
      </w:r>
    </w:p>
    <w:p>
      <w:pPr>
        <w:pStyle w:val="SourceText"/>
      </w:pPr>
      <w:r>
        <w:t>[0039a28] 上堂云。華鳥不來空過春。牛頭山上懶慵人。自心淨故元無作。放下許多間苦辛參。</w:t>
      </w:r>
    </w:p>
    <w:p>
      <w:pPr>
        <w:pStyle w:val="TextLabel"/>
      </w:pPr>
      <w:r>
        <w:t>한국어 직역</w:t>
      </w:r>
    </w:p>
    <w:p>
      <w:pPr>
        <w:pStyle w:val="TranslationText"/>
      </w:pPr>
      <w:r>
        <w:t>상당하여 말했다. “꽃과 새가 오지 않아 봄을 헛되이 보내고, 우두산 위의 게으른 사람이다. 자기 마음이 깨끗하기 때문에 본래 지음이 없으니, 그 많은 한가한 고생을 내려놓아라. 참구하라.”</w:t>
      </w:r>
    </w:p>
    <w:p>
      <w:pPr>
        <w:pStyle w:val="EditorialNote"/>
      </w:pPr>
      <w:r>
        <w:t>교감·번역 메모 | 華鳥는 ‘꽃과 새’로 직역했다. / 牛頭山의 전고는 외부 대조 없이 원문대로 두었다. / 間苦辛의 구두와 의미는 다소 불확실하다.</w:t>
      </w:r>
    </w:p>
    <w:p>
      <w:pPr>
        <w:pStyle w:val="LocationMarker"/>
      </w:pPr>
      <w:r>
        <w:t>[0039b01]</w:t>
      </w:r>
    </w:p>
    <w:p>
      <w:pPr>
        <w:pStyle w:val="TextLabel"/>
      </w:pPr>
      <w:r>
        <w:t>원문</w:t>
      </w:r>
    </w:p>
    <w:p>
      <w:pPr>
        <w:pStyle w:val="SourceText"/>
      </w:pPr>
      <w:r>
        <w:t>[0039b01] 結夏上堂云。住無住相。去來之迹誰[3]與。得無得心。物我之功自遣。圓裹無外。十方世界是箇伽藍。平等無差。一切眾生皆儂眷屬。百川會海而成一味。萬法歸性而成一家。只如護生禁足底意。又作麼生。還會麼。偏正不曾離本位。無生那涉語因緣。</w:t>
      </w:r>
    </w:p>
    <w:p>
      <w:pPr>
        <w:pStyle w:val="TextLabel"/>
      </w:pPr>
      <w:r>
        <w:t>한국어 직역</w:t>
      </w:r>
    </w:p>
    <w:p>
      <w:pPr>
        <w:pStyle w:val="TranslationText"/>
      </w:pPr>
      <w:r>
        <w:t>결하에 상당하여 말했다. “머무르되 머무는 상이 없으니, 가고 오는 자취를 누가 함께하겠는가. 얻되 얻었다는 마음이 없으니, 사물과 나의 공은 저절로 사라진다. 둥글게 감싸 밖이 없어서, 시방세계가 하나의 가람이며, 평등하여 차이가 없어서, 일체중생이 모두 나의 권속이다. 백천이 바다에 모여 한 맛을 이루고, 만법이 성품으로 돌아가 한 집을 이룬다. 다만 생명을 보호하고 발을 금하는 뜻은, 또 어떠한가? 알겠는가? 편과 정은 일찍이 본래의 자리를 떠난 적이 없고, 무생이 어찌 말의 인연에 걸리겠는가.”</w:t>
      </w:r>
    </w:p>
    <w:p>
      <w:pPr>
        <w:pStyle w:val="EditorialNote"/>
      </w:pPr>
      <w:r>
        <w:t>교감·번역 메모 | 結夏는 하안거 결제다. / 원문 誰[3]與는 교감표지 때문에 문맥상 판독이 불확실하다. / 圓裹는 ‘둥글게 감싸다’로 읽었다. / 儂은 ‘나’로 옮겼다. / 護生禁足은 안거 중 외출을 삼가고 생명을 보호하는 계행을 가리킨다. / 偏正은 조동종의 정·편 기술어다.</w:t>
      </w:r>
    </w:p>
    <w:p>
      <w:pPr>
        <w:pStyle w:val="LocationMarker"/>
      </w:pPr>
      <w:r>
        <w:t>[0039b07]</w:t>
      </w:r>
    </w:p>
    <w:p>
      <w:pPr>
        <w:pStyle w:val="TextLabel"/>
      </w:pPr>
      <w:r>
        <w:t>원문</w:t>
      </w:r>
    </w:p>
    <w:p>
      <w:pPr>
        <w:pStyle w:val="SourceText"/>
      </w:pPr>
      <w:r>
        <w:t>[0039b07] 上堂云。眼裏拈却翳。空中那有華。路不[4]什遺君子事。民無侵擾太平家參。</w:t>
      </w:r>
    </w:p>
    <w:p>
      <w:pPr>
        <w:pStyle w:val="TextLabel"/>
      </w:pPr>
      <w:r>
        <w:t>한국어 직역</w:t>
      </w:r>
    </w:p>
    <w:p>
      <w:pPr>
        <w:pStyle w:val="TranslationText"/>
      </w:pPr>
      <w:r>
        <w:t>상당하여 말했다. “눈 속의 예막을 집어내면, 허공에 어찌 꽃이 있겠는가. 길은 무엇을 남겨 군자의 일이 되는 것이 아니며, 백성에게 침범과 소란이 없으면 태평한 집이다. 참구하라.”</w:t>
      </w:r>
    </w:p>
    <w:p>
      <w:pPr>
        <w:pStyle w:val="EditorialNote"/>
      </w:pPr>
      <w:r>
        <w:t>교감·번역 메모 | 翳는 눈을 가리는 막을 뜻한다. / 원문 路不[4]什遺君子事는 판독·구문이 불확실하여 직역을 유보적으로 구성했다.</w:t>
      </w:r>
    </w:p>
    <w:p>
      <w:pPr>
        <w:pStyle w:val="LocationMarker"/>
      </w:pPr>
      <w:r>
        <w:t>[0039b09]</w:t>
      </w:r>
    </w:p>
    <w:p>
      <w:pPr>
        <w:pStyle w:val="TextLabel"/>
      </w:pPr>
      <w:r>
        <w:t>원문</w:t>
      </w:r>
    </w:p>
    <w:p>
      <w:pPr>
        <w:pStyle w:val="SourceText"/>
      </w:pPr>
      <w:r>
        <w:t>[0039b09] 上堂舉鏡清問僧。是甚麼聲。僧云。簷頭雨滴聲。清云。眾生顛倒迷已逐物。僧云。和尚又作麼生。清云。洎不迷已。僧云。洎不迷已意旨如何。清云。出身猶可易。脫體道應難。師云。簷頭雨滴聲。問儞要惺惺。直下成已事。途中作主盟。剎剎見佛。塵塵出經。擘開華嶽連天色。放出黃河到海聲。只如鏡清道。出身猶可易。脫體道應難。又作麼生還會麼。風前諸聖難瞞眼。會有曹山識鏡清。</w:t>
      </w:r>
    </w:p>
    <w:p>
      <w:pPr>
        <w:pStyle w:val="TextLabel"/>
      </w:pPr>
      <w:r>
        <w:t>한국어 직역</w:t>
      </w:r>
    </w:p>
    <w:p>
      <w:pPr>
        <w:pStyle w:val="TranslationText"/>
      </w:pPr>
      <w:r>
        <w:t>상당하여 경청이 한 승려에게 물은 일을 거론하였다. “무슨 소리인가?” 승려가 말했다. “처마 끝에서 빗방울 떨어지는 소리입니다.” 경청이 말했다. “중생은 전도되어 자기를 미혹하고 사물을 따른다.” 승려가 말했다. “화상께서는 또 어떠하십니까?” 경청이 말했다. “거의 자기를 미혹하지 않을 뻔했다.” 승려가 말했다. “‘거의 자기를 미혹하지 않을 뻔했다’는 뜻이 무엇입니까?” 경청이 말했다. “몸을 빼내는 것은 오히려 쉬우나, 몸 전체를 벗어나는 도는 응당 어렵다.” 스승이 말했다. “처마 끝의 빗방울 소리여, 너에게 묻노니 또렷이 깨어 있으라. 바로 그 자리에서 자기 일을 이루고, 도중에서 주인이 되어 맹주가 된다. 찰찰마다 부처를 보고, 티끌마다 경전을 낸다. 화악을 쪼개 하늘에 잇닿은 빛을 드러내고, 황하를 풀어 바다에 닿는 소리를 낸다. 다만 경청이 말한, ‘몸을 빼내는 것은 오히려 쉬우나, 몸 전체를 벗어나는 도는 응당 어렵다’는 것은, 또 어떻게 해야 하는가, 알겠는가? 바람 앞에서는 모든 성인도 눈을 속이기 어렵고, 마침 조산이 있어 경청을 알아본다.”</w:t>
      </w:r>
    </w:p>
    <w:p>
      <w:pPr>
        <w:pStyle w:val="EditorialNote"/>
      </w:pPr>
      <w:r>
        <w:t>교감·번역 메모 | 鏡清은 경청도부를 가리킨다. / 원문 迷已는 문맥상 迷己일 가능성이 있으나 원문을 고치지 않았다. / 洎不迷已는 판독상 己 가능성이 있으나 원문대로 처리했다. / 出身은 선문에서 경계에서 벗어나는 작용을 뜻할 수 있다. / 脫體道는 ‘탈체의 도’로 읽었다. / 惺惺은 또렷이 깨어 있음이다. / 主盟은 주재자로 읽었다. / 剎剎은 모든 국토·찰토마다라는 뜻이다. / 華嶽은 화산을 가리킨다. / 曹山은 조동종의 조산본적을 가리키는 것으로 보인다.</w:t>
      </w:r>
    </w:p>
    <w:p>
      <w:pPr>
        <w:pStyle w:val="LocationMarker"/>
      </w:pPr>
      <w:r>
        <w:t>[0039b18]</w:t>
      </w:r>
    </w:p>
    <w:p>
      <w:pPr>
        <w:pStyle w:val="TextLabel"/>
      </w:pPr>
      <w:r>
        <w:t>원문</w:t>
      </w:r>
    </w:p>
    <w:p>
      <w:pPr>
        <w:pStyle w:val="SourceText"/>
      </w:pPr>
      <w:r>
        <w:t>[0039b18] 上堂云。只箇家風。八面玲瓏。斗柄橫而河淡。夢鶴起而巢空。功中退步就位。位裏移身借功。靈靈了了處。同中有異。湛湛澄澄處。異中有同。隨宜也機輪宛轉。妙應也關棙虛通。所以道。佛子住此地。即是佛受用。經行及坐臥。常在於其中。諸禪德且道。其中事作麼生。良久云。萬古碧潭空界月。再三撈[5]攏始應知。</w:t>
      </w:r>
    </w:p>
    <w:p>
      <w:pPr>
        <w:pStyle w:val="TextLabel"/>
      </w:pPr>
      <w:r>
        <w:t>한국어 직역</w:t>
      </w:r>
    </w:p>
    <w:p>
      <w:pPr>
        <w:pStyle w:val="TranslationText"/>
      </w:pPr>
      <w:r>
        <w:t>상당하여 말했다. 다만 이 가풍은, 팔면이 영롱하다. 북두의 자루가 가로놓이면 은하가 옅어지고, 꿈꾸던 학이 일어나면 둥지가 빈다. 공 가운데서 물러나 위에 나아가고, 위 속에서 몸을 옮겨 공을 빌린다. 영령하고 또렷한 곳에는, 같음 가운데 다름이 있고, 맑고 고요한 곳에는, 다름 가운데 같음이 있다. 마땅함을 따르면 기륜이 완연히 돌아가고, 묘하게 응하면 관려가 텅 비어 통한다. 그러므로 말하였다. ‘불자가 이 땅에 머물면, 곧 이것이 부처의 수용이며, 경행하거나 앉거나 눕거나, 항상 그 가운데 있다.’ 여러 선덕이여, 말해 보라. 그 가운데의 일은 어떠한가? 한참 있다가 말했다. “만고의 푸른 못에는 허공 경계의 달이 비치니, 두세 번 건져 보아야 비로소 알 것이다.”</w:t>
      </w:r>
    </w:p>
    <w:p>
      <w:pPr>
        <w:pStyle w:val="EditorialNote"/>
      </w:pPr>
      <w:r>
        <w:t>교감·번역 메모 | 河는 은하수로 읽었다. / 夢鶴의 구체적 전고는 확인하지 않았다. / 功·位는 조동종 기술어다. / 機輪은 선기의 작동을 비유한다. / 關棙는 기계의 축·빗장 같은 전환 장치를 뜻한다. / 空界月은 허공의 달로 직역했다. / 원문 撈[5]攏은 교감표지 포함. 문맥상 ‘건져 붙잡다’로 읽었다.</w:t>
      </w:r>
    </w:p>
    <w:p>
      <w:pPr>
        <w:pStyle w:val="LocationMarker"/>
      </w:pPr>
      <w:r>
        <w:t>[0039b25]</w:t>
      </w:r>
    </w:p>
    <w:p>
      <w:pPr>
        <w:pStyle w:val="TextLabel"/>
      </w:pPr>
      <w:r>
        <w:t>원문</w:t>
      </w:r>
    </w:p>
    <w:p>
      <w:pPr>
        <w:pStyle w:val="SourceText"/>
      </w:pPr>
      <w:r>
        <w:t>[0039b25] 上堂僧問。如珠發光。光還自照時如何。師云。珊瑚枝上月三更。進云。恁麼則虛而靈空而妙。師云。上座髑髏瀝得盡也未。進云。爭奈赤心片片。師云。儞且道。威音那畔是甚麼人。進云。烏張三黑李四。師云。果然瀝未盡。進云。如何得徹底去。師云。不要強名言。師乃云。虛淨無染。霽天無雲而秋水無風。清白自持。玉壺無塵而氷鑑無垢。到恁麼田地。也更須借光施設。借路經過。與虛空合其心。與萬象同其用。鬧嘈嘈處。却倒騎牛。紛擾擾時。能翻著襪。諸人且作麼生體悉。的的縱橫皆得妙。阿儂元自異中來。</w:t>
      </w:r>
    </w:p>
    <w:p>
      <w:pPr>
        <w:pStyle w:val="TextLabel"/>
      </w:pPr>
      <w:r>
        <w:t>한국어 직역</w:t>
      </w:r>
    </w:p>
    <w:p>
      <w:pPr>
        <w:pStyle w:val="TranslationText"/>
      </w:pPr>
      <w:r>
        <w:t>상당하자 한 승려가 물었다. “구슬이 빛을 발하듯, 그 빛이 도리어 스스로를 비출 때는 어떻습니까?” 스승이 말했다. “산호 가지 위에 삼경의 달이 걸렸다.” 승려가 나아가 말했다. “그렇다면 텅 비면서 신령하고, 공하면서 묘합니다.” 스승이 말했다. “상좌는 해골을 다 말려 없앴는가?” 승려가 나아가 말했다. “붉은 마음이 조각조각임은 어찌하겠습니까?” 스승이 말했다. “네가 말해 보라. 위음왕불 이전 저편의 사람은 누구인가?” 승려가 나아가 말했다. “오장삼, 흑이사입니다.” 스승이 말했다. “과연 아직 다 말리지 못했구나.” 승려가 나아가 말했다. “어떻게 해야 바닥까지 철저해집니까?” 스승이 말했다. “억지로 이름 붙이고 말하지 마라.” 스승이 이어 말했다. “텅 비고 깨끗하여 물듦이 없으니, 갠 하늘에는 구름이 없고 가을 물에는 바람이 없다. 청백함을 스스로 지켜, 옥병에는 티끌이 없고 얼음 거울에는 때가 없다. 이러한 전지에 이르면, 그래도 다시 빛을 빌려 시설하고, 길을 빌려 지나가야 한다. 허공과 그 마음을 합하고, 만상과 그 작용을 함께한다. 시끌벅적한 곳에서는, 도리어 소를 거꾸로 타고, 분분히 어지러운 때에는, 능히 버선을 뒤집어 신는다. 여러분은 어떻게 체득하겠는가? 분명히 종횡하는 곳마다 모두 묘함을 얻고, 나는 본래 다름 가운데서 왔다.”</w:t>
      </w:r>
    </w:p>
    <w:p>
      <w:pPr>
        <w:pStyle w:val="EditorialNote"/>
      </w:pPr>
      <w:r>
        <w:t>교감·번역 메모 | 瀝得盡은 남김없이 짜내고 말림으로 읽었다. / 赤心片片의 문맥은 다소 난해하다. / 威音那畔는 선문에서 위음왕불 이전의 본래면목을 가리키는 표현이다. / 烏張三黑李四는 범상한 인명을 빌린 관용구로 보이나 정확한 전고는 불확실하다. / 倒騎牛는 역행하는 자유로운 작용의 비유로 읽었다. / 翻著襪의 전고는 확인하지 않고 직역했다. / 阿儂은 ‘나’로 옮겼다.</w:t>
      </w:r>
    </w:p>
    <w:p>
      <w:pPr>
        <w:pStyle w:val="LocationMarker"/>
      </w:pPr>
      <w:r>
        <w:t>[0039c08]</w:t>
      </w:r>
    </w:p>
    <w:p>
      <w:pPr>
        <w:pStyle w:val="TextLabel"/>
      </w:pPr>
      <w:r>
        <w:t>원문</w:t>
      </w:r>
    </w:p>
    <w:p>
      <w:pPr>
        <w:pStyle w:val="SourceText"/>
      </w:pPr>
      <w:r>
        <w:t>[0039c08] 上堂舉。魯祖凡見僧來便面壁。南泉云。我尋常向人道。空劫已前承當。佛未出世時體會。尚不得一箇半箇。似儞恁麼驢年去。師云。魯祖法出姦生。南泉令下詐起。天童不是撿點古人。也要諸人體悉還會麼。竿頭絲線從君弄。不犯清波意自殊。</w:t>
      </w:r>
    </w:p>
    <w:p>
      <w:pPr>
        <w:pStyle w:val="TextLabel"/>
      </w:pPr>
      <w:r>
        <w:t>한국어 직역</w:t>
      </w:r>
    </w:p>
    <w:p>
      <w:pPr>
        <w:pStyle w:val="TranslationText"/>
      </w:pPr>
      <w:r>
        <w:t>상당하여 거론하였다. 노조는 승려가 오는 것을 보기만 하면 곧 벽을 마주하였다. 남전이 말했다. “나는 평소 사람들에게 말하기를, 공겁 이전에 알아차리고, 부처가 세상에 나오기 전에 체득하더라도, 오히려 한 사람 반 사람도 얻기 어렵다고 하였다. 너처럼 한다면 나귀해가 되어도 안 된다.” 스승이 말했다. “노조는 법이 나가자 간사함이 생겼고, 남전은 명령이 내려지자 속임이 일어났다. 천동이 옛사람을 점검하려는 것이 아니라, 여러분이 체득하도록 하려는 것이니 알겠는가? 장대 끝의 실은 그대가 마음대로 놀리되, 맑은 물결을 범하지 않아 뜻이 절로 다르다.”</w:t>
      </w:r>
    </w:p>
    <w:p>
      <w:pPr>
        <w:pStyle w:val="EditorialNote"/>
      </w:pPr>
      <w:r>
        <w:t>교감·번역 메모 | 承當은 자기 일로 알아차려 맡는다는 선문 용어다. / 驢年은 오지 않는 때를 뜻하는 관용구로 읽었다. / 法出姦生은 법령이 나오면 간계가 생긴다는 관용적 역설로 읽었다. / 竿頭絲線은 낚싯줄의 비유로 읽었다.</w:t>
      </w:r>
    </w:p>
    <w:p>
      <w:pPr>
        <w:pStyle w:val="LocationMarker"/>
      </w:pPr>
      <w:r>
        <w:t>[0039c14]</w:t>
      </w:r>
    </w:p>
    <w:p>
      <w:pPr>
        <w:pStyle w:val="TextLabel"/>
      </w:pPr>
      <w:r>
        <w:t>원문</w:t>
      </w:r>
    </w:p>
    <w:p>
      <w:pPr>
        <w:pStyle w:val="SourceText"/>
      </w:pPr>
      <w:r>
        <w:t>[0039c14] 上堂云。心萠[6]時失。口應則差。直饒具大神通。得大受用。要且未與那人合。且道。不上機境底是甚麼人。良久云。語默不到處。古今無盡時。</w:t>
      </w:r>
    </w:p>
    <w:p>
      <w:pPr>
        <w:pStyle w:val="TextLabel"/>
      </w:pPr>
      <w:r>
        <w:t>한국어 직역</w:t>
      </w:r>
    </w:p>
    <w:p>
      <w:pPr>
        <w:pStyle w:val="TranslationText"/>
      </w:pPr>
      <w:r>
        <w:t>상당하여 말했다. 마음이 싹틀 때 잃고, 입으로 응하면 곧 어긋난다. 설령 큰 신통을 갖추고, 큰 수용을 얻었더라도, 요컨대 아직 그 사람과 합하지 못한 것이다. 말해 보라. 기틀과 경계에 올라타지 않는 이는 어떤 사람인가? 한참 있다가 말했다. “말과 침묵이 이르지 못하는 곳, 고금이 다함 없는 때이다.”</w:t>
      </w:r>
    </w:p>
    <w:p>
      <w:pPr>
        <w:pStyle w:val="EditorialNote"/>
      </w:pPr>
      <w:r>
        <w:t>교감·번역 메모 | 원문 心萠[6]時失의 교감표지를 보존했다. / 不上機境은 기·경에 걸리지 않음으로 읽었다.</w:t>
      </w:r>
    </w:p>
    <w:p>
      <w:pPr>
        <w:pStyle w:val="LocationMarker"/>
      </w:pPr>
      <w:r>
        <w:t>[0039c18]</w:t>
      </w:r>
    </w:p>
    <w:p>
      <w:pPr>
        <w:pStyle w:val="TextLabel"/>
      </w:pPr>
      <w:r>
        <w:t>원문</w:t>
      </w:r>
    </w:p>
    <w:p>
      <w:pPr>
        <w:pStyle w:val="SourceText"/>
      </w:pPr>
      <w:r>
        <w:t>[0039c18] 上堂云。玉麒麟鐵昆侖。金繩在渠手。歸步月黃昏參。</w:t>
      </w:r>
    </w:p>
    <w:p>
      <w:pPr>
        <w:pStyle w:val="TextLabel"/>
      </w:pPr>
      <w:r>
        <w:t>한국어 직역</w:t>
      </w:r>
    </w:p>
    <w:p>
      <w:pPr>
        <w:pStyle w:val="TranslationText"/>
      </w:pPr>
      <w:r>
        <w:t>상당하여 말했다. “옥기린과 쇠곤륜, 금줄이 그의 손에 있다. 돌아가는 걸음에 달은 황혼이다. 참구하라.”</w:t>
      </w:r>
    </w:p>
    <w:p>
      <w:pPr>
        <w:pStyle w:val="EditorialNote"/>
      </w:pPr>
      <w:r>
        <w:t>교감·번역 메모 | 玉麒麟·鐵昆侖은 선문 비유적 형상으로 그대로 옮겼다. / 歸步月黃昏의 구두는 다소 불확실하다.</w:t>
      </w:r>
    </w:p>
    <w:p>
      <w:pPr>
        <w:pStyle w:val="LocationMarker"/>
      </w:pPr>
      <w:r>
        <w:t>[0039c20]</w:t>
      </w:r>
    </w:p>
    <w:p>
      <w:pPr>
        <w:pStyle w:val="TextLabel"/>
      </w:pPr>
      <w:r>
        <w:t>원문</w:t>
      </w:r>
    </w:p>
    <w:p>
      <w:pPr>
        <w:pStyle w:val="SourceText"/>
      </w:pPr>
      <w:r>
        <w:t>[0039c20] 開啟天申節。上堂云。九重尊貴位中人。燦燦星圖拱北辰。活計四時調玉燭。家風萬世運金輪。區分群象布淳化。囊括二儀懷至仁。算數不能窮壽量。南山蒼翠鎮長春。</w:t>
      </w:r>
    </w:p>
    <w:p>
      <w:pPr>
        <w:pStyle w:val="TextLabel"/>
      </w:pPr>
      <w:r>
        <w:t>한국어 직역</w:t>
      </w:r>
    </w:p>
    <w:p>
      <w:pPr>
        <w:pStyle w:val="TranslationText"/>
      </w:pPr>
      <w:r>
        <w:t>천신절을 열었다. 상당하여 말했다. “구중궁궐의 존귀한 자리에 있는 분, 찬란한 별 그림은 북신을 에워싼다. 살림살이로 사시의 옥촉을 조화롭게 하고, 가풍으로 만세의 금륜을 굴린다. 뭇 형상을 구분하여 순후한 교화를 펴고, 천지를 품어 지극한 인을 품는다. 산수로도 그 수명을 다 헤아릴 수 없고, 남산의 푸름이 길이 장춘을 진정한다.”</w:t>
      </w:r>
    </w:p>
    <w:p>
      <w:pPr>
        <w:pStyle w:val="EditorialNote"/>
      </w:pPr>
      <w:r>
        <w:t>교감·번역 메모 | 天申節은 황제의 탄신 경축 절일이다. / 北辰은 북극성으로 군주를 비유한다. / 玉燭은 사시가 조화로운 태평의 상징이다. / 金輪은 전륜성왕의 금륜 비유다. / 二儀는 천지를 뜻한다. / 鎮長春은 ‘길이 봄을 누리게 하다’는 축원의 뜻으로 읽었다.</w:t>
      </w:r>
    </w:p>
    <w:p>
      <w:pPr>
        <w:pStyle w:val="LocationMarker"/>
      </w:pPr>
      <w:r>
        <w:t>[0039c24]</w:t>
      </w:r>
    </w:p>
    <w:p>
      <w:pPr>
        <w:pStyle w:val="TextLabel"/>
      </w:pPr>
      <w:r>
        <w:t>원문</w:t>
      </w:r>
    </w:p>
    <w:p>
      <w:pPr>
        <w:pStyle w:val="SourceText"/>
      </w:pPr>
      <w:r>
        <w:t>[0039c24] 上堂云。人平不語。水平不流。風定華[7]落。鳥啼山更幽。只麼天真無少剩。莫於裏許著絲頭。</w:t>
      </w:r>
    </w:p>
    <w:p>
      <w:pPr>
        <w:pStyle w:val="TextLabel"/>
      </w:pPr>
      <w:r>
        <w:t>한국어 직역</w:t>
      </w:r>
    </w:p>
    <w:p>
      <w:pPr>
        <w:pStyle w:val="TranslationText"/>
      </w:pPr>
      <w:r>
        <w:t>상당하여 말했다. “사람이 평안하면 말하지 않고, 물이 평평하면 흐르지 않는다. 바람이 그치면 꽃이 떨어지고, 새가 울면 산은 더욱 그윽하다. 그저 이렇게 천진하여 조금도 남거나 모자람이 없으니, 그 안에 실오라기 하나도 붙이지 마라.”</w:t>
      </w:r>
    </w:p>
    <w:p>
      <w:pPr>
        <w:pStyle w:val="EditorialNote"/>
      </w:pPr>
      <w:r>
        <w:t>교감·번역 메모 | 원문 華[7]落 교감표지를 보존했다. / 少剩은 ‘조금의 잉여’로 읽었다.</w:t>
      </w:r>
    </w:p>
    <w:p>
      <w:pPr>
        <w:pStyle w:val="LocationMarker"/>
      </w:pPr>
      <w:r>
        <w:t>[0039c27]</w:t>
      </w:r>
    </w:p>
    <w:p>
      <w:pPr>
        <w:pStyle w:val="TextLabel"/>
      </w:pPr>
      <w:r>
        <w:t>원문</w:t>
      </w:r>
    </w:p>
    <w:p>
      <w:pPr>
        <w:pStyle w:val="SourceText"/>
      </w:pPr>
      <w:r>
        <w:t>[0039c27] 上堂僧問。清虛之理。畢竟無身時如何。師云。文彩未痕初。消息難傳際。進云。一步密移玄路轉。通身放下劫壺空。師云。誕生就父時。合體無遺照。進云。理[1]既如是。事又作麼生。師云。歷歷纔回分化事。十方機應又何妨。進云。塵塵皆現本來身去也。師云。透一切色。超一切心。進云。如理如事。又作麼生。師云。路逢死蛇莫打殺。無底籃子盛將歸。進云。入市能長嘯。歸家著短衫。師云。木人嶺上歌。石女溪邊舞。僧禮拜。師乃云。淨照而神。明見本來之性。虛通而妙。常觀自在之身。卓卓無依。靈靈絕待。綿綿長存也。得名無量壽。如如持久也。故號不動尊。非有非無。不老不死。瑩若金波之破夜。湛如玉井之涵秋。唯證相應。言傳不到。只如正相應底時節有麼生。良久云。還相委悉麼。萬年松徑雪深覆。一帶峯巒雲更遮。</w:t>
      </w:r>
    </w:p>
    <w:p>
      <w:pPr>
        <w:pStyle w:val="TextLabel"/>
      </w:pPr>
      <w:r>
        <w:t>한국어 직역</w:t>
      </w:r>
    </w:p>
    <w:p>
      <w:pPr>
        <w:pStyle w:val="TranslationText"/>
      </w:pPr>
      <w:r>
        <w:t>상당하자 한 승려가 물었다. “청허의 이치는, 마침내 몸이 없을 때 어떠합니까?” 스승이 말했다. “문채가 아직 자취를 내지 않은 처음, 소식은 전하기 어려운 즈음이다.” 승려가 나아가 말했다. “한 걸음 은밀히 옮기면 현묘한 길이 돌아가고, 온몸을 내려놓으면 겁호가 빈다.” 스승이 말했다. “태어나 아버지에게 나아갈 때에는, 체가 합하여 남은 비춤이 없다.” 승려가 나아가 말했다. “이치가 이미 이와 같다면, 일은 또 어떠합니까?” 스승이 말했다. “역력히 돌아서면 비로소 교화의 일이 나뉘고, 시방에 기연 따라 응하는 것이 또 무엇을 방해하겠는가?” 승려가 나아가 말했다. “티끌마다 모두 본래의 몸을 드러냅니다.” 스승이 말했다. “모든 색을 뚫고, 모든 마음을 뛰어넘는다.” 승려가 나아가 말했다. “이치대로이며 일대로라면, 또 어떠합니까?” 스승이 말했다. “길에서 죽은 뱀을 만나도 때려 죽이지 말고, 밑 없는 바구니에 담아 가져오라.” 승려가 나아가 말했다. “저자에 들어가면 길게 휘파람 불 수 있고, 집에 돌아오면 짧은 적삼을 입습니다.” 스승이 말했다. “목인은 고개 위에서 노래하고, 석녀는 시냇가에서 춤춘다.” 승려가 예배하였다. 스승이 이어 말했다. 깨끗이 비추어 신령하니, 본래의 성품을 밝게 보고, 텅 비어 통하고 묘하니, 항상 자재한 몸을 관한다. 우뚝우뚝 의지함이 없고, 영령하여 대대를 끊으며, 면면히 길이 존재하므로, 무량수라는 이름을 얻고, 여여하게 오래 지속하므로, 그러므로 부동존이라 부른다. 유도 아니고 무도 아니며, 늙지도 않고 죽지도 않는다. 빛남은 금빛 물결이 밤을 깨뜨리는 것 같고, 맑음은 옥 우물이 가을을 머금은 것 같다. 오직 증득해야 상응하며, 말로 전해서는 이르지 못한다. 다만 바로 상응하는 그 시절은 어떠한가? 한참 있다가 말했다. “서로 분명히 아는가? 만년송 길은 깊은 눈에 덮였고, 한 줄기 봉우리는 구름이 다시 가린다.”</w:t>
      </w:r>
    </w:p>
    <w:p>
      <w:pPr>
        <w:pStyle w:val="EditorialNote"/>
      </w:pPr>
      <w:r>
        <w:t>교감·번역 메모 | 未痕初는 문채의 흔적도 나기 전으로 읽었다. / 劫壺는 겁 이전의 허공·공겁의 비유로 보아 원어를 살렸다. / 誕生就父는 조동종 五位·功位 계열의 표현으로 보인다. / 원문 교감표지를 보존했다. / 分化事는 분별된 교화 작용으로 읽었다. / 如理如事를 ‘이치와 사에 그대로 맞음’으로 직역했다. / 無底籃子는 선문 역설적 비유다. / 木人·石女는 조동종에서 무정·무분별의 작용을 나타내는 상징이다. / 無量壽는 아미타불의 명호와 겹치지만 여기서는 ‘한량없는 수명’의 뜻도 함께 가진다. / 不動尊은 ‘움직이지 않는 존자’로 직역했다. / 金波는 달빛 비유로 읽었다.</w:t>
      </w:r>
    </w:p>
    <w:p>
      <w:pPr>
        <w:pStyle w:val="LocationMarker"/>
      </w:pPr>
      <w:r>
        <w:t>[0040a15]</w:t>
      </w:r>
    </w:p>
    <w:p>
      <w:pPr>
        <w:pStyle w:val="TextLabel"/>
      </w:pPr>
      <w:r>
        <w:t>원문</w:t>
      </w:r>
    </w:p>
    <w:p>
      <w:pPr>
        <w:pStyle w:val="SourceText"/>
      </w:pPr>
      <w:r>
        <w:t>[0040a15] 上堂舉僧問夾山。如何是佛。山云。此位無賓主。僧云。尋常與甚麼人對談。山云。文殊與吾携水去。普賢猶未折華回。師云。不居功不合伴。脫體其間過一遍。夢覺舡浮明月波。眼寒雪擁蘆華岸。</w:t>
      </w:r>
    </w:p>
    <w:p>
      <w:pPr>
        <w:pStyle w:val="TextLabel"/>
      </w:pPr>
      <w:r>
        <w:t>한국어 직역</w:t>
      </w:r>
    </w:p>
    <w:p>
      <w:pPr>
        <w:pStyle w:val="TranslationText"/>
      </w:pPr>
      <w:r>
        <w:t>상당하여 한 승려가 협산에게 물은 일을 거론하였다. “무엇이 부처입니까?” 협산이 말했다. “이 자리에는 손님도 주인도 없다.” 승려가 말했다. “평소에는 누구와 대화하십니까?” 협산이 말했다. “문수는 나와 함께 물을 길러 갔고, 보현은 아직 꽃을 꺾어 돌아오지 않았다.” 스승이 말했다. “공에 머물지 않고 짝과 합하지 않으니, 온몸을 벗어 그 사이를 한 번 지나간다. 꿈에서 깨니 배는 밝은 달 물결에 떠 있고, 눈이 차가운데 눈이 갈대꽃 언덕을 감쌌다.”</w:t>
      </w:r>
    </w:p>
    <w:p>
      <w:pPr>
        <w:pStyle w:val="EditorialNote"/>
      </w:pPr>
      <w:r>
        <w:t>교감·번역 메모 | 夾山은 협산선회를 가리키는 것으로 보인다. / 脫體는 전면적으로 벗어남을 뜻하는 선문 표현이다.</w:t>
      </w:r>
    </w:p>
    <w:p>
      <w:pPr>
        <w:pStyle w:val="LocationMarker"/>
      </w:pPr>
      <w:r>
        <w:t>[0040a20]</w:t>
      </w:r>
    </w:p>
    <w:p>
      <w:pPr>
        <w:pStyle w:val="TextLabel"/>
      </w:pPr>
      <w:r>
        <w:t>원문</w:t>
      </w:r>
    </w:p>
    <w:p>
      <w:pPr>
        <w:pStyle w:val="SourceText"/>
      </w:pPr>
      <w:r>
        <w:t>[0040a20] 天申節滿散。上堂云。蒼蒼普覆。圓該之至化無為。綿綿若存。獨耀之聖神非慮。廓大三千世界。平貼家邦。延永億萬斯年。穹崇壽域。居尊貴位。借誕生緣。游刃應機。垂衣作主。諸人還知箇人受用處也無。堯仁舜孝敷淳化。地久天長仰聖明。</w:t>
      </w:r>
    </w:p>
    <w:p>
      <w:pPr>
        <w:pStyle w:val="TextLabel"/>
      </w:pPr>
      <w:r>
        <w:t>한국어 직역</w:t>
      </w:r>
    </w:p>
    <w:p>
      <w:pPr>
        <w:pStyle w:val="TranslationText"/>
      </w:pPr>
      <w:r>
        <w:t>천신절을 마치고 해산하였다. 상당하여 말했다. “푸르고 푸르게 널리 덮어, 두루 포괄하는 지극한 교화는 함이 없고, 면면히 있는 듯하여, 홀로 빛나는 성스러운 신묘함은 생각이 아니다. 삼천세계를 크게 넓혀, 나라를 평평히 안정시키고, 억만년을 길이 이어, 수명의 영역을 높고 크게 한다. 존귀한 자리에 있으면서도, 탄생의 인연을 빌리고, 칼날을 놀리듯 기연에 응하며, 옷을 늘어뜨리고 주인이 된다. 여러분은 그 사람의 수용처를 아는가? 요의 인과 순의 효가 순후한 교화를 펴고, 땅이 오래고 하늘이 길도록 성명을 우러른다.”</w:t>
      </w:r>
    </w:p>
    <w:p>
      <w:pPr>
        <w:pStyle w:val="EditorialNote"/>
      </w:pPr>
      <w:r>
        <w:t>교감·번역 메모 | 滿散은 법회·축일 행사의 종료로 읽었다. / 非慮는 사량분별이 아님으로 읽었다. / 平貼은 고르게 평안하게 함으로 읽었다. / 壽域은 장수의 경계·수역으로 직역했다. / 誕生緣은 조동종 功位 어휘와 황제 탄신 축원 문맥이 겹친다. / 游刃은 능숙하게 일을 처리함의 비유다. / 垂衣는 무위로 천하를 다스리는 제왕의 전고다.</w:t>
      </w:r>
    </w:p>
    <w:p>
      <w:pPr>
        <w:pStyle w:val="LocationMarker"/>
      </w:pPr>
      <w:r>
        <w:t>[0040a26]</w:t>
      </w:r>
    </w:p>
    <w:p>
      <w:pPr>
        <w:pStyle w:val="TextLabel"/>
      </w:pPr>
      <w:r>
        <w:t>원문</w:t>
      </w:r>
    </w:p>
    <w:p>
      <w:pPr>
        <w:pStyle w:val="SourceText"/>
      </w:pPr>
      <w:r>
        <w:t>[0040a26] 陽山和尚下法眷書。上堂云。祖華五葉發靈根端的知恩解報恩。大仰未忘東寺會。玄沙相繼雪峯存。機梭[2]傳處難通路。針芥投時有妙門。鼻孔放光出氣快。當年一斵盡泥痕。只如師資相契血脈流通。恁麼時節恁麼處。所傳心[3]手底事。作麼生體悉。良久云。脫略要看功後位。妙圓須到色前家。</w:t>
      </w:r>
    </w:p>
    <w:p>
      <w:pPr>
        <w:pStyle w:val="TextLabel"/>
      </w:pPr>
      <w:r>
        <w:t>한국어 직역</w:t>
      </w:r>
    </w:p>
    <w:p>
      <w:pPr>
        <w:pStyle w:val="TranslationText"/>
      </w:pPr>
      <w:r>
        <w:t>양산 화상이 법권의 서신을 내렸다. 상당하여 말했다. 조사의 꽃 다섯 잎이 신령한 뿌리에서 피어나니, 참으로 은혜를 알고 은혜를 갚는다. 대앙은 동사의 모임을 잊지 않았고, 현사는 설봉을 이어 존재한다. 베틀의 북이 전해지는 곳은 길이 통하기 어렵고, 바늘과 겨자씨가 맞을 때에는 묘한 문이 있다. 콧구멍에서 빛을 내니 숨이 시원하고, 그해 한 번 깎아 진흙 자국을 다 없앴다. 다만 스승과 제자가 서로 계합하여 혈맥이 유통하는 때, 그러한 시절과 그러한 곳에서, 전해진 마음과 손의 일은, 어떻게 체득해야 하는가? 한참 있다가 말했다. “탈략하려면 공 뒤의 위를 보아야 하고, 묘원하려면 색 이전의 집에 이르러야 한다.”</w:t>
      </w:r>
    </w:p>
    <w:p>
      <w:pPr>
        <w:pStyle w:val="EditorialNote"/>
      </w:pPr>
      <w:r>
        <w:t>교감·번역 메모 | 法眷書는 법계 친족·법맥 사이의 서신으로 읽었다. / 祖華五葉는 선종 오가의 비유다. / 大仰·東寺의 정확한 전고는 외부 대조 없이 원문대로 두었다. / 원문 機梭[2]傳處의 교감표지를 보존했다. / 針芥는 바늘과 겨자씨가 맞는다는 극히 정밀한 상응의 비유다. / 鼻孔은 선문에서 생명력·자기 본분의 비유로 자주 쓰인다. / 斵은 깎다·쪼다의 뜻. 전고는 불확실하다. / 원문 心[3]手의 교감표지를 보존했다. ‘心手’ 결합의 정확한 판독은 불확실하다. / 脫略은 거리낌 없이 벗어남으로 읽었다. / 色前家는 현상 이전의 본래자리라는 선문 표현으로 읽었다.</w:t>
      </w:r>
    </w:p>
    <w:p>
      <w:pPr>
        <w:pStyle w:val="LocationMarker"/>
      </w:pPr>
      <w:r>
        <w:t>[0040b04]</w:t>
      </w:r>
    </w:p>
    <w:p>
      <w:pPr>
        <w:pStyle w:val="TextLabel"/>
      </w:pPr>
      <w:r>
        <w:t>원문</w:t>
      </w:r>
    </w:p>
    <w:p>
      <w:pPr>
        <w:pStyle w:val="SourceText"/>
      </w:pPr>
      <w:r>
        <w:t>[0040b04] 上堂云。一月雨半夏涼。莆團禪板坐相當。泥牛踏破澄潭月。光影[4]芒芒夜未央。</w:t>
      </w:r>
    </w:p>
    <w:p>
      <w:pPr>
        <w:pStyle w:val="TextLabel"/>
      </w:pPr>
      <w:r>
        <w:t>한국어 직역</w:t>
      </w:r>
    </w:p>
    <w:p>
      <w:pPr>
        <w:pStyle w:val="TranslationText"/>
      </w:pPr>
      <w:r>
        <w:t>상당하여 말했다. “한 달 비에 반여름이 서늘하고, 포단과 선판에 앉음이 서로 맞는다. 진흙 소가 맑은 못의 달을 밟아 깨뜨리니, 빛과 그림자가 망망하여 밤이 아직 다하지 않았다.”</w:t>
      </w:r>
    </w:p>
    <w:p>
      <w:pPr>
        <w:pStyle w:val="EditorialNote"/>
      </w:pPr>
      <w:r>
        <w:t>교감·번역 메모 | 원문 莆團은 문맥상 蒲團 가능성이 있으나 원문을 고치지 않았다. / 원문 光影[4]芒芒의 교감표지를 보존했다.</w:t>
      </w:r>
    </w:p>
    <w:p>
      <w:pPr>
        <w:pStyle w:val="LocationMarker"/>
      </w:pPr>
      <w:r>
        <w:t>[0040b06]</w:t>
      </w:r>
    </w:p>
    <w:p>
      <w:pPr>
        <w:pStyle w:val="TextLabel"/>
      </w:pPr>
      <w:r>
        <w:t>원문</w:t>
      </w:r>
    </w:p>
    <w:p>
      <w:pPr>
        <w:pStyle w:val="SourceText"/>
      </w:pPr>
      <w:r>
        <w:t>[0040b06] 上堂舉僧問趙州。萬法歸一。一歸何處。州云。我在青州。作一領布衫重七斤。又僧問文殊。萬法歸一。一歸何處。殊云。黃河九曲。師云。黃河九曲。七斤布衫。胡馬嘶北。越鳥巢南。衲僧恰到真常處。語不欺人面不慚。</w:t>
      </w:r>
    </w:p>
    <w:p>
      <w:pPr>
        <w:pStyle w:val="TextLabel"/>
      </w:pPr>
      <w:r>
        <w:t>한국어 직역</w:t>
      </w:r>
    </w:p>
    <w:p>
      <w:pPr>
        <w:pStyle w:val="TranslationText"/>
      </w:pPr>
      <w:r>
        <w:t>상당하여 한 승려가 조주에게 물은 일을 거론하였다. “만법은 하나로 돌아갑니다. 그 하나는 어디로 돌아갑니까?” 조주가 말했다. “나는 청주에서, 베적삼 한 벌을 지었는데 무게가 일곱 근이다.” 또 한 승려가 문수에게 물었다. “만법은 하나로 돌아갑니다. 그 하나는 어디로 돌아갑니까?” 문수가 말했다. “황하는 아홉 굽이다.” 스승이 말했다. “황하는 아홉 굽이고, 일곱 근짜리 베적삼이다. 호마는 북쪽을 향해 울고, 월조는 남쪽에 둥지를 튼다. 납승이 바로 진상처에 이르면, 말은 사람을 속이지 않고 얼굴은 부끄럽지 않다.”</w:t>
      </w:r>
    </w:p>
    <w:p>
      <w:pPr>
        <w:pStyle w:val="EditorialNote"/>
      </w:pPr>
      <w:r>
        <w:t>교감·번역 메모 | 胡馬는 북방의 말을 뜻한다. / 越鳥는 남방의 새를 뜻하는 고사 표현이다. / 真常處는 참되고 항상한 본래자리로 읽었다.</w:t>
      </w:r>
    </w:p>
    <w:p>
      <w:pPr>
        <w:pStyle w:val="LocationMarker"/>
      </w:pPr>
      <w:r>
        <w:t>[0040b11]</w:t>
      </w:r>
    </w:p>
    <w:p>
      <w:pPr>
        <w:pStyle w:val="TextLabel"/>
      </w:pPr>
      <w:r>
        <w:t>원문</w:t>
      </w:r>
    </w:p>
    <w:p>
      <w:pPr>
        <w:pStyle w:val="SourceText"/>
      </w:pPr>
      <w:r>
        <w:t>[0040b11] 上堂僧問。虛而長靈。本光自照時如何。師云。靈機不動明明妙。箇裏全窺未兆前。進云。頭戴午夜月。脚踏黃金地。師云。正恁麼時如何轉側。進云。玉人破夢一聲鷄。轉盻生涯色色齊。師云。只解恁麼來。不解恁麼去。進云。恁麼去時作麼[5]生。師云。也要上人箇裏錐剳。師乃云。四大無塵。清淨本然體具。六根亡偶。靈明廓爾神游。如疾風之行空。似虛舟之駕浪。在[6]波也元無避就。在我也妙絕將迎。所以道。聖人空洞其懷。萬物無非我造。會萬物為已者。其唯聖人乎。只如崢崢嶸嶸磊磊落落。作麼生會得為已去。還相委悉麼。周遍十方心。不在一切處。</w:t>
      </w:r>
    </w:p>
    <w:p>
      <w:pPr>
        <w:pStyle w:val="TextLabel"/>
      </w:pPr>
      <w:r>
        <w:t>한국어 직역</w:t>
      </w:r>
    </w:p>
    <w:p>
      <w:pPr>
        <w:pStyle w:val="TranslationText"/>
      </w:pPr>
      <w:r>
        <w:t>상당하자 한 승려가 물었다. “텅 비면서도 길이 신령하여, 본래의 빛이 스스로 비출 때는 어떠합니까?” 스승이 말했다. “신령한 기틀은 움직이지 않아 밝디밝고 묘하며, 그 안에서 조짐 이전을 온전히 엿본다.” 승려가 나아가 말했다. “머리에는 한밤의 달을 이고, 발은 황금 땅을 밟습니다.” 스승이 말했다. “바로 이런 때 어떻게 몸을 돌리겠는가?” 승려가 나아가 말했다. “옥인이 꿈을 깨뜨리는 닭 울음 한 소리에, 고개를 돌리자 살림살이가 색색이 가지런합니다.” 스승이 말했다. “너는 다만 이렇게 오는 것은 알지만, 이렇게 가는 것은 알지 못한다.” 승려가 나아가 말했다. “이렇게 갈 때에는 어떻게 합니까?” 스승이 말했다. “그래도 상인이 그 속을 송곳으로 찔러 보아야 한다.” 스승이 이어 말했다. “사대에 티끌이 없으니, 청정한 본연의 체가 갖추어지고, 육근이 짝을 잊으니, 신령한 밝음이 탁 트여 신묘하게 노닌다. 빠른 바람이 허공을 가는 것 같고, 빈 배가 물결을 타는 것 같다. 물결에 있어도 본래 피하고 나아감이 없고, 나에게 있어도 맞이하고 보내는 분별이 묘하게 끊어진다. 그러므로 말하였다. ‘성인은 그 마음을 텅 비게 한다. 만물은 내가 지은 것이 아님이 없다. 만물을 모아 자기로 삼는 이는, 오직 성인일 뿐이로다.’ 다만 우뚝우뚝하고 높고 높으며, 쇄락하고 탁 트인 것을, 어떻게 체득하여 자기로 삼겠는가? 서로 분명히 아는가? 시방에 두루한 마음은, 모든 곳에 있지 않다.”</w:t>
      </w:r>
    </w:p>
    <w:p>
      <w:pPr>
        <w:pStyle w:val="EditorialNote"/>
      </w:pPr>
      <w:r>
        <w:t>교감·번역 메모 | 長靈은 ‘항상·길이 신령함’으로 읽었다. / 本光은 ‘본래의 빛’으로 옮겼다. / 未兆前은 조짐이 생기기 이전을 뜻한다. / 轉側은 전환하여 운용함으로 읽었다. / 轉盻는 눈길·고개를 돌림으로 읽었다. / 원문 作麼[5]生의 교감표지를 보존했다. / 錐剳은 송곳으로 찔러 시험함의 비유다. / 亡偶는 대상과의 짝을 잊음으로 읽었다. / 神游는 정신적·신묘한 자유로운 작용으로 옮겼다. / 원문 在[6]波也 교감표지를 보존했다. / 將迎은 맞이하고 보냄, 곧 취사분별로 읽었다. / 崢崢嶸嶸磊磊落落은 웅장하고 걸림 없는 모양을 겹쳐 강조한 표현이다.</w:t>
      </w:r>
    </w:p>
    <w:p>
      <w:pPr>
        <w:pStyle w:val="LocationMarker"/>
      </w:pPr>
      <w:r>
        <w:t>[0040b24]</w:t>
      </w:r>
    </w:p>
    <w:p>
      <w:pPr>
        <w:pStyle w:val="TextLabel"/>
      </w:pPr>
      <w:r>
        <w:t>원문</w:t>
      </w:r>
    </w:p>
    <w:p>
      <w:pPr>
        <w:pStyle w:val="SourceText"/>
      </w:pPr>
      <w:r>
        <w:t>[0040b24] 上堂云[7]真到劫空明自己。有無不墮超生死。夜船載月釣滄浪。清白傳家只如此。</w:t>
      </w:r>
    </w:p>
    <w:p>
      <w:pPr>
        <w:pStyle w:val="TextLabel"/>
      </w:pPr>
      <w:r>
        <w:t>한국어 직역</w:t>
      </w:r>
    </w:p>
    <w:p>
      <w:pPr>
        <w:pStyle w:val="TranslationText"/>
      </w:pPr>
      <w:r>
        <w:t>상당하여 말했다. “참으로 겁이 빈 곳에 이르러 자기를 밝히고, 유와 무에 떨어지지 않아 생사를 뛰어넘는다. 밤배는 달을 싣고 푸른 물결에서 낚시하며, 청백한 전가는 다만 이와 같다.”</w:t>
      </w:r>
    </w:p>
    <w:p>
      <w:pPr>
        <w:pStyle w:val="EditorialNote"/>
      </w:pPr>
      <w:r>
        <w:t>교감·번역 메모 | 원문 云[7]真到의 교감표지를 보존했다. / 傳家는 가풍을 전함으로 옮겼다.</w:t>
      </w:r>
    </w:p>
    <w:p>
      <w:pPr>
        <w:pStyle w:val="LocationMarker"/>
      </w:pPr>
      <w:r>
        <w:t>[0040b26]</w:t>
      </w:r>
    </w:p>
    <w:p>
      <w:pPr>
        <w:pStyle w:val="TextLabel"/>
      </w:pPr>
      <w:r>
        <w:t>원문</w:t>
      </w:r>
    </w:p>
    <w:p>
      <w:pPr>
        <w:pStyle w:val="SourceText"/>
      </w:pPr>
      <w:r>
        <w:t>[0040b26] 解夏日上堂云。以法為界。也能廓徹而絕方隅。以智為身。也能[8]融而忘彼此。蒲團下根生底。及盡一絲頭。則住無住心。拄杖頭雲起底。行遍四天下。則作無作相。如雲似鶴。恁麼去底漢。要須知有我方能賓處而尊。得坐披衣恁麼去底人。却須識得渠乃見主中而用。所以古人道。借功明位用在體處。借位明功。體在用處。衲僧能恁麼也。身心獨脫。動靜[9]兩忘。雲水是闍黎。闍黎是雲水。諸人還曾恁麼履踐麼。飲水鵝能取[10]淳味。采華蜂不損餘香。</w:t>
      </w:r>
    </w:p>
    <w:p>
      <w:pPr>
        <w:pStyle w:val="TextLabel"/>
      </w:pPr>
      <w:r>
        <w:t>한국어 직역</w:t>
      </w:r>
    </w:p>
    <w:p>
      <w:pPr>
        <w:pStyle w:val="TranslationText"/>
      </w:pPr>
      <w:r>
        <w:t>해하일에 상당하여 말했다. “법으로 경계를 삼으면, 능히 탁 트여 방위를 끊고, 지혜로 몸을 삼으면, 또 능히 융합하여 피차를 잊는다. 포단 아래 뿌리가 생긴 자가, 실오라기 하나까지 다하여 없애면, 곧 머무름 없는 마음에 머물고, 주장자 끝에 구름이 일어나는 자가, 사천하를 두루 다니면, 곧 지음 없는 상을 짓는다. 구름 같고 학 같아, 이렇게 가는 사람은, 반드시 ‘나’를 알아야 비로소 손님의 자리에 있으면서 존귀할 수 있다. 앉을 자리를 얻어 가사를 입고 이렇게 가는 사람은, 도리어 그를 알아야 비로소 주인 가운데의 작용을 본다. 그러므로 옛사람이 말했다. ‘공을 빌려 위를 밝히면 용은 체에 있고, 위를 빌려 공을 밝히면, 체는 용에 있다.’ 납승이 능히 이와 같으면, 몸과 마음이 홀로 벗어나고, 동과 정을 둘 다 잊는다. 운수는 바로 사리이고, 사리는 바로 운수이다. 여러분은 일찍이 이렇게 행리한 적이 있는가? 물을 마시는 거위는 능히 순수한 맛을 취하고, 꽃을 따는 벌은 남은 향기를 해치지 않는다.”</w:t>
      </w:r>
    </w:p>
    <w:p>
      <w:pPr>
        <w:pStyle w:val="EditorialNote"/>
      </w:pPr>
      <w:r>
        <w:t>교감·번역 메모 | 解夏는 하안거 해제를 뜻한다. / 원문 能[8]融의 교감표지를 보존했다. / 蒲團下根生底는 오래 좌선하여 움직이지 않는 이를 가리키는 선문 표현으로 읽었다. / 住無住心은 ‘무주심에 머문다’는 역설적 표현을 직역했다. / 作無作相의 역설 구조를 그대로 옮겼다. / 賓處而尊은 빈중의 존귀한 작용으로 읽었다. / 得坐披衣는 주인의 지위에 앉는 선문 비유로 읽었다. / 主中而用은 조동종 주·빈/체·용의 기술어로 읽었다. / 借功明位는 조동종 기술어다. / 借位明功은 조동종 기술어다. / 원문 動靜[9]兩忘의 교감표지를 보존했다. / 闍黎는 승려에 대한 호칭으로 ‘사리’ 음역을 썼다. / 雲水는 행각승을 가리킨다. / 원문 取[10]淳味 교감표지를 보존했다.</w:t>
      </w:r>
    </w:p>
    <w:p>
      <w:pPr>
        <w:pStyle w:val="LocationMarker"/>
      </w:pPr>
      <w:r>
        <w:t>[0040c08]</w:t>
      </w:r>
    </w:p>
    <w:p>
      <w:pPr>
        <w:pStyle w:val="TextLabel"/>
      </w:pPr>
      <w:r>
        <w:t>원문</w:t>
      </w:r>
    </w:p>
    <w:p>
      <w:pPr>
        <w:pStyle w:val="SourceText"/>
      </w:pPr>
      <w:r>
        <w:t>[0040c08] 上堂舉僧問雲門。初秋夏末。前頭忽有人問。作麼生祇對。門云。大眾退後。師云。大眾退後妙超窠臼。不用安排。何須飣鬪。動絃別曲。孰知音。舒腸瀝膽渠開口。叢林切莫亂商量。三世諸佛不知有。</w:t>
      </w:r>
    </w:p>
    <w:p>
      <w:pPr>
        <w:pStyle w:val="TextLabel"/>
      </w:pPr>
      <w:r>
        <w:t>한국어 직역</w:t>
      </w:r>
    </w:p>
    <w:p>
      <w:pPr>
        <w:pStyle w:val="TranslationText"/>
      </w:pPr>
      <w:r>
        <w:t>상당하여 한 승려가 운문에게 물은 일을 거론하였다. “초가을, 여름 끝에, 앞에서 갑자기 어떤 사람이 묻는다면, 어떻게 응대하시겠습니까?” 운문이 말했다. “대중은 뒤로 물러나라.” 스승이 말했다. “‘대중은 뒤로 물러나라’는 말은 묘하게 소굴을 뛰어넘으니, 안배할 필요가 없고, 어찌 꾸며 맞출 필요가 있겠는가. 현을 움직이면 다른 곡조가 나는데, 누가 그 음을 알겠는가. 속을 펴고 쓸개를 쏟아 그가 입을 열어도, 총림에서는 절대로 함부로 헤아리지 마라. 삼세의 모든 부처도 있음을 알지 못한다.”</w:t>
      </w:r>
    </w:p>
    <w:p>
      <w:pPr>
        <w:pStyle w:val="EditorialNote"/>
      </w:pPr>
      <w:r>
        <w:t>교감·번역 메모 | 祇對는 응대·대답으로 옮겼다. / 窠臼는 틀·상투적 소굴을 뜻한다. / 飣鬪는 이것저것 짜 맞춰 꾸미는 뜻으로 읽었다. / 舒腸瀝膽은 속마음을 다 드러냄의 비유다. / 商量은 선문 문맥에서 분별하여 따지는 것을 뜻한다. / 不知有는 선문 기술어로 ‘있음을 알지 못함’ 그대로 옮겼다.</w:t>
      </w:r>
    </w:p>
    <w:p>
      <w:pPr>
        <w:pStyle w:val="LocationMarker"/>
      </w:pPr>
      <w:r>
        <w:t>[0040c13]</w:t>
      </w:r>
    </w:p>
    <w:p>
      <w:pPr>
        <w:pStyle w:val="TextLabel"/>
      </w:pPr>
      <w:r>
        <w:t>원문</w:t>
      </w:r>
    </w:p>
    <w:p>
      <w:pPr>
        <w:pStyle w:val="SourceText"/>
      </w:pPr>
      <w:r>
        <w:t>[0040c13] 中秋日上堂。清涼境界。一壺爽氣涵秋。明白身心。半夜[11]霧容懷月。靈然自[12]然。廓爾常虛。斷生滅之夤緣。出有無之情量。諸人還到如是田地。還能如是遊踐也無。良久云。斫盡月中桂。清光應更多。</w:t>
      </w:r>
    </w:p>
    <w:p>
      <w:pPr>
        <w:pStyle w:val="TextLabel"/>
      </w:pPr>
      <w:r>
        <w:t>한국어 직역</w:t>
      </w:r>
    </w:p>
    <w:p>
      <w:pPr>
        <w:pStyle w:val="TranslationText"/>
      </w:pPr>
      <w:r>
        <w:t>중추일에 상당하였다. 청량한 경계에, 한 병의 상쾌한 기운이 가을을 머금고, 명백한 몸과 마음에, 한밤중 안개 낀 모습이 달을 품는다. 신령히 그러하고 스스로 그러하며, 탁 트여 늘 비어 있다. 생멸의 얽힌 인연을 끊고, 유무의 정량을 벗어난다. 여러분은 이러한 전지에 이르렀는가? 또 이렇게 노닐며 실천할 수 있는가? 한참 있다가 말했다. “달 속의 계수나무를 다 베어 내면, 맑은 빛은 응당 더욱 많으리라.”</w:t>
      </w:r>
    </w:p>
    <w:p>
      <w:pPr>
        <w:pStyle w:val="EditorialNote"/>
      </w:pPr>
      <w:r>
        <w:t>교감·번역 메모 | 中秋日은 음력 팔월 보름이다. / 원문 半夜[11]霧容懷月의 교감표지를 보존했다. / 원문 自[12]然 교감표지를 보존했다. / 夤緣은 이어져 얽히는 인연으로 읽었다. / 情量은 분별로 재고 헤아리는 마음이다. / 遊踐은 노닐며 밟아 행함으로 읽었다.</w:t>
      </w:r>
    </w:p>
    <w:p>
      <w:pPr>
        <w:pStyle w:val="LocationMarker"/>
      </w:pPr>
      <w:r>
        <w:t>[0040c18]</w:t>
      </w:r>
    </w:p>
    <w:p>
      <w:pPr>
        <w:pStyle w:val="TextLabel"/>
      </w:pPr>
      <w:r>
        <w:t>원문</w:t>
      </w:r>
    </w:p>
    <w:p>
      <w:pPr>
        <w:pStyle w:val="SourceText"/>
      </w:pPr>
      <w:r>
        <w:t>[0040c18] 天寧節上堂云。主中之主天中天。家勢金輪萬代傳。退步不居尊貴位。借功却作誕生緣。廓虛印上無瑕垢。明白機頭有轉旋。劫數不能知壽量。湛存象外自綿綿。諸禪德。還覷得破箇中行履處麼。良久云。獨據道樞成父祖。主持世界付兒孫。</w:t>
      </w:r>
    </w:p>
    <w:p>
      <w:pPr>
        <w:pStyle w:val="TextLabel"/>
      </w:pPr>
      <w:r>
        <w:t>한국어 직역</w:t>
      </w:r>
    </w:p>
    <w:p>
      <w:pPr>
        <w:pStyle w:val="TranslationText"/>
      </w:pPr>
      <w:r>
        <w:t>천녕절에 상당하여 말했다. “주인 가운데 주인이요 하늘 가운데 하늘이다. 가세의 금륜은 만대에 전해지고, 한 걸음 물러나 존귀한 자리에 머물지 않으며, 공을 빌려 도리어 탄생의 인연을 짓는다. 탁 트이고 빈 인장 위에는 티도 때도 없고, 밝고 분명한 기틀의 머리에는 돌고 도는 전환이 있다. 겁수로도 그 수명을 알 수 없고, 형상 밖에 맑게 존재하며 저절로 면면하다. 여러 선덕이여, 그 가운데 행리하는 곳을 꿰뚫어 보았는가? 한참 있다가 말했다. “홀로 도의 중추를 차지해 부모와 조사가 되고, 세계를 주재하여 아들과 손자에게 맡긴다.”</w:t>
      </w:r>
    </w:p>
    <w:p>
      <w:pPr>
        <w:pStyle w:val="EditorialNote"/>
      </w:pPr>
      <w:r>
        <w:t>교감·번역 메모 | 天寧節은 황실 축수 절일이다. / 退步는 조동종의 전환 작용을 가리킬 수 있다. / 機頭는 기틀이 드러나는 지점, 轉旋은 전환 작용으로 읽었다. / 湛存은 맑고 고요하게 존재함으로 읽었다. / 道樞는 도의 중심·중추를 뜻한다.</w:t>
      </w:r>
    </w:p>
    <w:p>
      <w:pPr>
        <w:pStyle w:val="LocationMarker"/>
      </w:pPr>
      <w:r>
        <w:t>[0040c24]</w:t>
      </w:r>
    </w:p>
    <w:p>
      <w:pPr>
        <w:pStyle w:val="TextLabel"/>
      </w:pPr>
      <w:r>
        <w:t>원문</w:t>
      </w:r>
    </w:p>
    <w:p>
      <w:pPr>
        <w:pStyle w:val="SourceText"/>
      </w:pPr>
      <w:r>
        <w:t>[0040c24] 范相公入山請陞座舉。裴相國訪黃檗。裴指畫壁問云。畫像在這裏。高僧在什麼處。檗高聲召相公。公應諾。檗云。是什麼。公於言下有省。師云。且道。裴相國省得箇甚麼。良久云。莫怪坐來頻勸酒。自從別後見君稀。</w:t>
      </w:r>
    </w:p>
    <w:p>
      <w:pPr>
        <w:pStyle w:val="TextLabel"/>
      </w:pPr>
      <w:r>
        <w:t>한국어 직역</w:t>
      </w:r>
    </w:p>
    <w:p>
      <w:pPr>
        <w:pStyle w:val="TranslationText"/>
      </w:pPr>
      <w:r>
        <w:t>범 상공이 산에 들어와 청하자 법좌에 올라 거론하였다. 배상국이 황벽을 찾아갔다. 배상국이 벽에 그려진 그림을 가리키며 물었다. “화상은 여기에 있는데, 고승은 어디에 있습니까?” 황벽이 큰 소리로 “상공!” 하고 불렀다. 상공이 대답하였다. 황벽이 말했다. “이게 무엇인가?” 상공이 그 말 아래에서 깨달은 바가 있었다. 스승이 말했다. “말해 보라. 배상국은 무엇을 깨달았는가?” 한참 있다가 말했다. “앉은 뒤로 자주 술을 권한다고 괴이하게 여기지 마라. 헤어진 뒤로 그대를 만난 적이 드물었기 때문이다.”</w:t>
      </w:r>
    </w:p>
    <w:p>
      <w:pPr>
        <w:pStyle w:val="EditorialNote"/>
      </w:pPr>
      <w:r>
        <w:t>교감·번역 메모 | 范相公의 정확한 인물 식별은 외부 대조 없이 원문대로 두었다. / 裴相國은 배휴(裴休)를 가리키는 전고로 보인다. / 有省은 깨달음이 생겼다는 뜻이다.</w:t>
      </w:r>
    </w:p>
    <w:p>
      <w:pPr>
        <w:pStyle w:val="LocationMarker"/>
      </w:pPr>
      <w:r>
        <w:t>[0040c29]</w:t>
      </w:r>
    </w:p>
    <w:p>
      <w:pPr>
        <w:pStyle w:val="TextLabel"/>
      </w:pPr>
      <w:r>
        <w:t>원문</w:t>
      </w:r>
    </w:p>
    <w:p>
      <w:pPr>
        <w:pStyle w:val="SourceText"/>
      </w:pPr>
      <w:r>
        <w:t>[0040c29] 上堂云。愛結成身。想澄成界。從此漂流生死海。照徹靈源湛不渾。方知幻泡同無礙。六門氣秋。四大緣壞。了了一真常自在。明月混融兮雪蘆眼迷。清風相送兮夜[1]舡歸快。</w:t>
      </w:r>
    </w:p>
    <w:p>
      <w:pPr>
        <w:pStyle w:val="TextLabel"/>
      </w:pPr>
      <w:r>
        <w:t>한국어 직역</w:t>
      </w:r>
    </w:p>
    <w:p>
      <w:pPr>
        <w:pStyle w:val="TranslationText"/>
      </w:pPr>
      <w:r>
        <w:t>상당하여 말했다. “애착이 맺혀 몸이 되고, 생각이 맑아져 경계가 된다. 이로부터 생사의 바다를 떠돌지만, 신령한 근원을 비추어 꿰뚫으면 맑아 흐리지 않고, 비로소 환영과 물거품이 함께 걸림 없음을 안다. 여섯 문에는 가을 기운이 들고, 사대의 인연은 무너진다. 또렷한 하나의 참됨은 늘 자재하다. 밝은 달과 혼융하니 눈 덮인 갈대에 눈이 미혹되고, 맑은 바람이 서로 보내니 밤 배가 빠르게 돌아간다.”</w:t>
      </w:r>
    </w:p>
    <w:p>
      <w:pPr>
        <w:pStyle w:val="EditorialNote"/>
      </w:pPr>
      <w:r>
        <w:t>교감·번역 메모 | 想澄成界는 생각이 응결되어 세계를 이룬다는 뜻으로 읽었다. / 幻泡는 환영·물거품 같은 무상한 현상을 뜻한다. / 六門은 육근을 가리킨다. / 一真은 하나의 참된 본성으로 읽었다. / 雪蘆眼迷는 흰 눈과 갈대가 뒤섞여 분간되지 않는 비유다. / 원문 夜[1]舡의 교감표지를 보존했다.</w:t>
      </w:r>
    </w:p>
    <w:p>
      <w:pPr>
        <w:pStyle w:val="LocationMarker"/>
      </w:pPr>
      <w:r>
        <w:t>[0041a04]</w:t>
      </w:r>
    </w:p>
    <w:p>
      <w:pPr>
        <w:pStyle w:val="TextLabel"/>
      </w:pPr>
      <w:r>
        <w:t>원문</w:t>
      </w:r>
    </w:p>
    <w:p>
      <w:pPr>
        <w:pStyle w:val="SourceText"/>
      </w:pPr>
      <w:r>
        <w:t>[0041a04] 上堂云。藏山於澤。藏舟於壑。一真不可藏。怕爾滿寥廓。傳家清白有風規。圓陀陀地無稜角。</w:t>
      </w:r>
    </w:p>
    <w:p>
      <w:pPr>
        <w:pStyle w:val="TextLabel"/>
      </w:pPr>
      <w:r>
        <w:t>한국어 직역</w:t>
      </w:r>
    </w:p>
    <w:p>
      <w:pPr>
        <w:pStyle w:val="TranslationText"/>
      </w:pPr>
      <w:r>
        <w:t>상당하여 말했다. “산을 못 속에 감추고, 배를 골짜기에 감추더라도, 하나의 참됨은 감출 수 없으니, 너의 온 허공에 가득 찰까 두렵다. 전해지는 집안의 청백함에는 풍규가 있고, 둥글고 또렷한 자리에는 모서리와 각이 없다.”</w:t>
      </w:r>
    </w:p>
    <w:p>
      <w:pPr>
        <w:pStyle w:val="EditorialNote"/>
      </w:pPr>
      <w:r>
        <w:t>교감·번역 메모 | 藏山於澤는 『장자』 계열의 ‘산을 못에 감춤’ 비유로 보인다. / 滿寥廓은 광대한 허공에 가득함으로 읽었다. / 風規는 가풍의 규범·법도를 뜻한다. / 圓陀陀는 원만하고 걸림 없는 모습을 나타내는 선문 첩어다.</w:t>
      </w:r>
    </w:p>
    <w:p>
      <w:pPr>
        <w:pStyle w:val="LocationMarker"/>
      </w:pPr>
      <w:r>
        <w:t>[0041a07]</w:t>
      </w:r>
    </w:p>
    <w:p>
      <w:pPr>
        <w:pStyle w:val="TextLabel"/>
      </w:pPr>
      <w:r>
        <w:t>원문</w:t>
      </w:r>
    </w:p>
    <w:p>
      <w:pPr>
        <w:pStyle w:val="SourceText"/>
      </w:pPr>
      <w:r>
        <w:t>[0041a07] 上堂舉僧問香嚴。如何是道。嚴云。枯木裏龍吟。僧云。如何是道中人。嚴云。髑髏裏眼睛。師云。若能恁麼去。言語有所不到。思惟有所不及。且道。作麼生行履。得相應去。還會麼。風掠烟沙蘆擁雪。船橫野渡水涵秋。</w:t>
      </w:r>
    </w:p>
    <w:p>
      <w:pPr>
        <w:pStyle w:val="TextLabel"/>
      </w:pPr>
      <w:r>
        <w:t>한국어 직역</w:t>
      </w:r>
    </w:p>
    <w:p>
      <w:pPr>
        <w:pStyle w:val="TranslationText"/>
      </w:pPr>
      <w:r>
        <w:t>상당하여 향엄에게 묻는 승려의 일을 들었다. “무엇이 도입니까?” 향엄이 말했다. “마른 나무 속에서 용이 읊조린다.” 승려가 말했다. “무엇이 도 가운데의 사람입니까?” 향엄이 말했다. “해골 속의 눈동자다.” 스승이 말했다. “만일 이와 같이 갈 수 있다면, 언어가 이르지 못하는 바가 있고, 사유가 미치지 못하는 바가 있다. 말해 보라. 어떻게 행리하여야 상응하여 갈 수 있겠는가? 알겠는가? 바람이 연기 낀 모래를 스치고 갈대는 눈을 끌어안으며, 배는 들나루에 가로놓이고 물에는 가을이 잠겨 있다.”</w:t>
      </w:r>
    </w:p>
    <w:p>
      <w:pPr>
        <w:pStyle w:val="EditorialNote"/>
      </w:pPr>
      <w:r>
        <w:t>교감·번역 메모 | 行履는 실제 수행·행동으로 체득하는 것을 뜻한다.</w:t>
      </w:r>
    </w:p>
    <w:p>
      <w:pPr>
        <w:pStyle w:val="LocationMarker"/>
      </w:pPr>
      <w:r>
        <w:t>[0041a12]</w:t>
      </w:r>
    </w:p>
    <w:p>
      <w:pPr>
        <w:pStyle w:val="TextLabel"/>
      </w:pPr>
      <w:r>
        <w:t>원문</w:t>
      </w:r>
    </w:p>
    <w:p>
      <w:pPr>
        <w:pStyle w:val="SourceText"/>
      </w:pPr>
      <w:r>
        <w:t>[0041a12] 上堂云。朔風拂[2]且吹秋過。時節薄寒宜就火。拱默威音世外遊。放閑枯木堂中坐。塵劫空時却有家。道環虛處元無我。靈靈不昧寂而知。衣鉢少林分付可。諸禪德。箇是達磨分付二祖底時節。時人且道。天童有分付無分付。良久云。人憐貧甚唯存骨。我道。機疎不惜眉。</w:t>
      </w:r>
    </w:p>
    <w:p>
      <w:pPr>
        <w:pStyle w:val="TextLabel"/>
      </w:pPr>
      <w:r>
        <w:t>한국어 직역</w:t>
      </w:r>
    </w:p>
    <w:p>
      <w:pPr>
        <w:pStyle w:val="TranslationText"/>
      </w:pPr>
      <w:r>
        <w:t>상당하여 말했다. “삭풍이 스쳐 또 가을을 불어 지나가게 하고, 절기가 조금 차가우니 불 가까이하기에 알맞다. 위음불 이전의 세상 밖에서 팔짱 끼고 묵묵히 노닐며, 마른 나무 법당 가운데 한가로이 앉는다. 진겁이 공해질 때 도리어 집이 있고, 도의 고리가 빈 곳에는 본래 내가 없다. 영령하여 어둡지 않고 고요하면서 안다. 의발은 소림에서 맡겨 줄 만하다. 여러 선덕들이여, 이것이 달마가 이조에게 분부하던 시절이다. 당대 사람들이여, 말해 보라. 천동에게 분부함이 있는가, 분부함이 없는가? 한참 뒤에 말했다. “사람들은 가난이 심하여 오직 뼈만 남은 것을 가엾게 여기지만, 나는 말하노니, 기틀이 성글어 눈썹조차 아끼지 않는다.”</w:t>
      </w:r>
    </w:p>
    <w:p>
      <w:pPr>
        <w:pStyle w:val="EditorialNote"/>
      </w:pPr>
      <w:r>
        <w:t>교감·번역 메모 | [2]는 원문의 교감표지로 그대로 보존하였다. / 威音은 위음왕불 이전의 원초적 시절을 가리키는 선문 표현이다. / 道環은 걸림 없이 순환하는 도의 자리를 가리키는 표현으로 옮겼다. / 時人은 당시 사람들로 직역하였다. / [의미 불확실] 「機疎不惜眉」는 선문식 압축 표현이어서 문자적 관계를 우선해 옮겼다.</w:t>
      </w:r>
    </w:p>
    <w:p>
      <w:pPr>
        <w:pStyle w:val="LocationMarker"/>
      </w:pPr>
      <w:r>
        <w:t>[0041a19]</w:t>
      </w:r>
    </w:p>
    <w:p>
      <w:pPr>
        <w:pStyle w:val="TextLabel"/>
      </w:pPr>
      <w:r>
        <w:t>원문</w:t>
      </w:r>
    </w:p>
    <w:p>
      <w:pPr>
        <w:pStyle w:val="SourceText"/>
      </w:pPr>
      <w:r>
        <w:t>[0041a19] 上堂問。一點靈然不覆藏。明明老蚌夜吞光。箇時撥轉機輪也。體用由來總不妨。如何是借功明位。用在體處。師云。光在體時常湛湛。體含光處却靈靈。進云。如何是借位明功。體在用處師云。紛擾擾時常隱隱。鬧嘈嘈處却閑閑。進云。夜月有輝含古渡。白雲無雨裹秋[3]山。師云。邯鄲學唐步。師乃云。青山不用白雲朝。白雲不用青山管。雲常在山山在雲。青山自閑雲自緩。諸禪德。若恁麼體得方知道。借功明位用在體處。借位明功。體在用處。體用無私。方乃唱道。且道。作麼生是體用無私底時節。水向竹邊流出綠。風從華裏過來香。</w:t>
      </w:r>
    </w:p>
    <w:p>
      <w:pPr>
        <w:pStyle w:val="TextLabel"/>
      </w:pPr>
      <w:r>
        <w:t>한국어 직역</w:t>
      </w:r>
    </w:p>
    <w:p>
      <w:pPr>
        <w:pStyle w:val="TranslationText"/>
      </w:pPr>
      <w:r>
        <w:t>상당하여 물었다. “한 점이 영령하여 가려 감추지 않고, 밝고 밝아 늙은 조개가 밤에 빛을 삼킨다. 이때 기륜을 돌려세우면, 체와 용은 본래 모두 방해되지 않는다. 무엇이 ‘공을 빌려 위를 밝힘’인가? 용이 체의 자리에 있다.” 스승이 말했다. “빛이 체에 있을 때 늘 맑고 또 맑으며, 체가 빛을 품은 곳에서는 도리어 영령하고 영령하다.” 승려가 나아가 말했다. “무엇이 ‘위를 빌려 공을 밝힘’입니까?” “체가 용의 자리에 있다.” 스승이 말했다. “어지럽고 소란할 때 늘 은은하고, 시끄럽고 떠들썩한 곳에서 도리어 한가롭다.” 승려가 나아가 말했다. “밤 달은 빛이 있어 옛 나루를 품고, 흰 구름은 비 없이 가을 산을 감쌉니다.” 스승이 말했다. “한단에서 당나라 걸음을 배우는구나.” 스승이 이어 말했다. “청산은 흰 구름이 아침마다 오기를 필요로 하지 않고, 흰 구름도 청산이 관할하기를 필요로 하지 않는다. 구름은 늘 산에 있고 산은 구름 속에 있으며, 청산은 스스로 한가롭고 구름은 스스로 느긋하다. 여러 선덕들이여, 이처럼 체득해야 비로소 알 것이다. 공을 빌려 위를 밝히면 용이 체의 자리에 있고, 위를 빌려 공을 밝히면, 체가 용의 자리에 있다. 체와 용이 사사로움이 없어야, 비로소 도를 노래할 수 있다. 말해 보라. 무엇이 체와 용이 사사로움 없는 시절인가? 물은 대나무 곁을 향해 흘러나오며 푸르고, 바람은 꽃 속을 지나오며 향기롭다.”</w:t>
      </w:r>
    </w:p>
    <w:p>
      <w:pPr>
        <w:pStyle w:val="EditorialNote"/>
      </w:pPr>
      <w:r>
        <w:t>교감·번역 메모 | 借功明位는 조동종의 공·위 관계를 나타내는 기술어다. / 借位明功은 조동종의 공·위 관계를 나타내는 기술어다. / 원문은 「體在用處師云」으로 구두가 압축되어 있다. 원문은 수정하지 않고 발화 경계를 번역에서 드러냈다. / [3]은 원문의 교감표지로 보존하였다. / 邯鄲學唐步는 남의 걸음을 흉내 내다 자기 걸음까지 잃는 고사를 변용한 표현으로 보인다.</w:t>
      </w:r>
    </w:p>
    <w:p>
      <w:pPr>
        <w:pStyle w:val="LocationMarker"/>
      </w:pPr>
      <w:r>
        <w:t>[0041b03]</w:t>
      </w:r>
    </w:p>
    <w:p>
      <w:pPr>
        <w:pStyle w:val="TextLabel"/>
      </w:pPr>
      <w:r>
        <w:t>원문</w:t>
      </w:r>
    </w:p>
    <w:p>
      <w:pPr>
        <w:pStyle w:val="SourceText"/>
      </w:pPr>
      <w:r>
        <w:t>[0041b03] 上堂云。文彩豁空。秉佛祖傳宗之印。光明破暗。續人天照世之燈。箇時不落思惟。底處却能宛轉所以舡子和尚道。藏身處沒蹤迹。沒蹤迹處莫藏身。吾在藥山三十年。只明此事。諸禪德。且道。明底是什麼事。還相委悉麼。良久云。鼇[4]歸海殿晚潮落。兔過星河夜魄清。</w:t>
      </w:r>
    </w:p>
    <w:p>
      <w:pPr>
        <w:pStyle w:val="TextLabel"/>
      </w:pPr>
      <w:r>
        <w:t>한국어 직역</w:t>
      </w:r>
    </w:p>
    <w:p>
      <w:pPr>
        <w:pStyle w:val="TranslationText"/>
      </w:pPr>
      <w:r>
        <w:t>상당하여 말했다. “문채가 허공을 활짝 열어, 불조가 종지를 전하는 인을 잡고, 광명이 어둠을 깨뜨려, 인천을 비추는 세상의 등불을 잇는다. 이때 사유에 떨어지지 않으면서, 어느 곳에서 도리어 능히 완연히 굴릴 수 있는가? 그러므로 선자화상이 말했다. ‘몸을 감춘 곳에는 자취가 없고, 자취가 없는 곳에는 몸을 감추지 말라. 내가 약산에 삼십 년 있으면서, 다만 이 일을 밝혔다.’ 여러 선덕들이여, 말해 보라. 밝혔다는 것은 무슨 일인가? 과연 자세히 알겠는가? 한참 뒤에 말했다. “큰 자라는 바다 궁전으로 돌아가고 저녁 조수는 빠지며, 토끼는 은하를 지나고 밤 달빛은 맑다.”</w:t>
      </w:r>
    </w:p>
    <w:p>
      <w:pPr>
        <w:pStyle w:val="EditorialNote"/>
      </w:pPr>
      <w:r>
        <w:t>교감·번역 메모 | [구두] 「底處却能宛轉所以」의 구두는 압축되어 있어 문맥상 질문과 인용 도입으로 나누어 옮겼다. / [4]는 원문의 교감표지로 보존하였다.</w:t>
      </w:r>
    </w:p>
    <w:p>
      <w:pPr>
        <w:pStyle w:val="LocationMarker"/>
      </w:pPr>
      <w:r>
        <w:t>[0041b10]</w:t>
      </w:r>
    </w:p>
    <w:p>
      <w:pPr>
        <w:pStyle w:val="TextLabel"/>
      </w:pPr>
      <w:r>
        <w:t>원문</w:t>
      </w:r>
    </w:p>
    <w:p>
      <w:pPr>
        <w:pStyle w:val="SourceText"/>
      </w:pPr>
      <w:r>
        <w:t>[0041b10] 上堂云。去時還復似來時。明月蘆華夜不迷。轉棹又歸何處去。秋光目斷水天低。</w:t>
      </w:r>
    </w:p>
    <w:p>
      <w:pPr>
        <w:pStyle w:val="TextLabel"/>
      </w:pPr>
      <w:r>
        <w:t>한국어 직역</w:t>
      </w:r>
    </w:p>
    <w:p>
      <w:pPr>
        <w:pStyle w:val="TranslationText"/>
      </w:pPr>
      <w:r>
        <w:t>상당하여 말했다. “갈 때도 다시 올 때와 같으니, 밝은 달과 갈대꽃에 밤에도 길을 잃지 않는다. 노를 돌려 또 어느 곳으로 돌아가는가? 가을빛을 바라보는 눈이 끊기고 물과 하늘은 낮게 맞닿는다.”</w:t>
      </w:r>
    </w:p>
    <w:p>
      <w:pPr>
        <w:pStyle w:val="LocationMarker"/>
      </w:pPr>
      <w:r>
        <w:t>[0041b12]</w:t>
      </w:r>
    </w:p>
    <w:p>
      <w:pPr>
        <w:pStyle w:val="TextLabel"/>
      </w:pPr>
      <w:r>
        <w:t>원문</w:t>
      </w:r>
    </w:p>
    <w:p>
      <w:pPr>
        <w:pStyle w:val="SourceText"/>
      </w:pPr>
      <w:r>
        <w:t>[0041b12] 上堂舉僧問趙州。至道無難。唯嫌揀擇。是時人窠窟否。州云。曾有人問我。直得五年分疎不下。師云。且道。趙州是答他話。不答他話。明眼底人。覷得他骨頭出。天童不免。下注脚去也。五年分疎不下。一句元無縫罅。只知推過商量。誰信分明酬價。玲[5]籠底相知。莽鹵底相訝。寧可與曉事人相罵。不可共不曉事人說話。</w:t>
      </w:r>
    </w:p>
    <w:p>
      <w:pPr>
        <w:pStyle w:val="TextLabel"/>
      </w:pPr>
      <w:r>
        <w:t>한국어 직역</w:t>
      </w:r>
    </w:p>
    <w:p>
      <w:pPr>
        <w:pStyle w:val="TranslationText"/>
      </w:pPr>
      <w:r>
        <w:t>상당하여 조주에게 묻는 승려의 일을 들었다. “지극한 도는 어렵지 않으나, 오직 가려 선택함을 꺼린다. 이것이 당시 사람들의 소굴입니까?” 조주가 말했다. “예전에 어떤 사람이 나에게 물었는데, 꼬박 다섯 해 동안 분소해도 내려놓지 못했다.” 스승이 말했다. “말해 보라. 조주는 그 사람의 말을 답한 것인가, 그 사람의 말을 답하지 않은 것인가? 눈 밝은 사람이라면, 그의 뼈대가 드러난 것을 보아낼 것이다. 천동도 면할 수 없어, 주석을 달아 주겠다. 다섯 해 동안 분소해도 내려놓지 못했으나, 한 구절은 본래 꿰맨 틈이 없다. 다만 헤아림을 밀쳐 넘길 줄만 알았으니, 누가 분명히 값을 치른 것을 믿겠는가? 영롱한 사람은 서로 알고, 거친 사람은 서로 의아해한다. 차라리 일을 아는 사람과 서로 욕할지언정, 일을 모르는 사람과는 함께 말하지 말라.”</w:t>
      </w:r>
    </w:p>
    <w:p>
      <w:pPr>
        <w:pStyle w:val="EditorialNote"/>
      </w:pPr>
      <w:r>
        <w:t>교감·번역 메모 | 至道無難은 신심명 첫 구절을 가리킨다. / [의미 불확실] 「分疎不下」는 해명·분별해도 결론짓지 못함의 뜻으로 직역하였다. / 원문 「玲[5]籠」은 통상 「玲瓏」과 관련될 가능성이 있으나 [5] 교감표지가 있으므로 원문을 고치지 않았다. / 莽鹵는 거칠고 소략함으로 옮겼다.</w:t>
      </w:r>
    </w:p>
    <w:p>
      <w:pPr>
        <w:pStyle w:val="LocationMarker"/>
      </w:pPr>
      <w:r>
        <w:t>[0041b20]</w:t>
      </w:r>
    </w:p>
    <w:p>
      <w:pPr>
        <w:pStyle w:val="TextLabel"/>
      </w:pPr>
      <w:r>
        <w:t>원문</w:t>
      </w:r>
    </w:p>
    <w:p>
      <w:pPr>
        <w:pStyle w:val="SourceText"/>
      </w:pPr>
      <w:r>
        <w:t>[0041b20] 上堂云。忒團圝不相瞞。冬不寒臘下看參。</w:t>
      </w:r>
    </w:p>
    <w:p>
      <w:pPr>
        <w:pStyle w:val="TextLabel"/>
      </w:pPr>
      <w:r>
        <w:t>한국어 직역</w:t>
      </w:r>
    </w:p>
    <w:p>
      <w:pPr>
        <w:pStyle w:val="TranslationText"/>
      </w:pPr>
      <w:r>
        <w:t>상당하여 말했다. “너무 둥글게 한 덩어리이니 서로 속이지 못한다. 겨울에 춥지 않은지는 섣달 아래서 보라.”</w:t>
      </w:r>
    </w:p>
    <w:p>
      <w:pPr>
        <w:pStyle w:val="EditorialNote"/>
      </w:pPr>
      <w:r>
        <w:t>교감·번역 메모 | 忒團圝은 지나치게 원만하게 한 덩어리인 상태를 가리키는 선문 표현으로 읽었다.</w:t>
      </w:r>
    </w:p>
    <w:p>
      <w:pPr>
        <w:pStyle w:val="LocationMarker"/>
      </w:pPr>
      <w:r>
        <w:t>[0041b21]</w:t>
      </w:r>
    </w:p>
    <w:p>
      <w:pPr>
        <w:pStyle w:val="TextLabel"/>
      </w:pPr>
      <w:r>
        <w:t>원문</w:t>
      </w:r>
    </w:p>
    <w:p>
      <w:pPr>
        <w:pStyle w:val="SourceText"/>
      </w:pPr>
      <w:r>
        <w:t>[0041b21] 上堂云。體虛有照。鏡不對像而常明。用密無功。珠若在盤而自轉。夤緣莫能相結。生死不可相移。所以道。當明中有暗。勿以暗相遇。當暗中有明。勿以明[6]相對。比如前後步。且作麼生得與麼相應去。良久云。物外獨騎千里象。萬年松下擊金鐘。</w:t>
      </w:r>
    </w:p>
    <w:p>
      <w:pPr>
        <w:pStyle w:val="TextLabel"/>
      </w:pPr>
      <w:r>
        <w:t>한국어 직역</w:t>
      </w:r>
    </w:p>
    <w:p>
      <w:pPr>
        <w:pStyle w:val="TranslationText"/>
      </w:pPr>
      <w:r>
        <w:t>상당하여 말했다. “체는 비어서 비춤이 있고, 거울은 형상을 마주하지 않아도 늘 밝다. 용은 은밀하여 공이 없고, 구슬은 쟁반 위에 있듯 스스로 돈다. 얽힌 인연도 서로 맺을 수 없고, 생사도 서로 옮길 수 없다. 그러므로 말하였다. ‘마땅히 밝음 가운데 어둠이 있으니, 어둠을 가지고 서로 만나지 말라. 마땅히 어둠 가운데 밝음이 있으니, 밝음을 가지고 서로 대하지 말라. 비유하면 앞뒤의 걸음과 같다.’ 어떻게 해야 이처럼 상응하여 갈 수 있겠는가? 한참 뒤에 말했다. “사물 밖에서 홀로 천 리의 코끼리를 타고, 만년송 아래서 금종을 친다.”</w:t>
      </w:r>
    </w:p>
    <w:p>
      <w:pPr>
        <w:pStyle w:val="EditorialNote"/>
      </w:pPr>
      <w:r>
        <w:t>교감·번역 메모 | 無功은 공훈을 세움 없이 작용함을 뜻하는 조동계 표현이다. / [6]은 원문의 교감표지로 보존하였다.</w:t>
      </w:r>
    </w:p>
    <w:p>
      <w:pPr>
        <w:pStyle w:val="LocationMarker"/>
      </w:pPr>
      <w:r>
        <w:t>[0041b27]</w:t>
      </w:r>
    </w:p>
    <w:p>
      <w:pPr>
        <w:pStyle w:val="TextLabel"/>
      </w:pPr>
      <w:r>
        <w:t>원문</w:t>
      </w:r>
    </w:p>
    <w:p>
      <w:pPr>
        <w:pStyle w:val="SourceText"/>
      </w:pPr>
      <w:r>
        <w:t>[0041b27] 上堂一陣清霜千峯寒色。裏許是誰看轉側。家風克紹紹非功。撫背忽驚兒脫白。所以九峯道。紹是功紹了非其功。且道。作麼生履踐。良久云。麁中辨細猶可知。細中之細復何稀。</w:t>
      </w:r>
    </w:p>
    <w:p>
      <w:pPr>
        <w:pStyle w:val="TextLabel"/>
      </w:pPr>
      <w:r>
        <w:t>한국어 직역</w:t>
      </w:r>
    </w:p>
    <w:p>
      <w:pPr>
        <w:pStyle w:val="TranslationText"/>
      </w:pPr>
      <w:r>
        <w:t>상당하였다. “한바탕 맑은 서리에 천 봉우리의 찬 빛깔이 드러난다. 그 속에서 누가 굴려 전환함을 보는가? 가풍을 잘 이은 것은 이은 것이되 공이 아니며, 등을 어루만지다 문득 아이가 흰옷을 벗은 것을 놀라 본다. 그러므로 구봉이 말했다. ‘이음은 공이지만, 이은 뒤에는 그 공이 아니다.’ 말해 보라. 어떻게 행리해야 하는가? 한참 뒤에 말했다. “거친 가운데서 세밀함을 분별하는 것은 그래도 알 수 있으나, 세밀함 가운데의 세밀함은 다시 얼마나 희귀한가.”</w:t>
      </w:r>
    </w:p>
    <w:p>
      <w:pPr>
        <w:pStyle w:val="EditorialNote"/>
      </w:pPr>
      <w:r>
        <w:t>교감·번역 메모 | 원문은 「上堂一陣…」으로 「云」이 생략된 형식이다. / [의미 불확실] 「兒脫白」의 전고·세부 의미는 현 파일만으로 확정하지 않았다. / 紹·功은 계승과 공훈의 기술적 문맥을 살려 옮겼다.</w:t>
      </w:r>
    </w:p>
    <w:p>
      <w:pPr>
        <w:pStyle w:val="LocationMarker"/>
      </w:pPr>
      <w:r>
        <w:t>[0041c02]</w:t>
      </w:r>
    </w:p>
    <w:p>
      <w:pPr>
        <w:pStyle w:val="TextLabel"/>
      </w:pPr>
      <w:r>
        <w:t>원문</w:t>
      </w:r>
    </w:p>
    <w:p>
      <w:pPr>
        <w:pStyle w:val="SourceText"/>
      </w:pPr>
      <w:r>
        <w:t>[0041c02] 上堂僧問。雲斂山寒。功勳及盡。潭空月沒。尊貴難窺。正恁麼時如何行履。師云。照盡體無依。通身合大道。僧云。坐斷舌頭路。不落二三機。師云。言前一句子。的歷極分明。僧云。寶印當風妙。重重錦縫開。師云。偏正未分時。又作麼生辨。僧云。虛不失照。照不失虛。師云。猶是偏正往來時節。僧云。不涉偏正時作麼生。師云。戶外有雲從斷逕。坐中無照勝然燈。師乃云。空空絕迹。一點不昏。湛湛亡言。一機自轉。釋迦彌勒。到箇時節不敢稱師。達磨老廬到箇處所不敢喚祖。諸禪德還會麼。金鍼雙鎖備。叶路隱全該。</w:t>
      </w:r>
    </w:p>
    <w:p>
      <w:pPr>
        <w:pStyle w:val="TextLabel"/>
      </w:pPr>
      <w:r>
        <w:t>한국어 직역</w:t>
      </w:r>
    </w:p>
    <w:p>
      <w:pPr>
        <w:pStyle w:val="TranslationText"/>
      </w:pPr>
      <w:r>
        <w:t>상당하여 승려가 물었다. “구름이 걷히고 산이 차가우며, 공훈이 다하고, 못이 비고 달이 사라지면, 존귀한 자리는 엿보기 어렵습니다. 바로 이러한 때에는 어떻게 행리해야 합니까?” 스승이 말했다. “비춤이 다하면 체에는 의지함이 없고, 온몸이 대도와 합한다.” 승려가 말했다. “혀끝의 길을 끊어 앉고, 둘·셋의 기틀에 떨어지지 않습니다.” 스승이 말했다. “말 이전의 한 구절이, 뚜렷하고 또렷하여 지극히 분명하다.” 승려가 말했다. “보배 인장이 바람을 맞아 묘하고, 겹겹의 비단 꿰맨 자리가 열립니다.” 스승이 말했다. “편과 정이 아직 나뉘기 전에는, 또 어떻게 분별하겠는가?” 승려가 말했다. “빔이 비춤을 잃지 않고, 비춤이 빔을 잃지 않습니다.” 스승이 말했다. “그래도 편과 정이 오가는 시절이다.” 승려가 말했다. “편과 정을 건너지 않을 때는 어떠합니까?” 스승이 말했다. “문밖에는 끊어진 지름길을 따라 구름이 오고, 좌중에는 비춤이 없어도 연등보다 낫다.” 스승이 이어 말했다. “비고 또 비어 자취가 끊겼으나, 한 점도 어둡지 않고, 맑고 또 맑아 말이 사라졌으나, 한 기틀이 스스로 돈다. 석가와 미륵도, 이 시절에 이르면 감히 스승이라 일컫지 못하고, 달마 노려도 이곳에 이르면 감히 조사라 부르지 못한다. 여러 선덕들이여, 알겠는가? 금바늘로 두 겹 잠금이 갖추어지고, 협로가 숨어서 온전히 갖춘다.”</w:t>
      </w:r>
    </w:p>
    <w:p>
      <w:pPr>
        <w:pStyle w:val="EditorialNote"/>
      </w:pPr>
      <w:r>
        <w:t>교감·번역 메모 | 尊貴는 조동종의 위(位)·존귀 문맥을 가리킨다. / 的歷은 분명하고 역력함으로 옮겼다. / 偏正은 조동종의 편·정 기술어로 보존하였다. / [의미 불확실] 「無照勝然燈」은 「然燈/燃燈」 가능성이 있으나 원문을 수정하지 않았다. / 老廬는 달마를 가리키는 선문식 별칭으로 보아 음의보다 문맥을 살려 옮겼다. / [판독 불확실] 「叶路」는 현 파일만으로 정확한 독법과 기술어 여부를 확정하기 어렵다.</w:t>
      </w:r>
    </w:p>
    <w:p>
      <w:pPr>
        <w:pStyle w:val="LocationMarker"/>
      </w:pPr>
      <w:r>
        <w:t>[0041c14]</w:t>
      </w:r>
    </w:p>
    <w:p>
      <w:pPr>
        <w:pStyle w:val="TextLabel"/>
      </w:pPr>
      <w:r>
        <w:t>원문</w:t>
      </w:r>
    </w:p>
    <w:p>
      <w:pPr>
        <w:pStyle w:val="SourceText"/>
      </w:pPr>
      <w:r>
        <w:t>[0041c14] 上堂舉僧問石霜。如何是和尚深深處。霜云。無鬚鎖子兩頭搖。師云。先行不到末後太過。一著中間見也麼。纔形黑白分生殺。帶累樵人爛斧柯。</w:t>
      </w:r>
    </w:p>
    <w:p>
      <w:pPr>
        <w:pStyle w:val="TextLabel"/>
      </w:pPr>
      <w:r>
        <w:t>한국어 직역</w:t>
      </w:r>
    </w:p>
    <w:p>
      <w:pPr>
        <w:pStyle w:val="TranslationText"/>
      </w:pPr>
      <w:r>
        <w:t>상당하여 석상에게 묻는 승려의 일을 들었다. “무엇이 화상의 깊고 깊은 곳입니까?” 석상이 말했다. “수염 없는 자물쇠가 양쪽 머리에서 흔들린다.” 스승이 말했다. “먼저 가면 미치지 못하고 뒤로 가면 너무 지나친다. 중간의 한 수를 보았는가? 막 흑백이 형체를 드러내면 생살이 나뉘고, 나무꾼에게 누를 끼쳐 도끼자루를 썩게 한다.”</w:t>
      </w:r>
    </w:p>
    <w:p>
      <w:pPr>
        <w:pStyle w:val="EditorialNote"/>
      </w:pPr>
      <w:r>
        <w:t>교감·번역 메모 | [의미 불확실] 「無鬚鎖子」는 선문 비유를 문자적으로 옮겼다. / 一著은 한 수·한 착수의 뜻으로 옮겼다. / 爛斧柯는 난가 고사를 가리킨다.</w:t>
      </w:r>
    </w:p>
    <w:p>
      <w:pPr>
        <w:pStyle w:val="LocationMarker"/>
      </w:pPr>
      <w:r>
        <w:t>[0041c18]</w:t>
      </w:r>
    </w:p>
    <w:p>
      <w:pPr>
        <w:pStyle w:val="TextLabel"/>
      </w:pPr>
      <w:r>
        <w:t>원문</w:t>
      </w:r>
    </w:p>
    <w:p>
      <w:pPr>
        <w:pStyle w:val="SourceText"/>
      </w:pPr>
      <w:r>
        <w:t>[0041c18] 冬至上堂兆前契本。絕後歸宗。[7]籥中之律氣潛通。樞內之機輪暗動。妙發九淵之底。恩流萬化之端。家信出門。將見長天回雁字。洞雲成雨也。知枯木起龍吟。任它光景推移。不礙道人活計。諸禪德。還相委悉麼。一氣不言含有像。萬靈何處謝無私。</w:t>
      </w:r>
    </w:p>
    <w:p>
      <w:pPr>
        <w:pStyle w:val="TextLabel"/>
      </w:pPr>
      <w:r>
        <w:t>한국어 직역</w:t>
      </w:r>
    </w:p>
    <w:p>
      <w:pPr>
        <w:pStyle w:val="TranslationText"/>
      </w:pPr>
      <w:r>
        <w:t>동지에 상당하였다. “조짐 이전에 근본과 계합하고, 뒤를 끊어 종으로 돌아간다. 피리 속의 율기는 은밀히 통하고, 지도리 안의 기륜은 남몰래 움직인다. 묘함은 구연의 밑바닥에서 발하고, 은혜는 만 가지 변화의 단초로 흐른다. 집안의 소식이 문을 나서니, 장차 긴 하늘에 기러기 글자가 돌아오는 것을 보게 되며, 골짜기 구름이 비를 이루면, 마른 나무에 용의 읊조림이 일어나는 줄 안다. 저 광경이 옮겨 미루어 가도록 맡겨 두어도, 도인의 살림살이를 방해하지 않는다. 여러 선덕들이여, 과연 자세히 알겠는가? 한 기운은 말하지 않아도 형상을 품고, 온갖 영묘함은 어느 곳에서 사사로움 없음에 보답하겠는가?”</w:t>
      </w:r>
    </w:p>
    <w:p>
      <w:pPr>
        <w:pStyle w:val="EditorialNote"/>
      </w:pPr>
      <w:r>
        <w:t>교감·번역 메모 | 兆前契本은 현상화 이전의 근본과 계합함을 뜻한다. / [7]은 원문의 교감표지다. 籥은 피리류 악기를 뜻한다. / 九淵은 지극히 깊은 못으로 직역하였다. / 家信은 종문의 소식·가풍을 가리키는 표현이다. / 雁字는 기러기 떼가 글자처럼 배열된 모습을 뜻한다. / [구문 불확실] 「謝無私」의 주술 관계가 압축되어 문자 순서를 우선하였다.</w:t>
      </w:r>
    </w:p>
    <w:p>
      <w:pPr>
        <w:pStyle w:val="LocationMarker"/>
      </w:pPr>
      <w:r>
        <w:t>[0041c24]</w:t>
      </w:r>
    </w:p>
    <w:p>
      <w:pPr>
        <w:pStyle w:val="TextLabel"/>
      </w:pPr>
      <w:r>
        <w:t>원문</w:t>
      </w:r>
    </w:p>
    <w:p>
      <w:pPr>
        <w:pStyle w:val="SourceText"/>
      </w:pPr>
      <w:r>
        <w:t>[0041c24] 請首座。上堂。氷生野水。肅揚北帝之威風。雪破溪梅。漏泄東君之消息。把定也。舜若多亦須膚粟慘慘覺寒。放行也。兢伽女却解聞香氳氳知味。規矩那煩刀尺。調和豈費鹽梅。身心妙齊物之能。手段具同事之攝。正恁麼時節。順恁麼機宜。且道。是什麼人能了恁麼事。還相委悉麼。暖迴氣象遽多許。春在叢林第一枝。</w:t>
      </w:r>
    </w:p>
    <w:p>
      <w:pPr>
        <w:pStyle w:val="TextLabel"/>
      </w:pPr>
      <w:r>
        <w:t>한국어 직역</w:t>
      </w:r>
    </w:p>
    <w:p>
      <w:pPr>
        <w:pStyle w:val="TranslationText"/>
      </w:pPr>
      <w:r>
        <w:t>수좌를 청하였다. 상당하였다. “얼음이 들판 물에 생기니, 북제의 위엄 있는 바람을 엄숙히 떨치고, 눈이 시내의 매화를 터뜨리니, 동군의 소식을 누설한다. 잡아 정하면, 순야다도 반드시 피부에 소름이 돋아 처참하게 추위를 느끼고, 놓아 행하면, 긍가녀도 도리어 향기가 물씬함을 듣고 맛을 안다. 규구에 어찌 칼과 자를 번거롭게 쓰겠으며, 조화에 어찌 소금과 매실을 들이겠는가? 몸과 마음에는 만물을 가지런히 하는 능력이 묘하고, 수단에는 동사섭의 거둠을 갖춘다. 바로 이러한 시절에, 이와 같은 기의에 따른다면, 말해 보라. 어떤 사람이 이런 일을 능히 마칠 수 있겠는가? 과연 자세히 알겠는가? 따뜻함이 돌아온 기상이 갑자기 그토록 많아졌으니, 봄은 총림의 첫 가지에 있다.”</w:t>
      </w:r>
    </w:p>
    <w:p>
      <w:pPr>
        <w:pStyle w:val="EditorialNote"/>
      </w:pPr>
      <w:r>
        <w:t>교감·번역 메모 | 원문은 「請首座。上堂。」으로 두 단위가 분리되어 있다. / 北帝는 겨울을 주재하는 신격·방위를 가리키는 표현이다. / 東君은 봄을 주재하는 존재를 가리키는 시어다. / 把定은 선문의 방행(放行)과 짝을 이루는 기용 표현이다. / 舜若多는 순야다신(Śūnyatā)을 가리키는 음역으로 보았다. / 放行은 把定과 대구를 이룬다. / [전고·의미 불확실] 「兢伽女」의 정확한 전고와 「聞香…知味」의 연결은 현 파일만으로 확정하지 않았다. / 鹽梅는 음식 조미를 비유해 조화·조정을 뜻한다. / 齊物은 만물을 한결같이 보는 장자적 표현을 연상시키나 여기서는 문자적으로 옮겼다. / 同事는 보살의 사섭법 가운데 동사섭을 가리킬 수 있다. / 機宜는 근기와 시의에 맞는 방편을 뜻한다.</w:t>
      </w:r>
    </w:p>
    <w:p>
      <w:pPr>
        <w:pStyle w:val="LocationMarker"/>
      </w:pPr>
      <w:r>
        <w:t>[0042a03]</w:t>
      </w:r>
    </w:p>
    <w:p>
      <w:pPr>
        <w:pStyle w:val="TextLabel"/>
      </w:pPr>
      <w:r>
        <w:t>원문</w:t>
      </w:r>
    </w:p>
    <w:p>
      <w:pPr>
        <w:pStyle w:val="SourceText"/>
      </w:pPr>
      <w:r>
        <w:t>[0042a03] 上堂智虛而明。神靜而通。霽寒轉夜。霜月行空。衲僧做處當如此。四方八面俱玲瓏參。</w:t>
      </w:r>
    </w:p>
    <w:p>
      <w:pPr>
        <w:pStyle w:val="TextLabel"/>
      </w:pPr>
      <w:r>
        <w:t>한국어 직역</w:t>
      </w:r>
    </w:p>
    <w:p>
      <w:pPr>
        <w:pStyle w:val="TranslationText"/>
      </w:pPr>
      <w:r>
        <w:t>상당하였다. “지혜는 비어서 밝고, 정신은 고요하여 통한다. 개인 찬 기운이 밤으로 바뀌고, 서리 낀 달이 허공을 간다. 납승의 행하는 곳은 마땅히 이와 같아서, 사방팔면이 모두 영롱해야 한다. 참하라.”</w:t>
      </w:r>
    </w:p>
    <w:p>
      <w:pPr>
        <w:pStyle w:val="EditorialNote"/>
      </w:pPr>
      <w:r>
        <w:t>교감·번역 메모 | 霽寒은 비·눈 뒤 맑게 갠 뒤의 찬 기운으로 읽었다.</w:t>
      </w:r>
    </w:p>
    <w:p>
      <w:pPr>
        <w:pStyle w:val="LocationMarker"/>
      </w:pPr>
      <w:r>
        <w:t>[0042a05]</w:t>
      </w:r>
    </w:p>
    <w:p>
      <w:pPr>
        <w:pStyle w:val="TextLabel"/>
      </w:pPr>
      <w:r>
        <w:t>원문</w:t>
      </w:r>
    </w:p>
    <w:p>
      <w:pPr>
        <w:pStyle w:val="SourceText"/>
      </w:pPr>
      <w:r>
        <w:t>[0042a05] 上堂舉僧問趙州。如何是祖師西來意。州云。年盡不燒錢。師云。天童今日。不免為諸人劈折去也老老大大宗師。出語元無碑記。却云年盡不燒錢。討甚祖師西來意。磨洗絕瑕疵。咀嚼勿滋味。冷地看來伎倆無。趙州古佛較些子。作麼生是趙州較些子處。豈不見道。不習禪不論義。鋪箇破席日裏睡。想料上方兜率天。也無如此日炙背。忽有箇漢出[1]來。我也恁麼睡得麼。但向它道。只恐未曾夢見。</w:t>
      </w:r>
    </w:p>
    <w:p>
      <w:pPr>
        <w:pStyle w:val="TextLabel"/>
      </w:pPr>
      <w:r>
        <w:t>한국어 직역</w:t>
      </w:r>
    </w:p>
    <w:p>
      <w:pPr>
        <w:pStyle w:val="TranslationText"/>
      </w:pPr>
      <w:r>
        <w:t>상당하여 조주에게 묻는 승려의 일을 들었다. “무엇이 조사께서 서쪽에서 오신 뜻입니까?” 조주가 말했다. “해가 다 가도 지전을 태우지 않는다.” 스승이 말했다. “천동이 오늘, 여러 사람을 위해 쪼개 주지 않을 수 없구나. 늙고 늙은 큰 종사가, 말을 내놓아도 본래 비문과 기록이 없는데, 도리어 ‘해가 다 가도 지전을 태우지 않는다’고 말하니, 무슨 조사서래의를 찾는가? 갈고 씻어 티와 흠을 끊고, 씹어도 맛을 붙이지 말라. 차가운 자리에서 보아 오면 재주라 할 것이 없으니, 조주 고불이 조금 더 낫다. 무엇이 조주가 조금 더 나은 곳인가? 어찌 다음 말을 보지 못했는가. ‘선을 익히지 않고 의리를 논하지 않으며, 해진 자리를 펴고 한낮에 잔다.’ 짐작컨대 위쪽 도솔천에도, 이처럼 해에 등을 쬐는 일은 없을 것이다. 문득 어떤 사람이 나와서, ‘나도 이렇게 잘 수 있습니까?’라고 묻는다면, 그에게 다만 이렇게 말하라. ‘아마 아직 꿈에서도 보지 못했을 것이다.’”</w:t>
      </w:r>
    </w:p>
    <w:p>
      <w:pPr>
        <w:pStyle w:val="EditorialNote"/>
      </w:pPr>
      <w:r>
        <w:t>교감·번역 메모 | 祖師西來意는 달마 서래의 뜻을 묻는 대표적 선문 질문이다. / 燒錢은 제사·의례 때 지전을 태우는 행위를 가리킨다. / 원문 「去也老老大大宗師」의 구두는 압축되어 있어 앞 문장과 뒤 평가를 나누어 옮겼다. / 碑記는 새겨 남긴 기록을 뜻한다. / 冷地는 차갑고 객관적인 자리라는 선문식 표현으로 읽었다. / 較些子는 ‘조금 더 낫다/조금 차이가 있다’로 옮겼다. / [1]은 원문의 교감표지로 보존하였다.</w:t>
      </w:r>
    </w:p>
    <w:p>
      <w:pPr>
        <w:pStyle w:val="LocationMarker"/>
      </w:pPr>
      <w:r>
        <w:t>[0042a14]</w:t>
      </w:r>
    </w:p>
    <w:p>
      <w:pPr>
        <w:pStyle w:val="TextLabel"/>
      </w:pPr>
      <w:r>
        <w:t>원문</w:t>
      </w:r>
    </w:p>
    <w:p>
      <w:pPr>
        <w:pStyle w:val="SourceText"/>
      </w:pPr>
      <w:r>
        <w:t>[0042a14] 歲旦上堂。天宇廓清。地區含潤。膏霖助其湔洗。正氣副以吹噓。機輪轉而妙發元樞。管籥調而雅成新律。寒巖迴暖槁木重甦。處處履春人人受歲。衲僧分上本自無生。野老堂前。何須相賀。為什麼如此。乾坤合道通無礙。草木登榮定有期。</w:t>
      </w:r>
    </w:p>
    <w:p>
      <w:pPr>
        <w:pStyle w:val="TextLabel"/>
      </w:pPr>
      <w:r>
        <w:t>한국어 직역</w:t>
      </w:r>
    </w:p>
    <w:p>
      <w:pPr>
        <w:pStyle w:val="TranslationText"/>
      </w:pPr>
      <w:r>
        <w:t>새해 아침에 상당하였다. “하늘은 넓고 맑으며, 땅은 윤택함을 머금었다. 단비가 씻어 냄을 돕고, 바른 기운이 불어 북돋움을 돕는다. 기륜이 돌아 묘하게 근원 지도리를 발하고, 관약이 조율되어 우아하게 새 율을 이룬다. 찬 바위에는 온기가 돌아 마른 나무가 다시 살아나고, 곳곳마다 봄을 밟으며 사람마다 새해를 맞는다. 납승의 분상에는 본래 생함이 없는데, 들 늙은이의 집 앞에서, 어찌 굳이 서로 축하하겠는가? 왜 그러한가? 하늘과 땅이 도와 합하여 막힘 없이 통하고, 초목이 영화로움에 오르는 데는 정해진 때가 있기 때문이다.”</w:t>
      </w:r>
    </w:p>
    <w:p>
      <w:pPr>
        <w:pStyle w:val="EditorialNote"/>
      </w:pPr>
      <w:r>
        <w:t>교감·번역 메모 | 歲旦은 정월 초하루를 뜻한다. / 膏霖은 만물을 적시는 좋은 비를 뜻한다. / 吹噓는 불어 북돋우는 뜻으로 옮겼다. / 元樞는 근본 기틀·지도리로 옮겼다. / 管籥은 관악기, 律은 음률과 절기를 함께 연상시키는 표현이다. / 受歲는 새해를 맞음으로 옮겼다. / 分上은 자기 몫·본분의 자리라는 선문 표현이다.</w:t>
      </w:r>
    </w:p>
    <w:p>
      <w:pPr>
        <w:pStyle w:val="LocationMarker"/>
      </w:pPr>
      <w:r>
        <w:t>[0042a20]</w:t>
      </w:r>
    </w:p>
    <w:p>
      <w:pPr>
        <w:pStyle w:val="TextLabel"/>
      </w:pPr>
      <w:r>
        <w:t>원문</w:t>
      </w:r>
    </w:p>
    <w:p>
      <w:pPr>
        <w:pStyle w:val="SourceText"/>
      </w:pPr>
      <w:r>
        <w:t>[0042a20] 上堂僧問。聞聲悟道。見色明心。知有底人。如何通箇消息。師云。不帶根塵來。尋常時得用。僧云。滿眼滿耳。絕毫絕厘。師云。於其中間作麼生透。僧云。霜鐘送落月。曉角墮梅華。師云。又隨他聲色轉去也。僧云。不隨他聲色轉時如何。師云。鐘鳴角嚮。僧云。謝師指示。</w:t>
      </w:r>
    </w:p>
    <w:p>
      <w:pPr>
        <w:pStyle w:val="TextLabel"/>
      </w:pPr>
      <w:r>
        <w:t>한국어 직역</w:t>
      </w:r>
    </w:p>
    <w:p>
      <w:pPr>
        <w:pStyle w:val="TranslationText"/>
      </w:pPr>
      <w:r>
        <w:t>상당하여 승려가 물었다. “소리를 듣고 도를 깨닫고, 색을 보고 마음을 밝힙니다. 있음을 아는 사람은, 어떻게 한 소식을 통합니까?” 스승이 말했다. “근과 진을 지니지 않고 와야, 평상시에 쓸 수 있다.” 승려가 말했다. “눈과 귀에 가득하되, 털끝과 터럭만큼도 끊겼습니다.” 스승이 말했다. “그 가운데에서 어떻게 꿰뚫겠는가?” 승려가 말했다. “서리 낀 종소리가 지는 달을 보내고, 새벽 뿔피리가 매화를 떨어뜨립니다.” 스승이 말했다. “또 저 성색을 따라 돌아가 버렸구나.” 승려가 말했다. “저 성색을 따라 돌지 않을 때는 어떠합니까?” 스승이 말했다. “종은 울리고 뿔피리는 울린다.” 승려가 말했다. “스승의 가르침에 감사드립니다.”</w:t>
      </w:r>
    </w:p>
    <w:p>
      <w:pPr>
        <w:pStyle w:val="EditorialNote"/>
      </w:pPr>
      <w:r>
        <w:t>교감·번역 메모 | 知有는 ‘그 소식이 있음을 앎’이라는 선문 기술어다. / 根塵은 육근과 육진을 가리킨다. / 毫厘는 아주 작은 차이를 뜻하나 여기서는 ‘조금도 없음’의 맥락으로 직역하였다. / 曉角은 새벽에 부는 각성(角聲)을 뜻한다. / 嚮은 響과 통하는 표기로 보아 ‘울리다’로 옮겼으나 원문은 그대로 두었다.</w:t>
      </w:r>
    </w:p>
    <w:p>
      <w:pPr>
        <w:pStyle w:val="LocationMarker"/>
      </w:pPr>
      <w:r>
        <w:t>[0042a26]</w:t>
      </w:r>
    </w:p>
    <w:p>
      <w:pPr>
        <w:pStyle w:val="TextLabel"/>
      </w:pPr>
      <w:r>
        <w:t>원문</w:t>
      </w:r>
    </w:p>
    <w:p>
      <w:pPr>
        <w:pStyle w:val="SourceText"/>
      </w:pPr>
      <w:r>
        <w:t>[0042a26] 師乃云。照眼雪迷。淨對千峯寒色。入林華信。暗傳一點春恩。物彙發萌。真機旋轉。生不生而何累。作無作而弗勤。不可以動靜拘。不可以地位著。所以道。唯一堅密身。一切塵中現。現虛空身。則寥寥無礙。現國土身。則處處相親。現眾生身。則心心順俗。現諸佛身。則念念證真。得一切處旋陀羅尼。圓一切種智波羅密。諸禪德。箇是大自在漢。受用底事。還相委悉麼。化權妙在東君手。玉尺金刀暗剪裁。</w:t>
      </w:r>
    </w:p>
    <w:p>
      <w:pPr>
        <w:pStyle w:val="TextLabel"/>
      </w:pPr>
      <w:r>
        <w:t>한국어 직역</w:t>
      </w:r>
    </w:p>
    <w:p>
      <w:pPr>
        <w:pStyle w:val="TranslationText"/>
      </w:pPr>
      <w:r>
        <w:t>스승이 이어 말했다. “눈부신 눈이 시야를 어지럽히고, 깨끗이 천 봉우리의 찬 빛깔을 마주한다. 숲에 드는 꽃의 소식이, 남몰래 한 점 봄의 은혜를 전한다. 만물이 싹을 틔우고, 참된 기틀은 돌아 움직인다. 나면서도 나지 않으니 무슨 얽매임이 있겠으며, 하면서도 함이 없으니 애쓸 것이 없다. 동정으로 구속할 수 없고, 지위로 붙잡을 수 없다. 그러므로 말하였다. ‘오직 하나의 견고하고 은밀한 몸이, 모든 티끌 가운데 나타난다.’ 허공의 몸으로 나타나면, 텅 비고 걸림이 없으며, 국토의 몸으로 나타나면, 곳곳마다 서로 친하고, 중생의 몸으로 나타나면, 마음마다 세속을 따르며, 모든 부처의 몸으로 나타나면, 생각마다 진실을 증득한다. 모든 곳에서 회전하는 다라니를 얻고, 일체종지의 바라밀을 원만히 한다. 여러 선덕들이여, 이것이 크게 자재한 사람이, 수용하는 일이다. 과연 자세히 알겠는가? 교화의 권변은 동군의 손에 묘하고, 옥자와 금칼이 남몰래 재단한다.”</w:t>
      </w:r>
    </w:p>
    <w:p>
      <w:pPr>
        <w:pStyle w:val="EditorialNote"/>
      </w:pPr>
      <w:r>
        <w:t>교감·번역 메모 | 照眼雪迷는 ‘눈이 눈부시게 비쳐 시야를 흐림’으로 읽었다. / 華信은 꽃이 피는 시절의 소식, 즉 봄기운을 가리킨다. / 物彙는 여러 사물·만물을 뜻한다. / 作無作은 작용하되 작위가 없다는 뜻으로 옮겼다. / 地位는 자리·단계로 직역하였다. / 堅密身은 불교 문맥의 ‘견밀신’ 표현을 문자적으로 옮겼다. / 旋陀羅尼는 ‘회전하는 다라니’로 직역했으며 구체적 교학 용어 여부는 단정하지 않았다. / 一切種智는 모든 종류의 지혜를 아는 불지(佛智)를 가리킨다. / 東君은 봄을 주재하는 존재를 가리키는 시어다. / 玉尺金刀는 재단·평가의 정확한 도구를 비유하는 표현으로 읽었다.</w:t>
      </w:r>
    </w:p>
    <w:p>
      <w:pPr>
        <w:pStyle w:val="LocationMarker"/>
      </w:pPr>
      <w:r>
        <w:t>[0042b06]</w:t>
      </w:r>
    </w:p>
    <w:p>
      <w:pPr>
        <w:pStyle w:val="TextLabel"/>
      </w:pPr>
      <w:r>
        <w:t>원문</w:t>
      </w:r>
    </w:p>
    <w:p>
      <w:pPr>
        <w:pStyle w:val="SourceText"/>
      </w:pPr>
      <w:r>
        <w:t>[0042b06] 上堂唯只一真心。三緣坐斷誰昇沈。遂成十法界。六道輪迴自障礙。不見一法即如來。方得名為觀自在。見怪不怪。其怪自壞。靈從何來。聖亦何在。拄杖敲時竈墮摧。一片虛明絕中外。</w:t>
      </w:r>
    </w:p>
    <w:p>
      <w:pPr>
        <w:pStyle w:val="TextLabel"/>
      </w:pPr>
      <w:r>
        <w:t>한국어 직역</w:t>
      </w:r>
    </w:p>
    <w:p>
      <w:pPr>
        <w:pStyle w:val="TranslationText"/>
      </w:pPr>
      <w:r>
        <w:t>상당하였다. “오직 하나의 참된 마음뿐이니, 세 인연을 끊어 앉으면 누가 뜨고 가라앉겠는가? 마침내 십법계를 이루고, 육도에 윤회하며 스스로 장애를 만든다. 한 법도 보지 않으면 곧 여래이고, 비로소 이름하여 관자재라 한다. 괴이함을 보고도 괴이하게 여기지 않으면, 그 괴이함은 스스로 무너진다. 영묘함은 어디에서 오며, 성스러움은 또한 어디에 있는가? 주장자로 두드리자 부뚜막이 무너져 깨지고, 한 조각 텅 빈 밝음이 안팎을 끊는다.”</w:t>
      </w:r>
    </w:p>
    <w:p>
      <w:pPr>
        <w:pStyle w:val="EditorialNote"/>
      </w:pPr>
      <w:r>
        <w:t>교감·번역 메모 | 三緣의 구체적 지시대상은 문맥만으로 확정하지 않았다. / 十法界는 불·보살·성문·연각과 육도를 아우르는 열 세계를 가리킨다. / 竈墮는 남전계의 전고를 연상시키지만 여기서는 문자적으로 옮겼다.</w:t>
      </w:r>
    </w:p>
    <w:p>
      <w:pPr>
        <w:pStyle w:val="LocationMarker"/>
      </w:pPr>
      <w:r>
        <w:t>[0042b11]</w:t>
      </w:r>
    </w:p>
    <w:p>
      <w:pPr>
        <w:pStyle w:val="TextLabel"/>
      </w:pPr>
      <w:r>
        <w:t>원문</w:t>
      </w:r>
    </w:p>
    <w:p>
      <w:pPr>
        <w:pStyle w:val="SourceText"/>
      </w:pPr>
      <w:r>
        <w:t>[0042b11] 上堂舉僧問睦州。高揖釋迦。不拜彌勒時如何。州云。昨日有人問。趕出了也。僧云。和尚恐某甲不實。州云。拄杖不在。苕菷柄聊與三十。師云。好大眾。驅耕夫之牛。奪飢人之食。方有宗師手段。天童不免。隨後讚歎去也。凜凜將軍令已行。八荒四海要澄清。提來劍氣[2]干牛斗。洗蕩氛埃見太平。</w:t>
      </w:r>
    </w:p>
    <w:p>
      <w:pPr>
        <w:pStyle w:val="TextLabel"/>
      </w:pPr>
      <w:r>
        <w:t>한국어 직역</w:t>
      </w:r>
    </w:p>
    <w:p>
      <w:pPr>
        <w:pStyle w:val="TranslationText"/>
      </w:pPr>
      <w:r>
        <w:t>상당하여 목주에게 묻는 승려의 일을 들었다. “석가에게는 높이 읍하고, 미륵에게는 절하지 않을 때는 어떠합니까?” 목주가 말했다. “어제 어떤 사람이 물었는데, 쫓아내 버렸다.” 승려가 말했다. “화상께서 제가 진실하지 않다고 여기시는군요.” 목주가 말했다. “주장자가 없으니, 싸리빗자루 자루로나 서른 방을 주겠다.” 스승이 말했다. “좋구나, 대중이여. 밭 가는 사람의 소를 몰아내고, 굶주린 사람의 밥을 빼앗아야, 비로소 종사의 수단이 있다. 천동도 면하지 못하고, 뒤따라 찬탄해 주겠다. 늠름한 장군의 명령이 이미 시행되니, 팔황과 사해를 맑게 하려 한다. 검기를 들어 올리니 우성과 두성까지 뻗고, 티끌과 먼지를 씻어 태평을 드러낸다.”</w:t>
      </w:r>
    </w:p>
    <w:p>
      <w:pPr>
        <w:pStyle w:val="EditorialNote"/>
      </w:pPr>
      <w:r>
        <w:t>교감·번역 메모 | [구문] 「恐某甲不實」은 ‘제가 진실하지 않다고 염려하심’으로 읽었다. / 苕菷柄은 싸리빗자루 자루로 옮겼다. / 干牛斗는 검기가 우수·두수까지 치솟는 고전적 표현이다. [2]는 교감표지다.</w:t>
      </w:r>
    </w:p>
    <w:p>
      <w:pPr>
        <w:pStyle w:val="LocationMarker"/>
      </w:pPr>
      <w:r>
        <w:t>[0042b18]</w:t>
      </w:r>
    </w:p>
    <w:p>
      <w:pPr>
        <w:pStyle w:val="TextLabel"/>
      </w:pPr>
      <w:r>
        <w:t>원문</w:t>
      </w:r>
    </w:p>
    <w:p>
      <w:pPr>
        <w:pStyle w:val="SourceText"/>
      </w:pPr>
      <w:r>
        <w:t>[0042b18] 上堂春雨洗園林。春風動簾箔。百城人已歸。彈指開樓閣。入門俱是佛家風。帝網光明相映奪。</w:t>
      </w:r>
    </w:p>
    <w:p>
      <w:pPr>
        <w:pStyle w:val="TextLabel"/>
      </w:pPr>
      <w:r>
        <w:t>한국어 직역</w:t>
      </w:r>
    </w:p>
    <w:p>
      <w:pPr>
        <w:pStyle w:val="TranslationText"/>
      </w:pPr>
      <w:r>
        <w:t>상당하였다. “봄비가 정원을 씻고, 봄바람이 발을 움직인다. 백성의 사람들이 이미 돌아왔고, 손가락을 튕겨 누각을 연다. 문에 들어서면 모두 부처 집안의 가풍이고, 제망의 광명이 서로 비추며 빼앗는다.”</w:t>
      </w:r>
    </w:p>
    <w:p>
      <w:pPr>
        <w:pStyle w:val="EditorialNote"/>
      </w:pPr>
      <w:r>
        <w:t>교감·번역 메모 | 簾箔은 대나무발·주렴을 뜻한다. / [의미 불확실] 「百城人」의 정확한 전고·지시 대상은 현 파일만으로 확정하지 않았다. / 帝網은 인드라망을 가리킨다.</w:t>
      </w:r>
    </w:p>
    <w:p>
      <w:pPr>
        <w:pStyle w:val="LocationMarker"/>
      </w:pPr>
      <w:r>
        <w:t>[0042b21]</w:t>
      </w:r>
    </w:p>
    <w:p>
      <w:pPr>
        <w:pStyle w:val="TextLabel"/>
      </w:pPr>
      <w:r>
        <w:t>원문</w:t>
      </w:r>
    </w:p>
    <w:p>
      <w:pPr>
        <w:pStyle w:val="SourceText"/>
      </w:pPr>
      <w:r>
        <w:t>[0042b21] 上堂三十六物一時空。空空空處自光通。轉側末山不露頂。非男女相主人翁。主人翁。借伴能來用莫窮。百草頭上俱胝老。塵塵剎剎是家風。只如出沒源底往來路頭。且作麼生體悉。還會麼。物外獨騎千里象。萬年松下擊金鐘參。</w:t>
      </w:r>
    </w:p>
    <w:p>
      <w:pPr>
        <w:pStyle w:val="TextLabel"/>
      </w:pPr>
      <w:r>
        <w:t>한국어 직역</w:t>
      </w:r>
    </w:p>
    <w:p>
      <w:pPr>
        <w:pStyle w:val="TranslationText"/>
      </w:pPr>
      <w:r>
        <w:t>상당하였다. “서른여섯 물건이 한꺼번에 공하고, 공하고 또 공한 곳에서 스스로 빛이 통한다. 몸을 돌리면 말산은 정수리를 드러내지 않고, 남녀의 상이 아닌 주인공이다. 주인공아, 짝을 빌려 능히 오니 그 작용은 다함이 없고, 백초두 위에는 구지 노인이 있고, 티끌마다 찰토마다 이것이 가풍이다. 다만 출몰하는 근원의 왕래하는 길머리는, 어떻게 자세히 알아야 하는가? 알겠는가? 사물 밖에서 홀로 천 리의 코끼리를 타고, 만년송 아래에서 금종을 친다. 참하라.”</w:t>
      </w:r>
    </w:p>
    <w:p>
      <w:pPr>
        <w:pStyle w:val="EditorialNote"/>
      </w:pPr>
      <w:r>
        <w:t>교감·번역 메모 | 三十六物은 신체를 구성하는 서른여섯 요소를 가리키는 불교 표현으로 볼 수 있다. / 末山은 말산 요연(末山了然)의 공안을 가리킨다. / 借伴은 상대·짝을 빌려 작용함을 뜻하는 조동계 표현으로 읽었다. / 俱胝老는 구지화상을 가리킨다. / [구문 불확실] 「出沒源底往來路頭」의 수식 관계가 압축되어 문자 순서를 우선하였다.</w:t>
      </w:r>
    </w:p>
    <w:p>
      <w:pPr>
        <w:pStyle w:val="LocationMarker"/>
      </w:pPr>
      <w:r>
        <w:t>[0042b27]</w:t>
      </w:r>
    </w:p>
    <w:p>
      <w:pPr>
        <w:pStyle w:val="TextLabel"/>
      </w:pPr>
      <w:r>
        <w:t>원문</w:t>
      </w:r>
    </w:p>
    <w:p>
      <w:pPr>
        <w:pStyle w:val="SourceText"/>
      </w:pPr>
      <w:r>
        <w:t>[0042b27] 上堂拽石般土。打鼓作舞。意不立玄。機不停午。踏破草鞋赤脚行。見成底事休回互。不回互[3]大龍不受玄沙瞞。前面班班元是虎。</w:t>
      </w:r>
    </w:p>
    <w:p>
      <w:pPr>
        <w:pStyle w:val="TextLabel"/>
      </w:pPr>
      <w:r>
        <w:t>한국어 직역</w:t>
      </w:r>
    </w:p>
    <w:p>
      <w:pPr>
        <w:pStyle w:val="TranslationText"/>
      </w:pPr>
      <w:r>
        <w:t>상당하였다. “돌을 끌고 흙을 나르며, 북을 치고 춤을 춘다. 뜻은 현묘함을 세우지 않고, 기틀은 한낮에도 멈추지 않는다. 짚신을 밟아 헤지고 맨발로 다니며, 눈앞에 이루어진 일은 회호하지 말라. 회호하지 않으면 대룡은 현사의 속임을 받지 않고, 앞의 얼룩얼룩한 것은 본래 호랑이다.”</w:t>
      </w:r>
    </w:p>
    <w:p>
      <w:pPr>
        <w:pStyle w:val="EditorialNote"/>
      </w:pPr>
      <w:r>
        <w:t>교감·번역 메모 | [판독·의미 불확실] 「不停午」는 문맥상 ‘멈추지 않음’으로 직역했으나 「午」의 정확한 뜻은 확정하기 어렵다. / 回互는 조동종의 상호 교섭·회호라는 기술어로 보존하였다. / [3]은 원문의 교감표지로 보존하였다. / 班班은 얼룩무늬가 선명함으로 옮겼다.</w:t>
      </w:r>
    </w:p>
    <w:p>
      <w:pPr>
        <w:pStyle w:val="LocationMarker"/>
      </w:pPr>
      <w:r>
        <w:t>[0042c01]</w:t>
      </w:r>
    </w:p>
    <w:p>
      <w:pPr>
        <w:pStyle w:val="TextLabel"/>
      </w:pPr>
      <w:r>
        <w:t>원문</w:t>
      </w:r>
    </w:p>
    <w:p>
      <w:pPr>
        <w:pStyle w:val="SourceText"/>
      </w:pPr>
      <w:r>
        <w:t>[0042c01] 請延壽和尚。上堂。心心相印。葉葉聯芳。自己光明不覆藏。剎剎塵塵如是說。廣長舌相解敷揚。大眾作麼生。得到處如是說。還相委悉麼。水向竹邊流出綠。風從華裏過來香。</w:t>
      </w:r>
    </w:p>
    <w:p>
      <w:pPr>
        <w:pStyle w:val="TextLabel"/>
      </w:pPr>
      <w:r>
        <w:t>한국어 직역</w:t>
      </w:r>
    </w:p>
    <w:p>
      <w:pPr>
        <w:pStyle w:val="TranslationText"/>
      </w:pPr>
      <w:r>
        <w:t>연수화상을 청하였다. 상당하였다. “마음과 마음이 서로 인가하고, 잎과 잎이 향기를 이어 간다. 자기의 광명이 가려져 감춰지지 않으며, 찰토마다 티끌마다 이와 같이 설한다. 광장설상이 잘 펴서 드날린다. 대중이여, 어떻게 해야, 이르는 곳마다 이와 같이 설할 수 있는가? 과연 자세히 알겠는가? 물은 대나무 곁을 향해 흘러나오며 푸르고, 바람은 꽃 속을 지나오며 향기롭다.”</w:t>
      </w:r>
    </w:p>
    <w:p>
      <w:pPr>
        <w:pStyle w:val="EditorialNote"/>
      </w:pPr>
      <w:r>
        <w:t>교감·번역 메모 | 원문은 「請延壽和尚。上堂。」으로 두 단위가 분리되어 있다. / 廣長舌相은 부처의 삼십이상 가운데 하나다.</w:t>
      </w:r>
    </w:p>
    <w:p>
      <w:pPr>
        <w:pStyle w:val="LocationMarker"/>
      </w:pPr>
      <w:r>
        <w:t>[0042c05]</w:t>
      </w:r>
    </w:p>
    <w:p>
      <w:pPr>
        <w:pStyle w:val="TextLabel"/>
      </w:pPr>
      <w:r>
        <w:t>원문</w:t>
      </w:r>
    </w:p>
    <w:p>
      <w:pPr>
        <w:pStyle w:val="SourceText"/>
      </w:pPr>
      <w:r>
        <w:t>[0042c05] 上堂舉明安示眾云。一句子當明隱照。一句子當明全照。一句子當明叶照。隱照不當機。全照今時路。叶照物外身。通明主中主。師云叶照轉盡功。隱照未度世。全照不遺機。諸人若體悉得。到恁麼分曉處。許爾是箇通身手眼底衲僧。其或未然。天童錐剳去也。釣盡滄波月一鉤。月低烟樹夜維舟。寒鷄抖擻呼天曉。笑對春風百草柔。中外夷猶。縱橫自由。志公不是閒和尚。刀尺相將拄杖頭。</w:t>
      </w:r>
    </w:p>
    <w:p>
      <w:pPr>
        <w:pStyle w:val="TextLabel"/>
      </w:pPr>
      <w:r>
        <w:t>한국어 직역</w:t>
      </w:r>
    </w:p>
    <w:p>
      <w:pPr>
        <w:pStyle w:val="TranslationText"/>
      </w:pPr>
      <w:r>
        <w:t>상당하여 명안이 대중에게 보인 말을 들었다. “한 구절은 밝음에 당하여 비추되 감추고, 한 구절은 밝음에 당하여 온전히 비추고, 한 구절은 밝음에 당하여 협조하여 비춘다. 숨은 비춤은 기틀에 당하지 않고, 온전한 비춤은 지금의 길이며, 협조하여 비춤은 사물 밖의 몸이고, 두루 밝음은 주인 가운데의 주인이다.” 스승이 말했다. “협조하여 비춤은 공을 굴려 다하고, 숨은 비춤은 아직 세상을 건너지 않았으며, 온전한 비춤은 기틀을 남기지 않는다. 여러분이 만일 자세히 알아, 이처럼 분명한 곳에 이른다면, 너희가 온몸이 손과 눈인 납승임을 허락하겠다. 혹 그렇지 못하다면, 천동이 송곳으로 찔러 주겠다. 창해의 달을 한 낚싯바늘에 다 낚고, 달 낮은 안개 낀 나무 아래 밤배를 매어 둔다. 찬 닭이 몸을 털며 하늘 밝음을 부르고, 봄바람을 웃으며 마주하니 온갖 풀이 부드럽다. 안과 밖에서 느긋이 노닐고, 종횡으로 자유롭다. 지공은 한가한 화상이 아니니, 칼과 자를 서로 지니고 주장자 머리에 있다.”</w:t>
      </w:r>
    </w:p>
    <w:p>
      <w:pPr>
        <w:pStyle w:val="EditorialNote"/>
      </w:pPr>
      <w:r>
        <w:t>교감·번역 메모 | 隱照는 숨은 비춤으로 직역하였다. / 全照는 온전한 비춤으로 직역하였다. / [판독 불확실] 「叶照」는 「協照」 계열의 표기 가능성이 있으나 원문을 수정하지 않았다. / 今時는 조동 문맥의 ‘금시’ 자리로 볼 수 있다. / [판독 불확실] 「叶照」의 독법은 위와 같다. / 主中主는 조동계의 존귀·주중주 표현을 보존하였다. / [판독 불확실] 「叶照」를 위와 같은 원칙으로 옮겼다. / 錐剳은 송곳으로 찔러 깨우침을 촉구하는 선문 비유다. / 夷猶는 망설임·느긋이 노닒의 뜻이 있으나 여기서는 후자로 읽었다. / 志公은 보지공(寶誌公)을 가리킨다. / [의미 불확실] 「刀尺相將拄杖頭」의 구문은 압축되어 문자 순서를 우선해 옮겼다.</w:t>
      </w:r>
    </w:p>
    <w:p>
      <w:pPr>
        <w:pStyle w:val="LocationMarker"/>
      </w:pPr>
      <w:r>
        <w:t>[0042c14]</w:t>
      </w:r>
    </w:p>
    <w:p>
      <w:pPr>
        <w:pStyle w:val="TextLabel"/>
      </w:pPr>
      <w:r>
        <w:t>원문</w:t>
      </w:r>
    </w:p>
    <w:p>
      <w:pPr>
        <w:pStyle w:val="SourceText"/>
      </w:pPr>
      <w:r>
        <w:t>[0042c14] 上堂僧問。譬如滄溟上客。夢泛蘭舟。月渚烟波。隨情放曠。正與麼時。莫便是及盡處也無。師云。依稀猶帶功。髣髴還墮色。僧云。夜來明月照千峯。峯頭漫漫還不露。師云。轉身望本家。依[4]前白雲覆。僧云。此猶是回照底時節。作麼生得穩密恁麼去。師云。玉馬雪行歸半夜。羚羊挂角月沈西。僧云。可謂是無功之功。轉身就父去也。師云。正就父時還有消息也無。僧云。古渡風清夜色寒。箇時深深不得妙。師云。拈却寶華冠。脫盡尊貴垢。師乃云。放却纏牽。白牛步穩。未登機杼。玉女情閑。冷淡之姿如暮山之雲。清明之量如秋潭之月。能恁麼去也。便知默中有味。照中有神。是諸佛之所傳。衲僧之本得。所以道。譬如滄溟上客。夢泛闌舟。月渚烟波。隨情放曠。諸禪德。箇豈不是本來田地子。且作麼生履踐。良久云。氷壺無底至游人。清徹脾腸毛骨爽。</w:t>
      </w:r>
    </w:p>
    <w:p>
      <w:pPr>
        <w:pStyle w:val="TextLabel"/>
      </w:pPr>
      <w:r>
        <w:t>한국어 직역</w:t>
      </w:r>
    </w:p>
    <w:p>
      <w:pPr>
        <w:pStyle w:val="TranslationText"/>
      </w:pPr>
      <w:r>
        <w:t>상당하여 승려가 물었다. “비유하면 창해 위의 나그네가, 꿈속에서 난주를 띄우고, 달빛 나루의 안개와 물결에서, 뜻을 따라 활짝 놓아버리는 것과 같습니다. 바로 이러한 때, 곧 다함에 이른 곳이 아닙니까?” 스승이 말했다. “어렴풋이 아직 공을 띠고 있고, 희미하게도 여전히 색에 떨어져 있다.” 승려가 말했다. “어젯밤 밝은 달이 천 봉우리를 비췄으나, 봉우리 머리는 아득하여 여전히 드러나지 않습니다.” 스승이 말했다. “몸을 돌려 본가를 바라보니, 예전처럼 흰 구름이 덮고 있다.” 승려가 말했다. “이것도 아직 되돌아 비추는 시절입니다. 어떻게 해야 안정되고 은밀하게 이와 같이 갈 수 있습니까?” 스승이 말했다. “옥마가 눈 위를 걸어 한밤중에 돌아오고, 영양은 뿔을 걸고 달이 서쪽으로 잠긴다.” 승려가 말했다. “이른바 공 없는 공이며, 몸을 돌려 아버지에게 나아가는 것입니다.” 스승이 말했다. “바로 아버지에게 나아갈 때에도 소식이 있는가 없는가?” 승려가 말했다. “옛 나루에 바람은 맑고 밤빛은 차가우며, 그때 깊고 깊어 묘함을 얻을 수 없습니다.” 스승이 말했다. “보배 꽃관을 집어 버리고, 존귀의 때를 남김없이 벗어라.” 스승이 이어 말했다. “얽어매는 것을 놓아 버리면, 흰 소의 걸음이 안정되고, 아직 베틀 기틀에 오르지 않았으니, 옥녀의 정은 한가롭다. 냉담한 자태는 저녁 산의 구름 같고, 맑고 밝은 도량은 가을 못의 달과 같다. 능히 이와 같이 간다면, 곧 침묵 가운데 맛이 있고, 비춤 가운데 신묘함이 있음을 안다. 이는 모든 부처가 전한 것이고, 납승이 본래 얻은 것이다. 그러므로 말하였다. ‘비유하면 창해 위의 나그네가, 꿈속에서 난주를 띄우고, 달빛 나루의 안개와 물결에서, 뜻을 따라 활짝 놓아버리는 것과 같다.’ 여러 선덕들이여, 이것이 어찌 본래의 전지가 아니겠는가? 또 어떻게 행리해야 하는가? 한참 뒤에 말했다. “얼음 항아리에는 밑바닥이 없어 지극히 노니는 사람이, 맑게 꿰뚫려 비장과 창자, 털과 뼈까지 상쾌하다.”</w:t>
      </w:r>
    </w:p>
    <w:p>
      <w:pPr>
        <w:pStyle w:val="EditorialNote"/>
      </w:pPr>
      <w:r>
        <w:t>교감·번역 메모 | 蘭舟는 아름답게 꾸민 배를 뜻한다. / 放曠은 얽매임 없이 활달하게 놓아버림으로 옮겼다. / 及盡處는 공훈·분별이 다한 자리라는 조동계 문맥으로 읽었다. / 色은 현상·자취가 남은 상태를 가리키는 조동 문맥으로 읽었다. / 轉身은 조동 문맥의 전신(轉身), 즉 몸을 돌려 전환함으로 옮겼다. / [4]는 원문의 교감표지로 보존하였다. / 回照는 되돌아 비춤으로 직역하였다. / 穩密은 안정되고 빈틈없이 은밀함으로 옮겼다. / 玉馬는 조동 선문에서 무정·묘용을 나타내는 상징적 표현이다. / 羚羊挂角은 자취를 찾을 수 없음의 선문 비유다. / 無功之功은 공훈을 세우지 않는 공이라는 조동계 표현이다. / 就父는 근원·본위로 돌아감을 비유하는 조동계 표현으로 읽었다. / [구문 불확실] 「不得妙」는 ‘묘함을 얻을 수 없다’로 직역했으나 반어적 선문 용법 가능성이 있다. / 尊貴垢는 존귀한 지위에 대한 집착을 ‘때’로 표현한 것으로 읽었다. / 白牛는 선문에서 순백한 본분을 비유하는 상징으로 볼 수 있다. / 機杼는 베틀의 기틀·북으로서 작용의 발현을 비유한다. / 量은 도량·경계의 넓이로 옮겼다. / 默中有味는 묵조 계열 문맥의 표현을 그대로 살렸다. / 本得은 본래부터 갖추어 얻은 것으로 옮겼다. / 원문은 앞의 「蘭舟」와 달리 「闌舟」로 되어 있어 그대로 보존하였다. / 田地子의 「子」는 명사 어미처럼 보아 ‘자리’로 옮겼다. / [의미 불확실] 「至游人」의 정확한 구두·독법은 현 파일만으로 확정하기 어렵다.</w:t>
      </w:r>
    </w:p>
    <w:p>
      <w:pPr>
        <w:pStyle w:val="LocationMarker"/>
      </w:pPr>
      <w:r>
        <w:t>[0043a02]</w:t>
      </w:r>
    </w:p>
    <w:p>
      <w:pPr>
        <w:pStyle w:val="TextLabel"/>
      </w:pPr>
      <w:r>
        <w:t>원문</w:t>
      </w:r>
    </w:p>
    <w:p>
      <w:pPr>
        <w:pStyle w:val="SourceText"/>
      </w:pPr>
      <w:r>
        <w:t>[0043a02] 上堂廓不可得其際。湛兮或存。妙不可得其名。靈然自照。釋迦以此而掩室。淨名以此而杜辭。少林九年垂一則語。諸人還體悉得麼。夜半木童敲月戶。天明玉鳳笑啣華。</w:t>
      </w:r>
    </w:p>
    <w:p>
      <w:pPr>
        <w:pStyle w:val="TextLabel"/>
      </w:pPr>
      <w:r>
        <w:t>한국어 직역</w:t>
      </w:r>
    </w:p>
    <w:p>
      <w:pPr>
        <w:pStyle w:val="TranslationText"/>
      </w:pPr>
      <w:r>
        <w:t>상당하였다. “넓어서 그 끝을 얻을 수 없고, 맑고 깊어 혹 존재하는 듯하며, 묘하여 그 이름을 얻을 수 없고, 영연히 스스로 비춘다. 석가는 이것으로 방을 닫았고, 유마는 이것으로 말을 막았으며, 소림의 구 년은 한 칙의 말을 드리웠다. 여러분은 과연 자세히 알겠는가? 한밤중에 목동이 달의 문을 두드리고, 날이 밝자 옥봉이 웃으며 꽃을 문다.”</w:t>
      </w:r>
    </w:p>
    <w:p>
      <w:pPr>
        <w:pStyle w:val="EditorialNote"/>
      </w:pPr>
      <w:r>
        <w:t>교감·번역 메모 | 廓不可得其際는 광대하여 한계를 찾을 수 없음으로 옮겼다. / 湛兮或存은 노자적 어감을 살려 직역하였다. / 靈然은 영묘하고 밝게 그러함으로 옮겼다. / 掩室은 석가가 침묵한 전고를 가리키는 선문 표현이다. / 淨名은 유마힐을 가리킨다. 杜辭는 말을 끊음으로 옮겼다. / 玉鳳은 옥빛 봉황으로 옮겼다.</w:t>
      </w:r>
    </w:p>
    <w:p>
      <w:pPr>
        <w:pStyle w:val="LocationMarker"/>
      </w:pPr>
      <w:r>
        <w:t>[0043a06]</w:t>
      </w:r>
    </w:p>
    <w:p>
      <w:pPr>
        <w:pStyle w:val="TextLabel"/>
      </w:pPr>
      <w:r>
        <w:t>원문</w:t>
      </w:r>
    </w:p>
    <w:p>
      <w:pPr>
        <w:pStyle w:val="SourceText"/>
      </w:pPr>
      <w:r>
        <w:t>[0043a06] 上堂舉。長沙一日看大佛名經。有一秀才問云。百千諸佛。但見其名。未審。居何國土。沙云。黃鶴樓崔顥題後。秀才還曾題未。秀曰未[1]曾。沙曰。無事也好題取一首。師云。無事題取一首。我儂不落他人後。略略綽綽思大口。醇醇釅釅白家酒。醉中猶道未沾唇。被人問著還打手。不打手。三年一閏冬後數九。</w:t>
      </w:r>
    </w:p>
    <w:p>
      <w:pPr>
        <w:pStyle w:val="TextLabel"/>
      </w:pPr>
      <w:r>
        <w:t>한국어 직역</w:t>
      </w:r>
    </w:p>
    <w:p>
      <w:pPr>
        <w:pStyle w:val="TranslationText"/>
      </w:pPr>
      <w:r>
        <w:t>상당하여 한 공안을 들었다. “장사가 어느 날 대불명경을 보았다. 한 수재가 물었다. ‘백천의 모든 부처는, 다만 그 이름만 보이는데, 알지 못하겠습니다. 어느 국토에 계십니까?’ 장사가 말했다. ‘황학루에 최호가 시를 쓴 뒤에, 수재는 일찍이 시를 쓴 적이 있는가?’ 수재가 말했다. ‘아직 없습니다.’ 장사가 말했다. ‘일이 없거든 한 수 지어 보는 것도 좋다.’ 스승이 말했다. ‘일이 없거든 한 수 지어 보라. 우리 집안 사람은 남의 뒤에 떨어지지 않는다. 널찍하고 큼직하게 큰 입을 생각하고, 진하고도 진한 백씨 집안의 술이로다. 취한 가운데서도 아직 입술을 적시지 않았다고 말하고, 남에게 질문을 받으면 도리어 손을 친다. 손을 치지 않는다면, 삼 년에 한 번 윤달이 들고 겨울 뒤에 수구를 헤아린다.’”</w:t>
      </w:r>
    </w:p>
    <w:p>
      <w:pPr>
        <w:pStyle w:val="EditorialNote"/>
      </w:pPr>
      <w:r>
        <w:t>교감·번역 메모 | 長沙는 장사 경잠 선사를 가리킨다. / 未審은 이어지는 질문을 여는 공손한 표현이다. / 崔顥는 황학루 시로 유명한 최호를 가리킨다. / [1]은 원문의 교감표지로 보존하였다. / 我儂은 ‘우리 쪽 사람/우리 집안 사람’으로 옮겼다. / [판독·의미 불확실] 「略略綽綽思大口」는 압축된 운문 표현이어서 문자적 관계를 우선했다. / [전고 불확실] 「白家酒」의 구체적 전고는 현 파일만으로 확정하지 않았다. / 打手의 정확한 행위·선문 용법은 문맥상 ‘손을 치다’로 직역하였다. / 數九는 동지 뒤 아흔 날을 아홉씩 세는 절기 풍속을 가리킨다.</w:t>
      </w:r>
    </w:p>
    <w:p>
      <w:pPr>
        <w:pStyle w:val="LocationMarker"/>
      </w:pPr>
      <w:r>
        <w:t>[0043a13]</w:t>
      </w:r>
    </w:p>
    <w:p>
      <w:pPr>
        <w:pStyle w:val="TextLabel"/>
      </w:pPr>
      <w:r>
        <w:t>원문</w:t>
      </w:r>
    </w:p>
    <w:p>
      <w:pPr>
        <w:pStyle w:val="SourceText"/>
      </w:pPr>
      <w:r>
        <w:t>[0043a13] 送化主上堂。小雪纖纖洗霽色。新春冉冉入燒痕。三千界現非他物。百億分身有妙門。白雲兒是青山用。青山父是白雲根。寄語白雲數迴首。青山免見瘦稜稜。</w:t>
      </w:r>
    </w:p>
    <w:p>
      <w:pPr>
        <w:pStyle w:val="TextLabel"/>
      </w:pPr>
      <w:r>
        <w:t>한국어 직역</w:t>
      </w:r>
    </w:p>
    <w:p>
      <w:pPr>
        <w:pStyle w:val="TranslationText"/>
      </w:pPr>
      <w:r>
        <w:t>화주를 전송하며 상당하였다. “가는 눈이 가늘게 내려 갠 빛깔을 씻고, 새봄이 천천히 불탄 자국에 스며든다. 삼천세계에 나타나는 것이 다른 물건이 아니고, 백억 분신에 묘한 문이 있다. 흰 구름이라는 아들은 청산의 작용이고, 청산이라는 아버지는 흰 구름의 뿌리다. 흰 구름에게 전하노니 몇 번이고 머리를 돌려 보라. 청산이 여위어 모가 선 모습을 보이지 않게 하라.”</w:t>
      </w:r>
    </w:p>
    <w:p>
      <w:pPr>
        <w:pStyle w:val="EditorialNote"/>
      </w:pPr>
      <w:r>
        <w:t>교감·번역 메모 | 化主는 시주·재정을 맡아 교화하는 소임자를 가리킨다. / 小雪은 절기 또는 실제 가는 눈을 함께 암시할 수 있어 문자적으로 옮겼다. / 燒痕은 들불이 지나간 자국으로 옮겼다. / 青山父·白雲兒는 부자 관계로 체·용을 비유한 표현으로 읽었다. / 瘦稜稜은 여위어 모가 두드러진 모습을 뜻한다.</w:t>
      </w:r>
    </w:p>
    <w:p>
      <w:pPr>
        <w:pStyle w:val="LocationMarker"/>
      </w:pPr>
      <w:r>
        <w:t>[0043a17]</w:t>
      </w:r>
    </w:p>
    <w:p>
      <w:pPr>
        <w:pStyle w:val="TextLabel"/>
      </w:pPr>
      <w:r>
        <w:t>원문</w:t>
      </w:r>
    </w:p>
    <w:p>
      <w:pPr>
        <w:pStyle w:val="SourceText"/>
      </w:pPr>
      <w:r>
        <w:t>[0043a17] 上堂一雨一晴。蓋載生成。桃華濯錦而麗。楊柳弄風而輕。決決野泉發嚮。關關林鳥和鳴。歷歷見聞中得妙。更嫌何處不分明。</w:t>
      </w:r>
    </w:p>
    <w:p>
      <w:pPr>
        <w:pStyle w:val="TextLabel"/>
      </w:pPr>
      <w:r>
        <w:t>한국어 직역</w:t>
      </w:r>
    </w:p>
    <w:p>
      <w:pPr>
        <w:pStyle w:val="TranslationText"/>
      </w:pPr>
      <w:r>
        <w:t>상당하였다. “한 번 비 오고 한 번 개니, 덮고 싣는 가운데 만물이 생겨난다. 복숭아꽃은 비단을 씻은 듯 곱고, 버드나무는 바람을 희롱하며 가볍다. 졸졸 흐르는 들샘이 소리를 내고, 꾀꼬리듯 우는 숲새가 화답한다. 역력한 견문 가운데서 묘함을 얻는데, 다시 어느 곳이 분명하지 않다고 싫어하겠는가?”</w:t>
      </w:r>
    </w:p>
    <w:p>
      <w:pPr>
        <w:pStyle w:val="EditorialNote"/>
      </w:pPr>
      <w:r>
        <w:t>교감·번역 메모 | 蓋載는 하늘이 덮고 땅이 실어 만물을 기른다는 뜻으로 읽었다. / 決決은 물 흐르는 소리를 나타내는 의성적 표현으로 옮겼다. / 關關은 새 울음소리를 나타내는 의성어다.</w:t>
      </w:r>
    </w:p>
    <w:p>
      <w:pPr>
        <w:pStyle w:val="LocationMarker"/>
      </w:pPr>
      <w:r>
        <w:t>[0043a20]</w:t>
      </w:r>
    </w:p>
    <w:p>
      <w:pPr>
        <w:pStyle w:val="TextLabel"/>
      </w:pPr>
      <w:r>
        <w:t>원문</w:t>
      </w:r>
    </w:p>
    <w:p>
      <w:pPr>
        <w:pStyle w:val="SourceText"/>
      </w:pPr>
      <w:r>
        <w:t>[0043a20] 上堂。雲開青山橫屋頭。雨住流水漲門底。南無家家觀世音。迴避不及鼻相抵。非唯鼻相抵。亦乃同見同聞。同嗅同舐。同身同意。同得同智。諸人且作麼生體悉。不見道。果滿菩提圓。華開世界起。</w:t>
      </w:r>
    </w:p>
    <w:p>
      <w:pPr>
        <w:pStyle w:val="TextLabel"/>
      </w:pPr>
      <w:r>
        <w:t>한국어 직역</w:t>
      </w:r>
    </w:p>
    <w:p>
      <w:pPr>
        <w:pStyle w:val="TranslationText"/>
      </w:pPr>
      <w:r>
        <w:t>상당하였다. “구름이 개자 청산이 집머리에 가로놓이고, 비가 그치자 흐르는 물이 문 아래에서 불어난다. 나무, 집집마다 관세음이여. 피해 돌 겨를도 없이 코가 서로 맞닿는다. 코만 서로 맞닿는 것이 아니라, 또한 함께 보고 함께 들으며, 함께 냄새 맡고 함께 맛보며, 몸도 같고 뜻도 같으며, 얻음도 같고 지혜도 같다. 여러분은 어떻게 자세히 알아야 하는가? 다음 말을 보지 못했는가. ‘과실이 가득하면 보리가 원만하고, 꽃이 피면 세계가 일어난다.’”</w:t>
      </w:r>
    </w:p>
    <w:p>
      <w:pPr>
        <w:pStyle w:val="EditorialNote"/>
      </w:pPr>
      <w:r>
        <w:t>교감·번역 메모 | 南無는 귀의의 음역어 ‘나무’로 옮겼다. / 果滿菩提圓은 결과가 원만하여 보리가 원만함으로 옮겼다.</w:t>
      </w:r>
    </w:p>
    <w:p>
      <w:pPr>
        <w:pStyle w:val="LocationMarker"/>
      </w:pPr>
      <w:r>
        <w:t>[0043a25]</w:t>
      </w:r>
    </w:p>
    <w:p>
      <w:pPr>
        <w:pStyle w:val="TextLabel"/>
      </w:pPr>
      <w:r>
        <w:t>원문</w:t>
      </w:r>
    </w:p>
    <w:p>
      <w:pPr>
        <w:pStyle w:val="SourceText"/>
      </w:pPr>
      <w:r>
        <w:t>[0043a25] 上堂。好諸禪德靈雲見桃華悟道。正是如今底時節。諸人各是丈夫漢。還有覷得破底眼麼。[2]明得了底心麼。如或未然。天童為爾下注脚去也。靈雲却解見桃華。老眼如今冷淡。些拈却面前案山子。柱門路直不橫斜。</w:t>
      </w:r>
    </w:p>
    <w:p>
      <w:pPr>
        <w:pStyle w:val="TextLabel"/>
      </w:pPr>
      <w:r>
        <w:t>한국어 직역</w:t>
      </w:r>
    </w:p>
    <w:p>
      <w:pPr>
        <w:pStyle w:val="TranslationText"/>
      </w:pPr>
      <w:r>
        <w:t>상당하였다. “좋구나. 여러 선덕들이여, 영운은 복숭아꽃을 보고 도를 깨달았다. 바로 지금의 이 시절이다. 여러분은 저마다 대장부인데, 과연 꿰뚫어 보는 눈이 있는가? 밝게 깨달아 마친 마음이 있는가? 만일 그렇지 못하다면, 천동이 너희를 위해 주석을 달아 주겠다. 영운은 도리어 복숭아꽃을 볼 줄 알았지만, 늙은 눈은 지금 차갑고 담담하다. 조금 눈앞의 안산을 집어 치우니, 기둥문으로 가는 길이 곧아 가로 비끼지 않는다.”</w:t>
      </w:r>
    </w:p>
    <w:p>
      <w:pPr>
        <w:pStyle w:val="EditorialNote"/>
      </w:pPr>
      <w:r>
        <w:t>교감·번역 메모 | 靈雲은 영운지근 선사를 가리킨다. / 覷得破底眼은 간파하는 눈으로 옮겼다. / [2]는 원문의 교감표지로 보존하였다. / 下注脚은 설명·주석을 붙인다는 선문 표현이다. / [판독·구문 불확실] 「些拈却」의 「些」가 부사인지 이문인지 확정하기 어려워 최소한으로 옮겼다. 案山은 앞을 가리는 산을 뜻한다. / [의미 불확실] 「柱門路」의 정확한 선문 용례는 현 파일만으로 확정하지 않았다.</w:t>
      </w:r>
    </w:p>
    <w:p>
      <w:pPr>
        <w:pStyle w:val="LocationMarker"/>
      </w:pPr>
      <w:r>
        <w:t>[0043b01]</w:t>
      </w:r>
    </w:p>
    <w:p>
      <w:pPr>
        <w:pStyle w:val="TextLabel"/>
      </w:pPr>
      <w:r>
        <w:t>원문</w:t>
      </w:r>
    </w:p>
    <w:p>
      <w:pPr>
        <w:pStyle w:val="SourceText"/>
      </w:pPr>
      <w:r>
        <w:t>[0043b01] 上堂一念虛融。十方周極。萬有自平。纖塵不立。理智心冥兮到家。佛祖口閑兮挂壁。真境寥寥。靈機歷歷。氷鑑無瑕。玉壺無隙。風磨霽色兮一片寒青。水印蟾華兮十分明白。出沒之淵。窮通之[3]域。底處發生。箇時轉側。田地萌針兮暖回。園林華綺兮春入。無象無私。無處無[4]彈指門開見彌勒。</w:t>
      </w:r>
    </w:p>
    <w:p>
      <w:pPr>
        <w:pStyle w:val="TextLabel"/>
      </w:pPr>
      <w:r>
        <w:t>한국어 직역</w:t>
      </w:r>
    </w:p>
    <w:p>
      <w:pPr>
        <w:pStyle w:val="TranslationText"/>
      </w:pPr>
      <w:r>
        <w:t>상당하였다. “한 생각이 텅 비어 녹아들면, 시방에 두루 미치고, 만유가 스스로 평평해지며, 가는 티끌 하나도 서지 않는다. 이와 지혜와 마음이 어울려 집에 이르고, 불조의 입은 한가로워 벽에 걸린다. 참된 경계는 적적하고, 영묘한 기틀은 역력하며, 얼음 거울에는 흠이 없고, 옥 항아리에는 틈이 없다. 바람이 갠 빛을 갈아 한 조각 차갑고 푸르며, 물이 달빛을 비추어 십분 분명하다. 출몰하는 깊은 못이며, 궁통의 영역이다. 어느 곳에서 발생하며, 어느 때에 굴려 전환하는가? 전지에 바늘 같은 싹이 돋아 온기가 돌아오고, 원림에 꽃 비단이 펼쳐져 봄이 들어온다. 형상이 없고 사사로움이 없으며, 어느 곳에도 없지 않다. 손가락을 튕겨 문을 열면 미륵을 본다.”</w:t>
      </w:r>
    </w:p>
    <w:p>
      <w:pPr>
        <w:pStyle w:val="EditorialNote"/>
      </w:pPr>
      <w:r>
        <w:t>교감·번역 메모 | 理智心冥은 이(理)·지(智)·심이 하나로 어울림으로 옮겼다. / [의미] 「佛祖口閑兮挂壁」은 불조의 언설이 쓸모를 다해 벽에 걸린다는 선문 비유로 직역하였다. / 氷鑑은 맑은 거울을 비유한다. / 蟾華는 달빛을 가리키는 시어다. / 窮通은 막힘과 통함을 뜻한다. [3]은 교감표지다. / 萌針은 바늘처럼 가느다란 새싹이 돋는 모습으로 옮겼다. / 華綺는 꽃의 화려한 비단 같은 모습을 뜻한다. / [구두·교감] 원문 「無處無[4]彈指門開見彌勒」은 [4] 교감표지가 어구 중간에 있고 구두가 압축되어 있다. 원문을 고치지 않고 「無處無」를 앞 구절로, 「彈指…」를 뒤 구절로 읽었다.</w:t>
      </w:r>
    </w:p>
    <w:p>
      <w:pPr>
        <w:pStyle w:val="LocationMarker"/>
      </w:pPr>
      <w:r>
        <w:t>[0043b08]</w:t>
      </w:r>
    </w:p>
    <w:p>
      <w:pPr>
        <w:pStyle w:val="TextLabel"/>
      </w:pPr>
      <w:r>
        <w:t>원문</w:t>
      </w:r>
    </w:p>
    <w:p>
      <w:pPr>
        <w:pStyle w:val="SourceText"/>
      </w:pPr>
      <w:r>
        <w:t>[0043b08] 街坊設乳粥上堂。乳粥當年得善生。心開成道見明星。而今各各恁麼去。猶較瞿曇半月程。諸禪德。莫是初八念三相較麼。莫是前佛後佛相較麼。莫是他聖我凡相較麼。若是箇漢。亡前後斷古今。混聖凡一同異。直須恁麼去。還委悉麼。而今悟道見明星。便是如來喫粥處。</w:t>
      </w:r>
    </w:p>
    <w:p>
      <w:pPr>
        <w:pStyle w:val="TextLabel"/>
      </w:pPr>
      <w:r>
        <w:t>한국어 직역</w:t>
      </w:r>
    </w:p>
    <w:p>
      <w:pPr>
        <w:pStyle w:val="TranslationText"/>
      </w:pPr>
      <w:r>
        <w:t>거리에서 유죽을 베풀고 상당하였다. 유죽으로 그해에 선생을 얻었고, 마음이 열려 도를 이루어 샛별을 보았다. 지금은 저마다 이와 같이 가지만, 아직도 구담과 반 달의 노정 차이가 난다. 여러 선덕들이여, 초파일과 염삼일의 차이를 헤아리는 것이겠는가? 앞의 부처와 뒤의 부처를 견주는 것이겠는가? 저이는 성인이고 나는 범부라 견주는 것이겠는가? 만일 그런 장부라면, 앞뒤를 없애고 고금을 끊으며, 성인과 범부를 섞어 같음과 다름을 하나로 해야 한다. 곧바로 반드시 이와 같이 가야 한다. 과연 자세히 알겠는가? 지금 도를 깨닫고 샛별을 보는 것이, 바로 여래가 죽을 먹는 곳이다.</w:t>
      </w:r>
    </w:p>
    <w:p>
      <w:pPr>
        <w:pStyle w:val="EditorialNote"/>
      </w:pPr>
      <w:r>
        <w:t>교감·번역 메모 | [의미] 「乳粥當年得善生」은 성도일 유죽 공양의 전고를 압축한 표현으로 보아 문자적 관계를 우선해 옮겼다. / [구문·의미 불확실] 「初八念三」의 정확한 대조 관계는 이 TXT만으로 확정하지 않고 원문 어순을 보존하였다.</w:t>
      </w:r>
    </w:p>
    <w:p>
      <w:pPr>
        <w:pStyle w:val="LocationMarker"/>
      </w:pPr>
      <w:r>
        <w:t>[0043b15]</w:t>
      </w:r>
    </w:p>
    <w:p>
      <w:pPr>
        <w:pStyle w:val="TextLabel"/>
      </w:pPr>
      <w:r>
        <w:t>원문</w:t>
      </w:r>
    </w:p>
    <w:p>
      <w:pPr>
        <w:pStyle w:val="SourceText"/>
      </w:pPr>
      <w:r>
        <w:t>[0043b15] 上堂舉。金剛經中道。是法平等。無有高下。是名阿耨多羅三藐三菩提。師云。高者高下者下。大者大小者小。青者青黃者黃。方者方圓者圓。作麼生說箇是法平等底道理。諸人一切時如何行履。得真箇無高下去。其或未然。強為錐剳去也。人平不語。水平不流。嘉州大象陝府鐵牛。莫怪扶桑最先照。大都家住海門洲。</w:t>
      </w:r>
    </w:p>
    <w:p>
      <w:pPr>
        <w:pStyle w:val="TextLabel"/>
      </w:pPr>
      <w:r>
        <w:t>한국어 직역</w:t>
      </w:r>
    </w:p>
    <w:p>
      <w:pPr>
        <w:pStyle w:val="TranslationText"/>
      </w:pPr>
      <w:r>
        <w:t>상당하여 거론하였다. 『금강경』 가운데 이르기를, “이 법은 평등하여, 높고 낮음이 없으니, 이를 아뇩다라삼먁삼보리라 한다.” 스승이 말하였다. “높은 것은 높고 낮은 것은 낮으며, 큰 것은 크고 작은 것은 작으며, 푸른 것은 푸르고 누런 것은 누렇고, 모난 것은 모나고 둥근 것은 둥글다. 어떻게 ‘이 법은 평등하다’는 도리를 말하겠는가? 그대들은 모든 때에 어떻게 행리하여, 참으로 높고 낮음이 없는 데에 이르겠는가? 혹 그렇지 못하다면, 억지로라도 송곳으로 찔러 주겠다. 사람이 평평하면 말하지 않고, 물이 평평하면 흐르지 않는다. 가주의 큰 코끼리요 섬부의 쇠소다. 부상이 가장 먼저 비춘다고 괴이하게 여기지 말라. 대개 집이 해문주에 있기 때문이다.”</w:t>
      </w:r>
    </w:p>
    <w:p>
      <w:pPr>
        <w:pStyle w:val="LocationMarker"/>
      </w:pPr>
      <w:r>
        <w:t>[0043b23]</w:t>
      </w:r>
    </w:p>
    <w:p>
      <w:pPr>
        <w:pStyle w:val="TextLabel"/>
      </w:pPr>
      <w:r>
        <w:t>원문</w:t>
      </w:r>
    </w:p>
    <w:p>
      <w:pPr>
        <w:pStyle w:val="SourceText"/>
      </w:pPr>
      <w:r>
        <w:t>[0043b23] 上堂影含宗鑑。心生則種種法生。步入道場。心滅則種種法滅。粲粲星羅霽夜。英英華吐春時。木人密運化機。絲毫不爽。石女全提空印。文彩未彰。所以道。不一不異。無去無來。諸禪德。作麼生行履。得恁麼相應去。六般神用空不空。一顆圓光色非色。</w:t>
      </w:r>
    </w:p>
    <w:p>
      <w:pPr>
        <w:pStyle w:val="TextLabel"/>
      </w:pPr>
      <w:r>
        <w:t>한국어 직역</w:t>
      </w:r>
    </w:p>
    <w:p>
      <w:pPr>
        <w:pStyle w:val="TranslationText"/>
      </w:pPr>
      <w:r>
        <w:t>상당하였다. 그림자가 종감에 머금기고, 마음이 생기면 온갖 법이 생기며, 걸음을 옮겨 도량에 들어가고, 마음이 멸하면 온갖 법이 멸한다. 찬란히 별이 개인 밤하늘에 늘어서고, 영롱히 꽃이 봄철에 피어난다. 목인은 은밀히 조화의 기틀을 움직여, 실오라기만큼도 어긋나지 않고, 석녀는 온전히 공인의 도장을 들어, 문채가 아직 드러나지 않는다. 그러므로 이르기를, “하나도 아니고 다르지도 않으며, 가는 것도 없고 오는 것도 없다.” 하였다. 여러 선덕들이여, 어떻게 행리하여, 이와 같이 상응해 가겠는가? 여섯 가지 신묘한 작용은 공하면서 공하지 않고, 한 알의 둥근 광명은 색이면서 색이 아니다.</w:t>
      </w:r>
    </w:p>
    <w:p>
      <w:pPr>
        <w:pStyle w:val="LocationMarker"/>
      </w:pPr>
      <w:r>
        <w:t>[0043b29]</w:t>
      </w:r>
    </w:p>
    <w:p>
      <w:pPr>
        <w:pStyle w:val="TextLabel"/>
      </w:pPr>
      <w:r>
        <w:t>원문</w:t>
      </w:r>
    </w:p>
    <w:p>
      <w:pPr>
        <w:pStyle w:val="SourceText"/>
      </w:pPr>
      <w:r>
        <w:t>[0043b29] 上堂僧問記得。僧問趙州。如何是祖師西來意。州云。庭前柏樹子。未審此意如何。師云。驀口便道不要商量。僧云。若謂當時曾有語。可憐辜負趙州心。師云。爾莫是待與覺鐵觜出氣麼。僧云。只如今又欠少箇甚麼。師云。料掉勿交涉。僧云。和尚且道。趙州即今在甚麼處。師云。爾問阿誰。僧禮拜。師乃云。風不鳴條。雨不破塊。會不會兮還信[5]采。廓廓落落兮大方無外。跛跛挈挈兮大功不宰。穩穩密密兮心安如海參。</w:t>
      </w:r>
    </w:p>
    <w:p>
      <w:pPr>
        <w:pStyle w:val="TextLabel"/>
      </w:pPr>
      <w:r>
        <w:t>한국어 직역</w:t>
      </w:r>
    </w:p>
    <w:p>
      <w:pPr>
        <w:pStyle w:val="TranslationText"/>
      </w:pPr>
      <w:r>
        <w:t>상당하자 한 승려가 “기억하건대”라고 물었다. “한 승려가 조주에게 묻기를, ‘무엇이 조사께서 서쪽에서 오신 뜻입니까?’ 하니, 조주가 ‘뜰 앞의 잣나무다.’ 하였습니다. 아직 모르겠습니다. 이 뜻이 무엇입니까?” 스승이 말하였다. “대뜸 입을 막듯 말하노니, 헤아리지 말라.” 승려가 말하였다. “만일 당시에 일찍이 말씀이 있었다고 한다면, 가련하게도 조주의 마음을 저버리는 것입니다.” 스승이 말하였다. “너는 혹 각철취를 위해 기운을 내 주려는 것이 아니냐?” 승려가 말하였다. “바로 지금은 또 무엇이 모자랍니까?” 스승이 말하였다. “흔들어 대도 전혀 관계없다.” 승려가 말하였다. “화상께서 말씀해 보십시오. 조주는 지금 어디에 있습니까?” 스승이 말하였다. “너는 누구에게 묻느냐?” 승려가 절하였다. 스승이 이어 말하였다. “바람은 가지를 울리지 않고, 비는 흙덩이를 깨뜨리지 않는다. 아는가 모르는가, 그래도 채색을 믿는가? 훤히 트이고 활달하여 큰 방위에는 바깥이 없고, 비틀비틀 끌고 가나 큰 공은 주재하지 않으며, 안온하고 치밀하여 마음이 바다처럼 편안하다. 참구하라.”</w:t>
      </w:r>
    </w:p>
    <w:p>
      <w:pPr>
        <w:pStyle w:val="EditorialNote"/>
      </w:pPr>
      <w:r>
        <w:t>교감·번역 메모 | [고유명사·의미] 「覺鐵觜」는 인물의 별칭/호칭으로 보이나 이 작업에서는 외부 출전을 대조하지 않았다. / [의미 불확실] 「料掉勿交涉」는 구어적 선문 표현으로 세부 뉘앙스를 확정하지 않고 직역하였다. / [편집기호·판독] 「信[5]采」의 [5]는 교감표지이며 대응 주기가 파일에 없으므로 원문을 수정하지 않았다. / [의미 불확실] 「跛跛挈挈」은 동작을 묘사하는 중첩어로 보이나 정확한 뉘앙스는 확정하지 않았다. / [구두 불확실] 문말 「海參」의 「參」을 참구를 촉구하는 관용적 결구로 읽었으나 원문에는 별도 구두가 없다.</w:t>
      </w:r>
    </w:p>
    <w:p>
      <w:pPr>
        <w:pStyle w:val="LocationMarker"/>
      </w:pPr>
      <w:r>
        <w:t>[0043c10]</w:t>
      </w:r>
    </w:p>
    <w:p>
      <w:pPr>
        <w:pStyle w:val="TextLabel"/>
      </w:pPr>
      <w:r>
        <w:t>원문</w:t>
      </w:r>
    </w:p>
    <w:p>
      <w:pPr>
        <w:pStyle w:val="SourceText"/>
      </w:pPr>
      <w:r>
        <w:t>[0043c10] 上堂巍巍堂堂。萬象之中獨露。明明歷歷。百草頭上相逢。我不見有分外底他。他不見有分外底我。他不外我。則聲色塵消。我不外他。則見聞情脫。所以道。世界爾。眾生爾。塵塵爾。念念爾。且道。如何行履。得與麼相應去。還會麼。一機冥運道樞靜。萬象影流心鏡空。</w:t>
      </w:r>
    </w:p>
    <w:p>
      <w:pPr>
        <w:pStyle w:val="TextLabel"/>
      </w:pPr>
      <w:r>
        <w:t>한국어 직역</w:t>
      </w:r>
    </w:p>
    <w:p>
      <w:pPr>
        <w:pStyle w:val="TranslationText"/>
      </w:pPr>
      <w:r>
        <w:t>상당하였다. 높고 높으며 당당하여, 만상 가운데 홀로 드러나고, 밝고 또렷하여, 온갖 풀 끝에서 서로 만난다. 나는 나 밖의 그가 있다고 보지 않고, 그는 그 밖의 내가 있다고 보지 않는다. 그가 나 밖에 있지 않으면, 소리와 빛깔의 티끌이 사라지고, 내가 그 밖에 있지 않으면, 보고 듣는 정이 벗겨진다. 그러므로 이르기를, “세계도 그러하고, 중생도 그러하며, 티끌마다 그러하고, 생각마다 그러하다.” 하였다. 말해 보라. 어떻게 행리하여, 이와 같이 상응해 가겠는가? 알겠는가? 한 기틀이 그윽이 운행하면 도의 지도리는 고요하고, 만상의 그림자가 흐르면 마음의 거울은 비어 있다.</w:t>
      </w:r>
    </w:p>
    <w:p>
      <w:pPr>
        <w:pStyle w:val="LocationMarker"/>
      </w:pPr>
      <w:r>
        <w:t>[0043c17]</w:t>
      </w:r>
    </w:p>
    <w:p>
      <w:pPr>
        <w:pStyle w:val="TextLabel"/>
      </w:pPr>
      <w:r>
        <w:t>원문</w:t>
      </w:r>
    </w:p>
    <w:p>
      <w:pPr>
        <w:pStyle w:val="SourceText"/>
      </w:pPr>
      <w:r>
        <w:t>[0043c17] 上堂舉僧問曹山。靈衣不挂時如何。山云。曹山今日孝滿。師云。衲僧做處。脫盡功勳。超絕情量。方有出身底時節。又不免向其間指注去也。功勳密處轉身難。轉後家風又覺寬。黯黯舊山青落眼。渙然霜雪洗蓑寒。</w:t>
      </w:r>
    </w:p>
    <w:p>
      <w:pPr>
        <w:pStyle w:val="TextLabel"/>
      </w:pPr>
      <w:r>
        <w:t>한국어 직역</w:t>
      </w:r>
    </w:p>
    <w:p>
      <w:pPr>
        <w:pStyle w:val="TranslationText"/>
      </w:pPr>
      <w:r>
        <w:t>상당하여 한 승려가 조산에게 물은 일을 거론하였다. “영의를 걸치지 않을 때는 어떻습니까?” 조산이 말하였다. “조산은 오늘 상복의 기한이 찼다.” 스승이 말하였다. “납승이 하는 곳에서는, 공훈을 모조리 벗어 버려야 한다. 정량을 뛰어넘어 끊어야, 비로소 몸을 벗어나는 시절이 있다. 그러나 또 그 가운데를 향해 지적해 주지 않을 수 없다. 공훈이 치밀한 곳에서는 몸 돌리기가 어렵고, 돌아선 뒤에는 가풍이 또 너그러움을 깨닫는다. 어둑어둑 옛 산의 푸름이 눈에 들어오고, 환히 서리와 눈이 도롱이의 추위를 씻는다.</w:t>
      </w:r>
    </w:p>
    <w:p>
      <w:pPr>
        <w:pStyle w:val="LocationMarker"/>
      </w:pPr>
      <w:r>
        <w:t>[0043c22]</w:t>
      </w:r>
    </w:p>
    <w:p>
      <w:pPr>
        <w:pStyle w:val="TextLabel"/>
      </w:pPr>
      <w:r>
        <w:t>원문</w:t>
      </w:r>
    </w:p>
    <w:p>
      <w:pPr>
        <w:pStyle w:val="SourceText"/>
      </w:pPr>
      <w:r>
        <w:t>[0043c22] 上堂出言思而常妙。坐却舌頭。脫形殼以獨靈。拈得鼻孔。所以道。空劫威音前。別有一壺天。御樓觀射獵。不是刈茅田。正恁麼時。妙不涉緣。影不入世。且道。其間將甚麼人辨白。還相委悉麼。頭戴午夜月。脚踏黃金地。</w:t>
      </w:r>
    </w:p>
    <w:p>
      <w:pPr>
        <w:pStyle w:val="TextLabel"/>
      </w:pPr>
      <w:r>
        <w:t>한국어 직역</w:t>
      </w:r>
    </w:p>
    <w:p>
      <w:pPr>
        <w:pStyle w:val="TranslationText"/>
      </w:pPr>
      <w:r>
        <w:t>상당하였다. 말과 생각을 벗어나도 늘 묘하고, 혀끝을 눌러 앉히며, 형체의 껍질을 벗어 홀로 신령하고, 콧구멍을 집어 얻는다. 그러므로 이르기를, “공겁의 위음왕불 이전에, 별도로 한 병의 하늘이 있다. 어루에서 사냥의 활쏘기를 보지만, 띠풀 베는 밭은 아니다.” 하였다. 바로 이러한 때에, 묘는 인연에 걸리지 않고, 그림자는 세간에 들어가지 않는다. 말해 보라. 그 가운데 어떤 사람이 분명히 판별하겠는가? 과연 자세히 알겠는가? 머리에는 한밤의 달을 이고, 발로는 황금 땅을 밟는다.</w:t>
      </w:r>
    </w:p>
    <w:p>
      <w:pPr>
        <w:pStyle w:val="LocationMarker"/>
      </w:pPr>
      <w:r>
        <w:t>[0043c27]</w:t>
      </w:r>
    </w:p>
    <w:p>
      <w:pPr>
        <w:pStyle w:val="TextLabel"/>
      </w:pPr>
      <w:r>
        <w:t>원문</w:t>
      </w:r>
    </w:p>
    <w:p>
      <w:pPr>
        <w:pStyle w:val="SourceText"/>
      </w:pPr>
      <w:r>
        <w:t>[0043c27] 上堂一心萬象。萬象一心。不近不遠。極淺極深。與乾坤同其覆載。與日月同其照臨。月在船而船船皆月。金成器而器器皆金。明潔若珊瑚之樹。芬馨如薝蔔之林。大用自在也獲輪王髻寶。正聲和合也奏師子絃琴。毛髮不遺圓融。照像之鑑。形殼不礙虛通。度垣之音。能如是也妙超。曠古了在如今。諸仁者且道。如今了底是什麼事。還會麼。穩如大地能持物。廓[1]若空不挂針。</w:t>
      </w:r>
    </w:p>
    <w:p>
      <w:pPr>
        <w:pStyle w:val="TextLabel"/>
      </w:pPr>
      <w:r>
        <w:t>한국어 직역</w:t>
      </w:r>
    </w:p>
    <w:p>
      <w:pPr>
        <w:pStyle w:val="TranslationText"/>
      </w:pPr>
      <w:r>
        <w:t>상당하였다. 한 마음이 만상이고, 만상이 한 마음이다. 가깝지도 멀지도 않고, 지극히 얕으면서 지극히 깊다. 하늘과 땅과 함께 덮고 싣는 일을 같이하고, 해와 달과 함께 비추어 임하는 일을 같이한다. 달이 배에 있으면 배마다 모두 달이고, 금이 그릇을 이루면 그릇마다 모두 금이다. 밝고 깨끗하기는 산호나무와 같고, 향기롭기는 담복 숲과 같다. 큰 작용이 자재하여 전륜왕의 상투 보배를 얻고, 바른 소리가 화합하여 사자현금을 연주한다. 털끝 하나도 버리지 않고 원융하며, 상을 비추는 거울이요, 형체의 껍질이 허통함을 가로막지 않으니, 담을 넘어가는 소리다. 능히 이와 같으면 묘하게 뛰어나, 아득한 옛날의 일을 지금에 분명히 한다. 여러 어진 이들이여, 말해 보라. 지금 분명히 하는 것은 무슨 일인가? 알겠는가? 대지처럼 안정되어 만물을 능히 지탱하고, 허공처럼 툭 트여 바늘 하나도 걸리지 않는다.</w:t>
      </w:r>
    </w:p>
    <w:p>
      <w:pPr>
        <w:pStyle w:val="EditorialNote"/>
      </w:pPr>
      <w:r>
        <w:t>교감·번역 메모 | [의미 불확실] 「度垣之音」은 압축된 비유로 세부 전고를 보충하지 않고 문자적으로 옮겼다. / [편집기호] 「廓[1]若空」의 [1]을 원문 교감표지로 그대로 보존하였다.</w:t>
      </w:r>
    </w:p>
    <w:p>
      <w:pPr>
        <w:pStyle w:val="LocationMarker"/>
      </w:pPr>
      <w:r>
        <w:t>[0044a07]</w:t>
      </w:r>
    </w:p>
    <w:p>
      <w:pPr>
        <w:pStyle w:val="TextLabel"/>
      </w:pPr>
      <w:r>
        <w:t>원문</w:t>
      </w:r>
    </w:p>
    <w:p>
      <w:pPr>
        <w:pStyle w:val="SourceText"/>
      </w:pPr>
      <w:r>
        <w:t>[0044a07] 持鉢歸。上堂。生滅去來。本如來藏。清淨妙明。虛融通暢。六門我絕攀緣。三界渠無身相。無生路上底人。識取萬迴和尚參。</w:t>
      </w:r>
    </w:p>
    <w:p>
      <w:pPr>
        <w:pStyle w:val="TextLabel"/>
      </w:pPr>
      <w:r>
        <w:t>한국어 직역</w:t>
      </w:r>
    </w:p>
    <w:p>
      <w:pPr>
        <w:pStyle w:val="TranslationText"/>
      </w:pPr>
      <w:r>
        <w:t>발우를 가지고 돌아왔다. 상당하였다. 생멸과 거래는, 본래 여래장이고, 청정하고 묘명하며, 허융하여 막힘없이 통한다. 여섯 문에서 나는 반연을 끊고, 삼계에서 그는 몸의 형상이 없다. 무생의 길 위에 있는 사람은, 만회 화상을 알아차려라. 참구하라.</w:t>
      </w:r>
    </w:p>
    <w:p>
      <w:pPr>
        <w:pStyle w:val="EditorialNote"/>
      </w:pPr>
      <w:r>
        <w:t>교감·번역 메모 | [고유명사] 「萬迴和尚」는 고유명사로 보고 음을 살려 옮겼으며 외부 전기는 보충하지 않았다.</w:t>
      </w:r>
    </w:p>
    <w:p>
      <w:pPr>
        <w:pStyle w:val="LocationMarker"/>
      </w:pPr>
      <w:r>
        <w:t>[0044a10]</w:t>
      </w:r>
    </w:p>
    <w:p>
      <w:pPr>
        <w:pStyle w:val="TextLabel"/>
      </w:pPr>
      <w:r>
        <w:t>원문</w:t>
      </w:r>
    </w:p>
    <w:p>
      <w:pPr>
        <w:pStyle w:val="SourceText"/>
      </w:pPr>
      <w:r>
        <w:t>[0044a10] 上堂不可得一。不可得異。我如是也彼如是。兩莖眉現焰光身。百草頭揚祖師意。歸雲誰使就青山。落華自得隨流水。</w:t>
      </w:r>
    </w:p>
    <w:p>
      <w:pPr>
        <w:pStyle w:val="TextLabel"/>
      </w:pPr>
      <w:r>
        <w:t>한국어 직역</w:t>
      </w:r>
    </w:p>
    <w:p>
      <w:pPr>
        <w:pStyle w:val="TranslationText"/>
      </w:pPr>
      <w:r>
        <w:t>상당하였다. 하나라고도 얻을 수 없고, 다르다고도 얻을 수 없다. 내가 이와 같고 그도 이와 같다. 두 눈썹에서 불꽃 광명의 몸을 나타내고, 온갖 풀 끝에서 조사의 뜻을 드날린다. 돌아가는 구름을 누가 시켜 청산으로 나아가게 했으며, 지는 꽃은 저절로 흐르는 물을 따른다.</w:t>
      </w:r>
    </w:p>
    <w:p>
      <w:pPr>
        <w:pStyle w:val="LocationMarker"/>
      </w:pPr>
      <w:r>
        <w:t>[0044a13]</w:t>
      </w:r>
    </w:p>
    <w:p>
      <w:pPr>
        <w:pStyle w:val="TextLabel"/>
      </w:pPr>
      <w:r>
        <w:t>원문</w:t>
      </w:r>
    </w:p>
    <w:p>
      <w:pPr>
        <w:pStyle w:val="SourceText"/>
      </w:pPr>
      <w:r>
        <w:t>[0044a13] 上堂舉。廓侍者問德山。從上諸聖向甚麼處去也。山云。作麼作麼。廓云。勅點飛龍馬。跛鼈出頭來。山便休。來日浴出。廓過荼與德山。山撫廓背一下。廓云。這老漢今日方始瞥地。山又休。師云。在家尊貴。不受一點塵埃驀路相逢。別是一般光彩。德山廓侍者。皆是十成了事底人。為什麼被天童撿點。還相委悉麼。衲僧奪得連城[2]壁。秦主相如懡㦬歸。</w:t>
      </w:r>
    </w:p>
    <w:p>
      <w:pPr>
        <w:pStyle w:val="TextLabel"/>
      </w:pPr>
      <w:r>
        <w:t>한국어 직역</w:t>
      </w:r>
    </w:p>
    <w:p>
      <w:pPr>
        <w:pStyle w:val="TranslationText"/>
      </w:pPr>
      <w:r>
        <w:t>상당하여 거론하였다. 곽 시자가 덕산에게 물었다. “예로부터 모든 성인은 어느 곳으로 갔습니까?” 덕산이 말하였다. “뭐라 했느냐, 뭐라 했느냐?” 곽이 말하였다. “칙명으로 비룡마를 점검했더니, 절름발이 자라가 머리를 내밉니다.” 덕산은 곧 그만두었다. 다음 날 목욕하고 나오자, 곽이 차를 가져다 덕산에게 드렸다. 덕산이 곽의 등을 한 번 어루만졌다. 곽이 말하였다. “이 늙은이가 오늘에야 비로소 땅을 힐끗 보았군.” 덕산은 또 그만두었다. 스승이 말하였다. “집 안에서는 존귀하여, 한 점 티끌도 받지 않다가 길에서 갑자기 만나면, 또 하나의 다른 광채가 있다. 덕산과 곽 시자는, 모두 십성으로 일을 마친 사람들인데, 어찌하여 천동에게 점검을 받는가? 과연 자세히 알겠는가? 납승이 연성의 구슬을 빼앗아 얻으니, 진나라 임금과 상여가 부끄러워 돌아간다.”</w:t>
      </w:r>
    </w:p>
    <w:p>
      <w:pPr>
        <w:pStyle w:val="EditorialNote"/>
      </w:pPr>
      <w:r>
        <w:t>교감·번역 메모 | [판독] 「懡㦬」는 희귀·이체 표기로 보이며 원문을 고치지 않고 문맥상 ‘부끄러움’으로 옮겼다.</w:t>
      </w:r>
    </w:p>
    <w:p>
      <w:pPr>
        <w:pStyle w:val="LocationMarker"/>
      </w:pPr>
      <w:r>
        <w:t>[0044a21]</w:t>
      </w:r>
    </w:p>
    <w:p>
      <w:pPr>
        <w:pStyle w:val="TextLabel"/>
      </w:pPr>
      <w:r>
        <w:t>원문</w:t>
      </w:r>
    </w:p>
    <w:p>
      <w:pPr>
        <w:pStyle w:val="SourceText"/>
      </w:pPr>
      <w:r>
        <w:t>[0044a21] 上堂閑若雲。虛若谷。善應無方。東西南北。局中生殺路纔迷。爛却斧柯歸不得。若是箇漢。時行即行。時止即止。去也恁麼去。去無所去。來也恁麼來。來無所來。諸人還體悉得麼。高提黑白前前著。贏盡縱橫十字機。</w:t>
      </w:r>
    </w:p>
    <w:p>
      <w:pPr>
        <w:pStyle w:val="TextLabel"/>
      </w:pPr>
      <w:r>
        <w:t>한국어 직역</w:t>
      </w:r>
    </w:p>
    <w:p>
      <w:pPr>
        <w:pStyle w:val="TranslationText"/>
      </w:pPr>
      <w:r>
        <w:t>상당하였다. 한가하기는 구름 같고, 비기는 골짜기 같다. 잘 응함에 일정한 방위가 없어, 동서남북에 두루한다. 국면 안에서 생살의 길에 겨우 미혹되면, 도끼자루가 썩도록 돌아가지 못한다. 만일 그런 장부라면, 갈 때이면 곧 가고, 멈출 때이면 곧 멈춘다. 갈 때에도 이와 같이 가되, 가는 바가 없고, 올 때에도 이와 같이 오되, 오는 바가 없다. 그대들은 과연 자세히 알겠는가? 흑백을 높이 들어 앞앞의 수를 둔다. 종횡하는 십자 기틀을 모조리 이겨 낸다.</w:t>
      </w:r>
    </w:p>
    <w:p>
      <w:pPr>
        <w:pStyle w:val="LocationMarker"/>
      </w:pPr>
      <w:r>
        <w:t>[0044a26]</w:t>
      </w:r>
    </w:p>
    <w:p>
      <w:pPr>
        <w:pStyle w:val="TextLabel"/>
      </w:pPr>
      <w:r>
        <w:t>원문</w:t>
      </w:r>
    </w:p>
    <w:p>
      <w:pPr>
        <w:pStyle w:val="SourceText"/>
      </w:pPr>
      <w:r>
        <w:t>[0044a26] 上堂密密住其中。靈然空不空。一牛纔飲水。五馬不嘶風。位裏亡消息。機頭有變通。三千大千事。彈指入圓融。</w:t>
      </w:r>
    </w:p>
    <w:p>
      <w:pPr>
        <w:pStyle w:val="TextLabel"/>
      </w:pPr>
      <w:r>
        <w:t>한국어 직역</w:t>
      </w:r>
    </w:p>
    <w:p>
      <w:pPr>
        <w:pStyle w:val="TranslationText"/>
      </w:pPr>
      <w:r>
        <w:t>상당하였다. 빽빽하고 치밀하게 그 가운데 머물고, 영령하여 비었으면서 비지 않았다. 한 마리 소가 겨우 물을 마시면, 다섯 마리 말은 바람에 울지 않는다. 위 가운데서는 소식이 없어지고, 기틀 머리에는 변통이 있다. 삼천대천세계의 일이, 손가락 튕기는 사이에 원융으로 들어간다.</w:t>
      </w:r>
    </w:p>
    <w:p>
      <w:pPr>
        <w:pStyle w:val="LocationMarker"/>
      </w:pPr>
      <w:r>
        <w:t>[0044a29]</w:t>
      </w:r>
    </w:p>
    <w:p>
      <w:pPr>
        <w:pStyle w:val="TextLabel"/>
      </w:pPr>
      <w:r>
        <w:t>원문</w:t>
      </w:r>
    </w:p>
    <w:p>
      <w:pPr>
        <w:pStyle w:val="SourceText"/>
      </w:pPr>
      <w:r>
        <w:t>[0044a29] 上堂。三界唯心唯心三界。一切法空觀自在。處處光明處處身。者回泡幻同無礙。吐雲如山。吞川如海。了無毛髮居其外。萬象森羅盡我家。只箇虛空肚皮大。</w:t>
      </w:r>
    </w:p>
    <w:p>
      <w:pPr>
        <w:pStyle w:val="TextLabel"/>
      </w:pPr>
      <w:r>
        <w:t>한국어 직역</w:t>
      </w:r>
    </w:p>
    <w:p>
      <w:pPr>
        <w:pStyle w:val="TranslationText"/>
      </w:pPr>
      <w:r>
        <w:t>상당하였다. 삼계는 오직 마음이요, 오직 마음이 삼계다. 모든 법이 공하니 관자재요, 곳곳이 광명이고 곳곳이 몸이다. 이번에는 물거품과 허깨비가 함께 걸림이 없다. 구름을 토하면 산과 같고, 내를 삼키면 바다와 같다. 털끝 하나도 그 바깥에 있는 것이 없고, 삼라만상이 모두 우리 집이며, 다만 이 허공의 배가 크다.</w:t>
      </w:r>
    </w:p>
    <w:p>
      <w:pPr>
        <w:pStyle w:val="LocationMarker"/>
      </w:pPr>
      <w:r>
        <w:t>[0044b04]</w:t>
      </w:r>
    </w:p>
    <w:p>
      <w:pPr>
        <w:pStyle w:val="TextLabel"/>
      </w:pPr>
      <w:r>
        <w:t>원문</w:t>
      </w:r>
    </w:p>
    <w:p>
      <w:pPr>
        <w:pStyle w:val="SourceText"/>
      </w:pPr>
      <w:r>
        <w:t>[0044b04] 四月八日上堂。佛身光明了無垢。性水清淨常不渾。降生沐浴吉祥事。要以大開功德門。哆哆和和增口業。膠膠綴綴添塵結。大家淨洗佛渾身。徹底洞然明皎潔。長時諸佛洗我身。今日眾僧洗我佛。自他供養普齊平。唵哦哦曩三婆縛伐曰囉斛。</w:t>
      </w:r>
    </w:p>
    <w:p>
      <w:pPr>
        <w:pStyle w:val="TextLabel"/>
      </w:pPr>
      <w:r>
        <w:t>한국어 직역</w:t>
      </w:r>
    </w:p>
    <w:p>
      <w:pPr>
        <w:pStyle w:val="TranslationText"/>
      </w:pPr>
      <w:r>
        <w:t>사월 초파일에 상당하였다. 부처의 몸은 광명하여 전혀 때가 없고, 성품의 물은 청정하여 늘 흐리지 않는다. 탄생하여 목욕하는 것은 길상한 일이니, 크게 공덕의 문을 열어야 한다. 다다 화화하며 입의 업만 더하고, 아교처럼 붙이고 잇대어 티끌의 맺힘만 보탠다. 모두 함께 부처의 온몸을 깨끗이 씻어, 철저히 환하고 밝아 깨끗하게 하라. 오랜 세월 모든 부처가 내 몸을 씻었고, 오늘은 대중 승려들이 우리 부처를 씻는다. 나와 남의 공양이 두루 고르고 평등하다. 옴 오오낭 삼바바 바즈라 훔.</w:t>
      </w:r>
    </w:p>
    <w:p>
      <w:pPr>
        <w:pStyle w:val="EditorialNote"/>
      </w:pPr>
      <w:r>
        <w:t>교감·번역 메모 | [의성·구어] 「哆哆和和」는 정형 의미를 확정하기 어려운 중첩어이므로 음과 문맥을 함께 살렸다. / [음역] 「唵哦哦曩三婆縛伐曰囉斛」은 다라니식 음역으로 보고 임의 한역·교정을 하지 않았다.</w:t>
      </w:r>
    </w:p>
    <w:p>
      <w:pPr>
        <w:pStyle w:val="LocationMarker"/>
      </w:pPr>
      <w:r>
        <w:t>[0044b10]</w:t>
      </w:r>
    </w:p>
    <w:p>
      <w:pPr>
        <w:pStyle w:val="TextLabel"/>
      </w:pPr>
      <w:r>
        <w:t>원문</w:t>
      </w:r>
    </w:p>
    <w:p>
      <w:pPr>
        <w:pStyle w:val="SourceText"/>
      </w:pPr>
      <w:r>
        <w:t>[0044b10] 上堂時行即行。卓然何倚。時止即止。廓爾獨靈。歷萬變而不我求功。住一如而不我藏用。所以肇法師道。戢玄機於未兆。藏冥運於即化。又不見三祖和尚道。宗非促延。一念萬年。無在不在。十方目前。諸禪德且道。作麼生履踐。還相委悉麼。開池不待月。池成月自來。</w:t>
      </w:r>
    </w:p>
    <w:p>
      <w:pPr>
        <w:pStyle w:val="TextLabel"/>
      </w:pPr>
      <w:r>
        <w:t>한국어 직역</w:t>
      </w:r>
    </w:p>
    <w:p>
      <w:pPr>
        <w:pStyle w:val="TranslationText"/>
      </w:pPr>
      <w:r>
        <w:t>상당하였다. 갈 때이면 곧 가고, 우뚝하여 무엇에 기대겠는가. 멈출 때이면 곧 멈추고, 툭 트여 홀로 신령하다. 만 가지 변화를 겪어도 나에게 공을 구하지 않고, 한결같음에 머물러도 나에게 작용을 감추지 않는다. 그러므로 조 법사가 말하기를, “현묘한 기틀을 조짐이 생기기 전에 거두고, 그윽한 운행을 곧 변화하는 가운데 감춘다.” 하였다. 또 삼조 화상이 말한 것을 보지 못했는가? “종지는 짧아지거나 길어지는 것이 아니며, 한 생각이 만 년이고, 있음에도 있지 않음에도 걸리지 않아, 시방이 바로 눈앞이다.” 여러 선덕들이여, 말해 보라. 어떻게 밟아 실천하겠는가? 과연 자세히 알겠는가? 못을 파면서 달을 기다리지 않아도, 못이 이루어지면 달이 저절로 온다.</w:t>
      </w:r>
    </w:p>
    <w:p>
      <w:pPr>
        <w:pStyle w:val="LocationMarker"/>
      </w:pPr>
      <w:r>
        <w:t>[0044b17]</w:t>
      </w:r>
    </w:p>
    <w:p>
      <w:pPr>
        <w:pStyle w:val="TextLabel"/>
      </w:pPr>
      <w:r>
        <w:t>원문</w:t>
      </w:r>
    </w:p>
    <w:p>
      <w:pPr>
        <w:pStyle w:val="SourceText"/>
      </w:pPr>
      <w:r>
        <w:t>[0044b17] 上堂舉。曹山問德上座。菩薩在定。聞香象渡河。出什麼經。德云。涅槃經。山云。定前聞定後聞。德云。和尚流也。山云。道則太殺道。秖道得一半。德云。和尚如何。山云。灘下接取。師云。淵默之津。皓然之色。混處功齊。細看轉側。昆侖脫手黃金繩。鼻孔纍垂收不得。</w:t>
      </w:r>
    </w:p>
    <w:p>
      <w:pPr>
        <w:pStyle w:val="TextLabel"/>
      </w:pPr>
      <w:r>
        <w:t>한국어 직역</w:t>
      </w:r>
    </w:p>
    <w:p>
      <w:pPr>
        <w:pStyle w:val="TranslationText"/>
      </w:pPr>
      <w:r>
        <w:t>상당하여 거론하였다. 조산이 덕 상좌에게 물었다. “보살이 선정에 있는데, 향상이 강을 건너는 소리를 듣는 것은, 어느 경에서 나온 것인가?” 덕이 말하였다. “『열반경』입니다.” 조산이 말하였다. “정에 들기 전에 들었느냐, 정에서 나온 뒤에 들었느냐?” 덕이 말하였다. “화상이 흘려버리시는군요.” 조산이 말하였다. “말은 매우 잘했지만, 다만 절반만 말했을 뿐이다.” 덕이 말하였다. “화상께서는 어떠십니까?” 조산이 말하였다. “여울 아래서 받아라.” 스승이 말하였다. “깊고 묵묵한 나루와, 밝고 환한 빛깔이, 섞인 곳에서 공이 가지런하고, 자세히 전환하는 자리를 보라. 곤륜이 손에서 황금 노끈을 놓쳐, 콧구멍이 길게 늘어져 거둘 수 없다.”</w:t>
      </w:r>
    </w:p>
    <w:p>
      <w:pPr>
        <w:pStyle w:val="EditorialNote"/>
      </w:pPr>
      <w:r>
        <w:t>교감·번역 메모 | [구문·의미 불확실] 「和尚流也」의 「流」 용법은 현 문맥만으로 단정하기 어려워 최소한으로 옮겼다. / [전고·비유] 「昆侖脫手黃金繩」은 선문 비유의 세부 전고를 확정하지 않고 문자적 상을 보존하였다.</w:t>
      </w:r>
    </w:p>
    <w:p>
      <w:pPr>
        <w:pStyle w:val="LocationMarker"/>
      </w:pPr>
      <w:r>
        <w:t>[0044b23]</w:t>
      </w:r>
    </w:p>
    <w:p>
      <w:pPr>
        <w:pStyle w:val="TextLabel"/>
      </w:pPr>
      <w:r>
        <w:t>원문</w:t>
      </w:r>
    </w:p>
    <w:p>
      <w:pPr>
        <w:pStyle w:val="SourceText"/>
      </w:pPr>
      <w:r>
        <w:t>[0044b23] 上堂長者長法身。短者短法身。虛空已是色。大地却非塵。覷得破阿那律祖。放得穩舜若多神。飄飄閑戲白鷗水。栩栩夢游蝴蝶春。拶頭拶面推來也。眼裏無筋一世貧。</w:t>
      </w:r>
    </w:p>
    <w:p>
      <w:pPr>
        <w:pStyle w:val="TextLabel"/>
      </w:pPr>
      <w:r>
        <w:t>한국어 직역</w:t>
      </w:r>
    </w:p>
    <w:p>
      <w:pPr>
        <w:pStyle w:val="TranslationText"/>
      </w:pPr>
      <w:r>
        <w:t>상당하였다. 긴 것은 긴 법신이고, 짧은 것은 짧은 법신이다. 허공은 이미 색이고, 대지는 도리어 티끌이 아니다. 아나율 조사를 꿰뚫어 보고, 순약다신을 편안히 놓아 둘 수 있다. 펄럭이며 한가로이 노니는 흰 갈매기는 물에 있고, 생생히 꿈속을 노니는 나비는 봄에 있다. 머리와 얼굴을 들이밀며 밀고 들어오지만, 눈 속에 힘줄이 없으면 한평생 가난하다.</w:t>
      </w:r>
    </w:p>
    <w:p>
      <w:pPr>
        <w:pStyle w:val="EditorialNote"/>
      </w:pPr>
      <w:r>
        <w:t>교감·번역 메모 | [구어] 「拶頭拶面」은 바짝 들이닥치는 모양의 선문 구어로 읽었다. / [의미 불확실] 「眼裏無筋」은 선문식 비유로 세부 뜻을 확정하지 않고 문자적으로 옮겼다.</w:t>
      </w:r>
    </w:p>
    <w:p>
      <w:pPr>
        <w:pStyle w:val="LocationMarker"/>
      </w:pPr>
      <w:r>
        <w:t>[0044b27]</w:t>
      </w:r>
    </w:p>
    <w:p>
      <w:pPr>
        <w:pStyle w:val="TextLabel"/>
      </w:pPr>
      <w:r>
        <w:t>원문</w:t>
      </w:r>
    </w:p>
    <w:p>
      <w:pPr>
        <w:pStyle w:val="SourceText"/>
      </w:pPr>
      <w:r>
        <w:t>[0044b27] 上堂不可得而有。不可得而無。寂寂十方坐斷。寥寥一境清虛。妍醜那能瞞淨鏡。青黃莫我染明珠。剎海不能關鎖月。夜來流影在珊瑚參。</w:t>
      </w:r>
    </w:p>
    <w:p>
      <w:pPr>
        <w:pStyle w:val="TextLabel"/>
      </w:pPr>
      <w:r>
        <w:t>한국어 직역</w:t>
      </w:r>
    </w:p>
    <w:p>
      <w:pPr>
        <w:pStyle w:val="TranslationText"/>
      </w:pPr>
      <w:r>
        <w:t>상당하였다. 있다고도 얻을 수 없고, 없다고도 얻을 수 없다. 고요고요하여 시방을 눌러 끊고, 쓸쓸히 한 경계가 맑고 비어 있다. 고움과 추함이 어찌 깨끗한 거울을 속일 수 있으며, 푸름과 누름이 어찌 밝은 구슬을 물들일 수 있겠는가. 찰해도 달을 가두어 잠글 수 없고, 밤이 오면 그 그림자가 산호에 흐른다. 참구하라.</w:t>
      </w:r>
    </w:p>
    <w:p>
      <w:pPr>
        <w:pStyle w:val="LocationMarker"/>
      </w:pPr>
      <w:r>
        <w:t>[0044c02]</w:t>
      </w:r>
    </w:p>
    <w:p>
      <w:pPr>
        <w:pStyle w:val="TextLabel"/>
      </w:pPr>
      <w:r>
        <w:t>원문</w:t>
      </w:r>
    </w:p>
    <w:p>
      <w:pPr>
        <w:pStyle w:val="SourceText"/>
      </w:pPr>
      <w:r>
        <w:t>[0044c02] 上堂舉。洞山到興平便禮拜。平云。莫禮老朽。山云。禮非老朽者。平云。它且不受禮。山云。它亦曾不禮。師云。渠非老朽。不禮不受。威音世前。毘盧頂後。把定壺中白日長。觸著匣內青蛇吼。良醫叮囑病人。服藥不如忌口。</w:t>
      </w:r>
    </w:p>
    <w:p>
      <w:pPr>
        <w:pStyle w:val="TextLabel"/>
      </w:pPr>
      <w:r>
        <w:t>한국어 직역</w:t>
      </w:r>
    </w:p>
    <w:p>
      <w:pPr>
        <w:pStyle w:val="TranslationText"/>
      </w:pPr>
      <w:r>
        <w:t>상당하여 거론하였다. 동산이 흥평에게 이르러 곧 절하였다. 흥평이 말하였다. “이 늙은이를 예배하지 말라.” 동산이 말하였다. “늙은이가 아닌 이를 예배합니다.” 흥평이 말하였다. “그는 또한 예배를 받지 않는다.” 동산이 말하였다. “그 역시 일찍이 예배하지 않았습니다.” 스승이 말하였다. “그는 늙은이가 아니며, 예배하지도 않고 받지도 않는다. 위음왕불의 세상 이전이며, 비로자나불 정수리 이후이다. 붙잡아 정하면 병 속의 한낮이 길고, 건드리면 상자 안의 푸른 뱀이 포효한다. 훌륭한 의사는 환자에게 간곡히 당부한다. 약을 먹는 것이 입을 삼가는 것만 못하다.</w:t>
      </w:r>
    </w:p>
    <w:p>
      <w:pPr>
        <w:pStyle w:val="LocationMarker"/>
      </w:pPr>
      <w:r>
        <w:t>[0044c08]</w:t>
      </w:r>
    </w:p>
    <w:p>
      <w:pPr>
        <w:pStyle w:val="TextLabel"/>
      </w:pPr>
      <w:r>
        <w:t>원문</w:t>
      </w:r>
    </w:p>
    <w:p>
      <w:pPr>
        <w:pStyle w:val="SourceText"/>
      </w:pPr>
      <w:r>
        <w:t>[0044c08] 尼請上堂。不是心不是物。非[3]天非人。非僧非俗。南北東西莫我尋。長短方圓莫我惻。牛飲星河兔眠月窟。徹底靈明破昏塞。末山超拔兮頂相不形。鐵磨變通兮舌頭無骨。</w:t>
      </w:r>
    </w:p>
    <w:p>
      <w:pPr>
        <w:pStyle w:val="TextLabel"/>
      </w:pPr>
      <w:r>
        <w:t>한국어 직역</w:t>
      </w:r>
    </w:p>
    <w:p>
      <w:pPr>
        <w:pStyle w:val="TranslationText"/>
      </w:pPr>
      <w:r>
        <w:t>비구니의 청으로 상당하였다. 마음도 아니고 물건도 아니며, 하늘도 아니고 사람도 아니며, 승려도 아니고 속인도 아니다. 남북동서에서 나를 찾지 말고, 길고 짧고 모나고 둥근 데서 나를 헤아리지 말라. 소는 은하수를 마시고 토끼는 달굴에서 잠들며, 철저히 신령하고 밝아 어두운 막힘을 깨뜨린다. 말산은 뛰어나 정수리의 모습이 드러나지 않고, 철마는 변통하여 혀에 뼈가 없다.</w:t>
      </w:r>
    </w:p>
    <w:p>
      <w:pPr>
        <w:pStyle w:val="EditorialNote"/>
      </w:pPr>
      <w:r>
        <w:t>교감·번역 메모 | [고유명사 가능] 「鐵磨」는 선문 인물 호칭일 가능성이 있으나 본문 표기를 그대로 두고 외부 전거는 보충하지 않았다.</w:t>
      </w:r>
    </w:p>
    <w:p>
      <w:pPr>
        <w:pStyle w:val="LocationMarker"/>
      </w:pPr>
      <w:r>
        <w:t>[0044c12]</w:t>
      </w:r>
    </w:p>
    <w:p>
      <w:pPr>
        <w:pStyle w:val="TextLabel"/>
      </w:pPr>
      <w:r>
        <w:t>원문</w:t>
      </w:r>
    </w:p>
    <w:p>
      <w:pPr>
        <w:pStyle w:val="SourceText"/>
      </w:pPr>
      <w:r>
        <w:t>[0044c12] 請前後堂首座藏主上堂。吾家日日選場開。及第心空有大才。莫把桂枝零碎折。為他和月抱將來。復舉。洞山示眾云。欲知此事。如人家養得三箇兒子。州裏須得一箇。縣裏須得一箇。村裏須得一箇。一箇能得屋裏錢物用。一箇能得外頭錢物用。一箇不得外頭錢物用。亦不得屋裏錢物用。且道。那箇合在州裏。那箇合在縣裏。那箇合在村裏。有僧出云。三箇莫明輕重否。山云是。僧云。如何是此人出身處。山云。知有却不知有。是此人出身處。僧云未審。此人從今日去也無。山云。亦從今日去。僧云。恁麼則屬功也。山云是。僧云。喚作甚麼功。山云。喚作[4]功就之功。僧云。此人還知有州裏人否。山云。知有則始解奉重。僧云。恁麼則村裏人全明過也。山云是。僧云。如何是此人過處。山云。不知有喚作閑人。是此人過處。師云。有一人能正規矩。內則嚴淨。有一人能轉機輪。外則妙應。有一人退一步。與屋裏人同。進一步與外頭人合。方體得知有却不知有。功就之功。諸人還會麼。向去莫教迷一色。却來須識借功人。</w:t>
      </w:r>
    </w:p>
    <w:p>
      <w:pPr>
        <w:pStyle w:val="TextLabel"/>
      </w:pPr>
      <w:r>
        <w:t>한국어 직역</w:t>
      </w:r>
    </w:p>
    <w:p>
      <w:pPr>
        <w:pStyle w:val="TranslationText"/>
      </w:pPr>
      <w:r>
        <w:t>전당·후당의 수좌와 장주의 청으로 상당하였다. 우리 집에서는 날마다 선발장이 열리고, 급제하여 마음이 비면 큰 재주가 있다. 계수나무 가지를 자잘하게 꺾지 말라. 그가 달과 함께 안고 오게 하려는 것이다. 다시 거론하였다. 동산이 대중에게 보이며 말하였다. “이 일을 알고자 하는가? 마치 한 집에서 세 아들을 길러 낸 것과 같다. 주 안에는 반드시 한 명이 있어야 하고, 현 안에도 반드시 한 명이 있어야 하며, 마을 안에도 반드시 한 명이 있어야 한다. 한 명은 집 안의 돈과 물건을 쓸 수 있고, 한 명은 바깥의 돈과 물건을 쓸 수 있으며, 한 명은 바깥의 돈과 물건을 쓸 수 없고, 또한 집 안의 돈과 물건도 쓸 수 없다. 말해 보라. 어느 사람이 주 안에 있어야 하며, 어느 사람이 현 안에 있어야 하며, 어느 사람이 마을 안에 있어야 하는가?” 한 승려가 나와 말하였다. “세 사람이 경중을 밝히지 않은 것 아닙니까?” 동산이 말하였다. “그렇다.” 승려가 말하였다. “무엇이 이 사람이 몸을 벗어나는 곳입니까?” 동산이 말하였다. “있음을 알면서도 도리어 있음을 알지 못하는 것이, 이 사람이 몸을 벗어나는 곳이다.” 승려가 말하였다. “아직 모르겠습니다. 이 사람은 오늘부터 가는 것입니까, 아닙니까?” 동산이 말하였다. “또한 오늘부터 간다.” 승려가 말하였다. “그렇다면 공에 속하는군요.” 동산이 말하였다. “그렇다.” 승려가 말하였다. “무슨 공이라 부릅니까?” 동산이 말하였다. “공취의 공이라 부른다.” 승려가 말하였다. “이 사람은 주 안의 사람이 있음을 압니까?” 동산이 말하였다. “있음을 알아야 비로소 받들어 중히 여길 줄 안다.” 승려가 말하였다. “그렇다면 마을 안의 사람이 전부 밝혀 지나간 것이군요.” 동산이 말하였다. “그렇다.” 승려가 말하였다. “무엇이 이 사람이 지나가는 곳입니까?” 동산이 말하였다. “있음을 알지 못하는 이를 한인이라 부르니, 이것이 이 사람이 지나가는 곳이다.” 스승이 말하였다. “한 사람은 능히 규구를 바르게 하여, 안으로는 엄정하고 깨끗하며, 한 사람은 능히 기륜을 돌려, 밖으로는 묘하게 응하며, 한 사람은 한 걸음 물러나, 집 안 사람과 같아지고, 한 걸음 나아가 바깥 사람과 합한다. 그래야 비로소 ‘있음을 알면서도 있음을 알지 못함’을 체득하니, 공취의 공이다. 그대들은 알겠는가? 나아가면서 한 빛깔에 미혹되지 말고, 돌아올 때에는 반드시 공을 빌리는 사람을 알아라.”</w:t>
      </w:r>
    </w:p>
    <w:p>
      <w:pPr>
        <w:pStyle w:val="EditorialNote"/>
      </w:pPr>
      <w:r>
        <w:t>교감·번역 메모 | [편집기호·용어] [4]는 교감표지이며 「功就之功」은 조동계 공(功) 관련 기술어로 평준화하지 않았다.</w:t>
      </w:r>
    </w:p>
    <w:p>
      <w:pPr>
        <w:pStyle w:val="LocationMarker"/>
      </w:pPr>
      <w:r>
        <w:t>[0045a04]</w:t>
      </w:r>
    </w:p>
    <w:p>
      <w:pPr>
        <w:pStyle w:val="TextLabel"/>
      </w:pPr>
      <w:r>
        <w:t>원문</w:t>
      </w:r>
    </w:p>
    <w:p>
      <w:pPr>
        <w:pStyle w:val="SourceText"/>
      </w:pPr>
      <w:r>
        <w:t>[0045a04] 結夏上堂。諸禪德。十方大地是我一箇身。便能禁足。十方眾生是我一箇漢。方解護生。禁足也步步不妄行。護生也心心不妄動。所以道。以大圓覺為我伽藍。身心安居平等性智。我禁足也。不礙諸人禁足。我護生也。不礙諸人護生。佛佛到此道同。人人住茲法爾。還會麼。彼我空空無障礙。自他法法本融通。</w:t>
      </w:r>
    </w:p>
    <w:p>
      <w:pPr>
        <w:pStyle w:val="TextLabel"/>
      </w:pPr>
      <w:r>
        <w:t>한국어 직역</w:t>
      </w:r>
    </w:p>
    <w:p>
      <w:pPr>
        <w:pStyle w:val="TranslationText"/>
      </w:pPr>
      <w:r>
        <w:t>결하에 상당하였다. 여러 선덕들이여, 시방 대지가 나의 한 몸이니, 곧 능히 금족할 수 있고, 시방의 중생이 나 한 사람인 줄 알아야, 비로소 호생할 줄 안다. 금족하면 걸음걸음 함부로 가지 않고, 호생하면 마음마다 함부로 움직이지 않는다. 그러므로 이르기를, “대원각을 나의 가람으로 삼고, 몸과 마음은 평등성지에 안거한다.” 하였다. 내가 금족하더라도, 그대들의 금족을 방해하지 않고, 내가 호생하더라도, 그대들의 호생을 방해하지 않는다. 부처마다 이곳에 이르면 도가 같고, 사람마다 여기에 머물면 법이 본래 그러하다. 알겠는가? 저와 내가 공공하여 장애가 없고, 나와 남의 법마다 본래 원융통한다.</w:t>
      </w:r>
    </w:p>
    <w:p>
      <w:pPr>
        <w:pStyle w:val="LocationMarker"/>
      </w:pPr>
      <w:r>
        <w:t>[0045a11]</w:t>
      </w:r>
    </w:p>
    <w:p>
      <w:pPr>
        <w:pStyle w:val="TextLabel"/>
      </w:pPr>
      <w:r>
        <w:t>원문</w:t>
      </w:r>
    </w:p>
    <w:p>
      <w:pPr>
        <w:pStyle w:val="SourceText"/>
      </w:pPr>
      <w:r>
        <w:t>[0045a11] 上堂十方法侶共安居。雲月身心照處虛。轉側蘆汀飛鶴鷺。亡機林壑混樵漁。瘢痕若盡光無際。絲糝纔萠念有餘。廊下相逢休放喝。且容興化撒珍珠。</w:t>
      </w:r>
    </w:p>
    <w:p>
      <w:pPr>
        <w:pStyle w:val="TextLabel"/>
      </w:pPr>
      <w:r>
        <w:t>한국어 직역</w:t>
      </w:r>
    </w:p>
    <w:p>
      <w:pPr>
        <w:pStyle w:val="TranslationText"/>
      </w:pPr>
      <w:r>
        <w:t>상당하였다. 시방의 법려가 함께 안거하고, 구름과 달 같은 몸과 마음은 비추는 곳마다 비어 있다. 전환하는 갈대 물가에는 학과 백로가 날고, 기틀을 잊은 숲과 골짜기에는 나무꾼과 어부가 섞인다. 흉터가 다하면 광명은 끝이 없고, 실오라기 같은 찌꺼기가 겨우 싹트면 생각은 남음이 있다. 행랑 아래서 서로 만나더라도 할을 내지 말고, 우선 흥화가 진주를 흩뿌리게 두어라.</w:t>
      </w:r>
    </w:p>
    <w:p>
      <w:pPr>
        <w:pStyle w:val="EditorialNote"/>
      </w:pPr>
      <w:r>
        <w:t>교감·번역 메모 | [판독·의미] 「絲糝」은 미세한 찌꺼기/가루를 가리키는 표현으로 보았으나 정확한 선문 용법은 확정하지 않았다.</w:t>
      </w:r>
    </w:p>
    <w:p>
      <w:pPr>
        <w:pStyle w:val="LocationMarker"/>
      </w:pPr>
      <w:r>
        <w:t>[0045a15]</w:t>
      </w:r>
    </w:p>
    <w:p>
      <w:pPr>
        <w:pStyle w:val="TextLabel"/>
      </w:pPr>
      <w:r>
        <w:t>원문</w:t>
      </w:r>
    </w:p>
    <w:p>
      <w:pPr>
        <w:pStyle w:val="SourceText"/>
      </w:pPr>
      <w:r>
        <w:t>[0045a15] 天申節上堂。聖仁涵養。神智融通。等蓋載之生成。體陰陽之造化。大千世界。清平也只是一家。百億身雲。應現也了無別法。論其壽則莫窮劫數。報其德則猶仰天高。諸禪德。還知箇人大自在受用處也麼。機動金輪初轉處。樞纏彩電誕生時。</w:t>
      </w:r>
    </w:p>
    <w:p>
      <w:pPr>
        <w:pStyle w:val="TextLabel"/>
      </w:pPr>
      <w:r>
        <w:t>한국어 직역</w:t>
      </w:r>
    </w:p>
    <w:p>
      <w:pPr>
        <w:pStyle w:val="TranslationText"/>
      </w:pPr>
      <w:r>
        <w:t>천신절에 상당하였다. 성스러운 인덕이 함양하고, 신묘한 지혜가 융통하여, 하늘이 덮고 땅이 싣는 생성과 같고, 음양의 조화를 체득한다. 대천세계는, 청평하여 다만 한 집일 뿐이고, 백억의 몸 구름은, 응하여 나타나도 전혀 다른 법이 없다. 그 수명을 논하면 겁수로도 다할 수 없고, 그 덕에 보답하려면 오히려 하늘의 높음을 우러러야 한다. 여러 선덕들이여, 그 사람의 크게 자재한 수용처를 아는가? 기틀이 움직여 금륜이 처음 도는 곳이며, 지도리가 감겨 채색 번개가 탄생하는 때다.</w:t>
      </w:r>
    </w:p>
    <w:p>
      <w:pPr>
        <w:pStyle w:val="EditorialNote"/>
      </w:pPr>
      <w:r>
        <w:t>교감·번역 메모 | [구문·이미지] 「樞纏彩電」은 압축된 시어로 수식 관계를 보수적으로 옮겼다.</w:t>
      </w:r>
    </w:p>
    <w:p>
      <w:pPr>
        <w:pStyle w:val="LocationMarker"/>
      </w:pPr>
      <w:r>
        <w:t>[0045a21]</w:t>
      </w:r>
    </w:p>
    <w:p>
      <w:pPr>
        <w:pStyle w:val="TextLabel"/>
      </w:pPr>
      <w:r>
        <w:t>원문</w:t>
      </w:r>
    </w:p>
    <w:p>
      <w:pPr>
        <w:pStyle w:val="SourceText"/>
      </w:pPr>
      <w:r>
        <w:t>[0045a21] 上堂舉。僧問智門和尚。如何是佛。門云。踏破草鞋赤脚走。[1]如何是佛向上事。門云。拄杖頭上挑日月。師云。踏破草鞋赤脚走。拄杖頭上挑日月。智門[2]真得祖家風。放出雲門廣長舌。大智如愚。大[3]功若拙。用盡工夫參不徹。莫於平地上增堆。休向虛空裏釘橛。</w:t>
      </w:r>
    </w:p>
    <w:p>
      <w:pPr>
        <w:pStyle w:val="TextLabel"/>
      </w:pPr>
      <w:r>
        <w:t>한국어 직역</w:t>
      </w:r>
    </w:p>
    <w:p>
      <w:pPr>
        <w:pStyle w:val="TranslationText"/>
      </w:pPr>
      <w:r>
        <w:t>상당하여 거론하였다. 한 승려가 지문 화상에게 물었다. “무엇이 부처입니까?” 지문이 말하였다. “짚신이 닳아 깨지도록 맨발로 걷는다.” “무엇이 부처의 향상사입니까?” 지문이 말하였다. “주장자 끝에 해와 달을 메단다.” 스승이 말하였다. “짚신이 닳아 깨지도록 맨발로 걷고, 주장자 끝에 해와 달을 메단다. 지문은 참으로 조사의 가풍을 얻어, 운문의 광장설을 풀어 놓았다. 큰 지혜는 어리석은 듯하고, 큰 공은 서투른 듯하다. 공부를 다 써도 참구하여 꿰뚫지 못하면, 평지 위에 흙무더기를 더하지 말고, 허공 속에 말뚝을 박지 말라.”</w:t>
      </w:r>
    </w:p>
    <w:p>
      <w:pPr>
        <w:pStyle w:val="EditorialNote"/>
      </w:pPr>
      <w:r>
        <w:t>교감·번역 메모 | [편집기호] 문두 [1]은 교감표지로 그대로 보존하였다. / [편집기호] 「智門[2]真得」의 [2]를 원문 교감표지로 보존하였다. / [편집기호] 「大[3]功」의 [3]을 원문 교감표지로 보존하였다.</w:t>
      </w:r>
    </w:p>
    <w:p>
      <w:pPr>
        <w:pStyle w:val="LocationMarker"/>
      </w:pPr>
      <w:r>
        <w:t>[0045a27]</w:t>
      </w:r>
    </w:p>
    <w:p>
      <w:pPr>
        <w:pStyle w:val="TextLabel"/>
      </w:pPr>
      <w:r>
        <w:t>원문</w:t>
      </w:r>
    </w:p>
    <w:p>
      <w:pPr>
        <w:pStyle w:val="SourceText"/>
      </w:pPr>
      <w:r>
        <w:t>[0045a27] 上堂途中久客憶家山。一線蹊通入翠寒。望處霽雲收素練。跨門殘月墮金盤。十虛俱殞眼方闊。三世齊吞肚覺寬。變化鯤鵬底時節。霄程九萬看風搏。</w:t>
      </w:r>
    </w:p>
    <w:p>
      <w:pPr>
        <w:pStyle w:val="TextLabel"/>
      </w:pPr>
      <w:r>
        <w:t>한국어 직역</w:t>
      </w:r>
    </w:p>
    <w:p>
      <w:pPr>
        <w:pStyle w:val="TranslationText"/>
      </w:pPr>
      <w:r>
        <w:t>상당하였다. 길 위의 오래된 나그네가 고향 산을 그리워하고, 한 줄기 오솔길이 푸른 추위 속으로 통한다. 바라보는 곳에는 갠 구름이 흰 비단을 거두고, 문을 넘는 곳에는 이지러진 달이 금쟁반에 떨어진다. 열 방향 허공이 모두 무너져야 눈이 비로소 넓어지고, 삼세를 한꺼번에 삼켜야 배가 넓어짐을 느낀다. 곤붕으로 변화하는 시절에는, 구만 리 하늘길에서 바람을 치는 것을 보라.</w:t>
      </w:r>
    </w:p>
    <w:p>
      <w:pPr>
        <w:pStyle w:val="LocationMarker"/>
      </w:pPr>
      <w:r>
        <w:t>[0045b02]</w:t>
      </w:r>
    </w:p>
    <w:p>
      <w:pPr>
        <w:pStyle w:val="TextLabel"/>
      </w:pPr>
      <w:r>
        <w:t>원문</w:t>
      </w:r>
    </w:p>
    <w:p>
      <w:pPr>
        <w:pStyle w:val="SourceText"/>
      </w:pPr>
      <w:r>
        <w:t>[0045b02] 上堂僧問記得。僧問夾山。如何是真實之理。山云。石生無根草。山含不動雲。此意如何。師云。暗中移步。明裏藏身。進云。可謂是虛中不墮。應處亡痕。師云。也須是十成本色漢始得。進云。學人請問和尚。如何是真實之理。師云。青青黯黯處回。明明歷歷處轉。師乃云。正晝熱深夜涼。氷壺誰復到中央。身心直許摩雲月。脾肺都將洗雪霜。莫守一色處。莫坐萬年床。玉人轉側機捘動。細辨裏頭偏正方。</w:t>
      </w:r>
    </w:p>
    <w:p>
      <w:pPr>
        <w:pStyle w:val="TextLabel"/>
      </w:pPr>
      <w:r>
        <w:t>한국어 직역</w:t>
      </w:r>
    </w:p>
    <w:p>
      <w:pPr>
        <w:pStyle w:val="TranslationText"/>
      </w:pPr>
      <w:r>
        <w:t>상당하자 한 승려가 “기억하건대”라고 물었다. “한 승려가 협산에게 묻기를, ‘무엇이 진실의 이치입니까?’ 하니, 협산이 ‘돌에서는 뿌리 없는 풀이 나고, 산은 움직이지 않는 구름을 품는다.’ 하였습니다. 이 뜻이 무엇입니까?” 스승이 말하였다. “어둠 속에서 걸음을 옮기고, 밝음 속에서 몸을 감춘다.” 승려가 나아가 말하였다. “허 가운데 떨어지지 않고, 응하는 곳에는 흔적이 없다고 할 만하겠습니다.” 스승이 말하였다. “그래도 십성의 본색 장부라야 비로소 된다.” 승려가 나아가 말하였다. “학인이 화상께 묻겠습니다. 무엇이 진실의 이치입니까?” 스승이 말하였다. “푸르고 어두운 곳에서 돌아오고, 밝고 또렷한 곳에서 전환한다.” 스승이 이어 말하였다. “한낮에는 덥고 깊은 밤에는 서늘하다. 얼음 항아리 가운데에 누가 다시 이를 수 있겠는가. 몸과 마음은 바로 구름과 달을 어루만지게 하고, 비장과 폐는 모조리 눈과 서리로 씻는다. 한 빛깔의 곳을 지키지 말고, 만년상에 앉지 말라. 옥인이 몸을 돌리면 기틀이 움직이고, 그 안의 편과 정을 자세히 분별하라.”</w:t>
      </w:r>
    </w:p>
    <w:p>
      <w:pPr>
        <w:pStyle w:val="EditorialNote"/>
      </w:pPr>
      <w:r>
        <w:t>교감·번역 메모 | [판독] 「捘」은 드문 글자이며 원문을 고치지 않고 문맥상 ‘움직이다/재촉하다’의 이미지로 옮겼다.</w:t>
      </w:r>
    </w:p>
    <w:p>
      <w:pPr>
        <w:pStyle w:val="LocationMarker"/>
      </w:pPr>
      <w:r>
        <w:t>[0045b11]</w:t>
      </w:r>
    </w:p>
    <w:p>
      <w:pPr>
        <w:pStyle w:val="TextLabel"/>
      </w:pPr>
      <w:r>
        <w:t>원문</w:t>
      </w:r>
    </w:p>
    <w:p>
      <w:pPr>
        <w:pStyle w:val="SourceText"/>
      </w:pPr>
      <w:r>
        <w:t>[0045b11] 送監收上堂舉。南泉因刈禾次。僧問。南泉路向甚麼處去。泉拈起鎌子云。我這鎌子三十錢買。僧云。我不問鎌子。南泉路向甚麼處去。泉云。我這鎌子用得[4]快。當時三十文錢買。南泉門下路岐通。寄語行人著精彩。著精彩相謾殺。衲僧眼被案山礙。而今覻破露堂堂。大地撮來成一塊。大眾若也如此。顆糝漏他不得。上堂身裏出門。門裏出身。白雲能作客。明月解隨人參。</w:t>
      </w:r>
    </w:p>
    <w:p>
      <w:pPr>
        <w:pStyle w:val="TextLabel"/>
      </w:pPr>
      <w:r>
        <w:t>한국어 직역</w:t>
      </w:r>
    </w:p>
    <w:p>
      <w:pPr>
        <w:pStyle w:val="TranslationText"/>
      </w:pPr>
      <w:r>
        <w:t>감수자를 보내며 상당하여 거론하였다. 남천이 벼를 베고 있을 때, 한 승려가 물었다. “남천으로 가는 길은 어느 쪽입니까?” 남천이 낫을 들어 말하였다. “내 이 낫은 삼십 전 주고 샀다.” 승려가 말하였다. “저는 낫을 묻지 않았습니다. 남천으로 가는 길은 어느 쪽입니까?” 남천이 말하였다. “내 이 낫은 쓰기에 날카롭다. 당시에 삼십 문 주고 샀다.” 남천 문하의 갈림길은 사방으로 통하니, 길 가는 사람에게 정신을 차리라고 전한다. 정신을 차리라 해도 서로 속여 죽이니, 납승의 눈은 앞산에 가로막힌다. 이제 꿰뚫어 보니 당당히 드러나고, 대지를 한 움큼 모아 한 덩어리로 만든다. 대중이 만일 이와 같다면, 낟알 부스러기 하나도 그에게서 새어 나갈 수 없다. 상당하였다. 몸 안에서 문을 나서고, 문 안에서 몸을 내며, 흰 구름은 능히 나그네가 되고, 밝은 달은 사람을 따라갈 줄 안다. 참구하라.</w:t>
      </w:r>
    </w:p>
    <w:p>
      <w:pPr>
        <w:pStyle w:val="EditorialNote"/>
      </w:pPr>
      <w:r>
        <w:t>교감·번역 메모 | [편집기호] 「用得[4]快」의 [4]를 원문 교감표지로 그대로 보존하였다. / [구어·의미] 「相謾殺」은 서로 심하게 속인다는 선문 구어로 직역하였다. / [판독·의미] 「顆糝」은 극미한 알갱이·부스러기의 이미지로 읽었으나 정확한 용법은 확정하지 않았다.</w:t>
      </w:r>
    </w:p>
    <w:p>
      <w:pPr>
        <w:pStyle w:val="LocationMarker"/>
      </w:pPr>
      <w:r>
        <w:t>[0045b20]</w:t>
      </w:r>
    </w:p>
    <w:p>
      <w:pPr>
        <w:pStyle w:val="TextLabel"/>
      </w:pPr>
      <w:r>
        <w:t>원문</w:t>
      </w:r>
    </w:p>
    <w:p>
      <w:pPr>
        <w:pStyle w:val="SourceText"/>
      </w:pPr>
      <w:r>
        <w:t>[0045b20] 上堂舉。外道問佛。不問有言。不問無言。世尊良久。外道云。世尊大慈大悲。開我迷雲。令我得入。外道退已。阿難問佛。外道有何所證。世尊言。如世良馬見鞭影而行。師云。一句超然。良馬影鞭。道出語默。理合方圓。運斤之妙。賓主可憐。斵輪之伎。父子不傳。莫將爻象兮相求龜殼。纔落是非兮底事驢年。</w:t>
      </w:r>
    </w:p>
    <w:p>
      <w:pPr>
        <w:pStyle w:val="TextLabel"/>
      </w:pPr>
      <w:r>
        <w:t>한국어 직역</w:t>
      </w:r>
    </w:p>
    <w:p>
      <w:pPr>
        <w:pStyle w:val="TranslationText"/>
      </w:pPr>
      <w:r>
        <w:t>상당하여 거론하였다. 외도가 부처에게 물었다. “말이 있는 것은 묻지 않고, 말이 없는 것도 묻지 않겠습니다.” 세존이 한참 말이 없었다. 외도가 말하였다. “세존께서는 대자대비하시어, 저의 미혹한 구름을 열어 주시고, 제가 들어가게 하셨습니다.” 외도가 물러간 뒤, 아난이 부처에게 물었다. “외도는 무엇을 증득했습니까?” 세존이 말하였다. “세상의 좋은 말이 채찍의 그림자만 보고도 달리는 것과 같다.” 스승이 말하였다. “한 구절이 초연하고, 좋은 말은 채찍 그림자에 달린다. 도는 말함과 침묵을 벗어나고, 이치는 모남과 둥긂에 합한다. 도끼를 운용하는 묘함과, 빈주가 가련히 서로 맞으며, 수레바퀴를 깎는 기예는, 부자 사이에도 전하지 못한다. 효상으로 거북 껍질에서 서로 구하려 하지 말라. 겨우 시비에 떨어지면 그 일은 당나귀 해까지도 멀다.”</w:t>
      </w:r>
    </w:p>
    <w:p>
      <w:pPr>
        <w:pStyle w:val="EditorialNote"/>
      </w:pPr>
      <w:r>
        <w:t>교감·번역 메모 | [전고] 「爻象」「龜殼」은 점복의 상징을 동원한 비유로, 외부 전고 설명은 본문에 보충하지 않았다. / [관용어] 「驢年」은 도달할 수 없을 만큼 먼 때를 비꼬는 선문 관용 표현으로 옮겼다.</w:t>
      </w:r>
    </w:p>
    <w:p>
      <w:pPr>
        <w:pStyle w:val="LocationMarker"/>
      </w:pPr>
      <w:r>
        <w:t>[0045b27]</w:t>
      </w:r>
    </w:p>
    <w:p>
      <w:pPr>
        <w:pStyle w:val="TextLabel"/>
      </w:pPr>
      <w:r>
        <w:t>원문</w:t>
      </w:r>
    </w:p>
    <w:p>
      <w:pPr>
        <w:pStyle w:val="SourceText"/>
      </w:pPr>
      <w:r>
        <w:t>[0045b27] 上堂獨立卓卓。不為形殼之所拘。周行綿綿。不為方隅之所礙。妙超物表。明[5]漏壺中。白雲之兒。風斂寒空霽淨。青山之父。煙含一帶秋癯。且道。作麼生得恁麼相應去還會麼。夜明簾外主。不落偏正方。</w:t>
      </w:r>
    </w:p>
    <w:p>
      <w:pPr>
        <w:pStyle w:val="TextLabel"/>
      </w:pPr>
      <w:r>
        <w:t>한국어 직역</w:t>
      </w:r>
    </w:p>
    <w:p>
      <w:pPr>
        <w:pStyle w:val="TranslationText"/>
      </w:pPr>
      <w:r>
        <w:t>상당하였다. 홀로 우뚝 서서 탁월하고, 형체의 껍질에 구속되지 않으며, 두루 다님이 끊임없고, 방위에 가로막히지 않는다. 묘는 사물의 바깥을 뛰어넘고, 밝음은 누호 가운데 새어든다. 흰 구름은 그 아들이고, 바람이 걷힌 찬 허공은 개어 깨끗하다. 청산은 그 아버지이며, 안개가 한 줄기 가을의 수척함을 머금는다. 말해 보라. 어떻게 해야 이와 같이 상응해 갈 수 있겠는가, 알겠는가? 밤에 밝은 발 밖의 주인이여, 편과 정의 방위에 떨어지지 않는다.</w:t>
      </w:r>
    </w:p>
    <w:p>
      <w:pPr>
        <w:pStyle w:val="EditorialNote"/>
      </w:pPr>
      <w:r>
        <w:t>교감·번역 메모 | [판독·구문 불확실] 「明[5]漏壺中」은 [5] 교감표지가 어구 안에 있고 구문이 압축되어 있어 원문을 교정하지 않고 최소한으로 옮겼다.</w:t>
      </w:r>
    </w:p>
    <w:p>
      <w:pPr>
        <w:pStyle w:val="LocationMarker"/>
      </w:pPr>
      <w:r>
        <w:t>[0045c03]</w:t>
      </w:r>
    </w:p>
    <w:p>
      <w:pPr>
        <w:pStyle w:val="TextLabel"/>
      </w:pPr>
      <w:r>
        <w:t>원문</w:t>
      </w:r>
    </w:p>
    <w:p>
      <w:pPr>
        <w:pStyle w:val="SourceText"/>
      </w:pPr>
      <w:r>
        <w:t>[0045c03] 育王聰和尚遺書至上堂舉。禾山示眾云。習學謂之[6]問。絕學謂之隣。過此二者。是為真過。時有僧。出云。如何是真過。山云。解打鼓。師云。禾山老漢。趁箇時節。得做便做。育王禪師。趁箇時節。得休便休。所以不打這破鼓。諸禪德。正恁麼撒手便行時。且道。落在甚麼處。良久云。岸頭老碧蘆含雪。溪上寒清水有秋。</w:t>
      </w:r>
    </w:p>
    <w:p>
      <w:pPr>
        <w:pStyle w:val="TextLabel"/>
      </w:pPr>
      <w:r>
        <w:t>한국어 직역</w:t>
      </w:r>
    </w:p>
    <w:p>
      <w:pPr>
        <w:pStyle w:val="TranslationText"/>
      </w:pPr>
      <w:r>
        <w:t>육왕 총 화상의 유서가 이르러 상당하여 거량하였다. 화산이 대중에게 보이며 말하였다. 익히고 배우는 것을 문이라 한다. 배움이 끊어진 것을 인이라 한다. 이 둘을 지나야, 이를 참으로 지난 것이라 한다. 그때 한 승려가, 나와서 말하였다. 어떤 것이 참으로 지난 것입니까? 화산이 말하였다. 북을 칠 줄 안다. 스승이 말하였다. 화산 노한은, 그 시절을 만나, 할 수 있으면 곧 하였다. 육왕 선사는, 그 시절을 만나, 쉴 수 있으면 곧 쉬었다. 그러므로 이 깨진 북을 치지 않았다. 여러 선덕들이여, 바로 이처럼 손을 놓고 곧 가는 때에, 말해 보라. 어느 곳에 떨어지는가? 한참 뒤에 말하였다. 물가의 늙고 푸른 갈대는 눈을 머금었고, 시냇가의 차고 맑은 물에는 가을이 있다.</w:t>
      </w:r>
    </w:p>
    <w:p>
      <w:pPr>
        <w:pStyle w:val="EditorialNote"/>
      </w:pPr>
      <w:r>
        <w:t>교감·번역 메모 | [편집기호] 「[6]」은 원문 교감표지로 보존하였다. 이 TXT에는 대응 교감 주기 본문이 없다.</w:t>
      </w:r>
    </w:p>
    <w:p>
      <w:pPr>
        <w:pStyle w:val="LocationMarker"/>
      </w:pPr>
      <w:r>
        <w:t>[0045c11]</w:t>
      </w:r>
    </w:p>
    <w:p>
      <w:pPr>
        <w:pStyle w:val="TextLabel"/>
      </w:pPr>
      <w:r>
        <w:t>원문</w:t>
      </w:r>
    </w:p>
    <w:p>
      <w:pPr>
        <w:pStyle w:val="SourceText"/>
      </w:pPr>
      <w:r>
        <w:t>[0045c11] 解夏上堂。僧問。古者道。十方同聚會。箇箇學無為。此是選佛場。心空及第歸。正恁麼時如何。師云。淨盡無所依。通身不隔越僧云。恁麼則白衣[7]拜去也。師云。又却向今時著到。僧云。如何得不落今時去。師云。超然空劫外。一點自靈靈。僧云。此人還落階級也無。師云。從來不立象。此處莫安名。師乃云。鑑像谷神。雲心月影。閒閒不宰於功。歷歷無私於應。莫問正偏。誰論動靜。自方自圓。誰欠誰剩。能來異類中行。常處那伽大定。雲水叢林自恣人。果如是也須相慶。</w:t>
      </w:r>
    </w:p>
    <w:p>
      <w:pPr>
        <w:pStyle w:val="TextLabel"/>
      </w:pPr>
      <w:r>
        <w:t>한국어 직역</w:t>
      </w:r>
    </w:p>
    <w:p>
      <w:pPr>
        <w:pStyle w:val="TranslationText"/>
      </w:pPr>
      <w:r>
        <w:t>해하에 상당하였다. 승려가 물었다. 옛사람이 말하였다. 시방이 함께 모여, 낱낱이 무위를 배운다. 여기가 부처를 뽑는 선불장이니, 마음이 비면 급제하여 돌아간다. 바로 이러한 때에는 어떻습니까? 스승이 말하였다. 깨끗이 다하여 의지할 곳이 없고, 온몸이 막힘 없이 통한다. 승려가 말하였다. 그렇다면 백의로 절하고 가겠습니다. 스승이 말하였다. 또 도리어 지금에 붙들어 놓는구나. 승려가 말하였다. 어떻게 해야 지금에 떨어지지 않고 갈 수 있습니까? 스승이 말하였다. 초연히 공겁 밖에 있고, 한 점 스스로 영령하다. 승려가 말하였다. 이 사람은 또한 계급에 떨어집니까, 아닙니까? 스승이 말하였다. 본래부터 형상을 세우지 않았으니, 이곳에는 이름을 붙이지 말라. 스승이 이에 말하였다. 거울의 형상과 골짜기의 신령이며, 구름 같은 마음과 달의 그림자이다. 한가하고 한가하여 공에 주재하지 않고, 분명하고 분명하여 응함에 사사로움이 없다. 정과 편을 묻지 말고, 누가 동과 정을 논하겠는가? 스스로 모나고 스스로 둥글며, 누가 모자라고 누가 남는가? 능히 이류 가운데 와서 행하고, 늘 나가대정에 처한다. 운수 총림의 자재한 사람이여, 과연 이와 같다면 마땅히 서로 경하해야 한다.</w:t>
      </w:r>
    </w:p>
    <w:p>
      <w:pPr>
        <w:pStyle w:val="EditorialNote"/>
      </w:pPr>
      <w:r>
        <w:t>교감·번역 메모 | [구두 불확실] 원문 「通身不隔越僧云。」에는 「越」과 「僧云」 사이 구두가 없으나, 문맥상 발화 전환으로 보아 번역에서만 나누어 읽었다. / [편집기호] 「[7]」은 원문 교감표지로 보존하였다.</w:t>
      </w:r>
    </w:p>
    <w:p>
      <w:pPr>
        <w:pStyle w:val="LocationMarker"/>
      </w:pPr>
      <w:r>
        <w:t>[0045c22]</w:t>
      </w:r>
    </w:p>
    <w:p>
      <w:pPr>
        <w:pStyle w:val="TextLabel"/>
      </w:pPr>
      <w:r>
        <w:t>원문</w:t>
      </w:r>
    </w:p>
    <w:p>
      <w:pPr>
        <w:pStyle w:val="SourceText"/>
      </w:pPr>
      <w:r>
        <w:t>[0045c22] 上堂舉僧問雲門。初秋夏末。前路忽有人問。作麼生祗對。門云。大眾退[8]後。衲僧去就。豈用機關。那容體究。蓑翁老熟慣波濤。橈棹不施舡放溜。</w:t>
      </w:r>
    </w:p>
    <w:p>
      <w:pPr>
        <w:pStyle w:val="TextLabel"/>
      </w:pPr>
      <w:r>
        <w:t>한국어 직역</w:t>
      </w:r>
    </w:p>
    <w:p>
      <w:pPr>
        <w:pStyle w:val="TranslationText"/>
      </w:pPr>
      <w:r>
        <w:t>상당하여 승려가 운문에게 물은 것을 거량하였다. 초가을 여름 끝에, 앞길에서 홀연히 누군가 묻는다면, 어떻게 대답하시겠습니까? 운문이 말하였다. 대중은 뒤로 물러나라. 납승의 나아가고 물러남에, 어찌 기관을 쓰겠으며, 어찌 체구함을 용납하겠는가? 도롱이를 입은 늙은이는 노련하여 파도에 익숙하고, 노를 쓰지 않고 배를 물결 따라 흘려보낸다.</w:t>
      </w:r>
    </w:p>
    <w:p>
      <w:pPr>
        <w:pStyle w:val="EditorialNote"/>
      </w:pPr>
      <w:r>
        <w:t>교감·번역 메모 | [편집기호] 「[8]」은 원문 교감표지로 보존하였다.</w:t>
      </w:r>
    </w:p>
    <w:p>
      <w:pPr>
        <w:pStyle w:val="LocationMarker"/>
      </w:pPr>
      <w:r>
        <w:t>[0045c26]</w:t>
      </w:r>
    </w:p>
    <w:p>
      <w:pPr>
        <w:pStyle w:val="TextLabel"/>
      </w:pPr>
      <w:r>
        <w:t>원문</w:t>
      </w:r>
    </w:p>
    <w:p>
      <w:pPr>
        <w:pStyle w:val="SourceText"/>
      </w:pPr>
      <w:r>
        <w:t>[0045c26] 上堂。父母所生眼悉見三千界。拈却案山誰我礙。直饒全象無全牛。未免依前還礙塞。衲僧家真慶快。物我虛空。混成一塊。更於何處著根塵。祇箇堂堂觀自在。</w:t>
      </w:r>
    </w:p>
    <w:p>
      <w:pPr>
        <w:pStyle w:val="TextLabel"/>
      </w:pPr>
      <w:r>
        <w:t>한국어 직역</w:t>
      </w:r>
    </w:p>
    <w:p>
      <w:pPr>
        <w:pStyle w:val="TranslationText"/>
      </w:pPr>
      <w:r>
        <w:t>상당하였다. 부모에게서 난 눈으로 삼천세계를 모두 보고, 앞을 가린 안산을 집어 치우면 누가 나를 막겠는가? 설령 온 코끼리를 보고 온 소가 없다 하더라도, 여전히 막히고 걸림을 면하지 못한다. 납승의 집안은 참으로 경쾌하니, 사물과 내가 허공처럼, 섞여 한 덩이가 된다. 다시 어느 곳에 근진을 붙이겠는가? 바로 이 당당한 관자재이다.</w:t>
      </w:r>
    </w:p>
    <w:p>
      <w:pPr>
        <w:pStyle w:val="LocationMarker"/>
      </w:pPr>
      <w:r>
        <w:t>[0046a01]</w:t>
      </w:r>
    </w:p>
    <w:p>
      <w:pPr>
        <w:pStyle w:val="TextLabel"/>
      </w:pPr>
      <w:r>
        <w:t>원문</w:t>
      </w:r>
    </w:p>
    <w:p>
      <w:pPr>
        <w:pStyle w:val="SourceText"/>
      </w:pPr>
      <w:r>
        <w:t>[0046a01] 上堂舉僧問巖頭。古帆不挂時如何。巖云。後園驢喫草。師云。不展事不投機。不徇緣不答話箇是出格轍。脫窠臼漢做處。諸人作麼生委悉。平生肝膽向人傾。相識猶如不相識。</w:t>
      </w:r>
    </w:p>
    <w:p>
      <w:pPr>
        <w:pStyle w:val="TextLabel"/>
      </w:pPr>
      <w:r>
        <w:t>한국어 직역</w:t>
      </w:r>
    </w:p>
    <w:p>
      <w:pPr>
        <w:pStyle w:val="TranslationText"/>
      </w:pPr>
      <w:r>
        <w:t>상당하여 승려가 암두에게 물은 것을 거량하였다. 옛 돛을 걸지 않을 때에는 어떻습니까? 암두가 말하였다. 뒷동산의 나귀가 풀을 먹는다. 스승이 말하였다. 일을 펼치지도 않고 기틀을 내놓지도 않으며, 인연을 따르지도 않고 말을 답하지도 않는 이것이 격식을 벗어난 수레바퀴 자국이다. 굴레를 벗어난 사람이 하는 곳이다. 그대들은 어떻게 자세히 알겠는가? 평생의 간담을 사람에게 기울여 보였건만, 서로 알아도 오히려 서로 모르는 듯하다.</w:t>
      </w:r>
    </w:p>
    <w:p>
      <w:pPr>
        <w:pStyle w:val="LocationMarker"/>
      </w:pPr>
      <w:r>
        <w:t>[0046a05]</w:t>
      </w:r>
    </w:p>
    <w:p>
      <w:pPr>
        <w:pStyle w:val="TextLabel"/>
      </w:pPr>
      <w:r>
        <w:t>원문</w:t>
      </w:r>
    </w:p>
    <w:p>
      <w:pPr>
        <w:pStyle w:val="SourceText"/>
      </w:pPr>
      <w:r>
        <w:t>[0046a05] 上堂體靈自虛。黯黯之青山秋瘦。用冲無礙。瓢瓢之白雲晝閒。動靜之態如然。去留之蹤自在。所以道。去來不以象。故無器而不形。動靜不以心。故無感而不應。諸人還體悉得麼偏正不曾離本位。無生那涉語因緣。</w:t>
      </w:r>
    </w:p>
    <w:p>
      <w:pPr>
        <w:pStyle w:val="TextLabel"/>
      </w:pPr>
      <w:r>
        <w:t>한국어 직역</w:t>
      </w:r>
    </w:p>
    <w:p>
      <w:pPr>
        <w:pStyle w:val="TranslationText"/>
      </w:pPr>
      <w:r>
        <w:t>상당하였다. 체는 신령하여 스스로 비고, 어둑한 청산은 가을에 여위었다. 용은 충허하여 막힘이 없고, 표표한 흰 구름은 낮에 한가롭다. 동정의 자태가 이와 같고, 가고 머무는 자취가 자재하다. 그러므로 말하였다. 가고 오는 것은 형상으로 하지 않으므로, 그 때문에 그릇이 없어도 형상하지 않음이 없고, 움직이고 고요함은 마음으로 하지 않으므로, 그 때문에 감응이 없어도 응하지 않음이 없다. 그대들은 과연 자세히 알겠는가? 편과 정은 본래 자리를 떠난 적이 없다. 무생이 어찌 말과 인연에 관계하겠는가?</w:t>
      </w:r>
    </w:p>
    <w:p>
      <w:pPr>
        <w:pStyle w:val="EditorialNote"/>
      </w:pPr>
      <w:r>
        <w:t>교감·번역 메모 | [구두 불확실] 원문 「還體悉得麼偏正不曾離本位」에는 「麼」 뒤 구두가 없다. 번역에서는 질문의 종결과 뒤 진술을 문맥상 구분하였다.</w:t>
      </w:r>
    </w:p>
    <w:p>
      <w:pPr>
        <w:pStyle w:val="LocationMarker"/>
      </w:pPr>
      <w:r>
        <w:t>[0046a10]</w:t>
      </w:r>
    </w:p>
    <w:p>
      <w:pPr>
        <w:pStyle w:val="TextLabel"/>
      </w:pPr>
      <w:r>
        <w:t>원문</w:t>
      </w:r>
    </w:p>
    <w:p>
      <w:pPr>
        <w:pStyle w:val="SourceText"/>
      </w:pPr>
      <w:r>
        <w:t>[0046a10] 上堂舉劉端公問雲居。雨從何來。居云。從端公問來。師云。雨從何來。不離問處。森羅大千。出乎方寸。照中之虛靜中之動。衲僧分上常相共。寒露濡松夜氣清。皐禽驚起月巢夢。</w:t>
      </w:r>
    </w:p>
    <w:p>
      <w:pPr>
        <w:pStyle w:val="TextLabel"/>
      </w:pPr>
      <w:r>
        <w:t>한국어 직역</w:t>
      </w:r>
    </w:p>
    <w:p>
      <w:pPr>
        <w:pStyle w:val="TranslationText"/>
      </w:pPr>
      <w:r>
        <w:t>상당하여 유단공이 운거에게 물은 것을 거량하였다. 비는 어디에서 옵니까? 운거가 말하였다. 단공이 묻는 데서 옵니다. 스승이 말하였다. 비는 어디에서 오는가? 묻는 곳을 떠나지 않는다. 삼라만상의 대천세계가, 방촌의 마음에서 나온다. 비춤 가운데의 빔이고, 고요함 가운데의 움직임이다. 납승의 분상에서는 늘 서로 함께한다. 찬 이슬이 소나무를 적셔 밤기운이 맑고, 학이 놀라 일어나 달빛 둥지의 꿈을 깬다.</w:t>
      </w:r>
    </w:p>
    <w:p>
      <w:pPr>
        <w:pStyle w:val="EditorialNote"/>
      </w:pPr>
      <w:r>
        <w:t>교감·번역 메모 | [어휘] 「皐禽」은 문맥상 학을 가리키는 시어로 옮겼다.</w:t>
      </w:r>
    </w:p>
    <w:p>
      <w:pPr>
        <w:pStyle w:val="LocationMarker"/>
      </w:pPr>
      <w:r>
        <w:t>[0046a14]</w:t>
      </w:r>
    </w:p>
    <w:p>
      <w:pPr>
        <w:pStyle w:val="TextLabel"/>
      </w:pPr>
      <w:r>
        <w:t>원문</w:t>
      </w:r>
    </w:p>
    <w:p>
      <w:pPr>
        <w:pStyle w:val="SourceText"/>
      </w:pPr>
      <w:r>
        <w:t>[0046a14] 上堂位處功回。化佛入十方而普能受供。用中體合。至人游三界。而初不現身。如雲出岫以無心。似月印江而有應。[1]如是也。不在不失。不壞不雜。所以教中道。一華一佛國。一葉一釋迦。各坐菩提場。一時成佛道。諸禪德。還知根根塵塵在在處處。盡是釋迦老子受用處麼。若於轉處不留情。繁興永處那伽定。</w:t>
      </w:r>
    </w:p>
    <w:p>
      <w:pPr>
        <w:pStyle w:val="TextLabel"/>
      </w:pPr>
      <w:r>
        <w:t>한국어 직역</w:t>
      </w:r>
    </w:p>
    <w:p>
      <w:pPr>
        <w:pStyle w:val="TranslationText"/>
      </w:pPr>
      <w:r>
        <w:t>상당하였다. 위에 처하여 공이 돌아가면, 화불이 시방에 들어가 널리 공양을 받을 수 있고, 용 가운데 체가 합하면, 지인은 삼계를 노닐되, 처음부터 몸을 나타내지 않는다. 구름이 산굴에서 나옴에 무심한 것 같고, 달이 강에 비침에 감응이 있는 것 같다. 이와 같으니, 있지도 않고 잃지도 않으며, 무너지지도 않고 섞이지도 않는다. 그러므로 가르침 가운데 말하였다. 한 꽃마다 하나의 불국토이고, 한 잎마다 하나의 석가이며, 각각 보리도량에 앉아, 한때에 불도를 이룬다. 여러 선덕들이여, 뿌리마다 티끌마다, 있는 곳마다 처처에, 모두 석가 노자가 수용하는 곳임을 아는가? 만약 굴러가는 곳에서 정을 머물게 하지 않으면, 온갖 작용이 일어나는 가운데 영원히 나가대정에 처한다.</w:t>
      </w:r>
    </w:p>
    <w:p>
      <w:pPr>
        <w:pStyle w:val="EditorialNote"/>
      </w:pPr>
      <w:r>
        <w:t>교감·번역 메모 | [편집기호] 문두의 「[1]」을 원문 그대로 보존하였다.</w:t>
      </w:r>
    </w:p>
    <w:p>
      <w:pPr>
        <w:pStyle w:val="LocationMarker"/>
      </w:pPr>
      <w:r>
        <w:t>[0046a21]</w:t>
      </w:r>
    </w:p>
    <w:p>
      <w:pPr>
        <w:pStyle w:val="TextLabel"/>
      </w:pPr>
      <w:r>
        <w:t>원문</w:t>
      </w:r>
    </w:p>
    <w:p>
      <w:pPr>
        <w:pStyle w:val="SourceText"/>
      </w:pPr>
      <w:r>
        <w:t>[0046a21] 天寧節上堂。主中主。須辨取。動犯威嚴。細看規矩。貴不可得其名。壽不可窮其數。四溟潮落露仙山。萬里雲開廓天宇。</w:t>
      </w:r>
    </w:p>
    <w:p>
      <w:pPr>
        <w:pStyle w:val="TextLabel"/>
      </w:pPr>
      <w:r>
        <w:t>한국어 직역</w:t>
      </w:r>
    </w:p>
    <w:p>
      <w:pPr>
        <w:pStyle w:val="TranslationText"/>
      </w:pPr>
      <w:r>
        <w:t>천녕절에 상당하였다. 주중의 주를, 모름지기 분별해 취하라. 움직이면 위엄을 범하니, 세밀히 규구를 보라. 귀함은 그 이름을 얻을 수 없고, 수명은 그 수를 다 헤아릴 수 없다. 사해의 조수가 빠지니 선산이 드러나고, 만 리의 구름이 열리니 하늘이 넓어진다.</w:t>
      </w:r>
    </w:p>
    <w:p>
      <w:pPr>
        <w:pStyle w:val="LocationMarker"/>
      </w:pPr>
      <w:r>
        <w:t>[0046a24]</w:t>
      </w:r>
    </w:p>
    <w:p>
      <w:pPr>
        <w:pStyle w:val="TextLabel"/>
      </w:pPr>
      <w:r>
        <w:t>원문</w:t>
      </w:r>
    </w:p>
    <w:p>
      <w:pPr>
        <w:pStyle w:val="SourceText"/>
      </w:pPr>
      <w:r>
        <w:t>[0046a24] 上堂舉。長慶云。寧說阿羅漢有三毒。不可說如來有二種語。不道無語。只是無二種語。保福云。作麼生是如來語。慶云。聾人爭得聞。保福云。情知。爾向第二頭道。慶云。師兄作麼生。福云。喫茶去。後來雪竇道。無處有月波澄。有處無風浪起。若有人問天童作麼生是如來語。向它道。阿囉跛[跳-兆+左]曩。諸禪德道。與古人語是同是別。諸人若也未會。更為劈折去也。長慶能守。保福能做。雪竇手段縱橫。天童舌頭狤獠。若也分曉會去。與爾把手共行。其或未然。各自勉力。</w:t>
      </w:r>
    </w:p>
    <w:p>
      <w:pPr>
        <w:pStyle w:val="TextLabel"/>
      </w:pPr>
      <w:r>
        <w:t>한국어 직역</w:t>
      </w:r>
    </w:p>
    <w:p>
      <w:pPr>
        <w:pStyle w:val="TranslationText"/>
      </w:pPr>
      <w:r>
        <w:t>상당하여 거량하였다. 장경이 말하였다. 차라리 아라한에게 삼독이 있다고 말할지언정, 여래에게 두 종류의 말이 있다고 말해서는 안 된다. 말이 없다는 것이 아니라, 다만 두 종류의 말이 없다는 것이다. 보복이 말하였다. 어떤 것이 여래의 말입니까? 장경이 말하였다. 귀먹은 사람이 어찌 들을 수 있겠는가? 보복이 말하였다. 과연 알겠다. 그대는 제이두를 향해 말하는구나. 장경이 말하였다. 사형은 어떻습니까? 보복이 말하였다. 차나 마시게. 뒤에 설두가 말하였다. 없는 곳에는 달빛 물결이 맑고, 있는 곳에는 바람도 없는데 물결이 일어난다. 만약 누가 천동에게 ‘어떤 것이 여래의 말인가?’라고 묻는다면, 그에게 말하리라. 아라파[跳-兆+左]낭. 여러 선덕들이여, 말해 보라. 옛사람의 말과 같은가, 다른가? 그대들이 만약 아직 알지 못한다면, 다시 쪼개어 밝혀 주겠다. 장경은 지킬 줄 알고, 보복은 할 줄 알며, 설두의 수단은 종횡하고, 천동의 혀는 날쌔고 사납다. 만약 분명히 알아차린다면, 그대와 손잡고 함께 가겠다. 그렇지 않다면, 각자 힘쓸지어다.</w:t>
      </w:r>
    </w:p>
    <w:p>
      <w:pPr>
        <w:pStyle w:val="EditorialNote"/>
      </w:pPr>
      <w:r>
        <w:t>교감·번역 메모 | [판독·음역 불확실] 「阿囉跛[跳-兆+左]曩」은 음역성 어구이며 조자형 「[跳-兆+左]」를 임의로 일반 문자로 바꾸지 않았다. / [어휘·의미 불확실] 「狤獠」는 희귀한 구어적 표현으로, 문맥상 거칠고 날랜 혀의 형용으로 최소한 번역하였다.</w:t>
      </w:r>
    </w:p>
    <w:p>
      <w:pPr>
        <w:pStyle w:val="LocationMarker"/>
      </w:pPr>
      <w:r>
        <w:t>[0046b06]</w:t>
      </w:r>
    </w:p>
    <w:p>
      <w:pPr>
        <w:pStyle w:val="TextLabel"/>
      </w:pPr>
      <w:r>
        <w:t>원문</w:t>
      </w:r>
    </w:p>
    <w:p>
      <w:pPr>
        <w:pStyle w:val="SourceText"/>
      </w:pPr>
      <w:r>
        <w:t>[0046b06] 上堂文殊手摩善財頂。普賢智滿法界身。箇是兩頭得用底。只如中間往來。又作麼生。金鷄啄破瑠璃卵。玉兔挨開碧落門。諸禪德。一句子有折合無摸索。一句子難回互沒忌諱。一句子通其變使人不倦。若能恁麼也。始有衲僧大自在受用處。還會麼。蘇秦甞佩六國印。許由還厭一瓢風。了無他相能通變。可笑僧繇畫誌公。</w:t>
      </w:r>
    </w:p>
    <w:p>
      <w:pPr>
        <w:pStyle w:val="TextLabel"/>
      </w:pPr>
      <w:r>
        <w:t>한국어 직역</w:t>
      </w:r>
    </w:p>
    <w:p>
      <w:pPr>
        <w:pStyle w:val="TranslationText"/>
      </w:pPr>
      <w:r>
        <w:t>상당하였다. 문수는 손으로 선재의 정수리를 어루만지고, 보현의 지혜는 법계의 몸에 가득하다. 이것은 양쪽에서 작용을 얻은 것이니, 다만 그 중간을 왕래하는 것은, 또 어떠한가? 금계가 유리 알을 쪼아 깨뜨리고, 옥토끼가 푸른 하늘 문을 밀어 연다. 여러 선덕들이여, 한 구절은 절합은 있으나 더듬어 찾을 것이 없고, 한 구절은 회호하기 어려우며 거리낌이 없고, 한 구절은 그 변화를 통하여 사람으로 하여금 싫증내지 않게 한다. 이와 같이 할 수 있어야, 비로소 납승에게 큰 자재의 수용처가 있다. 알겠는가? 소진은 일찍이 육국의 인을 찼고, 허유는 오히려 한 표주박의 바람도 싫어하였다. 조금도 다른 모습이 없이 능히 변화에 통하고, 승요가 지공을 그린 일이 우습구나.</w:t>
      </w:r>
    </w:p>
    <w:p>
      <w:pPr>
        <w:pStyle w:val="EditorialNote"/>
      </w:pPr>
      <w:r>
        <w:t>교감·번역 메모 | [용어·의미 불확실] 「折合」의 정확한 선문 기술어적 뜻은 이 문맥만으로 확정하지 않고 음의 범위를 좁혀 옮겼다. / [전고] 「僧繇畫誌公」은 승요가 지공을 그린 전고를 가리키는 것으로 읽었으나 외부 출전 대조는 하지 않았다.</w:t>
      </w:r>
    </w:p>
    <w:p>
      <w:pPr>
        <w:pStyle w:val="LocationMarker"/>
      </w:pPr>
      <w:r>
        <w:t>[0046b14]</w:t>
      </w:r>
    </w:p>
    <w:p>
      <w:pPr>
        <w:pStyle w:val="TextLabel"/>
      </w:pPr>
      <w:r>
        <w:t>원문</w:t>
      </w:r>
    </w:p>
    <w:p>
      <w:pPr>
        <w:pStyle w:val="SourceText"/>
      </w:pPr>
      <w:r>
        <w:t>[0046b14] 上堂舉僧問南嶽讓和尚。如鏡鑄像。像成後鏡明。向什麼處去。讓云。如大德為童子時。相貌何在。僧云。只如像成後。為甚麼不鑑照。讓云。雖然不鑑照。謾它一點不得。師云。靈機未動。道環先入。極理也妙得窮通。順事也聊分借借。無象無私。何固何必。娟娟印水之月魂。冉冉在華之春律。巍巍堂堂兮煒煒煌煌。三千大千兮周行獨立。</w:t>
      </w:r>
    </w:p>
    <w:p>
      <w:pPr>
        <w:pStyle w:val="TextLabel"/>
      </w:pPr>
      <w:r>
        <w:t>한국어 직역</w:t>
      </w:r>
    </w:p>
    <w:p>
      <w:pPr>
        <w:pStyle w:val="TranslationText"/>
      </w:pPr>
      <w:r>
        <w:t>상당하여 승려가 남악 양화상에게 물은 것을 거량하였다. 거울로 형상을 주조하는 것과 같아서, 형상이 이루어진 뒤 거울의 밝음은, 어디로 갑니까? 남악이 말하였다. 대덕이 동자였을 때와 같으니, 그때의 모습은 어디에 있느냐? 승려가 말하였다. 그렇다면 형상이 이루어진 뒤에는, 어째서 비추지 못합니까? 남악이 말하였다. 비록 비추지는 않지만, 그것을 한 점도 속일 수 없다. 스승이 말하였다. 신령한 기틀이 아직 움직이지 않았는데도, 도의 고리에 먼저 들어간다. 지극한 이치에서는 묘하게 궁통을 얻고, 일에 순응함에서는 잠시 빌리고 또 빌림을 나눈다. 형상도 없고 사사로움도 없으니, 무엇을 굳이하고 무엇을 반드시 하겠는가? 곱고 고운 물에 비친 달의 넋이요, 서서히 꽃에 깃든 봄의 율동이다. 높고 당당하며 빛나고 찬란하고, 삼천대천세계에 두루 다니며 홀로 선다.</w:t>
      </w:r>
    </w:p>
    <w:p>
      <w:pPr>
        <w:pStyle w:val="EditorialNote"/>
      </w:pPr>
      <w:r>
        <w:t>교감·번역 메모 | [판독·의미 불확실] 원문 「借借」의 반복 표기를 그대로 보존하였으며, 임의로 다른 글자로 고치지 않았다.</w:t>
      </w:r>
    </w:p>
    <w:p>
      <w:pPr>
        <w:pStyle w:val="LocationMarker"/>
      </w:pPr>
      <w:r>
        <w:t>[0046b22]</w:t>
      </w:r>
    </w:p>
    <w:p>
      <w:pPr>
        <w:pStyle w:val="TextLabel"/>
      </w:pPr>
      <w:r>
        <w:t>원문</w:t>
      </w:r>
    </w:p>
    <w:p>
      <w:pPr>
        <w:pStyle w:val="SourceText"/>
      </w:pPr>
      <w:r>
        <w:t>[0046b22] 上堂環中叶照。消息平沈。方外獨存。幽靈絕待。綿密不漏。寬廓無隅。清虛一亙而理絕名言。圓滿十成也道無稜角。諸禪德。箇是諸佛涅槃之宅。眾生安葬之基。一切諸法。自此發生。一切幻緣。從此滅盡。且道。正恁麼時節。又作麼生履踐。良久云。霜天月落夜將半。誰共澄潭照影寒。</w:t>
      </w:r>
    </w:p>
    <w:p>
      <w:pPr>
        <w:pStyle w:val="TextLabel"/>
      </w:pPr>
      <w:r>
        <w:t>한국어 직역</w:t>
      </w:r>
    </w:p>
    <w:p>
      <w:pPr>
        <w:pStyle w:val="TranslationText"/>
      </w:pPr>
      <w:r>
        <w:t>상당하였다. 환중에서 협조하여 비추니, 소식은 평평히 잠기고, 방외에 홀로 존재하여, 그윽한 영명은 상대를 끊는다. 면밀하여 새지 않고, 넓고 탁 트여 모서리가 없다. 청허가 한결같이 이어져 이치는 명언을 끊고, 원만하여 십성을 이루니 도에는 모서리가 없다. 여러 선덕들이여, 이것은 모든 부처의 열반의 집이고, 중생이 안장되는 터이다. 일체의 모든 법은, 여기에서 생겨나고, 일체의 환연은, 여기에서 멸진한다. 말해 보라. 바로 이러한 시절에, 또 어떻게 이행하겠는가? 한참 뒤에 말하였다. 서리 낀 하늘에 달이 지고 밤은 장차 반이 되는데, 누가 맑은 못과 함께 차가운 그림자를 비추랴.</w:t>
      </w:r>
    </w:p>
    <w:p>
      <w:pPr>
        <w:pStyle w:val="EditorialNote"/>
      </w:pPr>
      <w:r>
        <w:t>교감·번역 메모 | [판독·용어 불확실] 「叶照」는 현 TXT 표기를 그대로 보존하였다. 문맥상 서로 맞추어 비추는 뜻으로 옮겼다.</w:t>
      </w:r>
    </w:p>
    <w:p>
      <w:pPr>
        <w:pStyle w:val="LocationMarker"/>
      </w:pPr>
      <w:r>
        <w:t>[0046b29]</w:t>
      </w:r>
    </w:p>
    <w:p>
      <w:pPr>
        <w:pStyle w:val="TextLabel"/>
      </w:pPr>
      <w:r>
        <w:t>원문</w:t>
      </w:r>
    </w:p>
    <w:p>
      <w:pPr>
        <w:pStyle w:val="SourceText"/>
      </w:pPr>
      <w:r>
        <w:t>[0046b29] 上堂舉。道吾與漸源。同往一家弔[2]尉。源拍棺云。生耶死耶。吾云。生也不道。死也不道。[3]見之不取。思之難到。用息而長靈。體虛而自妙。寥寥古路無人行。雪洗青山覺寒早。</w:t>
      </w:r>
    </w:p>
    <w:p>
      <w:pPr>
        <w:pStyle w:val="TextLabel"/>
      </w:pPr>
      <w:r>
        <w:t>한국어 직역</w:t>
      </w:r>
    </w:p>
    <w:p>
      <w:pPr>
        <w:pStyle w:val="TranslationText"/>
      </w:pPr>
      <w:r>
        <w:t>상당하여 거량하였다. 도오와 점원이, 함께 한 집에 조문하러 갔다. 점원이 관을 치며 말하였다. 살았습니까, 죽었습니까? 도오가 말하였다. 살았다고도 말하지 않겠다. 죽었다고도 말하지 않겠다. 보아도 취하지 않고, 생각해도 미치기 어렵다. 용이 쉬어도 오래도록 신령하고, 체가 비어 스스로 묘하다. 적막한 옛길에는 사람이 다니지 않고, 눈이 청산을 씻으니 일찍 추움을 깨닫는다.</w:t>
      </w:r>
    </w:p>
    <w:p>
      <w:pPr>
        <w:pStyle w:val="EditorialNote"/>
      </w:pPr>
      <w:r>
        <w:t>교감·번역 메모 | [편집기호·판독 불확실] 원문은 「弔[2]尉」이다. 문맥상 조문 방문으로 옮겼으나 「尉」를 「慰」 등으로 교정하지 않았다. / [편집기호] 문두의 「[3]」을 원문 그대로 보존하였다.</w:t>
      </w:r>
    </w:p>
    <w:p>
      <w:pPr>
        <w:pStyle w:val="LocationMarker"/>
      </w:pPr>
      <w:r>
        <w:t>[0046c04]</w:t>
      </w:r>
    </w:p>
    <w:p>
      <w:pPr>
        <w:pStyle w:val="TextLabel"/>
      </w:pPr>
      <w:r>
        <w:t>원문</w:t>
      </w:r>
    </w:p>
    <w:p>
      <w:pPr>
        <w:pStyle w:val="SourceText"/>
      </w:pPr>
      <w:r>
        <w:t>[0046c04] 上堂妙圓一片中虛。不我斷其知。掃盡諸緣外化。不我分其用。底時內紹。紹了非功。轉處誕生。生而發照。照中分應。應處無心。所以道。動若行雲。止猶谷神。且作麼生得恁麼去。無心體得無心道。體得為心道也休。</w:t>
      </w:r>
    </w:p>
    <w:p>
      <w:pPr>
        <w:pStyle w:val="TextLabel"/>
      </w:pPr>
      <w:r>
        <w:t>한국어 직역</w:t>
      </w:r>
    </w:p>
    <w:p>
      <w:pPr>
        <w:pStyle w:val="TranslationText"/>
      </w:pPr>
      <w:r>
        <w:t>상당하였다. 묘하고 둥근 한 조각은 속이 비어, 나의 앎을 끊지 않고, 모든 인연과 외화는 쓸어 다하되, 나의 작용을 나누지 않는다. 근본의 때에 안으로 계승하고, 계승이 끝나면 공이 아니며, 전환하는 곳에서 탄생하고, 나서 비춤을 발하며, 비춤 가운데 응함을 나누고, 응하는 곳에는 마음이 없다. 그러므로 말하였다. 움직임은 흐르는 구름 같고, 멈춤은 골짜기의 신령과 같다. 어떻게 해야 이와 같이 갈 수 있겠는가? 무심으로 무심의 도를 체득하고, 체득하여 마음의 도라 한다면 또한 그쳐야 한다.</w:t>
      </w:r>
    </w:p>
    <w:p>
      <w:pPr>
        <w:pStyle w:val="EditorialNote"/>
      </w:pPr>
      <w:r>
        <w:t>교감·번역 메모 | [구문 불확실] 「體得為心道也休」는 압축된 선문 구문으로, 세부 문법 관계를 보충하지 않고 문자 순서를 우선하였다.</w:t>
      </w:r>
    </w:p>
    <w:p>
      <w:pPr>
        <w:pStyle w:val="LocationMarker"/>
      </w:pPr>
      <w:r>
        <w:t>[0046c09]</w:t>
      </w:r>
    </w:p>
    <w:p>
      <w:pPr>
        <w:pStyle w:val="TextLabel"/>
      </w:pPr>
      <w:r>
        <w:t>원문</w:t>
      </w:r>
    </w:p>
    <w:p>
      <w:pPr>
        <w:pStyle w:val="SourceText"/>
      </w:pPr>
      <w:r>
        <w:t>[0046c09] 上堂舉。風穴示眾云。若立一塵。家風興盛。不立一塵。家風喪亡。師云。立一塵作麼生受用。為甚麼野老顰蹙。不立一塵。作麼生受用。為甚麼野老謳歌。又向其間指注去也。幾許歡心幾許愁。好看野老兩眉頭。家風平貼清如鏡。水瘦山空一樣秋。手段通變身心自由。不怕風濤雪擁舟。海上三山頹一掣。六鼇連落上金鉤。諸禪德。是須恁麼體。是須恁麼用。且作麼生委悉。華嶽連天秀。黃河輥底流。</w:t>
      </w:r>
    </w:p>
    <w:p>
      <w:pPr>
        <w:pStyle w:val="TextLabel"/>
      </w:pPr>
      <w:r>
        <w:t>한국어 직역</w:t>
      </w:r>
    </w:p>
    <w:p>
      <w:pPr>
        <w:pStyle w:val="TranslationText"/>
      </w:pPr>
      <w:r>
        <w:t>상당하여 거량하였다. 풍혈이 대중에게 보이며 말하였다. 만약 한 티끌을 세우면, 가풍이 흥성하고, 한 티끌도 세우지 않으면, 가풍이 망한다. 스승이 말하였다. 한 티끌을 세우면 어떻게 수용하는가? 어째서 들 늙은이는 눈살을 찌푸리는가? 한 티끌도 세우지 않으면, 어떻게 수용하는가? 어째서 들 늙은이는 노래하는가? 또 그 사이에 주석을 달아 주겠다. 얼마나 기쁜 마음이며 얼마나 많은 근심인가? 들 늙은이의 두 눈썹을 잘 보라. 가풍은 평평하고 맑기가 거울 같으며, 물은 여위고 산은 비어 한결같이 가을이다. 수단이 변화에 통하여 몸과 마음이 자유롭고, 풍랑과 눈이 배를 에워싸도 두려워하지 않는다. 바다 위 삼산을 한 번 끌어 무너뜨리니, 여섯 자라가 잇달아 금갈고리에 걸린다. 여러 선덕들이여, 모름지기 이와 같이 체득해야 하고, 모름지기 이와 같이 써야 한다. 또 어떻게 자세히 알겠는가? 화악은 하늘에 잇닿아 빼어나고, 황하는 바닥을 굴러 흐른다.</w:t>
      </w:r>
    </w:p>
    <w:p>
      <w:pPr>
        <w:pStyle w:val="EditorialNote"/>
      </w:pPr>
      <w:r>
        <w:t>교감·번역 메모 | [구문·전고 불확실] 「海上三山頹一掣」의 동작 관계는 압축되어 있어 ‘한 번 끌어 무너뜨림’으로 최소한 옮겼다.</w:t>
      </w:r>
    </w:p>
    <w:p>
      <w:pPr>
        <w:pStyle w:val="LocationMarker"/>
      </w:pPr>
      <w:r>
        <w:t>[0046c18]</w:t>
      </w:r>
    </w:p>
    <w:p>
      <w:pPr>
        <w:pStyle w:val="TextLabel"/>
      </w:pPr>
      <w:r>
        <w:t>원문</w:t>
      </w:r>
    </w:p>
    <w:p>
      <w:pPr>
        <w:pStyle w:val="SourceText"/>
      </w:pPr>
      <w:r>
        <w:t>[0046c18] 上堂大而無外。小而無內。合虛空而無欠無餘。混萬象而成團成塊。不出不在。不失不壞。我不與物爭。物不為我礙。路逢達道人。不將語默對。三千界裏放光明。雙六盤中休喝彩參。</w:t>
      </w:r>
    </w:p>
    <w:p>
      <w:pPr>
        <w:pStyle w:val="TextLabel"/>
      </w:pPr>
      <w:r>
        <w:t>한국어 직역</w:t>
      </w:r>
    </w:p>
    <w:p>
      <w:pPr>
        <w:pStyle w:val="TranslationText"/>
      </w:pPr>
      <w:r>
        <w:t>상당하였다. 커서 밖이 없고, 작아서 안이 없다. 허공과 합하여 모자람도 남음도 없고, 만상과 섞여 한 덩이 한 뭉치가 된다. 나가지도 않고 있지도 않으며, 잃지도 않고 무너지지도 않는다. 나는 사물과 다투지 않고, 사물은 나를 막지 않는다. 길에서 도를 통달한 사람을 만나면, 말과 침묵으로 대하지 않는다. 삼천세계 안에 광명을 놓고, 쌍륙판 위에서는 갈채를 멈추라. 참하라.</w:t>
      </w:r>
    </w:p>
    <w:p>
      <w:pPr>
        <w:pStyle w:val="EditorialNote"/>
      </w:pPr>
      <w:r>
        <w:t>교감·번역 메모 | [용어] 「雙六」은 전통 놀이인 쌍륙을 가리키는 것으로 보고 음독하였다. 문말 「參」도 원문대로 보존하였다.</w:t>
      </w:r>
    </w:p>
    <w:p>
      <w:pPr>
        <w:pStyle w:val="LocationMarker"/>
      </w:pPr>
      <w:r>
        <w:t>[0046c23]</w:t>
      </w:r>
    </w:p>
    <w:p>
      <w:pPr>
        <w:pStyle w:val="TextLabel"/>
      </w:pPr>
      <w:r>
        <w:t>원문</w:t>
      </w:r>
    </w:p>
    <w:p>
      <w:pPr>
        <w:pStyle w:val="SourceText"/>
      </w:pPr>
      <w:r>
        <w:t>[0046c23] 上堂舉僧問洞山。寒暑到來如何迴避。山云。何不向無寒暑處去。僧云。如何是無寒暑處。山云。寒時寒殺闍梨。熱時熱殺闍梨。師云。若論此事。如兩家著碁相似。爾不應我著。我即瞞汝去也。若恁麼體得。始會洞山意。天童不免下箇注脚。裏頭看勿暑寒。直下滄溟瀝得乾。我道。巨鼇能俯拾。笑君沙際弄釣竿。</w:t>
      </w:r>
    </w:p>
    <w:p>
      <w:pPr>
        <w:pStyle w:val="TextLabel"/>
      </w:pPr>
      <w:r>
        <w:t>한국어 직역</w:t>
      </w:r>
    </w:p>
    <w:p>
      <w:pPr>
        <w:pStyle w:val="TranslationText"/>
      </w:pPr>
      <w:r>
        <w:t>상당하여 승려가 동산에게 물은 것을 거량하였다. 추위와 더위가 닥쳐올 때 어떻게 피합니까? 동산이 말하였다. 어찌 추위와 더위가 없는 곳으로 가지 않는가? 승려가 말하였다. 어떤 곳이 추위와 더위가 없는 곳입니까? 동산이 말하였다. 추울 때는 그대를 얼어 죽게 하고, 더울 때는 그대를 더워 죽게 한다. 스승이 말하였다. 이 일을 논하자면, 두 집이 바둑을 두는 것과 같다. 그대가 내 수에 응하지 않으면, 나는 곧 그대를 속이고 가겠다. 이와 같이 체득한다면, 비로소 동산의 뜻을 알 것이다. 천동은 주석 하나를 붙이지 않을 수 없다. 안에서 보면 더위와 추위가 없고, 당장 창해를 다 말려 버린다. 나는 말하노니, 큰 자라는 능히 굽혀 주울 수 있는데, 그대가 모래 물가에서 낚싯대를 놀리는 것을 웃노라.</w:t>
      </w:r>
    </w:p>
    <w:p>
      <w:pPr>
        <w:pStyle w:val="EditorialNote"/>
      </w:pPr>
      <w:r>
        <w:t>교감·번역 메모 | [표기] 원문의 「碁」를 현대 표기 「棋」로 고치지 않았다. / [판독·구문 불확실] 「裏頭看勿暑寒」의 「勿」은 문맥상 난해하다. 원문을 교정하지 않고 추위·더위가 없다는 취지로 최소한 옮겼다.</w:t>
      </w:r>
    </w:p>
    <w:p>
      <w:pPr>
        <w:pStyle w:val="LocationMarker"/>
      </w:pPr>
      <w:r>
        <w:t>[0047a01]</w:t>
      </w:r>
    </w:p>
    <w:p>
      <w:pPr>
        <w:pStyle w:val="TextLabel"/>
      </w:pPr>
      <w:r>
        <w:t>원문</w:t>
      </w:r>
    </w:p>
    <w:p>
      <w:pPr>
        <w:pStyle w:val="SourceText"/>
      </w:pPr>
      <w:r>
        <w:t>[0047a01] 上堂僧問。承師有言。隨緣不住相。應事不觸物。正恁麼時如何。師云。現身來說法。隨類觀世音。進云。直得絕蹤絕跡。師云。東說西話。作麼生辨得箇絕蹤跡。進云。鯨吞海水盡。露出珊瑚枝。師云。又却向甚麼處去也。進云。只如絕蹤跡處。又作麼生。師云。語帶玄而無路。舌頭談而不談。進云。梭頭路細。語默難臻。師云。只恐不恁麼。師乃云。寂寂寥寥。清嚴家法。浩浩蕩蕩。光顯門庭。守家法則失撫會應變之方。立門庭則失安穩宴閑之道。若也驅耕夫牛。奪飢人食。須有箇般手段始得。只如衲僧家。合作麼生行履。還會麼。身裏出門門裏身。眼中之物物中眼。</w:t>
      </w:r>
    </w:p>
    <w:p>
      <w:pPr>
        <w:pStyle w:val="TextLabel"/>
      </w:pPr>
      <w:r>
        <w:t>한국어 직역</w:t>
      </w:r>
    </w:p>
    <w:p>
      <w:pPr>
        <w:pStyle w:val="TranslationText"/>
      </w:pPr>
      <w:r>
        <w:t>상당하여 승려가 물었다. 스승께서 말씀하신 것을 받들어 들으니, 인연을 따라도 상에 머물지 않고, 일에 응하여도 사물에 닿지 않는다고 하셨습니다. 바로 이러한 때에는 어떻습니까? 스승이 말하였다. 몸을 나타내 와서 법을 설하고, 부류를 따라 관세음이 된다. 승려가 나아가 말하였다. 곧 자취도 흔적도 완전히 끊어집니다. 스승이 말하였다. 동쪽을 말하고 서쪽을 말하면서, 어떻게 그 자취가 끊어진 것을 분별하겠는가? 승려가 나아가 말하였다. 고래가 바닷물을 다 삼키니, 산호 가지가 드러납니다. 스승이 말하였다. 또 도리어 어느 곳을 향해 가는가? 승려가 나아가 말하였다. 다만 자취가 끊어진 곳에서는, 또 어떻습니까? 스승이 말하였다. 말은 현묘함을 띠되 길이 없고, 혀는 말하되 말하지 않는다. 승려가 나아가 말하였다. 북 끝의 길은 가늘고, 말과 침묵으로는 이르기 어렵습니다. 스승이 말하였다. 다만 그렇지 못할까 두렵다. 스승이 이에 말하였다. 고요하고 적막하여, 가법은 맑고 엄정하며, 넓고 드넓어, 문정은 빛나고 드러난다. 가법을 지키면 때를 어루만지고 변화에 응하는 방편을 잃고, 문정을 세우면 편안하고 한가로운 도를 잃는다. 만약 밭 가는 사람의 소를 몰아내고, 굶주린 사람의 밥을 빼앗으려면, 모름지기 이러한 수단이 있어야 한다. 다만 납승의 집안에서는, 어떻게 행리해야 하는가? 알겠는가? 몸 안에서 문을 나가고 문 안에서 몸이 나오며, 눈 속의 사물이요 사물 속의 눈이다.</w:t>
      </w:r>
    </w:p>
    <w:p>
      <w:pPr>
        <w:pStyle w:val="EditorialNote"/>
      </w:pPr>
      <w:r>
        <w:t>교감·번역 메모 | [용어·의미 불확실] 「梭頭路細」는 선문 비유의 압축 표현으로, 문자적 이미지를 우선하였다.</w:t>
      </w:r>
    </w:p>
    <w:p>
      <w:pPr>
        <w:pStyle w:val="LocationMarker"/>
      </w:pPr>
      <w:r>
        <w:t>[0047a14]</w:t>
      </w:r>
    </w:p>
    <w:p>
      <w:pPr>
        <w:pStyle w:val="TextLabel"/>
      </w:pPr>
      <w:r>
        <w:t>원문</w:t>
      </w:r>
    </w:p>
    <w:p>
      <w:pPr>
        <w:pStyle w:val="SourceText"/>
      </w:pPr>
      <w:r>
        <w:t>[0047a14] 上堂舉僧問雲門大師。如何是超佛越祖之談。門云胡餅。師云。雲門老子能施設。胡餅佛祖俱超越。哆哆和和兩片皮。狤狤獠獠三寸舌。不是特地展家風。也非投機應時節。生鐵鑄成無孔鎚。忒團圞兮難下楔。諸禪德。且道。天童今日是下楔不下楔。明眼人辨取。</w:t>
      </w:r>
    </w:p>
    <w:p>
      <w:pPr>
        <w:pStyle w:val="TextLabel"/>
      </w:pPr>
      <w:r>
        <w:t>한국어 직역</w:t>
      </w:r>
    </w:p>
    <w:p>
      <w:pPr>
        <w:pStyle w:val="TranslationText"/>
      </w:pPr>
      <w:r>
        <w:t>상당하여 승려가 운문대사에게 물은 것을 거량하였다. 어떤 것이 부처를 뛰어넘고 조사를 넘어서는 이야기입니까? 운문이 말하였다. 호떡이다. 스승이 말하였다. 운문 노자는 능히 시설하여, 호떡 하나로 부처와 조사를 모두 뛰어넘었다. 떠들썩하고 화합하는 두 조각 입술이요, 거칠고 사나운 세 치 혀이다. 일부러 가풍을 펼치는 것도 아니고, 기틀에 맞추어 때에 응하는 것도 아니다. 무쇠로 주조한 구멍 없는 쇠망치라, 지나치게 둥글어 쐐기를 박기 어렵다. 여러 선덕들이여, 말해 보라. 천동이 오늘 쐐기를 박는 것인가, 박지 않는 것인가? 밝은 눈을 가진 사람은 분별해 취하라.</w:t>
      </w:r>
    </w:p>
    <w:p>
      <w:pPr>
        <w:pStyle w:val="EditorialNote"/>
      </w:pPr>
      <w:r>
        <w:t>교감·번역 메모 | [구어·의미 불확실] 「哆哆和和」는 의성·구어적 어감을 지닌 표현으로 보이며 세부 뜻을 확정하지 않았다. / [판독·의미 불확실] 「狤狤獠獠」는 희귀한 연면어로 보이며, 문맥상 거칠고 사나운 혀의 형용으로 최소한 번역하였다.</w:t>
      </w:r>
    </w:p>
    <w:p>
      <w:pPr>
        <w:pStyle w:val="LocationMarker"/>
      </w:pPr>
      <w:r>
        <w:t>[0047a20]</w:t>
      </w:r>
    </w:p>
    <w:p>
      <w:pPr>
        <w:pStyle w:val="TextLabel"/>
      </w:pPr>
      <w:r>
        <w:t>원문</w:t>
      </w:r>
    </w:p>
    <w:p>
      <w:pPr>
        <w:pStyle w:val="SourceText"/>
      </w:pPr>
      <w:r>
        <w:t>[0047a20] 上堂皓然雪月淨無埃。一色功中更放開。喚起牧童蓑底夢。白牛鼻孔拽教回參。</w:t>
      </w:r>
    </w:p>
    <w:p>
      <w:pPr>
        <w:pStyle w:val="TextLabel"/>
      </w:pPr>
      <w:r>
        <w:t>한국어 직역</w:t>
      </w:r>
    </w:p>
    <w:p>
      <w:pPr>
        <w:pStyle w:val="TranslationText"/>
      </w:pPr>
      <w:r>
        <w:t>상당하였다. 환한 눈과 달은 깨끗하여 티끌이 없고, 한 빛깔의 공 가운데서 다시 활짝 열어 놓는다. 목동을 불러 도롱이 밑의 꿈에서 깨우고, 흰 소의 콧구멍을 잡아끌어 돌아오게 한다. 참하라.</w:t>
      </w:r>
    </w:p>
    <w:p>
      <w:pPr>
        <w:pStyle w:val="LocationMarker"/>
      </w:pPr>
      <w:r>
        <w:t>[0047a22]</w:t>
      </w:r>
    </w:p>
    <w:p>
      <w:pPr>
        <w:pStyle w:val="TextLabel"/>
      </w:pPr>
      <w:r>
        <w:t>원문</w:t>
      </w:r>
    </w:p>
    <w:p>
      <w:pPr>
        <w:pStyle w:val="SourceText"/>
      </w:pPr>
      <w:r>
        <w:t>[0047a22] 上堂無法可說。釋迦於光耀土而掩門。有意相傳。達磨在少室山而面壁。知音者鑑。默照者神。道契環中而有智游。言滿天[1]下。無口過。若能恁麼去。方知道離文字絕言語。清淨妙明。是諸人本所游踐處。作麼生體悉。還會麼。金鷄啄破瑠璃卵。玉兔挨開碧落門。</w:t>
      </w:r>
    </w:p>
    <w:p>
      <w:pPr>
        <w:pStyle w:val="TextLabel"/>
      </w:pPr>
      <w:r>
        <w:t>한국어 직역</w:t>
      </w:r>
    </w:p>
    <w:p>
      <w:pPr>
        <w:pStyle w:val="TranslationText"/>
      </w:pPr>
      <w:r>
        <w:t>상당하였다. 설할 만한 법이 없으니, 석가는 광요토에서 문을 닫았고, 뜻을 두어 서로 전하려 하니, 달마는 소실산에서 면벽하였다. 음을 아는 자는 거울처럼 비추고, 묵조하는 자는 신묘하다. 도는 환중에 계합하여 지혜의 노닐음이 있고, 말은 천하에 가득하되, 입의 허물이 없다. 이와 같이 갈 수 있다면, 비로소 도가 문자와 말을 떠나고 끊어진 줄 알 것이다. 청정하고 묘명한 것이, 바로 그대들이 본래 노닐고 이행하던 곳이다. 어떻게 자세히 알겠는가? 알겠는가? 금계가 유리 알을 쪼아 깨뜨리고, 옥토끼가 푸른 하늘 문을 밀어 연다.</w:t>
      </w:r>
    </w:p>
    <w:p>
      <w:pPr>
        <w:pStyle w:val="EditorialNote"/>
      </w:pPr>
      <w:r>
        <w:t>교감·번역 메모 | [편집기호] 「天[1]下」의 「[1]」을 원문 교감표지로 보존하였다.</w:t>
      </w:r>
    </w:p>
    <w:p>
      <w:pPr>
        <w:pStyle w:val="LocationMarker"/>
      </w:pPr>
      <w:r>
        <w:t>[0047a28]</w:t>
      </w:r>
    </w:p>
    <w:p>
      <w:pPr>
        <w:pStyle w:val="TextLabel"/>
      </w:pPr>
      <w:r>
        <w:t>원문</w:t>
      </w:r>
    </w:p>
    <w:p>
      <w:pPr>
        <w:pStyle w:val="SourceText"/>
      </w:pPr>
      <w:r>
        <w:t>[0047a28] 冬至日上堂。陰陽爻象此為宗。殺活機頭看變通。玉女退身功後位。木人引步異中同。一塵不受能虛廓。萬像無遺却混融。借得因緣成現用。玲瓏八面盡家風。</w:t>
      </w:r>
    </w:p>
    <w:p>
      <w:pPr>
        <w:pStyle w:val="TextLabel"/>
      </w:pPr>
      <w:r>
        <w:t>한국어 직역</w:t>
      </w:r>
    </w:p>
    <w:p>
      <w:pPr>
        <w:pStyle w:val="TranslationText"/>
      </w:pPr>
      <w:r>
        <w:t>동짓날 상당하였다. 음양의 효상이 이를 근본으로 삼고, 살리고 죽이는 기틀에서 변통을 본다. 옥녀는 몸을 물려 공 뒤의 자리로 가고, 목인은 걸음을 이끌어 이 가운데 동으로 들어간다. 한 티끌도 받지 않아 능히 텅 비고 넓으며, 만상을 하나도 버리지 않고 도리어 혼융한다. 인연을 빌려 현전의 작용을 이루고, 영롱한 팔면이 모두 가풍이다.</w:t>
      </w:r>
    </w:p>
    <w:p>
      <w:pPr>
        <w:pStyle w:val="LocationMarker"/>
      </w:pPr>
      <w:r>
        <w:t>[0047b03]</w:t>
      </w:r>
    </w:p>
    <w:p>
      <w:pPr>
        <w:pStyle w:val="TextLabel"/>
      </w:pPr>
      <w:r>
        <w:t>원문</w:t>
      </w:r>
    </w:p>
    <w:p>
      <w:pPr>
        <w:pStyle w:val="SourceText"/>
      </w:pPr>
      <w:r>
        <w:t>[0047b03] 上堂舉。龐居士云。十方同聚會。箇箇學無為。此是選佛場。心空及第歸。師云。既是無為。作麼生學。若也心空。又作麼生及第。還相委悉麼。其或未然。天童又為分疎去也。飲乾巨海。推倒須彌。廓大靈通更是誰。馨香秀林栴檀枝。哮吼出[2]屈師子兒。三千界現一彈指。八萬門開雙用眉。知不知為不為。道滿十處兮心超億劫。影流萬象兮氣分二儀。</w:t>
      </w:r>
    </w:p>
    <w:p>
      <w:pPr>
        <w:pStyle w:val="TextLabel"/>
      </w:pPr>
      <w:r>
        <w:t>한국어 직역</w:t>
      </w:r>
    </w:p>
    <w:p>
      <w:pPr>
        <w:pStyle w:val="TranslationText"/>
      </w:pPr>
      <w:r>
        <w:t>상당하여 거량하였다. 방거사가 말하였다. 시방이 함께 모여, 낱낱이 무위를 배운다. 이곳이 부처를 뽑는 선불장이니, 마음이 비면 급제하여 돌아간다. 스승이 말하였다. 이미 무위라면, 어떻게 배우는가? 만약 마음이 비었다면, 또 어떻게 급제하는가? 과연 자세히 알겠는가? 그렇지 않다면, 천동이 다시 그대를 위해 설명해 주겠다. 큰 바다를 다 마시고, 수미산을 밀어 넘어뜨리니, 넓고 크며 신령하고 통하는 이는 다시 누구인가? 향기로운 수풀의 전단 가지요, 포효하여 나오는 사자 새끼이다. 삼천세계가 한 번 손가락 튕김에 나타나고, 팔만 문이 열리니 두 눈썹을 함께 쓴다. 아는가 알지 못하는가, 하는가 하지 않는가. 도는 시방에 가득하고 마음은 억겁을 뛰어넘으며, 그림자는 만상에 흐르고 기운은 이의로 나뉜다.</w:t>
      </w:r>
    </w:p>
    <w:p>
      <w:pPr>
        <w:pStyle w:val="EditorialNote"/>
      </w:pPr>
      <w:r>
        <w:t>교감·번역 메모 | [판독 불확실] 「哮吼出[2]屈師子兒」의 「[2]」와 「屈」은 현 TXT 그대로 보존하였다. 문맥상 사자 새끼가 포효하며 나오는 상으로 옮겼다.</w:t>
      </w:r>
    </w:p>
    <w:p>
      <w:pPr>
        <w:pStyle w:val="LocationMarker"/>
      </w:pPr>
      <w:r>
        <w:t>[0047b11]</w:t>
      </w:r>
    </w:p>
    <w:p>
      <w:pPr>
        <w:pStyle w:val="TextLabel"/>
      </w:pPr>
      <w:r>
        <w:t>원문</w:t>
      </w:r>
    </w:p>
    <w:p>
      <w:pPr>
        <w:pStyle w:val="SourceText"/>
      </w:pPr>
      <w:r>
        <w:t>[0047b11] 歲旦上堂。宿雨洗去山面塵。東君料理山家春。浩劫壼中勿新歲。枯木巖前有古人。寒暑不到。以法界為處。齒髮不老。以虛空為身。坐間默有相傳意。川上乾無逝去津。</w:t>
      </w:r>
    </w:p>
    <w:p>
      <w:pPr>
        <w:pStyle w:val="TextLabel"/>
      </w:pPr>
      <w:r>
        <w:t>한국어 직역</w:t>
      </w:r>
    </w:p>
    <w:p>
      <w:pPr>
        <w:pStyle w:val="TranslationText"/>
      </w:pPr>
      <w:r>
        <w:t>세단에 상당하였다. 묵은 비가 산 얼굴의 티끌을 씻어 내고, 동군이 산가의 봄을 마련한다. 호겁의 곤(壼) 가운데에는 새해가 없고, 고목 바위 앞에는 옛사람이 있다. 추위와 더위가 이르지 않으니, 법계로 처소를 삼고, 이와 머리털이 늙지 않으니, 허공으로 몸을 삼는다. 앉은 사이 묵묵히 서로 전하는 뜻이 있고, 냇물 위에는 ‘건(乾)’이라, 흘러가는 나루가 없다.</w:t>
      </w:r>
    </w:p>
    <w:p>
      <w:pPr>
        <w:pStyle w:val="EditorialNote"/>
      </w:pPr>
      <w:r>
        <w:t>교감·번역 메모 | [판독·구문 불확실] 원문은 「浩劫壼中勿新歲」로, 통상 예상되는 글자로 임의 교정하지 않았다. 「壼」는 그대로 표시하고 「勿」은 문맥상 부정 의미로 최소한 옮겼다. / [판독·구문 불확실] 「川上乾無逝去津」의 「乾」은 문맥상 난해하므로 원문을 고치지 않고 음을 드러내어 옮겼다.</w:t>
      </w:r>
    </w:p>
    <w:p>
      <w:pPr>
        <w:pStyle w:val="LocationMarker"/>
      </w:pPr>
      <w:r>
        <w:t>[0047b15]</w:t>
      </w:r>
    </w:p>
    <w:p>
      <w:pPr>
        <w:pStyle w:val="TextLabel"/>
      </w:pPr>
      <w:r>
        <w:t>원문</w:t>
      </w:r>
    </w:p>
    <w:p>
      <w:pPr>
        <w:pStyle w:val="SourceText"/>
      </w:pPr>
      <w:r>
        <w:t>[0047b15] 上堂生不為有。動與寂隨。滅不為無。處與智共。所以道。如鏡照像。像非外緣。如珠發光。光還自照。因緣有所不到。生死有所不及。正恁麼時。如何體悉。夜半烏兒頭戴雪。天明啞子抱頭歸。</w:t>
      </w:r>
    </w:p>
    <w:p>
      <w:pPr>
        <w:pStyle w:val="TextLabel"/>
      </w:pPr>
      <w:r>
        <w:t>한국어 직역</w:t>
      </w:r>
    </w:p>
    <w:p>
      <w:pPr>
        <w:pStyle w:val="TranslationText"/>
      </w:pPr>
      <w:r>
        <w:t>상당하였다. 남은 유가 되지 않고, 움직임은 적멸과 함께 따르며, 멸함은 무가 되지 않고, 처함은 지혜와 함께한다. 그러므로 말하였다. 거울이 형상을 비추는 것과 같아, 형상은 바깥 인연이 아니고, 구슬이 빛을 내는 것과 같아, 빛은 도리어 스스로 비춘다. 인연이 미치지 못하는 곳이 있고, 생사가 미치지 못하는 곳이 있다. 바로 이러한 때에, 어떻게 자세히 알겠는가? 한밤중 까마귀 새끼가 머리에 눈을 이고, 날이 밝자 벙어리가 머리를 안고 돌아온다.</w:t>
      </w:r>
    </w:p>
    <w:p>
      <w:pPr>
        <w:pStyle w:val="LocationMarker"/>
      </w:pPr>
      <w:r>
        <w:t>[0047b20]</w:t>
      </w:r>
    </w:p>
    <w:p>
      <w:pPr>
        <w:pStyle w:val="TextLabel"/>
      </w:pPr>
      <w:r>
        <w:t>원문</w:t>
      </w:r>
    </w:p>
    <w:p>
      <w:pPr>
        <w:pStyle w:val="SourceText"/>
      </w:pPr>
      <w:r>
        <w:t>[0047b20] 上堂生滅夤緣不著人。一年纔盡又逢春。森羅借得為他用。法界渾侖是我身。不受雜毒。自然純真。拈却千差亡彼此。打成一片沒根塵。</w:t>
      </w:r>
    </w:p>
    <w:p>
      <w:pPr>
        <w:pStyle w:val="TextLabel"/>
      </w:pPr>
      <w:r>
        <w:t>한국어 직역</w:t>
      </w:r>
    </w:p>
    <w:p>
      <w:pPr>
        <w:pStyle w:val="TranslationText"/>
      </w:pPr>
      <w:r>
        <w:t>상당하였다. 생멸의 얽힌 인연이 사람에게 붙지 않고, 한 해가 겨우 다하자 또 봄을 맞는다. 삼라만상을 빌려 그것의 작용으로 삼고, 법계가 혼륜한 것이 바로 나의 몸이다. 잡독을 받지 않아, 자연히 순수하고 참되다. 천차만별을 집어 치워 피차를 없애고, 한 조각으로 만들어 근진이 없다.</w:t>
      </w:r>
    </w:p>
    <w:p>
      <w:pPr>
        <w:pStyle w:val="LocationMarker"/>
      </w:pPr>
      <w:r>
        <w:t>[0047b23]</w:t>
      </w:r>
    </w:p>
    <w:p>
      <w:pPr>
        <w:pStyle w:val="TextLabel"/>
      </w:pPr>
      <w:r>
        <w:t>원문</w:t>
      </w:r>
    </w:p>
    <w:p>
      <w:pPr>
        <w:pStyle w:val="SourceText"/>
      </w:pPr>
      <w:r>
        <w:t>[0047b23] 上堂舉灌溪問末山。如何是末山。山云。不露頂。[3]如何是末山主。山云。非男女等相。溪喝云。何不變去。山云。不是神不是鬼。變箇甚麼。師云。非男女之相。出有無之量。透萬機之前。超三界之上。窮而通。簡而當。松含月兮夜寒。溪帶雨而春漲。</w:t>
      </w:r>
    </w:p>
    <w:p>
      <w:pPr>
        <w:pStyle w:val="TextLabel"/>
      </w:pPr>
      <w:r>
        <w:t>한국어 직역</w:t>
      </w:r>
    </w:p>
    <w:p>
      <w:pPr>
        <w:pStyle w:val="TranslationText"/>
      </w:pPr>
      <w:r>
        <w:t>상당하여 관계가 말산에게 물은 것을 거량하였다. 어떤 것이 말산입니까? 말산이 말하였다. 정수리를 드러내지 않는다. 어떤 것이 말산의 주인입니까? 말산이 말하였다. 남자와 여자 등의 상이 아니다. 관계가 할하며 말하였다. 왜 변해 버리지 않습니까? 말산이 말하였다. 신도 아니고 귀신도 아닌데, 무엇으로 변한단 말인가? 스승이 말하였다. 남녀의 상이 아니고, 유무의 헤아림을 벗어나며, 만 가지 기틀의 앞을 꿰뚫고, 삼계의 위를 뛰어넘는다. 궁하면 통하고, 간략하면서도 마땅하다. 소나무는 달을 머금어 밤이 차고, 시내는 비를 머금어 봄물이 불어난다.</w:t>
      </w:r>
    </w:p>
    <w:p>
      <w:pPr>
        <w:pStyle w:val="EditorialNote"/>
      </w:pPr>
      <w:r>
        <w:t>교감·번역 메모 | [편집기호] 문두의 「[3]」을 원문 그대로 보존하였다.</w:t>
      </w:r>
    </w:p>
    <w:p>
      <w:pPr>
        <w:pStyle w:val="LocationMarker"/>
      </w:pPr>
      <w:r>
        <w:t>[0047b29]</w:t>
      </w:r>
    </w:p>
    <w:p>
      <w:pPr>
        <w:pStyle w:val="TextLabel"/>
      </w:pPr>
      <w:r>
        <w:t>원문</w:t>
      </w:r>
    </w:p>
    <w:p>
      <w:pPr>
        <w:pStyle w:val="SourceText"/>
      </w:pPr>
      <w:r>
        <w:t>[0047b29] 上堂僧問。龍門一躍雷聲震。宇宙為霖事若何。師云。透得過也未。僧云。直得搖乾蕩坤。振鬣擺尾。師云。也須是箇般人手段始得。僧云。古人道。一雨所滋根苗有異時如何。師云。爾是黃連徹蒂苦。僧云。到者裏請師垂示一言。師云。第一莫要問。第二莫要休。僧云。大千同一潤。萬物盡滋榮。師云。無根樹上。還有些子消息也無。僧云。陰陽不到處。百草盡抽芽。師云。是恁麼始得。師乃云。管籥真風暗度韶。春恩如許在芳條。志公不是閑和尚。柱杖頭邊有剪刀。衲僧家。雖無心而浩浩能應。雖有應而恰恰無為。還能恁麼變通也麼。亡機莫怪冷眉目。得用何妨熱肺腸。</w:t>
      </w:r>
    </w:p>
    <w:p>
      <w:pPr>
        <w:pStyle w:val="TextLabel"/>
      </w:pPr>
      <w:r>
        <w:t>한국어 직역</w:t>
      </w:r>
    </w:p>
    <w:p>
      <w:pPr>
        <w:pStyle w:val="TranslationText"/>
      </w:pPr>
      <w:r>
        <w:t>상당하여 승려가 물었다. 용문에서 한 번 뛰어오르니 우레 소리가 진동합니다. 우주에 단비가 되는 일은 어떠합니까? 스승이 말하였다. 뚫고 지나갔느냐, 아직 못했느냐? 승려가 말하였다. 곧바로 하늘과 땅을 뒤흔들고, 갈기를 떨치고 꼬리를 휘두릅니다. 스승이 말하였다. 또한 반드시 이러한 사람의 수단이어야 비로소 된다. 승려가 말하였다. 옛사람이 말하기를, “한 비가 적셔 주어도 뿌리와 싹에는 차이가 있다.” 하였는데, 그때는 어떠합니까? 스승이 말하였다. 너는 황련이 꼭지까지 온통 쓴 것과 같다. 승려가 말하였다. 여기에 이르러 스승께 한 말씀 내려 보이시기를 청합니다. 스승이 말하였다. 첫째는 묻기를 바라지 말고, 둘째는 쉬기를 바라지 말라. 승려가 말하였다. 대천세계가 똑같이 한 번 적셔지고, 만물이 모두 자라나 영화롭습니다. 스승이 말하였다. 뿌리 없는 나무 위에, 조금이라도 소식이 있느냐, 없느냐? 승려가 말하였다. 음양이 이르지 않는 곳에서, 온갖 풀이 모두 싹을 틔웁니다. 스승이 말하였다. 이와 같아야 비로소 된다. 스승이 이에 말하였다. 피리의 진풍은 남몰래 봄기운을 건네고, 봄의 은혜는 이처럼 꽃다운 가지에 있다. 지공은 한가한 화상이 아니니, 주장자 끝에는 가위가 있다. 납승의 집안에서는, 비록 마음 씀이 없어도 넓고 넓게 능히 응하고, 비록 응함이 있어도 꼭 맞게 무위이다. 과연 능히 이처럼 변통할 수 있겠는가? 기틀을 잊었거든 눈썹과 눈이 차갑다고 괴이하게 여기지 말고, 쓰임을 얻었거든 폐와 창자가 뜨거운들 무엇이 방해되랴.</w:t>
      </w:r>
    </w:p>
    <w:p>
      <w:pPr>
        <w:pStyle w:val="EditorialNote"/>
      </w:pPr>
      <w:r>
        <w:t>교감·번역 메모 | [용어·구문] 「管籥」「度韶」는 시적 압축 표현으로, 진풍이 관악기를 통해 봄의 조화를 전한다는 구조를 따라 직역하였다.</w:t>
      </w:r>
    </w:p>
    <w:p>
      <w:pPr>
        <w:pStyle w:val="Subheading"/>
      </w:pPr>
      <w:r>
        <w:t>상당하여 말하였다. 꾀꼬리는 노래하는 목을 놀리고 꽃은 고움을 뽐낸다. 이와 같은 봄의 일이 문 앞에 있다. 도는 비어서 쓰되 기틀을 잊은 자는, 풍류를 모두 사들이면서도 돈을 들이지 않는다</w:t>
      </w:r>
    </w:p>
    <w:p>
      <w:pPr>
        <w:pStyle w:val="SmallMeta"/>
      </w:pPr>
      <w:r>
        <w:t>上堂鶯弄歌喉華弄妍。許如春事在門前。道冲而用亡機者。買盡風流不著錢。</w:t>
      </w:r>
    </w:p>
    <w:p>
      <w:pPr>
        <w:pStyle w:val="LocationMarker"/>
      </w:pPr>
      <w:r>
        <w:t>[0047c13]</w:t>
      </w:r>
    </w:p>
    <w:p>
      <w:pPr>
        <w:pStyle w:val="LocationMarker"/>
      </w:pPr>
      <w:r>
        <w:t>[0047c15]</w:t>
      </w:r>
    </w:p>
    <w:p>
      <w:pPr>
        <w:pStyle w:val="TextLabel"/>
      </w:pPr>
      <w:r>
        <w:t>원문</w:t>
      </w:r>
    </w:p>
    <w:p>
      <w:pPr>
        <w:pStyle w:val="SourceText"/>
      </w:pPr>
      <w:r>
        <w:t>[0047c15] 上堂舉。劉鐵磨訪溈山。山云。[4]孝牸牛汝來也。磨云。來日臺山大會齋。和尚還去麼。山放身臥。磨便出。師云。劉鐵磨見紫湖。喫拄杖而來便能通變。大溈山參百丈。踢淨瓶之後。具此神通。語默俱到。彼此同風。且道。二老宿游踐處作麼生。還會麼。但得琴中意。何勞絃上聲。</w:t>
      </w:r>
    </w:p>
    <w:p>
      <w:pPr>
        <w:pStyle w:val="TextLabel"/>
      </w:pPr>
      <w:r>
        <w:t>한국어 직역</w:t>
      </w:r>
    </w:p>
    <w:p>
      <w:pPr>
        <w:pStyle w:val="TranslationText"/>
      </w:pPr>
      <w:r>
        <w:t>상당하여 거량하였다. 유철마가 위산을 방문하였다. 위산이 말하였다. 효자빈우야, 네가 왔구나. 유철마가 말하였다. 내일 대산에서 큰 재회가 있습니다. 화상께서도 가시겠습니까? 위산은 몸을 펼쳐 누웠다. 유철마는 곧 나갔다. 스승이 말하였다. 유철마는 자호를 만나, 주장자를 맞고 돌아온 뒤 곧 능히 변통할 수 있었고, 대위산은 백장을 참알하여, 정병을 걷어찬 뒤에, 이 신통을 갖추었다. 말함과 침묵이 모두 이르렀고, 피차가 같은 풍도였다. 말해 보라. 두 노숙이 노닐며 밟아 간 곳은 어떠한가? 알겠는가? 다만 거문고 속의 뜻을 얻으면, 어찌 줄 위의 소리를 수고롭게 하랴.</w:t>
      </w:r>
    </w:p>
    <w:p>
      <w:pPr>
        <w:pStyle w:val="EditorialNote"/>
      </w:pPr>
      <w:r>
        <w:t>교감·번역 메모 | [판독·편집기호] 「[4]孝牸牛」는 통상 전승의 이문 가능성이 있으나, 이 TXT의 표기를 수정하지 않고 음과 뜻을 살려 옮겼다. [4]도 그대로 보존하였다. / [고유명사] 「紫湖」는 원문 표기를 따라 ‘자호’로 음독하였다.</w:t>
      </w:r>
    </w:p>
    <w:p>
      <w:pPr>
        <w:pStyle w:val="LocationMarker"/>
      </w:pPr>
      <w:r>
        <w:t>[0047c22]</w:t>
      </w:r>
    </w:p>
    <w:p>
      <w:pPr>
        <w:pStyle w:val="TextLabel"/>
      </w:pPr>
      <w:r>
        <w:t>원문</w:t>
      </w:r>
    </w:p>
    <w:p>
      <w:pPr>
        <w:pStyle w:val="SourceText"/>
      </w:pPr>
      <w:r>
        <w:t>[0047c22] 聖節上堂。壽等南山。位崇北斗。機運象先。體同道久。明逾日月兮普及幽深。德合乾坤兮廓無前後。</w:t>
      </w:r>
    </w:p>
    <w:p>
      <w:pPr>
        <w:pStyle w:val="TextLabel"/>
      </w:pPr>
      <w:r>
        <w:t>한국어 직역</w:t>
      </w:r>
    </w:p>
    <w:p>
      <w:pPr>
        <w:pStyle w:val="TranslationText"/>
      </w:pPr>
      <w:r>
        <w:t>성절에 상당하였다. 수명은 남산과 같고, 지위는 북두보다 높으며, 기틀의 운행은 형상보다 앞서고, 본체는 도와 함께 오래다. 밝음은 해와 달보다 지나쳐 그윽하고 깊은 곳까지 두루 미치고, 덕은 하늘과 땅에 합하여 앞뒤가 없이 넓다.</w:t>
      </w:r>
    </w:p>
    <w:p>
      <w:pPr>
        <w:pStyle w:val="LocationMarker"/>
      </w:pPr>
      <w:r>
        <w:t>[0047c25]</w:t>
      </w:r>
    </w:p>
    <w:p>
      <w:pPr>
        <w:pStyle w:val="TextLabel"/>
      </w:pPr>
      <w:r>
        <w:t>원문</w:t>
      </w:r>
    </w:p>
    <w:p>
      <w:pPr>
        <w:pStyle w:val="SourceText"/>
      </w:pPr>
      <w:r>
        <w:t>[0047c25] 四月八日上堂。清徹性空水。圓明淨智身。箇中不洗體。直下了無塵。有成佛有降神。有彼岸有迷津。哆哆和和此其始。膠膠綴綴此其因。底時節釋迦文。惡水驀頭澆莫嗔。何須念彼觀音力。自然還著於本人。諸仁者只如抦杓在爾手裏時。合作麼生。不因一事。不長一智。</w:t>
      </w:r>
    </w:p>
    <w:p>
      <w:pPr>
        <w:pStyle w:val="TextLabel"/>
      </w:pPr>
      <w:r>
        <w:t>한국어 직역</w:t>
      </w:r>
    </w:p>
    <w:p>
      <w:pPr>
        <w:pStyle w:val="TranslationText"/>
      </w:pPr>
      <w:r>
        <w:t>사월 초파일에 상당하였다. 성공의 물은 맑게 사무치고, 원명한 정지의 몸이다. 그 가운데서는 몸을 씻지 않아도, 당장 티끌이 전혀 없다. 성불함도 있고 강신함도 있으며, 피안도 있고 미혹의 나루도 있다. 다다화화가 이것의 시작이고, 교교철철이 이것의 원인이다. 이 시절의 석가문이여, 더러운 물을 갑자기 머리에 끼얹더라도 성내지 말라. 어찌 굳이 저 관음의 힘을 염하겠는가? 자연히 도리어 본래의 사람에게 붙는다. 여러 인자들이여, 다만 국자 자루를 그대 손안에 잡고 있을 때와 같다면, 어떻게 해야 하는가? 한 가지 일을 겪지 않으면, 한 가지 지혜도 자라지 않는다.</w:t>
      </w:r>
    </w:p>
    <w:p>
      <w:pPr>
        <w:pStyle w:val="EditorialNote"/>
      </w:pPr>
      <w:r>
        <w:t>교감·번역 메모 | [용어] 「性空水」를 ‘성공(性空)의 물’로 직역하였다. / [음사·의미 불확실] 「哆哆和和」는 의성·주문성 표현으로 보이나 정확한 뜻을 확정하지 않고 음을 살려 옮겼다. / [의미 불확실] 「膠膠綴綴」는 얽히고 이어 붙는 모양을 나타내는 표현으로 보이나, 정형 번역을 확정하지 않고 음을 살려 옮겼다. / [구문 불확실] 「底時節釋迦文」은 구두와 호격 관계가 압축되어 있어 문맥상 ‘이 시절의 석가문’으로 옮겼다. / [판독] 「抦杓」는 ‘국자를 잡다’는 뜻으로 읽어 옮겼으며, 원문 자형은 그대로 보존하였다.</w:t>
      </w:r>
    </w:p>
    <w:p>
      <w:pPr>
        <w:pStyle w:val="LocationMarker"/>
      </w:pPr>
      <w:r>
        <w:t>[0048a03]</w:t>
      </w:r>
    </w:p>
    <w:p>
      <w:pPr>
        <w:pStyle w:val="TextLabel"/>
      </w:pPr>
      <w:r>
        <w:t>원문</w:t>
      </w:r>
    </w:p>
    <w:p>
      <w:pPr>
        <w:pStyle w:val="SourceText"/>
      </w:pPr>
      <w:r>
        <w:t>[0048a03] 上堂舉僧問雲門。不起一念還有過也無。門云。須彌山。師云。不起一念。向道須彌舌頭一臠肉。口唇兩[1]邊皮。雲門得用妙如許。不落是非知不知。</w:t>
      </w:r>
    </w:p>
    <w:p>
      <w:pPr>
        <w:pStyle w:val="TextLabel"/>
      </w:pPr>
      <w:r>
        <w:t>한국어 직역</w:t>
      </w:r>
    </w:p>
    <w:p>
      <w:pPr>
        <w:pStyle w:val="TranslationText"/>
      </w:pPr>
      <w:r>
        <w:t>상당하여 승려가 운문에게 물은 일을 거량하였다. 한 생각도 일으키지 않으면 허물이 있습니까, 없습니까? 운문이 말하였다. 수미산. 스승이 말하였다. 한 생각도 일으키지 않았는데, ‘수미산’이라고 말한 것은 혓바닥 한 덩이 살이고, 입술은 양쪽 가죽이다. 운문이 쓰임을 얻은 묘함이 이와 같으니, 시비에도, 앎과 모름에도 떨어지지 않는다.</w:t>
      </w:r>
    </w:p>
    <w:p>
      <w:pPr>
        <w:pStyle w:val="EditorialNote"/>
      </w:pPr>
      <w:r>
        <w:t>교감·번역 메모 | [구문] 「向道須彌舌頭一臠肉」는 ‘수미라고 말함’과 혀의 관계를 직역하였다. / [편집기호] 「[1]」은 원문 교감표지로 보존하였다.</w:t>
      </w:r>
    </w:p>
    <w:p>
      <w:pPr>
        <w:pStyle w:val="LocationMarker"/>
      </w:pPr>
      <w:r>
        <w:t>[0048a07]</w:t>
      </w:r>
    </w:p>
    <w:p>
      <w:pPr>
        <w:pStyle w:val="TextLabel"/>
      </w:pPr>
      <w:r>
        <w:t>원문</w:t>
      </w:r>
    </w:p>
    <w:p>
      <w:pPr>
        <w:pStyle w:val="SourceText"/>
      </w:pPr>
      <w:r>
        <w:t>[0048a07] 上堂僧問記得。僧問風穴。語默涉離微。如何通不犯。穴云。長憶江南三月裏。鷓鴣啼處百華新。意旨如何。師云。問東答西。舌頭無骨。僧云。風穴豈不是別機宜識休咎底漢。師云。爾且道。風穴意作麼生。僧云。黃金打就玉鸚鵡。一聲聲作鷓胡啼。師云。適來却圓成。而今百雜碎。僧云。要圓成也不難。師云。冬不寒臘後看。師乃云。蕭然一念未萠初。露柱懷胎辨得無。風掃餘雲月未上。霽虛廓淨絕方隅。道無根神無寄。心無像智無緣。獨立卓卓而不依。一切自[2]照靈。萬物為已者。其唯聖人乎。正恁麼時作麼生體悉。還會麼。月逐舟行江練淨。春隨草上燒痕青。</w:t>
      </w:r>
    </w:p>
    <w:p>
      <w:pPr>
        <w:pStyle w:val="TextLabel"/>
      </w:pPr>
      <w:r>
        <w:t>한국어 직역</w:t>
      </w:r>
    </w:p>
    <w:p>
      <w:pPr>
        <w:pStyle w:val="TranslationText"/>
      </w:pPr>
      <w:r>
        <w:t>상당하여 승려가 물은 일을 기억해 거량하였다. 승려가 풍혈에게 물었다. 말함과 침묵은 이와 미에 걸리는데, 어떻게 해야 통하면서 범하지 않습니까? 풍혈이 말하였다. 길이 강남 삼월을 기억하노니, 자고새 우는 곳에 온갖 꽃이 새롭다. 그 뜻은 무엇입니까? 스승이 말하였다. 동쪽을 묻는데 서쪽을 답하고, 혓바닥에는 뼈가 없다. 승려가 말하였다. 풍혈은 어찌 기의를 분별하고 길흉을 아는 사람이 아니겠습니까? 스승이 말하였다. 네가 말해 보라. 풍혈의 뜻이 어떠한가? 승려가 말하였다. 황금으로 옥앵무를 만들어 내니, 한 소리 한 소리가 자고새 울음이 됩니다. 스승이 말하였다. 방금 전에는 도리어 원만히 이루더니, 지금은 산산이 백 조각이 났구나. 승려가 말하였다. 원만히 이루려 한다면 어렵지 않습니다. 스승이 말하였다. 겨울이 춥지 않거든 섣달 뒤를 보라. 스승이 이에 말하였다. 쓸쓸히 한 생각도 아직 싹트기 전, 노주가 태를 품은 것을 분별해 얻겠는가? 바람이 남은 구름을 쓸어 달은 아직 오르지 않았고, 개인 허공은 넓고 깨끗하여 방위와 모퉁이가 끊어졌다. 도에는 뿌리가 없고 신령에는 의탁할 곳이 없으며, 마음에는 형상이 없고 지혜에는 연이 없다. 홀로 우뚝 서서 의지하지 않고, 모든 것이 스스로 비추어 신령하다. 만물을 자기로 삼는 자는, 오직 성인뿐이겠는가. 바로 이러한 때에 어떻게 자세히 알아야 하는가? 알겠는가? 달은 배를 따라 가고 강물은 비단처럼 깨끗하며, 봄은 풀을 따라 올라와 불탄 자국을 푸르게 한다.</w:t>
      </w:r>
    </w:p>
    <w:p>
      <w:pPr>
        <w:pStyle w:val="EditorialNote"/>
      </w:pPr>
      <w:r>
        <w:t>교감·번역 메모 | [용어] 「離微」는 선문에서 언어·침묵의 양단과 관련된 압축적 기술어로 보고 음의 관계를 과도하게 풀지 않았다. / [구문] 「別機宜識休咎」는 ‘기의(機宜)를 분별하고 휴구(休咎)를 안다’는 병렬 구조로 읽었다. / [판독 불확실] 원문 「鷓胡」는 문맥상 앞의 「鷓鴣」와 관련된 표현으로 읽었으나 원문 자형은 고치지 않았다. / [용어] 「露柱懷胎」는 선문 상투구를 문자적으로 보존하였다. / [편집기호·구문] 「自[2]照靈」의 [2]는 원문 교감표지로 보존하였고, 압축된 구문은 어순을 최대한 유지하였다.</w:t>
      </w:r>
    </w:p>
    <w:p>
      <w:pPr>
        <w:pStyle w:val="LocationMarker"/>
      </w:pPr>
      <w:r>
        <w:t>[0048a20]</w:t>
      </w:r>
    </w:p>
    <w:p>
      <w:pPr>
        <w:pStyle w:val="TextLabel"/>
      </w:pPr>
      <w:r>
        <w:t>원문</w:t>
      </w:r>
    </w:p>
    <w:p>
      <w:pPr>
        <w:pStyle w:val="SourceText"/>
      </w:pPr>
      <w:r>
        <w:t>[0048a20] 上堂舉石頭問長髭。甚麼處來。髭云。嶺中來。頭云。大庾嶺頭一鋪功德。還成就也未。髭云。成就久矣。只欠點眼在。頭云。莫要點眼麼。髭云。便請。石頭垂下一足。髭便禮拜。頭云。爾見甚麼便禮拜。髭云。如紅爐一點雪相似。師云。嶺頭功德眼。倦足等閑垂。紅爐一點雪。直下廓亡依。</w:t>
      </w:r>
    </w:p>
    <w:p>
      <w:pPr>
        <w:pStyle w:val="TextLabel"/>
      </w:pPr>
      <w:r>
        <w:t>한국어 직역</w:t>
      </w:r>
    </w:p>
    <w:p>
      <w:pPr>
        <w:pStyle w:val="TranslationText"/>
      </w:pPr>
      <w:r>
        <w:t>상당하여 석두가 장자에게 물은 일을 거량하였다. 어디에서 왔는가? 장자가 말하였다. 고개 안쪽에서 왔습니다. 석두가 말하였다. 대유령 고개 위의 한 벌 공덕은, 이미 성취했는가, 아직 못했는가? 장자가 말하였다. 성취한 지 오래입니다. 다만 눈동자를 찍는 일만 모자랍니다. 석두가 말하였다. 눈동자를 찍어 주길 원하는가? 장자가 말하였다. 곧 청합니다. 석두가 한쪽 발을 아래로 늘어뜨렸다. 장자는 곧 예배하였다. 석두가 말하였다. 너는 무엇을 보았기에 곧 예배하느냐? 장자가 말하였다. 붉은 화로에 한 점 눈이 떨어진 것과 같습니다. 스승이 말하였다. 고개 위 공덕의 눈이여, 피곤한 발을 무심히 늘어뜨렸다. 붉은 화로의 한 점 눈은, 당장 넓게 의지할 곳을 잃는다.</w:t>
      </w:r>
    </w:p>
    <w:p>
      <w:pPr>
        <w:pStyle w:val="LocationMarker"/>
      </w:pPr>
      <w:r>
        <w:t>[0048a27]</w:t>
      </w:r>
    </w:p>
    <w:p>
      <w:pPr>
        <w:pStyle w:val="TextLabel"/>
      </w:pPr>
      <w:r>
        <w:t>원문</w:t>
      </w:r>
    </w:p>
    <w:p>
      <w:pPr>
        <w:pStyle w:val="SourceText"/>
      </w:pPr>
      <w:r>
        <w:t>[0048a27] 上堂百草頭上平生事。鬧市門前百億身。及盡許如閑影響。體明空劫那邊人。那邊人何所有。白雲斷處青山秀。絕他緣唯自守。結夏須教醭生口。有說便是野干鳴。無說自然師子吼。</w:t>
      </w:r>
    </w:p>
    <w:p>
      <w:pPr>
        <w:pStyle w:val="TextLabel"/>
      </w:pPr>
      <w:r>
        <w:t>한국어 직역</w:t>
      </w:r>
    </w:p>
    <w:p>
      <w:pPr>
        <w:pStyle w:val="TranslationText"/>
      </w:pPr>
      <w:r>
        <w:t>상당하여 말하였다. 온갖 풀 끝에는 평생의 일이 있고, 번화한 저잣거리 문 앞에는 백억의 몸이 있다. 다함에 이르면 이와 같아 한가한 그림자와 메아리 같고, 본체를 밝힌 이는 공겁 저편의 사람이다. 저편 사람에게 무엇이 있는가? 흰 구름 끊긴 곳에 푸른 산이 빼어나고, 다른 연을 끊어 오직 스스로 지킨다. 결하에는 반드시 입에 곰팡이가 피게 해야 한다. 말함이 있으면 곧 들여우의 울음이고, 말함이 없으면 자연히 사자의 포효이다.</w:t>
      </w:r>
    </w:p>
    <w:p>
      <w:pPr>
        <w:pStyle w:val="EditorialNote"/>
      </w:pPr>
      <w:r>
        <w:t>교감·번역 메모 | [판독·구문 불확실] 「許如」는 앞선 용례와 마찬가지로 현 TXT만으로 정확한 독법을 확정하기 어려워 문맥상 ‘이와 같아’로 옮겼다. / [선문 표현] 「醭生口」는 말하지 않아 입에 곰팡이가 필 정도라는 결제 수행의 과장된 선문 표현을 문자적으로 살렸다.</w:t>
      </w:r>
    </w:p>
    <w:p>
      <w:pPr>
        <w:pStyle w:val="LocationMarker"/>
      </w:pPr>
      <w:r>
        <w:t>[0048b03]</w:t>
      </w:r>
    </w:p>
    <w:p>
      <w:pPr>
        <w:pStyle w:val="TextLabel"/>
      </w:pPr>
      <w:r>
        <w:t>원문</w:t>
      </w:r>
    </w:p>
    <w:p>
      <w:pPr>
        <w:pStyle w:val="SourceText"/>
      </w:pPr>
      <w:r>
        <w:t>[0048b03] 結夏上堂。凡聖通同共一家。寂光田地看生涯。而今選佛心空去。自有丘園開覺華。禁足九旬看未舉步前處所。護生三月。體不觸物底身心。多身在一身中安居。一身在多身中辨道。所以道。諸佛法身入我性。我性同共如來合。又云。以大圓覺為我伽藍。若能恁麼去。更有甚麼事。且作麼生體悉。得與如來合去。還相委悉麼。莫於三界現身相。坐斷十方明性空。</w:t>
      </w:r>
    </w:p>
    <w:p>
      <w:pPr>
        <w:pStyle w:val="TextLabel"/>
      </w:pPr>
      <w:r>
        <w:t>한국어 직역</w:t>
      </w:r>
    </w:p>
    <w:p>
      <w:pPr>
        <w:pStyle w:val="TranslationText"/>
      </w:pPr>
      <w:r>
        <w:t>결하에 상당하였다. 범부와 성인이 두루 함께 한 집이고, 적광의 밭에서 생애를 본다. 이제 선불장에서 마음을 비워 가니, 저절로 언덕과 동산에 깨달음의 꽃이 핀다. 아흔 날 금족하며 발을 들기 전의 처소를 보고, 석 달 동안 생명을 보호하며, 사물에 닿지 않는 몸과 마음을 체득한다. 여러 몸이 한 몸 가운데 안거하고, 한 몸이 여러 몸 가운데 도를 분별한다. 그러므로 말하였다. 모든 부처의 법신이 나의 성품에 들어오고, 나의 성품은 여래와 함께 합한다. 또 말하였다. 대원각을 나의 가람으로 삼는다. 능히 이와 같이 간다면, 다시 무슨 일이 있겠는가? 또 어떻게 자세히 알아야, 여래와 합할 수 있겠는가? 과연 자세히 알겠는가? 삼계에 몸의 형상을 나타내지 말고, 시방을 끊어 앉아 성공이 비었음을 밝혀라.</w:t>
      </w:r>
    </w:p>
    <w:p>
      <w:pPr>
        <w:pStyle w:val="EditorialNote"/>
      </w:pPr>
      <w:r>
        <w:t>교감·번역 메모 | [용어] 「性空」은 성품의 공함이라는 구조를 살려 ‘성공(性空)’으로 옮겼다.</w:t>
      </w:r>
    </w:p>
    <w:p>
      <w:pPr>
        <w:pStyle w:val="LocationMarker"/>
      </w:pPr>
      <w:r>
        <w:t>[0048b12]</w:t>
      </w:r>
    </w:p>
    <w:p>
      <w:pPr>
        <w:pStyle w:val="TextLabel"/>
      </w:pPr>
      <w:r>
        <w:t>원문</w:t>
      </w:r>
    </w:p>
    <w:p>
      <w:pPr>
        <w:pStyle w:val="SourceText"/>
      </w:pPr>
      <w:r>
        <w:t>[0048b12] 上堂妙湛不痕。明白自耀。合體也不空而有。順事也不礙而通。無為而為。非住而住。雲無心而[3]雨。谷有神而自空。衲僧家。能恁麼現成。能恁麼[4]變轉。能恁麼受用。能恁麼方圓。始得一切處應用無虧。還相委悉麼。森羅萬像一法印。裏許更無差別痕。</w:t>
      </w:r>
    </w:p>
    <w:p>
      <w:pPr>
        <w:pStyle w:val="TextLabel"/>
      </w:pPr>
      <w:r>
        <w:t>한국어 직역</w:t>
      </w:r>
    </w:p>
    <w:p>
      <w:pPr>
        <w:pStyle w:val="TranslationText"/>
      </w:pPr>
      <w:r>
        <w:t>상당하여 말하였다. 묘하게 맑고 고요하여 흔적이 없고, 명백하여 스스로 빛난다. 본체에 합하면 공하지 않으면서 있고, 일에 따르면 막힘 없이 통한다. 함이 없이 하며, 머묾이 아니면서 머문다. 구름은 마음 없이 비를 내리고, 골짜기는 신령함이 있어 스스로 비어 있다. 납승의 집안에서, 능히 이처럼 현성하고, 능히 이처럼 변전하며, 능히 이처럼 수용하고, 능히 이처럼 모나고 둥글 수 있어야, 비로소 모든 곳에서 응용함에 모자람이 없다. 과연 자세히 알겠는가? 삼라만상이 하나의 법인이고, 그 안에는 다시 차별의 흔적이 없다.</w:t>
      </w:r>
    </w:p>
    <w:p>
      <w:pPr>
        <w:pStyle w:val="EditorialNote"/>
      </w:pPr>
      <w:r>
        <w:t>교감·번역 메모 | [편집기호] 「[3]」은 원문 교감표지로 보존하였다. / [편집기호] 「[4]」는 원문 교감표지로 보존하였다.</w:t>
      </w:r>
    </w:p>
    <w:p>
      <w:pPr>
        <w:pStyle w:val="LocationMarker"/>
      </w:pPr>
      <w:r>
        <w:t>[0048b18]</w:t>
      </w:r>
    </w:p>
    <w:p>
      <w:pPr>
        <w:pStyle w:val="TextLabel"/>
      </w:pPr>
      <w:r>
        <w:t>원문</w:t>
      </w:r>
    </w:p>
    <w:p>
      <w:pPr>
        <w:pStyle w:val="SourceText"/>
      </w:pPr>
      <w:r>
        <w:t>[0048b18] 天申節上堂。三千世界出彈指。百億莊嚴集化身。壽域無疆同道久。河沙劫數一成春。</w:t>
      </w:r>
    </w:p>
    <w:p>
      <w:pPr>
        <w:pStyle w:val="TextLabel"/>
      </w:pPr>
      <w:r>
        <w:t>한국어 직역</w:t>
      </w:r>
    </w:p>
    <w:p>
      <w:pPr>
        <w:pStyle w:val="TranslationText"/>
      </w:pPr>
      <w:r>
        <w:t>천신절에 상당하였다. 삼천세계가 손가락 한 번 튕김에서 나오고, 백억의 장엄이 화신에 모인다. 수명의 영역은 끝이 없어 도와 함께 오래고, 항하의 모래 같은 겁수가 한결같은 봄을 이룬다.</w:t>
      </w:r>
    </w:p>
    <w:p>
      <w:pPr>
        <w:pStyle w:val="LocationMarker"/>
      </w:pPr>
      <w:r>
        <w:t>[0048b20]</w:t>
      </w:r>
    </w:p>
    <w:p>
      <w:pPr>
        <w:pStyle w:val="TextLabel"/>
      </w:pPr>
      <w:r>
        <w:t>원문</w:t>
      </w:r>
    </w:p>
    <w:p>
      <w:pPr>
        <w:pStyle w:val="SourceText"/>
      </w:pPr>
      <w:r>
        <w:t>[0048b20] 上堂世尊無說說。迦葉不聞聞。默默到時良自慶。家山元在白雲根。</w:t>
      </w:r>
    </w:p>
    <w:p>
      <w:pPr>
        <w:pStyle w:val="TextLabel"/>
      </w:pPr>
      <w:r>
        <w:t>한국어 직역</w:t>
      </w:r>
    </w:p>
    <w:p>
      <w:pPr>
        <w:pStyle w:val="TranslationText"/>
      </w:pPr>
      <w:r>
        <w:t>상당하여 말하였다. 세존은 말함 없이 말하고, 가섭은 들음 없이 듣는다. 묵묵히 이르렀을 때 참으로 스스로 경하할 만하니, 고향 산은 본래 흰 구름 뿌리에 있다.</w:t>
      </w:r>
    </w:p>
    <w:p>
      <w:pPr>
        <w:pStyle w:val="LocationMarker"/>
      </w:pPr>
      <w:r>
        <w:t>[0048b22]</w:t>
      </w:r>
    </w:p>
    <w:p>
      <w:pPr>
        <w:pStyle w:val="TextLabel"/>
      </w:pPr>
      <w:r>
        <w:t>원문</w:t>
      </w:r>
    </w:p>
    <w:p>
      <w:pPr>
        <w:pStyle w:val="SourceText"/>
      </w:pPr>
      <w:r>
        <w:t>[0048b22] 上堂語處不傷筋骨。句中有玄。做處不帶瘢痕。用中得妙。能恁麼去也。自然不見膠膠綴綴紛紛紜紜。所以道。常寂寂常歷歷。諸佛不求覓。眾生斷消息。若能恁麼擔荷去。更有甚麼應用不周。更有甚麼生死可及。到恁麼時。古人又道。猶屬功在。且作麼生轉得。與那人合去。還會麼。戶外有雲從斷徑。坐中無照勝然燈。</w:t>
      </w:r>
    </w:p>
    <w:p>
      <w:pPr>
        <w:pStyle w:val="TextLabel"/>
      </w:pPr>
      <w:r>
        <w:t>한국어 직역</w:t>
      </w:r>
    </w:p>
    <w:p>
      <w:pPr>
        <w:pStyle w:val="TranslationText"/>
      </w:pPr>
      <w:r>
        <w:t>상당하여 말하였다. 말하는 곳에서 근골을 상하지 않고, 구절 가운데 현묘함이 있다. 행하는 곳에서 흉터를 띠지 않고, 쓰임 가운데 묘함을 얻는다. 능히 이와 같이 가면, 자연히 교교철철하고 분분운운한 것을 보지 않게 된다. 그러므로 말하였다. 언제나 적적하고 언제나 역력하며, 모든 부처는 찾아 구하지 않고, 중생은 소식이 끊어진다. 능히 이와 같이 짊어지고 간다면, 다시 무슨 응용이 두루하지 못하겠으며, 다시 무슨 생사가 미칠 수 있겠는가? 이러한 때에 이르면, 옛사람이 또 말하였다. 그래도 공에 속해 있다. 또 어떻게 돌려야, 저 사람과 합하여 갈 수 있겠는가? 알겠는가? 문 밖에는 구름이 있어 끊긴 길을 따르고, 앉은 가운데 비춤이 없음은 등불을 밝힌 것보다 낫다.</w:t>
      </w:r>
    </w:p>
    <w:p>
      <w:pPr>
        <w:pStyle w:val="EditorialNote"/>
      </w:pPr>
      <w:r>
        <w:t>교감·번역 메모 | [의미 불확실] 「膠膠綴綴紛紛紜紜」은 얽히고 이어지며 어지럽게 뒤섞이는 상태를 나타내는 중첩 표현으로 보고 음과 뜻을 함께 살렸다. / [용어] 「功」은 조동종의 공(功) 관련 기술어로 보아 의미를 평준화하지 않았다. / [구문·의미 불확실] 「坐中無照勝然燈」의 「勝然燈」 결합은 현 TXT만으로 확정하기 어려워 문자 순서를 우선해 옮겼다.</w:t>
      </w:r>
    </w:p>
    <w:p>
      <w:pPr>
        <w:pStyle w:val="LocationMarker"/>
      </w:pPr>
      <w:r>
        <w:t>[0048c01]</w:t>
      </w:r>
    </w:p>
    <w:p>
      <w:pPr>
        <w:pStyle w:val="TextLabel"/>
      </w:pPr>
      <w:r>
        <w:t>원문</w:t>
      </w:r>
    </w:p>
    <w:p>
      <w:pPr>
        <w:pStyle w:val="SourceText"/>
      </w:pPr>
      <w:r>
        <w:t>[0048c01] 上堂僧問。雁過長空。影沈寒水。雁無遺蹤之意。水無沈影之心。未審如何行履。師云。無心道者能如此。未得無心也大難。僧云。鳥道無蹤迹。虛空絕點痕。師云。阿爾又作道理去也。僧云。不作道理。又作麼生。師云。皓玉本無瑕。彫文喪君德。師乃云。歸根得旨。葉落知秋。拈得鼻孔。失却舌頭。照徹三世佛之頂𩕳。把定歷代祖之襟喉。玉井涵碧。氷壺斷流。諸法空寂為之座。是須坐處不停囚。</w:t>
      </w:r>
    </w:p>
    <w:p>
      <w:pPr>
        <w:pStyle w:val="TextLabel"/>
      </w:pPr>
      <w:r>
        <w:t>한국어 직역</w:t>
      </w:r>
    </w:p>
    <w:p>
      <w:pPr>
        <w:pStyle w:val="TranslationText"/>
      </w:pPr>
      <w:r>
        <w:t>상당하여 승려가 물었다. 기러기가 긴 허공을 지나가고, 그림자가 찬 물에 잠깁니다. 기러기는 자취를 남길 뜻이 없고, 물은 그림자를 잠기게 할 마음이 없습니다. 어떻게 행리해야 합니까? 스승이 말하였다. 무심한 도인은 능히 이와 같지만, 무심을 얻지 못했다면 참으로 어렵다. 승려가 말하였다. 조도에는 자취가 없고, 허공에는 한 점 흔적도 끊어졌습니다. 스승이 말하였다. 너는 또 도리를 짓고 가는구나. 승려가 말하였다. 도리를 짓지 않는다면, 또 어떻게 해야 합니까? 스승이 말하였다. 흰 옥은 본래 흠이 없으나, 무늬를 새기면 그대의 덕을 잃는다. 스승이 이에 말하였다. 뿌리로 돌아가 종지를 얻고, 잎이 지는 것을 보고 가을을 안다. 콧구멍을 집어 들면, 혓바닥을 잃어버린다. 삼세 부처의 정수리 𩕳까지 환히 비추고, 역대 조사의 목덜미와 목구멍을 단단히 붙든다. 옥 우물은 푸름을 머금고, 얼음 항아리는 흐름을 끊는다. 모든 법의 공적함을 자리로 삼되, 반드시 앉은 곳에 죄수를 머물게 하지 말아야 한다.</w:t>
      </w:r>
    </w:p>
    <w:p>
      <w:pPr>
        <w:pStyle w:val="EditorialNote"/>
      </w:pPr>
      <w:r>
        <w:t>교감·번역 메모 | [판독 불확실] 「頂𩕳」의 「𩕳」은 희귀자/이체자 가능성이 있어 원문을 고치지 않고 자형을 보존하였다. / [구문·의미 불확실] 「坐處不停囚」는 선문식 압축 표현으로, ‘앉은 곳’과 ‘囚’의 관계를 임의 보충하지 않고 문자적으로 옮겼다.</w:t>
      </w:r>
    </w:p>
    <w:p>
      <w:pPr>
        <w:pStyle w:val="LocationMarker"/>
      </w:pPr>
      <w:r>
        <w:t>[0048c10]</w:t>
      </w:r>
    </w:p>
    <w:p>
      <w:pPr>
        <w:pStyle w:val="TextLabel"/>
      </w:pPr>
      <w:r>
        <w:t>원문</w:t>
      </w:r>
    </w:p>
    <w:p>
      <w:pPr>
        <w:pStyle w:val="SourceText"/>
      </w:pPr>
      <w:r>
        <w:t>[0048c10] 上堂當處出生。當處滅盡。三世如來。相授此印。石人放意臥[5]煙寒。玉女搖頭看曉信參。</w:t>
      </w:r>
    </w:p>
    <w:p>
      <w:pPr>
        <w:pStyle w:val="TextLabel"/>
      </w:pPr>
      <w:r>
        <w:t>한국어 직역</w:t>
      </w:r>
    </w:p>
    <w:p>
      <w:pPr>
        <w:pStyle w:val="TranslationText"/>
      </w:pPr>
      <w:r>
        <w:t>상당하여 말하였다. 바로 그 자리에서 생겨나고, 바로 그 자리에서 다하여 없어진다. 삼세의 여래가, 서로 이 인을 전해 준다. 석인은 뜻대로 찬 안개 속에 눕고, 옥녀는 머리를 흔들며 새벽 소식을 본다. 참하라.</w:t>
      </w:r>
    </w:p>
    <w:p>
      <w:pPr>
        <w:pStyle w:val="EditorialNote"/>
      </w:pPr>
      <w:r>
        <w:t>교감·번역 메모 | [편집기호] 「[5]」는 원문 교감표지로 보존하였다.</w:t>
      </w:r>
    </w:p>
    <w:p>
      <w:pPr>
        <w:pStyle w:val="LocationMarker"/>
      </w:pPr>
      <w:r>
        <w:t>[0048c12]</w:t>
      </w:r>
    </w:p>
    <w:p>
      <w:pPr>
        <w:pStyle w:val="TextLabel"/>
      </w:pPr>
      <w:r>
        <w:t>원문</w:t>
      </w:r>
    </w:p>
    <w:p>
      <w:pPr>
        <w:pStyle w:val="SourceText"/>
      </w:pPr>
      <w:r>
        <w:t>[0048c12] 上堂舉僧問雲門。樹凋葉落時如何。門云。體露金風。師云。雪峯之子德山之孫。葛藤牽轉難窮根。截斷眾流見源底。相應函蓋同乾坤。長長短短無節奏。綿綿密密忒鶻侖。隨波逐浪恁麼去。上船便到家前門。</w:t>
      </w:r>
    </w:p>
    <w:p>
      <w:pPr>
        <w:pStyle w:val="TextLabel"/>
      </w:pPr>
      <w:r>
        <w:t>한국어 직역</w:t>
      </w:r>
    </w:p>
    <w:p>
      <w:pPr>
        <w:pStyle w:val="TranslationText"/>
      </w:pPr>
      <w:r>
        <w:t>상당하여 승려가 운문에게 물은 일을 거량하였다. 나무가 시들고 잎이 질 때는 어떠합니까? 운문이 말하였다. 본체가 금풍에 드러난다. 스승이 말하였다. 설봉의 아들이며 덕산의 손자여, 갈등에 끌려 돌아가니 그 뿌리를 다하기 어렵다. 온갖 흐름을 잘라 끊어 근원의 바닥을 보고, 서로 응하여 함과 뚜껑처럼 하늘과 땅에 합한다. 길고 긴 것과 짧고 짧은 것은 절주가 없고, 이어지고 치밀하여 몹시 골륜하다. 물결을 따라 파도를 쫓아 이처럼 가면, 배에 오르자 곧 집 앞 문에 이른다.</w:t>
      </w:r>
    </w:p>
    <w:p>
      <w:pPr>
        <w:pStyle w:val="EditorialNote"/>
      </w:pPr>
      <w:r>
        <w:t>교감·번역 메모 | [용어·의미 불확실] 「忒鶻侖」은 전체가 한 덩이로 분간되지 않는다는 선문 표현으로 보이나 정확한 뉘앙스는 확정하지 않아 ‘골륜’의 음을 살렸다.</w:t>
      </w:r>
    </w:p>
    <w:p>
      <w:pPr>
        <w:pStyle w:val="LocationMarker"/>
      </w:pPr>
      <w:r>
        <w:t>[0048c17]</w:t>
      </w:r>
    </w:p>
    <w:p>
      <w:pPr>
        <w:pStyle w:val="TextLabel"/>
      </w:pPr>
      <w:r>
        <w:t>원문</w:t>
      </w:r>
    </w:p>
    <w:p>
      <w:pPr>
        <w:pStyle w:val="SourceText"/>
      </w:pPr>
      <w:r>
        <w:t>[0048c17] 上堂天童一夏與兄弟共住。諸人鼻孔。出得氣快也未。若也出得氣快。三世諸佛。與爾把手共行。歷代祖師。與爾同門出入。其或未然。非唯帶累先宗。亦乃埋沒自己。敢問諸人。只如鼻孔子。且作麼生出氣。還相委悉麼。青山轉處水流月。寒葉落時風帶秋。</w:t>
      </w:r>
    </w:p>
    <w:p>
      <w:pPr>
        <w:pStyle w:val="TextLabel"/>
      </w:pPr>
      <w:r>
        <w:t>한국어 직역</w:t>
      </w:r>
    </w:p>
    <w:p>
      <w:pPr>
        <w:pStyle w:val="TranslationText"/>
      </w:pPr>
      <w:r>
        <w:t>상당하여 말하였다. 천동이 한여름 동안 형제들과 함께 지냈다. 그대들의 콧구멍은, 숨을 시원히 내쉬게 되었는가, 아직 못했는가? 만약 숨을 시원히 내쉴 수 있다면, 삼세의 모든 부처가, 너와 손을 잡고 함께 다니고, 역대의 조사들이, 너와 같은 문으로 드나들 것이다. 혹 그렇지 못하다면, 선종을 누 끼칠 뿐만 아니라, 또한 자기 자신을 매몰할 것이다. 감히 그대들에게 묻노니, 다만 이 콧구멍이라는 것은, 어떻게 숨을 내쉬어야 하는가? 과연 자세히 알겠는가? 푸른 산이 돌아서는 곳에 물이 달을 싣고 흐르고, 찬 잎이 질 때 바람은 가을을 띤다.</w:t>
      </w:r>
    </w:p>
    <w:p>
      <w:pPr>
        <w:pStyle w:val="LocationMarker"/>
      </w:pPr>
      <w:r>
        <w:t>[0048c23]</w:t>
      </w:r>
    </w:p>
    <w:p>
      <w:pPr>
        <w:pStyle w:val="TextLabel"/>
      </w:pPr>
      <w:r>
        <w:t>원문</w:t>
      </w:r>
    </w:p>
    <w:p>
      <w:pPr>
        <w:pStyle w:val="SourceText"/>
      </w:pPr>
      <w:r>
        <w:t>[0048c23] 解夏上堂。十五日已前。頭上不著七寶冠。十五日已後。脚下掣斷五色線。頭上不著七寶冠。正坐不見坐。脚下掣斷五色線。正去不見去。正當十五日。覷破兩頭。直得君臣道合。父子氣和。瑠璃殿上。玉女搖頭。明月堂前。石人撫掌。退一步也。萬仞崖前撒手。進一步也。百尺竿頭轉身。生滅去來。動靜出沒。只在箇時撮聚。許多機要。放行把住。總在我儂。且道。正恁麼時如何還會麼。先行不到猶迷己。末後纔過又借功。</w:t>
      </w:r>
    </w:p>
    <w:p>
      <w:pPr>
        <w:pStyle w:val="TextLabel"/>
      </w:pPr>
      <w:r>
        <w:t>한국어 직역</w:t>
      </w:r>
    </w:p>
    <w:p>
      <w:pPr>
        <w:pStyle w:val="TranslationText"/>
      </w:pPr>
      <w:r>
        <w:t>해하에 상당하였다. 십오일 이전에는, 머리 위에 칠보관을 쓰지 않고, 십오일 이후에는, 발밑의 오색 실을 끊어 버린다. 머리 위에 칠보관을 쓰지 않으니, 바르게 앉되 앉음을 보지 않고, 발밑의 오색 실을 끊어 버리니, 바르게 가되 감을 보지 않는다. 바로 십오일에는, 양쪽을 꿰뚫어 보고, 곧 군신의 도가 합하고, 부자의 기운이 화합한다. 유리전 위에서, 옥녀가 머리를 흔들고, 명월당 앞에서, 석인이 손뼉을 친다. 한 걸음 물러나면, 만 길 벼랑 앞에서 손을 놓고, 한 걸음 나아가면, 백척간두에서 몸을 돌린다. 생멸과 거래, 동정과 출몰은, 다만 이때 한데 모인다. 수많은 기요와, 놓아 행함과 붙들어 둠이, 모두 우리에게 있다. 말해 보라. 바로 이러한 때에는 어떠한가? 알겠는가? 앞서 가도 이르지 못하면 여전히 자기를 미혹하고, 맨 끝을 겨우 지나고 나면 또 공을 빌린다.</w:t>
      </w:r>
    </w:p>
    <w:p>
      <w:pPr>
        <w:pStyle w:val="EditorialNote"/>
      </w:pPr>
      <w:r>
        <w:t>교감·번역 메모 | [용어] 「借功」은 조동종 공·위 문맥의 기술어이므로 ‘공을 빌린다’로 보존하였다.</w:t>
      </w:r>
    </w:p>
    <w:p>
      <w:pPr>
        <w:pStyle w:val="LocationMarker"/>
      </w:pPr>
      <w:r>
        <w:t>[0049a04]</w:t>
      </w:r>
    </w:p>
    <w:p>
      <w:pPr>
        <w:pStyle w:val="TextLabel"/>
      </w:pPr>
      <w:r>
        <w:t>원문</w:t>
      </w:r>
    </w:p>
    <w:p>
      <w:pPr>
        <w:pStyle w:val="SourceText"/>
      </w:pPr>
      <w:r>
        <w:t>[0049a04] 上堂舉劉端公問雲居。雨從何來。居云。從端公問處來。師云。端公問處來。徑直勿迃回。善財處處逢彌勒。彈指作聲樓閣開。</w:t>
      </w:r>
    </w:p>
    <w:p>
      <w:pPr>
        <w:pStyle w:val="TextLabel"/>
      </w:pPr>
      <w:r>
        <w:t>한국어 직역</w:t>
      </w:r>
    </w:p>
    <w:p>
      <w:pPr>
        <w:pStyle w:val="TranslationText"/>
      </w:pPr>
      <w:r>
        <w:t>상당하여 유단공이 운거에게 물은 일을 거량하였다. 비는 어디에서 옵니까? 운거가 말하였다. 단공이 물은 곳에서 옵니다. 스승이 말하였다. 단공이 물은 곳에서 오니, 곧바로 갈 뿐 에돌지 말라. 선재는 곳곳에서 미륵을 만나고, 손가락 튕기는 소리에 누각이 열린다.</w:t>
      </w:r>
    </w:p>
    <w:p>
      <w:pPr>
        <w:pStyle w:val="LocationMarker"/>
      </w:pPr>
      <w:r>
        <w:t>[0049a07]</w:t>
      </w:r>
    </w:p>
    <w:p>
      <w:pPr>
        <w:pStyle w:val="TextLabel"/>
      </w:pPr>
      <w:r>
        <w:t>원문</w:t>
      </w:r>
    </w:p>
    <w:p>
      <w:pPr>
        <w:pStyle w:val="SourceText"/>
      </w:pPr>
      <w:r>
        <w:t>[0049a07] 上堂看看氷鑑淨玉壺寒。一亙清[1]處擡脚易。十分明白轉身難。混身轉却舌頭短。轉却渾身鼻孔寬參。</w:t>
      </w:r>
    </w:p>
    <w:p>
      <w:pPr>
        <w:pStyle w:val="TextLabel"/>
      </w:pPr>
      <w:r>
        <w:t>한국어 직역</w:t>
      </w:r>
    </w:p>
    <w:p>
      <w:pPr>
        <w:pStyle w:val="TranslationText"/>
      </w:pPr>
      <w:r>
        <w:t>상당하여 말하였다. 보아라, 얼음 거울은 깨끗하고 옥 항아리는 차갑다. 한결같이 맑은 곳에서는 발을 들기 쉽지만, 십분 명백한 곳에서는 몸을 돌리기 어렵다. 온몸을 돌리고 나면 혓바닥이 짧아지고, 온몸을 돌리고 나면 콧구멍이 넓어진다. 참하라.</w:t>
      </w:r>
    </w:p>
    <w:p>
      <w:pPr>
        <w:pStyle w:val="EditorialNote"/>
      </w:pPr>
      <w:r>
        <w:t>교감·번역 메모 | [구두] 「看看」을 감탄·환기 표현으로 보아 ‘보아라’로 옮겼다. / [편집기호] 「[1]」은 원문 교감표지로 보존하였다. / [판독] 원문 「混身」은 문맥상 전신을 가리키는 표현으로 읽었으나 자형은 고치지 않았다.</w:t>
      </w:r>
    </w:p>
    <w:p>
      <w:pPr>
        <w:pStyle w:val="LocationMarker"/>
      </w:pPr>
      <w:r>
        <w:t>[0049a10]</w:t>
      </w:r>
    </w:p>
    <w:p>
      <w:pPr>
        <w:pStyle w:val="TextLabel"/>
      </w:pPr>
      <w:r>
        <w:t>원문</w:t>
      </w:r>
    </w:p>
    <w:p>
      <w:pPr>
        <w:pStyle w:val="SourceText"/>
      </w:pPr>
      <w:r>
        <w:t>[0049a10] 上堂舉保福與長慶游山次。福以手指面前地云。只這裏便是妙峯孤頂。慶云。是即是可惜許。後舉似鏡清。清云。若不是孫公。便見髑髏遍野。師云。活人手段。游道工夫。須到恁麼時節。恁麼田地始得。保福不錯行一步。長慶不妄說一句。當時若不是孫公。髑髏遍野。有甚麼數。鏡清老鏡清老。太平治象渾無擾。毛髮不萠平穩休。只箇如如元是道。</w:t>
      </w:r>
    </w:p>
    <w:p>
      <w:pPr>
        <w:pStyle w:val="TextLabel"/>
      </w:pPr>
      <w:r>
        <w:t>한국어 직역</w:t>
      </w:r>
    </w:p>
    <w:p>
      <w:pPr>
        <w:pStyle w:val="TranslationText"/>
      </w:pPr>
      <w:r>
        <w:t>상당하여 보복과 장경이 산을 노닐던 일을 거량하였다. 보복이 손으로 앞의 땅을 가리키며 말하였다. 바로 이곳이 곧 묘봉의 외로운 정상이다. 장경이 말하였다. 그렇기는 하지만 아깝구나. 뒤에 이 일을 경청에게 들어 보였다. 경청이 말하였다. 만약 손공이 아니었다면, 곧 해골이 들판에 가득한 것을 보았을 것이다. 스승이 말하였다. 사람을 살리는 수단과, 도를 노니는 공부는, 반드시 이러한 시절, 이러한 경지에 이르러야 비로소 된다. 보복은 한 걸음도 잘못 걷지 않았고, 장경은 한마디도 함부로 말하지 않았다. 당시에 만약 손공이 아니었다면, 해골이 들판에 가득했을 터인데, 무슨 수로 셀 수 있겠는가? 경청 노인이여, 경청 노인이여, 태평하게 다스려진 형상에는 온통 어지러움이 없고, 털끝 하나 싹트지 않아 평온하게 쉰다. 다만 이 여여함이 본래 도이다.</w:t>
      </w:r>
    </w:p>
    <w:p>
      <w:pPr>
        <w:pStyle w:val="EditorialNote"/>
      </w:pPr>
      <w:r>
        <w:t>교감·번역 메모 | [고유명사] 「孫公」은 원문 표기를 따라 음독하였다. / [구문] 「太平治象」은 ‘태평한 정치의 형상/징후’라는 뜻을 살려 옮겼다.</w:t>
      </w:r>
    </w:p>
    <w:p>
      <w:pPr>
        <w:pStyle w:val="LocationMarker"/>
      </w:pPr>
      <w:r>
        <w:t>[0049a18]</w:t>
      </w:r>
    </w:p>
    <w:p>
      <w:pPr>
        <w:pStyle w:val="TextLabel"/>
      </w:pPr>
      <w:r>
        <w:t>원문</w:t>
      </w:r>
    </w:p>
    <w:p>
      <w:pPr>
        <w:pStyle w:val="SourceText"/>
      </w:pPr>
      <w:r>
        <w:t>[0049a18] 天寧節上堂。一人之父。百王之師。道機有餘兮動若四時。壽域無疆兮量同二儀。大功不宰。至化無為。妙兮雖喻。智也不知。箇是誕生王父。真實穩密處。諸人還體悉得麼。權挂垢衣云是佛。却裝珍御復名誰。</w:t>
      </w:r>
    </w:p>
    <w:p>
      <w:pPr>
        <w:pStyle w:val="TextLabel"/>
      </w:pPr>
      <w:r>
        <w:t>한국어 직역</w:t>
      </w:r>
    </w:p>
    <w:p>
      <w:pPr>
        <w:pStyle w:val="TranslationText"/>
      </w:pPr>
      <w:r>
        <w:t>천녕절에 상당하였다. 한 사람의 아버지이며, 백 왕의 스승이다. 도의 기틀은 남음이 있어 움직임이 사시와 같고, 수명의 영역은 끝이 없어 그 양이 천지와 같다. 대공은 주재하지 않고, 지극한 교화는 무위이다. 묘하다고 비유하더라도, 지혜로도 알지 못한다. 이것이 탄생한 왕의 아버지이며, 진실하고 온밀한 곳이다. 그대들은 과연 자세히 알겠는가? 잠시 때 묻은 옷을 걸치고 부처라 이르고, 도리어 보배로운 어의로 차려 입으면 다시 누구라 이름하겠는가?</w:t>
      </w:r>
    </w:p>
    <w:p>
      <w:pPr>
        <w:pStyle w:val="EditorialNote"/>
      </w:pPr>
      <w:r>
        <w:t>교감·번역 메모 | [용어] 「大功」은 공(功)의 선문 기술어를 살려 ‘대공’으로 옮겼다. / [구문 불확실] 「誕生王父」는 왕·부의 관계가 압축되어 있어 어순을 보존해 옮겼다. / [의미] 「珍御」는 존귀한 복식의 뜻으로 문맥상 ‘보배로운 어의’로 옮겼다.</w:t>
      </w:r>
    </w:p>
    <w:p>
      <w:pPr>
        <w:pStyle w:val="LocationMarker"/>
      </w:pPr>
      <w:r>
        <w:t>[0049a23]</w:t>
      </w:r>
    </w:p>
    <w:p>
      <w:pPr>
        <w:pStyle w:val="TextLabel"/>
      </w:pPr>
      <w:r>
        <w:t>원문</w:t>
      </w:r>
    </w:p>
    <w:p>
      <w:pPr>
        <w:pStyle w:val="SourceText"/>
      </w:pPr>
      <w:r>
        <w:t>[0049a23] 上堂舉僧問香嚴。如何是道。嚴云。枯木裏龍吟。如何是道中人。[2]髑髏裏眼睛。師云。耳應聲而無響。眼有照而亡緣。曠劫清規裏許圓。生死死生不到處。雲磨秋色水連天。</w:t>
      </w:r>
    </w:p>
    <w:p>
      <w:pPr>
        <w:pStyle w:val="TextLabel"/>
      </w:pPr>
      <w:r>
        <w:t>한국어 직역</w:t>
      </w:r>
    </w:p>
    <w:p>
      <w:pPr>
        <w:pStyle w:val="TranslationText"/>
      </w:pPr>
      <w:r>
        <w:t>상당하여 승려가 향엄에게 물은 일을 거량하였다. 어떤 것이 도입니까? 향엄이 말하였다. 마른 나무 속에서 용이 읊조린다. 어떤 것이 도 가운데 사람입니까? 해골 속의 눈동자이다. 스승이 말하였다. 귀는 소리에 응하되 메아리가 없고, 눈은 비춤이 있되 연이 없다. 광겁의 청규가 그 안에서 원만하고, 생사와 사생이 이르지 않는 곳에, 구름은 가을빛을 갈고 물은 하늘에 잇닿는다.</w:t>
      </w:r>
    </w:p>
    <w:p>
      <w:pPr>
        <w:pStyle w:val="EditorialNote"/>
      </w:pPr>
      <w:r>
        <w:t>교감·번역 메모 | [편집기호] 「[2]」는 원문 교감표지로 보존하였다.</w:t>
      </w:r>
    </w:p>
    <w:p>
      <w:pPr>
        <w:pStyle w:val="LocationMarker"/>
      </w:pPr>
      <w:r>
        <w:t>[0049a27]</w:t>
      </w:r>
    </w:p>
    <w:p>
      <w:pPr>
        <w:pStyle w:val="TextLabel"/>
      </w:pPr>
      <w:r>
        <w:t>원문</w:t>
      </w:r>
    </w:p>
    <w:p>
      <w:pPr>
        <w:pStyle w:val="SourceText"/>
      </w:pPr>
      <w:r>
        <w:t>[0049a27] 上堂寒林濡露。明月濯波。時節恁麼。衲僧如何。廓一念不見有自。極十方不見有它。遍界通身無背面。莫教絲緒落機梭。</w:t>
      </w:r>
    </w:p>
    <w:p>
      <w:pPr>
        <w:pStyle w:val="TextLabel"/>
      </w:pPr>
      <w:r>
        <w:t>한국어 직역</w:t>
      </w:r>
    </w:p>
    <w:p>
      <w:pPr>
        <w:pStyle w:val="TranslationText"/>
      </w:pPr>
      <w:r>
        <w:t>상당하여 말하였다. 찬 숲은 이슬에 젖고, 밝은 달은 물결을 씻는다. 시절이 이와 같으니, 납승은 어떠해야 하는가? 넓게 한 생각에도 자기가 있음을 보지 않고, 시방을 다하여 남이 있음을 보지 않으며, 온 법계에 두루한 온몸은 앞뒷면이 없다. 실마리가 베틀의 북에 떨어지게 하지 말라.</w:t>
      </w:r>
    </w:p>
    <w:p>
      <w:pPr>
        <w:pStyle w:val="EditorialNote"/>
      </w:pPr>
      <w:r>
        <w:t>교감·번역 메모 | [구문] 「廓一念」은 한 생각을 넓고 비게 한다는 뜻을 살려 ‘넓게 한 생각에도’로 옮겼다.</w:t>
      </w:r>
    </w:p>
    <w:p>
      <w:pPr>
        <w:pStyle w:val="LocationMarker"/>
      </w:pPr>
      <w:r>
        <w:t>[0049b01]</w:t>
      </w:r>
    </w:p>
    <w:p>
      <w:pPr>
        <w:pStyle w:val="TextLabel"/>
      </w:pPr>
      <w:r>
        <w:t>원문</w:t>
      </w:r>
    </w:p>
    <w:p>
      <w:pPr>
        <w:pStyle w:val="SourceText"/>
      </w:pPr>
      <w:r>
        <w:t>[0049b01] 開爐上堂僧問。丹霞燒木佛意旨如何。師云。天寒宜向火。擁毳任堆堆。僧云。夜冷更深更爇一軀去也。師云。也須照管眉毛始得。僧云。通身紅爛去。方始是知音。師云。為它閑事長無明。僧云。只如院主。為甚麼眉鬚墮落。師云。也與上座病痛一般。僧云。不解作客。勞煩主人。師云。還它本色漢手段始得。師乃云。十月朔風雨肇寒天意作。叢席地爐今日開。免燒木佛無斟酌。大眾丹霞無斟酌。何似院主無斟酌。師復云。本合便恁麼休却。天童忍俊不禁。為爾諸人下箇注脚。丹霞將錯就錯。院主眉鬚墮落。如聾如盲大家翁。攪擾殺爾不要惡。</w:t>
      </w:r>
    </w:p>
    <w:p>
      <w:pPr>
        <w:pStyle w:val="TextLabel"/>
      </w:pPr>
      <w:r>
        <w:t>한국어 직역</w:t>
      </w:r>
    </w:p>
    <w:p>
      <w:pPr>
        <w:pStyle w:val="TranslationText"/>
      </w:pPr>
      <w:r>
        <w:t>개로에 상당하여 승려가 물었다. 단하가 목불을 태운 뜻은 무엇입니까? 스승이 말하였다. 날이 추우니 불을 쬐는 것이 마땅하다. 털옷을 끌어안고 겹겹이 쌓이는 대로 맡겨라. 승려가 말하였다. 밤은 춥고 밤은 더 깊어지니 한 몸을 더 태워 가겠습니다. 스승이 말하였다. 또 반드시 눈썹을 잘 살펴야 비로소 된다. 승려가 말하였다. 온몸이 벌겋게 타 문드러져야, 비로소 지음이라 할 수 있습니다. 스승이 말하였다. 쓸데없는 일 때문에 무명을 키우는구나. 승려가 말하였다. 다만 원주와 같은 이는, 어째서 눈썹과 수염이 떨어졌습니까? 스승이 말하였다. 또한 상좌의 병통과 한가지다. 승려가 말하였다. 객 노릇을 할 줄 몰라, 주인을 수고롭게 했습니다. 스승이 말하였다. 그의 본색한 수단이어야 비로소 된다. 스승이 이에 말하였다. 시월 삭풍과 비가 비로소 추위를 이루니 하늘의 뜻이 짓는구나. 총석의 지로가 오늘 열렸다. 목불을 태우는 일을 면하려 해도 헤아림이 없고, 대중이여, 단하는 헤아림이 없었는데, 어찌 원주의 헤아림 없음과 같겠는가? 스승이 다시 말하였다. 본래는 곧 이처럼 쉬어야 마땅했으나, 천동은 웃음을 참지 못해, 그대들을 위해 한 가지 주각을 단다. 단하는 잘못을 가지고 잘못에 나아갔고, 원주는 눈썹과 수염이 떨어졌다. 귀먹고 눈먼 듯한 큰 집의 늙은이여, 너희를 몹시 휘저어 번거롭게 했으니 싫어하지 말라.</w:t>
      </w:r>
    </w:p>
    <w:p>
      <w:pPr>
        <w:pStyle w:val="EditorialNote"/>
      </w:pPr>
      <w:r>
        <w:t>교감·번역 메모 | [의미] 「毳」는 털로 만든 옷이나 깔개를 가리키는 말로 보아 문맥상 ‘털옷’으로 옮겼다. / [구문 불확실] 「雨肇寒天意作」은 구두에 따라 수식 관계가 달라질 수 있어 문자적 연결을 우선하였다. / [용어] 「叢席」은 총림의 법석, 「地爐」는 땅에 마련한 화로의 뜻으로 직역하였다. / [구문·의미 불확실] 「免燒木佛無斟酌」은 압축된 선문 표현으로 정확한 주술 관계가 불분명하여 문자 순서를 우선해 옮겼다. / [선문 표현] 「將錯就錯」은 선문의 관용구를 직역하였다. / [의미 불확실] 「大家翁」의 정확한 호칭 뉘앙스는 문맥상 확정하기 어려워 문자적으로 옮겼다.</w:t>
      </w:r>
    </w:p>
    <w:p>
      <w:pPr>
        <w:pStyle w:val="LocationMarker"/>
      </w:pPr>
      <w:r>
        <w:t>[0049b14]</w:t>
      </w:r>
    </w:p>
    <w:p>
      <w:pPr>
        <w:pStyle w:val="TextLabel"/>
      </w:pPr>
      <w:r>
        <w:t>원문</w:t>
      </w:r>
    </w:p>
    <w:p>
      <w:pPr>
        <w:pStyle w:val="SourceText"/>
      </w:pPr>
      <w:r>
        <w:t>[0049b14] 上堂舉陸亘大夫問南泉。和尚姓甚麼。泉云姓王。大夫云。王還有眷屬也無。泉云。四臣不昧。夫云。王居何位。泉云。玉殿苔生。僧舉問曹山。玉殿苔生意旨如何。山云。不居正位。僧云。忽遇八方來朝時如何。山云。它不受禮。僧云。何用來朝。山云。違即斬。僧云。違是臣分上事。未審君意如何。山云。樞密不得旨。僧云。恁麼則燮理之功。全歸臣相也。山云。汝還知君意麼。僧云。外方[3]敢不論量。師云。深深處細細行。隱隱時密密覷。若能恁麼。徹根徹源。旁參回互。宛轉虛玄。不觸尊貴。機橫梭度。針露線穿。所以道。句裏明宗即易。宗中辨的則難。正恁麼時且道。有辨白無辨白。若道有辨白。又却不密密。若道無辨白。又却不惺惺。正恁麼時作麼生體悉。還會麼。三藏老人顏似玉。萬年童子鬢如絲。</w:t>
      </w:r>
    </w:p>
    <w:p>
      <w:pPr>
        <w:pStyle w:val="TextLabel"/>
      </w:pPr>
      <w:r>
        <w:t>한국어 직역</w:t>
      </w:r>
    </w:p>
    <w:p>
      <w:pPr>
        <w:pStyle w:val="TranslationText"/>
      </w:pPr>
      <w:r>
        <w:t>상당하여 육긍 대부가 남전에게 물은 일을 거량하였다. 화상의 성은 무엇입니까? 남전이 말하였다. 왕씨다. 대부가 말하였다. 왕에게도 권속이 있습니까, 없습니까? 남전이 말하였다. 네 신하가 어둡지 않다. 대부가 말하였다. 왕은 어느 지위에 거합니까? 남전이 말하였다. 옥전에는 이끼가 난다. 승려가 이 일을 들어 조산에게 물었다. ‘옥전에 이끼가 난다’는 뜻은 무엇입니까? 조산이 말하였다. 정위에 거하지 않는다. 승려가 말하였다. 홀연히 팔방에서 조회하러 오면 어떠합니까? 조산이 말하였다. 그는 절을 받지 않는다. 승려가 말하였다. 그러면 무엇 때문에 조회하러 옵니까? 조산이 말하였다. 어기면 곧 벤다. 승려가 말하였다. 어기는 것은 신하의 분상에 있는 일인데, 군주의 뜻은 어떠한지 모르겠습니다. 조산이 말하였다. 추밀은 뜻을 얻지 못한다. 승려가 말하였다. 그렇다면 섭리의 공은, 전부 신하와 재상에게 돌아갑니다. 조산이 말하였다. 너는 과연 군주의 뜻을 아느냐? 승려가 말하였다. 외방은 감히 논량하지 못합니다. 스승이 말하였다. 깊고 깊은 곳에서는 세세히 행하고, 은은한 때에는 빽빽이 살펴라. 능히 이와 같이 하면, 뿌리를 꿰뚫고 근원을 꿰뚫으며, 곁으로 참하여 회호하고, 허현 속에서 완전하게 전환하고, 존귀함을 건드리지 않는다. 기틀은 가로놓이고 북은 건너가며, 바늘은 드러나고 실은 꿰뚫는다. 그러므로 말하였다. 구절 속에서 종지를 밝히는 것은 곧 쉽지만, 종지 가운데서 적실한 것을 분별하기는 어렵다. 바로 이러한 때에 말해 보라. 분명히 분별함이 있는가, 없는가? 만약 분명히 분별함이 있다고 말하면, 또 도리어 빽빽하지 못하고, 만약 분명히 분별함이 없다고 말하면, 또 도리어 또렷하지 못하다. 바로 이러한 때에 어떻게 자세히 알아야 하는가? 알겠는가? 삼장 노인의 얼굴은 옥과 같고, 만년 동자의 귀밑머리는 실과 같다.</w:t>
      </w:r>
    </w:p>
    <w:p>
      <w:pPr>
        <w:pStyle w:val="EditorialNote"/>
      </w:pPr>
      <w:r>
        <w:t>교감·번역 메모 | [전고·의미] 「四臣」의 구체적 전고는 이 TXT만으로 단정하지 않고 수 구조를 보존하였다. / [용어] 「正位」는 조동종의 위(位) 관련 기술어로 보아 ‘정위’로 보존하였다. / [전고·구문] 「樞密不得旨」는 궁정의 군신 비유를 그대로 살려 직역하였다. / [용어] 「燮理之功」은 조화롭게 다스리는 신하의 공이라는 군신 비유를 살렸다. / [편집기호·구문 불확실] 「外方[3]敢不論量」은 [3]의 교감 내용이 없어 부정 관계를 확정하기 어렵다. 원문을 고치지 않고 문맥상 ‘감히 논량하지 못한다’로 옮겼다. / [용어] 「回互」는 조동종 기술어로 ‘회호’라 음독하였다. / [용어] 「虛玄」은 허하고 현묘한 경지를 가리키는 압축어로 보아 ‘허현’으로 옮겼다. / [용어·구문] 「辨的」의 「的」은 ‘적실한 핵심/표적’을 가리키는 것으로 보고 문자적 의미를 살렸다. / [전고] 「三藏老人」은 현 문맥만으로 특정 인물을 단정하지 않고 원문 호칭을 그대로 옮겼다.</w:t>
      </w:r>
    </w:p>
    <w:p>
      <w:pPr>
        <w:pStyle w:val="LocationMarker"/>
      </w:pPr>
      <w:r>
        <w:t>[0049c01]</w:t>
      </w:r>
    </w:p>
    <w:p>
      <w:pPr>
        <w:pStyle w:val="TextLabel"/>
      </w:pPr>
      <w:r>
        <w:t>원문</w:t>
      </w:r>
    </w:p>
    <w:p>
      <w:pPr>
        <w:pStyle w:val="SourceText"/>
      </w:pPr>
      <w:r>
        <w:t>[0049c01] 請保寧和尚上堂。纔形黑白看生緣。十字縱橫解折旋。得勢幹關衝虎口。變通疑殺。爛柯仙。到者裏還有不撞頭不磕額底麼。下座請寧和尚為眾說法。</w:t>
      </w:r>
    </w:p>
    <w:p>
      <w:pPr>
        <w:pStyle w:val="TextLabel"/>
      </w:pPr>
      <w:r>
        <w:t>한국어 직역</w:t>
      </w:r>
    </w:p>
    <w:p>
      <w:pPr>
        <w:pStyle w:val="TranslationText"/>
      </w:pPr>
      <w:r>
        <w:t>보녕 화상을 청하여 상당하게 하였다. 흑백이 막 드러나면 생겨나는 인연을 살펴보고, 십자가로 종횡하며 꺾고 돌릴 줄 안다. 형세를 얻어 관문을 움직이며 호랑이 아가리로 돌진하고, 변통은 사람을 의심해 죽일 만큼 한다. 난가의 신선이여. 여기에 이르러 머리를 부딪치지도 이마를 찧지도 않는 자가 있는가? 하좌한 뒤 보녕 화상에게 대중을 위해 설법해 달라고 청하였다.</w:t>
      </w:r>
    </w:p>
    <w:p>
      <w:pPr>
        <w:pStyle w:val="EditorialNote"/>
      </w:pPr>
      <w:r>
        <w:t>교감·번역 메모 | [구문·의미 불확실] 「變通疑殺」은 압축된 선문 표현으로, 「疑殺」의 목적 관계를 확정하지 않고 문자적으로 옮겼다. / [전고] 「爛柯」는 난가 고사를 가리키는 것으로 보되, 본문에는 설명을 보충하지 않았다.</w:t>
      </w:r>
    </w:p>
    <w:p>
      <w:pPr>
        <w:pStyle w:val="LocationMarker"/>
      </w:pPr>
      <w:r>
        <w:t>[0049c05]</w:t>
      </w:r>
    </w:p>
    <w:p>
      <w:pPr>
        <w:pStyle w:val="TextLabel"/>
      </w:pPr>
      <w:r>
        <w:t>원문</w:t>
      </w:r>
    </w:p>
    <w:p>
      <w:pPr>
        <w:pStyle w:val="SourceText"/>
      </w:pPr>
      <w:r>
        <w:t>[0049c05] 送監收上堂。一日不作一日不食。歇者無心穫者力。分明只箇是家風。會得種田博飯喫。記得。地藏問僧甚麼處來。僧云。南方來。藏云。南方佛法如何。僧云。商量浩浩。藏云。爭似我這裏栽田博飯喫。僧云。爭奈三界何。藏云。爾喚甚麼作三界。師云。唯心唯識。平出平入。金刀之齊。玉尺之直。爾喚甚麼作三界。真箇不曾遺顆粒。</w:t>
      </w:r>
    </w:p>
    <w:p>
      <w:pPr>
        <w:pStyle w:val="TextLabel"/>
      </w:pPr>
      <w:r>
        <w:t>한국어 직역</w:t>
      </w:r>
    </w:p>
    <w:p>
      <w:pPr>
        <w:pStyle w:val="TranslationText"/>
      </w:pPr>
      <w:r>
        <w:t>감수(監收)를 전송하며 상당하였다. 하루 일하지 않으면 하루 먹지 않는다. 쉬는 자는 마음이 없고 거두는 자는 힘쓴다. 분명히 바로 이것이 가풍이다. 밭을 갈아 밥을 바꾸어 먹는 줄 알면 된다. 기억하라. 지장이 승려에게 “어디에서 왔는가?”라고 물었다. 승려가 말하였다. “남방에서 왔습니다.” 지장이 말하였다. “남방의 불법은 어떠한가?” 승려가 말하였다. “상량이 넓고도 성합니다.” 지장이 말하였다. “어찌 내가 여기서 밭을 갈아 밥을 바꾸어 먹는 것만 하겠는가?” 승려가 말하였다. “삼계를 어찌하겠습니까?” 지장이 말하였다. “너는 무엇을 일러 삼계라 하는가?” 스승이 말하였다. 오직 마음이고 오직 식이며, 평평하게 나가고 평평하게 들어온다. 금칼처럼 가지런하고, 옥자처럼 곧다. 너는 무엇을 일러 삼계라 하는가? 참으로 일찍이 한 알갱이도 남긴 적이 없다.</w:t>
      </w:r>
    </w:p>
    <w:p>
      <w:pPr>
        <w:pStyle w:val="EditorialNote"/>
      </w:pPr>
      <w:r>
        <w:t>교감·번역 메모 | [구문] 「歇者無心穫者力」의 대구를 살려 직역하였다.</w:t>
      </w:r>
    </w:p>
    <w:p>
      <w:pPr>
        <w:pStyle w:val="LocationMarker"/>
      </w:pPr>
      <w:r>
        <w:t>[0049c13]</w:t>
      </w:r>
    </w:p>
    <w:p>
      <w:pPr>
        <w:pStyle w:val="TextLabel"/>
      </w:pPr>
      <w:r>
        <w:t>원문</w:t>
      </w:r>
    </w:p>
    <w:p>
      <w:pPr>
        <w:pStyle w:val="SourceText"/>
      </w:pPr>
      <w:r>
        <w:t>[0049c13] 上堂舉僧問南泉。高揖釋迦不拜彌勒時如何。泉云。昨日有人恁麼問趁出了也。僧云。和尚怕某甲不實。泉云。柱杖不在。苕菷柄聊與三十。後來雪竇道。南泉只有受璧之心。且無割城之意。師云。撿點將來雪竇也好。與三十拄杖何故不見道。當斷不斷。反招其亂。諸人還會也無。天童不免指注去也。王老師足意氣。是是非非蕩情謂。倚天照雪爛光芒。掃盡攙搶千萬里。</w:t>
      </w:r>
    </w:p>
    <w:p>
      <w:pPr>
        <w:pStyle w:val="TextLabel"/>
      </w:pPr>
      <w:r>
        <w:t>한국어 직역</w:t>
      </w:r>
    </w:p>
    <w:p>
      <w:pPr>
        <w:pStyle w:val="TranslationText"/>
      </w:pPr>
      <w:r>
        <w:t>상당하여 한 승려가 남전에게 물은 일을 들었다. “석가에게는 높이 읍하고 미륵에게는 절하지 않을 때는 어떠합니까?” 남전이 말하였다. “어제 어떤 사람이 이와 같이 물었는데 쫓아내 버렸다.” 승려가 말하였다. “화상께서는 제가 진실하지 않을까 염려하시는군요.” 남전이 말하였다. “주장자가 없으니, 비자루 자루로 우선 서른 대를 주겠다.” 뒤에 설두가 말하였다. “남전에게는 옥을 받으려는 마음만 있었고, 성을 떼어 줄 뜻은 없었다.” 스승이 말하였다. “점검해 보건대 설두도 좋기는 하다. 서른 대의 주장자를 주겠다 하였는데, 어찌하여 다음 말을 보지 못했는가? 끊어야 할 때 끊지 않으면, 도리어 그 어지러움을 불러들인다. 그대들은 과연 알겠는가? 천동은 지적해 주지 않을 수 없다. 왕 노사는 의기가 넉넉하고, 옳고 그름을 쓸어 정념을 없앤다. 하늘에 기대고 눈을 비추듯 찬란한 광망이여, 참창을 천만 리까지 쓸어 없앤다.”</w:t>
      </w:r>
    </w:p>
    <w:p>
      <w:pPr>
        <w:pStyle w:val="EditorialNote"/>
      </w:pPr>
      <w:r>
        <w:t>교감·번역 메모 | [용어] 「苕菷柄」은 비자루 자루로 직역하였다. / [전고] 「受璧」「割城」은 화씨벽과 성을 맞바꾸는 고사를 빌린 표현이나 본문에는 고사를 풀어 넣지 않았다. / [판독·전고 불확실] 「攙搶」은 혜성·흉성 계열의 고전적 명칭으로 읽을 수 있으나, 이 TXT만으로 세부 전고는 확정하지 않아 음을 살렸다.</w:t>
      </w:r>
    </w:p>
    <w:p>
      <w:pPr>
        <w:pStyle w:val="LocationMarker"/>
      </w:pPr>
      <w:r>
        <w:t>[0049c22]</w:t>
      </w:r>
    </w:p>
    <w:p>
      <w:pPr>
        <w:pStyle w:val="TextLabel"/>
      </w:pPr>
      <w:r>
        <w:t>원문</w:t>
      </w:r>
    </w:p>
    <w:p>
      <w:pPr>
        <w:pStyle w:val="SourceText"/>
      </w:pPr>
      <w:r>
        <w:t>[0049c22] 薦福專使馳書。上堂。一枝秀出栴檀林。想見馨香慰眾心。不負老兄開鑿力。當風子和鶴鳴陰。復舉阿難問迦葉。世尊傳金襴。外別傳何物。迦葉召阿難。難應諾。葉云。倒却門前剎竿著。師云。影略門前倒剎竿。箇中消息授傳難。玲瓏侍者能相委。盤走明珠珠走盤。</w:t>
      </w:r>
    </w:p>
    <w:p>
      <w:pPr>
        <w:pStyle w:val="TextLabel"/>
      </w:pPr>
      <w:r>
        <w:t>한국어 직역</w:t>
      </w:r>
    </w:p>
    <w:p>
      <w:pPr>
        <w:pStyle w:val="TranslationText"/>
      </w:pPr>
      <w:r>
        <w:t>천복에서 전사가 급히 서신을 보내왔다. 상당하였다. 전단림에서 한 가지가 빼어나게 솟고, 그 향기를 생각하면 대중의 마음을 위로한다. 노형이 열어 파낸 힘을 저버리지 않고, 바람을 맞아 자화하니 학이 그늘에서 운다. 다시 아난이 가섭에게 물은 일을 들었다. “세존께서는 금란가사를 전하셨는데, 그 밖에 따로 무엇을 전하셨습니까?” 가섭이 아난을 불렀다. 아난이 응답하였다. 가섭이 말하였다. “문 앞의 찰간을 쓰러뜨려라.” 스승이 말하였다. “그림자처럼 문 앞을 스쳐 찰간을 쓰러뜨렸으니, 그 속의 소식은 전해 주기 어렵다. 영롱한 시자는 능히 서로 알아차리고, 쟁반이 명주를 굴리고 구슬이 쟁반을 굴린다.”</w:t>
      </w:r>
    </w:p>
    <w:p>
      <w:pPr>
        <w:pStyle w:val="EditorialNote"/>
      </w:pPr>
      <w:r>
        <w:t>교감·번역 메모 | [판독·구문 불확실] 「當風子和鶴鳴陰」은 「子和」의 분절·고유명사 가능성을 확정하기 어려워 문자 순서를 따라 옮겼다. / [구문 불확실] 「影略」은 ‘그림자처럼 스쳐 지나감’ 정도로 보아 직역했으며, 정형 선어 여부는 확정하지 않았다.</w:t>
      </w:r>
    </w:p>
    <w:p>
      <w:pPr>
        <w:pStyle w:val="LocationMarker"/>
      </w:pPr>
      <w:r>
        <w:t>[0049c29]</w:t>
      </w:r>
    </w:p>
    <w:p>
      <w:pPr>
        <w:pStyle w:val="TextLabel"/>
      </w:pPr>
      <w:r>
        <w:t>원문</w:t>
      </w:r>
    </w:p>
    <w:p>
      <w:pPr>
        <w:pStyle w:val="SourceText"/>
      </w:pPr>
      <w:r>
        <w:t>[0049c29] 陸宜人請上堂舉。陸亘大夫問南泉。弟子親從六合來。彼中還有身麼。泉云。分明記取舉似作家。師云。空不可有。具足無邊際身。妙不可亡。具足無邊際用。在天同天。在人同人。在彼同彼。在此同此。雖然天人彼此。要且不與它合。所以主不自主。乃能一切處主。賓不自賓。乃能一切處賓。若能恁麼去。不唯覷破南泉。亦知陸大夫出生入死。縱橫變態。不與身拘。還體悉得。明月隨人如有以。白雲作雨也無心。</w:t>
      </w:r>
    </w:p>
    <w:p>
      <w:pPr>
        <w:pStyle w:val="TextLabel"/>
      </w:pPr>
      <w:r>
        <w:t>한국어 직역</w:t>
      </w:r>
    </w:p>
    <w:p>
      <w:pPr>
        <w:pStyle w:val="TranslationText"/>
      </w:pPr>
      <w:r>
        <w:t>육 의인이 청하여 상당하며 들었다. 육긍 대부가 남전에게 물었다. “제자는 친히 육합으로부터 왔습니다. 그 가운데에도 몸이 있습니까?” 남전이 말하였다. “분명히 기억해 두었다가 들어 작가에게 보여라.” 스승이 말하였다. “공은 있다고 할 수 없으나, 끝없는 몸을 갖추고 있고, 묘는 없앨 수 없으나, 끝없는 작용을 갖추고 있다. 하늘에 있으면 하늘과 같고, 사람 가운데 있으면 사람과 같으며, 저기에 있으면 저것과 같고, 여기에 있으면 이것과 같다. 비록 하늘과 사람, 저것과 이것이라 하더라도, 요컨대 그것과 합하지 않는다. 그러므로 주인은 스스로 주인이라 하지 않기에, 이에 능히 모든 곳에서 주인이 되고, 손님은 스스로 손님이라 하지 않기에, 이에 능히 모든 곳에서 손님이 된다. 만약 능히 이처럼 간다면, 남전을 꿰뚫어 볼 뿐만 아니라, 또한 육 대부가 생사에 드나들며, 종횡으로 모습을 바꾸고, 몸에 구애받지 않음을 또한 안다. 과연 자세히 알겠는가? 밝은 달이 사람을 따르는 것은 마치 까닭이 있는 듯하지만, 흰 구름이 비가 되는 것은 또한 무심하다.”</w:t>
      </w:r>
    </w:p>
    <w:p>
      <w:pPr>
        <w:pStyle w:val="EditorialNote"/>
      </w:pPr>
      <w:r>
        <w:t>교감·번역 메모 | [구문] 「如有以」는 ‘마치 까닭/의도가 있는 듯하다’는 문자적 뜻을 살렸다.</w:t>
      </w:r>
    </w:p>
    <w:p>
      <w:pPr>
        <w:pStyle w:val="LocationMarker"/>
      </w:pPr>
      <w:r>
        <w:t>[0050a10]</w:t>
      </w:r>
    </w:p>
    <w:p>
      <w:pPr>
        <w:pStyle w:val="TextLabel"/>
      </w:pPr>
      <w:r>
        <w:t>원문</w:t>
      </w:r>
    </w:p>
    <w:p>
      <w:pPr>
        <w:pStyle w:val="SourceText"/>
      </w:pPr>
      <w:r>
        <w:t>[0050a10] 上堂僧問。斷言語絕思惟處。作麼生商量。師云。滴水入石不得。僧云。㗖啄不入去也。師云。要爾著箇口嘴作麼。僧云。也要向其間旁通箇消息。師云。爾試回互道一句子看。僧云。船從明月波心轉。家在蘆華渡口看。師云。更須全身放下始得。僧云。便恁麼全身放下時如何。師云。摸著鼻孔時。方是爾自己。師舉。明安頌云。</w:t>
      </w:r>
    </w:p>
    <w:p>
      <w:pPr>
        <w:pStyle w:val="TextLabel"/>
      </w:pPr>
      <w:r>
        <w:t>한국어 직역</w:t>
      </w:r>
    </w:p>
    <w:p>
      <w:pPr>
        <w:pStyle w:val="TranslationText"/>
      </w:pPr>
      <w:r>
        <w:t>상당하여 승려가 물었다. “언어가 끊어지고 사유가 끊어진 곳을, 어떻게 상량합니까?” 스승이 말하였다. “물방울도 돌 속으로 들어가지 못한다.” 승려가 말하였다. “함탁도 들어가지 못합니다.” 스승이 말하였다. “네게 입부리를 붙여서 무엇 하겠느냐?” 승려가 말하였다. “그 사이에서 곁으로 한 소식을 통하게 하고자 합니다.” 스승이 말하였다. “네가 한번 회호하여 한 구절 말해 보아라.” 승려가 말하였다. “배는 밝은 달 비친 물결 한가운데서 돌고, 집은 갈대꽃 나루 어귀에 있습니다.” 스승이 말하였다. “다시 온몸을 놓아 버려야 비로소 된다.” 승려가 말하였다. “곧 이처럼 온몸을 놓아 버릴 때는 어떠합니까?” 스승이 말하였다. “콧구멍을 더듬어 잡을 때라야, 비로소 그것이 네 자신이다.” 스승이 들었다. 명안이 송하여 말하였다.</w:t>
      </w:r>
    </w:p>
    <w:p>
      <w:pPr>
        <w:pStyle w:val="EditorialNote"/>
      </w:pPr>
      <w:r>
        <w:t>교감·번역 메모 | [판독·의미 불확실] 「㗖啄」은 입으로 물고 쪼는 행위를 가리키는 것으로 보이나 선문상의 정확한 용법은 확정하지 않아 음을 살렸다. / [용어] 「回互」는 조동종 기술어로 ‘회호’라 음독하였다.</w:t>
      </w:r>
    </w:p>
    <w:p>
      <w:pPr>
        <w:pStyle w:val="TextLabel"/>
      </w:pPr>
      <w:r>
        <w:t>원문</w:t>
      </w:r>
    </w:p>
    <w:p>
      <w:pPr>
        <w:pStyle w:val="SourceText"/>
      </w:pPr>
      <w:r>
        <w:t>莫行心處路。莫坐無處功。有無二俱離。</w:t>
        <w:br/>
        <w:t>廓然天地空。</w:t>
      </w:r>
    </w:p>
    <w:p>
      <w:pPr>
        <w:pStyle w:val="TextLabel"/>
      </w:pPr>
      <w:r>
        <w:t>한국어 직역</w:t>
      </w:r>
    </w:p>
    <w:p>
      <w:pPr>
        <w:pStyle w:val="TranslationText"/>
      </w:pPr>
      <w:r>
        <w:t>“마음 두는 곳의 길로 가지 말고, 공이 없는 곳의 공에 앉지 말라. 유와 무 둘을 모두 떠나면,</w:t>
        <w:br/>
        <w:t>텅 비어 천지가 공하다.”</w:t>
      </w:r>
    </w:p>
    <w:p>
      <w:pPr>
        <w:pStyle w:val="EditorialNote"/>
      </w:pPr>
      <w:r>
        <w:t>교감·번역 메모 | [용어] 「功」은 조동종 공위 문맥의 ‘공’으로 보존하였다.</w:t>
      </w:r>
    </w:p>
    <w:p>
      <w:pPr>
        <w:pStyle w:val="LocationMarker"/>
      </w:pPr>
      <w:r>
        <w:t>[0050a18]</w:t>
      </w:r>
    </w:p>
    <w:p>
      <w:pPr>
        <w:pStyle w:val="TextLabel"/>
      </w:pPr>
      <w:r>
        <w:t>원문</w:t>
      </w:r>
    </w:p>
    <w:p>
      <w:pPr>
        <w:pStyle w:val="SourceText"/>
      </w:pPr>
      <w:r>
        <w:t>[0050a18] 師云。功勳消階級盡。尊貴不知名。威嚴莫得近。子退步而就父。臣轉身以合君。正恁麼時如何體悉。機轉玉輪側。妙叶正當風。</w:t>
      </w:r>
    </w:p>
    <w:p>
      <w:pPr>
        <w:pStyle w:val="TextLabel"/>
      </w:pPr>
      <w:r>
        <w:t>한국어 직역</w:t>
      </w:r>
    </w:p>
    <w:p>
      <w:pPr>
        <w:pStyle w:val="TranslationText"/>
      </w:pPr>
      <w:r>
        <w:t>스승이 말하였다. “공훈이 사라지고 계급이 다하며, 존귀하여 이름조차 알 수 없고, 위엄이 있어 가까이할 수 없다. 아들은 물러서서 아버지에게 나아가고, 신하는 몸을 돌려 임금과 합한다. 바로 이러한 때에는 어떻게 자세히 알아야 하는가? 기틀이 돌아가니 옥 수레바퀴가 기울고, 묘하게 합하여 바로 바람을 맞는다.”</w:t>
      </w:r>
    </w:p>
    <w:p>
      <w:pPr>
        <w:pStyle w:val="EditorialNote"/>
      </w:pPr>
      <w:r>
        <w:t>교감·번역 메모 | [판독·용어] 「叶」은 문맥상 ‘협(協), 합하다’의 뜻으로 읽어 옮겼다.</w:t>
      </w:r>
    </w:p>
    <w:p>
      <w:pPr>
        <w:pStyle w:val="LocationMarker"/>
      </w:pPr>
      <w:r>
        <w:t>[0050a22]</w:t>
      </w:r>
    </w:p>
    <w:p>
      <w:pPr>
        <w:pStyle w:val="TextLabel"/>
      </w:pPr>
      <w:r>
        <w:t>원문</w:t>
      </w:r>
    </w:p>
    <w:p>
      <w:pPr>
        <w:pStyle w:val="SourceText"/>
      </w:pPr>
      <w:r>
        <w:t>[0050a22] 上堂舉。漸源一日坐紙帳內。僧至撥開帳子云。不審。源以目見之。良久云會麼。僧云不會。源云。七佛已前事。為甚麼不會。師云。湛湛不昏。綿綿若存。三世佛護持為之頂相。歷代祖傳受為之命根。且作麼生體悉。還會麼。蒼頭祖父寒居位。白髮兒孫夜過門。</w:t>
      </w:r>
    </w:p>
    <w:p>
      <w:pPr>
        <w:pStyle w:val="TextLabel"/>
      </w:pPr>
      <w:r>
        <w:t>한국어 직역</w:t>
      </w:r>
    </w:p>
    <w:p>
      <w:pPr>
        <w:pStyle w:val="TranslationText"/>
      </w:pPr>
      <w:r>
        <w:t>상당하여 들었다. 점원이 어느 날 종이 휘장 안에 앉아 있었다. 한 승려가 와서 휘장을 젖히며 말하였다. “안녕하십니까?” 점원이 눈으로 그를 바라보았다. 한참 뒤에 말하였다. “알겠는가?” 승려가 말하였다. “모르겠습니다.” 점원이 말하였다. “칠불 이전의 일인데, 어찌하여 모르는가?” 스승이 말하였다. “맑고 맑아 어둡지 않고, 면면히 있는 듯하다. 삼세의 부처가 호지하여 그것을 정상으로 삼고, 역대 조사들이 전수하여 그것을 명근으로 삼았다. 또 어떻게 자세히 알아야 하는가? 알겠는가? 푸른 머리의 조부는 차갑게 자리[位]에 머물고, 백발의 자손은 밤에 문을 지난다.”</w:t>
      </w:r>
    </w:p>
    <w:p>
      <w:pPr>
        <w:pStyle w:val="EditorialNote"/>
      </w:pPr>
      <w:r>
        <w:t>교감·번역 메모 | [용어] 선문 문답의 「不審」은 인사말로 보아 옮겼다. / [용어] 「頂相」은 머리 꼭대기의 상이자 존상이라는 중의가 있으나 문자적으로 ‘정상’이라 옮겼다. / [용어] 「位」는 조동종 공위 문맥의 ‘위’로 보존하였다.</w:t>
      </w:r>
    </w:p>
    <w:p>
      <w:pPr>
        <w:pStyle w:val="LocationMarker"/>
      </w:pPr>
      <w:r>
        <w:t>[0050a28]</w:t>
      </w:r>
    </w:p>
    <w:p>
      <w:pPr>
        <w:pStyle w:val="TextLabel"/>
      </w:pPr>
      <w:r>
        <w:t>원문</w:t>
      </w:r>
    </w:p>
    <w:p>
      <w:pPr>
        <w:pStyle w:val="SourceText"/>
      </w:pPr>
      <w:r>
        <w:t>[0050a28] 上堂。道契如如。非有非無。靜也神之在谷。應也像之在珠。了無所住照不失虛。無影杖子兩人扶。清華臨於至鑑。深密守於元樞。機輪文彩妙窮初。霽色廓澄兮秋懷月滿。秀稜重疊兮雲卷山癯。</w:t>
      </w:r>
    </w:p>
    <w:p>
      <w:pPr>
        <w:pStyle w:val="TextLabel"/>
      </w:pPr>
      <w:r>
        <w:t>한국어 직역</w:t>
      </w:r>
    </w:p>
    <w:p>
      <w:pPr>
        <w:pStyle w:val="TranslationText"/>
      </w:pPr>
      <w:r>
        <w:t>상당하였다. 도는 여여함에 계합하고, 유도 아니고 무도 아니다. 고요할 때에는 신령이 골짜기에 있는 듯하고, 응할 때에는 형상이 구슬 속에 있는 듯하다. 마침내 머무는 바가 없으면서도 비춤은 허함을 잃지 않고, 그림자 없는 주장자를 두 사람이 붙든다. 맑은 빛은 지극한 거울에 임하고, 깊고 은밀함은 근원의 지도리를 지킨다. 기륜의 문채는 묘하게 처음을 다하고, 개인 하늘빛은 탁 트여 맑으니 가을이 달을 품어 가득하며, 빼어난 산등성이가 겹겹이니 구름 걷힌 산이 야위었다.”</w:t>
      </w:r>
    </w:p>
    <w:p>
      <w:pPr>
        <w:pStyle w:val="LocationMarker"/>
      </w:pPr>
      <w:r>
        <w:t>[0050b04]</w:t>
      </w:r>
    </w:p>
    <w:p>
      <w:pPr>
        <w:pStyle w:val="TextLabel"/>
      </w:pPr>
      <w:r>
        <w:t>원문</w:t>
      </w:r>
    </w:p>
    <w:p>
      <w:pPr>
        <w:pStyle w:val="SourceText"/>
      </w:pPr>
      <w:r>
        <w:t>[0050b04] 上堂舉。僧問淨果。如何是本來心。果云。犀因翫月紋生角。象被雷驚華入牙。師云。不即不離。非取非捨。自東自西。誰上誰下。委曲也順俗亡功。驀直也應真不借。且道作麼生體悉。還會麼。珠中有火君須信。休向天邊問太陽。</w:t>
      </w:r>
    </w:p>
    <w:p>
      <w:pPr>
        <w:pStyle w:val="TextLabel"/>
      </w:pPr>
      <w:r>
        <w:t>한국어 직역</w:t>
      </w:r>
    </w:p>
    <w:p>
      <w:pPr>
        <w:pStyle w:val="TranslationText"/>
      </w:pPr>
      <w:r>
        <w:t>상당하여 들었다. 한 승려가 정과에게 물었다. “무엇이 본래의 마음입니까?” 정과가 말하였다. “무소는 달을 희롱하다 무늬가 뿔에 생기고, 코끼리는 우레에 놀라 꽃무늬가 어금니에 들어간다.” 스승이 말하였다. “붙지도 않고 떠나지도 않으며, 취하지도 않고 버리지도 않는다. 스스로 동쪽이고 스스로 서쪽이니, 누가 위이고 누가 아래인가? 곡절 있게 하면 세속을 따르되 공을 잊고, 곧장 나아가면 진실에 응하되 빌리지 않는다. 말해 보라, 어떻게 자세히 알겠는가? 알겠는가? 구슬 속에 불이 있음을 그대는 모름지기 믿어야 하니, 하늘가를 향해 태양을 묻지 말라.”</w:t>
      </w:r>
    </w:p>
    <w:p>
      <w:pPr>
        <w:pStyle w:val="EditorialNote"/>
      </w:pPr>
      <w:r>
        <w:t>교감·번역 메모 | [전고] 「犀因翫月紋生角」은 무소뿔의 달무늬를 빌린 선문 비유로 문자적으로 옮겼다. / [전고] 「象被雷驚華入牙」는 상아 무늬에 관한 비유로 문자적으로 옮겼다.</w:t>
      </w:r>
    </w:p>
    <w:p>
      <w:pPr>
        <w:pStyle w:val="LocationMarker"/>
      </w:pPr>
      <w:r>
        <w:t>[0050b10]</w:t>
      </w:r>
    </w:p>
    <w:p>
      <w:pPr>
        <w:pStyle w:val="TextLabel"/>
      </w:pPr>
      <w:r>
        <w:t>원문</w:t>
      </w:r>
    </w:p>
    <w:p>
      <w:pPr>
        <w:pStyle w:val="SourceText"/>
      </w:pPr>
      <w:r>
        <w:t>[0050b10] 上堂舉僧問玄沙。如何是無縫塔。沙云。只者一縫大小。師云。只者一縫大小。飽叢林漢分曉。點頭言語丁寧。擺手舌頭狤獠。不狤獠。人人脚下長安道。</w:t>
      </w:r>
    </w:p>
    <w:p>
      <w:pPr>
        <w:pStyle w:val="TextLabel"/>
      </w:pPr>
      <w:r>
        <w:t>한국어 직역</w:t>
      </w:r>
    </w:p>
    <w:p>
      <w:pPr>
        <w:pStyle w:val="TranslationText"/>
      </w:pPr>
      <w:r>
        <w:t>상당하여 한 승려가 현사에게 물은 일을 들었다. “무엇이 이음새 없는 탑입니까?” 현사가 말하였다. “바로 이 한 이음새가 크기도 하고 작기도 하다.” 스승이 말하였다. “바로 이 한 이음새가 크기도 하고 작기도 하니, 총림에서 배부르게 참구한 자라야 분명히 안다. 머리를 끄덕이며 하는 말은 간곡하고, 손을 휘저으면 혀끝이 길료하다. 길료하지 않다 해도, 사람마다 발아래 장안의 길이 있다.”</w:t>
      </w:r>
    </w:p>
    <w:p>
      <w:pPr>
        <w:pStyle w:val="EditorialNote"/>
      </w:pPr>
      <w:r>
        <w:t>교감·번역 메모 | [판독·의미 불확실] 「狤獠」는 현 TXT만으로 정확한 판독·선문 용법을 확정하기 어려워 음을 살려 옮겼다. / [판독·의미 불확실] 앞 단위의 「狤獠」를 그대로 받아 번역하였다.</w:t>
      </w:r>
    </w:p>
    <w:p>
      <w:pPr>
        <w:pStyle w:val="LocationMarker"/>
      </w:pPr>
      <w:r>
        <w:t>[0050b14]</w:t>
      </w:r>
    </w:p>
    <w:p>
      <w:pPr>
        <w:pStyle w:val="TextLabel"/>
      </w:pPr>
      <w:r>
        <w:t>원문</w:t>
      </w:r>
    </w:p>
    <w:p>
      <w:pPr>
        <w:pStyle w:val="SourceText"/>
      </w:pPr>
      <w:r>
        <w:t>[0050b14] 上堂舉雲居問僧。看底是甚麼經。僧云。維摩經。居云。不問維摩經。看底是甚麼經。師云。不問維摩經。看底甚麼經。大千卷出破塵情。水中鹽味色裏膠青。機前有路妙難名。纔形言像迢然去。又是泥團換眼睛。</w:t>
      </w:r>
    </w:p>
    <w:p>
      <w:pPr>
        <w:pStyle w:val="TextLabel"/>
      </w:pPr>
      <w:r>
        <w:t>한국어 직역</w:t>
      </w:r>
    </w:p>
    <w:p>
      <w:pPr>
        <w:pStyle w:val="TranslationText"/>
      </w:pPr>
      <w:r>
        <w:t>상당하여 운거가 승려에게 물은 일을 들었다. “보고 있는 것은 무슨 경인가?” 승려가 말하였다. “유마경입니다.” 운거가 말하였다. “유마경을 묻는 것이 아니다. 보고 있는 것은 무슨 경인가?” 스승이 말하였다. “유마경을 묻는 것이 아니니, 보고 있는 것은 무슨 경인가? 대천세계의 두루마리가 펼쳐져 티끌의 정을 깨뜨리고, 물속의 소금 맛과 빛깔 속의 아교와 청색처럼, 기틀 앞에는 길이 있으나 묘하여 이름 붙이기 어렵다. 말과 형상이 막 드러나면 멀리 떠나가 버리니, 또 진흙덩이로 눈동자를 바꾸는 꼴이다.”</w:t>
      </w:r>
    </w:p>
    <w:p>
      <w:pPr>
        <w:pStyle w:val="EditorialNote"/>
      </w:pPr>
      <w:r>
        <w:t>교감·번역 메모 | [구문] 「水中鹽味色裏膠青」은 서로 분리하기 어려운 관계를 비유한 대구로 보고 문자적으로 옮겼다.</w:t>
      </w:r>
    </w:p>
    <w:p>
      <w:pPr>
        <w:pStyle w:val="LocationMarker"/>
      </w:pPr>
      <w:r>
        <w:t>[0050b19]</w:t>
      </w:r>
    </w:p>
    <w:p>
      <w:pPr>
        <w:pStyle w:val="TextLabel"/>
      </w:pPr>
      <w:r>
        <w:t>원문</w:t>
      </w:r>
    </w:p>
    <w:p>
      <w:pPr>
        <w:pStyle w:val="SourceText"/>
      </w:pPr>
      <w:r>
        <w:t>[0050b19] 冬至上堂。一陽生萬物潛萌。隱隱有像。寥寥未形。蚌腸含妙蘊。犀角暈通星。密密用細細行。本智虛融與理冥。露地白牛肥膩飽。擁蓑人駕雪山耕。</w:t>
      </w:r>
    </w:p>
    <w:p>
      <w:pPr>
        <w:pStyle w:val="TextLabel"/>
      </w:pPr>
      <w:r>
        <w:t>한국어 직역</w:t>
      </w:r>
    </w:p>
    <w:p>
      <w:pPr>
        <w:pStyle w:val="TranslationText"/>
      </w:pPr>
      <w:r>
        <w:t>동지에 상당하였다. 한 양기가 생기자 만물이 몰래 싹트고, 은은히 형상이 있으나, 적료하여 아직 형체가 없다. 조개의 창자에는 묘한 온축을 품고, 무소뿔의 무늬는 별과 통한다. 빽빽하게 쓰고 세밀하게 행하니, 본래의 지혜는 허융하여 이치와 하나가 된다. 드러난 땅의 흰 소는 살찌고 배부르며, 도롱이를 두른 사람은 설산에서 밭을 간다.”</w:t>
      </w:r>
    </w:p>
    <w:p>
      <w:pPr>
        <w:pStyle w:val="LocationMarker"/>
      </w:pPr>
      <w:r>
        <w:t>[0050b23]</w:t>
      </w:r>
    </w:p>
    <w:p>
      <w:pPr>
        <w:pStyle w:val="TextLabel"/>
      </w:pPr>
      <w:r>
        <w:t>원문</w:t>
      </w:r>
    </w:p>
    <w:p>
      <w:pPr>
        <w:pStyle w:val="SourceText"/>
      </w:pPr>
      <w:r>
        <w:t>[0050b23] 上堂。今朝臘月二十五。衲僧一曲和雲門。誰將節奏亂孔竅。不到瘢痕傷斧斤。舌無骨眼有筋。方見韶陽老子能。拍拍元來渾是令。哩鳴囉了邏鳴稜。</w:t>
      </w:r>
    </w:p>
    <w:p>
      <w:pPr>
        <w:pStyle w:val="TextLabel"/>
      </w:pPr>
      <w:r>
        <w:t>한국어 직역</w:t>
      </w:r>
    </w:p>
    <w:p>
      <w:pPr>
        <w:pStyle w:val="TranslationText"/>
      </w:pPr>
      <w:r>
        <w:t>상당하였다. 오늘 아침은 섣달 스물닷새이고, 납승의 한 곡조가 운문과 화답한다. 누가 장단을 가져다 구멍을 어지럽히는가? 흉터에 이르지 않는데 도끼날을 상하게 한다. 혀에는 뼈가 없고 눈에는 힘줄이 있어야, 비로소 소양 노사의 능함을 본다. 박자마다 본래 온통 명령이고, ‘리명라료라명릉’이라 한다.”</w:t>
      </w:r>
    </w:p>
    <w:p>
      <w:pPr>
        <w:pStyle w:val="EditorialNote"/>
      </w:pPr>
      <w:r>
        <w:t>교감·번역 메모 | [구문·의미 불확실] 「不到瘢痕傷斧斤」은 압축된 시구로, 인과 관계를 보충하지 않고 문자적으로 옮겼다. / [음역] 「哩鳴囉了邏鳴稜」은 의미를 임의로 해석하지 않고 음역하였다.</w:t>
      </w:r>
    </w:p>
    <w:p>
      <w:pPr>
        <w:pStyle w:val="LocationMarker"/>
      </w:pPr>
      <w:r>
        <w:t>[0050b27]</w:t>
      </w:r>
    </w:p>
    <w:p>
      <w:pPr>
        <w:pStyle w:val="TextLabel"/>
      </w:pPr>
      <w:r>
        <w:t>원문</w:t>
      </w:r>
    </w:p>
    <w:p>
      <w:pPr>
        <w:pStyle w:val="SourceText"/>
      </w:pPr>
      <w:r>
        <w:t>[0050b27] 上堂。佛佛說法。秖成黃葉止啼。祖祖傳宗。還是空拳相嚇。到者裏直須自休歇。自悟自明。佛是已躬做成。法非別人付得。若能恁麼。是大丈夫漢。真衲僧。自己一段大事。諸兄弟且作麼生得平平穩穩去。但得雪消去。自然春到來。</w:t>
      </w:r>
    </w:p>
    <w:p>
      <w:pPr>
        <w:pStyle w:val="TextLabel"/>
      </w:pPr>
      <w:r>
        <w:t>한국어 직역</w:t>
      </w:r>
    </w:p>
    <w:p>
      <w:pPr>
        <w:pStyle w:val="TranslationText"/>
      </w:pPr>
      <w:r>
        <w:t>상당하였다. 부처마다 설법하는 것은, 다만 누런 잎으로 아이 울음을 그치게 하는 것이 되고, 조사마다 종지를 전하는 것은, 또한 빈 주먹으로 서로 놀라게 하는 것이다. 여기에 이르면 곧 스스로 쉬어야 하며, 스스로 깨닫고 스스로 밝혀야 한다. 부처는 자기 몸으로 이루어 내는 것이고, 법은 다른 사람이 건네줄 수 있는 것이 아니다. 만약 능히 이와 같이 한다면, 대장부의 사내이고, 참된 납승이며, 자기 자신의 한 단락 큰일이다. 여러 형제들이여, 또 어떻게 해야 평평하고 온온하게 갈 수 있겠는가? 다만 눈이 녹아 버리기만 하면, 자연히 봄이 온다.”</w:t>
      </w:r>
    </w:p>
    <w:p>
      <w:pPr>
        <w:pStyle w:val="LocationMarker"/>
      </w:pPr>
      <w:r>
        <w:t>[0050c04]</w:t>
      </w:r>
    </w:p>
    <w:p>
      <w:pPr>
        <w:pStyle w:val="TextLabel"/>
      </w:pPr>
      <w:r>
        <w:t>원문</w:t>
      </w:r>
    </w:p>
    <w:p>
      <w:pPr>
        <w:pStyle w:val="SourceText"/>
      </w:pPr>
      <w:r>
        <w:t>[0050c04] 上堂舉。趙州問僧。曾到此間麼。僧云曾到。州云。喫茶去。又問僧。僧云。不曾到。州云。喫茶去。院主問云。曾到喫茶去。不曾到為甚麼亦喫茶去。州喚院主。主應諾。州云。喫茶去。後鏡清問僧。趙州喫茶去作麼生。僧便行。清云。邯鄲學唐步。雪竇拈云。者僧不是邯鄲人。為甚麼學唐步。師云。喫茶去喫茶去。明明指人無異語。家風平展沒機關。誰道。趙州謾院主。苦苦苦。往往邯鄲學唐步。恰恰長安道上行。分明有眼如天瞽。鏡清道邯鄲學唐步。雪竇道者僧不是邯鄲人。為甚學唐步。還會麼。登機者失。欺敵者亡。</w:t>
      </w:r>
    </w:p>
    <w:p>
      <w:pPr>
        <w:pStyle w:val="TextLabel"/>
      </w:pPr>
      <w:r>
        <w:t>한국어 직역</w:t>
      </w:r>
    </w:p>
    <w:p>
      <w:pPr>
        <w:pStyle w:val="TranslationText"/>
      </w:pPr>
      <w:r>
        <w:t>상당하여 들었다. 조주가 승려에게 물었다. “일찍이 이곳에 온 적이 있는가?” 승려가 말하였다. “온 적이 있습니다.” 조주가 말하였다. “차나 마시고 가라.” 또 다른 승려에게 물었다. 승려가 말하였다. “온 적이 없습니다.” 조주가 말하였다. “차나 마시고 가라.” 원주가 물었다. “온 적이 있는 이는 차를 마시고 가라 하셨는데, 온 적이 없는 이에게도 어찌하여 또한 차를 마시고 가라 하셨습니까?” 조주가 원주를 불렀다. 원주가 응답하였다. 조주가 말하였다. “차나 마시고 가라.” 뒤에 경청이 한 승려에게 물었다. “조주의 ‘차나 마시고 가라’를 어떻게 보느냐?” 승려가 곧 가 버렸다. 경청이 말하였다. “한단 사람이 당나라 걸음을 배우는구나.” 설두가 들어 말하였다. “이 승려는 한단 사람이 아닌데, 어찌하여 당나라 걸음을 배우는가?” 스승이 말하였다. “차나 마시고 가라, 차나 마시고 가라. 분명히 사람을 가리켜 다른 말이 없고, 가풍이 평평히 펼쳐져 기관이 없다. 누가 말하는가? 조주가 원주를 속였다고. 괴롭고 괴롭고 괴롭다. 왕왕 한단에서 당나라 걸음을 배우나, 마침 장안 대로 위를 걸어간다. 분명히 눈이 있으면서도 하늘처럼 눈멀었다. 경청은 ‘한단에서 당나라 걸음을 배운다’고 했고, 설두는 ‘이 승려는 한단 사람이 아닌데, 어찌하여 당나라 걸음을 배우는가?’라고 하였다. 알겠는가? 기틀에 오르는 자는 잃고, 적을 속이는 자는 망한다.”</w:t>
      </w:r>
    </w:p>
    <w:p>
      <w:pPr>
        <w:pStyle w:val="EditorialNote"/>
      </w:pPr>
      <w:r>
        <w:t>교감·번역 메모 | [전고] 「邯鄲學唐步」는 한단학보의 전고를 빌린 표현으로, 원문 형식을 살려 옮겼다. / [구문] 「如天瞽」는 ‘하늘처럼 넓으나 보지 못함’의 선문식 역설로 문자적으로 옮겼다.</w:t>
      </w:r>
    </w:p>
    <w:p>
      <w:pPr>
        <w:pStyle w:val="LocationMarker"/>
      </w:pPr>
      <w:r>
        <w:t>[0050c16]</w:t>
      </w:r>
    </w:p>
    <w:p>
      <w:pPr>
        <w:pStyle w:val="TextLabel"/>
      </w:pPr>
      <w:r>
        <w:t>원문</w:t>
      </w:r>
    </w:p>
    <w:p>
      <w:pPr>
        <w:pStyle w:val="SourceText"/>
      </w:pPr>
      <w:r>
        <w:t>[0050c16] 歲旦上堂。歲朝坐禪。萬事自然。心心絕待佛佛現前。清白十分江上雪。謝郎滿意釣漁船參。</w:t>
      </w:r>
    </w:p>
    <w:p>
      <w:pPr>
        <w:pStyle w:val="TextLabel"/>
      </w:pPr>
      <w:r>
        <w:t>한국어 직역</w:t>
      </w:r>
    </w:p>
    <w:p>
      <w:pPr>
        <w:pStyle w:val="TranslationText"/>
      </w:pPr>
      <w:r>
        <w:t>세단에 상당하였다. 새해 아침에 좌선하니, 만사가 자연스럽고, 마음마다 대대를 끊으니 부처마다 눈앞에 나타난다. 맑고 흰 것이 십분인 강 위의 눈이요, 사랑은 뜻이 가득하여 고깃배에서 낚시한다. 참하라.</w:t>
      </w:r>
    </w:p>
    <w:p>
      <w:pPr>
        <w:pStyle w:val="EditorialNote"/>
      </w:pPr>
      <w:r>
        <w:t>교감·번역 메모 | [전고·구문] 「謝郎」은 특정 전고의 인명 가능성이 있으나 이 작업에서는 외부 대조 없이 음을 살려 옮겼다.</w:t>
      </w:r>
    </w:p>
    <w:p>
      <w:pPr>
        <w:pStyle w:val="LocationMarker"/>
      </w:pPr>
      <w:r>
        <w:t>[0050c19]</w:t>
      </w:r>
    </w:p>
    <w:p>
      <w:pPr>
        <w:pStyle w:val="TextLabel"/>
      </w:pPr>
      <w:r>
        <w:t>원문</w:t>
      </w:r>
    </w:p>
    <w:p>
      <w:pPr>
        <w:pStyle w:val="SourceText"/>
      </w:pPr>
      <w:r>
        <w:t>[0050c19] 上堂萬木寒悴。此箇不凋。三春敷榮。此箇不變。居二儀之前。處諸緣之後。魔外紛紛擾擾。與之同事。在其間周而有餘。佛祖哆哆和和。與之同身。於裏許默而無作。爾動也我自靜。爾寂也我自行。欲同而不得同。欲異而不得異。只如出沒之原底。且作麼生辨。還會麼。休詢造化誰持柄。向道因緣我見根。</w:t>
      </w:r>
    </w:p>
    <w:p>
      <w:pPr>
        <w:pStyle w:val="TextLabel"/>
      </w:pPr>
      <w:r>
        <w:t>한국어 직역</w:t>
      </w:r>
    </w:p>
    <w:p>
      <w:pPr>
        <w:pStyle w:val="TranslationText"/>
      </w:pPr>
      <w:r>
        <w:t>상당하였다. 온 나무가 추위에 시들어도, 이것은 시들지 않고, 삼춘에 꽃이 피고 영화로워져도, 이것은 변하지 않는다. 두 의(陰陽)보다 앞에 거하고, 모든 인연보다 뒤에 처한다. 마군과 외도가 어지럽고 소란스러워도, 그들과 일을 함께하고, 그 사이에 두루하면서도 남음이 있다. 부처와 조사들이 떠들썩하게 화합해도, 그들과 몸을 함께하며, 그 속에서는 묵묵하여 작위가 없다. 네가 움직여도 나는 스스로 고요하고, 네가 고요해도 나는 스스로 행한다. 같아지려 해도 같아질 수 없고, 달라지려 해도 달라질 수 없다. 다만 출몰의 근원에 대해서는, 또 어떻게 분별하겠는가? 알겠는가? 조화를 누가 자루 잡는지 묻지 말고, 인연은 내가 뿌리를 본다고 말하라.”</w:t>
      </w:r>
    </w:p>
    <w:p>
      <w:pPr>
        <w:pStyle w:val="EditorialNote"/>
      </w:pPr>
      <w:r>
        <w:t>교감·번역 메모 | [구어·의미] 「哆哆和和」는 반복 의태적 선어로, ‘떠들썩하게 화합함’ 정도로 옮겼다. / [구문 불확실] 「向道因緣我見根」은 구두에 따라 의미가 달라질 수 있어 원문 어순을 최대한 보존하였다.</w:t>
      </w:r>
    </w:p>
    <w:p>
      <w:pPr>
        <w:pStyle w:val="LocationMarker"/>
      </w:pPr>
      <w:r>
        <w:t>[0050c26]</w:t>
      </w:r>
    </w:p>
    <w:p>
      <w:pPr>
        <w:pStyle w:val="TextLabel"/>
      </w:pPr>
      <w:r>
        <w:t>원문</w:t>
      </w:r>
    </w:p>
    <w:p>
      <w:pPr>
        <w:pStyle w:val="SourceText"/>
      </w:pPr>
      <w:r>
        <w:t>[0050c26] 上堂舉。紫胡見劉鐵磨來便問。汝莫是劉鐵磨否。磨云不敢。胡云。左轉右轉。磨云。和尚莫顛倒。胡便打。師云。見之不取。思之千里。劉鐵磨既不能見機而變。紫胡遂乃倚勢欺人。且道。其間事作麼生。莫是驅耕夫牛奪飢人食麼。要且不恁麼。爾道如何體悉。還會麼。不見道。無事上山行一轉。借問時人會也無。</w:t>
      </w:r>
    </w:p>
    <w:p>
      <w:pPr>
        <w:pStyle w:val="TextLabel"/>
      </w:pPr>
      <w:r>
        <w:t>한국어 직역</w:t>
      </w:r>
    </w:p>
    <w:p>
      <w:pPr>
        <w:pStyle w:val="TranslationText"/>
      </w:pPr>
      <w:r>
        <w:t>상당하여 들었다. 자호가 유철마가 오는 것을 보고 곧 물었다. “네가 유철마가 아니냐?” 철마가 말하였다. “감히 그렇습니다.” 자호가 말하였다. “왼쪽으로 도느냐, 오른쪽으로 도느냐?” 철마가 말하였다. “화상께서는 전도되지 마십시오.” 자호가 곧 때렸다. 스승이 말하였다. “보고도 취하지 않으면, 생각하는 순간 천 리나 멀어진다. 유철마가 이미 기틀을 보고 변할 수 없었으니, 자호는 마침내 세력을 믿고 사람을 업신여겼다. 말해 보라. 그 사이의 일은 어떠한가? 밭 가는 사람의 소를 몰아내고 굶주린 사람의 밥을 빼앗는 것인가? 요컨대 그렇지 않다. 너희는 어떻게 자세히 알겠는가? 알겠는가? 다음 말을 보지 못했는가? 일 없이 산에 올라 한 바퀴 돌았으니, 당시 사람에게 묻노라, 알겠는가?”</w:t>
      </w:r>
    </w:p>
    <w:p>
      <w:pPr>
        <w:pStyle w:val="EditorialNote"/>
      </w:pPr>
      <w:r>
        <w:t>교감·번역 메모 | [구어] 「不敢」은 선문 응답 관용에 따라 자신을 낮추어 긍정하는 말로 옮겼다.</w:t>
      </w:r>
    </w:p>
    <w:p>
      <w:pPr>
        <w:pStyle w:val="LocationMarker"/>
      </w:pPr>
      <w:r>
        <w:t>[0051a05]</w:t>
      </w:r>
    </w:p>
    <w:p>
      <w:pPr>
        <w:pStyle w:val="TextLabel"/>
      </w:pPr>
      <w:r>
        <w:t>원문</w:t>
      </w:r>
    </w:p>
    <w:p>
      <w:pPr>
        <w:pStyle w:val="SourceText"/>
      </w:pPr>
      <w:r>
        <w:t>[0051a05] 鴻福聰和尚入寺上堂。僧問。正不立玄。偏不附物時如何。師云。金針雙鎖備。叶路[1]穩全該。僧云。物外獨騎千里象。萬年松下擊金鐘。師云。更須跨一步十方能現身。僧云。手指空時天地轉。回途石馬出紗籠。師云。超方者委。師乃云。明月蘆華四望連。轉身人上合同舡。借功自有旁參事。歷歷機頭看正偏。所以道。偏不附物。正不立玄。若恁麼行履。菩提妙華遍[2]裝嚴。隨所住處常安樂。</w:t>
      </w:r>
    </w:p>
    <w:p>
      <w:pPr>
        <w:pStyle w:val="TextLabel"/>
      </w:pPr>
      <w:r>
        <w:t>한국어 직역</w:t>
      </w:r>
    </w:p>
    <w:p>
      <w:pPr>
        <w:pStyle w:val="TranslationText"/>
      </w:pPr>
      <w:r>
        <w:t>홍복 총 화상이 입사하여 상당하였다. 승려가 물었다. “정(正)은 현묘함을 세우지 않고, 편(偏)은 사물에 붙지 않을 때는 어떠합니까?” 스승이 말하였다. “금바늘은 두 겹 자물쇠를 갖추고, 협로는 온전히 갖추어져 안정하다.” 승려가 말하였다. “사물 밖에서 홀로 천 리 코끼리를 타고, 만년송 아래서 금종을 칩니다.” 스승이 말하였다. “다시 한 걸음 넘어서야 시방에서 능히 몸을 나타낼 수 있다.” 승려가 말하였다. “손가락으로 허공을 가리키면 천지가 돌고, 돌아가는 길에는 돌말이 사롱에서 나옵니다.” 스승이 말하였다. “방외를 초월한 자라야 안다.” 스승이 이에 말하였다. “밝은 달과 갈대꽃이 사방으로 이어지고, 몸을 돌린 사람이 위에서 한 배를 함께 탄다. 공을 빌림에는 본래 곁으로 참구할 일이 있고, 또렷한 기틀의 끝에서 정과 편을 본다. 그러므로 말하였다. 편은 사물에 붙지 않고, 정은 현묘함을 세우지 않는다. 이와 같이 행리한다면, 보리의 묘한 꽃이 두루 장엄하고, 머무는 곳마다 늘 안락하다.”</w:t>
      </w:r>
    </w:p>
    <w:p>
      <w:pPr>
        <w:pStyle w:val="EditorialNote"/>
      </w:pPr>
      <w:r>
        <w:t>교감·번역 메모 | [용어] 「正」은 조동종 정편 문맥의 기술어로 보존하였다. / [용어] 「偏」은 조동종 정편 문맥의 기술어로 보존하였다. / [판독·용어 불확실] 「叶路[1]」는 교감표지가 끼어 있고 정확한 기술어 여부가 불분명하여 음을 살려 옮겼다. / [용어·의미] 「紗籠」은 문자적으로 ‘사롱’으로 두었다. / [구문 불확실] 「轉身人上合同舡」의 「人上」 결합은 압축되어 있어 원문 순서를 좇아 옮겼다. / [용어] 「借功」은 조동종 공위 기술어로 ‘공을 빌리다’라고 직역하였다. / [편집기호] 원문의 교감표지 [2]를 그대로 보존하였다.</w:t>
      </w:r>
    </w:p>
    <w:p>
      <w:pPr>
        <w:pStyle w:val="LocationMarker"/>
      </w:pPr>
      <w:r>
        <w:t>[0051a14]</w:t>
      </w:r>
    </w:p>
    <w:p>
      <w:pPr>
        <w:pStyle w:val="TextLabel"/>
      </w:pPr>
      <w:r>
        <w:t>원문</w:t>
      </w:r>
    </w:p>
    <w:p>
      <w:pPr>
        <w:pStyle w:val="SourceText"/>
      </w:pPr>
      <w:r>
        <w:t>[0051a14] 上堂舉。洞山問隱山。如何是主中主。山云。長年不出戶。如何是主中賓。山云。青山覆白雲。賓主相去幾何。山云。長江水上波。賓主相見有何言說。山云。清風拂白月。師云。淨不涉緣。照不對物。用無去來之相。混無彼我之心。若能恁麼去。穩穩密密玲玲瓏瓏。還會麼。宛轉虛玄事不彰。明暗只在影中圓。</w:t>
      </w:r>
    </w:p>
    <w:p>
      <w:pPr>
        <w:pStyle w:val="TextLabel"/>
      </w:pPr>
      <w:r>
        <w:t>한국어 직역</w:t>
      </w:r>
    </w:p>
    <w:p>
      <w:pPr>
        <w:pStyle w:val="TranslationText"/>
      </w:pPr>
      <w:r>
        <w:t>상당하여 들었다. 동산이 은산에게 물었다. “무엇이 주중주입니까?” 은산이 말하였다. “오랜 세월 문밖으로 나가지 않는다.” “무엇이 주중빈입니까?” 은산이 말하였다. “푸른 산이 흰 구름을 덮는다.” “손님과 주인의 거리는 얼마나 됩니까?” 은산이 말하였다. “긴 강물 위의 물결이다.” “손님과 주인이 서로 만날 때 무슨 말을 합니까?” 은산이 말하였다. “맑은 바람이 흰 달을 스친다.” 스승이 말하였다. “깨끗함은 인연에 걸리지 않고, 비춤은 사물을 마주하지 않는다. 작용에는 가고 오는 상이 없고, 섞임에는 나와 남의 마음이 없다. 능히 이처럼 간다면, 온온밀밀하고 영롱하며, 알겠는가? 허현하게 완전하여 일은 드러나지 않고, 밝음과 어둠은 다만 그림자 가운데서 둥글다.”</w:t>
      </w:r>
    </w:p>
    <w:p>
      <w:pPr>
        <w:pStyle w:val="EditorialNote"/>
      </w:pPr>
      <w:r>
        <w:t>교감·번역 메모 | [용어] 「主中主」는 조동종 빈주 관련 기술어로 음을 살려 ‘주중주’라 옮겼다. / [용어] 「主中賓」은 기술어로 ‘주중빈’이라 옮겼다.</w:t>
      </w:r>
    </w:p>
    <w:p>
      <w:pPr>
        <w:pStyle w:val="LocationMarker"/>
      </w:pPr>
      <w:r>
        <w:t>[0051a21]</w:t>
      </w:r>
    </w:p>
    <w:p>
      <w:pPr>
        <w:pStyle w:val="TextLabel"/>
      </w:pPr>
      <w:r>
        <w:t>원문</w:t>
      </w:r>
    </w:p>
    <w:p>
      <w:pPr>
        <w:pStyle w:val="SourceText"/>
      </w:pPr>
      <w:r>
        <w:t>[0051a21] 送化主上堂。雲無心成何處雨。密有味是誰家華。一鉢上方分得飯。歸來香氣滿毘耶。須是因緣相湊。機感相投。正恁麼時如何行履。一月普現一切水。一切水月一月攝。</w:t>
      </w:r>
    </w:p>
    <w:p>
      <w:pPr>
        <w:pStyle w:val="TextLabel"/>
      </w:pPr>
      <w:r>
        <w:t>한국어 직역</w:t>
      </w:r>
    </w:p>
    <w:p>
      <w:pPr>
        <w:pStyle w:val="TranslationText"/>
      </w:pPr>
      <w:r>
        <w:t>화주를 전송하며 상당하였다. 구름은 무심한데 어느 곳의 비가 되고, 꿀은 맛이 있는데 누구 집의 꽃인가? 한 발우로 상방에서 밥을 나누어 얻고, 돌아오니 향기가 비야성에 가득하다. 모름지기 인연이 서로 모여야 하고, 기틀과 감응이 서로 맞아야 한다. 바로 이러한 때에는 어떻게 행리해야 하는가? 한 달이 모든 물에 두루 나타나고, 모든 물의 달은 한 달에 포섭된다.”</w:t>
      </w:r>
    </w:p>
    <w:p>
      <w:pPr>
        <w:pStyle w:val="EditorialNote"/>
      </w:pPr>
      <w:r>
        <w:t>교감·번역 메모 | [판독·의미 불확실] 「密有味」는 ‘密’이 ‘蜜’의 통용/오자일 가능성이 있으나 원문을 고치지 않고 문맥상 ‘꿀’로 옮겼다.</w:t>
      </w:r>
    </w:p>
    <w:p>
      <w:pPr>
        <w:pStyle w:val="LocationMarker"/>
      </w:pPr>
      <w:r>
        <w:t>[0051a25]</w:t>
      </w:r>
    </w:p>
    <w:p>
      <w:pPr>
        <w:pStyle w:val="TextLabel"/>
      </w:pPr>
      <w:r>
        <w:t>원문</w:t>
      </w:r>
    </w:p>
    <w:p>
      <w:pPr>
        <w:pStyle w:val="SourceText"/>
      </w:pPr>
      <w:r>
        <w:t>[0051a25] 到吉祥上堂。僧問。澄源湛水。尚棹孤舟。攂鼓轉船頭。向甚麼處去。師云。明月墮寒空。青天沒飛鳥。僧云。恁麼則洗脚上船去也。師云。到家一句作麼生道。僧云。待到玲瓏巖下。即向和尚道。師云。猶隔津在。僧禮拜。師乃云。輕煙羃羃衲僧家。節物迎春氣象華。流水落華無限意。游山消息付長沙。記得。長沙一日游山歸。首座問。甚處去來。沙云。游山來。座云。到甚麼處。沙云。始隨芳草去。又逐落華回。座云。大似春意。沙云。也勝秋露滴芙蕖。師云。身心一如。物我同體。不用轉山河大地歸自己。亦不用將自己作山河大地。如珠發光。光還自照。一切時一切處。如何得恁麼見成受用去。還會麼。千峯勢到嶽邊止。萬波聲歸海上消。</w:t>
      </w:r>
    </w:p>
    <w:p>
      <w:pPr>
        <w:pStyle w:val="TextLabel"/>
      </w:pPr>
      <w:r>
        <w:t>한국어 직역</w:t>
      </w:r>
    </w:p>
    <w:p>
      <w:pPr>
        <w:pStyle w:val="TranslationText"/>
      </w:pPr>
      <w:r>
        <w:t>길상에 이르러 상당하였다. 승려가 물었다. “근원은 맑고 물은 고요한데, 아직 외로운 배를 젓습니다. 북을 울리고 뱃머리를 돌려, 어느 곳을 향해 갑니까?” 스승이 말하였다. “밝은 달은 차가운 허공에 떨어지고, 푸른 하늘에는 나는 새가 없다.” 승려가 말하였다. “그렇다면 발을 씻고 배에 오르겠습니다.” 스승이 말하였다. “집에 도착했을 때의 한 구절은 어떻게 말하겠는가?” 승려가 말하였다. “영롱암 아래에 이를 때까지 기다렸다가, 곧 화상께 말씀드리겠습니다.” 스승이 말하였다. “아직 나루를 사이에 두고 있다.” 승려가 절하였다. 스승이 이에 말하였다. “엷은 안개는 자욱하여 납승의 집이고, 절물은 봄을 맞아 기상이 화려하다. 흐르는 물과 떨어지는 꽃에는 뜻이 끝없고, 산을 노닌 소식은 장사에게 맡긴다. 기억하라. 장사가 어느 날 산을 유람하고 돌아왔다. 수좌가 물었다. “어디에 갔다 오셨습니까?” 장사가 말하였다. “산을 유람하고 왔다.” 수좌가 말하였다. “어디까지 가셨습니까?” 장사가 말하였다. “처음에는 향기로운 풀을 따라갔고, 또 떨어지는 꽃을 따라 돌아왔다.” 수좌가 말하였다. “참으로 봄기운과 같습니다.” 장사가 말하였다. “그래도 가을 이슬이 연꽃에 떨어지는 것보다는 낫다.” 스승이 말하였다. “몸과 마음은 하나와 같고, 사물과 나는 한 몸이다. 산하대지를 돌려 자기에게 귀속시킬 필요도 없고, 또 자기를 가져다 산하대지로 삼을 필요도 없다. 구슬이 빛을 발하는 것과 같아, 빛은 도리어 스스로를 비춘다. 모든 때와 모든 곳에서, 어떻게 해야 이처럼 현성한 그대로 수용할 수 있겠는가? 알겠는가? 천 봉우리의 형세는 큰 산 가에 이르러 멎고, 만 겹 물결의 소리는 바다 위로 돌아가 사라진다.”</w:t>
      </w:r>
    </w:p>
    <w:p>
      <w:pPr>
        <w:pStyle w:val="EditorialNote"/>
      </w:pPr>
      <w:r>
        <w:t>교감·번역 메모 | [구문] 「芙蕖」는 연꽃으로 옮겼다. / [용어] 「見成」은 선문 문맥상 이미 이루어져 눈앞에 드러난 상태라는 뜻을 살려 ‘현성한 그대로’라고 옮겼다.</w:t>
      </w:r>
    </w:p>
    <w:p>
      <w:pPr>
        <w:pStyle w:val="LocationMarker"/>
      </w:pPr>
      <w:r>
        <w:t>[0051b11]</w:t>
      </w:r>
    </w:p>
    <w:p>
      <w:pPr>
        <w:pStyle w:val="TextLabel"/>
      </w:pPr>
      <w:r>
        <w:t>원문</w:t>
      </w:r>
    </w:p>
    <w:p>
      <w:pPr>
        <w:pStyle w:val="SourceText"/>
      </w:pPr>
      <w:r>
        <w:t>[0051b11] 上堂示眾舉。僧問淨果。如何是本生父母。果云。頭不白者是。僧云。將何奉獻。果云。殷勤無米飯。堂前不問親。師云。世夢短劫壺寬。底人退步裏頭看。豹變文而霧重。龍不臥而潭寒。欲使人人雙眼冷。要須先瀝髑髏乾。</w:t>
      </w:r>
    </w:p>
    <w:p>
      <w:pPr>
        <w:pStyle w:val="TextLabel"/>
      </w:pPr>
      <w:r>
        <w:t>한국어 직역</w:t>
      </w:r>
    </w:p>
    <w:p>
      <w:pPr>
        <w:pStyle w:val="TranslationText"/>
      </w:pPr>
      <w:r>
        <w:t>상당하여 대중에게 보이며 들었다. 한 승려가 정과에게 물었다. “무엇이 본생의 부모입니까?” 정과가 말하였다. “머리가 희지 않은 자가 그것이다.” 승려가 말하였다. “무엇을 가지고 받들어 바칩니까?” 정과가 말하였다. “은근해도 쌀 없는 밥이고, 당 앞에서는 부모를 묻지 않는다.” 스승이 말하였다. “세상의 꿈은 짧고 겁호는 넓으니, 그 사람은 물러서는 걸음으로 안쪽을 본다. 표범이 무늬를 바꾸니 안개가 짙고, 용이 눕지 않으니 못이 차갑다. 사람마다 두 눈을 차갑게 하려면, 먼저 해골을 말끔히 비워 말려야 한다.”</w:t>
      </w:r>
    </w:p>
    <w:p>
      <w:pPr>
        <w:pStyle w:val="EditorialNote"/>
      </w:pPr>
      <w:r>
        <w:t>교감·번역 메모 | [용어·구문] 「劫壺」는 겁을 담는 항아리라는 선문식 비유로 보아 ‘겁호’라 음독하였다. / [용어] 「瀝髑髏乾」은 해골을 완전히 비워 말린다는 선문 비유를 문자적으로 옮겼다.</w:t>
      </w:r>
    </w:p>
    <w:p>
      <w:pPr>
        <w:pStyle w:val="LocationMarker"/>
      </w:pPr>
      <w:r>
        <w:t>[0051b17]</w:t>
      </w:r>
    </w:p>
    <w:p>
      <w:pPr>
        <w:pStyle w:val="TextLabel"/>
      </w:pPr>
      <w:r>
        <w:t>원문</w:t>
      </w:r>
    </w:p>
    <w:p>
      <w:pPr>
        <w:pStyle w:val="SourceText"/>
      </w:pPr>
      <w:r>
        <w:t>[0051b17] 昌國歸。上堂。鯤鯨浪裏。出作清游。龍象窟中。歸來宴坐。現前大用。也浩浩何妨。裏許全提。也空空無說。且作麼生得恁麼去。自是不歸歸便得。五湖煙浪有誰爭。</w:t>
      </w:r>
    </w:p>
    <w:p>
      <w:pPr>
        <w:pStyle w:val="TextLabel"/>
      </w:pPr>
      <w:r>
        <w:t>한국어 직역</w:t>
      </w:r>
    </w:p>
    <w:p>
      <w:pPr>
        <w:pStyle w:val="TranslationText"/>
      </w:pPr>
      <w:r>
        <w:t>창국에서 돌아왔다. 상당하였다. 곤경은 물결 속에서, 나와 맑게 노닐고, 용상의 굴 가운데서, 돌아와 편안히 앉는다. 눈앞의 큰 작용은, 넓고 넓다 한들 무슨 방해가 있으며, 그 속에서 온전히 제기함은, 텅 비어 말이 없다 한들 어떠한가. 또 어떻게 해야 이처럼 갈 수 있는가? 본래 돌아가지 않다가 돌아가기만 하면 되고, 오호의 안개 낀 물결을 누가 다투겠는가?”</w:t>
      </w:r>
    </w:p>
    <w:p>
      <w:pPr>
        <w:pStyle w:val="LocationMarker"/>
      </w:pPr>
      <w:r>
        <w:t>[0051b21]</w:t>
      </w:r>
    </w:p>
    <w:p>
      <w:pPr>
        <w:pStyle w:val="TextLabel"/>
      </w:pPr>
      <w:r>
        <w:t>원문</w:t>
      </w:r>
    </w:p>
    <w:p>
      <w:pPr>
        <w:pStyle w:val="SourceText"/>
      </w:pPr>
      <w:r>
        <w:t>[0051b21] 上堂桃華浪裏振脩鱗。一躍龍門看化身。諦了十方三世事。無始的的自家春。</w:t>
      </w:r>
    </w:p>
    <w:p>
      <w:pPr>
        <w:pStyle w:val="TextLabel"/>
      </w:pPr>
      <w:r>
        <w:t>한국어 직역</w:t>
      </w:r>
    </w:p>
    <w:p>
      <w:pPr>
        <w:pStyle w:val="TranslationText"/>
      </w:pPr>
      <w:r>
        <w:t>상당하였다. 복사꽃 물결 속에서 긴 비늘을 떨치고, 한 번 용문을 뛰어넘어 변화한 몸을 본다. 시방 삼세의 일을 자세히 깨달으니, 무시 이래 또렷한 자기 집의 봄이다.</w:t>
      </w:r>
    </w:p>
    <w:p>
      <w:pPr>
        <w:pStyle w:val="LocationMarker"/>
      </w:pPr>
      <w:r>
        <w:t>[0051b23]</w:t>
      </w:r>
    </w:p>
    <w:p>
      <w:pPr>
        <w:pStyle w:val="TextLabel"/>
      </w:pPr>
      <w:r>
        <w:t>원문</w:t>
      </w:r>
    </w:p>
    <w:p>
      <w:pPr>
        <w:pStyle w:val="SourceText"/>
      </w:pPr>
      <w:r>
        <w:t>[0051b23] 示眾舉。龐居士問馬祖。不與萬法為侶者是甚麼人。祖云。待汝一口吸盡西江水。即向汝道。師云。吸盡西江向汝道。馬師家風不草草。截流一棹破煙寒。天水同秋清渺渺。</w:t>
      </w:r>
    </w:p>
    <w:p>
      <w:pPr>
        <w:pStyle w:val="TextLabel"/>
      </w:pPr>
      <w:r>
        <w:t>한국어 직역</w:t>
      </w:r>
    </w:p>
    <w:p>
      <w:pPr>
        <w:pStyle w:val="TranslationText"/>
      </w:pPr>
      <w:r>
        <w:t>대중에게 보이며 들었다. 방거사가 마조에게 물었다. “만법과 짝하지 않는 자는 어떤 사람입니까?” 마조가 말하였다. “네가 한입에 서강의 물을 다 마실 때를 기다렸다가, 곧 너에게 말해 주겠다.” 스승이 말하였다. “서강을 다 마시면 너에게 말하리니, 마조의 가풍은 결코 초초하지 않다. 흐름을 끊는 한 번의 노질이 안개와 추위를 가르고, 하늘과 물이 함께 가을이라 맑고 아득하다.”</w:t>
      </w:r>
    </w:p>
    <w:p>
      <w:pPr>
        <w:pStyle w:val="EditorialNote"/>
      </w:pPr>
      <w:r>
        <w:t>교감·번역 메모 | [구어] 「不草草」는 소홀하거나 거칠지 않다는 뜻을 살려 옮겼다.</w:t>
      </w:r>
    </w:p>
    <w:p>
      <w:pPr>
        <w:pStyle w:val="LocationMarker"/>
      </w:pPr>
      <w:r>
        <w:t>[0051b27]</w:t>
      </w:r>
    </w:p>
    <w:p>
      <w:pPr>
        <w:pStyle w:val="TextLabel"/>
      </w:pPr>
      <w:r>
        <w:t>원문</w:t>
      </w:r>
    </w:p>
    <w:p>
      <w:pPr>
        <w:pStyle w:val="SourceText"/>
      </w:pPr>
      <w:r>
        <w:t>[0051b27] 大洪和尚忌辰上堂舉。馬祖忌日。南泉掛真燒香次。問大眾云。今日供養先師還來也無。時洞山出云。待有伴即來。泉云。雖是後生。却堪彫琢。洞山云。和尚且莫壓良為賤。師云。白雲之賓青山伴位裏。借功看互換。無底合盤轉手擎。穿心盌子通身飯。</w:t>
      </w:r>
    </w:p>
    <w:p>
      <w:pPr>
        <w:pStyle w:val="TextLabel"/>
      </w:pPr>
      <w:r>
        <w:t>한국어 직역</w:t>
      </w:r>
    </w:p>
    <w:p>
      <w:pPr>
        <w:pStyle w:val="TranslationText"/>
      </w:pPr>
      <w:r>
        <w:t>대홍 화상의 기신에 상당하여 거량하였다. 마조의 기일이었다. 남전이 진영을 걸고 향을 사르던 차에, 대중에게 물어 말하였다. “오늘 선사를 공양하니, 돌아오시겠는가?” 이때 동산이 나와 말하였다. “짝이 있으면 곧 오실 것입니다.” 남전이 말하였다. “비록 후생이기는 하나, 참으로 다듬을 만하구나.” 동산이 말하였다. “화상께서는 부디 양민을 억눌러 천민으로 만들지 마십시오.” 스승이 말하였다. “흰 구름의 손님, 푸른 산의 벗은 위(位) 속에서, 공(功)을 빌려 서로 바뀜을 보며, 밑 없는 합반(合盤)을 손을 돌려 받쳐 들고, 심장을 꿰뚫은 사발로 온몸의 밥을 먹는다.”</w:t>
      </w:r>
    </w:p>
    <w:p>
      <w:pPr>
        <w:pStyle w:val="EditorialNote"/>
      </w:pPr>
      <w:r>
        <w:t>교감·번역 메모 | [성어] 「壓良為賤」은 양민을 억지로 천민으로 만든다는 뜻의 성어로 직역하였다. / [용어] 「位裏」의 位는 조동종 공·위 문맥의 기술어이므로 ‘위(位) 속’으로 보존하였다. / [구문·의미 불확실] 「無底合盤」은 선문 비유의 구체적 물상과 용법이 이 TXT만으로 확정되지 않아 어순을 살려 옮겼다. / [구문·의미 불확실] 「穿心盌子通身飯」은 압축된 선문 비유로, 사발·온몸·밥의 관계를 보충 설명하지 않았다.</w:t>
      </w:r>
    </w:p>
    <w:p>
      <w:pPr>
        <w:pStyle w:val="LocationMarker"/>
      </w:pPr>
      <w:r>
        <w:t>[0051c04]</w:t>
      </w:r>
    </w:p>
    <w:p>
      <w:pPr>
        <w:pStyle w:val="TextLabel"/>
      </w:pPr>
      <w:r>
        <w:t>원문</w:t>
      </w:r>
    </w:p>
    <w:p>
      <w:pPr>
        <w:pStyle w:val="SourceText"/>
      </w:pPr>
      <w:r>
        <w:t>[0051c04] 上堂春雲堆絮。春雨散絲。華開笑口柳申眉。翻紫燕嚼黃鸝。聲色叢中有路岐。家風鼻孔相摩觸。不獨觀音太士知。</w:t>
      </w:r>
    </w:p>
    <w:p>
      <w:pPr>
        <w:pStyle w:val="TextLabel"/>
      </w:pPr>
      <w:r>
        <w:t>한국어 직역</w:t>
      </w:r>
    </w:p>
    <w:p>
      <w:pPr>
        <w:pStyle w:val="TranslationText"/>
      </w:pPr>
      <w:r>
        <w:t>상당하였다. “봄 구름은 솜을 쌓아 놓은 듯하고, 봄비는 실을 흩뿌리는 듯하다. 꽃은 웃는 입을 열고 버들은 눈썹을 펴며, 자줏빛 제비는 뒤치고 누런 꾀꼬리는 재잘거린다. 소리와 빛의 숲 속에 갈림길이 있고, 가풍은 콧구멍이 서로 맞닿는다. 관음대사만이 아는 것은 아니다.”</w:t>
      </w:r>
    </w:p>
    <w:p>
      <w:pPr>
        <w:pStyle w:val="EditorialNote"/>
      </w:pPr>
      <w:r>
        <w:t>교감·번역 메모 | [시어·판독 불확실] 「翻紫燕嚼黃鸝」의 동사 배속과 「嚼」의 시적 용법은 확정하지 않고 최소한으로 옮겼다.</w:t>
      </w:r>
    </w:p>
    <w:p>
      <w:pPr>
        <w:pStyle w:val="LocationMarker"/>
      </w:pPr>
      <w:r>
        <w:t>[0051c07]</w:t>
      </w:r>
    </w:p>
    <w:p>
      <w:pPr>
        <w:pStyle w:val="TextLabel"/>
      </w:pPr>
      <w:r>
        <w:t>원문</w:t>
      </w:r>
    </w:p>
    <w:p>
      <w:pPr>
        <w:pStyle w:val="SourceText"/>
      </w:pPr>
      <w:r>
        <w:t>[0051c07] 上堂舉。僧問趙州。王索仙陀婆時如何。州曲躬叉手。雪竇拈云。索鹽奉馬。師云。雪竇一百年前作家。趙州百二十歲古佛。趙州若是雪竇不是。雪竇若是趙州不是。且道。畢竟如何。天童不免。下箇注脚。差之毫釐。失之千里。會也打草驚蛇。不會也燒錢引鬼。荒田不揀老俱胝。只今信手拈來底。</w:t>
      </w:r>
    </w:p>
    <w:p>
      <w:pPr>
        <w:pStyle w:val="TextLabel"/>
      </w:pPr>
      <w:r>
        <w:t>한국어 직역</w:t>
      </w:r>
    </w:p>
    <w:p>
      <w:pPr>
        <w:pStyle w:val="TranslationText"/>
      </w:pPr>
      <w:r>
        <w:t>상당하여 거량하였다. 승려가 조주에게 물었다. “왕이 선타바(仙陀婆)를 찾을 때는 어떻습니까?” 조주는 몸을 굽혀 두 손을 모았다. 설두가 염하여 말하였다. “소금을 찾으니 말을 바쳤다.” 스승이 말하였다. “설두는 백 년 전의 작가이고, 조주는 백이십 세의 고불이다. 조주가 옳다면 설두는 그르고, 설두가 옳다면 조주는 그르다. 말해 보라. 필경 어떠한가? 천동은 면치 못하고 하나의 주각(注脚)을 단다. 털끝만큼 어긋나면 천 리를 잃는다. 알아도 풀을 쳐 뱀을 놀라게 하고, 알지 못해도 돈을 태워 귀신을 불러들인다. 황량한 밭에서는 늙은 구지라도 가리지 않으니, 지금 손 가는 대로 집어 드는 것이다.”</w:t>
      </w:r>
    </w:p>
    <w:p>
      <w:pPr>
        <w:pStyle w:val="EditorialNote"/>
      </w:pPr>
      <w:r>
        <w:t>교감·번역 메모 | [전고] 「仙陀婆」는 선문에서 문맥에 따라 뜻이 달라지는 말로 알려져 있으나, 여기서는 원문 명칭을 음역해 보존하였다. / [전고·구문 불확실] 「索鹽奉馬」는 앞의 仙陀婆 전고를 받는 압축구로 보이며, 원문의 역설적 대응을 그대로 두었다.</w:t>
      </w:r>
    </w:p>
    <w:p>
      <w:pPr>
        <w:pStyle w:val="LocationMarker"/>
      </w:pPr>
      <w:r>
        <w:t>[0051c14]</w:t>
      </w:r>
    </w:p>
    <w:p>
      <w:pPr>
        <w:pStyle w:val="TextLabel"/>
      </w:pPr>
      <w:r>
        <w:t>원문</w:t>
      </w:r>
    </w:p>
    <w:p>
      <w:pPr>
        <w:pStyle w:val="SourceText"/>
      </w:pPr>
      <w:r>
        <w:t>[0051c14] 示眾舉。長慶有時云。寧說阿羅漢有三毒。不可說如來有二種語。不道無語。只是無二種語。保福云。作麼生是如來語。慶云。聾人爭得聞。福云。情知向汝第二頭道。慶云。作麼生是如來語。福云。喫茶去。師云。第一第二頭。似有似無句。坐斷路岐。密密綿綿而不通水泄。打破窠臼。坦坦蕩蕩而別是風規。還會麼。相識滿天下。知心能幾人。</w:t>
      </w:r>
    </w:p>
    <w:p>
      <w:pPr>
        <w:pStyle w:val="TextLabel"/>
      </w:pPr>
      <w:r>
        <w:t>한국어 직역</w:t>
      </w:r>
    </w:p>
    <w:p>
      <w:pPr>
        <w:pStyle w:val="TranslationText"/>
      </w:pPr>
      <w:r>
        <w:t>시중하며 거량하였다. 장경이 어느 때 말하였다. “차라리 아라한에게 삼독이 있다고 말할지언정, 여래에게 두 가지 말이 있다고 말해서는 안 된다. 말이 없다고 하는 것이 아니라, 다만 두 가지 말이 없다는 것이다.” 보복이 말하였다. “무엇이 여래의 말입니까?” 장경이 말하였다. “귀머거리가 어찌 들을 수 있겠는가?” 보복이 말하였다. “그대가 내게 둘째 머리에서 말할 줄 진작 알았습니다.” 장경이 말하였다. “무엇이 여래의 말인가?” 보복이 말하였다. “차나 마시게.” 스승이 말하였다. “첫째 머리와 둘째 머리, 있는 듯 없는 듯한 구절이다. 갈림길을 끊어 앉고, 촘촘하고 이어져 물도 새지 않으며, 소굴을 깨뜨려, 탁 트이고 호방하여 별다른 가풍이다. 알겠는가? 서로 아는 사람은 천하에 가득하지만, 마음을 아는 이는 몇이나 되는가?”</w:t>
      </w:r>
    </w:p>
    <w:p>
      <w:pPr>
        <w:pStyle w:val="EditorialNote"/>
      </w:pPr>
      <w:r>
        <w:t>교감·번역 메모 | [용어] 「第二頭」는 제2의 층위·두 번째 국면을 가리키는 선문식 표현으로, 해석을 확정하지 않고 직역하였다. / [성어] 「不通水泄」는 물 한 방울도 새지 않을 만큼 빈틈없다는 뜻을 살려 옮겼다.</w:t>
      </w:r>
    </w:p>
    <w:p>
      <w:pPr>
        <w:pStyle w:val="LocationMarker"/>
      </w:pPr>
      <w:r>
        <w:t>[0051c22]</w:t>
      </w:r>
    </w:p>
    <w:p>
      <w:pPr>
        <w:pStyle w:val="TextLabel"/>
      </w:pPr>
      <w:r>
        <w:t>원문</w:t>
      </w:r>
    </w:p>
    <w:p>
      <w:pPr>
        <w:pStyle w:val="SourceText"/>
      </w:pPr>
      <w:r>
        <w:t>[0051c22] 上堂。主中賓賓中主。相合回頭看裏許。明月團團夜正央。昆侖抱出珊瑚樹。</w:t>
      </w:r>
    </w:p>
    <w:p>
      <w:pPr>
        <w:pStyle w:val="TextLabel"/>
      </w:pPr>
      <w:r>
        <w:t>한국어 직역</w:t>
      </w:r>
    </w:p>
    <w:p>
      <w:pPr>
        <w:pStyle w:val="TranslationText"/>
      </w:pPr>
      <w:r>
        <w:t>상당하였다. “주중빈(主中賓)과 빈중주(賓中主), 서로 합하여 머리를 돌려 그 속을 보라. 밝은 달은 둥글둥글 밤이 한가운데이고, 곤륜이 산호나무를 안아 내놓는다.”</w:t>
      </w:r>
    </w:p>
    <w:p>
      <w:pPr>
        <w:pStyle w:val="EditorialNote"/>
      </w:pPr>
      <w:r>
        <w:t>교감·번역 메모 | [전고·의미 불확실] 「昆侖」의 구체적 인물상·전고는 이 파일만으로 확정하지 않고 고유 표기를 살렸다.</w:t>
      </w:r>
    </w:p>
    <w:p>
      <w:pPr>
        <w:pStyle w:val="LocationMarker"/>
      </w:pPr>
      <w:r>
        <w:t>[0051c24]</w:t>
      </w:r>
    </w:p>
    <w:p>
      <w:pPr>
        <w:pStyle w:val="TextLabel"/>
      </w:pPr>
      <w:r>
        <w:t>원문</w:t>
      </w:r>
    </w:p>
    <w:p>
      <w:pPr>
        <w:pStyle w:val="SourceText"/>
      </w:pPr>
      <w:r>
        <w:t>[0051c24] 上堂。水不洗水。金不博金。眼不見眼。心不用心。能恁麼去。不墮根境識。那涉去來今。迷裏忽然逢達磨。何曾特地作叢林。</w:t>
      </w:r>
    </w:p>
    <w:p>
      <w:pPr>
        <w:pStyle w:val="TextLabel"/>
      </w:pPr>
      <w:r>
        <w:t>한국어 직역</w:t>
      </w:r>
    </w:p>
    <w:p>
      <w:pPr>
        <w:pStyle w:val="TranslationText"/>
      </w:pPr>
      <w:r>
        <w:t>상당하였다. “물은 물을 씻지 않고, 금은 금과 바꾸지 않으며, 눈은 눈을 보지 않고, 마음은 마음을 쓰지 않는다. 이렇게 갈 수 있다면, 근(根)·경(境)·식(識)에 떨어지지 않고, 어찌 과거·현재·미래에 걸리겠는가. 미혹 속에서 홀연히 달마를 만나니, 언제 특별히 총림을 지었겠는가?”</w:t>
      </w:r>
    </w:p>
    <w:p>
      <w:pPr>
        <w:pStyle w:val="LocationMarker"/>
      </w:pPr>
      <w:r>
        <w:t>[0051c27]</w:t>
      </w:r>
    </w:p>
    <w:p>
      <w:pPr>
        <w:pStyle w:val="TextLabel"/>
      </w:pPr>
      <w:r>
        <w:t>원문</w:t>
      </w:r>
    </w:p>
    <w:p>
      <w:pPr>
        <w:pStyle w:val="SourceText"/>
      </w:pPr>
      <w:r>
        <w:t>[0051c27] 結夏上堂。我住汝亦住。我行汝亦行。結制順諸佛。禁足護眾生。金鎖無鬚兩頭動。靈犀有暈中間明。泥牛入海恰半夜。木鷄喚月看五更。雲倚山是父子。眼約眉為兄弟。三世同參。成一段合宗家之事。大千等量破微塵。出自己之經。瓊林寸寸寶。旃檀片片馨。物物頭頭。有平出底多許。心心法法無外來底一星。抹抹撻撻憨皮袋。跛跛挈挈常不輕。無是無非長默默。非凡非聖獨惺惺。如何游踐得[1]麼相應。蒲團坐倚無他事。永日寥寥謝太平。</w:t>
      </w:r>
    </w:p>
    <w:p>
      <w:pPr>
        <w:pStyle w:val="TextLabel"/>
      </w:pPr>
      <w:r>
        <w:t>한국어 직역</w:t>
      </w:r>
    </w:p>
    <w:p>
      <w:pPr>
        <w:pStyle w:val="TranslationText"/>
      </w:pPr>
      <w:r>
        <w:t>결하에 상당하였다. “내가 머물면 그대 또한 머물고, 내가 가면 그대 또한 간다. 결제하여 제불을 따르고, 금족하여 중생을 보호한다. 수염 없는 금 자물쇠는 두 끝이 움직이고, 영서(靈犀)의 무늬는 가운데가 밝다. 진흙 소가 바다에 들어가니 마침 한밤중이고, 나무 닭이 달을 부르니 오경을 본다. 구름이 산에 기대는 것은 부자(父子)이고, 눈이 눈썹과 짝하는 것은 형제이다. 삼세가 함께 참구하여, 한 단락으로 종가(宗家)에 합하는 일을 이룬다. 대천세계와 같은 양의 미진을 깨뜨리고, 자기의 경전을 내놓는다. 경림(瓊林)은 마디마디가 보배이고, 전단은 조각조각 향기롭다. 사물마다 낱낱이, 평평하게 나오는 것이 이토록 많고, 마음마다 법마다 밖에서 오는 한 점도 없다. 마구 치고 두드리는 어리석은 가죽부대요, 절뚝거리며 붙들고 가는 상불경이다. 시비 없이 오래 묵묵하고, 범부도 성인도 아니면서 홀로 또렷하다. 어떻게 유행하고 실천하여 이처럼 상응할 수 있겠는가? 포단에 앉아 기대니 다른 일이 없고, 긴 날 적적하여 태평에 감사한다.”</w:t>
      </w:r>
    </w:p>
    <w:p>
      <w:pPr>
        <w:pStyle w:val="EditorialNote"/>
      </w:pPr>
      <w:r>
        <w:t>교감·번역 메모 | [용어·비유] 「無鬚」가 붙은 금 자물쇠의 선문적 비유는 설명을 덧붙이지 않고 문자적으로 옮겼다. / [전고·비유] 「靈犀有暈」은 영서의 무늬·빛을 이용한 비유로 보아 원문 이미지를 보존하였다. / [구문 불확실] 「有平出底多許」는 구어적 압축이 강하여 「平出」의 기능을 확정하지 않고 어순을 살렸다. / [구어·의미 불확실] 「抹抹撻撻」은 반복형 구어·의성적 표현으로 보이며 세부 뉘앙스를 확정하지 않았다. / [전고·구문 불확실] 「常不輕」을 상불경(常不輕)으로 읽었으나, 앞의 「跛跛挈挈」과의 결합은 압축되어 있다. / [교감표지·구문 불확실] 원문 「得[1]麼相應」의 [1]에 대응하는 주기 본문이 파일에 없어 글자를 보충하지 않고 문맥상 ‘이처럼’으로 옮겼다.</w:t>
      </w:r>
    </w:p>
    <w:p>
      <w:pPr>
        <w:pStyle w:val="LocationMarker"/>
      </w:pPr>
      <w:r>
        <w:t>[0052a08]</w:t>
      </w:r>
    </w:p>
    <w:p>
      <w:pPr>
        <w:pStyle w:val="TextLabel"/>
      </w:pPr>
      <w:r>
        <w:t>원문</w:t>
      </w:r>
    </w:p>
    <w:p>
      <w:pPr>
        <w:pStyle w:val="SourceText"/>
      </w:pPr>
      <w:r>
        <w:t>[0052a08] 示眾舉僧問清平。如何是有漏。平云笊籬。如何是無漏。平云木杓。如何是小乘。平云錢貫。如何是大乘。平云井索。師云。笊籬木杓。錢貫井索。受用見成。家風廓落。生涯放得信緣看。佛法更於何處著。不用安排只麼從。自然心地常安樂。</w:t>
      </w:r>
    </w:p>
    <w:p>
      <w:pPr>
        <w:pStyle w:val="TextLabel"/>
      </w:pPr>
      <w:r>
        <w:t>한국어 직역</w:t>
      </w:r>
    </w:p>
    <w:p>
      <w:pPr>
        <w:pStyle w:val="TranslationText"/>
      </w:pPr>
      <w:r>
        <w:t>시중하며 거량하였다. 승려가 청평에게 물었다. “무엇이 유루(有漏)입니까?” 청평이 말하였다. “조리이다.” “무엇이 무루(無漏)입니까?” 청평이 말하였다. “나무 국자이다.” “무엇이 소승입니까?” 청평이 말하였다. “엽전 꿰미이다.” “무엇이 대승입니까?” 청평이 말하였다. “우물 두레줄이다.” 스승이 말하였다. “조리와 나무 국자, 엽전 꿰미와 우물 두레줄. 수용이 현성하고, 가풍은 탁 트였다. 생애를 놓아 인연에 맡겨 보니, 불법을 다시 어느 곳에 붙이겠는가. 안배할 것 없이 다만 그대로 따르면, 자연히 심지가 늘 안락하다.”</w:t>
      </w:r>
    </w:p>
    <w:p>
      <w:pPr>
        <w:pStyle w:val="LocationMarker"/>
      </w:pPr>
      <w:r>
        <w:t>[0052a14]</w:t>
      </w:r>
    </w:p>
    <w:p>
      <w:pPr>
        <w:pStyle w:val="TextLabel"/>
      </w:pPr>
      <w:r>
        <w:t>원문</w:t>
      </w:r>
    </w:p>
    <w:p>
      <w:pPr>
        <w:pStyle w:val="SourceText"/>
      </w:pPr>
      <w:r>
        <w:t>[0052a14] 上堂默默相投時節。燈燈不斷光明。其間著脚渾無地。望盡玉壺連底清。</w:t>
      </w:r>
    </w:p>
    <w:p>
      <w:pPr>
        <w:pStyle w:val="TextLabel"/>
      </w:pPr>
      <w:r>
        <w:t>한국어 직역</w:t>
      </w:r>
    </w:p>
    <w:p>
      <w:pPr>
        <w:pStyle w:val="TranslationText"/>
      </w:pPr>
      <w:r>
        <w:t>상당하였다. “묵묵히 서로 투합하는 때에는, 등불에서 등불로 광명이 끊이지 않는다. 그 사이에 발을 디디려 해도 온통 땅이 없고, 옥호(玉壺)를 다 바라보니 밑까지 맑다.”</w:t>
      </w:r>
    </w:p>
    <w:p>
      <w:pPr>
        <w:pStyle w:val="LocationMarker"/>
      </w:pPr>
      <w:r>
        <w:t>[0052a16]</w:t>
      </w:r>
    </w:p>
    <w:p>
      <w:pPr>
        <w:pStyle w:val="TextLabel"/>
      </w:pPr>
      <w:r>
        <w:t>원문</w:t>
      </w:r>
    </w:p>
    <w:p>
      <w:pPr>
        <w:pStyle w:val="SourceText"/>
      </w:pPr>
      <w:r>
        <w:t>[0052a16] 上堂僧問。如何是大功一色。師云。全超無影迹。不墮古今機。僧云。如何是正位前一[2]色。師云。與十方法常平等。在一切處能嚴然。僧云。萬象森羅同一印。全身遍界露堂堂。師云。真箇恁麼即得。師乃舉。鏡清問曹山。心徑苔生時如何。山云。難得道者。清云。向甚麼處去也。山云。只見苔生。不知向甚麼處去。師云。句裏明宗則易。宗中辨的則難。也須是到箇時節始得。色轉不見身。功亡不知位。絕憐大匠一斵泥。不犯祖師三尺鼻。兒孫去後阿誰共守清貧。臣庶退時獨自難稱尊貴。</w:t>
      </w:r>
    </w:p>
    <w:p>
      <w:pPr>
        <w:pStyle w:val="TextLabel"/>
      </w:pPr>
      <w:r>
        <w:t>한국어 직역</w:t>
      </w:r>
    </w:p>
    <w:p>
      <w:pPr>
        <w:pStyle w:val="TranslationText"/>
      </w:pPr>
      <w:r>
        <w:t>상당하자 승려가 물었다. “무엇이 대공(大功)의 한 빛입니까?” 스승이 말하였다. “온전히 초월하여 그림자와 자취도 없고, 고금의 기틀에도 떨어지지 않는다.” 승려가 말하였다. “무엇이 정위(正位) 앞의 한 빛입니까?” 스승이 말하였다. “십방의 법과 늘 평등하고, 일체처에서 능히 엄연하다.” 승려가 말하였다. “삼라만상이 한 도장과 같고, 온몸이 온 법계에 두루하여 당당히 드러납니다.” 스승이 말하였다. “참으로 그러하다면 좋다.” 스승이 이에 거량하였다. 경청이 조산에게 물었다. “마음의 지름길에 이끼가 날 때는 어떻습니까?” 조산이 말하였다. “말하기 어렵구나.” 경청이 말하였다. “어디로 갑니까?” 조산이 말하였다. “다만 이끼가 나는 것만 볼 뿐, 어디로 가는지는 알지 못한다.” 스승이 말하였다. “구절 속에서 종지를 밝히기는 쉽지만, 종지 속에서 표적을 분별하기는 어렵다. 또한 반드시 그 시절에 이르러야 비로소 된다. 색(色)을 돌리면 몸이 보이지 않고, 공(功)이 사라지면 위(位)를 알지 못한다. 참으로 큰 장인이 한 번 진흙을 깎아내는 것을 가상히 여기니, 조사의 석 자 코를 범하지 않는다. 자손이 떠난 뒤 누가 함께 청빈을 지키며, 신하와 백성이 물러날 때 홀로 존귀를 일컫기 어렵다.”</w:t>
      </w:r>
    </w:p>
    <w:p>
      <w:pPr>
        <w:pStyle w:val="EditorialNote"/>
      </w:pPr>
      <w:r>
        <w:t>교감·번역 메모 | [교감표지] 「一[2]色」의 [2]는 원문 교감표지로 보존하였다. / [구두 불확실] 「難得道者」는 구두에 따라 ‘말하기 어렵다’와 ‘도자를 얻기 어렵다’ 등이 가능하여 문맥상 전자로 옮겼다. / [전고] 「大匠一斵泥」는 장인의 한 번 깎음에 관한 고사를 압축한 표현으로 보이나 외부 출전을 대조하지 않았다.</w:t>
      </w:r>
    </w:p>
    <w:p>
      <w:pPr>
        <w:pStyle w:val="LocationMarker"/>
      </w:pPr>
      <w:r>
        <w:t>[0052a27]</w:t>
      </w:r>
    </w:p>
    <w:p>
      <w:pPr>
        <w:pStyle w:val="TextLabel"/>
      </w:pPr>
      <w:r>
        <w:t>원문</w:t>
      </w:r>
    </w:p>
    <w:p>
      <w:pPr>
        <w:pStyle w:val="SourceText"/>
      </w:pPr>
      <w:r>
        <w:t>[0052a27] 上堂尋常撞搕。當面諱却。可憐傅大[3]師。處處失樓閣。參。</w:t>
      </w:r>
    </w:p>
    <w:p>
      <w:pPr>
        <w:pStyle w:val="TextLabel"/>
      </w:pPr>
      <w:r>
        <w:t>한국어 직역</w:t>
      </w:r>
    </w:p>
    <w:p>
      <w:pPr>
        <w:pStyle w:val="TranslationText"/>
      </w:pPr>
      <w:r>
        <w:t>상당하였다. “평소 맞부딪치면서도, 면전에서는 도리어 숨겨 버린다. 가련하다, 부대사여, 곳곳에서 누각을 잃는구나. 참구하라.”</w:t>
      </w:r>
    </w:p>
    <w:p>
      <w:pPr>
        <w:pStyle w:val="EditorialNote"/>
      </w:pPr>
      <w:r>
        <w:t>교감·번역 메모 | [교감표지] 「傅大[3]師」의 [3]은 원문 교감표지로 보존하였다.</w:t>
      </w:r>
    </w:p>
    <w:p>
      <w:pPr>
        <w:pStyle w:val="LocationMarker"/>
      </w:pPr>
      <w:r>
        <w:t>[0052a29]</w:t>
      </w:r>
    </w:p>
    <w:p>
      <w:pPr>
        <w:pStyle w:val="TextLabel"/>
      </w:pPr>
      <w:r>
        <w:t>원문</w:t>
      </w:r>
    </w:p>
    <w:p>
      <w:pPr>
        <w:pStyle w:val="SourceText"/>
      </w:pPr>
      <w:r>
        <w:t>[0052a29] 上堂默默而靈妙不涉迹。綿綿而用。應不循根。翡翠盤中之珠。不撥自轉。玻璃鏡中之像。無受而來。若能恁麼。也兼帶妙叶。宛轉偏圓。俱到不思議處。且作麼生體悉。果滿菩提圓。華開世界起。</w:t>
      </w:r>
    </w:p>
    <w:p>
      <w:pPr>
        <w:pStyle w:val="TextLabel"/>
      </w:pPr>
      <w:r>
        <w:t>한국어 직역</w:t>
      </w:r>
    </w:p>
    <w:p>
      <w:pPr>
        <w:pStyle w:val="TranslationText"/>
      </w:pPr>
      <w:r>
        <w:t>상당하였다. “묵묵하면서 신령하고 묘하여 자취에 관여하지 않고, 면면하면서 작용하되, 응함은 근(根)을 따르지 않는다. 비취 쟁반 속의 구슬은 굴리지 않아도 스스로 돌고, 유리 거울 속의 형상은 받아들이지 않아도 온다. 이렇게 할 수 있다면, 묘하게 합하는 작용도 겸해 갖추고, 완전히 굴려 편(偏)과 원(圓)을 아울러, 함께 불가사의한 곳에 이른다. 말해 보라, 어떻게 자세히 알겠는가? 보리의 과가 가득 차 원만하고, 꽃이 피면 세계가 일어난다.”</w:t>
      </w:r>
    </w:p>
    <w:p>
      <w:pPr>
        <w:pStyle w:val="EditorialNote"/>
      </w:pPr>
      <w:r>
        <w:t>교감·번역 메모 | [판독·용어 불확실] 「妙叶」의 叶은 합응의 뜻으로 읽었으나 기술어 여부와 정확한 독법은 현 파일만으로 확정하기 어렵다. / [용어] 「偏圓」은 편·원의 대비를 보존해 옮겼으며 별도의 교학적 해설은 덧붙이지 않았다.</w:t>
      </w:r>
    </w:p>
    <w:p>
      <w:pPr>
        <w:pStyle w:val="LocationMarker"/>
      </w:pPr>
      <w:r>
        <w:t>[0052b05]</w:t>
      </w:r>
    </w:p>
    <w:p>
      <w:pPr>
        <w:pStyle w:val="TextLabel"/>
      </w:pPr>
      <w:r>
        <w:t>원문</w:t>
      </w:r>
    </w:p>
    <w:p>
      <w:pPr>
        <w:pStyle w:val="SourceText"/>
      </w:pPr>
      <w:r>
        <w:t>[0052b05] 示眾舉僧問風穴。一切諸佛。及阿耨多羅三藐三菩提法。皆從此經出。如何是此經。穴云低聲。僧云。如何受持。穴云莫染污。師云。來問此經。低聲大千卷自塵中出。三世佛從口裏生。天得一以清。地得一以寧。空無依兮谷不盈。摩訶般若波羅密。落日漁樵歌太平。</w:t>
      </w:r>
    </w:p>
    <w:p>
      <w:pPr>
        <w:pStyle w:val="TextLabel"/>
      </w:pPr>
      <w:r>
        <w:t>한국어 직역</w:t>
      </w:r>
    </w:p>
    <w:p>
      <w:pPr>
        <w:pStyle w:val="TranslationText"/>
      </w:pPr>
      <w:r>
        <w:t>시중하며 거량하였다. 승려가 풍혈에게 물었다. “일체의 모든 부처와 아뇩다라삼먁삼보리의 법은 모두 이 경전에서 나온다고 하니, 무엇이 이 경전입니까?” 풍혈이 낮은 소리로 말하였다. 승려가 말하였다. “어떻게 받아 지닙니까?” 풍혈이 말하였다. “물들이지 말라.” 스승이 말하였다. “이 경전을 물으러 왔구나. 낮은 소리여, 대천 권이 스스로 티끌 속에서 나오고, 삼세의 부처가 입안에서 태어난다. 하늘은 하나를 얻어 맑고, 땅은 하나를 얻어 편안하며, 허공은 의지함이 없고 골짜기는 차지 않는다. 마하반야바라밀, 지는 해 아래 어부와 나무꾼이 태평을 노래한다.”</w:t>
      </w:r>
    </w:p>
    <w:p>
      <w:pPr>
        <w:pStyle w:val="EditorialNote"/>
      </w:pPr>
      <w:r>
        <w:t>교감·번역 메모 | [구두 불확실] 「低聲大千卷自塵中出」은 「低聲」 뒤의 구두가 생략된 압축구로 보고 번역에서 최소한으로 나누었다.</w:t>
      </w:r>
    </w:p>
    <w:p>
      <w:pPr>
        <w:pStyle w:val="LocationMarker"/>
      </w:pPr>
      <w:r>
        <w:t>[0052b12]</w:t>
      </w:r>
    </w:p>
    <w:p>
      <w:pPr>
        <w:pStyle w:val="TextLabel"/>
      </w:pPr>
      <w:r>
        <w:t>원문</w:t>
      </w:r>
    </w:p>
    <w:p>
      <w:pPr>
        <w:pStyle w:val="SourceText"/>
      </w:pPr>
      <w:r>
        <w:t>[0052b12] 桶頭納疏請上堂舉。僧問雲門。如何是塵塵三昧。門云。鉢裏飯桶裏水。師云。塵塵三昧。彼彼不外。千峯向嶽百川赴海。更無一法不如來。只箇堂堂觀自在。</w:t>
      </w:r>
    </w:p>
    <w:p>
      <w:pPr>
        <w:pStyle w:val="TextLabel"/>
      </w:pPr>
      <w:r>
        <w:t>한국어 직역</w:t>
      </w:r>
    </w:p>
    <w:p>
      <w:pPr>
        <w:pStyle w:val="TranslationText"/>
      </w:pPr>
      <w:r>
        <w:t>통두(桶頭)가 소문을 올려 상당을 청하자 거량하였다. 승려가 운문에게 물었다. “무엇이 티끌마다의 삼매입니까?” 운문이 말하였다. “발우 속 밥, 통 속 물이다.” 스승이 말하였다. “티끌마다 삼매요, 저마다 밖이 아니다. 천 봉우리는 큰 산으로 향하고 백 개 내는 바다로 달리며, 다시 한 법도 여래 아님이 없다. 바로 이 당당한 관자재다.”</w:t>
      </w:r>
    </w:p>
    <w:p>
      <w:pPr>
        <w:pStyle w:val="EditorialNote"/>
      </w:pPr>
      <w:r>
        <w:t>교감·번역 메모 | [용어 불확실] 「桶頭」의 사찰 직책·역할을 현 파일만으로 확정하기 어려워 음을 살려 표기하였다.</w:t>
      </w:r>
    </w:p>
    <w:p>
      <w:pPr>
        <w:pStyle w:val="LocationMarker"/>
      </w:pPr>
      <w:r>
        <w:t>[0052b16]</w:t>
      </w:r>
    </w:p>
    <w:p>
      <w:pPr>
        <w:pStyle w:val="TextLabel"/>
      </w:pPr>
      <w:r>
        <w:t>원문</w:t>
      </w:r>
    </w:p>
    <w:p>
      <w:pPr>
        <w:pStyle w:val="SourceText"/>
      </w:pPr>
      <w:r>
        <w:t>[0052b16] 上堂百城游遍。還詣文殊不見其身。唯摩其頂。諸人還相委悉麼。老眼就看青嶂骨。敗鞋行到白雲根。</w:t>
      </w:r>
    </w:p>
    <w:p>
      <w:pPr>
        <w:pStyle w:val="TextLabel"/>
      </w:pPr>
      <w:r>
        <w:t>한국어 직역</w:t>
      </w:r>
    </w:p>
    <w:p>
      <w:pPr>
        <w:pStyle w:val="TranslationText"/>
      </w:pPr>
      <w:r>
        <w:t>상당하였다. “백 개 성을 두루 유행하고, 돌아와 문수에게 나아갔으나 그 몸은 보지 못하고, 다만 그 정수리만 어루만졌다. 여러분은 과연 자세히 알겠는가? 늙은 눈으로 푸른 봉우리의 뼈를 바라보고, 해진 신발로 흰 구름 뿌리까지 걸어간다.”</w:t>
      </w:r>
    </w:p>
    <w:p>
      <w:pPr>
        <w:pStyle w:val="LocationMarker"/>
      </w:pPr>
      <w:r>
        <w:t>[0052b19]</w:t>
      </w:r>
    </w:p>
    <w:p>
      <w:pPr>
        <w:pStyle w:val="TextLabel"/>
      </w:pPr>
      <w:r>
        <w:t>원문</w:t>
      </w:r>
    </w:p>
    <w:p>
      <w:pPr>
        <w:pStyle w:val="SourceText"/>
      </w:pPr>
      <w:r>
        <w:t>[0052b19] 解夏上堂舉。洞山示眾云。秋初夏末兄弟或東或西。直須向萬里無寸草處去。天童道。兄弟不東不西。亦須向萬里無寸草處去。既不東不西。為甚麼向萬里無寸草處去。還會麼。去而不去。同風千里。住而不住。一念萬年。恁麼也住無住底功。去無去底相。空谷有神靜而應。孤雲無心動亦閒。所以道。佛身充滿於法界。普現一切群生前。隨緣赴感無不周。而常處此菩提座。如何得恁麼穩密去。偏正不曾離本位。無生那涉語因緣。</w:t>
      </w:r>
    </w:p>
    <w:p>
      <w:pPr>
        <w:pStyle w:val="TextLabel"/>
      </w:pPr>
      <w:r>
        <w:t>한국어 직역</w:t>
      </w:r>
    </w:p>
    <w:p>
      <w:pPr>
        <w:pStyle w:val="TranslationText"/>
      </w:pPr>
      <w:r>
        <w:t>해하에 상당하여 거량하였다. 동산이 대중에게 말하였다. “가을 초입, 여름 끝에 형제들은 혹 동쪽으로 혹 서쪽으로 가지만, 반드시 만 리에 한 치 풀도 없는 곳으로 가야 한다.” 천동이 말한다. “형제들이 동쪽도 서쪽도 가지 않더라도, 또한 반드시 만 리에 한 치 풀도 없는 곳으로 가야 한다. 이미 동쪽도 서쪽도 가지 않는데, 무엇 때문에 만 리에 한 치 풀도 없는 곳으로 가야 하는가? 알겠는가? 가되 가지 않으니, 같은 바람이 천 리에 불고, 머물되 머물지 않으니, 한 생각이 만 년이다. 이와 같이 머무름 없는 머무름의 공(功)이요, 감에 감 없는 상(相)이다. 빈 골짜기는 신령함이 있어 고요하면서 응하고, 외로운 구름은 무심하여 움직여도 한가하다. 그러므로 말하였다. ‘부처의 몸은 법계에 충만하여, 일체 군생 앞에 두루 나타나며, 인연을 따라 감응에 나아가 두루하지 않음이 없으나, 항상 이 보리좌에 머문다.’ 어떻게 해야 이처럼 온밀하게 갈 수 있겠는가? 편(偏)과 정(正)은 본위를 떠난 적이 없고, 무생이 어찌 말의 인연에 걸리겠는가.”</w:t>
      </w:r>
    </w:p>
    <w:p>
      <w:pPr>
        <w:pStyle w:val="EditorialNote"/>
      </w:pPr>
      <w:r>
        <w:t>교감·번역 메모 | [용어] 「住無住底功」의 功은 조동종의 공(功) 문맥을 고려해 기술어로 보존하였다. / [구문] 「去無去底相」은 ‘가되 감이 없는 상’이라는 역설 구조를 그대로 살렸다.</w:t>
      </w:r>
    </w:p>
    <w:p>
      <w:pPr>
        <w:pStyle w:val="LocationMarker"/>
      </w:pPr>
      <w:r>
        <w:t>[0052b29]</w:t>
      </w:r>
    </w:p>
    <w:p>
      <w:pPr>
        <w:pStyle w:val="TextLabel"/>
      </w:pPr>
      <w:r>
        <w:t>원문</w:t>
      </w:r>
    </w:p>
    <w:p>
      <w:pPr>
        <w:pStyle w:val="SourceText"/>
      </w:pPr>
      <w:r>
        <w:t>[0052b29] 送監收上堂。地藏栽田博飯。南泉買鎌割禾。六祖負舂明歷歷。金牛捧鉢笑呵呵。見成受用。分曉來麼。古人得恁飽參殺。爾輩莫嫌辛苦多。</w:t>
      </w:r>
    </w:p>
    <w:p>
      <w:pPr>
        <w:pStyle w:val="TextLabel"/>
      </w:pPr>
      <w:r>
        <w:t>한국어 직역</w:t>
      </w:r>
    </w:p>
    <w:p>
      <w:pPr>
        <w:pStyle w:val="TranslationText"/>
      </w:pPr>
      <w:r>
        <w:t>감수(監收)를 보내며 상당하였다. “지장은 밭을 심어 밥을 바꾸어 먹고, 남전은 낫을 사서 벼를 베며, 육조는 방아 찧을 것을 짊어짐이 밝고 또렷하고, 금우는 발우를 받들고 하하 웃는다. 현성한 수용이니, 분명히 알겠는가? 옛사람은 이처럼 참구에 배부름이 심했으니, 너희는 고생이 많다고 싫어하지 말라.”</w:t>
      </w:r>
    </w:p>
    <w:p>
      <w:pPr>
        <w:pStyle w:val="EditorialNote"/>
      </w:pPr>
      <w:r>
        <w:t>교감·번역 메모 | [용어 불확실] 「監收」의 정확한 사찰 소임을 이 파일만으로 확정하지 않고 음역하였다. / [전고] 「六祖負舂」은 육조가 방아 찧는 일과 관련된 전고를 압축한 것으로 보아 문자적으로 옮겼다.</w:t>
      </w:r>
    </w:p>
    <w:p>
      <w:pPr>
        <w:pStyle w:val="LocationMarker"/>
      </w:pPr>
      <w:r>
        <w:t>[0052c04]</w:t>
      </w:r>
    </w:p>
    <w:p>
      <w:pPr>
        <w:pStyle w:val="TextLabel"/>
      </w:pPr>
      <w:r>
        <w:t>원문</w:t>
      </w:r>
    </w:p>
    <w:p>
      <w:pPr>
        <w:pStyle w:val="SourceText"/>
      </w:pPr>
      <w:r>
        <w:t>[0052c04] 上堂。難難難是遣情難。情盡圓明一顆寒。大法眼不相謾。面前不破案山礙。直下無津識浪乾。</w:t>
      </w:r>
    </w:p>
    <w:p>
      <w:pPr>
        <w:pStyle w:val="TextLabel"/>
      </w:pPr>
      <w:r>
        <w:t>한국어 직역</w:t>
      </w:r>
    </w:p>
    <w:p>
      <w:pPr>
        <w:pStyle w:val="TranslationText"/>
      </w:pPr>
      <w:r>
        <w:t>상당하였다. “어렵고 어렵고 어렵다, 정(情)을 떨치기 어렵다. 정이 다하면 원명한 한 알이 차갑다. 대법안은 서로 속이지 않지만, 면전의 안산(案山) 장해를 깨뜨리지 못하면, 곧장 나루가 없고 식(識)의 물결이 마른다.”</w:t>
      </w:r>
    </w:p>
    <w:p>
      <w:pPr>
        <w:pStyle w:val="EditorialNote"/>
      </w:pPr>
      <w:r>
        <w:t>교감·번역 메모 | [비유] 「案山礙」는 눈앞을 막는 안산의 비유를 그대로 보존하였다.</w:t>
      </w:r>
    </w:p>
    <w:p>
      <w:pPr>
        <w:pStyle w:val="LocationMarker"/>
      </w:pPr>
      <w:r>
        <w:t>[0052c07]</w:t>
      </w:r>
    </w:p>
    <w:p>
      <w:pPr>
        <w:pStyle w:val="TextLabel"/>
      </w:pPr>
      <w:r>
        <w:t>원문</w:t>
      </w:r>
    </w:p>
    <w:p>
      <w:pPr>
        <w:pStyle w:val="SourceText"/>
      </w:pPr>
      <w:r>
        <w:t>[0052c07] 開爐上堂。木有火傷身。人有火傷神。木無火不生。人無火不成。地火風大。亦復如是。四大普周同法界。各各普周無障礙。只者普周無礙時。自然無壞無不壞。作麼生行履。得到箇時節。還會麼。一粒在荒田。不耘苗自秀。</w:t>
      </w:r>
    </w:p>
    <w:p>
      <w:pPr>
        <w:pStyle w:val="TextLabel"/>
      </w:pPr>
      <w:r>
        <w:t>한국어 직역</w:t>
      </w:r>
    </w:p>
    <w:p>
      <w:pPr>
        <w:pStyle w:val="TranslationText"/>
      </w:pPr>
      <w:r>
        <w:t>개로(開爐)에 상당하였다. “나무에 불이 있으면 몸을 상하고, 사람에게 불이 있으면 정신을 상한다. 나무는 불이 없으면 생겨나지 못하고, 사람은 불이 없으면 이루어지지 못한다. 지대·화대·풍대도 또한 이와 같다. 사대가 두루 퍼져 법계와 같고, 각각 두루 퍼져 장애가 없다. 바로 이 두루함이 걸림 없을 때에는, 자연히 무너짐도 없고 무너지지 않음도 없다. 어떻게 행리하여 그 시절에 이를 수 있겠는가? 알겠는가? 한 알의 씨앗이 황량한 밭에 있으면, 김매지 않아도 싹이 저절로 빼어난다.”</w:t>
      </w:r>
    </w:p>
    <w:p>
      <w:pPr>
        <w:pStyle w:val="EditorialNote"/>
      </w:pPr>
      <w:r>
        <w:t>교감·번역 메모 | [원문 이상] 원문은 「地火風大」로 세 항목만 적고 뒤에서 「四大」라 한다. 빠진 글자를 임의로 보충하지 않았다.</w:t>
      </w:r>
    </w:p>
    <w:p>
      <w:pPr>
        <w:pStyle w:val="LocationMarker"/>
      </w:pPr>
      <w:r>
        <w:t>[0052c12]</w:t>
      </w:r>
    </w:p>
    <w:p>
      <w:pPr>
        <w:pStyle w:val="TextLabel"/>
      </w:pPr>
      <w:r>
        <w:t>원문</w:t>
      </w:r>
    </w:p>
    <w:p>
      <w:pPr>
        <w:pStyle w:val="SourceText"/>
      </w:pPr>
      <w:r>
        <w:t>[0052c12] 沙彌請上堂舉。僧問讓和尚。如鏡鑄像。像成後光歸何處。讓云。如大德作童子時。相狀向什麼處去也。師云。只者便是。非像非鏡。誰主誰賓。何偏何正。縫罅莫我欺無孔之槌。錙銖莫我定無星之秤。驀拈柱杖作攪勢云。聊將柱杖攪滄溟。令彼魚龍知水為命。</w:t>
      </w:r>
    </w:p>
    <w:p>
      <w:pPr>
        <w:pStyle w:val="TextLabel"/>
      </w:pPr>
      <w:r>
        <w:t>한국어 직역</w:t>
      </w:r>
    </w:p>
    <w:p>
      <w:pPr>
        <w:pStyle w:val="TranslationText"/>
      </w:pPr>
      <w:r>
        <w:t>사미가 청하여 상당하고 거량하였다. 승려가 양 화상에게 물었다. “거울이 형상을 주조하는 것과 같을 때, 형상이 이루어진 뒤 빛은 어디로 돌아갑니까?” 양 화상이 말하였다. “대덕이 동자였을 때와 같다면, 그 모습은 어디로 갔는가?” 스승이 말하였다. “바로 이것이 곧 그것이다. 형상도 아니고 거울도 아니니, 누가 주인이고 누가 손님이며, 무엇이 편(偏)이고 무엇이 정(正)인가. 틈새는 구멍 없는 망치로 나를 속이지 못하고, 추호의 무게도 별 없는 저울로 나를 정하지 못한다.” 갑자기 주장자를 집어 휘젓는 시늉을 하며 말하였다. “잠시 주장자로 창해를 휘저어, 저 어룡들에게 물이 목숨임을 알게 하리라.”</w:t>
      </w:r>
    </w:p>
    <w:p>
      <w:pPr>
        <w:pStyle w:val="EditorialNote"/>
      </w:pPr>
      <w:r>
        <w:t>교감·번역 메모 | [구문 불확실] 「如鏡鑄像」은 거울과 형상·주조의 관계가 압축되어 있어 원문의 비유 구조를 그대로 살렸다. / [구문 불확실] 「縫罅莫我欺無孔之槌」는 수식 관계가 압축되어 있어 ‘틈새/구멍 없는 망치’의 병치를 보존하였다. / [비유] 「無星之秤」은 눈금 표지가 없는 저울이라는 역설적 비유로 직역하였다.</w:t>
      </w:r>
    </w:p>
    <w:p>
      <w:pPr>
        <w:pStyle w:val="LocationMarker"/>
      </w:pPr>
      <w:r>
        <w:t>[0052c18]</w:t>
      </w:r>
    </w:p>
    <w:p>
      <w:pPr>
        <w:pStyle w:val="TextLabel"/>
      </w:pPr>
      <w:r>
        <w:t>원문</w:t>
      </w:r>
    </w:p>
    <w:p>
      <w:pPr>
        <w:pStyle w:val="SourceText"/>
      </w:pPr>
      <w:r>
        <w:t>[0052c18] 上堂。須知風動心搖樹。果見雲生性起塵。雨霖霖兮日杲杲。點頭彌勒解分身。身裏出門彌勒世尊。門裏出身觀音大士。入流亡所也能恁麼去。隨時示人也能恁麼來。諸人行履。還到箇般分曉漢做處。床頭得用剪刀快。鬧裏亡機皮袋憨。</w:t>
      </w:r>
    </w:p>
    <w:p>
      <w:pPr>
        <w:pStyle w:val="TextLabel"/>
      </w:pPr>
      <w:r>
        <w:t>한국어 직역</w:t>
      </w:r>
    </w:p>
    <w:p>
      <w:pPr>
        <w:pStyle w:val="TranslationText"/>
      </w:pPr>
      <w:r>
        <w:t>상당하였다. “반드시 알아야 한다. 바람이 움직이면 마음이 나무를 흔들고, 과연 구름이 생기면 성품이 티끌을 일으킨다. 비는 줄줄 내리고 해는 밝디밝으며, 고개를 끄덕이는 미륵은 분신할 줄 안다. 몸 안에서 문을 나서는 이는 미륵세존이고, 문 안에서 몸을 내는 이는 관음대사이다. 흐름에 들어가 소(所)를 잊는 것도 이렇게 갈 수 있고, 때를 따라 사람에게 보이는 것도 이렇게 올 수 있다. 여러분의 행리가 과연 이런 분명한 사람의 행처에 이르렀는가? 침상 머리에서 쓸 때는 가위가 빠르고, 시끄러운 속에서 기틀을 잊으면 가죽부대가 어리석다.”</w:t>
      </w:r>
    </w:p>
    <w:p>
      <w:pPr>
        <w:pStyle w:val="EditorialNote"/>
      </w:pPr>
      <w:r>
        <w:t>교감·번역 메모 | [구문 불확실] 「風動心搖樹」는 風·心·樹의 주술 관계가 압축되어 있어 원문의 순서를 우선하였다.</w:t>
      </w:r>
    </w:p>
    <w:p>
      <w:pPr>
        <w:pStyle w:val="LocationMarker"/>
      </w:pPr>
      <w:r>
        <w:t>[0052c24]</w:t>
      </w:r>
    </w:p>
    <w:p>
      <w:pPr>
        <w:pStyle w:val="TextLabel"/>
      </w:pPr>
      <w:r>
        <w:t>원문</w:t>
      </w:r>
    </w:p>
    <w:p>
      <w:pPr>
        <w:pStyle w:val="SourceText"/>
      </w:pPr>
      <w:r>
        <w:t>[0052c24] 上堂。玉壺著脚四圍寬。妙處其中轉側看。顧鑑功忘鼻孔直。津流識盡髑髏乾。且是甚麼時節。夜橫河漢白。霜洗斗牛寒。</w:t>
      </w:r>
    </w:p>
    <w:p>
      <w:pPr>
        <w:pStyle w:val="TextLabel"/>
      </w:pPr>
      <w:r>
        <w:t>한국어 직역</w:t>
      </w:r>
    </w:p>
    <w:p>
      <w:pPr>
        <w:pStyle w:val="TranslationText"/>
      </w:pPr>
      <w:r>
        <w:t>상당하였다. “옥호에 발을 들이면 사방이 넓고, 묘한 곳은 그 가운데서 몸을 돌려 보라. 돌아보아 비추되 공(功)을 잊으면 콧구멍이 곧고, 나루의 흐름에서 식(識)이 다하면 해골이 마른다. 또 이는 무슨 시절인가? 밤에는 은하가 가로질러 희고, 서리가 두우(斗牛)를 씻어 차갑다.”</w:t>
      </w:r>
    </w:p>
    <w:p>
      <w:pPr>
        <w:pStyle w:val="EditorialNote"/>
      </w:pPr>
      <w:r>
        <w:t>교감·번역 메모 | [판독·구문 불확실] 「津流識盡髑髏乾」은 「津流」와 「識盡」의 결합 관계가 불명확하여 문자적으로 옮겼다.</w:t>
      </w:r>
    </w:p>
    <w:p>
      <w:pPr>
        <w:pStyle w:val="LocationMarker"/>
      </w:pPr>
      <w:r>
        <w:t>[0052c27]</w:t>
      </w:r>
    </w:p>
    <w:p>
      <w:pPr>
        <w:pStyle w:val="TextLabel"/>
      </w:pPr>
      <w:r>
        <w:t>원문</w:t>
      </w:r>
    </w:p>
    <w:p>
      <w:pPr>
        <w:pStyle w:val="SourceText"/>
      </w:pPr>
      <w:r>
        <w:t>[0052c27] 憑侍郎請上堂僧問。一絲不隔時如何。師云。合同船子竝頭行。僧云。其中事作麼生。師云。快刀快斧斫不入。僧云。如何是的的相逢底句子。師云。月色和雲白。天容帶水秋。僧云。只如李相國參藥山。[1]還的也無。師云。莽鹵漢又恁麼去也。僧云喏喏。師云。邯鄲學唐步。師乃云。休去歇去。絕言絕慮。廓無所依。妙無所住。轉歷歷之機。運綿綿之步。神游方外靈臺。道契環中虛處。恁麼就也。藏身白雲雲外家。恁麼回也。著脚青山山下路。宛轉窮通。旁參回互。十成收得返魂香。一等來撾荼毒鼓。肯觸氣於死蛇。要捋鬚於猛虎。却借其功。不謀而遇。枯木龍吟而起雲。南山豹[2]變披霧。律入春筒。影流曉戶。百億儀分三千體露。大經掇出於微塵。古佛相交於露柱。歷代諸祖只箇生涯。一切眾生同時滅度。大用石火遲。全機電光遽。哆哆和和也。問若剪答如裁。轟轟磕磕也。喝如雷棒如雨。洞山佛對三斤麻。趙州衫重七斤布。道火不我燒唇。道水不我濡袴。無是無非。何規何矩。柱杖子裏許將來。鉢袋子那時分付。</w:t>
      </w:r>
    </w:p>
    <w:p>
      <w:pPr>
        <w:pStyle w:val="TextLabel"/>
      </w:pPr>
      <w:r>
        <w:t>한국어 직역</w:t>
      </w:r>
    </w:p>
    <w:p>
      <w:pPr>
        <w:pStyle w:val="TranslationText"/>
      </w:pPr>
      <w:r>
        <w:t>빙 시랑의 청으로 상당하자 승려가 물었다. “한 실도 가로막지 않을 때는 어떻습니까?” 스승이 말하였다. “한 배에 함께 타서 머리를 나란히 하고 간다.” 승려가 말하였다. “그 가운데의 일은 어떻습니까?” 스승이 말하였다. “빠른 칼과 빠른 도끼로도 쪼개 들어가지 못한다.” 승려가 말하였다. “무엇이 분명히 서로 만나는 구절입니까?” 스승이 말하였다. “달빛은 구름과 함께 희고, 하늘빛은 물을 띠어 가을이다.” 승려가 말하였다. “다만 이 상국이 약산을 참알한 경우는, 과연 적확합니까?” 스승이 말하였다. “거친 놈아, 또 이렇게 가는구나.” 승려가 말하였다. “예, 예.” 스승이 말하였다. “한단에서 당나라 걸음을 배운다.” 스승이 이에 말하였다. “쉬어라, 쉬어라. 말과 생각을 끊고, 탁 트여 의지할 데가 없으며, 묘하여 머물 곳이 없다. 역력한 기틀을 돌리고, 면면한 걸음을 운용하며, 정신은 방외의 영대에서 노닐고, 도는 환중의 빈 곳에 계합한다. 이렇게 나아가면, 흰 구름의 구름 밖 집에 몸을 감추고, 이렇게 돌아오면, 푸른 산의 산 아래 길에 발을 디딘다. 완연히 굴려 궁통(窮通)하고, 곁으로 참구하여 회호(回互)한다. 십성으로 반혼향을 거두어 얻고, 한결같이 와서 도독고(荼毒鼓)를 두드린다. 죽은 뱀에게 기운을 건드리려 하고, 사나운 호랑이의 수염을 뽑으려 한다. 도리어 그 공(功)을 빌리니, 도모하지 않아도 만난다. 고목에서 용이 울어 구름이 일고, 남산의 표범이 변하여 안개를 두른다. 율(律)은 봄의 관에 들어가고, 그림자는 새벽 문에 흐른다. 백억의 모습이 나뉘고 삼천의 몸이 드러나며, 대경을 미진 속에서 집어내고, 고불이 노주(露柱)와 서로 사귄다. 역대의 모든 조사는 다만 이 생애이고, 일체 중생은 동시에 멸도한다. 대용은 석화보다 느리고, 전기(全機)는 번갯빛보다 급하다. 떠들썩하고 화합하는 것도, 물음은 가위 같고 답은 재단하는 듯하며, 우르릉거리고 쾅쾅거리는 것도, 할은 우레 같고 방은 비와 같다. 동산은 부처를 물으니 ‘삼 근의 삼’으로 대답하고, 조주의 적삼은 일곱 근의 베이다. 불을 말해도 내 입술을 태우지 못하고, 물을 말해도 내 바지를 적시지 못한다. 옳음도 없고 그름도 없으니, 무슨 규이고 무슨 구이겠는가. 주장자 속에서 가져오고, 발우 자루는 그때 분부한다.”</w:t>
      </w:r>
    </w:p>
    <w:p>
      <w:pPr>
        <w:pStyle w:val="EditorialNote"/>
      </w:pPr>
      <w:r>
        <w:t>교감·번역 메모 | [교감표지·구문 불확실] 「[1]還的也無」의 [1]은 교감표지로 보존했으며 「的」은 문맥상 ‘적확하다’로 읽었다. / [구어] 「莽鹵漢」은 거칠고 경솔한 이를 가리키는 구어적 호칭으로 옮겼다. / [전고] 「邯鄲學唐步」는 한단에서 걸음을 배운다는 고사형 표현으로, 원문의 「唐步」를 고치지 않았다. / [전고] 「返魂香」은 죽은 혼을 돌린다는 향의 전고적 명칭을 그대로 보존하였다. / [전고·용어] 「荼毒鼓」는 독을 바른 북의 이미지가 선문 비유로 쓰인 것으로 보아 음과 뜻을 병기하지 않고 음역하였다. / [교감표지] 「豹[2]變」의 [2]는 원문 교감표지로 보존하였다. / [전고·구문 불확실] 「律入春筒」은 율관과 봄의 기운을 결합한 시적 전고로 보이나 세부 전거는 대조하지 않았다. / [비유] 「大用石火遲」는 대용을 석화와 대비하는 역설적 표현을 문자적으로 보존하였다. / [비유] 「全機電光遽」는 전기(全機)의 신속함을 번갯빛에 비긴 표현으로 직역하였다. / [구어·의미 불확실] 「哆哆和和」는 반복형 구어로서 정확한 어감은 확정하지 않고 ‘떠들썩하고 화합하는’ 정도로 옮겼다. / [의성·구어] 「轟轟磕磕」은 충돌·울림을 나타내는 반복 표현으로 보아 의미를 최소화해 옮겼다. / [원문·구문 불확실] 「洞山佛對三斤麻」는 통상적 공안 문구와 비교가 필요해 보이나 원문을 고치지 않고 문맥상 최소한으로 옮겼다. / [구문 불확실] 「柱杖子裏許將來」는 동사의 목적·방향 관계가 압축되어 있어 원문의 순서를 살렸다. / [구문 불확실] 「鉢袋子那時分付」는 앞 구절과의 대구 관계를 우선하여 옮겼으며 세부 문법은 확정하지 않았다.</w:t>
      </w:r>
    </w:p>
    <w:p>
      <w:pPr>
        <w:pStyle w:val="LocationMarker"/>
      </w:pPr>
      <w:r>
        <w:t>[0053a19]</w:t>
      </w:r>
    </w:p>
    <w:p>
      <w:pPr>
        <w:pStyle w:val="TextLabel"/>
      </w:pPr>
      <w:r>
        <w:t>원문</w:t>
      </w:r>
    </w:p>
    <w:p>
      <w:pPr>
        <w:pStyle w:val="SourceText"/>
      </w:pPr>
      <w:r>
        <w:t>[0053a19] 上堂無對無待。有兼有帶。歷歷物機。空空眼界。綿綿相柱兮箭鋒。恰恰相應兮函蓋。巨海飲毛。妙峯納芥。彼不見其有餘。我方知其無外。普明照世約同參。補怛落伽觀自在。</w:t>
      </w:r>
    </w:p>
    <w:p>
      <w:pPr>
        <w:pStyle w:val="TextLabel"/>
      </w:pPr>
      <w:r>
        <w:t>한국어 직역</w:t>
      </w:r>
    </w:p>
    <w:p>
      <w:pPr>
        <w:pStyle w:val="TranslationText"/>
      </w:pPr>
      <w:r>
        <w:t>상당하였다. “상대도 대기도 없고, 겸(兼)도 있고 대(帶)도 있다. 사물의 기틀은 역력하고, 눈의 경계는 텅 비었다. 면면히 서로 버티는 것은 화살촉이고, 딱 맞아 서로 응하는 것은 함개(函蓋)이다. 큰 바다는 털끝을 마시고, 묘봉은 겨자씨를 받아들인다. 저쪽은 그 남음이 있음을 보지 못하고, 나는 비로소 그 바깥이 없음을 안다. 두루 밝아 세상을 비추며 함께 참구하고, 보달락가의 관자재이다.”</w:t>
      </w:r>
    </w:p>
    <w:p>
      <w:pPr>
        <w:pStyle w:val="EditorialNote"/>
      </w:pPr>
      <w:r>
        <w:t>교감·번역 메모 | [판독·구문 불확실] 「相柱兮箭鋒」의 柱는 ‘서로 버티다’로 읽었으나 이문 가능성을 배제하지 않았다. / [구문 불확실] 「普明照世約同參」은 「普明」의 품사와 「約」의 기능이 압축되어 있어 문맥상 최소한으로 옮겼다.</w:t>
      </w:r>
    </w:p>
    <w:p>
      <w:pPr>
        <w:pStyle w:val="LocationMarker"/>
      </w:pPr>
      <w:r>
        <w:t>[0053a23]</w:t>
      </w:r>
    </w:p>
    <w:p>
      <w:pPr>
        <w:pStyle w:val="TextLabel"/>
      </w:pPr>
      <w:r>
        <w:t>원문</w:t>
      </w:r>
    </w:p>
    <w:p>
      <w:pPr>
        <w:pStyle w:val="SourceText"/>
      </w:pPr>
      <w:r>
        <w:t>[0053a23] 示眾舉鏡清問曹山。清虛之理。畢竟無身時如何。山云。理即如是。事又作麼生。師云。智不到處。宛轉窮通。清云。如理如事。師云。麁中之細。細中之麁。山云。謾曹山一人即得。爭奈諸聖眼何。師云。真不掩偽。曲不藏直。清云。若無諸聖眼。爭知不恁麼。師云。知過而改。知非而回。山云。官不容針。私通車馬。師云。騎牛戴帽著鞋衫。解行不觸今時路。</w:t>
      </w:r>
    </w:p>
    <w:p>
      <w:pPr>
        <w:pStyle w:val="TextLabel"/>
      </w:pPr>
      <w:r>
        <w:t>한국어 직역</w:t>
      </w:r>
    </w:p>
    <w:p>
      <w:pPr>
        <w:pStyle w:val="TranslationText"/>
      </w:pPr>
      <w:r>
        <w:t>시중하며 거량하였다. 경청이 조산에게 물었다. “청허의 이치가 필경 몸이 없을 때는 어떻습니까?” 조산이 말하였다. “이치는 곧 이와 같지만, 사(事)는 또 어떠한가?” 스승이 말하였다. “지혜가 미치지 못하는 곳에서, 완연히 굴려 궁통한다.” 경청이 말하였다. “이치와 같고 사와 같습니다.” 스승이 말하였다. “거친 것 속의 세밀함이요, 세밀함 속의 거친 것이다.” 조산이 말하였다. “조산 한 사람을 속이는 것은 괜찮지만, 모든 성인의 눈은 어찌하겠는가?” 스승이 말하였다. “진실은 거짓을 덮지 못하고, 굽은 것은 곧은 것을 감추지 못한다.” 경청이 말하였다. “만약 모든 성인의 눈이 없다면, 어찌 그렇지 않음을 알겠습니까?” 스승이 말하였다. “허물을 알면 고치고, 그름을 알면 돌아온다.” 조산이 말하였다. “관청에서는 바늘 하나도 용납하지 않지만, 사사로이는 수레와 말이 통한다.” 스승이 말하였다. “소를 타고 모자를 쓰며 신발과 적삼을 갖춰 입고, 행할 줄 알되 지금의 길에는 닿지 않는다.”</w:t>
      </w:r>
    </w:p>
    <w:p>
      <w:pPr>
        <w:pStyle w:val="EditorialNote"/>
      </w:pPr>
      <w:r>
        <w:t>교감·번역 메모 | [용어] 「麁中之細」는 ‘거친 것 속의 세밀함’이라는 대비 구조를 그대로 보존하였다. / [용어] 「細中之麁」는 앞 구절과 짝을 이루므로 역대칭 구조를 그대로 옮겼다. / [구문 불확실] 「騎牛戴帽著鞋衫」은 동작·복식의 병렬을 그대로 보존하였다. / [구문 불확실] 「解行不觸今時路」는 「解行」의 결합을 ‘행할 줄 알다’로 읽었으나 기술어 가능성도 있다.</w:t>
      </w:r>
    </w:p>
    <w:p>
      <w:pPr>
        <w:pStyle w:val="LocationMarker"/>
      </w:pPr>
      <w:r>
        <w:t>[0053b02]</w:t>
      </w:r>
    </w:p>
    <w:p>
      <w:pPr>
        <w:pStyle w:val="TextLabel"/>
      </w:pPr>
      <w:r>
        <w:t>원문</w:t>
      </w:r>
    </w:p>
    <w:p>
      <w:pPr>
        <w:pStyle w:val="SourceText"/>
      </w:pPr>
      <w:r>
        <w:t>[0053b02] 上堂劫前運步。世外橫身。真證不可以言傳。妙契不可以意到。正恁麼時。虛淨斂氛。白雲向寒巖而斷。靈光破暗。明月隨夜舡而來。所以道。當明中有暗。勿以暗相遇。當暗中有明。勿以明相覩。且道。如何行履。偏正不曾離本位。無生那涉語因緣。</w:t>
      </w:r>
    </w:p>
    <w:p>
      <w:pPr>
        <w:pStyle w:val="TextLabel"/>
      </w:pPr>
      <w:r>
        <w:t>한국어 직역</w:t>
      </w:r>
    </w:p>
    <w:p>
      <w:pPr>
        <w:pStyle w:val="TranslationText"/>
      </w:pPr>
      <w:r>
        <w:t>상당하였다. “겁 이전에 걸음을 옮기고, 세상 밖에서 몸을 가로세운다. 참된 증득은 말로 전할 수 없고, 묘한 계합은 뜻으로 이를 수 없다. 바로 이러한 때에, 허정은 기운을 거두고, 흰 구름은 찬 바위를 향해 끊기며, 신령한 빛은 어둠을 깨뜨리고, 밝은 달은 밤배를 따라 온다. 그러므로 말하였다. ‘밝음 가운데 어둠이 있으니, 어둠으로 서로 만나지 말라. 어둠 가운데 밝음이 있으니, 밝음으로 서로 보지 말라.’ 말해 보라. 어떻게 행리할 것인가? 편(偏)과 정(正)은 본위를 떠난 적이 없고, 무생이 어찌 말의 인연에 걸리겠는가.”</w:t>
      </w:r>
    </w:p>
    <w:p>
      <w:pPr>
        <w:pStyle w:val="LocationMarker"/>
      </w:pPr>
      <w:r>
        <w:t>[0053b08]</w:t>
      </w:r>
    </w:p>
    <w:p>
      <w:pPr>
        <w:pStyle w:val="TextLabel"/>
      </w:pPr>
      <w:r>
        <w:t>원문</w:t>
      </w:r>
    </w:p>
    <w:p>
      <w:pPr>
        <w:pStyle w:val="SourceText"/>
      </w:pPr>
      <w:r>
        <w:t>[0053b08] 上堂僧問。雪覆千峯時如何。師云。滴水滴凍。僧云。清光寒照眼。野色皓迷家。師云。露地白牛向甚處去。僧云在。師云。又是頭角生也。僧云。畢竟向甚麼處去。師云。底處轉身時。孤峯元不白。師乃云。靜沈沈明蕩蕩。雪滿十方。雲迷四向。一色影裏是誰坐著功勳。百尺竿頭阿爾變通伎倆。恁麼時須辨幾微。恁麼處須明的當。趁不去露地白牛。透得過渡河香象。徹見其源。如指諸掌。恁麼盡去也。無法可傳。恁麼却來也。有人相亮參。</w:t>
      </w:r>
    </w:p>
    <w:p>
      <w:pPr>
        <w:pStyle w:val="TextLabel"/>
      </w:pPr>
      <w:r>
        <w:t>한국어 직역</w:t>
      </w:r>
    </w:p>
    <w:p>
      <w:pPr>
        <w:pStyle w:val="TranslationText"/>
      </w:pPr>
      <w:r>
        <w:t>상당하자 승려가 물었다. “눈이 천 봉우리를 덮었을 때는 어떻습니까?” 스승이 말하였다. “물방울마다 얼어붙는다.” 승려가 말하였다. “맑은 빛이 차갑게 눈을 비추고, 들빛이 새하얘 집을 분간하지 못하게 합니다.” 스승이 말하였다. “노지의 흰 소는 어느 곳으로 가는가?” 승려가 말하였다. “있습니다.” 스승이 말하였다. “또 머리에 뿔이 돋았구나.” 승려가 말하였다. “필경 어느 곳으로 갑니까?” 스승이 말하였다. “어느 곳에서 몸을 돌릴 때, 외로운 봉우리는 원래 희지 않다.” 스승이 이에 말하였다. “고요하여 깊고 깊으며 밝아 탁 트이고, 눈은 시방에 가득하며, 구름은 사방을 가린다. 한 빛의 그림자 속에서 누가 공훈에 앉아 있는가. 백 척 장대 끝에서 너의 변통하는 재주이다. 이러한 때에는 반드시 기미를 분별하고, 이러한 곳에서는 반드시 적확함을 밝혀야 한다. 쫓아도 가지 않는 노지의 흰 소요, 강을 건너는 향상(香象)도 투과해 지나간다. 그 근원을 철저히 보면, 마치 손바닥을 가리키듯 분명하다. 이렇게 다 가버리면, 전할 법이 없고, 이렇게 도리어 돌아오면, 서로 밝혀 주는 사람이 있다. 참구하라.”</w:t>
      </w:r>
    </w:p>
    <w:p>
      <w:pPr>
        <w:pStyle w:val="EditorialNote"/>
      </w:pPr>
      <w:r>
        <w:t>교감·번역 메모 | [구어·시어] 「滴水滴凍」은 물방울마다 곧 얼어붙는 장면으로 읽어 반복을 살렸다. / [시어·구문 불확실] 「野色皓迷家」는 흰 설경 때문에 집을 분간하기 어려운 뜻으로 읽었으나 수식 관계는 압축되어 있다. / [구어] 「底處」는 문맥상 ‘어느 곳’으로 읽었다. / [구어] 「阿爾」는 상대를 가리키는 구어로 보아 ‘너’의 뜻을 살렸다. / [구문 불확실] 「趁不去露地白牛」는 ‘쫓아도 가지 않는 노지백우’로 읽었으나 어순이 압축되어 있다. / [구문 불확실] 「透得過渡河香象」은 透過와 渡河香象의 결합을 보존해 ‘강을 건너는 향상도 투과한다’로 옮겼다. / [판독·의미 불확실] 「相亮」의 정확한 선문 용법은 현 파일만으로 확정하기 어려워 ‘서로 밝혀 주다’로 최소 번역하였다.</w:t>
      </w:r>
    </w:p>
    <w:p>
      <w:pPr>
        <w:pStyle w:val="LocationMarker"/>
      </w:pPr>
      <w:r>
        <w:t>[0053b18]</w:t>
      </w:r>
    </w:p>
    <w:p>
      <w:pPr>
        <w:pStyle w:val="TextLabel"/>
      </w:pPr>
      <w:r>
        <w:t>원문</w:t>
      </w:r>
    </w:p>
    <w:p>
      <w:pPr>
        <w:pStyle w:val="SourceText"/>
      </w:pPr>
      <w:r>
        <w:t>[0053b18] 上堂。三世諸佛不知有。忉忉怛怛揚家醜。狸奴白牯却知有。跛跛挈挈能自守。弄鱉鼻兮憶南山。透法身兮藏北斗。風飄白雪嶺頭梅。春撚金絲堤上柳。天童也要不沾唇。三盞清源白家酒。諸人若也撿點得出。早知今日事。悔不慎當初。若也放一線道。因風吹火。用力不多。</w:t>
      </w:r>
    </w:p>
    <w:p>
      <w:pPr>
        <w:pStyle w:val="TextLabel"/>
      </w:pPr>
      <w:r>
        <w:t>한국어 직역</w:t>
      </w:r>
    </w:p>
    <w:p>
      <w:pPr>
        <w:pStyle w:val="TranslationText"/>
      </w:pPr>
      <w:r>
        <w:t>상당하였다. “삼세의 모든 부처는 알지 못하는 것이 있고, 떠들썩하게 집안의 추한 일을 드러낸다. 고양이와 흰 소는 도리어 아는 것이 있고, 절뚝거리며 붙들고 가면서도 스스로 지킬 줄 안다. 별비(鱉鼻)를 희롱하며 남산을 생각하고, 법신을 꿰뚫고 북두를 감춘다. 바람이 흰 눈을 날리니 고갯마루의 매화이고, 봄이 금실을 꼬니 둑 위의 버들이다. 천동도 입술을 적시지 않으려 하여, 청원의 백가주를 세 잔 마신다. 여러분이 만약 검점하여 드러낼 수 있다면, 오늘의 일을 일찍 알았더라면 애초에 삼가지 않은 것을 후회할 것이다. 만약 한 줄 길을 놓아준다면, 바람을 따라 불을 붙이는 것이니, 힘을 많이 들이지 않는다.”</w:t>
      </w:r>
    </w:p>
    <w:p>
      <w:pPr>
        <w:pStyle w:val="EditorialNote"/>
      </w:pPr>
      <w:r>
        <w:t>교감·번역 메모 | [구어·의성] 「忉忉怛怛」은 반복형 음성 표현으로 보아 떠들썩한 양태로 옮겼다. / [전고] 「鱉鼻」는 설봉의 별비사(鱉鼻蛇) 계열 전고를 떠올리게 하나 이 작업에서는 외부 출전을 대조하지 않았다. / [전고·고유명사 불확실] 「清源白家酒」는 청원·백가주의 결합으로 읽었으나 정확한 고사·고유명사 관계는 확정하지 않았다.</w:t>
      </w:r>
    </w:p>
    <w:p>
      <w:pPr>
        <w:pStyle w:val="LocationMarker"/>
      </w:pPr>
      <w:r>
        <w:t>[0053b25]</w:t>
      </w:r>
    </w:p>
    <w:p>
      <w:pPr>
        <w:pStyle w:val="TextLabel"/>
      </w:pPr>
      <w:r>
        <w:t>원문</w:t>
      </w:r>
    </w:p>
    <w:p>
      <w:pPr>
        <w:pStyle w:val="SourceText"/>
      </w:pPr>
      <w:r>
        <w:t>[0053b25] 示眾舉雲居問趙州。老老大大。何不覓箇住處。州云。教某甲向甚麼處住。居云。山前有箇古寺基。州云。和尚何不自住。師云。爾也恁麼住。我也恁麼住。作業相似貧相聚。十方無壁四面無門。遮醜無衣。禦寒無絮。直下不居功。箇中看轉處。采華蜂集不萌枝。臥月鳥棲無影樹。</w:t>
      </w:r>
    </w:p>
    <w:p>
      <w:pPr>
        <w:pStyle w:val="TextLabel"/>
      </w:pPr>
      <w:r>
        <w:t>한국어 직역</w:t>
      </w:r>
    </w:p>
    <w:p>
      <w:pPr>
        <w:pStyle w:val="TranslationText"/>
      </w:pPr>
      <w:r>
        <w:t>시중하며 거량하였다. 운거가 조주에게 물었다. “이렇게 늙고 또 늙으셨는데, 어찌 거처 하나를 찾지 않으십니까?” 조주가 말하였다. “나더러 어느 곳에 머물라고 하십니까?” 운거가 말하였다. “산 앞에 옛 절터 하나가 있습니다.” 조주가 말하였다. “화상은 어찌 직접 머물지 않으십니까?” 스승이 말하였다. “그대도 그렇게 머물고, 나도 그렇게 머문다. 짓는 업이 서로 비슷하니 가난한 이들이 서로 모인다. 시방에는 벽이 없고 사면에는 문이 없으며, 추함을 가릴 옷도 없고, 추위를 막을 솜도 없다. 곧바로 공(功)에 머물지 않고, 그 가운데서 돌아서는 곳을 보라. 꽃을 따는 벌은 싹트지 않는 가지에 모이고, 달을 깔고 누운 새는 그림자 없는 나무에 깃든다.”</w:t>
      </w:r>
    </w:p>
    <w:p>
      <w:pPr>
        <w:pStyle w:val="EditorialNote"/>
      </w:pPr>
      <w:r>
        <w:t>교감·번역 메모 | [구어·의미 불확실] 「作業相似貧相聚」는 업을 짓는 모습이 비슷해 가난한 이들이 모인다는 풍자적 구어로 읽었다. / [구문 불확실] 「箇中看轉處」는 ‘그 가운데 전환하는 곳을 보라’로 읽었으며 轉의 기술적 의미는 확정하지 않았다.</w:t>
      </w:r>
    </w:p>
    <w:p>
      <w:pPr>
        <w:pStyle w:val="LocationMarker"/>
      </w:pPr>
      <w:r>
        <w:t>[0053c03]</w:t>
      </w:r>
    </w:p>
    <w:p>
      <w:pPr>
        <w:pStyle w:val="TextLabel"/>
      </w:pPr>
      <w:r>
        <w:t>원문</w:t>
      </w:r>
    </w:p>
    <w:p>
      <w:pPr>
        <w:pStyle w:val="SourceText"/>
      </w:pPr>
      <w:r>
        <w:t>[0053c03] 上堂。三寸舌兩片唇。無始時來賺殺人。解弄不教圭角露。阿誰參見跛雲門。僧問香林。如何是衲衣下事。林云。臘月火燒山。師云。老大叢林快說禪。不將禪拄口皮邊。谷深山遠空無像。何處人呼應不圓。</w:t>
      </w:r>
    </w:p>
    <w:p>
      <w:pPr>
        <w:pStyle w:val="TextLabel"/>
      </w:pPr>
      <w:r>
        <w:t>한국어 직역</w:t>
      </w:r>
    </w:p>
    <w:p>
      <w:pPr>
        <w:pStyle w:val="TranslationText"/>
      </w:pPr>
      <w:r>
        <w:t>상당하였다. 세 치 혀와 두 조각 입술이여. 무시 이래로 사람을 속여 죽여 왔다. 잘 다룰 줄 알면 모서리와 뿔이 드러나지 않게 하고, 누가 절뚝이는 운문을 참견해 보았는가. 승려가 향림에게 물었다. “납의 아래의 일이란 무엇입니까?” 향림이 말했다. “섣달에 불이 산을 태운다.” 스승이 말했다. “늙은 총림에서 선을 시원스레 말하되, 선을 입술 가에 버티어 두지 않는다. 골짜기는 깊고 산은 멀어 허공에는 형상이 없으니, 어느 곳에서 사람이 부르면 응답이 원만하지 않겠는가.”</w:t>
      </w:r>
    </w:p>
    <w:p>
      <w:pPr>
        <w:pStyle w:val="EditorialNote"/>
      </w:pPr>
      <w:r>
        <w:t>교감·번역 메모 | [표현 불확실] 「跛雲門」은 문자대로 ‘절뚝이는 운문’으로 옮겼으며, 특정 전고·별칭 여부는 이 파일만으로 확정하지 않았다.</w:t>
      </w:r>
    </w:p>
    <w:p>
      <w:pPr>
        <w:pStyle w:val="LocationMarker"/>
      </w:pPr>
      <w:r>
        <w:t>[0053c08]</w:t>
      </w:r>
    </w:p>
    <w:p>
      <w:pPr>
        <w:pStyle w:val="TextLabel"/>
      </w:pPr>
      <w:r>
        <w:t>원문</w:t>
      </w:r>
    </w:p>
    <w:p>
      <w:pPr>
        <w:pStyle w:val="SourceText"/>
      </w:pPr>
      <w:r>
        <w:t>[0053c08] 歲旦上堂僧問。寒暑交謝。新舊推移。作麼生說箇不遷底道理。師云。昨宵猶是臘。今日又逢春。僧云。恁麼則遷去也。師云。癡漢著甚死急。僧云。也要大家知有。師云。知有底事作麼生。僧云。黃金堤畔柳。白[3]雲嶺頭梅。師云。也須是眼裏有筋始得。師乃云。一頭白髮幾回春。方信閑身似癡人。直下放教平穩去。更將何法作根塵。法無根塵心無向背。心無向背道合自然。道合自然也。日日好日年年好年。東君刀尺裁華木。付與過頭杖子禪。</w:t>
      </w:r>
    </w:p>
    <w:p>
      <w:pPr>
        <w:pStyle w:val="TextLabel"/>
      </w:pPr>
      <w:r>
        <w:t>한국어 직역</w:t>
      </w:r>
    </w:p>
    <w:p>
      <w:pPr>
        <w:pStyle w:val="TranslationText"/>
      </w:pPr>
      <w:r>
        <w:t>세단에 상당하자 승려가 물었다. “추위와 더위가 서로 교대하고, 새것과 옛것이 밀려 바뀝니다. 어떻게 옮겨 가지 않는 도리를 말해야 합니까?” 스승이 말했다. “어젯밤까지만 해도 아직 섣달이었는데, 오늘 또 봄을 만났다.” 승려가 말했다. “그렇다면 옮겨 갔군요.” 스승이 말했다. “어리석은 놈아, 무슨 그리 죽을 듯이 급한가.” 승려가 말했다. “그래도 모두가 있음을 알게 하고 싶습니다.” 스승이 말했다. “있음을 안다는 일이 무엇이냐?” 승려가 말했다. “황금 둑 가의 버드나무요, 흰 구름 고개 마루의 매화입니다.” 스승이 말했다. “그래도 눈 속에 힘줄이 있어야 비로소 된다.” 스승이 이어 말했다. “한 머리 백발로 몇 번이나 봄을 맞았는가. 그제야 한가한 몸이 어리석은 사람과 같음을 믿는다. 곧바로 놓아 평온하게 가게 한다면, 다시 무슨 법을 가져 근진(根塵)으로 삼겠는가. 법에는 근진이 없고 마음에는 향함과 등짐이 없으며, 마음에 향함과 등짐이 없으면 도가 자연과 합한다. 도가 자연과 합한다면, 날마다 좋은 날이고 해마다 좋은 해이다. 동군의 칼과 자가 꽃나무를 재단하니, 머리 위를 지나가는 주장자 선을 맡겨 준다.”</w:t>
      </w:r>
    </w:p>
    <w:p>
      <w:pPr>
        <w:pStyle w:val="LocationMarker"/>
      </w:pPr>
      <w:r>
        <w:t>[0053c18]</w:t>
      </w:r>
    </w:p>
    <w:p>
      <w:pPr>
        <w:pStyle w:val="TextLabel"/>
      </w:pPr>
      <w:r>
        <w:t>원문</w:t>
      </w:r>
    </w:p>
    <w:p>
      <w:pPr>
        <w:pStyle w:val="SourceText"/>
      </w:pPr>
      <w:r>
        <w:t>[0053c18] 上堂。三界無法。何處求心。風生虎嘯。霧起龍吟。泥中有刺。綿裏有針。華鳥隔牆相喚甚。十分春事到家林。</w:t>
      </w:r>
    </w:p>
    <w:p>
      <w:pPr>
        <w:pStyle w:val="TextLabel"/>
      </w:pPr>
      <w:r>
        <w:t>한국어 직역</w:t>
      </w:r>
    </w:p>
    <w:p>
      <w:pPr>
        <w:pStyle w:val="TranslationText"/>
      </w:pPr>
      <w:r>
        <w:t>상당하였다. “삼계에는 법이 없으니, 어느 곳에서 마음을 찾겠는가. 바람이 일면 호랑이가 포효하고, 안개가 일면 용이 읊조린다. 진흙 속에는 가시가 있고, 솜 속에는 바늘이 있다. 꽃과 새가 담을 사이에 두고 서로 무엇을 부르는가. 십분의 봄 일이 집 숲에 이르렀다.”</w:t>
      </w:r>
    </w:p>
    <w:p>
      <w:pPr>
        <w:pStyle w:val="LocationMarker"/>
      </w:pPr>
      <w:r>
        <w:t>[0053c21]</w:t>
      </w:r>
    </w:p>
    <w:p>
      <w:pPr>
        <w:pStyle w:val="TextLabel"/>
      </w:pPr>
      <w:r>
        <w:t>원문</w:t>
      </w:r>
    </w:p>
    <w:p>
      <w:pPr>
        <w:pStyle w:val="SourceText"/>
      </w:pPr>
      <w:r>
        <w:t>[0053c21] 示眾舉。定上座問臨濟。如何是佛法大意。濟下禪床擒住。與一掌便托開。定佇立。傍僧云。定上座何不禮拜。定方禮拜忽然大悟。師云。不墮前後。獨超古今。喚回千歲夢。飛出九臯禽。無捿泊勿猜斟。只箇虛空等樣心。直下一槌光迸散。斬新彈子出爐金。</w:t>
      </w:r>
    </w:p>
    <w:p>
      <w:pPr>
        <w:pStyle w:val="TextLabel"/>
      </w:pPr>
      <w:r>
        <w:t>한국어 직역</w:t>
      </w:r>
    </w:p>
    <w:p>
      <w:pPr>
        <w:pStyle w:val="TranslationText"/>
      </w:pPr>
      <w:r>
        <w:t>대중에게 보이며 들었다. 정 상좌가 임제에게 물었다. “불법의 큰 뜻은 무엇입니까?” 임제가 선상에서 내려와 붙잡고, 한 차례 손바닥으로 치고 곧 밀어냈다. 정 상좌는 우두커니 서 있었다. 곁의 승려가 말했다. “정 상좌는 어찌 절하지 않습니까?” 정 상좌가 막 절을 하다가 홀연히 크게 깨달았다. 스승이 말했다. “앞뒤에 떨어지지 않고, 홀로 고금에서 뛰어나니, 천년의 꿈에서 불러 돌이키고, 구고의 새를 날려 보낸다. 깃들 곳이 없으니 헤아리며 의심하지 말라. 다만 이 허공과 같은 모양의 마음일 뿐이다. 곧바로 한 망치에 빛이 터져 흩어지고, 새로 만든 탄환 같은 것이 화로에서 나온 금이 된다.”</w:t>
      </w:r>
    </w:p>
    <w:p>
      <w:pPr>
        <w:pStyle w:val="EditorialNote"/>
      </w:pPr>
      <w:r>
        <w:t>교감·번역 메모 | [판독·구문 불확실] 「無捿泊勿猜斟」은 압축된 구어로, 捿은 원문 표기를 보존하고 猜斟의 세부 뜻은 확정하지 않았다.</w:t>
      </w:r>
    </w:p>
    <w:p>
      <w:pPr>
        <w:pStyle w:val="LocationMarker"/>
      </w:pPr>
      <w:r>
        <w:t>[0053c27]</w:t>
      </w:r>
    </w:p>
    <w:p>
      <w:pPr>
        <w:pStyle w:val="TextLabel"/>
      </w:pPr>
      <w:r>
        <w:t>원문</w:t>
      </w:r>
    </w:p>
    <w:p>
      <w:pPr>
        <w:pStyle w:val="SourceText"/>
      </w:pPr>
      <w:r>
        <w:t>[0053c27] 送化主上堂。山谷之響。水監之像。白雲之心。太虛之量。應機也乍卷乍舒。據令也全收全放。三千世界爾夤緣。百億分身君伎倆。風行空船駕浪。施受通同無住相。一言相送知不知。千僧在儞鉢盂上。</w:t>
      </w:r>
    </w:p>
    <w:p>
      <w:pPr>
        <w:pStyle w:val="TextLabel"/>
      </w:pPr>
      <w:r>
        <w:t>한국어 직역</w:t>
      </w:r>
    </w:p>
    <w:p>
      <w:pPr>
        <w:pStyle w:val="TranslationText"/>
      </w:pPr>
      <w:r>
        <w:t>화주를 전송하며 상당하였다. “산골짜기의 메아리와, 물거울의 형상과, 흰 구름의 마음과, 태허의 헤아림이여. 근기에 응하면 잠깐 거두었다 잠깐 펴고, 명령에 의거하면 온전히 거두었다 온전히 놓는다. 삼천세계는 그대의 인연이고, 백억 분신은 그대의 기량이다. 바람은 허공에 다니고 배는 물결을 타니, 베풂과 받음이 서로 통하여 머무는 상이 없다. 한마디로 전송하노니 아는가 모르는가. 천 명 승려가 그대의 발우 위에 있다.”</w:t>
      </w:r>
    </w:p>
    <w:p>
      <w:pPr>
        <w:pStyle w:val="EditorialNote"/>
      </w:pPr>
      <w:r>
        <w:t>교감·번역 메모 | [원문·판독 불확실] 원문은 「水監」이다. 문맥상 거울의 비유로 읽어 ‘물거울’로 옮겼으나 「水鑑」 계열 이문 가능성을 배제하지 않는다. / [구두 불확실] 「風行空船駕浪」은 구두가 압축되어 있어 ‘바람은 허공을 가고, 배는 물결을 탄다’의 병렬로 읽었다. / [비유·구문 불확실] 「千僧在儞鉢盂上」은 선문식 과장 비유로 보아 어순을 살려 옮겼다.</w:t>
      </w:r>
    </w:p>
    <w:p>
      <w:pPr>
        <w:pStyle w:val="LocationMarker"/>
      </w:pPr>
      <w:r>
        <w:t>[0054a03]</w:t>
      </w:r>
    </w:p>
    <w:p>
      <w:pPr>
        <w:pStyle w:val="TextLabel"/>
      </w:pPr>
      <w:r>
        <w:t>원문</w:t>
      </w:r>
    </w:p>
    <w:p>
      <w:pPr>
        <w:pStyle w:val="SourceText"/>
      </w:pPr>
      <w:r>
        <w:t>[0054a03] 上堂舉。藥山久不陞堂。院主白云。大眾久思示誨。請和尚為眾說法。山令打鼓。眾方集。山陞座。良久便歸方丈。主問云。和尚適來許為眾說法。何不垂示一言。山云。經有經師。論有論師。爭怪得老僧。師云。家法簡嚴。非二非三。月來明湛水。雲退露寒巖。真機自得。妙處誰參。不是文殊白槌後。也應千古屈瞿曇。</w:t>
      </w:r>
    </w:p>
    <w:p>
      <w:pPr>
        <w:pStyle w:val="TextLabel"/>
      </w:pPr>
      <w:r>
        <w:t>한국어 직역</w:t>
      </w:r>
    </w:p>
    <w:p>
      <w:pPr>
        <w:pStyle w:val="TranslationText"/>
      </w:pPr>
      <w:r>
        <w:t>상당하여 한 고칙을 들었다. 약산이 오래도록 법당에 오르지 않았다. 원주가 아뢰었다. “대중이 오래도록 가르침 보이시기를 생각하고 있습니다. 청컨대 화상께서 대중을 위해 설법해 주십시오.” 약산이 북을 치게 했다. 대중이 막 모이자, 약산이 법좌에 올라, 한참 있다가 곧 방장으로 돌아갔다. 원주가 물었다. “화상께서는 방금 대중을 위해 설법하겠다고 허락하셨는데, 어찌 한마디도 드리우지 않으셨습니까?” 약산이 말했다. “경에는 경사가 있고, 논에는 논사가 있는데, 어찌 노승을 탓할 수 있겠는가?” 스승이 말했다. “가법은 간결하고 엄정하여, 둘도 아니고 셋도 아니다. 달이 오면 맑은 물에 밝게 빛나고, 구름이 물러가면 차가운 바위가 드러난다. 참된 기틀은 스스로 얻으며, 묘한 곳을 누가 참구하겠는가. 문수가 백추를 친 뒤가 아니었어도, 아마 천고토록 구담을 굴복시켰으리라.”</w:t>
      </w:r>
    </w:p>
    <w:p>
      <w:pPr>
        <w:pStyle w:val="LocationMarker"/>
      </w:pPr>
      <w:r>
        <w:t>[0054a10]</w:t>
      </w:r>
    </w:p>
    <w:p>
      <w:pPr>
        <w:pStyle w:val="TextLabel"/>
      </w:pPr>
      <w:r>
        <w:t>원문</w:t>
      </w:r>
    </w:p>
    <w:p>
      <w:pPr>
        <w:pStyle w:val="SourceText"/>
      </w:pPr>
      <w:r>
        <w:t>[0054a10] 四月八日上堂。清淨性空水。光明法界身。依俙辨白處。便是誕生人。不洗體不洗塵。妙觸宣明悟水因。借問。當年向去事。如何今日却來親。二千年前此時候。指天指地師子吼。雲門居亂思大平。打殺不妨將餧狗。指東話西。將無作有。惡水潑君君莫嗔。而今看爾如何受。佛云。不受諸受。是名正受。若恁麼也。涓滴不落別處。</w:t>
      </w:r>
    </w:p>
    <w:p>
      <w:pPr>
        <w:pStyle w:val="TextLabel"/>
      </w:pPr>
      <w:r>
        <w:t>한국어 직역</w:t>
      </w:r>
    </w:p>
    <w:p>
      <w:pPr>
        <w:pStyle w:val="TranslationText"/>
      </w:pPr>
      <w:r>
        <w:t>사월 초파일에 상당하였다. “청정한 성품은 빈 물과 같고, 광명은 법계의 몸이다. 어렴풋이 분별하여 밝히는 곳이, 곧 탄생한 사람이다. 몸도 씻지 않고 티끌도 씻지 않으니, 묘한 촉감이 밝음을 드러내 물의 인연을 깨닫게 한다. 묻노니, 그해 향해 갔던 일은, 어찌하여 오늘은 도리어 와서 친해졌는가. 이천 년 전 이때에, 하늘을 가리키고 땅을 가리키며 사자후를 했다. 운문은 난세에 태평을 생각하여, 때려죽여 개에게 먹여도 무방하다고 했다. 동쪽을 가리키며 서쪽을 말하고, 없는 것을 가지고 있는 것으로 만들며, 더러운 물을 그대에게 끼얹어도 그대는 성내지 말라. 이제 그대가 어떻게 받아들이는지 보겠다. 부처가 말했다. ‘모든 받아들임을 받아들이지 않는 것이, 이름하여 바른 받아들임이다.’ 만약 이와 같다면, 물 한 방울도 다른 곳에 떨어지지 않는다.”</w:t>
      </w:r>
    </w:p>
    <w:p>
      <w:pPr>
        <w:pStyle w:val="EditorialNote"/>
      </w:pPr>
      <w:r>
        <w:t>교감·번역 메모 | [판독] 「依俙」는 원문 표기를 보존했으며 문맥상 ‘어렴풋이’로 옮겼다. / [전고·구문 불확실] 「妙觸宣明悟水因」은 물과 촉감에 의한 깨달음의 전고를 압축한 표현으로 보이나 외부 출전을 대조하지 않았다. / [전고] 「雲門居亂思大平」은 뒤의 ‘打殺…餧狗’와 함께 운문의 불탄일 관련 공안 맥락으로 읽되 원문만을 따라 직역하였다.</w:t>
      </w:r>
    </w:p>
    <w:p>
      <w:pPr>
        <w:pStyle w:val="LocationMarker"/>
      </w:pPr>
      <w:r>
        <w:t>[0054a18]</w:t>
      </w:r>
    </w:p>
    <w:p>
      <w:pPr>
        <w:pStyle w:val="TextLabel"/>
      </w:pPr>
      <w:r>
        <w:t>원문</w:t>
      </w:r>
    </w:p>
    <w:p>
      <w:pPr>
        <w:pStyle w:val="SourceText"/>
      </w:pPr>
      <w:r>
        <w:t>[0054a18] 示眾舉僧問趙州。學人乍入叢林乞師指示。州云。喫粥了未。僧云。喫粥了。州云。洗鉢盂去。僧豁然大悟。師云。喫粥了洗鉢去。法爾圓成正規矩。可憐葉氏怕真龍。却怪謝郎欺猛虎。本常路真實語。這僧且問。如何悟。從來鼻孔大頭垂。不用安排兮自著處所。</w:t>
      </w:r>
    </w:p>
    <w:p>
      <w:pPr>
        <w:pStyle w:val="TextLabel"/>
      </w:pPr>
      <w:r>
        <w:t>한국어 직역</w:t>
      </w:r>
    </w:p>
    <w:p>
      <w:pPr>
        <w:pStyle w:val="TranslationText"/>
      </w:pPr>
      <w:r>
        <w:t>대중에게 보이며, 승려가 조주에게 물은 일을 들었다. “학인이 막 총림에 들어왔으니 스승께서 가르쳐 주시기를 청합니다.” 조주가 말했다. “죽은 먹었느냐?” 승려가 말했다. “먹었습니다.” 조주가 말했다. “발우를 씻어라.” 승려가 활연히 크게 깨달았다. 스승이 말했다. “죽을 먹었으면 발우를 씻어라. 법이 그러하여 원만히 이루어지는 바른 법도이다. 가련하다, 섭씨는 진짜 용을 두려워했고, 도리어 사랑은 사나운 호랑이를 속였다고 괴이하게 여겼다. 본래 항상한 길이요 진실한 말인데, 이 승려가 도리어 묻는다. ‘어떻게 깨닫습니까?’ 본래부터 콧구멍은 크게 머리를 드리우고 있으니, 안배할 필요 없이 스스로 처소에 붙는다.”</w:t>
      </w:r>
    </w:p>
    <w:p>
      <w:pPr>
        <w:pStyle w:val="EditorialNote"/>
      </w:pPr>
      <w:r>
        <w:t>교감·번역 메모 | [전고] 「葉氏怕真龍」은 진짜 용을 만나 두려워한 섭씨 고사를 가리키는 것으로 읽었다. / [전고·의미 불확실] 「謝郎欺猛虎」의 정확한 고사와 인물은 현 파일만으로 확정하지 않고 문자적으로 옮겼다. / [구문 불확실] 「本常路真實語」는 압축이 심하여 ‘본래 항상한 길, 진실한 말’로 병렬해 읽었다.</w:t>
      </w:r>
    </w:p>
    <w:p>
      <w:pPr>
        <w:pStyle w:val="LocationMarker"/>
      </w:pPr>
      <w:r>
        <w:t>[0054a24]</w:t>
      </w:r>
    </w:p>
    <w:p>
      <w:pPr>
        <w:pStyle w:val="TextLabel"/>
      </w:pPr>
      <w:r>
        <w:t>원문</w:t>
      </w:r>
    </w:p>
    <w:p>
      <w:pPr>
        <w:pStyle w:val="SourceText"/>
      </w:pPr>
      <w:r>
        <w:t>[0054a24] 上堂。言之者失其真。離名字相。知之者返其愚。離心緣相。有之者乖其性。離影像相。無之者傷其軀。離寂滅相。恁麼說話。大似泥中洗土塊。衲僧家。畢竟如何。體悉還會麼。和竿一掣隨釣上。水面茫茫散月明。</w:t>
      </w:r>
    </w:p>
    <w:p>
      <w:pPr>
        <w:pStyle w:val="TextLabel"/>
      </w:pPr>
      <w:r>
        <w:t>한국어 직역</w:t>
      </w:r>
    </w:p>
    <w:p>
      <w:pPr>
        <w:pStyle w:val="TranslationText"/>
      </w:pPr>
      <w:r>
        <w:t>상당하였다. “말하는 자는 그 참됨을 잃으니, 이름과 글자의 상을 떠나라. 아는 자는 도리어 그 어리석음으로 돌아가니, 마음이 반연하는 상을 떠나라. 있다고 하는 자는 그 성품을 어기니, 영상의 상을 떠나라. 없다고 하는 자는 그 몸을 상하게 하니, 적멸의 상을 떠나라. 이렇게 말한다면, 진흙 속에서 흙덩이를 씻는 것과 매우 비슷하다. 납승의 집안은, 필경 어떠한가. 체득해 알겠는가? 낚싯대째 한 번 잡아채 낚싯줄을 따라 올라오니, 물 위는 아득하여 달빛이 흩어진다.”</w:t>
      </w:r>
    </w:p>
    <w:p>
      <w:pPr>
        <w:pStyle w:val="LocationMarker"/>
      </w:pPr>
      <w:r>
        <w:t>[0054a29]</w:t>
      </w:r>
    </w:p>
    <w:p>
      <w:pPr>
        <w:pStyle w:val="TextLabel"/>
      </w:pPr>
      <w:r>
        <w:t>원문</w:t>
      </w:r>
    </w:p>
    <w:p>
      <w:pPr>
        <w:pStyle w:val="SourceText"/>
      </w:pPr>
      <w:r>
        <w:t>[0054a29] 幹簾化主請上堂舉。忠國師問子璘供奉。講得唯識論是否。璘云不敢。國師云。唯識意旨如何。璘云。三界唯心。萬法唯識。國師指簾云。這箇是甚麼。璘云簾子。國師云。簾前賜紫。對御談經。五戒也不持。師云。此一段事的的明了。還他忠國師始得。心無異心。而法無異法。法無異法。而心無異心。處處虛通。會有六窓風月。頭頭出礙。更無一點塵埃參。</w:t>
      </w:r>
    </w:p>
    <w:p>
      <w:pPr>
        <w:pStyle w:val="TextLabel"/>
      </w:pPr>
      <w:r>
        <w:t>한국어 직역</w:t>
      </w:r>
    </w:p>
    <w:p>
      <w:pPr>
        <w:pStyle w:val="TranslationText"/>
      </w:pPr>
      <w:r>
        <w:t>간렴 화주가 청하여 상당하고 들었다. 충 국사가 자린 공봉에게 물었다. “유식론을 강설할 줄 아는가?” 자린이 말했다. “감히 그렇다고 할 수 없습니다.” 국사가 말했다. “유식의 뜻은 무엇인가?” 자린이 말했다. “삼계는 오직 마음이고, 만법은 오직 식입니다.” 국사가 발을 가리키며 말했다. “이것은 무엇인가?” 자린이 말했다. “발입니다.” 국사가 말했다. “발 앞에서 자색 옷을 하사받고, 임금을 마주하여 경을 논하면서, 오계조차 지키지 않는구나.” 스승이 말했다. “이 한 단락의 일은 또렷하고 분명하니, 충 국사라야 비로소 이 일을 돌려줄 수 있다. 마음에는 다른 마음이 없고, 법에는 다른 법이 없다. 법에 다른 법이 없으며, 마음에도 다른 마음이 없다. 곳곳이 허통하고, 육창의 풍월을 아는 이가 있으며, 낱낱이 막힘에서 벗어나, 다시는 한 점 티끌도 없다.”</w:t>
      </w:r>
    </w:p>
    <w:p>
      <w:pPr>
        <w:pStyle w:val="EditorialNote"/>
      </w:pPr>
      <w:r>
        <w:t>교감·번역 메모 | [직책·판독 불확실] 「幹簾化主」의 정확한 직책·명칭은 이 파일만으로 확정하기 어려워 ‘간렴 화주’로 음역하였다.</w:t>
      </w:r>
    </w:p>
    <w:p>
      <w:pPr>
        <w:pStyle w:val="LocationMarker"/>
      </w:pPr>
      <w:r>
        <w:t>[0054b08]</w:t>
      </w:r>
    </w:p>
    <w:p>
      <w:pPr>
        <w:pStyle w:val="TextLabel"/>
      </w:pPr>
      <w:r>
        <w:t>원문</w:t>
      </w:r>
    </w:p>
    <w:p>
      <w:pPr>
        <w:pStyle w:val="SourceText"/>
      </w:pPr>
      <w:r>
        <w:t>[0054b08] 示眾舉。保福與長慶游山次。保福指面前地云。只者裏便是。妙峯孤頂。慶云。是即是可惜許。雪竇著語云。今日共者漢游山。圖箇甚麼。後舉似鏡清。清云。若不是孫公。便見髑髏遍野。師云。變大地作黃金。攪長河為酥酪。保福要恁麼。無風何須起浪。平地豈肯生堆。長慶要恁麼。雪竇意鍾鼎刻銘。鏡清道太平無像。且作麼生體悉。野老不知堯舜力。鼕鼕打鼓祭江神。</w:t>
      </w:r>
    </w:p>
    <w:p>
      <w:pPr>
        <w:pStyle w:val="TextLabel"/>
      </w:pPr>
      <w:r>
        <w:t>한국어 직역</w:t>
      </w:r>
    </w:p>
    <w:p>
      <w:pPr>
        <w:pStyle w:val="TranslationText"/>
      </w:pPr>
      <w:r>
        <w:t>대중에게 보이며 들었다. 보복과 장경이 산을 유람하고 있었다. 보복이 앞의 땅을 가리키며 말했다. “바로 여기가 곧, 묘봉의 외로운 정상이다.” 장경이 말했다. “옳기는 옳으나 아깝구나.” 설두가 착어했다. “오늘 이 사람과 함께 산을 유람하며, 무엇을 도모하는가?” 뒤에 이 일을 경청에게 들어 보였다. 경청이 말했다. “손공이 아니었다면, 곧 해골이 들판에 가득한 것을 보았을 것이다.” 스승이 말했다. “대지를 변화시켜 황금으로 만들고, 긴 강을 휘저어 수락으로 만든다. 보복은 이렇게 하고자 했으나, 바람도 없는데 어찌 굳이 물결을 일으키겠는가. 평지에 어찌 기꺼이 흙더미를 만들겠는가. 장경도 이렇게 하고자 했고, 설두의 뜻은 종정에 새긴 명문과 같으며, 경청의 말은 태평에는 형상이 없다는 것이다. 자, 어떻게 체득하겠는가? 시골 늙은이는 요순의 힘을 알지 못하고, 둥둥 북을 치며 강의 신에게 제사한다.”</w:t>
      </w:r>
    </w:p>
    <w:p>
      <w:pPr>
        <w:pStyle w:val="EditorialNote"/>
      </w:pPr>
      <w:r>
        <w:t>교감·번역 메모 | [구문 불확실] 「雪竇意鍾鼎刻銘」은 설두의 뜻을 종정에 새긴 명문에 비유한 것으로 읽었으나 구두는 확정하지 않았다.</w:t>
      </w:r>
    </w:p>
    <w:p>
      <w:pPr>
        <w:pStyle w:val="LocationMarker"/>
      </w:pPr>
      <w:r>
        <w:t>[0054b17]</w:t>
      </w:r>
    </w:p>
    <w:p>
      <w:pPr>
        <w:pStyle w:val="TextLabel"/>
      </w:pPr>
      <w:r>
        <w:t>원문</w:t>
      </w:r>
    </w:p>
    <w:p>
      <w:pPr>
        <w:pStyle w:val="SourceText"/>
      </w:pPr>
      <w:r>
        <w:t>[0054b17] 示眾舉。偽山問仰山甚處來。仰山云。田中來。山云。田中多少人。仰插下鍬子。叉手而立。山云。南山大有人刈茆。仰拈起鍬子便行。師云。仰山恁麼為直下更無別箇。溈山恁麼道箇中似帶旁來。且道。畢竟作麼生。殷勤謝子輸肝膽。委曲還他老肺膓。</w:t>
      </w:r>
    </w:p>
    <w:p>
      <w:pPr>
        <w:pStyle w:val="TextLabel"/>
      </w:pPr>
      <w:r>
        <w:t>한국어 직역</w:t>
      </w:r>
    </w:p>
    <w:p>
      <w:pPr>
        <w:pStyle w:val="TranslationText"/>
      </w:pPr>
      <w:r>
        <w:t>대중에게 보이며 들었다. 위산이 앙산에게 물었다. “어디에서 오는가?” 앙산이 말했다. “밭에서 옵니다.” 위산이 말했다. “밭에 사람이 얼마나 있던가?” 앙산은 호미를 꽂아 내려놓고, 두 손을 맞잡고 서 있었다. 위산이 말했다. “남산에는 띠풀 베는 사람이 아주 많다.” 앙산은 호미를 집어 들고 곧 가버렸다. 스승이 말했다. “앙산이 이렇게 한 것은 곧바로 다시 다른 것이 없기 때문이고, 위산이 이렇게 말한 것은 그 가운데 곁의 것을 끼고 오는 듯하다. 말해 보라. 필경 어떠한가? 간절히 그대가 간과 쓸개를 내놓은 데 감사하고, 곡진한 것은 도리어 저 늙은 폐와 창자에 돌려준다.”</w:t>
      </w:r>
    </w:p>
    <w:p>
      <w:pPr>
        <w:pStyle w:val="EditorialNote"/>
      </w:pPr>
      <w:r>
        <w:t>교감·번역 메모 | [원문 이상] 원문은 「偽山」이다. 문맥상 앞뒤의 溈山과 같은 인물로 보이지만 원문을 고치지 않고 번역에서는 위산으로 읽었다.</w:t>
      </w:r>
    </w:p>
    <w:p>
      <w:pPr>
        <w:pStyle w:val="LocationMarker"/>
      </w:pPr>
      <w:r>
        <w:t>[0054b23]</w:t>
      </w:r>
    </w:p>
    <w:p>
      <w:pPr>
        <w:pStyle w:val="TextLabel"/>
      </w:pPr>
      <w:r>
        <w:t>원문</w:t>
      </w:r>
    </w:p>
    <w:p>
      <w:pPr>
        <w:pStyle w:val="SourceText"/>
      </w:pPr>
      <w:r>
        <w:t>[0054b23] 送監[1]主上堂。泥泥水水一年農。收拾將來碓下舂。炊軟香分千鉢飯。肚皮參飽放頹慵。且道。參飽底是禪是飯。又作麼生。說箇放頹慵底道理。豈不見藥山道。跛跛挈挈。百醜千拙。且恁麼過時。畢竟承誰恩力。四方八面連架打。普應初無顆粒遺。</w:t>
      </w:r>
    </w:p>
    <w:p>
      <w:pPr>
        <w:pStyle w:val="TextLabel"/>
      </w:pPr>
      <w:r>
        <w:t>한국어 직역</w:t>
      </w:r>
    </w:p>
    <w:p>
      <w:pPr>
        <w:pStyle w:val="TranslationText"/>
      </w:pPr>
      <w:r>
        <w:t>감주를 전송하며 상당하였다. 진흙과 물투성이로 한 해 농사를 짓고, 거두어 와서는 방앗공이 아래에서 찧는다. 부드럽게 지어 향기로운 천 발우의 밥을 나누고, 배불리 참구하고는 늘어져 게으름을 놓아 둔다. 말해 보라. 참구하여 배부른 것은 선인가 밥인가? 또 어떠한가? 늘어져 게으른 도리를 말해 보라. 약산이 말한 것을 보지 못했는가. 절뚝절뚝, 비틀비틀, 온갖 추함과 온갖 졸렬함으로, 우선 이렇게 세월을 보낸다. 필경 누구의 은혜와 힘을 입었는가. 사방팔면에서 연가(連架)로 두드리니, 두루 응함에는 애초 한 알도 빠짐이 없다.”</w:t>
      </w:r>
    </w:p>
    <w:p>
      <w:pPr>
        <w:pStyle w:val="EditorialNote"/>
      </w:pPr>
      <w:r>
        <w:t>교감·번역 메모 | [교감표지·직책] 「監[1]主」의 [1]은 원문 교감표지로 보존했다. 監主는 사찰 소임명으로 보아 음을 살렸다. / [용어·구문 불확실] 「肚皮參飽」의 參飽는 선문에서 ‘충분히 참구해 배부름’의 뜻으로 읽었으나 세부 용법은 확정하지 않았다. / [용어] 「參飽」를 앞 구절과 이어 ‘참구하여 배부름’으로 옮겼으며, 禪과 飯을 대비하는 언어유희를 그대로 두었다. / [판독·어휘 불확실] 「連架」는 농사 문맥의 타작 도구·동작을 가리키는 것으로 보아 음을 살려 ‘연가(連架)’로 옮겼다.</w:t>
      </w:r>
    </w:p>
    <w:p>
      <w:pPr>
        <w:pStyle w:val="LocationMarker"/>
      </w:pPr>
      <w:r>
        <w:t>[0054b29]</w:t>
      </w:r>
    </w:p>
    <w:p>
      <w:pPr>
        <w:pStyle w:val="TextLabel"/>
      </w:pPr>
      <w:r>
        <w:t>원문</w:t>
      </w:r>
    </w:p>
    <w:p>
      <w:pPr>
        <w:pStyle w:val="SourceText"/>
      </w:pPr>
      <w:r>
        <w:t>[0054b29] 示眾舉洞山云。秋初夏末。兄弟或東或西。直須向萬里無寸草處去。諸人還體悉得麼。一色是須轉。大功不我居。珠走碧盤盤走珠。直下滄溟取明月。吾家自有崑崙奴。且道。作麼生行履。天宇豁空雲卷雨。溪容澄澈水懷秋。</w:t>
      </w:r>
    </w:p>
    <w:p>
      <w:pPr>
        <w:pStyle w:val="TextLabel"/>
      </w:pPr>
      <w:r>
        <w:t>한국어 직역</w:t>
      </w:r>
    </w:p>
    <w:p>
      <w:pPr>
        <w:pStyle w:val="TranslationText"/>
      </w:pPr>
      <w:r>
        <w:t>대중에게 보이며 동산이 말한 것을 들었다. “초가을, 여름 끝에, 형제들이 혹 동쪽으로 가고 혹 서쪽으로 가더라도, 곧장 만 리에 한 치 풀도 없는 곳을 향해 가야 한다.” 여러분은 체득하여 분명히 알겠는가? 일색(一色)은 모름지기 돌려야 하고, 대공(大功)에는 내가 머물지 않는다. 구슬이 푸른 쟁반을 달리고 쟁반이 구슬을 달리며, 곧장 창해에서 밝은 달을 취한다. 우리 집에는 본래 곤륜 노(崑崙奴)가 있다. 말해 보라. 어떻게 행리할 것인가? 하늘은 활짝 비어 구름이 걷히고 비가 그치며, 시내의 모습은 맑고 투명하여 물이 가을을 품는다.”</w:t>
      </w:r>
    </w:p>
    <w:p>
      <w:pPr>
        <w:pStyle w:val="EditorialNote"/>
      </w:pPr>
      <w:r>
        <w:t>교감·번역 메모 | [전고] 「崑崙奴」는 선문에서 쓰이는 고사적 인물 표기로, 별도 해설 없이 ‘곤륜 노’로 옮겼다.</w:t>
      </w:r>
    </w:p>
    <w:p>
      <w:pPr>
        <w:pStyle w:val="LocationMarker"/>
      </w:pPr>
      <w:r>
        <w:t>[0054c06]</w:t>
      </w:r>
    </w:p>
    <w:p>
      <w:pPr>
        <w:pStyle w:val="TextLabel"/>
      </w:pPr>
      <w:r>
        <w:t>원문</w:t>
      </w:r>
    </w:p>
    <w:p>
      <w:pPr>
        <w:pStyle w:val="SourceText"/>
      </w:pPr>
      <w:r>
        <w:t>[0054c06] 解夏上堂僧問。布袋頭開時如何。師云。一任填溝塞壑。僧云。一片月生海。幾家人上樓。師云。更須跨一步始得。僧云。直得朝到西天。暮歸唐土。也是脚跟不點地漢。師云。上座如何免得此過。僧禮拜。師云。千里望鄉關。師乃云。十五日已前。恰恰把定。抑爾腦門著地。十五日已後。稍稍放行。從伊鼻孔遼天。直饒摩挲柱杖兒。勘破諸方之祖。爭似傳持鉢袋子。相聯五葉之華。恁麼說話。正是十五日已前。十五日已後事。且道正十五日。又作麼生。良久云。野色更無山隔斷。天光直與水相通。</w:t>
      </w:r>
    </w:p>
    <w:p>
      <w:pPr>
        <w:pStyle w:val="TextLabel"/>
      </w:pPr>
      <w:r>
        <w:t>한국어 직역</w:t>
      </w:r>
    </w:p>
    <w:p>
      <w:pPr>
        <w:pStyle w:val="TranslationText"/>
      </w:pPr>
      <w:r>
        <w:t>해하에 상당하자 승려가 물었다. “포대의 머리가 열릴 때는 어떻습니까?” 스승이 말했다. “도랑을 메우고 골짜기를 막도록 한껏 맡겨 둔다.” 승려가 말했다. “한 조각 달이 바다에서 뜨니, 몇 집 사람이 누각에 오릅니다.” 스승이 말했다. “다시 한 걸음을 넘어서야 비로소 된다.” 승려가 말했다. “곧 아침에는 서천에 이르고, 저녁에는 당토로 돌아오니, 또한 발꿈치가 땅에 닿지 않는 사람입니다.” 스승이 말했다. “상좌는 어떻게 이 허물을 면하겠는가?” 승려가 절했다. 스승이 말했다. “천 리에서 고향 관문을 바라보는구나.” 스승이 이어 말했다. “십오일 이전에는, 빈틈없이 꽉 붙잡아, 너의 이마를 눌러 땅에 붙인다. 십오일 이후에는, 조금씩 놓아 보내어, 그의 콧구멍이 하늘까지 뻗도록 맡겨 둔다. 설령 주장자를 어루만져, 제방의 조사들을 감파한다 해도, 어찌 발우 자루를 전해 지녀, 오엽의 꽃을 서로 잇는 것만 하겠는가. 이렇게 말하는 것은, 바로 십오일 이전과, 십오일 이후의 일이다. 말해 보라, 바로 십오일에는, 또 어떠한가?” 한참 뒤에 말했다. “들빛에는 다시 산이 가로막음이 없고, 하늘빛은 곧장 물과 서로 통한다.”</w:t>
      </w:r>
    </w:p>
    <w:p>
      <w:pPr>
        <w:pStyle w:val="EditorialNote"/>
      </w:pPr>
      <w:r>
        <w:t>교감·번역 메모 | [비유] 「布袋頭開」는 포대의 입구가 열리는 선문 비유로 문자적으로 옮겼다. / [구어·구문] 「抑爾腦門著地」는 이마를 눌러 땅에 붙이는 과격한 선문식 표현으로 읽었다.</w:t>
      </w:r>
    </w:p>
    <w:p>
      <w:pPr>
        <w:pStyle w:val="LocationMarker"/>
      </w:pPr>
      <w:r>
        <w:t>[0054c17]</w:t>
      </w:r>
    </w:p>
    <w:p>
      <w:pPr>
        <w:pStyle w:val="TextLabel"/>
      </w:pPr>
      <w:r>
        <w:t>원문</w:t>
      </w:r>
    </w:p>
    <w:p>
      <w:pPr>
        <w:pStyle w:val="SourceText"/>
      </w:pPr>
      <w:r>
        <w:t>[0054c17] 示眾云。有而不有。情塵豁盡而獨靈。無而不無。妙應差殊而不忒。所以僧問香嚴。如何是道。嚴云。枯木裏龍吟。如何是道中人。嚴云。髑髏裏眼睛。又僧問風穴。如何是道。穴云。五鳳樓前。如何是道中人。穴云。問取隍城。便諸人如何履踐。得始終貫徹。表裏通同去。還會麼。華蜂釀蜜春脾凍。月兔噴霜夜氣清。</w:t>
      </w:r>
    </w:p>
    <w:p>
      <w:pPr>
        <w:pStyle w:val="TextLabel"/>
      </w:pPr>
      <w:r>
        <w:t>한국어 직역</w:t>
      </w:r>
    </w:p>
    <w:p>
      <w:pPr>
        <w:pStyle w:val="TranslationText"/>
      </w:pPr>
      <w:r>
        <w:t>대중에게 보이며 말했다. “있으면서 있지 않아, 정진이 활짝 다하면 홀로 신령하고, 없으면서 없지 않아, 묘한 응함이 서로 달라도 어긋나지 않는다. 그러므로 승려가 향엄에게 물었다. ‘무엇이 도입니까?’ 향엄이 말했다. ‘마른 나무 속에서 용이 읊조린다.’ ‘무엇이 도 가운데 사람입니까?’ 향엄이 말했다. ‘해골 속의 눈동자다.’ 또 승려가 풍혈에게 물었다. ‘무엇이 도입니까?’ 풍혈이 말했다. ‘오봉루 앞이다.’ ‘무엇이 도 가운데 사람입니까?’ 풍혈이 말했다. ‘황성에게 물어 보라.’ 그렇다면 여러분은 어떻게 행리하여, 처음과 끝을 꿰뚫고, 안팎이 함께 통하게 할 것인가. 알겠는가? 꽃벌은 꿀을 빚어 봄의 비장에 얼고, 달 토끼는 서리를 뿜어 밤 기운이 맑다.”</w:t>
      </w:r>
    </w:p>
    <w:p>
      <w:pPr>
        <w:pStyle w:val="EditorialNote"/>
      </w:pPr>
      <w:r>
        <w:t>교감·번역 메모 | [판독·시어 불확실] 「春脾」의 정확한 뜻은 현 파일만으로 확정하기 어려워 원문 이미지를 살려 ‘봄의 비장’으로 직역하였다.</w:t>
      </w:r>
    </w:p>
    <w:p>
      <w:pPr>
        <w:pStyle w:val="LocationMarker"/>
      </w:pPr>
      <w:r>
        <w:t>[0054c25]</w:t>
      </w:r>
    </w:p>
    <w:p>
      <w:pPr>
        <w:pStyle w:val="TextLabel"/>
      </w:pPr>
      <w:r>
        <w:t>원문</w:t>
      </w:r>
    </w:p>
    <w:p>
      <w:pPr>
        <w:pStyle w:val="SourceText"/>
      </w:pPr>
      <w:r>
        <w:t>[0054c25] 持鉢歸上堂。乞食淅西蘇與秀。人人奉佛家家富。收拾幾成三萬緡。尚自不能供眾口。所以道。喫飯須是眾口。作活須是眾力。今古相傳底消息。天童說箇休糧方。一日兩度鉢盂濕。雲門大師道。飯豈不是自己。因甚將自己却喫自己。有道。毛吞巨海。芥納須彌。料掉勿交涉。作麼生道得恰合去。拈却根塵方出礙。更無絲糝不相通。</w:t>
      </w:r>
    </w:p>
    <w:p>
      <w:pPr>
        <w:pStyle w:val="TextLabel"/>
      </w:pPr>
      <w:r>
        <w:t>한국어 직역</w:t>
      </w:r>
    </w:p>
    <w:p>
      <w:pPr>
        <w:pStyle w:val="TranslationText"/>
      </w:pPr>
      <w:r>
        <w:t>발우를 지니고 돌아와 상당하였다. “절서의 소주와 수주에서 걸식하니, 사람마다 부처를 받들고 집집마다 부유하다. 거두어 모은 것이 거의 삼만 민(緡)을 이루었으나, 그래도 대중의 입을 먹여 살릴 수 없다. 그러므로 말한다. 밥을 먹는 데에는 모름지기 여러 입이 필요하고, 살림을 꾸리는 데에는 모름지기 여러 사람의 힘이 필요하다. 예나 지금이나 서로 전해 온 소식이니, 천동이 곡식을 끊는 처방을 하나 말하겠다. 하루 두 번 발우를 적셔라. 운문 대사가 말했다. ‘밥이 어찌 자기 자신이 아니겠는가. 무엇 때문에 자기 자신을 가지고 도리어 자기 자신을 먹는가?’ 또 말하기를, ‘털끝이 큰 바다를 삼키고, 겨자씨가 수미산을 받아들인다’ 하였다. 전혀 관계가 없다. 어떻게 말해야 꼭 들어맞겠는가. 근진을 걷어 내야 비로소 막힘에서 벗어나고, 다시는 한 올 한 알도 서로 통하지 않음이 없다.”</w:t>
      </w:r>
    </w:p>
    <w:p>
      <w:pPr>
        <w:pStyle w:val="EditorialNote"/>
      </w:pPr>
      <w:r>
        <w:t>교감·번역 메모 | [원문·지명 불확실] 원문은 「淅西」이다. 통상 지명 표기와 대조가 필요해 보이나 교정하지 않고 음을 따라 옮겼다. / [단위] 「緡」은 돈꿰미를 세는 단위로 보아 원문 수량을 그대로 보존하였다. / [용어] 「休糧方」은 곡식을 끊는 처방이라는 뜻으로 직역했으며 수행법의 구체적 전거는 대조하지 않았다. / [구어·판독 불확실] 「料掉勿交涉」는 ‘전혀 관계없다’는 선문 구어로 읽었으나 정확한 독법은 확정하지 않았다.</w:t>
      </w:r>
    </w:p>
    <w:p>
      <w:pPr>
        <w:pStyle w:val="LocationMarker"/>
      </w:pPr>
      <w:r>
        <w:t>[0055a04]</w:t>
      </w:r>
    </w:p>
    <w:p>
      <w:pPr>
        <w:pStyle w:val="TextLabel"/>
      </w:pPr>
      <w:r>
        <w:t>원문</w:t>
      </w:r>
    </w:p>
    <w:p>
      <w:pPr>
        <w:pStyle w:val="SourceText"/>
      </w:pPr>
      <w:r>
        <w:t>[0055a04] 示眾舉百丈問溈山。併却咽喉脣吻。道將一句來。山云。却請和尚道。丈云。不辭向汝道。恐已後喪我兒孫。師云。却請和尚道。三世諸佛也靠倒。釋迦師淨名老。毘耶摩竭心相照。倦鶴夜移巢。靈蛇寒入草。正偏轉側兮妙圓兼到。</w:t>
      </w:r>
    </w:p>
    <w:p>
      <w:pPr>
        <w:pStyle w:val="TextLabel"/>
      </w:pPr>
      <w:r>
        <w:t>한국어 직역</w:t>
      </w:r>
    </w:p>
    <w:p>
      <w:pPr>
        <w:pStyle w:val="TranslationText"/>
      </w:pPr>
      <w:r>
        <w:t>대중에게 보이며 백장이 위산에게 물은 일을 들었다. “목구멍과 입술을 모두 닫아 버리고, 한마디를 말해 보아라.” 위산이 말하였다. “도리어 화상께서 말씀해 주십시오.” 백장이 말했다. “그대에게 말해 주는 것을 사양하지 않지만, 훗날 나의 자손을 잃게 할까 두렵다.” 스승이 말했다. “‘도리어 화상께서 말씀해 주십시오’ 하니, 삼세의 모든 부처도 거꾸러뜨린다. 석가 스승과 정명 노인이여, 비야와 마갈에서 마음이 서로 비춘다. 지친 학은 밤에 둥지를 옮기고, 신령한 뱀은 추위에 풀 속으로 들어간다. 정과 편이 전측하니 묘하고 원만하여 함께 이른다.”</w:t>
      </w:r>
    </w:p>
    <w:p>
      <w:pPr>
        <w:pStyle w:val="EditorialNote"/>
      </w:pPr>
      <w:r>
        <w:t>교감·번역 메모 | [구문 불확실] 「釋迦師淨名老」는 석가와 정명(유마)을 병렬한 압축구로 읽었다. / [전고·지명] 「毘耶摩竭」은 비야리와 마갈 계열 지명을 압축한 표현으로 보고 음을 살렸다. / [용어] 「正偏」「轉側」「兼到」는 조동종 문맥의 기술적 대비를 보존하여 직역하였다.</w:t>
      </w:r>
    </w:p>
    <w:p>
      <w:pPr>
        <w:pStyle w:val="LocationMarker"/>
      </w:pPr>
      <w:r>
        <w:t>[0055a10]</w:t>
      </w:r>
    </w:p>
    <w:p>
      <w:pPr>
        <w:pStyle w:val="TextLabel"/>
      </w:pPr>
      <w:r>
        <w:t>원문</w:t>
      </w:r>
    </w:p>
    <w:p>
      <w:pPr>
        <w:pStyle w:val="SourceText"/>
      </w:pPr>
      <w:r>
        <w:t>[0055a10] 施主看經請上堂。經云。若見諸相非相。即見如來。法眼云。若見諸相非相。即不見如來。師云。作麼生行履。得十成去。功業力爭英雄。劉項時將。太平坐享朴懋。羲軒世人。</w:t>
      </w:r>
    </w:p>
    <w:p>
      <w:pPr>
        <w:pStyle w:val="TextLabel"/>
      </w:pPr>
      <w:r>
        <w:t>한국어 직역</w:t>
      </w:r>
    </w:p>
    <w:p>
      <w:pPr>
        <w:pStyle w:val="TranslationText"/>
      </w:pPr>
      <w:r>
        <w:t>시주가 경을 보며 청하여 상당하였다. 경에서 말한다. ‘만약 모든 상이 상이 아님을 본다면, 곧 여래를 보리라.’ 법안이 말했다. ‘만약 모든 상이 상이 아님을 본다면, 곧 여래를 보지 못한다.’ 스승이 말했다. “어떻게 행리해야, 십성(十成)을 온전히 얻겠는가. 공업의 힘으로 영웅을 다투는 것은, 유방과 항우 시대의 장수이고, 태평을 앉아서 누리며 질박하고 성대한 것은, 복희와 헌원 시대의 사람이다.”</w:t>
      </w:r>
    </w:p>
    <w:p>
      <w:pPr>
        <w:pStyle w:val="EditorialNote"/>
      </w:pPr>
      <w:r>
        <w:t>교감·번역 메모 | [구문 불확실] 이 연속 구절은 유·항과 희·헌의 시대를 대조하는 압축된 평행구로 읽었다.</w:t>
      </w:r>
    </w:p>
    <w:p>
      <w:pPr>
        <w:pStyle w:val="LocationMarker"/>
      </w:pPr>
      <w:r>
        <w:t>[0055a14]</w:t>
      </w:r>
    </w:p>
    <w:p>
      <w:pPr>
        <w:pStyle w:val="TextLabel"/>
      </w:pPr>
      <w:r>
        <w:t>원문</w:t>
      </w:r>
    </w:p>
    <w:p>
      <w:pPr>
        <w:pStyle w:val="SourceText"/>
      </w:pPr>
      <w:r>
        <w:t>[0055a14] 上堂舉僧問智門。蓮華未出水時如何。門云。蓮華出水後如何。門云荷葉。師云。莫向枯龜版上[1]鎖。衲僧開口見心肝。蓮華荷葉出未出。做盡工夫轉覺難。</w:t>
      </w:r>
    </w:p>
    <w:p>
      <w:pPr>
        <w:pStyle w:val="TextLabel"/>
      </w:pPr>
      <w:r>
        <w:t>한국어 직역</w:t>
      </w:r>
    </w:p>
    <w:p>
      <w:pPr>
        <w:pStyle w:val="TranslationText"/>
      </w:pPr>
      <w:r>
        <w:t>상당하여, 승려가 지문에게 물은 일을 들었다. “연꽃이 물 밖으로 나오기 전에는 어떻습니까?” 지문이 말했다. “연꽃이다.” 물 밖으로 나온 뒤에는 어떠한가? 지문이 말했다. “연잎이다.” 스승이 말했다. “마른 거북 판 위를 향해 잠그려 하지 말라. 납승이 입을 열면 심장과 간이 보인다. 연꽃과 연잎이 나왔는가 나오지 않았는가. 공부를 다하고 나면 도리어 어렵다는 것을 깨닫는다.”</w:t>
      </w:r>
    </w:p>
    <w:p>
      <w:pPr>
        <w:pStyle w:val="EditorialNote"/>
      </w:pPr>
      <w:r>
        <w:t>교감·번역 메모 | [원문 구두 이상] 원문은 「門云。蓮華出水後如何。」로, 통상적인 문답 구두와 어긋나 보인다. 원문은 고치지 않고 ‘蓮華’를 앞 답으로, 「出水後如何」를 뒤 질문으로 읽을 가능성을 각주에 남긴다. / [교감표지] 「版上[1]鎖」의 [1]은 원문 교감표지로 보존했으며 대응 주기 본문이 없어 글자를 보충하지 않았다.</w:t>
      </w:r>
    </w:p>
    <w:p>
      <w:pPr>
        <w:pStyle w:val="LocationMarker"/>
      </w:pPr>
      <w:r>
        <w:t>[0055a18]</w:t>
      </w:r>
    </w:p>
    <w:p>
      <w:pPr>
        <w:pStyle w:val="TextLabel"/>
      </w:pPr>
      <w:r>
        <w:t>원문</w:t>
      </w:r>
    </w:p>
    <w:p>
      <w:pPr>
        <w:pStyle w:val="SourceText"/>
      </w:pPr>
      <w:r>
        <w:t>[0055a18] 下嗣法書上堂僧問。照世光明即不問。傳家清白事如何。師云。清涵鯨海寬。冷射蟾輪窄。僧云。水向竹邊流出綠。風從華裏過來香。師云。須信龍門無宿客。僧云。桂枝不零折。和月抱將來。師云。也須親到一回始得。師乃云。不得諱有頭底。當時爾帶累別人。而今別人帶累爾。來生我家。作業相似。針線穿聯細中細。迦葉阿難不相知。人人各自住三昧。裏許轉功勳。這邊得游戲。到底還須徹根蒂。望斷冥鴻沒處秋。蒼蒼一色天連水。</w:t>
      </w:r>
    </w:p>
    <w:p>
      <w:pPr>
        <w:pStyle w:val="TextLabel"/>
      </w:pPr>
      <w:r>
        <w:t>한국어 직역</w:t>
      </w:r>
    </w:p>
    <w:p>
      <w:pPr>
        <w:pStyle w:val="TranslationText"/>
      </w:pPr>
      <w:r>
        <w:t>법을 이을 서신을 내리며 상당하자 승려가 물었다. “세상을 비추는 광명은 묻지 않겠습니다. 전가의 청백한 일은 어떠합니까?” 스승이 말했다. “맑게 고래 바다를 머금으니 넓고, 차갑게 두꺼비 달을 비추니 좁다.” 승려가 말했다. “물은 대숲 가로 흘러나오며 푸르고, 바람은 꽃 속을 지나오며 향기롭습니다.” 스승이 말했다. “용문에는 묵어 가는 객이 없음을 믿어야 한다.” 승려가 말했다. “계수나무 가지를 자잘하게 꺾지 않고, 달과 함께 품어 가지고 옵니다.” 스승이 말했다. “그래도 몸소 한 번 이르러야 비로소 된다.” 스승이 이어 말했다. “머리가 있는 것을 숨겨서는 안 된다. 그때에는 네가 다른 사람을 연루시켰고, 이제는 다른 사람이 너를 연루시킨다. 내 집에 태어나니, 짓는 업이 서로 비슷하다. 바늘과 실로 이어 꿰는 것이 세밀함 속에서도 세밀하여, 가섭과 아난도 서로 알지 못한다. 사람마다 제각기 삼매에 머물고, 그 속에서 공훈을 돌리며, 이쪽에서 유희함을 얻는다. 끝내는 다시 뿌리와 꼭지를 철저히 꿰뚫어야 한다. 아득한 기러기가 사라진 곳을 바라보다 끊어진 가을, 푸르고 푸른 한빛으로 하늘이 물과 이어진다.”</w:t>
      </w:r>
    </w:p>
    <w:p>
      <w:pPr>
        <w:pStyle w:val="EditorialNote"/>
      </w:pPr>
      <w:r>
        <w:t>교감·번역 메모 | [표제·구문 불확실] 「下嗣法書」의 정확한 의례·문서 행위는 현 파일만으로 확정하기 어려워 ‘법을 이을 서신을 내리다’로 직역하였다. / [구문 불확실] 「不得諱有頭底」는 ‘머리가 있는 것을 숨기지 말라’로 읽었으나 有頭底가 가리키는 선문적 대상은 확정하지 않았다.</w:t>
      </w:r>
    </w:p>
    <w:p>
      <w:pPr>
        <w:pStyle w:val="LocationMarker"/>
      </w:pPr>
      <w:r>
        <w:t>[0055a28]</w:t>
      </w:r>
    </w:p>
    <w:p>
      <w:pPr>
        <w:pStyle w:val="TextLabel"/>
      </w:pPr>
      <w:r>
        <w:t>원문</w:t>
      </w:r>
    </w:p>
    <w:p>
      <w:pPr>
        <w:pStyle w:val="SourceText"/>
      </w:pPr>
      <w:r>
        <w:t>[0055a28] 結夏上堂。來選佛場。辨行脚事。禁足也。不可錯移一步。護生也不可動犯一毛。徹見自己全身。四大出礙。却到本來住處。一亙清虛。如何履踐得恁麼相應去。擘開華嶽倚空翠。放出黃河輥底流。</w:t>
      </w:r>
    </w:p>
    <w:p>
      <w:pPr>
        <w:pStyle w:val="TextLabel"/>
      </w:pPr>
      <w:r>
        <w:t>한국어 직역</w:t>
      </w:r>
    </w:p>
    <w:p>
      <w:pPr>
        <w:pStyle w:val="TranslationText"/>
      </w:pPr>
      <w:r>
        <w:t>결하에 상당하였다. “선불장에 와서, 행각의 일을 분별한다. 금족한다면, 한 걸음도 잘못 옮겨서는 안 되고, 호생한다면 한 터럭도 건드려 범해서는 안 된다. 자기의 온몸을 철저히 보아, 사대가 막힘에서 벗어나고, 도리어 본래 머물던 곳에 이르면, 한결같이 맑고 비어 있다. 어떻게 행리해야 이처럼 서로 응하게 할 수 있겠는가? 화악을 쪼개어 허공에 기대 선 푸름을 드러내고, 황하를 놓아 보내 바닥까지 굴러 흐르게 한다.”</w:t>
      </w:r>
    </w:p>
    <w:p>
      <w:pPr>
        <w:pStyle w:val="EditorialNote"/>
      </w:pPr>
      <w:r>
        <w:t>교감·번역 메모 | [판독] 「一亙清虛」는 원문 표기를 보존하고 ‘한결같이 맑고 비다’로 옮겼다.</w:t>
      </w:r>
    </w:p>
    <w:p>
      <w:pPr>
        <w:pStyle w:val="LocationMarker"/>
      </w:pPr>
      <w:r>
        <w:t>[0055b04]</w:t>
      </w:r>
    </w:p>
    <w:p>
      <w:pPr>
        <w:pStyle w:val="TextLabel"/>
      </w:pPr>
      <w:r>
        <w:t>원문</w:t>
      </w:r>
    </w:p>
    <w:p>
      <w:pPr>
        <w:pStyle w:val="SourceText"/>
      </w:pPr>
      <w:r>
        <w:t>[0055b04] 天申節上堂。仁壽之域。大方無隅。尊貴之人。至化無外。有如是廣大含容之量。具如是廣大莊嚴之事。且道。箇人受用合作麼生。還相委悉麼。造化陰陽閒拱手。成平天地默垂衣。</w:t>
      </w:r>
    </w:p>
    <w:p>
      <w:pPr>
        <w:pStyle w:val="TextLabel"/>
      </w:pPr>
      <w:r>
        <w:t>한국어 직역</w:t>
      </w:r>
    </w:p>
    <w:p>
      <w:pPr>
        <w:pStyle w:val="TranslationText"/>
      </w:pPr>
      <w:r>
        <w:t>천신절에 상당하였다. “어진 수명의 영역은, 큰 방정함에 모서리가 없고, 존귀한 사람은, 지극한 교화에 바깥이 없다. 이와 같이 광대하게 포용하는 헤아림이 있고, 이와 같이 광대하고 장엄한 일이 갖추어져 있다. 말해 보라. 그 사람의 수용은 마땅히 어떠해야 하는가? 서로 분명히 알겠는가? 조화의 음양은 한가히 손을 맞잡고, 천지를 태평하게 이루어 묵묵히 옷자락을 드리운다.”</w:t>
      </w:r>
    </w:p>
    <w:p>
      <w:pPr>
        <w:pStyle w:val="LocationMarker"/>
      </w:pPr>
      <w:r>
        <w:t>[0055b09]</w:t>
      </w:r>
    </w:p>
    <w:p>
      <w:pPr>
        <w:pStyle w:val="TextLabel"/>
      </w:pPr>
      <w:r>
        <w:t>원문</w:t>
      </w:r>
    </w:p>
    <w:p>
      <w:pPr>
        <w:pStyle w:val="SourceText"/>
      </w:pPr>
      <w:r>
        <w:t>[0055b09] 送監收上堂。地藏栽田做活計。南泉鎌子能收刈。日用平懷穩便休。自然顆糝無遺棄。無遺棄不容易。爾也莫虧我。我也不虧爾。兩家賓主平。四稜齊塌地。風不鳴條。雨不破塊。箇是叢林飽參底。牧來純熟水牯牛。撿點將來墮隨類。曹山云。作水牯牛是隨類墮。大陽道作水牯牛。是沙門轉身處。為什麼却成隨類墮。十年歸不得。忘却來時道。</w:t>
      </w:r>
    </w:p>
    <w:p>
      <w:pPr>
        <w:pStyle w:val="TextLabel"/>
      </w:pPr>
      <w:r>
        <w:t>한국어 직역</w:t>
      </w:r>
    </w:p>
    <w:p>
      <w:pPr>
        <w:pStyle w:val="TranslationText"/>
      </w:pPr>
      <w:r>
        <w:t>감수(監收)를 전송하며 상당하였다. “지장은 밭을 갈아 살림을 하고, 남전의 낫은 잘 거두어 벤다. 일상의 평상한 마음이 편안하면 곧 쉬고, 자연히 낟알 하나도 버리는 것이 없다. 버림이 없는 것은 쉽지 않다. 너도 나를 이지러뜨리지 말고, 나도 너를 이지러뜨리지 않으면, 두 집의 빈주가 평등하고, 네 모서리가 가지런히 땅에 무너진다. 바람은 나뭇가지를 울리지 않고, 비는 흙덩이를 깨뜨리지 않는다. 이것이 총림에서 배불리 참구한 자이다. 길러 와서 순숙해진 물소를, 점검해 보니 수류타(隨類墮)에 떨어졌다. 조산이 말했다. ‘물소가 되는 것이 수류타이다.’ 대양은 ‘물소가 되는 것이, 사문의 전신처이다’라고 말했다. 어째서 도리어 수류타가 되는가? 십 년 동안 돌아가지 못해, 올 때의 길을 잊어버렸다.”</w:t>
      </w:r>
    </w:p>
    <w:p>
      <w:pPr>
        <w:pStyle w:val="EditorialNote"/>
      </w:pPr>
      <w:r>
        <w:t>교감·번역 메모 | [비유·구문 불확실] 「四稜齊塌地」는 네 모서리가 함께 무너져 평평해지는 이미지로 읽었다. / [용어] 「隨類墮」는 조동종 계열에서 쓰이는 기술어로 판단하여 수류타(隨類墮)로 보존하였다. / [용어] 「作水牯牛是隨類墮」는 ‘물소가 되는 것’을 隨類墮와 연결한 조산의 말을 문자적으로 옮겼다. / [용어] 「轉身處」는 ‘몸을 돌리는 곳/전신처’라는 선문 기술어의 성격을 살려 옮겼다.</w:t>
      </w:r>
    </w:p>
    <w:p>
      <w:pPr>
        <w:pStyle w:val="LocationMarker"/>
      </w:pPr>
      <w:r>
        <w:t>[0055b17]</w:t>
      </w:r>
    </w:p>
    <w:p>
      <w:pPr>
        <w:pStyle w:val="TextLabel"/>
      </w:pPr>
      <w:r>
        <w:t>원문</w:t>
      </w:r>
    </w:p>
    <w:p>
      <w:pPr>
        <w:pStyle w:val="SourceText"/>
      </w:pPr>
      <w:r>
        <w:t>[0055b17] 上堂仲秋漸凉。蒲團放穩長連床。身心澄徹見淵底。河漢淡淡秋磨光。二祖不短少林不長。相傳笑殺威音王。爾無所得我無所藏。四無壁落渾大方。萬世清規信明白。夜寒吐月山蒼蒼參。</w:t>
      </w:r>
    </w:p>
    <w:p>
      <w:pPr>
        <w:pStyle w:val="TextLabel"/>
      </w:pPr>
      <w:r>
        <w:t>한국어 직역</w:t>
      </w:r>
    </w:p>
    <w:p>
      <w:pPr>
        <w:pStyle w:val="TranslationText"/>
      </w:pPr>
      <w:r>
        <w:t>상당하였다. “중추가 되어 점차 서늘해지고, 포단을 장련상 위에 편안히 놓는다. 몸과 마음이 맑고 투철하여 못 밑바닥을 보고, 은하수는 담담하여 가을이 빛을 갈아낸다. 이조도 짧지 않고 소림도 길지 않으니, 서로 전한다는 것이 위음왕을 웃겨 죽인다. 너에게 얻을 것도 없고 나에게 감출 것도 없으며, 사방에는 벽이 없어 온통 대방이다. 만세의 청규가 참으로 명백하고, 밤은 차가워 달을 토하니 산이 푸르다. 참구하라.”</w:t>
      </w:r>
    </w:p>
    <w:p>
      <w:pPr>
        <w:pStyle w:val="EditorialNote"/>
      </w:pPr>
      <w:r>
        <w:t>교감·번역 메모 | [전고] 「威音王」은 위음왕불 계열 명칭으로 보아 원문 명칭을 살렸다. / [판독·구문 불확실] 「四無壁落」은 문맥상 ‘사방에 벽이 없음’으로 읽었으나 글자 배열이 압축되어 있다.</w:t>
      </w:r>
    </w:p>
    <w:p>
      <w:pPr>
        <w:pStyle w:val="LocationMarker"/>
      </w:pPr>
      <w:r>
        <w:t>[0055b22]</w:t>
      </w:r>
    </w:p>
    <w:p>
      <w:pPr>
        <w:pStyle w:val="TextLabel"/>
      </w:pPr>
      <w:r>
        <w:t>원문</w:t>
      </w:r>
    </w:p>
    <w:p>
      <w:pPr>
        <w:pStyle w:val="SourceText"/>
      </w:pPr>
      <w:r>
        <w:t>[0055b22] 中秋上堂舉。馬大師與南泉百丈西堂翫月次。祖云。正恁麼時如何。西堂云。正好供養。百丈云。正好修行。南泉拂袖便行。祖云。經歸藏禪歸海。唯有普願。獨超物外。師云。經歸藏禪歸海。稽首歸依。合掌頂戴。王老師超物外。二十年前恁麼來。而今去盡閒光彩。</w:t>
      </w:r>
    </w:p>
    <w:p>
      <w:pPr>
        <w:pStyle w:val="TextLabel"/>
      </w:pPr>
      <w:r>
        <w:t>한국어 직역</w:t>
      </w:r>
    </w:p>
    <w:p>
      <w:pPr>
        <w:pStyle w:val="TranslationText"/>
      </w:pPr>
      <w:r>
        <w:t>중추에 상당하여 들었다. 마 대사가 남전·백장·서당과 함께 달을 구경하고 있었다. 조사가 말했다. “바로 이럴 때는 어떠한가?” 서당이 말했다. “공양하기에 딱 좋습니다.” 백장이 말했다. “수행하기에 딱 좋습니다.” 남전은 소매를 떨치고 곧 가버렸다. 조사가 말했다. “경은 장(藏)에게 돌아가고 선은 해(海)에게 돌아가지만, 오직 보원만이, 홀로 사물 밖으로 뛰어났다.” 스승이 말했다. “경은 장에게 돌아가고 선은 해에게 돌아가니, 머리 숙여 귀의하고, 합장하여 머리에 받든다. 왕 노사는 사물 밖으로 뛰어났지만, 이십 년 전에는 이렇게 왔고, 지금은 한가로운 광채를 모두 없애 버렸다.”</w:t>
      </w:r>
    </w:p>
    <w:p>
      <w:pPr>
        <w:pStyle w:val="EditorialNote"/>
      </w:pPr>
      <w:r>
        <w:t>교감·번역 메모 | [인명 언어유희] 「經歸藏禪歸海」는 서당지장(藏)과 백장회해(海)의 이름을 이용한 말로 읽어 藏·海를 번역에서 드러냈다. / [인명] 「王老師」는 앞 문맥의 남전보원(南泉普願)을 가리키는 호칭으로 읽었다.</w:t>
      </w:r>
    </w:p>
    <w:p>
      <w:pPr>
        <w:pStyle w:val="LocationMarker"/>
      </w:pPr>
      <w:r>
        <w:t>[0055b28]</w:t>
      </w:r>
    </w:p>
    <w:p>
      <w:pPr>
        <w:pStyle w:val="TextLabel"/>
      </w:pPr>
      <w:r>
        <w:t>원문</w:t>
      </w:r>
    </w:p>
    <w:p>
      <w:pPr>
        <w:pStyle w:val="SourceText"/>
      </w:pPr>
      <w:r>
        <w:t>[0055b28] 上堂九月又重陽。菊華依舊黃。淵明是醉不是酒。蕩蕩游心於大方。只如會得底。也是箇時節。不會底也是箇時節。且道。於其間作麼生辨白。還會麼。冷地看他人富貴。等閑不奈幞頭何。</w:t>
      </w:r>
    </w:p>
    <w:p>
      <w:pPr>
        <w:pStyle w:val="TextLabel"/>
      </w:pPr>
      <w:r>
        <w:t>한국어 직역</w:t>
      </w:r>
    </w:p>
    <w:p>
      <w:pPr>
        <w:pStyle w:val="TranslationText"/>
      </w:pPr>
      <w:r>
        <w:t>상당하였다. “구월에 또 중양절이 되어, 국화는 예전처럼 누렇다. 연명은 취했지만 술 때문이 아니고, 넓디넓은 대방에서 마음을 노닌다. 다만 알아차린 자도, 또한 하나의 시절이고, 알지 못한 자도 또한 하나의 시절이다. 말해 보라. 그 사이에서 어떻게 분별해 밝힐 것인가? 알겠는가? 차가운 자리에서 남의 부귀를 바라보고, 예사롭게 복두 하나도 어찌하지 못한다.”</w:t>
      </w:r>
    </w:p>
    <w:p>
      <w:pPr>
        <w:pStyle w:val="EditorialNote"/>
      </w:pPr>
      <w:r>
        <w:t>교감·번역 메모 | [인명·전고] 「淵明」은 도연명으로 읽었으며, ‘취함이 술 때문이 아니다’라는 역설적 시구를 그대로 옮겼다. / [구문·전고 불확실] 「等閑不奈幞頭何」의 幞頭를 복두로 옮겼으나 전체 관용적 의미는 현 파일만으로 확정하기 어렵다.</w:t>
      </w:r>
    </w:p>
    <w:p>
      <w:pPr>
        <w:pStyle w:val="LocationMarker"/>
      </w:pPr>
      <w:r>
        <w:t>[0055c04]</w:t>
      </w:r>
    </w:p>
    <w:p>
      <w:pPr>
        <w:pStyle w:val="TextLabel"/>
      </w:pPr>
      <w:r>
        <w:t>원문</w:t>
      </w:r>
    </w:p>
    <w:p>
      <w:pPr>
        <w:pStyle w:val="SourceText"/>
      </w:pPr>
      <w:r>
        <w:t>[0055c04] 示眾舉雲蓋問石霜。萬戶俱開即不問。萬戶俱閉時如何。霜云。堂中事作麼生。蓋無語。後半年下語云。無人接得渠。霜云。道即太殺道。只道得八成。蓋云。和尚作麼生。霜云。無人識得渠。師云。無人接得渠。貴逼馬相如。果來橋上也。記得柱頭書。無人識得渠。碁局醉樵夫。回頭斧柯爛。大海一成枯。</w:t>
      </w:r>
    </w:p>
    <w:p>
      <w:pPr>
        <w:pStyle w:val="TextLabel"/>
      </w:pPr>
      <w:r>
        <w:t>한국어 직역</w:t>
      </w:r>
    </w:p>
    <w:p>
      <w:pPr>
        <w:pStyle w:val="TranslationText"/>
      </w:pPr>
      <w:r>
        <w:t>대중에게 보이며 운개가 석상에게 물은 일을 들었다. “만호가 모두 열린 것은 묻지 않겠습니다. 만호가 모두 닫혔을 때는 어떠합니까?” 석상이 말하였다. “당 안의 일은 어떠한가?” 운개가 말이 없었다. 반년 뒤에 한마디를 내렸다. “그를 받아낼 사람이 없습니다.” 석상이 말했다. “말하기는 매우 많이 말했으나, 다만 팔 할만 말했을 뿐이다.” 운개가 말했다. “화상께서는 어떻게 하시겠습니까?” 석상이 말하였다. “그를 알아볼 사람이 없다.” 스승이 말했다. “‘그를 받아낼 사람이 없다’ 하니, 귀함이 마상여를 핍박하고, 과연 다리 위에 왔으며, 기둥머리의 글을 기억한다. ‘그를 알아볼 사람이 없다’ 하니, 바둑판이 나무꾼을 취하게 하고, 머리를 돌리니 도끼자루가 썩었으며, 큰 바다가 한꺼번에 말라 버렸다.”</w:t>
      </w:r>
    </w:p>
    <w:p>
      <w:pPr>
        <w:pStyle w:val="EditorialNote"/>
      </w:pPr>
      <w:r>
        <w:t>교감·번역 메모 | [전고 불확실] 「貴逼馬相如」의 馬相如를 사마상여 계열 인명으로 읽었으나 구체적 고사 연결은 확정하지 않았다. / [전고 불확실] 「果來橋上也」는 이어지는 柱頭書와 함께 특정 고사를 암시하는 것으로 보이나 외부 전거는 대조하지 않았다. / [전고 불확실] 「柱頭書」의 구체적 전고는 확정하지 않고 ‘기둥머리의 글’로 직역하였다. / [전고] 「碁局醉樵夫」~「斧柯爛」은 바둑을 보던 나무꾼의 도끼자루가 썩었다는 난가(爛柯) 계열 고사를 압축한 것으로 읽었다.</w:t>
      </w:r>
    </w:p>
    <w:p>
      <w:pPr>
        <w:pStyle w:val="LocationMarker"/>
      </w:pPr>
      <w:r>
        <w:t>[0055c11]</w:t>
      </w:r>
    </w:p>
    <w:p>
      <w:pPr>
        <w:pStyle w:val="TextLabel"/>
      </w:pPr>
      <w:r>
        <w:t>원문</w:t>
      </w:r>
    </w:p>
    <w:p>
      <w:pPr>
        <w:pStyle w:val="SourceText"/>
      </w:pPr>
      <w:r>
        <w:t>[0055c11] 天寧節上堂。氷壺清白。借功喚作誕生。玉璽傳家。退位名為王父。萬萬年之壽量。靜亨而尊。千千界之因緣。動成其子。還知箇人受用處麼。良久云。仰之彌高鑽彌堅。迎之在前隨在後。</w:t>
      </w:r>
    </w:p>
    <w:p>
      <w:pPr>
        <w:pStyle w:val="TextLabel"/>
      </w:pPr>
      <w:r>
        <w:t>한국어 직역</w:t>
      </w:r>
    </w:p>
    <w:p>
      <w:pPr>
        <w:pStyle w:val="TranslationText"/>
      </w:pPr>
      <w:r>
        <w:t>천녕절에 상당하였다. “얼음 항아리는 맑고 희며, 공(功)을 빌리는 것을 탄생이라 부른다. 옥새를 집안에 전하고, 위(位)에서 물러남을 왕부라 이름한다. 만만 년의 수량을, 고요히 형통하여 존귀하고, 천천 세계의 인연은, 움직여 그 아들을 이룬다. 그 사람의 수용처를 아는가?” 한참 뒤에 말했다. “우러를수록 더욱 높고 뚫을수록 더욱 견고하며, 맞이하면 앞에 있고 따르면 뒤에 있다.”</w:t>
      </w:r>
    </w:p>
    <w:p>
      <w:pPr>
        <w:pStyle w:val="EditorialNote"/>
      </w:pPr>
      <w:r>
        <w:t>교감·번역 메모 | [용어] 「借功」은 조동종 공·위 문맥의 기술어로 ‘공(功)을 빌리다’로 보존하였다. / [용어] 「退位」는 공·위 문맥의 位를 살려 ‘위(位)에서 물러남’으로 옮겼다. / [판독·구문] 「靜亨而尊」은 亨을 ‘형통하다’로 읽어 ‘고요히 형통하여 존귀하다’로 옮겼다.</w:t>
      </w:r>
    </w:p>
    <w:p>
      <w:pPr>
        <w:pStyle w:val="LocationMarker"/>
      </w:pPr>
      <w:r>
        <w:t>[0055c16]</w:t>
      </w:r>
    </w:p>
    <w:p>
      <w:pPr>
        <w:pStyle w:val="TextLabel"/>
      </w:pPr>
      <w:r>
        <w:t>원문</w:t>
      </w:r>
    </w:p>
    <w:p>
      <w:pPr>
        <w:pStyle w:val="SourceText"/>
      </w:pPr>
      <w:r>
        <w:t>[0055c16] 示眾舉。仰山夢往彌勒所。居第[2]二座。尊者白云。今日當第二座說法。山起白槌云。摩訶衍法。離四句絕百非。謹白。仰山舉似溈山。山云。子已登聖位。師云。玉女依俙夜動機。錦絲歷歷吐梭臍。水天湛碧全功墮。雪月寒清一色迷。諸禪德。全功負墮。一色猶迷。作麼生體悉得恰好相應去。權挂垢衣云是佛。却裝珍御復名誰。</w:t>
      </w:r>
    </w:p>
    <w:p>
      <w:pPr>
        <w:pStyle w:val="TextLabel"/>
      </w:pPr>
      <w:r>
        <w:t>한국어 직역</w:t>
      </w:r>
    </w:p>
    <w:p>
      <w:pPr>
        <w:pStyle w:val="TranslationText"/>
      </w:pPr>
      <w:r>
        <w:t>대중에게 보이며 들었다. 앙산이 꿈에 미륵의 처소로 가서, 제이좌에 앉았다. 존자가 알렸다. “오늘은 둘째 자리에 앉은 이가 설법해야 합니다.” 앙산이 일어나 백추를 치며 말했다. “마하연법은, 사구를 떠나고 백비를 끊었도다. 삼가 아룁니다.” 앙산이 위산에게 이 일을 들어 보이자, 위산이 말했다. “그대는 이미 성인의 지위에 올랐다.” 스승이 말했다. “옥녀가 어렴풋이 밤에 기틀을 움직이고, 비단실은 역력히 북의 배꼽에서 토해 나온다. 물과 하늘이 깊고 푸르니 온 공(功)이 떨어지고, 눈과 달이 차고 맑으니 일색(一色)에 미혹된다. 여러 선덕들이여, 온 공(功)을 짊어지고 떨어지며, 일색에도 오히려 미혹된다. 어떻게 체득해야 꼭 알맞게 서로 응하겠는가? 잠시 때 묻은 옷을 걸치고 부처라 이르고, 도리어 보배로운 어의로 차려 입으면 다시 누구라 이름하겠는가?”</w:t>
      </w:r>
    </w:p>
    <w:p>
      <w:pPr>
        <w:pStyle w:val="EditorialNote"/>
      </w:pPr>
      <w:r>
        <w:t>교감·번역 메모 | [교감표지] 「第[2]二座」의 [2]는 원문 교감표지로 보존하였다. / [판독] 「依俙」는 원문 표기를 그대로 두고 문맥상 ‘어렴풋이’로 옮겼다. / [시어·비유 불확실] 「梭臍」는 베틀의 북과 관련된 비유로 보아 ‘북의 배꼽’으로 문자적으로 옮겼다. / [용어] 「全功墮」의 功은 공·위 계열의 기술적 용례 가능성을 고려해 공(功)으로 보존하였다. / [용어·구문 불확실] 「全功負墮」는 공(功)을 온전히 짊어진 채 떨어진다는 구조로 직역했으나 전문적 함의는 확정하지 않았다.</w:t>
      </w:r>
    </w:p>
    <w:p>
      <w:pPr>
        <w:pStyle w:val="LocationMarker"/>
      </w:pPr>
      <w:r>
        <w:t>[0055c24]</w:t>
      </w:r>
    </w:p>
    <w:p>
      <w:pPr>
        <w:pStyle w:val="TextLabel"/>
      </w:pPr>
      <w:r>
        <w:t>원문</w:t>
      </w:r>
    </w:p>
    <w:p>
      <w:pPr>
        <w:pStyle w:val="SourceText"/>
      </w:pPr>
      <w:r>
        <w:t>[0055c24] 示眾舉。教中道。我於然燈佛所。實無有法可得。然燈佛即為我授記。師云。是即是也。猶較一線在。復云。釋迦自是釋迦。然燈莫要添些。不用燒錢引鬼。何須句賊破家。爾那裏針劄不入。我這裏石上栽華。</w:t>
      </w:r>
    </w:p>
    <w:p>
      <w:pPr>
        <w:pStyle w:val="TextLabel"/>
      </w:pPr>
      <w:r>
        <w:t>한국어 직역</w:t>
      </w:r>
    </w:p>
    <w:p>
      <w:pPr>
        <w:pStyle w:val="TranslationText"/>
      </w:pPr>
      <w:r>
        <w:t>대중에게 보이며 들었다. 교설 가운데 말한다. “내가 연등불의 처소에서, 실로 얻을 만한 법이 없었으나, 연등불이 곧 나에게 수기를 주었다.” 스승이 말했다. “옳기는 곧 옳지만, 오히려 한 가닥 차이가 있다.” 다시 말했다. “석가는 본래 석가이고, 연등은 조금도 보태려 하지 말라. 돈을 태워 귀신을 불러들일 필요가 없고, 어찌 굳이 구절의 도적으로 집안을 깨뜨리겠는가. 그대 쪽은 바늘로 찔러도 들어가지 않지만, 내 쪽은 돌 위에 꽃을 심는다.”</w:t>
      </w:r>
    </w:p>
    <w:p>
      <w:pPr>
        <w:pStyle w:val="EditorialNote"/>
      </w:pPr>
      <w:r>
        <w:t>교감·번역 메모 | [비유] 「猶較一線在」는 아직 한 가닥 차이가 남았다는 뜻으로 읽었다. / [판독·구문 불확실] 「句賊破家」는 ‘구절의 도적이 집안을 깨뜨린다’는 압축된 선문 비유로 문자적으로 옮겼다. / [판독] 「針劄」은 원문 표기를 보존하고 바늘로 찌르는 뜻으로 읽었다.</w:t>
      </w:r>
    </w:p>
    <w:p>
      <w:pPr>
        <w:pStyle w:val="LocationMarker"/>
      </w:pPr>
      <w:r>
        <w:t>[0055c29]</w:t>
      </w:r>
    </w:p>
    <w:p>
      <w:pPr>
        <w:pStyle w:val="TextLabel"/>
      </w:pPr>
      <w:r>
        <w:t>원문</w:t>
      </w:r>
    </w:p>
    <w:p>
      <w:pPr>
        <w:pStyle w:val="SourceText"/>
      </w:pPr>
      <w:r>
        <w:t>[0055c29] 上堂。諸見若盡。慎勿追尋。纔有是非。紛然失心。諸禪德。諸見若盡。自然一切時。平平坦坦。巍巍堂堂。箇是衲僧普周遍身。本具足眼。妙圓覺心。若有一絲一縷。於其間作前作後。便見紛紛紜紜。且道。如何體悉。人平不語。水平不流。</w:t>
      </w:r>
    </w:p>
    <w:p>
      <w:pPr>
        <w:pStyle w:val="TextLabel"/>
      </w:pPr>
      <w:r>
        <w:t>한국어 직역</w:t>
      </w:r>
    </w:p>
    <w:p>
      <w:pPr>
        <w:pStyle w:val="TranslationText"/>
      </w:pPr>
      <w:r>
        <w:t>상당하였다. “모든 견해가 다한다면, 삼가 뒤쫓아 찾지 말라. 조금이라도 옳고 그름이 생기면, 어지럽게 마음을 잃는다. 여러 선덕들이여, 모든 견해가 다하면, 자연히 모든 때에, 평평하고 탄탄하며, 높고 높으며 당당하다. 이것이 납승의 두루 퍼진 온몸이며, 본래 갖추어진 눈이고, 묘하고 원만한 깨달음의 마음이다. 만약 한 올 한 가닥이라도 있어, 그 사이에서 앞을 만들고 뒤를 만들면, 곧 어지럽고 뒤얽힌 것을 보게 된다. 말해 보라. 어떻게 체득하겠는가? 사람이 평평하면 말하지 않고, 물이 평평하면 흐르지 않는다.”</w:t>
      </w:r>
    </w:p>
    <w:p>
      <w:pPr>
        <w:pStyle w:val="LocationMarker"/>
      </w:pPr>
      <w:r>
        <w:t>[0056a06]</w:t>
      </w:r>
    </w:p>
    <w:p>
      <w:pPr>
        <w:pStyle w:val="TextLabel"/>
      </w:pPr>
      <w:r>
        <w:t>원문</w:t>
      </w:r>
    </w:p>
    <w:p>
      <w:pPr>
        <w:pStyle w:val="SourceText"/>
      </w:pPr>
      <w:r>
        <w:t>[0056a06] 示眾舉清原問六祖。當何所務即不落階級。祖云。爾曾作甚麼來。原云。聖諦亦不為。祖云。落何階級。原云。聖諦尚不為。何階級之有。祖云。如是如是。師云。不落階級。卓卓超出。三際曷用安排。十方自然畐塞。五色線不我覊縻。七寶冠是誰嚴飾。</w:t>
      </w:r>
    </w:p>
    <w:p>
      <w:pPr>
        <w:pStyle w:val="TextLabel"/>
      </w:pPr>
      <w:r>
        <w:t>한국어 직역</w:t>
      </w:r>
    </w:p>
    <w:p>
      <w:pPr>
        <w:pStyle w:val="TranslationText"/>
      </w:pPr>
      <w:r>
        <w:t>대중에게 보이며 청원(清原)이 육조에게 물은 것을 들었다. “무엇을 힘써야 곧 계급에 떨어지지 않습니까?” 육조가 말했다. “너는 일찍이 무엇을 해 왔느냐?” 청원이 말했다. “성제(聖諦)조차도 하지 않습니다.” 육조가 말했다. “어느 계급에 떨어지겠느냐?” 청원이 말했다. “성제조차도 하지 않거늘, 무슨 계급이 있겠습니까?” 육조가 말했다. “그렇다, 그렇다.” 스님이 말했다. “계급에 떨어지지 않으면, 우뚝우뚝 뛰어나고, 삼제(三際)를 어찌 굳이 안배하겠으며, 시방은 저절로 가득 찬다. 오색실도 나를 얽어매지 못하고, 칠보관(七寶冠)은 누가 장엄하겠는가?”</w:t>
      </w:r>
    </w:p>
    <w:p>
      <w:pPr>
        <w:pStyle w:val="EditorialNote"/>
      </w:pPr>
      <w:r>
        <w:t>교감·번역 메모 | [판독] 원문은 「畐塞」이다. 문맥상 ‘가득 차다’로 옮겼으나 畐은 통상 표기와의 대조가 필요한 글자로 보이며 원문은 수정하지 않았다.</w:t>
      </w:r>
    </w:p>
    <w:p>
      <w:pPr>
        <w:pStyle w:val="LocationMarker"/>
      </w:pPr>
      <w:r>
        <w:t>[0056a12]</w:t>
      </w:r>
    </w:p>
    <w:p>
      <w:pPr>
        <w:pStyle w:val="TextLabel"/>
      </w:pPr>
      <w:r>
        <w:t>원문</w:t>
      </w:r>
    </w:p>
    <w:p>
      <w:pPr>
        <w:pStyle w:val="SourceText"/>
      </w:pPr>
      <w:r>
        <w:t>[0056a12] 上堂舉僧問香林。如何是衲衣下事。林云。臘月火燒山。師云。香林臘月火燒山。關楗如今透底難。無礙機鋒能自在。虛空揮劍不成瘢。</w:t>
      </w:r>
    </w:p>
    <w:p>
      <w:pPr>
        <w:pStyle w:val="TextLabel"/>
      </w:pPr>
      <w:r>
        <w:t>한국어 직역</w:t>
      </w:r>
    </w:p>
    <w:p>
      <w:pPr>
        <w:pStyle w:val="TranslationText"/>
      </w:pPr>
      <w:r>
        <w:t>상당하여, 한 승려가 향림에게 묻기를 “납의 아래의 일은 무엇입니까?”라고 한 것을 들었다. 향림이 말했다. “섣달에 불이 산을 태운다.” 스님이 말했다. “향림의 ‘섣달에 불이 산을 태운다’는 말은, 관건을 지금 투과하기가 어렵다. 걸림 없는 기봉이 능히 자재하니, 허공에 칼을 휘둘러도 흉터가 생기지 않는다.”</w:t>
      </w:r>
    </w:p>
    <w:p>
      <w:pPr>
        <w:pStyle w:val="EditorialNote"/>
      </w:pPr>
      <w:r>
        <w:t>교감·번역 메모 | [용어·구문] 「關楗」은 관문을 잠그는 빗장·관건의 뜻을 함께 지닌 표현으로 보아 ‘관건’으로 옮겼다.</w:t>
      </w:r>
    </w:p>
    <w:p>
      <w:pPr>
        <w:pStyle w:val="LocationMarker"/>
      </w:pPr>
      <w:r>
        <w:t>[0056a16]</w:t>
      </w:r>
    </w:p>
    <w:p>
      <w:pPr>
        <w:pStyle w:val="TextLabel"/>
      </w:pPr>
      <w:r>
        <w:t>원문</w:t>
      </w:r>
    </w:p>
    <w:p>
      <w:pPr>
        <w:pStyle w:val="SourceText"/>
      </w:pPr>
      <w:r>
        <w:t>[0056a16] 因雪上堂。若恁麼也難得。清光浩蕩無瑕隙。人言千里本同風。我道十方渾一色。渾一色須轉側。纔轉側透關隔。透關隔。酬爾平生今脫白。儂家龜鶴自成仙。昨夜龍門無宿客。</w:t>
      </w:r>
    </w:p>
    <w:p>
      <w:pPr>
        <w:pStyle w:val="TextLabel"/>
      </w:pPr>
      <w:r>
        <w:t>한국어 직역</w:t>
      </w:r>
    </w:p>
    <w:p>
      <w:pPr>
        <w:pStyle w:val="TranslationText"/>
      </w:pPr>
      <w:r>
        <w:t>눈이 온 것을 계기로 상당하였다. “이와 같이 하는 것도 얻기 어렵다. 맑은 빛이 넓고 넘쳐 티끌 같은 틈도 없고, 사람들은 천 리가 본래 같은 바람이라 말하지만, 나는 시방이 온통 한 빛깔이라고 말한다. 온통 한 빛깔이라면 반드시 몸을 돌려야 하고, 막 몸을 돌리면 관문과 막힘을 투과한다. 관문과 막힘을 투과하면, 네 평생에 보답하여 이제 희게 벗겨진다. 우리 집의 거북과 학은 스스로 신선이 되었고, 어젯밤 용문에는 묵은 손님이 없었다.”</w:t>
      </w:r>
    </w:p>
    <w:p>
      <w:pPr>
        <w:pStyle w:val="LocationMarker"/>
      </w:pPr>
      <w:r>
        <w:t>[0056a20]</w:t>
      </w:r>
    </w:p>
    <w:p>
      <w:pPr>
        <w:pStyle w:val="TextLabel"/>
      </w:pPr>
      <w:r>
        <w:t>원문</w:t>
      </w:r>
    </w:p>
    <w:p>
      <w:pPr>
        <w:pStyle w:val="SourceText"/>
      </w:pPr>
      <w:r>
        <w:t>[0056a20] 上堂。清白傳家雪月光。玉壺中有轉身方。情乾識盡功勳斷。不覺全身入帝鄉。</w:t>
      </w:r>
    </w:p>
    <w:p>
      <w:pPr>
        <w:pStyle w:val="TextLabel"/>
      </w:pPr>
      <w:r>
        <w:t>한국어 직역</w:t>
      </w:r>
    </w:p>
    <w:p>
      <w:pPr>
        <w:pStyle w:val="TranslationText"/>
      </w:pPr>
      <w:r>
        <w:t>상당하였다. “청백하게 전하는 가풍은 눈과 달의 빛이요, 옥병 속에는 몸을 돌리는 방도가 있다. 정(情)이 마르고 식(識)이 다하며 공훈이 끊어지면, 모르는 사이 온몸이 제향(帝鄉)에 들어간다.”</w:t>
      </w:r>
    </w:p>
    <w:p>
      <w:pPr>
        <w:pStyle w:val="LocationMarker"/>
      </w:pPr>
      <w:r>
        <w:t>[0056a22]</w:t>
      </w:r>
    </w:p>
    <w:p>
      <w:pPr>
        <w:pStyle w:val="TextLabel"/>
      </w:pPr>
      <w:r>
        <w:t>원문</w:t>
      </w:r>
    </w:p>
    <w:p>
      <w:pPr>
        <w:pStyle w:val="SourceText"/>
      </w:pPr>
      <w:r>
        <w:t>[0056a22] 真歇和尚入山上堂舉。阿難問迦葉。世尊傳金襴外別傳何物。迦葉召阿難。難應喏。葉云。倒却門前剎竿著。師云。一著能回一局碁。仙即妙處只些兒。點開活眼分生殺。不作窮忙死馬醫。倒却門前剎竿著。一把推出誰藏縮。工夫磨琢。老成人。圓陀陀地無稜角。</w:t>
      </w:r>
    </w:p>
    <w:p>
      <w:pPr>
        <w:pStyle w:val="TextLabel"/>
      </w:pPr>
      <w:r>
        <w:t>한국어 직역</w:t>
      </w:r>
    </w:p>
    <w:p>
      <w:pPr>
        <w:pStyle w:val="TranslationText"/>
      </w:pPr>
      <w:r>
        <w:t>진헐화상이 산에 들어오자 상당하여 들었다. 아난이 가섭에게 물었다. “세존께서 금란가사 밖에 달리 무엇을 전하셨습니까?” 가섭이 아난을 불렀다. 아난이 “예.” 하고 대답했다. 가섭이 말했다. “문 앞의 찰간을 거꾸러뜨려라.” 스님이 말했다. “한 수로 능히 한 판의 바둑을 돌려놓으니, 신선이 되는 묘처는 다만 이 작은 데 있다. 살아 있는 눈을 열어 생사를 나누고, 궁해서 바쁜 죽은 말의 의원 노릇은 하지 않는다. 문 앞의 찰간을 거꾸러뜨려라. 한 번에 밀어 내놓으니 누가 감추고 움츠리겠는가. 공부로 갈고 다듬어, 노성한 사람이 되면, 둥글둥글하여 모서리가 없다.”</w:t>
      </w:r>
    </w:p>
    <w:p>
      <w:pPr>
        <w:pStyle w:val="EditorialNote"/>
      </w:pPr>
      <w:r>
        <w:t>교감·번역 메모 | [판독·구문 불확실] 「仙即妙處只些兒」는 구두와 仙의 기능이 불분명하여 문맥상 ‘신선이 되는 묘처’로 직역했으며 원문을 고치지 않았다.</w:t>
      </w:r>
    </w:p>
    <w:p>
      <w:pPr>
        <w:pStyle w:val="LocationMarker"/>
      </w:pPr>
      <w:r>
        <w:t>[0056a28]</w:t>
      </w:r>
    </w:p>
    <w:p>
      <w:pPr>
        <w:pStyle w:val="TextLabel"/>
      </w:pPr>
      <w:r>
        <w:t>원문</w:t>
      </w:r>
    </w:p>
    <w:p>
      <w:pPr>
        <w:pStyle w:val="SourceText"/>
      </w:pPr>
      <w:r>
        <w:t>[0056a28] 高麗國持牒侍禁。齋僧祝壽。上堂。以法界為疆域以佛心為因緣。統萬國而成一家。觀眾生而如赤子。齊天地之覆戴也。日月光其德。等海嶽之涵鎮也。山川朝其宗。千萬億綿遠之年齡。集於壽命。一二三生成之物象。出自道根。無邊際之莊嚴。不思議之妙用。照然不昧。至化難逃。廓爾罔遺。大功不宰。箇是至人受用底大自在三昧。所以道。無邊剎境。自他不隔於毫端。十世古今。始終不離於當念。正恁麼時作麼生體悉還會麼。萬象森羅影現中。一顆圓光非內外。</w:t>
      </w:r>
    </w:p>
    <w:p>
      <w:pPr>
        <w:pStyle w:val="TextLabel"/>
      </w:pPr>
      <w:r>
        <w:t>한국어 직역</w:t>
      </w:r>
    </w:p>
    <w:p>
      <w:pPr>
        <w:pStyle w:val="TranslationText"/>
      </w:pPr>
      <w:r>
        <w:t>고려국에서 첩문을 지니고 온 시금(侍禁)이, 승려들에게 재를 베풀고 장수를 빌었다. 상당하였다. “법계를 강역으로 삼고 불심을 인연으로 삼아, 만국을 거느려 한 집을 이루고, 중생을 보되 갓난아이처럼 본다. 천지가 덮고 싣는 것과 가지런하니, 해와 달이 그 덕을 빛내고, 바다와 산악이 품고 진압하는 것과 같으니, 산천이 그 근본을 향해 조회한다. 천만억으로 면면히 먼 연령이, 수명에 모이고, 일·이·삼으로 생성되는 물상이, 도근(道根)에서 나온다. 끝없는 장엄과, 불가사의한 묘용은, 밝게 비추어 어둡지 않고, 지극한 교화를 벗어나기 어려우며, 텅 비고 넓어 빠뜨림이 없고, 큰 공은 주재하지 않는다. 이것이 지인(至人)이 수용하는 대자재삼매이다. 그러므로 말하기를, ‘끝없는 찰경(刹境)이, 자기와 남을 털끝에서도 가르지 않고, 십세의 고금이, 처음과 끝이 당념(當念)을 떠나지 않는다’ 하였다. 바로 이러한 때를 어떻게 체득하겠는가? 알겠는가? 삼라만상의 그림자가 드러나는 가운데, 한 알의 둥근 빛은 안도 밖도 아니다.”</w:t>
      </w:r>
    </w:p>
    <w:p>
      <w:pPr>
        <w:pStyle w:val="EditorialNote"/>
      </w:pPr>
      <w:r>
        <w:t>교감·번역 메모 | [직책·문서명] 「持牒侍禁」은 고려국에서 온 인원의 관직·신분 표기로 보이나 정확한 제도적 명칭은 이 파일만으로 확정하지 않았다.</w:t>
      </w:r>
    </w:p>
    <w:p>
      <w:pPr>
        <w:pStyle w:val="LocationMarker"/>
      </w:pPr>
      <w:r>
        <w:t>[0056b10]</w:t>
      </w:r>
    </w:p>
    <w:p>
      <w:pPr>
        <w:pStyle w:val="TextLabel"/>
      </w:pPr>
      <w:r>
        <w:t>원문</w:t>
      </w:r>
    </w:p>
    <w:p>
      <w:pPr>
        <w:pStyle w:val="SourceText"/>
      </w:pPr>
      <w:r>
        <w:t>[0056b10] 上堂疋馬突出單鎗直入。急電光中看轉側。疾雷案山忽頹。鈍漢[1]唵耳不及。記得臨濟道。我在先師處。喫三頓棒。如蒿枝拂相似。如今思一頓喫。誰為下手。時有僧出某甲下手。濟度柱杖與僧。僧擬接濟便打。師云。臨濟得得求人。不到等閒落節。這僧草草開口。便見容易撞頭。當時纔見恁麼道。何不便與衲僧手段。見之不取。千載難忘。</w:t>
      </w:r>
    </w:p>
    <w:p>
      <w:pPr>
        <w:pStyle w:val="TextLabel"/>
      </w:pPr>
      <w:r>
        <w:t>한국어 직역</w:t>
      </w:r>
    </w:p>
    <w:p>
      <w:pPr>
        <w:pStyle w:val="TranslationText"/>
      </w:pPr>
      <w:r>
        <w:t>상당하였다. “필마가 불쑥 튀어나오고 단창이 곧장 들어간다. 급한 번갯빛 속에서 몸을 돌리는 것을 보라. 벼락이 치자 안산(案山)이 홀연 무너지고, 둔한 놈은 귀를 막을 겨를도 없다. 기억하건대 임제가 말했다. ‘나는 선사(先師)의 처소에서, 세 차례 몽둥이를 맞았는데, 마치 쑥대 가지가 스친 것과 같았다. 지금 한 차례 맞아 보고 싶은데, 누가 손을 대겠는가?’ 그때 한 승려가 나서서 말했다. ‘제가 손을 대겠습니다.’ 임제가 주장자를 승려에게 건네주자, 승려가 받으려 하니 임제가 곧 때렸다. 스님이 말했다. “임제가 일부러 사람을 구했으니, 한가하게 절조를 잃는 데에는 이르지 않았다. 이 승려가 경솔히 입을 열어, 곧 쉽게 머리를 부딪치는 꼴을 보였다. 그때 막 그렇게 말하는 것을 보았거든, 어찌 곧 납승의 수단을 보여 주지 않았느냐. 보고도 취하지 않으면, 천 년이 지나도 잊기 어렵다.”</w:t>
      </w:r>
    </w:p>
    <w:p>
      <w:pPr>
        <w:pStyle w:val="EditorialNote"/>
      </w:pPr>
      <w:r>
        <w:t>교감·번역 메모 | [구문 불확실] 「疾雷案山忽頹」는 ‘급한 우레에 안산이 홀연 무너진다’로 읽었으나 구두가 압축되어 있다. / [교감표지·판독] 「鈍漢[1]唵耳不及」의 [1]은 원문 교감표지로 보존했다. 唵耳는 문맥상 ‘귀를 막다’로 읽었다. / [구두] 원문 「時有僧出某甲下手」에는 인용을 여는 云이 없으나 문맥상 승려의 발화로 옮겼고 원문은 수정하지 않았다. / [구두·인명] 원문은 「濟度柱杖與僧」이다. 앞의 臨濟를 받아 ‘임제가 주장자를 승려에게 건네주다’로 읽었으나 원문 표기는 그대로 두었다.</w:t>
      </w:r>
    </w:p>
    <w:p>
      <w:pPr>
        <w:pStyle w:val="LocationMarker"/>
      </w:pPr>
      <w:r>
        <w:t>[0056b18]</w:t>
      </w:r>
    </w:p>
    <w:p>
      <w:pPr>
        <w:pStyle w:val="TextLabel"/>
      </w:pPr>
      <w:r>
        <w:t>원문</w:t>
      </w:r>
    </w:p>
    <w:p>
      <w:pPr>
        <w:pStyle w:val="SourceText"/>
      </w:pPr>
      <w:r>
        <w:t>[0056b18] 上堂。三十三人不得而為師。二十八代不得而稱祖。衲僧家。識得本命元辰。敢開恁麼大口。且道。如何體悉。親到劫前空四壁。自然體盡見全身。</w:t>
      </w:r>
    </w:p>
    <w:p>
      <w:pPr>
        <w:pStyle w:val="TextLabel"/>
      </w:pPr>
      <w:r>
        <w:t>한국어 직역</w:t>
      </w:r>
    </w:p>
    <w:p>
      <w:pPr>
        <w:pStyle w:val="TranslationText"/>
      </w:pPr>
      <w:r>
        <w:t>상당하였다. “서른세 사람도 스승이 될 수 없고, 스물여덟 대도 조사라 칭할 수 없다. 납승의 집안에서는, 본명의 원진(元辰)을 알아야, 감히 이처럼 큰 입을 열 수 있다. 말해 보라. 어떻게 체득하겠는가? 친히 겁전(劫前)에 이르면 사방 벽이 비고, 자연히 몸이 다하여 온몸을 본다.”</w:t>
      </w:r>
    </w:p>
    <w:p>
      <w:pPr>
        <w:pStyle w:val="LocationMarker"/>
      </w:pPr>
      <w:r>
        <w:t>[0056b22]</w:t>
      </w:r>
    </w:p>
    <w:p>
      <w:pPr>
        <w:pStyle w:val="TextLabel"/>
      </w:pPr>
      <w:r>
        <w:t>원문</w:t>
      </w:r>
    </w:p>
    <w:p>
      <w:pPr>
        <w:pStyle w:val="SourceText"/>
      </w:pPr>
      <w:r>
        <w:t>[0056b22] 歲旦上堂。時節之新。天地之仁。草木薦春。爻象之亨。陽和之生。物彙咸榮。玉機之轉。霧豹之變。家風成見。居谷之神。出[2]軸之雲。其用不[3]勒。且道。如何體悉。還會麼。但得雪消去。自然春到來。</w:t>
      </w:r>
    </w:p>
    <w:p>
      <w:pPr>
        <w:pStyle w:val="TextLabel"/>
      </w:pPr>
      <w:r>
        <w:t>한국어 직역</w:t>
      </w:r>
    </w:p>
    <w:p>
      <w:pPr>
        <w:pStyle w:val="TranslationText"/>
      </w:pPr>
      <w:r>
        <w:t>세단(歲旦)에 상당하였다. “시절의 새로움과, 천지의 인(仁), 초목이 봄을 드러내는 것과, 효상(爻象)이 형통하는 것, 양화(陽和)가 생겨나는 것과, 온갖 사물이 모두 영화로워지는 것, 옥기(玉機)가 돌아가는 것과, 안개 속 표범이 변하는 것에, 가풍이 그대로 드러난다. 골짜기에 머무는 신령과, 축에서 나오는 구름은, 그 작용이 억눌리지 않는다. 말해 보라. 어떻게 체득하겠는가? 알겠는가? 다만 눈이 녹아 없어지기만 하면, 자연히 봄이 찾아온다.”</w:t>
      </w:r>
    </w:p>
    <w:p>
      <w:pPr>
        <w:pStyle w:val="EditorialNote"/>
      </w:pPr>
      <w:r>
        <w:t>교감·번역 메모 | [교감표지·구문 불확실] 「出[2]軸之雲」의 [2]는 교감표지로 보존했다. ‘축에서 나오는 구름’이라는 형상으로 직역하였다. / [교감표지] 「不[3]勒」의 [3]은 원문 교감표지로 보존했으며, 勒은 ‘억제하다’로 옮겼다.</w:t>
      </w:r>
    </w:p>
    <w:p>
      <w:pPr>
        <w:pStyle w:val="LocationMarker"/>
      </w:pPr>
      <w:r>
        <w:t>[0056b27]</w:t>
      </w:r>
    </w:p>
    <w:p>
      <w:pPr>
        <w:pStyle w:val="TextLabel"/>
      </w:pPr>
      <w:r>
        <w:t>원문</w:t>
      </w:r>
    </w:p>
    <w:p>
      <w:pPr>
        <w:pStyle w:val="SourceText"/>
      </w:pPr>
      <w:r>
        <w:t>[0056b27] 舉書記藏主立僧。上堂。一燈分耀百千燈。箇事宗家誰也曾。少室相傳斷臂可。黃梅分付墜腰能。作麼生是相傳。列焰底事。還相委悉麼。田地光明真破夜。叢林氣象自成春。</w:t>
      </w:r>
    </w:p>
    <w:p>
      <w:pPr>
        <w:pStyle w:val="TextLabel"/>
      </w:pPr>
      <w:r>
        <w:t>한국어 직역</w:t>
      </w:r>
    </w:p>
    <w:p>
      <w:pPr>
        <w:pStyle w:val="TranslationText"/>
      </w:pPr>
      <w:r>
        <w:t>서기(書記)와 장주(藏主)를 들어 승직에 세우며, 상당하였다. “한 등불이 빛을 나누어 백천의 등불이 되고, 이 일은 종가에서 누가 일찍이 따로 있었겠는가. 소실의 전승에서는 팔을 끊은 혜가가 있었고, 황매의 부촉은 허리에 돌을 매단 혜능에게 갔다. 무엇이 서로 전해진 것인가? 불꽃을 줄지어 세우는 일이다. 과연 자세히 알겠는가? 밭의 땅이 밝아 참으로 밤을 깨뜨리고, 총림의 기상이 저절로 봄을 이룬다.”</w:t>
      </w:r>
    </w:p>
    <w:p>
      <w:pPr>
        <w:pStyle w:val="EditorialNote"/>
      </w:pPr>
      <w:r>
        <w:t>교감·번역 메모 | [표제·구문] 「舉書記藏主立僧」은 소임·입승과 관련한 압축 표제로 보이며 구조를 확정하지 않고 직역하였다. / [구문 불확실] 「箇事宗家誰也曾」은 송대 구어적 생략이 강하여 ‘이 일은 종가에서 누가 일찍이 따로 있었겠는가’의 반문으로 읽었다. / [전고] 「黃梅分付墜腰能」은 황매에서 혜능이 허리에 돌을 매고 방아 찧던 고사와 부촉을 겹친 표현으로 읽었으며, 원문의 압축구는 그대로 보존하였다. / [구문 불확실] 「列焰底事」는 전승의 불꽃이 이어지는 형상으로 읽어 직역했으나 세부 구두는 확정하지 않았다.</w:t>
      </w:r>
    </w:p>
    <w:p>
      <w:pPr>
        <w:pStyle w:val="LocationMarker"/>
      </w:pPr>
      <w:r>
        <w:t>[0056c02]</w:t>
      </w:r>
    </w:p>
    <w:p>
      <w:pPr>
        <w:pStyle w:val="TextLabel"/>
      </w:pPr>
      <w:r>
        <w:t>원문</w:t>
      </w:r>
    </w:p>
    <w:p>
      <w:pPr>
        <w:pStyle w:val="SourceText"/>
      </w:pPr>
      <w:r>
        <w:t>[0056c02] 示眾舉僧問趙州。學人乍入叢林乞師指示。州云。喫粥了未。僧云。喫粥了。州云。洗鉢盂去。師云。聞說英雄苦戰爭。四方岐路自難行。而今踏著長安道。始信家邦久太平。</w:t>
      </w:r>
    </w:p>
    <w:p>
      <w:pPr>
        <w:pStyle w:val="TextLabel"/>
      </w:pPr>
      <w:r>
        <w:t>한국어 직역</w:t>
      </w:r>
    </w:p>
    <w:p>
      <w:pPr>
        <w:pStyle w:val="TranslationText"/>
      </w:pPr>
      <w:r>
        <w:t>대중에게 보이며, 한 승려가 조주에게 물은 것을 들었다. “학인이 막 총림에 들어왔으니 스승께 가르침을 청합니다.” 조주가 말했다. “죽을 먹었느냐?” 승려가 말했다. “죽을 먹었습니다.” 조주가 말했다. “발우를 씻어라.” 스님이 말했다. “영웅들이 고된 싸움을 벌였다는 말을 들었으나, 사방의 갈림길은 스스로 걷기 어렵다. 이제 장안의 길을 밟고서야, 비로소 나라가 오래 태평했음을 믿는다.”</w:t>
      </w:r>
    </w:p>
    <w:p>
      <w:pPr>
        <w:pStyle w:val="LocationMarker"/>
      </w:pPr>
      <w:r>
        <w:t>[0056c06]</w:t>
      </w:r>
    </w:p>
    <w:p>
      <w:pPr>
        <w:pStyle w:val="TextLabel"/>
      </w:pPr>
      <w:r>
        <w:t>원문</w:t>
      </w:r>
    </w:p>
    <w:p>
      <w:pPr>
        <w:pStyle w:val="SourceText"/>
      </w:pPr>
      <w:r>
        <w:t>[0056c06] 示眾舉教中道。毛吞巨海。芥納須彌。且道。毛如何吞巨海。芥如何納須彌。有底道。大無大相。小無小相。一相無相。為之實相。恁麼說話。要且無衲僧氣息。且道。衲僧分上又作麼生。阿儂撞著須菩提。一切法中入三昧。</w:t>
      </w:r>
    </w:p>
    <w:p>
      <w:pPr>
        <w:pStyle w:val="TextLabel"/>
      </w:pPr>
      <w:r>
        <w:t>한국어 직역</w:t>
      </w:r>
    </w:p>
    <w:p>
      <w:pPr>
        <w:pStyle w:val="TranslationText"/>
      </w:pPr>
      <w:r>
        <w:t>대중에게 보이며, 교중(敎中)의 말을 들었다. “털끝이 큰 바다를 삼키고, 겨자씨가 수미산을 받아들인다.” 말해 보라. 털끝이 어떻게 큰 바다를 삼키며, 겨자씨가 어떻게 수미산을 받아들이는가? 어떤 이는 말한다. “큰 것은 큰 상(相)이 없고, 작은 것은 작은 상이 없으며, 하나의 상은 상이 없으니, 이를 실상이라 한다.” 이런 말은, 결국 납승의 기식(氣息)이 없다. 말해 보라. 납승의 분상에서는 또 어떠한가? 나는 수보리와 맞닥뜨려, 일체법 가운데 삼매에 든다.”</w:t>
      </w:r>
    </w:p>
    <w:p>
      <w:pPr>
        <w:pStyle w:val="LocationMarker"/>
      </w:pPr>
      <w:r>
        <w:t>[0056c11]</w:t>
      </w:r>
    </w:p>
    <w:p>
      <w:pPr>
        <w:pStyle w:val="TextLabel"/>
      </w:pPr>
      <w:r>
        <w:t>원문</w:t>
      </w:r>
    </w:p>
    <w:p>
      <w:pPr>
        <w:pStyle w:val="SourceText"/>
      </w:pPr>
      <w:r>
        <w:t>[0056c11] 上堂。曾到家山裏許看。星河濯月霽天寒。箇時失却娘生口。始信從來鼻孔寬參。</w:t>
      </w:r>
    </w:p>
    <w:p>
      <w:pPr>
        <w:pStyle w:val="TextLabel"/>
      </w:pPr>
      <w:r>
        <w:t>한국어 직역</w:t>
      </w:r>
    </w:p>
    <w:p>
      <w:pPr>
        <w:pStyle w:val="TranslationText"/>
      </w:pPr>
      <w:r>
        <w:t>상당하였다. “일찍이 고향 산의 그 속에 이르러 보았는가. 은하수가 달을 씻고 갠 하늘은 차갑다. 그때 어머니에게서 난 입을 잃어버리고서야, 비로소 예로부터 콧구멍이 넓었음을 믿는다. 참구하라.”</w:t>
      </w:r>
    </w:p>
    <w:p>
      <w:pPr>
        <w:pStyle w:val="LocationMarker"/>
      </w:pPr>
      <w:r>
        <w:t>[0056c13]</w:t>
      </w:r>
    </w:p>
    <w:p>
      <w:pPr>
        <w:pStyle w:val="TextLabel"/>
      </w:pPr>
      <w:r>
        <w:t>원문</w:t>
      </w:r>
    </w:p>
    <w:p>
      <w:pPr>
        <w:pStyle w:val="SourceText"/>
      </w:pPr>
      <w:r>
        <w:t>[0056c13] 示眾舉僧問投子。一大藏教。還有奇特事也無。子云。演出一大藏。師云。演出一大藏。明明超過諸緣上。隨曲隨直也流水轉山。隨高隨下也虛舟駕浪。</w:t>
      </w:r>
    </w:p>
    <w:p>
      <w:pPr>
        <w:pStyle w:val="TextLabel"/>
      </w:pPr>
      <w:r>
        <w:t>한국어 직역</w:t>
      </w:r>
    </w:p>
    <w:p>
      <w:pPr>
        <w:pStyle w:val="TranslationText"/>
      </w:pPr>
      <w:r>
        <w:t>대중에게 보이며, 한 승려가 투자에게 물은 것을 들었다. “일대장교(一大藏敎)에, 기특한 일이 있습니까, 없습니까?” 투자가 말했다. “일대장교를 펼쳐 낸다.” 스님이 말했다. “일대장교를 펼쳐 내니, 밝고 밝아 모든 인연 위를 뛰어넘는다. 굽음을 따라 굽고 곧음을 따라 곧으니 흐르는 물이 산을 돌고, 높음을 따라 높고 낮음을 따라 낮으니 빈 배가 물결을 탄다.”</w:t>
      </w:r>
    </w:p>
    <w:p>
      <w:pPr>
        <w:pStyle w:val="LocationMarker"/>
      </w:pPr>
      <w:r>
        <w:t>[0056c17]</w:t>
      </w:r>
    </w:p>
    <w:p>
      <w:pPr>
        <w:pStyle w:val="TextLabel"/>
      </w:pPr>
      <w:r>
        <w:t>원문</w:t>
      </w:r>
    </w:p>
    <w:p>
      <w:pPr>
        <w:pStyle w:val="SourceText"/>
      </w:pPr>
      <w:r>
        <w:t>[0056c17] 示眾舉靈雲道。三十年來尋劍客。幾回葉落又抽枝。自從一見桃華後。直至而今更不疑。玄沙云。諦當甚諦當。敢保老兄未徹。師云。靈雲悟桃華。玄沙旁不肯。昭昭然此心分明。隱隱[4]也放身未穩。放得穩。八兩元來是半斤。鉤頭秤尾能平等。</w:t>
      </w:r>
    </w:p>
    <w:p>
      <w:pPr>
        <w:pStyle w:val="TextLabel"/>
      </w:pPr>
      <w:r>
        <w:t>한국어 직역</w:t>
      </w:r>
    </w:p>
    <w:p>
      <w:pPr>
        <w:pStyle w:val="TranslationText"/>
      </w:pPr>
      <w:r>
        <w:t>대중에게 보이며 영운의 말을 들었다. “삼십 년 동안 검객을 찾았는데, 몇 번이나 잎이 지고 다시 가지가 돋았던가. 한 번 복사꽃을 본 뒤로, 바로 지금까지 다시 의심하지 않았다.” 현사가 말했다. “정말 맞다, 참으로 맞다. 그러나 감히 노형이 아직 철저하지 못하다고 보장하겠다.” 스님이 말했다. “영운은 복사꽃을 보고 깨달았고, 현사는 곁에서 긍정하지 않았다. 밝고 밝게 이 마음이 분명하지만, 은은히 몸을 놓는 것은 아직 안정되지 않았다. 놓아 안정되기만 하면, 여덟 냥이 원래 반 근이다. 저울의 갈고리와 꼬리가 능히 평등하다.”</w:t>
      </w:r>
    </w:p>
    <w:p>
      <w:pPr>
        <w:pStyle w:val="EditorialNote"/>
      </w:pPr>
      <w:r>
        <w:t>교감·번역 메모 | [교감표지] 「隱隱[4]也」의 [4]는 원문 교감표지로 보존하였다.</w:t>
      </w:r>
    </w:p>
    <w:p>
      <w:pPr>
        <w:pStyle w:val="LocationMarker"/>
      </w:pPr>
      <w:r>
        <w:t>[0056c23]</w:t>
      </w:r>
    </w:p>
    <w:p>
      <w:pPr>
        <w:pStyle w:val="TextLabel"/>
      </w:pPr>
      <w:r>
        <w:t>원문</w:t>
      </w:r>
    </w:p>
    <w:p>
      <w:pPr>
        <w:pStyle w:val="SourceText"/>
      </w:pPr>
      <w:r>
        <w:t>[0056c23] 送化主上堂。一物長靈。十方普應。騎聲跨色。超眺越聽。浩浩也能縱能橫。如如也能動能靜。參飽叢林箇樣人。取飯不問誰家甑。佛云。常乞是清規。一切食中斯正命。若也仰口食下口食。皆謂之邪命。只如以正命食供飽參人時如何。滿瓶傾不出。大地勿飢人。</w:t>
      </w:r>
    </w:p>
    <w:p>
      <w:pPr>
        <w:pStyle w:val="TextLabel"/>
      </w:pPr>
      <w:r>
        <w:t>한국어 직역</w:t>
      </w:r>
    </w:p>
    <w:p>
      <w:pPr>
        <w:pStyle w:val="TranslationText"/>
      </w:pPr>
      <w:r>
        <w:t>화주를 보내며 상당하였다. “한 물건이 길이 신령하여, 시방에 두루 응하고, 소리를 타고 빛깔을 넘으며, 보는 것을 뛰어넘고 듣는 것을 넘어선다. 넓고 넓어 능히 종횡하고, 여여하여 능히 움직이고 능히 고요하다. 총림에서 참구하여 배부른 이런 사람은, 밥을 취하되 어느 집 시루인지 묻지 않는다. 부처가 말씀하시기를, ‘항상 걸식하는 것이 청규요, 모든 음식 가운데 이것이 정명(正命)이다’ 하셨다. 만약 입을 위로 향해 먹거나 아래로 향해 먹는다면, 모두 사명(邪命)이라 한다. 다만 정명의 음식으로 참구하여 배부른 사람에게 공양할 때는 어떠한가? 가득 찬 병은 기울여도 나오지 않고, 대지는 사람을 굶주리게 하지 않는다.”</w:t>
      </w:r>
    </w:p>
    <w:p>
      <w:pPr>
        <w:pStyle w:val="EditorialNote"/>
      </w:pPr>
      <w:r>
        <w:t>교감·번역 메모 | [원문 표기] 원문은 「大地勿飢人」으로 勿을 쓴다. 문맥상 ‘대지는 사람을 굶주리게 하지 않는다’로 옮겼으나 無 등으로 고치지 않았다.</w:t>
      </w:r>
    </w:p>
    <w:p>
      <w:pPr>
        <w:pStyle w:val="LocationMarker"/>
      </w:pPr>
      <w:r>
        <w:t>[0056c29]</w:t>
      </w:r>
    </w:p>
    <w:p>
      <w:pPr>
        <w:pStyle w:val="TextLabel"/>
      </w:pPr>
      <w:r>
        <w:t>원문</w:t>
      </w:r>
    </w:p>
    <w:p>
      <w:pPr>
        <w:pStyle w:val="SourceText"/>
      </w:pPr>
      <w:r>
        <w:t>[0056c29] 上堂。一雨霑濡。諸根萌動。青黃各成其姿。長短各隨其用。綿綿也妙有機絲。混混也廓無稜縫。若人問我如何。敢道不快漆桶。</w:t>
      </w:r>
    </w:p>
    <w:p>
      <w:pPr>
        <w:pStyle w:val="TextLabel"/>
      </w:pPr>
      <w:r>
        <w:t>한국어 직역</w:t>
      </w:r>
    </w:p>
    <w:p>
      <w:pPr>
        <w:pStyle w:val="TranslationText"/>
      </w:pPr>
      <w:r>
        <w:t>상당하였다. “한 차례 비가 젖게 하니, 여러 뿌리가 싹터 움직인다. 푸르고 누런 것은 각각 그 자태를 이루고, 길고 짧은 것은 각각 그 쓰임을 따른다. 면면히 묘하게 베틀의 실이 있고, 혼혼히 넓어 모서리와 틈이 없다. 누군가 내게 어떠냐고 묻는다면, 감히 ‘시원찮은 칠통이다’라고 말하겠다.”</w:t>
      </w:r>
    </w:p>
    <w:p>
      <w:pPr>
        <w:pStyle w:val="EditorialNote"/>
      </w:pPr>
      <w:r>
        <w:t>교감·번역 메모 | [구어·의미 불확실] 「不快漆桶」은 납승을 꾸짖는 선문 구어로 보이나 정확한 관용적 뉘앙스는 확정하지 않고 ‘시원찮은 칠통’으로 옮겼다.</w:t>
      </w:r>
    </w:p>
    <w:p>
      <w:pPr>
        <w:pStyle w:val="LocationMarker"/>
      </w:pPr>
      <w:r>
        <w:t>[0057a03]</w:t>
      </w:r>
    </w:p>
    <w:p>
      <w:pPr>
        <w:pStyle w:val="TextLabel"/>
      </w:pPr>
      <w:r>
        <w:t>원문</w:t>
      </w:r>
    </w:p>
    <w:p>
      <w:pPr>
        <w:pStyle w:val="SourceText"/>
      </w:pPr>
      <w:r>
        <w:t>[0057a03] 上堂。一切聲是佛聲。一切色是佛色。於其間無纖毫過患。還會麼。莫將赤肉為身相。誰把閑塵礙眼睛。</w:t>
      </w:r>
    </w:p>
    <w:p>
      <w:pPr>
        <w:pStyle w:val="TextLabel"/>
      </w:pPr>
      <w:r>
        <w:t>한국어 직역</w:t>
      </w:r>
    </w:p>
    <w:p>
      <w:pPr>
        <w:pStyle w:val="TranslationText"/>
      </w:pPr>
      <w:r>
        <w:t>상당하였다. “모든 소리는 부처의 소리이고, 모든 색은 부처의 색이다. 그 사이에는 털끝만 한 허물도 없다. 알겠는가? 붉은 살덩이를 몸의 상으로 삼지 말라. 누가 한가로운 티끌로 눈동자를 가리겠는가?”</w:t>
      </w:r>
    </w:p>
    <w:p>
      <w:pPr>
        <w:pStyle w:val="LocationMarker"/>
      </w:pPr>
      <w:r>
        <w:t>[0057a06]</w:t>
      </w:r>
    </w:p>
    <w:p>
      <w:pPr>
        <w:pStyle w:val="TextLabel"/>
      </w:pPr>
      <w:r>
        <w:t>원문</w:t>
      </w:r>
    </w:p>
    <w:p>
      <w:pPr>
        <w:pStyle w:val="SourceText"/>
      </w:pPr>
      <w:r>
        <w:t>[0057a06] 示眾舉永嘉道。取不得捨不得。不可得中只麼得。師云。若於一切法上通身去。亦是有所得。若於一切用處豁落去。亦是有所得。且道。歸根到底不可得中。作麼生得。轉色轉功家法子。蘆華明月後相逢。</w:t>
      </w:r>
    </w:p>
    <w:p>
      <w:pPr>
        <w:pStyle w:val="TextLabel"/>
      </w:pPr>
      <w:r>
        <w:t>한국어 직역</w:t>
      </w:r>
    </w:p>
    <w:p>
      <w:pPr>
        <w:pStyle w:val="TranslationText"/>
      </w:pPr>
      <w:r>
        <w:t>대중에게 보이며 영가의 말을 들었다. “취할 수도 없고 버릴 수도 없으며, 얻을 수 없는 가운데 다만 이렇게 얻는다.” 스님이 말했다. “만약 일체법 위에서 온몸으로 간다면, 그 또한 얻은 바가 있는 것이다. 만약 모든 작용처에서 활연히 벗어난다면, 그 또한 얻은 바가 있는 것이다. 말해 보라. 뿌리로 돌아가 밑바닥에 이르러 얻을 수 없는 가운데, 어떻게 얻는가? 색을 돌리고 공을 돌리는 가문의 법자여, 갈대꽃과 밝은 달 뒤에 서로 만난다.”</w:t>
      </w:r>
    </w:p>
    <w:p>
      <w:pPr>
        <w:pStyle w:val="LocationMarker"/>
      </w:pPr>
      <w:r>
        <w:t>[0057a11]</w:t>
      </w:r>
    </w:p>
    <w:p>
      <w:pPr>
        <w:pStyle w:val="TextLabel"/>
      </w:pPr>
      <w:r>
        <w:t>원문</w:t>
      </w:r>
    </w:p>
    <w:p>
      <w:pPr>
        <w:pStyle w:val="SourceText"/>
      </w:pPr>
      <w:r>
        <w:t>[0057a11] 供聖施主請上堂。心心智通。佛佛道同。十方圓滿。八面玲瓏。施時也三乘教備。坐處也一切法空。應供而來有不受之受。度世而出得無功之功。動而常靜。用時彌冲。處處不乖兮。水中夜月。物物斯應兮。華上春風。只如教中道。佛身充滿於法界。普現一切群生前。一佛身既滿法界。只如千佛身。著在什麼處。還相委悉麼。音聲不凝調和樂。光影相容互照燈。</w:t>
      </w:r>
    </w:p>
    <w:p>
      <w:pPr>
        <w:pStyle w:val="TextLabel"/>
      </w:pPr>
      <w:r>
        <w:t>한국어 직역</w:t>
      </w:r>
    </w:p>
    <w:p>
      <w:pPr>
        <w:pStyle w:val="TranslationText"/>
      </w:pPr>
      <w:r>
        <w:t>성중에게 공양한 시주의 청으로 상당하였다. “마음마다 지혜가 통하고, 부처마다 도가 같다. 시방에 원만하고, 팔면이 영롱하다. 베풀 때에는 삼승의 가르침이 갖추어지고, 앉은 곳에서는 일체법이 공하다. 공양에 응해 와서는 받지 않는 가운데 받음이 있고, 세상을 건너 나가서는 공이 없는 공을 얻는다. 움직이면서도 항상 고요하고, 작용할 때에는 더욱 충허하다. 곳곳에서 어긋나지 않음이여, 물속의 밤 달이요, 물물마다 이에 응함이여, 꽃 위의 봄바람이다. 다만 교중에서 말하기를, ‘부처의 몸은 법계에 충만하여, 모든 중생 앞에 두루 나타난다’ 하였다. 한 부처의 몸이 이미 법계에 가득하다면, 다만 천 부처의 몸은, 어디에 두겠는가? 과연 자세히 알겠는가? 음성은 막히지 않아 조화로운 음악이 되고, 빛과 그림자는 서로 용납하여 등불이 서로 비춘다.”</w:t>
      </w:r>
    </w:p>
    <w:p>
      <w:pPr>
        <w:pStyle w:val="LocationMarker"/>
      </w:pPr>
      <w:r>
        <w:t>[0057a20]</w:t>
      </w:r>
    </w:p>
    <w:p>
      <w:pPr>
        <w:pStyle w:val="TextLabel"/>
      </w:pPr>
      <w:r>
        <w:t>원문</w:t>
      </w:r>
    </w:p>
    <w:p>
      <w:pPr>
        <w:pStyle w:val="SourceText"/>
      </w:pPr>
      <w:r>
        <w:t>[0057a20] 上堂。因緣和合而生。生不可生生。影生於形。響生於聲。森羅萬象從崢嶸。虛空廓落無虧盈。杳杳冥冥。靈靈明明。是其中之精。非其外之情。見本家曠古之佛。得自己廣大之經。湛兮若存無迹像。善惡不我相隨行。只如分應後又作麼生。物物現成觀自在。人人具足常不輕。</w:t>
      </w:r>
    </w:p>
    <w:p>
      <w:pPr>
        <w:pStyle w:val="TextLabel"/>
      </w:pPr>
      <w:r>
        <w:t>한국어 직역</w:t>
      </w:r>
    </w:p>
    <w:p>
      <w:pPr>
        <w:pStyle w:val="TranslationText"/>
      </w:pPr>
      <w:r>
        <w:t>상당하였다. “인연이 화합하여 생기지만, 생은 생을 낳을 수 없다. 그림자는 형상에서 생기고, 메아리는 소리에서 생긴다. 삼라만상이 우뚝우뚝함을 따라 드러나고, 허공은 툭 트여 줄고 참이 없다. 아득하고 그윽하며, 신령하고 밝으니, 이것이 그 가운데의 정(精)이지, 그 밖의 정(情)이 아니다. 본가의 아득한 옛 부처를 보고, 자기의 광대한 경전을 얻는다. 맑고 깊어 있는 듯하되 자취와 형상이 없으며, 선악이 나를 따라다니지 않는다. 다만 나누어 응한 뒤에는 또 어떠한가? 물물마다 현성한 관자재요, 사람마다 구족한 상불경이다.”</w:t>
      </w:r>
    </w:p>
    <w:p>
      <w:pPr>
        <w:pStyle w:val="LocationMarker"/>
      </w:pPr>
      <w:r>
        <w:t>[0057a27]</w:t>
      </w:r>
    </w:p>
    <w:p>
      <w:pPr>
        <w:pStyle w:val="TextLabel"/>
      </w:pPr>
      <w:r>
        <w:t>원문</w:t>
      </w:r>
    </w:p>
    <w:p>
      <w:pPr>
        <w:pStyle w:val="SourceText"/>
      </w:pPr>
      <w:r>
        <w:t>[0057a27] 上堂。說禪說道。虛空釘橛。體妙體玄。矢上加尖。若也三際斷四大空。上無攀仰。下絕己躳。內無繫蟻之絲。外無聚蠅之糝。淨裸裸赤洒洒。正恁麼時。是箇什麼。</w:t>
      </w:r>
    </w:p>
    <w:p>
      <w:pPr>
        <w:pStyle w:val="TextLabel"/>
      </w:pPr>
      <w:r>
        <w:t>한국어 직역</w:t>
      </w:r>
    </w:p>
    <w:p>
      <w:pPr>
        <w:pStyle w:val="TranslationText"/>
      </w:pPr>
      <w:r>
        <w:t>상당하였다. “선을 말하고 도를 말함은, 허공에 말뚝을 박는 것이요, 묘를 체득하고 현을 체득함은, 화살 위에 촉을 더하는 것이다. 만약 삼제(三際)가 끊어지고 사대가 공하여, 위로 우러러 붙잡을 것이 없고, 아래로 자기 몸마저 끊어지며, 안으로 개미를 묶을 만한 실도 없고, 밖으로 파리가 모일 만한 겨 한 알도 없어, 깨끗이 벗고 적나라하게 홀가분하다면, 바로 이러한 때, 이것은 무엇인가?”</w:t>
      </w:r>
    </w:p>
    <w:p>
      <w:pPr>
        <w:pStyle w:val="LocationMarker"/>
      </w:pPr>
      <w:r>
        <w:t>[0057b02]</w:t>
      </w:r>
    </w:p>
    <w:p>
      <w:pPr>
        <w:pStyle w:val="TextLabel"/>
      </w:pPr>
      <w:r>
        <w:t>원문</w:t>
      </w:r>
    </w:p>
    <w:p>
      <w:pPr>
        <w:pStyle w:val="SourceText"/>
      </w:pPr>
      <w:r>
        <w:t>[0057b02] 上堂。一言觸諱。法自不容。一字入公。牛拽不出。兄弟汝胸中。不得著箇元字脚。若有餘未盡。千生萬劫。帶累汝在。藏六直如龜慎縮。骨頭奈有卦文何。有恁麼病痛底禪和子。更須是透一遍去參。</w:t>
      </w:r>
    </w:p>
    <w:p>
      <w:pPr>
        <w:pStyle w:val="TextLabel"/>
      </w:pPr>
      <w:r>
        <w:t>한국어 직역</w:t>
      </w:r>
    </w:p>
    <w:p>
      <w:pPr>
        <w:pStyle w:val="TranslationText"/>
      </w:pPr>
      <w:r>
        <w:t>상당하였다. “한마디가 꺼리는 것을 건드리면, 법이 본래 용납하지 않고, 한 글자가 공(公)에 들어가면, 소가 끌어도 나오지 않는다. 형제들이여, 너희 가슴속에, ‘원(元)’ 자의 자각(字脚)을 붙여 두어서는 안 된다. 만약 남은 것이 아직 다하지 않았다면, 천생 만겁 동안, 너희에게 누를 끼칠 것이다. 육근을 감추기는 곧 거북이 조심스레 움츠리는 것과 같지만, 뼈에 괘문(卦文)이 있는 것을 어찌하겠는가. 이런 병통이 있는 선화자는, 다시 반드시 한 번 투과해 가야 한다. 참구하라.”</w:t>
      </w:r>
    </w:p>
    <w:p>
      <w:pPr>
        <w:pStyle w:val="EditorialNote"/>
      </w:pPr>
      <w:r>
        <w:t>교감·번역 메모 | [구문 불확실] 「一字入公」의 公이 가리키는 범위가 불분명하여 원문 글자를 살려 ‘공(公)에 들어가면’으로 직역하였다. / [용어·구문] 「元字脚」은 元이라는 글자·개념의 자각(字脚)을 붙이는 일을 경계하는 표현으로 읽었으나 세부 선문 용법은 확정하지 않았다. / [전고·비유] 「藏六」은 거북이가 머리와 네 발과 꼬리를 감추는 ‘장륙(藏六)’ 비유로 읽었다.</w:t>
      </w:r>
    </w:p>
    <w:p>
      <w:pPr>
        <w:pStyle w:val="Heading1"/>
      </w:pPr>
      <w:r>
        <w:t>천동각화상 상당어록(끝)</w:t>
      </w:r>
    </w:p>
    <w:p>
      <w:pPr>
        <w:pStyle w:val="SmallMeta"/>
      </w:pPr>
      <w:r>
        <w:t>天童覺和尚上堂語錄[1](畢)</w:t>
      </w:r>
    </w:p>
    <w:p>
      <w:pPr>
        <w:pStyle w:val="LocationMarker"/>
      </w:pPr>
      <w:r>
        <w:t>[0057b07]</w:t>
      </w:r>
    </w:p>
    <w:p>
      <w:pPr>
        <w:pStyle w:val="SmallMeta"/>
      </w:pPr>
      <w:r>
        <w:t>宏智禪師廣錄卷第四  |  『굉지선사광록』 제4권</w:t>
      </w:r>
    </w:p>
    <w:p>
      <w:r>
        <w:br w:type="page"/>
      </w:r>
    </w:p>
    <w:p>
      <w:pPr>
        <w:pStyle w:val="Heading1"/>
      </w:pPr>
      <w:r>
        <w:t>『굉지선사광록』 제5권</w:t>
      </w:r>
    </w:p>
    <w:p>
      <w:pPr>
        <w:pStyle w:val="SmallMeta"/>
      </w:pPr>
      <w:r>
        <w:t>宏智禪師廣錄卷第五</w:t>
      </w:r>
    </w:p>
    <w:p>
      <w:pPr>
        <w:pStyle w:val="Heading1"/>
      </w:pPr>
      <w:r>
        <w:t>천동각화상 소참어록 서문</w:t>
      </w:r>
    </w:p>
    <w:p>
      <w:pPr>
        <w:pStyle w:val="SmallMeta"/>
      </w:pPr>
      <w:r>
        <w:t>天童覺和尚小參語錄序</w:t>
      </w:r>
    </w:p>
    <w:p>
      <w:pPr>
        <w:pStyle w:val="LocationMarker"/>
      </w:pPr>
      <w:r>
        <w:t>[0057b14]</w:t>
      </w:r>
    </w:p>
    <w:p>
      <w:pPr>
        <w:pStyle w:val="TextLabel"/>
      </w:pPr>
      <w:r>
        <w:t>원문</w:t>
      </w:r>
    </w:p>
    <w:p>
      <w:pPr>
        <w:pStyle w:val="SourceText"/>
      </w:pPr>
      <w:r>
        <w:t>[0057b14] 天童老人。蚤以英妙發聞漢東。道法寖盛於江淮。大被於吳越。經行所暨都邑為傾。一時名勝之流。爭趨之。如不及也。建炎末。應緣補處太白之麓。海隅斗絕。結屋安禪。會學去來常以千數。師方導眾以寂。兀如拈株。而屨滿戶外。不容終默。故當正座舉揚。或隨叩而酬以法要。或因理而畢其緒言。門人躡音輒為紀錄。歲月未幾。溢于簡編。惟悟本正脈。粗續而僅存。大陽本宗。幾[倖-干+貝]而復起。閱世三四。至是紹隆。迅雷當空。震徹九地。句萌甲拆。自然生榮。而彼元氣洪造。初豈有意哉。方來學徒。讀此書而知谷之應聲。會此旨而同水之傳器。始信。佛及眾生。皆承恩力。豈虛語也哉紹興丁巳歲除日參學憑溫舒序。</w:t>
      </w:r>
    </w:p>
    <w:p>
      <w:pPr>
        <w:pStyle w:val="TextLabel"/>
      </w:pPr>
      <w:r>
        <w:t>한국어 직역</w:t>
      </w:r>
    </w:p>
    <w:p>
      <w:pPr>
        <w:pStyle w:val="TranslationText"/>
      </w:pPr>
      <w:r>
        <w:t>천동 노인은, 일찍이 영묘한 재질로 한동(漢東)에 이름을 드러냈고, 도법은 점차 강회(江淮)에서 성해져, 오월(吳越)에 크게 미쳤다. 경행하여 이르는 곳마다 도읍이 그에게 기울었고, 한 시대의 이름난 뛰어난 무리가, 다투어 그에게 달려갔는데, 마치 미치지 못할까 하는 듯하였다. 건염(建炎) 말년에, 인연에 응하여 태백산 기슭의 자리를 보충하였다. 바닷가의 외지고 끊어진 곳에서, 집을 짓고 안선(安禪)하니, 배우러 모여 오가는 이들이 늘 천 명을 헤아렸다. 스님은 바야흐로 고요함으로 대중을 이끌어, 우뚝하기가 그루터기를 붙잡은 듯했으나, 신발이 문밖에 가득하였으므로, 끝내 침묵만 할 수는 없었다. 그러므로 정좌에 당하여 들어 선양하고, 혹 물음에 따라 법요로 응답하며, 혹 이치에 따라 그 말의 실마리를 다하였다. 문인들이 소리를 따라 곧 기록으로 남겼고, 세월이 얼마 지나지 않아, 죽간과 편책에 넘쳐났다. 오본(悟本)의 정맥은, 거칠게나마 이어져 겨우 남았고, 대양(大陽)의 본종은, 거의 [倖-干+貝]하다가 다시 일어났다. 세대를 서너 번 지나, 이에 이르러 계승하여 융성해졌다. 빠른 우레가 허공을 치니, 아홉 겹 땅까지 진동하고, 싹이 트고 갑피가 갈라져, 자연히 생장하여 영화로워졌다. 그러나 저 원기의 큰 조화가, 애초에 어찌 의도가 있었겠는가. 장차 올 학도들이, 이 책을 읽어 골짜기가 소리에 응함을 알고, 이 뜻을 깨달아 물이 그릇을 따라 전해지는 것과 같아진다면, 비로소 믿게 되리라. 부처와 중생이, 모두 그 은력(恩力)을 입는다는 것이, 어찌 빈말이겠는가. 소흥 정사년 섣달 그믐날, 참학 빙온서(憑溫舒)가 서문을 쓰다.</w:t>
      </w:r>
    </w:p>
    <w:p>
      <w:pPr>
        <w:pStyle w:val="EditorialNote"/>
      </w:pPr>
      <w:r>
        <w:t>교감·번역 메모 | [지명·직임] 「補處太白之麓」은 태백산 기슭의 주석처를 보충해 들어갔다는 뜻으로 읽었으며 구체적 사찰 직임은 본문만으로 확정하지 않았다. / [판독·비유 불확실] 「兀如拈株」는 우뚝 고요한 모습을 그루터기 비유로 읽었으나 拈株의 정확한 독법은 대조가 필요하다. / [가이지·판독 불확실] 원문의 「[倖-干+貝]」를 그대로 보존하였다. 해당 가이지의 확정 자형 없이 문맥상 ‘거의 … 하다가 다시 일어났다’로만 옮겼다. / [판독] 원문은 「句萌甲拆」이다. 문맥상 싹이 트고 껍질이 갈라지는 생장 이미지로 옮겼으나 句萌의 이문 가능성은 교정하지 않았다. / [구두·연대] 원문은 「豈虛語也哉紹興丁巳歲除日參學憑溫舒序」처럼 이어져 있다. 문맥에 따라 문장을 나누어 소흥 정사년 세제일의 서문 서명으로 읽었다.</w:t>
      </w:r>
    </w:p>
    <w:p>
      <w:pPr>
        <w:pStyle w:val="Heading1"/>
      </w:pPr>
      <w:r>
        <w:t>명주 천동산 각화상 소참</w:t>
      </w:r>
    </w:p>
    <w:p>
      <w:pPr>
        <w:pStyle w:val="SmallMeta"/>
      </w:pPr>
      <w:r>
        <w:t>明州天童山覺和尚小參</w:t>
      </w:r>
    </w:p>
    <w:p>
      <w:pPr>
        <w:pStyle w:val="SmallMeta"/>
      </w:pPr>
      <w:r>
        <w:t>侍者中翼曇像編  |  시자 중익(中翼)·담상(曇像) 편</w:t>
      </w:r>
    </w:p>
    <w:p>
      <w:pPr>
        <w:pStyle w:val="LocationMarker"/>
      </w:pPr>
      <w:r>
        <w:t>[0057c02]</w:t>
      </w:r>
    </w:p>
    <w:p>
      <w:pPr>
        <w:pStyle w:val="TextLabel"/>
      </w:pPr>
      <w:r>
        <w:t>원문</w:t>
      </w:r>
    </w:p>
    <w:p>
      <w:pPr>
        <w:pStyle w:val="SourceText"/>
      </w:pPr>
      <w:r>
        <w:t>[0057c02] 小參僧問。靈雲悟桃花意旨如何。師云。眼力不到處。靈雲却合頭。僧云。正是青天白日。師云。靈雲見處作麼生。僧云。一見桃花未免眼中著屑。師云。上座眼裏還有筋也無。僧云。而今不打這鼓笛。師云。瞎驢趁大隊。僧云。只如玄沙。為甚却道。諦當甚諦當。敢保老兄未徹。師云。箇是衲僧迴互底時節。僧云。也是臘月扇子。師乃云。靈雲見桃花悟道。盡道即物契神。託事顯理。是甚麼說話。到這裏。拈却一切眼。放下一切身。通身恁麼來。徹底恁麼見。方與自己心通。萬象體合。是他道。三十年來尋劍客。幾迴葉落又抽枝。自從一見桃花後。直至如今更不疑。諸兄弟。是渠三十年恁麼做爾。若今日肯休肯歇。肯放肯捨。常教豁豁地。第一莫將來。將來不相似。便能騎聲跨色。超見越聞。一切處自在。一切處透脫。一切處應現。一切處圓成。何處更有一絲毫隔礙來。所以修習空花萬行。宴坐水月道場。降伏鏡裏魔軍。成就夢中佛果。若是恁麼時節。豈不是脫然。向如幻三昧中。恰恰相應去。不只是眼見色恁麼。耳聞聲恁麼。乃至根根塵塵。大大小小。皆悉恁麼。豈不見石頭和尚。道門門一切境。回互不回互。回而更相涉。不爾依位住。若向這裏。透脫根塵。洞明法界。彼即是此。此即是彼。更無往來相。箇是回互底時節。只如不爾依位住。又且如何。長者長短者短。高者高下者下。所以道。春色無高下。花枝自短長。玄沙為甚麼。道諦當甚諦當。敢保老兄未徹。箇是影草探竿。且道。畢竟如何。無心道者能如此。未得無心也大難。</w:t>
      </w:r>
    </w:p>
    <w:p>
      <w:pPr>
        <w:pStyle w:val="TextLabel"/>
      </w:pPr>
      <w:r>
        <w:t>한국어 직역</w:t>
      </w:r>
    </w:p>
    <w:p>
      <w:pPr>
        <w:pStyle w:val="TranslationText"/>
      </w:pPr>
      <w:r>
        <w:t>소참에서 한 승려가 물었다. “영운이 복사꽃을 보고 깨달은 뜻은 무엇입니까?” 스님이 말했다. “눈의 힘이 닿지 않는 곳에서, 영운은 도리어 합두(合頭)했다.” 승려가 말했다. “바로 맑은 하늘의 밝은 대낮입니다.” 스님이 말했다. “영운이 본 곳은 어떠한가?” 승려가 말했다. “복사꽃을 한 번 보았으니 눈 속에 부스러기가 들어간 것을 면치 못했습니다.” 스님이 말했다. “상좌의 눈에는 과연 힘줄이 있는가, 없는가?” 승려가 말했다. “이제는 이 북과 피리를 불지 않습니다.” 스님이 말했다. “눈먼 나귀가 큰 무리를 뒤쫓는구나.” 승려가 말했다. “다만 현사는, 어째서 도리어 말하기를, ‘정말 맞다, 참으로 맞다. 그러나 감히 노형이 아직 철저하지 못하다고 보장하겠다’고 했습니까?” 스님이 말했다. “이것이 납승이 회호하는 시절이다.” 승려가 말했다. “그 또한 섣달의 부채입니다.” 스님이 이에 말했다. “영운은 복사꽃을 보고 도를 깨달았다. 모두들 ‘사물에 즉하여 신묘함과 계합하고, 일에 의탁하여 이치를 드러냈다’고 말한다. 이 무슨 말인가. 여기에 이르러서는, 모든 눈을 집어 치우고, 모든 몸을 내려놓아, 온몸으로 이처럼 오고, 밑바닥까지 이처럼 보아야, 비로소 자기 마음과 통하고, 만상의 체와 합한다. 이것이 그가 말한, ‘삼십 년 동안 검객을 찾았는데, 몇 번이나 잎이 지고 다시 가지가 돋았던가. 한 번 복사꽃을 본 뒤로, 바로 지금까지 다시 의심하지 않았다’는 것이다. 형제들이여, 이는 그가 삼십 년 동안 이렇게 해 왔을 뿐이다. 만약 오늘 쉬려 하고 그치려 하며, 놓으려 하고 버리려 하여, 늘 활짝 트인 상태가 되게 한다면, 첫째로 무엇도 가져오지 말라. 가져오면 서로 닮지 않는다. 그러면 능히 소리를 타고 색을 넘어, 봄을 뛰어넘고 들음을 넘어, 모든 곳에서 자재하고, 모든 곳에서 투탈하며, 모든 곳에서 응현하고, 모든 곳에서 원성한다. 어디에 다시 털끝만 한 막힘이 있겠는가. 그러므로 허공꽃 같은 만행을 닦고, 물속 달 같은 도량에 편안히 앉으며, 거울 속의 마군을 항복시키고, 꿈속의 불과를 성취한다. 만약 이와 같은 시절이라면, 어찌 홀연히 벗어난 것이 아니겠는가. 환상과 같은 삼매 가운데서, 꼭꼭 서로 응해 간다. 눈이 색을 보는 것만 이와 같은 것이 아니며, 귀가 소리를 듣는 것도 이와 같고, 나아가 뿌리마다 티끌마다, 큰 것이나 작은 것이나, 모두 다 이와 같다. 어찌 석두화상이 한 말을 보지 못했는가. ‘문마다 일체의 경계가, 회호하기도 하고 회호하지 않기도 한다. 회호하면 다시 서로 간섭하고, 그렇지 않으면 위(位)에 따라 머문다.’ 만약 여기에서, 근진(根塵)을 투탈하고, 법계를 환히 밝히면, 저것이 곧 이것이고, 이것이 곧 저것이며, 다시는 왕래하는 상이 없다. 이것이 회호하는 시절이다. 다만 ‘그렇지 않으면 위에 따라 머문다’는 것은, 또 어떠한가? 긴 것은 길고 짧은 것은 짧으며, 높은 것은 높고 낮은 것은 낮다. 그러므로 말하기를, ‘봄빛에는 높고 낮음이 없지만, 꽃가지는 스스로 짧고 길다’ 하였다. 현사는 어째서, ‘정말 맞다, 참으로 맞다. 그러나 감히 노형이 아직 철저하지 못하다고 보장하겠다’고 말했는가? 이것은 영초탐간(影草探竿)의 수단이다. 말해 보라. 필경 어떠한가? 무심한 도자는 능히 이와 같지만, 무심을 얻지 못하면 또한 크게 어렵다.”</w:t>
      </w:r>
    </w:p>
    <w:p>
      <w:pPr>
        <w:pStyle w:val="EditorialNote"/>
      </w:pPr>
      <w:r>
        <w:t>교감·번역 메모 | [선문 구어] 「合頭」의 세부 의미는 문맥상 ‘맞아떨어지다/맞닿다’ 계열로 보이나 확정하지 않아 번역에서 음을 함께 살렸다. / [송대 구어] 「莫將來」의 將來는 미래가 아니라 ‘가져오다/끌고 오다’의 동사적 용법으로 읽었다. / [선문 용어] 「影草探竿」은 상대의 기미를 탐색하는 선문적 수단을 가리키는 말로 보아 원어를 병기하였다.</w:t>
      </w:r>
    </w:p>
    <w:p>
      <w:pPr>
        <w:pStyle w:val="LocationMarker"/>
      </w:pPr>
      <w:r>
        <w:t>[0058a03]</w:t>
      </w:r>
    </w:p>
    <w:p>
      <w:pPr>
        <w:pStyle w:val="TextLabel"/>
      </w:pPr>
      <w:r>
        <w:t>원문</w:t>
      </w:r>
    </w:p>
    <w:p>
      <w:pPr>
        <w:pStyle w:val="SourceText"/>
      </w:pPr>
      <w:r>
        <w:t>[0058a03] 小參僧問。如何是和尚親切為人底句。師云。文彩未痕。初消息難傳際。僧云。可謂虛明自照。不勞心力。師云。卓卓不倚物。靈靈那涉緣。僧云。莫便是十成底時節也無。師云。透過那邊看。方有出身路。僧云。揭開金鎖裏頭看。隱隱風光元自異。師云。不是那邊事。僧云。如何是那邊事。師云。瑠璃殿上行。撲倒須粉碎。</w:t>
      </w:r>
    </w:p>
    <w:p>
      <w:pPr>
        <w:pStyle w:val="TextLabel"/>
      </w:pPr>
      <w:r>
        <w:t>한국어 직역</w:t>
      </w:r>
    </w:p>
    <w:p>
      <w:pPr>
        <w:pStyle w:val="TranslationText"/>
      </w:pPr>
      <w:r>
        <w:t>소참에서 한 승려가 물었다. “화상께서 친절하게 사람을 위하시는 구절은 무엇입니까?” 스님이 말했다. “문채가 아직 흔적을 내기 전, 첫 소식을 전하기 어려운 때이다.” 승려가 말했다. “허명(虛明)이 스스로 비춘다고 할 만하여, 마음의 힘을 수고롭게 하지 않습니다.” 스님이 말했다. “우뚝우뚝 사물에 기대지 않고, 신령하고 신령하니 어찌 인연에 걸리겠는가.” 승려가 말했다. “바로 십성(十成)의 시절이 아닙니까?” 스님이 말했다. “저쪽을 꿰뚫고 지나가 보아야, 비로소 몸을 벗어날 길이 있다.” 승려가 말했다. “금사슬을 벗겨 그 안쪽을 보면, 은은한 풍광이 원래 스스로 다릅니다.” 스님이 말했다. “그것은 저쪽의 일이 아니다.” 승려가 말했다. “저쪽의 일이란 무엇입니까?” 스님이 말했다. “유리전 위를 걷는다. 넘어지면 반드시 산산조각난다.”</w:t>
      </w:r>
    </w:p>
    <w:p>
      <w:pPr>
        <w:pStyle w:val="EditorialNote"/>
      </w:pPr>
      <w:r>
        <w:t>교감·번역 메모 | [구문·용어] 「文彩未痕」은 문채가 아직 흔적을 드러내지 않은 상태로 읽었으며, 앞뒤의 ‘消息難傳’과 이어 번역하였다.</w:t>
      </w:r>
    </w:p>
    <w:p>
      <w:pPr>
        <w:pStyle w:val="LocationMarker"/>
      </w:pPr>
      <w:r>
        <w:t>[0058a11]</w:t>
      </w:r>
    </w:p>
    <w:p>
      <w:pPr>
        <w:pStyle w:val="TextLabel"/>
      </w:pPr>
      <w:r>
        <w:t>원문</w:t>
      </w:r>
    </w:p>
    <w:p>
      <w:pPr>
        <w:pStyle w:val="SourceText"/>
      </w:pPr>
      <w:r>
        <w:t>[0058a11] 師乃云。諸兄弟。若是此一段事。且須分曉始得。汝若分曉去。便能超毘盧越釋迦。作淨妙法身。出金剛眼孔。儞但歇去。歇得盡時。靈然不昧。更須退步就己。方能徹底相應。箇時若有獨在之照。猶帶功在。豈不見道。子歸就父。為什麼父全不顧。理合如斯。父子之恩何在。始成父子之恩。如何是父子之恩。刀斧斫不開。又云。誕生王子。是須有父。纔轉身時。即不見有。那時喚作妙盡冥符。若是卓卓地體得。向箇裏移一步。如珠發光。光還自照。却有箇紹底道理。又須回頭窺本位顧位。却回頭便能濶步過今時。天明不覺曉。分照不落影。垂應不涉緣。著得个身。向鬧浩浩中。灑然不被物雜。所以道。即此見聞非見聞。更無聲色可呈君。箇中若了全無事。體用何妨分不分。諸兄弟參禪漢。敲骨打髓。是恁麼地做。有一般漢便道。未話已前。已是道了。汝不見道。語帶玄而無路。舌頭談而不談。截斷天下人舌頭即不無。爭教無舌人解語。又不見僧問古德云。如何是和尚本來心。古德云。犀因翫月紋生角。象被雷驚花入牙。若是體得明白了。便乃跨萬法頭上。不為萬法礙。到恁麼時。不立語言。不拘影像。所以道。諸佛不出世。四十九年說。祖師不西來。少林有妙訣。諸佛既不出世。為什麼四十九年說。祖師既不西來。為什麼少林有妙訣。須信道。是法住法位。世間相常住。這裏不移一絲。不動一點。那時一句子。擲地作金聲。便知道正中偏。一輪皎潔正當天。若恁麼辨得出。在語也妙。在默也妙。說時常默。默時常說。便能超四空出三界。箇是透脫漢做底。且道。如何履踐得恁麼去。翡翠踏翻荷葉雨。鷺鷥衝破竹林煙。</w:t>
      </w:r>
    </w:p>
    <w:p>
      <w:pPr>
        <w:pStyle w:val="TextLabel"/>
      </w:pPr>
      <w:r>
        <w:t>한국어 직역</w:t>
      </w:r>
    </w:p>
    <w:p>
      <w:pPr>
        <w:pStyle w:val="TranslationText"/>
      </w:pPr>
      <w:r>
        <w:t>스님이 이에 말했다. “형제들이여, 만약 이 한 단락의 일이라면, 우선 반드시 분명해야 한다. 너희가 분명해진다면, 곧 비로자나를 뛰어넘고 석가를 넘어, 청정묘법신을 이루고, 금강의 눈구멍에서 나온다. 너희는 다만 쉬어라. 쉬는 것이 다하면, 신령히 그러하여 어둡지 않다. 다시 반드시 물러나 자기에게 나아가야, 비로소 밑바닥까지 서로 응할 수 있다. 그때 만약 홀로 있는 비춤이 있다면, 아직도 공(功)을 띠고 있는 것이다. 어찌 ‘아들이 돌아가 아버지에게 나아간다’는 말을 보지 못했는가. 왜 아버지는 전혀 돌아보지 않는가? 이치가 마땅히 이와 같다. 부자(父子)의 은혜는 어디에 있는가? 비로소 부자의 은혜를 이룬다. 부자의 은혜란 무엇인가? 칼과 도끼로도 쪼개 열지 못한다. 또 말하기를, ‘태어난 왕자는, 반드시 아버지가 있어야 한다. 막 몸을 돌릴 때에는, 곧 있음이 보이지 않는다’ 하였다. 그때를 ‘묘가 다하여 그윽이 부합한다[妙盡冥符]’고 부른다. 만약 우뚝우뚝하게 체득한다면, 그 안을 향해 한 걸음 옮기고, 구슬이 빛을 내듯 하여, 빛이 도리어 스스로 비춘다. 그러면 도리어 계승[紹]의 도리가 있다. 또 반드시 머리를 돌려 본위(本位)를 엿보고 위(位)를 돌아보아야 한다. 다시 머리를 돌리면 곧 능히 큰 걸음으로 금시(今時)를 지나간다. 하늘이 밝아져도 새벽인 줄 깨닫지 못하고, 나누어 비추어도 그림자에 떨어지지 않으며, 응을 드리워도 인연에 걸리지 않는다. 이 몸을 둘 수 있어, 시끄럽고 북적이는 가운데로 향해도, 말끔히 사물에 섞이지 않는다. 그러므로 말하기를, ‘바로 이 견문이 견문이 아니니, 다시는 소리와 색으로 그대에게 보일 것이 없다. 그 가운데를 깨달으면 온전히 일이 없고, 체와 용을 나눈들 나누지 않은들 무슨 방해가 되겠는가’ 하였다. 형제들, 참선하는 이들이여, 뼈를 두드리고 골수를 쳐서, 이와 같이 해야 한다. 어떤 부류의 사람은 곧 말한다. ‘말하기 이전에, 이미 말해 버렸다.’ 너희는 ‘말은 현(玄)을 띠지만 길이 없고, 혀는 말하면서도 말하지 않는다’는 말을 보지 못했는가. 천하 사람의 혀를 끊어 버리는 것은 없지 않지만, 어찌 혀 없는 사람으로 하여금 말을 알게 하겠는가. 또 한 승려가 고덕에게 ‘화상의 본래 마음은 무엇입니까?’라고 물은 것을 보지 못했는가. 고덕이 말했다. ‘무소는 달을 완상하기 때문에 무늬가 뿔에 생기고, 코끼리는 우레에 놀라 꽃이 어금니에 들어간다.’ 만약 이를 체득해 분명해지면, 곧 만법의 머리 위를 뛰어넘어, 만법에 막히지 않는다. 이러한 때에 이르면, 언어를 세우지 않고, 영상에 구속되지 않는다. 그러므로 말하기를, ‘모든 부처는 세상에 나오지 않았으나, 사십구 년 동안 설하셨고, 조사는 서쪽에서 오지 않았으나, 소림에는 묘결이 있다’ 하였다. 모든 부처가 이미 세상에 나오지 않았다면, 어째서 사십구 년 동안 설하셨는가? 조사가 이미 서쪽에서 오지 않았다면, 어째서 소림에 묘결이 있는가? 마땅히 이 말을 믿어야 한다. ‘이 법은 법위(法位)에 머물고, 세간의 상은 항상 머문다.’ 여기에서는 실 한 올도 옮기지 않고, 한 점도 움직이지 않는다. 그때의 한 구절은, 땅에 던지면 쇳소리를 낸다. 그러면 곧 정중편(正中偏)을 안다. 한 바퀴 밝고 깨끗한 달이 바로 하늘 한가운데 있다. 만약 이와 같이 가려낼 수 있다면, 말할 때도 묘하고, 침묵할 때도 묘하다. 말할 때 늘 침묵하고, 침묵할 때 늘 말한다. 그러면 능히 사공(四空)을 뛰어넘고 삼계에서 벗어난다. 이것이 투탈한 사람이 하는 일이다. 말해 보라. 어떻게 밟아 행해야 이와 같이 갈 수 있는가? 물총새가 연잎의 비를 밟아 뒤집고, 백로가 대숲의 안개를 뚫고 나간다.”</w:t>
      </w:r>
    </w:p>
    <w:p>
      <w:pPr>
        <w:pStyle w:val="EditorialNote"/>
      </w:pPr>
      <w:r>
        <w:t>교감·번역 메모 | [조동종 용어] 「獨在之照」「帶功」은 공(功)·위(位) 문맥의 기술적 표현으로 보아 뜻을 평준화하지 않았다. / [조동종 용어] 「妙盡冥符」는 묘가 다하여 그윽이 부합한다는 압축된 기술어로 원문을 병기하였다. / [조동종 용어] 「紹」는 계승·상속의 뜻으로 읽었으나 공·위 전개 속 전문적 함의를 고려해 원글자를 병기하였다. / [조동종 용어·구문] 「本位顧位」는 本位와 位를 기술어로 보존하여 직역하였다. / [시어·구문] 「天明不覺曉」는 ‘날이 밝아도 새벽인 줄 깨닫지 못한다’는 역설적 표현으로 직역하였다. / [구어·구문] 「著得个身」은 ‘몸을 둘 수 있다’는 뜻으로 읽었으나 선문적 전신(轉身) 맥락의 중의성을 남겨 두었다. / [선문 관용구] 「敲骨打髓」는 뼈와 골수를 두드린다는 강한 수행·점검의 비유로 문자적으로 옮겼다. / [구문·선문 용어] 「語帶玄而無路」는 말이 玄을 띠되 길은 없다는 구조로 직역하였다. / [비유·전고] 「犀因翫月紋生角」은 무소가 달을 완상하여 뿔에 무늬가 생긴다는 선문 비유로 원상(原像)을 살려 옮겼다. / [비유·전고] 「象被雷驚花入牙」는 코끼리가 우레에 놀라 어금니에 꽃무늬가 든다는 대구로, 문자적 이미지를 보존하였다. / [조동종 용어] 「正中偏」은 조동종 오위의 기술어로 보아 ‘정중편(正中偏)’을 그대로 유지하였다. / [불교 용어] 「四空」은 무색계의 사공처 계열을 가리키는 표현으로 보아 ‘사공(四空)’을 유지하였다. / [시어] 「翡翠」는 문맥상 새 이름인 물총새로 읽어 번역하였다. / [시어] 「鷺鷥」는 백로류 새를 가리키는 말로 ‘백로’로 옮겼다.</w:t>
      </w:r>
    </w:p>
    <w:p>
      <w:pPr>
        <w:pStyle w:val="LocationMarker"/>
      </w:pPr>
      <w:r>
        <w:t>[0058b14]</w:t>
      </w:r>
    </w:p>
    <w:p>
      <w:pPr>
        <w:pStyle w:val="TextLabel"/>
      </w:pPr>
      <w:r>
        <w:t>원문</w:t>
      </w:r>
    </w:p>
    <w:p>
      <w:pPr>
        <w:pStyle w:val="SourceText"/>
      </w:pPr>
      <w:r>
        <w:t>[0058b14] 小參僧問。蘆花雪月。那時一色還迷。野水秋空。箇處大功猶在。如何得色轉功忘去。師云。往來如得路。兩處不相妨。僧云。玉輪機轉笑呵呵。直下相逢不相識。師云。又墮大功去也。僧云。那邊不守空王殿。爭肯耘田向日輪。師云。早恁麼却較些子。僧云。只如得處恰好時如何。師云。密密處難言。細細中莫動。僧云。喚得回來。通途無礙處。又作麼生。師云。是處相逢不隔越。千手千眼觀世音。師乃云。是我自家底。是儞諸人底。是三世諸佛底。是六代祖師底。各各分上。六六三十六。這裏生心即乖。動念即錯。若有箇漢。四稜著地掀斡不動。也較些子。便能向今時卓卓地。了無一法著彼。了無一法著我。自在人間。無往來相。彼具足是我。我具足是彼。法法住自位。所以道。性自平等。無平等者。若是恁麼去也。是一箇了事衲僧。更須退步。更須就己。便知道四大性自復。如子得其母。這裏不著一點。不挂一絲。拈轉[1]穀漏子。與虛空合。合底是什麼。若無合者。爭辨虛空。若有合者。却成兩箇。那時明歷歷地要眼。淨裸裸地要身。撥轉機輪。便能向今時作用。若識得本來頭。一切心皆是箇心。一切法皆是箇法。坦然平等。恰恰具足。便知道。果滿菩提圓。花開世界起。若恁麼十成時。好箇禪和子。而今人却道。曹洞禪沒許多言語。默默地便是。我也道。儞於箇時莽鹵。我也知。儞向其間卜度。殊不知虛而靈。空而妙。豈不見。僧問石門。如何是和尚家風。門云。物外獨騎千里象。萬年松下擊金鐘。是恁麼行得到。恁麼透得徹。不向死水裏浸却。又不見。僧問梁山。莫便是和尚安身立命處也無。山云。死水不藏龍。如何是活水裏龍。山云。碧潭不吐霧。儞若識得。死底便是箇活漢。儞若識得。活底便是箇死漢。須是向靜悄悄處惺惺。鬧浩浩中歷歷。便知死中常活。不被空礙。活中常死。不被物礙。有不是有。無不是無。芭蕉和尚道。儞有柱杖子。我與儞柱杖子。儞無柱杖子。我奪儞柱杖子。所以六祖云。心地含諸種。普雨悉皆萌。既悟花情已。菩提果自成。方知。當處出生。隨處滅盡珍重。</w:t>
      </w:r>
    </w:p>
    <w:p>
      <w:pPr>
        <w:pStyle w:val="TextLabel"/>
      </w:pPr>
      <w:r>
        <w:t>한국어 직역</w:t>
      </w:r>
    </w:p>
    <w:p>
      <w:pPr>
        <w:pStyle w:val="TranslationText"/>
      </w:pPr>
      <w:r>
        <w:t>소참에서 한 승려가 물었다. “갈대꽃과 눈과 달이, 그때 한 빛깔이 되어도 오히려 미혹됩니까? 들물과 가을 하늘이, 그곳에서는 대공(大功)이 아직 남아 있습니다. 어떻게 해야 색(色)이 바뀌고 공(功)을 잊어버릴 수 있습니까?” 스님이 말했다. “오고 감에 길을 얻은 듯하면, 두 곳이 서로 방해하지 않는다.” 승려가 말했다. “옥륜의 기틀이 돌아가 하하 웃으니, 당장 서로 만나도 서로 알지 못합니다.” 스님이 말했다. “또 대공(大功)에 떨어졌구나.” 승려가 말했다. “저쪽에서 공왕전(空王殿)을 지키지 않는데, 어찌 해를 향해 밭 갈기를 즐기겠습니까?” 스님이 말했다. “진작 그렇게 했더라면 조금 나았을 것이다.” 승려가 말했다. “다만 얻은 곳이 꼭 알맞을 때에는 어떠합니까?” 스님이 말했다. “빽빽하고 은밀한 곳은 말하기 어렵고, 세밀한 가운데서는 움직이지 마라.” 승려가 말했다. “불러 돌아오게 하여, 큰길이 걸림 없는 곳에서는, 또 어떠합니까?” 스님이 말했다. “이르는 곳마다 서로 만나 간격이 없으니, 천수천안 관세음이다.” 스님이 이에 말했다. “이는 나 자신의 것이고, 이는 그대들 여러 사람의 것이며, 이는 삼세 모든 부처의 것이고, 이는 육대 조사들의 것이다. 각자의 분상에서, 여섯 곱하기 여섯은 서른여섯이다. 여기에서 마음을 내면 곧 어긋나고, 생각을 움직이면 곧 잘못된다. 만약 어떤 사람이, 네 모서리가 땅에 닿아 뒤집어도 움직이지 않는다면, 조금은 낫다. 그러면 곧 지금에 우뚝우뚝하게 서서, 조금도 한 법이 저쪽에 붙지 않고, 조금도 한 법이 나에게 붙지 않으며, 인간 세상에서 자유로워, 오고 가는 상이 없게 된다. 저것이 온전히 나이고, 내가 온전히 저것이며, 법마다 저마다의 자리에 머문다. 그러므로 말하였다. ‘성품은 스스로 평등하여, 평등하게 하는 자가 없다.’ 만약 이렇게 간다면, 일을 마친 한 납승이다. 다시 반드시 걸음을 물려야 하고, 다시 반드시 자기에게 나아가야 한다. 그러면 곧 사대(四大)의 성품이 스스로 회복되어, 자식이 그 어머니를 얻은 것과 같음을 알게 된다. 여기에는 한 점도 붙이지 않고, 한 가닥도 걸지 않는다. 곡루자(穀漏子)를 집어 돌려, 허공과 합한다. 합하는 것은 무엇인가? 만약 합하는 것이 없다면, 어찌 허공을 분별하겠는가? 만약 합하는 것이 있다면, 도리어 둘이 되어 버린다. 그때에는 밝고 또렷한 눈이 필요하고, 깨끗이 벌거벗은 몸이 필요하다. 기륜(機輪)을 돌려 세우면, 곧 지금에 작용할 수 있다. 만약 본래의 근본을 알면, 모든 마음이 다 이 마음이고, 모든 법이 다 이 법이다. 평탄하여 평등하고, 꼭 맞게 구족한다. 그러면 곧 알게 된다. ‘과(果)가 가득하여 보리가 원만하고, 꽃이 피어 세계가 일어난다.’ 만약 이처럼 십성(十成)으로 온전할 때에는, 훌륭한 선화자(禪和子)이다. 그런데 지금 사람들은 도리어 말한다. ‘조동선에는 그렇게 많은 말이 없고, 묵묵한 것이 곧 그것이다.’ 나도 말한다. ‘그대는 그때 너무 거칠고 소홀하다.’ 나도 안다. 그대가 그 사이에서 헤아려 짐작한다는 것을. 텅 비면서 영묘하고, 공하면서 묘한 줄은 전혀 알지 못한다. 보지 못했는가? 한 승려가 석문에게 물었다. ‘무엇이 화상의 가풍입니까?’ 석문이 말했다. ‘사물 밖에서 홀로 천 리 코끼리를 타고, 만년송 아래에서 금종을 친다.’ 이처럼 행하여 이를 수 있고, 이처럼 꿰뚫어 철저할 수 있어야, 죽은 물속에 잠겨 버리지 않는다. 또 보지 못했는가? 한 승려가 양산에게 물었다. ‘바로 이것이 화상의 안신입명처(安身立命處)가 아닙니까?’ 양산이 말했다. ‘죽은 물에는 용을 감추지 못한다.’ ‘무엇이 살아 있는 물속의 용입니까?’ 양산이 말했다. ‘푸른 못은 안개를 토하지 않는다.’ 그대가 만약 알아차리면, 죽은 것이 곧 산 사람이고, 그대가 만약 알아차리면, 산 것이 곧 죽은 사람이다. 반드시 고요하고 적적한 곳에서도 또렷이 깨어 있어야 하고, 시끄럽고 떠들썩한 가운데에서도 역력해야 한다. 그러면 죽음 가운데 늘 살아 있고, 공(空)에 막히지 않으며, 삶 가운데 늘 죽어 있고, 사물에 막히지 않음을 알게 된다. 유(有)는 유가 아니고, 무(無)는 무가 아니다. 파초 화상이 말했다. ‘그대에게 주장자가 있으면, 내가 그대에게 주장자를 주겠다. 그대에게 주장자가 없으면, 내가 그대의 주장자를 빼앗겠다.’ 그러므로 육조가 말했다. ‘심지(心地)는 온갖 종자를 머금고, 두루 내리는 비에 모두 싹튼다. 이미 꽃의 뜻을 깨닫고 나면, 보리의 열매가 저절로 이루어진다.’ 이에 비로소 알 수 있다. 바로 그 자리에서 생겨나고, 가는 곳마다 멸하여 다한다. 진중하라.”</w:t>
      </w:r>
    </w:p>
    <w:p>
      <w:pPr>
        <w:pStyle w:val="EditorialNote"/>
      </w:pPr>
      <w:r>
        <w:t>교감·번역 메모 | [조동종 용어] 「大功」은 공(功)·위(位) 전개의 기술어로 보아 ‘대공(大功)’을 유지하였다. / [조동종 용어] 「色轉功忘」은 색(色)이 전환되고 공(功)이 잊히는 단계적 표현으로 기술어를 평준화하지 않았다. / [구문·비유 불확실] 「四稜著地掀斡不動」은 네 모서리가 땅에 닿아 뒤흔들어도 움직이지 않는 형상으로 읽었으나 선문적 관용의 세부 뜻은 확정하지 않았다. / [불교 용어] 「法法住自位」는 각 법이 제 자리에 머문다는 뜻으로 직역하였다. / [교감표지·판독 불확실] 원문 「拈轉[1]穀漏子」의 [1]은 교감표지로 보존했다. 「穀漏子」는 정확한 물명·선문적 용법을 이 파일만으로 확정하기 어려워 음을 살렸다. / [송대 구어] 「莽鹵」는 거칠고 소홀하다는 뜻의 구어로 읽었다.</w:t>
      </w:r>
    </w:p>
    <w:p>
      <w:pPr>
        <w:pStyle w:val="LocationMarker"/>
      </w:pPr>
      <w:r>
        <w:t>[0058c25]</w:t>
      </w:r>
    </w:p>
    <w:p>
      <w:pPr>
        <w:pStyle w:val="TextLabel"/>
      </w:pPr>
      <w:r>
        <w:t>원문</w:t>
      </w:r>
    </w:p>
    <w:p>
      <w:pPr>
        <w:pStyle w:val="SourceText"/>
      </w:pPr>
      <w:r>
        <w:t>[0058c25] 小參僧問。馬祖陞堂。百丈卷席。意旨如何。師云。也知鼻頭猶痛在。僧云。雖然父子相知。也是弄巧成拙。師云。儞還知痛處也未。僧作卷席勢。師云。三汲浪高魚化龍。癡人猶戽夜塘水。僧云。只如馬祖一喝。百丈三日耳聾。又作麼生。師云。聲在耳處。耳在聲中。僧云。可謂是根塵脫落。消息平沈去也。師云。切莫強鍼錐。僧禮拜。師乃云。馬祖與百丈行次。聞野鴨子聲。祖云。是什麼。丈云。野鴨子。祖云。什麼處去也。丈云。飛過去也。祖扭百丈鼻頭。丈作痛聲。祖云。何曾飛去。丈脫然有省。次日祖陞堂。丈卷席。儞看他相見底時節。在什麼處。如今有般漢。杜杜撰撰便道。儞纔陞堂。我便卷席。有甚麼用處。直是千里萬里。百丈後來再參馬祖。被祖一喝。三日耳聾。只如馬祖一喝。還分外著得事麼。還分外有做道理處麼。若也箇時[1]承當。不下草草地。又是業識流注。若是坐得斷幹得開。一絲一糝立不得。喚甚麼作再參馬祖。其間毫髮不容。若分外著得些子。不喚作三日耳聾。不見雪竇道。大冶精金。應無變色。而今有般漢。體不到。見不徹。使鉤。使錐。作道作理。埋沒自己。帶累先宗。若是洗不淨潔。脫不了當。又向這裏添一重去也。喚作泥裏洗土塊。後來黃檗問道。從上宗乘。如何指示。百丈良久。蘗云。不可教後人斷絕去也。丈云。將謂汝是箇人。古人也有恁麼時節。雖離語言。而語言具足。雖出音響。而音響分明。為甚麼百丈却道。我將為汝是箇人。有底道。默處是。豈不見外道問佛。不問有言。不問無言。世尊良久。外道贊歎大慈大悲。開我迷雲。令我得入。阿難問云。外道有何所證。便道。令我得入。世尊云。如世良馬見鞭影而行。又不見。肅宗帝問忠國師。百年後所須何物。國師云。為老僧作箇無縫塔。帝云。請師塔樣。國師良久云。會麼。帝云不會。國師云。吾有付法弟子耽源。却諳此事。請召問之。帝問耽源。源云。湘之南潭之北。中有黃金充一國。無影樹下合同船。瑠璃殿上無知識。此是諸佛諸祖授手底時節。便知道。默時一字一點無欠少。說時一言一句沒分外。語默不到處。古今無盡時。作麼生行履。偏正不曾離本位。無生那涉語因緣。</w:t>
      </w:r>
    </w:p>
    <w:p>
      <w:pPr>
        <w:pStyle w:val="TextLabel"/>
      </w:pPr>
      <w:r>
        <w:t>한국어 직역</w:t>
      </w:r>
    </w:p>
    <w:p>
      <w:pPr>
        <w:pStyle w:val="TranslationText"/>
      </w:pPr>
      <w:r>
        <w:t>소참에서 한 승려가 물었다. “마조가 법당에 오르고, 백장이 자리를 말아 버렸습니다. 그 뜻은 어떠합니까?” 스님이 말했다. “코끝이 아직도 아픈 줄은 아는구나.” 승려가 말했다. “비록 아비와 자식이 서로 안다고는 하나, 또한 재주를 부리다가 도리어 서투르게 된 것입니다.” 스님이 말했다. “그대는 아픈 곳을 아는가, 모르는가?” 승려가 자리를 마는 시늉을 했다. 스님이 말했다. “세 번 길어 올린 물결이 높아 물고기가 용으로 변했는데, 어리석은 사람은 아직도 밤 못의 물을 퍼낸다.” 승려가 말했다. “다만 마조의 한 번 할(喝)에, 백장이 사흘 동안 귀가 먹었습니다. 또 어떠합니까?” 스님이 말했다. “소리가 귀에 있고, 귀가 소리 가운데 있다.” 승려가 말했다. “가히 근(根)과 진(塵)이 탈락하고, 소식이 평평히 가라앉았다고 하겠습니다.” 스님이 말했다. “절대로 억지로 바늘과 송곳을 대지 마라.” 승려가 예배했다. 스님이 이에 말했다. “마조와 백장이 함께 길을 가다가, 들오리 소리를 들었다. 마조가 말했다. ‘무엇이냐?’ 백장이 말했다. ‘들오리입니다.’ 마조가 말했다. ‘어디로 갔느냐?’ 백장이 말했다. ‘날아가 버렸습니다.’ 마조가 백장의 코를 비틀자, 백장이 아프다고 소리를 냈다. 마조가 말했다. ‘언제 날아갔다는 말이냐?’ 백장은 홀연히 깨달은 바가 있었다. 다음 날 마조가 법당에 오르자, 백장이 자리를 말았다. 그대들은 그들이 서로 만난 때를 보라. 어디에 있었는가? 요즘 어떤 무리는, 제멋대로 꾸며 말하기를, ‘그대가 막 법당에 오르면, 나는 곧 자리를 말겠다.’고 한다. 무슨 쓸모가 있겠는가? 참으로 천 리 만 리나 멀다. 백장은 뒤에 다시 마조를 찾아뵈었다가, 마조의 한 번 할을 받고, 사흘 동안 귀가 먹었다. 다만 마조의 한 번 할에, 과연 그 밖에 덧붙일 일이 있겠는가? 또 그 밖에 따로 도리를 지을 곳이 있겠는가? 만약 그때 받아들여 감당하되, 대충대충 내려놓지 못한다면, 또 업식(業識)의 유주(流注)일 뿐이다. 만약 꽉 끊어 앉을 수 있고 활짝 열 수 있다면, 한 가닥 한 낟알도 세울 수 없다. 무엇을 일러 다시 마조를 참방한다고 하겠는가? 그 사이에는 털끝 하나도 용납하지 않는다. 만약 그 밖에 조금이라도 덧붙일 수 있다면, 사흘 동안 귀가 먹었다고 부르지 못한다. 설두가 말한 것을 보지 못했는가? ‘큰 풀무에서 단련한 정금은, 응당 빛깔이 변하지 않는다.’ 그런데 지금 어떤 무리는, 체득이 이르지 못하고, 봄이 철저하지 못하여, 갈고리를 쓰고, 송곳을 쓰며, 도를 짓고 이치를 지어, 자기 자신을 매몰시키고, 앞선 종풍까지 연루시킨다. 만약 깨끗이 씻지 못하고, 온전히 벗어나지 못한다면, 또 여기다 한 겹을 더 보태는 것이다. 이를 진흙 속에서 흙덩이를 씻는다고 한다. 뒤에 황벽이 물었다. ‘종래의 종승(宗乘)은, 어떻게 가리켜 보이십니까?’ 백장이 한참 말이 없었다. 황벽이 말했다. ‘후세 사람들에게 끊어지게 해서는 안 됩니다.’ 백장이 말했다. ‘나는 그대를 한 사람인 줄 알았다.’ 옛사람에게도 이와 같은 때가 있었다. 비록 언어를 떠났으나, 언어가 구족하고, 비록 음향에서 벗어났으나, 음향이 분명하다. 어찌하여 백장은 도리어, ‘나는 그대를 한 사람인 줄 알았다.’고 말했는가? 어떤 이는 말한다. ‘묵묵한 곳이 그것이다.’ 보지 못했는가? 외도가 부처에게 물었다. ‘말이 있는 것을 묻지 않고, 말이 없는 것도 묻지 않습니다.’ 세존이 한참 말이 없었다. 외도가 대자대비를 찬탄하며 말했다. ‘저의 미혹한 구름을 열어, 저로 하여금 들어가게 해 주셨습니다.’ 아난이 물었다. ‘외도가 무엇을 증득했기에, 곧 말하기를, “저로 하여금 들어가게 했다”고 합니까?’ 세존이 말했다. ‘세상의 좋은 말이 채찍 그림자만 보고도 달리는 것과 같다.’ 또 보지 못했는가? 숙종 황제가 충국사에게 물었다. ‘백 년 뒤에는 무엇이 필요하십니까?’ 국사가 말했다. ‘노승을 위해 무봉탑 하나를 만들어 주십시오.’ 황제가 말했다. ‘스님께 탑의 모양을 청합니다.’ 국사가 한참 뒤 말했다. ‘알겠습니까?’ 황제가 말했다. ‘모르겠습니다.’ 국사가 말했다. ‘나에게 법을 부촉받은 제자 탐원이 있는데, 이 일을 잘 압니다. 불러서 물으십시오.’ 황제가 탐원에게 물었다. 탐원이 말했다. ‘상(湘)의 남쪽, 담(潭)의 북쪽, 그 가운데 황금이 있어 한 나라를 가득 채운다. 그림자 없는 나무 아래 함께 배를 타고, 유리전 위에는 아는 이가 없다.’ 이것이 모든 부처와 조사들이 손을 맞잡아 전해 주는 때이다. 그러면 곧 알게 된다. 묵묵할 때에는 한 글자 한 점도 모자람이 없고, 말할 때에는 한마디 한 구절도 분외의 것이 없다. 말과 침묵이 이르지 못하는 곳이, 고금이 다함 없는 때이다. 어떻게 행리해야 하는가? 편(偏)과 정(正)은 일찍이 본위를 떠난 적이 없고, 무생(無生)이 어찌 언어의 인연에 걸리겠는가.”</w:t>
      </w:r>
    </w:p>
    <w:p>
      <w:pPr>
        <w:pStyle w:val="EditorialNote"/>
      </w:pPr>
      <w:r>
        <w:t>교감·번역 메모 | [판독·비유 불확실] 「三汲浪高魚化龍」의 「三汲」은 문맥상 물결이 높아 물고기가 용으로 변하는 시어로 직역했으나 정확한 독법은 대조가 필요하다. / [구어·판독] 「杜杜撰撰」은 제멋대로 꾸며낸다는 뜻을 강조한 중첩형으로 읽었으나 비표준적 표기를 그대로 보존하였다. / [교감표지] 「箇時[1]承當」의 [1]은 원문 교감표지로 그대로 보존하였다. / [구문 불확실] 「不下草草地」는 ‘대충대충 내려놓지 못한다’는 방향으로 읽었으나 구두와 下의 기능은 대조가 필요하다. / [선문 구어·구문] 「坐得斷幹得開」는 ‘끊어 앉을 수 있고 활짝 행할 수 있다’는 병렬로 읽었으나 「幹得開」의 세부 뉘앙스는 확정하지 않았다. / [송대 구어] 「了當」은 일을 완결하고 매듭짓는다는 뜻으로 읽어 「脫不了當」을 ‘온전히 벗어나지 못함’으로 옮겼다. / [선문 용어] 「授手」는 부처와 조사 사이에서 직접 손을 맞잡아 전수하는 형상으로 읽었다. / [조동종 용어] 「偏正」은 조동종의 편(偏)·정(正) 기술어로 원어를 병기하였다.</w:t>
      </w:r>
    </w:p>
    <w:p>
      <w:pPr>
        <w:pStyle w:val="LocationMarker"/>
      </w:pPr>
      <w:r>
        <w:t>[0059b09]</w:t>
      </w:r>
    </w:p>
    <w:p>
      <w:pPr>
        <w:pStyle w:val="TextLabel"/>
      </w:pPr>
      <w:r>
        <w:t>원문</w:t>
      </w:r>
    </w:p>
    <w:p>
      <w:pPr>
        <w:pStyle w:val="SourceText"/>
      </w:pPr>
      <w:r>
        <w:t>[0059b09] 小參僧問記得。僧問雲居。僧家畢竟如何。居云。居山好。未審。此意如何。師云。居山好。僧云。只如未到底人。四邊無路時。如何措足。師云。且在山下坐。僧云。忽被他尋得一條活路子。又作麼生。師云。曾過得飛猿嶺也未。僧云。一步又一步。白雲深更深。師云。又是葛藤漫脚下。僧云。只如飛猿嶺。畢竟高多少。師云。須是本鄉人。行過來始得。僧云。過了也。師云。猶是脚跟不點地。師乃云。十成穩密漢做處。要且無稜縫絕芒角。方能圓陀陀地。一切處收攝不得。便能一切處輥得行。有時要道。便道恰恰相應。所以僧問雲居。僧家畢竟如何。居云居山好。有底道。山是不變之體。青青黯黯處去。有甚麼交涉。有底道。白雲一重又一重。箇是裏許時節。有甚麼交涉。若會得者。居山好。有甚麼不得處。應機而對。隨問而酬。豈不是恰恰相應底。儞若作承當。作擔荷。作佛作法。便見不相應。是他平常恁麼用。若是真實衲僧。點頭相許。若不恁麼。又成千重萬重去也。古人道。一言盡十方。絲毫未舉揚。箇是恁麼言。便知道。山是山水是水。人是人法是法。世界爾塵塵爾。法法爾念念爾。這裏增減一絲頭不得。若有一毫道理。又是七花八裂去也。豈不見道。居一切時。不起妄念。於諸妄心。亦不息滅。住妄想境。不加了知。於無了知。不辨真實。正恁麼時。如何行履。一種平懷。泯然自盡。</w:t>
      </w:r>
    </w:p>
    <w:p>
      <w:pPr>
        <w:pStyle w:val="TextLabel"/>
      </w:pPr>
      <w:r>
        <w:t>한국어 직역</w:t>
      </w:r>
    </w:p>
    <w:p>
      <w:pPr>
        <w:pStyle w:val="TranslationText"/>
      </w:pPr>
      <w:r>
        <w:t>소참에서 한 승려가 물었다. “기억하기로, 한 승려가 운거에게 묻기를, ‘승가의 일이 필경 어떠합니까?’ 하자, 운거가 ‘산에 사는 것이 좋다.’고 했습니다. 잘 모르겠습니다. 이 뜻은 어떠합니까?” 스님이 말했다. “‘산에 사는 것이 좋다.’” 승려가 말했다. “다만 아직 끝까지 이르지 못한 사람이, 사방에 길이 없을 때에는, 어디에 발을 디뎌야 합니까?” 스님이 말했다. “우선 산 아래에 앉아 있어라.” 승려가 말했다. “홀연히 그가 한 가닥 살길을 찾아냈다면, 또 어떠합니까?” 스님이 말했다. “비원령(飛猿嶺)을 지나온 적이 있느냐?” 승려가 말했다. “한 걸음 또 한 걸음, 흰 구름은 깊고 또 깊습니다.” 스님이 말했다. “또 갈등이 발밑을 뒤덮었구나.” 승려가 말했다. “다만 비원령은, 필경 얼마나 높습니까?” 스님이 말했다. “반드시 본향 사람이라야, 걸어서 지나와야 한다.” 승려가 말했다. “지나왔습니다.” 스님이 말했다. “아직도 발꿈치가 땅에 닿지 않았구나.” 스님이 이에 말했다. “십성으로 안정되고 은밀한 사람이 하는 곳은, 끝내 모서리 틈이 없고 뾰족한 각이 끊어져야, 비로소 둥글고 원만한 자리에서, 어느 곳에서도 거두어 잡을 수 없고, 곧 어느 곳에서도 굴러갈 수 있다. 때로 말해야 하면, 곧 말하여 꼭꼭 서로 응한다. 그러므로 승려가 운거에게, ‘승가의 일이 필경 어떠합니까?’ 하자, 운거가 ‘산에 사는 것이 좋다.’고 했다. 어떤 이는 말한다. ‘산은 변하지 않는 체(體)이고, 푸르고 어두운 곳으로 간다는 뜻이다.’ 무슨 상관이 있겠는가? 어떤 이는 말한다. ‘흰 구름이 한 겹 또 한 겹이니, 이것이 그 속의 때이다.’ 무슨 상관이 있겠는가? 만약 이것을 알 수 있다면, ‘산에 사는 것이 좋다’는 말에, 무엇이 안 될 것이 있겠는가? 기틀에 응하여 대답하고, 물음에 따라 응수하니, 어찌 꼭꼭 서로 응한 것이 아니겠는가? 그대가 만약 받아들여 감당한다는 생각을 내거나, 떠맡는다는 생각을 내거나, 부처를 만들고 법을 만든다면, 곧 서로 응하지 않음을 보게 된다. 그는 평상시에 그저 이렇게 쓴다. 참된 납승이라면, 고개를 끄덕여 서로 허락한다. 그렇지 않으면, 또 천 겹 만 겹이 되어 버린다. 옛사람이 말했다. ‘한마디가 시방을 다하지만, 털끝만큼도 아직 들어 보이지 않았다.’ 이것이 바로 이러한 말이다. 그러면 곧 알게 된다. 산은 산이고 물은 물이며, 사람은 사람이고 법은 법이다. 세계도 그러하고 티끌마다 그러하며, 법마다 그러하고 생각마다 그러하다. 여기에는 한 가닥만큼도 더하거나 덜 수 없다. 만약 털끝만한 도리라도 있으면, 또 일곱 갈래 여덟 갈래로 찢어지는 것이다. 보지 못했는가? ‘모든 때에 머물되, 망념을 일으키지 않고, 여러 망심에 대해서도, 또한 없애려 하지 않으며, 망상의 경계에 머물러도, 따로 알아차림을 더하지 않고, 알아차림이 없는 데에서도, 진실을 분별하지 않는다.’ 바로 이러한 때에, 어떻게 행리해야 하는가? 한결같이 평탄한 마음으로, 고요히 스스로 다할 뿐이다.”</w:t>
      </w:r>
    </w:p>
    <w:p>
      <w:pPr>
        <w:pStyle w:val="EditorialNote"/>
      </w:pPr>
      <w:r>
        <w:t>교감·번역 메모 | [구문] 「十成穩密漢做處」는 ‘십성으로 온전히 안정되고 은밀한 사람이 하는 곳’이라는 압축 구조로 읽었다. / [선문 표현] 「圓陀陀地」는 둥글고 원만하여 모서리가 없는 상태를 나타내는 선문 표현으로 보아 직역하였다. / [송대 구어] 「輥得行」은 ‘굴러서 막힘없이 행하다’는 동적인 비유로 읽었다. / [원문 구두] 원문은 「居云居山好」로 되어 있어 云 뒤의 구두를 보충하지 않고 번역에서만 발화 관계를 드러냈다. / [구문] 「世界爾塵塵爾」는 世界·塵塵에 각각 爾가 걸리는 병렬로 읽었다. / [인용·구두] 「豈不見道。居一切時。」는 인용 도입 뒤 문장이 이어지는 구조로 옮겼으며 원문 구두는 그대로 두었다.</w:t>
      </w:r>
    </w:p>
    <w:p>
      <w:pPr>
        <w:pStyle w:val="LocationMarker"/>
      </w:pPr>
      <w:r>
        <w:t>[0059c07]</w:t>
      </w:r>
    </w:p>
    <w:p>
      <w:pPr>
        <w:pStyle w:val="TextLabel"/>
      </w:pPr>
      <w:r>
        <w:t>원문</w:t>
      </w:r>
    </w:p>
    <w:p>
      <w:pPr>
        <w:pStyle w:val="SourceText"/>
      </w:pPr>
      <w:r>
        <w:t>[0059c07] 小參僧問。廓而無際。不立一塵。湛而獨存。十方普應。正恁麼時如何。師云。也無十方可應。僧云。如空合空。似水歸水。師云。是即便是。似箇甚麼。僧云。也要分明指註則箇。師云。儞試向分明處指註看。僧云。夜月有輝含古渡。白雲無雨裹秋山。師云。正位其間轉側。偏位裏許歸來。僧云。不涉往來底。是什麼人。師云。夜明簾外主。僧云。白雲覆青山。青山頂不露。師云。猶偏正邊事。僧云。不落偏正時如何。師云落。僧禮拜。</w:t>
      </w:r>
    </w:p>
    <w:p>
      <w:pPr>
        <w:pStyle w:val="TextLabel"/>
      </w:pPr>
      <w:r>
        <w:t>한국어 직역</w:t>
      </w:r>
    </w:p>
    <w:p>
      <w:pPr>
        <w:pStyle w:val="TranslationText"/>
      </w:pPr>
      <w:r>
        <w:t>소참에서 한 승려가 물었다. “텅 비어 끝이 없고, 한 티끌도 세우지 않으며, 맑게 홀로 존재하고, 시방에 두루 응합니다. 바로 이러한 때에는 어떠합니까?” 스님이 말했다. “응할 시방도 없다.” 승려가 말했다. “허공이 허공과 합하고, 물이 물로 돌아가는 것과 같습니다.” 스님이 말했다. “그렇기는 그렇지만, 무엇과 비슷하단 말이냐?” 승려가 말했다. “그래도 분명하게 가리켜 주십시오.” 스님이 말했다. “그대가 분명한 곳을 향해 한번 가리켜 보아라.” 승려가 말했다. “밤달은 빛을 품어 옛 나루를 비추고, 흰 구름은 비 없이 가을 산을 감쌉니다.” 스님이 말했다. “정위(正位) 가운데서 몸을 돌리고, 편위(偏位) 속에서 돌아온다.” 승려가 말했다. “왕래에 걸리지 않는 이는, 어떤 사람입니까?” 스님이 말했다. “야명렴(夜明簾) 밖의 주인이다.” 승려가 말했다. “흰 구름이 청산을 덮어, 청산의 꼭대기가 드러나지 않습니다.” 스님이 말했다. “아직 편정(偏正) 변두리의 일이다.” 승려가 말했다. “편정에 떨어지지 않을 때에는 어떠합니까?” 스님이 말했다. “떨어진다.” 승려가 예배했다.</w:t>
      </w:r>
    </w:p>
    <w:p>
      <w:pPr>
        <w:pStyle w:val="EditorialNote"/>
      </w:pPr>
      <w:r>
        <w:t>교감·번역 메모 | [송대 구어] 「指註則箇」는 ‘분명히 가리켜 보이라’는 청유적 구어로 읽었다. / [조동종 용어] 「正位」는 정위(正位)로 보존하였다. / [조동종 용어] 「偏位」는 편위(偏位)로 보존하였다. / [구두·선문 응답] 원문은 짧게 「師云落」이라 하므로 ‘스님이 말했다. “떨어진다.”’로 직역하였다.</w:t>
      </w:r>
    </w:p>
    <w:p>
      <w:pPr>
        <w:pStyle w:val="LocationMarker"/>
      </w:pPr>
      <w:r>
        <w:t>[0059c17]</w:t>
      </w:r>
    </w:p>
    <w:p>
      <w:pPr>
        <w:pStyle w:val="TextLabel"/>
      </w:pPr>
      <w:r>
        <w:t>원문</w:t>
      </w:r>
    </w:p>
    <w:p>
      <w:pPr>
        <w:pStyle w:val="SourceText"/>
      </w:pPr>
      <w:r>
        <w:t>[0059c17] 師乃云。本無如許多事。做來做去。便有如許多事。如今却從許多事中。減來減去。要到無許多事處。只爾尋常起滅者是生死。起滅若盡。即是本來清淨底。無可指註。無可比擬。寒山子道。吾心似秋月。碧潭澄皎潔。直得皎皎地如秋月。尚恐不是。又道。無物堪比倫。教我如何說。既是無物。又作麼生說。所以道。不可亦不可。此語亦不受。謂之逈絕無寄。一切處寄不得。箇是遍底心。安向什麼處。淨裸裸赤洒洒。絲毫立不得。只如適來上座子問。湛而獨存。十方普應。向他道也無十方可應。那時還有應底道理麼。混混地喚作大塊。若是分曉漢。直是玲玲瓏瓏。不分曉漢。便見碌碌蔌蔌。要須如珠發光光還自照。然雖是第[1]二頭事。却須在第二頭辨。若有纖毫擾動。箇時便隨業流轉。歇得盡處。無可歇者。即是菩提。勝淨明心。不從人得。永嘉大師道。取不得捨不得。不可得中只麼得。豈不是八字打開。兩手分付珍重。</w:t>
      </w:r>
    </w:p>
    <w:p>
      <w:pPr>
        <w:pStyle w:val="TextLabel"/>
      </w:pPr>
      <w:r>
        <w:t>한국어 직역</w:t>
      </w:r>
    </w:p>
    <w:p>
      <w:pPr>
        <w:pStyle w:val="TranslationText"/>
      </w:pPr>
      <w:r>
        <w:t>스님이 이에 말했다. “본래 이처럼 많은 일이 없었다. 하고 또 하다 보니, 곧 이처럼 많은 일이 생겼다. 지금은 도리어 많은 일 속에서, 덜고 또 덜어서, 많은 일이 없는 곳에 이르려 한다. 그대가 평소에 일으켰다 없어졌다 하는 것이 바로 생사이다. 일어남과 사라짐이 다하면, 곧 본래 청정한 것이다. 가리켜 댈 것이 없고, 견줄 것도 없다. 한산자가 말했다. ‘내 마음은 가을 달과 같고, 푸른 못은 맑고 깨끗하다.’ 참으로 밝고 밝아 가을 달 같더라도, 아직 그것이 아닐까 염려된다. 또 말했다. ‘견줄 만한 물건이 없으니, 나더러 어떻게 말하라는가?’ 이미 물건이 없다면, 또 어떻게 말하겠는가? 그러므로 말하였다. ‘불가하다는 것도 또한 불가하다.’ 이 말조차 받지 않는다. 이를 ‘멀리 끊어져 기댈 곳이 없음’이라 한다. 어느 곳에도 기대지 못한다. 이것이 두루한 마음인데, 어디에 두겠는가? 깨끗이 벌거벗고 말끔하여, 털끝만큼도 세울 수 없다. 아까 상좌가 물은 ‘맑게 홀로 존재하고, 시방에 두루 응한다’는 것에 대해, 그에게 ‘응할 시방도 없다’고 말했다. 그때에도 응한다는 도리가 있겠는가? 혼혼한 것을 ‘대괴(大塊)’라 부른다. 분명한 사람이라면, 참으로 영롱하고 환히 트였지만, 분명하지 못한 사람이라면, 곧 우둔하고 어수선하게 보인다. 반드시 구슬이 빛을 내고 그 빛이 다시 스스로 비추는 것과 같아야 한다. 비록 이것이 제이두(第二頭)의 일이지만, 도리어 제이두에서 분별해야 한다. 만약 털끝만한 흔들림이라도 있으면, 그때 곧 업을 따라 흘러 돈다. 쉴 것이 다한 곳에서, 더 쉴 것이 없으면, 그것이 곧 보리이다. 수승하고 청정한 밝은 마음은, 남에게서 얻는 것이 아니다. 영가대사가 말했다. ‘취할 수도 없고 버릴 수도 없으며, 얻을 수 없는 가운데 다만 이렇게 얻는다.’ 어찌 여덟 글자를 활짝 열어, 두 손으로 전해 준 것이 아니겠는가? 진중하라.”</w:t>
      </w:r>
    </w:p>
    <w:p>
      <w:pPr>
        <w:pStyle w:val="EditorialNote"/>
      </w:pPr>
      <w:r>
        <w:t>교감·번역 메모 | [이체자] 「逈絕」의 逈은 迥 계열 이체로 보이나 원문을 수정하지 않았다. / [선문 구어] 「赤洒洒」는 아무것도 걸치지 않고 말끔한 상태를 강조하는 표현으로 읽었다. / [용어·의미 불확실] 「混混地喚作大塊」의 「大塊」는 혼연한 큰 덩어리/천지의 큰 전체라는 중의가 가능하여 원어를 병기하였다. / [판독·구어 불확실] 「碌碌蔌蔌」은 우둔하고 어수선한 상태를 나타내는 중첩어로 보았으나 정확한 방언적 뉘앙스는 확정하지 않았다. / [교감표지] 「第[1]二頭事」의 [1]은 원문 교감표지로 보존하였다. / [선문 관용구] 「八字打開」는 八자처럼 양쪽으로 활짝 열린 형상을 가리키는 관용구로 읽었다.</w:t>
      </w:r>
    </w:p>
    <w:p>
      <w:pPr>
        <w:pStyle w:val="LocationMarker"/>
      </w:pPr>
      <w:r>
        <w:t>[0060a07]</w:t>
      </w:r>
    </w:p>
    <w:p>
      <w:pPr>
        <w:pStyle w:val="TextLabel"/>
      </w:pPr>
      <w:r>
        <w:t>원문</w:t>
      </w:r>
    </w:p>
    <w:p>
      <w:pPr>
        <w:pStyle w:val="SourceText"/>
      </w:pPr>
      <w:r>
        <w:t>[0060a07] 小參僧問記得。僧問韶山。是非不到處。還有句也無。山云。一片孤雲不露醜。意旨如何。師云。裏許有些子難為說向人。僧云。說著後如何。師云。頭角生也。僧云。若然者醜拙露去。師云。異類中來分化事。何妨影裏却相逢。僧云。手把過頭杖。逢春點異花。師云。還真箇也無。僧云。直得頭頭是物物渠。師云。十年歸不得。忘却來時路。僧云。為什麼却如此。師云。直須忘却始得。師乃云。參禪一段事。其實要脫生死。若脫生死不得。喚什麼作禪。且道。作麼生生。作麼生死。作麼生脫。若一念迷本隨情。牽在一切處。紛紛紜紜膠膠擾擾。既從不自由處生。還從不自由處死。若是分曉漢。本無所從來。明白恁麼用。便於一切時一切處。脫徹無依。萬象中出一頭地。恁時不帶四大五蘊來。方有出身路子。臘月三十日。依舊恁麼去。所謂來無所從。去無所至。箇時淨無夤緣。廓無處所。三際斷六門空。所以道。恢恢焉。晃晃焉。逈出思議之表也。思不到。議不及。心念纔萌。便成流注。若是一切心念盡。也無天堂到儞。也無地獄到儞。十方虛空。純淨無垢。廓然明白。惺惺恁麼來。是諸佛菩薩生處。癡愛投種。是眾生生處。其間善惡兼帶。便成善道惡道。若或善惡如浮雲。起滅俱無處。這裏生佛立不得。六祖和尚道。不思善不思惡。正當恁麼時。還我明上座父母未生時本來面目。諸兄弟。未休休去。未歇歇去。儞若歇得盡。休得穩。千聖不可携。不可携處。是儞自己。不要作道理咬言句。胡棒亂喝。盡是業識流轉。更若取他處分。受他指註。又是依草附木。直須無師智自然智。見性不留佛。大悟不存師。方有些子衲僧氣息。且道。作麼生行履。得斷生死超凡聖去。無影樹下合同船。琉璃殿上無知識。</w:t>
      </w:r>
    </w:p>
    <w:p>
      <w:pPr>
        <w:pStyle w:val="TextLabel"/>
      </w:pPr>
      <w:r>
        <w:t>한국어 직역</w:t>
      </w:r>
    </w:p>
    <w:p>
      <w:pPr>
        <w:pStyle w:val="TranslationText"/>
      </w:pPr>
      <w:r>
        <w:t>소참에서 한 승려가 물었다. “기억하기로, 한 승려가 소산에게 묻기를, ‘시비가 이르지 않는 곳에도, 구절이 있습니까?’ 하자, 소산이 ‘한 조각 외로운 구름은 추함을 드러내지 않는다.’고 했습니다. 그 뜻은 어떠합니까?” 스님이 말했다. “그 속에는 사람에게 말하기 조금 어려운 점이 있다.” 승려가 말했다. “말해 버린 뒤에는 어떠합니까?” 스님이 말했다. “머리와 뿔이 생긴다.” 승려가 말했다. “그렇다면 추하고 졸렬함이 드러나 버리겠습니다.” 스님이 말했다. “이류(異類) 가운데서 와 분화하는 일인데, 그림자 속에서 다시 서로 만난들 무엇이 방해되겠는가?” 승려가 말했다. “손에는 머리를 넘는 지팡이를 잡고, 봄을 만나면 다른 꽃에 점을 찍습니다.” 스님이 말했다. “정말 그러한가?” 승려가 말했다. “참으로 낱낱이 사물이고 사물마다 그입니다.” 스님이 말했다. “십 년이 되어도 돌아가지 못하고, 올 때의 길을 잊어버린다.” 승려가 말했다. “어찌하여 도리어 이와 같습니까?” 스님이 말했다. “반드시 잊어버려야 비로소 된다.” 스님이 이에 말했다. “참선이라는 한 가지 일은, 실로 생사를 벗어나야 한다. 만약 생사를 벗어나지 못한다면, 무엇을 선이라 하겠는가? 말해 보라. 어떻게 태어나며, 어떻게 죽고, 어떻게 벗어나는가? 만약 한 생각이 근본을 미혹하여 정을 따른다면, 모든 곳에 끌려 다니며, 어지럽고 뒤얽히고 들러붙고 소란스럽게 된다. 이미 자유롭지 못한 곳에서 태어났다면, 또 자유롭지 못한 곳에서 죽는다. 분명한 사람이라면, 본래 온 곳이 없고, 분명히 이렇게 써서, 모든 때 모든 곳에서, 철저히 벗어나 의지할 데가 없고, 만상 가운데서 한 머리를 내민다. 그때에는 사대오온을 데리고 오지 않아야, 비로소 몸을 빼낼 길이 있다. 섣달 그믐날에도, 여전히 이렇게 간다. 이른바 ‘오는 데는 좇아온 곳이 없고, 가는 데는 이르는 곳이 없다’는 것이다. 그때에는 깨끗하여 반연이 없고, 텅 비어 처소가 없으며, 삼제(三際)가 끊어지고 육문(六門)이 비게 된다. 그러므로 말하였다. ‘넓고 넓으며, 밝고 밝아서, 사량분별의 바깥으로 멀리 벗어난다.’ 생각으로 닿지 못하고, 의논으로 미치지 못한다. 마음의 생각이 막 싹트면, 곧 유주(流注)가 된다. 만약 모든 마음의 생각이 다하면, 천당도 그대에게 이를 것이 없고, 지옥도 그대에게 이를 것이 없다. 시방 허공이, 순수하고 깨끗하여 티가 없고, 텅 비고 분명하다. 또렷이 깨어 이렇게 오는 것이, 모든 부처와 보살이 태어나는 곳이다. 어리석은 애착이 종자를 던지는 것이, 중생이 태어나는 곳이다. 그 사이에 선악을 겸하여 띠면, 곧 선도와 악도가 된다. 만약 선악이 뜬구름과 같아, 일어남과 사라짐이 모두 처소가 없다면, 여기에는 중생과 부처도 세울 수 없다. 육조 화상이 말했다. ‘선을 생각하지 말고 악을 생각하지 마라. 바로 이러한 때에, 명 상좌의 부모가 태어나기 이전의 본래면목을 돌려다오.’ 여러 형제들이여, 아직 쉬지 못했으면 쉬고, 아직 그치지 못했으면 그쳐라. 그대가 만약 그침을 다하고, 쉼이 안정되면, 천 성인도 끌고 갈 수 없다. 끌고 갈 수 없는 곳이, 바로 그대 자신이다. 도리를 짓거나 말구절을 물어뜯으려 하지 마라. 함부로 방망이를 쓰고 마구 할을 하는 것은, 모두 업식이 흘러 도는 것이다. 더구나 남의 처분을 취하고, 남의 지시를 받는다면, 또 풀과 나무에 의지해 붙는 것이다. 반드시 무사지(無師智)와 자연지(自然智)라야 한다. 견성하면 부처도 남겨 두지 않고, 크게 깨달으면 스승도 남겨 두지 않아야, 비로소 조금이나마 납승의 기운이 있다. 말해 보라. 어떻게 행리해야, 생사를 끊고 범부와 성인을 넘어갈 수 있는가? 그림자 없는 나무 아래 함께 배를 타고, 유리전 위에는 아는 사람이 없다.”</w:t>
      </w:r>
    </w:p>
    <w:p>
      <w:pPr>
        <w:pStyle w:val="EditorialNote"/>
      </w:pPr>
      <w:r>
        <w:t>교감·번역 메모 | [조동종 용어] 「異類中來分化事」는 이류중(異類中)에서 와 분화하는 작용을 가리키는 기술적 표현으로 보아 원어를 살렸다. / [선문 표현·의미 불확실] 「過頭杖」은 머리를 넘는 지팡이라는 형상으로 직역했으나 관용적 의미는 확정하지 않았다. / [구문] 「頭頭是物物渠」는 ‘낱낱이 사물이고 사물마다 그’라는 압축된 병렬로 읽었다. / [구어] 「紛紛紜紜膠膠擾擾」는 어지럽게 얽히고 달라붙어 소란한 상태를 겹쳐 강조한 표현이다. / [이체·인용] 「恢恢焉」은 넓고 넓다는 뜻의 인용어로 원형을 보존하였다. / [인용·어감] 「晃晃焉」은 밝고 환한 상태를 나타내는 대구로 직역하였다. / [이체자] 「逈出」의 逈은 迥 계열 이체로 보이나 원문을 고치지 않았다. / [불교 용어] 「兼帶」는 선악의 양상을 함께 띤다는 뜻으로 옮겼으며 조동종 문맥의 겸대(兼帶)와도 겹칠 수 있다. / [구문·비유] 「千聖不可携」는 ‘천 성인도 끌고 갈 수 없다’는 강한 독립성의 표현으로 읽었다. / [선문 구어] 「咬言句」는 말구절을 씹고 물어뜯듯 집착하여 해석하는 태도를 가리키는 표현으로 읽었다. / [불교 용어] 「無師智」「自然智」는 각각 무사지·자연지로 병기하여 기술어를 보존하였다.</w:t>
      </w:r>
    </w:p>
    <w:p>
      <w:pPr>
        <w:pStyle w:val="LocationMarker"/>
      </w:pPr>
      <w:r>
        <w:t>[0060b12]</w:t>
      </w:r>
    </w:p>
    <w:p>
      <w:pPr>
        <w:pStyle w:val="TextLabel"/>
      </w:pPr>
      <w:r>
        <w:t>원문</w:t>
      </w:r>
    </w:p>
    <w:p>
      <w:pPr>
        <w:pStyle w:val="SourceText"/>
      </w:pPr>
      <w:r>
        <w:t>[0060b12] 小參僧問。嚴陽尊者問趙州。一物不將來時如何。州云放下著。此意如何。師云。滿頭堆拶來。通身洗淨去。僧云。拈却根塵一切空。廓然遍徹周沙界。師云。也無遍底道理。僧云。爭柰谷答響而常虛。珠發光而自照。師云。猶是應底時節。僧云。如何得恰好相應去。師云。劍去久矣。子方刻舟。僧問。如何是奪人不奪境。師云。藏盡自己身。遍界俱影現。僧云。如何是奪境不奪人。師云。廓然掃盡無絲髮。處處分身遍大千。僧云。如何是人境俱不奪。師云。昨日二十九。今朝三十日。僧云。如何是人境兩俱奪。師云。坐却舌頭。僧禮拜。師乃云。兄弟有底道。三十年二十年三年五年。在叢林中恁麼做。也道我參禪學道。若不曾到底。有甚麼用處。儞但只管放。教心地下一切皆空。一切皆盡。箇是本來時節。所以道。一切皆從心地生。除去一切生底。還是本來心地。者箇心地平等普遍。普遍無有不在。無有不滿。既心地上生相。盡十方三世。無有一毫自外而來。俱從箇裏發現。便知道萬法是心光。諸緣唯性曉。本無迷悟人。只要今日了。心無形影。對緣即照。所以假虛空。為森羅萬象之體。假森羅萬象為虛空之用。一切諸法。皆是心地上妄想緣影。譬如湛水因風成波。唯風滅故動相隨滅。非是水滅。爾心地上。存許多善惡等相。便是水上波浪。風休波滅。不是水滅。善惡相盡。不是心滅。本來一段事空不得。若是坐禪底人。風塵草動。自看得出。不可道是說經說論。此是馬鳴祖師恁麼道。分曉直是分曉。諸人若到恁麼時節。自然恰恰好好。古人道。百尺竿頭坐底人。雖然得入未為真。百尺竿頭。須進步十方世界現全身。此是全身應現。有時奪人不奪境。樅樅地在一切法上。觀世音菩薩。將錢買餬餅。放下手却是漫頭。那裏得一切閑聲色來。有時奪境不奪人。百草頭上識得。鬧市門頭薦取。欄街截巷憨皮袋。一切處築著磕著。有時人境俱不奪。平平坦坦。法法見成。人平不語。水平不流。東方來者東方座。所以嚴陽尊者問趙州。一物不將來時如何。州云。放下著。尊者云。一物既不將來。放下箇甚麼。州云。恁麼即擔取去。豈不是恁麼時節。有時人境兩俱奪。消息盡[2]稜角沒。透頂透底。如珠發光。光還自照。是恁麼周旋。方是箇衲僧。若不恁麼。十二時中。向甚麼處去來珍重。</w:t>
      </w:r>
    </w:p>
    <w:p>
      <w:pPr>
        <w:pStyle w:val="TextLabel"/>
      </w:pPr>
      <w:r>
        <w:t>한국어 직역</w:t>
      </w:r>
    </w:p>
    <w:p>
      <w:pPr>
        <w:pStyle w:val="TranslationText"/>
      </w:pPr>
      <w:r>
        <w:t>소참에서 한 승려가 물었다. “엄양 존자가 조주에게 묻기를, ‘한 물건도 가져오지 않았을 때에는 어떠합니까?’ 하자, 조주가 ‘내려놓아라.’고 했습니다. 이 뜻은 어떠합니까?” 스님이 말했다. “머리 가득 짊어지고 몰려왔으니, 온몸을 깨끗이 씻어 버려라.” 승려가 말했다. “근과 진을 거두어 버려 모든 것이 비고, 텅 비어 사계에 두루 사무칩니다.” 스님이 말했다. “두루하다는 도리도 없다.” 승려가 말했다. “어찌 골짜기는 메아리에 응하면서 늘 비고, 구슬은 빛을 내면서 스스로 비추는 것을 어찌하겠습니까?” 스님이 말했다. “아직 응하는 때이다.” 승려가 말했다. “어떻게 해야 꼭 알맞게 서로 응할 수 있습니까?” 스님이 말했다. “칼은 떠난 지 오래인데, 그대는 이제야 배에 표시를 새기는구나.” 승려가 물었다. “무엇이 사람을 빼앗고 경계를 빼앗지 않는 것입니까?” 스님이 말했다. “자기 몸을 모조리 감추고, 온 세계에 그림자가 모두 나타난다.” 승려가 말했다. “무엇이 경계를 빼앗고 사람을 빼앗지 않는 것입니까?” 스님이 말했다. “텅 비게 다 쓸어 털끝 하나도 없애고, 곳곳마다 분신하여 대천세계에 두루한다.” 승려가 말했다. “무엇이 사람과 경계를 모두 빼앗지 않는 것입니까?” 스님이 말했다. “어제는 스물아홉 날이고, 오늘 아침은 삼십 일이다.” 승려가 말했다. “무엇이 사람과 경계를 둘 다 빼앗는 것입니까?” 스님이 말했다. “혀끝이 앉아 버리게 하라.” 승려가 예배했다. 스님이 이에 말했다. “형제들이여, 어떤 이는 말한다. ‘삼십 년, 이십 년, 삼 년, 오 년을, 총림에서 이렇게 지내며, 나도 참선하고 도를 배운다고 한다.’ 만약 일찍이 끝까지 이르지 못했다면, 무슨 쓸모가 있겠는가? 그대는 다만 한결같이 놓아 버려, 심지 아래의 모든 것이 다 비고, 모든 것이 다하도록 하라. 이것이 본래의 때이다. 그러므로 말하였다. ‘모든 것은 다 심지에서 생긴다.’ 모든 생겨나는 것을 제거하면, 여전히 본래의 심지이다. 이 심지는 평등하고 두루하여, 두루하여 있지 않은 곳이 없고, 가득하지 않은 곳이 없다. 심지 위에 상(相)이 생기면, 시방삼세 전체에, 털끝만큼도 바깥에서 오는 것이 없고, 모두 이 속에서 드러난다. 그러면 만법이 마음의 빛임을 알고, 모든 인연은 오직 성품이 밝히는 것임을 안다. 본래 미혹한 사람과 깨달은 사람이 따로 없고, 다만 오늘 깨치면 된다. 마음에는 형상과 그림자가 없고, 인연을 대하면 곧 비춘다. 그러므로 허공을 빌려, 삼라만상의 체(體)로 삼고, 삼라만상을 빌려 허공의 용(用)으로 삼는다. 일체 모든 법은, 모두 심지 위의 망상과 인연의 그림자이다. 비유하면 맑은 물이 바람 때문에 파도가 되는 것과 같다. 오직 바람이 사라지기 때문에 움직이는 상도 따라 사라지는 것이지, 물이 사라지는 것이 아니다. 그대의 심지 위에, 많은 선악 등의 상을 두면, 곧 물 위의 파도와 같다. 바람이 그치면 파도가 사라지지만, 물이 사라지는 것은 아니다. 선악의 상이 다해도, 마음이 사라지는 것은 아니다. 본래의 한 가지 일은 비게 할 수 없다. 좌선하는 사람이라면, 바람이 불고 티끌이 일고 풀이 움직이는 것까지, 스스로 보아 알아낼 수 있다. 경을 말하고 논을 말한 것이라고 해서는 안 된다. 이는 마명 조사가 이렇게 말한 것이다. 분명한 것은 참으로 분명하다. 여러 사람이 만약 이와 같은 때에 이르면, 저절로 꼭꼭 알맞아진다. 옛사람이 말했다. ‘백척간두에 앉아 있는 사람은, 비록 들어갔더라도 아직 참됨이 아니다. 백척간두에서, 반드시 한 걸음 더 나아가 시방세계에 온몸을 나타내야 한다.’ 이것이 온몸으로 응하여 나타나는 것이다. 때로는 사람을 빼앗고 경계를 빼앗지 않아, 우뚝우뚝 일체법 위에 있으니, 관세음보살이, 돈을 가지고 호병을 샀다가, 손을 놓으니 도리어 만두이다. 어디에서 온갖 한가로운 성색을 얻어 오겠는가? 때로는 경계를 빼앗고 사람을 빼앗지 않아, 백초두에서 알아차리고, 번화한 시장 어귀에서 깨달아 취한다. 거리를 가로막고 골목을 막는 어리석은 가죽주머니가, 온갖 곳에서 부딪치고 맞닥뜨린다. 때로는 사람과 경계를 모두 빼앗지 않아, 평평하고 탄탄하며, 법마다 그대로 이루어져 있다. 사람이 평평하면 말하지 않고, 물이 평평하면 흐르지 않는다. 동쪽에서 온 사람은 동쪽 자리에 앉는다. 그러므로 엄양 존자가 조주에게 물었다. ‘한 물건도 가져오지 않았을 때에는 어떠합니까?’ 조주가 말했다. ‘내려놓아라.’ 존자가 말했다. ‘한 물건도 가져오지 않았는데, 무엇을 내려놓으라는 말입니까?’ 조주가 말했다. ‘그렇다면 곧 짊어지고 가라.’ 어찌 바로 이러한 때가 아니겠는가? 때로는 사람과 경계를 둘 다 빼앗아, 소식이 다하고 모서리가 사라지며, 꼭대기까지 꿰뚫고 밑바닥까지 꿰뚫는다. 구슬이 빛을 내고, 그 빛이 다시 스스로 비추는 것과 같다. 이처럼 주선해야, 비로소 한 납승이다. 만약 그렇지 않다면, 십이시 가운데, 어디로 오고 가겠는가? 진중하라.”</w:t>
      </w:r>
    </w:p>
    <w:p>
      <w:pPr>
        <w:pStyle w:val="EditorialNote"/>
      </w:pPr>
      <w:r>
        <w:t>교감·번역 메모 | [구어·비유 불확실] 「滿頭堆拶來」는 머리 가득 짊어지고 바싹 몰려온다는 형상으로 읽었으나 「堆拶」의 세부 구어 의미는 확정하지 않았다. / [구문·비유] 「谷答響而常虛」는 골짜기가 메아리에 응하면서도 늘 비어 있다는 구조로 읽었다. / [전고] 「劍去久矣。子方刻舟。」는 배에 표식을 새겨 잃은 칼을 찾는 ‘각주구검(刻舟求劍)’ 고사를 사용한 말이다. / [임제종 용어] 「奪人不奪境」은 사람을 빼앗고 경계는 빼앗지 않는다는 사료간(四料簡) 계열 표현으로 문자적으로 보존하였다. / [임제종 용어] 「奪境不奪人」은 경계를 빼앗고 사람은 빼앗지 않는다는 사료간 계열 표현이다. / [임제종 용어] 「人境俱不奪」은 사람과 경계를 모두 빼앗지 않는다는 사료간 계열 표현이다. / [임제종 용어] 「人境兩俱奪」은 사람과 경계를 둘 다 빼앗는다는 사료간 계열 표현이다. / [구문] 「諸緣唯性曉」는 ‘모든 인연은 오직 성품이 밝힌다’는 압축구로 읽었다. / [구문·비유] 「風塵草動」은 바람·티끌·풀의 미세한 움직임을 들어 수행자의 즉각적 식별을 말하는 대목으로 읽었다. / [판독·구어 불확실] 「樅樅地」는 우뚝하고 빽빽하게 드러난 상태를 나타내는 의태적 표현으로 보았으나 정확한 어감은 대조가 필요하다. / [판독·음식명] 원문은 「餬餅」이다. 통상 선문 공안에서 보이는 胡餅과의 관계를 단정하지 않고 ‘호병’으로 옮겼다. / [판독·음식명] 원문은 「漫頭」이다. 문맥상 饅頭 계열 음식명으로 보아 ‘만두’로 옮겼으나 원문은 수정하지 않았다. / [선문 구어] 「憨皮袋」는 몸/사람을 ‘어리석은 가죽주머니’라 부르는 선문적 표현으로 문자적으로 옮겼다. / [송대 구어] 「築著磕著」는 곳곳에서 부딪치고 맞닥뜨리는 모습을 나타내는 중첩 동사로 읽었다. / [교감표지·구문] 「消息盡[2]稜角沒」의 [2]는 원문 교감표지로 보존했으며, ‘소식이 다하고 모서리가 사라짐’으로 직역하였다.</w:t>
      </w:r>
    </w:p>
    <w:p>
      <w:pPr>
        <w:pStyle w:val="LocationMarker"/>
      </w:pPr>
      <w:r>
        <w:t>[0060c28]</w:t>
      </w:r>
    </w:p>
    <w:p>
      <w:pPr>
        <w:pStyle w:val="TextLabel"/>
      </w:pPr>
      <w:r>
        <w:t>원문</w:t>
      </w:r>
    </w:p>
    <w:p>
      <w:pPr>
        <w:pStyle w:val="SourceText"/>
      </w:pPr>
      <w:r>
        <w:t>[0060c28] 小參僧問。如何是針線貫通底時節。師云。細細行將去。密密其中來。僧云。堪嗟去日顏如玉。却嘆回時鬢似霜。師云。撒開兩頭。中間作麼生辨。僧云。家醜不可外揚。師云。出格一句又如何道。僧云。到者裏脫身一色。不守同風。師云。一亙坐殺。僧云記得。僧問雲居。全無學處。如何立身。居云。無立身處。僧云。佛事何勞。居云。不同興化。未審。此意如何。師云。恰似上人適來恁麼去。僧云。直是有口。難為說。師云。不同興化。僧禮拜。僧問記得。雲巖問道吾。大悲菩薩。用許多手眼作麼。吾云。如人夜間背手摸枕子。未審。此意如何。師云。無心能作用。作用自無心。僧云。恁麼則玲瓏八面。八面玲瓏。師云。應處不將來。通身能變態。僧云。為甚麼道。吾却云道即太殺道。只道得八成。師云。分箇遍身與通身底時節。僧云。只如遍身通身。相去多少。師云。只隔一絲頭。便成千萬里。僧云。推得一絲頭時如何。師云。恰與那時合。師乃云。僧問雲居。全無學處如何立身。居云。無立身處。僧云。佛事何勞。居云。不同興化。到者裏。著一點子不得。是須徹底及盡去。無爾作道理辨白處。無爾依俙髣髴處。如懸崖撒手。直下放得盡。始與雲居做處合。只為箇時不同興化。又雲巖問道吾。大悲菩薩。用許多手眼作麼。吾云。如人夜間背手摸枕子。箇時具許多手。具許多眼。更不作前後。更不作思惟。正恁麼能應底是甚麼。豈不見道。在眼曰見。在耳曰聞。在鼻嗅香。在舌談論。在手執捉。在足運奔。識得謂之佛性。不識謂之精魂。爾若作道理作安排。便是業識流注。所以長沙和尚道。學道之人不悟真。只為從前認識神。無量劫來生死本。癡人喚作本來人。是須徹底回來方解恁麼變弄。爾若認聲色認執捉。認鹹淡總不是也。但放盡識神。便與麼應。如鏡照像。如谷答響相似。是以釋迦老子。分千百億身。大悲菩薩。具千手眼。男子身中入正定。女子身中從定起。一塵入正受。諸塵三昧起。且道。正恁麼時如何。展翅奔騰六合雲。搏風鼓蕩四溟水。</w:t>
      </w:r>
    </w:p>
    <w:p>
      <w:pPr>
        <w:pStyle w:val="TextLabel"/>
      </w:pPr>
      <w:r>
        <w:t>한국어 직역</w:t>
      </w:r>
    </w:p>
    <w:p>
      <w:pPr>
        <w:pStyle w:val="TranslationText"/>
      </w:pPr>
      <w:r>
        <w:t>소참에서 한 승려가 물었다. “바늘과 실이 꿰뚫어 통하는 때란 어떠합니까?” 스님이 말했다. “세밀하게 걸어가고, 은밀하게 그 가운데서 오너라.” 승려가 말했다. “갈 때 얼굴이 옥 같았음을 탄식할 만하고, 돌아올 때 귀밑머리가 서리 같음을 도리어 탄식합니다.” 스님이 말했다. “두 끝을 벌려 놓고, 그 중간을 어떻게 분별하겠는가?” 승려가 말했다. “집안의 추한 일은 밖에 드러내서는 안 됩니다.” 스님이 말했다. “격식을 벗어난 한 구절은 또 어떻게 말하겠는가?” 승려가 말했다. “여기 이르러 몸을 벗고 한 빛깔이 되어, 동풍(同風)도 지키지 않습니다.” 스님이 말했다. “한결같이 앉혀 죽이는구나.” 승려가 말했다. “기억하건대, 한 승려가 운거에게 물었습니다. ‘전혀 배울 곳이 없을 때, 어떻게 몸을 세웁니까?’ 운거가 말했다. ‘몸을 세울 곳이 없다.’ 승려가 말했다. ‘불사(佛事)를 어찌 수고롭게 합니까?’ 운거가 말했다. ‘흥화와는 같지 않다.’ 잘 모르겠습니다. 이 뜻이 어떠합니까?” 스님이 말했다. “바로 상좌가 방금 그렇게 한 것과 같다.” 승려가 말했다. “참으로 입은 있으나, 말하기가 어렵습니다.” 스님이 말했다. “흥화와는 같지 않다.” 승려가 절하였다. 승려가 물었다. “기억하건대, 운암이 도오에게 물었습니다. ‘대비보살은, 그 많은 손과 눈을 무엇에 씁니까?’ 도오가 말했다. ‘사람이 밤중에 등 뒤로 손을 돌려 베개를 더듬는 것과 같다.’ 잘 모르겠습니다. 이 뜻이 어떠합니까?” 스님이 말했다. “무심이 작용할 수 있고, 작용은 본래 무심하다.” 승려가 말했다. “그렇다면 영롱하여 팔면이 트이고, 팔면이 영롱합니다.” 스님이 말했다. “응하는 곳에서는 가지고 오지 않으면서, 온몸으로 능히 변화한다.” 승려가 말했다. “그런데 왜, 도오는 도리어 ‘말하자면 너무 지나치게 말한 것이고, 겨우 팔 할만 말했을 뿐이다’라고 했습니까?” 스님이 말했다. “편신(遍身)과 통신(通身)을 나누어 보는 때가 있기 때문이다.” 승려가 말했다. “그렇다면 편신과 통신은, 서로 얼마나 떨어져 있습니까?” 스님이 말했다. “실오라기 하나만큼 떨어져도, 곧 천만 리가 된다.” 승려가 말했다. “그 실오라기 하나를 밀어내 버릴 때는 어떠합니까?” 스님이 말했다. “바로 그때와 합한다.” 스님이 이에 말했다. “한 승려가 운거에게 물었다. ‘전혀 배울 곳이 없을 때 어떻게 몸을 세웁니까?’ 운거가 말했다. ‘몸을 세울 곳이 없다.’ 승려가 말했다. ‘불사를 어찌 수고롭게 합니까?’ 운거가 말했다. ‘흥화와는 같지 않다.’ 여기에 이르러서는, 한 점도 붙일 수 없다. 모름지기 밑바닥까지 다하여야 하고, 그대가 도리를 지어 분별해 밝힐 곳도 없으며, 그대가 어렴풋이 비슷하다고 여길 곳도 없다. 벼랑에서 손을 놓듯이, 당장 남김없이 놓아 버려야, 비로소 운거가 한 바와 합한다. 바로 그때에는 흥화와 같지 않기 때문이다. 또 운암이 도오에게 물었다. ‘대비보살은, 그 많은 손과 눈을 무엇에 씁니까?’ 도오가 말했다. ‘사람이 밤중에 등 뒤로 손을 돌려 베개를 더듬는 것과 같다.’ 그때에는 수많은 손을 갖추고, 수많은 눈을 갖추되, 다시는 앞뒤를 짓지 않고, 다시는 사유하지도 않는다. 바로 이렇게 능히 응하는 것은 무엇인가? 어찌 이런 말을 보지 못했는가? ‘눈에 있으면 봄이라 하고, 귀에 있으면 들음이라 하며, 코에 있으면 향기를 맡고, 혀에 있으면 말하며, 손에 있으면 잡고, 발에 있으면 달리고 움직인다. 알아차리면 이를 불성이라 하고, 알지 못하면 이를 정혼(精魂)이라 한다.’ 그대가 도리를 만들고 안배한다면, 곧 업식(業識)의 유주(流注)이다. 그러므로 장사 화상이 말했다. ‘도를 배우는 사람이 참됨을 깨닫지 못하는 것은, 다만 예로부터 식신(識神)을 알아 자기로 삼았기 때문이다. 무량겁 이래 생사의 근본을, 어리석은 사람은 본래인이라 부른다.’ 모름지기 밑바닥까지 되돌아와야 비로소 이처럼 변화시켜 쓸 줄 안다. 그대가 소리와 빛깔을 자기라 여기고, 붙잡는 작용을 자기라 여기며, 짜고 싱거움을 아는 것까지 자기라 여긴다면 모두 옳지 않다. 다만 식신을 남김없이 놓아 버리면, 곧 이처럼 응한다. 거울이 형상을 비추는 것과 같고, 골짜기가 메아리로 응답하는 것과 같다. 그러므로 석가 노인이, 천백억의 몸으로 나뉘고, 대비보살이, 천 개의 손과 눈을 갖추며, 남자의 몸에서 정정(正定)에 들어가고, 여자의 몸에서 선정으로부터 일어나며, 한 티끌에서 정수(正受)에 들어가고, 모든 티끌에서 삼매로 일어난다. 말해 보라. 바로 이러한 때에는 어떠한가? 날개를 펴고 육합의 구름 속을 치달리고, 바람을 치며 사해의 물을 고동친다.”</w:t>
      </w:r>
    </w:p>
    <w:p>
      <w:pPr>
        <w:pStyle w:val="EditorialNote"/>
      </w:pPr>
      <w:r>
        <w:t>교감·번역 메모 | [조동종 용어] 「同風」은 동일한 풍규·동일한 경계에 머무는 뜻으로 보아 기술적 뉘앙스를 살렸다. / [구문 불확실] 「一亙坐殺」은 ‘한결같이 그대로 앉혀 죽이다’ 정도로 직역하였다. / [구문] 「太殺」은 ‘지나치게, 몹시’의 선어록 구어로 읽었다. / [선문 용어] 「遍身」과 「通身」의 대비를 보존해 음역하였다. / [어휘] 「依俙髣髴」은 ‘어렴풋하고 희미하게 닮음’의 뜻으로 읽었다. / [선문 용어] 「精魂」은 분별하는 식신(識神)이라는 비판적 맥락을 살려 한자어를 병기했다.</w:t>
      </w:r>
    </w:p>
    <w:p>
      <w:pPr>
        <w:pStyle w:val="LocationMarker"/>
      </w:pPr>
      <w:r>
        <w:t>[0061b09]</w:t>
      </w:r>
    </w:p>
    <w:p>
      <w:pPr>
        <w:pStyle w:val="TextLabel"/>
      </w:pPr>
      <w:r>
        <w:t>원문</w:t>
      </w:r>
    </w:p>
    <w:p>
      <w:pPr>
        <w:pStyle w:val="SourceText"/>
      </w:pPr>
      <w:r>
        <w:t>[0061b09] 小參僧問。上無攀仰。下絕已躬時如何。師云。普天匝地。僧云。處處相逢去也。師云。爾甚麼處撞著來。僧云。萬象之中。全身獨露。師云。且道。撥萬象不撥萬象。僧云。兩頭俱劃斷。裏許自通同。師云。直和裏頭。也須推倒。僧云。爭奈普天匝地。師云。須是天童始得。僧云。恰恰與和尚鼻頭相拄。師云。只箇恰恰也不消得。僧云。空却萬象去也。師云。空它作麼。僧云。畢竟如何。師云。天童今日直難分疎。僧云。騎牛步行。把鉏空手。師云。是恁麼却較些子。師乃云。真實到處。廓落無依。更喚甚麼。作十方壁落。更喚甚麼。作三世機緣。一塵不受。法法同體。人人同心。只箇自受用身。十方無不周遍。既知周遍盡。法法頭上。佛佛心中。具足本體。更有甚麼事來。只者一塵。也是爾本體。也是爾本心。也是爾本相。也是爾本智。所以道。若色清淨。若一切智智清淨。若般若波羅蜜多清淨。無二無二分。無別無斷故。諸兄弟。是須恁麼。爾還曾空得心緣來麼。還曾空得身相來麼。爾若空得盡。不只是空。那時靈靈歷歷地。虛中明白。若恁麼時不是空。了底時節。底也如是。表亦如是。在塵也如是。在法也如是。無有諸佛不如是。無有眾生不如是。眾生也具足如是。諸佛也具足如是。眾生放得落。諸佛提得起。是以諸佛與眾生。同身共命。只箇一念元同法界。所以道。上無攀仰。下絕已躬。直是磊磊落落。浩浩蕩蕩。正恁麼時。作麼生體悉。言語道斷。非去來今珍重。</w:t>
      </w:r>
    </w:p>
    <w:p>
      <w:pPr>
        <w:pStyle w:val="TextLabel"/>
      </w:pPr>
      <w:r>
        <w:t>한국어 직역</w:t>
      </w:r>
    </w:p>
    <w:p>
      <w:pPr>
        <w:pStyle w:val="TranslationText"/>
      </w:pPr>
      <w:r>
        <w:t>[소참에서] 한 승려가 물었다. “위로는 우러러 의지할 것이 없고, 아래로는 자기 몸까지 끊어진 때는 어떠합니까?” 스님이 말했다. “온 하늘과 온 땅에 두루하다.” 승려가 말했다. “그렇다면 곳곳마다 서로 만나겠습니다.” 스님이 말했다. “그대는 어느 곳에서 부딪쳐 보았는가?” 승려가 말했다. “만상 가운데서, 온몸이 홀로 드러납니다.” 스님이 말했다. “말해 보라. 만상을 떨쳐 버리는가, 만상을 떨쳐 버리지 않는가?” 승려가 말했다. “두 끝을 모두 잘라 버리면, 그 안은 저절로 한데 통합니다.” 스님이 말했다. “곧 그 안까지도, 모름지기 밀어 넘어뜨려야 한다.” 승려가 말했다. “온 하늘과 온 땅에 두루함은 어찌합니까?” 스님이 말했다. “천동이라야 비로소 된다.” 승려가 말했다. “바로 화상의 콧등과 꼭 맞닿습니다.” 스님이 말했다. “그 ‘꼭 맞음’조차도 필요 없다.” 승려가 말했다. “만상을 비워 버렸습니다.” 스님이 말했다. “그것을 비워서 무엇 하겠는가?” 승려가 말했다. “필경은 어떠합니까?” 스님이 말했다. “천동이 오늘은 참으로 해명하기 어렵구나.” 승려가 말했다. “소를 타고 걸어가며, 호미를 들고도 빈손입니다.” 스님이 말했다. “그렇다면 조금은 낫다.” 스님이 이에 말했다. “진실로 이르는 곳은, 툭 트여 의지함이 없다. 또 무엇을 불러, 시방의 벽과 울타리라 하겠는가? 또 무엇을 불러, 삼세의 기연이라 하겠는가? 한 티끌도 받아들이지 않고, 법마다 같은 체이며, 사람마다 같은 마음이다. 바로 이 자수용신(自受用身)은, 시방에 두루하지 않은 곳이 없다. 이미 두루함을 다 알았다면, 법법의 머리마다, 부처마다의 마음속에, 본체가 갖추어져 있으니, 다시 무슨 일이 있겠는가? 바로 이 한 티끌도, 그대의 본체이며, 그대의 본심이며, 그대의 본상이며, 그대의 본지(本智)이다. 그러므로 말한다. ‘만약 색(色)이 청정하고, 일체지지(一切智智)가 청정하며, 반야바라밀다가 청정하면, 둘도 아니고 둘로 나뉨도 없으며, 다름도 없고 끊어짐도 없기 때문이다.’ 여러 형제들이여, 모름지기 이와 같아야 한다. 그대들은 마음의 인연을 비워 본 적이 있는가? 몸의 형상을 비워 본 적이 있는가? 그대들이 남김없이 비웠다면, 단지 비어 있기만 한 것이 아니다. 그때에는 영령하고 역력하여, 허(虛) 가운데 밝다. 이와 같은 때에는 공(空)만이 아니며, 깨달아 마친 때에는, 밑도 이와 같고, 겉도 또한 이와 같으며, 티끌 속에서도 이와 같고, 법 가운데서도 이와 같다. 모든 부처 가운데 이와 같지 않은 이가 없고, 모든 중생 가운데 이와 같지 않은 이가 없다. 중생도 이와 같음을 갖추고 있고, 모든 부처도 이와 같음을 갖추고 있다. 중생은 놓아 버릴 수 있고, 모든 부처는 들어 올릴 수 있다. 그러므로 모든 부처와 중생은, 한 몸이며 한 목숨을 함께한다. 바로 이 한 생각이 본래 법계와 같다. 그러므로 말한다. ‘위로는 우러러 의지할 것이 없고, 아래로는 자기 몸마저 끊어졌다.’ 참으로 훤하고 걸림 없이, 넓고도 탁 트여 있다. 바로 이러한 때에, 어떻게 체득하겠는가? 언어의 길이 끊어지고, 과거·미래·현재가 아니다. 진중하라.”</w:t>
      </w:r>
    </w:p>
    <w:p>
      <w:pPr>
        <w:pStyle w:val="EditorialNote"/>
      </w:pPr>
      <w:r>
        <w:t>교감·번역 메모 | [경문] 반야계 경전의 청정·무이(無二) 구문을 인용한 것으로 보아 직역하였다. / [구문 불확실] 「了底時節」은 앞뒤 문맥상 ‘깨달아 마친 때’로 읽었다.</w:t>
      </w:r>
    </w:p>
    <w:p>
      <w:pPr>
        <w:pStyle w:val="LocationMarker"/>
      </w:pPr>
      <w:r>
        <w:t>[0061c08]</w:t>
      </w:r>
    </w:p>
    <w:p>
      <w:pPr>
        <w:pStyle w:val="TextLabel"/>
      </w:pPr>
      <w:r>
        <w:t>원문</w:t>
      </w:r>
    </w:p>
    <w:p>
      <w:pPr>
        <w:pStyle w:val="SourceText"/>
      </w:pPr>
      <w:r>
        <w:t>[0061c08] 小參僧問。趙州云。至道無難。唯嫌揀擇。纔有語言。是揀擇。是明白。老僧不在明白裏。是汝還護惜也無。趙州既不在明白裏。向甚麼處去也。師云。尋常無孔竅。箇處絕光芒。僧云。恁麼則處處踏著趙州鼻孔。師云。又是特地來。隔越三千里。僧云。趙州意作麼生。師云。無稜縫漢方知。僧云。時有僧出云。和尚既不在明白裏。護惜箇甚麼。州云。我亦不知。此僧雖解恁麼問。大似韓獹趁塊。師云。今日又添一箇。僧云。學人當時若作者僧。但只拈起坐具云。某甲尋常不敢觸誤和尚。師云。又是上門上戶。僧云。者僧又道。和尚既不知。為甚麼却道。不在明白裏。州云。問事即得。禮拜了退。趙州釘嘴鐵舌。為甚麼却懡㦬而休。師云。我也分疎不下。僧云。到這裏還有分疎處也無。師云。莫道天童無分疎。洎乎趙州也被靠倒。僧云。將謂胡鬚赤。更有赤鬚胡。師云。只這一句却較些子。僧云。只如和尚與趙州相去幾何。師云。天童却是隰州人。僧云。葵花向日柳絮隨風。師云。平常無事好。特地作誵訛師乃云。衲僧做得到。放得穩自然。步步踏著。無虛棄底工夫。句句道著。無虛棄底音韻。所以趙州道。至道無難。唯嫌揀擇。纔有語言。是揀擇是明白。老僧不在明白裏。是汝還護惜也無。若是至道無難。唯嫌揀擇。直是沒一絲毫。特地底時節。莫落明白。一切放得落。有甚麼如許多事。所以衲僧家。纔有佛法禪道。便好喫痛棒。者僧道和尚既不在明白裏。護惜箇甚麼。州云。我亦不知。爾看。它答話元來著箇知底道理不得。者僧又道和尚既不知為甚麼道不在明白裏。州云。問事即得。禮拜了退。趙州到極則處便能推過。這老漢。尋常直然。無稜縫絕芒角。到此幾被者僧拶得上壁。似乎有稜縫有芒角。後來雪竇頌道。</w:t>
      </w:r>
    </w:p>
    <w:p>
      <w:pPr>
        <w:pStyle w:val="TextLabel"/>
      </w:pPr>
      <w:r>
        <w:t>한국어 직역</w:t>
      </w:r>
    </w:p>
    <w:p>
      <w:pPr>
        <w:pStyle w:val="TranslationText"/>
      </w:pPr>
      <w:r>
        <w:t>소참에서 한 승려가 물었다. “조주가 말했습니다. ‘지극한 도는 어렵지 않으나, 오직 간택을 꺼린다. 말이 있기만 하면, 이는 간택이고, 이는 명백함이다. 노승은 명백함 속에 있지 않다. 그대들은 아직도 아끼고 보호하는가?’ 조주가 이미 명백함 속에 있지 않다면, 어디로 간 것입니까?” 스님이 말했다. “평소에 구멍이 없고, 그곳에는 빛도 끊어진다.” 승려가 말했다. “그렇다면 곳곳에서 조주의 콧구멍을 밟겠습니다.” 스님이 말했다. “또 일부러 찾아왔구나. 삼천 리나 막혀 떨어져 있다.” 승려가 말했다. “조주의 뜻은 어떠합니까?” 스님이 말했다. “모서리와 틈이 없는 사람이라야 안다.” 승려가 말했다. “그때 한 승려가 나와 말했습니다. ‘화상께서 이미 명백함 속에 있지 않다면, 무엇을 아끼고 보호하십니까?’ 조주가 말했다. ‘나도 알지 못한다.’ 이 승려가 비록 이렇게 물을 줄은 알았지만, 한로(韓獹)가 흙덩이를 쫓는 것과 아주 비슷합니다.” 스님이 말했다. “오늘 또 하나가 더해졌구나.” 승려가 말했다. “학인이 당시 그 승려였다면, 다만 좌구를 들어 말했을 것입니다. ‘저는 평소 화상을 건드려 잘못되게 할 엄두를 내지 못합니다.’” 스님이 말했다. “또 문 앞에서 문 안으로 들어오는 짓이구나.” 승려가 말했다. “그 승려가 또 말했습니다. ‘화상께서 이미 알지 못한다면, 왜 도리어, 명백함 속에 있지 않다고 말씀하십니까?’ 조주가 말했다. ‘일을 묻는 것은 괜찮다. 절하고 물러가라.’ 조주는 못 박은 입과 쇠 같은 혀였는데, 왜 도리어 부끄러워하며 그쳤습니까?” 스님이 말했다. “나도 해명하지 못하겠다.” 승려가 말했다. “여기에 이르면 아직 해명할 곳이 있습니까?” 스님이 말했다. “천동에게 해명이 없다고 말하지 마라. 거의 조주조차도 밀쳐 넘어뜨릴 뻔했다.” 승려가 말했다. “오랑캐 수염이 붉다고 여겼더니, 다시 붉은 수염의 오랑캐가 있군요.” 스님이 말했다. “이 한마디는 조금 낫다.” 승려가 말했다. “화상과 조주는 서로 얼마나 떨어져 있습니까?” 스님이 말했다. “천동은 도리어 습주(隰州) 사람이다.” 승려가 말했다. “해바라기는 해를 향하고 버들솜은 바람을 따릅니다.” 스님이 말했다. “평상하여 일이 없는 것이 좋지, 일부러 허물을 짓지 마라.” 스님이 이에 말했다. “납승이 해낼 수 있다면, 안정되게 놓아버리면 자연히, 걸음걸음마다 밟아 맞고, 헛되이 버리는 공부가 없으며, 구절구절마다 말해 맞아, 헛되이 버리는 음운이 없다. 그러므로 조주가 말했다. ‘지극한 도는 어렵지 않으나, 오직 간택을 꺼린다. 말이 있기만 하면, 이는 간택이고 이는 명백함이다. 노승은 명백함 속에 있지 않다. 그대들은 아직도 아끼고 보호하는가?’ 만약 ‘지극한 도는 어렵지 않으나, 오직 간택을 꺼린다’는 데 이르면, 참으로 실오라기 하나도 없이, 일부러 지어낸 것이 전혀 없는 때이다. 명백함에 떨어지지 말고, 모든 것을 놓아버려야 한다. 무슨 그토록 많은 일이 있겠는가? 그러므로 납승의 집안에서는, 불법이니 선도(禪道)니 하는 것이 조금이라도 생기면, 곧 아픈 몽둥이를 맞아야 한다. 그 승려가 ‘화상께서 이미 명백함 속에 있지 않다면, 무엇을 아끼고 보호하십니까?’라고 하자, 조주가 ‘나도 알지 못한다’고 했다. 보아라. 그의 대답에는 본래 ‘안다’는 도리를 붙일 수 없다. 그 승려가 또 ‘화상께서 이미 알지 못한다면 왜 명백함 속에 있지 않다고 하십니까?’라고 하자, 조주가 말했다. ‘일을 묻는 것은 괜찮다. 절하고 물러가라.’ 조주는 극칙처에 이르면 곧 밀어 넘길 수 있었다. 이 늙은이는, 평소에는 그대로 곧고 자연스러워, 모서리도 틈도 없고 날카로운 귀퉁이도 끊어졌지만, 여기 이르러서는 거의 이 승려에게 몰려 벽 위까지 올라갈 뻔하여, 마치 모서리와 날카로운 귀퉁이가 생긴 듯하다. 뒤에 설두가 송하였다.</w:t>
      </w:r>
    </w:p>
    <w:p>
      <w:pPr>
        <w:pStyle w:val="EditorialNote"/>
      </w:pPr>
      <w:r>
        <w:t>교감·번역 메모 | [전고] 「韓獹趁塊」는 명견 한로가 던진 흙덩이만 쫓는다는 선문 비유로, 근원을 놓치고 자취를 좇는 뜻이다. / [구문] 「上門上戶」는 이미 정해진 문호를 따라 드는 식의 상투적 대응으로 보아 직역에 가깝게 옮겼다. / [선문 관용] 「將謂胡鬚赤。更有赤鬚胡」는 예상보다 한층 더한 상대를 만났다는 선문 관용구이다. / [구두 불확실] 원문 「特地作誵訛師乃云」은 「特地作誵訛。師乃云。」으로 끊어 읽었다. 원문은 수정하지 않았다.</w:t>
      </w:r>
    </w:p>
    <w:p>
      <w:pPr>
        <w:pStyle w:val="TextLabel"/>
      </w:pPr>
      <w:r>
        <w:t>원문</w:t>
      </w:r>
    </w:p>
    <w:p>
      <w:pPr>
        <w:pStyle w:val="SourceText"/>
      </w:pPr>
      <w:r>
        <w:t>至道無難。</w:t>
        <w:br/>
        <w:t>言端語端。一有多種。二無兩般。天際日上月下。</w:t>
        <w:br/>
        <w:t>檻前山深水寒。髑髏識盡喜何立。枯木龍吟消未乾。</w:t>
        <w:br/>
        <w:t>難難。揀擇明白君自看。</w:t>
      </w:r>
    </w:p>
    <w:p>
      <w:pPr>
        <w:pStyle w:val="TextLabel"/>
      </w:pPr>
      <w:r>
        <w:t>한국어 직역</w:t>
      </w:r>
    </w:p>
    <w:p>
      <w:pPr>
        <w:pStyle w:val="TranslationText"/>
      </w:pPr>
      <w:r>
        <w:t>“지극한 도는 어렵지 않다.</w:t>
        <w:br/>
        <w:t>말끝과 말끝, 하나에는 여러 가지가 있고, 둘에는 두 가지가 없다. 하늘 끝에는 해가 오르고 달이 진다.</w:t>
        <w:br/>
        <w:t>난간 앞에는 산이 깊고 물이 차다. 해골에서 식(識)이 다하면 기쁨이 어디에 서겠는가? 마른 나무에서 용이 읊어도 소식은 아직 마르지 않았다.</w:t>
        <w:br/>
        <w:t>어렵고 어렵도다. 간택과 명백함은 그대 스스로 보라.”</w:t>
      </w:r>
    </w:p>
    <w:p>
      <w:pPr>
        <w:pStyle w:val="EditorialNote"/>
      </w:pPr>
      <w:r>
        <w:t>교감·번역 메모 | [구문 불확실] 「言端語端」은 ‘말의 단서와 말의 단서’로 직역하였다. / [어휘 불확실] 「消未乾」은 ‘소식/기미가 아직 마르지 않았다’는 선문적 역설로 읽었다.</w:t>
      </w:r>
    </w:p>
    <w:p>
      <w:pPr>
        <w:pStyle w:val="LocationMarker"/>
      </w:pPr>
      <w:r>
        <w:t>[0062a15]</w:t>
      </w:r>
    </w:p>
    <w:p>
      <w:pPr>
        <w:pStyle w:val="TextLabel"/>
      </w:pPr>
      <w:r>
        <w:t>원문</w:t>
      </w:r>
    </w:p>
    <w:p>
      <w:pPr>
        <w:pStyle w:val="SourceText"/>
      </w:pPr>
      <w:r>
        <w:t>[0062a15] 它道難難。揀擇明白君自看。這裏脫揀擇脫明白。要與趙州合去。兄弟既透過揀擇。便道天際日上月下。檻前山深水寒。既透過明白。便道。髑髏識盡喜何立。枯木龍吟消未乾。這兩句。却是洞下透明白時節。趙州做處。直是摸稜。所以僧問香嚴。如何是道。枯木裏龍吟。如何是道中人。髑髏裏眼睛。後來僧問石霜。枯木裏龍吟意旨如何。霜云。猶帶喜在。髑髏裏眼睛意旨如何。霜云。猶帶識在。兄弟爾去體看。放教歇去及得盡去。消息絕去。透得徹去。所以道。轉一色功後看。自然便能向一切時中。分分曉曉。絕滲漏。透聲色。無處所。沒蹤迹。便知道。兼中至也徹底恁麼至。兼中到也徹底恁麼到。只在其間。出沒俱盡。若是其間人。知天童今夜大殺漏逗。咬牙嚙齒。殺佛殺祖去也。性燥漢。真實識得者。決定無本據。者邊也無本據。那邊也無本據。不分曉漢。於一切言說。又添一重去也。諸人分上合作麼生。若是通方底人。其間自有做處珍重。</w:t>
      </w:r>
    </w:p>
    <w:p>
      <w:pPr>
        <w:pStyle w:val="TextLabel"/>
      </w:pPr>
      <w:r>
        <w:t>한국어 직역</w:t>
      </w:r>
    </w:p>
    <w:p>
      <w:pPr>
        <w:pStyle w:val="TranslationText"/>
      </w:pPr>
      <w:r>
        <w:t>그가 ‘어렵고 어렵도다. 간택과 명백함은 그대 스스로 보라’고 말했다. 여기서는 간택도 벗고 명백함도 벗어야, 조주와 합할 수 있다. 형제들이여, 이미 간택을 투과하였다면, 곧 ‘하늘 끝에는 해가 오르고 달이 진다. 난간 앞에는 산이 깊고 물이 차다’고 말한다. 이미 명백함을 투과하였다면, 곧 말한다. ‘해골에서 식이 다하면 기쁨이 어디에 서겠는가? 마른 나무에서 용이 읊어도 소식은 아직 마르지 않았다.’ 이 두 구절은, 도리어 동하(洞下)에서 명백함을 투과한 때이다. 조주가 한 바는, 참으로 모호하게 양쪽을 잡는 듯하다. 그러므로 한 승려가 향엄에게 물었다. ‘무엇이 도입니까?’ ‘마른 나무 속에서 용이 읊는다.’ ‘무엇이 도 가운데의 사람입니까?’ ‘해골 속의 눈동자이다.’ 뒤에 한 승려가 석상에게 물었다. ‘마른 나무 속에서 용이 읊는다는 뜻은 무엇입니까?’ 석상이 말했다. ‘아직 기쁨을 띠고 있다.’ ‘해골 속의 눈동자라는 뜻은 무엇입니까?’ 석상이 말했다. ‘아직 식(識)을 띠고 있다.’ 형제들이여, 그대들은 몸소 살펴보라. 쉬게 하여 다 쉬고 완전히 다하게 하며, 소식이 끊어지게 하고, 철저히 투과하게 하라. 그러므로 말한다. ‘한 빛깔을 돌려 공(功)이 지난 뒤를 보라.’ 그러면 자연히 모든 때 가운데서, 분명하고 또 분명하여, 새어 들어오는 틈이 끊어지고, 성색(聲色)을 투과하며, 처소가 없고, 자취가 없게 된다. 그제야 알게 된다. 겸중지(兼中至)는 밑바닥까지 그렇게 이르는 것이고, 겸중도(兼中到)는 밑바닥까지 그렇게 도달하는 것이다. 오직 그 가운데 있으면서, 나오고 들어감이 모두 다한다. 만약 그 가운데의 사람이라면, 천동이 오늘 밤 몹시 누설하고 떠벌린 줄 알 것이다. 이를 갈고 이를 악물어, 부처를 죽이고 조사를 죽이러 가는구나. 성질 급한 자여. 진실로 이것을 알아차린 자는, 결정코 근거가 없다. 이쪽에도 근거가 없고, 저쪽에도 근거가 없다. 분명하지 못한 자는, 모든 언설 위에, 또 한 겹을 더 보탠다. 그대들 각자의 분상에서는 어떻게 해야 하는가? 만약 사방에 통달한 사람이라면, 그 가운데 저절로 행할 바가 있다. 진중하라.”</w:t>
      </w:r>
    </w:p>
    <w:p>
      <w:pPr>
        <w:pStyle w:val="EditorialNote"/>
      </w:pPr>
      <w:r>
        <w:t>교감·번역 메모 | [종파 용어] 「洞下」는 조동종의 동산 계통을 가리키는 표현으로 보았다. / [어휘] 「摸稜」은 모서리를 더듬으며 어느 쪽도 확정하지 않는다는 뜻으로 읽었다. / [조동종 용어] 「轉一色功後看」은 공(功) 이후의 전환을 가리키는 기술적 표현으로 보아 직역하였다. / [조동종 용어] 「兼中至」는 오위 관련 기술어로 보아 음역하였다. / [조동종 용어] 「兼中到」는 조동종의 오위 관련 기술어로 보아 음역하였다. / [선어] 「大殺漏逗」는 ‘몹시 누설하여 드러내다’라는 뜻으로 읽었다.</w:t>
      </w:r>
    </w:p>
    <w:p>
      <w:pPr>
        <w:pStyle w:val="LocationMarker"/>
      </w:pPr>
      <w:r>
        <w:t>[0062b06]</w:t>
      </w:r>
    </w:p>
    <w:p>
      <w:pPr>
        <w:pStyle w:val="TextLabel"/>
      </w:pPr>
      <w:r>
        <w:t>원문</w:t>
      </w:r>
    </w:p>
    <w:p>
      <w:pPr>
        <w:pStyle w:val="SourceText"/>
      </w:pPr>
      <w:r>
        <w:t>[0062b06] 小參僧問。卷簾目對千峯秀。掩室時聞百鳥聲。正恁麼時。還有佛法也無。師云。透過聲色了無依。一切法中常自在。僧云。山河及大地。全露法王身。師云。正恁麼時。作麼生承當擔荷。僧云。豈不見道。森羅萬像。古佛家風。師云。是須子細始得。僧云。古人道。是見非見。見非是見。目前燈籠露柱。作麼生說箇非見。師云。根塵了不倚。的的自相通。僧云。頭頭爾法法爾。師云。爾作麼生得恁麼去。僧云。事事不將來。般般得受用。師云。也須脚跟點地始得。師乃云。清淨無相。妙明絕緣。箇一片田地子。古今移不得。一切法生也。自是諸法生。了不干它事。一切法滅也。自是諸法滅。了不干它事。從本以來底。元不曾借借。廓大周遍。無所不至。正恁麼時。還有畔岸也無。若有畔岸。即於爾本心。自作界至去也。正無畔岸時。全與虛空合却。靈然不是空。透頂透底去。中間無一塵。若恁麼也。混融不隔越。箇是諸佛諸佛出生處。箇是山河大地建立處。有情也恁麼地出生。無情也恁麼地建立。所以道。情與無情共一體。處處皆同真法界。到恁麼時。山是箇時山。水是箇時水。森羅萬像。與爾地水火風。皆是箇時建立。乃至長短大小方圜等相。更無有異。纔起分別心。便成差別相。爾心無分別。平等與平等。更無平等者。徹表徹裏。盡中盡邊。純是汝本真所見。若心地下。有一點疑葢蔽。內為筋骸所梏。外為山河所眩。困踣於迷途。局促於轅下。若分曉也。便能向箇時。出出沒沒。正當出沒微妙處。還體得也無。橈棹不施船底脫。往來終不帶浮囊。</w:t>
      </w:r>
    </w:p>
    <w:p>
      <w:pPr>
        <w:pStyle w:val="TextLabel"/>
      </w:pPr>
      <w:r>
        <w:t>한국어 직역</w:t>
      </w:r>
    </w:p>
    <w:p>
      <w:pPr>
        <w:pStyle w:val="TranslationText"/>
      </w:pPr>
      <w:r>
        <w:t>소참에서 한 승려가 물었다. “발을 걷어 올리니 눈앞에 천 봉우리의 빼어남이 있고, 방을 닫으니 때때로 온갖 새 소리가 들립니다. 바로 이러한 때에, 아직 불법이 있습니까?” 스님이 말했다. “성색을 투과하여 조금도 의지함이 없고, 일체법 가운데 늘 자재하다.” 승려가 말했다. “산하와 대지가, 법왕의 몸을 온전히 드러냅니다.” 스님이 말했다. “바로 이러한 때에, 어떻게 받아들이고 짊어지겠는가?” 승려가 말했다. “어찌 이런 말을 보지 못했습니까? ‘삼라만상은, 고불의 가풍이다.’” 스님이 말했다. “모름지기 자세해야 비로소 된다.” 승려가 말했다. “옛사람이 말했습니다. 이 ‘봄[見]’은 ‘봄’이 아니고, ‘봄[見]’은 곧 이 ‘봄’이 아니다. 눈앞의 등롱과 노주를, 어떻게 ‘봄이 아니다’라고 말합니까?” 스님이 말했다. “근(根)과 진(塵)에 전혀 기대지 않으면서, 분명히 스스로 서로 통한다.” 승려가 말했다. “낱낱이 그러하고 법법이 그러합니다.” 스님이 말했다. “그대는 어떻게 이처럼 갈 수 있는가?” 승려가 말했다. “일마다 가져오는 것이 없고, 갖가지로 수용을 얻습니다.” 스님이 말했다. “그래도 모름지기 발꿈치가 땅에 닿아야 비로소 된다.” 스님이 이에 말했다. “청정하여 상이 없고, 묘명하여 인연이 끊어진, 이 한 조각 밭은, 고금이 옮길 수 없다. 일체법이 생겨나도, 그저 모든 법이 스스로 생겨나는 것이지, 조금도 그것과 상관없는 일이다. 일체법이 소멸해도, 그저 모든 법이 스스로 소멸하는 것이지, 조금도 그것과 상관없는 일이다. 본래부터 이어져 온 것은, 애초에 남에게 빌린 적이 없다. 툭 트여 크고 두루하여, 이르지 않는 곳이 없다. 바로 이러한 때에, 아직 경계나 가장자리가 있는가? 만약 경계가 있다면, 곧 그대의 본심 위에, 스스로 경계를 지어버린 것이다. 바로 경계가 없을 때에는, 온전히 허공과 합해 버린다. 그러나 영령하여 공(空)은 아니다. 정수리부터 밑바닥까지 투과하여, 중간에 한 티끌도 없다. 이와 같으면, 혼융하여 간격이 없다. 이것이 모든 부처, 모든 부처가 출생하는 곳이고, 이것이 산하대지가 세워지는 곳이다. 유정도 이처럼 생겨나고, 무정도 이처럼 세워진다. 그러므로 말한다. ‘유정과 무정이 한 몸을 함께하고, 곳곳마다 모두 참된 법계와 같다.’ 이와 같은 때에 이르면, 산은 그때의 산이고, 물은 그때의 물이며, 삼라만상과, 그대의 지수화풍이, 모두 그때 세워진다. 나아가 길고 짧고 크고 작고 모나고 둥근 등의 상도, 다시는 다름이 없다. 분별하는 마음이 조금이라도 일어나면, 곧 차별상이 된다. 그대의 마음에 분별이 없으면, 평등과 평등일 뿐이며, 다시 평등이라 할 것도 없다. 겉과 속을 철저히 꿰뚫고, 가운데와 가장자리를 모두 다하여, 순전히 그대의 본래 참됨이 보는 바이다. 만약 마음 바닥에, 한 점의 의심이 가리고 덮는다면, 안으로는 근골에 속박되고, 밖으로는 산하에 현혹되어, 미혹한 길에서 넘어지고, 수레 밑에서 옹색하게 갇힌다. 만약 분명해진다면, 곧 그때를 향해, 자유롭게 출몰할 수 있다. 바로 출몰하는 미묘한 곳에서, 과연 체득했는가? 노를 젓지 않아도 배 밑바닥이 벗겨지고, 오고 감에 끝내 부낭(浮囊)을 지니지 않는다.”</w:t>
      </w:r>
    </w:p>
    <w:p>
      <w:pPr>
        <w:pStyle w:val="EditorialNote"/>
      </w:pPr>
      <w:r>
        <w:t>교감·번역 메모 | [구문] 「是見非見。見非是見」은 ‘이 봄은 봄이 아니고, 봄은 이 봄이 아니다’로 직역해 역설 구조를 보존했다. / [원문 의심] 「借借」는 중복 표기 가능성이 있으나 원문을 그대로 두고 ‘빌린 적이 없다’로 최소 해석하였다. / [어휘] 「界至」는 문맥상 경계·한계를 세우는 뜻으로 읽었다. / [원문 중복] 원문 「諸佛諸佛」의 반복을 번역에도 그대로 보존하였다. / [구문] 「平等與平等」의 반복을 그대로 살렸다. / [이체자] 「葢」는 蓋와 통하는 글자로 보되 원문은 고치지 않았다. / [구문 불확실] 「橈棹不施船底脫」은 노를 쓰지 않아도 배의 밑바닥이 벗겨진다는 역설적 선구로 직역하였다. / [불교 비유] 「浮囊」은 물에 뜨는 주머니로, 계율을 지키는 비유에도 쓰이나 여기서는 문자 그대로 보존하였다.</w:t>
      </w:r>
    </w:p>
    <w:p>
      <w:pPr>
        <w:pStyle w:val="LocationMarker"/>
      </w:pPr>
      <w:r>
        <w:t>[0062c07]</w:t>
      </w:r>
    </w:p>
    <w:p>
      <w:pPr>
        <w:pStyle w:val="TextLabel"/>
      </w:pPr>
      <w:r>
        <w:t>원문</w:t>
      </w:r>
    </w:p>
    <w:p>
      <w:pPr>
        <w:pStyle w:val="SourceText"/>
      </w:pPr>
      <w:r>
        <w:t>[0062c07] 小參僧問。痕垢盡時光始現。心法雙忘性即真。未審。此理如何。師云。廓落了無依。靈明唯自照。僧云。可謂是澄潭月影。古廟香爐。師云。得與麼絕消息。僧云。唯復是心從法顯。法逐心生。師云。總不恁麼。別致一問來。僧云。且待別時。僧問記得。僧問風穴。語默涉離微。如何通不犯。穴云。長憶江南三月裏。鷓鴣啼處百花香。未審。者裏是甚麼所在。師云。超群像出名言。僧云露露。師云。見箇甚麼便恁麼道。僧云。爭柰赤心片片。片片赤心。師云。言語道斷處。元非過未今。僧云。雪竇道。劈腹剜心。此意如何。師云。要且無爾著意解處。僧云。只如和尚道。和光惹事。刮篤成家。又作麼生。師云。怕爾入思惟。斷人作伎倆。僧云。還當得者僧問處也無。師云。似則便相似。依俙千萬里。僧云。忽若有人問和尚。語默涉離微。如何通不[1]犯。師云。唵阿盧勒繼薩婆訶。僧云。信受奉行去也。僧問記得。趙州到雲居。居云。老老大大。何不覓箇住處。州云。教某甲向甚麼處住。居云。山前有箇古寺基。州云。和尚何不自住。未審。意旨如何。師云。一切眾生俱到此。一切諸佛亦復然。僧云。未審。古寺基。路頭在甚麼處。師云。清涵鯨海寬。冷射蟾輪窄。僧云。露濕千峯冷。雲籠萬樹寒。師云。更須轉劫功。方與那人合。僧云。星移月暗無消息。客散雲樓酒盌乾。師云。正恁麼時如何辨白。僧云。滿口氷霜寒徹骨。此中消息與誰。論師云。却較些子。師乃云。心是根法是塵。兩種猶如鏡上痕。塵垢盡時光始現。心法雙忘性即真。到恁麼時。一切脫落去始得。正脫落時。彼我俱不著處所。所以道。周遍十方心。不在一切處。箇時不是一切心。箇時不是一切法。所以遍一切處。僧問風穴。語默涉離微。如何通不犯。穴云。長憶江南三月裏。鷓鴣啼處百花香。兄弟增一絲毫頭不得。減一絲毫頭不得。直是四稜塌地掀幹不動。若恁麼辨得。豈不是恰恰現前。依俙留情。髣髴立會。便成路布葛藤去也。卒未有淨潔分。野狐涎直下嘔得盡。有甚麼事。兄弟本是如此。但心地下。不立一塵。便知道彼不來。此不去。中不住。若也理會面前事。便失却背後事。若也理會背後事。便失却面前事。如不居背面。更有甚麼事。過去心已滅。未來心未至。現在心空寂。便能蕩蕩地絕痕垢。雪竇又道。劈腹剜心。到者裏。更錐劄不得。適來者僧問。語默涉離微。如何通不犯。山僧對它道阿盧勒繼薩婆訶。是須恁麼始得。若是分曉漢。恰恰道天童十成。若不分曉。是語言是道理。有甚麼相應時節。又不見。趙州問投子。大死底人却活時如何。投子云。不許夜行。投明須到。若箇時識得。便知道當明中有闇。勿以闇相遇。當闇中有明。勿以明相覩。一切法盡處。箇時了了常存。一切法生時。箇時空空常寂。須知道死中有活活中死。趙州又到雲居。居曰。老老大大。何不覓箇住處。州云。教某甲向甚麼處住。居曰。山前有箇古寺基。州云。和尚何不自住。居便休。兄弟一切諸佛到此是住處。一切眾生。到此是住處。若不到此。喚甚麼作。休歇田地。須知當處滅盡。從此建立。便見當處出生。豈不見。修山主改葬儀。一切諸佛。一切眾生。盡向此處安葬。雪峯道。兄弟共十字。同心著一儀。薪盡火滅後。密室爛如泥珍重。</w:t>
      </w:r>
    </w:p>
    <w:p>
      <w:pPr>
        <w:pStyle w:val="TextLabel"/>
      </w:pPr>
      <w:r>
        <w:t>한국어 직역</w:t>
      </w:r>
    </w:p>
    <w:p>
      <w:pPr>
        <w:pStyle w:val="TranslationText"/>
      </w:pPr>
      <w:r>
        <w:t>소참에서 한 승려가 물었다. “흔적과 때가 다하면 빛이 비로소 나타나고, 마음과 법을 함께 잊으면 성품이 곧 참되다 했습니다. 잘 모르겠습니다. 이 이치는 어떠합니까?” 스님이 말했다. “툭 트여 의지함이 없고, 영명하여 오직 스스로 비춘다.” 승려가 말했다. “맑은 못에 비친 달 그림자와, 옛 사당의 향로라 할 만합니다.” 스님이 말했다. “그렇게 소식이 끊어진 데 이르렀구나.” 승려가 말했다. “오직 마음이 법을 따라 드러나는 것입니까, 아니면 법이 마음을 따라 생기는 것입니까?” 스님이 말했다. “모두 그렇지 않다. 다른 물음을 하나 가져오너라.” 승려가 말했다. “다른 때를 기다리겠습니다.” 승려가 물었다. “기억하건대, 한 승려가 풍혈에게 물었습니다. ‘말함과 침묵은 이(離)와 미(微)에 걸리니, 어떻게 해야 통하면서 범하지 않습니까?’ 풍혈이 말했다. ‘늘 강남 삼월을 생각하노니, 자고새 우는 곳에 온갖 꽃이 향기롭다.’ 잘 모르겠습니다. 여기는 어떤 곳입니까?” 스님이 말했다. “온갖 형상을 뛰어넘고 명언을 벗어난 곳이다.” 승려가 말했다. “드러나고 드러납니다.” 스님이 말했다. “무엇을 보았기에 그렇게 말하는가?” 승려가 말했다. “붉은 마음이 조각조각이고, 조각조각이 붉은 마음임을 어찌하겠습니까?” 스님이 말했다. “언어의 길이 끊어진 곳은, 본래 과거·미래·현재가 아니다.” 승려가 말했다. “설두가 말한, ‘배를 가르고 심장을 도려낸다’는 것은, 무슨 뜻입니까?” 스님이 말했다. “요컨대 그대가 뜻을 붙여 이해할 곳이 없다.” 승려가 말했다. “화상께서 말씀하신, ‘빛을 섞으면 일에 얽히고, 박박 긁어야 집안이 이룬다’는 것은, 또 어떠합니까?” 스님이 말했다. “그대가 사유로 들어갈까 두렵고, 사람이 기량을 부리려는 것을 끊는다.” 승려가 말했다. “그러면 저 승려가 물은 곳에 해당합니까?” 스님이 말했다. “비슷하기는 비슷하나, 어렴풋이 천만 리나 떨어져 있다.” 승려가 말했다. “홀연 어떤 사람이 화상께 묻기를, ‘말함과 침묵은 이와 미에 걸리니, 어떻게 해야 통하면서 범하지 않습니까?’라고 한다면, 어떻게 답하시겠습니까?” 스님이 말했다. “옴 아로륵계 사바하.” 승려가 말했다. “믿어 받아 받들어 행하겠습니다.” 승려가 또 물었다. “기억하건대, 조주가 운거에게 이르자, 운거가 말했습니다. ‘이렇게 늙고도, 왜 살 곳 하나 찾지 않는가?’ 조주가 말했다. ‘저를 어디에 살게 하시겠습니까?’ 운거가 말했다. ‘산 앞에 옛 절터가 하나 있다.’ 조주가 말했다. ‘화상께서는 왜 직접 살지 않으십니까?’ 잘 모르겠습니다. 이 뜻이 어떠합니까?” 스님이 말했다. “일체중생이 모두 여기에 이르고, 일체제불도 또한 그러하다.” 승려가 말했다. “잘 모르겠습니다. 옛 절터로 가는, 길머리는 어디에 있습니까?” 스님이 말했다. “맑게 고래 바다를 머금어 넓고, 차갑게 달바퀴를 쏘아 좁다.” 승려가 말했다. “이슬에 천 봉우리가 젖어 차갑고, 구름이 만 그루 나무를 감싸 서늘합니다.” 스님이 말했다. “다시 겁공(劫功)을 돌려야, 비로소 그 사람과 합한다.” 승려가 말했다. “별이 옮고 달이 어두워 소식이 없고, 손님은 흩어지고 구름 누각의 술잔은 말랐습니다.” 스님이 말했다. “바로 이러한 때에는 어떻게 분별해 밝히겠는가?” 승려가 말했다. “입 가득 얼음과 서리가 뼛속까지 차가우니, 이 가운데 소식을 누구와, 말하겠습니까?” 스님이 말했다. “조금은 낫다.” 스님이 이에 말했다. “마음은 근(根)이고 법은 진(塵)이며, 두 가지는 거울 위의 흔적과 같다. 티끌과 때가 다하면 빛이 비로소 나타나고, 마음과 법을 함께 잊으면 성품이 곧 참되다. 이러한 때에 이르면, 일체가 벗겨져 떨어져야 비로소 된다. 바로 벗겨져 떨어질 때에는, 저것과 내가 모두 처소에 붙지 않는다. 그러므로 말한다. ‘시방에 두루한 마음은, 일체의 곳에 있지 않다.’ 그때에는 일체의 마음도 아니고, 그때에는 일체의 법도 아니다. 그러므로 일체의 곳에 두루한다. 한 승려가 풍혈에게 물었다. ‘말함과 침묵은 이와 미에 걸리니, 어떻게 해야 통하면서 범하지 않습니까?’ 풍혈이 말했다. ‘늘 강남 삼월을 생각하노니, 자고새 우는 곳에 온갖 꽃이 향기롭다.’ 형제들이여, 실오라기 하나도 보태서는 안 되고, 실오라기 하나도 덜어서는 안 된다. 참으로 네 모서리가 땅에 붙어 뒤흔들어도 움직이지 않아야 한다. 이처럼 분별해 낼 수 있다면, 어찌 바로 눈앞에 꼭 들어맞는 것이 아니겠는가? 어렴풋이 정을 남기고, 희미하게 이해를 세우면, 곧 길에 갈등을 펼쳐 놓은 꼴이 된다. 끝내 아직 깨끗한 몫이 없으니, 들여우의 침을 당장 남김없이 토해 내면, 무슨 일이 있겠는가? 형제들이여, 본래 이와 같다. 다만 마음 바닥에, 한 티끌도 세우지 않으면, 곧 저것은 오지 않고, 이것은 가지 않으며, 가운데에도 머물지 않음을 안다. 만약 눈앞의 일을 이해하면, 곧 등 뒤의 일을 잃어버리고, 등 뒤의 일을 이해하면, 곧 눈앞의 일을 잃어버린다. 만약 앞뒤 어느 면에도 머물지 않는다면, 다시 무슨 일이 있겠는가? 과거의 마음은 이미 소멸했고, 미래의 마음은 아직 이르지 않았으며, 현재의 마음은 공적하다. 그러면 곧 탁 트이게 흔적과 때가 끊어진다. 설두가 또 말했다. ‘배를 가르고 심장을 도려낸다.’ 여기에 이르면, 다시는 송곳으로 찌를 수 없다. 방금 그 승려가 ‘말함과 침묵은 이와 미에 걸리니, 어떻게 해야 통하면서 범하지 않습니까?’라고 물었고, 산승은 그에게 ‘아로륵계 사바하’라고 답했다. 모름지기 이와 같아야 비로소 된다. 만약 분명한 사람이라면, 바로 ‘천동이 십성(十成)으로 말했다’고 할 것이고, 분명하지 못하면, 그저 언어이고 그저 도리일 뿐이니, 무슨 상응하는 때가 있겠는가? 또 보지 못했는가. 조주가 투자에게 물었다. ‘크게 죽은 사람이 도리어 살아날 때는 어떠합니까?’ 투자가 말했다. ‘밤길은 허락하지 않는다. 밝을 때에는 반드시 도착해야 한다.’ 그때 알아차린다면, 곧 ‘밝음 가운데 어둠이 있으니, 어둠과 마주하지 말고, 어둠 가운데 밝음이 있으니, 밝음과 서로 보지 말라’는 것을 안다. 일체법이 다한 곳에서는, 그때 요요하게 항상 존재하고, 일체법이 생기는 때에는, 그때 공공하게 늘 고요하다. 모름지기 죽음 속에 삶이 있고 삶 속에 죽음이 있음을 알아야 한다. 조주가 또 운거에게 이르자, 운거가 말했다. ‘이렇게 늙고도, 왜 살 곳 하나 찾지 않는가?’ 조주가 말했다. ‘저를 어디에 살게 하시겠습니까?’ 운거가 말했다. ‘산 앞에 옛 절터가 하나 있다.’ 조주가 말했다. ‘화상께서는 왜 직접 살지 않으십니까?’ 운거는 곧 그쳤다. 형제들이여, 일체제불이 여기에 이르면 이것이 주처이고, 일체중생도, 여기에 이르면 이것이 주처이다. 만약 여기에 이르지 못한다면, 무엇을 일러, 쉬어 마치는 밭이라 하겠는가? 모름지기 바로 그 자리에서 멸진하고, 그로부터 다시 세워야 함을 알아야 한다. 그러면 곧 바로 그 자리에서 출생함을 본다. 어찌 보지 못했는가. 수 산주(修山主)가 장례 의식을 고쳐 말하기를, ‘일체제불과, 일체중생을, 모두 이곳에 장사지낸다’고 했다. 설봉이 말했다. ‘형제들이 함께 십자(十字)를 이루고, 한마음으로 한 의식에 붙는다. 땔나무가 다하고 불이 꺼진 뒤에는, 밀실이 진흙처럼 문드러진다.’ 진중하라.”</w:t>
      </w:r>
    </w:p>
    <w:p>
      <w:pPr>
        <w:pStyle w:val="EditorialNote"/>
      </w:pPr>
      <w:r>
        <w:t>교감·번역 메모 | [선문 용어] 「離微」는 임제계 선어의 기술적 표현으로 보아 한자를 병기하였다. / [판독·어휘 불확실] 원문 「露露」는 반복 표기를 그대로 두고 ‘드러나고 드러난다’로 직역하였다. / [구문·어휘 불확실] 「刮篤成家」는 문자상 ‘박박 긁어 집안을 이룬다’로 옮겼으나 선문 관용의 세부 뜻은 확정하지 않았다. / [다라니·교감표지] 원문 「唵阿盧勒繼薩婆訶」를 음역하였다. 앞 구절의 [1] 교감표지도 원문대로 보존하였다. / [조동종 용어] 「轉劫功」은 공(功)의 전환을 가리키는 기술적 표현으로 보아 ‘겁공을 돌리다’로 직역하였다. / [구두 불확실] 원문 「此中消息與誰。論師云。」은 「此中消息與誰論。師云。」으로 읽었다. 원문은 수정하지 않았다. / [구문·판독 불확실] 「四稜塌地掀幹不動」은 앞의 유사 구절과 같이 ‘네 모서리가 땅에 붙어 뒤흔들어도 움직이지 않음’으로 읽었다. 「幹」의 용법은 불확실하다. / [선어] 「葛藤」은 번쇄한 언설·얽힘을 가리키는 선어이지만 원문의 비유 구조를 살렸다. / [선문 비유] 「野狐涎」은 삿된 견해·선병을 비유하는 표현으로 보아 문자적 이미지를 유지하였다. / [구문 불확실] 원문 「如不居背面」은 문맥상 앞면·뒷면의 어느 쪽에도 머물지 않는 뜻으로 읽었다. / [다라니] 「阿盧勒繼薩婆訶」를 원음에 가깝게 음역하였다. / [선어] 「十成」은 완전함·십분(十分)을 뜻하는 선어로 한자어를 병기하였다. / [조동종 용어] 「明中有闇／闇中有明」의 정편 회호 구조를 그대로 보존하였다. / [전고·고유명 불확실] 「修山主改葬儀」는 ‘수 산주가 장례 의식을 고쳤다’로 읽었으나 인물과 전고의 세부는 확정하지 않았다. / [구문·비유 불확실] 「兄弟共十字。同心著一儀。薪盡火滅後。密室爛如泥」는 선문적 비유가 농후하여 문자적 구조를 우선 보존하였다.</w:t>
      </w:r>
    </w:p>
    <w:p>
      <w:pPr>
        <w:pStyle w:val="LocationMarker"/>
      </w:pPr>
      <w:r>
        <w:t>[0063b11]</w:t>
      </w:r>
    </w:p>
    <w:p>
      <w:pPr>
        <w:pStyle w:val="TextLabel"/>
      </w:pPr>
      <w:r>
        <w:t>원문</w:t>
      </w:r>
    </w:p>
    <w:p>
      <w:pPr>
        <w:pStyle w:val="SourceText"/>
      </w:pPr>
      <w:r>
        <w:t>[0063b11] 小參僧問。田地穩密底人。作麼生擡脚。師云。裏頭移一步。明月逐波流。僧云。進一步時。滿目光生去也。師云。正恁麼時作麼生進。僧云。劫壺空處轉身時。裏許風光還不墮。師云。依俙纔月出。髣髴又星移。僧云。只如未進步時。又向甚麼處。安身立命。師云。銀河淨無浪。半夜月橫秋。僧云。神通游戲底人。作麼生放身。師云。轉盻解歸來。蕭然還就位。僧云。一切處絕蹤跡去也。師云。且道。神通游戲時。自合如何。僧云。靈靈不昧。了了常知。師云。要且未能超脫。僧云。誰敢特地。師云。一切處應現。絲髮不留痕。師乃云。洞塵劫事。只在一彈指間。若向一彈指間。前後際斷。箇時俱位不得。塵劫已前。只是恁麼事。三世諸佛。望爾頂𩕳不著。六代祖師。覷爾脚跟不到。直饒若佛若祖。只是旁窺仰讚有分。終不敢向當頭道著一句子。縱爾做盡方便。設盡門庭。要當頭道一句子也不得。本色人自住本位。乃至一切諸佛出世。侵犯我不得。一切眾魔出興。侵犯我不得。塵劫已前。者一坐具地。是爾自所住處。人人到箇時節。彼不侵犯我。我不侵犯彼。洞然法界。元無一絲毫隔越。箇時識得破。便喚作諸佛。爾若背覺合塵。便是眾生境界。做得到處。更有甚麼事來。是須穩穩密密平平淡淡去。所以道。正中來。無中有路隔塵埃。但能不觸當今諱。也勝前朝斷舌才。若是其間過來。自然於一切不觸。直然鬧浩浩處。要且迢然混不得。彼自是彼。我自是我。惺惺地一條路子。蕩蕩地無人敢向其間作障礙。是衲僧行履處。直饒如芥子小。裏許一條路子也恁麼大。此是爾真心境界。乃至若大若小。若方若圓。具足如是許多妙處。若自住若自證。自然恁麼相應去。所以道。佛子住此地。即是佛受用。經行及坐臥。常在於其中珍重。</w:t>
      </w:r>
    </w:p>
    <w:p>
      <w:pPr>
        <w:pStyle w:val="TextLabel"/>
      </w:pPr>
      <w:r>
        <w:t>한국어 직역</w:t>
      </w:r>
    </w:p>
    <w:p>
      <w:pPr>
        <w:pStyle w:val="TranslationText"/>
      </w:pPr>
      <w:r>
        <w:t>소참에서 한 승려가 물었다. “전지(田地)가 온밀한 사람은 어떻게 발을 듭니까?” 스님이 말했다. “안쪽에서 한 걸음을 옮기면 밝은 달이 물결을 따라 흐른다.” 승려가 말했다. “한 걸음 나아갈 때에는 눈에 가득 빛이 생깁니다.” 스님이 말했다. “바로 그러한 때에 어떻게 나아가겠는가?” 승려가 말했다. “겁호(劫壺)가 빈 곳에서 몸을 돌릴 때에는 그 안의 풍광도 오히려 떨어지지 않습니다.” 스님이 말했다. “어렴풋이 겨우 달이 뜨고, 희미하게 또 별이 옮겨간다.” 승려가 말했다. “다만 아직 한 걸음도 나아가지 않았을 때에는 또 어느 곳을 향해 몸을 편안히 하고 목숨을 세웁니까?” 스님이 말했다. “은하수는 맑아 물결이 없고, 한밤의 달은 가을에 가로놓였다.” 승려가 말했다. “신통으로 유희하는 사람은 어떻게 몸을 놓습니까?” 스님이 말했다. “눈 깜짝할 사이에 돌아올 줄 알고, 소연히 도리어 위(位)에 나아간다.” 승려가 말했다. “일체처에서 종적을 끊어 버립니다.” 스님이 말했다. “말해 보라. 신통으로 유희할 때에는 마땅히 어떠해야 하는가?” 승려가 말했다. “영령하여 어둡지 않고, 요요하여 늘 압니다.” 스님이 말했다. “그래도 아직 초탈하지 못했다.” 승려가 말했다. “누가 감히 일부러 그러겠습니까?” 스님이 말했다. “일체처에 응하여 나타나되, 실오라기만 한 흔적도 남기지 않는다.” 스님이 이어 말했다. “진겁(塵劫)의 일을 꿰뚫는 것은 다만 한 번 손가락 튕기는 사이에 있다. 만약 한 번 손가락 튕기는 사이에서 앞뒤의 경계가 끊어지면, 그때에는 어떤 위(位)에도 둘 수 없다. 진겁 이전에도 다만 이러한 일이었다. 삼세의 모든 부처도 그대의 정수리를 바라보아도 닿지 못하고, 육대 조사도 그대의 발꿈치를 엿보아도 미치지 못한다. 설령 부처이거나 조사라 하더라도, 그저 곁에서 엿보고 우러러 찬탄할 몫만 있을 뿐, 끝내 정면에서 한 구절을 말해 붙이지 못한다. 설령 그대가 방편을 다 부리고, 문정(門庭)을 다 시설하더라도, 정면에서 한 구절을 말하려 해도 할 수 없다. 본색인은 스스로 본위(本位)에 머문다. 나아가 일체제불이 세상에 나와도 나를 침범할 수 없고, 온갖 마군이 일어나도 나를 침범할 수 없다. 진겁 이전의 이 한 좌구(坐具)만 한 땅은 바로 그대 스스로 머무는 곳이다. 사람마다 그때에 이르면, 저것이 나를 침범하지 못하고, 나도 저것을 침범하지 못한다. 훤히 열린 법계에는 본래 털끝만 한 간격도 없다. 그때 이것을 꿰뚫어 알아차리면, 곧 제불이라 부른다. 그대가 만약 깨달음을 등지고 티끌과 합하면, 곧 중생의 경계이다. 제대로 해낼 수 있는 곳에 이르면, 다시 무슨 일이 있겠는가? 모름지기 온온밀밀하고 평평담담하게 가야 한다. 그러므로 말한다. ‘정중래(正中來), 무(無) 가운데 길이 있어 티끌을 격한다. 다만 당금의 휘(諱)를 범하지 않을 수 있다면, 앞 시대의 혀 끊긴 재주보다도 낫다.’ 만약 그 사이를 지나온 사람이라면, 자연히 일체에 부딪치지 않는다. 참으로 시끌벅적한 곳에서도 끝내 아득히 섞이지 않는다. 저것은 스스로 저것이고, 나는 스스로 나이다. 성성하고 또렷한 한 줄기 길이 있어, 탕탕하여 아무도 그 사이에 장애를 만들지 못한다. 이것이 납승이 행리하는 곳이다. 설령 겨자씨처럼 작아도, 그 안의 한 줄기 길은 또한 이처럼 크다. 이것이 그대의 참마음 경계이다. 나아가 크든 작든, 모나든 둥글든, 이와 같은 온갖 묘처를 갖추고 있다. 스스로 머물든 스스로 증득하든, 자연히 이처럼 상응해 간다. 그러므로 말한다. ‘불자가 이 땅에 머물면, 곧 부처의 수용이고, 경행하거나 앉거나 눕거나 늘 그 가운데 있다.’ 진중하라.”</w:t>
      </w:r>
    </w:p>
    <w:p>
      <w:pPr>
        <w:pStyle w:val="EditorialNote"/>
      </w:pPr>
      <w:r>
        <w:t>교감·번역 메모 | [조동종 용어·비유] 「劫壺」는 겁(劫)의 시간적 비유와 항아리 이미지를 겹친 선어로 원어를 병기하였다. / [조동종 용어] 「就位」는 위(位)에 나아간다는 기술적 표현으로 ‘위(位)에 나아간다’고 옮겼다. / [희귀자·판독] 원문 「頂𩕳」의 𩕳은 희귀자이므로 원문을 고치지 않고 ‘정수리’의 문맥으로 옮겼다. / [조동종 용어] 「本位」는 본위(本位)로 병기하여 단계·위치의 기술성을 보존하였다. / [조동종 용어] 「正中來」는 조동오위 계열의 기술어로 ‘정중래(正中來)’를 그대로 병기하였다. / [조동종 용어] 「當今諱」는 오위 송구의 관용어로 문자적 의미를 살리되 기술어의 맥락을 보존하였다.</w:t>
      </w:r>
    </w:p>
    <w:p>
      <w:pPr>
        <w:pStyle w:val="LocationMarker"/>
      </w:pPr>
      <w:r>
        <w:t>[0063c16]</w:t>
      </w:r>
    </w:p>
    <w:p>
      <w:pPr>
        <w:pStyle w:val="TextLabel"/>
      </w:pPr>
      <w:r>
        <w:t>원문</w:t>
      </w:r>
    </w:p>
    <w:p>
      <w:pPr>
        <w:pStyle w:val="SourceText"/>
      </w:pPr>
      <w:r>
        <w:t>[0063c16] 小參僧問。及盡淵源。洞明根蒂。周旋普應。不昧來機。如何是正法眼藏帶。師云。衲僧做處深沈。裏許機絲宛轉。僧云。如何是佛法藏帶。師云。一切文言唱說處。祖師諸佛印心時。僧云。如何是理貫帶。師云。露裸裸赤洒洒超一切。僧云。如何是事貫帶。師云。明歷歷常飄飄順一切。僧云。如何是理事縱橫帶。師云。裏許出頭來應世。分宗施設不同途。僧云。如何是屈曲垂帶。師云。宛轉是非從曲直。箇時消息解通風。僧云。如何是妙叶兼帶。師云。轉盡了無依當處全超越。僧云。如何是金針雙鎖帶。師云。正去偏來自回互。其間消息密全該。僧云。如何是平懷常實帶。師云。爾問我答時。要且無分外。僧云。九帶已蒙師指示。向上還有事也無。師云。恰似合面睡著。師乃云。諸佛之到處。祖師之傳處。衲僧之證處。眾生之得處。若也分曉去。其間門門戶戶。關關隔隔。一時打得透。何處不相應。所以浮山和尚九帶。盡是衲僧周旋做處。正法眼藏帶也。是吾祖密密傳心處。箇時妙不通風。靈自有眼。照得破提得起。穿得過弄得。出直然是恰恰好好周旋去。佛法藏帶也。一切語言。一大藏教。縱橫說時。無一句分外底。所以道。四十九年中。未甞說一字。理貫帶也。箇時如青天無雲。湛水無波。直下透得過。廓無依倚。妙絕瘢痕。事貫帶也。物物頭頭。心心法法。根根塵塵。在在處處。無纖毫外來底。便能縱縱橫橫。蕭蕭洒洒。唯心自性。了無一物。理事縱橫帶也。向裏頭能出。外面能歸。淨裸裸赤洒洒。沒可把。便能突出於鬧浩浩中。明歷歷處。常順寂寥時節。了無鬧浩浩者。屈曲垂帶也。爾東我東。爾西我西。爾南我南。爾北我北。自住其間。元無一點剩法。妙叶兼帶也。那時超宗越格。功盡智忘。密密有合體底時節。方名妙叶。金針雙鎖帶也。箇時正能來偏。偏能來正。於其中間。未曾應事。子能成其父。臣能奉其君。俱在門裏。未現相狀。便解向裏頭受用。平懷常實帶也。一切諸事。遍歷得盡。方能應事。自然堆堆地四稜塌地。在僧同僧。在俗同俗。在高同高。在下同下。隨緣赴感。逐浪隨波。更無特地。了不相礙。於不礙中。自然恰好。所以道。無心道者能如此。未得無心也大難。</w:t>
      </w:r>
    </w:p>
    <w:p>
      <w:pPr>
        <w:pStyle w:val="TextLabel"/>
      </w:pPr>
      <w:r>
        <w:t>한국어 직역</w:t>
      </w:r>
    </w:p>
    <w:p>
      <w:pPr>
        <w:pStyle w:val="TranslationText"/>
      </w:pPr>
      <w:r>
        <w:t>소참에서 한 승려가 물었다. “연원을 끝까지 다하고, 근저를 환히 밝히며, 두루 선회하여 널리 응하고, 다가오는 기틀을 어둡게 하지 않는다면, 무엇이 정법안장대(正法眼藏帶)입니까?” 스님이 말했다. “납승이 행하는 곳은 깊고 잠잠하며, 그 안의 기실(機絲)이 완연히 돌아간다.” 승려가 말했다. “무엇이 불법장대(佛法藏帶)입니까?” 스님이 말했다. “모든 문언으로 노래하고 설하는 곳이며, 조사와 제불이 마음에 도장을 찍는 때이다.” 승려가 말했다. “무엇이 이관대(理貫帶)입니까?” 스님이 말했다. “벌거벗고 말끔히 드러나 일체를 초월한다.” 승려가 말했다. “무엇이 사관대(事貫帶)입니까?” 스님이 말했다. “밝고 또렷하며 늘 훨훨하여 일체를 따른다.” 승려가 말했다. “무엇이 이사종횡대(理事縱橫帶)입니까?” 스님이 말했다. “그 안에서 머리를 내밀어 세상에 응하고, 종을 나누어 시설하되 길이 같지 않다.” 승려가 말했다. “무엇이 굴곡수대(屈曲垂帶)입니까?” 스님이 말했다. “완연히 돌며 시비가 굽음과 곧음을 따르고, 그때의 소식은 통풍할 줄 안다.” 승려가 말했다. “무엇이 묘협겸대(妙叶兼帶)입니까?” 스님이 말했다. “돌림을 다해 조금도 의지함이 없고, 바로 그 자리에서 온전히 초월한다.” 승려가 말했다. “무엇이 금침쌍쇄대(金針雙鎖帶)입니까?” 스님이 말했다. “정(正)이 가면 편(偏)이 오고 스스로 회호하며, 그 사이의 소식이 은밀하여 온전히 갖추어진다.” 승려가 말했다. “무엇이 평회상실대(平懷常實帶)입니까?” 스님이 말했다. “그대가 묻고 내가 답할 때에도 끝내 따로 벗어난 것이 없다.” 승려가 말했다. “구대(九帶)는 이미 스님의 가르침을 받았습니다. 향상에 또 일이 있습니까?” 스님이 말했다. “마치 얼굴을 맞대고 잠든 것과 같다.” 스님이 이어 말했다. “모든 부처가 이르는 곳, 조사가 전하는 곳, 납승이 증득하는 곳, 중생이 얻는 곳을 만약 분명히 알아가면, 그 사이의 문마다 집마다, 관문마다 간격마다를 한꺼번에 꿰뚫어 버릴 수 있으니, 어느 곳인들 상응하지 않겠는가? 그러므로 부산 화상의 구대는 모두 납승이 두루 운용하는 곳이다. 정법안장대란 우리 조사가 은밀하고 또 은밀하게 마음을 전한 곳이다. 그때의 묘는 바람도 통하지 않고, 신령함은 스스로 눈을 지니며, 꿰뚫어 보고 들어 올릴 수 있고, 뚫고 지나가며 희롱할 수 있다. 나오면 참으로 꼭 알맞게 두루 운용해 간다. 불법장대란, 모든 언어와 일대장교(一大藏教)를 종횡으로 설할 때에도 한 구절도 따로 벗어난 것이 없는 것이다. 그러므로 말한다. ‘사십구 년 동안 일찍이 한 글자도 설하지 않았다.’ 이관대란, 그때가 푸른 하늘에 구름이 없는 것 같고, 맑은 물에 물결이 없는 것 같아, 곧바로 투과해 지나가고, 확 트여 의지할 데가 없으며, 묘하게 흠집을 끊는 것이다. 사관대란, 사물마다 낱낱이, 마음마다 법마다, 근(根)마다 진(塵)마다, 있는 곳곳마다 털끝만큼도 밖에서 온 것이 없다. 그러면 종횡으로 막힘없이 할 수 있고, 소쇄하게 털털하며, 오직 마음과 자기 성품뿐이라 한 물건도 전혀 없다. 이사종횡대란, 안쪽으로는 나올 수 있고, 바깥에서는 돌아올 수 있으며, 말끔히 벌거벗고 깨끗하여 붙잡을 것이 없는 것이다. 그러면 시끌벅적한 가운데에서도 불쑥 나올 수 있고, 밝고 또렷한 곳에서 늘 적요한 시절을 따르며, 시끌벅적한 것 자체는 조금도 없다. 굴곡수대란, 그대가 동쪽이면 나도 동쪽이고, 그대가 서쪽이면 나도 서쪽이며, 그대가 남쪽이면 나도 남쪽이고, 그대가 북쪽이면 나도 북쪽이다. 스스로 그 사이에 머무르되, 본래 한 점의 남는 법도 없다. 묘협겸대란, 그때 종(宗)을 넘어 격(格)을 벗어나고, 공(功)이 다하고 지(智)를 잊으며, 은밀하고 또 은밀하게 체(體)와 합하는 때가 있어야 비로소 묘협(妙叶)이라 이름한다. 금침쌍쇄대란, 그때 정(正)이 능히 편(偏)으로 오고, 편이 능히 정으로 오며, 그 가운데에서 아직 일에 응하지 않았으나, 아들이 능히 그 아버지를 이루고, 신하가 능히 그 임금을 받드는 것이다. 모두 문 안에 있으면서 아직 형상을 드러내지 않았는데도, 곧 안쪽을 향해 수용할 줄 안다. 평회상실대란, 모든 일들을 두루 겪어 다한 뒤에야 비로소 일에 응할 수 있는 것이다. 자연히 곳곳에서 네 모서리가 땅에 닿듯 든든하고, 승려와 함께할 때는 승려와 같고, 속인과 함께할 때는 속인과 같으며, 높은 데서는 높은 것과 같고, 낮은 데서는 낮은 것과 같다. 인연을 따라 감응에 나아가고, 물결을 좇아 파도를 따르며, 다시 일부러 특별히 함이 없고, 조금도 서로 걸림이 없다. 걸림이 없는 가운데 자연히 꼭 알맞다. 그러므로 말한다. ‘무심한 도인은 능히 이와 같고, 무심을 얻지 못하면 또한 매우 어렵다.’”</w:t>
      </w:r>
    </w:p>
    <w:p>
      <w:pPr>
        <w:pStyle w:val="EditorialNote"/>
      </w:pPr>
      <w:r>
        <w:t>교감·번역 메모 | [불산 구대] 「正法眼藏帶」는 불산 법원(浮山法遠) 계열의 구대(九帶) 명목으로 원어를 병기하였다. / [불산 구대] 「佛法藏帶」는 구대(九帶)의 한 명목으로 원어를 병기하였다. / [불산 구대] 「理貫帶」는 구대(九帶)의 한 명목으로 원어를 병기하였다. / [불산 구대] 「事貫帶」는 구대(九帶)의 한 명목으로 원어를 병기하였다. / [불산 구대] 「理事縱橫帶」는 구대(九帶)의 한 명목으로 원어를 병기하였다. / [불산 구대] 「屈曲垂帶」는 구대(九帶)의 한 명목으로 원어를 병기하였다. / [불산 구대·판독] 「妙叶兼帶」의 叶은 協의 통용·이체 가능성이 있으나 원문을 고치지 않고 ‘묘협겸대(妙叶兼帶)’로 보존하였다. / [불산 구대] 「金針雙鎖帶」는 구대(九帶)의 한 명목으로 원어를 병기하였다. / [조동종 용어] 「正去偏來」「回互」는 정(正)·편(偏)의 상호 전환과 회호를 나타내는 기술어로 보존하였다. / [불산 구대] 「平懷常實帶」는 구대(九帶)의 한 명목으로 원어를 병기하였다. / [구문 불확실] 원문은 「穿得過弄得。出直然是…」로 끊겨 「弄得」의 목적어가 생략되거나 구두가 불안정할 가능성이 있다. 원문은 수정하지 않았다. / [구두 불확실] 앞 단위 「穿得過弄得。」와 이어 읽힐 가능성이 있으나 현 원문의 마침표를 그대로 보존하여 직역하였다. / [불산 구대·판독] 「妙叶兼帶」는 앞과 같은 구대 명목으로, 叶을 원문 그대로 보존하였다. / [조동종 용어] 「功盡智忘」은 공(功)이 다하고 지(智)를 잊는다는 단계적 표현으로 기술성을 유지하였다. / [구어·형상 불확실] 「堆堆地四稜塌地」는 단단히 네 모서리가 땅에 닿은 형상으로 읽었으나 「堆堆地」의 세부 구어 뉘앙스는 확정하지 않았다. / [인용·구문] 「無心道者能如此」는 ‘무심한 도인은 능히 이와 같다’는 구조로 읽었다.</w:t>
      </w:r>
    </w:p>
    <w:p>
      <w:pPr>
        <w:pStyle w:val="LocationMarker"/>
      </w:pPr>
      <w:r>
        <w:t>[0064a29]</w:t>
      </w:r>
    </w:p>
    <w:p>
      <w:pPr>
        <w:pStyle w:val="TextLabel"/>
      </w:pPr>
      <w:r>
        <w:t>원문</w:t>
      </w:r>
    </w:p>
    <w:p>
      <w:pPr>
        <w:pStyle w:val="SourceText"/>
      </w:pPr>
      <w:r>
        <w:t>[0064a29] 小參僧問記得。洞山和尚。有三路學。鳥道．玄路．展手。如何是鳥道。師云。應處無蹤跡。絲毫不礙身。僧云。如何是玄路。師云。圓同太虛。無欠無餘。僧云。如何是展手。師云。當機的的用。的的用當機。僧云。只如古人又道。解接無根樹。能挑海底燈。未審。無根樹作麼生接。師云。絕後甦來。知音者準。師乃云。若論箇一般真實底事。元離一切有象。離一切幻化。離一切浮虛。方名真實事。實相是無相之相。真心是無心之心。真得是無得之得。真用是無用之用。若如是也。却是箇豁落做處。却是箇真實做處。一切法到底。其性如虛空。正恁麼時。却空它不得。雖空而妙。雖虛而靈。雖靜而神。雖默而照。若能如此。先天地先。一段事。後天地後。一段事。生死是箇中影象。畢竟立生死不得。真實到生死底。若不恁麼。隨夢幻而流。在一切境界。殊無些小得力處。識得破。辨得徹。喚得回。弄得出。在一切諸法。同影象而生。在一切諸相。同幻化而用。如電如影。如夢如響。了無一絲一毫為真為實。清淨本然。箇時周遍法界皆是。真淨妙明。箇時建立。所以道。法隨法行。法幢隨處建立。何處不是諸人放光明。何處不是諸人得受用。何處不是諸人現神通。何處不是諸人作佛事。若論帶箇穀漏子。於一切世間。在一切諸法中。不被一切諸法礙。然而恰恰了生死。到底恁麼去。所以道。解接無根樹。能挑海底燈。箇時絕氣息處弄得活。絕光影處明得出。更須跨一步。法法皆是。自己之所變轉。如我身中現一切相。一切相為我身中莊嚴。箇時亦不見有貧富男女。是非得失差別等相。為爾諸人有取相有捨相。所以不能與虛空合法界等。僧到夾山山問。從甚麼處來。僧云。洞山來。山云。洞山有何言句示徒。僧云。尋常教學人三路學。山云。何者三路。僧云。玄路鳥道展手。山云。實有此語否。僧云。實有。山云。鬼持千里鈔。林下道人悲。汝若盡一切法。便見十方無壁落。四面亦無門。都無依倚。都無因緣。箇時透得。豈不是一路學。能入世來。一切法沾染不得。一切法籠絡不得。豈不是一路學。其或青青黃黃。指東劃西。是法住法位。世間相常住。豈不是一路學。須人人真實到恁麼時節始得。爾若不曾到。便被夾山道鬼持千里鈔。林下道人悲。</w:t>
      </w:r>
    </w:p>
    <w:p>
      <w:pPr>
        <w:pStyle w:val="TextLabel"/>
      </w:pPr>
      <w:r>
        <w:t>한국어 직역</w:t>
      </w:r>
    </w:p>
    <w:p>
      <w:pPr>
        <w:pStyle w:val="TranslationText"/>
      </w:pPr>
      <w:r>
        <w:t>소참에서 한 승려가 물었다. “기억하건대, 동산 화상에게 세 가지 길의 배움이 있었으니, 조도(鳥道)·현로(玄路)·전수(展手)입니다. 무엇이 조도입니까?” 스님이 말했다. “응하는 곳에 종적이 없고, 털끝만큼도 몸을 막지 않는다.” 승려가 말했다. “무엇이 현로입니까?” 스님이 말했다. “둥글게 태허와 같아 모자람도 남음도 없다.” 승려가 말했다. “무엇이 전수입니까?” 스님이 말했다. “기틀에 당해 분명하게 쓰고, 분명하게 쓰되 기틀에 당한다.” 승려가 말했다. “다만 옛사람이 또 말하기를, ‘뿌리 없는 나무를 이어 붙일 줄 알고, 바다 밑의 등불을 돋울 수 있다’고 했습니다. 알 수 없습니다. 뿌리 없는 나무를 어떻게 이어 붙입니까?” 스님이 말했다. “끊어진 뒤 되살아나야 소리를 아는 자가 맞다고 인정한다.” 스님이 이어 말했다. “이 한 가지 진실한 일을 논하자면, 본래 모든 형상 있는 것을 떠나고, 모든 환화를 떠나며, 모든 부허함을 떠나야 비로소 진실한 일이라 이름한다. 실상은 무상(無相)의 상이고, 진심은 무심(無心)의 마음이며, 참된 얻음은 얻음 없음의 얻음이고, 참된 작용은 작용 없음의 작용이다. 만약 이와 같다면, 도리어 확 트인 행처이고, 도리어 진실한 행처이다. 일체법이 끝까지 이르면, 그 성품은 허공과 같다. 바로 그러한 때에 도리어 그것을 비워 버릴 수 없다. 비록 비었으나 묘하고, 비록 허하나 신령하며, 비록 고요하나 신묘하고, 비록 침묵하나 비춘다. 이와 같을 수 있다면, 천지보다 먼저인 그 이전에도 한 단락의 일이 있고, 천지보다 뒤인 그 이후에도 한 단락의 일이 있다. 생사는 그 가운데의 그림자와 형상일 뿐이라, 끝내 생사를 세울 수 없다. 진실로 생사의 바닥까지 이르면 그러하다. 만약 이와 같지 않으면, 꿈과 환을 따라 흘러가고, 모든 경계 속에서 조금도 힘을 얻는 곳이 없다. 꿰뚫어 알아보고, 철저히 분별하며, 돌려 부를 수 있고, 살려 낼 수 있다면, 모든 법 가운데서 그림자와 함께 생기고, 모든 상 가운데서 환화와 함께 작용한다. 번개 같고 그림자 같으며, 꿈 같고 메아리 같아서, 털끝만큼도 참되고 실재한다고 여길 것이 없다. 청정본연하여, 그때에는 법계에 두루한 것이 모두 이것이고, 참되고 깨끗하며 묘하고 밝아, 그때 비로소 건립된다. 그러므로 말한다. ‘법은 법을 따라 행하고, 법의 깃발은 곳을 따라 세워진다.’ 어느 곳이 그대들이 광명을 놓는 곳이 아니며, 어느 곳이 그대들이 수용을 얻는 곳이 아니며, 어느 곳이 그대들이 신통을 나타내는 곳이 아니며, 어느 곳이 그대들이 불사를 짓는 곳이 아니겠는가? 이 곡루자(穀漏子)를 지니는 일을 논한다면, 모든 세간에서, 모든 법 가운데 있으면서도 모든 법에 막히지 않고, 그럼에도 마침내 생사를 요달하여 끝까지 이처럼 가야 한다. 그러므로 말한다. ‘뿌리 없는 나무를 이어 붙일 줄 알고, 바다 밑의 등불을 돋울 수 있다.’ 그때 숨결이 끊어진 곳에서 살려 내고, 빛과 그림자가 끊어진 곳에서 밝게 드러내며, 다시 모름지기 한 걸음을 넘어야 한다. 법마다 모두 자기 자신이 변전시킨 것이다. 마치 내 몸 안에서 모든 상을 나타내고, 모든 상이 내 몸의 장엄이 되는 것과 같다. 그때에는 또한 빈부와 남녀의 시비·득실·차별 따위의 상이 있음을 보지 않는다. 그대들이 취하는 상과 버리는 상이 있기 때문에 허공과 합하고 법계와 같아질 수 없는 것이다. 한 승려가 협산에 이르자 협산이 물었다. ‘어디서 오는가?’ 승려가 말했다. ‘동산에서 옵니다.’ 협산이 말했다. ‘동산은 무슨 언구로 무리를 가르치던가?’ 승려가 말했다. ‘평소 학인에게 삼로학을 가르칩니다.’ 협산이 말했다. ‘어떤 세 길인가?’ 승려가 말했다. ‘현로·조도·전수입니다.’ 협산이 말했다. ‘실제로 그런 말이 있는가?’ 승려가 말했다. ‘실제로 있습니다.’ 협산이 말했다. ‘귀신이 천 리의 지폐를 들고 가니, 숲 아래 도인이 슬퍼한다.’ 그대가 만약 일체법을 다하면, 곧 시방에 벽이 없음을 보게 된다. 사방에도 또한 문이 없고, 도무지 의지할 곳이 없으며, 도무지 인연도 없다. 그때 꿰뚫으면, 어찌 한 길의 배움이 아니겠는가? 능히 세간에 들어와서도 일체법에 물들지 않고, 일체법에 얽매이지 않는다면, 어찌 한 길의 배움이 아니겠는가? 혹 푸르고 푸르거나 누르고 누르며, 동쪽을 가리키고 서쪽을 긋더라도, 이 법이 법의 자리에 머물고, 세간의 상이 늘 머무는 것이라면, 어찌 한 길의 배움이 아니겠는가? 모름지기 사람마다 진실로 이러한 때에 이르러야 한다. 그대가 만약 이르지 못하면, 곧 협산의 ‘귀신이 천 리의 지폐를 들고 가니, 숲 아래 도인이 슬퍼한다’는 말을 듣게 될 것이다.”</w:t>
      </w:r>
    </w:p>
    <w:p>
      <w:pPr>
        <w:pStyle w:val="EditorialNote"/>
      </w:pPr>
      <w:r>
        <w:t>교감·번역 메모 | [조동종 용어] 「鳥道・玄路・展手」는 동산 계열의 ‘삼로학(三路學)’ 명목으로 각각 조도·현로·전수로 병기하였다. / [선문 비유] 「無根樹」는 ‘뿌리 없는 나무’라는 선문적 역설을 문자적으로 보존하였다. / [구문 불확실] 「真實到生死底」는 ‘진실로 생사의 바닥까지 이르다’로 읽었으나 「底」의 문법적 귀속은 압축적이다. / [선문 용어·판독] 「穀漏子」는 육신을 가리키는 선문적 표현으로 보이나 정확한 표기·어원은 이 원문만으로 확정하지 않고 음과 원문을 보존하였다. / [전고·비유 불확실] 「鬼持千里鈔。林下道人悲」는 협산의 평어로 문자적 이미지를 우선 옮겼으며 전고의 세부는 확정하지 않았다.</w:t>
      </w:r>
    </w:p>
    <w:p>
      <w:pPr>
        <w:pStyle w:val="LocationMarker"/>
      </w:pPr>
      <w:r>
        <w:t>[0064c14]</w:t>
      </w:r>
    </w:p>
    <w:p>
      <w:pPr>
        <w:pStyle w:val="TextLabel"/>
      </w:pPr>
      <w:r>
        <w:t>원문</w:t>
      </w:r>
    </w:p>
    <w:p>
      <w:pPr>
        <w:pStyle w:val="SourceText"/>
      </w:pPr>
      <w:r>
        <w:t>[0064c14] 小參僧問。功勳及盡。光境俱忘時如何。師云。裏頭無句讀直下却相逢。僧云。只如正相逢時。是甚麼面目。師云。纍垂鼻孔長三尺。僧云。醜陋任君嫌。不帶煙霞色。師云。密密其間看轉側。那時一步要惺[惺-生+土]。僧云。只如古者道。露柱懷胎。意旨如何。師云。依俙還墮功。隱約未分照。師乃云。吾佛法中。真實到處。直須及盡今時全超空劫。向那時脫然放得下。十方無壁落。一亘絕方隅。豈不是露裸裸處。於其間辨得出。體得妙。一切生死影像。俱立不得。一切道理名言。俱著不得。於著不得處。便是爾渾身。便是爾鼻孔。豈不見。鏡清問靈雲。混沌未分時如何。雲云。露柱懷胎。清云。分後如何。雲云。如片雲點太清。清云。只如太清。還受點也無。雲不對。清云。恁麼則含生不來也。雲亦不對。清云。直得純清。絕點時如何。雲云。猶是真常流注。清云。如何是真常流注。雲云。似鏡長明。清云。向上還有事也無。雲云有。清云。如何是向上事。雲云。打破鏡來。與子相見。兄弟體得盡箇時。雖空空它不得。方見露柱懷胎底時節。明白稍。移蹤便見片雲點太清底時節。太清終不受點。靈雲到者裏插舌不得。含生不來時。直是口門窄。直得純清絕點。似鏡長明。猶是真常流注。恁麼時有辨白。恁麼處有智用。須知向上更有事在。所以道。打破鏡來。與子相見。者裏出光影斷功勳。與那人合。明安道。照盡體無依。通身合大道。箇是諸佛諸祖真實到處。妙中回互。玄處轉側。生死影像未曾萌。此猶是空劫已前事。要且未曾與人天相見。更須濶移一步。於萬像中[1]濶浩活處。得大受用。我此所現身。與一切法等。我與諸法。同出同沒。同生同死。無一事不從箇裏出。無一法不從箇裏生。所以道。天地同根萬物一體。若恁麼到時。有甚麼分外底眼根耳識來。有甚麼分外底色像音響來。是衲僧徹表徹裏。洞中洞邊。一切皆到底時節將來。臘月三十日。自然脫體恁麼去。且道。正恁麼去時如何。張騫尋盡孟津源。推倒崑崙沒依倚。</w:t>
      </w:r>
    </w:p>
    <w:p>
      <w:pPr>
        <w:pStyle w:val="TextLabel"/>
      </w:pPr>
      <w:r>
        <w:t>한국어 직역</w:t>
      </w:r>
    </w:p>
    <w:p>
      <w:pPr>
        <w:pStyle w:val="TranslationText"/>
      </w:pPr>
      <w:r>
        <w:t>소참에서 한 승려가 물었다. “공훈(功勳)을 다하고, 빛과 경계를 함께 잊은 때는 어떠합니까?” 스님이 말했다. “안쪽에는 구두(句讀)가 없고 곧바로 도리어 서로 만난다.” 승려가 말했다. “다만 바로 서로 만날 때에는 어떤 면목입니까?” 스님이 말했다. “축 늘어진 콧구멍이 석 자나 길다.” 승려가 말했다. “추하고 누추한 것은 그대가 싫어하도록 맡겨 두되, 연하(煙霞)의 빛깔은 띠지 않습니다.” 스님이 말했다. “은밀하고 또 은밀한 그 사이에서 전측(轉側)을 살펴라. 그때의 한 걸음은 성성해야 한다.” 승려가 말했다. “다만 옛사람이 말한 ‘노주(露柱)가 태를 품는다’는 것은 뜻이 무엇입니까?” 스님이 말했다. “어렴풋이 여전히 공(功)에 떨어지고, 은은히 아직 비춤이 나뉘지 않았다.” 스님이 이어 말했다. “우리 불법 가운데 진실로 이르는 곳에서는 모름지기 지금을 다하여 공겁(空劫)을 온전히 초월해야 한다. 그때를 향해 홀연히 놓아 버리면, 시방에 벽이 없고, 한결같이 방우(方隅)가 끊어진다. 어찌 벌거벗고 드러난 곳이 아니겠는가? 그 사이에서 분별해 낼 수 있고, 묘하게 체득하면, 모든 생사의 그림자와 형상을 전혀 세울 수 없고, 모든 도리와 명언도 전혀 붙일 수 없다. 붙일 수 없는 곳이 곧 그대의 온몸이며, 곧 그대의 콧구멍이다. 어찌 보지 못했는가. 경청이 영운에게 물었다. ‘혼돈이 아직 나뉘지 않았을 때는 어떠합니까?’ 영운이 말했다. ‘노주가 태를 품는다.’ 경청이 말했다. ‘나뉜 뒤에는 어떠합니까?’ 영운이 말했다. ‘한 조각 구름이 태청(太清)을 점찍는 것과 같다.’ 경청이 말했다. ‘다만 태청이라면, 과연 점찍음을 받습니까?’ 영운은 대답하지 않았다. 경청이 말했다. ‘그렇다면 함생(含生)이 오지 않는군요.’ 영운은 또한 대답하지 않았다. 경청이 말했다. ‘곧바로 순전히 맑아져 점 하나도 끊어진 때는 어떠합니까?’ 영운이 말했다. ‘아직 참된 항상됨의 유주(流注)이다.’ 경청이 말했다. ‘무엇이 진상유주(真常流注)입니까?’ 영운이 말했다. ‘거울이 오래도록 밝은 것과 같다.’ 경청이 말했다. ‘향상에 또 일이 있습니까?’ 영운이 말했다. ‘있다.’ 경청이 말했다. ‘무엇이 향상의 일입니까?’ 영운이 말했다. ‘거울을 깨뜨리고 오너라. 그러면 그대와 서로 만나겠다.’ 형제들이여, 끝까지 체득한 그때에는 비록 비었어도 그것을 비워 버릴 수 없으니, 비로소 노주가 태를 품는 때를 본다. 밝아진 지 조금 지나 자취를 옮기면 곧 한 조각 구름이 태청을 점찍는 때를 본다. 태청은 끝내 점찍음을 받지 않는다. 영운은 여기에 이르면 혀를 꽂아 넣을 수 없다. 함생이 오지 않을 때에는 참으로 입구가 좁다. 곧바로 순전히 맑아져 점 하나도 끊어지고, 거울이 오래 밝은 것과 같아도, 아직 진상유주이다. 이러한 때에는 분별함이 있고, 이러한 곳에는 지혜의 작용이 있다. 모름지기 향상에 다시 일이 있음을 알아야 한다. 그러므로 말한다. ‘거울을 깨뜨리고 오너라. 그러면 그대와 서로 만나겠다.’ 여기에서 광영을 벗어나 공훈을 끊어 그 사람과 합한다. 명안이 말했다. ‘비춤을 다하면 체(體)는 의지함이 없고, 온몸이 대도와 합한다.’ 이것이 제불과 조사들이 진실로 이른 곳이다. 묘한 가운데 회호하고, 현묘한 곳에서 전측하며, 생사의 그림자와 형상이 아직 싹트지 않는다. 이것도 아직 공겁 이전의 일일 뿐이며, 끝내 아직 인간과 천상 사람을 만나지 못한 것이다. 다시 모름지기 넓게 한 걸음을 옮겨, 만상 가운데 넓고 활달한 곳에서 큰 수용을 얻어야 한다. 내가 여기서 나타내는 몸은 일체법과 같고, 나와 모든 법은 함께 나오고 함께 사라지며, 함께 살고 함께 죽는다. 한 가지 일도 이 안에서 나오지 않는 것이 없고, 한 가지 법도 이 안에서 생기지 않는 것이 없다. 그러므로 말한다. ‘천지는 한 뿌리이고 만물은 한 몸이다.’ 만약 이처럼 이르렀을 때, 무슨 따로 떨어진 안근과 이식이 있겠으며, 무슨 따로 떨어진 색상과 음향이 있겠는가? 이는 납승이 겉과 속을 철저히 꿰뚫고, 가운데와 가장자리까지 통달하여, 모든 것을 끝까지 다한 때이다. 섣달 그믐날에도 자연히 몸 전체로 이처럼 벗어나 간다. 말해 보라. 바로 이처럼 갈 때는 어떠한가? 장건이 맹진(孟津)의 근원을 다 찾아가고, 곤륜을 밀어 넘어뜨려 의지할 곳이 없다.”</w:t>
      </w:r>
    </w:p>
    <w:p>
      <w:pPr>
        <w:pStyle w:val="EditorialNote"/>
      </w:pPr>
      <w:r>
        <w:t>교감·번역 메모 | [구문] 「裏頭無句讀」는 안쪽에는 문구·구두로 나눌 것이 없다는 뜻으로 문자적으로 옮겼다. / [가이지·판독] 「惺[惺-生+土]」의 결합자는 원문 그대로 보존했으며 문맥상 ‘성성함’을 나타내는 것으로 번역하였다. / [선문 용어] 「露柱懷胎」는 ‘노주가 태를 품는다’는 공안의 핵심 표현으로 직역하고 원어를 병기하였다. / [구문·기술어] 「未分照」는 ‘비춤이 아직 나뉘지 않았다’로 직역했으며 정편·공위 계열 문맥을 고려하였다. / [선문 용어] 「真常流注」는 공안의 고정 표현으로 ‘진상유주(真常流注)’를 병기하였다. / [판독·구문 불확실] 원문 「明白稍」는 문장이 압축되었거나 이문 가능성이 있어 ‘밝아진 지 조금’의 방향으로 최소한 직역하고 원문은 수정하지 않았다. / [구문·조동종 용어] 「出光影斷功勳」은 광영에서 벗어나 공훈을 끊는 병렬로 읽었다. / [조동종 용어] 「回互」는 회호로 보존하였다. / [교감표지] 「於萬像中[1]濶浩活處」의 [1]은 원문 교감표지로 그대로 보존하였다. / [전고·지명] 「張騫」「孟津」은 고전적 탐원(探源) 비유로 보아 고유명을 음역했으나 전고의 세부 대응은 확정하지 않았다.</w:t>
      </w:r>
    </w:p>
    <w:p>
      <w:pPr>
        <w:pStyle w:val="LocationMarker"/>
      </w:pPr>
      <w:r>
        <w:t>[0065a24]</w:t>
      </w:r>
    </w:p>
    <w:p>
      <w:pPr>
        <w:pStyle w:val="TextLabel"/>
      </w:pPr>
      <w:r>
        <w:t>원문</w:t>
      </w:r>
    </w:p>
    <w:p>
      <w:pPr>
        <w:pStyle w:val="SourceText"/>
      </w:pPr>
      <w:r>
        <w:t>[0065a24] 小參僧問。二邊純莫立。中道不須安。意旨如何。師云。者裏無爾下脚處。僧云。古聖不安排。至今無處所。師云。僧堂中捺粥捺飯。是甚麼人。僧云。二六時中。直得飽齁齁地。師云。果然是箇粥飯僧。僧云。畢竟教它向甚麼處著到。師云。天外更無行底路。其間獨自要惺惺。僧云。舉頭殘照在。元是住居西。師云。混處不通風。到時無伴侶。僧禮拜。師乃云。一切處收攝不得。一切時籠罩不下。所以道。勞籠不肯住。呼喚不回頭。古聖不安排。至今無處所。若是恁麼做底漢。直是普天匝地。東西南北四維上下。要且無空闕處。便勞籠不肯住。既勞籠不肯住。便呼喚不回頭。不唯釋迦老子。達磨大師恁麼做。若是爾妄想心盡。差別事消。驀直恁麼去。恰恰地不墮第二念。正恁麼時。有甚麼向背。有甚麼物我。有甚麼彼此。直然混不得類不齊。何故如此。在一切時一切處。惺惺歷歷地。不被它蓋蔽却。不被它籠罩却。何處不是上座出身路子。所以道。萬像之中獨露身。唯人自肯乃方親。昔年謬向途中覓。今日觀來火裏氷。若恁麼辨得出。箇時一絲一糝著不得。若有一毫頭。便被三界礙。正恁麼時。也無三界可出。也無三界可入。混混地如一顆明珠相似。本色衲僧。當恁麼做珍重。</w:t>
      </w:r>
    </w:p>
    <w:p>
      <w:pPr>
        <w:pStyle w:val="TextLabel"/>
      </w:pPr>
      <w:r>
        <w:t>한국어 직역</w:t>
      </w:r>
    </w:p>
    <w:p>
      <w:pPr>
        <w:pStyle w:val="TranslationText"/>
      </w:pPr>
      <w:r>
        <w:t>소참에서 한 승려가 물었다. “두 변을 오로지 세우지 말고, 중도도 세울 필요가 없다는 것은 뜻이 무엇입니까?” 스님이 말했다. “여기에는 그대가 발을 디딜 곳이 없다.” 승려가 말했다. “옛 성인은 안배하지 않았고, 지금까지 처소가 없습니다.” 스님이 말했다. “승당에서 죽을 누르고 밥을 누르는 이는 어떤 사람인가?” 승려가 말했다. “열두 시진 가운데 배불러 코를 골 정도입니다.” 스님이 말했다. “과연 죽과 밥이나 먹는 승려로구나.” 승려가 말했다. “끝내 그것을 어느 곳에 두게 해야 합니까?” 스님이 말했다. “하늘 밖에는 다시 걸어갈 길이 없고, 그 가운데 홀로 스스로 성성해야 한다.” 승려가 말했다. “머리를 들면 저녁 해가 남아 있으니, 본래 거처는 서쪽이었습니다.” 스님이 말했다. “섞인 곳에는 바람도 통하지 않고, 이를 때에는 짝이 없다.” 승려가 절했다. 스님이 이어 말했다. “일체처에서 거두어들일 수 없고, 일체시에 덮어 가둘 수 없다. 그러므로 말한다. ‘우리 안에 가두어도 머물려 하지 않고, 불러도 머리를 돌리지 않는다. 옛 성인은 안배하지 않았고, 지금까지 처소가 없다.’ 만약 이와 같이 하는 사람이라면, 참으로 온 하늘과 온 땅에 두루하며, 동서남북과 사유(四維)·상하 어디에도 끝내 빈 곳이 없다. 그러므로 가두려 해도 머물려 하지 않는다. 이미 가두어도 머물려 하지 않으니, 부른다고 머리를 돌리지도 않는다. 석가 노자뿐만 아니라, 달마 대사도 이와 같이 했다. 만약 그대의 망상심이 다하고, 차별의 일이 사라져, 곧장 이처럼 가고, 딱 맞게 제2념에 떨어지지 않는다면, 바로 그러한 때에 무슨 향함과 등짐이 있겠는가? 무슨 나와 사물이 있겠으며, 무슨 저것과 이것이 있겠는가? 참으로 섞을 수 없고 부류가 가지런하지 않다. 무엇 때문에 이러한가? 모든 때와 모든 곳에서 성성하고 또렷하여, 그것에게 가려지지 않고, 그것에게 덮여 갇히지 않는다. 어느 곳인들 상좌가 몸을 벗어날 길이 아니겠는가? 그러므로 말한다. ‘만상 가운데 홀로 몸을 드러내고, 오직 사람이 스스로 긍정해야 비로소 친하다. 지난날 잘못하여 길 가운데서 찾았으나, 오늘 보니 불 속의 얼음이로다.’ 만약 이처럼 분별해 낸다면, 그때 실 한 올, 낟알 한 톨도 붙일 수 없다. 만약 털끝 하나라도 있으면, 곧 삼계에 막힌다. 바로 그러한 때에는 삼계에서 나갈 수도 없고, 삼계에 들어갈 수도 없다. 혼연히 한 알의 밝은 구슬과 같다. 본색의 납승이라면 마땅히 이와 같이 해야 한다. 진중하라.”</w:t>
      </w:r>
    </w:p>
    <w:p>
      <w:pPr>
        <w:pStyle w:val="EditorialNote"/>
      </w:pPr>
      <w:r>
        <w:t>교감·번역 메모 | [송대 구어] 「捺粥捺飯」은 승당에서 죽과 밥을 받아 먹는 일상적 동작을 강조한 표현으로 문자적으로 옮겼다. / [구어] 「飽齁齁地」는 배불러 코를 골 듯한 상태를 나타내는 의태적 구어로 읽었다. / [구문 불확실] 「元是住居西」는 ‘본래 거처는 서쪽’으로 읽었으나 압축된 선문적 응답이어서 세부 함의는 확정하지 않았다. / [이체·관용 가능성] 원문 「勞籠」은 다른 곳의 「撈籠」과 통할 가능성이 있으나 원문을 고치지 않고 ‘가두다’의 문맥으로 옮겼다. / [구문 불확실] 「混不得類不齊」는 ‘섞을 수 없고 부류가 가지런하지 않다’는 병렬로 읽었다. / [구어·수량] 「一糝」은 아주 미세한 한 알갱이를 뜻하는 표현으로 ‘낟알 한 톨’로 옮겼다. / [선문 구어] 「混混地」는 혼연히 구별이 사라진 상태를 나타내는 표현으로 읽었다.</w:t>
      </w:r>
    </w:p>
    <w:p>
      <w:pPr>
        <w:pStyle w:val="LocationMarker"/>
      </w:pPr>
      <w:r>
        <w:t>[0065b20]</w:t>
      </w:r>
    </w:p>
    <w:p>
      <w:pPr>
        <w:pStyle w:val="TextLabel"/>
      </w:pPr>
      <w:r>
        <w:t>원문</w:t>
      </w:r>
    </w:p>
    <w:p>
      <w:pPr>
        <w:pStyle w:val="SourceText"/>
      </w:pPr>
      <w:r>
        <w:t>[0065b20] 小參僧問記得。洞山和尚示眾云。若論此事。如人家養得三箇兒子相似。州裏須得一箇。縣裏須得一箇。村裏須得一箇。如何是州裏底人。師云。尊貴不施設。誰人得姓名。僧云。如何是縣裏底人。師云。跨足當門。纔問路。依俙辨白便通風。僧云。如何是村裏底人。師云。土面灰頭恁麼來。到處堆堆不分外。師乃云。衲僧做得周旋。何患說不著。何患行不到。爾若不曾真實。到來不十成。穩密不十成。周旋便有欠闕。若是箇無欠闕漢。諸佛說底。只是者箇。祖師行底。也只是者箇。人人分上。具足圓滿。於其中間有承當。有擔荷有省發有明了。箇時忽有間斷。不能浩蕩成一片去。喚作履踐底人。若是箇大丈夫漢做處。一屙便了。一嘔便盡。中不留絲。間不容髮。過去心不可得。未來心不可得。現在心不可得。亘十方是箇心。盡三世是箇法。何不便桶底子脫去。只為爾心地下。紛紛地是思惟。攪攪地是架鏤。於妄想中。膠膠織織。安安排排。粘粘綴綴。甚麼時得灑落去。爾若向這裏。脫然放下。不見箇身。不見箇身。箇時滿虛空遍法界。只是爾一箇自己。三世諸佛出世也。在爾身中出世。一切眾生顛倒也。在爾身中顛倒。乃至三界九地。大大小小。方方圓圓。皆是爾自己身中所現影像。所以洞山和尚道。若論此事。如人家養得三箇兒子相似。州裏須得一箇。縣裏須得一箇。村裏須得一箇。爾且道。那箇是州裏底人。那箇是縣裏底人。那箇是村裏底人。若一念淨盡去。廓落無依去。三世諸佛。望爾頂相不及也。是箇做處。了了而明。靈靈而知。晃晃而耀。惺惺歷歷。分分曉曉也。是箇做處。隨高隨下。照青照黃。剎剎塵塵。心心法法也。是箇做處。爾若分曉穿作一穿。豈不是衲僧縱橫皆到底時節。便知道。玄中玄超毘盧越釋迦。體中玄一切處自然普遍。句中玄哆哆和和。出廣長舌。豈不是衲僧具足受用底時節。是爾做處。是我做處。是諸佛諸祖做處。更有甚麼僧俗男女。若不被生死轉。不被境界惑。生也在我。死也在我。脫穀漏子如閱傳舍。如換衣服相似。若是草草地做不到。認身為己。析物作它。既迷本路。便失正因。去去來來。自它隔越。若是體得妙照得盡。何患不分曉。正恁麼時如何。辨白得。恁麼成就去。豈不見六祖道。心地含諸種。普雨悉皆萌。頓悟花情已。菩提果自成。</w:t>
      </w:r>
    </w:p>
    <w:p>
      <w:pPr>
        <w:pStyle w:val="TextLabel"/>
      </w:pPr>
      <w:r>
        <w:t>한국어 직역</w:t>
      </w:r>
    </w:p>
    <w:p>
      <w:pPr>
        <w:pStyle w:val="TranslationText"/>
      </w:pPr>
      <w:r>
        <w:t>소참에서 한 승려가 물었다. “기억하건대, 동산 화상이 대중에게 보이며 말했습니다. ‘이 일을 논하자면, 사람의 집에서 세 아들을 길러 낸 것과 같다. 주(州) 안에는 하나가 있어야 하고, 현(縣) 안에도 하나가 있어야 하며, 촌(村) 안에도 하나가 있어야 한다.’ 무엇이 주 안의 사람입니까?” 승려가 물었다. “무엇이 주 안의 사람입니까?” 스님이 말했다. “존귀함에는 시설함이 없으니, 어느 누가 이름을 얻겠는가?” 승려가 말했다. “무엇이 현 안의 사람입니까?” 스님이 말했다. “발을 내디뎌 문을 막고 서서, 막 길을 물으면 어렴풋이 분별하자마자 곧 바람이 통한다.” 승려가 말했다. “무엇이 촌 안의 사람입니까?” 스님이 말했다. “흙 묻은 얼굴, 재 묻은 머리로 이처럼 와서, 가는 곳마다 무더기무더기로 따로 벗어남이 없다.” 스님이 이어 말했다. “납승이 두루 운용할 줄 알면, 말이 맞지 않을까 어찌 걱정하며, 행이 이르지 못할까 어찌 걱정하겠는가? 그대가 만약 일찍이 진실하지 못했다면, 이르러서도 십성(十成)이 아니고, 온밀함도 십성이 아니어서, 두루 운용함에 곧 결함이 생긴다. 만약 결함이 없는 사람이라면, 제불이 설한 것도 다만 이것이고, 조사가 행한 것도 또한 다만 이것이다. 사람마다 자기 분상에 원만하고 빠짐없이 갖추어져 있다. 그 가운데에서 승당함이 있고, 짐을 맡아 지님도 있고 성찰하여 발명함도 있고 밝게 앎도 있는데, 그때 갑자기 끊김이 생겨 호탕하게 한 덩어리를 이루지 못하면, 행리하는 사람이라 부른다. 만약 대장부가 하는 곳이라면, 한번 설사하면 곧 끝나고, 한번 토하면 곧 다하며, 가운데에 실 한 올도 남기지 않고, 털끝 하나 들어갈 틈도 없다. 과거심은 얻을 수 없고, 미래심도 얻을 수 없으며, 현재심도 얻을 수 없다. 시방에 뻗은 것이 바로 이 마음이고, 삼세를 다한 것이 바로 이 법이다. 어찌 곧바로 통 밑이 빠져 버리게 하지 않는가? 다만 그대 마음자리 아래에서 어지럽게 일어나는 것은 사유이고, 휘저어대는 것은 꾸며 만드는 짓이며, 망상 가운데서 달라붙고 얽어 짜며, 이리저리 안배하고, 들러붙고 이어 붙이기 때문이다. 어느 때에야 소쇄하게 벗어나겠는가? 그대가 만약 여기에서 홀연히 놓아 버려, 이 몸을 보지 않고, 이 몸을 보지 않는다면, 그때 허공에 가득하고 법계에 두루한 것이 오직 그대 하나의 자기 자신일 뿐이다. 삼세제불이 세상에 출현하는 것도 그대 몸 안에서 출현하고, 일체중생이 전도되는 것도 그대 몸 안에서 전도된다. 나아가 삼계와 구지(九地), 크고 작은 것들, 모나고 둥근 것들이 모두 그대 자기 몸 가운데 나타난 그림자와 형상이다. 그러므로 동산 화상이 말했다. ‘이 일을 논하자면, 사람의 집에서 세 아들을 길러 낸 것과 같다. 주 안에는 하나가 있어야 하고, 현 안에도 하나가 있어야 하며, 촌 안에도 하나가 있어야 한다.’ 그대는 말해 보라. 어느 것이 주 안의 사람이며, 어느 것이 현 안의 사람이고, 어느 것이 촌 안의 사람인가? 만약 한 생각이 깨끗이 다하고, 확 트여 의지할 데가 없으면, 삼세제불도 그대의 정상(頂相)을 바라보아도 미치지 못한다. 이것이 한 가지 행처이다. 요요하게 밝고, 영령하게 알며, 환하게 빛나고, 성성하고 또렷하며, 분명하고 또 분명한 것, 이것이 또 한 가지 행처이다. 높은 것을 따라 높고 낮은 것을 따라 낮으며, 푸른 것을 비추면 푸르고 누런 것을 비추면 누르며, 찰찰진진(剎剎塵塵), 심심법법(心心法法)인 것, 이것이 또 한 가지 행처이다. 그대가 만약 분명히 하나로 꿰뚫어 버린다면, 어찌 납승이 종횡으로 모두 끝까지 이른 때가 아니겠는가? 그러면 곧 알게 된다. 현중현(玄中玄)은 비로자나를 뛰어넘고 석가를 벗어나며, 체중현(體中玄)은 일체처에 자연히 두루하고, 구중현(句中玄)은 수다스럽게 말하며, 광장설을 내민다. 어찌 납승이 수용을 완전히 갖춘 때가 아니겠는가? 이는 그대가 하는 곳이고, 내가 하는 곳이며, 모든 부처와 조사가 하는 곳이다. 다시 무슨 승려와 속인, 남자와 여자가 있겠는가? 만약 생사에 끌려 돌지 않고, 경계에 미혹되지 않는다면, 삶도 나에게 있고, 죽음도 나에게 있다. 곡루자(穀漏子)를 벗는 것은 여관을 지나가는 것과 같고, 옷을 갈아입는 것과 같다. 만약 대충대충 하여 끝까지 이르지 못하고, 몸을 자기라고 여기며, 사물을 갈라 남이라고 삼으면, 이미 본래의 길을 잃고, 곧 바른 인(因)을 잃는다. 가고 가며 오고 오면서, 자기와 남이 서로 갈라진다. 만약 묘하게 체득하고 비춤을 다한다면, 분명하지 못할까 어찌 걱정하겠는가? 바로 그러한 때에는 어떠한가? 분명히 판별하여, 이와 같이 성취해 가는 것이다. 어찌 육조가 말한 것을 보지 못했는가. ‘마음 땅이 모든 씨앗을 머금으니, 널리 비가 내리면 모두 싹튼다. 단박에 꽃의 정을 깨달은 뒤, 보리의 열매가 저절로 이루어진다.’”</w:t>
      </w:r>
    </w:p>
    <w:p>
      <w:pPr>
        <w:pStyle w:val="EditorialNote"/>
      </w:pPr>
      <w:r>
        <w:t>교감·번역 메모 | [조동종 용어] 「尊貴」는 공위·군신 비유에서의 존귀한 자리라는 기술적 함의를 살렸다. / [구문·선어] 「依俙辨白便通風」은 어렴풋이 분별하자마자 ‘바람이 통한다’는 선문적 표현으로 문자성을 우선하였다. / [선문 관용구] 「土面灰頭」는 세속 속으로 들어가 교화하는 모습을 나타내는 관용적 형상으로 문자적으로 옮겼다. / [선어] 「十成」은 십분 완전함을 뜻하는 선어로 ‘십성(十成)’을 병기하였다. / [선어] 「十成」은 앞과 같이 완전함을 뜻하는 기술적 구어로 보존하였다. / [수행 용어] 「省發」「明了」는 성찰하여 발명함과 밝게 앎의 수행적 단계로 직역하였다. / [강한 구어·비유] 「一屙便了」는 ‘한번 설사하면 곧 끝난다’는 거친 신체 비유를 완곡화하지 않고 문자적으로 옮겼다. / [강한 구어·비유] 「一嘔便盡」은 ‘한번 토하면 곧 다한다’는 표현을 원문의 강도를 살려 직역하였다. / [선문 관용구] 「桶底子脫」은 ‘통 밑이 빠짐’으로 깨달음의 철저한 탈락을 비유하는 선문 관용구이다. / [판독·구어 불확실] 「架鏤」는 마음으로 꾸미고 얽어 만드는 작용으로 읽었으나 정확한 구어적 의미는 대조가 필요하다. / [구어] 「膠膠織織」은 달라붙고 얽어 짜는 상태를 중첩해 나타낸 표현으로 읽었다. / [불교 용어] 「頂相」은 부처의 정상(頂相) 이미지와 연결되는 표현으로 한자를 병기하였다. / [구문 불확실] 「穿作一穿」은 ‘한 번 꿰어 하나로 통하게 한다’는 중첩 동사로 읽었으나 정확한 송대 구어 뉘앙스는 확정하지 않았다. / [선문 기술어] 「玄中玄」은 현중현으로 병기하여 기술적 표현을 보존하였다. / [선문 기술어] 「體中玄」은 체중현으로 병기하였다. / [선문 기술어·구어] 「句中玄」은 구중현으로 병기했으며 「哆哆和和」는 수다스럽게 말하는 형상으로 최소 직역하였다. / [선문 용어·판독] 「穀漏子」는 앞과 같은 육신 비유로 보되 원문 표기를 그대로 보존하였다. / [판독 불확실] 원문은 「頓悟花情已」이다. 통행하는 육조 게송의 다른 판본과 대조해 임의 수정하지 않고 ‘꽃의 정을 깨달은 뒤’로 문자적으로 옮겼다.</w:t>
      </w:r>
    </w:p>
    <w:p>
      <w:pPr>
        <w:pStyle w:val="LocationMarker"/>
      </w:pPr>
      <w:r>
        <w:t>[0066a07]</w:t>
      </w:r>
    </w:p>
    <w:p>
      <w:pPr>
        <w:pStyle w:val="TextLabel"/>
      </w:pPr>
      <w:r>
        <w:t>원문</w:t>
      </w:r>
    </w:p>
    <w:p>
      <w:pPr>
        <w:pStyle w:val="SourceText"/>
      </w:pPr>
      <w:r>
        <w:t>[0066a07] 小參僧問。淨極光通達。寂照含虛空。釋迦老子。向這裏四稜塌地。衲僧家作麼生幹得轉。師云。裏頭提得縱橫用。到處無心恰廝當。僧云。的的無兼帶。明明不覆藏。師云。應處全真非借借。思量擬議隔千山。僧云。金鎖搖時無觸犯。碧波心月兔常行。師云。猶是出未得底時節。僧云。裏許出得時作麼生。師云。路逢死蛇莫打殺。為底籃子提將歸。師乃云。佛佛授手。祖祖傳心。也無別人安排一件事。也不受它處分一轉語。衲僧自證自到。淨而明虛而靈。默而神用而沖。在裏不遺照。在外不涉緣。只箇惺惺能照底。在者邊不被諸法轉。在那邊不被寂滅拘。所以道。迢迢空劫莫能收。豈與塵機作繫留。若能恁麼去也。生死了不著我。因緣了不牽我。在生死因緣中。恰恰自在。生時輥底來。更無異相。正無異相時。在法法真頭頭準。一切諸相。即是自心。所以道。萬法是心光。諸緣唯性曉。若能在一切處一切時。不被諸緣籠絡。是大智慧人。破塵出經卷。量等三千界。只是諸人妙淨明心。在一切塵一切剎。與法界等。清淨如滿月。妙明常照燭。於諸緣中。出一頭地。古人道。即此見聞非見聞。更無聲色可呈君。箇中若了渾無事。體用何妨分不分。若能恁麼去。聞聲便悟道。見色便明心。到恁麼時。不被一切法礙。物物皆自己。心心絕諸緣。何處不成等正覺。何處不轉大法輪。何處不度脫眾生。何處不入般涅槃。若論此事。不論僧俗。不在久近。若爾一念相應。照體獨立。物我皆如。在一切時圓陀陀。明了了。淨裸裸。赤灑灑。堂堂地現前。在一切時。成佛作祖。只為爾放不下。自築界牆便見有自它。是爾自礙三界。三界豈曾礙爾。若自不作障礙。便是普遍底身。普遍底心。是大自在底漢。所以古人道。一法若有。毘盧墮在凡夫。萬法若無。普賢失其境界。且道。作麼生得恰好相應去。還會麼。虛空誰肯掛一物。大海自然歸百川。</w:t>
      </w:r>
    </w:p>
    <w:p>
      <w:pPr>
        <w:pStyle w:val="TextLabel"/>
      </w:pPr>
      <w:r>
        <w:t>한국어 직역</w:t>
      </w:r>
    </w:p>
    <w:p>
      <w:pPr>
        <w:pStyle w:val="TranslationText"/>
      </w:pPr>
      <w:r>
        <w:t>소참에서 승려가 물었다. 청정함이 지극하여 빛이 통달하고, 고요히 비춤이 허공을 머금습니다. 석가 노인이, 이곳을 향해 사방 모서리가 땅에 닿듯 철저히 엎어졌는데, 납승의 집에서는 어떻게 이것을 움직여 돌릴 수 있습니까? 스승이 말했다. “안쪽에서 종횡의 작용을 들어낼 수 있고, 가는 곳마다 무심하여 꼭 알맞게 들어맞는다.” 승려가 말했다. “분명하여 겸대가 없고, 밝고 밝아 덮어 감추지 않습니다.” 스승이 말했다. “응하는 곳마다 온전히 참되어 빌린 것이 아니며, 생각하고 헤아리면 천 산을 사이에 둔다.” 승려가 말했다. “금 자물쇠가 흔들릴 때에도 닿아 범함이 없고, 푸른 물결 속 마음의 달토끼가 늘 다닙니다.” 스승이 말했다. “아직도 빠져나오지 못한 때이다.” 승려가 말했다. “그 안에서 빠져나왔을 때는 어떠합니까?” 스승이 말했다. “길에서 죽은 뱀을 만나거든 때려 죽이지 말라. 바닥 없는 광주리에 담아 가지고 돌아오라.” 스승이 이어 말했다. 부처마다 손을 내밀어 전하고, 조사마다 마음을 전한다. 또 다른 사람이 한 가지 일을 마련해 주는 것도 아니고, 또 다른 곳에서 한 전어를 처분해 주는 것을 받는 것도 아니다. 납승이 스스로 증득하고 스스로 도달한다. 맑으면서 밝고, 비었으면서 영묘하며, 묵묵하면서 신령하고, 작용하면서도 텅 비어 고요하다. 안에 있어서는 비춤을 버리지 않고, 밖에 있어서는 인연에 얽히지 않는다. 오직 이 또렷또렷하여 능히 비추는 이것이, 이쪽에서는 모든 법에 끌려 돌지 않고, 저쪽에서는 적멸에 얽매이지 않는다. 그러므로 말하였다. 아득한 공겁도 능히 거두지 못하는데, 어찌 티끌 같은 기연에 매여 머물겠는가. 만일 능히 이와 같이 간다면, 생사도 끝내 나에게 붙지 못하고, 인연도 끝내 나를 끌어가지 못한다. 생사와 인연 가운데 있으면서도, 딱 맞게 자재하다. 태어날 때에는 구르듯 이렇게 오고, 다시 다른 모습이 없다. 바로 다른 모습이 없을 때에는, 법마다 참되고 낱낱이 준칙에 맞는다. 모든 여러 모습이, 곧 자기 마음이다. 그러므로 말하였다. 만법은 마음의 빛이고, 모든 인연은 오직 성품의 밝음이다. 만일 능히 모든 곳, 모든 때에, 여러 인연에 얽매이지 않는다면, 이는 큰 지혜를 지닌 사람이다. 티끌을 깨뜨려 경전을 드러내면, 그 양이 삼천세계와 같다. 그것은 다만 그대들의 묘하고 맑고 밝은 마음이다. 모든 티끌, 모든 국토에 있어, 법계와 같다. 맑고 깨끗함은 보름달과 같고, 묘하고 밝아 늘 비춘다. 모든 인연 가운데서, 한 머리 위로 뛰쳐나온다. 옛사람이 말했다. “바로 이 보고 들음은 보고 들음이 아니고, 다시 그대에게 내보일 소리와 빛깔도 없다. 그 가운데서 깨달으면 온통 일이 없으니, 체와 용을 나누든 나누지 않든 무슨 방해가 있으랴.” 능히 이와 같이 간다면, 소리를 듣고 곧 도를 깨닫고, 색을 보고 곧 마음을 밝힌다. 이러한 때에 이르면, 모든 법에 막히지 않고, 사물마다 모두 자기 자신이며, 마음마다 모든 인연이 끊어진다. 어느 곳에서 등정각을 이루지 않겠으며, 어느 곳에서 큰 법륜을 굴리지 않겠으며, 어느 곳에서 중생을 제도하여 벗어나게 하지 않겠으며, 어느 곳에서 반열반에 들지 않겠는가. 이 일을 논한다면, 승려와 속인을 따지지 않고, 오래되고 가까운 데에도 달려 있지 않다. 만일 그대가 한 생각에 상응하면, 비추는 본체가 홀로 서고, 사물과 내가 모두 한결같아, 모든 때에 둥글고 둥글며, 밝고 또렷하고, 깨끗이 벌거벗고, 말갛게 씻긴 듯하며, 당당하게 눈앞에 나타난다. 모든 때에, 부처가 되고 조사가 된다. 다만 그대가 내려놓지 못하기 때문에, 스스로 경계의 담을 쌓아 곧 자기와 남이 있다고 보게 된다. 이는 그대가 스스로 삼계에 장애되는 것이지, 삼계가 언제 그대를 장애한 적이 있는가. 스스로 장애를 만들지 않는다면, 곧 두루한 몸이고, 두루한 마음이며, 큰 자재를 얻은 사람이다. 그러므로 옛사람이 말했다. “한 법이라도 있다면, 비로자나가 범부 속으로 떨어지고, 만법이 없다면, 보현이 그 경계를 잃는다.” 말해 보라. 어떻게 해야 꼭 알맞게 상응해 갈 수 있겠는가. 알겠는가? 허공에 누가 기꺼이 한 물건을 걸겠는가. 큰 바다에는 저절로 온갖 냇물이 돌아온다.</w:t>
      </w:r>
    </w:p>
    <w:p>
      <w:pPr>
        <w:pStyle w:val="EditorialNote"/>
      </w:pPr>
      <w:r>
        <w:t>교감·번역 메모 | 寂照는 ‘고요히 비춤’으로 직역하였다. / 釋迦老子는 선문에서 석가모니를 친근하게 부르는 표현이다. / 四稜塌地는 온전히 내려놓아 남김이 없음을 비유하는 선어로 보았다. / 幹得轉은 ‘능히 운용하여 돌리다’의 뜻으로 옮겼다. / 廝當은 서로 꼭 맞아 대응한다는 뜻으로 보았다. / 兼帶는 조동종 계열의 기술어로 원어 의미를 살려 ‘겸대’로 보았다. / 非借借의 중복형은 원문 그대로 두고 ‘빌린 것이 아니다’로 해석했다. / 金鎖는 선문 비유의 기술적 표현으로 직역하였다. / 月兔는 달을 가리키는 전통적 비유이다. / 為底는 문맥상 ‘바닥 없는’의 뜻으로 해석했으나 원문의 압축된 구문은 불확실하다. / 授手는 스승과 제자가 손을 맞잡듯 전승함을 가리킨다. / 一轉語는 선문에서 한 마디 전환의 말·전어를 가리킨다. / 沖은 ‘비고 깊고 고요함’의 뜻으로 보았다. / 惺惺은 정신이 또렷하고 깨어 있음을 뜻한다. / 空劫은 ‘공겁’으로 유지하였다. / 塵機는 세속적·대상적 기연이라는 뜻으로 보았다. / 了는 강조의 뜻으로 보았다. / 輥底來는 거침없이 굴러오듯 작용함을 비유한 표현이다. / 頭頭準은 매 사물마다 정확히 들어맞는다는 뜻으로 보았다. / 曉는 ‘밝음/깨달아 앎’의 뜻을 함께 가진다. / ‘破塵出經卷’은 미진 속 경권 비유를 따른다. / 三千界는 삼천대천세계를 가리킨다. / 剎은 불교에서 국토·세계의 뜻이다. / 出一頭地는 ‘한 단계 뛰어나오다’의 선어로 직역에 가깝게 옮겼다. / 體用은 체·용의 불교 철학적 짝개념이다. / 等正覺은 정등각·완전한 깨달음을 가리킨다. / 般涅槃은 반열반, 완전한 열반을 뜻한다. / 久近은 수행 기간의 오래고 짧음으로도 읽을 수 있다. / 照體는 ‘비추는 본체’로 직역했다. / 如는 ‘여여함’의 함의가 있으나 여기서는 문맥상 ‘한결같다’로 옮겼다. / 圓陀陀는 모나지 않고 원만한 상태를 형용한다. / 淨裸裸는 아무것도 붙지 않은 청정함을 비유한다. / 赤灑灑는 군더더기 없이 말끔한 상태를 나타낸다. / 界牆은 자타를 가르는 경계의 장벽을 뜻한다. / 毘盧는 비로자나불을 가리킨다. / 普賢은 보현보살을 가리킨다.</w:t>
      </w:r>
    </w:p>
    <w:p>
      <w:pPr>
        <w:pStyle w:val="LocationMarker"/>
      </w:pPr>
      <w:r>
        <w:t>[0066b15]</w:t>
      </w:r>
    </w:p>
    <w:p>
      <w:pPr>
        <w:pStyle w:val="TextLabel"/>
      </w:pPr>
      <w:r>
        <w:t>원문</w:t>
      </w:r>
    </w:p>
    <w:p>
      <w:pPr>
        <w:pStyle w:val="SourceText"/>
      </w:pPr>
      <w:r>
        <w:t>[0066b15] 小參僧問記得。僧問夾山。如何是道。山云。太陽溢目。萬里不掛片雲。此意如何。師云。明明皎皎無私曲。直下承當不涉緣。僧云。淨裸裸赤洒洒去也。師云。還曾恁麼也無。僧云。無心體得無心道。體得無心道也休。師云。是箇般人真得自在。僧云。忽若有人問和尚如何是道。又作麼生。師云。十字街頭休斫額。僧云。小出大遇去也。師云。爾還曾踏著也未。僧云。相逢不拈出。舉意便知有。師云。長安夜夜家家月。幾處笙歌幾處愁。僧問記得。溈山摘茶次。問仰山。終日只聞子聲。不見子形。仰山撼茶樹。意旨如何。師云。覿面露堂堂。全身活卓卓。僧云。仰山復問溈山。溈山良久。意旨如何。師云。截斷兩頭路。中間不隔絲。僧云。其間還有得失也無。師云。一箇得體一箇得用。僧云。只如天童朝說暮說。為復明體明用。師云。舌頭不出口。爾莫亂鍼錐。師乃云。衲僧家。做得妙。田地自然穩密。受用不妨蕭灑。有底如俊鷂打鳩相似。打著打不著。便恁麼去。有底如鈍猫候鼠相似。候著候不著。只恁麼守。直饒打得著。候得出。若體若用。自然有箇省發處。所以溈山問仰山。終日只聞子聲不見子形。仰山撼茶樹。溈山云。子只得其用。仰山云。和尚作麼生。溈山良久。仰山云。和尚只得其體。兄弟得體底人。生死搖動不得。得用底人。縱橫留滯不得。若也在表不被物礙。在裏不被寂[1]因。往來宛轉。自然成一家去。方知溈山得體仰山得用。它家父子有相就底處所。亦有相奪底時節。若也打得徹去。方知溈仰父子。俱不虛棄。在體時體中得用。在用時用中得體。所以道。借功明位。用在體處。借位明功。體在用處。且道。總不借時如何。偏正不曾離本位。無生那涉語因緣。</w:t>
      </w:r>
    </w:p>
    <w:p>
      <w:pPr>
        <w:pStyle w:val="TextLabel"/>
      </w:pPr>
      <w:r>
        <w:t>한국어 직역</w:t>
      </w:r>
    </w:p>
    <w:p>
      <w:pPr>
        <w:pStyle w:val="TranslationText"/>
      </w:pPr>
      <w:r>
        <w:t>소참에서 승려가 물었다. “기억하건대, 승려가 협산에게 묻기를, ‘무엇이 도입니까?’ 하자, 협산이 말했다. ‘태양이 눈에 넘쳐 가득하고, 만 리에 한 조각 구름도 걸리지 않는다.’ 하였습니다. 이 뜻은 어떠합니까?” 스승이 말했다. “밝고 희어서 사사로움과 굽음이 없고, 곧바로 받아들이되 인연에 걸리지 않는다.” 승려가 말했다. “깨끗이 벌거벗고 말갛게 씻긴 듯 가는군요.” 스승이 말했다. “그대가 일찍이 그렇게 해본 적이 있는가?” 승려가 말했다. “무심으로 무심의 도를 체득하고, 무심의 도를 체득하고 나면 또한 쉰다.” 스승이 말했다. “그런 부류의 사람이야말로 참으로 자재를 얻는다.” 승려가 말했다. “문득 어떤 사람이 화상께 ‘무엇이 도입니까?’ 하고 묻는다면, 또 어떻게 하시겠습니까?” 스승이 말했다. “십자로 한복판에서 이마를 찍지 말라.” 승려가 말했다. “작게 나가 크게 만나는군요.” 스승이 말했다. “그대는 일찍이 밟아 닿아 본 적이 있는가?” 승려가 말했다. “서로 만나도 들어내 보이지 않지만, 뜻을 일으키면 곧 있음을 압니다.” 스승이 말했다. “장안에는 밤마다 집집마다 달이 있고, 몇 곳에는 생황과 노래가 있고 몇 곳에는 시름이 있다.” 승려가 또 물었다. “기억하건대, 위산이 차를 따던 때에, 앙산에게 물었습니다. ‘종일토록 다만 그대의 소리만 듣고, 그대의 형상은 보지 못했다.’ 하자, 앙산이 차나무를 흔들었습니다. 이 뜻은 어떠합니까?” 스승이 말했다. “맞닥뜨린 자리에서 당당히 드러나고, 온몸이 활발하고 우뚝하다.” 승려가 말했다. “앙산이 다시 위산에게 묻자, 위산이 한참 말이 없었습니다. 그 뜻은 어떠합니까?” 스승이 말했다. “양쪽 길을 끊어버리고, 그 중간에는 한 올의 실도 사이에 두지 않는다.” 승려가 말했다. “그 사이에 득과 실이 있습니까, 없습니까?” 스승이 말했다. “한 사람은 체를 얻고 한 사람은 용을 얻었다.” 승려가 말했다. “천동이 아침에도 말하고 저녁에도 말하는 것은, 체를 밝히려는 것입니까, 용을 밝히려는 것입니까?” 스승이 말했다. “혀가 입 밖으로 나오지 않았으니, 그대는 함부로 침과 송곳을 쓰지 말라.” 스승이 이어 말했다. “납승의 집에서는, 해내는 것이 묘하면, 전지가 저절로 안정되고 치밀해지며, 그 쓰임도 시원하고 자유로움을 방해하지 않는다. 어떤 이는 날랜 새매가 비둘기를 치는 것과 같아서, 쳐 맞히든 못 맞히든, 그대로 가버린다. 어떤 이는 둔한 고양이가 쥐를 기다리는 것과 같아서, 기다려 잡든 잡지 못하든, 그저 그렇게 지킨다. 설령 쳐서 맞힌다 하더라도, 기다려 나오게 한다 하더라도, 체이든 용이든, 저절로 깨달아 발현되는 곳이 있다. 그러므로 위산이 앙산에게 묻기를, ‘종일토록 그대의 소리만 듣고 형상은 보지 못했다.’ 하자, 앙산이 차나무를 흔들었다. 위산이 말했다. ‘그대는 그 용만 얻었다.’ 앙산이 말했다. ‘화상께서는 어떠하십니까?’ 위산이 한참 말이 없었다. 앙산이 말했다. ‘화상께서는 그 체만 얻으셨습니다.’ 형제들이여, 체를 얻은 사람은, 생사가 흔들 수 없고, 용을 얻은 사람은, 종횡으로 써도 막히거나 머무르지 않는다. 만일 밖에 있어 사물에 막히지 않고, 안에 있어 적인에 얽매이지 않는다면, 오가며 완연히 전환하여, 저절로 한 집안의 풍모를 이룬다. 이에야 비로소 위산은 체를 얻고 앙산은 용을 얻었음을 안다. 그 집안의 부자에게는 서로 나아가 합하는 자리도 있고, 또 서로 빼앗는 때도 있다. 만일 철저히 꿰뚫어 버린다면, 비로소 위산과 앙산 부자가, 모두 헛되이 버린 것이 아님을 안다. 체에 있을 때에는 체 가운데서 용을 얻고, 용에 있을 때에는 용 가운데서 체를 얻는다. 그러므로 말하였다. ‘공을 빌려 위를 밝히고, 용은 체의 자리에 있으며, 위를 빌려 공을 밝히고, 체는 용의 자리에 있다.’ 말해 보라. 모두 빌리지 않을 때는 어떠한가? 편과 정은 일찍이 본위를 떠난 적이 없고, 무생이 어찌 언어와 인연에 걸리겠는가.”</w:t>
      </w:r>
    </w:p>
    <w:p>
      <w:pPr>
        <w:pStyle w:val="EditorialNote"/>
      </w:pPr>
      <w:r>
        <w:t>교감·번역 메모 | 夾山은 선사 이름/산명으로 음역해 ‘협산’이라 했다. / 淨裸裸赤洒洒는 일체 걸림이 없는 상태를 형용한다. / 休는 더 이상 붙잡지 않음을 뜻하는 선어로 보았다. / 箇般人은 ‘그런 사람’이라는 뜻이다. / 斫額은 문자 그대로 ‘이마를 치다’이나 여기서는 일부러 표시를 내는 행위를 경계하는 선어로 보았다. / 小出大遇는 표현이 압축되어 있어 문맥상 직역했다. / 踏著은 실제로 체득함을 비유한다. / 知有는 선문에서 직접적인 앎·체득을 가리키는 기술적 표현이다. / 溈山은 위산 영우를 가리킨다. / 仰山은 앙산 혜적을 가리킨다. / 覿面은 바로 맞닥뜨림을 뜻한다. / 活卓卓은 생생하고 활발하게 드러난 상태를 형용한다. / 良久의 의미를 문맥에 맞게 풀었다. / 體·用은 조동종 문맥의 기술어로 그대로 살렸다. / 鍼錐는 억지로 파고들어 해석하려는 것을 비유하는 선어로 보았다. / 田地는 수행자가 서 있는 근본 자리·경지를 뜻하는 선어이다. / 蕭灑는 구애받지 않고 시원스러운 상태를 뜻한다. / 俊鷂打鳩는 민첩하게 기회를 잡는 비유이다. / 省發은 깨달음이 발현되는 계기를 뜻한다. / 表는 여기서 바깥·현상적 측면으로 읽었다. / 원문 ‘寂[1]因’의 정확한 판독·의미가 불확실하여 표지를 보존하고 직역했다. / 宛轉은 자유롭게 전환함을 뜻한다. / 成一家는 독자적이고 완결된 가풍을 이룬다는 뜻이다. / 相就는 서로 나아가 맞아드는 뜻으로 보았다. / 相奪은 서로의 입장을 부정·탈락시키는 선문 표현이다. / 借功明位는 조동종의 기술어이므로 직역하고 원어 의미를 보존했다. / 借位明功도 조동종의 기술어이다. / 偏正·本位는 조동종 문맥의 기술어로 유지하였다.</w:t>
      </w:r>
    </w:p>
    <w:p>
      <w:pPr>
        <w:pStyle w:val="LocationMarker"/>
      </w:pPr>
      <w:r>
        <w:t>[0066c19]</w:t>
      </w:r>
    </w:p>
    <w:p>
      <w:pPr>
        <w:pStyle w:val="TextLabel"/>
      </w:pPr>
      <w:r>
        <w:t>원문</w:t>
      </w:r>
    </w:p>
    <w:p>
      <w:pPr>
        <w:pStyle w:val="SourceText"/>
      </w:pPr>
      <w:r>
        <w:t>[0066c19] 小參僧問記得。南泉問一菴主。如何是庵中主。主云。蒼天蒼天。此意如何。師云。今日更添怨苦。僧云。南泉云。蒼天即且止。如何是庵中主。主云。會即便會。不用忉忉。南泉拂袖便行。此意又如何。師云。上座今日太殺忉忉。僧云。庵主瀝乾肺膽。南泉真箇丈夫。師云。是恁麼也無。師乃云。若論箇一般事。直須是子細。直須是分曉稍。有一毫頭隔越。過犯彌天。諸佛諸祖證處。便是衲僧證處。爾若頭上有佛有祖。作麼生得見自己底。若見自己底。箇時立佛不得。立祖不得。立人不得。立法不得。直下廓然一切普遍。正放下時。純是箇自己。却為甚麼喚作佛。喚作祖。祖不是第二人。佛是靈靈淨覺底。箇是衲僧真實自到時節。若是真實自到也。方解喚得回來。在在處處得用。乃至見聞覺知。折旋俯仰。皆是恁麼輥底用。無一絲頭隔越。爾若不到恁麼時。生時不知甚麼處生。盡時不知甚麼處盡。既迷生處。即不知有盡處。乃至不知地水火風。見聞覺知。便喚作幻化影像。則不見本來人。本來人也隨分喚作子孫邊用。所以道。我有六兄弟。為我成家計。爾若不知有。便喚作六賊。自劫家寶去也。眼見色成褫爾莊嚴家計子。耳聞聲成褫爾莊嚴家計子。乃至香味觸法。皆悉恁麼地。是須分曉始得。諸兄弟。還曾恁麼地來麼。不見南泉問庵主。如何是庵中主。主云。蒼天蒼天。泉云。蒼天且止。如何是庵中主。主云。會即便會。不用忉忉。南泉拂袖便行。箇時便乃一把推出用也。若有些子佛法道理。又却成一切心緣妄想交織。見成公案子。是須徹根徹源去。若無如許多心緣妄想。自然出一頭地。如黃河輥底流相似。在眼曰見。靈雲便見桃花悟道。在耳曰聞。香嚴乃聞擊竹明心。爾尋常聞打鼓也。便來赴堂。見行食也。便知喫飯。那時直下恁麼去。都不作道理。何處不相應。纔有是非。紛然失心。爾還曾十二時中。無道理無思惟來麼。還曾平常穩密來麼。既一切皆是爾自己。即不見有它相。雲門大師道。飯豈不是爾自己。為甚麼將自己喫自己。時中放得下須是歇盡去。若有一絲頭即不見底。若見底去。便見生處。所以道。及盡去也三世諸佛口掛壁上。猶有一人呵呵大笑。若識此人參學事畢珍重。</w:t>
      </w:r>
    </w:p>
    <w:p>
      <w:pPr>
        <w:pStyle w:val="TextLabel"/>
      </w:pPr>
      <w:r>
        <w:t>한국어 직역</w:t>
      </w:r>
    </w:p>
    <w:p>
      <w:pPr>
        <w:pStyle w:val="TranslationText"/>
      </w:pPr>
      <w:r>
        <w:t>소참에서 승려가 물었다. “기억하건대, 남전이 한 암주에게 묻기를, ‘무엇이 암자의 주인인가?’ 하자, 암주가 ‘푸른 하늘이여, 푸른 하늘이여!’ 하였습니다. 이 뜻은 어떠합니까?” 스승이 말했다. “오늘은 다시 원망과 괴로움만 보탰구나.” 승려가 말했다. “남전이 말하기를, ‘푸른 하늘은 우선 그만두고, 무엇이 암자의 주인인가?’ 하자, 암주가 말했습니다. ‘알면 곧 알 것이지, 재잘재잘할 필요가 없다.’ 남전은 소매를 떨치고 바로 가버렸습니다. 이 뜻은 또 어떠합니까?” 스승이 말했다. “상좌가 오늘 너무 심하게 재잘거리는구나.” 승려가 말했다. “암주는 간과 폐를 다 쏟아냈고, 남전은 참으로 대장부입니다.” 스승이 말했다. “정말 그런가?” 스승이 이어 말했다. 이 한 가지 일을 논한다면, 참으로 자세해야 하고, 참으로 분명해야 한다. 털끝 하나만큼이라도 어긋나면, 허물이 하늘에 가득 찬다. 모든 부처와 조사들이 증득한 곳이, 곧 납승이 증득한 곳이다. 그대의 머리 위에 부처와 조사가 따로 있다면, 어떻게 자기 자신을 볼 수 있겠는가? 자기 자신을 본다면, 그때에는 부처도 세울 수 없고, 조사도 세울 수 없으며, 사람도 세울 수 없고, 법도 세울 수 없다. 곧바로 확 트여 일체에 두루하고, 바로 내려놓는 때에는, 오로지 자기 자신뿐이다. 그런데도 어찌하여 부처라고 부르고, 조사라고 부르는가? 조사는 제2의 사람이 아니며, 부처는 영령하고 맑게 깨닫는 그것이다. 이것이 납승이 참으로 스스로 도달한 때이다. 만일 참으로 스스로 도달했다면, 비로소 되돌려 불러올 줄 알고, 곳곳마다 쓸 수 있다. 나아가 보고 듣고 깨닫고 아는 것과, 몸을 돌리고 굽히고 우러르는 모든 동작도, 모두 이와 같이 굴러가는 작용이다. 한 올만큼의 간격도 없다. 그대가 이러한 때에 이르지 못하면, 태어날 때 어디서 태어나는지 모르고, 다할 때 어디서 다하는지 모른다. 이미 태어나는 곳을 미혹했으니, 곧 다하는 곳이 있음을 알지 못한다. 나아가 지·수·화·풍과, 보고 듣고 깨닫고 아는 것을 알지 못하면, 곧 그것을 환화의 그림자라고 부르게 되고, 따라서 본래의 사람을 보지 못한다. 본래의 사람도 형편에 따라 자손 쪽의 작용이라고 부른다. 그러므로 말하였다. “나에게 여섯 형제가 있어, 나를 위해 집안 살림을 이룬다.” 그대가 그것이 있음을 알지 못하면, 곧 여섯 도둑이라 부르고, 스스로 집안의 보물을 털어 간다. 눈이 색을 보아 그대의 장엄한 집안 살림을 이루고, 귀가 소리를 들어 그대의 장엄한 집안 살림을 이룬다. 나아가 향·맛·촉·법에 이르기까지, 모두 이와 같다. 반드시 분명히 알아야 한다. 형제들이여, 일찍이 이와 같이 해본 적이 있는가? 남전이 암주에게 묻는 것을 보지 못했는가. ‘무엇이 암자의 주인인가?’ 암주가 말했다. ‘푸른 하늘이여, 푸른 하늘이여!’ 남전이 말했다. ‘푸른 하늘은 우선 그만두고, 무엇이 암자의 주인인가?’ 암주가 말했다. ‘알면 곧 알 것이지, 재잘재잘할 필요가 없다.’ 남전은 소매를 떨치고 바로 가버렸다. 그때 곧 한 움큼 밀어내듯 작용해 버린 것이다. 만일 조금이라도 불법의 도리가 있다면, 도리어 온갖 마음의 인연과 망상이 서로 얽혀 짜이게 된다. 현성공안이다. 반드시 뿌리와 근원을 철저히 꿰뚫어야 한다. 만일 이처럼 많은 마음의 인연과 망상이 없다면, 저절로 한 머리 위로 뛰쳐나온다. 황하가 굴러 흘러가는 것과 같다. 눈에 있어서는 ‘봄’이라 하고, 영운은 곧 복숭아꽃을 보고 도를 깨달았으며, 귀에 있어서는 ‘들음’이라 하여, 향엄은 대나무 부딪치는 소리를 듣고 마음을 밝혔다. 그대는 평소 북소리를 들으면, 곧 공양당으로 오고, 밥을 나누어 주는 것을 보면, 곧 밥을 먹을 줄 안다. 그때 곧바로 그렇게 해나가면, 전혀 도리를 만들지 않는다. 어느 곳인들 상응하지 않겠는가? 조금이라도 시비가 생기면, 어지러이 마음을 잃는다. 그대는 일찍이 하루 열두 시진 동안, 도리도 없고 사유도 없이 지내본 적이 있는가? 일찍이 평상하고 안정되고 치밀하게 지내본 적이 있는가? 이미 일체가 모두 그대 자신이라면, 곧 다른 모습이 있음을 보지 않는다. 운문대사가 말했다. “밥이 어찌 그대 자신이 아니겠는가? 어찌하여 자기 자신을 가지고 자기 자신을 먹는가?” 때때로 내려놓으려면 반드시 남김없이 쉬어야 한다. 한 올이라도 있으면 곧 바닥을 보지 못하고, 바닥까지 보게 되면, 곧 태어나는 곳을 본다. 그러므로 말하였다. “끝까지 다해 가면 삼세의 모든 부처가 입을 벽에 걸어 두고도, 오히려 한 사람이 하하 크게 웃는다. 이 사람을 알면 참학의 일이 끝난다. 진중하라.”</w:t>
      </w:r>
    </w:p>
    <w:p>
      <w:pPr>
        <w:pStyle w:val="EditorialNote"/>
      </w:pPr>
      <w:r>
        <w:t>교감·번역 메모 | 南泉은 남전 보원을 가리킨다. / 蒼天蒼天은 탄식·감탄의 관용적 외침이다. / 怨苦는 탄식조의 표현으로 직역했다. / 忉忉는 말이 많고 번거롭게 지껄임을 뜻한다. / 太殺는 ‘지나치게, 너무’의 뜻이다. / 瀝乾肺膽은 속마음을 남김없이 드러냄을 비유한다. / 是恁麼也無는 상대의 단정을 되묻는 표현으로 보았다. / 원문의 ‘分曉稍’는 ‘稍’의 결합이 다소 불안정하나 문맥상 ‘분명해야 한다’로 옮겼다. / 彌天은 하늘을 뒤덮을 만큼 큼을 뜻한다. / 頭上有佛有祖는 자기 밖에 부처·조사를 세워 둔다는 뜻으로 읽었다. / 第二人은 자기 밖의 별도 존재라는 뜻으로 보았다. / 靈靈淨覺은 맑고 또렷한 깨달음의 상태를 뜻한다. / 喚得回來는 본래 자리로 돌이켜 쓰는 선문 표현이다. / 見聞覺知는 여섯 감각작용을 아우르는 전통적 표현이다. / 折旋俯仰은 일상적 몸짓·거동을 가리킨다. / 輥底用은 걸림 없이 굴러가는 작용을 비유한다. / 盡時는 소멸·죽음의 때를 함께 가리킨다. / 四大를 원문 순서대로 옮겼다. / 幻化影像은 실체 없는 현상이라는 뜻이다. / 本來人은 본래면목과 통하는 선문 표현이다. / 子孫邊用은 근본에서 나온 기능·작용을 가리키는 선문 표현으로 보았다. / 六兄弟는 육근을 비유한 표현으로 보인다. / 知有는 직접적인 앎·체득을 뜻한다. / 六賊은 보통 육근 또는 육경을 번뇌의 도둑에 비유하는 표현이다. / 원문의 成褫는 판독·어의가 불안정하나 문맥상 ‘이루어/갖추어’로 해석했다. / 成褫의 판독·어의는 위 단위와 같다. / 六境 가운데 뒤의 네 항목을 가리킨다. / 忉忉는 번거롭게 말함을 뜻한다. / 一把推出用의 정확한 구문은 압축적이나 ‘단번에 밀어내어 작용함’으로 보았다. / 交織은 뒤얽힘을 뜻한다. / 見成公案은 이미 눈앞에 성립해 있는 공안이라는 선문 기술어이다. / 出一頭地는 한 단계 뛰어나옴을 뜻한다. / 靈雲은 복숭아꽃을 보고 깨달았다는 선문 일화를 가리킨다. / 香嚴의 격죽오도 고사를 가리킨다. / 赴堂은 대중 공양에 맞춰 당으로 가는 것을 뜻한다. / 行食은 공양을 나누어 돌리는 행위를 가리킨다. / 十二時는 하루 전체를 뜻한다. / 이 문구는 운문 계열의 역설적 문답을 그대로 직역했다. / 時中은 일상 매 순간의 뜻으로 보았다. / 見底는 철저히 꿰뚫어 봄을 뜻한다. / 口掛壁上은 말할 수 없음·언어의 단절을 비유한다. / 參學事畢는 참선 수행의 일이 마쳐진다는 뜻이다.</w:t>
      </w:r>
    </w:p>
    <w:p>
      <w:pPr>
        <w:pStyle w:val="LocationMarker"/>
      </w:pPr>
      <w:r>
        <w:t>[0067b04]</w:t>
      </w:r>
    </w:p>
    <w:p>
      <w:pPr>
        <w:pStyle w:val="TextLabel"/>
      </w:pPr>
      <w:r>
        <w:t>원문</w:t>
      </w:r>
    </w:p>
    <w:p>
      <w:pPr>
        <w:pStyle w:val="SourceText"/>
      </w:pPr>
      <w:r>
        <w:t>[0067b04] 小參僧問。密密綿綿不容著眼。明明了了相與傳心。作麼生是傳底心。師云。混時無影像。辨處絕蹤由。僧云。寶印當風妙。重重錦縫開。師云。機絲初不掛。裏許妙無痕。僧云。心空及第去也。師云。爾道心空及第時。到甚麼處所。僧云。舉世盡言無位位。當機須辨箇玄玄。師云。登科任汝登科。拔萃任汝拔萃。僧云。記得。僧問道吾。如何是學人著力處。吾云。千人萬人喚。不回意旨如何。師云。檐版漢做處。僧云。如何是學人著力處。師云。機輪曾未轉直下好承當。僧問。承師適來道。機絲初不掛。裏許妙無痕。正恁麼時。還有辨白也無。師云。推開明月戶。氣象恰如秋。僧云。空山雲自在。片月夜相投。師云。一色轉時。還同一色。僧云。趙州道。泥佛為甚麼不度水。師云。消碎盡去也。僧云。金佛為甚麼不度爐。師云。烹煉盡去也。僧云。木佛為甚麼不度火。師云。燒爇盡去也。僧禮拜。師乃云。此一段事。直須人人自到。人人自證。可以超出生死。可以透過古今。可以與佛祖同得。所以道。一切眾生。具有如來智慧德相。但以妄想執著。而不證得。爾若離妄想離執著。即無一星事。如今認地水火風為自己。豈不是妄想執著。喚甚麼作自己。只爾思惟分別底是妄想。見聞覺知底是妄想。直須歇得到。空空無相。湛湛絕緣。普與法界虛空合。箇時是爾本身。若恁麼時。明白見得徹。如虛空不可掛針相似。那時生相已離。有甚麼死相。所以道。生滅二元離。是名常真實。此喚作無生理。為渠不可生即無死。只如胞胎未具已前。著爾在甚麼處。若道有。是甚麼相狀。若道無是甚麼相狀。箇時若似一物即成礙塞。不可名。不可狀。能恁麼也。却到本所住處。若不分曉識不破。爭知恁麼來。所以勞它諸佛出世祖師建立。人人分上具足。箇時節無男女差別等相。純一清淨妙明。喚作真實相。一切皆盡。便見趙州道泥佛不度水。木佛不度火。金佛不度爐。到這裏。有因緣底。有形相底。有名字底。俱立不得。若是真佛屋裏坐。箇時三世諸佛。仰望不及。歷代祖師。傳持不得。天下老和尚。橫說竪說說不著。唯是自己深證始得。如人飲水冷暖自知。唯獨自明了。餘人所不見。若向箇時分曉。便知道交互明中暗。功齊轉覺難。力窮[1]忘進退。金鎖網鞔鞔。若恁麼辨得。敲諸佛之骨髓。得祖師之命脈。若不到恁麼時節。又入輪回生死去也。地獄天堂。幾時休息。只為爾元不曾成佛作祖來。爾若曾成佛作祖來。流轉爾不得。明明了了。於地獄畜生中。皆得自在。分明知道。俱是我心所現境界。所以在地獄中。如受三禪樂。將箇穀漏子。天上人間。任運恁麼受用。若男若女身中。亦是成佛作祖相似在。一切處迷不得是佛。一切處壞不得是法。一切處混不得是僧。是爾分上具足三寶。又不見龐居士道。十方同聚會。箇箇學無為。此是選佛場。心空及第歸。若心地下空寂。便是及第底節時。若有一絲頭。即成礙法。到者裏。善惡如尖檐兩頭脫相似。箇時身心。廣大如法界。究竟等虛空。的的分曉便知道。金枝敲玉戶。韻出碧霄。齊若從此透得出。靈靈而知。歷歷而照。跨步應世。在諸法頭上行。箇時山不是山。水不是水。若具足成就。山是山水是水。小是小大是大。到恁麼田地。甚麼時不成道。甚麼時不說法。甚麼時不為人。甚麼時不明己。所以雪峯道。盡大地撮來。如米粟粒大。拋向面前。漆桶不會。打鼓普請看。若見得透。破一微塵。出大千經卷。但心地下。不著一箇字脚。自然一切處通達。且道。正恁麼時如何。山河不隔越。處處是光明。</w:t>
      </w:r>
    </w:p>
    <w:p>
      <w:pPr>
        <w:pStyle w:val="TextLabel"/>
      </w:pPr>
      <w:r>
        <w:t>한국어 직역</w:t>
      </w:r>
    </w:p>
    <w:p>
      <w:pPr>
        <w:pStyle w:val="TranslationText"/>
      </w:pPr>
      <w:r>
        <w:t>소참에서 승려가 물었다. “촘촘하고 이어져 눈을 붙일 틈이 없고, 밝고 또렷하여 서로 마음을 전한다 합니다. 무엇이 전하는 그 마음입니까?” 스승이 말했다. “혼연할 때에는 그림자와 모습이 없고, 분별해 보는 곳에서는 종적과 말미가 끊어진다.” 승려가 말했다. “보배로운 인장이 바람을 맞아 묘하고, 겹겹의 비단 솔기가 열립니다.” 스승이 말했다. “베틀의 실은 애초에 걸리지 않고, 그 안의 묘함에는 흔적이 없다.” 승려가 말했다. “마음이 비어 급제하는군요.” 스승이 말했다. “그대가 말하는 마음이 비어 급제할 때에는, 어느 곳에 이르는가?” 승려가 말했다. “온 세상이 모두 ‘위 없는 위’라고 말하고, 기연을 당해서는 반드시 그 현묘함을 분별해야 합니다.” 스승이 말했다. “과거에 급제하든 그대 마음대로 하고, 뛰어나 선발되든 그대 마음대로 하라.” 승려가 말했다. “기억하건대, 승려가 도오에게 묻기를, ‘무엇이 학인이 힘쓸 곳입니까?’ 하자, 도오가 말했습니다. ‘천 사람 만 사람이 불러도, 돌아보지 않는다.’ 이 뜻은 어떠합니까?” 스승이 말했다. “처마판을 멘 한량이 하는 짓이로구나.” 승려가 말했다. “무엇이 학인이 힘쓸 곳입니까?” 스승이 말했다. “기틀의 바퀴가 아직 돌지 않았을 때 곧바로 잘 받아들여라.” 승려가 물었다. “스승께서 조금 전 말씀하시기를, ‘베틀의 실은 애초에 걸리지 않고, 그 안의 묘함에는 흔적이 없다.’ 하셨습니다. 바로 이러한 때에, 분별해 밝힐 것이 있습니까, 없습니까?” 스승이 말했다. “밝은 달의 문을 밀어 열면, 기상이 꼭 가을과 같다.” 승려가 말했다. “빈 산에는 구름이 자유롭고, 조각달은 밤에 서로 맞습니다.” 스승이 말했다. “한 빛깔이 전환될 때에는, 도리어 한 빛깔과 같다.” 승려가 말했다. “조주가 말하기를, ‘흙부처는 어찌하여 물을 건너지 못하는가?’ 하였습니다.” 스승이 말했다. “모조리 부서져 사라진다.” 승려가 말했다. “‘금부처는 어찌하여 화로를 건너지 못하는가?’” 스승이 말했다. “모조리 달구어 제련된다.” 승려가 말했다. “‘나무부처는 어찌하여 불을 건너지 못하는가?’” 스승이 말했다. “모조리 타버린다.” 승려가 예배하였다. 스승이 이어 말했다. “이 한 단락의 일은, 반드시 사람마다 스스로 도달해야 하고, 사람마다 스스로 증득해야 한다. 그래야 생사를 뛰어넘을 수 있고, 고금도 꿰뚫어 지나갈 수 있으며, 부처와 조사와 함께 얻을 수 있다. 그러므로 말하였다. ‘일체중생은, 여래의 지혜와 덕상을 모두 갖추고 있으나, 다만 망상과 집착 때문에, 증득하지 못한다.’ 그대가 망상과 집착을 떠난다면, 곧 한 점의 일도 없다. 지금 지·수·화·풍을 자기라고 인정한다면, 어찌 망상과 집착이 아니겠는가? 무엇을 자기라고 부르는가? 그대가 생각하고 분별하는 그것이 곧 망상이며, 보고 듣고 깨닫고 아는 그것도 곧 망상이다. 곧바로 쉬어 도달해야 하니, 텅 비어 모양이 없고, 깊고 맑아 인연이 끊어지며, 널리 법계와 허공에 합한다. 그때가 그대의 본래 몸이다. 이러한 때에, 밝고 분명하게 철저히 보아, 허공에 바늘 하나 걸 수 없는 것과 같으면, 그때 생겨나는 모습은 이미 떠났는데, 무슨 죽음의 모습이 있겠는가? 그러므로 말하였다. ‘생과 멸 두 근원이 떠나면, 이를 항상 참되고 실재한다고 한다.’ 이를 무생의 이치라 부른다. 그것은 생길 수 없으므로 곧 죽음도 없기 때문이다. 다만 태 안에서 몸이 갖추어지기 이전에는, 그대를 어디에 두어야 하는가? 있다고 말한다면, 무슨 모양인가? 없다고 말한다면 무슨 모양인가? 그때 만일 한 물건과 비슷하기만 해도 곧 막힘이 된다. 이름 붙일 수 없고, 형상 지을 수도 없다. 능히 이와 같으면, 도리어 본래 머물던 곳에 이른다. 분명하지 못하고 꿰뚫어 알지 못하면, 어찌 이렇게 오는 줄 알겠는가? 그러므로 모든 부처가 세상에 나오고 조사들이 종문을 세우느라 수고한 것이다. 사람마다 자기 몫에 구족해 있으며, 그때에는 남녀의 차별 같은 모습이 없다. 오로지 하나의 청정하고 묘하고 밝음뿐이며, 이를 진실한 모습이라 한다. 일체가 모두 다하면, 곧 조주가 ‘흙부처는 물을 건너지 못하고, 나무부처는 불을 건너지 못하며, 금부처는 화로를 건너지 못한다.’고 한 것을 보게 된다. 이곳에 이르면, 인연이 있는 것과, 형상이 있는 것과, 이름이 있는 것은, 모두 설 수 없다. 만일 참부처가 집 안에 앉아 있다면, 그때 삼세의 모든 부처가, 우러러보아도 미치지 못하고, 역대 조사들도, 전하여 지닐 수 없다. 천하의 노화상들이, 가로로 말하고 세로로 말해도 말해 맞힐 수 없다. 오직 자기가 깊이 증득해야 한다. 사람이 물을 마시면 차고 따뜻함을 스스로 아는 것과 같아, 오직 홀로 스스로 밝게 알 뿐이며, 다른 사람이 볼 수 있는 것이 아니다. 그때를 향해 분명해지면, 곧 ‘교호하여 밝음 속에 어둠이 있고, 공이 가지런해지면 도리어 전환이 어려우며, 힘이 다하면 나아가고 물러남을 잊고, 금 자물쇠의 그물이 팽팽하다.’는 것을 안다. 이와 같이 분별해 낼 수 있다면, 모든 부처의 골수를 두드려 얻고, 조사의 명맥을 얻는다. 이러한 때에 이르지 못하면, 또 윤회와 생사에 들어가게 된다. 지옥과 천당에서, 언제나 쉴 수 있겠는가? 오직 그대가 본래 일찍이 부처가 되고 조사가 되어본 적이 없기 때문이다. 그대가 일찍이 부처가 되고 조사가 되어본 적이 있다면, 윤회가 그대를 돌릴 수 없다. 밝고 또렷하여, 지옥과 축생 가운데에서도, 모두 자재함을 얻고, 분명히 알게 된다. 모두 내 마음이 드러낸 경계이다. 그러므로 지옥에 있으면서도, 삼선의 즐거움을 받는 것과 같다. 이 허술한 자루 같은 몸을 가지고, 천상과 인간 세상에서, 자연스럽게 이렇게 수용한다. 남자의 몸이든 여자의 몸이든, 또한 부처가 되고 조사가 되는 것과 다름이 없다. 모든 곳에서 미혹될 수 없는 것이 부처이고, 모든 곳에서 무너뜨릴 수 없는 것이 법이며, 모든 곳에서 뒤섞을 수 없는 것이 승이다. 이는 그대의 본분에 삼보가 구족한 것이다. 또 방거사가 말한 것을 보지 못했는가. ‘시방이 함께 모여, 사람마다 무위를 배운다. 이곳이 부처를 뽑는 마당이니, 마음이 비면 급제하여 돌아간다.’ 마음 바탕이 텅 비고 고요하면, 곧 급제한 때이다. 한 올이라도 있으면, 곧 장애되는 법을 이룬다. 이곳에 이르면, 선과 악이 뾰족한 멜대 양끝에서 모두 떨어져 나간 것과 같다. 그때 몸과 마음은, 법계처럼 광대하고, 마침내 허공과 같다. 분명하고 또렷하게 알면 곧 안다. 금 가지가 옥 문을 두드리니, 운율이 푸른 하늘 밖으로 나온다. 만일 여기에서 꿰뚫고 빠져나온다면, 영령하게 알고, 또렷또렷하게 비추며, 큰 걸음으로 세상에 응하고, 모든 법의 머리 위를 걸어 다닌다. 그때 산은 산이 아니고, 물은 물이 아니다. 그러나 구족하여 성취하면, 산은 산이고 물은 물이며, 작은 것은 작고 큰 것은 크다. 이러한 경지에 이르면, 어느 때인들 도를 이루지 않겠으며, 어느 때인들 법을 설하지 않겠으며, 어느 때인들 사람을 위하지 않겠으며, 어느 때인들 자기를 밝히지 않겠는가? 그러므로 설봉이 말했다. ‘온 대지를 한데 움켜쥐어, 쌀 한 톨만큼 크게 만들어, 눈앞에 던져 놓아도, 칠통 같은 자는 알지 못한다. 북을 쳐 대중을 불러 함께 보게 하라.’ 만일 철저히 보아 꿰뚫는다면, 한 미진을 깨뜨려, 대천세계의 경권을 드러낸다. 다만 마음 바탕에, 한 글자 자국도 붙이지 않으면, 저절로 모든 곳에 통달한다. 말해 보라. 바로 이러한 때는 어떠한가? 산과 강도 가로막지 못하고, 곳곳이 모두 광명이다.”</w:t>
      </w:r>
    </w:p>
    <w:p>
      <w:pPr>
        <w:pStyle w:val="EditorialNote"/>
      </w:pPr>
      <w:r>
        <w:t>교감·번역 메모 | 密密綿綿은 빈틈없이 면면히 이어짐을 뜻한다. / 混時는 분별 이전의 혼연한 상태를 가리킨다. / 蹤由는 자취와 실마리라는 뜻으로 보았다. / 寶印은 진실한 인가·본체를 비유하는 선어로 직역하였다. / 錦縫은 비단의 솔기라는 비유적 표현이다. / 機絲는 베틀의 실이자 미묘한 작용의 실마리를 비유한다. / 心空及第는 마음이 비어야 선불장에 급제한다는 선문 표현이다. / 無位位는 지위에 걸리지 않는 지위를 뜻하는 선어로 보았다. / 玄玄은 거듭 현묘함을 나타내는 표현이다. / 登科는 과거 급제를 비유한다. / 拔萃는 무리 가운데 뛰어남을 뜻한다. / 道吾는 도오 선사를 가리킨다. / 檐版漢은 시야가 막힌 사람을 비유하는 선문 속어로, 문자 그대로는 ‘처마판을 멘 사람’이다. / 機輪은 작용이 발현되는 기틀을 바퀴에 비유한 선어이다. / 辨白은 분별하여 밝힘·판별함을 뜻한다. / 相投는 서로 어울려 맞는다는 뜻으로 보았다. / 一色은 차별이 소멸된 동일한 경지를 가리키는 선어이다. / 消碎盡去는 형상·집착이 철저히 소멸함을 뜻한다고 보았다. / 烹煉은 불로 달구고 단련함을 뜻한다. / 燒爇은 불에 태움을 뜻한다. / 智慧德相은 『화엄경』 계열의 유명한 표현이다. / 一星事는 아주 조금의 일도 없다는 뜻이다. / 歇得到는 망상 작용을 쉬어 근원에 이름을 뜻한다. / 湛湛은 깊고 고요하고 맑은 상태를 나타낸다. / 不可掛針은 조금의 걸림도 허용되지 않음을 비유한다. / 生相은 생겨남의 상을 뜻한다. / 二元은 생·멸의 두 갈래 근원을 가리킨다고 보았다. / 無生理는 생겨남이 본래 없다는 이치를 뜻한다. / 渠는 그 근본 자리·법을 가리키는 대명사로 보았다. / 胞胎未具已前은 부모에게서 몸이 성립되기 이전을 가리킨다. / 원문은 ‘若道無是甚麼相狀’으로 연속되어 있어 그대로 구문을 살렸다. / 本所住處는 본래의 근원적 자리라는 뜻이다. / 建立은 종지·교화를 세운다는 뜻으로 풀었다. / 分上은 각자의 본분·자기 몫을 뜻한다. / 真實相은 실상과 통하는 뜻으로 보았다. / 立不得은 성립하지 못함을 뜻한다. / 真佛屋裏坐는 참된 본래 자리를 비유하는 선문 표현으로 보았다. / 老和尚은 선문에서 선지식을 가리키는 관용적 표현이다. / 橫說竪說은 자유자재하게 여러 방식으로 설함을 뜻한다. / 交互는 밝음과 어둠·정과 편의 상호 전환을 나타내는 조동종적 표현이다. / 功齊의 정확한 기술적 함의는 조동종 공위론 문맥에서 읽었다. / 원문 [1] 교감표지를 그대로 보존하였다. / ‘金鎖網鞔鞔’의 鞔鞔은 판독·어의가 불확실하여 ‘팽팽하다’로 잠정 해석했다. / 敲諸佛之骨髓는 부처의 핵심을 직접 체득함을 비유한다. / 命脈은 종지의 생명줄·핵심을 뜻한다. / 來는 여기서 경험·기왕의 어기를 나타낸다고 보았다. / 流轉은 생사윤회를 뜻한다. / 三禪은 색계의 제3선정을 가리킨다. / 穀漏子는 구멍 난 곡식 자루에 비유한 육신을 가리키는 선문 속어이다. / 任運은 억지 없이 자연히 운용됨을 뜻한다. / 混不得는 뒤섞여 분간되지 않게 할 수 없다는 뜻으로 보았다. / 三寶는 불·법·승 삼보를 가리킨다. / 龐居士는 방온 거사를 가리킨다. / 無為는 조작 없는 도를 뜻한다. / 選佛場은 수행 도량을 과거 시험장에 비유한 표현이다. / 心地下는 마음의 근본 바탕을 뜻한다. / 원문의 節時는 時節과 통하는 표현으로 보았다. / 尖檐의 정확한 판독은 다소 불확실하나 ‘양끝이 있는 멜대’ 비유로 문맥상 해석했다. / 金枝·玉戶는 시적 비유로 직역하였다. / 碧霄는 푸른 하늘·창공을 뜻한다. / 원문의 齊는 구두가 불안정하여 조건절의 연결어로 잠정 해석했다. / 跨步는 걸음을 크게 내디뎌 작용함을 비유한다. / 諸法頭上行은 모든 법에 얽매이지 않고 자유롭게 작용함을 비유한다. / 田地는 수행의 자리·경지를 뜻한다. / 為人은 중생을 교화함을 뜻한다. / 雪峯은 설봉 의존을 가리킨다. / 撮來는 한꺼번에 움켜 모으는 뜻이다. / 米粟粒은 아주 작은 낟알을 가리킨다. / 漆桶은 어리석고 깜깜한 사람을 꾸짖는 선문 표현이다. / 普請은 대중 전체가 함께 일을 하거나 모이는 것을 뜻한다. / 微塵은 극미한 티끌을 뜻한다. / 破一微塵出大千經卷은 미진 속에 대천세계 경권이 있다는 화엄적 비유를 따른다. / 字脚은 문자·언구의 흔적을 뜻하는 선문 표현이다.</w:t>
      </w:r>
    </w:p>
    <w:p>
      <w:pPr>
        <w:pStyle w:val="LocationMarker"/>
      </w:pPr>
      <w:r>
        <w:t>[0068a14]</w:t>
      </w:r>
    </w:p>
    <w:p>
      <w:pPr>
        <w:pStyle w:val="TextLabel"/>
      </w:pPr>
      <w:r>
        <w:t>원문</w:t>
      </w:r>
    </w:p>
    <w:p>
      <w:pPr>
        <w:pStyle w:val="SourceText"/>
      </w:pPr>
      <w:r>
        <w:t>[0068a14] 小參僧問。應觀法界性一切唯心造。正恁麼時如何。師云。三界九地。甚麼處得來。僧云。法從空處起。人向裏頭參。師云。果滿菩提圓。花開世界起。僧云。可謂是毛吞巨海。芥納須彌。師云。將三門來燈籠上也不妨。僧云。只如十法界中。阿那箇是最親底。師云。不是心。不是佛。不是物。僧云。毫端不昧周沙界。師云。已是迷頭認影。僧云。記得。僧問雲門。如何是法身門云。六不收。此意如何。師云。超方者委。師乃云。箇是甚麼所在。箇是甚麼時節。選佛場開也。人人向者裏。心空及第去。爾若心地不空。一切處便成窒礙。爾心地若空。更無東西南北。淨裸裸赤灑灑。箇時不以身為身。不以心為心。此心箇時不立妄想。此身箇時不立色聚。靈靈自知。湛湛常存。箇時是甚麼。還曾辨得麼。一切法生屬因緣。一切法滅屬因緣。須知從本已來靈明廓徹。廣大虛寂。三界九地。甚麼處得來。天地與我同根。萬物與我一體。箇時若覰得破透得過。是三世諸佛師。六代祖師祖。是一切眾生母。森羅萬象。山河大地。草木叢林。皆是自心中所現物。便知道。身反在於心中。若大海之一漚耳。爾莫隨他影像。自然廓落無依。所以道。四大性自復。如子得其母珍重。</w:t>
      </w:r>
    </w:p>
    <w:p>
      <w:pPr>
        <w:pStyle w:val="TextLabel"/>
      </w:pPr>
      <w:r>
        <w:t>한국어 직역</w:t>
      </w:r>
    </w:p>
    <w:p>
      <w:pPr>
        <w:pStyle w:val="TranslationText"/>
      </w:pPr>
      <w:r>
        <w:t>소참에서 승려가 물었다. “마땅히 법계의 성품을 관하라. 일체는 오직 마음이 지어낸 것이다.” 바로 이러한 때에는 어떻습니까? 스승이 말했다. “삼계와 구지는, 어디에서 얻어온 것이냐?” 승려가 말했다. “법은 공한 곳에서 일어나고, 사람은 그 속을 향해 참구합니다.” 스승이 말했다. “과보가 차면 보리가 원만하고, 꽃이 피면 세계가 일어난다.” 승려가 말했다. “털끝이 큰 바다를 삼키고, 겨자씨가 수미산을 받아들인다고 할 만합니다.” 스승이 말했다. “삼문을 가져다 등롱 위에 놓아도 무방하다.” 승려가 말했다. “그렇다면 십법계 가운데, 어느 것이 가장 친한 것입니까?” 스승이 말했다. “마음도 아니고, 부처도 아니며, 물건도 아니다.” 승려가 말했다. “털끝에서도 어둡지 않아 사계에 두루합니다.” 스승이 말했다. “이미 머리를 잃고 그림자를 머리로 인정한 것이다.” 승려가 말했다. “기억합니다. 승려가 운문에게 물었습니다. ‘무엇이 법신입니까?’ 운문이 말했다. ‘여섯으로도 거두지 못한다.’ 이 뜻은 어떻습니까?” 스승이 말했다. “방소를 초월한 자라야 안다.” 스승이 이어 말했다. “이것은 어떤 곳인가? 이것은 어떤 시절인가? 부처를 뽑는 선불장이 열렸다. 사람마다 이곳을 향해, 마음을 비워 급제해야 한다. 너희가 만약 마음바탕을 비우지 못하면, 모든 곳이 곧 막힘이 된다. 너희 마음바탕이 비면, 다시는 동서남북도 없다. 말끔히 벗어 맨몸 그대로이다. 그때에는 몸을 몸으로 삼지 않고, 마음을 마음으로 삼지 않는다. 그때 이 마음에는 망상이 서지 않고, 그때 이 몸에는 색의 무더기가 서지 않는다. 신령하고 신령하게 스스로 알고, 맑고 고요하게 늘 존재한다. 그때 이것은 무엇인가? 과연 분별해 낼 수 있는가? 일체법의 생겨남은 인연에 속하고, 일체법의 사라짐도 인연에 속한다. 본래부터 영명하고 툭 트여 철저했다는 것을 알아야 한다. 광대하고 허적하다. 삼계와 구지가, 어디에서 얻어온 것이겠는가? 천지는 나와 한 뿌리이고, 만물은 나와 한 몸이다. 그때 꿰뚫어 보고 통과할 수 있다면, 삼세 모든 부처의 스승이고, 육대 조사들의 조상이며, 일체중생의 어머니이다. 삼라만상과, 산하대지와, 초목과 숲이, 모두 자기 마음속에 나타난 사물이다. 그러면 곧 알게 된다. 도리어 몸이 마음속에 있으며, 큰 바다의 물거품 하나와 같을 뿐이다. 너희는 그 그림자를 따라가지 말라. 자연히 탁 트여 의지할 곳이 없다. 그러므로 말하였다. ‘사대의 성품이 스스로 돌아오니, 자식이 그 어머니를 얻은 것과 같다.’ 진중하라.”</w:t>
      </w:r>
    </w:p>
    <w:p>
      <w:pPr>
        <w:pStyle w:val="EditorialNote"/>
      </w:pPr>
      <w:r>
        <w:t>교감·번역 메모 | 沙界는 항하사처럼 무수한 세계를 가리킨다. / 迷頭認影은 본래의 자기를 잊고 그림자를 실체로 삼는다는 선문 표현이다. / 원문은 「如何是法身門云。六不收。」로 구두가 압축되어 있다. 「門云」을 운문의 답변 표지로 보아 옮겼다. / 超方은 일정한 방소·격식에 매이지 않음을 가리킨다. / 選佛場은 수행자를 가려 부처가 되게 하는 도량이라는 선문 비유이다. / 心空及第는 마음이 공해진 것을 과거 급제에 비유한 표현이다. / 淨裸裸赤灑灑는 아무것도 걸림 없이 적나라하고 쇄락한 상태를 이르는 선어이다. / 色聚는 물질적 집적, 곧 색온의 무더기를 가리킨다. / 靈明廓徹은 신령하게 밝고 탁 트여 막힘이 없다는 뜻이다. / 虛寂은 비고 고요함을 뜻한다. / 一漚는 물거품 하나를 뜻한다. / 四大는 지·수·화·풍을 말한다. / 珍重은 법문을 마칠 때의 인사말로 ‘잘 간직하라/진중하라’의 뜻이다.</w:t>
      </w:r>
    </w:p>
    <w:p>
      <w:pPr>
        <w:pStyle w:val="LocationMarker"/>
      </w:pPr>
      <w:r>
        <w:t>[0068b09]</w:t>
      </w:r>
    </w:p>
    <w:p>
      <w:pPr>
        <w:pStyle w:val="TextLabel"/>
      </w:pPr>
      <w:r>
        <w:t>원문</w:t>
      </w:r>
    </w:p>
    <w:p>
      <w:pPr>
        <w:pStyle w:val="SourceText"/>
      </w:pPr>
      <w:r>
        <w:t>[0068b09] 小參僧問。古人道。雁過長空。影沈寒水。雁無遺蹤之意。水無沈影之心。未審。如何行履。師云。無心道者能如此。未得無心也大難。僧云。經行鳥道無蹤迹。坐臥虛空絕點痕。師云。爾又作道理去也。僧云。不作道理。又作麼生。師云。皓玉無瑕。雕文喪德。僧云。和尚也是作道理。師云。聽事不真。喚鐘作甕。僧問。門庭建立。各是一家。五派宗風。還許學人一一請問也無。師云。爾試問看。僧云。如何是雲門宗。師云。開口見膽。莫亂商量。僧云。如何是臨際宗。師云。痛處親遭黃檗棒。省時還領大愚拳。僧云。如何是曹洞宗。師云。暗裏分回互。明中却轉身。僧云。如何是法眼宗。師云。一言盡十方。絲毫未舉揚。僧云。如何是溈仰宗。師云。棬攣明一點。父子却同條。僧云。五家宗派蒙師指。格外玄機事若何。師云。翡翠踏翻荷葉雨。鷺鷥衝破竹林煙。師乃云。若論參學底事。直須做到平常穩密處。方能一切處自在。一切處超越。了無分外底法。了無分外底心。所以適來僧問。雁過長空影沈寒水。雁無遺蹤之意。水無沈影之心。若能如是。方解異類中行。古人恁麼說話。豈是作道理。豈涉思惟情解來。自然恰恰無心。頭頭合道。盤山和尚道。似地擎山不知山之狐峻。如石含玉不知玉之無瑕。若能如是。是真出家。汝等諸人。還曾恁麼履踐來麼。直饒恁麼去。猶是一切處。平常自在受用底時節。所謂廛中雖有隱身術。爭似全身入帝鄉。是須向裏許體得到。歇得盡。放得落。瀝得乾。圓陀陀明歷歷。便知道。功盡忘依者。轉身覺路玄。今時兄弟。體道多只坐在。兩頭俱成過患。不能宛轉旁參。偏正往來。十成受用。不見古人道。了得生死。不了目前。病在目前。了得目前。不了生死。病在生死。所以雪竇又道。田地穩密底。佛祖不能知。為甚麼擡脚不起。神通游戲底。鬼神莫能測。為甚麼放脚不下。要得周旋相應麼。直須虛處而靈空時而應。藏身處沒蹤跡。沒蹤跡處莫藏身。通其變使人不倦。通身手眼。恰恰現成。方是衲僧得大受用處。若能如是也。便於雲門宗。見得洒洒落落。哆哆和和。了無分外底言語。了無分外底佛法。便知。臨際喝下絕機絲。棒頭開正眼。三玄三要。賓主歷然。無爾揍泊處。無爾安堵處。恁麼會得。方知法眼做處。山高水深。松長柏短。森羅萬象。觸目遇緣。自然出一頭地。所以溈仰父子。千里同風。絲毫不隔。勸諸人。且莫草草。須是自家敲骨打髓。一一體究分曉始得。若是纖毫未透。便成窒礙於生死中。不能超脫。盡被一切語言流轉於見聞中。不能脫略。不能自由。不見。僧問九峯。如何是向去底人。峯云。寒蟬抱枯木。泣盡不回頭。如何是却來底人。峯云。蘆花火裏秀。逢春恰似秋。如何是不來不去底人。峯云。石羊逢石虎。相見早晚休。是須恁麼恰恰相應。理事貫通。往來無礙始得。更須知。有言語不到處。是非不及處。所以道。一切數句非數句。與吾靈覺何交涉。且道。作麼生得如此相應去。語帶玄而無路。舌頭談而不談珍重。</w:t>
      </w:r>
    </w:p>
    <w:p>
      <w:pPr>
        <w:pStyle w:val="TextLabel"/>
      </w:pPr>
      <w:r>
        <w:t>한국어 직역</w:t>
      </w:r>
    </w:p>
    <w:p>
      <w:pPr>
        <w:pStyle w:val="TranslationText"/>
      </w:pPr>
      <w:r>
        <w:t>소참에서 승려가 물었다. “옛사람이 말했습니다. ‘기러기가 긴 허공을 지나가면, 그 그림자가 찬 물에 잠긴다. 기러기에게는 자취를 남기려는 뜻이 없고, 물에게는 그림자를 잠기게 하려는 마음이 없다.’ 잘 모르겠습니다. 어떻게 행리해야 합니까?” 스승이 말했다. “무심한 도인은 이와 같이 할 수 있으나, 무심을 얻지 못하면 또한 크게 어렵다.” 승려가 말했다. “걸을 때는 조도에 자취가 없고, 앉고 누울 때는 허공에 점 하나의 흔적도 끊깁니다.” 스승이 말했다. “너는 또 도리를 지어내는구나.” 승려가 말했다. “도리를 짓지 않는다면, 또 어떻게 해야 합니까?” 스승이 말했다. “흰 옥에는 흠이 없지만, 무늬를 새기면 덕을 잃는다.” 승려가 말했다. “화상께서도 도리를 짓고 계십니다.” 스승이 말했다. “일을 듣는 것이 참되지 않아, 종을 항아리라 부르는구나.” 승려가 물었다. “문정의 시설은, 각기 한 집안을 이룹니다. 다섯 종파의 종풍을, 학인이 하나하나 묻도록 허락하시겠습니까?” 스승이 말했다. “시험 삼아 물어 보아라.” 승려가 말했다. “무엇이 운문종입니까?” 스승이 말했다. “입을 열면 간담이 보이니, 함부로 헤아리지 말라.” 승려가 말했다. “무엇이 임제종입니까?” 스승이 말했다. “아픈 곳에서 직접 황벽의 방망이를 맞고, 깨달을 때에는 다시 대우의 주먹을 받는다.” 승려가 말했다. “무엇이 조동종입니까?” 스승이 말했다. “어둠 속에서 회호를 나누고, 밝음 가운데서 도리어 몸을 돌린다.” 승려가 말했다. “무엇이 법안종입니까?” 스승이 말했다. “한마디가 시방을 다하지만, 털끝만큼도 아직 들어 올려 드러내지 않았다.” 승려가 말했다. “무엇이 위앙종입니까?” 스승이 말했다. “구부려 한 점을 밝히니, 아버지와 아들이 도리어 한 가지로 함께한다.” 승려가 말했다. “오가의 종파는 스승의 지시를 입었습니다. 격외의 현기는 어떻습니까?” 스승이 말했다. “물총새가 연잎의 빗방울을 밟아 뒤집고, 백로가 대숲의 안개를 뚫고 지나간다.” 스승이 이어 말했다. “참학하는 일을 논한다면, 반드시 평상하고 온밀한 곳까지 해내야, 비로소 모든 곳에서 자재하고, 모든 곳에서 초월할 수 있다. 분외의 법이 전혀 없고, 분외의 마음도 전혀 없다. 그러므로 아까 승려가 물은, ‘기러기가 긴 허공을 지나면 그림자가 찬 물에 잠기고, 기러기는 자취를 남기려는 뜻이 없으며, 물은 그림자를 잠기게 하려는 마음이 없다’는 것이다. 만약 이와 같을 수 있다면, 비로소 이류 가운데서 행할 줄 안다. 옛사람이 이렇게 말한 것이, 어찌 도리를 지어낸 것이겠으며, 어찌 사량분별과 정해에 걸린 것이겠는가? 자연히 꼭 맞게 무심하고, 낱낱이 도에 합한다. 반산 화상이 말했다. ‘땅이 산을 받치면서도 산의 호준(狐峻)을 알지 못하듯 하고, 돌이 옥을 품으면서도 옥에 흠이 없음을 알지 못하듯 한다.’ 만약 이와 같을 수 있다면, 이것이 참으로 출가한 것이다. 너희 모든 사람은, 과연 이렇게 행리해 본 적이 있는가? 설령 이렇게 간다 하더라도, 오히려 모든 곳에서, 평상하고 자재하게 수용하는 시절일 뿐이다. 이른바 ‘저자 가운데 몸 숨기는 술법이 있다 해도, 어찌 온몸으로 제왕의 고향에 들어가는 것만 하겠는가’라는 것이다. 반드시 그 속을 향해 몸소 도달해야 하고, 쉴 만큼 다 쉬고, 놓을 만큼 다 놓으며, 말릴 만큼 다 말려야 한다. 둥글고 또렷하며 밝고 분명해지면, 곧 알게 된다. 공을 다하고 의지함을 잊은 자는, 몸을 돌리며 길이 현묘함을 깨닫는다. 요즘 형제들은, 도를 체득한다면서 대부분 한쪽에 앉아 있을 뿐이라, 두 끝이 모두 허물이 된다. 완곡히 전환하여 방참하지 못하고, 편과 정 사이를 오가지 못하니, 십성의 수용이 되지 못한다. 옛사람이 말한 것을 보지 못했는가. ‘생사를 요달하고도, 눈앞을 요달하지 못하면, 병은 눈앞에 있다. 눈앞을 요달하고도, 생사를 요달하지 못하면, 병은 생사에 있다.’ 그러므로 설두가 또 말했다. ‘전지가 온밀한 자는, 불조도 알 수 없는데, 왜 발을 들지 못하는가? 신통으로 유희하는 자는, 귀신도 헤아릴 수 없는데, 왜 발을 내려놓지 못하는가?’ 두루 주선하여 상응하고 싶은가? 반드시 빈 곳에서는 신령하고, 공할 때에는 응해야 한다. 몸을 숨긴 곳에서는 자취가 없어야 하고, 자취가 없는 곳에서는 몸을 숨기지 말아야 한다. 그 변화를 통하게 하여 사람으로 하여금 싫증나지 않게 하고, 온몸이 손과 눈이 되어, 딱 맞게 현성해야, 비로소 납승이 큰 수용을 얻은 곳이다. 만약 이와 같을 수 있다면, 곧 운문종에서, 쇄락하고 걸림 없는 것을 보게 되고, 도도화화하게, 분외의 말이 전혀 없고, 분외의 불법도 전혀 없음을 알게 된다. 그리고 곧 알게 된다. 임제는 할(喝) 아래에서 기미의 실마리를 끊고, 방망이 끝에서 바른 눈을 연다. 삼현삼요가 있고, 빈주가 분명하며, 네가 붙어 설 곳도 없고, 네가 안주할 곳도 없다. 이렇게 알아야, 비로소 법안의 작용을 알게 된다. 산은 높고 물은 깊으며, 소나무는 길고 측백은 짧다. 삼라만상이, 눈에 닿고 인연을 만나는 그대로, 자연히 한 머리를 내민다. 그러므로 위앙의 부자는, 천 리에서도 같은 바람이고, 털끝만큼도 막히지 않는다. 그대들에게 권하노니, 우선 대충대충 하지 말라. 반드시 스스로 뼈를 두드리고 골수를 쳐서, 하나하나 몸소 궁구하여 분명히 해야 한다. 만약 털끝만큼이라도 뚫지 못하면, 곧 생사 가운데서 막힘을 이루어, 초탈할 수 없고, 모든 언어에 끌려 견문 가운데서 유전하게 되어, 벗어나 간략해질 수 없고, 자유로울 수 없다. 보지 못했는가. 승려가 구봉에게 물었다. ‘향해 가는 사람은 어떠합니까?’ 구봉이 말했다. ‘찬 매미가 마른 나무를 붙들고, 울음을 다해도 머리를 돌리지 않는다.’ ‘돌아오는 사람은 어떠합니까?’ 구봉이 말했다. ‘갈대꽃이 불 속에서 피어나고, 봄을 만나도 도리어 가을 같다.’ ‘오지도 않고 가지도 않는 사람은 어떠합니까?’ 구봉이 말했다. ‘돌양이 돌호랑이를 만나니, 서로 만난 뒤 어느 때에 쉬겠는가?’ 반드시 이처럼 꼭 맞게 상응하고, 이와 사를 관통하며, 왕래에 걸림이 없어야 한다. 또한 알아야 한다. 언어가 이르지 못하는 곳이 있고, 시비가 미치지 못하는 곳이 있다. 그러므로 말하였다. ‘모든 수구는 수구가 아니니, 나의 영각과 무슨 관계가 있는가?’ 말해 보라. 어떻게 해야 이처럼 상응할 수 있는가? 말에는 현묘함을 띠되 길이 없고, 혀는 말하되 말하지 않는다. 진중하라.”</w:t>
      </w:r>
    </w:p>
    <w:p>
      <w:pPr>
        <w:pStyle w:val="EditorialNote"/>
      </w:pPr>
      <w:r>
        <w:t>교감·번역 메모 | 行履는 수행자가 실제로 체득하고 운용하는 행위를 뜻한다. / 鳥道는 새가 허공을 날아도 자취를 남기지 않는 데 비유한 선문 기술어이다. / 門庭은 종문의 교화 방편·가풍을 가리킨다. / 五派는 선종의 오가를 가리킨다. / 開口見膽은 말을 열자마자 속내가 남김없이 드러난다는 뜻이다. / 임제가 황벽에게 맞은 고사를 가리킨다. / 임제가 대우에게서 깨친 고사를 가리킨다. / 回互는 조동종에서 정·편 등이 서로 교섭하고 전환하는 관계를 가리킨다. / 轉身은 한 지위·국면에 머물지 않고 전환하는 선문 기술어이다. / 「棬攣」은 굽히고 말아 형태를 나타내는 뜻으로 보이나 정확한 용례는 불확실하다. / 위산·앙산 부자의 종풍을 가리킨다. / 格外玄機는 통상적 격식·언어를 넘어선 선기의 작용을 가리킨다. / 穩密은 안정되고 빈틈없이 익은 수행 상태를 뜻한다. / 異類中行은 차별 현상계 속에 들어가 자유롭게 응하는 선문 표현이다. / 情解는 감정·분별에 따른 이해를 뜻한다. / 원문 「狐峻」은 문맥상 「孤峻」의 이문 가능성이 있으나 원문을 고치지 않고 음대로 보존해 옮겼다. / 廛中은 저잣거리, 곧 일상적 현상계를 가리키는 선문 비유이다. / 帝鄉은 존귀한 본향을 비유한다. / 瀝得乾은 남은 것이 없도록 완전히 털어내는 뜻의 선문 표현이다. / 圓陀陀는 모남 없이 원만한 상태를 형용한다. / 功은 조동종 문맥의 수행·작용상 지위를 가리키는 기술어이다. / 轉身은 한 자리에서 전환하여 벗어나는 뜻의 기술어이다. / 旁參은 한쪽에 고정되지 않고 옆으로 참구하며 회통하는 조동종 표현이다. / 偏正은 조동종의 정편 관계를 가리킨다. / 十成은 완전무결하게 갖추어짐을 뜻한다. / 田地는 수행자가 몸소 선 자리·경계를 비유한다. / 「虛處而靈空時而應」은 허·공에 떨어지지 않고 영묘하게 응함을 말한다. / 通身手眼은 전신이 자유로운 작용 자체가 됨을 비유한다. / 見成/現成 계열 표현으로, 따로 만들지 않아도 그대로 이루어져 드러남을 뜻한다. / 洒洒落落은 거리낌 없이 시원하고 쇄락한 모습을 형용한다. / 「哆哆和和」는 선문에서 자연스럽고 화평한 작용을 형용하는 중첩어로 보아 음역적으로 살렸다. / 三玄三要는 임제종의 대표적 교화 구조를 가리킨다. / 賓主는 주객의 선문 관계를 가리킨다. / 揍泊은 의지해 붙거나 머물 자리를 찾는다는 뜻의 선어이다. / 出一頭地는 한층 뛰어나 자유롭게 드러남을 뜻한다. / 위산과 앙산을 가리킨다. / 敲骨打髓는 철저히 파고들어 참구함을 과격하게 비유한 선어이다. / 脫略은 얽매임에서 벗어나 홀가분해짐을 뜻한다. / 向去는 한 국면에서 저편으로 나아가는 조동종식 방향 표현이다. / 却來는 저편에서 다시 현상계로 돌아오는 방향을 가리킨다. / 「早晚休」는 ‘언제나 그칠까’ 정도로 옮겼다. / 理事는 이치와 현상·사상을 가리킨다. / 「數句」의 정확한 문맥적 뜻은 불확실하다. 원문을 보존하여 ‘수구’로 옮겼다. / 靈覺은 신령스러운 깨달음·본각을 뜻한다.</w:t>
      </w:r>
    </w:p>
    <w:p>
      <w:pPr>
        <w:pStyle w:val="LocationMarker"/>
      </w:pPr>
      <w:r>
        <w:t>[0069a08]</w:t>
      </w:r>
    </w:p>
    <w:p>
      <w:pPr>
        <w:pStyle w:val="TextLabel"/>
      </w:pPr>
      <w:r>
        <w:t>원문</w:t>
      </w:r>
    </w:p>
    <w:p>
      <w:pPr>
        <w:pStyle w:val="SourceText"/>
      </w:pPr>
      <w:r>
        <w:t>[0069a08] 小參僧問記得。芙蓉和尚有四轉語。如何是妙唱不干舌。師云。蟄戶不開。龍無龍句。僧云。及盡玄微。更無依倚。師云。相隨來處元非影。歷歷回途鳥道玄。僧云。如何是死蛇驚出草。師云。却恁麼來也不妨。僧云。手指空時天地轉。回途石馬出紗籠。師云。頭角生也。僧云。如何免得此過。師云。天童要免此過。不教帶累兒孫。僧云。恁麼則一亘死去也。師云。適來是死句是活句。僧云。一不得開。二不得向。師云。又是鑽龜打瓦。僧云。如何是解鍼枯骨吟。師云。箇裏惺惺初變動。𨚗時消息有端由。僧云。頭戴午夜月。脚踏黃金地。師云。麁漢說甚麼閑話。僧云。作麼生是細底事。師云。靈犀一點通。是須恁麼去。僧云。如何是鐵鋸舞三臺。師云。坐底坐受用。立底立承當。僧云。有星皆[1]栱北。無水不朝東。師云。千里萬里勿交涉。僧云。南斗七北斗八。師云。早恁麼却較些子。師乃云。衲僧行履周旋。衲僧變通宛轉。一亘坐得死去也。萬里無雲。莫便是恁麼去也無。所以道。直得青天白日。猶好喫棒。是須箇裏有一條活路子。也不用動作。也不用呼喚。正是混沌未分時。始見露柱懷胎。那時見得徹。便有超毘盧越釋迦底句子。向其間恁麼辨。恁麼明。恁麼曉。恁麼會。是時通一路。許爾作承當。放一綫許爾作擔荷。轉頭望本家。已是移步了也。向移步轉頭處照得破。方知道。從裏許過來。是衲僧行履處。是衲僧發明處。還曾恁麼十成分曉來麼。若又作變動。又作疎通。便見相隨來也。纔跨門便入世。頭頭上圓。法法上具。所以芙蓉和尚道。妙唱不干舌。用三寸作麼。分曉漢。舉著便點頭知有。又道。死蛇驚出草。那裏突得出脫得過。無生路上却作長生去也。解鍼枯骨吟。在箇裏說得一句。於其間通得一路。點得開辨得出。是裏許承當時節。鐵鋸舞三臺。到者裏。一切處應現。一切處圓成。一切處作用。一切處超越。事事通兮物物明。達者須知暗裏驚。若恁麼見得徹。吾家鉢袋子。有分付處。其或未然。天童鉢袋子。未有分付在珍重。</w:t>
      </w:r>
    </w:p>
    <w:p>
      <w:pPr>
        <w:pStyle w:val="TextLabel"/>
      </w:pPr>
      <w:r>
        <w:t>한국어 직역</w:t>
      </w:r>
    </w:p>
    <w:p>
      <w:pPr>
        <w:pStyle w:val="TranslationText"/>
      </w:pPr>
      <w:r>
        <w:t>소참에서 승려가 물으며 기억한 일을 들었다. “부용 화상에게 네 가지 전어가 있습니다. 무엇이 ‘묘한 노래는 혀와 관계하지 않는다’입니까?” 스승이 말했다. “칩거의 문은 열리지 않고, 용에게도 용의 구절은 없다.” 승려가 말했다. “현묘하고 미묘함을 다하여, 다시는 의지할 데가 없습니다.” 스승이 말했다. “따라오는 곳은 본래 그림자가 아니고, 분명히 돌아가는 길은 조도가 현묘하다.” 승려가 말했다. “무엇이 ‘죽은 뱀이 놀라 풀숲에서 나온다’입니까?” 스승이 말했다. “도리어 이렇게 오는 것도 무방하다.” 승려가 말했다. “손가락이 허공을 가리키면 천지가 돌고, 돌아가는 길에 돌말이 사롱에서 나옵니다.” 스승이 말했다. “머리와 뿔이 생겼구나.” 승려가 말했다. “어떻게 해야 이 허물을 면합니까?” 스승이 말했다. “천동이 이 허물을 면하려면, 자손에게 누를 끼치지 않게 해야 한다.” 승려가 말했다. “그렇다면 한결같이 죽어 버리는군요.” 스승이 말했다. “방금 것은 죽은 구절이냐, 산 구절이냐?” 승려가 말했다. “첫째는 열어서는 안 되고, 둘째는 향해서도 안 됩니다.” 스승이 말했다. “또 거북점을 뚫고 기왓장을 두드리는 짓이다.” 승려가 말했다. “무엇이 ‘침을 알아 마른 뼈가 읊조린다’입니까?” 스승이 말했다. “그 속에서 또렷한 깨어 있음이 처음 움직이니, 그때 소식에 단서가 생긴다.” 승려가 말했다. “머리에는 한밤의 달을 이고, 발은 황금 땅을 밟습니다.” 스승이 말했다. “거친 놈아, 무슨 한가한 말을 하느냐.” 승려가 말했다. “어떻게 해야 세밀한 일입니까?” 스승이 말했다. “영서의 한 점이 통한다. 반드시 이렇게 가야 한다.” 승려가 말했다. “무엇이 ‘쇠톱이 삼대를 춤춘다’입니까?” 스승이 말했다. “앉은 자는 앉아서 수용하고, 선 자는 서서 담당한다.” 승려가 말했다. “별이 있으면 모두 북두를 향하고, 물은 어느 것이나 동쪽을 향하지 않는 것이 없습니다.” 스승이 말했다. “천 리 만 리나 서로 관계없다.” 승려가 말했다. “남두는 일곱, 북두는 여덟입니다.” 스승이 말했다. “진작 이렇게 했더라면 조금 나았을 것이다.” 스승이 이어 말했다. “납승의 행리는 두루 주선하고, 납승의 변통은 완곡히 전환한다. 한결같이 앉아 죽어 버리고, 만 리에 구름 한 점 없다 하여, 곧 그것이 이렇게 가는 것이라 할 수 있겠는가? 그러므로 말하였다. ‘설령 푸른 하늘의 밝은 대낮이라 하더라도, 오히려 방망이를 맞아야 마땅하다.’ 반드시 그 속에 한 갈래 살아 있는 길이 있어야 한다. 움직일 필요도 없고, 부를 필요도 없다. 바로 혼돈이 아직 나뉘지 않았을 때라야, 비로소 ‘노주가 태를 품는다’는 것을 본다. 그때 철저히 보게 되면, 곧 비로자나를 뛰어넘고 석가를 넘어서는 구절이 있게 된다. 그 사이에서 이렇게 분별하고, 이렇게 밝히고, 이렇게 깨닫고, 이렇게 알아야 한다. 이때 한 길이 통하면, 네가 담당하는 것을 허락하고, 한 줄 틈을 놓아 네가 짊어지는 것을 허락한다. 머리를 돌려 본가를 바라보면, 이미 걸음을 옮긴 것이다. 걸음을 옮겨 머리를 돌린 곳을 꿰뚫어 비추어야, 비로소 알게 된다. 그 속에서 지나오는 것이, 납승의 행리처이고, 납승이 발명하는 곳이다. 과연 이렇게 십성으로 분명하게 해 본 적이 있는가? 만약 또 변동을 짓고, 또 소통을 짓는다면, 곧 따라오는 모습을 보게 된다. 문을 막 넘자마자 세상에 들어가, 낱낱의 머리마다 원만하고, 법마다 갖추어진다. 그러므로 부용 화상이 말했다. ‘묘한 노래는 혀와 관계하지 않는다.’ 세 치 혀를 써서 무엇 하겠는가? 분명한 자는, 들기만 하면 곧 고개를 끄덕여 있음을 안다. 또 말했다. ‘죽은 뱀이 놀라 풀숲에서 나온다.’ 거기에서 불쑥 튀어나와 벗어날 수 있어야 한다. 무생의 길 위에서 도리어 장생을 이루는 것이다. ‘침을 알아 마른 뼈가 읊조린다.’ 그 속에서 한마디를 할 수 있고, 그 사이에서 한 길을 통할 수 있으며, 점을 열어 분별해 낼 수 있어야, 그 안에서 담당하는 시절이다. ‘쇠톱이 삼대를 춤춘다.’ 여기에 이르면, 모든 곳에서 응현하고, 모든 곳에서 원성하며, 모든 곳에서 작용하고, 모든 곳에서 초월한다. 일마다 통하고 물물마다 밝으니, 통달한 자는 어둠 속에서 놀라는 줄 알아야 한다. 이처럼 철저히 볼 수 있다면, 우리 집 발우자루를, 맡겨 줄 곳이 있다. 그렇지 못하다면, 천동의 발우자루를, 아직 맡겨 줄 곳이 없다. 진중하라.”</w:t>
      </w:r>
    </w:p>
    <w:p>
      <w:pPr>
        <w:pStyle w:val="EditorialNote"/>
      </w:pPr>
      <w:r>
        <w:t>교감·번역 메모 | 四轉語는 부용도해의 네 전어를 가리킨다. / 蟄戶는 벌레가 겨울잠을 자는 닫힌 문이라는 비유이다. / 鳥道는 자취 없는 길을 비유하는 기술어이다. / 紗籠은 비단·사로 만든 덮개나 우리를 뜻하나 이 구절은 선문 비유이다. / 頭角生은 형적·단서가 드러났다는 비판적 선어이다. / 一亘은 끊임없이 한결같다는 뜻으로 보았다. / 死句/活句는 선문의 고정된 말과 살아 있는 작용을 대비한다. / 鑽龜打瓦는 쓸데없이 점치고 헤아리는 분별을 비유한다. / 「解鍼枯骨吟」의 ‘鍼’ 해석은 불확실하다. 원문을 살려 직역했다. / 원문은 이체자 「𨚗」를 사용한다. / 靈犀一點通은 마음과 마음이 미묘하게 통하는 것을 비유한다. / 鐵鋸舞三臺는 부용 화상의 전어 가운데 하나로, 문자 그대로 보존했다. / 원문 교감표지 [1]을 그대로 보존했다. 「栱北」은 북쪽을 향해 공수함, 곧 북극을 중심으로 향함을 뜻한다. / 勿交涉은 전혀 상관없다는 선문 표현이다. / 통상적인 수효와 어긋나는 선문 역설 표현이다. / 活路子는 막힌 정적에 떨어지지 않는 살아 있는 전환의 길을 뜻한다. / 露柱懷胎는 무정물인 기둥이 잉태한다는 역설적 선어이다. / 超毘盧越釋迦는 불조의 격식에도 매이지 않음을 과장해 표현한 선어이다. / 放一綫은 한 가닥 여지를 열어 줌을 뜻한다. / 本家는 본래의 자리·자기 본분을 비유한다. / 發明은 선문에서 본분을 분명히 깨달아 밝힌다는 뜻이다. / 十成은 완전히 갖춘 상태를 뜻한다. / 知有는 선문에서 실제로 체득해 ‘있음을 앎’을 뜻한다. / 「解鍼」의 정확한 의미는 불확실하여 문자대로 옮겼다. / 「暗裏驚」은 정적·암위 속의 미묘한 변동을 가리키는 표현으로 보인다. / 鉢袋子는 발우를 넣는 자루이나 여기서는 종문의 전승을 비유한다.</w:t>
      </w:r>
    </w:p>
    <w:p>
      <w:pPr>
        <w:pStyle w:val="LocationMarker"/>
      </w:pPr>
      <w:r>
        <w:t>[0069b18]</w:t>
      </w:r>
    </w:p>
    <w:p>
      <w:pPr>
        <w:pStyle w:val="TextLabel"/>
      </w:pPr>
      <w:r>
        <w:t>원문</w:t>
      </w:r>
    </w:p>
    <w:p>
      <w:pPr>
        <w:pStyle w:val="SourceText"/>
      </w:pPr>
      <w:r>
        <w:t>[0069b18] 小參僧問。淨裸裸赤洒洒時。作麼生行履。師云。空劫已前無所住。箇人終不涉思惟。僧云。橈棹不施船底脫。往來終不帶浮囊。師云。且道。作麼生往來。僧云。回首松間路。依悕月又明。師云。似即似也。是即未是。僧云。只如往來得妙時如何。師云。木人夜半穿靴去。石女天明戴帽歸。僧云。長天未曉野雲橫。古渡無風夜蟾午。師云。只如應機通變。又合如何。僧云。手把過頭杖。逢春點異花。師云。平地上死人無數。僧云。畢竟應機時。作麼生通變。師云。觀音買胡餅。放手是漫頭。師乃云。箇是沒量大一段事。諸佛證此一段事。為諸人放光說法。祖師悟此一段事。為諸人授手傳心。若是分曉漢不從佛。不從祖。學禪學道。學佛學法。唯是自己。肯休肯歇。肯放肯落。是時一絲不沾綴。一糝不停留。放教與天地合虛空等。一切事消爍。一切心混融。浩浩蕩蕩。是一箇真實人體。若是頭角盡。蹤跡絕。岐路斷。心意忘。是箇徹頭。無生無死底時節。不教爾退一步。亦不教爾進一步。三世諸佛。同此時證。六代祖師。同此時悟。要箇時惺惺照得破。寂寂體得到。若識得生底法也。即與森羅萬象。蠢動含靈。於其中間。皆是箇一道。皆是箇一性。須是識得初相。若不見初相。即成參差。便屬流轉。諸人還見得初相來麼。佛是恁麼時生。祖是恁麼時出。箇時不識。便隨地水火風色相音響。隨大隨小。隨高隨下去也。箇時若識得。移一步是我步。得一句是我句。所以道。一人已過。九人亦過。一人不過。帶累九人。一切事皆是自己。一切法皆是自己。眼處作色界佛事。耳處作聲界佛事。香味觸法。各各作佛事。如人六兄弟成褫一家業。南泉和尚道。我十八上便解成家立業。若當時識不破。過後望崖讚歎。已是劍去久矣。更向根境法中揑怪。道聞底豈不是佛。見底豈不是佛。用根境識。作道作理。直饒爾安排得順。鬪飣得成。遠之遠矣。那時做手脚不辨。又是七顛八倒。向甚麼處。洗得頭面淨。向甚麼處著得手脚穩。爾但一念萬年去。口邊白醭去。便有相應底時節。古人不曾將一言一句向者邊為人。只教爾了却那邊却來者邊行履。若那邊不了。將一知一見。向者裏名邈心地下。紛紛擾擾看。是多少想念流注。一剎那間幾番生滅。若那邊了得。生也盡死也盡。所以道。生滅二元離。是名常真實。又道。聞所聞盡。覺所覺空。空覺極圓。空所空滅。生滅既滅。寂滅現前。到箇時方入圓通境界。所以二十五大士所證圓通。皆是退步就己。至於嗅香觀鼻。俱有一箇入處。要須盡根源徹頂底。方是爾住處。如今一般漢。將禪冊子上言語。作道作理。作佛作法。幾時得了去。爾但常自休歇。不將地水火風相隨行。便常出生死。古人道。第一莫將來。將來不相似。若或將來。是須颺却。嚴陽尊者問趙州。一物不將來時如何。州云。放下著。陽云。一物既不將來。放下箇甚麼。州云。恁麼則擔取去。兄弟尋常不要擔將來。便是一箇無事道人。三界中不現身相。本色漢當恁麼去珍重。</w:t>
      </w:r>
    </w:p>
    <w:p>
      <w:pPr>
        <w:pStyle w:val="TextLabel"/>
      </w:pPr>
      <w:r>
        <w:t>한국어 직역</w:t>
      </w:r>
    </w:p>
    <w:p>
      <w:pPr>
        <w:pStyle w:val="TranslationText"/>
      </w:pPr>
      <w:r>
        <w:t>소참에서 승려가 물었다. “말끔히 벗고 적나라할 때에는, 어떻게 행리해야 합니까?” 스승이 말했다. “공겁 이전에는 머무는 바가 없고, 그 사람은 끝내 사유에 관여하지 않는다.” 승려가 말했다. “노와 삿대를 쓰지 않으면 배 밑이 벗겨지고, 오고 감에는 끝내 부낭을 지니지 않습니다.” 스승이 말했다. “말해 보라. 어떻게 오고 가느냐?” 승려가 말했다. “머리를 돌리니 소나무 사이 길이고, 어렴풋이 달이 다시 밝습니다.” 스승이 말했다. “비슷하기는 비슷하지만, 옳기는 아직 옳지 않다.” 승려가 말했다. “그렇다면 오고 감이 묘함을 얻었을 때에는 어떻습니까?” 스승이 말했다. “목인은 한밤중에 신을 신고 가고, 석녀는 날이 밝으면 모자를 쓰고 돌아온다.” 승려가 말했다. “긴 하늘은 아직 밝지 않았는데 들구름이 가로놓이고, 옛 나루에는 바람이 없는데 밤 두꺼비가 한낮입니다.” 스승이 말했다. “그렇다면 기미에 응해 변통하는 것은, 또 어떻게 해야 하겠느냐?” 승려가 말했다. “손에는 머리 위로 넘는 지팡이를 들고, 봄을 만나면 색다른 꽃에 점을 찍습니다.” 스승이 말했다. “평지에서 죽은 사람이 무수하구나.” 승려가 말했다. “끝내 기미에 응할 때에는, 어떻게 변통해야 합니까?” 스승이 말했다. “관음이 호떡을 사고, 손을 놓으니 만두이다.” 스승이 이어 말했다. “이것은 헤아릴 수 없이 큰 한 단락의 일이다. 모든 부처가 이 한 단락의 일을 증득하여, 그대들을 위해 광명을 놓고 설법한다. 조사가 이 한 단락의 일을 깨달아, 그대들을 위해 손을 잡아 주고 마음을 전한다. 분명한 사람이라면 부처를 따르지 않고, 조사도 따르지 않는다. 선을 배우고 도를 배우거나, 부처를 배우고 법을 배우는 것이 아니라, 오직 자기 자신일 뿐이다. 기꺼이 쉬고 또 쉬며, 기꺼이 놓고 또 놓는다. 이때 한 가닥도 들러붙지 않고, 한 톨도 머물지 않는다. 놓아 천지와 합하고 허공과 같게 하며, 모든 일이 사라져 녹아 없어지고, 모든 마음이 혼융한다. 호호탕탕하여, 하나의 참된 사람의 몸이다. 만약 머리와 뿔이 다하고, 자취가 끊어지고, 갈림길이 끊어지며, 마음과 뜻을 잊으면, 이는 철두철미한, 생도 없고 죽음도 없는 시절이다. 너에게 한 걸음 물러나라고도 하지 않고, 또 한 걸음 나아가라고도 하지 않는다. 삼세 모든 부처가, 이때 함께 증득하고, 육대 조사가, 이때 함께 깨닫는다. 바로 그때 또렷이 깨어 꿰뚫어 비추어야 하고, 고요하고 고요하게 몸소 도달해야 한다. 만약 생겨나는 법을 알아차린다면, 곧 삼라만상과, 꿈틀거리는 모든 유정이, 그 가운데서, 모두 하나의 도이고, 모두 하나의 성품임을 안다. 반드시 처음의 모습을 알아야 한다. 처음의 모습을 보지 못하면, 곧 어긋남이 생기고, 곧 유전에 속한다. 그대들은 과연 처음의 모습을 본 적이 있는가? 부처도 이때에 이렇게 생겨나고, 조사도 이때에 이렇게 나온다. 이때 알아차리지 못하면, 곧 지수화풍과 색상과 음향을 따라가고, 큰 것을 따라가고 작은 것을 따라가며, 높은 것을 따라가고 낮은 것을 따라가 버린다. 이때 만약 알아차리면, 한 걸음 옮기는 것도 나의 걸음이고, 한 구절을 얻는 것도 나의 구절이다. 그러므로 말하였다. ‘한 사람이 이미 지나가면, 아홉 사람도 또한 지나가고, 한 사람이 지나가지 못하면, 아홉 사람에게도 누를 끼친다.’ 모든 일이 모두 자기이고, 모든 법이 모두 자기이다. 눈에서는 색계의 불사를 짓고, 귀에서는 성계의 불사를 지으며, 향·미·촉·법에서도, 각각 불사를 짓는다. 사람의 여섯 형제가 한 집안의 살림을 이루는 것과 같다. 남전 화상이 말했다. ‘나는 열여덟 살부터 벌써 집안을 이루고 업을 세울 줄 알았다.’ 그때 알아차리지 못하면, 뒤늦게 낭떠러지를 바라보며 찬탄해도, 이미 칼이 떠난 지 오래이다. 다시 근·경·법 가운데서 괴이한 것을 주물러 만들며, ‘듣는 것이 어찌 부처가 아니겠는가, 보는 것이 어찌 부처가 아니겠는가’라고 한다. 근·경·식을 사용하여, 도리를 만들고 이치를 짓는다. 설령 네가 조리 있게 안배하고, 짜 맞추어 완성한다 해도, 멀고도 멀다. 그때 손발을 어떻게 써야 할지 분별하지 못하고, 또 뒤죽박죽이 된다. 어디에서, 머리와 얼굴을 깨끗이 씻을 것이며, 어디에 손발을 안정되게 둘 수 있겠는가? 너희는 다만 한 생각이 만년이 되도록 하고, 입가에 흰 곰팡이가 끼도록 하라. 그러면 상응하는 시절이 있게 된다. 옛사람은 한마디 한 구절도 이쪽을 향해 사람을 위해 말한 적이 없다. 다만 너희에게 저쪽을 끝내고서 이쪽으로 돌아와 행리하게 했을 뿐이다. 저쪽을 끝내지 못하면, 하나의 앎과 하나의 견해를 가지고, 이쪽에서 마음 아래에 이름 붙이고 묘사하며, 어지럽고 부산하게 바라보게 된다. 그것이 얼마나 많은 생각의 유주인가. 한 찰나 사이에도 몇 번이나 생멸하는가. 저쪽을 요달하면, 생도 다하고 죽음도 다한다. 그러므로 말하였다. ‘생과 멸이라는 두 원소를 떠나면, 이를 항상 참된 것이라 이름한다.’ 또 말하였다. ‘듣는 것과 들리는 것이 다하고, 깨닫는 것과 깨달아지는 것이 공해지고, 공과 깨달음이 지극히 원만하며, 공하게 하는 것과 공해지는 것이 사라지고, 생멸마저 이미 사라지면, 적멸이 앞에 나타난다.’ 그때에 이르러서야 비로소 원통의 경계에 들어간다. 그러므로 이십오 대사가 증득한 원통은, 모두 걸음을 물려 자기에게 나아간 것이다. 향을 맡고 코를 관하는 데 이르기까지, 모두 하나의 들어가는 곳이 있다. 반드시 근원을 다하고 꼭대기와 밑바닥을 꿰뚫어야, 비로소 네가 머무는 곳이다. 요즘 어떤 무리들은, 선책의 말을 가져다가, 도리를 만들고 이치를 만들며, 부처를 만들고 법을 만든다. 언제 끝낼 수 있겠는가? 너희는 다만 항상 스스로 쉬고 쉬어, 지수화풍을 지니고 따라다니지 말라. 그러면 늘 생사를 벗어난다. 옛사람이 말했다. ‘첫째로 가져오지 말라. 가져오면 서로 닮지 않는다.’ 만약 가져왔다면, 반드시 떨쳐 버려야 한다. 엄양 존자가 조주에게 물었다. ‘한 물건도 가져오지 않았을 때에는 어떻습니까?’ 조주가 말했다. ‘내려놓아라.’ 엄양이 말했다. ‘한 물건도 가져오지 않았는데, 무엇을 내려놓으란 말입니까?’ 조주가 말했다. ‘그렇다면 짊어지고 가거라.’ 형제들이여, 평소에 짊어져 가져오지 말라. 그러면 곧 하나의 일 없는 도인이고, 삼계 가운데 몸의 모습을 나타내지 않는다. 본색의 사람은 마땅히 이렇게 가야 한다. 진중하라.”</w:t>
      </w:r>
    </w:p>
    <w:p>
      <w:pPr>
        <w:pStyle w:val="EditorialNote"/>
      </w:pPr>
      <w:r>
        <w:t>교감·번역 메모 | 淨裸裸赤洒洒는 걸림 없이 적나라하고 쇄락한 상태를 가리킨다. / 空劫은 세계 성립 이전의 공한 겁을 비유적으로 가리킨다. / 橈棹는 노와 삿대이다. 「船底脫」은 배 밑이 빠짐을 비유한다. / 浮囊은 물에 뜨게 하는 주머니·부구이다. / 「依悕」는 「依稀」와 통하는 이체·이문으로 보아 ‘어렴풋이’로 옮겼다. / 木人은 목각 인형을 통한 무심의 비유이다. / 石女는 돌로 된 여자라는 불가능한 비유이다. / 「夜蟾午」는 밤의 달(蟾)을 ‘午’와 결합한 난해한 시적 표현으로 원문에 따라 직역했다. / 過頭杖은 본분을 넘어선 지팡이라는 선문 비유로 보인다. / 안전해 보이는 평지에서도 분별에 떨어짐을 질책하는 선어이다. / 胡餅은 중앙아시아계 구운 떡·과자를 가리킨다. / 「漫頭」는 「饅頭」와 통하는 표기로 보이나 원문을 보존했다. / 沒量大는 헤아릴 수 없이 큼을 뜻한다. / 授手傳心은 조사선의 전승을 비유한다. / 糝은 작은 알갱이·부스러기를 뜻한다. / 混融은 차별 없이 융합됨을 뜻한다. / 浩浩蕩蕩은 크고 막힘 없이 탁 트인 모습을 형용한다. / 真人體는 참된 인간의 본체라는 뜻으로 옮겼다. / 頭角은 드러난 형적·분별의 단서를 비유한다. / 徹頭는 끝까지 관통함을 뜻한다. / 蠢動含靈은 움직이며 영성을 지닌 모든 중생을 가리킨다. / 初相은 차별이 전개되기 전의 근원적 양상을 가리키는 문맥이다. / 流轉은 생사와 분별 속에서 굴러다님을 뜻한다. / 佛事는 부처의 교화 작용을 뜻한다. / 「成褫」는 문맥상 ‘이루어 꾸리다’의 뜻으로 보이나 글자 판독은 불확실하다. / 成家立業은 선문에서 자기 본분의 살림을 이루는 것을 비유한다. / 望崖讚歎은 이미 때를 놓친 뒤 멀리서 감탄한다는 뜻이다. / 劍去久矣는 때를 놓친 것을 비유한다. / 揑怪는 억지로 괴이한 것을 만들어 냄을 뜻한다. / 根境識은 감각기관·대상·식의 관계를 가리킨다. / 「鬪飣」은 이것저것 억지로 짜 맞춤을 뜻한다. / 七顛八倒는 뒤엉키고 전도된 상태를 뜻한다. / 一念萬年은 한 생각의 끊김 없는 지속을 비유한다. / 白醭은 흰 곰팡이로, 오래 침묵함을 과장해 비유한다. / 者邊/那邊은 이쪽·저쪽의 수행 국면을 가리키는 상대적 표현이다. / 「名邈」은 이름 붙이고 형상을 그리듯 묘사한다는 뜻으로 보았다. / 流注는 생각·업식이 끊임없이 흘러 이어지는 것을 뜻한다. / 聞所聞盡은 능문·소문의 대립이 사라짐을 뜻한다. / 覺所覺空은 능각·소각의 대립이 공해짐을 뜻한다. / 圓通은 막힘 없이 두루 통하는 깨달음의 경계를 가리킨다. / 『능엄경』의 이십오원통을 가리키는 문맥이다. / 退步就己는 바깥을 좇지 않고 자기 본분으로 돌아오는 선문 표현이다. / 禪冊子는 선문 어록·문헌을 가리킨다. / 颺却은 멀리 날려 버리듯 떨쳐 버린다는 뜻이다. / 放下著은 조주의 유명한 공안 표현이다. / 無事道人은 조작과 구함이 없는 수행자를 가리킨다. / 本色漢은 본분을 갖춘 수행자를 뜻한다.</w:t>
      </w:r>
    </w:p>
    <w:p>
      <w:pPr>
        <w:pStyle w:val="LocationMarker"/>
      </w:pPr>
      <w:r>
        <w:t>[0070a18]</w:t>
      </w:r>
    </w:p>
    <w:p>
      <w:pPr>
        <w:pStyle w:val="TextLabel"/>
      </w:pPr>
      <w:r>
        <w:t>원문</w:t>
      </w:r>
    </w:p>
    <w:p>
      <w:pPr>
        <w:pStyle w:val="SourceText"/>
      </w:pPr>
      <w:r>
        <w:t>[0070a18] 小參僧問。東方說法西方聽。西方說法東方聽。此意如何。師云。乾用恁麼往來作麼。僧云。一波纔動眾波隨。師云。直饒法界交徹。也是費力底衲僧。僧云。豈不見道。一塵入正受。諸塵三昧起。師云。一塵入正受時作麼生。僧云。被和尚一問。直得腋下汗流師云。諸塵三昧起。又合如何。僧云。東西南北四維上下。師云。拈却恁麼。別更道看。僧云。拈即不無。向甚麼處著。師云。者裏無爾插舌處。僧云。東方說法東方聽。西方說法西方聽。此意如何。師云。法法住自位。彼彼不相逢。僧云。似水投水。如金合金。師云。金水投合時作麼生。僧云。直得瞞瞞頇頇去也。師云。要且不恁麼。僧云。阿師又作麼生。師云。南斗七北斗八。僧云。東方說法東方不知。西方說法西方不知。此意如何。師云。冷湫湫地恁麼去。僧云。似地擎山。如石含玉去也。師云。又向這裏著到。僧云。須知言滿天下無口過。師云。爾且道。將甚麼作口。僧云。只在鼻孔下。師云。只者箇有甚麼難識。僧云。離却者箇。喚甚麼作口。師云。思大當時却得用。僧云。只如東方說法。盡十方世界一時說法。此意如何。師云。將燈籠入露柱裏。移三門過佛殿上。僧云。通身是。遍界是。師云。終是沒安排。到底無分外。僧云。東方不說法。盡十方世界俱不說法。此意如何。師云。爾又用者箇舌頭作麼。僧云。是是。便禮拜。師乃云。盡十方世界。是一箇衲僧。移動不得也。便能取性說法。取性聽法。隨方隅逐處所。高高下下。觸處皆應。如皓月普天相似。所以道。應以比丘身得度者。即現比丘身而為說法。應以長者居士宰宦婆羅門身得度者。即現諸身而為說法。何故如此。為觀世音不作相。便能隨處應現。便能隨處度脫。衲僧各各具足如是。爾但第一莫將身相來。第二莫將道理來。若是不將身相來。一切處能說法。若是不將道理來。一切處能受用。入一切世間法。離箇色字不得。出一切世間法。離箇心字不得。世出世間。只恁麼平等。爾還識色法初相來麼。若識得色法初相。山河大地。草木叢林。東西南北。長短高下。盡從恁麼處來。便乃隨長隨短。隨高隨下。不要就上增減一絲毫。即是一切色法具足底相。爾還識心法初相來麼。若識得心法初相。便能於一切處。出一頭地。恰恰相應。歷歷不混。即是一切心法具足底相。此猶是應現法界。若也坐斷一切心。拈却一切色。退得盡放得落。正恁麼時。是箇甚麼。諸人還識得根源麼。還識得本祖麼。所以僧問文殊。達磨還是祖否。殊云。不是祖。僧云。既不是祖。何用西來。殊云。為爾不薦祖。僧云。薦後如何。殊云。方知不是祖。且道。作麼生是祖。瑞光流不滅。真氣觸還生珍重。</w:t>
      </w:r>
    </w:p>
    <w:p>
      <w:pPr>
        <w:pStyle w:val="TextLabel"/>
      </w:pPr>
      <w:r>
        <w:t>한국어 직역</w:t>
      </w:r>
    </w:p>
    <w:p>
      <w:pPr>
        <w:pStyle w:val="TranslationText"/>
      </w:pPr>
      <w:r>
        <w:t>소참에서 승려가 물었다. “동쪽에서 설법하면 서쪽에서 듣고, 서쪽에서 설법하면 동쪽에서 듣습니다. 이 뜻은 어떻습니까?” 스승이 말했다. “어찌하여 이처럼 오고 감을 쓰느냐?” 승려가 말했다. “한 물결이 막 움직이면 모든 물결이 따릅니다.” 스승이 말했다. “설령 법계가 서로 사무친다 해도, 그 또한 힘을 들이는 납승이다.” 승려가 말했다. “어찌 말씀을 보지 못했습니까. ‘한 티끌이 정수에 들면, 모든 티끌에서 삼매가 일어난다.’” 스승이 말했다. “한 티끌이 정수에 들 때에는 어떠하냐?” 승려가 말했다. “화상께서 한 번 물으시니, 그만 겨드랑이 아래로 땀이 흐릅니다.” 스승이 말했다. “모든 티끌에서 삼매가 일어나는 것은, 또 어떻게 해야 하느냐?” 승려가 말했다. “동서남북과 사유와 상하입니다.” 스승이 말했다. “그렇게 말한 것을 집어 치우고, 따로 다시 말해 보아라.” 승려가 말했다. “집어 치우는 것은 없지 않지만, 어디에 두어야 합니까?” 스승이 말했다. “여기에는 네가 혀를 끼워 넣을 곳이 없다.” 승려가 말했다. “동쪽에서 설법하면 동쪽에서 듣고, 서쪽에서 설법하면 서쪽에서 듣습니다. 이 뜻은 어떻습니까?” 스승이 말했다. “법마다 자기 자리에 머물고, 저마다 서로 만나지 않는다.” 승려가 말했다. “물이 물에 들어가듯 하고, 금이 금과 합하듯 합니다.” 스승이 말했다. “금과 물이 들어가 합할 때에는 어떠하냐?” 승려가 말했다. “그저 흐리멍덩하고 어수룩하게 가버립니다.” 스승이 말했다. “요컨대 그렇지 않다.” 승려가 말했다. “스승께서는 또 어떻게 하십니까?” 스승이 말했다. “남두는 일곱, 북두는 여덟이다.” 승려가 말했다. “동쪽에서 설법해도 동쪽은 알지 못하고, 서쪽에서 설법해도 서쪽은 알지 못합니다. 이 뜻은 어떻습니까?” 스승이 말했다. “차갑고 고요하게 그렇게 가거라.” 승려가 말했다. “땅이 산을 받치듯 하고, 돌이 옥을 품듯 가는군요.” 스승이 말했다. “또 이곳에 들러붙는구나.” 승려가 말했다. “천하에 말이 가득해도 입의 허물은 없다는 것을 알아야 합니다.” 스승이 말했다. “네가 말해 보아라. 무엇을 입이라 하겠느냐?” 승려가 말했다. “바로 콧구멍 아래에 있습니다.” 스승이 말했다. “바로 이것을 알아보는 데 무슨 어려움이 있겠느냐?” 승려가 말했다. “이것을 떠나면, 무엇을 입이라 부릅니까?” 스승이 말했다. “사대는 그때 도리어 쓸 줄 알았다.” 승려가 말했다. “그렇다면 동쪽에서 설법할 때, 온 시방세계가 한꺼번에 설법하는 것은, 이 뜻이 어떻습니까?” 스승이 말했다. “등롱을 노주 속에 넣고, 삼문을 옮겨 불전 위에 두어라.” 승려가 말했다. “온몸이 이것이고, 온 법계가 이것입니다.” 스승이 말했다. “끝내 안배한 것이 없고, 끝까지 분외의 것이 없다.” 승려가 말했다. “동쪽에서 설법하지 않으면, 온 시방세계가 모두 설법하지 않습니다. 이 뜻은 어떻습니까?” 스승이 말했다. “너는 또 이 혀를 써서 무엇 하느냐?” 승려가 말했다. “옳습니다, 옳습니다.” 그리고 곧 절하였다. 스승이 이어 말했다. “온 시방세계가, 하나의 납승이다. 움직여 옮길 수 없는 그대로, 곧 자기 성품을 따라 설법할 수 있고, 자기 성품을 따라 법을 들을 수 있다. 방위에 따르고 처소를 좇아, 높으면 높고 낮으면 낮게, 닿는 곳마다 모두 응한다. 밝은 달이 온 하늘에 두루 비치는 것과 같다. 그러므로 말하였다. ‘비구의 몸으로 제도해야 할 자에게는, 곧 비구의 몸을 나타내어 그를 위해 설법하고, 장자·거사·재관·바라문의 몸으로 제도해야 할 자에게는, 곧 여러 몸을 나타내어 그를 위해 설법한다.’ 어째서 이와 같은가? 관세음은 상을 짓지 않기 때문에, 곧 곳을 따라 응현할 수 있고, 곧 곳을 따라 제도하고 벗어나게 할 수 있다. 납승은 각자가 이와 같은 것을 갖추고 있다. 너희는 다만 첫째로 몸의 모습을 가져오지 말고, 둘째로 도리를 가져오지 말라. 몸의 모습을 가져오지 않는다면, 모든 곳에서 설법할 수 있고, 도리를 가져오지 않는다면, 모든 곳에서 수용할 수 있다. 일체의 세간법에 들어갈 때에는, ‘색’이라는 글자를 떠날 수 없고, 일체의 세간법을 벗어날 때에는, ‘마음’이라는 글자를 떠날 수 없다. 세간과 출세간이, 그저 이렇게 평등하다. 너희는 색법의 처음 모습을 알아보았는가? 색법의 처음 모습을 알아보면, 산하대지와, 초목과 숲과, 동서남북과, 길고 짧고 높고 낮은 것이, 모두 이러한 곳에서 나온다. 그러면 곧 긴 것을 따라 길고 짧은 것을 따라 짧으며, 높은 것을 따라 높고 낮은 것을 따라 낮다. 그 위에 털끝만큼도 더하거나 덜지 말라. 그것이 곧 모든 색법이 갖추어진 모습이다. 너희는 마음법의 처음 모습을 알아보았는가? 마음법의 처음 모습을 알아보면, 곧 모든 곳에서, 한 머리를 내밀 수 있고, 꼭 맞게 상응하며, 분명하고 또렷하여 섞이지 않는다. 그것이 곧 모든 마음법이 갖추어진 모습이다. 이것도 아직은 응현하는 법계이다. 만약 모든 마음을 딱 끊어 앉히고, 모든 색을 집어 치우며, 물러날 만큼 다 물러나고 놓을 만큼 다 놓는다면, 바로 이러한 때, 이것은 무엇인가? 그대들은 과연 근원을 알아보는가? 과연 본래의 조사를 알아보는가? 그래서 승려가 문수에게 물었다. ‘달마는 조사입니까?’ 문수가 말했다. ‘조사가 아니다.’ 승려가 말했다. ‘이미 조사가 아니라면, 무엇 때문에 서쪽에서 왔습니까?’ 문수가 말했다. ‘네가 조사를 알아보지 못하기 때문이다.’ 승려가 말했다. ‘알아본 뒤에는 어떻습니까?’ 문수가 말했다. ‘그제야 조사가 아님을 안다.’ 말해 보라. 어떻게 해야 조사인가? 상서로운 빛은 흘러도 사라지지 않고, 참된 기운은 닿기만 하면 다시 생겨난다. 진중하라.”</w:t>
      </w:r>
    </w:p>
    <w:p>
      <w:pPr>
        <w:pStyle w:val="EditorialNote"/>
      </w:pPr>
      <w:r>
        <w:t>교감·번역 메모 | 원문 「乾用」은 문맥상 ‘무엇 때문에/어찌하여 쓰는가’로 읽었다. / 交徹은 서로 관통함을 뜻한다. / 正受는 삼매·정에 들어 바르게 받아들임을 뜻한다. / 원문은 「直得腋下汗流師云。諸塵三昧起。」로 「師云」 앞 구두가 압축되어 있다. / 四維는 동남·서남·서북·동북의 네 간방을 뜻한다. / 拈却은 들어 치우다·걷어내다의 뜻이다. / 插舌은 말을 끼어들 자리가 없음을 뜻한다. / 法法住自位는 각 법이 제 위치에 그대로 성립한다는 표현이다. / 원문은 「金水投合」이다. 앞의 「似水投水。如金合金。」을 받아 금·물의 합일을 묻는 표현으로 직역했다. / 「瞞瞞頇頇」은 멍하고 흐릿한 상태를 형용하는 중첩어로 보이나 정확한 뉘앙스는 불확실하다. / 阿師는 스승을 부르는 말이다. / 상식적 수효를 벗어난 선문 표현이다. / 冷湫湫는 차고 적막한 상태를 형용한다. / 著到는 어떤 자리·견해에 붙잡혀 머무는 뜻으로 보았다. / 「思大」는 인명 또는 고유 호칭으로 보이나 정확한 지시는 불확실하다. 원문을 ‘사대’로 음역했다. / 燈籠·露柱는 선문에서 무정물의 작용을 말할 때 자주 쓰이는 소재이다. / 通身은 온몸 전체를 뜻하나 선문에서는 전면적 작용을 가리킨다. / 遍界는 온 세계·법계 전체를 뜻한다. / 取性은 자기 성품대로·본성에 따라 작용한다는 뜻으로 보았다. / 宰宦은 관료·관인, 婆羅門은 바라문을 가리킨다. / 관세음보살의 응신 교화를 설명하는 경전적 표현이다. / 色은 물질적 현상·색법을 가리킨다. / 初相은 차별적 색법이 전개되기 전의 근원적 양상을 가리킨다. / 出一頭地는 한층 뛰어나 자유롭게 드러남을 뜻한다. / 應現法界는 인연에 따라 드러나 작용하는 법계를 가리킨다. / 坐斷은 단호히 끊어 더 이어지지 않게 함을 뜻하는 선어이다. / 本祖는 근본의 조사·본래 근원을 가리키는 표현이다. / 薦은 선문에서 알아차리고 체득한다는 뜻으로 쓰인다. / 「觸還生」은 접촉하면 다시 생겨난다는 뜻으로 직역했다.</w:t>
      </w:r>
    </w:p>
    <w:p>
      <w:pPr>
        <w:pStyle w:val="LocationMarker"/>
      </w:pPr>
      <w:r>
        <w:t>[0070c12]</w:t>
      </w:r>
    </w:p>
    <w:p>
      <w:pPr>
        <w:pStyle w:val="TextLabel"/>
      </w:pPr>
      <w:r>
        <w:t>원문</w:t>
      </w:r>
    </w:p>
    <w:p>
      <w:pPr>
        <w:pStyle w:val="SourceText"/>
      </w:pPr>
      <w:r>
        <w:t>[0070c12] 小參僧問記得。德山和尚道。及盡去也。直得三世諸佛。口掛壁上。猶有一人。呵呵大笑。未審。阿那箇是此人。師云。通身無影像時。其間却有眼在。僧云。轉身踏著鐵昆侖。方信黑風吹不入。師云。是須恁麼去。僧云。正風吹不入時。還著得一言半句也無。師云。風吹入也。僧云。玲瓏八面自回合。峭峻一方誰敢窺。師云。正是風頭上句。僧云。只如風後底句。又作麼生。師云。天童却忘了。僧禮拜。師乃云。三世諸佛。六代祖師。只是明心了事底漢。阿爾諸人。還明得自己心也未。還了得自己事也未。爾若明得心。爾若了得事。更無毫髮分外底。更無毫髮欠少底。淨盡脫得了。通身恁麼去。言語有所不到。是非有所不及。如熱鐵上泊蚊子不得。了無外因緣。了無他影像。照與照者。二俱寂滅。於寂滅中。能證寂滅者。是爾自己。若恁麼桶底子脫去。地水火風。五蘊十八界。掃盡無餘。作麼生是盡不得底。所以德山圓明大師道。及盡去也。直得三世諸佛。口掛壁上。猶有一人呵呵大笑。若識此人。參學事畢。諸兄弟。於絕氣息時。斷蹤跡處。須具眼始得。那時歷歷不沈。靈靈絕待。便能闊步大方。周旋普應。入一塵一切塵中坐道場。入一處一切處所作佛事。至於草木叢林山河大地。還有一件一事分外底麼。都只是爾現形處。是爾說法處。是爾出身處。門門恁麼來。法法恁麼住。中間無往來相。只者靈明絕待底。是諸人自己。若與諸法對待。即不成自。若是身空。則眼處空。眼處空則色處空。以自己合自己。於一切法中。如空合空。似水入水相似。何用作分析。何用作安堵。所以道。似地擎山不知山之孤峻。如石含玉不知玉之無瑕。箇時平等平等。無起滅無往來。無好惡無取捨。恰恰好好。是平等相。若有少分相觸。便成礙塞。爾若淨盡去。自然具足。放下去自然見成。若於一切處百雜碎。大大小小。方方圓圓。見處立色不得。全色是見。聞處立聲不得。全聲是聞。乃至香味觸法。亦復如是。還曾恁麼來麼。若也恁麼來。方知道。性自平等。無平等者珍重。</w:t>
      </w:r>
    </w:p>
    <w:p>
      <w:pPr>
        <w:pStyle w:val="TextLabel"/>
      </w:pPr>
      <w:r>
        <w:t>한국어 직역</w:t>
      </w:r>
    </w:p>
    <w:p>
      <w:pPr>
        <w:pStyle w:val="TranslationText"/>
      </w:pPr>
      <w:r>
        <w:t>소참에서 승려가 물으며 기억한 일을 들었다. 덕산 화상이 말했다. 다하여 다 없애고 나아가면, 곧 삼세의 모든 부처가, 입을 벽 위에 걸어 놓게 되더라도, 오히려 한 사람이 있어, 하하 크게 웃는다. 잘 모르겠습니다. 어느 것이 바로 이 사람입니까? 스승이 말했다. “온몸에 그림자가 없을 때에도, 그 가운데 도리어 눈이 있다.” 승려가 말했다. “몸을 돌려 철곤륜을 밟아야, 비로소 검은 바람도 불어 들어오지 못함을 믿겠습니다.” 스승이 말했다. “모름지기 그렇게 해야 한다.” 승려가 말했다. “바람이 정말 불어 들어오지 못할 때, 한마디 반 구절이라도 붙일 수 있습니까?” 스승이 말했다. “바람이 불어 들어왔다.” 승려가 말했다. “영롱한 여덟 면이 저절로 서로 합하고, 험준한 한 방면은 누가 감히 엿보겠습니까?” 스승이 말했다. “바로 바람머리 위의 구절이다.” 승려가 말했다. “그렇다면 바람 뒤의 구절은, 또 어떠합니까?” 스승이 말했다. “천동은 도리어 잊어버렸다.” 승려가 절하였다. 스승이 이어 말했다. 삼세의 모든 부처와, 육대 조사들은, 단지 마음을 밝히고 일을 마친 사람들일 뿐이다. 그대 여러 사람은, 자기 마음을 밝히기나 했는가? 자기 일을 마치기나 했는가? 그대가 만약 마음을 밝히고, 그대가 만약 일을 마쳤다면, 다시 털끝만큼도 밖에 따로 있는 것이 없고, 다시 털끝만큼도 모자란 것이 없다. 깨끗이 다 벗어 버리고, 온몸으로 이와 같이 가면, 언어가 이르지 못하는 곳이 있고, 시비가 미치지 못하는 곳이 있으니, 마치 뜨거운 쇠 위에 모기가 머물 수 없는 것과 같다. 밖에서 오는 인연이 전혀 없고, 다른 그림자도 전혀 없다. 비추는 것과 비추어지는 것이, 둘 다 적멸한다. 적멸 가운데서, 적멸을 증득할 수 있는 자가, 바로 그대 자신이다. 만약 이와 같이 통 밑바닥이 빠지듯 벗어나면, 지·수·화·풍과, 오온과 십팔계를, 남김없이 쓸어버린다. 그러면 다 없앨 수 없는 것은 무엇인가? 그러므로 덕산 원명대사가 말했다. “다하여 다 없애고 나아가면, 곧 삼세의 모든 부처가, 입을 벽 위에 걸어 놓더라도, 오히려 한 사람이 있어 하하 크게 웃는다. 이 사람을 알면, 참학의 일이 끝난다.” 여러 형제들이여, 숨결이 끊어진 때와, 자취가 끊어진 곳에서, 모름지기 눈을 갖추어야 한다. 그때는 역력하여 가라앉지 않고, 영령하여 상대가 끊어지며, 곧 대방으로 활보할 수 있고, 두루 응하여 작용할 수 있다. 한 티끌과 모든 티끌 속에 들어가 도량에 앉고, 한 곳과 모든 곳에 들어가 불사를 행한다. 나아가 초목과 숲과 산하대지에 이르기까지, 도대체 한 물건 한 일이라도 따로 밖에 있는 것이 있겠는가? 모두 그대가 모습을 나타내는 곳일 뿐이고, 그대가 법을 설하는 곳이며, 그대가 몸을 벗어나는 곳이다. 문마다 이렇게 오고, 법마다 이렇게 머문다. 그 가운데 오고 가는 상은 없다. 오직 이 영명하여 상대가 끊어진 것이, 여러분 자신이다. 만약 모든 법과 서로 상대한다면, 곧 자기 자신이 되지 못한다. 만약 몸이 공하면, 곧 눈이 있는 곳도 공하고, 눈이 있는 곳이 공하면 곧 색이 있는 곳도 공하다. 자기 자신으로 자기 자신과 합하여, 모든 법 가운데서, 허공이 허공과 합하는 듯하고, 물이 물로 들어가는 것과 같다. 어찌 굳이 분석하겠는가? 어찌 굳이 자리를 마련해 안치하겠는가? 그러므로 말하였다. “땅이 산을 받치면서도 산이 외롭게 높음을 알지 못하는 듯하고, 돌이 옥을 품으면서도 옥에 흠이 없음을 알지 못하는 듯한다.” 그때는 평등하고 또 평등하여, 일어남과 사라짐도 없고 오고 감도 없으며, 좋아함과 싫어함도 없고 취함과 버림도 없다. 딱 알맞고 좋으며, 이것이 평등한 모습이다. 만약 조금이라도 서로 부딪힘이 있으면, 곧 막힘을 이룬다. 그대가 만약 깨끗이 다 비우고 나아가면, 자연히 구족하고, 놓아버리면 자연히 그대로 이루어져 나타난다. 만약 모든 곳에서 온갖 잡다한 조각들이라 해도, 크고 작은 것과, 네모나고 둥근 것에서, 보는 곳에 색을 따로 세울 수 없으니, 온 색이 곧 봄이며, 듣는 곳에 소리를 따로 세울 수 없으니, 온 소리가 곧 들음이다. 나아가 향·미·촉·법도, 또한 이와 같다. 그대들은 일찍이 이와 같이 해 온 적이 있는가? 만약 이렇게 해 왔다면, 비로소 알게 된다. 성품은 본래 평등하고, 평등하게 하는 별도의 것이 없다. 진중하라.</w:t>
      </w:r>
    </w:p>
    <w:p>
      <w:pPr>
        <w:pStyle w:val="EditorialNote"/>
      </w:pPr>
      <w:r>
        <w:t>교감·번역 메모 | 「及盡」은 남김없이 다함을 가리킨다. / 「通身」은 온몸 전체를 뜻한다. / 「鐵昆侖」은 검고 단단한 곤륜산에 빗댄 선문 표현이다. / 「黑風」은 번뇌·악업의 바람을 연상시키는 선문 비유이나 여기서는 직역했다. / 「風頭上句」는 ‘바람이 부는 바로 그 자리의 구절’이라는 선문식 표현으로 직역했다. / 「了事」는 본분사를 마침, 곧 참학의 일을 끝냄을 뜻한다. / 원문 「照與照者」의 주객 관계는 압축되어 있어 문맥에 따라 옮겼다. / 「桶底子脫」은 통 밑이 빠지듯 집착이 한꺼번에 무너지는 선문 관용구이다. / 「具眼」은 선가에서 바르게 보는 안목을 갖춤을 뜻한다. / 「大方」은 걸림없는 큰 방역·큰 도를 가리키는 선문 표현이다. / 「出身」은 선문에서 본분을 드러내어 자유롭게 작용함을 뜻한다. / 「安堵」는 여기서 분별해 따로 자리잡게 함의 뜻으로 보았다. / 「見成」은 별도 조작 없이 현성함을 뜻한다. / 「百雜碎」는 온갖 잡다한 사물·차별상을 가리키는 구어적 표현이다. / 「無平等者」는 평등을 성립시키는 별도 주체가 없다는 뜻으로 옮겼다.</w:t>
      </w:r>
    </w:p>
    <w:p>
      <w:pPr>
        <w:pStyle w:val="LocationMarker"/>
      </w:pPr>
      <w:r>
        <w:t>[0071a23]</w:t>
      </w:r>
    </w:p>
    <w:p>
      <w:pPr>
        <w:pStyle w:val="TextLabel"/>
      </w:pPr>
      <w:r>
        <w:t>원문</w:t>
      </w:r>
    </w:p>
    <w:p>
      <w:pPr>
        <w:pStyle w:val="SourceText"/>
      </w:pPr>
      <w:r>
        <w:t>[0071a23] 小參云。好兄弟。普天一色。氷壺未放於春來。空劫無塵。枯木已含於花信。石人休擊節。玉女罷登機。月滿寒巖。皎皎神光非照。雪封古道。依依夜色却迷。老猿坐折向陽枝。靈鳥投棲無影樹。正恁麼時。聖凡奚立。佛祖難臻。化周塵剎絕功勳。坐斷十方無住相。乘時借路。撒手回途。昆侖未踏月船舷。胡地風光傳入漢。空懷過市。冷眼窺人。咭嘹舌頭。話盡平生心事。纍垂鼻孔。何妨摩觸家風。身裏出門門裏身。眼中之物物中眼。見色也頭頭彌勒。聞聲也處處觀音。文殊於無差別智。示有差別身。普賢於有差別境。入無差別定。一切處自然正受。十二時法爾禪那。迷逢達磨更誰同。白牯貍奴却知有。所以道。正位雖正却偏。偏位雖偏却圜。正偏宛轉若支離。失却手中珠墮地。恁麼行履。還是本色衲僧也未。子細撿點將來。猶未是吾家超脫處。畢竟如何。良久云。寶殿無人不侍立。不種梧桐免鳳來。</w:t>
      </w:r>
    </w:p>
    <w:p>
      <w:pPr>
        <w:pStyle w:val="TextLabel"/>
      </w:pPr>
      <w:r>
        <w:t>한국어 직역</w:t>
      </w:r>
    </w:p>
    <w:p>
      <w:pPr>
        <w:pStyle w:val="TranslationText"/>
      </w:pPr>
      <w:r>
        <w:t>소참에서 말했다. 좋은 형제들이여, 온 하늘 아래가 한 빛깔이고, 얼음 항아리는 아직 봄이 오는 것을 놓아주지 않았으나, 공겁에는 티끌이 없고, 마른 나무에는 이미 꽃소식이 들어 있다. 돌사람은 장단 맞추기를 그만두고, 옥녀는 베틀에 오르는 일을 멈춘다. 달은 차가운 바위에 가득하고, 환한 신령한 빛은 비춤이 아니며, 눈은 옛길을 봉하고, 아련한 밤빛은 도리어 미혹하게 한다. 늙은 원숭이는 볕 드는 가지를 앉아 꺾고, 신령한 새는 그림자 없는 나무에 깃든다. 바로 이러한 때, 성인과 범부를 어찌 세우겠으며, 부처와 조사도 이르기 어렵다. 교화가 티끌 같은 국토에 두루하여 공훈이 끊어지고, 시방을 좌단하여 머무는 상이 없다. 때를 타서 길을 빌리고, 손을 놓고 돌아오는 길에 든다. 곤륜은 아직 달 실은 배의 뱃전에 발을 딛지 않았는데, 오랑캐 땅의 풍광은 한나라로 전해 들어온다. 빈 마음으로 시장을 지나고, 찬 눈으로 사람을 엿본다. 재잘거리는 혀로, 평생의 마음속 일을 다 말하고, 축 늘어진 콧구멍으로, 가풍과 서로 맞부딪쳐도 무방하다. 몸 안에서 문을 나가고 문 안에 몸이 있으며, 눈 속에 물건이 있고 물건 속에 눈이 있다. 색을 보면 곳곳마다 미륵이고, 소리를 들으면 곳곳마다 관음이다. 문수는 차별 없는 지혜 가운데서, 차별 있는 몸을 보이고, 보현은 차별 있는 경계 가운데서, 차별 없는 선정에 든다. 모든 곳에서 자연히 정수에 들고, 열두 때에 법답게 선나에 든다. 미혹한 가운데 달마를 만난들 다시 누구와 같겠으며, 흰 소와 삵은 도리어 알 줄 안다. 그러므로 말하였다. “정위는 비록 바르나 도리어 편이고, 편위는 비록 편이나 도리어 원만하다. 정과 편이 완전히 전환하면 마치 서로 떨어진 듯하니, 손안의 구슬을 놓쳐 땅에 떨어뜨린다.” 이렇게 행리한다면, 과연 본색 납승인가 아닌가? 자세히 점검해 보면, 아직도 우리 집안의 초탈한 곳은 아니다. 필경 어떠한가? 한참 뒤에 말했다. “보전에는 사람이 없어도 시립하지 않는 이가 없고, 오동을 심지 않아 봉황이 오는 것을 면한다.”</w:t>
      </w:r>
    </w:p>
    <w:p>
      <w:pPr>
        <w:pStyle w:val="EditorialNote"/>
      </w:pPr>
      <w:r>
        <w:t>교감·번역 메모 | 「氷壺」는 맑고 차가운 경계를 비유하는 표현이다. / 「空劫」은 세계 성립 이전의 공겁을 선문적으로 쓰는 말이다. / 「登機」는 베틀 기계에 오름과 선기의 작동을 겹쳐 읽을 수 있다. / 원문 「坐折」은 압축된 시어라 직역했다. / 「功勳」은 조동종에서 수행의 공적·작용 단계와 연관된 기술어이다. / 「坐斷」은 단박에 끊어 막아 버림을 뜻하는 선문 표현이다. / 문맥상 시적 비유를 그대로 옮겼다. / 「空懷」는 아무것도 품지 않은 마음의 뜻으로 옮겼다. / 「咭嘹」는 시끄럽게 말하는 모양을 나타내는 의태적 표현으로 보았다. / 「纍垂鼻孔」은 선문에서 본래 면목을 우스꽝스럽게 드러내는 표현이다. / 「正受」는 삼매·선정의 바른 수용을 뜻한다. / 「禪那」는 선정(dhyāna)의 음역이다. / 원문 「迷逢達磨更誰同」은 구두가 압축되어 있어 문맥대로 옮겼다. / 「白牯貍奴」는 선문에서 평범한 축생을 들어 본분의 앎을 드러내는 표현이다. / 「正位」「偏位」는 조동종의 정·편 관계를 가리키는 기술어이다. / 「宛轉」은 걸림없이 전환함을 뜻한다. / 「行履」는 선에서 실제로 밟아 행하는 수행 작용을 뜻한다. / 원문의 역설적 시구를 직역했다.</w:t>
      </w:r>
    </w:p>
    <w:p>
      <w:pPr>
        <w:pStyle w:val="LocationMarker"/>
      </w:pPr>
      <w:r>
        <w:t>[0071b13]</w:t>
      </w:r>
    </w:p>
    <w:p>
      <w:pPr>
        <w:pStyle w:val="TextLabel"/>
      </w:pPr>
      <w:r>
        <w:t>원문</w:t>
      </w:r>
    </w:p>
    <w:p>
      <w:pPr>
        <w:pStyle w:val="SourceText"/>
      </w:pPr>
      <w:r>
        <w:t>[0071b13] 小參云。君臨臣位。猶帶凝然。子就父時。尚存孝養。玉關未透。正迷一色功勳。寶印全提。肯露那時文彩。還從實際。建立化門。撒手回途。通身無滯。所以道。法身無相。應物而形。般若無知。對緣而照。青青翠竹。欝欝黃花信手拈來。隨處顯現。了無他自。誰作根塵。獨露本身。自然轉物。心無異心。而法無異法。法無異法。而心無異心。不見道。佛子住此地。即是佛受用。常在於其中。經行及坐臥。兄弟如何履踐。得與麼相應去。快須休去歇去。有也莫將來。無也莫將去。現在更有甚麼事。如人負檐兩頭俱脫。和擔颺却始得。便是自由底人。若不颺却。他時異日。只成箇負檐漢子去。如今說聽。誠難其人。若以四大。作說法聽法者。四大是塵。非說聽者。若以五蘊為說法聽法者。五蘊是妄。非說聽者。若以虛空。為說法聽法者。虛空屬斷。非說聽者。兄弟直須一念相應。前後際斷。照體獨立。物我俱亡。明歷歷。圜陀陀。露裸裸。赤灑灑。便是無問而自說。若體到如斯田地。真聽法者。正恁麼時。說聽同時。能所俱絕。曾無如外智能證於如。亦無智外如為智所證。然後觸目絕對待。萬法無不在。是汝心不知。非汝心不會。不會無不會。不知無不知。只箇不會知。殊特也大奇憶得。趙州問大慈。般若以何為體。慈云。般若以何為體。州呵呵大笑。來日州掃地。次慈却問。般若以何為體。州放下掃箒。呵呵大笑。兄弟大慈趙州兩員古佛。一期相見。不妨奇絕。且作麼生商量。明中呈伎倆。是人猜搏靴裏。動指頭。阿誰知有。還相委悉麼。休道。神鋒藏笑裏。須知鬼箭落風前。</w:t>
      </w:r>
    </w:p>
    <w:p>
      <w:pPr>
        <w:pStyle w:val="TextLabel"/>
      </w:pPr>
      <w:r>
        <w:t>한국어 직역</w:t>
      </w:r>
    </w:p>
    <w:p>
      <w:pPr>
        <w:pStyle w:val="TranslationText"/>
      </w:pPr>
      <w:r>
        <w:t>소참에서 말했다. “임금이 신하의 자리에 임하면, 아직 응연함을 띠고 있고, 자식이 아버지에게 나아갈 때에는, 아직 효양이 남아 있다. 옥관을 아직 뚫지 못하면, 바로 한 빛깔의 공훈에 미혹되고, 보인을 온전히 들어 보이면서도, 어찌 그때의 문채를 드러내려 하겠는가. 다시 실제에서부터, 교화의 문을 세우고, 손을 놓고 돌아오는 길에 들어, 온몸에 막힘이 없다. 그러므로 말하였다. ‘법신은 형상이 없으나, 물에 응하여 형체를 나타내고, 반야는 앎이 없으나, 인연을 마주하여 비춘다.’ 푸르고 푸른 대나무와, 무성한 노란 꽃을 손 가는 대로 집어 들면, 가는 곳마다 드러나며, 남과 나가 전혀 없다. 누가 근과 진을 만들겠는가? 본신만 홀로 드러나고, 자연히 사물을 굴린다. 마음에는 다른 마음이 없고, 법에도 다른 법이 없으며, 법에 다른 법이 없으니, 마음에도 다른 마음이 없다. 그 말을 보지 못했는가. ‘불자가 이 땅에 머무르면, 곧 부처의 수용이고, 항상 그 가운데 있으면서, 경행하고 앉고 눕는다.’ 형제들이여, 어떻게 밟아 행해야, 이와 같이 상응할 수 있겠는가? 어서 쉬고 또 쉬어야 한다. 있는 것도 가져오지 말고, 없는 것도 가져가지 말라. 지금 다시 무슨 일이 있겠는가? 마치 사람이 짐을 지고 있는데 양쪽이 모두 벗겨진 것과 같으니, 짐까지 함께 내던져야 한다. 그래야 곧 자유로운 사람이다. 만약 내던지지 못하면, 훗날에는, 단지 짐 진 사내가 될 뿐이다. 지금 설하고 듣는 일은, 참으로 그런 사람을 만나기 어렵다. 만약 사대를 가지고, 법을 설하고 듣는 자라고 한다면, 사대는 티끌일 뿐, 설하고 듣는 자가 아니다. 만약 오온을 법을 설하고 듣는 자로 삼는다면, 오온은 망이며, 설하고 듣는 자가 아니다. 만약 허공을 가지고, 법을 설하고 듣는 자라고 한다면, 허공은 단멸에 속하니, 설하고 듣는 자가 아니다. 형제들이여, 곧바로 한 생각이 상응해야 하고, 앞뒤의 경계가 끊어져, 비추는 바탕이 홀로 서고, 사물과 내가 함께 사라져야 한다. 밝고 또렷하며, 둥글고 원만하며, 벌거벗은 듯 드러나고, 말갛게 씻긴 듯해야, 곧 묻지 않아도 스스로 설하게 된다. 만약 이러한 경지에 몸소 이르면, 참으로 법을 듣는 자는, 바로 이러한 때, 설함과 들음이 동시에 이루어지고, 능과 소가 함께 끊어진다. 여여 밖의 지혜가 여여를 증득하는 일도 전혀 없고, 또한 지혜 밖의 여여가 지혜에 의해 증득되는 일도 없다. 그런 뒤 눈에 닿는 것마다 상대가 끊어지고, 만법이 있지 않은 곳이 없다. 그것은 그대의 마음이라 해도 알지 못하고, 그대의 마음이 아니라고 해도 알지 못하는 것이 아니다. 알지 못함도 알지 못함이 아니고, 모름도 모름이 아니니, 다만 이 알지 못하는 앎이, 특별하고도 크게 기이하다. 기억하건대, 조주가 대자에게 물었다. ‘반야는 무엇을 본체로 삼습니까?’ 대자가 말했다. ‘반야는 무엇을 본체로 삼는가?’ 조주가 하하 크게 웃었다. 다음 날 조주가 마당을 쓸고 있는데, 그때 대자가 도리어 물었다. ‘반야는 무엇을 본체로 삼는가?’ 조주가 빗자루를 내려놓고, 하하 크게 웃었다. 형제들이여, 대자와 조주는 두 분 옛 부처인데, 한때 서로 만난 일이, 참으로 기묘하고 뛰어나다. 말해 보라, 어떻게 헤아려 보아야 하는가? 밝은 가운데 재주를 드러내면, 사람이 장화 속에서 헤아려 보는 꼴이다. 손가락을 움직이는 일을, 누가 알겠는가? 과연 자세히 알겠는가? 말하지 말라. 신령한 칼날은 웃음 속에 감추어져 있고, 귀신의 화살은 바람 앞에 떨어짐을 알아야 한다.”</w:t>
      </w:r>
    </w:p>
    <w:p>
      <w:pPr>
        <w:pStyle w:val="EditorialNote"/>
      </w:pPr>
      <w:r>
        <w:t>교감·번역 메모 | 「君臨臣位」는 군신을 빌린 조동종의 위차 비유이다. / 「凝然」은 고요히 응결되어 움직이지 않는 모양이다. / 「玉關」은 넘어야 할 관문을 비유한다. / 「一色功勳」은 차별이 사라진 수행의 공위에 집착한 상태를 가리킨다. / 「寶印」은 불법의 종지·인증을 비유한다. / 「實際」는 진실한 궁극의 자리라는 불교 용어이다. / 「無知」는 분별지에 의한 앎이 없다는 뜻이다. / 「欝欝」은 무성한 모양이다. / 「他自」는 타자와 자기의 대립을 뜻한다. / 「根塵」은 감각기관과 대상 경계를 가리킨다. / 「轉物」은 사물에 끌려가지 않고 도리어 사물을 자유롭게 씀을 뜻한다. / 「負檐」의 「檐」은 문맥상 ‘擔’과 통하는 짐의 뜻으로 보았다. / 「照體」는 비춤의 본체를 뜻한다. / 「圜陀陀」는 둥글고 걸림없는 모습을 나타내는 선문 관용구이다. / 「赤灑灑」는 아무것도 걸치지 않은 깨끗하고 자유로운 상태를 뜻한다. / 「能所」는 주체와 객체를 뜻한다. / 「如」는 여여·진여를 가리킨다. / 문맥상 ‘마음이라고 하여도 앎으로 붙잡을 수 없다’는 뜻으로 옮겼다. / 「不會知」는 분별하지 않는 앎이라는 역설적 표현이다. / 원문 「殊特也大奇憶得」은 구두가 압축되어 있어 「大奇。憶得」로 이해해 옮겼다. / 질문을 그대로 되받아 답한 문답이다. / 「來日」은 다음 날을 뜻한다. / 「一期」는 한때·그 한 차례라는 뜻이다. / 원문 「猜搏靴裏」는 난해하다. ‘장화 속에서 헤아리다’ 정도로 직역했다. / 「神鋒」은 날카로운 선기의 작용을 칼날에 비유한 말이다. / 「鬼箭」은 빠르고 은밀한 선기의 작용을 비유한 표현으로 보인다.</w:t>
      </w:r>
    </w:p>
    <w:p>
      <w:pPr>
        <w:pStyle w:val="LocationMarker"/>
      </w:pPr>
      <w:r>
        <w:t>[0071c15]</w:t>
      </w:r>
    </w:p>
    <w:p>
      <w:pPr>
        <w:pStyle w:val="TextLabel"/>
      </w:pPr>
      <w:r>
        <w:t>원문</w:t>
      </w:r>
    </w:p>
    <w:p>
      <w:pPr>
        <w:pStyle w:val="SourceText"/>
      </w:pPr>
      <w:r>
        <w:t>[0071c15] 小參云。好兄弟古者道。若論此事。譬如滄溟上客。夢泛蘭舟。月渚煙波。隨情放曠。衲僧家。須知有者般手段始得。於無髮地。駕沒底船。月載風行。水棲雲臥。煙波萬頃。任去任來。蘆雪一灣。乍出乍沒。不居兩岸。豈滯中流。長天未曉野雲橫。古渡無風夜蟾午。若也片帆不掛。短棹俄停。混融天水無痕。清淡家風有在。乃竪起拂子云。正當恁麼時。棹竿却在覺上座手裏。便乃撥雲衝霧。逆浪截流。任運優游。縱橫變態去也。所以道。停舟諳水勢。舉棹別波瀾。然而截斷眾流之機。則詮表不及。且如隨波逐浪底句。又作麼生道。要會麼。冬不寒﨟下看。今夜寒色憶得。僧問曹山。雪覆千山。為甚麼孤峯不白。山云。須知有異中異。僧云。如何是異中異。山云。不墮諸山色。師云。者僧問處。如雛鳳離巢不留影迹。曹山答時。似老龍退骨。脫盡廉纖。直饒千里同風。十方一色。未是衲僧放身命處。畢竟作麼生。是衲僧放身命處。神物無尋處。臺盤徹底乾。</w:t>
      </w:r>
    </w:p>
    <w:p>
      <w:pPr>
        <w:pStyle w:val="TextLabel"/>
      </w:pPr>
      <w:r>
        <w:t>한국어 직역</w:t>
      </w:r>
    </w:p>
    <w:p>
      <w:pPr>
        <w:pStyle w:val="TranslationText"/>
      </w:pPr>
      <w:r>
        <w:t>소참에서 말했다. 좋은 형제들이여, 옛사람이 말하였다. 이 일을 논하자면, 비유하면 큰 바다 위의 나그네가, 꿈속에서 난주를 띄우고, 달 비친 물가와 안개 낀 물결에서, 마음 가는 대로 자유롭게 노니는 것과 같다. 납승의 집안에서는, 모름지기 이런 수단이 있어야 한다. 털끝 하나 없는 땅에서, 바닥 없는 배를 몰고, 달을 싣고 바람을 타며, 물에 깃들고 구름에 눕는다. 안개 낀 물결이 만 이랑이어도, 가고 옴을 마음대로 하며, 갈대꽃이 눈처럼 핀 한 굽이에서, 문득 나오고 문득 사라진다. 두 언덕에도 머물지 않고, 어찌 중류에 막히겠는가? 긴 하늘은 아직 밝지 않았고 들구름은 비껴 있는데, 옛 나루에는 바람이 없고 밤 두꺼비 달은 한가운데 있다. 만약 한 조각 돛도 달지 않고, 짧은 노마저 갑자기 멈추면, 하늘과 물이 혼융하여 흔적이 없고, 맑고 담박한 가풍만 남아 있다. 이에 불자를 세우며 말했다. “바로 이러한 때, 노 젓는 장대는 도리어 각 상좌의 손 안에 있다.” 곧 구름을 헤치고 안개를 뚫으며, 거센 물결을 거슬러 흐름을 끊고, 자연히 한가롭게 노닐며, 종횡으로 변통하여 나아간다. 그러므로 말하였다. “배를 멈추면 물의 형세를 알고, 노를 들면 물결을 분별한다.” 그러나 모든 흐름을 끊어 버리는 기틀은, 말로 풀이해 나타낼 수 없다. 그렇다면 물결을 따라 파도를 좇는 구절은, 또 어떻게 말해야 하는가? 알고 싶은가? “겨울이 춥지 않다면 섣달 아래에서 보라.” 오늘 밤의 찬 기운에 기억나는 일이 있다. 승려가 조산에게 물었다. “눈이 천 산을 덮었는데, 어째서 외로운 봉우리는 희지 않습니까?” 조산이 말했다. “모름지기 이중의 이가 있음을 알아야 한다.” 승려가 말했다. “무엇이 이중의 이입니까?” 조산이 말했다. “모든 산의 빛깔에 떨어지지 않는 것이다.” 스승이 말했다. “이 승려가 물은 곳은, 어린 봉황이 둥지를 떠나면서 그림자 자취를 남기지 않는 것과 같고, 조산이 답한 때는, 늙은 용이 뼈를 벗는 것과 같아서, 가느다란 흔적까지 모조리 벗어 버렸다. 설령 천 리가 같은 바람이고, 시방이 한 빛깔이라 하더라도, 아직 납승이 몸과 목숨을 놓는 곳은 아니다. 필경 어떠한 것이, 납승이 몸과 목숨을 놓는 곳인가? 신령한 물건은 찾을 곳이 없고, 대와 쟁반은 바닥까지 말랐다.”</w:t>
      </w:r>
    </w:p>
    <w:p>
      <w:pPr>
        <w:pStyle w:val="EditorialNote"/>
      </w:pPr>
      <w:r>
        <w:t>교감·번역 메모 | 「蘭舟」는 아름다운 배를 뜻한다. / 「無髮地」는 흔적·의지처가 전혀 없는 곳을 비유하는 선문 표현이다. / 「沒底船」은 ‘바닥이 없는 배’라는 역설적 선문 비유이다. / 「夜蟾午」는 밤의 달(蟾)을 ‘午’와 결합한 난해한 시적 표현으로 원문에 따라 옮겼다. / 「覺上座」는 굉지 자신을 가리키는 자칭으로 보았다. / 「詮表」는 언어로 설명하고 나타냄을 뜻한다. / 원문 「﨟下」는 섣달 무렵을 뜻하는 표현으로 보았다. / 「今夜寒色憶得」은 구두가 압축된 문장으로 「今夜寒色。憶得」로 이해했다. / 「異中異」는 차별 가운데 다시 차별을 말하는 선문 용어로 원어를 직역했다. / 「老龍退骨」은 허물을 완전히 벗어나는 선문 비유이다. / 「廉纖」은 아주 가늘고 미세한 흔적을 뜻하는 시어이다. / 「放身命」은 몸과 목숨까지 내맡기는 철저한 초탈을 뜻한다. / 「臺盤」은 원문 그대로 직역했으며 선문 비유의 구체적 함의는 불확실하다.</w:t>
      </w:r>
    </w:p>
    <w:p>
      <w:pPr>
        <w:pStyle w:val="LocationMarker"/>
      </w:pPr>
      <w:r>
        <w:t>[0072a06]</w:t>
      </w:r>
    </w:p>
    <w:p>
      <w:pPr>
        <w:pStyle w:val="TextLabel"/>
      </w:pPr>
      <w:r>
        <w:t>원문</w:t>
      </w:r>
    </w:p>
    <w:p>
      <w:pPr>
        <w:pStyle w:val="SourceText"/>
      </w:pPr>
      <w:r>
        <w:t>[0072a06] 小參云。諸緣放盡。正念無私。撒手那邊。遊神真際。雲山隱隱。水月依依。堂戶深沈。機梭暗動。六窓未曉。皓然一片虛明。三際齋平。泊爾十方洞照。白牛飽於肥膩穩臥雪山。丹鳳㗸得元珠。捿遲玉樹。混融偏正。豈落有無叶路通宗。當風得妙全超就位。不落尊嚴。回互旁參。還承子力。獨行象外。照破劫空。未偶他緣單明自己。木人功盡。低頭夜半拾金針。石女機回。出手天明穿玉綫。正恁麼時。十方三世。未可言師。此土西天。誰敢稱祖。若也泥牛運步。木馬嘶風。氷河焰起火生蓮。便是入廛垂手信。且道。如何履踐得恁麼相應。萬古碧潭空界月。再三撈摝始應知。兄弟此箇田地。還曾履踐得端的也無。恁麼徹底過來。須知有全身應用時節。不見雲門大師道。光不透脫。有兩般病。一切處不明。面前有物。是一透得一切法空。隱隱地似有箇物相似。亦是光不透脫。法身亦有兩般病。得到法身法執不忘。己見猶存。墮在法身邊。是一直饒透得放過則不可。子細撿點將來。有甚麼氣息。亦是病。諸人還有此病也未。若未有此病。也須先受過始得。若久受此病。快須轉却。只如面前綠水眼底青山。還得與自己相應也無。若未得相應。大殺相礙。直饒相應亦有礙在。當合如何行履。豈不是光不透脫兩般病。法身受病。諸人還知也無。直得功齊用細。亦須轉却。設或轉盡。有甚麼氣息。豈不見。僧問洛浦。寂是法王根。動是法王苗。如何是法王。浦竪起拂子。僧云。此猶是法王苗。浦云。龍不出洞。誰人柰何。兄弟看他古德。不守一隅。將一言半句。提誘後人。甚是徑直。若是大丈夫漢。向這裏一嘔便盡。一屙便了。空懷疑膜廉纖作麼。如今咬一粒米。著一片衣。直須教脚踏實地自不欺謾。若不如是。還是欺賢訶聖去也。大須子細。莫只恁麼過時。難期了日。記得。新羅僧問雲居。是甚麼得恁麼難道。居云。有甚麼難道。僧云。請和尚道。居云。新羅新羅。後黃龍新和尚云。雲居要見新羅僧。猶隔海在。兄弟也須是黃龍老漢始得。覺上座。今夜路見不平。欲與雲居出氣。子細撿點將來。黃龍要見雲居。猶隔嶺在。眾中莫有為黃龍不甘底麼。出來與覺上座相見。有麼。若無。今夜不免重為劈析去也。雲居恁麼答。但恐者僧出不得。黃龍恁麼道。又恐後人歸不得。覺上座道箇猶隔嶺在。又作麼生。切忌將錯就錯。</w:t>
      </w:r>
    </w:p>
    <w:p>
      <w:pPr>
        <w:pStyle w:val="TextLabel"/>
      </w:pPr>
      <w:r>
        <w:t>한국어 직역</w:t>
      </w:r>
    </w:p>
    <w:p>
      <w:pPr>
        <w:pStyle w:val="TranslationText"/>
      </w:pPr>
      <w:r>
        <w:t>소참에서 말했다. “모든 인연을 다 놓고, 바른 생각에는 사사로움이 없고, 저편에서 손을 놓아, 참된 경계에 정신을 노닌다. 구름 낀 산은 은은하고, 물에 비친 달은 아련하며, 집의 문은 깊고 고요한데, 베틀의 북은 어둠 속에서 움직인다. 여섯 창이 아직 밝지 않았어도, 환히 한 조각 허명하고, 삼제가 가지런히 평평하며, 고요히 시방을 두루 비춘다. 흰 소는 기름진 풀을 배불리 먹고 설산에 편히 누우며, 붉은 봉황은 근원의 구슬을 물고, 옥나무에 머문다. 편과 정을 혼융하니, 어찌 유무에 떨어지겠는가. 잎길은 종지를 통하고, 바람 앞에서 묘를 얻어 자리에 나아감을 온전히 초월하며, 존귀에 떨어지지 않고, 회호하여 곁으로 참구하며, 도리어 자식의 힘을 빌리고, 형상 밖을 홀로 행하며, 겁 이전의 공을 비추어 깨뜨린다. 다른 인연을 만나지 않아 오직 자기만 밝히고, 목인은 공이 다하여, 한밤중 고개 숙여 금바늘을 줍고, 석녀는 기틀을 돌려, 날이 밝자 손을 내밀어 옥실을 꿴다. 바로 이러한 때, 시방과 삼세에도, 아직 스승이라 말할 수 없고, 이 땅과 서천에서도, 누가 감히 조사라 일컫겠는가? 만약 진흙소가 걸음을 옮기고, 나무말이 바람에 울며, 얼음 강에서 불꽃이 일고 불 속에 연꽃이 피면, 곧 저자에 들어가 손을 드리우는 소식이다. 말해 보라. 어떻게 행리해야 이와 같이 상응하겠는가? 만고의 푸른 못에는 공계의 달이 있고, 두세 번 건져 보아야 비로소 알 것이다. 형제들이여, 이 경지를, 일찍이 분명하게 밟아 보았는가? 이와 같이 바닥까지 꿰뚫고 와서, 모름지기 온몸으로 응용하는 때가 있음을 알아야 한다. 운문대사의 말을 보지 못했는가. ‘빛이 투탈하지 못하는 데에는, 두 종류의 병이 있다. 모든 곳이 밝지 않고, 눈앞에 어떤 물건이 있는 것, 이것이 하나이다. 모든 법이 공함을 투과했더라도, 은은히 어떤 물건이 있는 듯하면, 또한 빛이 투탈하지 못한 것이다. 법신에도 또한 두 종류의 병이 있다. 법신에 이르렀으나 법집을 잊지 못하고, 자기 견해가 여전히 남아, 법신의 언저리에 떨어지는 것, 이것이 하나이다. 설령 투과했다 하더라도 그대로 놓아 넘겨서는 안 된다. 자세히 점검해 보면, 무슨 기식이 있겠는가? 그것도 병이다.’ 그대들에게 이 병이 있는가 없는가? 아직 이 병이 없다면, 먼저 한번 겪어 보아야 한다. 오래 이 병을 겪었다면, 어서 돌려 버려야 한다. 눈앞의 푸른 물과 눈 밑의 청산이, 과연 자기와 상응하는가? 아직 상응하지 못했다면, 몹시 서로 걸리고, 설령 상응했더라도 여전히 걸림이 있다. 마땅히 어떻게 행리해야 하는가? 이것이 바로 빛이 투탈하지 못하는 두 병이 아니겠는가? 법신도 병을 받는다. 그대들은 알고 있는가? 공이 가지런해지고 작용이 미세해져도, 또한 반드시 그것을 돌려 버려야 한다. 설령 다 돌려 없앴더라도, 무슨 기식이 있겠는가? 보지 못했는가. 승려가 낙포에게 물었다. ‘적은 법왕의 뿌리이고, 동은 법왕의 싹이라 하는데, 무엇이 법왕입니까?’ 낙포가 불자를 세웠다. 승려가 말했다. ‘이것도 오히려 법왕의 싹입니다.’ 낙포가 말했다. ‘용이 굴에서 나오지 않으면, 누가 어찌하겠는가?’ 형제들이여, 저 옛 덕승을 보라. 한 모퉁이에 머물지 않고, 한마디 반 구절을 가지고, 후인을 이끌어 주었으니, 매우 곧고 직접적이다. 만약 대장부라면, 이 자리에서 한 번 토해내 다 비우고, 한 번 설사해 끝내 버릴 것이다. 공연히 의심의 막과 가느다란 찌꺼기를 품어 무엇 하겠는가? 지금 쌀 한 톨을 깨물고, 옷 한 조각을 걸치더라도, 곧 발로 실제 땅을 밟아 스스로를 속이지 않아야 한다. 만약 그렇지 못하면, 도리어 현인을 속이고 성인을 꾸짖는 꼴이 된다. 크게 자세해야 하고, 그저 이렇게 세월만 보내지 말라. 마칠 날을 기약하기 어렵다. 기억하건대, 신라의 승려가 운거에게 물었다. ‘무엇이 그렇게도 말하기 어렵습니까?’ 운거가 말했다. ‘무엇이 말하기 어려운가?’ 승려가 말했다. ‘화상께서 말씀해 주십시오.’ 운거가 말했다. ‘신라, 신라.’ 뒤에 황룡 신화상이 말했다. “운거가 신라 승려를 보려 한다면, 아직도 바다를 사이에 두고 있다.” 형제들이여, 또한 모름지기 황룡 노한과 같아야 한다. 각 상좌는, 오늘 밤 길에서 불평한 일을 보고, 운거를 위해 한마디 기세를 내주려 한다. 자세히 점검해 보면, 황룡이 운거를 보려 한다면, 아직도 산마루를 사이에 두고 있다. 대중 가운데 황룡을 위해 달갑지 않게 여기는 이가 없는가? 나와서 각 상좌와 만나 보라. 있는가? 없다면, 오늘 밤 다시 쪼개어 분석해 주지 않을 수 없다. 운거가 그렇게 답한 것은, 다만 이 승려가 빠져나오지 못할까 염려했기 때문이고, 황룡이 그렇게 말한 것은, 또 후인이 돌아오지 못할까 염려했기 때문이다. 각 상좌가 ‘아직 산마루를 사이에 두고 있다’고 말한 것은, 또 어떠한가? 잘못을 가지고 잘못에 나아가는 일을 절대로 삼가라.”</w:t>
      </w:r>
    </w:p>
    <w:p>
      <w:pPr>
        <w:pStyle w:val="EditorialNote"/>
      </w:pPr>
      <w:r>
        <w:t>교감·번역 메모 | 「真際」는 진실의 궁극 경계를 뜻한다. / 「機梭」는 베틀의 북이면서 선기의 운용을 겹쳐 비유한다. / 「六窓」은 육근을 창에 비유한 표현으로 볼 수 있다. / 「虛明」은 비고 밝은 상태를 뜻한다. / 「三際」는 과거·현재·미래의 세 시간대를 가리킨다. / 원문 「泊爾」는 담박하고 고요한 모양으로 보았다. / 「白牛」는 선문에서 청정한 본분을 비유하는 경우가 많다. / 「元珠」는 본원적 지혜·본성을 비유하는 구슬로 보인다. / 「捿遲」는 머물러 노닌다는 뜻이다. / 「偏正」은 조동종의 편·정 관계를 가리키는 기술어이다. / 원문 「叶路」는 앞선 문헌에서도 판독이 불안정한 표현으로, 원문을 보존해 직역했다. / 「就位」는 위(位)에 나아감을 뜻하는 기술어이다. / 「回互」는 서로 포섭·교섭하며 전환하는 조동종 기술어이다. / 군신·부자 비유의 맥락에서 ‘자식의 힘’을 직역했다. / 「劫空」은 공겁의 공한 경계를 가리킨다. / 「木人」과 「功盡」은 조동종 송구에서 무정물·공위의 소진을 비유한다. / 「石女」는 아이를 낳지 못하는 돌여인을 들어 무분별 작용을 비유한다. / 「玉綫」은 옥 같은 실이라는 시적 표현이다. / 상반된 이미지로 불이·초월의 작용을 드러내는 선문 시구이다. / 「入廛垂手」는 깨달음 뒤 세속에 들어가 중생을 교화함을 뜻하는 십우도의 표현과 통한다. / 「空界月」은 허공에 비친 달의 청정한 경계를 비유한다. / 「撈摝」은 물에서 건져 올리다의 뜻이다. / 「端的」은 틀림없이·분명히의 뜻이다. / 「透脫」은 완전히 꿰뚫어 벗어남을 뜻한다. / 원문은 구두가 압축되어 있어 「是一。透得…」로 이해했다. / 「法執」은 법에 대한 집착을 뜻한다. / 원문 「是一直饒透得放過則不可」는 「是一。直饒…」로 구두하여 옮겼다. / 「氣息」은 선문에서 남아 있는 흔적·기미를 가리킨다. / 「大殺」은 매우·몹시라는 송대 구어이다. / 「功齊用細」는 공위가 평정되고 작용이 세밀해진 상태를 가리킨다. / 거친 신체 비유는 선문 특유의 표현이므로 직역했다. / 「疑膜廉纖」은 의심의 얇은 막과 미세한 잔여를 가리키는 압축 표현으로 보았다. / 「訶聖」은 성인을 꾸짖음이라는 뜻이다. / 「覺上座」는 굉지 자신을 가리키는 자칭으로 보았다. / 「路見不平」은 길에서 불공평한 일을 보다라는 관용 표현이다. / 「出氣」는 대신 기세를 내거나 억울함을 풀어준다는 뜻이다. / 원문 「為黃龍不甘底」는 황룡을 대신해 불만을 품는다는 뜻으로 보았다. / 「劈析」은 쪼개듯 분명히 분석해 보인다는 뜻이다. / 「將錯就錯」은 잘못을 그대로 좇아 더 큰 잘못으로 나아감이라는 관용구이다.</w:t>
      </w:r>
    </w:p>
    <w:p>
      <w:pPr>
        <w:pStyle w:val="LocationMarker"/>
      </w:pPr>
      <w:r>
        <w:t>[0072b23]</w:t>
      </w:r>
    </w:p>
    <w:p>
      <w:pPr>
        <w:pStyle w:val="TextLabel"/>
      </w:pPr>
      <w:r>
        <w:t>원문</w:t>
      </w:r>
    </w:p>
    <w:p>
      <w:pPr>
        <w:pStyle w:val="SourceText"/>
      </w:pPr>
      <w:r>
        <w:t>[0072b23] 小參云。法無去來。無動轉者。有時孤峯頂上。坐斷十方。有時鬧市門頭。分身百億。所以道。去來不以象。故無器而不形。動靜不以心。故無感而不應。恁麼說話。建化門中即得。道人分上。總用不著。兄弟只如道人行履。又復如何。記得古人一則公桉。舉似諸人。試商量看。昔日意上座問洞山云。如如遍居前。不如如遍居前。山云。如如遍居前。不如如遍亦居前。意云。如如遍分其優劣。不如如遍分其優劣。山云。如如遍分其優劣。不如如遍亦分其優劣。意云。何分彼此。山云。亦分亦不分。意云。如何是分。山云。如如遍。意云。如何是不分。山云。不如如遍。意云。莫便是通身不通身邊事。山云。不是者箇道理。意云。是甚麼道理。山云。是如如遍不如如遍道理。復云。意上座欲知麼。一似八十老婆嫁與三歲兒子。年雖長大。要且被他三歲兒子索喚。不得自由。後僧舉問曹山。如何是八十老婆。山云。紛紛白髮連頭雪。僧云。如何是三歲兒子。山云。不為主。僧云。為甚麼不為主。山云。不見道。三歲兒子一切過不得。僧云。既是八十老婆。為甚麼嫁他三歲兒子。山云。直得似八十老婆。始解奉待他。師云。兄弟舉則舉了也。且作麼生履踐。若是久參高德。直下不疑。後進初機。大須子細。覺上座。今夜不惜眉毛。為蛇畫足去也。意上座恁麼問。大似手捉瓊枝夜敲玉戶。喚起人披無縫襖。驚他鳥宿不萌枝。洞山恁麼答。可謂蚌膓剖出千年光。高舉金槌一擊碎。曹山老子。妙盡師承。大都家盛人英。父嚴子俊。迄至于今。宗風未墜。家法常存。敢問諸人。且作麼生是曹洞家法。要會麼。長鯨飲盡滄溟水。昆侖抱得珊瑚枝。</w:t>
      </w:r>
    </w:p>
    <w:p>
      <w:pPr>
        <w:pStyle w:val="TextLabel"/>
      </w:pPr>
      <w:r>
        <w:t>한국어 직역</w:t>
      </w:r>
    </w:p>
    <w:p>
      <w:pPr>
        <w:pStyle w:val="TranslationText"/>
      </w:pPr>
      <w:r>
        <w:t>소참에서 말했다. “법에는 오고 감이 없고, 움직이고 굴러가는 것도 없다. 어떤 때에는 외로운 봉우리 꼭대기에서, 시방을 좌단하고, 어떤 때에는 번화한 저잣거리 문머리에서, 백억의 몸으로 나뉘어 나타난다. 그러므로 말하였다. ‘오고 감은 형상을 의지하지 않으므로, 어떤 그릇도 형상을 드러내지 않는 것이 없고, 움직임과 고요함은 마음을 의지하지 않으므로, 어떤 감응도 응하지 않는 것이 없다.’ 이러한 말은, 교화의 문을 세우는 가운데서는 괜찮지만, 도인 자신의 분상에서는, 모두 쓸 수 없다. 형제들이여, 그렇다면 도인의 행리는, 또 어떠한가? 옛사람의 공안 한 칙을 기억하여, 그대들에게 들어 보이니, 시험 삼아 헤아려 보라. 옛날 의 상좌가 동산에게 물었다. ‘여여가 두루한 것이 앞에 있습니까, 여여하지 않음이 두루한 것이 앞에 있습니까?’ 동산이 말했다. ‘여여가 두루한 것이 앞에 있고, 여여하지 않음이 두루한 것도 앞에 있다.’ 의 상좌가 말했다. ‘여여가 두루한 데에도 우열을 나눕니까, 여여하지 않음이 두루한 데에도 우열을 나눕니까?’ 동산이 말했다. ‘여여가 두루한 데에도 우열을 나누고, 여여하지 않음이 두루한 데에도 또한 우열을 나눈다.’ 의 상좌가 말했다. ‘어떻게 피차를 나눕니까?’ 동산이 말했다. ‘나누기도 하고 나누지 않기도 한다.’ 의 상좌가 말했다. ‘무엇이 나누는 것입니까?’ 동산이 말했다. ‘여여가 두루한 것이다.’ 의 상좌가 말했다. ‘무엇이 나누지 않는 것입니까?’ 동산이 말했다. ‘여여하지 않음이 두루한 것이다.’ 의 상좌가 말했다. ‘그렇다면 바로 통신과 불통신의 언저리 일 아닙니까?’ 동산이 말했다. ‘그런 도리가 아니다.’ 의 상좌가 말했다. ‘무슨 도리입니까?’ 동산이 말했다. ‘바로 여여가 두루함과 여여하지 않음이 두루함의 도리다.’ 다시 말했다. ‘의 상좌여, 알고 싶은가? 마치 여든 살 노파가 세 살 아이에게 시집간 것과 같다. 나이는 비록 많지만, 도리어 그 세 살 아이의 부름을 받아야 하니, 자유롭지 못하다.’ 뒤에 한 승려가 이 일을 들어 조산에게 물었다. ‘무엇이 여든 살 노파입니까?’ 조산이 말했다. ‘어지러운 백발이 머리 가득 눈처럼 이어진다.’ 승려가 말했다. ‘무엇이 세 살 아이입니까?’ 조산이 말했다. ‘주인이 되지 않는다.’ 승려가 말했다. ‘어째서 주인이 되지 않습니까?’ 조산이 말했다. ‘그 말을 보지 못했는가. 세 살 아이는 어떤 것도 지나가지 못하게 한다.’ 승려가 말했다. ‘이미 여든 살 노파라면, 어째서 세 살 아이에게 시집갑니까?’ 조산이 말했다. ‘곧 여든 살 노파와 같아져야, 비로소 그를 받들어 모실 줄 안다.’ 스승이 말했다. 형제들이여, 거론하기는 이미 거론했다. 그렇다면 어떻게 실제로 밟아 행할 것인가? 오랫동안 참구한 고덕이라면, 당장 의심하지 않겠지만, 뒤늦게 나아온 초심자는, 크게 자세해야 한다. 각 상좌는, 오늘 밤 눈썹을 아끼지 않고, 뱀에 발을 그려 붙여 보겠다. 의 상좌가 그렇게 물은 것은, 마치 손에 옥가지를 잡고 밤에 옥문을 두드리는 것과 같아, 사람을 깨워 솔기 없는 솜옷을 걸치게 하고, 싹트지 않는 가지에 깃든 새를 놀라게 한다. 동산이 그렇게 답한 것은, 조개 창자를 가르자 천년의 빛이 나오는 것과 같다고 할 만하고, 금망치를 높이 들어 한 번에 쳐부순 것과 같다. 조산 노인은, 스승에게서 받은 종지를 묘하게 다했으며, 대체로 집안이 성하고 인물이 뛰어나, 아버지는 엄하고 아들은 준수하다. 지금에 이르기까지, 종풍이 떨어지지 않았고, 가법이 늘 남아 있다. 감히 여러 사람에게 묻겠다. 도대체 무엇이 조동가의 가법인가? 알고 싶은가? 큰 고래가 창해의 물을 다 마시고, 곤륜이 산호 가지를 품어 얻는다.”</w:t>
      </w:r>
    </w:p>
    <w:p>
      <w:pPr>
        <w:pStyle w:val="EditorialNote"/>
      </w:pPr>
      <w:r>
        <w:t>교감·번역 메모 | 「坐斷」은 단박에 끊어 가로막는 선문 표현이다. / 「器」는 개별 사물의 형체·그릇을 뜻한다. / 「建化門」은 방편으로 교화의 문을 세운다는 뜻이다. / 「分上」은 각자의 본분·입장이라는 뜻이다. / 「如如遍」은 ‘여여함이 두루함’이라는 선문 기술 표현으로 원문을 살려 옮겼다. / 「不如如遍」은 의도적으로 역설적인 표현이므로 직역했다. / 「通身不通身」은 온몸으로 통함/통하지 않음이라는 선문 기술 표현으로 원어 성격을 살려 옮겼다. / 선문에서 전도된 주객·노소 관계를 비유하는 공안적 표현이다. / 「索喚」은 불러 시키거나 부름을 받는다는 뜻이다. / 「主」는 군신·빈주 관계의 ‘주’를 뜻한다. / 원문 「一切過不得」는 ‘일체가 그를 넘어가지 못한다/통과하지 못한다’는 뜻으로 직역했다. / 「奉待」는 받들어 모시고 대우한다는 뜻이다. / 「後進初機」는 후학·초기 수행자를 뜻한다. / 「不惜眉毛」는 잘못 말하면 눈썹이 빠진다는 선문 관용에서, 위험을 무릅쓰고 말한다는 뜻이다. / 「為蛇畫足」은 쓸데없는 덧붙임을 뜻하는 고사성어이다. / 「瓊枝」「玉戶」는 귀한 경계를 드러내는 시적 비유이다. / 「無縫襖」는 무봉탑과 유사하게 분별의 틈이 없는 경계를 비유한다. / 「不萌枝」는 생멸의 싹이 나지 않는 경계를 비유하는 선문 표현이다. / 「蚌膓」은 조개의 창자·속을 뜻하며 진주를 품은 조개를 연상시키는 비유이다. / 「妙盡師承」은 사승의 종지를 온전히 체득함을 뜻한다. / 「大都」는 대체로·무릇의 뜻으로 보았다. / 부자 비유로 사승 관계를 말한다. / 「曹洞家法」은 조동종의 종풍·가법을 뜻한다. / 시적 결구로 원문의 역설적 이미지를 직역했다.</w:t>
      </w:r>
    </w:p>
    <w:p>
      <w:pPr>
        <w:pStyle w:val="LocationMarker"/>
      </w:pPr>
      <w:r>
        <w:t>[0072c26]</w:t>
      </w:r>
    </w:p>
    <w:p>
      <w:pPr>
        <w:pStyle w:val="TextLabel"/>
      </w:pPr>
      <w:r>
        <w:t>원문</w:t>
      </w:r>
    </w:p>
    <w:p>
      <w:pPr>
        <w:pStyle w:val="SourceText"/>
      </w:pPr>
      <w:r>
        <w:t>[0072c26] 小參云。一段光明亘古今。有無照破脫情塵。當頭觸著彌天過。退步承當特地新。紫極宮中鳥抱卵。銀河浪裏兔推輪。是須妙手携來用。百億分身處處真。兄弟此箇田地。豈涉春緣。其中偏正去來。當處離微出入。暗中著眼。明裏藏身。借位明功。體在用處。借功明位。用在體處。通身及盡。撒手那邊。照用同時。人境俱奪。却從本地建立得來。一切處不存軌則。拽來便用。無可不可。經行坐臥。語默動容。運大神通。作大佛事。所以臨濟入門便喝。德山入門便棒。打地和尚凡有所問。只打地一下。俱𦙁和尚凡有所問。只竪一指。歸宗拽石。雲居般土。豈不是大機大用。那有留滯。與諸人二時上堂。開單展鉢。恰恰不相較。只為情生智隔。識逐事移。背覺合塵。附情于物。不能自在。而今若見若聞。若語若默。直下脫落去。猶是門裏出身。塵中辨細。只如細中之細。又作麼生記得。陸亘大夫問南泉和尚。姓甚麼。泉云姓王。陸云。王還有眷屬也無。泉云。四臣不昧。陸云。王居何位。泉云。玉殿苔生。後僧舉問曹山。玉殿苔生意旨如何。山云。不居正位。僧云。忽遇八方來朝時如何。山云。它不受禮。僧云。何用來朝。山云。違即斬。僧云。違是臣分上事。未審君意如何。山云。樞密不得旨。僧云。燮理之功。全歸臣相也。山云。且道。君意作麼生。僧云。方外誰敢論量。山云。如是如是。師云。曹山方圜匠手。切忌當頭。者僧始末作家終不觸手。各解通方回互宛轉旁參。子細撿點將來。猶成奉重。墮在功勳。未得同身共命。一氣連枝。作麼生履踐。得與它合。要會麼。紹了非功。不得色。借功却作誕生緣。</w:t>
      </w:r>
    </w:p>
    <w:p>
      <w:pPr>
        <w:pStyle w:val="TextLabel"/>
      </w:pPr>
      <w:r>
        <w:t>한국어 직역</w:t>
      </w:r>
    </w:p>
    <w:p>
      <w:pPr>
        <w:pStyle w:val="TranslationText"/>
      </w:pPr>
      <w:r>
        <w:t>소참에서 말하였다. 한 덩이 광명이 예와 지금을 꿰뚫는다. 유와 무를 비추어 깨뜨리고 정진을 벗어난다. 정면으로 부딪치면 하늘에 가득한 허물이 된다. 한 걸음 물러서서 감당하면 특별히 새롭다. 자극궁 안에서는 새가 알을 품고, 은하의 물결 속에서는 토끼가 수레바퀴를 민다. 모름지기 묘한 솜씨로 가져다가 써야 한다. 백억의 분신이 곳곳마다 참되다. 형제들이여, 이 밭자리란, 어찌 봄의 인연에 관계하겠는가. 그 가운데 편과 정이 오고 가며, 바로 그 자리에서 이(離)와 미(微)에 드나든다. 어둠 속에서 눈을 두고, 밝음 속에서 몸을 감춘다. 위를 빌려 공을 밝히니, 체는 용의 자리에 있고, 공을 빌려 위를 밝히니, 용은 체의 자리에 있다. 온몸으로 다함에 이르고, 저편에서 손을 놓아 버리며, 비춤과 작용이 동시에 이루어지고, 사람과 경계를 모두 빼앗는다. 도리어 본지에서 세워 온다. 어느 곳에서도 궤칙을 두지 않는다. 끌어오면 곧 쓴다. 옳고 그름으로 고정할 것이 없다. 걷고 앉고 눕고, 말하고 침묵하며 움직이고 몸을 쓰는 데, 큰 신통을 운용하고, 큰 불사를 짓는다. 그러므로 임제는 문에 들어오면 곧 할을 하고, 덕산은 문에 들어오면 곧 방망이질을 했다. 타지 화상은 무릇 누가 물으면, 다만 땅을 한 번 쳤고, 구𦙁 화상은 무릇 누가 물으면, 다만 손가락 하나를 세웠으며, 귀종은 돌을 끌었고, 운거는 흙을 날랐다. 어찌 이것이 대기대용이 아니겠는가. 어찌 막히고 머무는 일이 있겠는가. 여러분과 아침저녁으로 상당하고, 단을 펴고 발우를 펼치는 일도, 꼭꼭 서로 다르지 않다. 다만 정이 생기면 지혜가 가로막히고, 식이 일을 따라 옮겨가며, 깨달음을 등지고 티끌과 합하며, 정에 붙어 사물에 매이기 때문에, 자재하지 못할 뿐이다. 지금 보든 듣든, 말하든 침묵하든, 곧장 탈락해 버리더라도, 오히려 문 안에서 몸을 벗어나는 것이고, 티끌 가운데서 미세함을 분별한 것이다. 다만 미세함 가운데의 미세함이라면, 또 어떻게 해야 하는가? 기억해 보라. 육긍 대부가 남전 화상에게 물었다. “성은 무엇입니까?” 남전이 말했다. “왕씨다.” 육긍이 말했다. “왕에게는 권속이 있습니까?” 남전이 말했다. “네 신하가 어둡지 않다.” 육긍이 말했다. “왕은 어느 위에 거합니까?” 남전이 말했다. “옥전에는 이끼가 낀다.” 뒤에 어떤 승려가 이 일을 들어 조산에게 물었다. “‘옥전에는 이끼가 낀다’는 뜻이 무엇입니까?” 조산이 말했다. “정위에 거하지 않는다.” 승려가 말했다. “갑자기 팔방에서 조회하러 온다면 어떻습니까?” 조산이 말했다. “그는 절을 받지 않는다.” 승려가 말했다. “그렇다면 무엇 때문에 조회하러 옵니까?” 조산이 말했다. “어기면 곧 벤다.” 승려가 말했다. “어기는 것은 신하 쪽의 일입니다. 아직 모르겠습니다. 임금의 뜻은 어떠합니까?” 조산이 말했다. “추밀도 뜻을 얻지 못한다.” 승려가 말했다. “섭리의 공은, 온전히 신하와 재상에게 돌아갑니다.” 조산이 말했다. “말해 보라. 임금의 뜻은 어떠한가?” 승려가 말했다. “방외에서 누가 감히 헤아려 논하겠습니까?” 조산이 말했다. “그렇다, 그렇다.” 스승이 말했다. “조산은 모나고 둥근 것을 다루는 장인이다. 정면으로 맞닥뜨리는 것을 특히 삼가라. 이 승려는 처음부터 끝까지 작가여서 끝내 손에 걸리지 않았다. 각자 통방을 알고 회호하며 완연히 돌고 곁으로 참구할 줄 알았다. 자세히 점검해 보면, 오히려 떠받들어 높이는 것이 되고, 공훈에 떨어지며, 아직 몸을 함께하고 목숨을 함께하는 데 이르지 못한다. 한 기운으로 가지가 이어져야 한다. 어떻게 이행해야, 그와 합할 수 있겠는가. 알겠는가? 이음을 마치면 공이 아니고, 색을 얻어서는 안 되며, 공을 빌리면 도리어 탄생의 인연이 된다.”</w:t>
      </w:r>
    </w:p>
    <w:p>
      <w:pPr>
        <w:pStyle w:val="EditorialNote"/>
      </w:pPr>
      <w:r>
        <w:t>교감·번역 메모 | 紫極宮은 도가·천문적 상징이지만 여기서는 존귀한 자리의 비유로 읽었다. / 달 속 토끼의 상징과 기용(機用)의 회전을 겹쳐 쓴 표현이다. / 田地는 선문에서 본래의 심지·경지를 가리키는 관용어다. / 春緣의 비유적 의미는 문맥상 외연·시절 인연을 가리키는 것으로 보았다. / 偏正은 조동종의 편정 회호를 가리키는 기술어다. / 離微는 미세한 기미·차별을 가리키는 선문 표현으로 직역했다. / 借位明功은 조동종의 공·위 관계를 나타내는 기술어다. / 體·用의 관계를 그대로 살렸다. / 借功明位는 위의 借位明功과 짝을 이루는 기술어다. / 通身 및 及盡은 선문 기술어의 성격을 보존해 직역했다. / 那邊은 분별 이전의 본분처를 가리키는 선문 관용이다. / 照用을 각각 ‘비춤과 작용’으로 옮겼다. / 人境俱奪은 임제종의 사료간(四料簡) 계열 표현과 통한다. / 本地는 본래 자리·근본 지위를 뜻한다. / 無可不可를 직역하면 ‘가함도 불가함도 없다’이다. / 經行坐臥의 관용적 열거를 살렸다. / 動容은 거동·용모의 움직임을 뜻한다. / 喝은 선문에서 외치는 ‘할’을 가리킨다. / 棒은 선문에서 방편으로 쓰는 방망이질을 뜻한다. / 打地和尚은 당대 선승의 별칭으로 원명은 특정하지 않았다. / 俱𦙁은 원문 이체·난자 표기를 그대로 보존했다. 통상 ‘구지(俱胝)’와 관련될 가능성이 있으나 교정하지 않았다. / 歸宗拽石의 고사 표현을 직역했다. / 般土는 원문대로 두고 ‘흙을 나르다’로 해석했다. 搬土의 이체 가능성은 있으나 교정하지 않았다. / 大機大用은 선종의 기술어로 ‘큰 기와 큰 작용’의 뜻이다. / 二時를 여기서는 아침저녁의 정기 상당으로 이해했다. / 開單展鉢은 승당 생활의 일상 동작을 가리킨다. / 不相較는 ‘서로 차이가 나지 않는다’는 뜻으로 옮겼다. / 識은 분별식이다. / 背覺合塵은 불교의 관용적 표현이다. / 脫落은 선문 기술어로 번뇌·집착이 벗겨지는 뜻이다. / 門裏出身은 본분의 문 안에서 다시 활로를 얻는다는 선문 표현이다. / 辨細는 섬세한 기미를 분별한다는 뜻으로 직역했다. / 作麼生記得의 구두는 ‘어떻게 해야 하는가. 기억해 보라’로 나누어 이해했다. / 陸亘은 당대 거사 육긍을 가리킨다. / 南泉普願의 속성이 王씨였다는 문답이다. / 四臣은 군신 비유 속 네 신하를 가리키며 자세한 분류는 본문만으로 확정하지 않았다. / 位는 조동 계통 군신 비유의 ‘자리’ 의미를 보존했다. / 존귀한 정위가 흔적·사람의 왕래 없이 고요함을 비유한다. / 正位는 조동종의 기술어다. / 臣分上事를 군신 비유에 맞춰 옮겼다. / 樞密은 궁정의 추밀을 빌린 비유이며, 앞선 회차와 같은 방식으로 옮겼다. / 燮理之功은 조화롭게 다스리는 신하의 공을 뜻한다. / 臣相을 ‘신하와 재상’으로 풀었다. / 方外는 세속적 규범 밖, 여기서는 군신 비유를 초월한 자리다. / 方圜匠手는 상황에 따라 방원(方圓)을 자유롭게 다루는 솜씨를 비유한다. / 當頭는 바로 그 자리·정면을 뜻한다. / 作家는 선문에서 노련한 수행자를 뜻한다. / 通方·回互·旁參은 선문, 특히 조동 계통의 기술어다. / 撿點은 선문에서 비판적으로 점검한다는 뜻이다. / 奉重은 존중하여 받드는 뜻이지만 여기서는 한 단계의 집착을 지적하는 맥락이다. / 功勳은 조동종에서 수행의 공용·공적을 가리키는 기술어다. / 同身共命은 완전한 일체의 상태를 비유한다. / 履踐은 실제 수행·실천을 뜻한다. / 紹了非功은 계승을 완성한 뒤에는 공적이라는 흔적조차 없다는 조동계 표현으로 보았다. / 不得色의 구문은 문맥상 ‘색상·상(相)에 머물지 않는다’는 뜻으로 직역했다. / 借功·誕生緣은 조동종의 기술어다.</w:t>
      </w:r>
    </w:p>
    <w:p>
      <w:pPr>
        <w:pStyle w:val="LocationMarker"/>
      </w:pPr>
      <w:r>
        <w:t>[0073a28]</w:t>
      </w:r>
    </w:p>
    <w:p>
      <w:pPr>
        <w:pStyle w:val="TextLabel"/>
      </w:pPr>
      <w:r>
        <w:t>원문</w:t>
      </w:r>
    </w:p>
    <w:p>
      <w:pPr>
        <w:pStyle w:val="SourceText"/>
      </w:pPr>
      <w:r>
        <w:t>[0073a28] 小參云。時寒勞動兄弟上來。說箇甚麼即得。若也說佛說祖。埋沒自己。說禪說道。帶累先宗。只恁麼散去。又勞而無功。事不獲已。且舉一則公案。大家商量看。記得。仰山和尚。指雪師子云。還有過得此色者麼。雲門云。當時便與推倒。雪竇云。只解推倒。不能扶起。師云。此語叢林有底。多作機鋒相見商量。還當也未。若不恁麼。又合如何。覺上座。今夜不惜兩莖眉。傍出一隻手。要與古人相見。仰山恁麼說話。大似一機之絹。雲門善解裁長。雪竇偏能補短。三尊宿。各有長處。衲僧家。畢竟取何人作則。但願春風多著力。一時吹入我門來。若也恁麼會去。乃有殺活手。具通方眼。不唯報化門頭。八面受敵。亦乃毘盧頂上。十字縱橫。其或未然。不免重說偈言去也。衲僧巴鼻。圓明絕類。直須推倒。却要扶起。玉馬飲乾明月泉。泥牛耕破玻璃地。披毛戴角異中來。天上人間能幾幾。</w:t>
      </w:r>
    </w:p>
    <w:p>
      <w:pPr>
        <w:pStyle w:val="TextLabel"/>
      </w:pPr>
      <w:r>
        <w:t>한국어 직역</w:t>
      </w:r>
    </w:p>
    <w:p>
      <w:pPr>
        <w:pStyle w:val="TranslationText"/>
      </w:pPr>
      <w:r>
        <w:t>소참에서 말하였다. 날씨가 추운데 형제들이 수고롭게 올라왔다. 무엇을 말해야 옳겠는가. 만일 부처를 말하고 조사를 말하면, 자기를 매몰시키는 것이고, 선을 말하고 도를 말하면, 선대의 종풍에 누를 끼치는 것이다. 그저 이렇게 흩어져 가게 하면, 또 수고만 하고 공이 없다. 일이 부득이하니, 우선 한 공안을 들겠다. 다 함께 헤아려 보라. 기억해 보라. 앙산 화상이, 눈사자를 가리키며 말했다. “이 색을 넘어설 수 있는 자가 있는가?” 운문이 말했다. “당시라면 곧 밀어 넘어뜨렸을 것이다.” 설두가 말했다. “다만 밀어 넘어뜨릴 줄만 알고, 일으켜 세울 줄은 모른다.” 스승이 말했다. “이 말에 대해 총림의 어떤 이들은, 대개 기봉으로 서로 맞서는 것으로 헤아린다. 과연 맞는가, 아닌가. 만일 그렇지 않다면, 또 어떻게 해야 하는가. 각 상좌는, 오늘 밤 두 가닥 눈썹을 아끼지 않고, 곁에서 한 손을 내밀어, 고인과 만나고자 한다. 앙산이 이렇게 말한 것은, 마치 한 베틀의 비단과 같고, 운문은 길이를 잘 재단할 줄 알았으며, 설두는 특히 짧은 곳을 잘 보충했다. 세 존숙은, 각자 장점이 있다. 납승이라면, 마침내 누구를 법칙으로 삼아야 하는가. 다만 봄바람이 힘을 많이 써서, 한꺼번에 우리 문 안으로 불어오기를 바랄 뿐이다. 만일 이렇게 알아차린다면, 비로소 죽이고 살리는 손을 지니고, 통방의 눈을 갖추어, 보신·화신의 문두에서만 아니라, 팔면에서 적을 맞이하고, 또한 비로자나의 정수리 위에서도, 십자로 종횡할 수 있다. 그렇지 못하다면, 다시 게송을 말하지 않을 수 없다. 납승의 요긴한 코끝은, 원명하여 무리와 끊어지고, 모름지기 곧장 밀어 넘어뜨리고, 도리어 일으켜 세워야 한다. 옥마가 밝은 달의 샘을 다 마시고, 진흙소가 유리 땅을 갈아 깨뜨린다. 털을 쓰고 뿔을 이고 이류 가운데서 오니, 하늘과 인간 사이에 이런 이가 몇이나 되겠는가.”</w:t>
      </w:r>
    </w:p>
    <w:p>
      <w:pPr>
        <w:pStyle w:val="EditorialNote"/>
      </w:pPr>
      <w:r>
        <w:t>교감·번역 메모 | 先宗은 선대 조사들의 종풍을 뜻한다. / 商量은 선문에서 공안을 논구한다는 뜻이다. / 雪師子는 눈으로 만든 사자다. / 色은 여기서 눈의 흰빛과 일색(一色)의 경계를 함께 암시한다. / 殺活의 양면을 암시하는 평어다. / 有底는 ‘어떤 사람들은’의 뜻이다. / 機鋒相見은 선문에서 기봉을 맞대는 문답을 뜻한다. / 覺上座는 굉지 자신을 가리키는 자칭이다. / 눈썹을 아끼지 않는다는 것은 잘못 설법할 위험을 무릅쓴다는 선문 관용이다. / 一機之絹은 한 베틀에서 짠 비단에 비유한 표현이다. / 作則은 준칙으로 삼는다는 뜻이다. / 殺活手는 선문의 활살자재한 기용을 뜻한다. / 通方眼은 막힘 없이 통달한 안목이다. / 報化門頭는 보신·화신의 교화 작용 차원을 뜻한다. / 八面受敵은 사방에서 응대함을 비유한다. / 毘盧는 비로자나불이다. / 十字縱橫은 종횡무애의 기용을 비유한다. / 巴鼻는 핵심·요체를 가리키는 선문 속어다. / 圓明絕類는 원만히 밝아 어떠한 유(類)에도 속하지 않는다는 뜻이다. / 선문적 역설 이미지다. / 泥牛·玻璃地는 비유적 선어다. / 披毛戴角·異中來는 이류중행의 표현이다. / 能幾幾를 ‘몇이나 되겠는가’로 옮겼다.</w:t>
      </w:r>
    </w:p>
    <w:p>
      <w:pPr>
        <w:pStyle w:val="Heading1"/>
      </w:pPr>
      <w:r>
        <w:t>명주 천동 각 화상의 소참 끝</w:t>
      </w:r>
    </w:p>
    <w:p>
      <w:pPr>
        <w:pStyle w:val="SmallMeta"/>
      </w:pPr>
      <w:r>
        <w:t>[1]明州天童覺和尚小參[2]止</w:t>
      </w:r>
    </w:p>
    <w:p>
      <w:pPr>
        <w:pStyle w:val="LocationMarker"/>
      </w:pPr>
      <w:r>
        <w:t>[0073b17]</w:t>
      </w:r>
    </w:p>
    <w:p>
      <w:pPr>
        <w:pStyle w:val="SmallMeta"/>
      </w:pPr>
      <w:r>
        <w:t>宏智禪師廣錄卷第五  |  『굉지선사광록』 제5권</w:t>
      </w:r>
    </w:p>
    <w:p>
      <w:r>
        <w:br w:type="page"/>
      </w:r>
    </w:p>
    <w:p>
      <w:pPr>
        <w:pStyle w:val="Heading1"/>
      </w:pPr>
      <w:r>
        <w:t>『굉지선사광록』 제6권</w:t>
      </w:r>
    </w:p>
    <w:p>
      <w:pPr>
        <w:pStyle w:val="SmallMeta"/>
      </w:pPr>
      <w:r>
        <w:t>宏智禪師廣錄卷第六</w:t>
      </w:r>
    </w:p>
    <w:p>
      <w:pPr>
        <w:pStyle w:val="Heading1"/>
      </w:pPr>
      <w:r>
        <w:t>명주 천동 각 화상의 법어</w:t>
      </w:r>
    </w:p>
    <w:p>
      <w:pPr>
        <w:pStyle w:val="SmallMeta"/>
      </w:pPr>
      <w:r>
        <w:t>[3]明州天童覺和尚法語</w:t>
      </w:r>
    </w:p>
    <w:p>
      <w:pPr>
        <w:pStyle w:val="SmallMeta"/>
      </w:pPr>
      <w:r>
        <w:t>比丘普崇集序  |  비구 보숭이 모아 엮고 서문을 쓰다</w:t>
      </w:r>
    </w:p>
    <w:p>
      <w:pPr>
        <w:pStyle w:val="LocationMarker"/>
      </w:pPr>
      <w:r>
        <w:t>[0073b25]</w:t>
      </w:r>
    </w:p>
    <w:p>
      <w:pPr>
        <w:pStyle w:val="TextLabel"/>
      </w:pPr>
      <w:r>
        <w:t>원문</w:t>
      </w:r>
    </w:p>
    <w:p>
      <w:pPr>
        <w:pStyle w:val="SourceText"/>
      </w:pPr>
      <w:r>
        <w:t>[0073b25] 廓冲明之鑑。而洞照不遺。發玄樞之機。而信彩必中。具正眼濬洪辯者。有是哉。師居太白峯下。龍象蹴踏。鎚鑿敲擊。辭意漫演罔不精到。或士庶信道而叩其方。或雲水分衛而請其訓。列素于前。走筆而應。即名字而說隨詰問而對。故為之法語。摭其一二。聊以編次。噫蒼蒼之虛。洋洋之流。曾莫造其淵極。茲姑紀其錄。當候妙契神悟者擊節而賞音焉。</w:t>
      </w:r>
    </w:p>
    <w:p>
      <w:pPr>
        <w:pStyle w:val="TextLabel"/>
      </w:pPr>
      <w:r>
        <w:t>한국어 직역</w:t>
      </w:r>
    </w:p>
    <w:p>
      <w:pPr>
        <w:pStyle w:val="TranslationText"/>
      </w:pPr>
      <w:r>
        <w:t>텅 비고 밝은 거울을 넓게 열어, 환히 비추되 빠뜨림이 없고, 현묘한 지도리의 기틀을 발하여, 신묘한 빛이 반드시 적중한다. 정안을 갖추고 깊고 큰 변재를 지닌 이라면, 바로 이러한 분이리라. 스승은 태백봉 아래에 거처하니, 용상들이 발을 굴러 모여들고, 망치와 끌로 두드리고 쪼듯 지도했으며, 말과 뜻을 널리 펼침에 정밀하고 지극하지 않음이 없었다. 혹은 사대부와 서민이 도를 믿고 그 방도를 묻기도 하고, 혹은 운수납자가 탁발하여 그 가르침을 청하기도 했다. 흰 종이를 앞에 벌여 놓으면, 붓을 달려 응답했고, 이름과 글자에 즉해 말하고, 묻는 대로 따라 대답하였다. 그러므로 이것을 법어라 하였다. 그 가운데 하나둘을 뽑아, 우선 편차를 엮었다. 아, 푸르고 푸른 허공과, 넘실넘실 흐르는 물은, 일찍이 그 깊고 지극한 곳에 이를 수 없었다. 이제 우선 그 기록을 적어 둔다. 마땅히 묘하게 계합하고 신묘히 깨닫는 이가 장단을 치며 그 소리를 알아줄 때를 기다릴 뿐이다.</w:t>
      </w:r>
    </w:p>
    <w:p>
      <w:pPr>
        <w:pStyle w:val="EditorialNote"/>
      </w:pPr>
      <w:r>
        <w:t>교감·번역 메모 | 廓冲明之鑑의 구문을 ‘허충하고 밝은 거울을 넓게 열다’로 옮겼다. / 玄樞는 현묘한 중추·기축을 뜻한다. / 信彩는 난해한 표현으로 ‘진실한 빛/신채’의 뜻으로 보았다. / 濬洪辯은 ‘깊고 넓은 변재’로 풀이했다. / 太白峯은 천동산 일대를 가리킨다. / 龍象은 뛰어난 수행승을 비유한다. / 鎚鑿敲擊은 엄격한 선문 지도를 비유한다. / 士庶를 사대부·서민으로 옮겼다. / 分衛는 탁발의 옛 번역어다. / 素는 여기서 글을 쓸 비단·종이를 가리키는 것으로 보았다. / 원문에는 說과 隨 사이에 구두가 없으나 의미상 연결해 번역했다. / 摭는 채집·선별의 뜻이다. / 洋洋之流를 큰 흐름의 비유로 옮겼다. / 淵極은 깊이의 극처다. / 擊節而賞音은 음악을 알아듣듯 진의를 알아보는 비유다.</w:t>
      </w:r>
    </w:p>
    <w:p>
      <w:pPr>
        <w:pStyle w:val="LocationMarker"/>
      </w:pPr>
      <w:r>
        <w:t>[0073c05]</w:t>
      </w:r>
    </w:p>
    <w:p>
      <w:pPr>
        <w:pStyle w:val="TextLabel"/>
      </w:pPr>
      <w:r>
        <w:t>원문</w:t>
      </w:r>
    </w:p>
    <w:p>
      <w:pPr>
        <w:pStyle w:val="SourceText"/>
      </w:pPr>
      <w:r>
        <w:t>[0073c05] 田地虛曠。是從來本所有者。當在淨治揩磨去。諸妄緣幻習。自到清白圜明之處。空空無像。卓卓不倚。唯廓照本真。遺外境界。所以道。了了見無一物。箇田地是生滅不到。淵源澄照之底。能發光能出應。歷歷諸塵。枵然無所偶。見聞之妙。超彼聲色。一切處用無痕鑑無礙。自然心心法法相與平出。古人道。無心體得無心道。體得無心道也休。進可寺丞。意清坐默。游入環中之妙。是須恁麼參究。</w:t>
      </w:r>
    </w:p>
    <w:p>
      <w:pPr>
        <w:pStyle w:val="TextLabel"/>
      </w:pPr>
      <w:r>
        <w:t>한국어 직역</w:t>
      </w:r>
    </w:p>
    <w:p>
      <w:pPr>
        <w:pStyle w:val="TranslationText"/>
      </w:pPr>
      <w:r>
        <w:t>밭자리는 텅 비고 넓다. 이는 본래부터 본래 갖추어진 것이다. 마땅히 깨끗이 다스리고 갈고 닦아야 하며, 온갖 허망한 인연과 환습을, 스스로 청백하고 원만히 밝은 곳에 이르도록 해야 한다. 텅 비어 형상이 없고, 우뚝하여 기대지 않으며, 오직 본진을 넓게 비추고, 바깥 경계를 버린다. 그러므로 말하였다. “또렷이 보아 한 물건도 없다.” 이 밭자리는 생멸이 이르지 못하는, 근원이 맑게 비치는 바닥이다. 빛을 내고 응용을 드러낼 수 있으며, 낱낱의 모든 티끌에, 텅 비어 짝하는 바가 없다. 보고 듣는 묘용은, 저 성색을 초월한다. 어느 곳에서든 작용에는 흔적이 없고 비춤에는 막힘이 없다. 자연히 마음마다 법마다 함께 평등하게 나온다. 고인이 말했다. “무심으로 무심의 도를 체득하고, 무심의 도를 체득하고 나면 또한 쉰다.” 진가 사승은, 뜻을 맑히고 앉아 침묵하여, 환중의 묘에 노닐어 들어가라. 모름지기 이렇게 참구해야 한다.</w:t>
      </w:r>
    </w:p>
    <w:p>
      <w:pPr>
        <w:pStyle w:val="EditorialNote"/>
      </w:pPr>
      <w:r>
        <w:t>교감·번역 메모 | 田地는 본래 심지의 비유다. / 從來本所有者를 직역했다. / 揩磨는 닦아 밝힌다는 뜻이다. / 幻習은 환상처럼 익힌 습기를 뜻한다. / 圜明은 원만하고 밝음을 뜻한다. / 本真은 본래의 참된 성품을 가리킨다. / 遺外境界는 외경을 남겨 두지 않는다는 뜻으로 읽었다. / 淵源澄照之底를 직역했다. / 出應은 응현·응용을 내는 뜻이다. / 歷歷은 분명히 낱낱이 드러남을 뜻한다. / 枵然은 비어 있는 모양이다. / 見聞之妙를 ‘견문의 묘용’으로 풀었다. / 鑑을 ‘비춤’으로 옮겼다. / 平出은 차별 없이 드러난다는 뜻으로 읽었다. / 기존 인용구의 반복 구조를 보존했다. / 進可寺丞은 인명·관직 결합으로 보이나 정확한 신원은 본문만으로 확정하지 않았다. / 意清坐默을 직역했다. / 環中은 『장자』 이래 분별을 초월한 중심을 뜻하는 표현이다.</w:t>
      </w:r>
    </w:p>
    <w:p>
      <w:pPr>
        <w:pStyle w:val="LocationMarker"/>
      </w:pPr>
      <w:r>
        <w:t>[0073c14]</w:t>
      </w:r>
    </w:p>
    <w:p>
      <w:pPr>
        <w:pStyle w:val="TextLabel"/>
      </w:pPr>
      <w:r>
        <w:t>원문</w:t>
      </w:r>
    </w:p>
    <w:p>
      <w:pPr>
        <w:pStyle w:val="SourceText"/>
      </w:pPr>
      <w:r>
        <w:t>[0073c14] 真實做處。唯靜坐默究。深有所詣。外不被因緣流轉。其心虛則容。其照妙則準。內無攀緣之思。廓然獨存而不昏。靈然絕待而自得。得處不屬情。須豁蕩了無依倚。卓卓自神。始得不隨垢相。箇處歇得。淨淨而明。明而通。便能順應還來對事。事事無礙。飄飄出岫雲。濯濯流澗月。一切處光明神變。了無滯相。的的相應。函蓋箭鋒相似。更教養得熟體得穩。隨處歷歷地。絕稜角勿道理。似白牯貍奴恁麼去。喚作十成底漢。所以道。無心道者能如此。未得無心也大難。</w:t>
      </w:r>
    </w:p>
    <w:p>
      <w:pPr>
        <w:pStyle w:val="TextLabel"/>
      </w:pPr>
      <w:r>
        <w:t>한국어 직역</w:t>
      </w:r>
    </w:p>
    <w:p>
      <w:pPr>
        <w:pStyle w:val="TranslationText"/>
      </w:pPr>
      <w:r>
        <w:t>참으로 행하는 곳은, 오직 고요히 앉아 묵묵히 궁구하는 데 있다. 깊이 이르는 바가 있어야 한다. 밖으로는 인연에 휩쓸리지 않고, 그 마음이 비면 받아들이고, 그 비춤이 묘하면 정확히 맞는다. 안으로는 반연하는 생각이 없으며, 툭 트여 홀로 존재하되 어둡지 않고, 신령하게 대립을 끊고 스스로 얻는다. 얻은 곳은 정에 속하지 않는다. 모름지기 활짝 트여 의지함이 전혀 없어야 하고, 우뚝하여 스스로 신령해야 한다. 그래야 비로소 때 묻은 상을 따르지 않는다. 그곳에서 쉬어 버리면, 맑고 맑아 밝으며, 밝아서 통한다. 곧 순응하여 되돌아와 일에 응할 수 있고, 일마다 막힘이 없다. 둥실둥실 산굴을 나오는 구름 같고, 맑디맑게 골짜기를 흐르는 달빛 같다. 어느 곳에서든 광명과 신변이 있고, 막히는 상이 전혀 없으며, 분명분명 서로 응한다. 함과 뚜껑, 화살촉과 화살촉이 꼭 맞는 것과 같다. 더욱 익숙하게 길러지고 안정되게 체득하게 하여, 가는 곳마다 또렷또렷하고, 모서리를 끊고 도리를 세우지 말아야 한다. 흰 소나 삵처럼 그렇게 가면, 이를 십성의 사람이라 한다. 그러므로 말하였다. “무심의 도를 얻은 이는 이렇게 할 수 있으나, 무심을 얻지 못하면 또한 크게 어렵다.”</w:t>
      </w:r>
    </w:p>
    <w:p>
      <w:pPr>
        <w:pStyle w:val="EditorialNote"/>
      </w:pPr>
      <w:r>
        <w:t>교감·번역 메모 | 真實做處를 수행의 실제 자리로 옮겼다. / 流轉은 윤회보다 여기서는 경계에 끌려 다님의 뜻이다. / 容은 포용한다는 뜻이다. / 準은 적중·정확의 뜻이다. / 攀緣은 대상에 매달리는 분별심이다. / 絕待는 상대·대립을 끊는다는 뜻이다. / 情은 분별정식이다. / 卓卓自神을 직역했다. / 垢相은 번뇌로 물든 형상을 뜻한다. / 歇得은 분별 활동이 쉰다는 선문 표현이다. / 對事는 사물·일에 응대한다는 뜻이다. / 出岫雲은 산봉우리에서 나오는 구름의 비유다. / 濯濯流澗月은 난해한 시적 표현으로 ‘맑게 골짜기에 흐르는 달’로 옮겼다. / 神變은 자재한 변화 작용을 뜻한다. / 的的은 분명하고 확실함이다. / 函蓋·箭鋒은 빈틈없는 상응을 비유하는 선문 표현이다. / 勿道理를 ‘도리를 만들지 말라’는 뜻으로 읽었다. / 白牯貍奴는 무심한 축생의 자연스러운 작용을 비유한다. / 十成은 완전무결함을 뜻하는 선문 관용이다.</w:t>
      </w:r>
    </w:p>
    <w:p>
      <w:pPr>
        <w:pStyle w:val="LocationMarker"/>
      </w:pPr>
      <w:r>
        <w:t>[0073c25]</w:t>
      </w:r>
    </w:p>
    <w:p>
      <w:pPr>
        <w:pStyle w:val="TextLabel"/>
      </w:pPr>
      <w:r>
        <w:t>원문</w:t>
      </w:r>
    </w:p>
    <w:p>
      <w:pPr>
        <w:pStyle w:val="SourceText"/>
      </w:pPr>
      <w:r>
        <w:t>[0073c25] 曠遠無畛。清淨發光。其靈而無所礙。其明而無所照。可謂虛而自明。其明自淨。超因緣離能所。其妙而存。其照也廓。又不可以有無言象擬議也。却於箇裏樞機旋關捩括。隨應不勤大用無滯。在一切處。輥輥地不隨緣不墮類。向其間放得穩。在彼同彼。在此同此。彼此混然無分辨處。所以道。似地擎山不知山之孤峻。如石含玉不知玉之無瑕。若能如是。是真出家。出家輩。是須恁麼體取。</w:t>
      </w:r>
    </w:p>
    <w:p>
      <w:pPr>
        <w:pStyle w:val="TextLabel"/>
      </w:pPr>
      <w:r>
        <w:t>한국어 직역</w:t>
      </w:r>
    </w:p>
    <w:p>
      <w:pPr>
        <w:pStyle w:val="TranslationText"/>
      </w:pPr>
      <w:r>
        <w:t>넓고 멀어 경계가 없으며, 청정하여 빛을 낸다. 그 신령함은 막히는 바가 없고, 그 밝음은 따로 비추는 바가 없다. 가히 비어 있으면서 스스로 밝다고 할 수 있고, 그 밝음은 스스로 맑다. 인연을 초월하고 능소를 떠나며, 그 묘함은 있으면서도, 그 비춤은 툭 트여 있다. 또한 유무와 언어와 형상으로 헤아려 논의할 수 없다. 도리어 그 속에서 중추의 기틀을 돌리고 관건을 비튼다. 응함을 따르되 애쓰지 않고 큰 작용에는 막힘이 없다. 모든 곳에서, 데굴데굴 굴러가듯 인연을 따르지 않고 부류에 떨어지지 않는다. 그 가운데서 안정되게 놓을 수 있어, 저쪽에서는 저쪽과 같고, 이쪽에서는 이쪽과 같으며, 피차가 혼연하여 분별할 곳이 없다. 그러므로 말하였다. “땅이 산을 떠받치되 산의 외로이 준엄함을 알지 못하듯 하고, 돌이 옥을 품되 옥의 흠 없음을 알지 못하듯 하라.” 만일 이와 같이 할 수 있다면, 이것이 참된 출가다. 출가한 이들이여, 모름지기 이렇게 체득해야 한다.</w:t>
      </w:r>
    </w:p>
    <w:p>
      <w:pPr>
        <w:pStyle w:val="EditorialNote"/>
      </w:pPr>
      <w:r>
        <w:t>교감·번역 메모 | 畛은 밭두렁·경계를 뜻한다. / 無所照는 능소가 갈린 대상적 비춤이 없다는 뜻이다. / 能所는 주체와 객체다. / 存은 완전한 단멸이 아님을 뜻한다. / 廓은 광활하게 트임이다. / 擬議는 생각으로 짐작하고 논의한다는 뜻이다. / 樞機·關捩括은 기용을 회전시키는 장치의 비유다. / 隨應不勤은 애써 조작하지 않는 자연스러운 응용이다. / 輥輥地는 막힘 없이 굴러가는 모양의 선문 속어다. / 孤峻은 홀로 높고 준엄함을 뜻한다.</w:t>
      </w:r>
    </w:p>
    <w:p>
      <w:pPr>
        <w:pStyle w:val="LocationMarker"/>
      </w:pPr>
      <w:r>
        <w:t>[0074a05]</w:t>
      </w:r>
    </w:p>
    <w:p>
      <w:pPr>
        <w:pStyle w:val="TextLabel"/>
      </w:pPr>
      <w:r>
        <w:t>원문</w:t>
      </w:r>
    </w:p>
    <w:p>
      <w:pPr>
        <w:pStyle w:val="SourceText"/>
      </w:pPr>
      <w:r>
        <w:t>[0074a05] 衲僧家。枯寒心念。休歇餘緣。一味揩磨此一片田地。直是誅鉏盡草莾。四至界畔。了無一毫許污染。靈而明廓而瑩。照徹體前。直得光滑淨潔。著不得一塵。便與牽轉牛鼻來。自然頭角崢嶸地。異類中行履。了不犯人苗稼。騰騰任運。任運騰騰。無收繫安排處。便是耕破劫空田地底。却恁麼來。歷歷不昧。處處現成。一念萬年。初無住相。所以道。心地含諸種。普雨悉皆萠。既悟花情已。菩提果自成。</w:t>
      </w:r>
    </w:p>
    <w:p>
      <w:pPr>
        <w:pStyle w:val="TextLabel"/>
      </w:pPr>
      <w:r>
        <w:t>한국어 직역</w:t>
      </w:r>
    </w:p>
    <w:p>
      <w:pPr>
        <w:pStyle w:val="TranslationText"/>
      </w:pPr>
      <w:r>
        <w:t>납승은, 마음과 생각을 메마르고 차갑게 하여, 나머지 인연을 쉬게 하고, 한결같이 이 한 조각 밭자리를 닦고 또 닦아야 한다. 곧 풀과 잡초를 모조리 베어 없애고, 사방의 경계선에 이르기까지, 털끝만 한 오염도 전혀 없어야 한다. 신령하고 밝으며 탁 트이고 맑게 빛나, 본체 앞을 꿰뚫어 비추고, 곧 매끈하고 깨끗해져, 한 티끌도 붙일 수 없어야 한다. 그리하여 소의 코를 잡아 돌려오면, 자연히 뿔이 우뚝 솟은 채, 이류 가운데 행하고, 남의 모와 곡식을 조금도 해치지 않는다. 훨훨 맡겨 운행하고, 운행에 맡겨 훨훨하며, 거두어 묶거나 안배할 곳이 없다. 곧 공겁의 밭자리를 갈아 깨뜨린 자다. 그러고서 이렇게 돌아오면, 낱낱이 밝아 어둡지 않고, 곳곳마다 현성하며, 한 생각이 만년이고, 애초에 머무는 상이 없다. 그러므로 말하였다. “마음밭이 모든 종자를 품고, 두루 비가 내려 모두 싹튼다. 꽃의 정을 깨달은 뒤에는, 보리의 열매가 스스로 이룬다.”</w:t>
      </w:r>
    </w:p>
    <w:p>
      <w:pPr>
        <w:pStyle w:val="EditorialNote"/>
      </w:pPr>
      <w:r>
        <w:t>교감·번역 메모 | 枯寒心念은 분별 열기를 식힌 수행 상태를 뜻한다. / 餘緣은 부수적 외연을 뜻한다. / 揩磨는 문질러 닦는 비유다. / 草莾는 잡초·황무지의 비유다. / 四至界畔은 밭의 사방 경계를 빌린 비유다. / 瑩은 옥처럼 맑게 빛남이다. / 體前은 본체가 드러나는 자리의 선문 용례로 보았다. / 光滑淨潔을 직역했다. / 牽轉牛鼻는 소를 길들이는 비유로 마음의 기용을 돌이킴을 뜻한다. / 頭角崢嶸은 기상이 두드러짐을 비유한다. / 異類中行은 선문 기술어로 속류와 섞여 자유롭게 행함을 뜻한다. / 苗稼는 타인의 경계·일을 침범하지 않음을 농사에 비유한다. / 騰騰任運은 자연스럽게 맡겨 두는 선문 관용이다. / 원문의 반복 어순을 보존했다. / 劫空田地는 시간 이전의 공적 경지를 농사에 비유한다. / 却恁麼來를 직역했다. / 現成은 이미 그대로 드러나 있음의 선문 표현이다. / 一念萬年은 한 생각과 장구한 시간이 둘이 아님을 나타내는 선어다. / 住相은 특정 상태에 고착되는 표상이다. / 心地含諸種은 육조 게송 인용이다. / 萠은 萌의 이체 표기로 보며 원문은 그대로 보존했다. / 花情은 전승문헌에 보이는 표현이나 판본에 따라 畫情 등 이문 가능성이 있어 원문대로 옮겼다.</w:t>
      </w:r>
    </w:p>
    <w:p>
      <w:pPr>
        <w:pStyle w:val="LocationMarker"/>
      </w:pPr>
      <w:r>
        <w:t>[0074a14]</w:t>
      </w:r>
    </w:p>
    <w:p>
      <w:pPr>
        <w:pStyle w:val="TextLabel"/>
      </w:pPr>
      <w:r>
        <w:t>원문</w:t>
      </w:r>
    </w:p>
    <w:p>
      <w:pPr>
        <w:pStyle w:val="SourceText"/>
      </w:pPr>
      <w:r>
        <w:t>[0074a14] 渠非修證。本來具足。他不污染。徹底清淨。正當具足清淨處。著得箇眼。照得徹脫得盡。體得明踐得穩。生死元無根蒂。出沒元無朕迹。本光照頂。其虛而靈。本智應緣。雖寂而耀。真到無中邊絕前後。始得成一片。根根塵塵。在在處處。出廣長舌。傳無盡燈。放大光明。作大佛事。元不借他一毫外法。的的是自家屋裏事。</w:t>
      </w:r>
    </w:p>
    <w:p>
      <w:pPr>
        <w:pStyle w:val="TextLabel"/>
      </w:pPr>
      <w:r>
        <w:t>한국어 직역</w:t>
      </w:r>
    </w:p>
    <w:p>
      <w:pPr>
        <w:pStyle w:val="TranslationText"/>
      </w:pPr>
      <w:r>
        <w:t>그것은 닦아서 증득하는 것이 아니며, 본래 구족되어 있다. 그것은 오염되지 않고, 바닥까지 청정하다. 바로 구족하고 청정한 곳에서, 하나의 눈을 붙여, 꿰뚫어 비추고 다 벗어버리며, 밝게 체득하고 안정되게 밟아야 한다. 생사는 본래 뿌리와 꼭지가 없고, 출몰도 본래 조짐과 자취가 없다. 본래의 빛이 정수리를 비추고, 그것은 비면서 신령하며, 본래의 지혜가 인연에 응하고, 비록 고요하나 빛난다. 참으로 중간과 가장자리가 없고 앞뒤가 끊어진 데 이르러야, 비로소 한 덩이가 된다. 근마다 티끌마다, 있는 곳마다 어느 곳에서나, 광장설을 내어, 다함없는 등불을 전하고, 큰 광명을 놓으며, 큰 불사를 짓는다. 본래 바깥의 법을 털끝만큼도 빌리지 않고, 분명히 자기 집 안의 일이다.</w:t>
      </w:r>
    </w:p>
    <w:p>
      <w:pPr>
        <w:pStyle w:val="EditorialNote"/>
      </w:pPr>
      <w:r>
        <w:t>교감·번역 메모 | 渠는 여기서 본래의 그것을 가리키는 대명사다. / 他는 앞의 渠와 같은 지시 대명사로 읽었다. / 徹底를 ‘바닥까지’로 직역했다. / 著得箇眼은 안목을 갖춘다는 선문 표현이다. / 照得徹脫得盡의 병렬 구조를 살렸다. / 踐得穩은 실제 수행에서 안정되게 체득한다는 뜻이다. / 根蒂는 뿌리·근거의 비유다. / 朕迹은 징후·흔적을 뜻한다. / 照頂은 온전히 꿰뚫어 비춤의 뜻으로 읽었다. / 本智는 본래 지혜다. / 耀는 빛남이다. / 無中邊絕前後를 직역했다. / 成一片은 분별 없이 하나가 되는 선문 관용이다. / 根根塵塵은 육근·육진의 낱낱을 뜻한다. / 廣長舌은 부처의 설법을 상징하는 광장설상에서 온 표현이다. / 無盡燈은 법등의 끊임없는 전승을 뜻한다. / 自家屋裏事는 본분사를 가리키는 선문 관용이다.</w:t>
      </w:r>
    </w:p>
    <w:p>
      <w:pPr>
        <w:pStyle w:val="LocationMarker"/>
      </w:pPr>
      <w:r>
        <w:t>[0074a22]</w:t>
      </w:r>
    </w:p>
    <w:p>
      <w:pPr>
        <w:pStyle w:val="TextLabel"/>
      </w:pPr>
      <w:r>
        <w:t>원문</w:t>
      </w:r>
    </w:p>
    <w:p>
      <w:pPr>
        <w:pStyle w:val="SourceText"/>
      </w:pPr>
      <w:r>
        <w:t>[0074a22] 鬧裏分身。觸處現前。無一點子外來境界。二儀同根。萬象一體。順變任化。都不被夤緣籠絡。便是得大自在底。風行月照。與物不相礙。然後休退。更來裏許作擔荷。智轉理圓。功忘位滿。不墮尊貴處。入流合塵。超然獨耀。方知道。紹是功。紹了非其功也。</w:t>
      </w:r>
    </w:p>
    <w:p>
      <w:pPr>
        <w:pStyle w:val="TextLabel"/>
      </w:pPr>
      <w:r>
        <w:t>한국어 직역</w:t>
      </w:r>
    </w:p>
    <w:p>
      <w:pPr>
        <w:pStyle w:val="TranslationText"/>
      </w:pPr>
      <w:r>
        <w:t>시끄러운 가운데 몸을 나누고, 부딪치는 곳마다 현전한다. 바깥에서 온 경계는 한 점도 없다. 천지는 같은 뿌리이고, 만상은 한 몸이다. 변화에 따르고 교화에 맡기되, 모두 인연에 얽매이지 않는다. 이것이 곧 크게 자재함을 얻은 것이다. 바람이 불고 달이 비추듯, 사물과 서로 걸리지 않는다. 그런 뒤에 쉬고 물러나, 다시 그 안으로 와서 담당하고, 지혜가 돌고 이치가 원만해지며, 공은 잊히고 위는 가득 차며, 존귀한 자리에 떨어지지 않고, 흐름에 들어가 티끌과 합하며, 초연히 홀로 빛난다. 그래야 비로소 알게 된다. “계승함은 공이지만, 계승하고 나면 그것은 공이 아니다.”</w:t>
      </w:r>
    </w:p>
    <w:p>
      <w:pPr>
        <w:pStyle w:val="EditorialNote"/>
      </w:pPr>
      <w:r>
        <w:t>교감·번역 메모 | 鬧裏分身은 번잡한 세간에서 분신 응현함을 뜻한다. / 觸處現前은 어디서나 바로 드러남이다. / 二儀는 하늘과 땅을 가리킨다. / 任化는 변화 작용에 자연스럽게 맡긴다는 뜻이다. / 夤緣은 여기서 얽혀 드는 인연·연계의 뜻으로 읽었다. / 休退는 공용을 거둔다는 뜻으로 읽었다. / 擔荷는 본분을 짊어져 감당한다는 선문 표현이다. / 功忘位滿은 조동종의 공·위 기술어다. / 尊貴處는 정위·존귀위의 집착을 가리킨다. / 入流合塵은 세간 속으로 들어가 응화함을 뜻한다. / 紹是功에서 紹는 가업·법맥을 잇는 뜻이다. / 紹了非其功은 앞선 조동계 문맥과 연결된다.</w:t>
      </w:r>
    </w:p>
    <w:p>
      <w:pPr>
        <w:pStyle w:val="LocationMarker"/>
      </w:pPr>
      <w:r>
        <w:t>[0074a28]</w:t>
      </w:r>
    </w:p>
    <w:p>
      <w:pPr>
        <w:pStyle w:val="TextLabel"/>
      </w:pPr>
      <w:r>
        <w:t>원문</w:t>
      </w:r>
    </w:p>
    <w:p>
      <w:pPr>
        <w:pStyle w:val="SourceText"/>
      </w:pPr>
      <w:r>
        <w:t>[0074a28] 脫盡頭皮。透出光影。萬機不到處。千聖不傳底。唯自照深證。密密相應。本明破昏。真照鑑遠。有無情量。一切超過。妙在體前。功轉劫外。便乃隨緣合覺。不礙諸塵。心心不觸物。步步不在途。喚作能紹家業底。既然透徹便好親近去。</w:t>
      </w:r>
    </w:p>
    <w:p>
      <w:pPr>
        <w:pStyle w:val="TextLabel"/>
      </w:pPr>
      <w:r>
        <w:t>한국어 직역</w:t>
      </w:r>
    </w:p>
    <w:p>
      <w:pPr>
        <w:pStyle w:val="TranslationText"/>
      </w:pPr>
      <w:r>
        <w:t>머리 가죽까지 다 벗겨 버리고, 빛과 그림자를 꿰뚫어 벗어나며, 만 가지 기틀도 이르지 못하는 곳, 천 성인도 전하지 못하는 것을, 오직 스스로 비추고 깊이 증득하며, 은밀히 서로 응한다. 본래의 밝음이 어둠을 깨뜨리고, 참된 비춤이 먼 곳까지 비춘다. 유무에 대한 정량을, 모두 초월한다. 묘는 체 앞에 있고, 공은 겁 밖으로 돈다. 그리하여 곧 인연을 따라 깨달음과 합하고, 모든 티끌에 걸리지 않으며, 마음마다 사물에 닿지 않고, 걸음마다 길 위에 있지 않는다. 이를 가업을 이을 수 있는 자라 한다. 이미 꿰뚫었다면 곧 친근히 해 나가면 된다.</w:t>
      </w:r>
    </w:p>
    <w:p>
      <w:pPr>
        <w:pStyle w:val="EditorialNote"/>
      </w:pPr>
      <w:r>
        <w:t>교감·번역 메모 | 脫盡頭皮는 철저한 탈락을 과장한 선문 표현이다. / 光影는 분별의 흔적·현상적 자취를 뜻한다. / 萬機는 모든 분별 작용·기용을 뜻한다. / 密密相應은 빈틈없는 내적 상응을 뜻한다. / 鑑遠을 ‘멀리까지 비춘다’로 읽었다. / 情量은 분별로 헤아리는 생각이다. / 體前은 체가 드러나는 자리 이전·앞이라는 조동계 용례로 보았다. / 功轉劫外는 공용이 공겁 바깥으로 전환됨을 뜻하는 기술 표현이다. / 隨緣合覺을 직역했다. / 不在途는 정해진 노정에 머물지 않음을 뜻한다. / 紹家業은 법맥·종풍을 계승한다는 선문 표현이다. / 親近去는 그 경지를 익숙하게 체득한다는 뜻으로 읽었다.</w:t>
      </w:r>
    </w:p>
    <w:p>
      <w:pPr>
        <w:pStyle w:val="LocationMarker"/>
      </w:pPr>
      <w:r>
        <w:t>[0074b05]</w:t>
      </w:r>
    </w:p>
    <w:p>
      <w:pPr>
        <w:pStyle w:val="TextLabel"/>
      </w:pPr>
      <w:r>
        <w:t>원문</w:t>
      </w:r>
    </w:p>
    <w:p>
      <w:pPr>
        <w:pStyle w:val="SourceText"/>
      </w:pPr>
      <w:r>
        <w:t>[0074b05] 冲虛淨怕。寒淡純真。恁麼打疊了多生陳習。陳習垢盡。本光現前。照破髑髏。不容他物。蕩然寬濶。如天水合秋。如雪月同色。箇田地。無涯畛絕方所。浩然一片無稜縫。更須向裏脫盡始得。正脫盡時。心思口議。千里萬里。尚無辨白底道理。更那有指註處也。桶底脫漢。方信得及。所以道。唯證相應。相應處撥得。轉入得世。遊戲三昧。歷歷現前。聲色影響。直下無迹。彼我不相往來。只為其中無受處。只箇無受處。包含虛空法界森羅萬象。無一點遺漏底。本色漢。當恁麼體究。</w:t>
      </w:r>
    </w:p>
    <w:p>
      <w:pPr>
        <w:pStyle w:val="TextLabel"/>
      </w:pPr>
      <w:r>
        <w:t>한국어 직역</w:t>
      </w:r>
    </w:p>
    <w:p>
      <w:pPr>
        <w:pStyle w:val="TranslationText"/>
      </w:pPr>
      <w:r>
        <w:t>허충하고 맑으며 고요하고, 차고 담박하여 순진하다. 이렇게 여러 생의 오래된 습기를 정돈해 버리면, 오랜 습기의 때가 다하고, 본래의 빛이 현전하며, 해골을 꿰뚫어 비추고, 다른 것은 허용하지 않는다. 툭 트여 넓고, 하늘과 물이 가을에 합한 듯하며, 눈과 달이 한 빛깔인 듯하다. 이 밭자리는, 끝과 경계가 없고 방소가 끊어지며, 호연히 한 덩이여서 이음새가 없다. 더욱 안으로 완전히 벗어나야 비로소 옳다. 바로 완전히 벗어날 때에는, 마음의 생각과 입의 논의가, 천 리 만 리나 멀어져, 아직 분별해 설명할 도리조차 없는데, 더구나 어디에 지시해 줄 곳이 있겠는가. 통 밑바닥이 빠진 사람이라야, 비로소 믿어 미칠 수 있다. 그러므로 말하였다. “오직 증득해야 서로 응한다.” 서로 응하는 곳을 돌려낼 수 있고, 몸을 돌려 세간에 들어가며, 유희삼매에 들어, 낱낱이 현전한다. 소리와 빛과 그림자와 메아리도, 곧장 흔적이 없다. 피아가 서로 오가지 않는다. 다만 그 가운데 받아들이는 곳이 없기 때문이다. 바로 이 받아들이는 곳 없음이, 허공과 법계와 삼라만상을 포괄하며, 한 점도 빠뜨리지 않는다. 본색의 사람이라면, 마땅히 이렇게 체구해야 한다.</w:t>
      </w:r>
    </w:p>
    <w:p>
      <w:pPr>
        <w:pStyle w:val="EditorialNote"/>
      </w:pPr>
      <w:r>
        <w:t>교감·번역 메모 | 怕는 문맥상 ‘고요함/담박함’의 뜻으로 읽었으나 글자 자체는 난해하다. / 寒淡純真을 직역했다. / 打疊은 정리·처리한다는 선문 속어다. / 髑髏는 몸·분별 주체를 비유하는 선문 표현이다. / 涯畛·方所를 각각 경계·방향과 장소로 옮겼다. / 無稜縫은 틈·모서리가 없다는 선문 관용이다. / 心思口議를 직역했다. / 辨白底道理를 직역했다. / 指註는 지시·설명을 뜻한다. / 桶底脫은 깨달음의 철저한 탈락을 비유하는 선문 관용이다. / 信得及은 실증하여 믿을 수 있음을 뜻한다. / 唯證相應을 직역했다. / 撥得은 기틀을 돌려 전환한다는 뜻이다. / 轉入得世를 ‘전하여 세간에 들어간다’로 옮겼다. / 遊戲三昧는 자재한 교화 활동을 뜻하는 불교 기술어다. / 影響은 그림자와 메아리를 뜻한다. / 彼我는 나와 남, 주체와 대상을 뜻한다. / 無受處는 대상화하여 받아들이는 자리가 없다는 뜻이다. / 本色漢은 본분을 체득한 수행자를 가리키는 선문 표현이다. / 體究는 몸소 체득하며 궁구한다는 뜻이다.</w:t>
      </w:r>
    </w:p>
    <w:p>
      <w:pPr>
        <w:pStyle w:val="LocationMarker"/>
      </w:pPr>
      <w:r>
        <w:t>[0074b16]</w:t>
      </w:r>
    </w:p>
    <w:p>
      <w:pPr>
        <w:pStyle w:val="TextLabel"/>
      </w:pPr>
      <w:r>
        <w:t>원문</w:t>
      </w:r>
    </w:p>
    <w:p>
      <w:pPr>
        <w:pStyle w:val="SourceText"/>
      </w:pPr>
      <w:r>
        <w:t>[0074b16] 衲僧做處。徹底不掛毫髮。豁然瑩淨。如鏡照鏡。無外境界。無別塵緣。自照歷然。一切不受。喚作就裏擔荷。恁麼擔荷了。智照幽而不昏。道合體而無住。從無住處。應化機宜。恰恰不漏。的的不染。谷神答響。風師行空。無礙自在。勿管帶絕朕迹。要且靈靈地昧他不得。十成游踐到箇般田地。一切處穩。一切處閑。露地白牛。純純一色。趁也趁不去。須是親證親到始得。</w:t>
      </w:r>
    </w:p>
    <w:p>
      <w:pPr>
        <w:pStyle w:val="TextLabel"/>
      </w:pPr>
      <w:r>
        <w:t>한국어 직역</w:t>
      </w:r>
    </w:p>
    <w:p>
      <w:pPr>
        <w:pStyle w:val="TranslationText"/>
      </w:pPr>
      <w:r>
        <w:t>납승이 행하는 곳은, 철저히 털끝만큼도 걸지 않고, 활짝 트여 맑게 빛나며, 거울이 거울을 비추는 듯하여, 바깥 경계가 없고, 별도의 티끌 인연도 없다. 스스로 비추어 또렷하며, 일체를 받아들이지 않는다. 이를 안으로 나아가 담당한다고 한다. 이렇게 담당한 뒤에는, 지혜의 비춤이 그윽해도 어둡지 않고, 도는 본체와 합하되 머무름이 없다. 머무름 없는 곳으로부터, 기연에 맞추어 응화하며, 꼭 맞아 새지 않고, 분명하여 물들지 않는다. 곡신이 메아리에 응답하듯 하고, 풍사가 허공을 다니듯 하여, 막힘 없이 자재하다. 붙들어 거느리지 말고 자취를 끊어야 하며, 그러나 신령신령하여 그것을 어둡게 할 수는 없다. 십성으로 이런 경지까지 노닐며 밟아 이르면, 어느 곳에서나 안정되고, 어느 곳에서나 한가롭다. 노지의 흰 소가, 순순히 한 빛깔이다. 쫓아도 쫓아낼 수 없다. 모름지기 몸소 증득하고 몸소 이르러야 한다.</w:t>
      </w:r>
    </w:p>
    <w:p>
      <w:pPr>
        <w:pStyle w:val="EditorialNote"/>
      </w:pPr>
      <w:r>
        <w:t>교감·번역 메모 | 做處는 실제로 작용하고 수행하는 자리다. / 瑩淨은 맑고 투명하게 빛남이다. / 주객이 갈리지 않는 비춤의 비유다. / 塵緣은 외경의 인연을 뜻한다. / 不受는 집착해 취하지 않는다는 뜻이다. / 就裏擔荷는 본분 안에서 스스로 감당함을 뜻한다. / 幽는 깊고 고요함을 뜻한다. / 機宜는 때와 대상에 알맞은 기연을 뜻한다. / 不漏는 어긋남·빠짐이 없다는 뜻이다. / 的的은 분명하고 확실함이다. / 谷神은 골짜기의 신령한 작용을 빌린 비유다. / 風師는 바람을 맡은 신을 가리키는 비유다. / 管帶는 붙잡아 관리·지탱한다는 뜻으로 읽었다. / 昧他不得은 그 영지(靈知)를 가릴 수 없다는 뜻이다. / 十成은 완전무결한 정도를 뜻한다. / 露地白牛는 『법화경』의 대백우차 이미지와 선문 비유가 결합된 표현이다. / 純純一色은 완전히 한 색으로 통일된 상태를 뜻한다. / 趁也趁不去를 직역했다.</w:t>
      </w:r>
    </w:p>
    <w:p>
      <w:pPr>
        <w:pStyle w:val="LocationMarker"/>
      </w:pPr>
      <w:r>
        <w:t>[0074b25]</w:t>
      </w:r>
    </w:p>
    <w:p>
      <w:pPr>
        <w:pStyle w:val="TextLabel"/>
      </w:pPr>
      <w:r>
        <w:t>원문</w:t>
      </w:r>
    </w:p>
    <w:p>
      <w:pPr>
        <w:pStyle w:val="SourceText"/>
      </w:pPr>
      <w:r>
        <w:t>[0074b25] 默默自住。如如離緣。豁明無塵。直下透脫。元來到箇處。不是今日新有底。從舊家曠大劫前。歷歷不昏。靈靈獨耀。雖然恁麼。不得不為。當恁麼為時。直教一毫不生。一塵不翳。枯寒大休。廓徹明白。若休歇不盡。欲到箇境界出生死。無有是處。直下打得透。了無思塵。淨無緣慮。退步撒手。徹底了也。便能發光應世。物物相投。處處恰好。所以道。法法不隱藏。古今常顯露。</w:t>
      </w:r>
    </w:p>
    <w:p>
      <w:pPr>
        <w:pStyle w:val="TextLabel"/>
      </w:pPr>
      <w:r>
        <w:t>한국어 직역</w:t>
      </w:r>
    </w:p>
    <w:p>
      <w:pPr>
        <w:pStyle w:val="TranslationText"/>
      </w:pPr>
      <w:r>
        <w:t>묵묵히 스스로 머물고, 여여하여 인연을 떠나며, 활짝 밝아 티끌이 없고, 곧장 꿰뚫어 벗어난다. 원래 이곳에 이르면, 오늘 새로 생긴 것이 아니다. 예로부터 광대한 겁 이전부터, 낱낱이 분명하여 어둡지 않았고, 신령신령하게 홀로 빛났다. 비록 그러하나, 하지 않을 수는 없다. 그렇게 작용할 때에는, 곧 털끝 하나도 생기지 않게 하고, 한 티끌도 가리지 않게 하며, 메마르고 차갑게 크게 쉬어, 환히 꿰뚫어 밝아야 한다. 만약 쉬는 것이 다하지 않으면, 그 경계에 이르러 생사를 벗어나고자 해도, 그럴 수 없다. 곧장 뚫어 버려, 생각의 티끌이 전혀 없고, 인연을 헤아리는 생각이 깨끗이 없으며, 한 걸음 물러 손을 놓고, 철저히 마쳐 버리면, 곧 빛을 내어 세상에 응할 수 있고, 사물마다 서로 맞으며, 곳곳마다 꼭 알맞다. 그러므로 말하였다. “법마다 숨지 않고, 예와 지금에 늘 드러난다.”</w:t>
      </w:r>
    </w:p>
    <w:p>
      <w:pPr>
        <w:pStyle w:val="EditorialNote"/>
      </w:pPr>
      <w:r>
        <w:t>교감·번역 메모 | 如如는 있는 그대로의 진여적 상태를 뜻한다. / 透脫은 선문에서 완전히 벗어나 통과한다는 뜻이다. / 從舊家를 ‘본래부터/예로부터’로 읽었다. / 不得不為는 ‘작용하지 않을 수 없다’는 뜻이다. / 為를 ‘행하다/작용하다’로 옮겼다. / 翳는 가림·장애다. / 枯寒大休는 분별 작용이 완전히 쉰 상태를 뜻한다. / 無有是處의 관용적 의미다. / 打得透는 완전히 꿰뚫는다는 선문 속어다. / 思塵은 생각의 티끌·분별 흔적을 뜻한다. / 緣慮는 인연을 좇아 헤아리는 마음이다. / 退步撒手는 선문 수행의 전환을 나타내는 관용이다. / 應世는 세간에 나가 응화함이다. / 恰好를 ‘꼭 알맞다’로 옮겼다.</w:t>
      </w:r>
    </w:p>
    <w:p>
      <w:pPr>
        <w:pStyle w:val="LocationMarker"/>
      </w:pPr>
      <w:r>
        <w:t>[0074c05]</w:t>
      </w:r>
    </w:p>
    <w:p>
      <w:pPr>
        <w:pStyle w:val="TextLabel"/>
      </w:pPr>
      <w:r>
        <w:t>원문</w:t>
      </w:r>
    </w:p>
    <w:p>
      <w:pPr>
        <w:pStyle w:val="SourceText"/>
      </w:pPr>
      <w:r>
        <w:t>[0074c05] 衲僧真實處。要在履踐。徹照淵源細中之細。混然明瑩。一色無痕。更須轉身過裏許始得。所以喚作能紹家業。機絲不掛。光影杳絕。就父一蹊。妙在體處。塵滓亡節類泯。知之不及。回頭取證。覷破髑髏。可中得了。便能出化。蘆花明月。古渡船開。玉綫金針。那時機轉。入世應緣。塵塵皆爾。法法無他。順風使䑺。自然無礙矣。</w:t>
      </w:r>
    </w:p>
    <w:p>
      <w:pPr>
        <w:pStyle w:val="TextLabel"/>
      </w:pPr>
      <w:r>
        <w:t>한국어 직역</w:t>
      </w:r>
    </w:p>
    <w:p>
      <w:pPr>
        <w:pStyle w:val="TranslationText"/>
      </w:pPr>
      <w:r>
        <w:t>납승의 참된 자리는, 이행하는 데 있어야 한다. 근원의 미세함 가운데 미세함까지 철저히 비추고, 혼연히 밝고 맑으며, 한 빛깔에 흔적이 없다. 더욱 몸을 돌려 그 안을 지나가야 비로소 옳다. 그러므로 가업을 이을 수 있다고 한다. 기틀의 실은 걸리지 않고, 빛과 그림자는 아득히 끊어진다. 아버지에게 나아가는 한 길은, 묘함이 체의 자리에 있다. 티끌 찌꺼기가 사라지고 마디와 부류가 사라지며, 앎도 미치지 못한다. 머리를 돌려 증득을 취하고, 해골을 엿보아 꿰뚫는다. 그 가운데서 마칠 수 있으면, 곧 교화로 나아갈 수 있다. 갈대꽃과 밝은 달, 옛 나루에 배가 열리고, 옥실과 금바늘에, 그때 기틀이 돌아간다. 세상에 들어가 인연에 응하고, 티끌마다 모두 그러하며, 법마다 다른 것이 없다. 순풍을 타고 배를 부린다. 자연히 막힘이 없다.</w:t>
      </w:r>
    </w:p>
    <w:p>
      <w:pPr>
        <w:pStyle w:val="EditorialNote"/>
      </w:pPr>
      <w:r>
        <w:t>교감·번역 메모 | 真實處를 수행의 실제 본분처로 옮겼다. / 履踐은 몸소 실천함이다. / 細中之細는 극미세한 기미를 뜻한다. / 一色無痕은 조동계의 일색 경지를 연상시키는 표현이다. / 轉身은 조동종에서 전환의 기술어로도 쓰인다. / 紹家業은 법맥·종풍의 계승을 뜻한다. / 機絲는 미세한 기용·분별의 실마리를 비유한다. / 杳絕은 자취가 완전히 끊김이다. / 就父一蹊는 조동계 부자 비유의 기술 표현이다. / 體處는 본체의 자리라는 조동계 표현이다. / 節類泯의 정확한 구두는 다소 불확실하나 ‘차별의 마디와 부류가 사라짐’으로 읽었다. / 回頭取證은 되돌아 본분을 확인한다는 뜻으로 읽었다. / 髑髏는 몸·의식의 껍질을 비유하는 선문 표현이다. / 可中은 ‘그 가운데/그쯤에서’의 구어적 표현으로 보았다. / 出化는 밖으로 나가 응화함을 뜻한다. / 蘆花明月은 일색(一色)과 편정 회호를 연상시키는 조동계 이미지다. / 玉綫金針은 조동종의 정밀한 회호와 기용을 상징하는 비유다. / 機轉은 기용이 전환되는 뜻이다. / 爾는 ‘그러하다’의 뜻으로 읽었다. / 䑺은 희귀자이며 선박·노와 관련된 글자로 보이나 정확한 자형 해석은 불확실하다. 원문을 그대로 보존했다.</w:t>
      </w:r>
    </w:p>
    <w:p>
      <w:pPr>
        <w:pStyle w:val="LocationMarker"/>
      </w:pPr>
      <w:r>
        <w:t>[0074c13]</w:t>
      </w:r>
    </w:p>
    <w:p>
      <w:pPr>
        <w:pStyle w:val="TextLabel"/>
      </w:pPr>
      <w:r>
        <w:t>원문</w:t>
      </w:r>
    </w:p>
    <w:p>
      <w:pPr>
        <w:pStyle w:val="SourceText"/>
      </w:pPr>
      <w:r>
        <w:t>[0074c13] 諸佛諸祖無異證。俱到箇歇處。三世斷萬機寂。直下無絲毫許對者。佛靈自照。妙徹根源。識得底裏盡。分身應事。門門放光。物物現影。便知道。盡自箇裏流出。百草頭一切處。了無則箇與我作因作緣。通身徹底恁麼去。</w:t>
      </w:r>
    </w:p>
    <w:p>
      <w:pPr>
        <w:pStyle w:val="TextLabel"/>
      </w:pPr>
      <w:r>
        <w:t>한국어 직역</w:t>
      </w:r>
    </w:p>
    <w:p>
      <w:pPr>
        <w:pStyle w:val="TranslationText"/>
      </w:pPr>
      <w:r>
        <w:t>모든 부처와 조사에게 다른 증득은 없다. 모두 이 쉼의 자리에 이른다. 삼세가 끊어지고 만 가지 기틀이 고요하여, 곧장 털끝만큼도 마주 설 자가 없다. 부처의 신령함이 스스로 비추고, 묘하게 근원을 꿰뚫으며, 속바닥까지 남김없이 알아차린다. 몸을 나누어 일에 응하고, 문마다 빛을 놓는다. 사물마다 그림자를 드러낸다. 곧 알게 된다. 모두 이 속에서 흘러나온다는 것을. 백초두의 모든 곳에서, 나와 인이 되고 연이 되는 것은 조금도 없다. 온몸으로 바닥까지 이와 같이 가라.</w:t>
      </w:r>
    </w:p>
    <w:p>
      <w:pPr>
        <w:pStyle w:val="EditorialNote"/>
      </w:pPr>
      <w:r>
        <w:t>교감·번역 메모 | 無異證은 증득의 본질이 다르지 않다는 뜻이다. / 歇處는 분별과 조작이 완전히 쉰 자리다. / 三世斷萬機寂을 병렬로 읽었다. / 對者는 대립하는 대상·상대가 없다는 뜻으로 읽었다. / 佛靈은 ‘불의 영명함’으로 직역했다. / 底裏盡은 ‘속바닥까지 다함’으로 읽었다. / 分身應事는 응화 작용을 뜻한다. / 門門은 모든 방면·법문을 뜻한다. / 箇裏는 바로 이 본분의 자리 안을 가리킨다. / 百草頭는 온갖 현상·사물의 낱낱을 가리키는 선문 표현이다. / 則箇의 정확한 구어적 기능은 다소 불확실하나, 문맥상 외부의 어떤 것도 나의 인연으로 별도 성립하지 않는다는 뜻으로 읽었다. / 通身徹底는 전 존재로 철저히 체득함을 뜻한다.</w:t>
      </w:r>
    </w:p>
    <w:p>
      <w:pPr>
        <w:pStyle w:val="LocationMarker"/>
      </w:pPr>
      <w:r>
        <w:t>[0074c18]</w:t>
      </w:r>
    </w:p>
    <w:p>
      <w:pPr>
        <w:pStyle w:val="TextLabel"/>
      </w:pPr>
      <w:r>
        <w:t>원문</w:t>
      </w:r>
    </w:p>
    <w:p>
      <w:pPr>
        <w:pStyle w:val="SourceText"/>
      </w:pPr>
      <w:r>
        <w:t>[0074c18] 空無痕迹。照非情塵。光透靜深。杳絕瑕垢。能恁麼自知。恁麼自了。清淨妙明田地。是本所有者。多生不了。只為疑礙昏翳。自作[1]彰隔。廓然智游。內忘功勳。直下脫略去擔荷。去轉身就位。借路著脚。靈機妙運。觸事皆真。更無一毫一塵。是外來物爾。</w:t>
      </w:r>
    </w:p>
    <w:p>
      <w:pPr>
        <w:pStyle w:val="TextLabel"/>
      </w:pPr>
      <w:r>
        <w:t>한국어 직역</w:t>
      </w:r>
    </w:p>
    <w:p>
      <w:pPr>
        <w:pStyle w:val="TranslationText"/>
      </w:pPr>
      <w:r>
        <w:t>공은 자취가 없다. 비춤은 정진(情塵)이 아니다. 빛은 고요하고 깊은 곳까지 꿰뚫는다. 아득히 하자와 때를 끊었다. 능히 이와 같이 스스로 알고, 이와 같이 스스로 마친다. 청정하고 묘명한 경지는 본래부터 있던 것이다. 여러 생 동안 깨닫지 못한 것은 다만 의심과 장애와 어두운 가림 때문이다. 스스로 가로막음을 만든다. 탁 트여 지혜가 노닌다. 안으로는 공훈을 잊고, 곧장 벗어던져 짐을 내려놓으며, 가서 몸을 돌려 자리에 나아간다. 길을 빌려 발을 디디고, 신령한 기틀이 묘하게 운행하여, 일에 닿는 것마다 모두 참되다. 다시는 털끝 하나, 티끌 하나도 밖에서 온 물건인 것이 없다.</w:t>
      </w:r>
    </w:p>
    <w:p>
      <w:pPr>
        <w:pStyle w:val="EditorialNote"/>
      </w:pPr>
      <w:r>
        <w:t>교감·번역 메모 | ‘情塵’은 정식(情識)에 의해 일어나는 번뇌성 경계를 가리키는 선문 표현으로 보아 ‘정진(情塵)’이라 병기했다. / 원문의 교감표지 [1]을 그대로 보존했다. 彰隔은 문맥상 ‘스스로 가로막음을 드러내거나 만든다’는 뜻으로 읽었으나 어형이 압축되어 있다. / 功勳은 조동 계열에서 수행·작용의 공적 또는 단계적 흔적을 가리키는 기술어이므로 ‘공훈’으로 옮겼다. / 轉身就位는 조동종 문맥의 ‘몸을 돌려 자리[位]에 나아감’이라는 기술적 표현을 살려 직역했다. / 借路著脚은 ‘길을 빌려 발을 디딘다’는 선문 비유로 직역했다.</w:t>
      </w:r>
    </w:p>
    <w:p>
      <w:pPr>
        <w:pStyle w:val="LocationMarker"/>
      </w:pPr>
      <w:r>
        <w:t>[0074c24]</w:t>
      </w:r>
    </w:p>
    <w:p>
      <w:pPr>
        <w:pStyle w:val="TextLabel"/>
      </w:pPr>
      <w:r>
        <w:t>원문</w:t>
      </w:r>
    </w:p>
    <w:p>
      <w:pPr>
        <w:pStyle w:val="SourceText"/>
      </w:pPr>
      <w:r>
        <w:t>[0074c24] 法法自然。妙超語路。見成不間。乃至山林草木。未嘗不發揚此事。覷得破方知廣長舌相。處處藏縮不得。說者即是聽者。聽者即是說者。根塵融理智混。自他同心法一。更向甚麼處作分疎。雖然恁麼。透得目前。快須收拾歸來。作屋裏活計。始得穩坐。</w:t>
      </w:r>
    </w:p>
    <w:p>
      <w:pPr>
        <w:pStyle w:val="TextLabel"/>
      </w:pPr>
      <w:r>
        <w:t>한국어 직역</w:t>
      </w:r>
    </w:p>
    <w:p>
      <w:pPr>
        <w:pStyle w:val="TranslationText"/>
      </w:pPr>
      <w:r>
        <w:t>법마다 저절로 그러하다. 묘함은 말길을 뛰어넘고, 현성하여 끊임이 없다. 산림과 초목에 이르기까지 일찍이 이 일을 발양하지 않는 것이 없다. 꿰뚫어 보아야 비로소 광장설상을 안다. 곳곳에서 감추려 해도 감출 수 없다. 말하는 이가 곧 듣는 이이고, 듣는 이가 곧 말하는 이다. 근과 진은 융합되고 이와 지는 뒤섞이며, 자타는 한마음이고 법은 하나이다. 다시 어느 곳을 향해 분소하겠는가. 비록 그렇다 하더라도, 눈앞을 꿰뚫었다면 어서 거두어 돌아와 집 안의 살림을 해야 비로소 편안히 앉을 수 있다.</w:t>
      </w:r>
    </w:p>
    <w:p>
      <w:pPr>
        <w:pStyle w:val="EditorialNote"/>
      </w:pPr>
      <w:r>
        <w:t>교감·번역 메모 | 根塵은 육근과 육진, 理智는 이(理)와 지(智)를 가리킨다. 구두가 압축되어 있다. / 屋裏活計는 ‘집 안의 살림’이라는 선문 관용어로, 본분의 자기 수용을 가리키는 문맥이다.</w:t>
      </w:r>
    </w:p>
    <w:p>
      <w:pPr>
        <w:pStyle w:val="LocationMarker"/>
      </w:pPr>
      <w:r>
        <w:t>[0075a01]</w:t>
      </w:r>
    </w:p>
    <w:p>
      <w:pPr>
        <w:pStyle w:val="TextLabel"/>
      </w:pPr>
      <w:r>
        <w:t>원문</w:t>
      </w:r>
    </w:p>
    <w:p>
      <w:pPr>
        <w:pStyle w:val="SourceText"/>
      </w:pPr>
      <w:r>
        <w:t>[0075a01] 道游環中。至虛忘像。淨極自明。明唯自照。向塵境未作根門未痕底處。妙得生滅流轉之迹泯矣。獨據造化之本。其間絲髮影事俱不受。唯證相應。從此一擊。大千路開。物物頭頭。渾是我放光說法處。身分百億。獨照而神。殊不墮名色裏。圓應無功。鑑淨而涵。谷虛而答。初不累於見聞也。真自在無礙游戲三昧。若恁麼體得。何往不利焉。</w:t>
      </w:r>
    </w:p>
    <w:p>
      <w:pPr>
        <w:pStyle w:val="TextLabel"/>
      </w:pPr>
      <w:r>
        <w:t>한국어 직역</w:t>
      </w:r>
    </w:p>
    <w:p>
      <w:pPr>
        <w:pStyle w:val="TranslationText"/>
      </w:pPr>
      <w:r>
        <w:t>도는 환중에서 노닌다. 지극히 비어 형상을 잊고, 깨끗함이 극에 이르러 스스로 밝아지며, 밝음은 오직 스스로 비춘다. 진경을 향해 아직 근문이 생기지 않고 자취도 남지 않은 곳에서 생멸과 유전의 자취가 묘하게 사라진다. 조화의 근본을 홀로 차지하여, 그 가운데 털끝만 한 그림자 일도 모두 받아들이지 않는다. 오직 증득하여 상응할 뿐이다. 이로부터 한 번 치면 대천세계의 길이 열린다. 물물마다, 낱낱마다 온통 내가 빛을 놓아 설법하는 곳이다. 몸을 백억으로 나누어도 홀로 비추며 신령하고, 특별히 명색 속에 떨어지지 않는다. 둥글게 응하되 공이 없고, 거울은 깨끗하여 머금으며, 골짜기는 비어 메아리한다. 애초에 견문에 얽매이지 않는다. 참으로 자재하고 걸림 없는 유희삼매이다. 만약 이와 같이 체득한다면 어디로 가든 이롭지 않겠는가.</w:t>
      </w:r>
    </w:p>
    <w:p>
      <w:pPr>
        <w:pStyle w:val="EditorialNote"/>
      </w:pPr>
      <w:r>
        <w:t>교감·번역 메모 | 環中은 장자적 어휘가 선문에서 차용된 것으로, 대립을 떠난 중심의 묘처를 뜻하는 기술적 표현이다. / 向塵境未作根門未痕底處는 구두가 압축되어 있어 ‘진경을 향해 아직 근문이 생기지 않고 자취도 남지 않은 곳’으로 직역했다. / 名色은 불교의 ‘명색(名色)’을 그대로 옮겼다. / 游戲三昧는 유희삼매(遊戲三昧)라는 불교 기술어이다.</w:t>
      </w:r>
    </w:p>
    <w:p>
      <w:pPr>
        <w:pStyle w:val="LocationMarker"/>
      </w:pPr>
      <w:r>
        <w:t>[0075a09]</w:t>
      </w:r>
    </w:p>
    <w:p>
      <w:pPr>
        <w:pStyle w:val="TextLabel"/>
      </w:pPr>
      <w:r>
        <w:t>원문</w:t>
      </w:r>
    </w:p>
    <w:p>
      <w:pPr>
        <w:pStyle w:val="SourceText"/>
      </w:pPr>
      <w:r>
        <w:t>[0075a09] 通一綫有應世對機底眼。的的不墮。萬緣埋沒不得。月下水風度松。光影不我混。音聲不我休。蕭然能應。超越不覊之像果耳。分流隨事。恰恰不乖。猶是透脫塵網。未到本家。休歇餘緣。坐空塵慮。默而昭淨而照。虛而容廓而應。不與外塵作對。了了地獨靈。到箇田地。方識阿祖。</w:t>
      </w:r>
    </w:p>
    <w:p>
      <w:pPr>
        <w:pStyle w:val="TextLabel"/>
      </w:pPr>
      <w:r>
        <w:t>한국어 직역</w:t>
      </w:r>
    </w:p>
    <w:p>
      <w:pPr>
        <w:pStyle w:val="TranslationText"/>
      </w:pPr>
      <w:r>
        <w:t>한 줄기 통하여 세상에 응하고 기틀을 마주하는 눈이 있다. 확실히 떨어지지 않아 만 가지 인연이 묻어버릴 수 없다. 달 아래 물에는 바람이 소나무를 지나고, 빛과 그림자는 나를 섞지 못하며, 음성은 나를 쉬게 하지 못한다. 소연히 능히 응하니, 초월하여 얽매이지 않는 모습의 결과일 뿐이다. 갈래를 나누어 일에 따라가되 꼭 맞아 어긋나지 않는다. 그래도 아직 진망을 벗어난 것이고, 본가에 이르지는 못했다. 남은 인연을 쉬고, 티끌 같은 생각을 비워 앉으며, 묵묵하되 밝고 깨끗하되 비추며, 비어 받아들이고 탁 트여 응한다. 밖의 티끌과 상대를 이루지 않고, 또렷이 홀로 신령하다. 이 경지에 이르러야 비로소 조사를 안다.</w:t>
      </w:r>
    </w:p>
    <w:p>
      <w:pPr>
        <w:pStyle w:val="EditorialNote"/>
      </w:pPr>
      <w:r>
        <w:t>교감·번역 메모 | 通一綫은 ‘한 줄기/한 가닥이 통함’이라는 선문 표현으로 직역했다. / 超越不覊之像果耳는 문장 결합이 다소 불분명하다. 원문을 고치지 않고 ‘초월하여 얽매이지 않는 모습의 결과일 뿐’으로 읽었다. / 阿祖는 조사(祖師)를 친근하게 가리키는 구어적 표현으로 보아 ‘조사’로 옮겼다.</w:t>
      </w:r>
    </w:p>
    <w:p>
      <w:pPr>
        <w:pStyle w:val="LocationMarker"/>
      </w:pPr>
      <w:r>
        <w:t>[0075a16]</w:t>
      </w:r>
    </w:p>
    <w:p>
      <w:pPr>
        <w:pStyle w:val="TextLabel"/>
      </w:pPr>
      <w:r>
        <w:t>원문</w:t>
      </w:r>
    </w:p>
    <w:p>
      <w:pPr>
        <w:pStyle w:val="SourceText"/>
      </w:pPr>
      <w:r>
        <w:t>[0075a16] 觀身實相。觀佛亦然。若端能體得到自己無外境界。則恰恰絕對待出思議。佛佛心心。精到無二。衲僧默游寂住。虛靈妙通。等太虛度塵劫。卓卓亡倚。明明非思。箇是本所住處。機轉化分。歷世應事。照無功用無迹。閑雲流水。初不留礙。直教純純穩穩。一切移不得。方不隨夤緣轉也。真實體取。</w:t>
      </w:r>
    </w:p>
    <w:p>
      <w:pPr>
        <w:pStyle w:val="TextLabel"/>
      </w:pPr>
      <w:r>
        <w:t>한국어 직역</w:t>
      </w:r>
    </w:p>
    <w:p>
      <w:pPr>
        <w:pStyle w:val="TranslationText"/>
      </w:pPr>
      <w:r>
        <w:t>몸의 실상을 관하면 부처를 관하는 것도 또한 그러하다. 만약 참으로 자기에게 바깥 경계가 없음을 체득한다면 곧 정확히 상대를 끊고 사의를 벗어난다. 부처마다 마음마다 정밀하게 이르러 둘이 없다. 납승은 묵묵히 노닐고 고요히 머물며, 비고 신령하여 묘하게 통하고, 큰 허공과 같아 진겁을 건너며, 우뚝하여 의지함을 잊고, 밝고 밝아 생각이 아니다. 이것이 본래 머무는 곳이다. 기틀이 돌면 교화가 나뉘어 세대를 지나 일에 응한다. 비춤에는 공이 없고 작용에는 자취가 없다. 한가한 구름과 흐르는 물처럼 애초에 머물러 걸리지 않는다. 곧 순순하고 안정되게 하여 어떤 것도 옮길 수 없게 해야 비로소 인연을 따라 굴러가지 않는다. 참되게 체득하라.</w:t>
      </w:r>
    </w:p>
    <w:p>
      <w:pPr>
        <w:pStyle w:val="EditorialNote"/>
      </w:pPr>
      <w:r>
        <w:t>교감·번역 메모 | 塵劫은 헤아릴 수 없이 긴 세월을 뜻하는 불교 관용어이다.</w:t>
      </w:r>
    </w:p>
    <w:p>
      <w:pPr>
        <w:pStyle w:val="LocationMarker"/>
      </w:pPr>
      <w:r>
        <w:t>[0075a23]</w:t>
      </w:r>
    </w:p>
    <w:p>
      <w:pPr>
        <w:pStyle w:val="TextLabel"/>
      </w:pPr>
      <w:r>
        <w:t>원문</w:t>
      </w:r>
    </w:p>
    <w:p>
      <w:pPr>
        <w:pStyle w:val="SourceText"/>
      </w:pPr>
      <w:r>
        <w:t>[0075a23] 孫之所生處名祖。流之所出處名源。徹見其源。識得其祖。則知未流轉已前堆堆地。不隨生滅夤緣。爾雖不隨。而具有一切影事。喚起過來。歷歷地根塵脫。知見超不被一切包裹。情空想斷。自然圓明了知。飄飄在萬象中。混它不得。諸塵裏廓爾有餘。百千三昧。門門莊嚴。法法具足。更須取拾歸來。到舊時處所。復其源奉其祖。相合而一。方見通身去也。</w:t>
      </w:r>
    </w:p>
    <w:p>
      <w:pPr>
        <w:pStyle w:val="TextLabel"/>
      </w:pPr>
      <w:r>
        <w:t>한국어 직역</w:t>
      </w:r>
    </w:p>
    <w:p>
      <w:pPr>
        <w:pStyle w:val="TranslationText"/>
      </w:pPr>
      <w:r>
        <w:t>손자가 생겨난 곳을 조(祖)라 이름하고, 흐름이 나온 곳을 근원이라 이름한다. 그 근원을 철저히 보고, 그 조(祖)를 알아내면, 아직 유전하기 이전에 그대로 우뚝했음을 안다. 생멸의 인연을 따르지 않는다. 그대가 비록 따르지 않더라도 모든 그림자 같은 일을 갖추고 있다. 불러 일으켜 돌아오면 또렷이 근진이 벗겨지고, 지견이 초월하여 모든 것에 싸이지 않는다. 정이 비고 생각이 끊어지면 저절로 원명하게 밝히 안다. 만상 가운데 표표히 있으나 그것들이 그를 섞을 수 없다. 여러 티끌 속에서도 탁 트여 여유가 있다. 백천 삼매가 문마다 장엄하고, 법마다 구족한다. 다시 거두어 돌아와 옛날의 처소에 이르러 그 근원으로 돌아가고 그 조(祖)를 받들어 서로 합하여 하나가 되어야 비로소 온몸으로 가는 것을 본다.</w:t>
      </w:r>
    </w:p>
    <w:p>
      <w:pPr>
        <w:pStyle w:val="EditorialNote"/>
      </w:pPr>
      <w:r>
        <w:t>교감·번역 메모 | 孫之所生處名祖는 자손과 조상의 비유로 법맥의 근원을 설명하는 문맥이다. / 원문은 取拾이다. 통상적인 收拾와 유사한 뜻으로 보이지만 원문을 교정하지 않고 ‘거두어’로 옮겼다.</w:t>
      </w:r>
    </w:p>
    <w:p>
      <w:pPr>
        <w:pStyle w:val="LocationMarker"/>
      </w:pPr>
      <w:r>
        <w:t>[0075b02]</w:t>
      </w:r>
    </w:p>
    <w:p>
      <w:pPr>
        <w:pStyle w:val="TextLabel"/>
      </w:pPr>
      <w:r>
        <w:t>원문</w:t>
      </w:r>
    </w:p>
    <w:p>
      <w:pPr>
        <w:pStyle w:val="SourceText"/>
      </w:pPr>
      <w:r>
        <w:t>[0075b02] 默默照處天宇澄秋。照無照功。光影斯斷。箇是全超真詣底時節。源淨體靈。樞虛機活。歷歷本明。其中發現。便提得出。在事事頭上。恰恰具足。與二儀同。萬象等。坦坦蕩蕩。縱縱橫橫。天同天。人同人。應其身現其相。而為說法。能如是體得十成。廓然亡所礙者。</w:t>
      </w:r>
    </w:p>
    <w:p>
      <w:pPr>
        <w:pStyle w:val="TextLabel"/>
      </w:pPr>
      <w:r>
        <w:t>한국어 직역</w:t>
      </w:r>
    </w:p>
    <w:p>
      <w:pPr>
        <w:pStyle w:val="TranslationText"/>
      </w:pPr>
      <w:r>
        <w:t>묵묵히 비추는 곳은 하늘이 맑은 가을과 같다. 비추되 비추는 공이 없고, 빛과 그림자가 여기서 끊어진다. 이것이 완전히 초월해 참으로 도달한 때이다. 근원은 깨끗하고 본체는 신령하며, 지도리는 비고 기틀은 살아 있다. 또렷한 본래의 밝음이 그 가운데서 드러난다. 곧 들어낼 수 있어 사사물물의 머리 위에 있으며, 꼭 맞게 구족한다. 천지와 같고, 만상과 가지런하다. 탄탄하고 탁 트이며, 종횡으로 자유롭다. 하늘에서는 하늘과 같고, 사람 가운데서는 사람과 같다. 그 몸에 응하여 그 형상을 나타내고 그를 위해 설법한다. 능히 이와 같이 십성으로 체득하면 탁 트여 막힘을 잊은 자이다.</w:t>
      </w:r>
    </w:p>
    <w:p>
      <w:pPr>
        <w:pStyle w:val="EditorialNote"/>
      </w:pPr>
      <w:r>
        <w:t>교감·번역 메모 | 真詣는 ‘참으로 도달함/참된 도달처’의 뜻으로 읽었다.</w:t>
      </w:r>
    </w:p>
    <w:p>
      <w:pPr>
        <w:pStyle w:val="LocationMarker"/>
      </w:pPr>
      <w:r>
        <w:t>[0075b08]</w:t>
      </w:r>
    </w:p>
    <w:p>
      <w:pPr>
        <w:pStyle w:val="TextLabel"/>
      </w:pPr>
      <w:r>
        <w:t>원문</w:t>
      </w:r>
    </w:p>
    <w:p>
      <w:pPr>
        <w:pStyle w:val="SourceText"/>
      </w:pPr>
      <w:r>
        <w:t>[0075b08] 風虎雲龍。恰恰相隨。元不著意於其間。箇是自然事。衲僧變通。能以因緣和合。政如此也。其來而不彰。其去而不藏。妙入一切處。一切處混不得。飄飄出萬象頭上。歷歷在森羅影中。了無毛髮許間隔。混混出應之機。的的到家之句。却須飽參。雲斷風休。秋清月落。水天無際。底處單明始得。</w:t>
      </w:r>
    </w:p>
    <w:p>
      <w:pPr>
        <w:pStyle w:val="TextLabel"/>
      </w:pPr>
      <w:r>
        <w:t>한국어 직역</w:t>
      </w:r>
    </w:p>
    <w:p>
      <w:pPr>
        <w:pStyle w:val="TranslationText"/>
      </w:pPr>
      <w:r>
        <w:t>바람은 호랑이를 따르고 구름은 용을 따른다. 꼭 맞게 서로 따른다. 본래 그 사이에 뜻을 붙이지 않는다. 이것이 자연스러운 일이다. 납승의 변통은 인연과 화합할 수 있으니, 참으로 이와 같다. 와도 드러내지 않고, 가도 감추지 않는다. 묘하게 모든 곳에 들어가되, 모든 곳이 그를 섞지 못한다. 만상의 머리 위로 표표히 솟아나고, 삼라의 그림자 속에 또렷이 있다. 털끝만 한 간격도 전혀 없다. 혼연히 나와 응하는 기틀이며, 확실히 집에 이르는 구절이다. 그러나 반드시 흠뻑 참구해야 한다. 구름은 끊기고 바람은 쉬며, 가을은 맑고 달은 지며, 물과 하늘은 끝이 없다. 그곳에서 홀로 밝아져야 한다.</w:t>
      </w:r>
    </w:p>
    <w:p>
      <w:pPr>
        <w:pStyle w:val="EditorialNote"/>
      </w:pPr>
      <w:r>
        <w:t>교감·번역 메모 | 風虎雲龍은 ‘바람은 호랑이를 따르고 구름은 용을 따른다’는 상응의 고사적 표현이다. / 원문 政如此也의 政은 문맥상 ‘正’에 가까운 기능을 하는 송대 용례로 보아 ‘참으로 이와 같다’로 옮겼다. / 到家之句는 선문에서 본분의 도달처를 드러내는 ‘집에 이르는 구절’이라는 뜻으로 직역했다. / 底處單明始得은 구두가 압축되어 있어 ‘그곳에서 홀로 밝아져야 한다’로 읽었다.</w:t>
      </w:r>
    </w:p>
    <w:p>
      <w:pPr>
        <w:pStyle w:val="LocationMarker"/>
      </w:pPr>
      <w:r>
        <w:t>[0075b15]</w:t>
      </w:r>
    </w:p>
    <w:p>
      <w:pPr>
        <w:pStyle w:val="TextLabel"/>
      </w:pPr>
      <w:r>
        <w:t>원문</w:t>
      </w:r>
    </w:p>
    <w:p>
      <w:pPr>
        <w:pStyle w:val="SourceText"/>
      </w:pPr>
      <w:r>
        <w:t>[0075b15] 道非祖傳。祖未來時。彌綸周匝。自然空空不痕。靈靈亡偶。獨照出因緣。常活離形穀。所以喚作祖。唯證相應。不可授手。佛佛之到。以此為極。應化分身。花花葉葉。根根塵塵。智入三世。萬機不我擾。一塵不我外。妙出大千經卷。何處更有影事可得。</w:t>
      </w:r>
    </w:p>
    <w:p>
      <w:pPr>
        <w:pStyle w:val="TextLabel"/>
      </w:pPr>
      <w:r>
        <w:t>한국어 직역</w:t>
      </w:r>
    </w:p>
    <w:p>
      <w:pPr>
        <w:pStyle w:val="TranslationText"/>
      </w:pPr>
      <w:r>
        <w:t>도는 조사에게서 전해진 것이 아니다. 조사가 오기 전부터 두루 가득하여 저절로 텅 비고 자취가 없으며, 신령하고 신령하여 짝을 잊었다. 홀로 비추어 인연을 벗어나고, 항상 살아 형체의 껍질을 떠난다. 그래서 조(祖)라 부른다. 오직 증득하여 상응할 뿐, 손으로 건네줄 수 없다. 부처마다 이르는 것은 이것을 지극한 곳으로 삼는다. 응화하여 몸을 나누니, 꽃마다 잎마다, 근마다 진마다 지혜가 삼세에 들어가도 만 가지 기틀이 나를 어지럽히지 못하고, 한 티끌도 내 밖에 있지 않다. 묘하게 대천의 경권을 내니, 어느 곳에 다시 그림자 같은 일을 얻을 수 있겠는가.</w:t>
      </w:r>
    </w:p>
    <w:p>
      <w:pPr>
        <w:pStyle w:val="EditorialNote"/>
      </w:pPr>
      <w:r>
        <w:t>교감·번역 메모 | 원문 形穀은 이형·오자의 가능성이 있으나 교정하지 않았다. 문맥상 몸의 외형적 껍질을 가리키는 뜻으로 옮겼다. / 大千經卷은 대천세계와 경권을 겹쳐 쓰는 화엄·선문 계열의 표현으로 보아 직역했다.</w:t>
      </w:r>
    </w:p>
    <w:p>
      <w:pPr>
        <w:pStyle w:val="LocationMarker"/>
      </w:pPr>
      <w:r>
        <w:t>[0075b21]</w:t>
      </w:r>
    </w:p>
    <w:p>
      <w:pPr>
        <w:pStyle w:val="TextLabel"/>
      </w:pPr>
      <w:r>
        <w:t>원문</w:t>
      </w:r>
    </w:p>
    <w:p>
      <w:pPr>
        <w:pStyle w:val="SourceText"/>
      </w:pPr>
      <w:r>
        <w:t>[0075b21] 淵湛寂默。徹照源底。箇處虛而靈。廓而明。雖有昭然自鑑之像。而無影響相偶。底時窺得破猶有辨白擔荷之功。更須退步。方詣環中。光發其間。卓卓獨存。却解借功。名為誕生。斯乃出沒幾微。細細明辨。既能分身。便可御事。有印萬象之印。其印不痕。游世對緣。自有塵塵三昧底受用。其用自冲。不可盈滿。空谷之受雲。寒溪之濯月。不出不在。迢然化外。更能放教無得無向。在在處處。還之舊地。毫髮不曾移動。跛跛挈挈。百醜千拙。鼎鼎地自然圜順。趙州洗鉢喫茶。不著安排。從來成現。若如是具眼。一一覷得徹。方是箇衲僧做處。</w:t>
      </w:r>
    </w:p>
    <w:p>
      <w:pPr>
        <w:pStyle w:val="TextLabel"/>
      </w:pPr>
      <w:r>
        <w:t>한국어 직역</w:t>
      </w:r>
    </w:p>
    <w:p>
      <w:pPr>
        <w:pStyle w:val="TranslationText"/>
      </w:pPr>
      <w:r>
        <w:t>못처럼 깊고 고요하여, 근원 바닥까지 철저히 비춘다. 그곳은 비고 신령하며, 탁 트여 밝다. 비록 환히 스스로 비추는 모습이 있으나 그림자와 메아리가 서로 짝하는 일은 없다. 그때 꿰뚫어 보아도 오히려 분별하고 짐지는 공이 있다. 다시 물러서야 비로소 환중에 이른다. 그 가운데서 빛이 나와 우뚝 홀로 존재하고, 도리어 공을 빌릴 줄 알아야 이를 탄생이라 이름한다. 이것이 곧 출몰의 기미이다. 세밀하고 세밀하게 밝히 분별한다. 이미 몸을 나눌 수 있다면 곧 일을 다스릴 수 있다. 만상을 찍는 도장이 있으나, 그 도장은 자취를 남기지 않는다. 세상에 노닐며 인연을 마주할 때 본래 진진삼매의 수용이 있다. 그 작용은 본래 텅 비어 가득 찰 수 없다. 빈 골짜기가 구름을 받아들이는 것과 같고, 찬 시내가 달을 씻는 것과 같다. 나오지도 않고 머물지도 않으며, 아득히 교화 밖에 있다. 더 나아가 얻음도 향함도 없게 놓아두어, 있는 곳마다 옛 땅으로 돌려보낸다. 털끝만큼도 일찍이 움직인 적이 없다. 절뚝절뚝 비틀비틀하며, 온갖 추함과 서투름을 드러내어도, 듬직하게 저절로 원만하고 순하다. 조주의 발우 씻기와 차 마시기는 안배를 붙이지 않고 예로부터 그대로 현성한다. 만약 이와 같이 눈을 갖추어 하나하나 꿰뚫어 본다면 비로소 납승이 행하는 곳이다.</w:t>
      </w:r>
    </w:p>
    <w:p>
      <w:pPr>
        <w:pStyle w:val="EditorialNote"/>
      </w:pPr>
      <w:r>
        <w:t>교감·번역 메모 | 底時窺得破猶有辨白擔荷之功은 구두가 압축되어 있다. ‘그때 꿰뚫어 보아도 오히려 분별하고 담당하는 공이 남는다’는 구조로 읽었다. / 環中은 대립을 떠난 중심의 묘처를 뜻하는 기술어이다. / 借功은 조동종의 ‘공(功)을 빌림’이라는 기술어로 그대로 살렸다. / 誕生은 조동 계열에서 본위에서 작용이 드러나는 국면을 가리키는 기술적 용례가 있어 원어 뜻을 보존했다. / 冲은 ‘비어 있으면서 충실한/텅 빈’ 뜻의 고전적 용법으로 보아 ‘텅 비어’로 옮겼다. / 跛跛挈挈은 일부러 서투르고 비틀거리는 모습을 나타내는 중첩어로 보이며 정확한 뉘앙스는 불확실하다. / 鼎鼎地는 여기서 듬직하고 자연스러운 상태를 나타내는 구어적 부사로 읽었으나 세부 뉘앙스는 불확실하다. / 趙州洗鉢喫茶는 조주의 ‘발우를 씻어라’·‘차 마시러 가라’ 공안을 함께 가리키는 표현으로 보인다.</w:t>
      </w:r>
    </w:p>
    <w:p>
      <w:pPr>
        <w:pStyle w:val="LocationMarker"/>
      </w:pPr>
      <w:r>
        <w:t>[0075c04]</w:t>
      </w:r>
    </w:p>
    <w:p>
      <w:pPr>
        <w:pStyle w:val="TextLabel"/>
      </w:pPr>
      <w:r>
        <w:t>원문</w:t>
      </w:r>
    </w:p>
    <w:p>
      <w:pPr>
        <w:pStyle w:val="SourceText"/>
      </w:pPr>
      <w:r>
        <w:t>[0075c04] 學佛究宗家之妙。須清心潛神默游內觀。徹見法源。無芥蒂纖毫作障礙。廓然亡像。如水涵秋。皎然瑩明。如月奪夜。正恁麼也。昭昭不昏。湛湛無垢。本來如如。常寂常耀。其寂也非斷滅所因。其耀也無影事所觸虛白圓淨。曠劫不移不動不昧。能默能知。底處行步得穩。玉壺轉側。一撥機回。分身應世。世界處所。差別境像。俱是自所建立。與我四大同出。何所礙焉。既一切不礙。彼我無異相。自他無別名。聲色叢中。飄飄超詣歷歷相投。所以道。山河無隔越。光明處處透。當恁麼體取。</w:t>
      </w:r>
    </w:p>
    <w:p>
      <w:pPr>
        <w:pStyle w:val="TextLabel"/>
      </w:pPr>
      <w:r>
        <w:t>한국어 직역</w:t>
      </w:r>
    </w:p>
    <w:p>
      <w:pPr>
        <w:pStyle w:val="TranslationText"/>
      </w:pPr>
      <w:r>
        <w:t>부처를 배우고 종가의 묘함을 궁구하려면 마음을 맑히고 정신을 가라앉혀 묵묵히 안으로 관해야 한다. 법의 근원을 철저히 보고, 겨자씨만 한 털끝 장애도 없어야 한다. 탁 트여 형상을 잊고, 물에 가을이 잠긴 듯하며, 밝고 영롱하여 달이 밤을 빼앗은 듯하다. 바로 이와 같을 때, 환히 밝아 어둡지 않고, 맑고 깊어 때가 없다. 본래 여여하여 항상 고요하고 항상 빛난다. 그 고요함은 단멸로 말미암은 것이 아니며, 그 빛남은 그림자 같은 일에 닿지 않아 허백하고 원정하다. 광겁토록 옮기지 않고 움직이지 않고 어둡지 않다. 능히 묵묵하고 능히 알며, 그곳에서 걸음을 안정되게 옮긴다. 옥 항아리가 몸을 돌리고, 한 번 기틀을 돌리면 몸을 나누어 세상에 응한다. 세계의 처소와 차별된 경계의 형상이 모두 자기가 세운 것이다. 나의 사대와 함께 나왔으니 무엇이 장애가 되겠는가. 이미 모든 것이 장애되지 않으면 피아에 다른 모습이 없고, 자타에 다른 이름이 없다. 성색의 숲 속에서 표표히 초월해 이르고 또렷이 서로 맞는다. 그래서 말한다. 산하는 막힘이 없고, 광명은 곳곳을 꿰뚫는다. 마땅히 이와 같이 체득하라.</w:t>
      </w:r>
    </w:p>
    <w:p>
      <w:pPr>
        <w:pStyle w:val="EditorialNote"/>
      </w:pPr>
      <w:r>
        <w:t>교감·번역 메모 | 斷滅은 불교의 단멸론적 소멸을 가리키므로 ‘단멸’로 옮겼다. / 其耀也無影事所觸虛白圓淨은 구두가 압축되어 있다. ‘그 빛남은 그림자 같은 일에 닿지 않아 허백하고 원정하다’로 연결해 읽었다. / 玉壺轉側은 옥 항아리가 이리저리 몸을 돌린다는 비유로, 전환·회호의 기미를 가리키는 것으로 보아 직역했다.</w:t>
      </w:r>
    </w:p>
    <w:p>
      <w:pPr>
        <w:pStyle w:val="LocationMarker"/>
      </w:pPr>
      <w:r>
        <w:t>[0075c15]</w:t>
      </w:r>
    </w:p>
    <w:p>
      <w:pPr>
        <w:pStyle w:val="TextLabel"/>
      </w:pPr>
      <w:r>
        <w:t>원문</w:t>
      </w:r>
    </w:p>
    <w:p>
      <w:pPr>
        <w:pStyle w:val="SourceText"/>
      </w:pPr>
      <w:r>
        <w:t>[0075c15] 田地靈明。曠古不易。企望不得邊際。丕平不受痕垢。向其間游踐。野雲倚山。家風閑淡。秋水著月。境界澄明。的的到箇處所。便知心田法地。是萬像出生根源。種性不枯。花葉遍界。所以道。一粒在荒田。不耘苗自秀。</w:t>
      </w:r>
    </w:p>
    <w:p>
      <w:pPr>
        <w:pStyle w:val="TextLabel"/>
      </w:pPr>
      <w:r>
        <w:t>한국어 직역</w:t>
      </w:r>
    </w:p>
    <w:p>
      <w:pPr>
        <w:pStyle w:val="TranslationText"/>
      </w:pPr>
      <w:r>
        <w:t>경지는 신령하고 밝으며, 아득한 옛날부터 변하지 않았다. 끝을 기망할 수 없고, 아주 평평하여 때를 받아들이지 않는다. 그 사이를 노닐고 밟으면, 들구름이 산에 기대듯 하고, 가풍은 한가롭고 담박하며, 가을 물에 달이 얹히듯 하여, 경계가 맑고 밝다. 분명히 그 처소에 이르면 마음의 밭과 법의 땅이 만상이 생겨나는 근원임을 안다. 종성이 마르지 않아 꽃과 잎이 온 세계에 두루한다. 그래서 말한다. 한 알이 황량한 밭에 있으면, 김매지 않아도 싹이 저절로 빼어난다.</w:t>
      </w:r>
    </w:p>
    <w:p>
      <w:pPr>
        <w:pStyle w:val="EditorialNote"/>
      </w:pPr>
      <w:r>
        <w:t>교감·번역 메모 | 丕平은 드문 결합이다. 丕를 ‘크게/아주’로 보고 ‘아주 평평하다’로 옮겼으나 판독·의미가 다소 불확실하다.</w:t>
      </w:r>
    </w:p>
    <w:p>
      <w:pPr>
        <w:pStyle w:val="LocationMarker"/>
      </w:pPr>
      <w:r>
        <w:t>[0075c20]</w:t>
      </w:r>
    </w:p>
    <w:p>
      <w:pPr>
        <w:pStyle w:val="TextLabel"/>
      </w:pPr>
      <w:r>
        <w:t>원문</w:t>
      </w:r>
    </w:p>
    <w:p>
      <w:pPr>
        <w:pStyle w:val="SourceText"/>
      </w:pPr>
      <w:r>
        <w:t>[0075c20] 道人本無所住。白雲迷青山之根。明月懷流水之腹。雲開山露。月轉水寒。一段秋容。廓徹無際。諸塵俱不我到。萬化寂不我移。向其間坐得穩底。便能跨步轉身。應機入世。元有超方底句子。所謂六戶不掩。四衢無蹤。到到處處混不得。悄悄地不曾動著。十成漢自知去處。</w:t>
      </w:r>
    </w:p>
    <w:p>
      <w:pPr>
        <w:pStyle w:val="TextLabel"/>
      </w:pPr>
      <w:r>
        <w:t>한국어 직역</w:t>
      </w:r>
    </w:p>
    <w:p>
      <w:pPr>
        <w:pStyle w:val="TranslationText"/>
      </w:pPr>
      <w:r>
        <w:t>도인은 본래 머무는 곳이 없다. 흰 구름은 푸른 산의 뿌리를 가리고, 밝은 달은 흐르는 물의 배를 품는다. 구름이 열리면 산이 드러나고, 달이 옮겨가면 물이 차가워진다. 한 덩이 가을 기색이 탁 트여 끝이 없다. 모든 티끌이 나에게 이르지 못하고, 만 가지 변화가 고요하여 나를 옮기지 못한다. 그 사이에 안정되게 앉을 수 있는 이는 곧 걸음을 크게 옮기고 몸을 돌려 기틀에 응하고 세상에 들어갈 수 있다. 본래 방외를 뛰어넘는 구절이 있다. 이른바 여섯 문은 닫히지 않고, 네 갈래 길에는 자취가 없다. 가는 곳마다 섞일 수 없고, 고요히 일찍이 움직인 적이 없다. 십성의 사람은 스스로 갈 곳을 안다.</w:t>
      </w:r>
    </w:p>
    <w:p>
      <w:pPr>
        <w:pStyle w:val="EditorialNote"/>
      </w:pPr>
      <w:r>
        <w:t>교감·번역 메모 | 六戶는 문맥상 육근의 문을 비유적으로 가리키는 것으로 보인다. / 四衢는 사방으로 트인 네거리라는 뜻을 살려 ‘네 갈래 길’로 옮겼다.</w:t>
      </w:r>
    </w:p>
    <w:p>
      <w:pPr>
        <w:pStyle w:val="LocationMarker"/>
      </w:pPr>
      <w:r>
        <w:t>[0075c27]</w:t>
      </w:r>
    </w:p>
    <w:p>
      <w:pPr>
        <w:pStyle w:val="TextLabel"/>
      </w:pPr>
      <w:r>
        <w:t>원문</w:t>
      </w:r>
    </w:p>
    <w:p>
      <w:pPr>
        <w:pStyle w:val="SourceText"/>
      </w:pPr>
      <w:r>
        <w:t>[0075c27] 空廓懷抱。與太虛等。區分手段。與萬像齊。一塵不分外。乃能應變。一點不留中。方能住禪。中既空而能應。受不受等。外既涉而常虛。住無住同。衲僧家風。於一切處。入三昧者。當恁麼去。</w:t>
      </w:r>
    </w:p>
    <w:p>
      <w:pPr>
        <w:pStyle w:val="TextLabel"/>
      </w:pPr>
      <w:r>
        <w:t>한국어 직역</w:t>
      </w:r>
    </w:p>
    <w:p>
      <w:pPr>
        <w:pStyle w:val="TranslationText"/>
      </w:pPr>
      <w:r>
        <w:t>마음 품은 곳이 텅 비고 탁 트여 큰 허공과 같으며, 분별하여 쓰는 수단도 만상과 가지런하다. 한 티끌도 밖에 따로 있지 않다. 이에 능히 변화에 응하고, 한 점도 안에 남기지 않아야 비로소 선에 머물 수 있다. 안이 이미 비어서 능히 응하니, 받음과 받지 않음이 평등하고, 밖은 이미 사물에 나아가되 늘 비어 있으니, 머묾과 머물지 않음이 같다. 납승의 가풍은 모든 곳에서 삼매에 드는 자가 마땅히 이와 같이 가는 것이다.</w:t>
      </w:r>
    </w:p>
    <w:p>
      <w:pPr>
        <w:pStyle w:val="EditorialNote"/>
      </w:pPr>
      <w:r>
        <w:t>교감·번역 메모 | 區分手段은 ‘분별·응변의 수단’ 정도로 읽었으며 다음 단위와 문법적으로 이어진다. / 受不受等은 ‘받음과 받지 않음이 평등함’으로 읽었다. / 住無住同은 ‘머묾과 무주(無住)가 같다’는 뜻으로 직역했다.</w:t>
      </w:r>
    </w:p>
    <w:p>
      <w:pPr>
        <w:pStyle w:val="LocationMarker"/>
      </w:pPr>
      <w:r>
        <w:t>[0076a03]</w:t>
      </w:r>
    </w:p>
    <w:p>
      <w:pPr>
        <w:pStyle w:val="TextLabel"/>
      </w:pPr>
      <w:r>
        <w:t>원문</w:t>
      </w:r>
    </w:p>
    <w:p>
      <w:pPr>
        <w:pStyle w:val="SourceText"/>
      </w:pPr>
      <w:r>
        <w:t>[0076a03] 十方法界。起自一心。一心寂時。諸相皆盡。阿那箇是彼。阿那箇是我。只為箇時無差別相。直下一塵不立。一念不生。透過胞胎前皮袋後。一點妙明。圜混混地。無方隅絕朕迹。直是昧不得。昧不得處喚作自知。只自知處。喚作本得。了無分外得底毫髮許。廓然廓然。妙存而無像。真聞而無響。所以道。非耳目之所到。箇是妙契至到處所。其間發光。大千影現。頭頭是物物渠。俱是衲僧自受用境界。要且不借別人家裏事。要須的的親證始得。吾家種草。當如此為。</w:t>
      </w:r>
    </w:p>
    <w:p>
      <w:pPr>
        <w:pStyle w:val="TextLabel"/>
      </w:pPr>
      <w:r>
        <w:t>한국어 직역</w:t>
      </w:r>
    </w:p>
    <w:p>
      <w:pPr>
        <w:pStyle w:val="TranslationText"/>
      </w:pPr>
      <w:r>
        <w:t>시방법계는 한마음에서 일어난다. 한마음이 고요할 때 모든 상이 다한다. 어느 것이 저것이며, 어느 것이 나인가. 다만 그때에는 차별상이 없기 때문이다. 곧장 한 티끌도 세우지 않고, 한 생각도 일으키지 않는다. 태 안에 들기 전과 이 몸을 받은 뒤를 꿰뚫어 지나 한 점 묘명한 것이 둥글고 혼연하다. 방위가 없고 자취를 끊어 도무지 어둡힐 수 없다. 어둡힐 수 없는 곳을 스스로 안다고 부르고, 오직 스스로 아는 곳을 본래 얻음이라고 부른다. 전혀 밖에서 따로 얻을 털끝만 한 것이 없다. 탁 트이고 또 탁 트여, 묘하게 존재하되 형상이 없고, 참으로 듣되 소리가 없다. 그래서 말한다. 귀와 눈이 이를 수 있는 곳이 아니다. 이것이 묘하게 계합해 지극히 이르는 처소이다. 그 가운데 빛이 발하여 대천세계의 그림자가 나타난다. 낱낱이 모두 그 물건 자체이고, 모두 납승이 스스로 수용하는 경계이다. 결코 남의 집 일을 빌리지 않는다. 반드시 확실히 몸소 증득해야 한다. 우리 집의 종초는 마땅히 이와 같이 해야 한다.</w:t>
      </w:r>
    </w:p>
    <w:p>
      <w:pPr>
        <w:pStyle w:val="EditorialNote"/>
      </w:pPr>
      <w:r>
        <w:t>교감·번역 메모 | 胞胎前皮袋後는 ‘태어나기 전과 이 몸[皮袋]을 받은 뒤’를 가리키는 선문 압축어이다. / 本得은 ‘본래부터 얻어져 있음/본래의 득’이라는 뜻으로 기술어 성격을 살려 옮겼다. / 頭頭是物物渠에서 渠는 ‘그것’을 가리키는 대명사적 선문 용법으로 보았다. / 種草는 종성·가풍의 씨앗 또는 종족을 비유하는 선문어로 보아 ‘종초’라 병기했다.</w:t>
      </w:r>
    </w:p>
    <w:p>
      <w:pPr>
        <w:pStyle w:val="LocationMarker"/>
      </w:pPr>
      <w:r>
        <w:t>[0076a14]</w:t>
      </w:r>
    </w:p>
    <w:p>
      <w:pPr>
        <w:pStyle w:val="TextLabel"/>
      </w:pPr>
      <w:r>
        <w:t>원문</w:t>
      </w:r>
    </w:p>
    <w:p>
      <w:pPr>
        <w:pStyle w:val="SourceText"/>
      </w:pPr>
      <w:r>
        <w:t>[0076a14] 了達一切法空。則心心自在。塵塵透出。本來一段光明。無處不遍。便乃隨機而化。遇物則宗。妙照諸緣。廓亡對待。松風水月。清淡相得。無往來心。無留滯相。要在中虛而有容。外應而不擾。如春著花。如鏡照像相似。鬧浩浩中。自然出一頭地。</w:t>
      </w:r>
    </w:p>
    <w:p>
      <w:pPr>
        <w:pStyle w:val="TextLabel"/>
      </w:pPr>
      <w:r>
        <w:t>한국어 직역</w:t>
      </w:r>
    </w:p>
    <w:p>
      <w:pPr>
        <w:pStyle w:val="TranslationText"/>
      </w:pPr>
      <w:r>
        <w:t>모든 법이 공함을 요달하면 마음마다 자재하고, 티끌마다 꿰뚫어 나온다. 본래의 한 덩이 광명은 두루하지 않은 곳이 없다. 이에 기틀을 따라 교화하고, 사물을 만나면 곧 종지를 드러낸다. 묘하게 모든 인연을 비추고, 탁 트여 대대를 잊는다. 솔바람과 물의 달이 맑고 담박하게 서로 맞으며, 오고 가는 마음이 없고, 머물러 막히는 상도 없다. 중심은 비어 포용할 수 있어야 하고, 밖으로 응하되 어지럽지 않아야 한다. 봄이 꽃에 붙는 것처럼, 거울이 형상을 비추는 것처럼. 왁자한 가운데서도 저절로 한 머리 위로 솟아난다.</w:t>
      </w:r>
    </w:p>
    <w:p>
      <w:pPr>
        <w:pStyle w:val="EditorialNote"/>
      </w:pPr>
      <w:r>
        <w:t>교감·번역 메모 | 遇物則宗은 ‘사물을 만나면 곧 종지를 드러낸다’는 뜻으로 읽었으나 문법이 압축되어 있다.</w:t>
      </w:r>
    </w:p>
    <w:p>
      <w:pPr>
        <w:pStyle w:val="LocationMarker"/>
      </w:pPr>
      <w:r>
        <w:t>[0076a20]</w:t>
      </w:r>
    </w:p>
    <w:p>
      <w:pPr>
        <w:pStyle w:val="TextLabel"/>
      </w:pPr>
      <w:r>
        <w:t>원문</w:t>
      </w:r>
    </w:p>
    <w:p>
      <w:pPr>
        <w:pStyle w:val="SourceText"/>
      </w:pPr>
      <w:r>
        <w:t>[0076a20] 田地穩密密處。活計冷湫湫時。便見劫空。無毫髮許作緣累。無絲糝許作障翳。虛極而光。淨圜而耀。歷歷有亘萬古不昏昧。底一段事。若點頭知有。不隨生滅。不住斷常。要變應則與萬象森羅同其化。要寂住則與二儀蓋載同其道。出沒卷舒。一切在我。本色漢。須恁麼收放始得。</w:t>
      </w:r>
    </w:p>
    <w:p>
      <w:pPr>
        <w:pStyle w:val="TextLabel"/>
      </w:pPr>
      <w:r>
        <w:t>한국어 직역</w:t>
      </w:r>
    </w:p>
    <w:p>
      <w:pPr>
        <w:pStyle w:val="TranslationText"/>
      </w:pPr>
      <w:r>
        <w:t>경지가 안정되고 치밀한 곳, 살림이 싸늘하고 고요한 때에는 곧 공겁을 본다. 털끝만큼도 인연의 얽힘이 없고, 실오라기만큼도 가리는 장애가 없다. 비어 지극하여 빛나고, 깨끗하고 둥글어 빛난다. 또렷하여 만고에 걸쳐 어둡지 않은 한 덩이 일이 있다. 만약 고개를 끄덕여 있음을 안다면 생멸을 따르지 않고, 단견과 상견에 머물지 않는다. 변화에 응하려 하면 만상과 함께 그 변화에 동하고, 고요히 머물려 하면 천지의 덮고 싣는 작용과 함께 그 도를 같이한다. 출몰하고 거두고 펴는 것이 모두 나에게 달려 있다. 본색의 사람은 반드시 이와 같이 거두고 놓을 수 있어야 한다.</w:t>
      </w:r>
    </w:p>
    <w:p>
      <w:pPr>
        <w:pStyle w:val="EditorialNote"/>
      </w:pPr>
      <w:r>
        <w:t>교감·번역 메모 | 冷湫湫는 차갑고 적막한 상태를 나타내는 선문 구어로 ‘싸늘하고 고요한’으로 옮겼다. / 歷歷有亘萬古不昏昧는 어순이 압축되어 있어 ‘또렷하여 만고에 걸쳐 어둡지 않은 것이 있다’로 읽었다.</w:t>
      </w:r>
    </w:p>
    <w:p>
      <w:pPr>
        <w:pStyle w:val="LocationMarker"/>
      </w:pPr>
      <w:r>
        <w:t>[0076a27]</w:t>
      </w:r>
    </w:p>
    <w:p>
      <w:pPr>
        <w:pStyle w:val="TextLabel"/>
      </w:pPr>
      <w:r>
        <w:t>원문</w:t>
      </w:r>
    </w:p>
    <w:p>
      <w:pPr>
        <w:pStyle w:val="SourceText"/>
      </w:pPr>
      <w:r>
        <w:t>[0076a27] 晝見日夜見月。不相瞞底時節。箇是衲僧平穩行履處。自然無稜縫。若要恁麼平穩去。須盡却意根下隱隱地舂織始得。要不隱隱麼。須坐得斷放得下。及得盡照得徹。光影俱忘。皮膚脫落。根塵淨盡。自然眼目分明。受用具足。一切處不管帶。一切時却相應。當明有暗。當暗有明。孤舟載月。夜宿蘆花。一段光明。果然如是。</w:t>
      </w:r>
    </w:p>
    <w:p>
      <w:pPr>
        <w:pStyle w:val="TextLabel"/>
      </w:pPr>
      <w:r>
        <w:t>한국어 직역</w:t>
      </w:r>
    </w:p>
    <w:p>
      <w:pPr>
        <w:pStyle w:val="TranslationText"/>
      </w:pPr>
      <w:r>
        <w:t>낮에는 해를 보고 밤에는 달을 보는 서로 속이지 않는 때가 이것이 납승이 평온하게 행리하는 곳이다. 저절로 틈과 이음매가 없다. 이와 같이 평온히 가고자 한다면 뜻뿌리 아래서 은은히 찧고 짜는 것을 다 없애야 한다. 은은함이 없기를 원하는가. 반드시 앉아서 끊고 놓아버리며, 끝까지 다하고 철저히 비추어야 한다. 빛과 그림자를 모두 잊고, 피부가 벗겨져 떨어지며, 근과 진이 깨끗이 다하면 저절로 눈이 분명해지고, 수용이 구족한다. 모든 곳에서 관대하지 않고, 모든 때에 도리어 상응한다. 밝음 속에 어둠이 있고, 어둠 속에 밝음이 있다. 외로운 배가 달을 싣고, 밤에 갈대꽃 속에 묵는다. 한 덩이 광명이 과연 이와 같다.</w:t>
      </w:r>
    </w:p>
    <w:p>
      <w:pPr>
        <w:pStyle w:val="EditorialNote"/>
      </w:pPr>
      <w:r>
        <w:t>교감·번역 메모 | 舂織은 마음속에서 생각이 찧고 짜이듯 이어지는 작용을 비유한 것으로 보아 직역했다. / 當明有暗은 조동종의 명암 회호 문맥을 반영하여 ‘밝음 속에 어둠이 있다’로 옮겼다. / 當暗有明은 앞 단위와 짝을 이루는 명암 회호 표현이다.</w:t>
      </w:r>
    </w:p>
    <w:p>
      <w:pPr>
        <w:pStyle w:val="LocationMarker"/>
      </w:pPr>
      <w:r>
        <w:t>[0076b06]</w:t>
      </w:r>
    </w:p>
    <w:p>
      <w:pPr>
        <w:pStyle w:val="TextLabel"/>
      </w:pPr>
      <w:r>
        <w:t>원문</w:t>
      </w:r>
    </w:p>
    <w:p>
      <w:pPr>
        <w:pStyle w:val="SourceText"/>
      </w:pPr>
      <w:r>
        <w:t>[0076b06] 淨潔冲明。眼力不及其涯畛。寂寥虛曠。心緣不得其方隅。實參真到底人。信是我本有田地。佛魔侵不得。塵垢染不得。方圓適中。履踐合度。則妙用河沙。恰恰相濟。從箇田地發生。從箇田地及盡。底事人人皆具。但向前為我討一討看。知有漢點頭相悉。</w:t>
      </w:r>
    </w:p>
    <w:p>
      <w:pPr>
        <w:pStyle w:val="TextLabel"/>
      </w:pPr>
      <w:r>
        <w:t>한국어 직역</w:t>
      </w:r>
    </w:p>
    <w:p>
      <w:pPr>
        <w:pStyle w:val="TranslationText"/>
      </w:pPr>
      <w:r>
        <w:t>깨끗하고 맑고 밝아, 안력이 그 끝에 미치지 못하고, 고요하고 텅 비어 마음의 인연이 그 방위를 얻지 못한다. 실로 참구하여 끝까지 이른 사람은 이것이 내가 본래 가진 경지임을 믿는다. 부처와 마가 침범할 수 없고, 티끌과 때가 물들일 수 없다. 모나고 둥근 것이 알맞고, 밟아 행함이 법도에 맞으면, 곧 묘용이 항하사처럼 많아 꼭 맞게 서로 돕는다. 이 경지에서 생겨나고, 이 경지에서 다한다. 이 일은 사람마다 모두 갖추고 있다. 다만 앞으로 나아가 나를 위해 한번 찾아보라. 있음을 아는 이는 고개를 끄덕여 서로 안다.</w:t>
      </w:r>
    </w:p>
    <w:p>
      <w:pPr>
        <w:pStyle w:val="LocationMarker"/>
      </w:pPr>
      <w:r>
        <w:t>[0076b12]</w:t>
      </w:r>
    </w:p>
    <w:p>
      <w:pPr>
        <w:pStyle w:val="TextLabel"/>
      </w:pPr>
      <w:r>
        <w:t>원문</w:t>
      </w:r>
    </w:p>
    <w:p>
      <w:pPr>
        <w:pStyle w:val="SourceText"/>
      </w:pPr>
      <w:r>
        <w:t>[0076b12] 肘後符能應一切事。頂門眼自照獨脫身。雙收雙放。無中無外。大千與我同出。三世自然超過。空洞無際。真照孤明。箇時影像俱盡。盡不得底。幽靈絕待。生滅莫得。到此田地。廓落亡依。緣塵不染。箇時境界密合。函蓋箭鋒。恰恰無爽。游戲三昧。便屬底人受用。頂眼肘符。是衲僧傳授一段事。十成體取。</w:t>
      </w:r>
    </w:p>
    <w:p>
      <w:pPr>
        <w:pStyle w:val="TextLabel"/>
      </w:pPr>
      <w:r>
        <w:t>한국어 직역</w:t>
      </w:r>
    </w:p>
    <w:p>
      <w:pPr>
        <w:pStyle w:val="TranslationText"/>
      </w:pPr>
      <w:r>
        <w:t>팔꿈치 뒤의 부적은 모든 일에 응할 수 있고, 정수리의 눈은 스스로 비추어 홀로 벗어난 몸이다. 쌍으로 거두고 쌍으로 놓아, 안도 없고 밖도 없다. 대천세계가 나와 함께 나오고, 삼세를 자연히 뛰어넘는다. 텅 비어 끝이 없고, 참된 비춤은 홀로 밝다. 그때 그림자 같은 형상은 모두 다하고, 다해지지 않는 것은 그윽하고 신령하여 상대를 끊는다. 생멸이 이를 수 없다. 이 경지에 이르면 탁 트여 의지함을 잊고, 연진에 물들지 않는다. 그때 경계가 치밀하게 합하여 함개와 전봉처럼 꼭 맞아 어긋남이 없다. 유희삼매는 곧 그 사람의 수용에 속한다. 정수리의 눈과 팔꿈치 뒤의 부적은 납승이 전수하는 한 덩이 일이다. 십성으로 체득하라.</w:t>
      </w:r>
    </w:p>
    <w:p>
      <w:pPr>
        <w:pStyle w:val="EditorialNote"/>
      </w:pPr>
      <w:r>
        <w:t>교감·번역 메모 | 肘後符는 팔꿈치 뒤에 감춘 부적이라는 선문 비유로, 즉시 응변하는 은밀한 수단을 가리킨다. / 頂門眼은 정수리에 난 눈, 곧 뛰어난 안목을 가리키는 선문 기술어이다. / 函蓋箭鋒은 함과 뚜껑, 화살과 화살촉이 꼭 맞듯 상응함을 비유하는 선문 표현이다. / 頂眼肘符는 頂門眼과 肘後符를 줄여 병렬한 표현으로 보았다.</w:t>
      </w:r>
    </w:p>
    <w:p>
      <w:pPr>
        <w:pStyle w:val="LocationMarker"/>
      </w:pPr>
      <w:r>
        <w:t>[0076b19]</w:t>
      </w:r>
    </w:p>
    <w:p>
      <w:pPr>
        <w:pStyle w:val="TextLabel"/>
      </w:pPr>
      <w:r>
        <w:t>원문</w:t>
      </w:r>
    </w:p>
    <w:p>
      <w:pPr>
        <w:pStyle w:val="SourceText"/>
      </w:pPr>
      <w:r>
        <w:t>[0076b19] 端得衲僧巴鼻底。不凝不流。不純不雜。[1]歷得乾處轉機。入得鬧時具眼。通變交徹。了了不礙。月隨流風偃草。爛爛靡靡。終不我混。所以道。類不齊超有路。應底時節。許儞恁麼去。百草頭上。收拾歸來。合作麼生。得坐披衣。向後自看。</w:t>
      </w:r>
    </w:p>
    <w:p>
      <w:pPr>
        <w:pStyle w:val="TextLabel"/>
      </w:pPr>
      <w:r>
        <w:t>한국어 직역</w:t>
      </w:r>
    </w:p>
    <w:p>
      <w:pPr>
        <w:pStyle w:val="TranslationText"/>
      </w:pPr>
      <w:r>
        <w:t>납승의 핵심을 제대로 얻은 이는 응결하지도 흐르지도 않고, 순수하지도 뒤섞이지도 않는다. 마른 곳을 지나 기틀을 돌릴 수 있고, 시끄러운 곳에 들어가 눈을 갖춘다. 변통이 서로 관통하여 또렷하고 걸림이 없다. 달은 흐름을 따르고 바람은 풀을 눕히며, 찬란히 흔들리더라도 끝내 나를 섞지는 못한다. 그래서 말한다. 부류가 가지런하지 않아도 뛰어넘는 길이 있다. 응하는 때에는 그대가 이와 같이 가는 것을 허락한다. 백초두 위에서 거두어 돌아와 마땅히 어떻게 해야 하는가. 앉아서 옷을 입을 수 있으면 뒤의 일은 스스로 보라.</w:t>
      </w:r>
    </w:p>
    <w:p>
      <w:pPr>
        <w:pStyle w:val="EditorialNote"/>
      </w:pPr>
      <w:r>
        <w:t>교감·번역 메모 | 巴鼻는 선문에서 ‘핵심·손잡이·요령’을 뜻하는 구어적 기술어이다. / 원문의 교감표지 [1]을 그대로 보존했다. 歷得乾處轉機는 ‘마른 곳을 지나 기틀을 돌린다’로 읽었으나 乾處의 세부 뜻은 불확실하다. / 月隨流風偃草는 구두가 압축되어 ‘달은 흐름을 따르고, 바람은 풀을 눕힌다’는 두 영상으로 나누어 읽었다. / 爛爛靡靡는 빛나고 흔들리는 모습을 나타내는 중첩어로 보이나 정확한 뉘앙스는 불확실하다. / 類不齊超有路는 구두가 불분명하다. 문맥상 ‘부류가 가지런하지 않아도 뛰어넘는 길이 있다’로 읽었다. / 得坐披衣는 문자 그대로 ‘앉음을 얻고 옷을 입는다’는 뜻이나 선문에서 본분의 안정된 수용을 비유하는 표현으로 보아 직역했다.</w:t>
      </w:r>
    </w:p>
    <w:p>
      <w:pPr>
        <w:pStyle w:val="LocationMarker"/>
      </w:pPr>
      <w:r>
        <w:t>[0076b25]</w:t>
      </w:r>
    </w:p>
    <w:p>
      <w:pPr>
        <w:pStyle w:val="TextLabel"/>
      </w:pPr>
      <w:r>
        <w:t>원문</w:t>
      </w:r>
    </w:p>
    <w:p>
      <w:pPr>
        <w:pStyle w:val="SourceText"/>
      </w:pPr>
      <w:r>
        <w:t>[0076b25] 底一段事。全無學處。要在虛廓身心與大虛等量。自然於一切處具足。靈靈昧不得。歷歷混不得。月隨流水。雨逐行雲。了無如許心。能成如許事。但莫將已礙物。自然無物礙儞。身心一如。身外無餘。同體同用。一性一相。根根塵塵。直下絕待。所以道。聖人無己。靡所不已。恁麼現前。恁麼明白。便知道。收來放去。作一頭露地白牛。趁也趁不去。</w:t>
      </w:r>
    </w:p>
    <w:p>
      <w:pPr>
        <w:pStyle w:val="TextLabel"/>
      </w:pPr>
      <w:r>
        <w:t>한국어 직역</w:t>
      </w:r>
    </w:p>
    <w:p>
      <w:pPr>
        <w:pStyle w:val="TranslationText"/>
      </w:pPr>
      <w:r>
        <w:t>이 한 덩이 일은 전혀 배울 곳이 없다. 요점은 몸과 마음을 텅 비워 큰 허공과 같은 분량이 되게 하는 데 있다. 저절로 모든 곳에서 구족하고, 신령하여 어둡힐 수 없으며, 또렷하여 섞을 수 없다. 달은 흐르는 물을 따르고, 비는 가는 구름을 따른다. 그와 같은 마음이 전혀 없는데도 그와 같은 일을 이룬다. 다만 자기를 가지고 사물을 막지 말라. 그러면 저절로 어떤 사물도 그대를 막지 못한다. 몸과 마음은 한결같고, 몸 밖에는 남는 것이 없다. 본체도 같고 작용도 같으며, 한 성품 한 모양이다. 근마다 진마다 곧장 상대를 끊는다. 그래서 말한다. 성인은 자기가 없으므로 자기 아닌 것이 없다. 이와 같이 현전하고, 이와 같이 명백하여 곧 알게 된다. 거두어 오고 놓아 가며 한 마리 노지백우가 되어도, 쫓아도 쫓아낼 수 없다.</w:t>
      </w:r>
    </w:p>
    <w:p>
      <w:pPr>
        <w:pStyle w:val="EditorialNote"/>
      </w:pPr>
      <w:r>
        <w:t>교감·번역 메모 | 원문은 將已礙物이다. 문맥상 已가 ‘己(자기)’의 기능으로 읽히지만 원문은 고치지 않고 번역에서 ‘자기를 가지고 사물을 막지 말라’로 해석했다. / 聖人無己는 ‘성인은 자기가 없다’는 장자 계열의 표현이다. / 靡所不已는 앞 구절을 받아 ‘자기 아닌 것이 없다’는 역설적 표현으로 읽었다.</w:t>
      </w:r>
    </w:p>
    <w:p>
      <w:pPr>
        <w:pStyle w:val="LocationMarker"/>
      </w:pPr>
      <w:r>
        <w:t>[0076c04]</w:t>
      </w:r>
    </w:p>
    <w:p>
      <w:pPr>
        <w:pStyle w:val="TextLabel"/>
      </w:pPr>
      <w:r>
        <w:t>원문</w:t>
      </w:r>
    </w:p>
    <w:p>
      <w:pPr>
        <w:pStyle w:val="SourceText"/>
      </w:pPr>
      <w:r>
        <w:t>[0076c04] 道人行止。流雲無心。滿月普應。不為一切所留。歷歷在萬像中。卓卓出一頭地。隨緣遇觸。不染不雜。與彼同用。與我同體。言語不能為之傳。思惟不能為之到。超搖絕待。宛轉亡功。妙得於心識情量之外。途中受用。屋裏承當。了生死出因緣。真見靈然元無所住。所以道。周遍十方心。不在一切處。</w:t>
      </w:r>
    </w:p>
    <w:p>
      <w:pPr>
        <w:pStyle w:val="TextLabel"/>
      </w:pPr>
      <w:r>
        <w:t>한국어 직역</w:t>
      </w:r>
    </w:p>
    <w:p>
      <w:pPr>
        <w:pStyle w:val="TranslationText"/>
      </w:pPr>
      <w:r>
        <w:t>도인의 행지는 흐르는 구름처럼 무심하고, 보름달처럼 두루 응하여, 모든 것에 붙잡히지 않는다. 또렷이 만상 속에 있으면서 우뚝 한 머리 위로 솟아난다. 인연을 따라 마주치되, 물들지도 섞이지도 않는다. 저것과 함께 작용하고, 나와 한 몸이다. 언어로는 그것을 전할 수 없고, 사유로는 그것에 이를 수 없다. 멀리 초월하여 상대를 끊고, 완연히 굴리되 공을 잊는다. 마음·식·정량 밖에서 묘하게 얻는다. 길 가운데서 수용하고, 집 안에서 담당한다. 생사를 마치고 인연을 벗어나, 참된 견해가 신령하여 본래 머무는 바가 없다. 그래서 말한다. 시방에 두루한 마음은 어느 한 곳에도 있지 않다.</w:t>
      </w:r>
    </w:p>
    <w:p>
      <w:pPr>
        <w:pStyle w:val="EditorialNote"/>
      </w:pPr>
      <w:r>
        <w:t>교감·번역 메모 | 원문 超搖는 超遙 계열의 의미 가능성이 있으나 교정하지 않고 ‘멀리 초월하여’로 옮겼다. / 心識情量은 마음·식별작용·정식의 헤아림을 묶어 말한 선문 표현이다. / 途中受用은 조동 문맥에서 본위 밖의 작용 세계에서 수용함을 뜻하는 기술적 표현이다. / 屋裏承當은 ‘집 안에서 담당함’, 즉 본분 자리에서 스스로 감당함을 뜻하는 선문 관용어이다.</w:t>
      </w:r>
    </w:p>
    <w:p>
      <w:pPr>
        <w:pStyle w:val="LocationMarker"/>
      </w:pPr>
      <w:r>
        <w:t>[0076c11]</w:t>
      </w:r>
    </w:p>
    <w:p>
      <w:pPr>
        <w:pStyle w:val="TextLabel"/>
      </w:pPr>
      <w:r>
        <w:t>원문</w:t>
      </w:r>
    </w:p>
    <w:p>
      <w:pPr>
        <w:pStyle w:val="SourceText"/>
      </w:pPr>
      <w:r>
        <w:t>[0076c11] 休歇也如大海受百川相似。無不到這裏一味。放行也如長潮乘疾風相似。無不來這畔同行。豈不是達真源底裏。豈不是得大用現前。衲僧家。隨機應變。恰恰恁麼。又幾曾立心想塵緣來。是須十成體取。</w:t>
      </w:r>
    </w:p>
    <w:p>
      <w:pPr>
        <w:pStyle w:val="TextLabel"/>
      </w:pPr>
      <w:r>
        <w:t>한국어 직역</w:t>
      </w:r>
    </w:p>
    <w:p>
      <w:pPr>
        <w:pStyle w:val="TranslationText"/>
      </w:pPr>
      <w:r>
        <w:t>쉬어 마침은 큰 바다가 온갖 냇물을 받아들이는 것과 같다. 이곳에 이르러 한맛이 되지 않는 것이 없다. 놓아 행함은 긴 조수가 빠른 바람을 타는 것과 같다. 이쪽 언덕으로 와서 함께 다니지 않는 것이 없다. 어찌 참된 근원의 밑바닥에 통달한 것이 아니겠는가. 어찌 대용이 현전한 것을 얻은 것이 아니겠는가. 납승의 집안에서는, 기틀을 따라 변화에 응하고, 꼭 이와 같이 한다. 또 언제 마음의 생각과 티끌 인연을 세운 적이 있었는가. 모름지기 십분 온전히 체득해야 한다.</w:t>
      </w:r>
    </w:p>
    <w:p>
      <w:pPr>
        <w:pStyle w:val="LocationMarker"/>
      </w:pPr>
      <w:r>
        <w:t>[0076c16]</w:t>
      </w:r>
    </w:p>
    <w:p>
      <w:pPr>
        <w:pStyle w:val="TextLabel"/>
      </w:pPr>
      <w:r>
        <w:t>원문</w:t>
      </w:r>
    </w:p>
    <w:p>
      <w:pPr>
        <w:pStyle w:val="SourceText"/>
      </w:pPr>
      <w:r>
        <w:t>[0076c16] 真淨不痕。功勳及盡。𨚗時却無辨處。雖無可辨。即是全身。眼根不自見。亦昧它不得。底處發光。清白通照。蘆花混雪。明月濯秋。便有回互之機。顧鑒之路。猛提將來應用恰好。一切處外我不得。一切處收我不得。超出萬象一頭地。俱胝一指頭禪。三十年受用不盡。得妙者簡。所以默不與言。得用者閑。所以應不觸物。道游神禦。理固如斯。忽向其間。著一絲一糝。則樞機礙而不通。關棙窒而不轉。空空處含一切有。有有處合一段空。更有甚麼事。</w:t>
      </w:r>
    </w:p>
    <w:p>
      <w:pPr>
        <w:pStyle w:val="TextLabel"/>
      </w:pPr>
      <w:r>
        <w:t>한국어 직역</w:t>
      </w:r>
    </w:p>
    <w:p>
      <w:pPr>
        <w:pStyle w:val="TranslationText"/>
      </w:pPr>
      <w:r>
        <w:t>참으로 깨끗하여 흔적이 없고, 공훈이 다해 버리면, 그때에는 도리어 분별할 곳이 없다. 비록 분별할 것이 없지만, 곧 이것이 온몸이다. 눈이라는 근은 스스로를 보지 못하나, 그렇다고 그것을 어둡게 할 수도 없다. 그 자리에서 빛을 내어, 맑고 희게 두루 비춘다. 갈대꽃이 눈과 섞이고, 밝은 달이 가을을 씻는다. 곧 회호(回互)의 기틀이 있고, 돌이켜 비추는 길이 있다. 사납게 들어 올려 가져와 응용하면 꼭 알맞다. 어느 곳에서도 나를 밖으로 밀어낼 수 없고, 어느 곳에서도 나를 거두어 가둘 수 없다. 만상의 머리 위 한 자리로 뛰어나온다. 구지(俱胝)의 한 손가락 선은, 삼십 년을 써도 다하지 않았다. 묘함을 얻은 자는 간결하다. 그러므로 침묵하여 말과 함께하지 않고, 쓰임을 얻은 자는 한가하다. 그러므로 응하되 사물에 닿지 않는다. 도는 노닐고 신령은 거느리며, 이치는 본래 이와 같다. 홀연히 그 사이를 향해, 한 실오라기나 한 낟알만큼이라도 붙이면, 곧 추기(樞機)가 막혀 통하지 않고, 관절의 빗장이 막혀 돌지 않는다. 텅 빈 곳에는 모든 유(有)를 머금고, 유가 가득한 곳은 한 덩이 공과 합한다. 다시 무슨 일이 있겠는가.</w:t>
      </w:r>
    </w:p>
    <w:p>
      <w:pPr>
        <w:pStyle w:val="EditorialNote"/>
      </w:pPr>
      <w:r>
        <w:t>교감·번역 메모 | 𨚗時는 ‘그때’의 뜻으로 읽었다. / 回互는 조동종의 상호 포섭·회전 관계를 가리키는 기술어이다. / 顧鑒은 돌이켜 살피고 비춤으로 읽었다. / 구지 화상의 일지선(一指禪) 고사를 가리킨다. / 簡은 간결하고 번잡하지 않다는 뜻으로 옮겼다. / 神禦는 신묘한 작용이 스스로 제어·운행됨으로 읽었다. / 一糝은 극미한 양을 비유한다. / 關棙는 기계의 관건·빗장이라는 뜻의 선문 표현으로 읽었다.</w:t>
      </w:r>
    </w:p>
    <w:p>
      <w:pPr>
        <w:pStyle w:val="LocationMarker"/>
      </w:pPr>
      <w:r>
        <w:t>[0076c26]</w:t>
      </w:r>
    </w:p>
    <w:p>
      <w:pPr>
        <w:pStyle w:val="TextLabel"/>
      </w:pPr>
      <w:r>
        <w:t>원문</w:t>
      </w:r>
    </w:p>
    <w:p>
      <w:pPr>
        <w:pStyle w:val="SourceText"/>
      </w:pPr>
      <w:r>
        <w:t>[0076c26] 元元之本。冲而無像。動而有應。當須徹底覷破。孤峭峭露堂堂。獨靈靈明歷歷。都未帶一點子外緣。喚作單明時節。至如與萬像同出同沒。諸塵三昧起處。淨如海印。轉若盤珠。落落地遍一切。釘釘地非異緣。可謂獨耀無私底時節。夜月出而水明。春風吹而花發。不假功用。自然圜具。因因緣緣。果果報報。在其間無分外底。更須知道。光境俱亡。復是何物。</w:t>
      </w:r>
    </w:p>
    <w:p>
      <w:pPr>
        <w:pStyle w:val="TextLabel"/>
      </w:pPr>
      <w:r>
        <w:t>한국어 직역</w:t>
      </w:r>
    </w:p>
    <w:p>
      <w:pPr>
        <w:pStyle w:val="TranslationText"/>
      </w:pPr>
      <w:r>
        <w:t>근원의 근본은, 텅 비어 형상이 없고, 움직이면 응함이 있다. 마땅히 철저히 꿰뚫어 보아야 한다. 외로이 우뚝하고 당당히 드러나며, 홀로 신령하고 밝고 또렷하며, 도무지 한 점의 바깥 인연도 띠지 않는다. 이를 단명(單明)의 시절이라 부른다. 만상과 함께 나오고 함께 사라지는 데 이르면, 모든 티끌에서 삼매가 일어나는 곳은, 맑기가 해인(海印)과 같고, 돌기는 쟁반의 구슬과 같다. 낙락하게 모든 곳에 두루하고, 못처럼 단단히 박혀 다른 인연이 아니다. 홀로 빛나 사사로움이 없는 때라 할 만하다. 밤달이 뜨면 물이 밝아지고, 봄바람이 불면 꽃이 핀다. 공용을 빌리지 않아도, 자연히 원만하게 갖추어진다. 인연은 인연대로, 과보는 과보대로, 그 가운데 분외의 것이 없다. 또 반드시 알아야 한다. 빛과 경계가 함께 사라지면, 다시 이것은 무엇인가.</w:t>
      </w:r>
    </w:p>
    <w:p>
      <w:pPr>
        <w:pStyle w:val="EditorialNote"/>
      </w:pPr>
      <w:r>
        <w:t>교감·번역 메모 | 元元은 근원 중의 근원, 근본으로 읽었다. / 孤峭峭는 홀로 높고 우뚝한 모양이다. / 單明은 오직 본분의 밝음만 드러난 상태를 가리키는 선문 기술어로 병기했다. / 海印은 만상을 그대로 비추는 해인삼매의 비유이다. / 釘釘地는 단단히 확정되어 흔들림 없는 모양으로 읽었다. / 원문의 반복 표현을 살렸다. / 光境俱亡은 비추는 빛과 대상 경계가 모두 사라짐을 뜻한다.</w:t>
      </w:r>
    </w:p>
    <w:p>
      <w:pPr>
        <w:pStyle w:val="LocationMarker"/>
      </w:pPr>
      <w:r>
        <w:t>[0077a06]</w:t>
      </w:r>
    </w:p>
    <w:p>
      <w:pPr>
        <w:pStyle w:val="TextLabel"/>
      </w:pPr>
      <w:r>
        <w:t>원문</w:t>
      </w:r>
    </w:p>
    <w:p>
      <w:pPr>
        <w:pStyle w:val="SourceText"/>
      </w:pPr>
      <w:r>
        <w:t>[0077a06] 野僧家風。以一鉢為生涯。指萬象為產業。此彼相。可如鏡像水月混融無外。先不立我相。則物物非他緣。一相無相。都盧只箇更無別事。恁麼十成。了得應用。機前梭路不通。象外根塵俱泯。箇時却須退步歸家。方有飽參分。雲迷一色。雪覆千山。透過了看。始見通身時節。</w:t>
      </w:r>
    </w:p>
    <w:p>
      <w:pPr>
        <w:pStyle w:val="TextLabel"/>
      </w:pPr>
      <w:r>
        <w:t>한국어 직역</w:t>
      </w:r>
    </w:p>
    <w:p>
      <w:pPr>
        <w:pStyle w:val="TranslationText"/>
      </w:pPr>
      <w:r>
        <w:t>야승의 가풍은, 한 발우를 생애로 삼고, 만상을 가산으로 삼는다. 이것과 저것의 상은, 거울 속 형상과 물속 달처럼 섞여 융합되어 바깥이 없을 수 있다. 먼저 아상(我相)을 세우지 않으면, 곧 사물마다 다른 인연이 아니다. 한 상은 무상이고, 도무지 이것뿐이니 다시 다른 일이 없다. 이처럼 십분 온전하면, 응용을 환히 마칠 수 있다. 기틀 이전에는 북의 길이 통하지 않고, 형상 밖에서는 근과 진이 모두 사라진다. 그때 도리어 물러나 집으로 돌아가야, 비로소 배불리 참구한 몫이 있다. 구름이 한빛을 가리고, 눈이 천 산을 덮는다. 그것을 꿰뚫고 나서 보아야, 비로소 통신(通身)의 시절을 본다.</w:t>
      </w:r>
    </w:p>
    <w:p>
      <w:pPr>
        <w:pStyle w:val="EditorialNote"/>
      </w:pPr>
      <w:r>
        <w:t>교감·번역 메모 | 野僧은 자신을 낮춘 말로 ‘야승’이라 옮겼다. / 都盧는 ‘도무지, 모두’의 뜻으로 읽었다. / 梭路는 베틀 북이 오가는 길을 빌린 기용의 비유이다. / 飽參은 충분히 참구하여 익숙해진 상태를 말한다. / 通身은 온몸 전체가 그대로 작용하는 선문 기술어로 병기했다.</w:t>
      </w:r>
    </w:p>
    <w:p>
      <w:pPr>
        <w:pStyle w:val="LocationMarker"/>
      </w:pPr>
      <w:r>
        <w:t>[0077a13]</w:t>
      </w:r>
    </w:p>
    <w:p>
      <w:pPr>
        <w:pStyle w:val="TextLabel"/>
      </w:pPr>
      <w:r>
        <w:t>원문</w:t>
      </w:r>
    </w:p>
    <w:p>
      <w:pPr>
        <w:pStyle w:val="SourceText"/>
      </w:pPr>
      <w:r>
        <w:t>[0077a13] 履道底人。妙出言思。直下真實。自有肯路。又莫著道理。廓然㳷合。月流諸水。風行太虛。自然不觸不礙。超彼照用。雖照無痕。雖用無迹。入三昧於諸塵。收萬象於一印。絕滲漏無走作。喚作了事衲僧。又須記取還家路子。雲盡天寒。秋疎山瘦。箇是本所住處。</w:t>
      </w:r>
    </w:p>
    <w:p>
      <w:pPr>
        <w:pStyle w:val="TextLabel"/>
      </w:pPr>
      <w:r>
        <w:t>한국어 직역</w:t>
      </w:r>
    </w:p>
    <w:p>
      <w:pPr>
        <w:pStyle w:val="TranslationText"/>
      </w:pPr>
      <w:r>
        <w:t>도를 밟아 행하는 사람은, 묘하게 말과 생각을 벗어나며, 곧바로 진실하다. 스스로 긍정할 길이 있다. 또 도리를 붙이지 말라. 탁 트이게 하나로 합쳐지고, 달은 모든 물에 흐르고, 바람은 큰 허공에 다닌다. 자연히 닿지도 막히지도 않는다. 저 비춤과 쓰임을 뛰어넘어, 비록 비추어도 흔적이 없고, 비록 써도 자취가 없다. 모든 티끌에서 삼매에 들고, 만상을 하나의 도장에 거둔다. 누설을 끊어 달아나는 작용이 없으며, 이를 일을 마친 납승이라 부른다. 또 집으로 돌아가는 길을 기억해야 한다. 구름이 다하고 하늘은 차며, 가을은 성기고 산은 여위었다. 이것이 본래 머물던 곳이다.</w:t>
      </w:r>
    </w:p>
    <w:p>
      <w:pPr>
        <w:pStyle w:val="EditorialNote"/>
      </w:pPr>
      <w:r>
        <w:t>교감·번역 메모 | 肯路는 스스로 수긍·증득할 길이라는 뜻으로 읽었다. / 㳷合은 합쳐지고 어우러짐의 뜻으로 문맥상 읽었다. / 一印은 하나의 근본 도장이라는 뜻의 비유이다. / 走作은 흩어져 움직이거나 빗나가는 작용으로 읽었다. / 了事衲僧은 본분사를 마친 수행자를 뜻한다.</w:t>
      </w:r>
    </w:p>
    <w:p>
      <w:pPr>
        <w:pStyle w:val="LocationMarker"/>
      </w:pPr>
      <w:r>
        <w:t>[0077a19]</w:t>
      </w:r>
    </w:p>
    <w:p>
      <w:pPr>
        <w:pStyle w:val="TextLabel"/>
      </w:pPr>
      <w:r>
        <w:t>원문</w:t>
      </w:r>
    </w:p>
    <w:p>
      <w:pPr>
        <w:pStyle w:val="SourceText"/>
      </w:pPr>
      <w:r>
        <w:t>[0077a19] 衲僧本有田地。清曠丕平。望絕崖岸。在其間耕雲種月。明白虛廓。自家受用。或出或沒。任收任放。直得二儀同其生成。萬象同其起滅。崢崢嶸嶸。何所從來。寂寂寞寞。何所至向。可謂虛空不可容納。大地不可擎載。妙存不得其形。至虛不得其名。有無功盡。凡聖路絕。方有到家時節。正恁麼時。得箇甚麼。萬頃眼寒清照雪。好看裏許力耕人。</w:t>
      </w:r>
    </w:p>
    <w:p>
      <w:pPr>
        <w:pStyle w:val="TextLabel"/>
      </w:pPr>
      <w:r>
        <w:t>한국어 직역</w:t>
      </w:r>
    </w:p>
    <w:p>
      <w:pPr>
        <w:pStyle w:val="TranslationText"/>
      </w:pPr>
      <w:r>
        <w:t>납승에게 본래 있는 밭은, 맑고 탁 트이며 넓고 평평하고, 바라보아도 벼랑과 언덕의 경계가 끊어진다. 그 가운데에서 구름을 갈고 달을 심는다. 밝고 허활하며, 자기 집에서 수용한다. 혹 나오고 혹 사라지며, 거두고 놓음을 맡겨 둔다. 마침내 천지가 그 생성과 함께하고, 만상이 그 일어남과 사라짐을 함께한다. 우뚝우뚝 높이 솟으니, 어디에서 왔는가. 고요하고 적막하니, 어디로 가는가. 허공도 받아들일 수 없고, 대지도 떠받칠 수 없다고 할 만하다. 묘하게 존재하지만 그 형상을 얻을 수 없고, 지극히 비어 그 이름을 얻을 수 없다. 유와 무의 공이 다하고, 범부와 성인의 길이 끊어져야, 비로소 집에 이르는 때가 있다. 바로 이러할 때, 무엇을 얻는가. 만 이랑 눈빛이 차가워 맑게 눈을 비추고, 그 속에서 힘써 밭 가는 사람을 잘 보라.</w:t>
      </w:r>
    </w:p>
    <w:p>
      <w:pPr>
        <w:pStyle w:val="EditorialNote"/>
      </w:pPr>
      <w:r>
        <w:t>교감·번역 메모 | 丕平은 크게 평평함으로 읽었다. / 二儀는 천지(天地)를 가리킨다. / 崢崢嶸嶸은 산처럼 높고 우뚝한 모양이다. / 功盡은 공용·공훈의 흔적이 다함을 뜻한다. / 萬頃眼寒은 광활한 시야가 차고 맑다는 시적 표현으로 읽었다.</w:t>
      </w:r>
    </w:p>
    <w:p>
      <w:pPr>
        <w:pStyle w:val="LocationMarker"/>
      </w:pPr>
      <w:r>
        <w:t>[0077a27]</w:t>
      </w:r>
    </w:p>
    <w:p>
      <w:pPr>
        <w:pStyle w:val="TextLabel"/>
      </w:pPr>
      <w:r>
        <w:t>원문</w:t>
      </w:r>
    </w:p>
    <w:p>
      <w:pPr>
        <w:pStyle w:val="SourceText"/>
      </w:pPr>
      <w:r>
        <w:t>[0077a27] 枯寒身心。洗磨田地。塵紛淨盡。一境虛明。水月霽光。雲山秋色。青青黯黯。湛湛靈靈。自照本根。不循枝葉。箇時底處。超邁情緣。不限劫數。一念萬年。終無變易。從此出應。虛谷行雲。動靜自若。順入諸塵。常在三昧。所以云。𨚗伽常在定。無有不定時。</w:t>
      </w:r>
    </w:p>
    <w:p>
      <w:pPr>
        <w:pStyle w:val="TextLabel"/>
      </w:pPr>
      <w:r>
        <w:t>한국어 직역</w:t>
      </w:r>
    </w:p>
    <w:p>
      <w:pPr>
        <w:pStyle w:val="TranslationText"/>
      </w:pPr>
      <w:r>
        <w:t>몸과 마음을 메마르고 차갑게 하여, 밭을 씻고 갈며, 티끌의 어지러움이 깨끗이 다하면, 한 경계가 비고 밝다. 물과 달은 갠 빛이고, 구름과 산은 가을빛이다. 푸르고 어둑하며, 맑고 신령하다. 스스로 근본 뿌리를 비추고, 가지와 잎을 따르지 않는다. 그때의 밑바닥 자리는, 정과 인연을 뛰어넘고, 겁수의 한정을 받지 않는다. 한 생각이 만 년이고, 마침내 변하거나 바뀌지 않는다. 여기에서 나와 응하고, 빈 골짜기에 구름이 다니듯 하며, 움직임과 고요함이 자연스럽다. 모든 티끌에 순응해 들어가고, 항상 삼매에 있다. 그래서 말한다. “나가(𨚗伽)는 항상 선정에 있고, 선정 아닌 때가 없다.”</w:t>
      </w:r>
    </w:p>
    <w:p>
      <w:pPr>
        <w:pStyle w:val="EditorialNote"/>
      </w:pPr>
      <w:r>
        <w:t>교감·번역 메모 | 𨚗伽는 문맥상 ‘나가(那伽)’로 읽어 음역했다. / 앞 단위의 인용을 잇는다.</w:t>
      </w:r>
    </w:p>
    <w:p>
      <w:pPr>
        <w:pStyle w:val="LocationMarker"/>
      </w:pPr>
      <w:r>
        <w:t>[0077b04]</w:t>
      </w:r>
    </w:p>
    <w:p>
      <w:pPr>
        <w:pStyle w:val="TextLabel"/>
      </w:pPr>
      <w:r>
        <w:t>원문</w:t>
      </w:r>
    </w:p>
    <w:p>
      <w:pPr>
        <w:pStyle w:val="SourceText"/>
      </w:pPr>
      <w:r>
        <w:t>[0077b04] 歷歷妙存。靈靈獨照。攬之不得。不可名其有。磨之不泯。不可名其無。出思議之心。離影像之迹。空其所存者妙。妙處體得靈。靈處喚得回。心月身雲。隨方發現。直下沒蹤迹。隨處放光明。應物不乖。入塵不混。透出一切礙境。照破一切法空。於差別緣。入清淨智。游戲三昧。何所不可。當如是真實體究。</w:t>
      </w:r>
    </w:p>
    <w:p>
      <w:pPr>
        <w:pStyle w:val="TextLabel"/>
      </w:pPr>
      <w:r>
        <w:t>한국어 직역</w:t>
      </w:r>
    </w:p>
    <w:p>
      <w:pPr>
        <w:pStyle w:val="TranslationText"/>
      </w:pPr>
      <w:r>
        <w:t>또렷이 묘하게 존재하고, 신령히 홀로 비춘다. 붙잡으려 해도 얻을 수 없으니, 그것을 유라 이름할 수 없다. 갈아도 없어지지 않으니, 그것을 무라 이름할 수 없다. 사량의 마음을 벗어나고, 그림자와 형상의 자취를 떠난다. 그 존재하는 바를 비우는 것이 묘이고, 묘한 곳에서 신령함을 체득하며, 신령한 곳에서 되돌려 불러온다. 마음은 달이고 몸은 구름이어서, 방편을 따라 드러난다. 곧바로 자취가 없고, 가는 곳마다 광명을 놓는다. 사물에 응해도 어긋나지 않고, 티끌에 들어가도 섞이지 않는다. 모든 장애의 경계를 꿰뚫어 나오고, 모든 법의 공함을 비추어 깨뜨린다. 차별 인연 가운데에서, 청정한 지혜에 들어간다. 유희삼매이니, 무엇인들 불가능하겠는가. 마땅히 이와 같이 참되게 체구해야 한다.</w:t>
      </w:r>
    </w:p>
    <w:p>
      <w:pPr>
        <w:pStyle w:val="EditorialNote"/>
      </w:pPr>
      <w:r>
        <w:t>교감·번역 메모 | 隨方은 처소·방편을 따라라는 뜻으로 옮겼다. / 體究는 몸소 체득하며 궁구함을 뜻한다.</w:t>
      </w:r>
    </w:p>
    <w:p>
      <w:pPr>
        <w:pStyle w:val="LocationMarker"/>
      </w:pPr>
      <w:r>
        <w:t>[0077b11]</w:t>
      </w:r>
    </w:p>
    <w:p>
      <w:pPr>
        <w:pStyle w:val="TextLabel"/>
      </w:pPr>
      <w:r>
        <w:t>원문</w:t>
      </w:r>
    </w:p>
    <w:p>
      <w:pPr>
        <w:pStyle w:val="SourceText"/>
      </w:pPr>
      <w:r>
        <w:t>[0077b11] 履空忘緣。透照出影。一點靈然。昭昭不昧。三際心絕。四大緣盡。虛清妙明。獨耀曠劫。衲僧能如是行履。則不被生死縛。正行履時。撒手懸崖。無可把捉。脚下綫斷。全超一步。佛佛祖祖。俱不到我真實妙照田地。喚作自己。箇是紹家業時節。纔涉思惟。又屬流轉去也。虛而長靈。淨而長照。蘆花明月。清白混然。棹入孤舟。不妨宛轉。箇時端的。且道。是誰急著眼辨。</w:t>
      </w:r>
    </w:p>
    <w:p>
      <w:pPr>
        <w:pStyle w:val="TextLabel"/>
      </w:pPr>
      <w:r>
        <w:t>한국어 직역</w:t>
      </w:r>
    </w:p>
    <w:p>
      <w:pPr>
        <w:pStyle w:val="TranslationText"/>
      </w:pPr>
      <w:r>
        <w:t>공을 밟아 인연을 잊고, 꿰뚫어 비추어 그림자를 벗어난다. 한 점 신령하여, 환히 밝고 어둡지 않다. 삼제의 마음이 끊어지고, 사대의 인연이 다한다. 비고 맑으며 묘하고 밝아, 광겁에 홀로 빛난다. 납승이 이와 같이 행리하면, 생사에 얽매이지 않는다. 바로 행리할 때에는, 벼랑에서 손을 놓고, 붙잡을 것이 없으며, 발밑의 줄이 끊어져, 한 걸음 완전히 뛰어넘는다. 부처마다 조사마다, 모두 나의 참되고 묘하게 비추는 밭에는 이르지 못한다. 이를 자기라 부른다. 이것이 가업을 잇는 때이다. 조금이라도 사유에 걸리면, 또다시 유전에 속한다. 비면서 늘 신령하고, 깨끗하면서 늘 비춘다. 갈대꽃과 밝은 달이, 맑고 희게 한데 섞인다. 노를 저어 외로운 배에 들어가도, 완연히 돌고 바뀌는 데 방해되지 않는다. 그때가 분명하니, 말해 보라. 누가 급히 눈을 붙여 분별하는가.</w:t>
      </w:r>
    </w:p>
    <w:p>
      <w:pPr>
        <w:pStyle w:val="EditorialNote"/>
      </w:pPr>
      <w:r>
        <w:t>교감·번역 메모 | 三際는 과거·현재·미래를 가리킨다. / 行履는 수행상의 실제 행리·실천을 뜻한다. / 撒手懸崖는 의지처를 완전히 놓는 선문 비유이다. / 紹家業은 종문의 가업을 잇는다는 선문 표현이다. / 急著眼辨은 급히 눈을 붙여 분별하려 듦으로 직역했다.</w:t>
      </w:r>
    </w:p>
    <w:p>
      <w:pPr>
        <w:pStyle w:val="LocationMarker"/>
      </w:pPr>
      <w:r>
        <w:t>[0077b20]</w:t>
      </w:r>
    </w:p>
    <w:p>
      <w:pPr>
        <w:pStyle w:val="TextLabel"/>
      </w:pPr>
      <w:r>
        <w:t>원문</w:t>
      </w:r>
    </w:p>
    <w:p>
      <w:pPr>
        <w:pStyle w:val="SourceText"/>
      </w:pPr>
      <w:r>
        <w:t>[0077b20] 游踐十成去。無中邊絕稜角。圜輥輥地。更當空洞無滓。霽秋月寒。光明洗夜。錦雲花麗。氣象成春。關棙虛通。機輪轉側。俱是衲僧自受用事。諸塵不為我翳。萬法乃是心光。步步超方。鳥道無滯。歷歷應世。谷神不勤。其中混不得。底意類莫齊。剎剎塵塵。心心念念。初無異相。純一真明。箇是却來。用中得妙時節。若或收卷餘緣。單明自己。磨洗無瑕。掃蕩絕纇。孤明獨照。默味至游。智到環中。事隔關外。箇是卓卓一段不生滅底。須是退步歸家。欵欵說此話始得。</w:t>
      </w:r>
    </w:p>
    <w:p>
      <w:pPr>
        <w:pStyle w:val="TextLabel"/>
      </w:pPr>
      <w:r>
        <w:t>한국어 직역</w:t>
      </w:r>
    </w:p>
    <w:p>
      <w:pPr>
        <w:pStyle w:val="TranslationText"/>
      </w:pPr>
      <w:r>
        <w:t>십분 온전히 노닐며 실천해 가면, 가운데와 가장자리가 없고 모서리가 끊어지며, 둥글둥글 구른다. 또 텅 비어 찌꺼기가 없어야 한다. 갠 가을에 달이 차고, 광명이 밤을 씻는다. 비단구름과 꽃이 곱고, 기상이 봄을 이룬다. 관건의 빗장이 비어 통하고, 기륜이 돌고 기울며, 모두 납승이 스스로 수용하는 일이다. 모든 티끌이 나를 가리지 못하고, 만법은 곧 마음의 빛이다. 걸음걸음 방외를 뛰어넘고, 조도(鳥道)에 막힘이 없으며, 또렷이 세상에 응하고, 곡신(谷神)은 애쓰지 않는다. 그 가운데에는 섞일 수 없고, 그 밑뜻은 무리로 가지런히 할 수 없다. 찰찰진진마다, 마음마다 생각마다, 처음부터 다른 상이 없고, 순일한 참된 밝음이다. 이것이 되돌아옴이며, 쓰임 가운데서 묘함을 얻는 때이다. 혹 나머지 인연을 거두어 말아들이고, 오직 자기만 밝히며, 씻고 갈아 티가 없게 하고, 쓸어 없애 허물을 끊으며, 외로운 밝음이 홀로 비추고, 묵묵히 지극한 노닒을 맛보며, 지혜가 환중(環中)에 이르고, 일은 관문 밖과 격리된다. 이것이 우뚝한 한 덩이 불생불멸의 것이다. 모름지기 물러나 집으로 돌아가야, 찬찬히 이 말을 할 수 있다.</w:t>
      </w:r>
    </w:p>
    <w:p>
      <w:pPr>
        <w:pStyle w:val="EditorialNote"/>
      </w:pPr>
      <w:r>
        <w:t>교감·번역 메모 | 圜輥輥地는 원만하게 굴러 막힘없는 모양이다. / 關棙는 기틀을 여닫는 관건·빗장이다. / 機輪은 기용의 바퀴를 뜻하는 선문 비유이다. / 鳥道는 흔적 없는 수행의 길을 가리키는 조동종 기술어이다. / 谷神은 빈 골짜기의 신령처럼 저절로 응함을 비유한다. / 類莫齊는 같은 부류로 평준화할 수 없다는 뜻으로 읽었다. / 剎剎塵塵은 모든 국토와 티끌마다라는 뜻이다. / 却來는 본분으로 되돌아오는 행리를 가리킨다. / 單明自己는 외연을 거두고 자기 본분만 분명히 하는 것을 뜻한다. / 纇는 흠·결점으로 읽었다. / 環中은 시비·양변의 중심을 초월한 원융한 자리라는 장자적·선문적 표현이다. / 事隔關外는 사사로운 작용이 관외에 놓임으로 직역했다. / 欵欵은 느긋하고 정성스럽게라는 뜻으로 읽었다.</w:t>
      </w:r>
    </w:p>
    <w:p>
      <w:pPr>
        <w:pStyle w:val="LocationMarker"/>
      </w:pPr>
      <w:r>
        <w:t>[0077c02]</w:t>
      </w:r>
    </w:p>
    <w:p>
      <w:pPr>
        <w:pStyle w:val="TextLabel"/>
      </w:pPr>
      <w:r>
        <w:t>원문</w:t>
      </w:r>
    </w:p>
    <w:p>
      <w:pPr>
        <w:pStyle w:val="SourceText"/>
      </w:pPr>
      <w:r>
        <w:t>[0077c02] 衲僧游世。當虛廓其心。于中無一點塵滓。方能善應。不為物礙。不被法縛。堂堂出沒其間。有自在分。纔涉意思。便成埋沒去也。要體得純熟。自然游刃萬機。不相觸不相背。函蓋箭鋒。恰恰不爽。向外解收拾。絕滲漏。喚作能成家業底漢。却從箇處歸來。白雲入谷。明月轉山。有就父同體底時節。所以道。三人扶一杖臥一床。中外了無痕迹。混然成一片。閑如霽雨之雲。湛若涵秋之水。諸上善人。記取箇段事始得。</w:t>
      </w:r>
    </w:p>
    <w:p>
      <w:pPr>
        <w:pStyle w:val="TextLabel"/>
      </w:pPr>
      <w:r>
        <w:t>한국어 직역</w:t>
      </w:r>
    </w:p>
    <w:p>
      <w:pPr>
        <w:pStyle w:val="TranslationText"/>
      </w:pPr>
      <w:r>
        <w:t>납승이 세상을 노닐 때에는, 마땅히 그 마음을 비고 탁 트이게 해야 한다. 그 안에 한 점의 티끌 찌꺼기도 없어야, 비로소 잘 응할 수 있다. 사물에 막히지 않고, 법에 얽매이지 않으며, 그 가운데 당당히 출몰하여, 자재한 몫이 있다. 조금이라도 생각에 걸리면, 곧 묻혀 버린다. 반드시 체득이 순숙해야, 자연히 만 가지 기틀에서 칼날을 놀리듯 자유롭다. 서로 부딪치지도 등지지도 않고, 함개와 화살촉처럼, 꼭꼭 어긋나지 않는다. 밖을 향해 거둘 줄 알고, 누설을 끊으면, 이를 가업을 이룰 줄 아는 사람이라 한다. 도리어 이 자리에서 돌아와, 흰 구름은 골짜기로 들어가고, 밝은 달은 산을 돌아간다. 아버지에게 나아가 한 몸이 되는 때가 있다. 그래서 말한다. “세 사람이 한 지팡이를 붙들고 한 침상에 눕는다.” 안과 밖에 전혀 흔적이 없고, 혼연히 한 덩이가 된다. 비 갠 뒤의 구름처럼 한가롭고, 가을을 머금은 물처럼 맑다. 여러 상선인이여, 이 한 단락의 일을 기억해야 한다.</w:t>
      </w:r>
    </w:p>
    <w:p>
      <w:pPr>
        <w:pStyle w:val="EditorialNote"/>
      </w:pPr>
      <w:r>
        <w:t>교감·번역 메모 | 游刃은 칼날을 여유 있게 놀린다는 장자의 비유를 취했다. / 函蓋箭鋒은 함과 뚜껑, 화살촉이 서로 맞듯 기봉이 정확히 계합함을 비유한다. / 就父同體는 조동종의 부자 비유에서 본위와 합일함을 뜻한다. / 원문의 비유를 직역했다. / 諸上善人은 수행자들을 높여 부르는 호칭으로 직역했다.</w:t>
      </w:r>
    </w:p>
    <w:p>
      <w:pPr>
        <w:pStyle w:val="LocationMarker"/>
      </w:pPr>
      <w:r>
        <w:t>[0077c12]</w:t>
      </w:r>
    </w:p>
    <w:p>
      <w:pPr>
        <w:pStyle w:val="TextLabel"/>
      </w:pPr>
      <w:r>
        <w:t>원문</w:t>
      </w:r>
    </w:p>
    <w:p>
      <w:pPr>
        <w:pStyle w:val="SourceText"/>
      </w:pPr>
      <w:r>
        <w:t>[0077c12] 吾家一片田地。清曠瑩明。歷歷自照。虛無緣而靈。寂無思而覺。乃佛祖出沒化現。誕生涅槃之本處也。妙哉人人有之。而不能磨礱明淨。昏昏不覺。為癡覆慧而流也。一念照得破。則超出塵劫。光明清白。三際不得轉變。四相不得流化。孤耀湛存。亘古今混同異。為一切造化之母。底處發機大千。俱現盡是箇中影事。的的體取。</w:t>
      </w:r>
    </w:p>
    <w:p>
      <w:pPr>
        <w:pStyle w:val="TextLabel"/>
      </w:pPr>
      <w:r>
        <w:t>한국어 직역</w:t>
      </w:r>
    </w:p>
    <w:p>
      <w:pPr>
        <w:pStyle w:val="TranslationText"/>
      </w:pPr>
      <w:r>
        <w:t>우리 집의 한 조각 밭은, 맑고 넓으며 환히 밝고, 또렷이 스스로 비춘다. 비어 인연이 없으면서 신령하고, 고요하여 생각이 없으면서 깨닫는다. 곧 부처와 조사가 출몰하고 변화해 나타나는, 탄생과 열반의 본래 자리이다. 묘하도다, 사람마다 이것을 지녔지만, 갈고 닦아 밝고 깨끗하게 하지 못한다. 흐릿흐릿하여 깨닫지 못하고, 어리석음이 지혜를 덮어 흘러가게 한다. 한 생각에 비추어 깨뜨리면, 곧 티끌 같은 겁을 뛰어넘는다. 광명은 맑고 희며, 삼제가 돌려 바꾸지 못하고, 사상이 흘려 변화시키지 못한다. 홀로 빛나 맑게 존재하고, 고금에 뻗어 같음과 다름을 하나로 섞는다. 모든 조화의 어머니가 된다. 그 자리에서 기틀을 발하면 대천세계가, 모두 드러나는데, 다 그 가운데의 그림자 같은 일이다. 분명히 체득하라.</w:t>
      </w:r>
    </w:p>
    <w:p>
      <w:pPr>
        <w:pStyle w:val="EditorialNote"/>
      </w:pPr>
      <w:r>
        <w:t>교감·번역 메모 | 磨礱은 갈고 닦음을 뜻한다. / 塵劫은 헤아릴 수 없이 긴 겁을 뜻한다. / 四相은 생·주·이·멸 등의 사상으로도 읽힐 수 있으나 원문을 일반적인 ‘네 가지 상’으로 두었다. / 원문 底處發機大千은 압축된 구문으로 보아 이렇게 연결했다.</w:t>
      </w:r>
    </w:p>
    <w:p>
      <w:pPr>
        <w:pStyle w:val="LocationMarker"/>
      </w:pPr>
      <w:r>
        <w:t>[0077c20]</w:t>
      </w:r>
    </w:p>
    <w:p>
      <w:pPr>
        <w:pStyle w:val="TextLabel"/>
      </w:pPr>
      <w:r>
        <w:t>원문</w:t>
      </w:r>
    </w:p>
    <w:p>
      <w:pPr>
        <w:pStyle w:val="SourceText"/>
      </w:pPr>
      <w:r>
        <w:t>[0077c20] 應變底眼。游世底身。虛而靈寂而照。萬象中出一頭地。不被塵土埋沒。不為夤緣繭絡。行空月出谷雲。無心而鑑。無私而作。為照明為潤澤。恁麼十成。脫得淨潔。用得蕭洒。喚作門裏出身。更須體取內紹家業底時節。空為座寂為舍。妙存非有。渠不帶緣。真照非無。渠不墮數。獨耀環中。湛圜量外。至游神御大方無隅。底處發機。自然得無礙變通受用也。</w:t>
      </w:r>
    </w:p>
    <w:p>
      <w:pPr>
        <w:pStyle w:val="TextLabel"/>
      </w:pPr>
      <w:r>
        <w:t>한국어 직역</w:t>
      </w:r>
    </w:p>
    <w:p>
      <w:pPr>
        <w:pStyle w:val="TranslationText"/>
      </w:pPr>
      <w:r>
        <w:t>변화에 응하는 눈과, 세상을 노니는 몸은, 비어 신령하고 고요하여 비춘다. 만상 속에서 머리 하나를 내밀고, 티끌에 묻히지 않으며, 인연에 고치처럼 얽히지 않는다. 허공을 다니는 달과 골짜기에서 나오는 구름처럼, 무심하게 비추고, 사사로움 없이 작용하여, 비추어 밝히고 적셔 준다. 이처럼 십분 온전하여, 깨끗이 벗어나고, 소쇄하게 쓰면, 이를 문 안에서 몸을 내는 것이라 한다. 또 안으로 가업을 잇는 때를 체득해야 한다. 공을 자리로 삼고 적을 집으로 삼는다. 묘한 존재는 유가 아니고, 그것은 인연을 띠지 않는다. 참된 비춤은 무가 아니며, 그것은 수량에 떨어지지 않는다. 환중에서 홀로 빛나고, 헤아림 밖에서 맑고 원만하다. 지극한 노닒과 신묘한 운용은 큰 방소에 모서리가 없다. 그 자리에서 기틀을 발하면, 자연히 걸림 없는 변통의 수용을 얻는다.</w:t>
      </w:r>
    </w:p>
    <w:p>
      <w:pPr>
        <w:pStyle w:val="EditorialNote"/>
      </w:pPr>
      <w:r>
        <w:t>교감·번역 메모 | 繭絡은 고치실처럼 둘러 얽힘을 뜻한다. / 원문 압축 비유를 보존해 옮겼다. / 門裏出身은 종문 안에서 자유롭게 작용을 드러냄을 뜻한다. / 空為座寂為舍를 직역했다. / 渠는 그 본분의 것을 지시한다. / 數는 헤아림·분별의 범주라는 뜻으로 읽었다. / 量外는 분량·계량 밖이라는 뜻이다. / 大方無隅는 큰 방정에는 모서리가 없다는 도가적 표현을 직역했다.</w:t>
      </w:r>
    </w:p>
    <w:p>
      <w:pPr>
        <w:pStyle w:val="LocationMarker"/>
      </w:pPr>
      <w:r>
        <w:t>[0077c28]</w:t>
      </w:r>
    </w:p>
    <w:p>
      <w:pPr>
        <w:pStyle w:val="TextLabel"/>
      </w:pPr>
      <w:r>
        <w:t>원문</w:t>
      </w:r>
    </w:p>
    <w:p>
      <w:pPr>
        <w:pStyle w:val="SourceText"/>
      </w:pPr>
      <w:r>
        <w:t>[0077c28] 道人游世應緣。飄飄不覊。如雲成雨。如月隨流。如蘭處幽。如春在物。其為也無心。其應也有準。箇是了事底漢做處。更須回途就父。向穩處著脚。淨處放身。獨孤標亡伴侶。透威音那畔一路子。方能盡中邊徹頂底。殺活卷舒有自由分。</w:t>
      </w:r>
    </w:p>
    <w:p>
      <w:pPr>
        <w:pStyle w:val="TextLabel"/>
      </w:pPr>
      <w:r>
        <w:t>한국어 직역</w:t>
      </w:r>
    </w:p>
    <w:p>
      <w:pPr>
        <w:pStyle w:val="TranslationText"/>
      </w:pPr>
      <w:r>
        <w:t>도인이 세상을 노닐며 인연에 응할 때, 표표히 얽매이지 않고, 구름이 비가 되듯 하며, 달이 흐르는 물을 따르듯 하고, 난초가 그윽한 곳에 있듯 하며, 봄이 만물에 깃들 듯 한다. 그 작용은 무심하고, 그 응함은 법도가 있다. 이것이 일을 마친 사람의 행처이다. 또 돌아가는 길로 아버지에게 나아가, 안정된 곳에 발을 붙여야 한다. 깨끗한 곳에 몸을 놓는다. 홀로 외롭게 우뚝하여 짝을 없애고, 위음왕불 이전 저편의 한 길을 꿰뚫어야, 비로소 안과 밖을 다하고 꼭대기와 밑바닥을 꿰뚫을 수 있으며, 살리고 죽이며 말고 펴는 데 자유로운 몫이 있다.</w:t>
      </w:r>
    </w:p>
    <w:p>
      <w:pPr>
        <w:pStyle w:val="EditorialNote"/>
      </w:pPr>
      <w:r>
        <w:t>교감·번역 메모 | 準은 준칙·정확함의 뜻이다. / 孤標는 홀로 우뚝 선 표지를 뜻하는 선문 표현이다. / 威音那畔은 위음왕불 이전의 본래적 자리라는 선문 관용어이다.</w:t>
      </w:r>
    </w:p>
    <w:p>
      <w:pPr>
        <w:pStyle w:val="LocationMarker"/>
      </w:pPr>
      <w:r>
        <w:t>[0078a05]</w:t>
      </w:r>
    </w:p>
    <w:p>
      <w:pPr>
        <w:pStyle w:val="TextLabel"/>
      </w:pPr>
      <w:r>
        <w:t>원문</w:t>
      </w:r>
    </w:p>
    <w:p>
      <w:pPr>
        <w:pStyle w:val="SourceText"/>
      </w:pPr>
      <w:r>
        <w:t>[0078a05] 廓而自靈。淨而自明。能普遍而無取照之功。能分曉而無緣想之累。出有無表。超思議情。唯證相應。不從人得。佛佛祖祖。葉葉花花。聯續底事也。應時不取相。照處不涉緣。便能堂堂不昧。只箇家風。處處現成。任君收拾。</w:t>
      </w:r>
    </w:p>
    <w:p>
      <w:pPr>
        <w:pStyle w:val="TextLabel"/>
      </w:pPr>
      <w:r>
        <w:t>한국어 직역</w:t>
      </w:r>
    </w:p>
    <w:p>
      <w:pPr>
        <w:pStyle w:val="TranslationText"/>
      </w:pPr>
      <w:r>
        <w:t>탁 트여 스스로 신령하고, 깨끗하여 스스로 밝다. 두루하면서도 비춤을 취하는 공이 없고, 분명하면서도 인연을 생각하는 누가 없다. 유와 무의 바깥으로 나오고, 사량분별의 정을 뛰어넘는다. 오직 증득하여 상응할 뿐, 남에게서 얻는 것이 아니다. 부처마다 조사마다, 잎마다 꽃마다, 이어져 내려온 일이다. 때에 응해도 상을 취하지 않고, 비추는 곳에서도 인연에 걸리지 않는다. 곧 당당하여 어둡지 않을 수 있으니, 바로 이것이 가풍이다. 곳곳에 현성되어 있고, 그대가 거두어 쓰는 대로 맡긴다.</w:t>
      </w:r>
    </w:p>
    <w:p>
      <w:pPr>
        <w:pStyle w:val="EditorialNote"/>
      </w:pPr>
      <w:r>
        <w:t>교감·번역 메모 | 表는 경계·표면의 뜻으로 보아 유무의 범주 밖이라는 의미로 옮겼다.</w:t>
      </w:r>
    </w:p>
    <w:p>
      <w:pPr>
        <w:pStyle w:val="LocationMarker"/>
      </w:pPr>
      <w:r>
        <w:t>[0078a10]</w:t>
      </w:r>
    </w:p>
    <w:p>
      <w:pPr>
        <w:pStyle w:val="TextLabel"/>
      </w:pPr>
      <w:r>
        <w:t>원문</w:t>
      </w:r>
    </w:p>
    <w:p>
      <w:pPr>
        <w:pStyle w:val="SourceText"/>
      </w:pPr>
      <w:r>
        <w:t>[0078a10] 得皮得髓剛立階梯。綴葉綴花。遂成流布。衲僧覰得破。怪他祖師西來。作許多事。節外生枝眼裏著屑。更有般漢。刺頭做無限伎倆。刻舟記劍。甚麼時得相應。而今直下放教落去。及教盡去。毫髮顆糝。俱莫停留。淨潔打疊了。自然有透脫處。圜混而明。靈通而妙。便知。本來無缺少無遺餘。語言有所不到。聞見有所不及。如犀有通。如蚌有孕。一段光明。是自家真實游踐處。著精神體取。</w:t>
      </w:r>
    </w:p>
    <w:p>
      <w:pPr>
        <w:pStyle w:val="TextLabel"/>
      </w:pPr>
      <w:r>
        <w:t>한국어 직역</w:t>
      </w:r>
    </w:p>
    <w:p>
      <w:pPr>
        <w:pStyle w:val="TranslationText"/>
      </w:pPr>
      <w:r>
        <w:t>피부를 얻고 골수를 얻는다며 억지로 계단을 세우고, 잎을 잇고 꽃을 잇자, 마침내 유포가 이루어졌다. 납승이 꿰뚫어 보면, 저 조사가 서쪽에서 온 것을 괴이하게 여기고, 그 많은 일을 만든 것을 괴이하게 여긴다. 마디 밖에 가지를 내고 눈 속에 가루를 넣은 셈이다. 더구나 어떤 무리들은, 머리를 들이밀어 한없는 재주를 부리고, 배를 새겨 칼을 찾는다. 언제 상응할 수 있겠는가. 이제 곧바로 놓아 떨어뜨리고, 다하도록 해야 한다. 털끝이나 낟알만 한 것도, 모두 머물게 하지 말라. 깨끗하게 정돈하고 나면, 자연히 꿰뚫어 벗어날 곳이 있다. 둥글게 혼융되어 밝고, 신령히 통해 묘하며, 곧 알게 된다. 본래 모자람도 남음도 없고, 언어로는 이르지 못하는 곳이 있으며, 듣고 보는 것으로도 미치지 못하는 곳이 있다. 코뿔소 뿔에 통함이 있는 것과 같고, 조개가 구슬을 품은 것과 같다. 한 덩이 광명은, 자기 집에서 참되게 노닐며 실천하는 자리이다. 정신을 붙여 체득하라.</w:t>
      </w:r>
    </w:p>
    <w:p>
      <w:pPr>
        <w:pStyle w:val="EditorialNote"/>
      </w:pPr>
      <w:r>
        <w:t>교감·번역 메모 | 달마의 ‘피·육·골·수’ 전승 비유를 배경으로 한 표현이다. / 節外生枝·眼裏著屑은 불필요한 분별과 덧붙임을 비판하는 선문 관용구이다. / 刺頭는 무턱대고 끼어들거나 몰두하는 모양으로 읽었다. / 刻舟記劍은 상황 변화에 어둡게 고정된 표지를 붙드는 고사를 가리킨다. / 打疊은 수습·정돈함의 뜻이다. / 如犀有通은 영서(靈犀)의 뿔이 서로 통한다는 고사를 취한 비유로 보인다. / 蚌有孕은 조개가 진주를 잉태함을 비유한다.</w:t>
      </w:r>
    </w:p>
    <w:p>
      <w:pPr>
        <w:pStyle w:val="LocationMarker"/>
      </w:pPr>
      <w:r>
        <w:t>[0078a19]</w:t>
      </w:r>
    </w:p>
    <w:p>
      <w:pPr>
        <w:pStyle w:val="TextLabel"/>
      </w:pPr>
      <w:r>
        <w:t>원문</w:t>
      </w:r>
    </w:p>
    <w:p>
      <w:pPr>
        <w:pStyle w:val="SourceText"/>
      </w:pPr>
      <w:r>
        <w:t>[0078a19] 佛祖而來。元無僧俗。但人人有諦當。親證真得處。名入佛心宗。徹法源底。老盧是賣樵漢。一到黃梅。便道。我欲作佛。祖碓屋負舂。直到心鏡絕垢。自照歷然。半夜傳衣。度大庾嶺。信衣放下。明上座。盡力提不起。方知。箇人親證真得。而今但莫推賢讓聖。如著衣喫飯。念念無異思惟。心心不容染污。脫身空劫。撒手斷崖。透根塵窮頂底。孤明獨照。廓徹妙存。自然心花發明。應現剎土。何曾間隔變易來。便能入異類行鳥道。無礙自在矣。</w:t>
      </w:r>
    </w:p>
    <w:p>
      <w:pPr>
        <w:pStyle w:val="TextLabel"/>
      </w:pPr>
      <w:r>
        <w:t>한국어 직역</w:t>
      </w:r>
    </w:p>
    <w:p>
      <w:pPr>
        <w:pStyle w:val="TranslationText"/>
      </w:pPr>
      <w:r>
        <w:t>부처와 조사가 온 이래, 본래 승속의 구별이 없다. 다만 사람마다 확실한 본분이 있고, 몸소 증득해 참으로 얻는 곳을, 불심종(佛心宗)에 들어간다고 이름한다. 법의 근원 밑바닥을 꿰뚫는다. 노로(老盧)는 나무를 팔던 사람이었다. 황매에 한 번 이르러, 곧 말하였다. “나는 부처가 되고 싶습니다.” 조사의 방앗간에서 방아를 찧는 일을 짊어지고, 마음의 거울에 때가 끊어질 때까지 이르러, 스스로 비춤이 또렷했다. 한밤중에 가사를 전해 받고, 대유령을 건넜다. 신의(信衣)를 내려놓으니, 명 상좌가, 힘을 다해도 들어 올리지 못했다. 비로소 알았다. 그 사람이 몸소 증득해 참으로 얻은 것을. 이제 다만 현자를 밀고 성인에게 양보하려 하지 말라. 옷 입고 밥 먹듯이 하여, 생각마다 다른 사량이 없고, 마음마다 더러움을 용납하지 말라. 공겁에서 몸을 벗어나고, 절벽에서 손을 놓으며, 근과 진을 꿰뚫고 꼭대기와 밑바닥을 다하며, 외로운 밝음이 홀로 비추고, 탁 트여 꿰뚫고 묘하게 존재하면, 자연히 마음의 꽃이 피어 밝아지고, 찰토에 응해 나타난다. 어찌 일찍이 사이가 생기거나 변한 적이 있었겠는가. 곧 이류행과 조도에 들어갈 수 있고, 걸림 없이 자재하다.</w:t>
      </w:r>
    </w:p>
    <w:p>
      <w:pPr>
        <w:pStyle w:val="EditorialNote"/>
      </w:pPr>
      <w:r>
        <w:t>교감·번역 메모 | 諦當은 틀림없이 확실한 본분·자리라는 뜻으로 읽었다. / 老盧는 육조 혜능을 가리킨다. / 황매의 오조 홍인 문하에 이른 일을 말한다. / 碓屋負舂은 혜능이 방앗간에서 노역한 고사를 가리킨다. / 信衣는 법통의 증표로 전해진 가사를 뜻한다. / 明上座는 혜명(慧明)을 가리킨다. / 推賢讓聖은 자기 본분을 성현에게만 돌리는 태도를 경계하는 말로 읽었다. / 脫身空劫은 공겁 이전의 본분 자리에서 몸을 벗겨 냄이라는 선문 표현이다. / 異類行·鳥道는 조동종에서 흔적 없이 세간에 응하는 행리를 가리키는 기술어이다.</w:t>
      </w:r>
    </w:p>
    <w:p>
      <w:pPr>
        <w:pStyle w:val="LocationMarker"/>
      </w:pPr>
      <w:r>
        <w:t>[0078a29]</w:t>
      </w:r>
    </w:p>
    <w:p>
      <w:pPr>
        <w:pStyle w:val="TextLabel"/>
      </w:pPr>
      <w:r>
        <w:t>원문</w:t>
      </w:r>
    </w:p>
    <w:p>
      <w:pPr>
        <w:pStyle w:val="SourceText"/>
      </w:pPr>
      <w:r>
        <w:t>[0078a29] 吾家衲子。將以超脫生死。須槁身寒念。徹鑒淵底。虛凝圓照。透出四大五蘊。與因緣未和合。根門未成就。胞胎未包裹。情識未流浪時。著得箇眼。何患不了。恁麼了時。祖師鼻孔。衲僧命脈。把定放行。在我有自由分。所以道。妄息寂自生。寂生知則現。知生寂自滅。了了唯真見。</w:t>
      </w:r>
    </w:p>
    <w:p>
      <w:pPr>
        <w:pStyle w:val="TextLabel"/>
      </w:pPr>
      <w:r>
        <w:t>한국어 직역</w:t>
      </w:r>
    </w:p>
    <w:p>
      <w:pPr>
        <w:pStyle w:val="TranslationText"/>
      </w:pPr>
      <w:r>
        <w:t>우리 집 납자는, 생사를 뛰어넘으려 한다면, 몸을 메마르게 하고 생각을 차갑게 해야 하며, 깊은 밑바닥까지 철저히 비추고, 비어 응결하면서 원만히 비추어야 한다. 사대오온을 꿰뚫어 벗어나, 인연과 아직 화합하지 않고, 근문이 아직 이루어지지 않으며, 태가 아직 싸지 않고, 정식이 아직 흘러 다니지 않을 때에, 눈 하나를 붙일 수 있어야 한다. 어찌 깨닫지 못할까 걱정하겠는가. 이처럼 마치게 되면, 조사의 콧구멍과, 납승의 명맥을, 잡아 정하고 놓아 행하는 것이, 내게 자유로운 몫으로 있다. 그래서 말한다. 망상이 쉬면 적이 저절로 생기고, 적이 생기면 앎이 곧 나타나며, 앎이 생기면 적이 저절로 사라지고, 환히 오직 참된 견해만 드러난다.</w:t>
      </w:r>
    </w:p>
    <w:p>
      <w:pPr>
        <w:pStyle w:val="EditorialNote"/>
      </w:pPr>
      <w:r>
        <w:t>교감·번역 메모 | 根門은 감각기관의 문을 뜻한다. / 著得箇眼은 본분을 보는 눈을 갖춤이라는 선문 표현이다. / 祖師鼻孔은 조사선의 생명줄·핵심을 비유하는 선문 관용어이다. / 把定放行은 기용을 거두고 놓는 선문의 대응 방식을 뜻한다. / 인용구의 첫 구절이다. / 真見은 문맥상 ‘참된 견해’로 직역했다.</w:t>
      </w:r>
    </w:p>
    <w:p>
      <w:pPr>
        <w:pStyle w:val="LocationMarker"/>
      </w:pPr>
      <w:r>
        <w:t>[0078b07]</w:t>
      </w:r>
    </w:p>
    <w:p>
      <w:pPr>
        <w:pStyle w:val="TextLabel"/>
      </w:pPr>
      <w:r>
        <w:t>원문</w:t>
      </w:r>
    </w:p>
    <w:p>
      <w:pPr>
        <w:pStyle w:val="SourceText"/>
      </w:pPr>
      <w:r>
        <w:t>[0078b07] 大休大歇底。口邊醭生。舌上草出。直下放教盡去。洗得淨潔。磨得精瑩。如秋在水。如月印空。恁麼湛湛明明。更須知有轉身路子。轉得身時。別無面孔教爾辨白。無辨白處。却昧不得。箇是徹頂透底。窮根極源時節。千聖萬聖。無異蹊轍。妙在回途。借路著脚。明中有暗用處無迹。百草頭。鬧市裏。飄飄揚身。堂堂運步。自然騎聲跨色。超聽越眺恁麼混成。方是衲僧門下事。</w:t>
      </w:r>
    </w:p>
    <w:p>
      <w:pPr>
        <w:pStyle w:val="TextLabel"/>
      </w:pPr>
      <w:r>
        <w:t>한국어 직역</w:t>
      </w:r>
    </w:p>
    <w:p>
      <w:pPr>
        <w:pStyle w:val="TranslationText"/>
      </w:pPr>
      <w:r>
        <w:t>크게 쉬고 크게 쉰 사람은, 입가에 흰 곰팡이가 생기고, 혀 위에 풀이 난다. 곧바로 다 놓아 다하게 하고, 씻어 깨끗하게 한다. 갈아 정미롭고 환하게 하고, 가을이 물에 있는 것 같고, 달이 허공에 찍힌 것 같다. 이처럼 맑고 또 밝아도, 또 몸을 돌리는 길이 있음을 알아야 한다. 몸을 돌릴 때에는, 달리 얼굴이 있어 그대에게 분별하게 하는 것이 없다. 분별할 수 없는 곳에서도, 도리어 어둡게 할 수 없다. 이것이 꼭대기를 꿰뚫고 밑바닥을 통과하여, 뿌리를 다하고 근원을 다하는 때이다. 천 성인 만 성인이, 다른 길을 밟지 않는다. 묘함은 돌아가는 길에 있고, 길을 빌려 발을 붙인다. 밝음 가운데 어둠이 있고 쓰는 곳에는 자취가 없다. 백초두에서, 시끄러운 저잣거리에서, 표표히 몸을 떨치고, 당당히 걸음을 옮긴다. 자연히 소리를 타고 빛깔을 넘어가며, 들음을 뛰어넘고 바라봄을 넘어 이와 같이 혼융되어야, 비로소 납승 문하의 일이다.</w:t>
      </w:r>
    </w:p>
    <w:p>
      <w:pPr>
        <w:pStyle w:val="EditorialNote"/>
      </w:pPr>
      <w:r>
        <w:t>교감·번역 메모 | 醭은 술·음식 표면에 생기는 흰 곰팡이로, 말이 끊어진 모습을 비유한다. / 말하지 않아 혀에 풀이 난다는 과장된 선문 비유이다. / 轉身은 조동종의 전신(轉身), 즉 본분에서 작용으로 몸을 돌리는 기술어이다. / 蹊轍은 길과 수레바퀴 자취, 곧 길의 법도를 뜻한다. / 借路著脚은 본분에서 응용으로 나아가는 조동종적 행리 표현이다. / 明中有暗은 편정 회호의 구조를 나타내는 기술적 표현이다. / 百草頭는 온갖 일상 경계의 머리마다라는 선문 관용어이다. / 騎聲跨色은 성색을 자유롭게 타고 넘는다는 선문 표현이다. / 超聽越眺는 듣고 봄의 작용을 초월함으로 직역했다.</w:t>
      </w:r>
    </w:p>
    <w:p>
      <w:pPr>
        <w:pStyle w:val="LocationMarker"/>
      </w:pPr>
      <w:r>
        <w:t>[0078b16]</w:t>
      </w:r>
    </w:p>
    <w:p>
      <w:pPr>
        <w:pStyle w:val="TextLabel"/>
      </w:pPr>
      <w:r>
        <w:t>원문</w:t>
      </w:r>
    </w:p>
    <w:p>
      <w:pPr>
        <w:pStyle w:val="SourceText"/>
      </w:pPr>
      <w:r>
        <w:t>[0078b16] 心本絕緣。法本無說。佛佛祖祖不獲已。向第二義門。有問答機警。就其間。剔撥一等鈍漢。所以德山道。我宗無語句。亦無一法與人。元是人人自到自肯。始有說話分。但直下排洗妄念塵垢。塵垢若淨。廓然瑩明。無涯畛無中邊。圜混混光皎皎。照徹十方。坐斷三際。一切因緣語言。到此著塵點不得。唯默默自知。靈靈獨耀。與聖無異。於凡不減。元只是舊家一段事。何曾有分外得底。喚作真實田地。恁麼證底漢。便能應萬機入諸境。妙用靈通。自然無礙矣。</w:t>
      </w:r>
    </w:p>
    <w:p>
      <w:pPr>
        <w:pStyle w:val="TextLabel"/>
      </w:pPr>
      <w:r>
        <w:t>한국어 직역</w:t>
      </w:r>
    </w:p>
    <w:p>
      <w:pPr>
        <w:pStyle w:val="TranslationText"/>
      </w:pPr>
      <w:r>
        <w:t>마음은 본래 인연이 끊어졌고, 법은 본래 말이 없다. 부처와 조사가 부득이하여, 제이의문을 향해, 문답의 기경을 두고, 그 가운데에서, 한 무리 둔한 자들을 헤집어 깨운다. 그래서 덕산이 말했다. “우리 종에는 어구가 없고, 또한 사람에게 줄 한 법도 없다.” 본래 사람마다 스스로 이르고 스스로 긍정해야, 비로소 말을 할 몫이 있다. 다만 곧바로 망념과 티끌 때를 씻어 없애라. 티끌 때가 깨끗해지면, 탁 트여 환하고 밝으며, 끝과 경계도 없고 가운데와 가장자리도 없으며, 둥글게 혼융되고 빛은 밝고 밝다. 시방을 꿰뚫어 비추고, 삼제를 앉아서 끊는다. 모든 인연과 언어는, 여기에 이르면 티끌 한 점도 붙일 수 없다. 오직 묵묵히 스스로 알고, 신령히 홀로 빛나며, 성인과 다르지 않고, 범부에게서도 줄어들지 않는다. 본래 단지 옛집의 한 덩이 일일 뿐이다. 어찌 일찍이 분외로 얻은 것이 있었겠는가. 이를 참된 밭이라 부른다. 이처럼 증득한 사람은, 곧 만 가지 기틀에 응하고 모든 경계에 들어갈 수 있으며, 묘용이 신령히 통하여, 자연히 걸림이 없다.</w:t>
      </w:r>
    </w:p>
    <w:p>
      <w:pPr>
        <w:pStyle w:val="EditorialNote"/>
      </w:pPr>
      <w:r>
        <w:t>교감·번역 메모 | 第二義門은 궁극적 제일의가 아닌 언설·방편의 차원을 가리킨다. / 機警은 기민한 선문 문답의 기용으로 읽었다. / 剔撥은 도려내고 건드려 일깨움의 뜻이다. / 坐斷三際는 과거·현재·미래의 분별을 완전히 끊는다는 선문 표현이다. / 舊家는 본래의 자기 자리라는 선문 표현이다.</w:t>
      </w:r>
    </w:p>
    <w:p>
      <w:pPr>
        <w:pStyle w:val="LocationMarker"/>
      </w:pPr>
      <w:r>
        <w:t>[0078b27]</w:t>
      </w:r>
    </w:p>
    <w:p>
      <w:pPr>
        <w:pStyle w:val="TextLabel"/>
      </w:pPr>
      <w:r>
        <w:t>원문</w:t>
      </w:r>
    </w:p>
    <w:p>
      <w:pPr>
        <w:pStyle w:val="SourceText"/>
      </w:pPr>
      <w:r>
        <w:t>[0078b27] 清淨無染是爾身。圓照無緣是爾眼。身中之眼。不涉根門。眼中之身。不是色聚。所以道。曾無如外智能證於如。亦無智外如為智所證。可謂佛是法家底佛。法是佛家底法。衲僧到者裏。方知從佛口生。從法花生。得佛法分。還端的麼。兩頭俱坐斷。只箇古今人。當恁麼體取。</w:t>
      </w:r>
    </w:p>
    <w:p>
      <w:pPr>
        <w:pStyle w:val="TextLabel"/>
      </w:pPr>
      <w:r>
        <w:t>한국어 직역</w:t>
      </w:r>
    </w:p>
    <w:p>
      <w:pPr>
        <w:pStyle w:val="TranslationText"/>
      </w:pPr>
      <w:r>
        <w:t>청정하여 물들지 않음이 그대의 몸이고, 원만히 비추어 인연이 없음이 그대의 눈이다. 몸속의 눈은, 근문에 걸리지 않고, 눈 속의 몸은, 색의 무더기가 아니다. 그래서 말한다. “여여 밖의 지혜가 여여를 증득하는 일은 일찍이 없고, 또한 지혜 밖의 여여가 지혜의 증득 대상이 되는 일도 없다.” 부처는 법 집안의 부처이고, 법은 부처 집안의 법이라고 할 만하다. 납승이 여기에 이르면, 비로소 부처의 입에서 태어나고, 법의 꽃에서 태어나, 불법의 몫을 얻는 줄 안다. 과연 분명한가. 양쪽을 모두 앉아서 끊으면, 바로 이 고금의 사람이다. 마땅히 이와 같이 체득하라.</w:t>
      </w:r>
    </w:p>
    <w:p>
      <w:pPr>
        <w:pStyle w:val="EditorialNote"/>
      </w:pPr>
      <w:r>
        <w:t>교감·번역 메모 | 色聚는 물질적 요소의 집적을 뜻한다. / 如는 여여(如如)·진여의 뜻으로 보아 병기했다. / 앞 단위의 인용을 잇는다. / 法花는 문맥상 ‘법의 꽃’으로 직역했으며 『법화경』의 法華와는 원문자가 다르다. / 兩頭는 양변·두 극단을 가리키는 것으로 읽었다.</w:t>
      </w:r>
    </w:p>
    <w:p>
      <w:pPr>
        <w:pStyle w:val="Heading1"/>
      </w:pPr>
      <w:r>
        <w:t>법어(끝)</w:t>
      </w:r>
    </w:p>
    <w:p>
      <w:pPr>
        <w:pStyle w:val="SmallMeta"/>
      </w:pPr>
      <w:r>
        <w:t>[1]法語(終)</w:t>
      </w:r>
    </w:p>
    <w:p>
      <w:pPr>
        <w:pStyle w:val="LocationMarker"/>
      </w:pPr>
      <w:r>
        <w:t>[0078c05]</w:t>
      </w:r>
    </w:p>
    <w:p>
      <w:pPr>
        <w:pStyle w:val="SmallMeta"/>
      </w:pPr>
      <w:r>
        <w:t>宏智禪師廣錄卷第六  |  『굉지선사광록』 제6권</w:t>
      </w:r>
    </w:p>
    <w:p>
      <w:r>
        <w:br w:type="page"/>
      </w:r>
    </w:p>
    <w:p>
      <w:pPr>
        <w:pStyle w:val="Heading1"/>
      </w:pPr>
      <w:r>
        <w:t>『굉지선사광록』 제7권</w:t>
      </w:r>
    </w:p>
    <w:p>
      <w:pPr>
        <w:pStyle w:val="SmallMeta"/>
      </w:pPr>
      <w:r>
        <w:t>宏智禪師廣錄卷第七</w:t>
      </w:r>
    </w:p>
    <w:p>
      <w:pPr>
        <w:pStyle w:val="Heading1"/>
      </w:pPr>
      <w:r>
        <w:t>명주 천동산 각화상의 진찬·하화</w:t>
      </w:r>
    </w:p>
    <w:p>
      <w:pPr>
        <w:pStyle w:val="SmallMeta"/>
      </w:pPr>
      <w:r>
        <w:t>明州天童山覺和尚真贊[2]下火</w:t>
      </w:r>
    </w:p>
    <w:p>
      <w:pPr>
        <w:pStyle w:val="SmallMeta"/>
      </w:pPr>
      <w:r>
        <w:t>侍者清萃法恭編  |  시자 청췌(清萃)와 법공(法恭)이 편집하였다</w:t>
      </w:r>
    </w:p>
    <w:p>
      <w:pPr>
        <w:pStyle w:val="TextLabel"/>
      </w:pPr>
      <w:r>
        <w:t>원문</w:t>
      </w:r>
    </w:p>
    <w:p>
      <w:pPr>
        <w:pStyle w:val="SourceText"/>
      </w:pPr>
      <w:r>
        <w:t>吳傅朋郎中書來。甞得李伯時所畫震旦第一祖西歸像。相需以贊。說偈寄之</w:t>
      </w:r>
    </w:p>
    <w:p>
      <w:pPr>
        <w:pStyle w:val="TextLabel"/>
      </w:pPr>
      <w:r>
        <w:t>한국어 직역</w:t>
      </w:r>
    </w:p>
    <w:p>
      <w:pPr>
        <w:pStyle w:val="TranslationText"/>
      </w:pPr>
      <w:r>
        <w:t>오부붕(吳傅朋) 낭중이 편지를 보내왔다. 일찍이 이백시(李伯時)가 그린 진단 제1조의 서귀상(西歸像)을 얻었다. 나에게 찬을 지어 달라고 요청하였다. 게를 지어 그에게 보냈다.</w:t>
      </w:r>
    </w:p>
    <w:p>
      <w:pPr>
        <w:pStyle w:val="EditorialNote"/>
      </w:pPr>
      <w:r>
        <w:t>교감·번역 메모 | 郎中은 관직명이다. / 西歸像은 달마의 서쪽 귀환을 그린 상으로 보았다. / 相需는 여기서 찬을 요청함으로 해석했다.</w:t>
      </w:r>
    </w:p>
    <w:p>
      <w:pPr>
        <w:pStyle w:val="TextLabel"/>
      </w:pPr>
      <w:r>
        <w:t>원문</w:t>
      </w:r>
    </w:p>
    <w:p>
      <w:pPr>
        <w:pStyle w:val="SourceText"/>
      </w:pPr>
      <w:r>
        <w:t>其來何求。其去無得。寂漠度嶺兮萬里獨行。</w:t>
        <w:br/>
        <w:t>清白傳家兮九年一默。針芥投而妙不可名。</w:t>
        <w:br/>
        <w:t>毫釐差而敝不可塞。知過而改。知難而退。誰去誰來。</w:t>
        <w:br/>
        <w:t>自買自賣。當面諱却兮滿眼烏華。望涯贊之兮隔身鯨海。</w:t>
      </w:r>
    </w:p>
    <w:p>
      <w:pPr>
        <w:pStyle w:val="TextLabel"/>
      </w:pPr>
      <w:r>
        <w:t>한국어 직역</w:t>
      </w:r>
    </w:p>
    <w:p>
      <w:pPr>
        <w:pStyle w:val="TranslationText"/>
      </w:pPr>
      <w:r>
        <w:t>그가 올 때 무엇을 구했는가. 그가 갈 때 얻은 것은 없었다. 적막히 고개를 넘으니, 만 리를 홀로 걸었고,</w:t>
        <w:br/>
        <w:t>청백하게 가풍을 전하니, 아홉 해를 한결같이 침묵했다. 바늘과 겨자씨가 맞듯 투합하니 묘하여 이름 붙일 수 없고,</w:t>
        <w:br/>
        <w:t>털끝만큼 어긋나도 그 폐단을 막을 수 없다. 허물을 알면 고치고, 어려움을 알면 물러난다. 누가 가고 누가 오는가.</w:t>
        <w:br/>
        <w:t>스스로 사고 스스로 판다. 면전에서 도리어 숨기니 눈 가득 검은 꽃이고, 벼랑 끝에서 찬탄하니 몸 사이에는 고래바다가 가로막힌다.</w:t>
      </w:r>
    </w:p>
    <w:p>
      <w:pPr>
        <w:pStyle w:val="EditorialNote"/>
      </w:pPr>
      <w:r>
        <w:t>교감·번역 메모 | 달마를 가리킨다. / 달마의 면벽구년을 가리킨다. / 針芥投는 자석의 바늘과 호박의 겨자씨가 감응한다는 전고에 기대어 ‘투합’으로 옮겼다. / 毫釐差는 극미한 차이를 말한다. / 선문어의 자가거래적 비유를 직역했다. / 烏華는 눈병 때문에 보이는 허공꽃 같은 비유로 보았다. / 鯨海는 큰 바다의 과장된 표현으로 보았다.</w:t>
      </w:r>
    </w:p>
    <w:p>
      <w:pPr>
        <w:pStyle w:val="TextLabel"/>
      </w:pPr>
      <w:r>
        <w:t>원문</w:t>
      </w:r>
    </w:p>
    <w:p>
      <w:pPr>
        <w:pStyle w:val="SourceText"/>
      </w:pPr>
      <w:r>
        <w:t>吳興辯長老以達磨畫像請贊</w:t>
      </w:r>
    </w:p>
    <w:p>
      <w:pPr>
        <w:pStyle w:val="TextLabel"/>
      </w:pPr>
      <w:r>
        <w:t>한국어 직역</w:t>
      </w:r>
    </w:p>
    <w:p>
      <w:pPr>
        <w:pStyle w:val="TranslationText"/>
      </w:pPr>
      <w:r>
        <w:t>오흥의 변 장로가 달마 화상을 가지고 찬을 청하였다.</w:t>
      </w:r>
    </w:p>
    <w:p>
      <w:pPr>
        <w:pStyle w:val="EditorialNote"/>
      </w:pPr>
      <w:r>
        <w:t>교감·번역 메모 | 吳興辯長老는 오흥의 변 장로로 읽었다.</w:t>
      </w:r>
    </w:p>
    <w:p>
      <w:pPr>
        <w:pStyle w:val="TextLabel"/>
      </w:pPr>
      <w:r>
        <w:t>원문</w:t>
      </w:r>
    </w:p>
    <w:p>
      <w:pPr>
        <w:pStyle w:val="SourceText"/>
      </w:pPr>
      <w:r>
        <w:t>長蘆駕浪。隻履西歸。求支那之法器。付屈眴之田衣。</w:t>
        <w:br/>
        <w:t>度九年之緘默。印二祖之靈知。海犀酣月而暈。</w:t>
        <w:br/>
        <w:t>寒烏帶雪而飛。機前自得兮頂目四照。</w:t>
        <w:br/>
        <w:t>迷裏相逢兮鼻頭下垂。水著秋清兮湖光湛湛。</w:t>
        <w:br/>
        <w:t>山銜落日兮雲錦輝輝。</w:t>
      </w:r>
    </w:p>
    <w:p>
      <w:pPr>
        <w:pStyle w:val="TextLabel"/>
      </w:pPr>
      <w:r>
        <w:t>한국어 직역</w:t>
      </w:r>
    </w:p>
    <w:p>
      <w:pPr>
        <w:pStyle w:val="TranslationText"/>
      </w:pPr>
      <w:r>
        <w:t>장로에서 물결을 타고, 한 짝 신으로 서쪽으로 돌아갔다. 지나(支那)의 법기(法器)를 구하여, 굴순(屈眴)의 전의(田衣)를 맡겼다.</w:t>
        <w:br/>
        <w:t>아홉 해의 침묵을 지내고, 이조(二祖)의 영지(靈知)에 인가하였다. 바다의 코뿔소가 달빛에 취해 무리가 지고,</w:t>
        <w:br/>
        <w:t>찬 까마귀는 눈을 이고 날아간다. 기틀 앞에서 스스로 얻으니 정수리 눈이 사방을 비추고,</w:t>
        <w:br/>
        <w:t>미혹 속에서 서로 만나니 콧구멍이 아래로 드리웠다. 물에 가을의 맑음이 붙으니 호수빛이 맑고 맑으며,</w:t>
        <w:br/>
        <w:t>산이 지는 해를 머금으니 구름 비단이 빛나고 빛난다.</w:t>
      </w:r>
    </w:p>
    <w:p>
      <w:pPr>
        <w:pStyle w:val="EditorialNote"/>
      </w:pPr>
      <w:r>
        <w:t>교감·번역 메모 | 長蘆는 사찰명 장로(長蘆)일 가능성이 높아 한자음으로 옮겼다. / 달마의 척리서귀(隻履西歸) 전고다. / 法器는 법을 감당할 그릇, 곧 제자를 뜻한다. / 屈眴·田衣는 가사 전승과 관련한 표현으로 보며 정확한 전고는 추가 검토가 필요하다. / 혜가를 가리킨다. / 海犀의 상징적 용례는 추가 검토가 필요하다. / 頂目은 정문안(頂門眼) 계열의 비유로 보았다.</w:t>
      </w:r>
    </w:p>
    <w:p>
      <w:pPr>
        <w:pStyle w:val="Heading1"/>
      </w:pPr>
      <w:r>
        <w:t>보봉 조화상의 진찬</w:t>
      </w:r>
    </w:p>
    <w:p>
      <w:pPr>
        <w:pStyle w:val="SmallMeta"/>
      </w:pPr>
      <w:r>
        <w:t>寶峯照和尚真贊</w:t>
      </w:r>
    </w:p>
    <w:p>
      <w:pPr>
        <w:pStyle w:val="TextLabel"/>
      </w:pPr>
      <w:r>
        <w:t>원문</w:t>
      </w:r>
    </w:p>
    <w:p>
      <w:pPr>
        <w:pStyle w:val="SourceText"/>
      </w:pPr>
      <w:r>
        <w:t>山擁雲腴。水懷月晝。照徹體前。湛存身後。機頭梭路微分。</w:t>
        <w:br/>
        <w:t>針鼻線芒初透。靈涵萬象兮彼不遺餘。</w:t>
        <w:br/>
        <w:t>坐斷十方兮我無滲漏。</w:t>
      </w:r>
    </w:p>
    <w:p>
      <w:pPr>
        <w:pStyle w:val="TextLabel"/>
      </w:pPr>
      <w:r>
        <w:t>한국어 직역</w:t>
      </w:r>
    </w:p>
    <w:p>
      <w:pPr>
        <w:pStyle w:val="TranslationText"/>
      </w:pPr>
      <w:r>
        <w:t>산은 구름의 기름진 기운을 감싸고, 물은 달빛 같은 낮을 품는다. 본체 앞을 꿰뚫어 비추고, 맑고 고요히 몸 뒤에 존재한다. 기틀 머리에서 북길과 베틀길이 조금 갈리고,</w:t>
        <w:br/>
        <w:t>바늘귀에서 실끝이 처음 뚫고 나온다. 신령함이 만상을 품으니 저쪽에 남겨 둔 것이 없고,</w:t>
        <w:br/>
        <w:t>시방을 앉아서 끊으니 나에게 새는 것이 없다.</w:t>
      </w:r>
    </w:p>
    <w:p>
      <w:pPr>
        <w:pStyle w:val="EditorialNote"/>
      </w:pPr>
      <w:r>
        <w:t>교감·번역 메모 | 雲腴를 ‘구름의 기름진 기운’으로 직역했다. / 月晝는 달빛으로 환한 밤을 낮에 견준 표현으로 보았다. / 體前은 본체가 드러나는 자리의 선문 용례로 보았다. / 湛存을 고요하고 맑게 존재함으로 옮겼다. / 梭路는 베틀 북이 오가는 길의 비유다. / 坐斷十方은 선문 관용어로 직역했다.</w:t>
      </w:r>
    </w:p>
    <w:p>
      <w:pPr>
        <w:pStyle w:val="LocationMarker"/>
      </w:pPr>
      <w:r>
        <w:t>[0079a01]</w:t>
      </w:r>
    </w:p>
    <w:p>
      <w:pPr>
        <w:pStyle w:val="TextLabel"/>
      </w:pPr>
      <w:r>
        <w:t>원문</w:t>
      </w:r>
    </w:p>
    <w:p>
      <w:pPr>
        <w:pStyle w:val="SourceText"/>
      </w:pPr>
      <w:r>
        <w:t>[0079a01] 弟子薄堅仁以幅縑寫</w:t>
      </w:r>
    </w:p>
    <w:p>
      <w:pPr>
        <w:pStyle w:val="TextLabel"/>
      </w:pPr>
      <w:r>
        <w:t>한국어 직역</w:t>
      </w:r>
    </w:p>
    <w:p>
      <w:pPr>
        <w:pStyle w:val="TranslationText"/>
      </w:pPr>
      <w:r>
        <w:t>제자 박견인(薄堅仁)이 비단 폭에 그렸다.</w:t>
      </w:r>
    </w:p>
    <w:p>
      <w:pPr>
        <w:pStyle w:val="EditorialNote"/>
      </w:pPr>
      <w:r>
        <w:t>교감·번역 메모 | 幅縑은 폭으로 된 비단을 뜻한다.</w:t>
      </w:r>
    </w:p>
    <w:p>
      <w:pPr>
        <w:pStyle w:val="TextLabel"/>
      </w:pPr>
      <w:r>
        <w:t>원문</w:t>
      </w:r>
    </w:p>
    <w:p>
      <w:pPr>
        <w:pStyle w:val="SourceText"/>
      </w:pPr>
      <w:r>
        <w:t>圓悟禪師像徑山裕。虎丘隆二高弟侍焉。紹興丙辰二月八日。予乞食之蘇臺過其家。且出以相示。再三有請。輒隨喜贊云</w:t>
      </w:r>
    </w:p>
    <w:p>
      <w:pPr>
        <w:pStyle w:val="TextLabel"/>
      </w:pPr>
      <w:r>
        <w:t>한국어 직역</w:t>
      </w:r>
    </w:p>
    <w:p>
      <w:pPr>
        <w:pStyle w:val="TranslationText"/>
      </w:pPr>
      <w:r>
        <w:t>원오선사의 상에는 경산의 유(裕)가 있고, 호구의 융(隆), 두 고제가 모시고 있었다. 소흥 병진년 2월 8일, 내가 소대(蘇臺)에서 걸식하다가 그의 집을 지났는데, 마침 그것을 꺼내 보여 주었고, 두 번 세 번 청하므로, 곧 기쁜 마음으로 찬하여 말한다.</w:t>
      </w:r>
    </w:p>
    <w:p>
      <w:pPr>
        <w:pStyle w:val="EditorialNote"/>
      </w:pPr>
      <w:r>
        <w:t>교감·번역 메모 | 문장이 다음 단위로 이어진다. / 二高弟는 두 뛰어난 제자라는 뜻이다. / 연대 표기다. / 蘇臺는 소주 지역을 가리키는 표현으로 보았다. / 隨喜는 기꺼이 동참한다는 불교어다.</w:t>
      </w:r>
    </w:p>
    <w:p>
      <w:pPr>
        <w:pStyle w:val="TextLabel"/>
      </w:pPr>
      <w:r>
        <w:t>원문</w:t>
      </w:r>
    </w:p>
    <w:p>
      <w:pPr>
        <w:pStyle w:val="SourceText"/>
      </w:pPr>
      <w:r>
        <w:t>力世佛宗。心傳我公。一拳活計。一喝家風。影草呈機也。</w:t>
        <w:br/>
        <w:t>三聖却瞎。精金出冶也。百丈還聾。</w:t>
        <w:br/>
        <w:t>綽綽有裕。恢恢而隆。阿難迦葉之多聞抖擻。</w:t>
        <w:br/>
        <w:t>目連鶖子之智慧神通。真得不借之應。大同不宰之功。</w:t>
        <w:br/>
        <w:t>百川曲折兮自然到海。萬象森羅兮不可逃空。</w:t>
      </w:r>
    </w:p>
    <w:p>
      <w:pPr>
        <w:pStyle w:val="TextLabel"/>
      </w:pPr>
      <w:r>
        <w:t>한국어 직역</w:t>
      </w:r>
    </w:p>
    <w:p>
      <w:pPr>
        <w:pStyle w:val="TranslationText"/>
      </w:pPr>
      <w:r>
        <w:t>세상의 불종(佛宗)을 힘써 세우고, 마음은 우리 공에게 전해졌다. 한 주먹이 살림살이요, 한 번의 할이 가풍이다. 영초(影草)로 기틀을 드러내니,</w:t>
        <w:br/>
        <w:t>삼성(三聖)은 도리어 눈이 멀었고, 정금이 용광로에서 나오니, 백장은 도리어 귀가 먹었다.</w:t>
        <w:br/>
        <w:t>넉넉하고도 여유로운 유(裕)가 있고, 넓고도 큰 융(隆)이 있다. 아난과 가섭의 다문(多聞)과 두타(頭陀),</w:t>
        <w:br/>
        <w:t>목련과 추자(鶖子)의 지혜와 신통, 참으로 빌리지 않은 응(應)을 얻었고, 대동(大同)의 주재하지 않는 공(功)이다.</w:t>
        <w:br/>
        <w:t>백천이 굽이굽이 돌아도 자연히 바다에 이르고, 만상이 빽빽해도 허공을 벗어날 수 없다.</w:t>
      </w:r>
    </w:p>
    <w:p>
      <w:pPr>
        <w:pStyle w:val="EditorialNote"/>
      </w:pPr>
      <w:r>
        <w:t>교감·번역 메모 | 力世佛宗은 구문이 압축되어 있어 ‘세상의 불종을 힘써 세우다’로 잠정 해석했다. / 我公은 찬의 대상인 원오를 가리킨다. / 喝은 임제계의 할(喝)이다. / 影草는 선문에서 상대의 기미를 떠보는 수단을 뜻하는 기술어다. / 인명·전고로 보았다. / 마조의 할로 백장이 사흘 귀먹었다는 전고다. / 裕는 인명과 ‘넉넉함’의 중의가 있다. / 隆 역시 인명과 뜻의 중의가 있다. / 抖擻는 두타행의 뜻으로 보았다. / 鶖子는 사리불의 별칭이다. / 不借之應은 외부에서 빌리지 않는 응용으로 보았다. / 不宰之功은 억지로 주재하지 않는 작용을 뜻한다.</w:t>
      </w:r>
    </w:p>
    <w:p>
      <w:pPr>
        <w:pStyle w:val="TextLabel"/>
      </w:pPr>
      <w:r>
        <w:t>원문</w:t>
      </w:r>
    </w:p>
    <w:p>
      <w:pPr>
        <w:pStyle w:val="SourceText"/>
      </w:pPr>
      <w:r>
        <w:t>法澄上人出長蘆了師兄畫像求贊</w:t>
      </w:r>
    </w:p>
    <w:p>
      <w:pPr>
        <w:pStyle w:val="TextLabel"/>
      </w:pPr>
      <w:r>
        <w:t>한국어 직역</w:t>
      </w:r>
    </w:p>
    <w:p>
      <w:pPr>
        <w:pStyle w:val="TranslationText"/>
      </w:pPr>
      <w:r>
        <w:t>법징 상인이 장로 요 사형의 화상을 내어 찬을 구하였다.</w:t>
      </w:r>
    </w:p>
    <w:p>
      <w:pPr>
        <w:pStyle w:val="EditorialNote"/>
      </w:pPr>
      <w:r>
        <w:t>교감·번역 메모 | 長蘆了師兄은 장로(長蘆)의 요 사형으로 읽었다.</w:t>
      </w:r>
    </w:p>
    <w:p>
      <w:pPr>
        <w:pStyle w:val="TextLabel"/>
      </w:pPr>
      <w:r>
        <w:t>원문</w:t>
      </w:r>
    </w:p>
    <w:p>
      <w:pPr>
        <w:pStyle w:val="SourceText"/>
      </w:pPr>
      <w:r>
        <w:t>傲雪松孤。懷雲石癯。妙存而有也不有。獨照而無也非無。</w:t>
        <w:br/>
        <w:t>萬象勿能逃空王之印。眾色莫我染靈蛇之珠。</w:t>
        <w:br/>
        <w:t>金鷄啼寒兮曉分夜戶。玉兔弄魄兮瑩徹氷壺。</w:t>
      </w:r>
    </w:p>
    <w:p>
      <w:pPr>
        <w:pStyle w:val="TextLabel"/>
      </w:pPr>
      <w:r>
        <w:t>한국어 직역</w:t>
      </w:r>
    </w:p>
    <w:p>
      <w:pPr>
        <w:pStyle w:val="TranslationText"/>
      </w:pPr>
      <w:r>
        <w:t>눈을 업신여기는 소나무는 외롭고, 구름을 품은 돌은 여위었다. 묘하게 존재하니 있어도 있는 것이 아니고, 홀로 비추니 없어도 없는 것이 아니다.</w:t>
        <w:br/>
        <w:t>만상은 공왕(空王)의 인(印)을 벗어날 수 없고, 온갖 색은 영사(靈蛇)의 구슬인 나를 물들이지 못한다.</w:t>
        <w:br/>
        <w:t>금계가 찬 기운에 우니 새벽이 밤의 문을 가르고, 옥토끼가 달빛을 희롱하니 얼음 항아리가 환히 꿰뚫린다.</w:t>
      </w:r>
    </w:p>
    <w:p>
      <w:pPr>
        <w:pStyle w:val="EditorialNote"/>
      </w:pPr>
      <w:r>
        <w:t>교감·번역 메모 | 空王은 부처를 가리키는 표현이다. / 靈蛇之珠는 영묘한 구슬의 전고로 보았다. / 玉兔는 달의 상징이다.</w:t>
      </w:r>
    </w:p>
    <w:p>
      <w:pPr>
        <w:pStyle w:val="TextLabel"/>
      </w:pPr>
      <w:r>
        <w:t>원문</w:t>
      </w:r>
    </w:p>
    <w:p>
      <w:pPr>
        <w:pStyle w:val="SourceText"/>
      </w:pPr>
      <w:r>
        <w:t>從首座畫予於松石間求贊</w:t>
      </w:r>
    </w:p>
    <w:p>
      <w:pPr>
        <w:pStyle w:val="TextLabel"/>
      </w:pPr>
      <w:r>
        <w:t>한국어 직역</w:t>
      </w:r>
    </w:p>
    <w:p>
      <w:pPr>
        <w:pStyle w:val="TranslationText"/>
      </w:pPr>
      <w:r>
        <w:t>종 수좌가 나를 송석 사이에 그려 찬을 구하였다.</w:t>
      </w:r>
    </w:p>
    <w:p>
      <w:pPr>
        <w:pStyle w:val="EditorialNote"/>
      </w:pPr>
      <w:r>
        <w:t>교감·번역 메모 | 從首座를 종(從) 수좌로 읽었다.</w:t>
      </w:r>
    </w:p>
    <w:p>
      <w:pPr>
        <w:pStyle w:val="TextLabel"/>
      </w:pPr>
      <w:r>
        <w:t>원문</w:t>
      </w:r>
    </w:p>
    <w:p>
      <w:pPr>
        <w:pStyle w:val="SourceText"/>
      </w:pPr>
      <w:r>
        <w:t>孤坐默默。倚杖沈沈。石懷雲而無像。松嘯風而有音。</w:t>
        <w:br/>
        <w:t>應兮珠盤不撥而自轉。湛兮玉井隨汲而彌深。</w:t>
        <w:br/>
        <w:t>諸塵不受兮十分清氣。三際無寄兮一片[1]間心。</w:t>
      </w:r>
    </w:p>
    <w:p>
      <w:pPr>
        <w:pStyle w:val="TextLabel"/>
      </w:pPr>
      <w:r>
        <w:t>한국어 직역</w:t>
      </w:r>
    </w:p>
    <w:p>
      <w:pPr>
        <w:pStyle w:val="TranslationText"/>
      </w:pPr>
      <w:r>
        <w:t>외로이 앉아 묵묵하고, 지팡이에 기대 깊고 깊다. 돌은 구름을 품어도 형상이 없고, 소나무는 바람에 울어 소리가 있다.</w:t>
        <w:br/>
        <w:t>응함이여, 구슬 쟁반은 밀지 않아도 저절로 돌고, 맑음이여, 옥 우물은 길을수록 더욱 깊어진다.</w:t>
        <w:br/>
        <w:t>모든 티끌을 받지 않으니 십분의 맑은 기운이고, 삼제에 의탁하지 않으니 한 조각 한가한 마음이다.</w:t>
      </w:r>
    </w:p>
    <w:p>
      <w:pPr>
        <w:pStyle w:val="EditorialNote"/>
      </w:pPr>
      <w:r>
        <w:t>교감·번역 메모 | 沈沈은 깊고 고요한 모양이다. / 珠盤은 구슬이 둥근 쟁반 위에서 저절로 구르는 비유다. / 원문의 [1]間心은 閑心 계열의 이체·교감 가능성이 있으나 원문을 고치지 않았다.</w:t>
      </w:r>
    </w:p>
    <w:p>
      <w:pPr>
        <w:pStyle w:val="Subheading"/>
      </w:pPr>
      <w:r>
        <w:t>선인이 초상을 그려 찬을 구하였다</w:t>
      </w:r>
    </w:p>
    <w:p>
      <w:pPr>
        <w:pStyle w:val="SmallMeta"/>
      </w:pPr>
      <w:r>
        <w:t>禪人寫真求贊</w:t>
      </w:r>
    </w:p>
    <w:p>
      <w:pPr>
        <w:pStyle w:val="TextLabel"/>
      </w:pPr>
      <w:r>
        <w:t>원문</w:t>
      </w:r>
    </w:p>
    <w:p>
      <w:pPr>
        <w:pStyle w:val="SourceText"/>
      </w:pPr>
      <w:r>
        <w:t>默默傳真。如何指陳。性月不夜。心華長春。淨有容兮海印。</w:t>
        <w:br/>
        <w:t>應無爽兮谷神。覿面相呈諱不得。</w:t>
        <w:br/>
        <w:t>煩君為我洗清貧。</w:t>
      </w:r>
    </w:p>
    <w:p>
      <w:pPr>
        <w:pStyle w:val="TextLabel"/>
      </w:pPr>
      <w:r>
        <w:t>한국어 직역</w:t>
      </w:r>
    </w:p>
    <w:p>
      <w:pPr>
        <w:pStyle w:val="TranslationText"/>
      </w:pPr>
      <w:r>
        <w:t>묵묵히 참모습을 전하니, 어떻게 가리켜 말하랴. 성품의 달에는 밤이 없고, 마음의 꽃에는 늘 봄이다. 맑아 포용함이 있으니 해인(海印)이고,</w:t>
        <w:br/>
        <w:t>응하여 어긋남이 없으니 곡신(谷神)이다. 면전에서 서로 드러내니 숨길 수 없고,</w:t>
        <w:br/>
        <w:t>번거롭지만 그대가 나를 위해 이 맑은 가난을 씻어 주게.</w:t>
      </w:r>
    </w:p>
    <w:p>
      <w:pPr>
        <w:pStyle w:val="EditorialNote"/>
      </w:pPr>
      <w:r>
        <w:t>교감·번역 메모 | 海印은 해인삼매의 비유다. / 谷神은 빈 골짜기의 메아리 같은 응을 뜻한다. / 초상을 그리는 일을 역설적으로 말한 것으로 보았다.</w:t>
      </w:r>
    </w:p>
    <w:p>
      <w:pPr>
        <w:pStyle w:val="TextLabel"/>
      </w:pPr>
      <w:r>
        <w:t>원문</w:t>
      </w:r>
    </w:p>
    <w:p>
      <w:pPr>
        <w:pStyle w:val="SourceText"/>
      </w:pPr>
      <w:r>
        <w:t>古㵎退潦。寒林著秋。山空雲自在。水淨月相投。</w:t>
        <w:br/>
        <w:t>向道底心非世用。更嫌何處不風流。</w:t>
      </w:r>
    </w:p>
    <w:p>
      <w:pPr>
        <w:pStyle w:val="TextLabel"/>
      </w:pPr>
      <w:r>
        <w:t>한국어 직역</w:t>
      </w:r>
    </w:p>
    <w:p>
      <w:pPr>
        <w:pStyle w:val="TranslationText"/>
      </w:pPr>
      <w:r>
        <w:t>옛 시내에는 불어난 물이 물러가고, 찬 숲에는 가을이 들었다. 산이 비니 구름은 자유롭고, 물이 맑으니 달이 서로 투합한다.</w:t>
        <w:br/>
        <w:t>도를 향한 마음은 세속의 쓰임이 아니니, 다시 어느 곳이 풍류롭지 않다고 싫어하랴.</w:t>
      </w:r>
    </w:p>
    <w:p>
      <w:pPr>
        <w:pStyle w:val="EditorialNote"/>
      </w:pPr>
      <w:r>
        <w:t>교감·번역 메모 | 㵎은 澗과 통하는 글자로 보았다.</w:t>
      </w:r>
    </w:p>
    <w:p>
      <w:pPr>
        <w:pStyle w:val="TextLabel"/>
      </w:pPr>
      <w:r>
        <w:t>원문</w:t>
      </w:r>
    </w:p>
    <w:p>
      <w:pPr>
        <w:pStyle w:val="SourceText"/>
      </w:pPr>
      <w:r>
        <w:t>阿儂是誰。恰恰相隨。眉毛垂眼尾。鼻孔壓唇皮。</w:t>
        <w:br/>
        <w:t>默默機輪何處轉。玉人踏破吠瑠璃。</w:t>
      </w:r>
    </w:p>
    <w:p>
      <w:pPr>
        <w:pStyle w:val="TextLabel"/>
      </w:pPr>
      <w:r>
        <w:t>한국어 직역</w:t>
      </w:r>
    </w:p>
    <w:p>
      <w:pPr>
        <w:pStyle w:val="TranslationText"/>
      </w:pPr>
      <w:r>
        <w:t>나 이 사람은 누구인가. 꼭 맞게 서로 따른다. 눈썹은 눈꼬리까지 드리우고, 콧구멍은 입술 가죽을 누른다.</w:t>
        <w:br/>
        <w:t>묵묵한 기륜(機輪)은 어디에서 도는가. 옥인은 폐유리(吠瑠璃)를 밟아 깨뜨린다.</w:t>
      </w:r>
    </w:p>
    <w:p>
      <w:pPr>
        <w:pStyle w:val="EditorialNote"/>
      </w:pPr>
      <w:r>
        <w:t>교감·번역 메모 | 阿儂은 구어적으로 ‘나/이 사람’을 가리키는 말로 보았다. / 과장된 초상 묘사다. / 機輪은 작용의 기틀을 뜻한다. / 吠瑠璃의 정확한 판독·전고는 불확실하여 원문자를 병기했다.</w:t>
      </w:r>
    </w:p>
    <w:p>
      <w:pPr>
        <w:pStyle w:val="TextLabel"/>
      </w:pPr>
      <w:r>
        <w:t>원문</w:t>
      </w:r>
    </w:p>
    <w:p>
      <w:pPr>
        <w:pStyle w:val="SourceText"/>
      </w:pPr>
      <w:r>
        <w:t>情間口快。眼深鼻隆。有時對雲水。無可展家風。</w:t>
        <w:br/>
        <w:t>夢鶴臥寒兮月魂泣露。冥鴻望斷兮秋色摩空。</w:t>
      </w:r>
    </w:p>
    <w:p>
      <w:pPr>
        <w:pStyle w:val="TextLabel"/>
      </w:pPr>
      <w:r>
        <w:t>한국어 직역</w:t>
      </w:r>
    </w:p>
    <w:p>
      <w:pPr>
        <w:pStyle w:val="TranslationText"/>
      </w:pPr>
      <w:r>
        <w:t>정은 한가롭고 입은 빠르며, 눈은 깊고 코는 우뚝하다. 때로 운수납자들을 마주해도, 가풍을 펼쳐 보일 것이 없다.</w:t>
        <w:br/>
        <w:t>꿈꾸는 학은 찬 기운에 누우니 달의 넋이 이슬에 울고, 아득한 기러기를 바라봄이 끊기니 가을빛이 허공을 스친다.</w:t>
      </w:r>
    </w:p>
    <w:p>
      <w:pPr>
        <w:pStyle w:val="EditorialNote"/>
      </w:pPr>
      <w:r>
        <w:t>교감·번역 메모 | 원문 情間은 情閑의 가능성이 있으나 교정하지 않고 문맥상 ‘한가롭다’로 옮겼다. / 雲水는 떠도는 수행승을 뜻한다. / 시적 비유를 직역했다. / 冥鴻은 멀리 나는 기러기다.</w:t>
      </w:r>
    </w:p>
    <w:p>
      <w:pPr>
        <w:pStyle w:val="TextLabel"/>
      </w:pPr>
      <w:r>
        <w:t>원문</w:t>
      </w:r>
    </w:p>
    <w:p>
      <w:pPr>
        <w:pStyle w:val="SourceText"/>
      </w:pPr>
      <w:r>
        <w:t>黃瘦厭厭。風規冷嚴。萬機間暇。一味清恬。心宗提簡默。</w:t>
        <w:br/>
        <w:t>手段掃廉纖。歲寒不變兮虛懷若竹。</w:t>
        <w:br/>
        <w:t>道妙難傳兮有口如鉗。</w:t>
      </w:r>
    </w:p>
    <w:p>
      <w:pPr>
        <w:pStyle w:val="TextLabel"/>
      </w:pPr>
      <w:r>
        <w:t>한국어 직역</w:t>
      </w:r>
    </w:p>
    <w:p>
      <w:pPr>
        <w:pStyle w:val="TranslationText"/>
      </w:pPr>
      <w:r>
        <w:t>누렇게 여위어 시들시들하고, 풍규는 차고 엄숙하다. 온갖 기틀 사이에 한가하고, 한결같이 맑고 담담하다. 심종(心宗)은 간묵(簡默)을 든다.</w:t>
        <w:br/>
        <w:t>수단은 미세한 자취를 쓸어낸다. 세한에도 변치 않으니 빈 마음은 대나무 같고,</w:t>
        <w:br/>
        <w:t>도의 묘함은 전하기 어려우니 입이 있어도 집게와 같다.</w:t>
      </w:r>
    </w:p>
    <w:p>
      <w:pPr>
        <w:pStyle w:val="EditorialNote"/>
      </w:pPr>
      <w:r>
        <w:t>교감·번역 메모 | 風規는 풍모와 규범을 함께 뜻한다. / 簡默은 간결하고 침묵함으로 보았다. / 廉纖은 가늘고 미세한 것을 뜻한다. / 말문이 닫힌 모습을 비유한다.</w:t>
      </w:r>
    </w:p>
    <w:p>
      <w:pPr>
        <w:pStyle w:val="TextLabel"/>
      </w:pPr>
      <w:r>
        <w:t>원문</w:t>
      </w:r>
    </w:p>
    <w:p>
      <w:pPr>
        <w:pStyle w:val="SourceText"/>
      </w:pPr>
      <w:r>
        <w:t>槁寒初不展家風。默默神游透劫空。百草頭邊興化事。</w:t>
        <w:br/>
        <w:t>自然秋色水天同。</w:t>
      </w:r>
    </w:p>
    <w:p>
      <w:pPr>
        <w:pStyle w:val="TextLabel"/>
      </w:pPr>
      <w:r>
        <w:t>한국어 직역</w:t>
      </w:r>
    </w:p>
    <w:p>
      <w:pPr>
        <w:pStyle w:val="TranslationText"/>
      </w:pPr>
      <w:r>
        <w:t>마르고 차가워 애초에 가풍을 펼치지 않고, 묵묵히 정신을 노닐어 공겁을 뚫는다. 백초두 가의 교화하는 일이,</w:t>
        <w:br/>
        <w:t>자연히 가을빛의 물과 하늘이 한가지다.</w:t>
      </w:r>
    </w:p>
    <w:p>
      <w:pPr>
        <w:pStyle w:val="EditorialNote"/>
      </w:pPr>
      <w:r>
        <w:t>교감·번역 메모 | 劫空은 공겁의 자리로 보았다. / 百草頭는 온갖 현상 하나하나의 자리라는 선문어다.</w:t>
      </w:r>
    </w:p>
    <w:p>
      <w:pPr>
        <w:pStyle w:val="TextLabel"/>
      </w:pPr>
      <w:r>
        <w:t>원문</w:t>
      </w:r>
    </w:p>
    <w:p>
      <w:pPr>
        <w:pStyle w:val="SourceText"/>
      </w:pPr>
      <w:r>
        <w:t>似與不似。毫釐千里。真與不真。大方一塵。理無生兮如夢事。</w:t>
        <w:br/>
        <w:t>妙不死也如谷神。徹見淵源方是我。</w:t>
        <w:br/>
        <w:t>了知變態無別人。</w:t>
      </w:r>
    </w:p>
    <w:p>
      <w:pPr>
        <w:pStyle w:val="TextLabel"/>
      </w:pPr>
      <w:r>
        <w:t>한국어 직역</w:t>
      </w:r>
    </w:p>
    <w:p>
      <w:pPr>
        <w:pStyle w:val="TranslationText"/>
      </w:pPr>
      <w:r>
        <w:t>닮음과 닮지 않음은, 털끝 차이로 천 리가 되고, 참됨과 참되지 않음은, 대방 가운데 한 티끌이다. 이치는 생함이 없으니 꿈속 일과 같고,</w:t>
        <w:br/>
        <w:t>묘함은 죽지 않으니 곡신(谷神)과 같다. 연원을 꿰뚫어 보아야 비로소 나이고,</w:t>
        <w:br/>
        <w:t>변태(變態)를 환히 알면 다른 사람이 없다.</w:t>
      </w:r>
    </w:p>
    <w:p>
      <w:pPr>
        <w:pStyle w:val="EditorialNote"/>
      </w:pPr>
      <w:r>
        <w:t>교감·번역 메모 | 大方은 큰 도의 경계라는 뜻으로 보았다. / 谷神은 비어 있으면서 끊이지 않는 작용의 비유다. / 變態는 여러 변화 양상을 뜻한다.</w:t>
      </w:r>
    </w:p>
    <w:p>
      <w:pPr>
        <w:pStyle w:val="TextLabel"/>
      </w:pPr>
      <w:r>
        <w:t>원문</w:t>
      </w:r>
    </w:p>
    <w:p>
      <w:pPr>
        <w:pStyle w:val="SourceText"/>
      </w:pPr>
      <w:r>
        <w:t>身心廓如。手段卷舒。似華作蜜。如井覻驢。外不痕兮空印普應。</w:t>
        <w:br/>
        <w:t>中無象兮道環常虛。亡機孤坐兮自不為礙。</w:t>
        <w:br/>
        <w:t>把臂同行兮誰敢相疎。</w:t>
      </w:r>
    </w:p>
    <w:p>
      <w:pPr>
        <w:pStyle w:val="TextLabel"/>
      </w:pPr>
      <w:r>
        <w:t>한국어 직역</w:t>
      </w:r>
    </w:p>
    <w:p>
      <w:pPr>
        <w:pStyle w:val="TranslationText"/>
      </w:pPr>
      <w:r>
        <w:t>몸과 마음이 탁 트여 여여하고, 수단은 거두고 펼친다. 꽃이 꿀을 만들 듯하고, 우물에서 나귀를 엿보는 듯하다. 밖으로 흔적이 없으니 공인(空印)이 두루 응하고,</w:t>
        <w:br/>
        <w:t>안에 형상이 없으니 도의 고리는 늘 비어 있다. 기틀을 잊고 홀로 앉으니 스스로 장애되지 않고,</w:t>
        <w:br/>
        <w:t>팔을 잡고 함께 가니 누가 감히 서로 멀리하랴.</w:t>
      </w:r>
    </w:p>
    <w:p>
      <w:pPr>
        <w:pStyle w:val="EditorialNote"/>
      </w:pPr>
      <w:r>
        <w:t>교감·번역 메모 | 廓如를 ‘탁 트여 여여하다’로 옮겼다. / 卷舒는 수렴과 전개다. / 井覻驢는 전고성 표현으로 보이나 정확한 출전은 추가 검토가 필요하다. / 空印은 흔적 없는 인가의 비유로 보았다. / 道環은 『장자』 계열의 ‘환중’과 통하는 표현으로 보았다.</w:t>
      </w:r>
    </w:p>
    <w:p>
      <w:pPr>
        <w:pStyle w:val="TextLabel"/>
      </w:pPr>
      <w:r>
        <w:t>원문</w:t>
      </w:r>
    </w:p>
    <w:p>
      <w:pPr>
        <w:pStyle w:val="SourceText"/>
      </w:pPr>
      <w:r>
        <w:t>床倚杖䔧。權名住持。久默鉗口。一笑伸眉。雲水誰相問。</w:t>
        <w:br/>
        <w:t>家風自不知。明白寧居兮河空月轉。</w:t>
        <w:br/>
        <w:t>寂寥無象兮雨霽天垂。</w:t>
      </w:r>
    </w:p>
    <w:p>
      <w:pPr>
        <w:pStyle w:val="TextLabel"/>
      </w:pPr>
      <w:r>
        <w:t>한국어 직역</w:t>
      </w:r>
    </w:p>
    <w:p>
      <w:pPr>
        <w:pStyle w:val="TranslationText"/>
      </w:pPr>
      <w:r>
        <w:t>상에는 여장(杖䔧)을 기대고, 임시로 주지라 이름하였다. 오래 침묵하여 입을 집게처럼 닫았다가, 한 번 웃으며 눈썹을 편다. 운수들이 누가 서로 묻겠는가.</w:t>
        <w:br/>
        <w:t>가풍은 스스로도 알지 못한다. 명백함이 어찌 머물겠는가, 강은 비고 달은 돌며,</w:t>
        <w:br/>
        <w:t>적료하여 형상이 없으니 비 갠 하늘이 드리운다.</w:t>
      </w:r>
    </w:p>
    <w:p>
      <w:pPr>
        <w:pStyle w:val="EditorialNote"/>
      </w:pPr>
      <w:r>
        <w:t>교감·번역 메모 | 원문 杖䔧는 杖藜와 통할 가능성이 있으나 원문을 고치지 않았다. / 權名은 임시로 이름 붙임이다. / 雲水는 수행승을 가리킨다. / 河空月轉을 직역했다.</w:t>
      </w:r>
    </w:p>
    <w:p>
      <w:pPr>
        <w:pStyle w:val="TextLabel"/>
      </w:pPr>
      <w:r>
        <w:t>원문</w:t>
      </w:r>
    </w:p>
    <w:p>
      <w:pPr>
        <w:pStyle w:val="SourceText"/>
      </w:pPr>
      <w:r>
        <w:t>貌古骨癯。雲間月孤。相隨似有。認著還無。三千界內誰相外。</w:t>
        <w:br/>
        <w:t>雙六盤中不到輸。</w:t>
      </w:r>
    </w:p>
    <w:p>
      <w:pPr>
        <w:pStyle w:val="TextLabel"/>
      </w:pPr>
      <w:r>
        <w:t>한국어 직역</w:t>
      </w:r>
    </w:p>
    <w:p>
      <w:pPr>
        <w:pStyle w:val="TranslationText"/>
      </w:pPr>
      <w:r>
        <w:t>모습은 예스럽고 뼈는 여위었으며, 구름 사이 달은 외롭다. 따라붙어 있는 듯하지만, 붙잡아 알아보면 도리어 없다. 삼천세계 안에서 누가 서로 밖이겠는가.</w:t>
        <w:br/>
        <w:t>쌍륙판 가운데서는 질 데가 없다.</w:t>
      </w:r>
    </w:p>
    <w:p>
      <w:pPr>
        <w:pStyle w:val="EditorialNote"/>
      </w:pPr>
      <w:r>
        <w:t>교감·번역 메모 | 認著은 대상으로 붙잡아 인식함을 뜻한다. / 相外는 서로 바깥이 됨으로 읽었다. / 雙六은 고대 보드게임 쌍륙이다.</w:t>
      </w:r>
    </w:p>
    <w:p>
      <w:pPr>
        <w:pStyle w:val="TextLabel"/>
      </w:pPr>
      <w:r>
        <w:t>원문</w:t>
      </w:r>
    </w:p>
    <w:p>
      <w:pPr>
        <w:pStyle w:val="SourceText"/>
      </w:pPr>
      <w:r>
        <w:t>胡床寒坐。卓卓只箇。虛空唱兮萬象和。道契環中有智游。</w:t>
        <w:br/>
        <w:t>言滿天下無口過。</w:t>
      </w:r>
    </w:p>
    <w:p>
      <w:pPr>
        <w:pStyle w:val="TextLabel"/>
      </w:pPr>
      <w:r>
        <w:t>한국어 직역</w:t>
      </w:r>
    </w:p>
    <w:p>
      <w:pPr>
        <w:pStyle w:val="TranslationText"/>
      </w:pPr>
      <w:r>
        <w:t>호상(胡床)에 차갑게 앉아, 우뚝한 바로 이것이여, 허공이 노래하니 만상이 화답하고, 도는 환중(環中)에 계합하여 지혜의 노닒이 있다.</w:t>
        <w:br/>
        <w:t>말이 천하에 가득해도 입의 허물이 없다.</w:t>
      </w:r>
    </w:p>
    <w:p>
      <w:pPr>
        <w:pStyle w:val="EditorialNote"/>
      </w:pPr>
      <w:r>
        <w:t>교감·번역 메모 | 胡床은 접이식 의자다. / 環中은 가운데 비어 모든 변화에 응하는 자리의 기술어다.</w:t>
      </w:r>
    </w:p>
    <w:p>
      <w:pPr>
        <w:pStyle w:val="TextLabel"/>
      </w:pPr>
      <w:r>
        <w:t>원문</w:t>
      </w:r>
    </w:p>
    <w:p>
      <w:pPr>
        <w:pStyle w:val="SourceText"/>
      </w:pPr>
      <w:r>
        <w:t>默默家風。雲摩霽空。露月夜爽。天水秋同。人傳眉目好。</w:t>
        <w:br/>
        <w:t>我道骨頭窮。華鬚凝粉蜂房蜜。挂轂流魂犀角通。</w:t>
      </w:r>
    </w:p>
    <w:p>
      <w:pPr>
        <w:pStyle w:val="TextLabel"/>
      </w:pPr>
      <w:r>
        <w:t>한국어 직역</w:t>
      </w:r>
    </w:p>
    <w:p>
      <w:pPr>
        <w:pStyle w:val="TranslationText"/>
      </w:pPr>
      <w:r>
        <w:t>묵묵한 가풍이여, 구름은 갠 허공을 스치고, 이슬 맺힌 달빛에 밤은 상쾌하며, 하늘과 물은 가을에 한가지다. 사람들은 눈썹과 눈이 좋다고 전하지만,</w:t>
        <w:br/>
        <w:t>나는 뼛속이 궁색하다고 말한다. 꽃술에는 가루가 엉기고 벌집에는 꿀이 맺히며, 수레통에 걸린 혼이 흐르고 코뿔소 뿔이 통한다.</w:t>
      </w:r>
    </w:p>
    <w:p>
      <w:pPr>
        <w:pStyle w:val="EditorialNote"/>
      </w:pPr>
      <w:r>
        <w:t>교감·번역 메모 | 骨頭窮을 직역했다. / 挂轂流魂犀角通은 구문과 전고가 불확실하여 직역 수준으로 보존했다.</w:t>
      </w:r>
    </w:p>
    <w:p>
      <w:pPr>
        <w:pStyle w:val="TextLabel"/>
      </w:pPr>
      <w:r>
        <w:t>원문</w:t>
      </w:r>
    </w:p>
    <w:p>
      <w:pPr>
        <w:pStyle w:val="SourceText"/>
      </w:pPr>
      <w:r>
        <w:t>誰道物齊。俱亡品題。欺唇一鼻直。盍眼兩眉低。</w:t>
        <w:br/>
        <w:t>大千同入印。三世未分畦。斫額望之不及。</w:t>
        <w:br/>
        <w:t>擬心思也還迷。</w:t>
      </w:r>
    </w:p>
    <w:p>
      <w:pPr>
        <w:pStyle w:val="TextLabel"/>
      </w:pPr>
      <w:r>
        <w:t>한국어 직역</w:t>
      </w:r>
    </w:p>
    <w:p>
      <w:pPr>
        <w:pStyle w:val="TranslationText"/>
      </w:pPr>
      <w:r>
        <w:t>누가 만물이 가지런하다고 말하는가. 모두 품평의 이름을 잊었고, 입술을 누르는 코 하나는 곧으며, 눈을 감으니 두 눈썹이 낮다.</w:t>
        <w:br/>
        <w:t>대천세계가 함께 한 인(印)에 들어가고, 삼세는 아직 밭두둑을 나누지 않았다. 이마를 쪼듯 바라보아도 미치지 못하고,</w:t>
        <w:br/>
        <w:t>마음을 내어 생각하려 하면 도리어 미혹한다.</w:t>
      </w:r>
    </w:p>
    <w:p>
      <w:pPr>
        <w:pStyle w:val="EditorialNote"/>
      </w:pPr>
      <w:r>
        <w:t>교감·번역 메모 | 物齊는 만물제동의 뜻을 띨 수 있다. / 欺唇의 정확한 용법은 불확실하나 초상 묘사로 읽었다. / 盍眼은 눈을 덮어 감는 모양으로 보았다. / 차별이 나뉘기 전을 비유한다. / 斫額은 손으로 이마를 가리고 멀리 바라보는 동작을 가리키는 관용 표현일 가능성이 있다.</w:t>
      </w:r>
    </w:p>
    <w:p>
      <w:pPr>
        <w:pStyle w:val="TextLabel"/>
      </w:pPr>
      <w:r>
        <w:t>원문</w:t>
      </w:r>
    </w:p>
    <w:p>
      <w:pPr>
        <w:pStyle w:val="SourceText"/>
      </w:pPr>
      <w:r>
        <w:t>枯坐清嚴。真宗劇談。一明無異相。萬化是同參。</w:t>
        <w:br/>
        <w:t>牛頭轉覺病懶。鳥喙不用華䘖。甘分住山三束篾。</w:t>
        <w:br/>
        <w:t>等閑對客七斤衫。</w:t>
      </w:r>
    </w:p>
    <w:p>
      <w:pPr>
        <w:pStyle w:val="TextLabel"/>
      </w:pPr>
      <w:r>
        <w:t>한국어 직역</w:t>
      </w:r>
    </w:p>
    <w:p>
      <w:pPr>
        <w:pStyle w:val="TranslationText"/>
      </w:pPr>
      <w:r>
        <w:t>마르게 앉아 맑고 엄하며, 진종(真宗)을 격렬히 논한다. 하나의 밝음에는 다른 모양이 없고, 만 가지 변화가 모두 함께 참구한다.</w:t>
        <w:br/>
        <w:t>우두(牛頭)는 도리어 병들고 게으름을 깨닫고, 새 부리는 꽃을 물 필요가 없다. 산에 머무는 세 묶음 대오리를 달게 여기고,</w:t>
        <w:br/>
        <w:t>한가로이 손님을 대해 일곱 근 장삼을 입는다.</w:t>
      </w:r>
    </w:p>
    <w:p>
      <w:pPr>
        <w:pStyle w:val="EditorialNote"/>
      </w:pPr>
      <w:r>
        <w:t>교감·번역 메모 | 劇談은 힘차고 장황하게 논함으로 보았다. / 牛頭가 인명·종파·비유 중 무엇을 직접 가리키는지는 문맥상 확정하기 어렵다. / 원문 華䘖은 花銜 계열 이체 가능성이 있으나 그대로 두었다. / 三束篾은 주산 수행의 검박한 살림을 나타내는 선문 표현으로 보았다. / 七斤衫은 선문 공안적 표현으로 보았다.</w:t>
      </w:r>
    </w:p>
    <w:p>
      <w:pPr>
        <w:pStyle w:val="TextLabel"/>
      </w:pPr>
      <w:r>
        <w:t>원문</w:t>
      </w:r>
    </w:p>
    <w:p>
      <w:pPr>
        <w:pStyle w:val="SourceText"/>
      </w:pPr>
      <w:r>
        <w:t>畫得似誰。胡床黲衣。默游彷彿。去就依俙。洞山錦開縫。</w:t>
        <w:br/>
        <w:t>雲巖絹下機功亡妙盡看消息。野水磨秋白鳥飛。</w:t>
      </w:r>
    </w:p>
    <w:p>
      <w:pPr>
        <w:pStyle w:val="TextLabel"/>
      </w:pPr>
      <w:r>
        <w:t>한국어 직역</w:t>
      </w:r>
    </w:p>
    <w:p>
      <w:pPr>
        <w:pStyle w:val="TranslationText"/>
      </w:pPr>
      <w:r>
        <w:t>그려 놓으니 누구를 닮았는가. 호상에 검은빛 옷을 입었고, 묵묵한 노닒은 어렴풋하고, 가고 나아감은 희미하다. 동산의 비단이 틈을 열고,</w:t>
        <w:br/>
        <w:t>운암의 비단 아래 기틀에서 공은 사라지고 묘가 다하니 소식을 보라. 들물은 가을을 갈아 희고 새가 난다.</w:t>
      </w:r>
    </w:p>
    <w:p>
      <w:pPr>
        <w:pStyle w:val="EditorialNote"/>
      </w:pPr>
      <w:r>
        <w:t>교감·번역 메모 | 黲衣는 검고 칙칙한 색의 옷으로 보았다. / 去就를 거취·나아가고 물러남으로 보았다. / 洞山錦은 조동종 가풍을 비단에 비유한 표현으로 보았다. / 원문 雲巖絹下機功亡妙盡看消息은 구두가 불분명해 잠정적으로 이렇게 연결했다. / 野水磨秋의 시적 표현을 직역했다.</w:t>
      </w:r>
    </w:p>
    <w:p>
      <w:pPr>
        <w:pStyle w:val="TextLabel"/>
      </w:pPr>
      <w:r>
        <w:t>원문</w:t>
      </w:r>
    </w:p>
    <w:p>
      <w:pPr>
        <w:pStyle w:val="SourceText"/>
      </w:pPr>
      <w:r>
        <w:t>面瘦頰凸。眉棱眼深。默亡所住。妙在而今。鱗潛寒水。</w:t>
        <w:br/>
        <w:t>鶴夢月林。應聲應色分身也。拍手家家觀世音。</w:t>
      </w:r>
    </w:p>
    <w:p>
      <w:pPr>
        <w:pStyle w:val="TextLabel"/>
      </w:pPr>
      <w:r>
        <w:t>한국어 직역</w:t>
      </w:r>
    </w:p>
    <w:p>
      <w:pPr>
        <w:pStyle w:val="TranslationText"/>
      </w:pPr>
      <w:r>
        <w:t>얼굴은 여위고 뺨은 튀어나왔으며, 눈썹뼈는 도드라지고 눈은 깊다. 묵묵하여 머무는 바가 없고, 묘함은 바로 지금에 있다. 비늘은 찬 물에 잠기고,</w:t>
        <w:br/>
        <w:t>학은 달빛 숲을 꿈꾼다. 소리에 응하고 색에 응함이 분신이며, 손뼉 치는 집집마다 관세음이다.</w:t>
      </w:r>
    </w:p>
    <w:p>
      <w:pPr>
        <w:pStyle w:val="EditorialNote"/>
      </w:pPr>
      <w:r>
        <w:t>교감·번역 메모 | 물고기를 가리키는 환유다.</w:t>
      </w:r>
    </w:p>
    <w:p>
      <w:pPr>
        <w:pStyle w:val="TextLabel"/>
      </w:pPr>
      <w:r>
        <w:t>원문</w:t>
      </w:r>
    </w:p>
    <w:p>
      <w:pPr>
        <w:pStyle w:val="SourceText"/>
      </w:pPr>
      <w:r>
        <w:t>寫出夢中身。爾道真不真。槁寒秋在眼。淵默醭生唇。</w:t>
        <w:br/>
        <w:t>道環誰謂無象。空谷自來有神。父子不傳些子妙。</w:t>
        <w:br/>
        <w:t>白首儂家老斵輪。</w:t>
      </w:r>
    </w:p>
    <w:p>
      <w:pPr>
        <w:pStyle w:val="TextLabel"/>
      </w:pPr>
      <w:r>
        <w:t>한국어 직역</w:t>
      </w:r>
    </w:p>
    <w:p>
      <w:pPr>
        <w:pStyle w:val="TranslationText"/>
      </w:pPr>
      <w:r>
        <w:t>꿈속의 몸을 그려 내었으니, 그대는 참인가 참이 아닌가를 말해 보라. 마르고 차가워 가을이 눈에 있고, 깊이 침묵하여 입술에 흰 곰팡이가 난다.</w:t>
        <w:br/>
        <w:t>도의 고리는 누가 형상이 없다고 말하는가. 빈 골짜기에는 본래 신령함이 있다. 부자도 이 조금의 묘함을 전하지 못하고,</w:t>
        <w:br/>
        <w:t>흰머리 우리 집의 늙은 수레바퀴 깎는 이다.</w:t>
      </w:r>
    </w:p>
    <w:p>
      <w:pPr>
        <w:pStyle w:val="EditorialNote"/>
      </w:pPr>
      <w:r>
        <w:t>교감·번역 메모 | 醭生唇은 오래 침묵하여 입에 곰팡이가 난다는 과장된 선문 표현이다. / 道環은 환중과 통하는 표현으로 보았다. / 空谷과 메아리의 비유다. / 父子不傳은 직접 전수될 수 없음을 말한다. / 老斵輪은 윤편(輪扁) 전고를 연상시키는 표현이다.</w:t>
      </w:r>
    </w:p>
    <w:p>
      <w:pPr>
        <w:pStyle w:val="TextLabel"/>
      </w:pPr>
      <w:r>
        <w:t>원문</w:t>
      </w:r>
    </w:p>
    <w:p>
      <w:pPr>
        <w:pStyle w:val="SourceText"/>
      </w:pPr>
      <w:r>
        <w:t>畫手未相識。默心誰與知。千峯斂雲脚。一月濯風漪。</w:t>
        <w:br/>
        <w:t>牆面袖雙手。對緣橫兩眉。驚龜之縮兮愧有其兆。</w:t>
        <w:br/>
        <w:t>逸鳥之翔兮情亡所覉。</w:t>
      </w:r>
    </w:p>
    <w:p>
      <w:pPr>
        <w:pStyle w:val="TextLabel"/>
      </w:pPr>
      <w:r>
        <w:t>한국어 직역</w:t>
      </w:r>
    </w:p>
    <w:p>
      <w:pPr>
        <w:pStyle w:val="TranslationText"/>
      </w:pPr>
      <w:r>
        <w:t>화가는 서로 알지 못하고, 묵묵한 마음을 누가 함께 알랴. 천 봉우리는 구름발을 거두고, 한 달빛은 바람 물결을 씻는다.</w:t>
        <w:br/>
        <w:t>벽을 마주하고 두 손을 소매 안에 넣으며, 인연을 마주해 두 눈썹을 가로세운다. 놀란 거북이 몸을 움츠림이여, 그 조짐이 있음을 부끄러워하고,</w:t>
        <w:br/>
        <w:t>한가로운 새가 날아감이여, 정은 얽매이는 바를 잊었다.</w:t>
      </w:r>
    </w:p>
    <w:p>
      <w:pPr>
        <w:pStyle w:val="EditorialNote"/>
      </w:pPr>
      <w:r>
        <w:t>교감·번역 메모 | 면벽과 무위의 자세를 묘사한다. / 兆는 징조·흔적의 뜻이다. / 원문 覉는 ‘羈’와 통하는 글자로 보았다.</w:t>
      </w:r>
    </w:p>
    <w:p>
      <w:pPr>
        <w:pStyle w:val="TextLabel"/>
      </w:pPr>
      <w:r>
        <w:t>원문</w:t>
      </w:r>
    </w:p>
    <w:p>
      <w:pPr>
        <w:pStyle w:val="SourceText"/>
      </w:pPr>
      <w:r>
        <w:t>瘦削而黃。慣窮不忙。閑情許淡。默味能長。靈犀之通一點暈。</w:t>
        <w:br/>
        <w:t>老蚌之蘊千年光。而今到處相隨去。</w:t>
        <w:br/>
        <w:t>頭頭的的露堂堂。</w:t>
      </w:r>
    </w:p>
    <w:p>
      <w:pPr>
        <w:pStyle w:val="TextLabel"/>
      </w:pPr>
      <w:r>
        <w:t>한국어 직역</w:t>
      </w:r>
    </w:p>
    <w:p>
      <w:pPr>
        <w:pStyle w:val="TranslationText"/>
      </w:pPr>
      <w:r>
        <w:t>여위고 누렇지만, 가난에 익숙해 바쁘지 않다. 한가한 정취는 담박함을 허락하고, 침묵의 맛은 오래갈 수 있다. 영서(靈犀)가 통하는 한 점의 무리요,</w:t>
        <w:br/>
        <w:t>늙은 조개가 품은 천년의 빛이다. 이제 가는 곳마다 서로 따라가니,</w:t>
        <w:br/>
        <w:t>낱낱이 분명하게 당당히 드러난다.</w:t>
      </w:r>
    </w:p>
    <w:p>
      <w:pPr>
        <w:pStyle w:val="EditorialNote"/>
      </w:pPr>
      <w:r>
        <w:t>교감·번역 메모 | 靈犀는 마음이 서로 통하는 비유다. 暈은 둥근 무리로 직역했다. / 진주를 품은 조개의 비유다.</w:t>
      </w:r>
    </w:p>
    <w:p>
      <w:pPr>
        <w:pStyle w:val="TextLabel"/>
      </w:pPr>
      <w:r>
        <w:t>원문</w:t>
      </w:r>
    </w:p>
    <w:p>
      <w:pPr>
        <w:pStyle w:val="SourceText"/>
      </w:pPr>
      <w:r>
        <w:t>大一無外。小一無內。一兮一兮。靡所不在。心地淨亡塵。</w:t>
        <w:br/>
        <w:t>肉山閑弗礙。道環中絕端倪。空印裏何文彩。</w:t>
        <w:br/>
        <w:t>風凄凄兮秋落遠山。波爛爛兮月浮滄海。</w:t>
      </w:r>
    </w:p>
    <w:p>
      <w:pPr>
        <w:pStyle w:val="TextLabel"/>
      </w:pPr>
      <w:r>
        <w:t>한국어 직역</w:t>
      </w:r>
    </w:p>
    <w:p>
      <w:pPr>
        <w:pStyle w:val="TranslationText"/>
      </w:pPr>
      <w:r>
        <w:t>큰 하나는 밖이 없고, 작은 하나는 안이 없다. 하나여, 하나여, 있지 않은 곳이 없다. 마음 땅이 맑아 티끌을 잊고,</w:t>
        <w:br/>
        <w:t>육산(肉山)은 한가로워 장애되지 않는다. 도의 고리 가운데서는 단서가 끊기고, 공인(空印) 속에 무슨 문채가 있겠는가.</w:t>
        <w:br/>
        <w:t>바람은 싸늘하고 가을은 먼 산에 내리며, 물결은 찬란하고 달은 창해에 뜬다.</w:t>
      </w:r>
    </w:p>
    <w:p>
      <w:pPr>
        <w:pStyle w:val="EditorialNote"/>
      </w:pPr>
      <w:r>
        <w:t>교감·번역 메모 | 肉山은 육신을 산에 비유한 말로 보았다. / 端倪는 실마리·단서다.</w:t>
      </w:r>
    </w:p>
    <w:p>
      <w:pPr>
        <w:pStyle w:val="TextLabel"/>
      </w:pPr>
      <w:r>
        <w:t>원문</w:t>
      </w:r>
    </w:p>
    <w:p>
      <w:pPr>
        <w:pStyle w:val="SourceText"/>
      </w:pPr>
      <w:r>
        <w:t>默默蒲禪。空空世緣。誰賡白雪。我得青氈。萬法之機開兩拳。</w:t>
        <w:br/>
        <w:t>千僧之檐著一肩。戲蝶栩栩兮物齊春夢。</w:t>
        <w:br/>
        <w:t>飛鴻冥冥兮字沒秋煙。</w:t>
      </w:r>
    </w:p>
    <w:p>
      <w:pPr>
        <w:pStyle w:val="TextLabel"/>
      </w:pPr>
      <w:r>
        <w:t>한국어 직역</w:t>
      </w:r>
    </w:p>
    <w:p>
      <w:pPr>
        <w:pStyle w:val="TranslationText"/>
      </w:pPr>
      <w:r>
        <w:t>묵묵한 포선(蒲禪)이여, 텅 빈 세간의 인연이여, 누가 백설(白雪)에 화답하겠는가. 나는 청전(青氈)을 얻었다. 만법의 기틀은 두 주먹을 열고,</w:t>
        <w:br/>
        <w:t>천 승려의 처마를 한 어깨에 걸친다. 노니는 나비는 훨훨하여 만물과 함께 봄꿈을 꾸고,</w:t>
        <w:br/>
        <w:t>나는 기러기는 아득하여 글자가 가을 연기 속에 사라진다.</w:t>
      </w:r>
    </w:p>
    <w:p>
      <w:pPr>
        <w:pStyle w:val="EditorialNote"/>
      </w:pPr>
      <w:r>
        <w:t>교감·번역 메모 | 蒲禪의 정확한 뜻은 불확실하다. 좌선용 부들자리와 관련된 표현일 가능성이 있다. / 白雪은 고상한 곡조의 전고를 포함할 수 있다. / 青氈은 집안에 전해 오는 옛 물건의 전고일 가능성이 있다. / 원문 千僧之檐著一肩은 檐의 판독·용법이 불확실하여 직역했다. / 栩栩는 장자의 호접몽을 연상시키는 표현이다. / 기러기 행렬을 글자에 비유한 것으로 보았다.</w:t>
      </w:r>
    </w:p>
    <w:p>
      <w:pPr>
        <w:pStyle w:val="TextLabel"/>
      </w:pPr>
      <w:r>
        <w:t>원문</w:t>
      </w:r>
    </w:p>
    <w:p>
      <w:pPr>
        <w:pStyle w:val="SourceText"/>
      </w:pPr>
      <w:r>
        <w:t>不是恁麼形像。剛地起模畫樣。從來萬法同根。</w:t>
        <w:br/>
        <w:t>究竟虛空等量。可中二浙說禪。分外三河口強。</w:t>
        <w:br/>
        <w:t>深藏那裏也。煙蓑臥雲。大用現前也。風舟駕浪。</w:t>
      </w:r>
    </w:p>
    <w:p>
      <w:pPr>
        <w:pStyle w:val="TextLabel"/>
      </w:pPr>
      <w:r>
        <w:t>한국어 직역</w:t>
      </w:r>
    </w:p>
    <w:p>
      <w:pPr>
        <w:pStyle w:val="TranslationText"/>
      </w:pPr>
      <w:r>
        <w:t>이런 형상이 아닌데, 억지로 모양과 본을 일으켜 그렸다. 본래 만법은 같은 뿌리이고,</w:t>
        <w:br/>
        <w:t>끝내 허공과 같은 양이다. 그 가운데 양절(二浙)에서 선을 말하고, 분수 밖으로 삼하(三河)에서는 입이 세다.</w:t>
        <w:br/>
        <w:t>깊이 감춘 곳은 어디인가. 연기 도롱이를 입고 구름에 누우며, 대용이 눈앞에 드러남은, 바람 탄 배가 물결을 타는 것이다.</w:t>
      </w:r>
    </w:p>
    <w:p>
      <w:pPr>
        <w:pStyle w:val="EditorialNote"/>
      </w:pPr>
      <w:r>
        <w:t>교감·번역 메모 | 剛地는 억지로·기어이의 뜻으로 보았다. / 二浙은 절동·절서 지역을 가리킨다. / 三河口強은 지명과 ‘말이 강하다’의 결합으로 보이나 정확한 맥락은 불확실하다. / 煙蓑는 안개·연기 속 도롱이의 시적 표현이다.</w:t>
      </w:r>
    </w:p>
    <w:p>
      <w:pPr>
        <w:pStyle w:val="TextLabel"/>
      </w:pPr>
      <w:r>
        <w:t>원문</w:t>
      </w:r>
    </w:p>
    <w:p>
      <w:pPr>
        <w:pStyle w:val="SourceText"/>
      </w:pPr>
      <w:r>
        <w:t>畫得幾成。精神許清。秋高月轉。天淡河橫。出家如有以。</w:t>
        <w:br/>
        <w:t>處世似無情。而今鬧裏相將去。撥動眉毛眼更明。</w:t>
      </w:r>
    </w:p>
    <w:p>
      <w:pPr>
        <w:pStyle w:val="TextLabel"/>
      </w:pPr>
      <w:r>
        <w:t>한국어 직역</w:t>
      </w:r>
    </w:p>
    <w:p>
      <w:pPr>
        <w:pStyle w:val="TranslationText"/>
      </w:pPr>
      <w:r>
        <w:t>그려 낸 것이 몇 할이나 이루었는가. 정신은 제법 맑고, 가을이 높아 달이 돌며, 하늘은 담담하고 은하는 가로놓인다. 출가에는 까닭이 있는 듯하고,</w:t>
        <w:br/>
        <w:t>세상에 처함에는 정이 없는 듯하다. 이제 시끄러운 속으로 서로 데리고 가니, 눈썹을 움직이면 눈이 더욱 밝다.</w:t>
      </w:r>
    </w:p>
    <w:p>
      <w:pPr>
        <w:pStyle w:val="EditorialNote"/>
      </w:pPr>
      <w:r>
        <w:t>교감·번역 메모 | 幾成을 성취 정도로 읽었다. / 許清은 ‘이만큼/제법 맑다’로 보았다.</w:t>
      </w:r>
    </w:p>
    <w:p>
      <w:pPr>
        <w:pStyle w:val="TextLabel"/>
      </w:pPr>
      <w:r>
        <w:t>원문</w:t>
      </w:r>
    </w:p>
    <w:p>
      <w:pPr>
        <w:pStyle w:val="SourceText"/>
      </w:pPr>
      <w:r>
        <w:t>喬喬楚楚。叢林規矩。萎萎羸羸。枯木風姿。宗乘壁挂口。</w:t>
        <w:br/>
        <w:t>師友雪生眉。住山事拙束三篾。對月機鳴度一絲。</w:t>
      </w:r>
    </w:p>
    <w:p>
      <w:pPr>
        <w:pStyle w:val="TextLabel"/>
      </w:pPr>
      <w:r>
        <w:t>한국어 직역</w:t>
      </w:r>
    </w:p>
    <w:p>
      <w:pPr>
        <w:pStyle w:val="TranslationText"/>
      </w:pPr>
      <w:r>
        <w:t>높고 높고 단정하며, 총림의 규구요, 시들고 야위고 쇠약하지만, 고목의 풍모다. 종승(宗乘)은 벽에 입을 걸어 두고,</w:t>
        <w:br/>
        <w:t>스승과 벗은 눈처럼 흰 눈썹이 났다. 산에 머무는 일은 서툴러 세 대오리를 묶고, 달을 대하면 기틀이 울어 한 가닥을 건넌다.</w:t>
      </w:r>
    </w:p>
    <w:p>
      <w:pPr>
        <w:pStyle w:val="EditorialNote"/>
      </w:pPr>
      <w:r>
        <w:t>교감·번역 메모 | 喬喬楚楚를 외양이 높고 단정한 모양으로 옮겼다. / 원문의 비유를 직역했다. 말길을 끊는다는 뜻으로 보인다. / 三篾은 검박한 주산 살림의 선문 표현이다. / 度一絲의 구체적 비유는 불확실하다.</w:t>
      </w:r>
    </w:p>
    <w:p>
      <w:pPr>
        <w:pStyle w:val="TextLabel"/>
      </w:pPr>
      <w:r>
        <w:t>원문</w:t>
      </w:r>
    </w:p>
    <w:p>
      <w:pPr>
        <w:pStyle w:val="SourceText"/>
      </w:pPr>
      <w:r>
        <w:t>顛毛間白髮。眉睫裹青瞳。食指一肩重。門風四壁空。</w:t>
        <w:br/>
        <w:t>諸根亡偶宗家妙。萬慮不搖心匠工。</w:t>
      </w:r>
    </w:p>
    <w:p>
      <w:pPr>
        <w:pStyle w:val="TextLabel"/>
      </w:pPr>
      <w:r>
        <w:t>한국어 직역</w:t>
      </w:r>
    </w:p>
    <w:p>
      <w:pPr>
        <w:pStyle w:val="TranslationText"/>
      </w:pPr>
      <w:r>
        <w:t>정수리 털에는 흰머리가 섞이고, 눈썹과 속눈썹 안에는 푸른 눈동자가 있으며, 식지(食指)는 한 어깨에 무겁고, 문풍은 사방 벽처럼 비었다.</w:t>
        <w:br/>
        <w:t>모든 근(根)에 짝이 없으니 종가의 묘함이고, 만 가지 생각이 흔들리지 않으니 마음 장인의 솜씨다.</w:t>
      </w:r>
    </w:p>
    <w:p>
      <w:pPr>
        <w:pStyle w:val="EditorialNote"/>
      </w:pPr>
      <w:r>
        <w:t>교감·번역 메모 | 顛毛은 머리털이다. / 食指一肩重의 정확한 관용 의미는 불확실하여 직역했다.</w:t>
      </w:r>
    </w:p>
    <w:p>
      <w:pPr>
        <w:pStyle w:val="TextLabel"/>
      </w:pPr>
      <w:r>
        <w:t>원문</w:t>
      </w:r>
    </w:p>
    <w:p>
      <w:pPr>
        <w:pStyle w:val="SourceText"/>
      </w:pPr>
      <w:r>
        <w:t>野水秋自瘦。枯山春復肥。胡床放得穩。默默坐亡機。</w:t>
        <w:br/>
        <w:t>電流柄拂。雲入田衣。位分偏正兮。道出離微。</w:t>
      </w:r>
    </w:p>
    <w:p>
      <w:pPr>
        <w:pStyle w:val="TextLabel"/>
      </w:pPr>
      <w:r>
        <w:t>한국어 직역</w:t>
      </w:r>
    </w:p>
    <w:p>
      <w:pPr>
        <w:pStyle w:val="TranslationText"/>
      </w:pPr>
      <w:r>
        <w:t>들물은 가을에 스스로 여위고, 마른 산은 봄에 다시 살찐다. 호상을 안정되게 놓고, 묵묵히 앉아 기틀을 잊는다.</w:t>
        <w:br/>
        <w:t>번개는 불자 자루에 흐르고, 구름은 전의(田衣)에 들어간다. 위(位)는 편정(偏正)을 나누고, 도는 이(離)와 미(微)를 벗어난다.</w:t>
      </w:r>
    </w:p>
    <w:p>
      <w:pPr>
        <w:pStyle w:val="EditorialNote"/>
      </w:pPr>
      <w:r>
        <w:t>교감·번역 메모 | 柄拂은 불자의 자루로 보았다. / 田衣는 가사를 가리킨다. / 조동종의 偏正 기술어를 보존했다. / 離微는 언어적 미세 분별의 범주를 가리키는 선문어로 보았다.</w:t>
      </w:r>
    </w:p>
    <w:p>
      <w:pPr>
        <w:pStyle w:val="TextLabel"/>
      </w:pPr>
      <w:r>
        <w:t>원문</w:t>
      </w:r>
    </w:p>
    <w:p>
      <w:pPr>
        <w:pStyle w:val="SourceText"/>
      </w:pPr>
      <w:r>
        <w:t>骨氣能樸。精神愈憨。閑身無所系。冷眼莫相瞞。</w:t>
        <w:br/>
        <w:t>遠霽摩秋兮。天河斗轉。清霜結夜兮。月窟蟾寒。</w:t>
      </w:r>
    </w:p>
    <w:p>
      <w:pPr>
        <w:pStyle w:val="TextLabel"/>
      </w:pPr>
      <w:r>
        <w:t>한국어 직역</w:t>
      </w:r>
    </w:p>
    <w:p>
      <w:pPr>
        <w:pStyle w:val="TranslationText"/>
      </w:pPr>
      <w:r>
        <w:t>골기는 소박할 수 있고, 정신은 더욱 어수룩하다. 한가한 몸은 매인 바가 없고, 찬 눈은 서로 속이지 못한다.</w:t>
        <w:br/>
        <w:t>멀리 갠 빛이 가을을 스치고, 은하에서 북두가 돌며, 맑은 서리가 밤에 맺히고, 달의 굴에는 두꺼비가 차갑다.</w:t>
      </w:r>
    </w:p>
    <w:p>
      <w:pPr>
        <w:pStyle w:val="EditorialNote"/>
      </w:pPr>
      <w:r>
        <w:t>교감·번역 메모 | 憨은 순박하고 어수룩함이다. / 蟾은 달의 상징인 두꺼비다.</w:t>
      </w:r>
    </w:p>
    <w:p>
      <w:pPr>
        <w:pStyle w:val="TextLabel"/>
      </w:pPr>
      <w:r>
        <w:t>원문</w:t>
      </w:r>
    </w:p>
    <w:p>
      <w:pPr>
        <w:pStyle w:val="SourceText"/>
      </w:pPr>
      <w:r>
        <w:t>雙奮拳空。一擔肩重。材本不堪。心元無用。鶯院華香。</w:t>
        <w:br/>
        <w:t>蜂房蜜凍。喝時耳朵三日聾。扭處鼻頭連歲痛。</w:t>
      </w:r>
    </w:p>
    <w:p>
      <w:pPr>
        <w:pStyle w:val="TextLabel"/>
      </w:pPr>
      <w:r>
        <w:t>한국어 직역</w:t>
      </w:r>
    </w:p>
    <w:p>
      <w:pPr>
        <w:pStyle w:val="TranslationText"/>
      </w:pPr>
      <w:r>
        <w:t>두 주먹을 떨쳐 허공을 치고, 한 짐은 어깨에 무겁다. 재목은 본래 감당하지 못하고, 마음은 원래 쓸모가 없다. 꾀꼬리 뜰에는 꽃 향기가 나고,</w:t>
        <w:br/>
        <w:t>벌집에는 꿀이 얼었다. 할을 들으면 귀가 사흘 동안 먹고, 비튼 곳에서는 콧등이 여러 해 아프다.</w:t>
      </w:r>
    </w:p>
    <w:p>
      <w:pPr>
        <w:pStyle w:val="EditorialNote"/>
      </w:pPr>
      <w:r>
        <w:t>교감·번역 메모 | 雙奮拳空을 동작 묘사로 잠정 해석했다. / 마조가 백장에게 할한 전고를 가리킨다. / 마조가 백장의 코를 비튼 전고를 가리킨다.</w:t>
      </w:r>
    </w:p>
    <w:p>
      <w:pPr>
        <w:pStyle w:val="TextLabel"/>
      </w:pPr>
      <w:r>
        <w:t>원문</w:t>
      </w:r>
    </w:p>
    <w:p>
      <w:pPr>
        <w:pStyle w:val="SourceText"/>
      </w:pPr>
      <w:r>
        <w:t>口方鼻直。眉棱眼深。未填溝壑。還礙叢林。萬象無得剩法。</w:t>
        <w:br/>
        <w:t>三世不見間心。字雁沒而寒煙淡淡。</w:t>
        <w:br/>
        <w:t>華鱗潛而秋水沈沈。</w:t>
      </w:r>
    </w:p>
    <w:p>
      <w:pPr>
        <w:pStyle w:val="TextLabel"/>
      </w:pPr>
      <w:r>
        <w:t>한국어 직역</w:t>
      </w:r>
    </w:p>
    <w:p>
      <w:pPr>
        <w:pStyle w:val="TranslationText"/>
      </w:pPr>
      <w:r>
        <w:t>입은 모나고 코는 곧으며, 눈썹뼈는 도드라지고 눈은 깊다. 아직 구렁을 메우지도 못했는데, 도리어 총림에 장애가 된다. 만상에는 남는 법을 얻을 수 없고,</w:t>
        <w:br/>
        <w:t>삼세에는 사이 마음을 보지 못한다. 글자 같은 기러기가 사라지니 찬 연기가 담담하고,</w:t>
        <w:br/>
        <w:t>고운 비늘이 잠기니 가을 물은 깊고 깊다.</w:t>
      </w:r>
    </w:p>
    <w:p>
      <w:pPr>
        <w:pStyle w:val="EditorialNote"/>
      </w:pPr>
      <w:r>
        <w:t>교감·번역 메모 | 죽어 시신이 구렁을 메우는다는 관용 표현으로 보았다. / 剩法은 남아도는 별도 법이라는 뜻으로 보았다. / 원문 間心의 정확한 판독·뜻이 불확실하여 직역 수준으로 옮겼다. / 기러기 행렬을 글자에 비유한 표현이다. / 華鱗은 물고기의 아름다운 비늘을 가리키는 시적 표현이다.</w:t>
      </w:r>
    </w:p>
    <w:p>
      <w:pPr>
        <w:pStyle w:val="TextLabel"/>
      </w:pPr>
      <w:r>
        <w:t>원문</w:t>
      </w:r>
    </w:p>
    <w:p>
      <w:pPr>
        <w:pStyle w:val="SourceText"/>
      </w:pPr>
      <w:r>
        <w:t>只箇家風。窮而却通。於其間內紹外紹。在裏許轉功借功。</w:t>
        <w:br/>
        <w:t>至游而默。妙用而冲。氣溫溫而春活。</w:t>
        <w:br/>
        <w:t>心湛湛而秋空。相隨來也兮。頭頭契同。</w:t>
      </w:r>
    </w:p>
    <w:p>
      <w:pPr>
        <w:pStyle w:val="TextLabel"/>
      </w:pPr>
      <w:r>
        <w:t>한국어 직역</w:t>
      </w:r>
    </w:p>
    <w:p>
      <w:pPr>
        <w:pStyle w:val="TranslationText"/>
      </w:pPr>
      <w:r>
        <w:t>바로 이것이 가풍이다. 궁하면서도 도리어 통하고, 그 가운데서 안으로 잇고 밖으로 잇는다. 그 안에서 공(功)을 돌리고 공을 빌린다.</w:t>
        <w:br/>
        <w:t>지극히 노닐면서 묵묵하고, 묘하게 쓰면서도 비어 있다. 기운은 온온하여 봄처럼 살아 있고,</w:t>
        <w:br/>
        <w:t>마음은 담담하여 가을 하늘 같다. 서로 따라오는 것이여, 낱낱이 모두 계합한다.</w:t>
      </w:r>
    </w:p>
    <w:p>
      <w:pPr>
        <w:pStyle w:val="EditorialNote"/>
      </w:pPr>
      <w:r>
        <w:t>교감·번역 메모 | 內紹外紹는 집안의 법을 안팎으로 잇는 선문 기술 표현으로 보았다. / 轉功·借功은 조동종의 기술어이므로 한자를 병기했다. / 冲은 비어 있고 가득 차지 않음으로 보았다.</w:t>
      </w:r>
    </w:p>
    <w:p>
      <w:pPr>
        <w:pStyle w:val="TextLabel"/>
      </w:pPr>
      <w:r>
        <w:t>원문</w:t>
      </w:r>
    </w:p>
    <w:p>
      <w:pPr>
        <w:pStyle w:val="SourceText"/>
      </w:pPr>
      <w:r>
        <w:t>髮長帶雪。骨瘦橫山。身心冷淡。雲月高間。三條蔑束兮。</w:t>
        <w:br/>
        <w:t>道情自槁。五葉華開兮。春信那慳。</w:t>
      </w:r>
    </w:p>
    <w:p>
      <w:pPr>
        <w:pStyle w:val="TextLabel"/>
      </w:pPr>
      <w:r>
        <w:t>한국어 직역</w:t>
      </w:r>
    </w:p>
    <w:p>
      <w:pPr>
        <w:pStyle w:val="TranslationText"/>
      </w:pPr>
      <w:r>
        <w:t>머리카락은 길고 눈빛을 띠며, 뼈는 여위어 산처럼 가로놓였다. 몸과 마음은 차고 담담하며, 구름과 달은 높고 한가하다. 세 가닥 대오리를 묶으니,</w:t>
        <w:br/>
        <w:t>도의 정은 스스로 말랐고, 오엽의 꽃이 피니, 봄 소식이 어찌 인색하랴.</w:t>
      </w:r>
    </w:p>
    <w:p>
      <w:pPr>
        <w:pStyle w:val="EditorialNote"/>
      </w:pPr>
      <w:r>
        <w:t>교감·번역 메모 | 帶雪은 흰머리를 눈에 비유한 것으로 보았다. / 三條蔑은 三束篾과 같은 검박한 주산 살림의 표현으로 보았다. / 五葉은 선종 오가·법맥의 상징을 포함할 수 있다.</w:t>
      </w:r>
    </w:p>
    <w:p>
      <w:pPr>
        <w:pStyle w:val="TextLabel"/>
      </w:pPr>
      <w:r>
        <w:t>원문</w:t>
      </w:r>
    </w:p>
    <w:p>
      <w:pPr>
        <w:pStyle w:val="SourceText"/>
      </w:pPr>
      <w:r>
        <w:t>曲木床頭。心空默游。沙寒黃葦雪。風細白蘋秋。</w:t>
        <w:br/>
        <w:t>靜可久兮。山瘠樹老。動無覉兮。雲行水流。</w:t>
      </w:r>
    </w:p>
    <w:p>
      <w:pPr>
        <w:pStyle w:val="TextLabel"/>
      </w:pPr>
      <w:r>
        <w:t>한국어 직역</w:t>
      </w:r>
    </w:p>
    <w:p>
      <w:pPr>
        <w:pStyle w:val="TranslationText"/>
      </w:pPr>
      <w:r>
        <w:t>굽은 나무 침상 머리에서, 마음 비우고 묵묵히 노닌다. 모래는 차고 누런 갈대에는 눈이 쌓였으며, 바람은 가늘고 흰 마름풀에는 가을이다.</w:t>
        <w:br/>
        <w:t>고요함은 오래갈 수 있고, 산은 메마르고 나무는 늙었다. 움직임은 얽매임이 없으니, 구름은 가고 물은 흐른다.</w:t>
      </w:r>
    </w:p>
    <w:p>
      <w:pPr>
        <w:pStyle w:val="EditorialNote"/>
      </w:pPr>
      <w:r>
        <w:t>교감·번역 메모 | 원문의 압축된 시구를 문맥에 맞게 풀었다. / 白蘋은 흰 부평·마름류 수초로 보았다. / 원문 覉는 羈와 통하는 글자로 보았다.</w:t>
      </w:r>
    </w:p>
    <w:p>
      <w:pPr>
        <w:pStyle w:val="TextLabel"/>
      </w:pPr>
      <w:r>
        <w:t>원문</w:t>
      </w:r>
    </w:p>
    <w:p>
      <w:pPr>
        <w:pStyle w:val="SourceText"/>
      </w:pPr>
      <w:r>
        <w:t>雙眉低垂。兩目清冷。著于萬象森羅。更沒一絲缺剩。</w:t>
        <w:br/>
        <w:t>秋霜鶴老夢寒。霽月夜摩松頂。</w:t>
      </w:r>
    </w:p>
    <w:p>
      <w:pPr>
        <w:pStyle w:val="TextLabel"/>
      </w:pPr>
      <w:r>
        <w:t>한국어 직역</w:t>
      </w:r>
    </w:p>
    <w:p>
      <w:pPr>
        <w:pStyle w:val="TranslationText"/>
      </w:pPr>
      <w:r>
        <w:t>두 눈썹은 낮게 드리우고, 두 눈은 맑고 차갑다. 만상삼라에 붙어 있으나, 다시 한 가닥의 모자람이나 남음도 없다.</w:t>
        <w:br/>
        <w:t>가을 서리에 학은 늙고 꿈은 차며, 갠 달은 밤에 소나무 꼭대기를 스친다.</w:t>
      </w:r>
    </w:p>
    <w:p>
      <w:pPr>
        <w:pStyle w:val="EditorialNote"/>
      </w:pPr>
      <w:r>
        <w:t>교감·번역 메모 | 著于는 현상계에 드러나 있음을 뜻하는 것으로 보았다.</w:t>
      </w:r>
    </w:p>
    <w:p>
      <w:pPr>
        <w:pStyle w:val="TextLabel"/>
      </w:pPr>
      <w:r>
        <w:t>원문</w:t>
      </w:r>
    </w:p>
    <w:p>
      <w:pPr>
        <w:pStyle w:val="SourceText"/>
      </w:pPr>
      <w:r>
        <w:t>虛空借得作身。萬象相隨為伴。縱橫人道十成。</w:t>
        <w:br/>
        <w:t>點撿誰知一半。看看。青山崢嶸。白雲零亂。</w:t>
        <w:br/>
        <w:t>裏許牧童歸未歸。鐵牛一掣金繩斷。</w:t>
      </w:r>
    </w:p>
    <w:p>
      <w:pPr>
        <w:pStyle w:val="TextLabel"/>
      </w:pPr>
      <w:r>
        <w:t>한국어 직역</w:t>
      </w:r>
    </w:p>
    <w:p>
      <w:pPr>
        <w:pStyle w:val="TranslationText"/>
      </w:pPr>
      <w:r>
        <w:t>허공을 빌려 몸을 삼고, 만상을 서로 따르는 벗으로 삼는다. 종횡으로 사람들이 십성(十成)이라 말해도,</w:t>
        <w:br/>
        <w:t>점검해 보면 누가 절반임을 알겠는가. 보라, 보라. 청산은 우뚝우뚝하고, 백운은 흩어져 어지럽다.</w:t>
        <w:br/>
        <w:t>그 안의 목동은 돌아왔는가 아직인가. 철우가 한 번 잡아당기니 금줄이 끊어진다.</w:t>
      </w:r>
    </w:p>
    <w:p>
      <w:pPr>
        <w:pStyle w:val="EditorialNote"/>
      </w:pPr>
      <w:r>
        <w:t>교감·번역 메모 | 十成은 완전한 성취를 뜻한다. / 목동은 본성을 찾는 수행 비유일 수 있다. / 鐵牛·金繩은 선문적 비유로 보았다.</w:t>
      </w:r>
    </w:p>
    <w:p>
      <w:pPr>
        <w:pStyle w:val="TextLabel"/>
      </w:pPr>
      <w:r>
        <w:t>원문</w:t>
      </w:r>
    </w:p>
    <w:p>
      <w:pPr>
        <w:pStyle w:val="SourceText"/>
      </w:pPr>
      <w:r>
        <w:t>秋生木老。水退沙隆。眉骨陰晴輕重。鼻筒子丑疏通。</w:t>
        <w:br/>
        <w:t>身心霽月。蹤跡流蓬。默坐胡床兮。不欲說黑道白。</w:t>
        <w:br/>
        <w:t>閑倚柱杖兮。誰能畫西指東。</w:t>
      </w:r>
    </w:p>
    <w:p>
      <w:pPr>
        <w:pStyle w:val="TextLabel"/>
      </w:pPr>
      <w:r>
        <w:t>한국어 직역</w:t>
      </w:r>
    </w:p>
    <w:p>
      <w:pPr>
        <w:pStyle w:val="TranslationText"/>
      </w:pPr>
      <w:r>
        <w:t>가을이 나니 나무는 늙고, 물이 물러가니 모래가 솟는다. 눈썹뼈에는 흐림과 갬, 가벼움과 무거움이 있고, 콧대는 추하지만 뚫려 있다.</w:t>
        <w:br/>
        <w:t>몸과 마음은 갠 달 같고, 자취는 떠도는 쑥대 같다. 묵묵히 호상에 앉으니, 검다 희다 말하고 싶지 않다.</w:t>
        <w:br/>
        <w:t>한가로이 주장자에 기대니, 누가 서쪽을 그려 놓고 동쪽이라 가리킬 수 있으랴.</w:t>
      </w:r>
    </w:p>
    <w:p>
      <w:pPr>
        <w:pStyle w:val="EditorialNote"/>
      </w:pPr>
      <w:r>
        <w:t>교감·번역 메모 | 초상 묘사의 압축 구문으로 보았다. / 鼻筒子丑疏通은 속어적 초상 묘사로 보았다. / 流蓬은 바람에 떠도는 쑥대를 비유한다. / 시비 분별을 뜻한다. / 전도된 지시를 비유한다.</w:t>
      </w:r>
    </w:p>
    <w:p>
      <w:pPr>
        <w:pStyle w:val="TextLabel"/>
      </w:pPr>
      <w:r>
        <w:t>원문</w:t>
      </w:r>
    </w:p>
    <w:p>
      <w:pPr>
        <w:pStyle w:val="SourceText"/>
      </w:pPr>
      <w:r>
        <w:t>髮將雪白。面作茶黃。觸動眼三角。忘言口四方。</w:t>
        <w:br/>
        <w:t>明月松頭鶴夢。香風蓮底龜藏。淨極發光光自照。</w:t>
        <w:br/>
        <w:t>虛空鳥印不成章。</w:t>
      </w:r>
    </w:p>
    <w:p>
      <w:pPr>
        <w:pStyle w:val="TextLabel"/>
      </w:pPr>
      <w:r>
        <w:t>한국어 직역</w:t>
      </w:r>
    </w:p>
    <w:p>
      <w:pPr>
        <w:pStyle w:val="TranslationText"/>
      </w:pPr>
      <w:r>
        <w:t>머리카락은 장차 눈처럼 희고, 얼굴은 차처럼 누렇다. 건드리면 눈은 삼각이 되고, 말을 잊으면 입은 사방이 된다.</w:t>
        <w:br/>
        <w:t>밝은 달 아래 소나무 끝에서 학이 꿈꾸고, 향기로운 바람 속 연꽃 아래 거북이 숨는다. 맑음이 지극해 빛을 내니 빛이 스스로 비추고,</w:t>
        <w:br/>
        <w:t>허공의 새 자국은 무늬를 이루지 않는다.</w:t>
      </w:r>
    </w:p>
    <w:p>
      <w:pPr>
        <w:pStyle w:val="EditorialNote"/>
      </w:pPr>
      <w:r>
        <w:t>교감·번역 메모 | 초상 묘사의 과장된 표현이다. / 鳥印은 허공에 흔적을 남기지 않는 새의 비유다.</w:t>
      </w:r>
    </w:p>
    <w:p>
      <w:pPr>
        <w:pStyle w:val="TextLabel"/>
      </w:pPr>
      <w:r>
        <w:t>원문</w:t>
      </w:r>
    </w:p>
    <w:p>
      <w:pPr>
        <w:pStyle w:val="SourceText"/>
      </w:pPr>
      <w:r>
        <w:t>恬然正觀。山空水寒。河漢橫而斗潤。雲霧斂而秋寬。</w:t>
        <w:br/>
        <w:t>如仇學子兮。怒眼三角。無位真人兮。</w:t>
        <w:br/>
        <w:t>赤肉一團。</w:t>
      </w:r>
    </w:p>
    <w:p>
      <w:pPr>
        <w:pStyle w:val="TextLabel"/>
      </w:pPr>
      <w:r>
        <w:t>한국어 직역</w:t>
      </w:r>
    </w:p>
    <w:p>
      <w:pPr>
        <w:pStyle w:val="TranslationText"/>
      </w:pPr>
      <w:r>
        <w:t>태연히 바르게 관하고, 산은 비고 물은 차다. 은하는 가로놓이고 북두는 윤택하며, 구름과 안개가 걷히니 가을은 넓다.</w:t>
        <w:br/>
        <w:t>학인을 원수처럼 대하니, 성난 눈은 삼각이고, 무위진인이여,</w:t>
        <w:br/>
        <w:t>붉은 살 한 덩어리다.</w:t>
      </w:r>
    </w:p>
    <w:p>
      <w:pPr>
        <w:pStyle w:val="EditorialNote"/>
      </w:pPr>
      <w:r>
        <w:t>교감·번역 메모 | 斗潤의 정확한 시적 용례는 불확실하다. / 如仇學子는 구문이 압축되어 있어 ‘학인을 원수처럼 대하다’로 잠정 해석했다. / 無位真人은 임제의 대표적 선문어다.</w:t>
      </w:r>
    </w:p>
    <w:p>
      <w:pPr>
        <w:pStyle w:val="TextLabel"/>
      </w:pPr>
      <w:r>
        <w:t>원문</w:t>
      </w:r>
    </w:p>
    <w:p>
      <w:pPr>
        <w:pStyle w:val="SourceText"/>
      </w:pPr>
      <w:r>
        <w:t>老覺雪入鬢。淨若秋摩心。寒枯坐曲木。緘默飽叢林。</w:t>
        <w:br/>
        <w:t>氣韻寥寥兮。風清山瘠。性靈湛湛兮月落潭深。</w:t>
      </w:r>
    </w:p>
    <w:p>
      <w:pPr>
        <w:pStyle w:val="TextLabel"/>
      </w:pPr>
      <w:r>
        <w:t>한국어 직역</w:t>
      </w:r>
    </w:p>
    <w:p>
      <w:pPr>
        <w:pStyle w:val="TranslationText"/>
      </w:pPr>
      <w:r>
        <w:t>늙은 각(覺)은 눈이 귀밑머리에 들어왔고, 맑기는 가을이 마음을 스치는 듯하다. 차고 마르게 굽은 나무에 앉아, 입을 닫은 채 총림에서 배불리 지냈다.</w:t>
        <w:br/>
        <w:t>기운과 운치는 쓸쓸하고, 바람은 맑고 산은 메말랐으며, 성령은 담담하니 달이 깊은 못에 떨어진다.</w:t>
      </w:r>
    </w:p>
    <w:p>
      <w:pPr>
        <w:pStyle w:val="EditorialNote"/>
      </w:pPr>
      <w:r>
        <w:t>교감·번역 메모 | 覺은 굉지 정각 자신을 가리킨다. / 飽叢林은 총림의 경험이 충분함을 뜻하는 것으로 보았다.</w:t>
      </w:r>
    </w:p>
    <w:p>
      <w:pPr>
        <w:pStyle w:val="TextLabel"/>
      </w:pPr>
      <w:r>
        <w:t>원문</w:t>
      </w:r>
    </w:p>
    <w:p>
      <w:pPr>
        <w:pStyle w:val="SourceText"/>
      </w:pPr>
      <w:r>
        <w:t>太虛之心。萬象之身。濯濯水中月。英英華上春。</w:t>
        <w:br/>
        <w:t>而今到處相逢也。眼裏無筋一世貧。</w:t>
      </w:r>
    </w:p>
    <w:p>
      <w:pPr>
        <w:pStyle w:val="TextLabel"/>
      </w:pPr>
      <w:r>
        <w:t>한국어 직역</w:t>
      </w:r>
    </w:p>
    <w:p>
      <w:pPr>
        <w:pStyle w:val="TranslationText"/>
      </w:pPr>
      <w:r>
        <w:t>태허의 마음이고, 만상의 몸이다. 맑고 맑은 물속 달이며, 싱그러운 꽃 위의 봄이다.</w:t>
        <w:br/>
        <w:t>이제 가는 곳마다 서로 만나니, 눈 속에 힘줄이 없어 한평생 가난하다.</w:t>
      </w:r>
    </w:p>
    <w:p>
      <w:pPr>
        <w:pStyle w:val="EditorialNote"/>
      </w:pPr>
      <w:r>
        <w:t>교감·번역 메모 | 眼裏無筋一世貧은 속어·선문 관용구로 보이나 정확한 의미는 불확실하여 직역했다.</w:t>
      </w:r>
    </w:p>
    <w:p>
      <w:pPr>
        <w:pStyle w:val="TextLabel"/>
      </w:pPr>
      <w:r>
        <w:t>원문</w:t>
      </w:r>
    </w:p>
    <w:p>
      <w:pPr>
        <w:pStyle w:val="SourceText"/>
      </w:pPr>
      <w:r>
        <w:t>淵默之得。不可文墨。流應之功。不可形容。秋入野水。</w:t>
        <w:br/>
        <w:t>月行霽空。影像名字。且喚天童。</w:t>
      </w:r>
    </w:p>
    <w:p>
      <w:pPr>
        <w:pStyle w:val="TextLabel"/>
      </w:pPr>
      <w:r>
        <w:t>한국어 직역</w:t>
      </w:r>
    </w:p>
    <w:p>
      <w:pPr>
        <w:pStyle w:val="TranslationText"/>
      </w:pPr>
      <w:r>
        <w:t>깊은 침묵의 얻음은, 문자와 먹으로 표현할 수 없고, 흘러나와 응하는 공(功)은, 형용할 수 없다. 가을은 들물에 들어가고,</w:t>
        <w:br/>
        <w:t>달은 갠 허공을 간다. 영상과 명자는, 우선 천동이라 불러 둔다.</w:t>
      </w:r>
    </w:p>
    <w:p>
      <w:pPr>
        <w:pStyle w:val="EditorialNote"/>
      </w:pPr>
      <w:r>
        <w:t>교감·번역 메모 | 影像名字는 형상과 이름을 아울러 말한다. / 초상의 대상인 자신을 임시로 이름 붙인다는 뜻으로 보았다.</w:t>
      </w:r>
    </w:p>
    <w:p>
      <w:pPr>
        <w:pStyle w:val="TextLabel"/>
      </w:pPr>
      <w:r>
        <w:t>원문</w:t>
      </w:r>
    </w:p>
    <w:p>
      <w:pPr>
        <w:pStyle w:val="SourceText"/>
      </w:pPr>
      <w:r>
        <w:t>風日面皮。秋山眉目。閑情肖水雲。野性從麋鹿。</w:t>
        <w:br/>
        <w:t>憝憝少室九年。草草曹溪一宿。窮根徹源。</w:t>
        <w:br/>
        <w:t>出髓敲骨。明回老兔宮。冷下蒼龍窟。諸人名邈兮搖手未然。</w:t>
        <w:br/>
        <w:t>萬象森羅兮點頭具足。</w:t>
      </w:r>
    </w:p>
    <w:p>
      <w:pPr>
        <w:pStyle w:val="TextLabel"/>
      </w:pPr>
      <w:r>
        <w:t>한국어 직역</w:t>
      </w:r>
    </w:p>
    <w:p>
      <w:pPr>
        <w:pStyle w:val="TranslationText"/>
      </w:pPr>
      <w:r>
        <w:t>바람과 햇볕 맞은 얼굴 가죽, 가을 산 같은 눈썹과 눈, 한가한 정취는 물과 구름을 닮고, 들 성품은 사슴을 따른다.</w:t>
        <w:br/>
        <w:t>둔중히 소실에서 아홉 해, 대충 조계에서 하룻밤. 뿌리를 다하고 근원을 꿰뚫으며,</w:t>
        <w:br/>
        <w:t>골수를 내고 뼈를 두드린다. 밝음은 늙은 토끼의 궁으로 돌아가고, 차가움은 푸른 용의 굴로 내려간다. 여러 사람이 이름 붙여 그리려 하자 손을 저어 아직 아니라고 하고,</w:t>
        <w:br/>
        <w:t>만상삼라는 고개를 끄덕여 모두 갖추었다고 한다.</w:t>
      </w:r>
    </w:p>
    <w:p>
      <w:pPr>
        <w:pStyle w:val="EditorialNote"/>
      </w:pPr>
      <w:r>
        <w:t>교감·번역 메모 | 원문 憝憝의 정확한 뜻은 불확실하며 달마의 소실산 면벽구년을 가리킨다. / 草草는 간략하고 대강이라는 뉘앙스로 옮겼다. / 철저한 참구를 비유한다. / 老兔宮은 달 속 옥토끼가 있는 월궁을 가리키는 시적 표현이다. / 名邈은 이름 붙이고 형용함의 뜻으로 보았으나 정확한 용례는 불확실하다.</w:t>
      </w:r>
    </w:p>
    <w:p>
      <w:pPr>
        <w:pStyle w:val="TextLabel"/>
      </w:pPr>
      <w:r>
        <w:t>원문</w:t>
      </w:r>
    </w:p>
    <w:p>
      <w:pPr>
        <w:pStyle w:val="SourceText"/>
      </w:pPr>
      <w:r>
        <w:t>伎倆俱無。身心淡如。霽月自分照。間雲從卷舒。</w:t>
        <w:br/>
        <w:t>匹上不足。匹下有餘。少室謾傳衣鉢。曹溪不識文書。</w:t>
      </w:r>
    </w:p>
    <w:p>
      <w:pPr>
        <w:pStyle w:val="TextLabel"/>
      </w:pPr>
      <w:r>
        <w:t>한국어 직역</w:t>
      </w:r>
    </w:p>
    <w:p>
      <w:pPr>
        <w:pStyle w:val="TranslationText"/>
      </w:pPr>
      <w:r>
        <w:t>기량은 모두 없고, 몸과 마음은 담담하고 여여하다. 갠 달은 스스로 나누어 비추고, 한가한 구름은 스스로 말고 편다.</w:t>
        <w:br/>
        <w:t>위와 견주면 부족하고, 아래와 견주면 남음이 있다. 소실에서는 부질없이 의발을 전했고, 조계에서는 문서를 알지 못했다.</w:t>
      </w:r>
    </w:p>
    <w:p>
      <w:pPr>
        <w:pStyle w:val="EditorialNote"/>
      </w:pPr>
      <w:r>
        <w:t>교감·번역 메모 | 원문 間雲은 문맥상 ‘한가한 구름’으로 읽었으나 원문자는 고치지 않았다. / 달마의 전의 전승을 가리킨다. / 육조 혜능의 불식문자 전승을 연상시키는 표현이다.</w:t>
      </w:r>
    </w:p>
    <w:p>
      <w:pPr>
        <w:pStyle w:val="TextLabel"/>
      </w:pPr>
      <w:r>
        <w:t>원문</w:t>
      </w:r>
    </w:p>
    <w:p>
      <w:pPr>
        <w:pStyle w:val="SourceText"/>
      </w:pPr>
      <w:r>
        <w:t>一色功回。雷雲凍開。萬機俱罷。風月轉夜。空空谷有神。</w:t>
        <w:br/>
        <w:t>欣欣木有春。而今何處不分身。</w:t>
      </w:r>
    </w:p>
    <w:p>
      <w:pPr>
        <w:pStyle w:val="TextLabel"/>
      </w:pPr>
      <w:r>
        <w:t>한국어 직역</w:t>
      </w:r>
    </w:p>
    <w:p>
      <w:pPr>
        <w:pStyle w:val="TranslationText"/>
      </w:pPr>
      <w:r>
        <w:t>일색에서 공(功)이 돌아오고, 우레 구름은 얼음을 열어젖힌다. 온갖 기틀이 모두 쉬고, 바람과 달은 밤을 돌린다. 텅 빈 골짜기에는 신령함이 있고,</w:t>
        <w:br/>
        <w:t>기쁜 나무에는 봄이 있다. 이제 어느 곳에서 분신하지 않겠는가.</w:t>
      </w:r>
    </w:p>
    <w:p>
      <w:pPr>
        <w:pStyle w:val="EditorialNote"/>
      </w:pPr>
      <w:r>
        <w:t>교감·번역 메모 | 一色·功은 조동종의 기술어적 뉘앙스를 살려 옮겼다. / 雷雲凍開의 구문은 압축되어 있어 직역했다.</w:t>
      </w:r>
    </w:p>
    <w:p>
      <w:pPr>
        <w:pStyle w:val="TextLabel"/>
      </w:pPr>
      <w:r>
        <w:t>원문</w:t>
      </w:r>
    </w:p>
    <w:p>
      <w:pPr>
        <w:pStyle w:val="SourceText"/>
      </w:pPr>
      <w:r>
        <w:t>說時不借口。用處不依身。天寒絕飛鳥。潭淨無游鱗。</w:t>
        <w:br/>
        <w:t>點活眼著精神。野草閑華自在春。</w:t>
      </w:r>
    </w:p>
    <w:p>
      <w:pPr>
        <w:pStyle w:val="TextLabel"/>
      </w:pPr>
      <w:r>
        <w:t>한국어 직역</w:t>
      </w:r>
    </w:p>
    <w:p>
      <w:pPr>
        <w:pStyle w:val="TranslationText"/>
      </w:pPr>
      <w:r>
        <w:t>말할 때에는 입을 빌리지 않고, 쓸 때에는 몸에 의지하지 않는다. 하늘이 차가워 나는 새가 끊기고, 못이 맑아 노니는 물고기가 없다.</w:t>
        <w:br/>
        <w:t>눈을 살아나게 점찍어 정신을 붙이고, 들풀과 한가한 꽃은 저절로 봄이다.</w:t>
      </w:r>
    </w:p>
    <w:p>
      <w:pPr>
        <w:pStyle w:val="EditorialNote"/>
      </w:pPr>
      <w:r>
        <w:t>교감·번역 메모 | 초상화의 점안과 선문적 ‘활안’을 겹친 표현으로 보았다.</w:t>
      </w:r>
    </w:p>
    <w:p>
      <w:pPr>
        <w:pStyle w:val="TextLabel"/>
      </w:pPr>
      <w:r>
        <w:t>원문</w:t>
      </w:r>
    </w:p>
    <w:p>
      <w:pPr>
        <w:pStyle w:val="SourceText"/>
      </w:pPr>
      <w:r>
        <w:t>雨霽雲收。山寒水秋。心目自照。言象俱休。滿十方而智應。</w:t>
        <w:br/>
        <w:t>廓三世以神游。虛空那礙東西壁。</w:t>
        <w:br/>
        <w:t>明月解隨南北舟。</w:t>
      </w:r>
    </w:p>
    <w:p>
      <w:pPr>
        <w:pStyle w:val="TextLabel"/>
      </w:pPr>
      <w:r>
        <w:t>한국어 직역</w:t>
      </w:r>
    </w:p>
    <w:p>
      <w:pPr>
        <w:pStyle w:val="TranslationText"/>
      </w:pPr>
      <w:r>
        <w:t>비가 개고 구름이 걷히며, 산은 차고 물에는 가을이 들었다. 마음과 눈은 스스로 비추고, 말과 형상은 모두 쉰다. 시방에 가득하여 지혜가 응하고,</w:t>
        <w:br/>
        <w:t>삼세를 탁 트여 정신이 노닌다. 허공이 어찌 동서의 벽에 막히며,</w:t>
        <w:br/>
        <w:t>밝은 달은 남북의 배를 따라갈 줄 안다.</w:t>
      </w:r>
    </w:p>
    <w:p>
      <w:pPr>
        <w:pStyle w:val="EditorialNote"/>
      </w:pPr>
      <w:r>
        <w:t>교감·번역 메모 | 廓三世를 삼세에 두루 탁 트임으로 읽었다.</w:t>
      </w:r>
    </w:p>
    <w:p>
      <w:pPr>
        <w:pStyle w:val="TextLabel"/>
      </w:pPr>
      <w:r>
        <w:t>원문</w:t>
      </w:r>
    </w:p>
    <w:p>
      <w:pPr>
        <w:pStyle w:val="SourceText"/>
      </w:pPr>
      <w:r>
        <w:t>面孔風埃。身心冷灰。鯨飲海乾。而珊瑚露。龜藏泥暖。</w:t>
        <w:br/>
        <w:t>而芙蓉開。向去却來其間。變態也掣電轟雷。</w:t>
      </w:r>
    </w:p>
    <w:p>
      <w:pPr>
        <w:pStyle w:val="TextLabel"/>
      </w:pPr>
      <w:r>
        <w:t>한국어 직역</w:t>
      </w:r>
    </w:p>
    <w:p>
      <w:pPr>
        <w:pStyle w:val="TranslationText"/>
      </w:pPr>
      <w:r>
        <w:t>얼굴에는 바람과 먼지가 묻고, 몸과 마음은 찬 재와 같다. 고래가 마셔 바다가 마르니, 산호가 드러나고, 거북은 따뜻한 진흙에 숨으니,</w:t>
        <w:br/>
        <w:t>부용이 핀다. 저쪽으로 가고 이쪽으로 돌아오는 그 사이에, 변화의 모습은 번개를 끌고 우레를 울린다.</w:t>
      </w:r>
    </w:p>
    <w:p>
      <w:pPr>
        <w:pStyle w:val="EditorialNote"/>
      </w:pPr>
      <w:r>
        <w:t>교감·번역 메모 | 앞 단위와 연결되는 구문이다. / 向去却來는 감과 옴의 회호를 가리키는 선문 표현으로 보았다. / 掣電轟雷를 빠른 작용의 비유로 옮겼다.</w:t>
      </w:r>
    </w:p>
    <w:p>
      <w:pPr>
        <w:pStyle w:val="TextLabel"/>
      </w:pPr>
      <w:r>
        <w:t>원문</w:t>
      </w:r>
    </w:p>
    <w:p>
      <w:pPr>
        <w:pStyle w:val="SourceText"/>
      </w:pPr>
      <w:r>
        <w:t>忒殺覺老。寒而且槁。古巖春遲。澄潭秋早。心無象也。</w:t>
        <w:br/>
        <w:t>月影未回。物不爭也。風吹便倒。</w:t>
      </w:r>
    </w:p>
    <w:p>
      <w:pPr>
        <w:pStyle w:val="TextLabel"/>
      </w:pPr>
      <w:r>
        <w:t>한국어 직역</w:t>
      </w:r>
    </w:p>
    <w:p>
      <w:pPr>
        <w:pStyle w:val="TranslationText"/>
      </w:pPr>
      <w:r>
        <w:t>각 노인이 너무 심하구나. 차갑고 또 말랐으며, 옛 바위에는 봄이 늦고, 맑은 못에는 가을이 이르다. 마음에는 형상이 없고,</w:t>
        <w:br/>
        <w:t>달 그림자는 아직 돌아오지 않았다. 사물은 다투지 않으니, 바람이 불면 곧 쓰러진다.</w:t>
      </w:r>
    </w:p>
    <w:p>
      <w:pPr>
        <w:pStyle w:val="EditorialNote"/>
      </w:pPr>
      <w:r>
        <w:t>교감·번역 메모 | 忒殺은 ‘너무 심하다’라는 구어적 표현이다. 覺老는 굉지 정각 자신을 가리킨다.</w:t>
      </w:r>
    </w:p>
    <w:p>
      <w:pPr>
        <w:pStyle w:val="TextLabel"/>
      </w:pPr>
      <w:r>
        <w:t>원문</w:t>
      </w:r>
    </w:p>
    <w:p>
      <w:pPr>
        <w:pStyle w:val="SourceText"/>
      </w:pPr>
      <w:r>
        <w:t>只者赤肉一塊。說甚清奇古怪。平生懶似牛頭。</w:t>
        <w:br/>
        <w:t>度世憨如布袋。不空而空。無在而在。法法唯心。</w:t>
        <w:br/>
        <w:t>塵塵三昧。問渠是假是真。兩彩而今一賽。</w:t>
      </w:r>
    </w:p>
    <w:p>
      <w:pPr>
        <w:pStyle w:val="TextLabel"/>
      </w:pPr>
      <w:r>
        <w:t>한국어 직역</w:t>
      </w:r>
    </w:p>
    <w:p>
      <w:pPr>
        <w:pStyle w:val="TranslationText"/>
      </w:pPr>
      <w:r>
        <w:t>다만 이 붉은 살 한 덩어리인데, 무슨 맑고 기이하며 예스럽고 괴이함을 말하겠는가. 평생의 게으름은 우두(牛頭)와 같고,</w:t>
        <w:br/>
        <w:t>세상을 건너는 어수룩함은 포대(布袋)와 같다. 공하지 않으면서 공하고, 있는 곳이 없으면서도 있다. 법마다 오직 마음이고,</w:t>
        <w:br/>
        <w:t>티끌마다 삼매다. 그것이 거짓인가 참인가를 물으니, 두 빛깔을 이제 한판 겨룬다.</w:t>
      </w:r>
    </w:p>
    <w:p>
      <w:pPr>
        <w:pStyle w:val="EditorialNote"/>
      </w:pPr>
      <w:r>
        <w:t>교감·번역 메모 | 육신을 가리킨다. / 牛頭가 우두종·인물·소의 머리 비유 중 어느 층위를 직접 가리키는지 불확실하여 원어를 병기했다. / 布袋는 포대화상을 연상시키는 표현이다. / 兩彩一賽의 정확한 비유는 불확실하나 두 양상을 한 자리에서 겨룬다는 뜻으로 보았다.</w:t>
      </w:r>
    </w:p>
    <w:p>
      <w:pPr>
        <w:pStyle w:val="TextLabel"/>
      </w:pPr>
      <w:r>
        <w:t>원문</w:t>
      </w:r>
    </w:p>
    <w:p>
      <w:pPr>
        <w:pStyle w:val="SourceText"/>
      </w:pPr>
      <w:r>
        <w:t>眉低不愁。眼深非惡。鼻孔纍垂。口唇齷齪。月明破夜兮。</w:t>
        <w:br/>
        <w:t>野水懷秋。霽色摩霜兮。間雲投壑。</w:t>
        <w:br/>
        <w:t>能錯落。縱橫十字兮。妙提一著。</w:t>
      </w:r>
    </w:p>
    <w:p>
      <w:pPr>
        <w:pStyle w:val="TextLabel"/>
      </w:pPr>
      <w:r>
        <w:t>한국어 직역</w:t>
      </w:r>
    </w:p>
    <w:p>
      <w:pPr>
        <w:pStyle w:val="TranslationText"/>
      </w:pPr>
      <w:r>
        <w:t>눈썹이 낮아도 근심하지 않고, 눈이 깊어도 사납지 않다. 콧구멍은 축 늘어지고, 입술은 지저분하다. 달빛이 밝아 밤을 깨뜨리니,</w:t>
        <w:br/>
        <w:t>들물은 가을을 품고, 갠 빛이 서리를 스치니, 사이 구름이 골짜기로 들어간다.</w:t>
        <w:br/>
        <w:t>능히 뒤섞여 어긋나고, 종횡으로 십자를 이루니, 묘하게 한 수를 든다.</w:t>
      </w:r>
    </w:p>
    <w:p>
      <w:pPr>
        <w:pStyle w:val="EditorialNote"/>
      </w:pPr>
      <w:r>
        <w:t>교감·번역 메모 | 齷齪은 초상에 대한 자조적 표현으로 보았다. / 원문 間雲은 閑雲의 가능성이 있으나 원문을 고치지 않고 직역했다. / 錯落은 엇갈리고 뒤섞임을 뜻한다. 문맥상 주어가 생략되어 있다. / 十字는 종횡으로 교차하는 선문 비유다. / 一著은 바둑·장기의 한 수에서 온 비유다.</w:t>
      </w:r>
    </w:p>
    <w:p>
      <w:pPr>
        <w:pStyle w:val="TextLabel"/>
      </w:pPr>
      <w:r>
        <w:t>원문</w:t>
      </w:r>
    </w:p>
    <w:p>
      <w:pPr>
        <w:pStyle w:val="SourceText"/>
      </w:pPr>
      <w:r>
        <w:t>誰能目眴眉揚。每笑手亂脚忙。守魯祖之簡默。</w:t>
        <w:br/>
        <w:t>得南泉之平常。明心秋月。活物春陽。鑄機器也模範大小。</w:t>
        <w:br/>
        <w:t>據叢林也規矩圓方。</w:t>
      </w:r>
    </w:p>
    <w:p>
      <w:pPr>
        <w:pStyle w:val="TextLabel"/>
      </w:pPr>
      <w:r>
        <w:t>한국어 직역</w:t>
      </w:r>
    </w:p>
    <w:p>
      <w:pPr>
        <w:pStyle w:val="TranslationText"/>
      </w:pPr>
      <w:r>
        <w:t>누가 눈을 깜박이고 눈썹을 치켜세울 수 있는가. 나는 늘 손발을 어지럽게 놀리는 것을 비웃는다. 노조(魯祖)의 간묵(簡默)을 지키고,</w:t>
        <w:br/>
        <w:t>남전의 평상을 얻었다. 밝은 마음은 가을 달이고, 살아 움직이는 사물은 봄볕이다. 기물을 주조함에는 크고 작은 모범이 있고,</w:t>
        <w:br/>
        <w:t>총림에 의거함에는 둥글고 모난 규구가 있다.</w:t>
      </w:r>
    </w:p>
    <w:p>
      <w:pPr>
        <w:pStyle w:val="EditorialNote"/>
      </w:pPr>
      <w:r>
        <w:t>교감·번역 메모 | 선문의 기봉 동작을 가리킨다. / 魯祖는 선승 노조를 가리킨다. / 平常은 평상심·평상도의 뜻을 포함한다. / 鑄機器也模範大小는 구두가 압축되어 있어 주조의 틀·규격을 말하는 것으로 잠정 해석했다. / 圓方은 원만함과 방정함의 비유다.</w:t>
      </w:r>
    </w:p>
    <w:p>
      <w:pPr>
        <w:pStyle w:val="TextLabel"/>
      </w:pPr>
      <w:r>
        <w:t>원문</w:t>
      </w:r>
    </w:p>
    <w:p>
      <w:pPr>
        <w:pStyle w:val="SourceText"/>
      </w:pPr>
      <w:r>
        <w:t>畫工出脫他。精神較得些。草不萠藏香象。匣無縫吼青蛇。</w:t>
        <w:br/>
        <w:t>春雷開眾蟄。暖律發千華。想是平江人見笑。</w:t>
        <w:br/>
        <w:t>去年纔去又來耶。</w:t>
      </w:r>
    </w:p>
    <w:p>
      <w:pPr>
        <w:pStyle w:val="TextLabel"/>
      </w:pPr>
      <w:r>
        <w:t>한국어 직역</w:t>
      </w:r>
    </w:p>
    <w:p>
      <w:pPr>
        <w:pStyle w:val="TranslationText"/>
      </w:pPr>
      <w:r>
        <w:t>화공이 그를 빼어나게 그려 내고, 정신은 제법 닮았다. 풀이 싹트지 않는 곳에 향상이 숨고, 틈 없는 상자에서 청사가 울부짖는다.</w:t>
        <w:br/>
        <w:t>봄 우레가 온갖 벌레의 칩거를 열고, 따뜻한 율려가 온갖 꽃을 피운다. 아마 평강 사람이 보고 웃었으리라.</w:t>
        <w:br/>
        <w:t>지난해 막 떠났다가 또 왔는가.</w:t>
      </w:r>
    </w:p>
    <w:p>
      <w:pPr>
        <w:pStyle w:val="EditorialNote"/>
      </w:pPr>
      <w:r>
        <w:t>교감·번역 메모 | 出脫他는 대상을 온전히 드러내 그림으로 보았으나 용법은 추가 검토가 필요하다. / 較得些는 ‘조금은 근접하다’는 뜻으로 보았다. / 草不萠藏香象은 선문적 비유로 보았다. 향상은 큰 코끼리다. / 青蛇는 칼을 비유할 가능성이 있으며 匣無縫과 함께 전고성 표현이다. / 暖律은 봄기운을 뜻하는 시적 표현이다. / 平江人의 구체적 지시 대상은 불확실하다.</w:t>
      </w:r>
    </w:p>
    <w:p>
      <w:pPr>
        <w:pStyle w:val="TextLabel"/>
      </w:pPr>
      <w:r>
        <w:t>원문</w:t>
      </w:r>
    </w:p>
    <w:p>
      <w:pPr>
        <w:pStyle w:val="SourceText"/>
      </w:pPr>
      <w:r>
        <w:t>雲樹蒼蒼。泉石鑿鑿。倚杖坐其間。此心自空廓。</w:t>
        <w:br/>
        <w:t>秋月濯滄溟。春風在林薄。游魚下藻玉溪寒。</w:t>
        <w:br/>
        <w:t>字雁沒煙天宇闊。</w:t>
      </w:r>
    </w:p>
    <w:p>
      <w:pPr>
        <w:pStyle w:val="TextLabel"/>
      </w:pPr>
      <w:r>
        <w:t>한국어 직역</w:t>
      </w:r>
    </w:p>
    <w:p>
      <w:pPr>
        <w:pStyle w:val="TranslationText"/>
      </w:pPr>
      <w:r>
        <w:t>구름 낀 나무는 푸르고 푸르며, 샘과 돌은 뚜렷하고 뚜렷하다. 지팡이에 기대 그 사이에 앉으니, 이 마음은 스스로 텅 비고 넓다.</w:t>
        <w:br/>
        <w:t>가을 달은 창해를 씻고, 봄바람은 숲 가장자리에 있다. 노니는 물고기가 마름풀 아래로 내려가니 옥빛 시내가 차고,</w:t>
        <w:br/>
        <w:t>글자 같은 기러기가 연기 속에 사라지니 하늘이 넓다.</w:t>
      </w:r>
    </w:p>
    <w:p>
      <w:pPr>
        <w:pStyle w:val="EditorialNote"/>
      </w:pPr>
      <w:r>
        <w:t>교감·번역 메모 | 林薄은 숲이 우거진 곳·숲 가장자리로 보았다. / 藻는 수초를 가리킨다. / 기러기 행렬을 글자에 비유했다.</w:t>
      </w:r>
    </w:p>
    <w:p>
      <w:pPr>
        <w:pStyle w:val="TextLabel"/>
      </w:pPr>
      <w:r>
        <w:t>원문</w:t>
      </w:r>
    </w:p>
    <w:p>
      <w:pPr>
        <w:pStyle w:val="SourceText"/>
      </w:pPr>
      <w:r>
        <w:t>眼空毛芥不立。心空海嶽可容。便與打成一片。</w:t>
        <w:br/>
        <w:t>尚猶笑道疎蹤。虛空那挂劍。死水不藏龍。</w:t>
        <w:br/>
        <w:t>轉色轉功家法子。蘆華明月後相逢。</w:t>
      </w:r>
    </w:p>
    <w:p>
      <w:pPr>
        <w:pStyle w:val="TextLabel"/>
      </w:pPr>
      <w:r>
        <w:t>한국어 직역</w:t>
      </w:r>
    </w:p>
    <w:p>
      <w:pPr>
        <w:pStyle w:val="TranslationText"/>
      </w:pPr>
      <w:r>
        <w:t>눈이 비어 털끝만 한 것도 서지 않고, 마음이 비어 산과 바다도 담을 수 있다. 곧 이것과 한 조각을 이루어 버렸지만,</w:t>
        <w:br/>
        <w:t>그래도 오히려 자취가 성글다고 웃어 말한다. 허공에 어찌 칼을 걸겠으며, 죽은 물에는 용을 감추지 못한다.</w:t>
        <w:br/>
        <w:t>색을 돌리고 공(功)을 돌리는 가법의 아들이여, 갈대꽃과 밝은 달 뒤에 서로 만난다.</w:t>
      </w:r>
    </w:p>
    <w:p>
      <w:pPr>
        <w:pStyle w:val="EditorialNote"/>
      </w:pPr>
      <w:r>
        <w:t>교감·번역 메모 | 打成一片은 일체가 되어 분리되지 않음을 뜻하는 선문 관용어다. / 疎蹤은 드문 자취·남은 흔적으로 보았다. / 死水不藏龍은 활발한 작용이 없는 고요에 머물지 말라는 선문어다. / 轉色·轉功은 조동종 계열의 기술적 표현으로 보아 한자를 병기했다. / 蘆華明月은 일색으로 섞여도 분명한 차별이 살아 있는 선문 이미지로 보았다.</w:t>
      </w:r>
    </w:p>
    <w:p>
      <w:pPr>
        <w:pStyle w:val="TextLabel"/>
      </w:pPr>
      <w:r>
        <w:t>원문</w:t>
      </w:r>
    </w:p>
    <w:p>
      <w:pPr>
        <w:pStyle w:val="SourceText"/>
      </w:pPr>
      <w:r>
        <w:t>怒眉瞋目。枯腸空腹。面冷莫觸。氣清可掬。乘仙搓而棹星河。</w:t>
        <w:br/>
        <w:t>握玉斧而修月轂。真見法以唯心。</w:t>
        <w:br/>
        <w:t>妙契神於即物。</w:t>
      </w:r>
    </w:p>
    <w:p>
      <w:pPr>
        <w:pStyle w:val="TextLabel"/>
      </w:pPr>
      <w:r>
        <w:t>한국어 직역</w:t>
      </w:r>
    </w:p>
    <w:p>
      <w:pPr>
        <w:pStyle w:val="TranslationText"/>
      </w:pPr>
      <w:r>
        <w:t>눈썹을 성내고 눈을 부릅떴으며, 창자는 메마르고 배는 비었으며, 얼굴은 차가우니 건드리지 말고, 기운은 맑아 움켜쥘 만하다. 신선의 뗏목을 타고 은하수에 노를 젓고,</w:t>
        <w:br/>
        <w:t>옥도끼를 쥐고 달의 바퀴통을 다듬는다. 참으로 법이 오직 마음임을 보고,</w:t>
        <w:br/>
        <w:t>묘하게 신묘함을 바로 사물에서 계합한다.</w:t>
      </w:r>
    </w:p>
    <w:p>
      <w:pPr>
        <w:pStyle w:val="EditorialNote"/>
      </w:pPr>
      <w:r>
        <w:t>교감·번역 메모 | 원문의 仙搓는 통상적인 仙槎를 연상시키나 원문을 교정하지 않고 음의상 잠정적으로 옮겼다.</w:t>
      </w:r>
    </w:p>
    <w:p>
      <w:pPr>
        <w:pStyle w:val="TextLabel"/>
      </w:pPr>
      <w:r>
        <w:t>원문</w:t>
      </w:r>
    </w:p>
    <w:p>
      <w:pPr>
        <w:pStyle w:val="SourceText"/>
      </w:pPr>
      <w:r>
        <w:t>鼻孔脩直。眉毛低垂。間來一默。淨掃餘思。秋水連天摩霽色。</w:t>
        <w:br/>
        <w:t>春風著木見游絲。撒開揑聚兮只箇些兒。</w:t>
      </w:r>
    </w:p>
    <w:p>
      <w:pPr>
        <w:pStyle w:val="TextLabel"/>
      </w:pPr>
      <w:r>
        <w:t>한국어 직역</w:t>
      </w:r>
    </w:p>
    <w:p>
      <w:pPr>
        <w:pStyle w:val="TranslationText"/>
      </w:pPr>
      <w:r>
        <w:t>콧구멍은 길고 곧으며, 눈썹은 낮게 드리웠다. 한가로이 와서 한 번 침묵하고, 남은 생각을 깨끗이 쓸어낸다. 가을 물은 하늘에 이어져 갠 빛에 맞닿고,</w:t>
        <w:br/>
        <w:t>봄바람이 나무에 닿으니 유사(游絲)가 보인다. 흩어 펴고 움켜 모아도 다만 이것 조금일 뿐이다.</w:t>
      </w:r>
    </w:p>
    <w:p>
      <w:pPr>
        <w:pStyle w:val="EditorialNote"/>
      </w:pPr>
      <w:r>
        <w:t>교감·번역 메모 | 間來는 문맥상 閑來에 가까운 뜻으로 잠정 해석했으나 원문은 그대로 보존했다. / 游絲는 봄날 공중에 떠다니는 가는 실 같은 거미줄 등을 가리킨다.</w:t>
      </w:r>
    </w:p>
    <w:p>
      <w:pPr>
        <w:pStyle w:val="TextLabel"/>
      </w:pPr>
      <w:r>
        <w:t>원문</w:t>
      </w:r>
    </w:p>
    <w:p>
      <w:pPr>
        <w:pStyle w:val="SourceText"/>
      </w:pPr>
      <w:r>
        <w:t>頭雪老曬。面肉肥些。骨寒窮鬼子。情淡道人家。</w:t>
        <w:br/>
        <w:t>謗佛謗祖。撒土撒沙。明月犀玩兮暈通其角。</w:t>
        <w:br/>
        <w:t>迅雷象驚兮文理其牙。未把家風兮草草傳耶。</w:t>
      </w:r>
    </w:p>
    <w:p>
      <w:pPr>
        <w:pStyle w:val="TextLabel"/>
      </w:pPr>
      <w:r>
        <w:t>한국어 직역</w:t>
      </w:r>
    </w:p>
    <w:p>
      <w:pPr>
        <w:pStyle w:val="TranslationText"/>
      </w:pPr>
      <w:r>
        <w:t>머리의 눈은 늙도록 볕에 쬐었고, 얼굴 살은 조금 두툼하다. 뼛속까지 찬 가난뱅이 귀신 같은 자요, 정은 담박한 도인의 집안이다.</w:t>
        <w:br/>
        <w:t>부처를 비방하고 조사를 비방하며, 흙을 뿌리고 모래를 뿌린다. 밝은 달을 무소가 희롱하니 그 뿔에 무리가 통하고,</w:t>
        <w:br/>
        <w:t>우레가 급히 치자 코끼리가 놀라 그 어금니에 무늬가 생긴다. 가풍을 아직 잡지도 않고서 어찌 거칠게 전하겠는가.</w:t>
      </w:r>
    </w:p>
    <w:p>
      <w:pPr>
        <w:pStyle w:val="EditorialNote"/>
      </w:pPr>
      <w:r>
        <w:t>교감·번역 메모 | 頭雪老曬는 백발을 눈에 비유한 압축 표현으로 보았으나 구문은 다소 불확실하다. / 犀玩은 무소가 달을 희롱한다는 선문 이미지로 옮겼다. 글자 형태는 원문 그대로 보존했다. / 선문에서 달을 바라본 무소의 뿔과 우레에 놀란 코끼리의 상아를 짝지어 쓰는 비유로 보았다.</w:t>
      </w:r>
    </w:p>
    <w:p>
      <w:pPr>
        <w:pStyle w:val="TextLabel"/>
      </w:pPr>
      <w:r>
        <w:t>원문</w:t>
      </w:r>
    </w:p>
    <w:p>
      <w:pPr>
        <w:pStyle w:val="SourceText"/>
      </w:pPr>
      <w:r>
        <w:t>氣韻能清。眉目似笑。深深入大道之環。默默守群機之要。</w:t>
        <w:br/>
        <w:t>鬧裏隨緣。虛中分照。用作家之鉗鎚。</w:t>
        <w:br/>
        <w:t>與本分之草料。千毳相從兮俱求參飽。</w:t>
      </w:r>
    </w:p>
    <w:p>
      <w:pPr>
        <w:pStyle w:val="TextLabel"/>
      </w:pPr>
      <w:r>
        <w:t>한국어 직역</w:t>
      </w:r>
    </w:p>
    <w:p>
      <w:pPr>
        <w:pStyle w:val="TranslationText"/>
      </w:pPr>
      <w:r>
        <w:t>기운과 운치는 맑고, 눈썹과 눈은 웃는 듯하다. 깊고 깊이 대도의 고리 속에 들어가고, 묵묵히 여러 기틀의 요체를 지킨다.</w:t>
        <w:br/>
        <w:t>번잡한 속에서는 인연을 따르고, 텅 빈 가운데에서는 비춤을 나눈다. 작가의 집게와 망치를 쓰고,</w:t>
        <w:br/>
        <w:t>본분의 꼴을 준다. 천 겹 털옷 입은 이들이 서로 따르며 모두 참구하여 배부르기를 구한다.</w:t>
      </w:r>
    </w:p>
    <w:p>
      <w:pPr>
        <w:pStyle w:val="EditorialNote"/>
      </w:pPr>
      <w:r>
        <w:t>교감·번역 메모 | 鉗鎚는 선사가 학인을 단련하는 작용을 비유하는 선문 용어이다. / 草料는 말의 사료에 빗대어 학인을 제접하는 재료를 뜻하는 선문 표현이다. / 千毳는 승려 무리를 가리키는 표현으로 보았으나 정확한 용례는 추가 검토가 필요하다.</w:t>
      </w:r>
    </w:p>
    <w:p>
      <w:pPr>
        <w:pStyle w:val="TextLabel"/>
      </w:pPr>
      <w:r>
        <w:t>원문</w:t>
      </w:r>
    </w:p>
    <w:p>
      <w:pPr>
        <w:pStyle w:val="SourceText"/>
      </w:pPr>
      <w:r>
        <w:t>胡床小小身。握塵默而神。喚醒曠劫之夢。瀝乾滄海之津。</w:t>
        <w:br/>
        <w:t>霽空摩塵。風月重輪。群機活活物中眼。</w:t>
        <w:br/>
        <w:t>一點英英華上春。</w:t>
      </w:r>
    </w:p>
    <w:p>
      <w:pPr>
        <w:pStyle w:val="TextLabel"/>
      </w:pPr>
      <w:r>
        <w:t>한국어 직역</w:t>
      </w:r>
    </w:p>
    <w:p>
      <w:pPr>
        <w:pStyle w:val="TranslationText"/>
      </w:pPr>
      <w:r>
        <w:t>호상 위의 자그마한 몸이요, 불자를 쥐고 묵묵히 있으면서 신묘하다. 광겁의 꿈을 불러 깨우고, 큰 바다의 물을 다 짜서 말린다.</w:t>
        <w:br/>
        <w:t>갠 하늘은 티끌에 맞닿고, 바람과 달은 거듭 둥글게 돌며, 여러 기틀이 활발하니 사물 가운데의 눈이요,</w:t>
        <w:br/>
        <w:t>한 점 빼어나게 빛나니 꽃 위의 봄이다.</w:t>
      </w:r>
    </w:p>
    <w:p>
      <w:pPr>
        <w:pStyle w:val="EditorialNote"/>
      </w:pPr>
      <w:r>
        <w:t>교감·번역 메모 | 원문의 握塵은 불자(拂子)를 뜻하는 握麈 계열 표현일 가능성이 있으나 원문을 교정하지 않았다. / 摩塵의 결합은 압축되어 있어 정확한 구문은 추가 검토가 필요하다.</w:t>
      </w:r>
    </w:p>
    <w:p>
      <w:pPr>
        <w:pStyle w:val="TextLabel"/>
      </w:pPr>
      <w:r>
        <w:t>원문</w:t>
      </w:r>
    </w:p>
    <w:p>
      <w:pPr>
        <w:pStyle w:val="SourceText"/>
      </w:pPr>
      <w:r>
        <w:t>覺之微妙。未痕朕兆。徹造化之源。據生殺之要。</w:t>
        <w:br/>
        <w:t>至虛而獨存。當明而隱照。築築磕磕兮鼻孔纍垂。</w:t>
        <w:br/>
        <w:t>哆哆和和兮舌頭狤獠。</w:t>
      </w:r>
    </w:p>
    <w:p>
      <w:pPr>
        <w:pStyle w:val="TextLabel"/>
      </w:pPr>
      <w:r>
        <w:t>한국어 직역</w:t>
      </w:r>
    </w:p>
    <w:p>
      <w:pPr>
        <w:pStyle w:val="TranslationText"/>
      </w:pPr>
      <w:r>
        <w:t>깨달음은 미묘하고, 짐조의 흔적도 내지 않았으며, 조화의 근원을 꿰뚫고, 살리고 죽이는 요체를 거머쥔다.</w:t>
        <w:br/>
        <w:t>지극히 비어 홀로 존재하고, 밝음에 당해서도 은밀히 비춘다. 부딪치고 또 부딪치니 콧구멍은 길게 늘어졌고,</w:t>
        <w:br/>
        <w:t>도도화화하니 혀끝은 ‘狤獠’하다.</w:t>
      </w:r>
    </w:p>
    <w:p>
      <w:pPr>
        <w:pStyle w:val="EditorialNote"/>
      </w:pPr>
      <w:r>
        <w:t>교감·번역 메모 | 朕兆는 일이 드러나기 전의 조짐·흔적을 뜻한다. / 築築磕磕은 거듭 부딪치는 모습을 나타내는 의태적 표현으로 보았다. / 哆哆和和·狤獠는 음성·말재주와 관련된 선문식 표현으로 보이나 狤獠의 정확한 뜻은 불확실하다.</w:t>
      </w:r>
    </w:p>
    <w:p>
      <w:pPr>
        <w:pStyle w:val="TextLabel"/>
      </w:pPr>
      <w:r>
        <w:t>원문</w:t>
      </w:r>
    </w:p>
    <w:p>
      <w:pPr>
        <w:pStyle w:val="SourceText"/>
      </w:pPr>
      <w:r>
        <w:t>眉棱棱眼烱烱。自愛情間。人嫌面冷。片雲出岫之心。</w:t>
        <w:br/>
        <w:t>孤月濯潭之影。絕憐百億分身。恰滿三千化境。</w:t>
      </w:r>
    </w:p>
    <w:p>
      <w:pPr>
        <w:pStyle w:val="TextLabel"/>
      </w:pPr>
      <w:r>
        <w:t>한국어 직역</w:t>
      </w:r>
    </w:p>
    <w:p>
      <w:pPr>
        <w:pStyle w:val="TranslationText"/>
      </w:pPr>
      <w:r>
        <w:t>눈썹은 또렷하고 눈은 형형하며, 스스로 정이 한가로운 것을 사랑하고, 사람들은 얼굴이 차갑다고 싫어한다. 조각구름이 산굴을 나오는 마음이요,</w:t>
        <w:br/>
        <w:t>외로운 달이 못에 씻기는 그림자이다. 백억으로 몸을 나눔을 지극히 아끼고, 마침 삼천의 교화 경계를 가득 채운다.</w:t>
      </w:r>
    </w:p>
    <w:p>
      <w:pPr>
        <w:pStyle w:val="EditorialNote"/>
      </w:pPr>
      <w:r>
        <w:t>교감·번역 메모 | 원문의 烱烱을 밝게 빛나는 모양으로 옮겼다. / 情間은 문맥상 ‘정이 한가롭다’는 뜻으로 보았으나 間의 판독 가능성은 열어 둔다.</w:t>
      </w:r>
    </w:p>
    <w:p>
      <w:pPr>
        <w:pStyle w:val="TextLabel"/>
      </w:pPr>
      <w:r>
        <w:t>원문</w:t>
      </w:r>
    </w:p>
    <w:p>
      <w:pPr>
        <w:pStyle w:val="SourceText"/>
      </w:pPr>
      <w:r>
        <w:t>赤肉穿多孔。臭骨裹閑皮。已是不著便。更將描畫伊。</w:t>
        <w:br/>
        <w:t>一柄拂聊為伴手。三世佛誰敢稱師。</w:t>
        <w:br/>
        <w:t>鯨怒飲乾滄海水。月明爛爛珊瑚枝。</w:t>
      </w:r>
    </w:p>
    <w:p>
      <w:pPr>
        <w:pStyle w:val="TextLabel"/>
      </w:pPr>
      <w:r>
        <w:t>한국어 직역</w:t>
      </w:r>
    </w:p>
    <w:p>
      <w:pPr>
        <w:pStyle w:val="TranslationText"/>
      </w:pPr>
      <w:r>
        <w:t>붉은 살에는 많은 구멍이 뚫렸고, 냄새나는 뼈는 한가한 가죽에 싸였다. 이미 편리함에 붙지 않거늘, 다시 그를 그려 나타내려 하는가.</w:t>
        <w:br/>
        <w:t>한 자루 불자를 잠시 손의 벗으로 삼고, 삼세의 부처 가운데 누가 감히 스승이라 일컫겠는가.</w:t>
        <w:br/>
        <w:t>고래가 성내어 창해의 물을 마셔 말리고, 달은 밝고 산호 가지는 찬란하다.</w:t>
      </w:r>
    </w:p>
    <w:p>
      <w:pPr>
        <w:pStyle w:val="EditorialNote"/>
      </w:pPr>
      <w:r>
        <w:t>교감·번역 메모 | 不著便은 ‘편의에 기대지 않는다’는 뜻으로 잠정 해석했다.</w:t>
      </w:r>
    </w:p>
    <w:p>
      <w:pPr>
        <w:pStyle w:val="TextLabel"/>
      </w:pPr>
      <w:r>
        <w:t>원문</w:t>
      </w:r>
    </w:p>
    <w:p>
      <w:pPr>
        <w:pStyle w:val="SourceText"/>
      </w:pPr>
      <w:r>
        <w:t>器宇潭潭。風骨巖巖。雲夢之氣吞八九。嵩少之道落二三。</w:t>
        <w:br/>
        <w:t>守一爻生成之機紐。秉諸祖烹鍛之鎚鉗。</w:t>
        <w:br/>
        <w:t>揑聚放行也。肖嶽蓄而海涵。</w:t>
      </w:r>
    </w:p>
    <w:p>
      <w:pPr>
        <w:pStyle w:val="TextLabel"/>
      </w:pPr>
      <w:r>
        <w:t>한국어 직역</w:t>
      </w:r>
    </w:p>
    <w:p>
      <w:pPr>
        <w:pStyle w:val="TranslationText"/>
      </w:pPr>
      <w:r>
        <w:t>기우는 깊고 깊으며, 풍골은 우뚝우뚝하다. 운몽의 기운은 여덟아홉을 삼키고, 숭산·소실산의 도는 둘셋으로 떨어진다.</w:t>
        <w:br/>
        <w:t>한 효의 생성하는 기뉴를 지키고, 여러 조사의 달구고 단련하는 망치와 집게를 잡는다.</w:t>
        <w:br/>
        <w:t>움켜 모으기도 하고 놓아 행하게도 하니, 산악처럼 쌓아 두고 바다처럼 품는다.</w:t>
      </w:r>
    </w:p>
    <w:p>
      <w:pPr>
        <w:pStyle w:val="EditorialNote"/>
      </w:pPr>
      <w:r>
        <w:t>교감·번역 메모 | 器宇는 사람의 기량과 풍도를 가리킨다. / 雲夢之氣吞八九는 거대한 기상을 과장해 말한 고전적 표현으로 보았다. / 嵩少는 숭산과 소실산, 곧 선종의 중심지를 가리키며 落二三의 정확한 뉘앙스는 추가 검토가 필요하다. / 一爻는 역학적 비유이며 機紐는 기틀의 핵심을 뜻한다. / 원문의 肖嶽蓄은 구문이 압축되어 있어 ‘산처럼 쌓다’로 잠정 해석했다.</w:t>
      </w:r>
    </w:p>
    <w:p>
      <w:pPr>
        <w:pStyle w:val="TextLabel"/>
      </w:pPr>
      <w:r>
        <w:t>원문</w:t>
      </w:r>
    </w:p>
    <w:p>
      <w:pPr>
        <w:pStyle w:val="SourceText"/>
      </w:pPr>
      <w:r>
        <w:t>間兮無寄。用也不痕。月雖能現影。雲自不生根。</w:t>
        <w:br/>
        <w:t>活卓卓諸塵莫混。明歷歷曠劫長存。相隨鬧市堆中去。</w:t>
        <w:br/>
        <w:t>普光三昧發門門。</w:t>
      </w:r>
    </w:p>
    <w:p>
      <w:pPr>
        <w:pStyle w:val="TextLabel"/>
      </w:pPr>
      <w:r>
        <w:t>한국어 직역</w:t>
      </w:r>
    </w:p>
    <w:p>
      <w:pPr>
        <w:pStyle w:val="TranslationText"/>
      </w:pPr>
      <w:r>
        <w:t>한가로워 의탁함이 없고, 작용해도 흔적이 없다. 달은 비록 그림자를 나타낼 수 있으나, 구름은 스스로 뿌리를 내리지 않는다.</w:t>
        <w:br/>
        <w:t>활발하고 우뚝하여 모든 티끌이 섞지 못하고, 밝고 역력하여 광겁토록 길이 존재한다. 번잡한 시장의 무더기 속으로 서로 따라가며,</w:t>
        <w:br/>
        <w:t>보광삼매가 문마다 발한다.</w:t>
      </w:r>
    </w:p>
    <w:p>
      <w:pPr>
        <w:pStyle w:val="EditorialNote"/>
      </w:pPr>
      <w:r>
        <w:t>교감·번역 메모 | 원문의 間兮는 문맥상 閑兮에 가까운 뜻으로 보았다. / 普光三昧는 ‘보광삼매’로 음역하여 기술어를 보존했다.</w:t>
      </w:r>
    </w:p>
    <w:p>
      <w:pPr>
        <w:pStyle w:val="TextLabel"/>
      </w:pPr>
      <w:r>
        <w:t>원문</w:t>
      </w:r>
    </w:p>
    <w:p>
      <w:pPr>
        <w:pStyle w:val="SourceText"/>
      </w:pPr>
      <w:r>
        <w:t>不以律拘。不以禪縛。說法口窄。默游步闊。草木陽春來。</w:t>
        <w:br/>
        <w:t>池塘明月落。何妨處處相安著。</w:t>
      </w:r>
    </w:p>
    <w:p>
      <w:pPr>
        <w:pStyle w:val="TextLabel"/>
      </w:pPr>
      <w:r>
        <w:t>한국어 직역</w:t>
      </w:r>
    </w:p>
    <w:p>
      <w:pPr>
        <w:pStyle w:val="TranslationText"/>
      </w:pPr>
      <w:r>
        <w:t>율로 얽매지 않고, 선으로 묶지 않는다. 법을 설할 때는 입이 좁고, 묵묵히 노닐 때는 걸음이 넓다. 초목에는 따뜻한 봄이 오고,</w:t>
        <w:br/>
        <w:t>연못에는 밝은 달이 떨어진다. 곳곳에서 서로 편안히 자리한들 무엇이 방해되랴.</w:t>
      </w:r>
    </w:p>
    <w:p>
      <w:pPr>
        <w:pStyle w:val="TextLabel"/>
      </w:pPr>
      <w:r>
        <w:t>원문</w:t>
      </w:r>
    </w:p>
    <w:p>
      <w:pPr>
        <w:pStyle w:val="SourceText"/>
      </w:pPr>
      <w:r>
        <w:t>天童比丘。還相識不。白髮寒巖雪。青瞳古㵎秋。</w:t>
        <w:br/>
        <w:t>現身不墮類。分影也隨流。他日果能窺頂相。</w:t>
        <w:br/>
        <w:t>晴雲似放去山頭。</w:t>
      </w:r>
    </w:p>
    <w:p>
      <w:pPr>
        <w:pStyle w:val="TextLabel"/>
      </w:pPr>
      <w:r>
        <w:t>한국어 직역</w:t>
      </w:r>
    </w:p>
    <w:p>
      <w:pPr>
        <w:pStyle w:val="TranslationText"/>
      </w:pPr>
      <w:r>
        <w:t>천동의 비구여, 과연 서로 알아보는가. 백발은 차가운 바위의 눈이요, 푸른 눈동자는 옛 산골 물의 가을이다.</w:t>
        <w:br/>
        <w:t>몸을 나타내도 부류에 떨어지지 않고, 그림자를 나누어도 흐름을 따른다. 훗날 참으로 정상(頂相)을 엿볼 수 있다면,</w:t>
        <w:br/>
        <w:t>갠 구름이 산꼭대기에서 놓여 가는 듯하리라.</w:t>
      </w:r>
    </w:p>
    <w:p>
      <w:pPr>
        <w:pStyle w:val="EditorialNote"/>
      </w:pPr>
      <w:r>
        <w:t>교감·번역 메모 | 㵎은 澗 계열의 이체로 보이며 원문 글자를 보존했다. / 頂相은 정수리의 상 또는 선사의 초상을 가리키는 중의적 표현으로 볼 수 있다.</w:t>
      </w:r>
    </w:p>
    <w:p>
      <w:pPr>
        <w:pStyle w:val="TextLabel"/>
      </w:pPr>
      <w:r>
        <w:t>원문</w:t>
      </w:r>
    </w:p>
    <w:p>
      <w:pPr>
        <w:pStyle w:val="SourceText"/>
      </w:pPr>
      <w:r>
        <w:t>白雲之身。寒月之心。性靈麋鹿。氣韻山林。不墮兩頭兮。</w:t>
        <w:br/>
        <w:t>匪明匪暗。全超三際兮。誰古誰今。</w:t>
      </w:r>
    </w:p>
    <w:p>
      <w:pPr>
        <w:pStyle w:val="TextLabel"/>
      </w:pPr>
      <w:r>
        <w:t>한국어 직역</w:t>
      </w:r>
    </w:p>
    <w:p>
      <w:pPr>
        <w:pStyle w:val="TranslationText"/>
      </w:pPr>
      <w:r>
        <w:t>흰 구름 같은 몸이요, 차가운 달 같은 마음이다. 성품은 고라니와 사슴처럼 영묘하고, 기운과 운치는 산림과 같다. 두 끝에 떨어지지 않으니,</w:t>
        <w:br/>
        <w:t>밝지도 않고 어둡지도 않다. 삼제를 온전히 뛰어넘으니, 누가 옛사람이며 누가 지금 사람인가.</w:t>
      </w:r>
    </w:p>
    <w:p>
      <w:pPr>
        <w:pStyle w:val="EditorialNote"/>
      </w:pPr>
      <w:r>
        <w:t>교감·번역 메모 | 三際는 과거·현재·미래의 세 시간대를 가리킨다.</w:t>
      </w:r>
    </w:p>
    <w:p>
      <w:pPr>
        <w:pStyle w:val="TextLabel"/>
      </w:pPr>
      <w:r>
        <w:t>원문</w:t>
      </w:r>
    </w:p>
    <w:p>
      <w:pPr>
        <w:pStyle w:val="SourceText"/>
      </w:pPr>
      <w:r>
        <w:t>說也說不破。畫也畫不成。慷慨鼻氣通快。清間眉棱覺輕。</w:t>
        <w:br/>
        <w:t>靜不得像。動不流情。十方三世無安處。</w:t>
        <w:br/>
        <w:t>歷歷諸緣頭上行。</w:t>
      </w:r>
    </w:p>
    <w:p>
      <w:pPr>
        <w:pStyle w:val="TextLabel"/>
      </w:pPr>
      <w:r>
        <w:t>한국어 직역</w:t>
      </w:r>
    </w:p>
    <w:p>
      <w:pPr>
        <w:pStyle w:val="TranslationText"/>
      </w:pPr>
      <w:r>
        <w:t>말해도 깨뜨려 말할 수 없고, 그려도 그려 이룰 수 없다. 호방하여 콧김은 시원하게 통하고, 맑고 한가로워 눈썹 가장자리가 가벼워 보인다.</w:t>
        <w:br/>
        <w:t>고요해도 형상을 얻지 못하고, 움직여도 정에 흘러가지 않는다. 시방삼세 어디에도 안주할 곳이 없고,</w:t>
        <w:br/>
        <w:t>역력히 모든 인연의 머리 위를 간다.</w:t>
      </w:r>
    </w:p>
    <w:p>
      <w:pPr>
        <w:pStyle w:val="EditorialNote"/>
      </w:pPr>
      <w:r>
        <w:t>교감·번역 메모 | 清間은 문맥상 ‘맑고 한가롭다’로 잠정 해석했다.</w:t>
      </w:r>
    </w:p>
    <w:p>
      <w:pPr>
        <w:pStyle w:val="TextLabel"/>
      </w:pPr>
      <w:r>
        <w:t>원문</w:t>
      </w:r>
    </w:p>
    <w:p>
      <w:pPr>
        <w:pStyle w:val="SourceText"/>
      </w:pPr>
      <w:r>
        <w:t>圓顱方衣。靜樞活機。天空雲淡淡。潭淨月依依。</w:t>
        <w:br/>
        <w:t>十分化事成華木。默默氷壺春信歸。</w:t>
      </w:r>
    </w:p>
    <w:p>
      <w:pPr>
        <w:pStyle w:val="TextLabel"/>
      </w:pPr>
      <w:r>
        <w:t>한국어 직역</w:t>
      </w:r>
    </w:p>
    <w:p>
      <w:pPr>
        <w:pStyle w:val="TranslationText"/>
      </w:pPr>
      <w:r>
        <w:t>둥근 머리에 네모난 옷이요, 고요한 지도리와 살아 있는 기틀이며, 하늘은 비고 구름은 담담하며, 못은 맑고 달은 은은하다.</w:t>
        <w:br/>
        <w:t>십분의 교화 일이 꽃나무를 이루고, 묵묵한 얼음 항아리에 봄 소식이 돌아온다.</w:t>
      </w:r>
    </w:p>
    <w:p>
      <w:pPr>
        <w:pStyle w:val="EditorialNote"/>
      </w:pPr>
      <w:r>
        <w:t>교감·번역 메모 | 승려의 깎은 머리와 가사를 묘사한 표현이다. / 華木을 문자 그대로 ‘꽃나무’로 옮겼다.</w:t>
      </w:r>
    </w:p>
    <w:p>
      <w:pPr>
        <w:pStyle w:val="TextLabel"/>
      </w:pPr>
      <w:r>
        <w:t>원문</w:t>
      </w:r>
    </w:p>
    <w:p>
      <w:pPr>
        <w:pStyle w:val="SourceText"/>
      </w:pPr>
      <w:r>
        <w:t>握笻之像。對機之身。六根攝一處。三昧起諸塵。</w:t>
        <w:br/>
        <w:t>蚌腸孕於月明之夜。蟄戶開於雷動之春。</w:t>
        <w:br/>
        <w:t>箇般手段兮。分付善應之人。</w:t>
      </w:r>
    </w:p>
    <w:p>
      <w:pPr>
        <w:pStyle w:val="TextLabel"/>
      </w:pPr>
      <w:r>
        <w:t>한국어 직역</w:t>
      </w:r>
    </w:p>
    <w:p>
      <w:pPr>
        <w:pStyle w:val="TranslationText"/>
      </w:pPr>
      <w:r>
        <w:t>대지팡이를 쥔 모습이요, 기틀에 응대하는 몸이다. 육근을 한곳에 거두고, 삼매는 모든 티끌에서 일어난다.</w:t>
        <w:br/>
        <w:t>조개 배는 달 밝은 밤에 잉태하고, 칩복한 문은 우레가 움직이는 봄에 열린다.</w:t>
        <w:br/>
        <w:t>이러한 수단이여, 잘 응하는 사람에게 맡겨 준다.</w:t>
      </w:r>
    </w:p>
    <w:p>
      <w:pPr>
        <w:pStyle w:val="EditorialNote"/>
      </w:pPr>
      <w:r>
        <w:t>교감·번역 메모 | 笻은 지팡이를 뜻하는 글자로 보았다. / 달빛을 받아 진주를 잉태하는 조개 비유이다.</w:t>
      </w:r>
    </w:p>
    <w:p>
      <w:pPr>
        <w:pStyle w:val="TextLabel"/>
      </w:pPr>
      <w:r>
        <w:t>원문</w:t>
      </w:r>
    </w:p>
    <w:p>
      <w:pPr>
        <w:pStyle w:val="SourceText"/>
      </w:pPr>
      <w:r>
        <w:t>看看靜見其端。星河斗濕。月窟蟾寒。體無棱縫。</w:t>
        <w:br/>
        <w:t>用絕痕瘢。不須喝彩還贏也。已見雙雙六在盤。</w:t>
      </w:r>
    </w:p>
    <w:p>
      <w:pPr>
        <w:pStyle w:val="TextLabel"/>
      </w:pPr>
      <w:r>
        <w:t>한국어 직역</w:t>
      </w:r>
    </w:p>
    <w:p>
      <w:pPr>
        <w:pStyle w:val="TranslationText"/>
      </w:pPr>
      <w:r>
        <w:t>보라, 고요히 그 단서를 보니, 은하수는 북두를 적시고, 달 굴의 두꺼비는 차갑다. 본체에는 모서리나 틈이 없고,</w:t>
        <w:br/>
        <w:t>작용에는 흔적과 흉터가 끊겼다. 갈채할 필요도 없이 도리어 이겼고, 이미 쌍쌍이 여섯이 판 위에 있음을 보았다.</w:t>
      </w:r>
    </w:p>
    <w:p>
      <w:pPr>
        <w:pStyle w:val="EditorialNote"/>
      </w:pPr>
      <w:r>
        <w:t>교감·번역 메모 | 看看은 주의를 환기하는 말로 보았다. / 斗를 북두로 해석했다. / 달의 두꺼비라는 전통적 월궁 이미지이다. / 雙雙六在盤은 주사위·놀이판을 연상시키는 표현이나 정확한 고사는 추가 검토가 필요하다.</w:t>
      </w:r>
    </w:p>
    <w:p>
      <w:pPr>
        <w:pStyle w:val="TextLabel"/>
      </w:pPr>
      <w:r>
        <w:t>원문</w:t>
      </w:r>
    </w:p>
    <w:p>
      <w:pPr>
        <w:pStyle w:val="SourceText"/>
      </w:pPr>
      <w:r>
        <w:t>春山似肥。春雪纔晞。默中有句。用也無機。不來而來兮。</w:t>
        <w:br/>
        <w:t>非三界之籠絡。無住而住兮。是二儀之範圍。</w:t>
      </w:r>
    </w:p>
    <w:p>
      <w:pPr>
        <w:pStyle w:val="TextLabel"/>
      </w:pPr>
      <w:r>
        <w:t>한국어 직역</w:t>
      </w:r>
    </w:p>
    <w:p>
      <w:pPr>
        <w:pStyle w:val="TranslationText"/>
      </w:pPr>
      <w:r>
        <w:t>봄 산은 살찐 듯하고, 봄눈은 이제 막 마른다. 침묵 가운데 구절이 있고, 작용에는 기틀이 없다. 오지 않으면서 오니,</w:t>
        <w:br/>
        <w:t>삼계의 얽매임이 아니며, 머묾 없이 머무니, 천지의 범위이다.</w:t>
      </w:r>
    </w:p>
    <w:p>
      <w:pPr>
        <w:pStyle w:val="EditorialNote"/>
      </w:pPr>
      <w:r>
        <w:t>교감·번역 메모 | 晞는 볕에 마르다의 뜻이다. / 二儀는 하늘과 땅을 가리킨다.</w:t>
      </w:r>
    </w:p>
    <w:p>
      <w:pPr>
        <w:pStyle w:val="TextLabel"/>
      </w:pPr>
      <w:r>
        <w:t>원문</w:t>
      </w:r>
    </w:p>
    <w:p>
      <w:pPr>
        <w:pStyle w:val="SourceText"/>
      </w:pPr>
      <w:r>
        <w:t>曲木床穩。刺梨杖橫。攬五宗之家法。據萬象之主盟。</w:t>
        <w:br/>
        <w:t>秋半風清。霽空月明。水雲模楷兮。無禪可說。</w:t>
        <w:br/>
        <w:t>叢林規矩兮。不令而行。</w:t>
      </w:r>
    </w:p>
    <w:p>
      <w:pPr>
        <w:pStyle w:val="TextLabel"/>
      </w:pPr>
      <w:r>
        <w:t>한국어 직역</w:t>
      </w:r>
    </w:p>
    <w:p>
      <w:pPr>
        <w:pStyle w:val="TranslationText"/>
      </w:pPr>
      <w:r>
        <w:t>굽은 나무 평상은 안정되고, 가시배나무 지팡이는 가로놓였다. 오종의 가법을 거머쥐고, 만상의 주맹을 차지한다.</w:t>
        <w:br/>
        <w:t>중추에는 바람이 맑고, 갠 하늘에는 달이 밝다. 수운의 모범이여, 말할 만한 선이 없고,</w:t>
        <w:br/>
        <w:t>총림의 규구여, 명령하지 않아도 행해진다.</w:t>
      </w:r>
    </w:p>
    <w:p>
      <w:pPr>
        <w:pStyle w:val="EditorialNote"/>
      </w:pPr>
      <w:r>
        <w:t>교감·번역 메모 | 刺梨杖은 재료 또는 지팡이의 별칭으로 보았다. / 五宗은 선종의 오가를 가리킨다. / 主盟은 우두머리·맹주라는 뜻이다. / 水雲은 운수납자를 가리키는 선문 표현으로 볼 수 있다.</w:t>
      </w:r>
    </w:p>
    <w:p>
      <w:pPr>
        <w:pStyle w:val="TextLabel"/>
      </w:pPr>
      <w:r>
        <w:t>원문</w:t>
      </w:r>
    </w:p>
    <w:p>
      <w:pPr>
        <w:pStyle w:val="SourceText"/>
      </w:pPr>
      <w:r>
        <w:t>棱眉眼自深。闊口笑吟吟。崢嶸一片膽。疏豁十方心。</w:t>
        <w:br/>
        <w:t>默默春回萬象。星星雪點孤岑。恁麼來也兮。</w:t>
        <w:br/>
        <w:t>不用相尋。</w:t>
      </w:r>
    </w:p>
    <w:p>
      <w:pPr>
        <w:pStyle w:val="TextLabel"/>
      </w:pPr>
      <w:r>
        <w:t>한국어 직역</w:t>
      </w:r>
    </w:p>
    <w:p>
      <w:pPr>
        <w:pStyle w:val="TranslationText"/>
      </w:pPr>
      <w:r>
        <w:t>모진 눈썹에 눈은 절로 깊고, 넓은 입은 싱글싱글 웃는다. 우뚝한 한 조각 담력이요, 툭 트인 시방의 마음이다.</w:t>
        <w:br/>
        <w:t>묵묵히 봄은 만상에 돌아오고, 점점이 눈이 외로운 봉우리에 찍혔다. 이렇게 오는 것이여,</w:t>
        <w:br/>
        <w:t>서로 찾을 필요가 없다.</w:t>
      </w:r>
    </w:p>
    <w:p>
      <w:pPr>
        <w:pStyle w:val="TextLabel"/>
      </w:pPr>
      <w:r>
        <w:t>원문</w:t>
      </w:r>
    </w:p>
    <w:p>
      <w:pPr>
        <w:pStyle w:val="SourceText"/>
      </w:pPr>
      <w:r>
        <w:t>坐曲木床。握烏藤杖。鑄佛祖之楷模。活叢林之氣象。</w:t>
        <w:br/>
        <w:t>儞莫來虎口撩鬚。誰更敢蛇頭揩痒。</w:t>
      </w:r>
    </w:p>
    <w:p>
      <w:pPr>
        <w:pStyle w:val="TextLabel"/>
      </w:pPr>
      <w:r>
        <w:t>한국어 직역</w:t>
      </w:r>
    </w:p>
    <w:p>
      <w:pPr>
        <w:pStyle w:val="TranslationText"/>
      </w:pPr>
      <w:r>
        <w:t>굽은 나무 평상에 앉고, 검은 등나무 지팡이를 잡는다. 불조의 모범을 주조하고, 총림의 기상을 살린다.</w:t>
        <w:br/>
        <w:t>그대는 와서 호랑이 입에서 수염을 건드리지 말라. 누가 다시 감히 뱀 머리에서 가려운 데를 문지르겠는가.</w:t>
      </w:r>
    </w:p>
    <w:p>
      <w:pPr>
        <w:pStyle w:val="EditorialNote"/>
      </w:pPr>
      <w:r>
        <w:t>교감·번역 메모 | 위험한 곳을 건드리는 비유로 보았다.</w:t>
      </w:r>
    </w:p>
    <w:p>
      <w:pPr>
        <w:pStyle w:val="TextLabel"/>
      </w:pPr>
      <w:r>
        <w:t>원문</w:t>
      </w:r>
    </w:p>
    <w:p>
      <w:pPr>
        <w:pStyle w:val="SourceText"/>
      </w:pPr>
      <w:r>
        <w:t>袈裟在肩。柱杖入握。未動六爻。全提一著。分身是處相隨。</w:t>
        <w:br/>
        <w:t>當面不須諱却。</w:t>
      </w:r>
    </w:p>
    <w:p>
      <w:pPr>
        <w:pStyle w:val="TextLabel"/>
      </w:pPr>
      <w:r>
        <w:t>한국어 직역</w:t>
      </w:r>
    </w:p>
    <w:p>
      <w:pPr>
        <w:pStyle w:val="TranslationText"/>
      </w:pPr>
      <w:r>
        <w:t>가사는 어깨에 있고, 주장자는 손에 들어 있다. 육효가 아직 움직이지 않았는데, 한 수를 온전히 들어 보인다. 분신은 가는 곳마다 서로 따르고,</w:t>
        <w:br/>
        <w:t>면전에서 굳이 숨길 필요가 없다.</w:t>
      </w:r>
    </w:p>
    <w:p>
      <w:pPr>
        <w:pStyle w:val="EditorialNote"/>
      </w:pPr>
      <w:r>
        <w:t>교감·번역 메모 | 六爻는 『주역』의 육효를 빌린 표현이다.</w:t>
      </w:r>
    </w:p>
    <w:p>
      <w:pPr>
        <w:pStyle w:val="TextLabel"/>
      </w:pPr>
      <w:r>
        <w:t>원문</w:t>
      </w:r>
    </w:p>
    <w:p>
      <w:pPr>
        <w:pStyle w:val="SourceText"/>
      </w:pPr>
      <w:r>
        <w:t>笑含口角。喜在眉棱。一默照源底。三乘空葛藤。</w:t>
        <w:br/>
        <w:t>清白濯秋之月。光明破夜之燈。柱杖有時橫膝上。</w:t>
        <w:br/>
        <w:t>箇般面嘴得人憎。動而靜。虛而應。專氣致柔。</w:t>
        <w:br/>
        <w:t>湛神如凝。一住天童。十分沒興。</w:t>
      </w:r>
    </w:p>
    <w:p>
      <w:pPr>
        <w:pStyle w:val="TextLabel"/>
      </w:pPr>
      <w:r>
        <w:t>한국어 직역</w:t>
      </w:r>
    </w:p>
    <w:p>
      <w:pPr>
        <w:pStyle w:val="TranslationText"/>
      </w:pPr>
      <w:r>
        <w:t>웃음은 입가에 머금고, 기쁨은 눈썹 끝에 있다. 한 번 침묵하여 근원 밑바닥을 비추고, 삼승은 헛된 갈등이다.</w:t>
        <w:br/>
        <w:t>청백함은 가을 달을 씻고, 광명은 밤을 깨뜨리는 등불이다. 주장자는 때로 무릎 위에 가로놓이고,</w:t>
        <w:br/>
        <w:t>이런 낯짝은 사람의 미움을 산다. 움직이면서 고요하고, 비면서 응한다. 기를 오로지하여 부드러움에 이르고,</w:t>
        <w:br/>
        <w:t>정신은 맑고 깊어 응결한 듯하다. 한번 천동에 머물러, 십분 흥취가 없다.</w:t>
      </w:r>
    </w:p>
    <w:p>
      <w:pPr>
        <w:pStyle w:val="EditorialNote"/>
      </w:pPr>
      <w:r>
        <w:t>교감·번역 메모 | 葛藤은 선문에서 번잡한 언설·얽힘을 가리킨다. / 『노자』의 專氣致柔를 그대로 옮겼다. / 선문식 반어·자조적 표현일 수 있다.</w:t>
      </w:r>
    </w:p>
    <w:p>
      <w:pPr>
        <w:pStyle w:val="TextLabel"/>
      </w:pPr>
      <w:r>
        <w:t>원문</w:t>
      </w:r>
    </w:p>
    <w:p>
      <w:pPr>
        <w:pStyle w:val="SourceText"/>
      </w:pPr>
      <w:r>
        <w:t>廬陵米價百念升。趙州蘿蔔半千秤。只麼郎當住持。</w:t>
        <w:br/>
        <w:t>洎合殃殺性命。省不省。腦後更將楔釘(噫)。</w:t>
      </w:r>
    </w:p>
    <w:p>
      <w:pPr>
        <w:pStyle w:val="TextLabel"/>
      </w:pPr>
      <w:r>
        <w:t>한국어 직역</w:t>
      </w:r>
    </w:p>
    <w:p>
      <w:pPr>
        <w:pStyle w:val="TranslationText"/>
      </w:pPr>
      <w:r>
        <w:t>여릉의 쌀값은 백 ‘念’ 한 되이고, 조주의 무는 반천 근이다. 그저 이렇게 되는대로 주지하니,</w:t>
        <w:br/>
        <w:t>하마터면 목숨을 크게 해칠 뻔했다. 알겠는가, 모르겠는가. 머리 뒤에 다시 쐐기를 박는다. (아!)</w:t>
      </w:r>
    </w:p>
    <w:p>
      <w:pPr>
        <w:pStyle w:val="EditorialNote"/>
      </w:pPr>
      <w:r>
        <w:t>교감·번역 메모 | 百念升은 원문 표현이 특이하여 정확한 수량·글자 판독은 추가 검토가 필요하다. / 조주의 ‘무’와 여릉의 쌀값은 선문 문답의 유명한 소재이다. / 郎當은 흐트러지고 되는대로인 모양으로 보았다. / 洎合은 ‘거의 ~할 뻔하다’의 송대 구어 표현으로 보았다.</w:t>
      </w:r>
    </w:p>
    <w:p>
      <w:pPr>
        <w:pStyle w:val="TextLabel"/>
      </w:pPr>
      <w:r>
        <w:t>원문</w:t>
      </w:r>
    </w:p>
    <w:p>
      <w:pPr>
        <w:pStyle w:val="SourceText"/>
      </w:pPr>
      <w:r>
        <w:t>間雲卷雨。野水懷秋。一心絕待。六處不收。是箇面嘴兮還相識不。</w:t>
      </w:r>
    </w:p>
    <w:p>
      <w:pPr>
        <w:pStyle w:val="TextLabel"/>
      </w:pPr>
      <w:r>
        <w:t>한국어 직역</w:t>
      </w:r>
    </w:p>
    <w:p>
      <w:pPr>
        <w:pStyle w:val="TranslationText"/>
      </w:pPr>
      <w:r>
        <w:t>한가한 구름은 비를 걷어들이고, 들물은 가을을 품는다. 한 마음은 상대를 끊었고, 육처가 거두지 못한다. 이 낯짝을 과연 알아보는가.</w:t>
      </w:r>
    </w:p>
    <w:p>
      <w:pPr>
        <w:pStyle w:val="EditorialNote"/>
      </w:pPr>
      <w:r>
        <w:t>교감·번역 메모 | 間雲은 문맥상 閑雲에 가까운 뜻으로 보았다.</w:t>
      </w:r>
    </w:p>
    <w:p>
      <w:pPr>
        <w:pStyle w:val="TextLabel"/>
      </w:pPr>
      <w:r>
        <w:t>원문</w:t>
      </w:r>
    </w:p>
    <w:p>
      <w:pPr>
        <w:pStyle w:val="SourceText"/>
      </w:pPr>
      <w:r>
        <w:t>胸中事簡。面上氣和。白頭隨我老。青眼見人多。</w:t>
        <w:br/>
        <w:t>一身幸且慚愧。千鉢相從奈何。曲木床頭坐不語。</w:t>
        <w:br/>
        <w:t>玉蟾推月過星河。</w:t>
      </w:r>
    </w:p>
    <w:p>
      <w:pPr>
        <w:pStyle w:val="TextLabel"/>
      </w:pPr>
      <w:r>
        <w:t>한국어 직역</w:t>
      </w:r>
    </w:p>
    <w:p>
      <w:pPr>
        <w:pStyle w:val="TranslationText"/>
      </w:pPr>
      <w:r>
        <w:t>가슴속 일은 간결하고, 얼굴의 기운은 온화하다. 흰 머리는 나를 따라 늙고, 푸른 눈으로 사람을 많이 보았다.</w:t>
        <w:br/>
        <w:t>한 몸은 다행이면서도 부끄럽고, 천 발우가 서로 따르니 어찌하랴. 굽은 나무 평상 머리에 앉아 말하지 않고,</w:t>
        <w:br/>
        <w:t>옥두꺼비가 달을 밀어 은하수를 지나간다.</w:t>
      </w:r>
    </w:p>
    <w:p>
      <w:pPr>
        <w:pStyle w:val="EditorialNote"/>
      </w:pPr>
      <w:r>
        <w:t>교감·번역 메모 | 青眼은 호의적으로 사람을 대하는 눈길이라는 고전적 함의도 있다. / 많은 승려가 모여 따르는 상황을 가리키는 표현으로 보았다. / 玉蟾은 달을 상징한다.</w:t>
      </w:r>
    </w:p>
    <w:p>
      <w:pPr>
        <w:pStyle w:val="TextLabel"/>
      </w:pPr>
      <w:r>
        <w:t>원문</w:t>
      </w:r>
    </w:p>
    <w:p>
      <w:pPr>
        <w:pStyle w:val="SourceText"/>
      </w:pPr>
      <w:r>
        <w:t>髮白星星。心鑑靈靈。隨機說法。應物現形。天與之清。</w:t>
        <w:br/>
        <w:t>地與之寧。野雲曳曳兮山月亭亭。</w:t>
      </w:r>
    </w:p>
    <w:p>
      <w:pPr>
        <w:pStyle w:val="TextLabel"/>
      </w:pPr>
      <w:r>
        <w:t>한국어 직역</w:t>
      </w:r>
    </w:p>
    <w:p>
      <w:pPr>
        <w:pStyle w:val="TranslationText"/>
      </w:pPr>
      <w:r>
        <w:t>머리카락은 희끗희끗하고, 마음의 거울은 영령하다. 기틀을 따라 법을 설하고, 사물에 응하여 형상을 나타낸다. 하늘은 그에게 맑음을 주고,</w:t>
        <w:br/>
        <w:t>땅은 그에게 편안함을 준다. 들구름은 길게 끌리고 산달은 우뚝 맑다.</w:t>
      </w:r>
    </w:p>
    <w:p>
      <w:pPr>
        <w:pStyle w:val="EditorialNote"/>
      </w:pPr>
      <w:r>
        <w:t>교감·번역 메모 | 亭亭은 높고 또렷하게 서 있는 모양이다.</w:t>
      </w:r>
    </w:p>
    <w:p>
      <w:pPr>
        <w:pStyle w:val="TextLabel"/>
      </w:pPr>
      <w:r>
        <w:t>원문</w:t>
      </w:r>
    </w:p>
    <w:p>
      <w:pPr>
        <w:pStyle w:val="SourceText"/>
      </w:pPr>
      <w:r>
        <w:t>家風貧自慚。面孔惡人嫌。點漆之眼有角。截筒之鼻無尖。</w:t>
        <w:br/>
        <w:t>顛毛寒覆雪。項癭暗消鹽。說妙談玄兮遲鈍口嘴。</w:t>
        <w:br/>
        <w:t>呵佛罵祖兮誑嚇閭閻。</w:t>
      </w:r>
    </w:p>
    <w:p>
      <w:pPr>
        <w:pStyle w:val="TextLabel"/>
      </w:pPr>
      <w:r>
        <w:t>한국어 직역</w:t>
      </w:r>
    </w:p>
    <w:p>
      <w:pPr>
        <w:pStyle w:val="TranslationText"/>
      </w:pPr>
      <w:r>
        <w:t>가풍이 가난해 스스로 부끄럽고, 낯이 사나워 사람들이 싫어한다. 옻칠한 듯한 눈에는 모가 있고, 잘린 대롱 같은 코에는 뾰족함이 없다.</w:t>
        <w:br/>
        <w:t>정수리 털은 차갑게 눈에 덮이고, 목의 혹은 암암리에 소금을 녹인다. 묘를 말하고 현을 논하나 입은 더디고 둔하며,</w:t>
        <w:br/>
        <w:t>부처를 꾸짖고 조사를 욕하며 마을 사람들을 속여 놀라게 한다.</w:t>
      </w:r>
    </w:p>
    <w:p>
      <w:pPr>
        <w:pStyle w:val="EditorialNote"/>
      </w:pPr>
      <w:r>
        <w:t>교감·번역 메모 | 點漆之眼은 새까맣고 빛나는 눈을 형용한다. / 項癭暗消鹽은 초상 외형을 익살스럽게 묘사한 표현으로 보이나 정확한 뜻은 추가 검토가 필요하다.</w:t>
      </w:r>
    </w:p>
    <w:p>
      <w:pPr>
        <w:pStyle w:val="TextLabel"/>
      </w:pPr>
      <w:r>
        <w:t>원문</w:t>
      </w:r>
    </w:p>
    <w:p>
      <w:pPr>
        <w:pStyle w:val="SourceText"/>
      </w:pPr>
      <w:r>
        <w:t>禪床默默。無得之得。寒淡賦心。清貧入骨。秋徹鮫人之家。</w:t>
        <w:br/>
        <w:t>霜摩老兔之窟。萬象影中兮自縱自橫。</w:t>
        <w:br/>
        <w:t>百草頭上兮隨出隨沒。</w:t>
      </w:r>
    </w:p>
    <w:p>
      <w:pPr>
        <w:pStyle w:val="TextLabel"/>
      </w:pPr>
      <w:r>
        <w:t>한국어 직역</w:t>
      </w:r>
    </w:p>
    <w:p>
      <w:pPr>
        <w:pStyle w:val="TranslationText"/>
      </w:pPr>
      <w:r>
        <w:t>선상에서는 묵묵하고, 얻음 없는 얻음이며, 차고 담박함을 마음에 부여하고, 청빈함이 뼛속까지 들었다. 가을은 교인의 집을 꿰뚫고,</w:t>
        <w:br/>
        <w:t>서리는 늙은 토끼의 굴을 문지른다. 만상의 그림자 속에서 스스로 종횡하고,</w:t>
        <w:br/>
        <w:t>온갖 풀 끝에서 따라 나타났다 따라 사라진다.</w:t>
      </w:r>
    </w:p>
    <w:p>
      <w:pPr>
        <w:pStyle w:val="EditorialNote"/>
      </w:pPr>
      <w:r>
        <w:t>교감·번역 메모 | 鮫人은 전설 속 바다 사람으로, 진주·바다의 이미지와 연결된다. / 老兔는 달을 가리키는 이미지로 볼 수 있다.</w:t>
      </w:r>
    </w:p>
    <w:p>
      <w:pPr>
        <w:pStyle w:val="TextLabel"/>
      </w:pPr>
      <w:r>
        <w:t>원문</w:t>
      </w:r>
    </w:p>
    <w:p>
      <w:pPr>
        <w:pStyle w:val="SourceText"/>
      </w:pPr>
      <w:r>
        <w:t>眼低眉棱。骨寒肩聳。道情間不覉。禪膽老能勇。</w:t>
        <w:br/>
        <w:t>流水清而月隨。青山瘦而雲擁。諸緣廓淨兮拈却頭皮。</w:t>
        <w:br/>
        <w:t>一句妙圜兮好看鼻孔。</w:t>
      </w:r>
    </w:p>
    <w:p>
      <w:pPr>
        <w:pStyle w:val="TextLabel"/>
      </w:pPr>
      <w:r>
        <w:t>한국어 직역</w:t>
      </w:r>
    </w:p>
    <w:p>
      <w:pPr>
        <w:pStyle w:val="TranslationText"/>
      </w:pPr>
      <w:r>
        <w:t>눈은 눈썹 아래 낮게 있고, 뼈는 차고 어깨는 솟았으며, 도의 정은 한가로워 얽매이지 않고, 선의 담력은 늙을수록 용맹하다.</w:t>
        <w:br/>
        <w:t>흐르는 물이 맑으니 달이 따르고, 청산이 여위니 구름이 감싼다. 모든 인연이 툭 트여 깨끗하니 머리가죽을 집어 치우고,</w:t>
        <w:br/>
        <w:t>한 구절이 묘하고 원만하니 콧구멍을 잘 보라.</w:t>
      </w:r>
    </w:p>
    <w:p>
      <w:pPr>
        <w:pStyle w:val="EditorialNote"/>
      </w:pPr>
      <w:r>
        <w:t>교감·번역 메모 | 원문의 間은 문맥상 閑의 뜻으로 보았다. / 拈却頭皮는 외형적 자기 집착을 벗기는 선문식 과장 표현으로 보았다.</w:t>
      </w:r>
    </w:p>
    <w:p>
      <w:pPr>
        <w:pStyle w:val="TextLabel"/>
      </w:pPr>
      <w:r>
        <w:t>원문</w:t>
      </w:r>
    </w:p>
    <w:p>
      <w:pPr>
        <w:pStyle w:val="SourceText"/>
      </w:pPr>
      <w:r>
        <w:t>且道是何面嘴。剛地無風浪起。默默間自照心。</w:t>
        <w:br/>
        <w:t>了了倚誰傳髓。白鷗暮落煙沙秋。寒臥蘆華明月裏。</w:t>
      </w:r>
    </w:p>
    <w:p>
      <w:pPr>
        <w:pStyle w:val="TextLabel"/>
      </w:pPr>
      <w:r>
        <w:t>한국어 직역</w:t>
      </w:r>
    </w:p>
    <w:p>
      <w:pPr>
        <w:pStyle w:val="TranslationText"/>
      </w:pPr>
      <w:r>
        <w:t>말해 보라, 이 무슨 낯짝인가. 공연히 바람도 없는데 물결이 일고, 묵묵하고 한가한 가운데 스스로 마음을 비추며,</w:t>
        <w:br/>
        <w:t>분명하고 분명한데 누구에게 기대어 골수를 전하겠는가. 흰 갈매기는 저물녘 연기 낀 모래톱의 가을에 내려앉고, 차갑게 갈대꽃과 밝은 달 속에 눕는다.</w:t>
      </w:r>
    </w:p>
    <w:p>
      <w:pPr>
        <w:pStyle w:val="EditorialNote"/>
      </w:pPr>
      <w:r>
        <w:t>교감·번역 메모 | 剛地는 ‘까닭 없이·공연히’의 송대 구어로 보았다. / 원문의 間은 문맥상 閑의 뜻으로 보았다.</w:t>
      </w:r>
    </w:p>
    <w:p>
      <w:pPr>
        <w:pStyle w:val="TextLabel"/>
      </w:pPr>
      <w:r>
        <w:t>원문</w:t>
      </w:r>
    </w:p>
    <w:p>
      <w:pPr>
        <w:pStyle w:val="SourceText"/>
      </w:pPr>
      <w:r>
        <w:t>是處分身。如谷之神。有應之月無私之春。行將五路開雙手。</w:t>
        <w:br/>
        <w:t>一切門頭只箇人。</w:t>
      </w:r>
    </w:p>
    <w:p>
      <w:pPr>
        <w:pStyle w:val="TextLabel"/>
      </w:pPr>
      <w:r>
        <w:t>한국어 직역</w:t>
      </w:r>
    </w:p>
    <w:p>
      <w:pPr>
        <w:pStyle w:val="TranslationText"/>
      </w:pPr>
      <w:r>
        <w:t>가는 곳마다 몸을 나누고, 골짜기의 신과 같으며, 응함이 있는 달이요 사사로움 없는 봄이다. 가면서 오로(五路)를 향해 두 손을 펴고,</w:t>
        <w:br/>
        <w:t>모든 문머리에는 다만 이 한 사람뿐이다.</w:t>
      </w:r>
    </w:p>
    <w:p>
      <w:pPr>
        <w:pStyle w:val="EditorialNote"/>
      </w:pPr>
      <w:r>
        <w:t>교감·번역 메모 | 谷神을 연상시키는 표현으로 보았다. / 五路의 정확한 교학적·선문적 지시는 추가 검토가 필요하다.</w:t>
      </w:r>
    </w:p>
    <w:p>
      <w:pPr>
        <w:pStyle w:val="TextLabel"/>
      </w:pPr>
      <w:r>
        <w:t>원문</w:t>
      </w:r>
    </w:p>
    <w:p>
      <w:pPr>
        <w:pStyle w:val="SourceText"/>
      </w:pPr>
      <w:r>
        <w:t>虛而通用而冲。默游量外。直照環中。雲水一身瘠。</w:t>
        <w:br/>
        <w:t>家風四壁空。相逢有知己。點指識渠儂。</w:t>
      </w:r>
    </w:p>
    <w:p>
      <w:pPr>
        <w:pStyle w:val="TextLabel"/>
      </w:pPr>
      <w:r>
        <w:t>한국어 직역</w:t>
      </w:r>
    </w:p>
    <w:p>
      <w:pPr>
        <w:pStyle w:val="TranslationText"/>
      </w:pPr>
      <w:r>
        <w:t>비어서 통하고 작용하면서도 충허하며, 묵묵히 헤아림 밖에서 노닐고, 곧바로 환중(環中)을 비춘다. 운수의 한 몸은 여위고,</w:t>
        <w:br/>
        <w:t>가풍은 사방 벽이 비었다. 서로 만나니 알아주는 벗이 있고, 손가락으로 가리켜 그 사람을 알아본다.</w:t>
      </w:r>
    </w:p>
    <w:p>
      <w:pPr>
        <w:pStyle w:val="EditorialNote"/>
      </w:pPr>
      <w:r>
        <w:t>교감·번역 메모 | 環中은 상대적 분별을 초월한 중심을 가리키는 도가·선문 기술어로 보존했다. / 雲水는 떠도는 수행승을 가리킬 수 있다. / 渠儂은 ‘그 사람·그이’를 뜻하는 구어적 표현이다.</w:t>
      </w:r>
    </w:p>
    <w:p>
      <w:pPr>
        <w:pStyle w:val="TextLabel"/>
      </w:pPr>
      <w:r>
        <w:t>원문</w:t>
      </w:r>
    </w:p>
    <w:p>
      <w:pPr>
        <w:pStyle w:val="SourceText"/>
      </w:pPr>
      <w:r>
        <w:t>雙目寒青。秋水冷冷。半顛衰白。春雪星星。山霧霏霏文豹變。</w:t>
        <w:br/>
        <w:t>松月娟娟夢鶴醒。妙應方圜兮了無外法。</w:t>
        <w:br/>
        <w:t>塵緣俯仰兮初不吾經。</w:t>
      </w:r>
    </w:p>
    <w:p>
      <w:pPr>
        <w:pStyle w:val="TextLabel"/>
      </w:pPr>
      <w:r>
        <w:t>한국어 직역</w:t>
      </w:r>
    </w:p>
    <w:p>
      <w:pPr>
        <w:pStyle w:val="TranslationText"/>
      </w:pPr>
      <w:r>
        <w:t>두 눈은 차갑고 푸르며, 가을 물은 싸늘하다. 머리 절반은 쇠하여 희고, 봄눈은 점점이 흩어져 있다. 산안개가 자욱하니 문표(文豹)가 변하고,</w:t>
        <w:br/>
        <w:t>소나무 사이 달이 고우니 꿈꾸던 학이 깨어난다. 묘한 응함은 모나고 둥근 데 맞으며 바깥 법이 전혀 없고,</w:t>
        <w:br/>
        <w:t>티끌 인연에 굽히고 우러러도 애초에 나를 거치지 않는다.</w:t>
      </w:r>
    </w:p>
    <w:p>
      <w:pPr>
        <w:pStyle w:val="EditorialNote"/>
      </w:pPr>
      <w:r>
        <w:t>교감·번역 메모 | 顛은 머리·정수리를 가리킨다고 보았다. / 文豹變은 안개 속에서 표범의 무늬가 드러나거나 감춰지는 고전적 비유를 연상시킨다. / 初不吾經은 ‘나를 경유하지 않는다’로 잠정 해석했다.</w:t>
      </w:r>
    </w:p>
    <w:p>
      <w:pPr>
        <w:pStyle w:val="TextLabel"/>
      </w:pPr>
      <w:r>
        <w:t>원문</w:t>
      </w:r>
    </w:p>
    <w:p>
      <w:pPr>
        <w:pStyle w:val="SourceText"/>
      </w:pPr>
      <w:r>
        <w:t>鶴老松孤。泉寒石癯。鏡之對像。谷之答呼。萬緣雜錯不是有。</w:t>
        <w:br/>
        <w:t>一點靈明不是無。湛存妙應兮機輪活樞。</w:t>
      </w:r>
    </w:p>
    <w:p>
      <w:pPr>
        <w:pStyle w:val="TextLabel"/>
      </w:pPr>
      <w:r>
        <w:t>한국어 직역</w:t>
      </w:r>
    </w:p>
    <w:p>
      <w:pPr>
        <w:pStyle w:val="TranslationText"/>
      </w:pPr>
      <w:r>
        <w:t>학은 늙고 소나무는 외로우며, 샘은 차고 돌은 야위었다. 거울이 형상을 대하는 것 같고, 골짜기가 부름에 메아리치는 것 같다. 온갖 인연이 뒤섞여도 ‘있음’은 아니며,</w:t>
        <w:br/>
        <w:t>한 점 영명함이 있어도 ‘없음’은 아니다. 맑고 깊이 존재하며 묘하게 응하니 기륜의 지도리가 살아 있다.</w:t>
      </w:r>
    </w:p>
    <w:p>
      <w:pPr>
        <w:pStyle w:val="EditorialNote"/>
      </w:pPr>
      <w:r>
        <w:t>교감·번역 메모 | 機輪活樞는 기틀이 민활하게 돌아감을 말하는 선문 표현으로 보았다.</w:t>
      </w:r>
    </w:p>
    <w:p>
      <w:pPr>
        <w:pStyle w:val="TextLabel"/>
      </w:pPr>
      <w:r>
        <w:t>원문</w:t>
      </w:r>
    </w:p>
    <w:p>
      <w:pPr>
        <w:pStyle w:val="SourceText"/>
      </w:pPr>
      <w:r>
        <w:t>馮宣教(慧忍)寫真請贊</w:t>
      </w:r>
    </w:p>
    <w:p>
      <w:pPr>
        <w:pStyle w:val="TextLabel"/>
      </w:pPr>
      <w:r>
        <w:t>한국어 직역</w:t>
      </w:r>
    </w:p>
    <w:p>
      <w:pPr>
        <w:pStyle w:val="TranslationText"/>
      </w:pPr>
      <w:r>
        <w:t>풍선교(혜인)가 초상을 그리고 찬을 청하다.</w:t>
      </w:r>
    </w:p>
    <w:p>
      <w:pPr>
        <w:pStyle w:val="EditorialNote"/>
      </w:pPr>
      <w:r>
        <w:t>교감·번역 메모 | 표제이다.</w:t>
      </w:r>
    </w:p>
    <w:p>
      <w:pPr>
        <w:pStyle w:val="TextLabel"/>
      </w:pPr>
      <w:r>
        <w:t>원문</w:t>
      </w:r>
    </w:p>
    <w:p>
      <w:pPr>
        <w:pStyle w:val="SourceText"/>
      </w:pPr>
      <w:r>
        <w:t>山林之姿。水月之像。雷潛九地之中。春在百華之上。</w:t>
        <w:br/>
        <w:t>隨緣半合半開。分付全收全放。淵默家風。</w:t>
        <w:br/>
        <w:t>縱橫伎倆。道超情也。萬法齊平。心出礙也。</w:t>
        <w:br/>
        <w:t>十方通暢。</w:t>
      </w:r>
    </w:p>
    <w:p>
      <w:pPr>
        <w:pStyle w:val="TextLabel"/>
      </w:pPr>
      <w:r>
        <w:t>한국어 직역</w:t>
      </w:r>
    </w:p>
    <w:p>
      <w:pPr>
        <w:pStyle w:val="TranslationText"/>
      </w:pPr>
      <w:r>
        <w:t>산림의 자태요, 물과 달의 모습이다. 우레는 구지의 가운데 잠기고, 봄은 온갖 꽃 위에 있다.</w:t>
        <w:br/>
        <w:t>인연을 따라 반은 닫고 반은 열며, 맡겨 줄 때는 온전히 거두고 온전히 놓는다. 깊고 묵묵한 가풍이요,</w:t>
        <w:br/>
        <w:t>종횡하는 기량이다. 도는 정을 초월하니, 만법이 가지런히 평등하다. 마음이 장애를 벗어나니,</w:t>
        <w:br/>
        <w:t>시방이 막힘없이 통한다.</w:t>
      </w:r>
    </w:p>
    <w:p>
      <w:pPr>
        <w:pStyle w:val="EditorialNote"/>
      </w:pPr>
      <w:r>
        <w:t>교감·번역 메모 | 九地는 깊은 땅속을 강조하는 표현으로 보았다.</w:t>
      </w:r>
    </w:p>
    <w:p>
      <w:pPr>
        <w:pStyle w:val="TextLabel"/>
      </w:pPr>
      <w:r>
        <w:t>원문</w:t>
      </w:r>
    </w:p>
    <w:p>
      <w:pPr>
        <w:pStyle w:val="SourceText"/>
      </w:pPr>
      <w:r>
        <w:t>薄了固保義寫予真請贊</w:t>
      </w:r>
    </w:p>
    <w:p>
      <w:pPr>
        <w:pStyle w:val="TextLabel"/>
      </w:pPr>
      <w:r>
        <w:t>한국어 직역</w:t>
      </w:r>
    </w:p>
    <w:p>
      <w:pPr>
        <w:pStyle w:val="TranslationText"/>
      </w:pPr>
      <w:r>
        <w:t>박료고 보의가 나의 초상을 그리고 찬을 청하다.</w:t>
      </w:r>
    </w:p>
    <w:p>
      <w:pPr>
        <w:pStyle w:val="EditorialNote"/>
      </w:pPr>
      <w:r>
        <w:t>교감·번역 메모 | 薄了固는 인명으로 보았으나 판독·분절은 추가 검토가 필요하다.</w:t>
      </w:r>
    </w:p>
    <w:p>
      <w:pPr>
        <w:pStyle w:val="TextLabel"/>
      </w:pPr>
      <w:r>
        <w:t>원문</w:t>
      </w:r>
    </w:p>
    <w:p>
      <w:pPr>
        <w:pStyle w:val="SourceText"/>
      </w:pPr>
      <w:r>
        <w:t>靈靈而真。默默而神。眉毛低蓋眼。鼻孔直欺唇。</w:t>
        <w:br/>
        <w:t>千華上何須問佛。百草頭自然有春。一微塵裏也來說法。</w:t>
        <w:br/>
        <w:t>三千界內不礙分身。</w:t>
      </w:r>
    </w:p>
    <w:p>
      <w:pPr>
        <w:pStyle w:val="TextLabel"/>
      </w:pPr>
      <w:r>
        <w:t>한국어 직역</w:t>
      </w:r>
    </w:p>
    <w:p>
      <w:pPr>
        <w:pStyle w:val="TranslationText"/>
      </w:pPr>
      <w:r>
        <w:t>영령하면서 참되고, 묵묵하면서 신묘하다. 눈썹은 낮게 눈을 덮고, 콧구멍은 곧게 입술을 누른다.</w:t>
        <w:br/>
        <w:t>천 송이 꽃 위에서 어찌 굳이 부처를 묻겠는가. 온갖 풀 끝에는 자연히 봄이 있다. 한 티끌 속에서도 와서 법을 설하고,</w:t>
        <w:br/>
        <w:t>삼천세계 안에서도 분신에 장애가 없다.</w:t>
      </w:r>
    </w:p>
    <w:p>
      <w:pPr>
        <w:pStyle w:val="EditorialNote"/>
      </w:pPr>
      <w:r>
        <w:t>교감·번역 메모 | 欺는 공간적으로 가까이 닿거나 압도한다는 과장으로 보았다.</w:t>
      </w:r>
    </w:p>
    <w:p>
      <w:pPr>
        <w:pStyle w:val="Heading1"/>
      </w:pPr>
      <w:r>
        <w:t>오돈 밀인대사 인공의 진찬</w:t>
      </w:r>
    </w:p>
    <w:p>
      <w:pPr>
        <w:pStyle w:val="SmallMeta"/>
      </w:pPr>
      <w:r>
        <w:t>烏墩密印大師仁公真贊</w:t>
      </w:r>
    </w:p>
    <w:p>
      <w:pPr>
        <w:pStyle w:val="TextLabel"/>
      </w:pPr>
      <w:r>
        <w:t>원문</w:t>
      </w:r>
    </w:p>
    <w:p>
      <w:pPr>
        <w:pStyle w:val="SourceText"/>
      </w:pPr>
      <w:r>
        <w:t>唇口能緘。眉目如笑。應外而冲。虛中而照。全身放下是全身。</w:t>
        <w:br/>
        <w:t>一點獨靈常了了。</w:t>
      </w:r>
    </w:p>
    <w:p>
      <w:pPr>
        <w:pStyle w:val="TextLabel"/>
      </w:pPr>
      <w:r>
        <w:t>한국어 직역</w:t>
      </w:r>
    </w:p>
    <w:p>
      <w:pPr>
        <w:pStyle w:val="TranslationText"/>
      </w:pPr>
      <w:r>
        <w:t>입술과 입은 능히 다물고, 눈썹과 눈은 웃는 듯하다. 밖에 응하면서도 충허하고, 빈 가운데서 비춘다. 온몸을 내려놓은 것이 곧 온몸이고,</w:t>
        <w:br/>
        <w:t>한 점 홀로 영묘함은 늘 분명하다.</w:t>
      </w:r>
    </w:p>
    <w:p>
      <w:pPr>
        <w:pStyle w:val="TextLabel"/>
      </w:pPr>
      <w:r>
        <w:t>원문</w:t>
      </w:r>
    </w:p>
    <w:p>
      <w:pPr>
        <w:pStyle w:val="SourceText"/>
      </w:pPr>
      <w:r>
        <w:t>善友陸銓寫真請贊</w:t>
      </w:r>
    </w:p>
    <w:p>
      <w:pPr>
        <w:pStyle w:val="TextLabel"/>
      </w:pPr>
      <w:r>
        <w:t>한국어 직역</w:t>
      </w:r>
    </w:p>
    <w:p>
      <w:pPr>
        <w:pStyle w:val="TranslationText"/>
      </w:pPr>
      <w:r>
        <w:t>선우 육전이 초상을 그리고 찬을 청하다.</w:t>
      </w:r>
    </w:p>
    <w:p>
      <w:pPr>
        <w:pStyle w:val="EditorialNote"/>
      </w:pPr>
      <w:r>
        <w:t>교감·번역 메모 | 표제이다.</w:t>
      </w:r>
    </w:p>
    <w:p>
      <w:pPr>
        <w:pStyle w:val="TextLabel"/>
      </w:pPr>
      <w:r>
        <w:t>원문</w:t>
      </w:r>
    </w:p>
    <w:p>
      <w:pPr>
        <w:pStyle w:val="SourceText"/>
      </w:pPr>
      <w:r>
        <w:t>野雲情態閒。秋山風骨瘦。真照也默默而靈。</w:t>
        <w:br/>
        <w:t>湛存也綿綿而壽。圓蒲曲木兮清白傳家。老鶴蒼松兮歲寒去就。</w:t>
      </w:r>
    </w:p>
    <w:p>
      <w:pPr>
        <w:pStyle w:val="TextLabel"/>
      </w:pPr>
      <w:r>
        <w:t>한국어 직역</w:t>
      </w:r>
    </w:p>
    <w:p>
      <w:pPr>
        <w:pStyle w:val="TranslationText"/>
      </w:pPr>
      <w:r>
        <w:t>들구름의 정태는 한가롭고, 가을 산의 풍골은 여위었다. 참된 비춤은 묵묵하면서 영묘하고,</w:t>
        <w:br/>
        <w:t>맑고 깊이 존재함은 이어지고 이어져 장구하다. 둥근 부들자리와 굽은 나무여, 청백함으로 가풍을 전하고, 늙은 학과 푸른 소나무여, 추운 세월에 거취를 함께한다.</w:t>
      </w:r>
    </w:p>
    <w:p>
      <w:pPr>
        <w:pStyle w:val="EditorialNote"/>
      </w:pPr>
      <w:r>
        <w:t>교감·번역 메모 | 圓蒲曲木은 좌구와 선상을 가리키는 이미지로 보았다.</w:t>
      </w:r>
    </w:p>
    <w:p>
      <w:pPr>
        <w:pStyle w:val="TextLabel"/>
      </w:pPr>
      <w:r>
        <w:t>원문</w:t>
      </w:r>
    </w:p>
    <w:p>
      <w:pPr>
        <w:pStyle w:val="SourceText"/>
      </w:pPr>
      <w:r>
        <w:t>贊法雲昇律師</w:t>
      </w:r>
    </w:p>
    <w:p>
      <w:pPr>
        <w:pStyle w:val="TextLabel"/>
      </w:pPr>
      <w:r>
        <w:t>한국어 직역</w:t>
      </w:r>
    </w:p>
    <w:p>
      <w:pPr>
        <w:pStyle w:val="TranslationText"/>
      </w:pPr>
      <w:r>
        <w:t>법운 승율사를 찬하다.</w:t>
      </w:r>
    </w:p>
    <w:p>
      <w:pPr>
        <w:pStyle w:val="EditorialNote"/>
      </w:pPr>
      <w:r>
        <w:t>교감·번역 메모 | 표제이다.</w:t>
      </w:r>
    </w:p>
    <w:p>
      <w:pPr>
        <w:pStyle w:val="TextLabel"/>
      </w:pPr>
      <w:r>
        <w:t>원문</w:t>
      </w:r>
    </w:p>
    <w:p>
      <w:pPr>
        <w:pStyle w:val="SourceText"/>
      </w:pPr>
      <w:r>
        <w:t>雲容閒而未收。月魄湛而不流。嚴淨身器也依律而住。</w:t>
        <w:br/>
        <w:t>虛明神宇也唯道而游。凜凜清姿兮顛毛覆雪。</w:t>
        <w:br/>
        <w:t>寥寥霽色兮心鑑含秋。</w:t>
      </w:r>
    </w:p>
    <w:p>
      <w:pPr>
        <w:pStyle w:val="TextLabel"/>
      </w:pPr>
      <w:r>
        <w:t>한국어 직역</w:t>
      </w:r>
    </w:p>
    <w:p>
      <w:pPr>
        <w:pStyle w:val="TranslationText"/>
      </w:pPr>
      <w:r>
        <w:t>구름의 모습은 한가로워 아직 거두어지지 않고, 달빛은 맑고 깊어 흐르지 않는다. 엄정하고 청정한 몸의 그릇은 율에 의지해 머물고,</w:t>
        <w:br/>
        <w:t>허명한 정신의 기상은 오직 도에서 노닌다. 늠름하고 맑은 자태여, 정수리 털은 눈에 덮였고,</w:t>
        <w:br/>
        <w:t>고요한 갠 빛이여, 마음의 거울은 가을을 머금는다.</w:t>
      </w:r>
    </w:p>
    <w:p>
      <w:pPr>
        <w:pStyle w:val="EditorialNote"/>
      </w:pPr>
      <w:r>
        <w:t>교감·번역 메모 | 神宇는 정신적 풍모·기상을 가리킨다.</w:t>
      </w:r>
    </w:p>
    <w:p>
      <w:pPr>
        <w:pStyle w:val="Subheading"/>
      </w:pPr>
      <w:r>
        <w:t>장석이 장로를 위해 초상을 그리고 찬을 구하다</w:t>
      </w:r>
    </w:p>
    <w:p>
      <w:pPr>
        <w:pStyle w:val="SmallMeta"/>
      </w:pPr>
      <w:r>
        <w:t>仗錫為長老寫真求贊</w:t>
      </w:r>
    </w:p>
    <w:p>
      <w:pPr>
        <w:pStyle w:val="TextLabel"/>
      </w:pPr>
      <w:r>
        <w:t>원문</w:t>
      </w:r>
    </w:p>
    <w:p>
      <w:pPr>
        <w:pStyle w:val="SourceText"/>
      </w:pPr>
      <w:r>
        <w:t>木老春遲。山寒雪早。潮退珊瑚林。霽空明月曉。</w:t>
        <w:br/>
        <w:t>守默自如。對緣恰好。得往得來。隨起隨倒。</w:t>
        <w:br/>
        <w:t>龍潭覷破天皇。馬祖踏著水潦。</w:t>
      </w:r>
    </w:p>
    <w:p>
      <w:pPr>
        <w:pStyle w:val="TextLabel"/>
      </w:pPr>
      <w:r>
        <w:t>한국어 직역</w:t>
      </w:r>
    </w:p>
    <w:p>
      <w:pPr>
        <w:pStyle w:val="TranslationText"/>
      </w:pPr>
      <w:r>
        <w:t>나무는 늙고 봄은 더디며, 산은 차고 눈은 이르다. 조수가 물러나니 산호 숲이 드러나고, 갠 하늘에 밝은 달이 새벽을 이룬다.</w:t>
        <w:br/>
        <w:t>침묵을 지키며 자여하고, 인연에 응대함이 꼭 알맞다. 갈 수도 있고 올 수도 있으며, 따라 일어나고 따라 쓰러진다.</w:t>
        <w:br/>
        <w:t>용담은 천황을 꿰뚫어 보았고, 마조는 수료를 밟아 맞혔다.</w:t>
      </w:r>
    </w:p>
    <w:p>
      <w:pPr>
        <w:pStyle w:val="EditorialNote"/>
      </w:pPr>
      <w:r>
        <w:t>교감·번역 메모 | 선종 전승의 인물·기연을 가리킨다. / 마조와 수료화상의 기연을 가리키는 선문 전고로 보았다.</w:t>
      </w:r>
    </w:p>
    <w:p>
      <w:pPr>
        <w:pStyle w:val="TextLabel"/>
      </w:pPr>
      <w:r>
        <w:t>원문</w:t>
      </w:r>
    </w:p>
    <w:p>
      <w:pPr>
        <w:pStyle w:val="SourceText"/>
      </w:pPr>
      <w:r>
        <w:t>像維那寫老病阿師像請贊</w:t>
      </w:r>
    </w:p>
    <w:p>
      <w:pPr>
        <w:pStyle w:val="TextLabel"/>
      </w:pPr>
      <w:r>
        <w:t>한국어 직역</w:t>
      </w:r>
    </w:p>
    <w:p>
      <w:pPr>
        <w:pStyle w:val="TranslationText"/>
      </w:pPr>
      <w:r>
        <w:t>상유나가 늙고 병든 이 스승의 상을 그리고 찬을 청하다.</w:t>
      </w:r>
    </w:p>
    <w:p>
      <w:pPr>
        <w:pStyle w:val="EditorialNote"/>
      </w:pPr>
      <w:r>
        <w:t>교감·번역 메모 | 像維那의 직함·인명 분절은 추가 검토가 필요하다.</w:t>
      </w:r>
    </w:p>
    <w:p>
      <w:pPr>
        <w:pStyle w:val="TextLabel"/>
      </w:pPr>
      <w:r>
        <w:t>원문</w:t>
      </w:r>
    </w:p>
    <w:p>
      <w:pPr>
        <w:pStyle w:val="SourceText"/>
      </w:pPr>
      <w:r>
        <w:t>芙蓉之枝。丹山之兒。一絲聯自信。三昧約誰知。</w:t>
        <w:br/>
        <w:t>珊瑚寒月墮影。琥珀老松流滋。諸緣豁淨兮山空秋壯。</w:t>
        <w:br/>
        <w:t>萬態變通兮華麗春脂。</w:t>
      </w:r>
    </w:p>
    <w:p>
      <w:pPr>
        <w:pStyle w:val="TextLabel"/>
      </w:pPr>
      <w:r>
        <w:t>한국어 직역</w:t>
      </w:r>
    </w:p>
    <w:p>
      <w:pPr>
        <w:pStyle w:val="TranslationText"/>
      </w:pPr>
      <w:r>
        <w:t>부용의 가지요, 단산의 아들이다. 한 가닥 실로 스스로의 믿음을 잇고, 삼매를 누가 알아주기로 약속했는가.</w:t>
        <w:br/>
        <w:t>산호에는 찬 달이 그림자를 드리우고, 호박에는 늙은 소나무의 진액이 흐른다. 모든 인연이 탁 트여 깨끗하니 산이 비고 가을이 장하며,</w:t>
        <w:br/>
        <w:t>온갖 자태가 변통하니 꽃은 화려하고 봄은 윤택하다.</w:t>
      </w:r>
    </w:p>
    <w:p>
      <w:pPr>
        <w:pStyle w:val="EditorialNote"/>
      </w:pPr>
      <w:r>
        <w:t>교감·번역 메모 | 부용 도해 계통의 법맥을 가리키는 표현으로 볼 수 있다. / 約誰知의 구문은 다소 압축되어 있어 잠정 해석했다. / 春脂를 봄의 윤기·풍성함으로 잠정 해석했다.</w:t>
      </w:r>
    </w:p>
    <w:p>
      <w:pPr>
        <w:pStyle w:val="Subheading"/>
      </w:pPr>
      <w:r>
        <w:t>하화</w:t>
      </w:r>
    </w:p>
    <w:p>
      <w:pPr>
        <w:pStyle w:val="SmallMeta"/>
      </w:pPr>
      <w:r>
        <w:t>下火</w:t>
      </w:r>
    </w:p>
    <w:p>
      <w:pPr>
        <w:pStyle w:val="Subheading"/>
      </w:pPr>
      <w:r>
        <w:t>돈상인을 위해 하화하며 말했다</w:t>
      </w:r>
    </w:p>
    <w:p>
      <w:pPr>
        <w:pStyle w:val="SmallMeta"/>
      </w:pPr>
      <w:r>
        <w:t>為敦上人下火云。</w:t>
      </w:r>
    </w:p>
    <w:p>
      <w:pPr>
        <w:pStyle w:val="LocationMarker"/>
      </w:pPr>
      <w:r>
        <w:t>[0082b11]</w:t>
      </w:r>
    </w:p>
    <w:p>
      <w:pPr>
        <w:pStyle w:val="TextLabel"/>
      </w:pPr>
      <w:r>
        <w:t>원문</w:t>
      </w:r>
    </w:p>
    <w:p>
      <w:pPr>
        <w:pStyle w:val="SourceText"/>
      </w:pPr>
      <w:r>
        <w:t>青天白日大年朝。習習柔風在柳條。</w:t>
        <w:br/>
        <w:t>珍重敦禪歸去也。上船渡口看回潮。</w:t>
        <w:br/>
        <w:t>明了了寂寥寥。萬劫千生一念超。坐斷十方無向背。</w:t>
        <w:br/>
        <w:t>底時方見獨孤標。其或未然。伏惟尚嚮。</w:t>
      </w:r>
    </w:p>
    <w:p>
      <w:pPr>
        <w:pStyle w:val="TextLabel"/>
      </w:pPr>
      <w:r>
        <w:t>한국어 직역</w:t>
      </w:r>
    </w:p>
    <w:p>
      <w:pPr>
        <w:pStyle w:val="TranslationText"/>
      </w:pPr>
      <w:r>
        <w:t>푸른 하늘 밝은 해, 큰 설날 아침이요, 산들산들 부드러운 바람이 버들가지에 있다.</w:t>
        <w:br/>
        <w:t>잘 가시오, 돈선이여, 돌아가는구나. 배에 올라 나루에서 돌아오는 조수를 보라.</w:t>
        <w:br/>
        <w:t>밝고 분명하며 고요하고 적막하고, 만겁 천생을 한 생각에 뛰어넘는다. 시방을 좌단하여 향함과 등짐이 없고,</w:t>
        <w:br/>
        <w:t>그때에야 비로소 홀로 우뚝함을 본다. 만일 그렇지 못하다면, 엎드려 바라건대 흠향하라.</w:t>
      </w:r>
    </w:p>
    <w:p>
      <w:pPr>
        <w:pStyle w:val="EditorialNote"/>
      </w:pPr>
      <w:r>
        <w:t>교감·번역 메모 | 珍重은 작별 인사로 옮겼다. / 坐斷은 철저히 끊어 막음이라는 선문 기술어로 보았다. / 장례·제의 문맥의 결구로 보았다.</w:t>
      </w:r>
    </w:p>
    <w:p>
      <w:pPr>
        <w:pStyle w:val="Subheading"/>
      </w:pPr>
      <w:r>
        <w:t>요진상좌를 위해 하화하며 말했다</w:t>
      </w:r>
    </w:p>
    <w:p>
      <w:pPr>
        <w:pStyle w:val="SmallMeta"/>
      </w:pPr>
      <w:r>
        <w:t>為了塵上座下火云。</w:t>
      </w:r>
    </w:p>
    <w:p>
      <w:pPr>
        <w:pStyle w:val="LocationMarker"/>
      </w:pPr>
      <w:r>
        <w:t>[0082b16]</w:t>
      </w:r>
    </w:p>
    <w:p>
      <w:pPr>
        <w:pStyle w:val="TextLabel"/>
      </w:pPr>
      <w:r>
        <w:t>원문</w:t>
      </w:r>
    </w:p>
    <w:p>
      <w:pPr>
        <w:pStyle w:val="SourceText"/>
      </w:pPr>
      <w:r>
        <w:t>了於無了安有塵。塵不自塵安用了。</w:t>
        <w:br/>
        <w:t>塵既消亡了也空。此時妙合圓常道。</w:t>
        <w:br/>
        <w:t>大眾切莫似止濼困魚棲蘆病鳥。絕廉纖處急回頭。</w:t>
        <w:br/>
        <w:t>塵塵剎剎無邊表。</w:t>
      </w:r>
    </w:p>
    <w:p>
      <w:pPr>
        <w:pStyle w:val="TextLabel"/>
      </w:pPr>
      <w:r>
        <w:t>한국어 직역</w:t>
      </w:r>
    </w:p>
    <w:p>
      <w:pPr>
        <w:pStyle w:val="TranslationText"/>
      </w:pPr>
      <w:r>
        <w:t>‘앎 없음’에서 알아 마쳤으니 어찌 티끌이 있으랴. 티끌이 스스로 티끌이 아닌데 어찌 ‘앎’을 쓰겠는가.</w:t>
        <w:br/>
        <w:t>티끌이 이미 사라졌으니 앎 또한 비고, 이때 묘하게 원상(圓常)의 도와 합한다.</w:t>
        <w:br/>
        <w:t>대중이여, 고인 웅덩이에 갇힌 물고기나 갈대에 깃든 병든 새처럼 되지 말라. 미세한 흔적까지 끊어진 곳에서 급히 머리를 돌리고,</w:t>
        <w:br/>
        <w:t>티끌마다 세계마다 끝과 겉이 없다.</w:t>
      </w:r>
    </w:p>
    <w:p>
      <w:pPr>
        <w:pStyle w:val="EditorialNote"/>
      </w:pPr>
      <w:r>
        <w:t>교감·번역 메모 | 了와 無了의 언어유희를 살려 직역했다. / 塵·了를 인명과 교리어의 중의로 읽을 수 있다. / 止濼은 고인 얕은 물·웅덩이로 잠정 해석했다. / 廉纖은 가늘고 미세한 것을 뜻한다고 보았다.</w:t>
      </w:r>
    </w:p>
    <w:p>
      <w:pPr>
        <w:pStyle w:val="Subheading"/>
      </w:pPr>
      <w:r>
        <w:t>성상좌를 위해 하화하며 말했다</w:t>
      </w:r>
    </w:p>
    <w:p>
      <w:pPr>
        <w:pStyle w:val="SmallMeta"/>
      </w:pPr>
      <w:r>
        <w:t>為成上座下火云。</w:t>
      </w:r>
    </w:p>
    <w:p>
      <w:pPr>
        <w:pStyle w:val="LocationMarker"/>
      </w:pPr>
      <w:r>
        <w:t>[0082b20]</w:t>
      </w:r>
    </w:p>
    <w:p>
      <w:pPr>
        <w:pStyle w:val="TextLabel"/>
      </w:pPr>
      <w:r>
        <w:t>원문</w:t>
      </w:r>
    </w:p>
    <w:p>
      <w:pPr>
        <w:pStyle w:val="SourceText"/>
      </w:pPr>
      <w:r>
        <w:t>禪人宗成。符到奉行。棄舍六和合。</w:t>
        <w:br/>
        <w:t>還復一精明。如今行主歸何處。冷落渠家傀儡棚。</w:t>
        <w:br/>
        <w:t>正恁麼時。且道。成上座落在什麼處。</w:t>
        <w:br/>
        <w:t>還相委悉麼。夢鶴不驚明月冷。臥龍長畏碧潭清。</w:t>
      </w:r>
    </w:p>
    <w:p>
      <w:pPr>
        <w:pStyle w:val="TextLabel"/>
      </w:pPr>
      <w:r>
        <w:t>한국어 직역</w:t>
      </w:r>
    </w:p>
    <w:p>
      <w:pPr>
        <w:pStyle w:val="TranslationText"/>
      </w:pPr>
      <w:r>
        <w:t>선인 종성이여, 부절이 이르면 받들어 행하고, 육화합을 버려 놓는다.</w:t>
        <w:br/>
        <w:t>다시 하나의 정명함으로 돌아가며, 이제 행주(行主)는 어디로 돌아가는가. 그 집의 꼭두각시 막은 쓸쓸히 비었다.</w:t>
        <w:br/>
        <w:t>바로 이러한 때에, 말해 보라. 성상좌는 어느 곳에 떨어져 있는가.</w:t>
        <w:br/>
        <w:t>과연 자세히 알겠는가. 꿈꾸는 학은 밝은 달의 차가움에 놀라지 않고, 누운 용은 늘 푸른 못의 맑음을 두려워한다.</w:t>
      </w:r>
    </w:p>
    <w:p>
      <w:pPr>
        <w:pStyle w:val="EditorialNote"/>
      </w:pPr>
      <w:r>
        <w:t>교감·번역 메모 | 인명 宗成과 ‘종이 이루어짐’의 중의를 염두에 둔 구절이다. / 여기서는 몸을 이루는 여섯 요소 또는 육근 등의 화합을 가리킬 가능성이 있어 정확한 지시는 추가 검토가 필요하다. / 行主는 몸을 움직이는 주체라는 선문식 표현으로 보았다. / 몸을 꼭두각시 막에 비유한 표현이다. / 且道。와 다음 문장이 같은 세분 단위로 병합된 원문 구조를 그대로 유지했다.</w:t>
      </w:r>
    </w:p>
    <w:p>
      <w:pPr>
        <w:pStyle w:val="Subheading"/>
      </w:pPr>
      <w:r>
        <w:t>요지상좌를 위해 하화하며 말했다</w:t>
      </w:r>
    </w:p>
    <w:p>
      <w:pPr>
        <w:pStyle w:val="SmallMeta"/>
      </w:pPr>
      <w:r>
        <w:t>為了知上座下火云。</w:t>
      </w:r>
    </w:p>
    <w:p>
      <w:pPr>
        <w:pStyle w:val="LocationMarker"/>
      </w:pPr>
      <w:r>
        <w:t>[0082b25]</w:t>
      </w:r>
    </w:p>
    <w:p>
      <w:pPr>
        <w:pStyle w:val="TextLabel"/>
      </w:pPr>
      <w:r>
        <w:t>원문</w:t>
      </w:r>
    </w:p>
    <w:p>
      <w:pPr>
        <w:pStyle w:val="SourceText"/>
      </w:pPr>
      <w:r>
        <w:t>靈靈不昧。了了常知。祖師印可彼當機。</w:t>
        <w:br/>
        <w:t>今日了知端的否。莫嫌燒却路行衣。</w:t>
      </w:r>
    </w:p>
    <w:p>
      <w:pPr>
        <w:pStyle w:val="TextLabel"/>
      </w:pPr>
      <w:r>
        <w:t>한국어 직역</w:t>
      </w:r>
    </w:p>
    <w:p>
      <w:pPr>
        <w:pStyle w:val="TranslationText"/>
      </w:pPr>
      <w:r>
        <w:t>영령하여 어둡지 않고, 분명하여 늘 안다. 조사가 그 당기의 기틀을 인가했고,</w:t>
        <w:br/>
        <w:t>오늘 요지는 분명히 알았는가. 길 가는 옷을 태워 버리는 것을 싫어하지 말라.</w:t>
      </w:r>
    </w:p>
    <w:p>
      <w:pPr>
        <w:pStyle w:val="EditorialNote"/>
      </w:pPr>
      <w:r>
        <w:t>교감·번역 메모 | 當機는 바로 그 기틀에 맞닥뜨린 당사자를 가리키는 선문 용어이다. / 인명 了知와 ‘분명히 앎’의 언어유희가 있다. / 하화의 화장 문맥에서 시신·의복을 태우는 표현으로 보았다.</w:t>
      </w:r>
    </w:p>
    <w:p>
      <w:pPr>
        <w:pStyle w:val="Subheading"/>
      </w:pPr>
      <w:r>
        <w:t>세 승려를 위해 하화하며 말했다</w:t>
      </w:r>
    </w:p>
    <w:p>
      <w:pPr>
        <w:pStyle w:val="SmallMeta"/>
      </w:pPr>
      <w:r>
        <w:t>為三僧下火云。</w:t>
      </w:r>
    </w:p>
    <w:p>
      <w:pPr>
        <w:pStyle w:val="LocationMarker"/>
      </w:pPr>
      <w:r>
        <w:t>[0082b28]</w:t>
      </w:r>
    </w:p>
    <w:p>
      <w:pPr>
        <w:pStyle w:val="TextLabel"/>
      </w:pPr>
      <w:r>
        <w:t>원문</w:t>
      </w:r>
    </w:p>
    <w:p>
      <w:pPr>
        <w:pStyle w:val="SourceText"/>
      </w:pPr>
      <w:r>
        <w:t>即生死中無生死。拈却面前案山子。</w:t>
        <w:br/>
        <w:t>無生死中示生死。家家門前火把子。</w:t>
        <w:br/>
        <w:t>火把子。本如是未如是。德權祖觀慧珍。今日不須回避。</w:t>
      </w:r>
    </w:p>
    <w:p>
      <w:pPr>
        <w:pStyle w:val="TextLabel"/>
      </w:pPr>
      <w:r>
        <w:t>한국어 직역</w:t>
      </w:r>
    </w:p>
    <w:p>
      <w:pPr>
        <w:pStyle w:val="TranslationText"/>
      </w:pPr>
      <w:r>
        <w:t>곧 생사 가운데 생사가 없으니, 눈앞의 안산을 집어 치우고,</w:t>
        <w:br/>
        <w:t>생사가 없는 가운데 생사를 보이니, 집집마다 문 앞의 횃불이다.</w:t>
        <w:br/>
        <w:t>횃불이여, 본래 이와 같은가, 아직 이와 같지 않은가. 덕권·조관·혜진이여, 오늘은 굳이 피할 필요가 없다.</w:t>
      </w:r>
    </w:p>
    <w:p>
      <w:pPr>
        <w:pStyle w:val="EditorialNote"/>
      </w:pPr>
      <w:r>
        <w:t>교감·번역 메모 | 案山子는 풍수상의 안산을 빌린 이미지로 보았다. / 구두에 따라 반문으로도 읽을 수 있어 의미는 다소 불확실하다. / 세 승려의 이름으로 보았다.</w:t>
      </w:r>
    </w:p>
    <w:p>
      <w:pPr>
        <w:pStyle w:val="Subheading"/>
      </w:pPr>
      <w:r>
        <w:t>도지상좌를 위해 하화하며 말했다</w:t>
      </w:r>
    </w:p>
    <w:p>
      <w:pPr>
        <w:pStyle w:val="SmallMeta"/>
      </w:pPr>
      <w:r>
        <w:t>為道智上座下火云。</w:t>
      </w:r>
    </w:p>
    <w:p>
      <w:pPr>
        <w:pStyle w:val="LocationMarker"/>
      </w:pPr>
      <w:r>
        <w:t>[0082c03]</w:t>
      </w:r>
    </w:p>
    <w:p>
      <w:pPr>
        <w:pStyle w:val="TextLabel"/>
      </w:pPr>
      <w:r>
        <w:t>원문</w:t>
      </w:r>
    </w:p>
    <w:p>
      <w:pPr>
        <w:pStyle w:val="SourceText"/>
      </w:pPr>
      <w:r>
        <w:t>與麼去也。古人道智不到處。</w:t>
        <w:br/>
        <w:t>切忌道著。覺上座不識好惡。向者僧無生路頭指註去也。</w:t>
        <w:br/>
        <w:t>有生有滅屬因緣。泣盡寒枝蛻殼蟬。</w:t>
        <w:br/>
        <w:t>轉身一路還知否。出草金蛇角指天。</w:t>
      </w:r>
    </w:p>
    <w:p>
      <w:pPr>
        <w:pStyle w:val="TextLabel"/>
      </w:pPr>
      <w:r>
        <w:t>한국어 직역</w:t>
      </w:r>
    </w:p>
    <w:p>
      <w:pPr>
        <w:pStyle w:val="TranslationText"/>
      </w:pPr>
      <w:r>
        <w:t>이렇게 가는구나. 옛사람이 말한 ‘지혜가 이르지 못하는 곳’이여,</w:t>
        <w:br/>
        <w:t>말로 건드리는 것을 절대로 삼가라. 각상좌는 좋고 나쁨을 알지 못하여, 이 승려에게 무생의 길머리를 향해 가리켜 주는구나.</w:t>
        <w:br/>
        <w:t>생겨남과 사라짐이 있는 것은 인연에 속하고, 찬 가지에서 울음을 다한 매미는 껍질을 벗는다.</w:t>
        <w:br/>
        <w:t>몸을 돌리는 한 길을 과연 아는가. 풀을 나온 금빛 뱀은 뿔로 하늘을 가리킨다.</w:t>
      </w:r>
    </w:p>
    <w:p>
      <w:pPr>
        <w:pStyle w:val="EditorialNote"/>
      </w:pPr>
      <w:r>
        <w:t>교감·번역 메모 | 道智不到處는 ‘말하기를, 지혜가 이르지 못하는 곳’으로 구두할 수 있다. 원문 분절은 그대로 두었다. / 여기서 覺上座는 설법자 자신의 자칭으로 보았다. / 指註는 가리켜 풀이하다·지시하다는 뜻으로 보았다. / 轉身은 선문 기술어의 성격을 유지했다.</w:t>
      </w:r>
    </w:p>
    <w:p>
      <w:pPr>
        <w:pStyle w:val="Subheading"/>
      </w:pPr>
      <w:r>
        <w:t>두 승려를 위해 하화하며 말했다</w:t>
      </w:r>
    </w:p>
    <w:p>
      <w:pPr>
        <w:pStyle w:val="SmallMeta"/>
      </w:pPr>
      <w:r>
        <w:t>為二僧下火云。</w:t>
      </w:r>
    </w:p>
    <w:p>
      <w:pPr>
        <w:pStyle w:val="LocationMarker"/>
      </w:pPr>
      <w:r>
        <w:t>[0082c08]</w:t>
      </w:r>
    </w:p>
    <w:p>
      <w:pPr>
        <w:pStyle w:val="TextLabel"/>
      </w:pPr>
      <w:r>
        <w:t>원문</w:t>
      </w:r>
    </w:p>
    <w:p>
      <w:pPr>
        <w:pStyle w:val="SourceText"/>
      </w:pPr>
      <w:r>
        <w:t>義昉與祖濡。今日偶同途。去如殘月下層嶺。</w:t>
        <w:br/>
        <w:t>來似白雲生太虛。羊角從來不是有。</w:t>
        <w:br/>
        <w:t>兔角從來不是無。塵境消亡空劫事。</w:t>
        <w:br/>
        <w:t>木人手執夜明符。</w:t>
      </w:r>
    </w:p>
    <w:p>
      <w:pPr>
        <w:pStyle w:val="TextLabel"/>
      </w:pPr>
      <w:r>
        <w:t>한국어 직역</w:t>
      </w:r>
    </w:p>
    <w:p>
      <w:pPr>
        <w:pStyle w:val="TranslationText"/>
      </w:pPr>
      <w:r>
        <w:t>의방과 조유여, 오늘 우연히 한 길을 함께하는구나. 갈 때는 쇠잔한 달이 층층 산마루로 내려가는 듯하고,</w:t>
        <w:br/>
        <w:t>올 때는 흰 구름이 태허에서 생기는 듯하다. 양의 뿔은 본래 ‘있음’이 아니고,</w:t>
        <w:br/>
        <w:t>토끼의 뿔은 본래 ‘없음’이 아니다. 티끌 경계가 사라지는 것은 공겁의 일이며,</w:t>
        <w:br/>
        <w:t>목인은 손에 야명부를 잡는다.</w:t>
      </w:r>
    </w:p>
    <w:p>
      <w:pPr>
        <w:pStyle w:val="EditorialNote"/>
      </w:pPr>
      <w:r>
        <w:t>교감·번역 메모 | 두 승려의 이름으로 보았다. / 있음·없음의 분별을 뒤집는 선문 표현이다. / 木人은 조동종에서 무분별의 작용을 나타내는 상징적 표현이다.</w:t>
      </w:r>
    </w:p>
    <w:p>
      <w:pPr>
        <w:pStyle w:val="Subheading"/>
      </w:pPr>
      <w:r>
        <w:t>두 승려를 위해 하화하며 말했다</w:t>
      </w:r>
    </w:p>
    <w:p>
      <w:pPr>
        <w:pStyle w:val="SmallMeta"/>
      </w:pPr>
      <w:r>
        <w:t>為二僧下火云。</w:t>
      </w:r>
    </w:p>
    <w:p>
      <w:pPr>
        <w:pStyle w:val="LocationMarker"/>
      </w:pPr>
      <w:r>
        <w:t>[0082c12]</w:t>
      </w:r>
    </w:p>
    <w:p>
      <w:pPr>
        <w:pStyle w:val="TextLabel"/>
      </w:pPr>
      <w:r>
        <w:t>원문</w:t>
      </w:r>
    </w:p>
    <w:p>
      <w:pPr>
        <w:pStyle w:val="SourceText"/>
      </w:pPr>
      <w:r>
        <w:t>宗璟義哲六門迹絕。舊路重行底時節。</w:t>
        <w:br/>
        <w:t>猿哀楓樹霜。鶴夢蘆華雪。一棹清風歸去來。</w:t>
        <w:br/>
        <w:t>鐵船滿載滄溟月。</w:t>
      </w:r>
    </w:p>
    <w:p>
      <w:pPr>
        <w:pStyle w:val="TextLabel"/>
      </w:pPr>
      <w:r>
        <w:t>한국어 직역</w:t>
      </w:r>
    </w:p>
    <w:p>
      <w:pPr>
        <w:pStyle w:val="TranslationText"/>
      </w:pPr>
      <w:r>
        <w:t>종경과 의철이여, 육문의 자취가 끊어지고, 옛길을 다시 가는 때이다.</w:t>
        <w:br/>
        <w:t>원숭이는 단풍나무의 서리에 슬퍼하고, 학은 갈대꽃의 눈을 꿈꾼다. 한 노에 맑은 바람을 타고 돌아가며,</w:t>
        <w:br/>
        <w:t>철선에는 창해의 달을 가득 싣는다.</w:t>
      </w:r>
    </w:p>
    <w:p>
      <w:pPr>
        <w:pStyle w:val="EditorialNote"/>
      </w:pPr>
      <w:r>
        <w:t>교감·번역 메모 | 宗璟·義哲을 두 승려의 이름으로 보았다.</w:t>
      </w:r>
    </w:p>
    <w:p>
      <w:pPr>
        <w:pStyle w:val="Subheading"/>
      </w:pPr>
      <w:r>
        <w:t>두 승려를 위해 하화하며 말했다</w:t>
      </w:r>
    </w:p>
    <w:p>
      <w:pPr>
        <w:pStyle w:val="SmallMeta"/>
      </w:pPr>
      <w:r>
        <w:t>為二僧下火云。</w:t>
      </w:r>
    </w:p>
    <w:p>
      <w:pPr>
        <w:pStyle w:val="LocationMarker"/>
      </w:pPr>
      <w:r>
        <w:t>[0082c15]</w:t>
      </w:r>
    </w:p>
    <w:p>
      <w:pPr>
        <w:pStyle w:val="TextLabel"/>
      </w:pPr>
      <w:r>
        <w:t>원문</w:t>
      </w:r>
    </w:p>
    <w:p>
      <w:pPr>
        <w:pStyle w:val="SourceText"/>
      </w:pPr>
      <w:r>
        <w:t>宗因上座。慶緝禪師。生也同門受業。</w:t>
        <w:br/>
        <w:t>死也一路荼毘。生死因緣似有期。天水寒清成一色。</w:t>
        <w:br/>
        <w:t>合同船棹碧琉璃。諸仁者。正恁麼時。</w:t>
        <w:br/>
        <w:t>合作麼生委悉。鶴鷺竝頭踏雪睡。月明驚起兩遲疑。</w:t>
      </w:r>
    </w:p>
    <w:p>
      <w:pPr>
        <w:pStyle w:val="TextLabel"/>
      </w:pPr>
      <w:r>
        <w:t>한국어 직역</w:t>
      </w:r>
    </w:p>
    <w:p>
      <w:pPr>
        <w:pStyle w:val="TranslationText"/>
      </w:pPr>
      <w:r>
        <w:t>종인상좌와, 경집선사는, 살아서는 한 문하에서 업을 받았고,</w:t>
        <w:br/>
        <w:t>죽어서는 한 길에서 다비한다. 생사의 인연에는 기약이 있는 듯하고, 하늘과 물이 차고 맑아 한 빛을 이룬다.</w:t>
        <w:br/>
        <w:t>한 배를 함께 타고 푸른 유리 위에 노를 젓는다. 여러 어진 이들이여, 바로 이러한 때에,</w:t>
        <w:br/>
        <w:t>마땅히 어떻게 분명히 알아야 하는가. 학과 백로는 머리를 나란히 하고 눈을 밟으며 잠들고, 달이 밝자 놀라 일어나 둘 다 머뭇거린다.</w:t>
      </w:r>
    </w:p>
    <w:p>
      <w:pPr>
        <w:pStyle w:val="EditorialNote"/>
      </w:pPr>
      <w:r>
        <w:t>교감·번역 메모 | 두 사람의 이름으로 이어지는 구절이다.</w:t>
      </w:r>
    </w:p>
    <w:p>
      <w:pPr>
        <w:pStyle w:val="Subheading"/>
      </w:pPr>
      <w:r>
        <w:t>두 승려를 위해 하화하며 말했다</w:t>
      </w:r>
    </w:p>
    <w:p>
      <w:pPr>
        <w:pStyle w:val="SmallMeta"/>
      </w:pPr>
      <w:r>
        <w:t>為二僧下火云。</w:t>
      </w:r>
    </w:p>
    <w:p>
      <w:pPr>
        <w:pStyle w:val="LocationMarker"/>
      </w:pPr>
      <w:r>
        <w:t>[0082c20]</w:t>
      </w:r>
    </w:p>
    <w:p>
      <w:pPr>
        <w:pStyle w:val="TextLabel"/>
      </w:pPr>
      <w:r>
        <w:t>원문</w:t>
      </w:r>
    </w:p>
    <w:p>
      <w:pPr>
        <w:pStyle w:val="SourceText"/>
      </w:pPr>
      <w:r>
        <w:t>道弁與文俊。如今謝世緣。不得雲堂共除夜。</w:t>
        <w:br/>
        <w:t>相將何處作新年。去時欲識正偏路。</w:t>
        <w:br/>
        <w:t>回日重論平實禪。歲盡年窮一句子。</w:t>
        <w:br/>
        <w:t>東村王老夜燒錢。</w:t>
      </w:r>
    </w:p>
    <w:p>
      <w:pPr>
        <w:pStyle w:val="TextLabel"/>
      </w:pPr>
      <w:r>
        <w:t>한국어 직역</w:t>
      </w:r>
    </w:p>
    <w:p>
      <w:pPr>
        <w:pStyle w:val="TranslationText"/>
      </w:pPr>
      <w:r>
        <w:t>도변과 문준이여, 이제 세상의 인연을 사양하고, 운당에서 함께 섣달그믐을 보내지 못하는구나.</w:t>
        <w:br/>
        <w:t>서로 이끌어 어느 곳에서 새해를 맞으려는가. 갈 때 정·편의 길을 알고자 하고,</w:t>
        <w:br/>
        <w:t>돌아오는 날 다시 평실한 선을 논하리라. 해가 다하고 연말이 닥친 한 구절이여,</w:t>
        <w:br/>
        <w:t>동촌의 왕 노인이 밤에 지전을 태운다.</w:t>
      </w:r>
    </w:p>
    <w:p>
      <w:pPr>
        <w:pStyle w:val="EditorialNote"/>
      </w:pPr>
      <w:r>
        <w:t>교감·번역 메모 | 두 승려의 이름으로 보았다. / 雲堂은 선원·승당을 가리킨다. / 正偏은 조동종 기술어로 한자를 병기하지 않고 문맥상 ‘정·편’으로 옮겼다. / 선문에서 흔히 쓰이는 東村王老의 속인 이미지이다.</w:t>
      </w:r>
    </w:p>
    <w:p>
      <w:pPr>
        <w:pStyle w:val="TextLabel"/>
      </w:pPr>
      <w:r>
        <w:t>원문</w:t>
      </w:r>
    </w:p>
    <w:p>
      <w:pPr>
        <w:pStyle w:val="SourceText"/>
      </w:pPr>
      <w:r>
        <w:t>義上座太忙生。時節相催即便行。本地生來元有種。</w:t>
        <w:br/>
        <w:t>舊山歸去可無程。性火真空性空火。</w:t>
        <w:br/>
        <w:t>洞然全體是光明。</w:t>
      </w:r>
    </w:p>
    <w:p>
      <w:pPr>
        <w:pStyle w:val="TextLabel"/>
      </w:pPr>
      <w:r>
        <w:t>한국어 직역</w:t>
      </w:r>
    </w:p>
    <w:p>
      <w:pPr>
        <w:pStyle w:val="TranslationText"/>
      </w:pPr>
      <w:r>
        <w:t>의상좌여, 너무도 바쁘구나. 시절이 재촉하니 곧바로 떠나고, 본지에서 태어날 때부터 본래 종자가 있었으며,</w:t>
        <w:br/>
        <w:t>옛 산으로 돌아가니 어찌 노정이 있으랴. 성품의 불은 진공이고 성품의 공은 불이며,</w:t>
        <w:br/>
        <w:t>환히 트여 온몸이 곧 광명이다.</w:t>
      </w:r>
    </w:p>
    <w:p>
      <w:pPr>
        <w:pStyle w:val="EditorialNote"/>
      </w:pPr>
      <w:r>
        <w:t>교감·번역 메모 | 太忙生은 매우 바쁘다는 송대 구어이다. / 本地는 근원적 자리라는 선문 함의도 있다. / 불성과 공성의 상즉을 나타내는 장례 게송의 정형구로 보았다.</w:t>
      </w:r>
    </w:p>
    <w:p>
      <w:pPr>
        <w:pStyle w:val="TextLabel"/>
      </w:pPr>
      <w:r>
        <w:t>원문</w:t>
      </w:r>
    </w:p>
    <w:p>
      <w:pPr>
        <w:pStyle w:val="SourceText"/>
      </w:pPr>
      <w:r>
        <w:t>禪人鳳翱。數盡難逃六處渾無影迹。十方不立秋毫。</w:t>
        <w:br/>
        <w:t>好看前路崎嶇處。難似天台過石橋。</w:t>
        <w:br/>
        <w:t>正恁麼時如何。泥牛踏破澄潭月。頭角崢嶸鼻孔高。</w:t>
      </w:r>
    </w:p>
    <w:p>
      <w:pPr>
        <w:pStyle w:val="TextLabel"/>
      </w:pPr>
      <w:r>
        <w:t>한국어 직역</w:t>
      </w:r>
    </w:p>
    <w:p>
      <w:pPr>
        <w:pStyle w:val="TranslationText"/>
      </w:pPr>
      <w:r>
        <w:t>선인 봉고여, 수가 다하면 피하기 어렵지만 육처에는 온통 그림자 자취가 없고, 시방에는 터럭끝 하나도 세우지 않는다.</w:t>
        <w:br/>
        <w:t>앞길의 험준한 곳을 잘 보라. 천태산에서 돌다리를 건너는 것만큼 어렵지는 않다.</w:t>
        <w:br/>
        <w:t>바로 이러한 때에는 어떠한가. 진흙소가 맑은 못의 달을 밟아 깨뜨리고, 뿔은 우뚝하고 콧구멍은 높다.</w:t>
      </w:r>
    </w:p>
    <w:p>
      <w:pPr>
        <w:pStyle w:val="EditorialNote"/>
      </w:pPr>
      <w:r>
        <w:t>교감·번역 메모 | 鳳翱를 인명으로 보아 ‘봉고’로 음역했다. / 구두가 압축되어 있어 數盡難逃 / 六處渾無影迹로 나누어 해석했다. / 천태산 석교의 고사를 연상시키는 표현이다.</w:t>
      </w:r>
    </w:p>
    <w:p>
      <w:pPr>
        <w:pStyle w:val="TextLabel"/>
      </w:pPr>
      <w:r>
        <w:t>원문</w:t>
      </w:r>
    </w:p>
    <w:p>
      <w:pPr>
        <w:pStyle w:val="SourceText"/>
      </w:pPr>
      <w:r>
        <w:t>守和化去欲荼毘。政是人間禁火時。不肯湖山作寒食。</w:t>
        <w:br/>
        <w:t>未知何處著生衣。只如此陰已謝彼陰未成。</w:t>
        <w:br/>
        <w:t>一著落在什麼處。穩駕泥牛耕大海。</w:t>
        <w:br/>
        <w:t>倒騎鐵馬上須彌。</w:t>
      </w:r>
    </w:p>
    <w:p>
      <w:pPr>
        <w:pStyle w:val="TextLabel"/>
      </w:pPr>
      <w:r>
        <w:t>한국어 직역</w:t>
      </w:r>
    </w:p>
    <w:p>
      <w:pPr>
        <w:pStyle w:val="TranslationText"/>
      </w:pPr>
      <w:r>
        <w:t>수화가 교화하여 떠나 다비하려 하니, 마침 인간 세상에서는 불을 금하는 때이다. 호산에서 한식을 지내려 하지 않고,</w:t>
        <w:br/>
        <w:t>어디에 생의(生衣)를 둘지 알지 못한다. 다만 이 음(陰)은 이미 사라졌고 저 음은 아직 이루어지지 않은 이때,</w:t>
        <w:br/>
        <w:t>한 수는 어느 곳에 떨어져 있는가. 진흙소를 안정되게 몰아 큰 바다를 갈고,</w:t>
        <w:br/>
        <w:t>철마를 거꾸로 타고 수미산에 오른다.</w:t>
      </w:r>
    </w:p>
    <w:p>
      <w:pPr>
        <w:pStyle w:val="EditorialNote"/>
      </w:pPr>
      <w:r>
        <w:t>교감·번역 메모 | 守和를 인명으로 보았다. / 政是는 ‘바로·마침’의 뜻으로 보았다. / 寒食의 금화 풍속을 이용한 언어유희이다. / 生衣의 정확한 장례 문맥상 의미는 추가 검토가 필요하다. / 此陰已謝彼陰未成은 중유·생사 전환을 말하는 불교적 표현으로 보았다.</w:t>
      </w:r>
    </w:p>
    <w:p>
      <w:pPr>
        <w:pStyle w:val="TextLabel"/>
      </w:pPr>
      <w:r>
        <w:t>원문</w:t>
      </w:r>
    </w:p>
    <w:p>
      <w:pPr>
        <w:pStyle w:val="SourceText"/>
      </w:pPr>
      <w:r>
        <w:t>江雲冉冉草離離。華落春殘客去時。古渡舟橫人不見。</w:t>
        <w:br/>
        <w:t>是須記取却來期。凝上座知不知。</w:t>
        <w:br/>
        <w:t>水沈沈泥牛穩臥。煙羃羃玉鳳來儀。攂鼓轉船天欲曉。</w:t>
        <w:br/>
        <w:t>片帆高挂順風吹。</w:t>
      </w:r>
    </w:p>
    <w:p>
      <w:pPr>
        <w:pStyle w:val="TextLabel"/>
      </w:pPr>
      <w:r>
        <w:t>한국어 직역</w:t>
      </w:r>
    </w:p>
    <w:p>
      <w:pPr>
        <w:pStyle w:val="TranslationText"/>
      </w:pPr>
      <w:r>
        <w:t>강 구름은 천천히 떠가고 풀은 무성하며, 꽃이 지고 봄이 쇠한 때 나그네는 떠난다. 옛 나루에는 배만 가로놓이고 사람은 보이지 않으며,</w:t>
        <w:br/>
        <w:t>모름지기 다시 돌아올 기약을 기억해 두라. 응상좌여, 아는가 모르는가.</w:t>
        <w:br/>
        <w:t>물은 깊고 깊으며 진흙소는 편안히 누웠고, 연기는 자욱하고 옥봉황은 의젓이 날아온다. 북을 울려 배를 돌리니 하늘이 밝으려 하고,</w:t>
        <w:br/>
        <w:t>한 조각 돛을 높이 달아 순풍에 분다.</w:t>
      </w:r>
    </w:p>
    <w:p>
      <w:pPr>
        <w:pStyle w:val="EditorialNote"/>
      </w:pPr>
      <w:r>
        <w:t>교감·번역 메모 | 凝을 인명으로 보았다. / 羃羃은 자욱이 덮인 모양이다. / 攂鼓는 북을 두드리다의 뜻으로 보았다.</w:t>
      </w:r>
    </w:p>
    <w:p>
      <w:pPr>
        <w:pStyle w:val="TextLabel"/>
      </w:pPr>
      <w:r>
        <w:t>원문</w:t>
      </w:r>
    </w:p>
    <w:p>
      <w:pPr>
        <w:pStyle w:val="SourceText"/>
      </w:pPr>
      <w:r>
        <w:t>潛山山下石牛兒。揀擇俱亡步坦夷。頭角低回來處路。</w:t>
        <w:br/>
        <w:t>洞門窈窕白雲飛。與麼行履。猶是元俊直歲向去底事。</w:t>
        <w:br/>
        <w:t>且道。轉身一路。又作麼生。</w:t>
        <w:br/>
        <w:t>空劫無安處。優曇火裏開。</w:t>
      </w:r>
    </w:p>
    <w:p>
      <w:pPr>
        <w:pStyle w:val="TextLabel"/>
      </w:pPr>
      <w:r>
        <w:t>한국어 직역</w:t>
      </w:r>
    </w:p>
    <w:p>
      <w:pPr>
        <w:pStyle w:val="TranslationText"/>
      </w:pPr>
      <w:r>
        <w:t>잠산 산 아래의 돌소여, 간택이 모두 사라져 걸음이 평탄하고, 뿔을 낮추고 돌아와 온 길로 향한다.</w:t>
        <w:br/>
        <w:t>동문은 깊고 그윽하며 흰 구름이 난다. 이렇게 행리하더라도, 아직도 원준 직세가 저쪽으로 가는 일이다.</w:t>
        <w:br/>
        <w:t>말해 보라. 몸을 돌리는 한 길은, 또 어떠한가.</w:t>
        <w:br/>
        <w:t>공겁에는 안주할 곳이 없고, 우담화는 불 속에서 핀다.</w:t>
      </w:r>
    </w:p>
    <w:p>
      <w:pPr>
        <w:pStyle w:val="EditorialNote"/>
      </w:pPr>
      <w:r>
        <w:t>교감·번역 메모 | 行履는 선문에서 실제 수행·작용을 가리키는 기술어이다. / 元俊直歲는 인명과 소임이 결합된 호칭으로 보이나 분절은 추가 검토가 필요하다. / 세분 규칙에 따라 且道。와 뒤 구절을 한 단위로 유지했다.</w:t>
      </w:r>
    </w:p>
    <w:p>
      <w:pPr>
        <w:pStyle w:val="TextLabel"/>
      </w:pPr>
      <w:r>
        <w:t>원문</w:t>
      </w:r>
    </w:p>
    <w:p>
      <w:pPr>
        <w:pStyle w:val="SourceText"/>
      </w:pPr>
      <w:r>
        <w:t>滅而非滅生而不生。髑髏眉底葡萄英。木人招手春風暖。</w:t>
        <w:br/>
        <w:t>石女搖頭夜氣清。諸仁者。未有長行而不住。</w:t>
        <w:br/>
        <w:t>未有長住而不行。性火真空性空火。</w:t>
        <w:br/>
        <w:t>通身一段淨光明。正恁麼時。便恁麼去。</w:t>
      </w:r>
    </w:p>
    <w:p>
      <w:pPr>
        <w:pStyle w:val="TextLabel"/>
      </w:pPr>
      <w:r>
        <w:t>한국어 직역</w:t>
      </w:r>
    </w:p>
    <w:p>
      <w:pPr>
        <w:pStyle w:val="TranslationText"/>
      </w:pPr>
      <w:r>
        <w:t>멸하되 멸함이 아니고 생하되 생하지 않으며, 해골의 눈썹 아래 포도 같은 눈동자가 빛나고, 목인이 손짓하니 봄바람이 따뜻하며,</w:t>
        <w:br/>
        <w:t>석녀가 머리를 흔드니 밤기운이 맑다. 여러 어진 이들이여, 오래 행하면서 머물지 않음이란 없고,</w:t>
        <w:br/>
        <w:t>오래 머물면서 행하지 않음이란 없다. 성품의 불은 진공이고 성품의 공은 불이며,</w:t>
        <w:br/>
        <w:t>온몸이 한 덩어리 청정한 광명이다. 바로 이러한 때에, 곧 이렇게 가라.</w:t>
      </w:r>
    </w:p>
    <w:p>
      <w:pPr>
        <w:pStyle w:val="EditorialNote"/>
      </w:pPr>
      <w:r>
        <w:t>교감·번역 메모 | 葡萄는 검고 둥근 눈동자를 비유한 것으로 보았다. / 木人·石女는 조동종 선문에서 무분별의 작용을 나타내는 상징이다. / 행·주의 상즉을 강조하는 대구로 보았다.</w:t>
      </w:r>
    </w:p>
    <w:p>
      <w:pPr>
        <w:pStyle w:val="TextLabel"/>
      </w:pPr>
      <w:r>
        <w:t>원문</w:t>
      </w:r>
    </w:p>
    <w:p>
      <w:pPr>
        <w:pStyle w:val="SourceText"/>
      </w:pPr>
      <w:r>
        <w:t>明月圓時岐路。曾來著弊脫珍。白雲斷處家山。</w:t>
        <w:br/>
        <w:t>却去幕天蓆地。七十年一場夢寐。一千僧此地因緣。</w:t>
        <w:br/>
        <w:t>好惡莫詢今日事。死生爭奈那人何。</w:t>
      </w:r>
    </w:p>
    <w:p>
      <w:pPr>
        <w:pStyle w:val="TextLabel"/>
      </w:pPr>
      <w:r>
        <w:t>한국어 직역</w:t>
      </w:r>
    </w:p>
    <w:p>
      <w:pPr>
        <w:pStyle w:val="TranslationText"/>
      </w:pPr>
      <w:r>
        <w:t>밝은 달이 둥글 때 갈림길이요, 일찍이 와서 ‘弊脫珍’을 붙였다. 흰 구름이 끊어진 곳이 고향 산이다.</w:t>
        <w:br/>
        <w:t>도리어 가서는 하늘을 장막 삼고 땅을 자리 삼으며, 칠십 년은 한바탕 꿈이요, 일천 승려는 이곳의 인연이다.</w:t>
        <w:br/>
        <w:t>좋고 나쁨으로 오늘의 일을 묻지 말라. 생사가 어찌 그 사람을 어찌하겠는가.</w:t>
      </w:r>
    </w:p>
    <w:p>
      <w:pPr>
        <w:pStyle w:val="EditorialNote"/>
      </w:pPr>
      <w:r>
        <w:t>교감·번역 메모 | 구문이 압축되어 있어 뒤 구절과 이어 읽을 가능성이 있다. / 원문 著弊脫珍은 판독·구문이 불확실하여 문자 형태를 보존하고 잠정 번역했다. / 幕天蓆地는 천지를 거처로 삼는다는 관용적 표현이다.</w:t>
      </w:r>
    </w:p>
    <w:p>
      <w:pPr>
        <w:pStyle w:val="TextLabel"/>
      </w:pPr>
      <w:r>
        <w:t>원문</w:t>
      </w:r>
    </w:p>
    <w:p>
      <w:pPr>
        <w:pStyle w:val="SourceText"/>
      </w:pPr>
      <w:r>
        <w:t>是生是死不道不道。箇事渾崙無孔竅。念盡脫鉤魚。</w:t>
        <w:br/>
        <w:t>情起投羅鳥。喜上座了不了。莫問是非都一掃。</w:t>
        <w:br/>
        <w:t>到家就父却回頭。冷月依俙煙樹鈔。</w:t>
      </w:r>
    </w:p>
    <w:p>
      <w:pPr>
        <w:pStyle w:val="TextLabel"/>
      </w:pPr>
      <w:r>
        <w:t>한국어 직역</w:t>
      </w:r>
    </w:p>
    <w:p>
      <w:pPr>
        <w:pStyle w:val="TranslationText"/>
      </w:pPr>
      <w:r>
        <w:t>생인가 죽음인가, 말하지 않겠다, 말하지 않겠다. 이 일은 혼륜하여 구멍이나 틈이 없고, 생각이 다하면 낚시에서 벗어난 물고기요,</w:t>
        <w:br/>
        <w:t>정이 일어나면 그물에 뛰어드는 새이다. 희상좌여, 마쳤는가 마치지 못했는가. 시비를 묻지 말고 모두 한 번에 쓸어버려라.</w:t>
        <w:br/>
        <w:t>집에 이르러 아버지에게 나아가서는 도리어 머리를 돌리고, 찬 달은 어렴풋이 연기 낀 나무 끝에 있다.</w:t>
      </w:r>
    </w:p>
    <w:p>
      <w:pPr>
        <w:pStyle w:val="EditorialNote"/>
      </w:pPr>
      <w:r>
        <w:t>교감·번역 메모 | 渾崙은 혼연히 나뉘지 않은 상태를 뜻한다. / 喜를 인명으로 보았고 了不了에는 ‘깨달아 마침’의 중의가 있다. / 就父는 조동종의 부자 비유와 연결되는 기술적 표현으로 보았다. / 원문의 鈔는 문맥상 나뭇가지 끝을 뜻하는 梢 계열 글자를 연상시키나 원문을 교정하지 않고 잠정 해석했다.</w:t>
      </w:r>
    </w:p>
    <w:p>
      <w:pPr>
        <w:pStyle w:val="TextLabel"/>
      </w:pPr>
      <w:r>
        <w:t>원문</w:t>
      </w:r>
    </w:p>
    <w:p>
      <w:pPr>
        <w:pStyle w:val="SourceText"/>
      </w:pPr>
      <w:r>
        <w:t>三界從想有。百年成夢游。忽爾賊風吹劫火。</w:t>
        <w:br/>
        <w:t>翻然大海滅浮漚。高上座賦歸休。透脫六處。</w:t>
        <w:br/>
        <w:t>撒開兩頭。雲山有路平如砥。月戶無人冷似秋。</w:t>
      </w:r>
    </w:p>
    <w:p>
      <w:pPr>
        <w:pStyle w:val="TextLabel"/>
      </w:pPr>
      <w:r>
        <w:t>한국어 직역</w:t>
      </w:r>
    </w:p>
    <w:p>
      <w:pPr>
        <w:pStyle w:val="TranslationText"/>
      </w:pPr>
      <w:r>
        <w:t>삼계는 생각을 따라 있고, 백 년은 꿈속의 노닒을 이룬다. 홀연히 도적 같은 바람이 겁화를 불어오니,</w:t>
        <w:br/>
        <w:t>문득 큰 바다가 뜬 물거품을 없앤다. 고상좌여, 돌아가 쉬는 것을 노래하고, 육처를 투탈하며,</w:t>
        <w:br/>
        <w:t>두 끝을 활짝 놓아 버린다. 구름 낀 산에는 길이 있어 숫돌처럼 평평하고, 달빛 비친 문에는 사람이 없어 가을처럼 차갑다.</w:t>
      </w:r>
    </w:p>
    <w:p>
      <w:pPr>
        <w:pStyle w:val="EditorialNote"/>
      </w:pPr>
      <w:r>
        <w:t>교감·번역 메모 | 高上座를 인명·호칭으로 보았다. / 透脫은 철저히 벗어나 통과한다는 선문 용어이다.</w:t>
      </w:r>
    </w:p>
    <w:p>
      <w:pPr>
        <w:pStyle w:val="TextLabel"/>
      </w:pPr>
      <w:r>
        <w:t>원문</w:t>
      </w:r>
    </w:p>
    <w:p>
      <w:pPr>
        <w:pStyle w:val="SourceText"/>
      </w:pPr>
      <w:r>
        <w:t>四大分離六門空寂。真實底人不出不入。分明火後一莖茆。</w:t>
        <w:br/>
        <w:t>切忌相逢不相識。</w:t>
      </w:r>
    </w:p>
    <w:p>
      <w:pPr>
        <w:pStyle w:val="TextLabel"/>
      </w:pPr>
      <w:r>
        <w:t>한국어 직역</w:t>
      </w:r>
    </w:p>
    <w:p>
      <w:pPr>
        <w:pStyle w:val="TranslationText"/>
      </w:pPr>
      <w:r>
        <w:t>사대가 흩어지고 육문이 텅 비고 고요하다. 진실한 사람은 나가지도 들어오지도 않는다. 분명히 불이 지난 뒤 한 줄기 띠풀이다.</w:t>
        <w:br/>
        <w:t>서로 만나고도 서로 알지 못하는 것을 각별히 경계하라.</w:t>
      </w:r>
    </w:p>
    <w:p>
      <w:pPr>
        <w:pStyle w:val="TextLabel"/>
      </w:pPr>
      <w:r>
        <w:t>원문</w:t>
      </w:r>
    </w:p>
    <w:p>
      <w:pPr>
        <w:pStyle w:val="SourceText"/>
      </w:pPr>
      <w:r>
        <w:t>菩提棹般若舟。死生海裏任橫流。既以風前得妙。</w:t>
        <w:br/>
        <w:t>何妨鬧裏刺頭。有手段要去便去。隨高低作馬作牛。</w:t>
        <w:br/>
        <w:t>不見道時中解銜一莖草。當處親近有來由。</w:t>
        <w:br/>
        <w:t>其或未然。臨崖看虎眼。特地一場愁。</w:t>
      </w:r>
    </w:p>
    <w:p>
      <w:pPr>
        <w:pStyle w:val="TextLabel"/>
      </w:pPr>
      <w:r>
        <w:t>한국어 직역</w:t>
      </w:r>
    </w:p>
    <w:p>
      <w:pPr>
        <w:pStyle w:val="TranslationText"/>
      </w:pPr>
      <w:r>
        <w:t>보리의 노를 저어 반야의 배를 타고, 생사의 바다 속에서 마음대로 가로질러 흐른다. 이미 바람 앞에서 묘함을 얻었으니,</w:t>
        <w:br/>
        <w:t>어찌 시끄러운 속에서 머리를 들이미는 것을 꺼리랴. 수단이 있어 가려 하면 곧 가고, 높고 낮음을 따라 말도 되고 소도 된다.</w:t>
        <w:br/>
        <w:t>말하지 않았던가, 때 가운데 한 줄기 풀을 물 줄 안다고. 바로 그 자리에서 친근함에는 까닭이 있다.</w:t>
        <w:br/>
        <w:t>혹 그렇지 못하다면, 벼랑에 임해 호랑이 눈을 보라. 일부러 한바탕 근심하게 된다.</w:t>
      </w:r>
    </w:p>
    <w:p>
      <w:pPr>
        <w:pStyle w:val="EditorialNote"/>
      </w:pPr>
      <w:r>
        <w:t>교감·번역 메모 | 時中解銜一莖草는 선문에서 일상 가운데 작용을 드러내는 비유적 표현으로 보아 직역했다.</w:t>
      </w:r>
    </w:p>
    <w:p>
      <w:pPr>
        <w:pStyle w:val="TextLabel"/>
      </w:pPr>
      <w:r>
        <w:t>원문</w:t>
      </w:r>
    </w:p>
    <w:p>
      <w:pPr>
        <w:pStyle w:val="SourceText"/>
      </w:pPr>
      <w:r>
        <w:t>風骨不露水泄不通。衲僧行履妙無蹤。門掩三秋兮人歸何處。</w:t>
        <w:br/>
        <w:t>天無四壁兮月上中峯。</w:t>
      </w:r>
    </w:p>
    <w:p>
      <w:pPr>
        <w:pStyle w:val="TextLabel"/>
      </w:pPr>
      <w:r>
        <w:t>한국어 직역</w:t>
      </w:r>
    </w:p>
    <w:p>
      <w:pPr>
        <w:pStyle w:val="TranslationText"/>
      </w:pPr>
      <w:r>
        <w:t>풍골은 드러나지 않고 물도 새지 않아 통하지 않으며, 납승의 행리는 묘하여 자취가 없다. 문은 삼추에 닫혔으니 사람은 어디로 돌아가는가.</w:t>
        <w:br/>
        <w:t>하늘에는 사방 벽이 없는데 달은 중봉에 오른다.</w:t>
      </w:r>
    </w:p>
    <w:p>
      <w:pPr>
        <w:pStyle w:val="EditorialNote"/>
      </w:pPr>
      <w:r>
        <w:t>교감·번역 메모 | 水泄不通은 본래 “물이 샐 틈도 없다”는 관용구이다. 여기서는 앞의 風骨不露와 짝을 이루는 압축 표현으로 보았다.</w:t>
      </w:r>
    </w:p>
    <w:p>
      <w:pPr>
        <w:pStyle w:val="TextLabel"/>
      </w:pPr>
      <w:r>
        <w:t>원문</w:t>
      </w:r>
    </w:p>
    <w:p>
      <w:pPr>
        <w:pStyle w:val="SourceText"/>
      </w:pPr>
      <w:r>
        <w:t>眼光落穀氣消。六窓不見獼猴跳。空索索寂寥寥。</w:t>
        <w:br/>
        <w:t>破屋從他野火燒。歸去客笑頭搖。蒼鷹掣斷紫絲絛。</w:t>
        <w:br/>
        <w:t>正恁麼時如何行履。良久云。坐斷兩頭。</w:t>
        <w:br/>
        <w:t>古渡風恬。船到岸細行一步。清秋月冷鶴移巢。</w:t>
      </w:r>
    </w:p>
    <w:p>
      <w:pPr>
        <w:pStyle w:val="TextLabel"/>
      </w:pPr>
      <w:r>
        <w:t>한국어 직역</w:t>
      </w:r>
    </w:p>
    <w:p>
      <w:pPr>
        <w:pStyle w:val="TranslationText"/>
      </w:pPr>
      <w:r>
        <w:t>눈빛은 골짜기에 떨어지고 기운은 사라지며, 여섯 창에서는 원숭이가 뛰는 것을 보지 못한다. 텅 비고 쓸쓸하며 고요하고 고요하다.</w:t>
        <w:br/>
        <w:t>허물어진 집은 들불이 태우는 대로 맡겨 둔다. 돌아가는 나그네는 웃으며 머리를 흔들고, 푸른 매는 자줏빛 끈을 잡아끊는다.</w:t>
        <w:br/>
        <w:t>바로 이러한 때에는 어떻게 행리해야 하는가. 한참 뒤에 말했다. “두 끝을 끊어 앉아라.”</w:t>
        <w:br/>
        <w:t>옛 나루에는 바람이 잔잔하다. 배가 언덕에 닿거든 한 걸음을 자세히 행하라. 맑은 가을 달은 차갑고 학은 둥지를 옮긴다.</w:t>
      </w:r>
    </w:p>
    <w:p>
      <w:pPr>
        <w:pStyle w:val="EditorialNote"/>
      </w:pPr>
      <w:r>
        <w:t>교감·번역 메모 | 원문의 良久云。과 뒤 구절을 화자 표지와 발화 내용으로 묶어 한 단위로 처리했다.</w:t>
      </w:r>
    </w:p>
    <w:p>
      <w:pPr>
        <w:pStyle w:val="TextLabel"/>
      </w:pPr>
      <w:r>
        <w:t>원문</w:t>
      </w:r>
    </w:p>
    <w:p>
      <w:pPr>
        <w:pStyle w:val="SourceText"/>
      </w:pPr>
      <w:r>
        <w:t>生而不生滅而不滅。歸去來兮紅爐片雪。</w:t>
      </w:r>
    </w:p>
    <w:p>
      <w:pPr>
        <w:pStyle w:val="TextLabel"/>
      </w:pPr>
      <w:r>
        <w:t>한국어 직역</w:t>
      </w:r>
    </w:p>
    <w:p>
      <w:pPr>
        <w:pStyle w:val="TranslationText"/>
      </w:pPr>
      <w:r>
        <w:t>나되 나는 것이 아니고, 멸하되 멸하는 것이 아니다. 돌아가노라, 붉은 화로 속 한 조각 눈이여.</w:t>
      </w:r>
    </w:p>
    <w:p>
      <w:pPr>
        <w:pStyle w:val="TextLabel"/>
      </w:pPr>
      <w:r>
        <w:t>원문</w:t>
      </w:r>
    </w:p>
    <w:p>
      <w:pPr>
        <w:pStyle w:val="SourceText"/>
      </w:pPr>
      <w:r>
        <w:t>大眾四蛇篋壞。六賊家破。空空空處露裸裸。</w:t>
        <w:br/>
        <w:t>只將者箇參一生。還以一生參者箇。只者箇是什麼。</w:t>
        <w:br/>
        <w:t>良久云。通身慧焰放光明。性火真空性空火。</w:t>
      </w:r>
    </w:p>
    <w:p>
      <w:pPr>
        <w:pStyle w:val="TextLabel"/>
      </w:pPr>
      <w:r>
        <w:t>한국어 직역</w:t>
      </w:r>
    </w:p>
    <w:p>
      <w:pPr>
        <w:pStyle w:val="TranslationText"/>
      </w:pPr>
      <w:r>
        <w:t>대중이여, 네 뱀의 상자가 무너지고, 여섯 도적의 집이 무너졌다. 비고 비고 빈 곳에 벌거벗고 드러난다.</w:t>
        <w:br/>
        <w:t>다만 이것을 가지고 한평생 참구하고, 또 한평생을 가지고 이것을 참구하라. 다만 이것이 무엇인가.</w:t>
        <w:br/>
        <w:t>한참 뒤에 말했다. “온몸의 지혜 불꽃이 광명을 놓고, 성품의 불은 참으로 공하며 성품의 공은 불이다.”</w:t>
      </w:r>
    </w:p>
    <w:p>
      <w:pPr>
        <w:pStyle w:val="EditorialNote"/>
      </w:pPr>
      <w:r>
        <w:t>교감·번역 메모 | 四蛇篋은 사대(四大)를 네 마리 뱀이 든 상자에 비유하는 불교적 비유를 가리킨다.</w:t>
      </w:r>
    </w:p>
    <w:p>
      <w:pPr>
        <w:pStyle w:val="TextLabel"/>
      </w:pPr>
      <w:r>
        <w:t>원문</w:t>
      </w:r>
    </w:p>
    <w:p>
      <w:pPr>
        <w:pStyle w:val="SourceText"/>
      </w:pPr>
      <w:r>
        <w:t>蛇退皮蟬蛻殼。一點靈光何縛脫。祖隨上座衲僧家。</w:t>
        <w:br/>
        <w:t>黑白未分提一著。春風吹夢歸故鄉。</w:t>
        <w:br/>
        <w:t>大道無塵穩下脚。今夜寥寥松月寒。舊巢不見千年鶴。</w:t>
      </w:r>
    </w:p>
    <w:p>
      <w:pPr>
        <w:pStyle w:val="TextLabel"/>
      </w:pPr>
      <w:r>
        <w:t>한국어 직역</w:t>
      </w:r>
    </w:p>
    <w:p>
      <w:pPr>
        <w:pStyle w:val="TranslationText"/>
      </w:pPr>
      <w:r>
        <w:t>뱀이 허물을 벗고 매미가 껍질을 벗는다. 한 점 신령한 빛에 무엇이 묶이고 벗어남이 있으랴. 조수상좌는 납승의 집안 사람이다.</w:t>
        <w:br/>
        <w:t>흑백이 나뉘기 전에 한 수를 들어라. 봄바람이 꿈을 불어 고향으로 돌아가게 한다.</w:t>
        <w:br/>
        <w:t>대도에는 티끌이 없으니 안정되게 발을 디뎌라. 오늘 밤 쓸쓸히 소나무와 달이 차갑고, 옛 둥지에는 천년 학이 보이지 않는다.</w:t>
      </w:r>
    </w:p>
    <w:p>
      <w:pPr>
        <w:pStyle w:val="EditorialNote"/>
      </w:pPr>
      <w:r>
        <w:t>교감·번역 메모 | 祖隨上座는 인명·호칭으로 보아 조수상좌로 음역했으나 정확한 인물 식별은 추가 검토가 필요하다.</w:t>
      </w:r>
    </w:p>
    <w:p>
      <w:pPr>
        <w:pStyle w:val="TextLabel"/>
      </w:pPr>
      <w:r>
        <w:t>원문</w:t>
      </w:r>
    </w:p>
    <w:p>
      <w:pPr>
        <w:pStyle w:val="SourceText"/>
      </w:pPr>
      <w:r>
        <w:t>生也不道死也不道。深固幽遠無人能到。今日為了宗上座。</w:t>
        <w:br/>
        <w:t>指出五路頭。放開一線道。正來偏去兮兔浴星河。</w:t>
        <w:br/>
        <w:t>出離入微兮猿啼月嶠。</w:t>
      </w:r>
    </w:p>
    <w:p>
      <w:pPr>
        <w:pStyle w:val="TextLabel"/>
      </w:pPr>
      <w:r>
        <w:t>한국어 직역</w:t>
      </w:r>
    </w:p>
    <w:p>
      <w:pPr>
        <w:pStyle w:val="TranslationText"/>
      </w:pPr>
      <w:r>
        <w:t>삶도 말하지 않고 죽음도 말하지 않는다. 깊고 굳고 그윽하고 멀어 아무도 이를 수 없다. 오늘 종상좌를 위하여,</w:t>
        <w:br/>
        <w:t>다섯 갈래 길머리를 가리켜 보이고, 한 가닥 길을 열어 놓는다. 정에서 오고 편으로 가니 토끼가 은하수에 목욕하고,</w:t>
        <w:br/>
        <w:t>나옴을 떠나 미묘함으로 드니 원숭이가 달 봉우리에서 운다.</w:t>
      </w:r>
    </w:p>
    <w:p>
      <w:pPr>
        <w:pStyle w:val="EditorialNote"/>
      </w:pPr>
      <w:r>
        <w:t>교감·번역 메모 | 五路頭의 정확한 교학·선문 맥락은 추가 검토가 필요하여 “다섯 갈래 길머리”로 직역했다. / 正來偏去는 조동종의 정(正)·편(偏) 회호를 배경으로 하는 표현이다.</w:t>
      </w:r>
    </w:p>
    <w:p>
      <w:pPr>
        <w:pStyle w:val="TextLabel"/>
      </w:pPr>
      <w:r>
        <w:t>원문</w:t>
      </w:r>
    </w:p>
    <w:p>
      <w:pPr>
        <w:pStyle w:val="SourceText"/>
      </w:pPr>
      <w:r>
        <w:t>死活路岐非異道。虛而靈兮空而妙。趙州曾問賣油翁。</w:t>
        <w:br/>
        <w:t>不許夜行投曉到。諸禪德。若向者裏會得。</w:t>
        <w:br/>
        <w:t>先天地生而不為早。後天地生而不為老。</w:t>
        <w:br/>
        <w:t>識取天台把箒人。寒巖有雪無人掃。</w:t>
      </w:r>
    </w:p>
    <w:p>
      <w:pPr>
        <w:pStyle w:val="TextLabel"/>
      </w:pPr>
      <w:r>
        <w:t>한국어 직역</w:t>
      </w:r>
    </w:p>
    <w:p>
      <w:pPr>
        <w:pStyle w:val="TranslationText"/>
      </w:pPr>
      <w:r>
        <w:t>죽고 사는 갈림길은 다른 도가 아니며, 비어서 신령하고 공하여 묘하다. 조주는 일찍이 기름 파는 노인에게 물었고,</w:t>
        <w:br/>
        <w:t>밤길은 허락하지 않아 새벽에 이르게 했다. 여러 선덕들이여. 만약 여기에서 알아차린다면,</w:t>
        <w:br/>
        <w:t>천지보다 먼저 나도 이르다 하지 않고, 천지보다 뒤에 나도 늙다 하지 않는다.</w:t>
        <w:br/>
        <w:t>천태산의 빗자루 든 사람을 알아보라. 차가운 바위에는 눈이 있어도 쓸 사람이 없다.</w:t>
      </w:r>
    </w:p>
    <w:p>
      <w:pPr>
        <w:pStyle w:val="EditorialNote"/>
      </w:pPr>
      <w:r>
        <w:t>교감·번역 메모 | 不許夜行投曉到는 압축된 선문식 표현이다. 직역을 유지했으며 세부 문맥은 추가 검토가 필요하다. / 天台把箒人은 천태산의 빗자루 든 사람에 관한 선문 고사를 가리키는 것으로 보이나 정확한 전거는 추가 검토가 필요하다.</w:t>
      </w:r>
    </w:p>
    <w:p>
      <w:pPr>
        <w:pStyle w:val="TextLabel"/>
      </w:pPr>
      <w:r>
        <w:t>원문</w:t>
      </w:r>
    </w:p>
    <w:p>
      <w:pPr>
        <w:pStyle w:val="SourceText"/>
      </w:pPr>
      <w:r>
        <w:t>無位真人出面門。神通游戲日紛紛。如今放下钁頭去。</w:t>
        <w:br/>
        <w:t>大地山河無處存。大眾且道。從什麼處去。</w:t>
        <w:br/>
        <w:t>須知雲外千峯頂。別有靈松帶露寒。</w:t>
      </w:r>
    </w:p>
    <w:p>
      <w:pPr>
        <w:pStyle w:val="TextLabel"/>
      </w:pPr>
      <w:r>
        <w:t>한국어 직역</w:t>
      </w:r>
    </w:p>
    <w:p>
      <w:pPr>
        <w:pStyle w:val="TranslationText"/>
      </w:pPr>
      <w:r>
        <w:t>무위진인(無位真人)이 얼굴 문에서 나오고, 신통 유희가 날마다 어지럽다. 이제 괭이 머리를 내려놓으니,</w:t>
        <w:br/>
        <w:t>대지와 산하가 머물 곳이 없다. 대중이여, 말해 보라. 어느 곳으로 가는가.</w:t>
        <w:br/>
        <w:t>모름지기 구름 밖 천 봉우리 꼭대기를 알아야 한다. 따로 신령한 소나무가 이슬을 머금고 차갑다.</w:t>
      </w:r>
    </w:p>
    <w:p>
      <w:pPr>
        <w:pStyle w:val="LocationMarker"/>
      </w:pPr>
      <w:r>
        <w:t>[0083c06]</w:t>
      </w:r>
    </w:p>
    <w:p>
      <w:pPr>
        <w:pStyle w:val="TextLabel"/>
      </w:pPr>
      <w:r>
        <w:t>원문</w:t>
      </w:r>
    </w:p>
    <w:p>
      <w:pPr>
        <w:pStyle w:val="SourceText"/>
      </w:pPr>
      <w:r>
        <w:t>[0083c06] 為育王聰和尚起龕云。</w:t>
      </w:r>
    </w:p>
    <w:p>
      <w:pPr>
        <w:pStyle w:val="TextLabel"/>
      </w:pPr>
      <w:r>
        <w:t>한국어 직역</w:t>
      </w:r>
    </w:p>
    <w:p>
      <w:pPr>
        <w:pStyle w:val="TranslationText"/>
      </w:pPr>
      <w:r>
        <w:t>육왕 총화상을 위해 감실을 일으키며 말했다.</w:t>
      </w:r>
    </w:p>
    <w:p>
      <w:pPr>
        <w:pStyle w:val="EditorialNote"/>
      </w:pPr>
      <w:r>
        <w:t>교감·번역 메모 | 育王聰和尚은 아육왕산 계통의 총(聰) 화상을 가리키는 인명·사찰 호칭으로 보았다.</w:t>
      </w:r>
    </w:p>
    <w:p>
      <w:pPr>
        <w:pStyle w:val="TextLabel"/>
      </w:pPr>
      <w:r>
        <w:t>원문</w:t>
      </w:r>
    </w:p>
    <w:p>
      <w:pPr>
        <w:pStyle w:val="SourceText"/>
      </w:pPr>
      <w:r>
        <w:t>收爽氣吞秋。老驥放出厩。</w:t>
        <w:br/>
        <w:t>蒼鷹掣斷韝。妙存群象外。機轉一絲頭。</w:t>
        <w:br/>
        <w:t>向去西風能墮葉。却來明月解隨流。</w:t>
      </w:r>
    </w:p>
    <w:p>
      <w:pPr>
        <w:pStyle w:val="TextLabel"/>
      </w:pPr>
      <w:r>
        <w:t>한국어 직역</w:t>
      </w:r>
    </w:p>
    <w:p>
      <w:pPr>
        <w:pStyle w:val="TranslationText"/>
      </w:pPr>
      <w:r>
        <w:t>상쾌한 기운을 거두어 가을을 삼키고, 늙은 준마를 마구간에서 놓아낸다.</w:t>
        <w:br/>
        <w:t>푸른 매가 팔뚝가죽을 잡아끊고, 묘하게 온갖 형상 밖에 머문다. 기틀은 한 실마리에서 돌아간다.</w:t>
        <w:br/>
        <w:t>향해 가면 서풍이 잎을 떨어뜨릴 수 있고, 돌아오면 밝은 달이 흐름을 따를 줄 안다.</w:t>
      </w:r>
    </w:p>
    <w:p>
      <w:pPr>
        <w:pStyle w:val="Subheading"/>
      </w:pPr>
      <w:r>
        <w:t>탑에 들며 스님이 유골을 들어 말했다</w:t>
      </w:r>
    </w:p>
    <w:p>
      <w:pPr>
        <w:pStyle w:val="SmallMeta"/>
      </w:pPr>
      <w:r>
        <w:t>入塔師舉骨云。</w:t>
      </w:r>
    </w:p>
    <w:p>
      <w:pPr>
        <w:pStyle w:val="LocationMarker"/>
      </w:pPr>
      <w:r>
        <w:t>[0083c09]</w:t>
      </w:r>
    </w:p>
    <w:p>
      <w:pPr>
        <w:pStyle w:val="TextLabel"/>
      </w:pPr>
      <w:r>
        <w:t>원문</w:t>
      </w:r>
    </w:p>
    <w:p>
      <w:pPr>
        <w:pStyle w:val="SourceText"/>
      </w:pPr>
      <w:r>
        <w:t>悠悠身世夢回休。一穴山根痊骨頭。</w:t>
        <w:br/>
        <w:t>有力負趨今始覺。定知夜壑不藏舟。</w:t>
        <w:br/>
        <w:t>歸去來兮記得路不。葉落歸根天地秋。劫外清虛兮自然神照。</w:t>
        <w:br/>
        <w:t>壺中寬廓兮不礙仙游。正恁麼時。</w:t>
        <w:br/>
        <w:t>當恁麼去。</w:t>
      </w:r>
    </w:p>
    <w:p>
      <w:pPr>
        <w:pStyle w:val="TextLabel"/>
      </w:pPr>
      <w:r>
        <w:t>한국어 직역</w:t>
      </w:r>
    </w:p>
    <w:p>
      <w:pPr>
        <w:pStyle w:val="TranslationText"/>
      </w:pPr>
      <w:r>
        <w:t>아득한 신세의 꿈이 돌아와 쉬고, 산기슭 한 구멍에 뼈가 낫는다.</w:t>
        <w:br/>
        <w:t>힘을 지고 달려온 것이 이제야 드러나니, 밤 골짜기가 배를 감추지 못함을 반드시 알리라.</w:t>
        <w:br/>
        <w:t>돌아가노라, 길을 기억하는가 아닌가. 잎은 뿌리로 돌아가 천지는 가을이다. 겁 밖의 맑고 텅 빈 곳에 자연히 신령한 비춤이 있고,</w:t>
        <w:br/>
        <w:t>호리병 속 넓고 트인 곳은 신선의 노님을 막지 않는다. 바로 이러한 때에,</w:t>
        <w:br/>
        <w:t>마땅히 이렇게 가라.</w:t>
      </w:r>
    </w:p>
    <w:p>
      <w:pPr>
        <w:pStyle w:val="EditorialNote"/>
      </w:pPr>
      <w:r>
        <w:t>교감·번역 메모 | 一穴山根痊骨頭의 痊骨頭는 문맥상 매장·유골의 안착을 말하는 듯하나 글자와 구문이 불확실하여 원문을 교정하지 않고 직역했다. / 劫外는 공겁·겁수의 바깥을 가리키는 선문 기술어로 보존했다.</w:t>
      </w:r>
    </w:p>
    <w:p>
      <w:pPr>
        <w:pStyle w:val="Subheading"/>
      </w:pPr>
      <w:r>
        <w:t>탑에 들며 말했다</w:t>
      </w:r>
    </w:p>
    <w:p>
      <w:pPr>
        <w:pStyle w:val="SmallMeta"/>
      </w:pPr>
      <w:r>
        <w:t>入塔云。</w:t>
      </w:r>
    </w:p>
    <w:p>
      <w:pPr>
        <w:pStyle w:val="LocationMarker"/>
      </w:pPr>
      <w:r>
        <w:t>[0083c14]</w:t>
      </w:r>
    </w:p>
    <w:p>
      <w:pPr>
        <w:pStyle w:val="TextLabel"/>
      </w:pPr>
      <w:r>
        <w:t>원문</w:t>
      </w:r>
    </w:p>
    <w:p>
      <w:pPr>
        <w:pStyle w:val="SourceText"/>
      </w:pPr>
      <w:r>
        <w:t>人間夢破那邊游。妙淨真明月魄秋。</w:t>
        <w:br/>
        <w:t>理智如如分化迹。正偏歷歷轉機頭。蟄龍須要吟枯木。</w:t>
        <w:br/>
        <w:t>活眼何妨照髑髏。記取行行通變路。</w:t>
        <w:br/>
        <w:t>青山黯黯白雲浮。</w:t>
      </w:r>
    </w:p>
    <w:p>
      <w:pPr>
        <w:pStyle w:val="TextLabel"/>
      </w:pPr>
      <w:r>
        <w:t>한국어 직역</w:t>
      </w:r>
    </w:p>
    <w:p>
      <w:pPr>
        <w:pStyle w:val="TranslationText"/>
      </w:pPr>
      <w:r>
        <w:t>인간의 꿈을 깨고 저쪽으로 노닐며, 묘하고 깨끗한 참 밝음은 달빛 같은 가을이다.</w:t>
        <w:br/>
        <w:t>이와 지혜가 여여하여 교화의 자취를 나누고, 정과 편이 역력하여 기틀의 머리를 돌린다. 숨은 용은 모름지기 마른 나무에서 읊어야 하고,</w:t>
        <w:br/>
        <w:t>살아 있는 눈은 어찌 해골을 비추는 것을 꺼리랴. 행하고 또 행하는 통변의 길을 기억하라.</w:t>
        <w:br/>
        <w:t>푸른 산은 어둑하고 흰 구름은 뜬다.</w:t>
      </w:r>
    </w:p>
    <w:p>
      <w:pPr>
        <w:pStyle w:val="EditorialNote"/>
      </w:pPr>
      <w:r>
        <w:t>교감·번역 메모 | 理智如如는 이(理)와 지(智)가 여여하다는 구조로 옮겼다. / 正偏은 조동종의 정(正)·편(偏) 관계를 가리키는 기술어이다.</w:t>
      </w:r>
    </w:p>
    <w:p>
      <w:pPr>
        <w:pStyle w:val="Subheading"/>
      </w:pPr>
      <w:r>
        <w:t>탑에 들며 말했다</w:t>
      </w:r>
    </w:p>
    <w:p>
      <w:pPr>
        <w:pStyle w:val="SmallMeta"/>
      </w:pPr>
      <w:r>
        <w:t>入塔云。</w:t>
      </w:r>
    </w:p>
    <w:p>
      <w:pPr>
        <w:pStyle w:val="LocationMarker"/>
      </w:pPr>
      <w:r>
        <w:t>[0083c18]</w:t>
      </w:r>
    </w:p>
    <w:p>
      <w:pPr>
        <w:pStyle w:val="TextLabel"/>
      </w:pPr>
      <w:r>
        <w:t>원문</w:t>
      </w:r>
    </w:p>
    <w:p>
      <w:pPr>
        <w:pStyle w:val="SourceText"/>
      </w:pPr>
      <w:r>
        <w:t>緣集成身。蘊壞成塵。長生路上往來人。</w:t>
        <w:br/>
        <w:t>而今撒手還家也。霽色含秋月一輪。</w:t>
      </w:r>
    </w:p>
    <w:p>
      <w:pPr>
        <w:pStyle w:val="TextLabel"/>
      </w:pPr>
      <w:r>
        <w:t>한국어 직역</w:t>
      </w:r>
    </w:p>
    <w:p>
      <w:pPr>
        <w:pStyle w:val="TranslationText"/>
      </w:pPr>
      <w:r>
        <w:t>인연이 모여 몸을 이루고, 온이 무너지면 티끌이 된다. 장생의 길 위를 오가는 사람아,</w:t>
        <w:br/>
        <w:t>이제 손을 놓고 집으로 돌아가는구나. 갠 빛깔에 가을 한 바퀴 달이 담겼다.</w:t>
      </w:r>
    </w:p>
    <w:p>
      <w:pPr>
        <w:pStyle w:val="Subheading"/>
      </w:pPr>
      <w:r>
        <w:t>탑에 들며 말했다</w:t>
      </w:r>
    </w:p>
    <w:p>
      <w:pPr>
        <w:pStyle w:val="SmallMeta"/>
      </w:pPr>
      <w:r>
        <w:t>入塔云。</w:t>
      </w:r>
    </w:p>
    <w:p>
      <w:pPr>
        <w:pStyle w:val="LocationMarker"/>
      </w:pPr>
      <w:r>
        <w:t>[0083c20]</w:t>
      </w:r>
    </w:p>
    <w:p>
      <w:pPr>
        <w:pStyle w:val="TextLabel"/>
      </w:pPr>
      <w:r>
        <w:t>원문</w:t>
      </w:r>
    </w:p>
    <w:p>
      <w:pPr>
        <w:pStyle w:val="SourceText"/>
      </w:pPr>
      <w:r>
        <w:t>智入環中合本真。秋霜摩月淨無塵。</w:t>
        <w:br/>
        <w:t>十分清白傳家事。一點靈明舊主人。剪斷情緣三際夢。</w:t>
        <w:br/>
        <w:t>瀝乾識浪四溟津。是須莫坐他床榻。</w:t>
        <w:br/>
        <w:t>萬化樞機妙轉輪。</w:t>
      </w:r>
    </w:p>
    <w:p>
      <w:pPr>
        <w:pStyle w:val="TextLabel"/>
      </w:pPr>
      <w:r>
        <w:t>한국어 직역</w:t>
      </w:r>
    </w:p>
    <w:p>
      <w:pPr>
        <w:pStyle w:val="TranslationText"/>
      </w:pPr>
      <w:r>
        <w:t>지혜가 환중에 들어 본진과 합하고, 가을 서리는 달을 갈아 티끌 하나 없이 맑다.</w:t>
        <w:br/>
        <w:t>십분 청백한 것이 집안에 전해 오는 일이고, 한 점 신령한 밝음이 옛 주인이다. 정의 인연을 끊어 삼제의 꿈을 끊고,</w:t>
        <w:br/>
        <w:t>식의 물결을 말려 사해의 나루를 말린다. 모름지기 남의 평상에 앉지 말아야 하니,</w:t>
        <w:br/>
        <w:t>만화의 추기는 묘하게 바퀴를 굴린다.</w:t>
      </w:r>
    </w:p>
    <w:p>
      <w:pPr>
        <w:pStyle w:val="EditorialNote"/>
      </w:pPr>
      <w:r>
        <w:t>교감·번역 메모 | 環中은 분별의 양변을 벗어난 중심·묘처를 가리키는 선문·장자계 표현으로 음의 번역했다.</w:t>
      </w:r>
    </w:p>
    <w:p>
      <w:pPr>
        <w:pStyle w:val="Subheading"/>
      </w:pPr>
      <w:r>
        <w:t>탑에 들며 말했다</w:t>
      </w:r>
    </w:p>
    <w:p>
      <w:pPr>
        <w:pStyle w:val="SmallMeta"/>
      </w:pPr>
      <w:r>
        <w:t>入塔云。</w:t>
      </w:r>
    </w:p>
    <w:p>
      <w:pPr>
        <w:pStyle w:val="LocationMarker"/>
      </w:pPr>
      <w:r>
        <w:t>[0083c24]</w:t>
      </w:r>
    </w:p>
    <w:p>
      <w:pPr>
        <w:pStyle w:val="TextLabel"/>
      </w:pPr>
      <w:r>
        <w:t>원문</w:t>
      </w:r>
    </w:p>
    <w:p>
      <w:pPr>
        <w:pStyle w:val="SourceText"/>
      </w:pPr>
      <w:r>
        <w:t>形質燒殘唯有骨。骨頭撒却元無物。</w:t>
        <w:br/>
        <w:t>一段靈光不覆藏。天上天下皆充塞。菩提變通之場。</w:t>
        <w:br/>
        <w:t>涅槃啟處之窟。隨陽雁回兮白雲外來。</w:t>
        <w:br/>
        <w:t>破夢鶴飛兮青天裏沒。</w:t>
      </w:r>
    </w:p>
    <w:p>
      <w:pPr>
        <w:pStyle w:val="TextLabel"/>
      </w:pPr>
      <w:r>
        <w:t>한국어 직역</w:t>
      </w:r>
    </w:p>
    <w:p>
      <w:pPr>
        <w:pStyle w:val="TranslationText"/>
      </w:pPr>
      <w:r>
        <w:t>형질은 타서 사라지고 오직 뼈만 남았으며, 뼈마저 흩어 버리면 본래 아무것도 없다.</w:t>
        <w:br/>
        <w:t>한 단락 신령한 빛은 덮어 감추지 못하고, 하늘 위와 하늘 아래를 모두 가득 채운다. 보리는 변통하는 마당이고,</w:t>
        <w:br/>
        <w:t>열반은 열리는 곳의 굴이다. 볕을 따라 기러기가 돌아오니 흰 구름 밖에서 오고,</w:t>
        <w:br/>
        <w:t>꿈을 깨고 학이 날아가니 푸른 하늘 속으로 사라진다.</w:t>
      </w:r>
    </w:p>
    <w:p>
      <w:pPr>
        <w:pStyle w:val="EditorialNote"/>
      </w:pPr>
      <w:r>
        <w:t>교감·번역 메모 | 菩提變通之場은 보리를 “변통하는 마당”으로 형상화한 표현이라 문면을 보존했다. / 涅槃啟處之窟은 열반이 열리는 처소를 “굴”로 비유한 문구로 직역했다.</w:t>
      </w:r>
    </w:p>
    <w:p>
      <w:pPr>
        <w:pStyle w:val="Subheading"/>
      </w:pPr>
      <w:r>
        <w:t>탑에 들며 말했다</w:t>
      </w:r>
    </w:p>
    <w:p>
      <w:pPr>
        <w:pStyle w:val="SmallMeta"/>
      </w:pPr>
      <w:r>
        <w:t>入塔云。</w:t>
      </w:r>
    </w:p>
    <w:p>
      <w:pPr>
        <w:pStyle w:val="LocationMarker"/>
      </w:pPr>
      <w:r>
        <w:t>[0083c28]</w:t>
      </w:r>
    </w:p>
    <w:p>
      <w:pPr>
        <w:pStyle w:val="TextLabel"/>
      </w:pPr>
      <w:r>
        <w:t>원문</w:t>
      </w:r>
    </w:p>
    <w:p>
      <w:pPr>
        <w:pStyle w:val="SourceText"/>
      </w:pPr>
      <w:r>
        <w:t>骨灰散却斷因緣。松靜風恬月正圓。</w:t>
        <w:br/>
        <w:t>去去去時須記取。壺中別是一家天。底時節須轉旋。</w:t>
        <w:br/>
        <w:t>退時是正進時偏。湛明清淨毘盧佛。</w:t>
        <w:br/>
        <w:t>不怕塵泥廝輥纏。惺惺著恁麼去。</w:t>
      </w:r>
    </w:p>
    <w:p>
      <w:pPr>
        <w:pStyle w:val="TextLabel"/>
      </w:pPr>
      <w:r>
        <w:t>한국어 직역</w:t>
      </w:r>
    </w:p>
    <w:p>
      <w:pPr>
        <w:pStyle w:val="TranslationText"/>
      </w:pPr>
      <w:r>
        <w:t>골회를 흩어 버려 인연을 끊고, 소나무는 고요하고 바람은 잔잔하며 달은 바로 둥글다.</w:t>
        <w:br/>
        <w:t>가고 또 갈 때 모름지기 기억하라. 호리병 속은 따로 한 집안의 하늘이다. 그때에는 모름지기 몸을 돌려야 한다.</w:t>
        <w:br/>
        <w:t>물러날 때가 정이고 나아갈 때가 편이다. 맑고 밝고 깨끗한 비로불이여,</w:t>
        <w:br/>
        <w:t>진흙 먼지 속에서 서로 굴러 얽히는 것도 두려워하지 않는다. 또렷이 깨어 이렇게 가라.</w:t>
      </w:r>
    </w:p>
    <w:p>
      <w:pPr>
        <w:pStyle w:val="EditorialNote"/>
      </w:pPr>
      <w:r>
        <w:t>교감·번역 메모 | 底時節은 지시어가 생략·압축된 듯한 원문이다. 문맥상 “그때”로 옮겼다. / 退時是正進時偏은 정·편의 교대 구조를 명시적으로 보존했다.</w:t>
      </w:r>
    </w:p>
    <w:p>
      <w:pPr>
        <w:pStyle w:val="Subheading"/>
      </w:pPr>
      <w:r>
        <w:t>탑에 들며 말했다</w:t>
      </w:r>
    </w:p>
    <w:p>
      <w:pPr>
        <w:pStyle w:val="SmallMeta"/>
      </w:pPr>
      <w:r>
        <w:t>入塔云。</w:t>
      </w:r>
    </w:p>
    <w:p>
      <w:pPr>
        <w:pStyle w:val="LocationMarker"/>
      </w:pPr>
      <w:r>
        <w:t>[0084a03]</w:t>
      </w:r>
    </w:p>
    <w:p>
      <w:pPr>
        <w:pStyle w:val="TextLabel"/>
      </w:pPr>
      <w:r>
        <w:t>원문</w:t>
      </w:r>
    </w:p>
    <w:p>
      <w:pPr>
        <w:pStyle w:val="SourceText"/>
      </w:pPr>
      <w:r>
        <w:t>幻滅非無。圓覺非有。虛而長靈者誰。</w:t>
        <w:br/>
        <w:t>死而不亡曰壽。嚴風摩洗天容清。寒木搖落山骨秀。</w:t>
        <w:br/>
        <w:t>虛明田地歸去來。半夜長空月如[1]晝。</w:t>
      </w:r>
    </w:p>
    <w:p>
      <w:pPr>
        <w:pStyle w:val="TextLabel"/>
      </w:pPr>
      <w:r>
        <w:t>한국어 직역</w:t>
      </w:r>
    </w:p>
    <w:p>
      <w:pPr>
        <w:pStyle w:val="TranslationText"/>
      </w:pPr>
      <w:r>
        <w:t>환이 멸해도 없음이 아니고, 원각은 있음이 아니다. 비어서 늘 신령한 이는 누구인가.</w:t>
        <w:br/>
        <w:t>죽어도 사라지지 않음을 수라 한다. 매서운 바람이 씻어 하늘빛이 맑고, 찬 나무가 잎을 떨구어 산의 뼈가 빼어나다.</w:t>
        <w:br/>
        <w:t>텅 밝은 전지로 돌아가노라. 한밤의 긴 하늘에 달이 낮과 같다.</w:t>
      </w:r>
    </w:p>
    <w:p>
      <w:pPr>
        <w:pStyle w:val="EditorialNote"/>
      </w:pPr>
      <w:r>
        <w:t>교감·번역 메모 | 원문의 편집표지 [1]을 원문 안에 그대로 보존했다.</w:t>
      </w:r>
    </w:p>
    <w:p>
      <w:pPr>
        <w:pStyle w:val="SmallMeta"/>
      </w:pPr>
      <w:r>
        <w:t>宏智禪師廣錄卷第七  |  『굉지선사광록』 제7권</w:t>
      </w:r>
    </w:p>
    <w:p>
      <w:r>
        <w:br w:type="page"/>
      </w:r>
    </w:p>
    <w:p>
      <w:pPr>
        <w:pStyle w:val="Heading1"/>
      </w:pPr>
      <w:r>
        <w:t>『굉지선사광록』 제8권</w:t>
      </w:r>
    </w:p>
    <w:p>
      <w:pPr>
        <w:pStyle w:val="SmallMeta"/>
      </w:pPr>
      <w:r>
        <w:t>宏智禪師廣錄卷第八</w:t>
      </w:r>
    </w:p>
    <w:p>
      <w:pPr>
        <w:pStyle w:val="Heading1"/>
      </w:pPr>
      <w:r>
        <w:t>명주 천동산 각화상의 게송·잠명</w:t>
      </w:r>
    </w:p>
    <w:p>
      <w:pPr>
        <w:pStyle w:val="SmallMeta"/>
      </w:pPr>
      <w:r>
        <w:t>[2]明州天童山覺和尚偈頌箴銘</w:t>
      </w:r>
    </w:p>
    <w:p>
      <w:pPr>
        <w:pStyle w:val="SmallMeta"/>
      </w:pPr>
      <w:r>
        <w:t>侍者道京淨覺編  |  시자 도경과 정각이 편집하였다</w:t>
      </w:r>
    </w:p>
    <w:p>
      <w:pPr>
        <w:pStyle w:val="Subheading"/>
      </w:pPr>
      <w:r>
        <w:t>『원각경』에 대한 진헐화상의 게송 열네 수에 차운하다</w:t>
      </w:r>
    </w:p>
    <w:p>
      <w:pPr>
        <w:pStyle w:val="SmallMeta"/>
      </w:pPr>
      <w:r>
        <w:t>次韻真歇和尚圓覺經頌一十四首</w:t>
      </w:r>
    </w:p>
    <w:p>
      <w:pPr>
        <w:pStyle w:val="LocationMarker"/>
      </w:pPr>
      <w:r>
        <w:t>[0084a14]</w:t>
      </w:r>
    </w:p>
    <w:p>
      <w:pPr>
        <w:pStyle w:val="TextLabel"/>
      </w:pPr>
      <w:r>
        <w:t>원문</w:t>
      </w:r>
    </w:p>
    <w:p>
      <w:pPr>
        <w:pStyle w:val="SourceText"/>
      </w:pPr>
      <w:r>
        <w:t>大光明藏</w:t>
      </w:r>
    </w:p>
    <w:p>
      <w:pPr>
        <w:pStyle w:val="TextLabel"/>
      </w:pPr>
      <w:r>
        <w:t>한국어 직역</w:t>
      </w:r>
    </w:p>
    <w:p>
      <w:pPr>
        <w:pStyle w:val="TranslationText"/>
      </w:pPr>
      <w:r>
        <w:t>대광명장.</w:t>
      </w:r>
    </w:p>
    <w:p>
      <w:pPr>
        <w:pStyle w:val="TextLabel"/>
      </w:pPr>
      <w:r>
        <w:t>원문</w:t>
      </w:r>
    </w:p>
    <w:p>
      <w:pPr>
        <w:pStyle w:val="SourceText"/>
      </w:pPr>
      <w:r>
        <w:t>衲僧撥轉鐵牛機。默耀靈通底是誰。月兔影沈雲母地。</w:t>
        <w:br/>
        <w:t>海禽夢臥珊瑚枝。韶陽佛法嫌饒舌。</w:t>
        <w:br/>
        <w:t>魯祖家風解惜眉。端坐環中虛白處。縱經塵劫箇難移。</w:t>
      </w:r>
    </w:p>
    <w:p>
      <w:pPr>
        <w:pStyle w:val="TextLabel"/>
      </w:pPr>
      <w:r>
        <w:t>한국어 직역</w:t>
      </w:r>
    </w:p>
    <w:p>
      <w:pPr>
        <w:pStyle w:val="TranslationText"/>
      </w:pPr>
      <w:r>
        <w:t>납승이 쇠소의 기틀을 돌려 세우니, 묵묵히 빛나고 신령히 통하는 그이는 누구인가. 달 토끼의 그림자는 운모 같은 땅에 잠기고,</w:t>
        <w:br/>
        <w:t>바다새는 산호 가지에 누워 꿈꾼다. 소양의 불법은 말 많은 것을 싫어하고,</w:t>
        <w:br/>
        <w:t>노조의 가풍은 눈썹을 아낄 줄 안다. 환중의 텅 비고 밝은 곳에 단정히 앉아, 티끌 같은 겁을 지나도 이것은 옮기기 어렵다.</w:t>
      </w:r>
    </w:p>
    <w:p>
      <w:pPr>
        <w:pStyle w:val="EditorialNote"/>
      </w:pPr>
      <w:r>
        <w:t>교감·번역 메모 | 雲母地는 운모처럼 희고 빛나는 땅의 비유로 보았다. / 韶陽은 운문 문언의 선문 고사를 환기하는 지명·별칭으로 보며, 여기서는 원문 성격을 살려 음독했다. / 魯祖家風解惜眉는 노조의 선풍과 “눈썹을 아낀다”는 선문 관용을 결합한 표현이다.</w:t>
      </w:r>
    </w:p>
    <w:p>
      <w:pPr>
        <w:pStyle w:val="TextLabel"/>
      </w:pPr>
      <w:r>
        <w:t>원문</w:t>
      </w:r>
    </w:p>
    <w:p>
      <w:pPr>
        <w:pStyle w:val="SourceText"/>
      </w:pPr>
      <w:r>
        <w:t>文殊師利菩薩章</w:t>
      </w:r>
    </w:p>
    <w:p>
      <w:pPr>
        <w:pStyle w:val="TextLabel"/>
      </w:pPr>
      <w:r>
        <w:t>한국어 직역</w:t>
      </w:r>
    </w:p>
    <w:p>
      <w:pPr>
        <w:pStyle w:val="TranslationText"/>
      </w:pPr>
      <w:r>
        <w:t>문수사리보살장.</w:t>
      </w:r>
    </w:p>
    <w:p>
      <w:pPr>
        <w:pStyle w:val="TextLabel"/>
      </w:pPr>
      <w:r>
        <w:t>원문</w:t>
      </w:r>
    </w:p>
    <w:p>
      <w:pPr>
        <w:pStyle w:val="SourceText"/>
      </w:pPr>
      <w:r>
        <w:t>曼殊大士振真風。智洗無明去夙蒙。眼瞖纔消華自滅。</w:t>
        <w:br/>
        <w:t>靈光獨照妄還鎔。木人步轉初歸位。</w:t>
        <w:br/>
        <w:t>玉女機回却借功。綱領提持看手段。門門變態是神通。</w:t>
      </w:r>
    </w:p>
    <w:p>
      <w:pPr>
        <w:pStyle w:val="TextLabel"/>
      </w:pPr>
      <w:r>
        <w:t>한국어 직역</w:t>
      </w:r>
    </w:p>
    <w:p>
      <w:pPr>
        <w:pStyle w:val="TranslationText"/>
      </w:pPr>
      <w:r>
        <w:t>만수대사가 참된 바람을 떨치니, 지혜로 무명을 씻어 묵은 몽매를 없앤다. 눈의 가림이 겨우 사라지면 허공꽃도 저절로 사라지고,</w:t>
        <w:br/>
        <w:t>신령한 빛이 홀로 비추니 망상이 도리어 녹는다. 목인이 걸음을 돌려 처음 자리로 돌아가고,</w:t>
        <w:br/>
        <w:t>옥녀는 베틀 기틀을 돌려 도리어 공을 빌린다. 강령을 들어 지니는 솜씨를 보라. 문마다 변화하는 모습이 곧 신통이다.</w:t>
      </w:r>
    </w:p>
    <w:p>
      <w:pPr>
        <w:pStyle w:val="EditorialNote"/>
      </w:pPr>
      <w:r>
        <w:t>교감·번역 메모 | 眼瞖는 눈의 가림, 華는 허공꽃의 비유로 보았다. / 借功은 조동종에서 공(功)을 빌리는 작용을 가리키는 기술어이므로 한자를 의식해 옮겼다.</w:t>
      </w:r>
    </w:p>
    <w:p>
      <w:pPr>
        <w:pStyle w:val="TextLabel"/>
      </w:pPr>
      <w:r>
        <w:t>원문</w:t>
      </w:r>
    </w:p>
    <w:p>
      <w:pPr>
        <w:pStyle w:val="SourceText"/>
      </w:pPr>
      <w:r>
        <w:t>普賢菩薩章</w:t>
      </w:r>
    </w:p>
    <w:p>
      <w:pPr>
        <w:pStyle w:val="TextLabel"/>
      </w:pPr>
      <w:r>
        <w:t>한국어 직역</w:t>
      </w:r>
    </w:p>
    <w:p>
      <w:pPr>
        <w:pStyle w:val="TranslationText"/>
      </w:pPr>
      <w:r>
        <w:t>보현보살장.</w:t>
      </w:r>
    </w:p>
    <w:p>
      <w:pPr>
        <w:pStyle w:val="TextLabel"/>
      </w:pPr>
      <w:r>
        <w:t>원문</w:t>
      </w:r>
    </w:p>
    <w:p>
      <w:pPr>
        <w:pStyle w:val="SourceText"/>
      </w:pPr>
      <w:r>
        <w:t>儂家活計本天然。剎剎塵塵見普賢。犀角一星蟾影透。</w:t>
        <w:br/>
        <w:t>神珠九曲蟻絲穿。覺非漸次亡稜縫。</w:t>
        <w:br/>
        <w:t>幻自消鎔得混圓。妙應通身無向背。古菱花不染𡟎妍。</w:t>
      </w:r>
    </w:p>
    <w:p>
      <w:pPr>
        <w:pStyle w:val="TextLabel"/>
      </w:pPr>
      <w:r>
        <w:t>한국어 직역</w:t>
      </w:r>
    </w:p>
    <w:p>
      <w:pPr>
        <w:pStyle w:val="TranslationText"/>
      </w:pPr>
      <w:r>
        <w:t>우리 집 살림은 본래 천연하고, 찰찰진진마다 보현을 본다. 외뿔소 뿔의 한 별빛을 두꺼비 그림자가 꿰뚫고,</w:t>
        <w:br/>
        <w:t>신령한 구슬의 아홉 굽이를 개미실이 관통한다. 깨달음은 점차가 아니어서 모서리와 틈이 사라지고,</w:t>
        <w:br/>
        <w:t>환은 스스로 녹아 혼연히 원만해진다. 묘한 응용은 온몸에 두루하여 향하고 등짐이 없고, 옛 능화경은 추함과 고움을 물들이지 않는다.</w:t>
      </w:r>
    </w:p>
    <w:p>
      <w:pPr>
        <w:pStyle w:val="EditorialNote"/>
      </w:pPr>
      <w:r>
        <w:t>교감·번역 메모 | 犀角一星은 외뿔소 뿔의 한 점 밝은 감응을 비유하는 선문식 이미지로 보았다. / 神珠九曲蟻絲穿은 구곡주(九曲珠)를 개미실로 꿴다는 고사를 연상시키는 표현이다. / 𡟎妍은 희귀자·이체 가능성이 있어 원문을 교정하지 않고 문맥상 “추함과 고움”으로 잠정 번역했다.</w:t>
      </w:r>
    </w:p>
    <w:p>
      <w:pPr>
        <w:pStyle w:val="TextLabel"/>
      </w:pPr>
      <w:r>
        <w:t>원문</w:t>
      </w:r>
    </w:p>
    <w:p>
      <w:pPr>
        <w:pStyle w:val="SourceText"/>
      </w:pPr>
      <w:r>
        <w:t>普眼菩薩章</w:t>
      </w:r>
    </w:p>
    <w:p>
      <w:pPr>
        <w:pStyle w:val="TextLabel"/>
      </w:pPr>
      <w:r>
        <w:t>한국어 직역</w:t>
      </w:r>
    </w:p>
    <w:p>
      <w:pPr>
        <w:pStyle w:val="TranslationText"/>
      </w:pPr>
      <w:r>
        <w:t>보안보살장.</w:t>
      </w:r>
    </w:p>
    <w:p>
      <w:pPr>
        <w:pStyle w:val="TextLabel"/>
      </w:pPr>
      <w:r>
        <w:t>원문</w:t>
      </w:r>
    </w:p>
    <w:p>
      <w:pPr>
        <w:pStyle w:val="SourceText"/>
      </w:pPr>
      <w:r>
        <w:t>誰從普眼道場來。天帝堂前珠網開。徹底光明成一段。</w:t>
        <w:br/>
        <w:t>箇中清淨絕纖埃。交羅理事真空觀。</w:t>
        <w:br/>
        <w:t>照破根塵不夜臺。恰恰相應[3]爾時節。陶家壁上起梭雷。</w:t>
      </w:r>
    </w:p>
    <w:p>
      <w:pPr>
        <w:pStyle w:val="TextLabel"/>
      </w:pPr>
      <w:r>
        <w:t>한국어 직역</w:t>
      </w:r>
    </w:p>
    <w:p>
      <w:pPr>
        <w:pStyle w:val="TranslationText"/>
      </w:pPr>
      <w:r>
        <w:t>누가 보안의 도량에서 왔는가. 천제의 당 앞에 구슬 그물이 펼쳐졌다. 밑바닥까지 광명이 한 덩어리를 이루고,</w:t>
        <w:br/>
        <w:t>그 가운데 청정하여 티끌 하나조차 끊겼다. 이와 사가 서로 얽힌 진공관이요,</w:t>
        <w:br/>
        <w:t>근과 진을 비추어 깨뜨리는 불야대이다. 바로바로 서로 응하는 이때에, 도씨 집 벽 위에서 북소리 같은 우레가 일어난다.</w:t>
      </w:r>
    </w:p>
    <w:p>
      <w:pPr>
        <w:pStyle w:val="EditorialNote"/>
      </w:pPr>
      <w:r>
        <w:t>교감·번역 메모 | 理事真空觀은 이(理)와 사(事)의 교섭을 진공관과 연결한 화엄계 표현으로 보았다. / 원문의 편집표지 [3]을 원문 안에 그대로 보존했다.</w:t>
      </w:r>
    </w:p>
    <w:p>
      <w:pPr>
        <w:pStyle w:val="TextLabel"/>
      </w:pPr>
      <w:r>
        <w:t>원문</w:t>
      </w:r>
    </w:p>
    <w:p>
      <w:pPr>
        <w:pStyle w:val="SourceText"/>
      </w:pPr>
      <w:r>
        <w:t>金剛藏菩薩章</w:t>
      </w:r>
    </w:p>
    <w:p>
      <w:pPr>
        <w:pStyle w:val="TextLabel"/>
      </w:pPr>
      <w:r>
        <w:t>한국어 직역</w:t>
      </w:r>
    </w:p>
    <w:p>
      <w:pPr>
        <w:pStyle w:val="TranslationText"/>
      </w:pPr>
      <w:r>
        <w:t>금강장보살장.</w:t>
      </w:r>
    </w:p>
    <w:p>
      <w:pPr>
        <w:pStyle w:val="TextLabel"/>
      </w:pPr>
      <w:r>
        <w:t>원문</w:t>
      </w:r>
    </w:p>
    <w:p>
      <w:pPr>
        <w:pStyle w:val="SourceText"/>
      </w:pPr>
      <w:r>
        <w:t>黃金出鑛斷前疑。岸走舟安覺所欺。動目是渠搖湛水。</w:t>
        <w:br/>
        <w:t>聚螢無我灼須彌。瞖消便見飛華盡。</w:t>
        <w:br/>
        <w:t>機迅將知擊電遲。識得堆堆庵內主。外魔那得到藩籬。</w:t>
      </w:r>
    </w:p>
    <w:p>
      <w:pPr>
        <w:pStyle w:val="TextLabel"/>
      </w:pPr>
      <w:r>
        <w:t>한국어 직역</w:t>
      </w:r>
    </w:p>
    <w:p>
      <w:pPr>
        <w:pStyle w:val="TranslationText"/>
      </w:pPr>
      <w:r>
        <w:t>황금이 광석에서 나오니 앞선 의심이 끊기고, 언덕이 달리고 배가 안정되니 속았던 줄 깨닫는다. 눈을 움직이는 것이 바로 그가 맑은 물을 흔드는 것이고,</w:t>
        <w:br/>
        <w:t>반딧불을 모아도 수미산을 태울 내가 없다. 눈가림이 사라지면 날리는 꽃이 다한 것을 곧 보고,</w:t>
        <w:br/>
        <w:t>기틀이 빠르니 번개를 쳐도 늦음을 장차 알리라. 암자 안의 주인이 우뚝함을 알아차리면, 외마가 어찌 울타리까지 이르랴.</w:t>
      </w:r>
    </w:p>
    <w:p>
      <w:pPr>
        <w:pStyle w:val="EditorialNote"/>
      </w:pPr>
      <w:r>
        <w:t>교감·번역 메모 | 岸走舟安은 지각의 전도·착각을 비유하는 압축구로 보이나 정확한 전거는 추가 검토가 필요하다. / 聚螢無我灼須彌는 구문이 난해하다. 반딧불을 모아 수미산을 태우는 이미지로 직역했으며 無我의 결속은 추가 검토가 필요하다.</w:t>
      </w:r>
    </w:p>
    <w:p>
      <w:pPr>
        <w:pStyle w:val="TextLabel"/>
      </w:pPr>
      <w:r>
        <w:t>원문</w:t>
      </w:r>
    </w:p>
    <w:p>
      <w:pPr>
        <w:pStyle w:val="SourceText"/>
      </w:pPr>
      <w:r>
        <w:t>彌勒菩薩章</w:t>
      </w:r>
    </w:p>
    <w:p>
      <w:pPr>
        <w:pStyle w:val="TextLabel"/>
      </w:pPr>
      <w:r>
        <w:t>한국어 직역</w:t>
      </w:r>
    </w:p>
    <w:p>
      <w:pPr>
        <w:pStyle w:val="TranslationText"/>
      </w:pPr>
      <w:r>
        <w:t>미륵보살장.</w:t>
      </w:r>
    </w:p>
    <w:p>
      <w:pPr>
        <w:pStyle w:val="TextLabel"/>
      </w:pPr>
      <w:r>
        <w:t>원문</w:t>
      </w:r>
    </w:p>
    <w:p>
      <w:pPr>
        <w:pStyle w:val="SourceText"/>
      </w:pPr>
      <w:r>
        <w:t>癡根愛種力鋤除。一段靈明是舊基。插草天人深會意。</w:t>
        <w:br/>
        <w:t>拈華尊者笑開眉。魚行大士須珍重。</w:t>
        <w:br/>
        <w:t>布袋憨僧且伏惟。處處鼻頭相撞磕。唯心境界爾謾誰。</w:t>
      </w:r>
    </w:p>
    <w:p>
      <w:pPr>
        <w:pStyle w:val="TextLabel"/>
      </w:pPr>
      <w:r>
        <w:t>한국어 직역</w:t>
      </w:r>
    </w:p>
    <w:p>
      <w:pPr>
        <w:pStyle w:val="TranslationText"/>
      </w:pPr>
      <w:r>
        <w:t>어리석음의 뿌리와 애착의 씨앗을 힘써 호미질해 없애고, 한 단락 신령한 밝음이 바로 옛 터이다. 풀을 꽂은 천인들은 깊이 뜻을 알아차리고,</w:t>
        <w:br/>
        <w:t>꽃을 든 존자는 웃으며 눈썹을 편다. 어행대사는 모름지기 소중히 여기고,</w:t>
        <w:br/>
        <w:t>포대의 어리숙한 승려에게도 삼가 고하라. 곳곳마다 코끝이 서로 부딪치니, 오직 마음의 경계에서 네가 누구를 속이랴.</w:t>
      </w:r>
    </w:p>
    <w:p>
      <w:pPr>
        <w:pStyle w:val="EditorialNote"/>
      </w:pPr>
      <w:r>
        <w:t>교감·번역 메모 | 魚行大士는 고유명 또는 전승상 명칭일 가능성이 있으나 식별이 불확실해 원문을 따라 “어행대사”로 잠정 번역했다.</w:t>
      </w:r>
    </w:p>
    <w:p>
      <w:pPr>
        <w:pStyle w:val="TextLabel"/>
      </w:pPr>
      <w:r>
        <w:t>원문</w:t>
      </w:r>
    </w:p>
    <w:p>
      <w:pPr>
        <w:pStyle w:val="SourceText"/>
      </w:pPr>
      <w:r>
        <w:t>清淨慧菩薩章</w:t>
      </w:r>
    </w:p>
    <w:p>
      <w:pPr>
        <w:pStyle w:val="TextLabel"/>
      </w:pPr>
      <w:r>
        <w:t>한국어 직역</w:t>
      </w:r>
    </w:p>
    <w:p>
      <w:pPr>
        <w:pStyle w:val="TranslationText"/>
      </w:pPr>
      <w:r>
        <w:t>청정혜보살장.</w:t>
      </w:r>
    </w:p>
    <w:p>
      <w:pPr>
        <w:pStyle w:val="TextLabel"/>
      </w:pPr>
      <w:r>
        <w:t>원문</w:t>
      </w:r>
    </w:p>
    <w:p>
      <w:pPr>
        <w:pStyle w:val="SourceText"/>
      </w:pPr>
      <w:r>
        <w:t>覺了前前非處難。而今步步到長安。色心㳷合無絲路。</w:t>
        <w:br/>
        <w:t>法性圓融沒許般。箇事本來元脫灑。</w:t>
        <w:br/>
        <w:t>幾人到此出顢頇。妄亡起滅功成也。應笑風旛動剎竿。</w:t>
      </w:r>
    </w:p>
    <w:p>
      <w:pPr>
        <w:pStyle w:val="TextLabel"/>
      </w:pPr>
      <w:r>
        <w:t>한국어 직역</w:t>
      </w:r>
    </w:p>
    <w:p>
      <w:pPr>
        <w:pStyle w:val="TranslationText"/>
      </w:pPr>
      <w:r>
        <w:t>앞앞의 것이 그릇된 자리임을 깨닫는 것이 어려웠으나, 이제 걸음마다 장안에 이른다. 색과 마음이 뒤섞여 합하여 실오라기 길도 없고,</w:t>
        <w:br/>
        <w:t>법성은 원융하여 이런저런 꼴이 없다. 이 일은 본래부터 애초에 훌훌 벗어나 있는데,</w:t>
        <w:br/>
        <w:t>몇 사람이나 여기에 이르러 혼매함을 벗어났는가. 망상이 사라지고 기멸의 공이 이루어졌으니, 바람과 깃발이 찰간을 움직인다고 웃으리라.</w:t>
      </w:r>
    </w:p>
    <w:p>
      <w:pPr>
        <w:pStyle w:val="EditorialNote"/>
      </w:pPr>
      <w:r>
        <w:t>교감·번역 메모 | 㳷合은 희귀자이며 문맥상 “섞여 합함”으로 보았다. 원문은 교정하지 않았다. / 顢頇은 흐릿하고 분명치 못함을 뜻하는 표현이다.</w:t>
      </w:r>
    </w:p>
    <w:p>
      <w:pPr>
        <w:pStyle w:val="TextLabel"/>
      </w:pPr>
      <w:r>
        <w:t>원문</w:t>
      </w:r>
    </w:p>
    <w:p>
      <w:pPr>
        <w:pStyle w:val="SourceText"/>
      </w:pPr>
      <w:r>
        <w:t>威德自在菩薩章</w:t>
      </w:r>
    </w:p>
    <w:p>
      <w:pPr>
        <w:pStyle w:val="TextLabel"/>
      </w:pPr>
      <w:r>
        <w:t>한국어 직역</w:t>
      </w:r>
    </w:p>
    <w:p>
      <w:pPr>
        <w:pStyle w:val="TranslationText"/>
      </w:pPr>
      <w:r>
        <w:t>위덕자재보살장.</w:t>
      </w:r>
    </w:p>
    <w:p>
      <w:pPr>
        <w:pStyle w:val="TextLabel"/>
      </w:pPr>
      <w:r>
        <w:t>원문</w:t>
      </w:r>
    </w:p>
    <w:p>
      <w:pPr>
        <w:pStyle w:val="SourceText"/>
      </w:pPr>
      <w:r>
        <w:t>門開三觀莫遲留。得路行行到始休。鑑像照心無所住。</w:t>
        <w:br/>
        <w:t>樓鐘出礙有來由。頂中具眼如天主。</w:t>
        <w:br/>
        <w:t>肘後分符似國侯。應世度生游幻海。月船風棹駕濤頭。</w:t>
      </w:r>
    </w:p>
    <w:p>
      <w:pPr>
        <w:pStyle w:val="TextLabel"/>
      </w:pPr>
      <w:r>
        <w:t>한국어 직역</w:t>
      </w:r>
    </w:p>
    <w:p>
      <w:pPr>
        <w:pStyle w:val="TranslationText"/>
      </w:pPr>
      <w:r>
        <w:t>삼관의 문이 열렸으니 지체하지 말라. 길을 얻으면 행하고 또 행해 이르러야 쉰다. 거울 속 형상을 비추듯 마음을 비추어 머무는 바가 없고,</w:t>
        <w:br/>
        <w:t>누각의 종은 막힘을 벗어나 울리는 데 까닭이 있다. 정수리에 눈을 갖추니 천주와 같고,</w:t>
        <w:br/>
        <w:t>팔꿈치 뒤에 부절을 나누니 국후와 같다. 세상에 응해 중생을 제도하며 환해를 노니니, 달배와 바람노로 물결 머리를 타고 간다.</w:t>
      </w:r>
    </w:p>
    <w:p>
      <w:pPr>
        <w:pStyle w:val="EditorialNote"/>
      </w:pPr>
      <w:r>
        <w:t>교감·번역 메모 | 樓鐘出礙有來由는 누각의 종소리가 장애를 뚫고 나오는 이미지로 이해했으나 구문은 압축적이다.</w:t>
      </w:r>
    </w:p>
    <w:p>
      <w:pPr>
        <w:pStyle w:val="TextLabel"/>
      </w:pPr>
      <w:r>
        <w:t>원문</w:t>
      </w:r>
    </w:p>
    <w:p>
      <w:pPr>
        <w:pStyle w:val="SourceText"/>
      </w:pPr>
      <w:r>
        <w:t>辯音菩薩章</w:t>
      </w:r>
    </w:p>
    <w:p>
      <w:pPr>
        <w:pStyle w:val="TextLabel"/>
      </w:pPr>
      <w:r>
        <w:t>한국어 직역</w:t>
      </w:r>
    </w:p>
    <w:p>
      <w:pPr>
        <w:pStyle w:val="TranslationText"/>
      </w:pPr>
      <w:r>
        <w:t>변음보살장.</w:t>
      </w:r>
    </w:p>
    <w:p>
      <w:pPr>
        <w:pStyle w:val="TextLabel"/>
      </w:pPr>
      <w:r>
        <w:t>원문</w:t>
      </w:r>
    </w:p>
    <w:p>
      <w:pPr>
        <w:pStyle w:val="SourceText"/>
      </w:pPr>
      <w:r>
        <w:t>妙圓單複絕中邊。五五機輪互換難。絃管調來聲律合。</w:t>
        <w:br/>
        <w:t>梭絲織出錦文觀。身心一一能分應。</w:t>
        <w:br/>
        <w:t>手眼千千不可謾。似付鹽梅巖叟用。和羹無復見醎酸。</w:t>
      </w:r>
    </w:p>
    <w:p>
      <w:pPr>
        <w:pStyle w:val="TextLabel"/>
      </w:pPr>
      <w:r>
        <w:t>한국어 직역</w:t>
      </w:r>
    </w:p>
    <w:p>
      <w:pPr>
        <w:pStyle w:val="TranslationText"/>
      </w:pPr>
      <w:r>
        <w:t>묘한 원만함은 단·복을 갖추어 중간과 가장자리를 끊고, 오오의 기륜이 서로 바뀌는 것은 어렵다. 현악과 관악을 조율하니 성률이 맞고,</w:t>
        <w:br/>
        <w:t>북실을 짜 내니 비단 무늬의 관법이 드러난다. 몸과 마음 하나하나가 능히 나뉘어 응하고,</w:t>
        <w:br/>
        <w:t>손과 눈 천천 가지는 속일 수 없다. 소금과 매실을 부열에게 맡겨 쓰는 것 같아서, 국을 조화하면 다시 짜고 신 맛을 보지 않는다.</w:t>
      </w:r>
    </w:p>
    <w:p>
      <w:pPr>
        <w:pStyle w:val="EditorialNote"/>
      </w:pPr>
      <w:r>
        <w:t>교감·번역 메모 | 單複은 원각 수행문의 단수·복수적 관법 배합을 가리킬 가능성이 있어 원어 구조를 살렸다. / 五五機輪은 수적·교학적 함의가 있을 수 있어 “오오의 기륜”으로 직역했으며 정확한 전거는 추가 검토가 필요하다. / 鹽梅는 국의 간을 맞추는 소금과 매실의 고사적 비유이다.</w:t>
      </w:r>
    </w:p>
    <w:p>
      <w:pPr>
        <w:pStyle w:val="TextLabel"/>
      </w:pPr>
      <w:r>
        <w:t>원문</w:t>
      </w:r>
    </w:p>
    <w:p>
      <w:pPr>
        <w:pStyle w:val="SourceText"/>
      </w:pPr>
      <w:r>
        <w:t>淨諸業障菩薩章</w:t>
      </w:r>
    </w:p>
    <w:p>
      <w:pPr>
        <w:pStyle w:val="TextLabel"/>
      </w:pPr>
      <w:r>
        <w:t>한국어 직역</w:t>
      </w:r>
    </w:p>
    <w:p>
      <w:pPr>
        <w:pStyle w:val="TranslationText"/>
      </w:pPr>
      <w:r>
        <w:t>정제업장보살장.</w:t>
      </w:r>
    </w:p>
    <w:p>
      <w:pPr>
        <w:pStyle w:val="TextLabel"/>
      </w:pPr>
      <w:r>
        <w:t>원문</w:t>
      </w:r>
    </w:p>
    <w:p>
      <w:pPr>
        <w:pStyle w:val="SourceText"/>
      </w:pPr>
      <w:r>
        <w:t>證悟由來把抦長。重重脫處雪加霜。眾生相在猶流浪。</w:t>
        <w:br/>
        <w:t>壽命根除自息狂。退骨龍能將雨去。</w:t>
        <w:br/>
        <w:t>蛻鱗鯤復得風翔。郢人斲盡蠅泥也。方見元初鼻孔光。</w:t>
      </w:r>
    </w:p>
    <w:p>
      <w:pPr>
        <w:pStyle w:val="TextLabel"/>
      </w:pPr>
      <w:r>
        <w:t>한국어 직역</w:t>
      </w:r>
    </w:p>
    <w:p>
      <w:pPr>
        <w:pStyle w:val="TranslationText"/>
      </w:pPr>
      <w:r>
        <w:t>증오에는 본래 손잡이가 길어, 겹겹이 벗어난 곳에 눈 위에 다시 서리가 더해진다. 중생상이 남아 있으면 아직 유랑하고,</w:t>
        <w:br/>
        <w:t>수명의 뿌리가 제거되면 스스로 미침을 쉰다. 뼈를 벗은 용은 비를 거느리고 갈 수 있고,</w:t>
        <w:br/>
        <w:t>비늘을 벗은 곤은 다시 바람을 타고 날 수 있다. 영인의 도끼질이 파리똥까지 모두 깎아 내고 나서야, 비로소 본래 코구멍의 빛을 본다.</w:t>
      </w:r>
    </w:p>
    <w:p>
      <w:pPr>
        <w:pStyle w:val="EditorialNote"/>
      </w:pPr>
      <w:r>
        <w:t>교감·번역 메모 | 원문의 把抦은 把柄 계열 이체·오자 가능성이 있으나 교정하지 않고 “손잡이”의 뜻으로 옮겼다. / 郢人斲盡蠅泥는 영인(郢人)의 도끼질 고사를 활용한 표현으로 보았다.</w:t>
      </w:r>
    </w:p>
    <w:p>
      <w:pPr>
        <w:pStyle w:val="TextLabel"/>
      </w:pPr>
      <w:r>
        <w:t>원문</w:t>
      </w:r>
    </w:p>
    <w:p>
      <w:pPr>
        <w:pStyle w:val="SourceText"/>
      </w:pPr>
      <w:r>
        <w:t>普覺菩薩章</w:t>
      </w:r>
    </w:p>
    <w:p>
      <w:pPr>
        <w:pStyle w:val="TextLabel"/>
      </w:pPr>
      <w:r>
        <w:t>한국어 직역</w:t>
      </w:r>
    </w:p>
    <w:p>
      <w:pPr>
        <w:pStyle w:val="TranslationText"/>
      </w:pPr>
      <w:r>
        <w:t>보각보살장.</w:t>
      </w:r>
    </w:p>
    <w:p>
      <w:pPr>
        <w:pStyle w:val="TextLabel"/>
      </w:pPr>
      <w:r>
        <w:t>원문</w:t>
      </w:r>
    </w:p>
    <w:p>
      <w:pPr>
        <w:pStyle w:val="SourceText"/>
      </w:pPr>
      <w:r>
        <w:t>藥病相攻雙去難。心華開發自家禪。天真歷歷非修證。</w:t>
        <w:br/>
        <w:t>日用堂堂豈授傳。高步丹霄知得計。</w:t>
        <w:br/>
        <w:t>止啼黃葉信成權。底時屑屑行泥滓。可笑蝸牛自涴涎。</w:t>
      </w:r>
    </w:p>
    <w:p>
      <w:pPr>
        <w:pStyle w:val="TextLabel"/>
      </w:pPr>
      <w:r>
        <w:t>한국어 직역</w:t>
      </w:r>
    </w:p>
    <w:p>
      <w:pPr>
        <w:pStyle w:val="TranslationText"/>
      </w:pPr>
      <w:r>
        <w:t>약과 병이 서로 공격하니 둘 다 버리기가 어렵고, 마음꽃이 피어나니 자기 집 선이다. 천진은 역력하여 닦고 증득하는 것이 아니며,</w:t>
        <w:br/>
        <w:t>일용은 당당하니 어찌 남이 주어 전하랴. 높이 단소에 걸어 올라야 계책을 안 것이고,</w:t>
        <w:br/>
        <w:t>우는 아이를 그치게 한 누런 잎은 참으로 방편이었다. 그때 부스러기처럼 진흙 찌꺼기 속을 다니니, 달팽이가 스스로 침을 묻히는 것이 우습구나.</w:t>
      </w:r>
    </w:p>
    <w:p>
      <w:pPr>
        <w:pStyle w:val="TextLabel"/>
      </w:pPr>
      <w:r>
        <w:t>원문</w:t>
      </w:r>
    </w:p>
    <w:p>
      <w:pPr>
        <w:pStyle w:val="SourceText"/>
      </w:pPr>
      <w:r>
        <w:t>圓覺菩薩章</w:t>
      </w:r>
    </w:p>
    <w:p>
      <w:pPr>
        <w:pStyle w:val="TextLabel"/>
      </w:pPr>
      <w:r>
        <w:t>한국어 직역</w:t>
      </w:r>
    </w:p>
    <w:p>
      <w:pPr>
        <w:pStyle w:val="TranslationText"/>
      </w:pPr>
      <w:r>
        <w:t>원각보살장.</w:t>
      </w:r>
    </w:p>
    <w:p>
      <w:pPr>
        <w:pStyle w:val="TextLabel"/>
      </w:pPr>
      <w:r>
        <w:t>원문</w:t>
      </w:r>
    </w:p>
    <w:p>
      <w:pPr>
        <w:pStyle w:val="SourceText"/>
      </w:pPr>
      <w:r>
        <w:t>選場隨手取標毬。長短期中入社流。覺後繩繩機自脫。</w:t>
        <w:br/>
        <w:t>悟來密密類難收。十分飽足雪山草。</w:t>
        <w:br/>
        <w:t>一色渾成露地牛。風掃水天塵翳盡。蘆華相照月明秋。</w:t>
      </w:r>
    </w:p>
    <w:p>
      <w:pPr>
        <w:pStyle w:val="TextLabel"/>
      </w:pPr>
      <w:r>
        <w:t>한국어 직역</w:t>
      </w:r>
    </w:p>
    <w:p>
      <w:pPr>
        <w:pStyle w:val="TranslationText"/>
      </w:pPr>
      <w:r>
        <w:t>선발의 마당에서 손 가는 대로 표구를 집어 들고, 길고 짧음이 때를 맞추어 무리 속에 든다. 깨달은 뒤에는 이어 이어 기틀이 스스로 벗어나고,</w:t>
        <w:br/>
        <w:t>깨닫고 나면 은밀하고 은밀하여 무리로 거두기 어렵다. 십분 배불리 설산의 풀을 먹고,</w:t>
        <w:br/>
        <w:t>한 빛깔로 혼연히 이룬 노지의 소이다. 바람이 물과 하늘을 쓸어 티끌 가림이 다하고, 갈대꽃이 서로 비추는 밝은 달의 가을이다.</w:t>
      </w:r>
    </w:p>
    <w:p>
      <w:pPr>
        <w:pStyle w:val="EditorialNote"/>
      </w:pPr>
      <w:r>
        <w:t>교감·번역 메모 | 標毬는 선발·경기의 표적 공을 뜻하는 이미지로 보았다. / 長短期中入社流는 구문이 압축되어 있어 문면대로 옮겼으며 정확한 결속은 추가 검토가 필요하다.</w:t>
      </w:r>
    </w:p>
    <w:p>
      <w:pPr>
        <w:pStyle w:val="TextLabel"/>
      </w:pPr>
      <w:r>
        <w:t>원문</w:t>
      </w:r>
    </w:p>
    <w:p>
      <w:pPr>
        <w:pStyle w:val="SourceText"/>
      </w:pPr>
      <w:r>
        <w:t>賢善首菩薩章</w:t>
      </w:r>
    </w:p>
    <w:p>
      <w:pPr>
        <w:pStyle w:val="TextLabel"/>
      </w:pPr>
      <w:r>
        <w:t>한국어 직역</w:t>
      </w:r>
    </w:p>
    <w:p>
      <w:pPr>
        <w:pStyle w:val="TranslationText"/>
      </w:pPr>
      <w:r>
        <w:t>현선수보살장.</w:t>
      </w:r>
    </w:p>
    <w:p>
      <w:pPr>
        <w:pStyle w:val="TextLabel"/>
      </w:pPr>
      <w:r>
        <w:t>원문</w:t>
      </w:r>
    </w:p>
    <w:p>
      <w:pPr>
        <w:pStyle w:val="SourceText"/>
      </w:pPr>
      <w:r>
        <w:t>陀羅尼句覺皇宣。一略聞名勝施緣。端見髓心相付囑。</w:t>
        <w:br/>
        <w:t>莫將耳口作流傳。頓機做處天飛電。</w:t>
        <w:br/>
        <w:t>大器任時海納川。不是老婆情分切。肯留文字破尼乾。</w:t>
      </w:r>
    </w:p>
    <w:p>
      <w:pPr>
        <w:pStyle w:val="TextLabel"/>
      </w:pPr>
      <w:r>
        <w:t>한국어 직역</w:t>
      </w:r>
    </w:p>
    <w:p>
      <w:pPr>
        <w:pStyle w:val="TranslationText"/>
      </w:pPr>
      <w:r>
        <w:t>다라니 구절을 각황이 설하고, 한 번 간략히 이름만 들어도 보시 인연보다 낫다. 단번에 골수와 마음이 서로 부촉된 것을 보고,</w:t>
        <w:br/>
        <w:t>귀와 입을 가지고 흘려 전하려 하지 말라. 돈기의 작용처에는 하늘을 나는 번개와 같고,</w:t>
        <w:br/>
        <w:t>큰 그릇은 때를 만나면 바다가 내를 받아들이듯 한다. 노파심이 간절한 것이 아니었다면, 어찌 문자를 남겨 니건자를 깨뜨리겠는가.</w:t>
      </w:r>
    </w:p>
    <w:p>
      <w:pPr>
        <w:pStyle w:val="EditorialNote"/>
      </w:pPr>
      <w:r>
        <w:t>교감·번역 메모 | 一略聞名의 一略은 판독·구문이 불확실하다. “한 번 간략히”로 잠정 번역했다. / 尼乾은 니건자(尼乾子, Nirgrantha) 계열 명칭으로 보았다.</w:t>
      </w:r>
    </w:p>
    <w:p>
      <w:pPr>
        <w:pStyle w:val="Subheading"/>
      </w:pPr>
      <w:r>
        <w:t>총송</w:t>
      </w:r>
    </w:p>
    <w:p>
      <w:pPr>
        <w:pStyle w:val="SmallMeta"/>
      </w:pPr>
      <w:r>
        <w:t>總頌</w:t>
      </w:r>
    </w:p>
    <w:p>
      <w:pPr>
        <w:pStyle w:val="TextLabel"/>
      </w:pPr>
      <w:r>
        <w:t>원문</w:t>
      </w:r>
    </w:p>
    <w:p>
      <w:pPr>
        <w:pStyle w:val="SourceText"/>
      </w:pPr>
      <w:r>
        <w:t>木童吟處槁回春。箇裏莊嚴功德林。垂手斷崖知路活。</w:t>
        <w:br/>
        <w:t>藏身空劫忌機沈。未翻識浪無多子。</w:t>
        <w:br/>
        <w:t>不挂唇皮有一音。佛祖契心言迹外。炷香清坐與追尋。</w:t>
      </w:r>
    </w:p>
    <w:p>
      <w:pPr>
        <w:pStyle w:val="TextLabel"/>
      </w:pPr>
      <w:r>
        <w:t>한국어 직역</w:t>
      </w:r>
    </w:p>
    <w:p>
      <w:pPr>
        <w:pStyle w:val="TranslationText"/>
      </w:pPr>
      <w:r>
        <w:t>목동이 읊는 곳에 마른 것이 봄으로 돌아오고, 그 안에 공덕의 숲을 장엄한다. 벼랑에서 손을 드리워 길이 살아 있음을 알고,</w:t>
        <w:br/>
        <w:t>공겁에 몸을 감추되 기틀이 가라앉는 것을 꺼린다. 식의 물결을 아직 뒤집지 않아도 많지 않고,</w:t>
        <w:br/>
        <w:t>입술가죽을 걸지 않아도 한 소리가 있다. 불조는 말과 자취 밖에서 마음에 계합하고, 향을 사르고 맑게 앉아 그것을 찾아간다.</w:t>
      </w:r>
    </w:p>
    <w:p>
      <w:pPr>
        <w:pStyle w:val="TextLabel"/>
      </w:pPr>
      <w:r>
        <w:t>원문</w:t>
      </w:r>
    </w:p>
    <w:p>
      <w:pPr>
        <w:pStyle w:val="SourceText"/>
      </w:pPr>
      <w:r>
        <w:t>別洪山預和尚</w:t>
      </w:r>
    </w:p>
    <w:p>
      <w:pPr>
        <w:pStyle w:val="TextLabel"/>
      </w:pPr>
      <w:r>
        <w:t>한국어 직역</w:t>
      </w:r>
    </w:p>
    <w:p>
      <w:pPr>
        <w:pStyle w:val="TranslationText"/>
      </w:pPr>
      <w:r>
        <w:t>홍산 예화상과 작별하다.</w:t>
      </w:r>
    </w:p>
    <w:p>
      <w:pPr>
        <w:pStyle w:val="TextLabel"/>
      </w:pPr>
      <w:r>
        <w:t>원문</w:t>
      </w:r>
    </w:p>
    <w:p>
      <w:pPr>
        <w:pStyle w:val="SourceText"/>
      </w:pPr>
      <w:r>
        <w:t>般游念未穩。又別住山人。雁影水中字。雲心江上賓。</w:t>
        <w:br/>
        <w:t>同條如是住。千里亦成隣。深翠一枝璽。</w:t>
        <w:br/>
        <w:t>腐紅五合陳。回途登鳥道。華木故園春。</w:t>
      </w:r>
    </w:p>
    <w:p>
      <w:pPr>
        <w:pStyle w:val="TextLabel"/>
      </w:pPr>
      <w:r>
        <w:t>한국어 직역</w:t>
      </w:r>
    </w:p>
    <w:p>
      <w:pPr>
        <w:pStyle w:val="TranslationText"/>
      </w:pPr>
      <w:r>
        <w:t>두루 떠돌려는 생각이 아직 안정되지 않았는데, 또 산에 머무는 사람과 작별한다. 기러기 그림자는 물 가운데 글자이고, 구름 같은 마음은 강 위의 나그네다.</w:t>
        <w:br/>
        <w:t>한 가지 조목으로 이렇게 머무르면, 천 리라도 또한 이웃이 된다. 깊은 푸름은 한 가지의 옥새이고,</w:t>
        <w:br/>
        <w:t>썩은 붉음은 다섯 합으로 벌여진다. 돌아가는 길에 조도를 오르면, 꽃과 나무에 고향의 봄이 온다.</w:t>
      </w:r>
    </w:p>
    <w:p>
      <w:pPr>
        <w:pStyle w:val="EditorialNote"/>
      </w:pPr>
      <w:r>
        <w:t>교감·번역 메모 | 般游念은 盤遊 등과의 이체 가능성이 있으나 원문을 교정하지 않고 “두루 떠돌려는 생각”으로 잠정 번역했다. / 深翠一枝璽의 비유와 璽의 결속이 불명확하여 문면에 가깝게 옮겼다. / 腐紅五合陳은 이미지와 구문이 난해하여 “썩은 붉음은 다섯 합으로 벌여진다”로 잠정 직역했다.</w:t>
      </w:r>
    </w:p>
    <w:p>
      <w:pPr>
        <w:pStyle w:val="TextLabel"/>
      </w:pPr>
      <w:r>
        <w:t>원문</w:t>
      </w:r>
    </w:p>
    <w:p>
      <w:pPr>
        <w:pStyle w:val="SourceText"/>
      </w:pPr>
      <w:r>
        <w:t>別滿首座</w:t>
      </w:r>
    </w:p>
    <w:p>
      <w:pPr>
        <w:pStyle w:val="TextLabel"/>
      </w:pPr>
      <w:r>
        <w:t>한국어 직역</w:t>
      </w:r>
    </w:p>
    <w:p>
      <w:pPr>
        <w:pStyle w:val="TranslationText"/>
      </w:pPr>
      <w:r>
        <w:t>만수좌와 작별하다.</w:t>
      </w:r>
    </w:p>
    <w:p>
      <w:pPr>
        <w:pStyle w:val="TextLabel"/>
      </w:pPr>
      <w:r>
        <w:t>원문</w:t>
      </w:r>
    </w:p>
    <w:p>
      <w:pPr>
        <w:pStyle w:val="SourceText"/>
      </w:pPr>
      <w:r>
        <w:t>丹山鳳窟冷相依。慚愧如今羽翼齊。雲外翔鳴同頡頏。</w:t>
        <w:br/>
        <w:t>林間啄步暫分携。玉華㘅處天容曉。</w:t>
        <w:br/>
        <w:t>珠樹捿時月影低。引喙醴泉期後會。殆將新語濯塵泥。</w:t>
      </w:r>
    </w:p>
    <w:p>
      <w:pPr>
        <w:pStyle w:val="TextLabel"/>
      </w:pPr>
      <w:r>
        <w:t>한국어 직역</w:t>
      </w:r>
    </w:p>
    <w:p>
      <w:pPr>
        <w:pStyle w:val="TranslationText"/>
      </w:pPr>
      <w:r>
        <w:t>단산의 봉황 굴에서 차갑게 서로 의지하고, 부끄럽게도 이제 날개가 나란해졌다. 구름 밖에서 날아 울며 함께 오르내리고,</w:t>
        <w:br/>
        <w:t>숲 사이에서 쪼며 걷다가 잠시 헤어진다. 옥빛 꽃을 머금은 곳에 하늘빛이 밝아 오고,</w:t>
        <w:br/>
        <w:t>구슬 나무에 깃들 때 달그림자가 낮아진다. 부리를 예천으로 이끌어 뒤의 만남을 기약하니, 거의 새 말을 가져다가 티끌과 진흙을 씻으리라.</w:t>
      </w:r>
    </w:p>
    <w:p>
      <w:pPr>
        <w:pStyle w:val="EditorialNote"/>
      </w:pPr>
      <w:r>
        <w:t>교감·번역 메모 | 㘅은 銜 계열 이체자로 보아 “머금다”로 옮겼다.</w:t>
      </w:r>
    </w:p>
    <w:p>
      <w:pPr>
        <w:pStyle w:val="TextLabel"/>
      </w:pPr>
      <w:r>
        <w:t>원문</w:t>
      </w:r>
    </w:p>
    <w:p>
      <w:pPr>
        <w:pStyle w:val="SourceText"/>
      </w:pPr>
      <w:r>
        <w:t>別環首座</w:t>
      </w:r>
    </w:p>
    <w:p>
      <w:pPr>
        <w:pStyle w:val="TextLabel"/>
      </w:pPr>
      <w:r>
        <w:t>한국어 직역</w:t>
      </w:r>
    </w:p>
    <w:p>
      <w:pPr>
        <w:pStyle w:val="TranslationText"/>
      </w:pPr>
      <w:r>
        <w:t>환수좌와 작별하다.</w:t>
      </w:r>
    </w:p>
    <w:p>
      <w:pPr>
        <w:pStyle w:val="TextLabel"/>
      </w:pPr>
      <w:r>
        <w:t>원문</w:t>
      </w:r>
    </w:p>
    <w:p>
      <w:pPr>
        <w:pStyle w:val="SourceText"/>
      </w:pPr>
      <w:r>
        <w:t>雪立空庭疇墮賓。丹山握手履芳塵。石人破曉初移位。</w:t>
        <w:br/>
        <w:t>玉女羞明却轉身。去意江湖頻挂夢。</w:t>
        <w:br/>
        <w:t>回頭棠棣一成春。叢林衰色待膏沃。側耳風霆起蟄鱗。</w:t>
      </w:r>
    </w:p>
    <w:p>
      <w:pPr>
        <w:pStyle w:val="TextLabel"/>
      </w:pPr>
      <w:r>
        <w:t>한국어 직역</w:t>
      </w:r>
    </w:p>
    <w:p>
      <w:pPr>
        <w:pStyle w:val="TranslationText"/>
      </w:pPr>
      <w:r>
        <w:t>빈 뜰에 눈처럼 서니 누가 손님 자리에서 떨어졌는가. 단산에서 손잡고 향기로운 티끌을 밟는다. 석인은 새벽을 깨며 처음 자리를 옮기고,</w:t>
        <w:br/>
        <w:t>옥녀는 밝음을 부끄러워하며 도리어 몸을 돌린다. 떠날 뜻으로 강호의 꿈을 자주 걸고,</w:t>
        <w:br/>
        <w:t>머리를 돌리니 당체가 한결같이 봄을 이룬다. 총림의 쇠한 빛은 기름진 비를 기다리고, 귀를 기울이니 바람과 우레에 칩룡의 비늘이 일어난다.</w:t>
      </w:r>
    </w:p>
    <w:p>
      <w:pPr>
        <w:pStyle w:val="EditorialNote"/>
      </w:pPr>
      <w:r>
        <w:t>교감·번역 메모 | 雪立空庭疇墮賓의 疇墮賓은 구문이 불확실하여 직역했으며 추가 검토가 필요하다. / 棠棣는 형제·우애를 상징하는 고전적 시어로도 쓰인다.</w:t>
      </w:r>
    </w:p>
    <w:p>
      <w:pPr>
        <w:pStyle w:val="TextLabel"/>
      </w:pPr>
      <w:r>
        <w:t>원문</w:t>
      </w:r>
    </w:p>
    <w:p>
      <w:pPr>
        <w:pStyle w:val="SourceText"/>
      </w:pPr>
      <w:r>
        <w:t>與楷知倉</w:t>
      </w:r>
    </w:p>
    <w:p>
      <w:pPr>
        <w:pStyle w:val="TextLabel"/>
      </w:pPr>
      <w:r>
        <w:t>한국어 직역</w:t>
      </w:r>
    </w:p>
    <w:p>
      <w:pPr>
        <w:pStyle w:val="TranslationText"/>
      </w:pPr>
      <w:r>
        <w:t>해지창에게 주다.</w:t>
      </w:r>
    </w:p>
    <w:p>
      <w:pPr>
        <w:pStyle w:val="TextLabel"/>
      </w:pPr>
      <w:r>
        <w:t>원문</w:t>
      </w:r>
    </w:p>
    <w:p>
      <w:pPr>
        <w:pStyle w:val="SourceText"/>
      </w:pPr>
      <w:r>
        <w:t>米坊能者較些些。七百僧中獨作家。半夜傳來衣有據。</w:t>
        <w:br/>
        <w:t>機前收得鏡無瑕。祖師只麼閑舂碓。</w:t>
        <w:br/>
        <w:t>若子如今莫撒沙。古井先秋念枯冷。金繩釣出玉蝦蟇。</w:t>
      </w:r>
    </w:p>
    <w:p>
      <w:pPr>
        <w:pStyle w:val="TextLabel"/>
      </w:pPr>
      <w:r>
        <w:t>한국어 직역</w:t>
      </w:r>
    </w:p>
    <w:p>
      <w:pPr>
        <w:pStyle w:val="TranslationText"/>
      </w:pPr>
      <w:r>
        <w:t>쌀방아간의 능한 이는 조금 낫고, 칠백 승 가운데 홀로 작가이다. 한밤에 전해 온 옷은 근거가 있고,</w:t>
        <w:br/>
        <w:t>기틀 앞에서 거두어 얻은 거울은 티가 없다. 조사는 그저 한가로이 방아를 찧었으니,</w:t>
        <w:br/>
        <w:t>그대도 이제 모래를 뿌리지 말라. 옛 우물은 가을보다 먼저 생각이 메마르고 차가우나, 금줄로 옥두꺼비를 낚아 올린다.</w:t>
      </w:r>
    </w:p>
    <w:p>
      <w:pPr>
        <w:pStyle w:val="EditorialNote"/>
      </w:pPr>
      <w:r>
        <w:t>교감·번역 메모 | 較些些는 “조금 낫다/조금 차이가 난다”는 선문 관용에 가깝게 옮겼다. / 金繩釣出玉蝦蟇는 금줄로 옥두꺼비를 낚는 비유적 선어로 문면을 보존했다.</w:t>
      </w:r>
    </w:p>
    <w:p>
      <w:pPr>
        <w:pStyle w:val="TextLabel"/>
      </w:pPr>
      <w:r>
        <w:t>원문</w:t>
      </w:r>
    </w:p>
    <w:p>
      <w:pPr>
        <w:pStyle w:val="SourceText"/>
      </w:pPr>
      <w:r>
        <w:t>與因典座</w:t>
      </w:r>
    </w:p>
    <w:p>
      <w:pPr>
        <w:pStyle w:val="TextLabel"/>
      </w:pPr>
      <w:r>
        <w:t>한국어 직역</w:t>
      </w:r>
    </w:p>
    <w:p>
      <w:pPr>
        <w:pStyle w:val="TranslationText"/>
      </w:pPr>
      <w:r>
        <w:t>인전좌에게 주다.</w:t>
      </w:r>
    </w:p>
    <w:p>
      <w:pPr>
        <w:pStyle w:val="TextLabel"/>
      </w:pPr>
      <w:r>
        <w:t>원문</w:t>
      </w:r>
    </w:p>
    <w:p>
      <w:pPr>
        <w:pStyle w:val="SourceText"/>
      </w:pPr>
      <w:r>
        <w:t>胸中行脚事分明。親見芙蓉綴晚英。黑馬踏霜元不迹。</w:t>
        <w:br/>
        <w:t>白魚吹水了無聲。投機曾弄無須鎖。</w:t>
        <w:br/>
        <w:t>出手相扶折脚鐺。去米去沙還未可。要須偏正竝頭行。</w:t>
      </w:r>
    </w:p>
    <w:p>
      <w:pPr>
        <w:pStyle w:val="TextLabel"/>
      </w:pPr>
      <w:r>
        <w:t>한국어 직역</w:t>
      </w:r>
    </w:p>
    <w:p>
      <w:pPr>
        <w:pStyle w:val="TranslationText"/>
      </w:pPr>
      <w:r>
        <w:t>가슴속 행각의 일이 분명하고, 친히 부용이 늦은 꽃술을 잇는 것을 보았다. 검은 말이 서리를 밟아도 본래 자취가 없고,</w:t>
        <w:br/>
        <w:t>흰 물고기가 물을 불어도 전혀 소리가 없다. 기틀에 맞추어 일찍이 자물쇠 없는 것을 희롱했고,</w:t>
        <w:br/>
        <w:t>손을 내어 서로 붙드니 다리 부러진 솥이다. 쌀을 버리고 모래를 버리는 것도 아직 옳지 않으니, 모름지기 편과 정이 나란히 가야 한다.</w:t>
      </w:r>
    </w:p>
    <w:p>
      <w:pPr>
        <w:pStyle w:val="EditorialNote"/>
      </w:pPr>
      <w:r>
        <w:t>교감·번역 메모 | 無須鎖는 글자·전거가 불확실하다. 원문을 교정하지 않고 “자물쇠 없는 것”으로 잠정 번역했다. / 折脚鐺은 다리 부러진 솥을 드는 선문 고사적 이미지이다.</w:t>
      </w:r>
    </w:p>
    <w:p>
      <w:pPr>
        <w:pStyle w:val="TextLabel"/>
      </w:pPr>
      <w:r>
        <w:t>원문</w:t>
      </w:r>
    </w:p>
    <w:p>
      <w:pPr>
        <w:pStyle w:val="SourceText"/>
      </w:pPr>
      <w:r>
        <w:t>與白表白</w:t>
      </w:r>
    </w:p>
    <w:p>
      <w:pPr>
        <w:pStyle w:val="TextLabel"/>
      </w:pPr>
      <w:r>
        <w:t>한국어 직역</w:t>
      </w:r>
    </w:p>
    <w:p>
      <w:pPr>
        <w:pStyle w:val="TranslationText"/>
      </w:pPr>
      <w:r>
        <w:t>백표백에게 주다.</w:t>
      </w:r>
    </w:p>
    <w:p>
      <w:pPr>
        <w:pStyle w:val="TextLabel"/>
      </w:pPr>
      <w:r>
        <w:t>원문</w:t>
      </w:r>
    </w:p>
    <w:p>
      <w:pPr>
        <w:pStyle w:val="SourceText"/>
      </w:pPr>
      <w:r>
        <w:t>密室分燈光焰焰。空壺著月影沈沈。誰言古殿今無佛。</w:t>
        <w:br/>
        <w:t>只在其時來梵音。</w:t>
      </w:r>
    </w:p>
    <w:p>
      <w:pPr>
        <w:pStyle w:val="TextLabel"/>
      </w:pPr>
      <w:r>
        <w:t>한국어 직역</w:t>
      </w:r>
    </w:p>
    <w:p>
      <w:pPr>
        <w:pStyle w:val="TranslationText"/>
      </w:pPr>
      <w:r>
        <w:t>밀실에서 등불을 나누니 광염이 이글거리고, 빈 항아리에 달이 붙으니 그림자가 깊이 잠긴다. 누가 옛 전각에 이제 부처가 없다고 말하는가.</w:t>
        <w:br/>
        <w:t>바로 그때 범음이 오는 데 있다.</w:t>
      </w:r>
    </w:p>
    <w:p>
      <w:pPr>
        <w:pStyle w:val="TextLabel"/>
      </w:pPr>
      <w:r>
        <w:t>원문</w:t>
      </w:r>
    </w:p>
    <w:p>
      <w:pPr>
        <w:pStyle w:val="SourceText"/>
      </w:pPr>
      <w:r>
        <w:t>十月朔與法上人南谷行</w:t>
      </w:r>
    </w:p>
    <w:p>
      <w:pPr>
        <w:pStyle w:val="TextLabel"/>
      </w:pPr>
      <w:r>
        <w:t>한국어 직역</w:t>
      </w:r>
    </w:p>
    <w:p>
      <w:pPr>
        <w:pStyle w:val="TranslationText"/>
      </w:pPr>
      <w:r>
        <w:t>시월 초하루 법상인과 남곡을 가다.</w:t>
      </w:r>
    </w:p>
    <w:p>
      <w:pPr>
        <w:pStyle w:val="TextLabel"/>
      </w:pPr>
      <w:r>
        <w:t>원문</w:t>
      </w:r>
    </w:p>
    <w:p>
      <w:pPr>
        <w:pStyle w:val="SourceText"/>
      </w:pPr>
      <w:r>
        <w:t>拕策鳴林游興濃。要將丘壑醉青瞳。黃華尚媚秋餘日。</w:t>
        <w:br/>
        <w:t>錦樹那禁霜後風。轉岫蛇行岐屈曲。</w:t>
        <w:br/>
        <w:t>斷崖虹臥水丁東。誰慳劇味平生事。分付飲茶談笑中。</w:t>
      </w:r>
    </w:p>
    <w:p>
      <w:pPr>
        <w:pStyle w:val="TextLabel"/>
      </w:pPr>
      <w:r>
        <w:t>한국어 직역</w:t>
      </w:r>
    </w:p>
    <w:p>
      <w:pPr>
        <w:pStyle w:val="TranslationText"/>
      </w:pPr>
      <w:r>
        <w:t>지팡이를 끌고 숲을 울리며 노니는 흥취가 짙고, 구릉과 골짜기로 푸른 눈동자를 취하게 하려 한다. 누런 꽃은 아직 가을 남은 햇살에 아양 떨고,</w:t>
        <w:br/>
        <w:t>비단 같은 나무가 어찌 서리 뒤의 바람을 견디랴. 산굽이를 돌며 뱀이 가듯 길이 굽이굽이하고,</w:t>
        <w:br/>
        <w:t>벼랑이 끊긴 곳에 무지개가 누워 물소리가 딩동거린다. 누가 평생의 진한 맛을 아끼랴. 차를 마시며 담소하는 가운데 맡겨 둔다.</w:t>
      </w:r>
    </w:p>
    <w:p>
      <w:pPr>
        <w:pStyle w:val="EditorialNote"/>
      </w:pPr>
      <w:r>
        <w:t>교감·번역 메모 | 拕策은 지팡이를 끌거나 짚고 감을 뜻하는 것으로 보았다. / 丁東은 물소리를 나타내는 의성적 표현으로 보았다.</w:t>
      </w:r>
    </w:p>
    <w:p>
      <w:pPr>
        <w:pStyle w:val="TextLabel"/>
      </w:pPr>
      <w:r>
        <w:t>원문</w:t>
      </w:r>
    </w:p>
    <w:p>
      <w:pPr>
        <w:pStyle w:val="SourceText"/>
      </w:pPr>
      <w:r>
        <w:t>一笻雙屨征具簡。幽討勝友賓捿深。與公半夜丘壑語。</w:t>
        <w:br/>
        <w:t>慰我平生麋鹿心。倒榻雅成山水夢。</w:t>
        <w:br/>
        <w:t>落泉寒作絲桐音。歸歟城寺禪膚粟。定是流想來家林。</w:t>
      </w:r>
    </w:p>
    <w:p>
      <w:pPr>
        <w:pStyle w:val="TextLabel"/>
      </w:pPr>
      <w:r>
        <w:t>한국어 직역</w:t>
      </w:r>
    </w:p>
    <w:p>
      <w:pPr>
        <w:pStyle w:val="TranslationText"/>
      </w:pPr>
      <w:r>
        <w:t>한 지팡이와 두 짝 신발, 행장의 도구는 간략하고, 그윽한 곳을 찾는 좋은 벗과 손님의 깃듦은 깊다. 그대와 한밤중에 구릉과 골짜기를 이야기하니,</w:t>
        <w:br/>
        <w:t>나의 평생 사슴 같은 마음을 위로한다. 평상을 뒤집어도 산수의 꿈은 우아하게 이루어지고,</w:t>
        <w:br/>
        <w:t>떨어지는 샘은 차갑게 거문고 소리를 낸다. 돌아가면 성안 절의 선승 피부에 소름이 돋고, 정녕 흐르는 생각이 고향 숲으로 오리라.</w:t>
      </w:r>
    </w:p>
    <w:p>
      <w:pPr>
        <w:pStyle w:val="EditorialNote"/>
      </w:pPr>
      <w:r>
        <w:t>교감·번역 메모 | 一笻雙屨征具簡은 행장 묘사로 보이나 구문이 압축되어 있어 추가 검토가 필요하다.</w:t>
      </w:r>
    </w:p>
    <w:p>
      <w:pPr>
        <w:pStyle w:val="TextLabel"/>
      </w:pPr>
      <w:r>
        <w:t>원문</w:t>
      </w:r>
    </w:p>
    <w:p>
      <w:pPr>
        <w:pStyle w:val="SourceText"/>
      </w:pPr>
      <w:r>
        <w:t>別覺知藏</w:t>
      </w:r>
    </w:p>
    <w:p>
      <w:pPr>
        <w:pStyle w:val="TextLabel"/>
      </w:pPr>
      <w:r>
        <w:t>한국어 직역</w:t>
      </w:r>
    </w:p>
    <w:p>
      <w:pPr>
        <w:pStyle w:val="TranslationText"/>
      </w:pPr>
      <w:r>
        <w:t>각지장과 작별하다.</w:t>
      </w:r>
    </w:p>
    <w:p>
      <w:pPr>
        <w:pStyle w:val="TextLabel"/>
      </w:pPr>
      <w:r>
        <w:t>원문</w:t>
      </w:r>
    </w:p>
    <w:p>
      <w:pPr>
        <w:pStyle w:val="SourceText"/>
      </w:pPr>
      <w:r>
        <w:t>一從豆顆爆寒灰。頭角崢嶸頂目開。碧玉盤中珠宛轉。</w:t>
        <w:br/>
        <w:t>瑠璃殿上月徘徊。木人顧影當明去。</w:t>
        <w:br/>
        <w:t>石女披雲半夜來。偏正功圓須轉位。入廛垂手類難該。</w:t>
      </w:r>
    </w:p>
    <w:p>
      <w:pPr>
        <w:pStyle w:val="TextLabel"/>
      </w:pPr>
      <w:r>
        <w:t>한국어 직역</w:t>
      </w:r>
    </w:p>
    <w:p>
      <w:pPr>
        <w:pStyle w:val="TranslationText"/>
      </w:pPr>
      <w:r>
        <w:t>한 번 콩알이 찬 재에서 터져 나온 뒤, 머리의 뿔이 우뚝하고 정수리 눈이 열렸다. 벽옥 쟁반 속 구슬이 완연히 굴러가고,</w:t>
        <w:br/>
        <w:t>유리 전각 위 달이 배회한다. 목인은 그림자를 돌아보며 밝음 속으로 가고,</w:t>
        <w:br/>
        <w:t>석녀는 구름을 헤치며 한밤에 온다. 편정의 공이 원만하면 모름지기 자리를 돌려야 하고, 저자에 들어 손을 드리우면 그 무리를 다 포괄하기 어렵다.</w:t>
      </w:r>
    </w:p>
    <w:p>
      <w:pPr>
        <w:pStyle w:val="EditorialNote"/>
      </w:pPr>
      <w:r>
        <w:t>교감·번역 메모 | 豆顆爆寒灰는 찬 재 속에서 콩알이 터지는 이미지로 깨달음의 돌발성을 비유한 것으로 보았다. / 入廛垂手는 저자에 들어가 손을 드리워 중생을 교화하는 선문 표현이다.</w:t>
      </w:r>
    </w:p>
    <w:p>
      <w:pPr>
        <w:pStyle w:val="TextLabel"/>
      </w:pPr>
      <w:r>
        <w:t>원문</w:t>
      </w:r>
    </w:p>
    <w:p>
      <w:pPr>
        <w:pStyle w:val="SourceText"/>
      </w:pPr>
      <w:r>
        <w:t>與諾侍者</w:t>
      </w:r>
    </w:p>
    <w:p>
      <w:pPr>
        <w:pStyle w:val="TextLabel"/>
      </w:pPr>
      <w:r>
        <w:t>한국어 직역</w:t>
      </w:r>
    </w:p>
    <w:p>
      <w:pPr>
        <w:pStyle w:val="TranslationText"/>
      </w:pPr>
      <w:r>
        <w:t>낙시자에게 주다.</w:t>
      </w:r>
    </w:p>
    <w:p>
      <w:pPr>
        <w:pStyle w:val="TextLabel"/>
      </w:pPr>
      <w:r>
        <w:t>원문</w:t>
      </w:r>
    </w:p>
    <w:p>
      <w:pPr>
        <w:pStyle w:val="SourceText"/>
      </w:pPr>
      <w:r>
        <w:t>夢回茶碗手親扶。雅意溈山轉道樞。自喚主人醻一諾。</w:t>
        <w:br/>
        <w:t>誰違尊者應三呼。死生到日還能否。</w:t>
        <w:br/>
        <w:t>辜負當年是有無。妙得古人行履處。了無些事作工夫。</w:t>
      </w:r>
    </w:p>
    <w:p>
      <w:pPr>
        <w:pStyle w:val="TextLabel"/>
      </w:pPr>
      <w:r>
        <w:t>한국어 직역</w:t>
      </w:r>
    </w:p>
    <w:p>
      <w:pPr>
        <w:pStyle w:val="TranslationText"/>
      </w:pPr>
      <w:r>
        <w:t>꿈에서 깨 차 사발을 손수 받들고, 위산의 뜻을 우아하게 받아 도의 추기를 돌린다. 스스로 주인을 불러 한 번 응답하니,</w:t>
        <w:br/>
        <w:t>누가 존자의 세 번 부름에 어기겠는가. 생사에 이른 날에도 과연 할 수 있겠는가.</w:t>
        <w:br/>
        <w:t>그해의 유무를 저버린 것이겠는가. 고인의 행리처를 묘하게 얻으니, 조금도 공부할 일이 없다.</w:t>
      </w:r>
    </w:p>
    <w:p>
      <w:pPr>
        <w:pStyle w:val="EditorialNote"/>
      </w:pPr>
      <w:r>
        <w:t>교감·번역 메모 | 醻는 酬의 이체로 보아 “응답하다”의 뜻으로 옮겼다.</w:t>
      </w:r>
    </w:p>
    <w:p>
      <w:pPr>
        <w:pStyle w:val="TextLabel"/>
      </w:pPr>
      <w:r>
        <w:t>원문</w:t>
      </w:r>
    </w:p>
    <w:p>
      <w:pPr>
        <w:pStyle w:val="SourceText"/>
      </w:pPr>
      <w:r>
        <w:t>與杲侍者</w:t>
      </w:r>
    </w:p>
    <w:p>
      <w:pPr>
        <w:pStyle w:val="TextLabel"/>
      </w:pPr>
      <w:r>
        <w:t>한국어 직역</w:t>
      </w:r>
    </w:p>
    <w:p>
      <w:pPr>
        <w:pStyle w:val="TranslationText"/>
      </w:pPr>
      <w:r>
        <w:t>고시자에게 주다.</w:t>
      </w:r>
    </w:p>
    <w:p>
      <w:pPr>
        <w:pStyle w:val="TextLabel"/>
      </w:pPr>
      <w:r>
        <w:t>원문</w:t>
      </w:r>
    </w:p>
    <w:p>
      <w:pPr>
        <w:pStyle w:val="SourceText"/>
      </w:pPr>
      <w:r>
        <w:t>道吾當年不肯道。漸源中路沒商量。先師靈骨今猶在。</w:t>
        <w:br/>
        <w:t>無用扶鍬上法堂。</w:t>
      </w:r>
    </w:p>
    <w:p>
      <w:pPr>
        <w:pStyle w:val="TextLabel"/>
      </w:pPr>
      <w:r>
        <w:t>한국어 직역</w:t>
      </w:r>
    </w:p>
    <w:p>
      <w:pPr>
        <w:pStyle w:val="TranslationText"/>
      </w:pPr>
      <w:r>
        <w:t>도오는 그해 끝내 말하려 하지 않았고, 점원은 길 가운데서 헤아릴 곳이 없었다. 선사의 영골이 지금도 오히려 있으니,</w:t>
        <w:br/>
        <w:t>쓸데없이 삽을 받쳐 법당에 오를 필요가 없다.</w:t>
      </w:r>
    </w:p>
    <w:p>
      <w:pPr>
        <w:pStyle w:val="EditorialNote"/>
      </w:pPr>
      <w:r>
        <w:t>교감·번역 메모 | 도오(道吾)와 점원(漸源)의 고사를 배경으로 하는 구절이다.</w:t>
      </w:r>
    </w:p>
    <w:p>
      <w:pPr>
        <w:pStyle w:val="TextLabel"/>
      </w:pPr>
      <w:r>
        <w:t>원문</w:t>
      </w:r>
    </w:p>
    <w:p>
      <w:pPr>
        <w:pStyle w:val="SourceText"/>
      </w:pPr>
      <w:r>
        <w:t>送通禪者之襄陽</w:t>
      </w:r>
    </w:p>
    <w:p>
      <w:pPr>
        <w:pStyle w:val="TextLabel"/>
      </w:pPr>
      <w:r>
        <w:t>한국어 직역</w:t>
      </w:r>
    </w:p>
    <w:p>
      <w:pPr>
        <w:pStyle w:val="TranslationText"/>
      </w:pPr>
      <w:r>
        <w:t>통선자를 양양으로 보내다.</w:t>
      </w:r>
    </w:p>
    <w:p>
      <w:pPr>
        <w:pStyle w:val="TextLabel"/>
      </w:pPr>
      <w:r>
        <w:t>원문</w:t>
      </w:r>
    </w:p>
    <w:p>
      <w:pPr>
        <w:pStyle w:val="SourceText"/>
      </w:pPr>
      <w:r>
        <w:t>疎巢凄冷臥西柯。夢覺歸思遽許多。風雨江頭亂雁字。</w:t>
        <w:br/>
        <w:t>家山島外懸漁蓑。白楊村落龐居士。</w:t>
        <w:br/>
        <w:t>青石浮圖蘊大哥。倦倚蒼松坐涼夕。兔推明月下星河。</w:t>
      </w:r>
    </w:p>
    <w:p>
      <w:pPr>
        <w:pStyle w:val="TextLabel"/>
      </w:pPr>
      <w:r>
        <w:t>한국어 직역</w:t>
      </w:r>
    </w:p>
    <w:p>
      <w:pPr>
        <w:pStyle w:val="TranslationText"/>
      </w:pPr>
      <w:r>
        <w:t>성긴 둥지는 쓸쓸하고 차가워 서쪽 가지에 누웠으며, 꿈에서 깨 돌아갈 생각이 갑자기 많아졌다. 풍우 속 강머리에 기러기 글자가 어지럽고,</w:t>
        <w:br/>
        <w:t>고향 산은 섬 밖에 어부의 도롱이를 걸어 두었다. 백양촌에는 방거사가 있고,</w:t>
        <w:br/>
        <w:t>청석 부도에는 온대가 있다. 지쳐 푸른 소나무에 기대 서늘한 저녁에 앉으니, 토끼가 밝은 달을 밀어 은하 아래로 보낸다.</w:t>
      </w:r>
    </w:p>
    <w:p>
      <w:pPr>
        <w:pStyle w:val="TextLabel"/>
      </w:pPr>
      <w:r>
        <w:t>원문</w:t>
      </w:r>
    </w:p>
    <w:p>
      <w:pPr>
        <w:pStyle w:val="SourceText"/>
      </w:pPr>
      <w:r>
        <w:t>宗知客</w:t>
      </w:r>
    </w:p>
    <w:p>
      <w:pPr>
        <w:pStyle w:val="TextLabel"/>
      </w:pPr>
      <w:r>
        <w:t>한국어 직역</w:t>
      </w:r>
    </w:p>
    <w:p>
      <w:pPr>
        <w:pStyle w:val="TranslationText"/>
      </w:pPr>
      <w:r>
        <w:t>종지객.</w:t>
      </w:r>
    </w:p>
    <w:p>
      <w:pPr>
        <w:pStyle w:val="TextLabel"/>
      </w:pPr>
      <w:r>
        <w:t>원문</w:t>
      </w:r>
    </w:p>
    <w:p>
      <w:pPr>
        <w:pStyle w:val="SourceText"/>
      </w:pPr>
      <w:r>
        <w:t>虛明一念洗紛埃。眼在髑髏眉底開。玉鳳㗸華春不老。</w:t>
        <w:br/>
        <w:t>金鷄喚月夢初回。匣中古劍光干斗。</w:t>
        <w:br/>
        <w:t>壁上寒梭蟄破雷。佛祖入廛成化事。那嫌榼𣜂鼻頭堆。</w:t>
      </w:r>
    </w:p>
    <w:p>
      <w:pPr>
        <w:pStyle w:val="TextLabel"/>
      </w:pPr>
      <w:r>
        <w:t>한국어 직역</w:t>
      </w:r>
    </w:p>
    <w:p>
      <w:pPr>
        <w:pStyle w:val="TranslationText"/>
      </w:pPr>
      <w:r>
        <w:t>허명한 한 생각이 어지러운 티끌을 씻고, 눈은 해골의 눈썹 아래에서 열린다. 옥봉황은 꽃을 머금어 봄이 늙지 않고,</w:t>
        <w:br/>
        <w:t>금닭은 달을 불러 꿈이 처음 돌아온다. 갑 속 옛 칼의 빛은 북두를 찌르고,</w:t>
        <w:br/>
        <w:t>벽 위 찬 북은 우레를 깨우듯 떨친다. 불조가 저자에 들어 교화의 일을 이루니, 어찌 그릇과 통의 코끝이 쌓이는 것을 싫어하랴.</w:t>
      </w:r>
    </w:p>
    <w:p>
      <w:pPr>
        <w:pStyle w:val="EditorialNote"/>
      </w:pPr>
      <w:r>
        <w:t>교감·번역 메모 | 㗸은 銜 계열 이체자로 보아 “머금다”로 옮겼다. / 蟄破雷는 어법이 특이하다. 벽 위의 북/북틀이 우레를 깨우는 이미지로 잠정 번역했다. / 榼𣜂는 희귀자 결합으로 정확한 물명·전거가 불확실하여 원문을 보존하고 직역을 제한적으로 처리했다.</w:t>
      </w:r>
    </w:p>
    <w:p>
      <w:pPr>
        <w:pStyle w:val="TextLabel"/>
      </w:pPr>
      <w:r>
        <w:t>원문</w:t>
      </w:r>
    </w:p>
    <w:p>
      <w:pPr>
        <w:pStyle w:val="SourceText"/>
      </w:pPr>
      <w:r>
        <w:t>與初禪人</w:t>
      </w:r>
    </w:p>
    <w:p>
      <w:pPr>
        <w:pStyle w:val="TextLabel"/>
      </w:pPr>
      <w:r>
        <w:t>한국어 직역</w:t>
      </w:r>
    </w:p>
    <w:p>
      <w:pPr>
        <w:pStyle w:val="TranslationText"/>
      </w:pPr>
      <w:r>
        <w:t>초선인에게 주다.</w:t>
      </w:r>
    </w:p>
    <w:p>
      <w:pPr>
        <w:pStyle w:val="TextLabel"/>
      </w:pPr>
      <w:r>
        <w:t>원문</w:t>
      </w:r>
    </w:p>
    <w:p>
      <w:pPr>
        <w:pStyle w:val="SourceText"/>
      </w:pPr>
      <w:r>
        <w:t>洞下家風虛一著。白牛耕斷青山脚。而今何處不逢渠。</w:t>
        <w:br/>
        <w:t>鼻孔纍垂相撞磕。阿剌刺始信從來無縛脫。</w:t>
      </w:r>
    </w:p>
    <w:p>
      <w:pPr>
        <w:pStyle w:val="TextLabel"/>
      </w:pPr>
      <w:r>
        <w:t>한국어 직역</w:t>
      </w:r>
    </w:p>
    <w:p>
      <w:pPr>
        <w:pStyle w:val="TranslationText"/>
      </w:pPr>
      <w:r>
        <w:t>동하의 가풍은 한 수를 비워 두고, 백우가 푸른 산기슭을 갈아 끊었다. 이제 어느 곳에서 그를 만나지 않겠는가.</w:t>
        <w:br/>
        <w:t>코구멍이 길게 늘어져 서로 부딪친다. 아랄랄, 이제야 본래 묶임도 벗어남도 없음을 믿는다.</w:t>
      </w:r>
    </w:p>
    <w:p>
      <w:pPr>
        <w:pStyle w:val="EditorialNote"/>
      </w:pPr>
      <w:r>
        <w:t>교감·번역 메모 | 阿剌刺는 선문에서 쓰이는 감탄·의성적 발화로 보고 음가에 가깝게 옮겼다.</w:t>
      </w:r>
    </w:p>
    <w:p>
      <w:pPr>
        <w:pStyle w:val="TextLabel"/>
      </w:pPr>
      <w:r>
        <w:t>원문</w:t>
      </w:r>
    </w:p>
    <w:p>
      <w:pPr>
        <w:pStyle w:val="SourceText"/>
      </w:pPr>
      <w:r>
        <w:t>與充維那</w:t>
      </w:r>
    </w:p>
    <w:p>
      <w:pPr>
        <w:pStyle w:val="TextLabel"/>
      </w:pPr>
      <w:r>
        <w:t>한국어 직역</w:t>
      </w:r>
    </w:p>
    <w:p>
      <w:pPr>
        <w:pStyle w:val="TranslationText"/>
      </w:pPr>
      <w:r>
        <w:t>충유나에게 주다.</w:t>
      </w:r>
    </w:p>
    <w:p>
      <w:pPr>
        <w:pStyle w:val="TextLabel"/>
      </w:pPr>
      <w:r>
        <w:t>원문</w:t>
      </w:r>
    </w:p>
    <w:p>
      <w:pPr>
        <w:pStyle w:val="SourceText"/>
      </w:pPr>
      <w:r>
        <w:t>機梭未動若為顏。一點虛靈入道環。明月光中窺自己。</w:t>
        <w:br/>
        <w:t>白雲影外到家山。金鼇轉側夜潮落。</w:t>
        <w:br/>
        <w:t>玉馬嘶鳴春信還。得手應心無不可。脫然時事豈相關。</w:t>
      </w:r>
    </w:p>
    <w:p>
      <w:pPr>
        <w:pStyle w:val="TextLabel"/>
      </w:pPr>
      <w:r>
        <w:t>한국어 직역</w:t>
      </w:r>
    </w:p>
    <w:p>
      <w:pPr>
        <w:pStyle w:val="TranslationText"/>
      </w:pPr>
      <w:r>
        <w:t>기틀의 북이 아직 움직이지 않았으니 어떤 얼굴이랴. 한 점 텅 빈 신령함이 도의 고리에 들어간다. 밝은 달빛 가운데서 자신을 엿보고,</w:t>
        <w:br/>
        <w:t>흰 구름 그림자 밖에서 고향 산에 이른다. 금자라가 몸을 뒤척이니 밤 조수가 떨어지고,</w:t>
        <w:br/>
        <w:t>옥마가 울부짖으니 봄 소식이 돌아온다. 손에 잡히고 마음에 응하니 불가한 것이 없고, 훌쩍 벗어난 때의 일과 무슨 상관이랴.</w:t>
      </w:r>
    </w:p>
    <w:p>
      <w:pPr>
        <w:pStyle w:val="EditorialNote"/>
      </w:pPr>
      <w:r>
        <w:t>교감·번역 메모 | 若為顏은 “어떤 얼굴/모습인가”라는 압축 의문으로 보았다.</w:t>
      </w:r>
    </w:p>
    <w:p>
      <w:pPr>
        <w:pStyle w:val="TextLabel"/>
      </w:pPr>
      <w:r>
        <w:t>원문</w:t>
      </w:r>
    </w:p>
    <w:p>
      <w:pPr>
        <w:pStyle w:val="SourceText"/>
      </w:pPr>
      <w:r>
        <w:t>送僧歸豫章省親</w:t>
      </w:r>
    </w:p>
    <w:p>
      <w:pPr>
        <w:pStyle w:val="TextLabel"/>
      </w:pPr>
      <w:r>
        <w:t>한국어 직역</w:t>
      </w:r>
    </w:p>
    <w:p>
      <w:pPr>
        <w:pStyle w:val="TranslationText"/>
      </w:pPr>
      <w:r>
        <w:t>승려를 예장으로 보내 부모를 살피게 하다.</w:t>
      </w:r>
    </w:p>
    <w:p>
      <w:pPr>
        <w:pStyle w:val="TextLabel"/>
      </w:pPr>
      <w:r>
        <w:t>원문</w:t>
      </w:r>
    </w:p>
    <w:p>
      <w:pPr>
        <w:pStyle w:val="SourceText"/>
      </w:pPr>
      <w:r>
        <w:t>賓繭風枝夢不寧。夜堂思對老人星。一心歸去事萱草。</w:t>
        <w:br/>
        <w:t>千里相求鳴鶺鴒。樹樹丹楓金墮葉。</w:t>
        <w:br/>
        <w:t>叢叢黃葦雪浮汀。西山秀骨濯秋雨。窓戶卷簾分遠青。</w:t>
      </w:r>
    </w:p>
    <w:p>
      <w:pPr>
        <w:pStyle w:val="TextLabel"/>
      </w:pPr>
      <w:r>
        <w:t>한국어 직역</w:t>
      </w:r>
    </w:p>
    <w:p>
      <w:pPr>
        <w:pStyle w:val="TranslationText"/>
      </w:pPr>
      <w:r>
        <w:t>나그네의 고치는 바람 부는 가지에서 꿈이 편치 않고, 밤 당에서는 노인성을 마주할 생각을 한다. 한 마음으로 돌아가 훤초를 섬기고,</w:t>
        <w:br/>
        <w:t>천 리를 서로 찾아 척령이 운다. 나무마다 붉은 단풍에서 금빛 잎이 떨어지고,</w:t>
        <w:br/>
        <w:t>떨기마다 누런 갈대에 눈이 물가에 뜬다. 서산의 빼어난 뼈는 가을비에 씻기고, 창호의 발을 걷으니 먼 푸름이 나뉘어 보인다.</w:t>
      </w:r>
    </w:p>
    <w:p>
      <w:pPr>
        <w:pStyle w:val="EditorialNote"/>
      </w:pPr>
      <w:r>
        <w:t>교감·번역 메모 | 賓繭은 판독·의미가 불확실하다. 원문을 교정하지 않고 “나그네의 고치”로 잠정 번역했다.</w:t>
      </w:r>
    </w:p>
    <w:p>
      <w:pPr>
        <w:pStyle w:val="TextLabel"/>
      </w:pPr>
      <w:r>
        <w:t>원문</w:t>
      </w:r>
    </w:p>
    <w:p>
      <w:pPr>
        <w:pStyle w:val="SourceText"/>
      </w:pPr>
      <w:r>
        <w:t>與簡禪人</w:t>
      </w:r>
    </w:p>
    <w:p>
      <w:pPr>
        <w:pStyle w:val="TextLabel"/>
      </w:pPr>
      <w:r>
        <w:t>한국어 직역</w:t>
      </w:r>
    </w:p>
    <w:p>
      <w:pPr>
        <w:pStyle w:val="TranslationText"/>
      </w:pPr>
      <w:r>
        <w:t>간선인에게 주다.</w:t>
      </w:r>
    </w:p>
    <w:p>
      <w:pPr>
        <w:pStyle w:val="TextLabel"/>
      </w:pPr>
      <w:r>
        <w:t>원문</w:t>
      </w:r>
    </w:p>
    <w:p>
      <w:pPr>
        <w:pStyle w:val="SourceText"/>
      </w:pPr>
      <w:r>
        <w:t>虛明道洗壯心秋。畦服蒙顱下板頭。定起要看星漢兔。</w:t>
        <w:br/>
        <w:t>回機失却雪山牛。</w:t>
      </w:r>
    </w:p>
    <w:p>
      <w:pPr>
        <w:pStyle w:val="TextLabel"/>
      </w:pPr>
      <w:r>
        <w:t>한국어 직역</w:t>
      </w:r>
    </w:p>
    <w:p>
      <w:pPr>
        <w:pStyle w:val="TranslationText"/>
      </w:pPr>
      <w:r>
        <w:t>텅 밝은 도가 장한 마음의 가을을 씻고, 두렁옷으로 머리를 덮고 판두 아래에 있다. 정에서 일어나면 별과 은하의 토끼를 보아야 하고,</w:t>
        <w:br/>
        <w:t>기틀을 돌리다가 설산의 소를 잃는다.</w:t>
      </w:r>
    </w:p>
    <w:p>
      <w:pPr>
        <w:pStyle w:val="EditorialNote"/>
      </w:pPr>
      <w:r>
        <w:t>교감·번역 메모 | 畦服蒙顱下板頭는 복식·자세를 묘사하는 듯하나 畦服의 정확한 의미가 불확실해 문면대로 옮겼다.</w:t>
      </w:r>
    </w:p>
    <w:p>
      <w:pPr>
        <w:pStyle w:val="TextLabel"/>
      </w:pPr>
      <w:r>
        <w:t>원문</w:t>
      </w:r>
    </w:p>
    <w:p>
      <w:pPr>
        <w:pStyle w:val="SourceText"/>
      </w:pPr>
      <w:r>
        <w:t>與演侍者</w:t>
      </w:r>
    </w:p>
    <w:p>
      <w:pPr>
        <w:pStyle w:val="TextLabel"/>
      </w:pPr>
      <w:r>
        <w:t>한국어 직역</w:t>
      </w:r>
    </w:p>
    <w:p>
      <w:pPr>
        <w:pStyle w:val="TranslationText"/>
      </w:pPr>
      <w:r>
        <w:t>연시자에게 주다.</w:t>
      </w:r>
    </w:p>
    <w:p>
      <w:pPr>
        <w:pStyle w:val="TextLabel"/>
      </w:pPr>
      <w:r>
        <w:t>원문</w:t>
      </w:r>
    </w:p>
    <w:p>
      <w:pPr>
        <w:pStyle w:val="SourceText"/>
      </w:pPr>
      <w:r>
        <w:t>白鷗定怪盟事寒。杖䔧投社不多難。葦風華雪秋著岸。</w:t>
        <w:br/>
        <w:t>舡月蓬霜夜轉灘。丘壑身心徒役夢。</w:t>
        <w:br/>
        <w:t>江湖臭味賦游般。他時衣外傳來物。喚得回頭倒剎竿。</w:t>
      </w:r>
    </w:p>
    <w:p>
      <w:pPr>
        <w:pStyle w:val="TextLabel"/>
      </w:pPr>
      <w:r>
        <w:t>한국어 직역</w:t>
      </w:r>
    </w:p>
    <w:p>
      <w:pPr>
        <w:pStyle w:val="TranslationText"/>
      </w:pPr>
      <w:r>
        <w:t>흰 갈매기는 맹약의 일이 차가움을 틀림없이 괴이하게 여기고, 지팡이를 끌고 모임에 드는 일은 그리 어렵지 않다. 갈대 바람과 꽃 같은 눈이 가을 언덕에 닿고,</w:t>
        <w:br/>
        <w:t>배의 달과 봉창의 서리가 밤 여울을 돈다. 구릉과 골짜기의 몸과 마음은 헛되이 꿈을 부리고,</w:t>
        <w:br/>
        <w:t>강호의 냄새와 맛을 노래하며 유람한다. 훗날 옷 밖에서 전해 오는 물건이 있다면, 불러 머리를 돌려 찰간을 거꾸러뜨리게 하라.</w:t>
      </w:r>
    </w:p>
    <w:p>
      <w:pPr>
        <w:pStyle w:val="EditorialNote"/>
      </w:pPr>
      <w:r>
        <w:t>교감·번역 메모 | 盟事寒은 구문이 압축되어 있어 “맹약의 일이 차갑다”로 잠정 번역했다. / 杖䔧는 杖藜 계열 표기로 보아 지팡이를 짚는 뜻으로 옮겼다. / 游般은 판독·용법이 불확실하여 유람의 뜻을 중심으로 옮겼다.</w:t>
      </w:r>
    </w:p>
    <w:p>
      <w:pPr>
        <w:pStyle w:val="Subheading"/>
      </w:pPr>
      <w:r>
        <w:t>현선인이 게송을 구하다</w:t>
      </w:r>
    </w:p>
    <w:p>
      <w:pPr>
        <w:pStyle w:val="SmallMeta"/>
      </w:pPr>
      <w:r>
        <w:t>顯禪人求頌</w:t>
      </w:r>
    </w:p>
    <w:p>
      <w:pPr>
        <w:pStyle w:val="TextLabel"/>
      </w:pPr>
      <w:r>
        <w:t>원문</w:t>
      </w:r>
    </w:p>
    <w:p>
      <w:pPr>
        <w:pStyle w:val="SourceText"/>
      </w:pPr>
      <w:r>
        <w:t>顯處機須隱。忙時智自間。泥牛初出海。玉馬復臨關。</w:t>
        <w:br/>
        <w:t>寒水澄涵月。流雲靜倚山。回途分化抦。</w:t>
        <w:br/>
        <w:t>不作舊家慳。</w:t>
      </w:r>
    </w:p>
    <w:p>
      <w:pPr>
        <w:pStyle w:val="TextLabel"/>
      </w:pPr>
      <w:r>
        <w:t>한국어 직역</w:t>
      </w:r>
    </w:p>
    <w:p>
      <w:pPr>
        <w:pStyle w:val="TranslationText"/>
      </w:pPr>
      <w:r>
        <w:t>드러나는 곳에서는 기틀이 모름지기 숨고, 바쁜 때에는 지혜가 스스로 한가하다. 진흙 소가 처음 바다에서 나오고, 옥말은 다시 관문에 임한다.</w:t>
        <w:br/>
        <w:t>찬 물은 맑게 달을 품고, 흐르는 구름은 고요히 산에 기대 있다. 돌아오는 길에는 교화의 자루를 나누고,</w:t>
        <w:br/>
        <w:t>옛 집에 인색함을 짓지 않는다.</w:t>
      </w:r>
    </w:p>
    <w:p>
      <w:pPr>
        <w:pStyle w:val="EditorialNote"/>
      </w:pPr>
      <w:r>
        <w:t>교감·번역 메모 | 抦은 柄 계열 이체로 보아 “자루”로 옮겼다.</w:t>
      </w:r>
    </w:p>
    <w:p>
      <w:pPr>
        <w:pStyle w:val="Subheading"/>
      </w:pPr>
      <w:r>
        <w:t>몽선인이 보리를 구걸하러 가며 게송을 청하다</w:t>
      </w:r>
    </w:p>
    <w:p>
      <w:pPr>
        <w:pStyle w:val="SmallMeta"/>
      </w:pPr>
      <w:r>
        <w:t>蒙禪人丐麥求頌</w:t>
      </w:r>
    </w:p>
    <w:p>
      <w:pPr>
        <w:pStyle w:val="TextLabel"/>
      </w:pPr>
      <w:r>
        <w:t>원문</w:t>
      </w:r>
    </w:p>
    <w:p>
      <w:pPr>
        <w:pStyle w:val="SourceText"/>
      </w:pPr>
      <w:r>
        <w:t>杖頭挂鉢丐丹丘。力破清貧一點憂。紅雨幾番華事老。</w:t>
        <w:br/>
        <w:t>黃雲萬頃麥家秋。對緣手眼通身是。</w:t>
        <w:br/>
        <w:t>應物機輪轉處幽。歸理韶陽餬餅話。肚皮束篾飽齁齁。</w:t>
      </w:r>
    </w:p>
    <w:p>
      <w:pPr>
        <w:pStyle w:val="TextLabel"/>
      </w:pPr>
      <w:r>
        <w:t>한국어 직역</w:t>
      </w:r>
    </w:p>
    <w:p>
      <w:pPr>
        <w:pStyle w:val="TranslationText"/>
      </w:pPr>
      <w:r>
        <w:t>지팡이 끝에 발우를 걸고 단구에서 구걸하며, 힘써 청빈의 한 점 근심을 깨뜨린다. 붉은 비 몇 차례에 꽃의 일이 늙고,</w:t>
        <w:br/>
        <w:t>누런 구름 만 이랑에 보리 집의 가을이다. 인연을 대하는 손과 눈은 온몸이 모두 그것이고,</w:t>
        <w:br/>
        <w:t>사물에 응하는 기륜은 돌아가는 곳이 그윽하다. 이치를 돌아보니 소양의 호병 이야기가 있고, 배를 대오리로 묶어 배불리 코를 곤다.</w:t>
      </w:r>
    </w:p>
    <w:p>
      <w:pPr>
        <w:pStyle w:val="EditorialNote"/>
      </w:pPr>
      <w:r>
        <w:t>교감·번역 메모 | 韶陽餬餅話는 운문 계통의 호병(餬餅) 선문 고사를 가리키는 것으로 보았다. / 束篾은 대오리로 묶는다는 뜻이며, 배를 졸라맬 만큼 배부른 모습을 과장한 표현으로 보았다.</w:t>
      </w:r>
    </w:p>
    <w:p>
      <w:pPr>
        <w:pStyle w:val="TextLabel"/>
      </w:pPr>
      <w:r>
        <w:t>원문</w:t>
      </w:r>
    </w:p>
    <w:p>
      <w:pPr>
        <w:pStyle w:val="SourceText"/>
      </w:pPr>
      <w:r>
        <w:t>送緣上人持鉢</w:t>
      </w:r>
    </w:p>
    <w:p>
      <w:pPr>
        <w:pStyle w:val="TextLabel"/>
      </w:pPr>
      <w:r>
        <w:t>한국어 직역</w:t>
      </w:r>
    </w:p>
    <w:p>
      <w:pPr>
        <w:pStyle w:val="TranslationText"/>
      </w:pPr>
      <w:r>
        <w:t>연상인을 보내 발우를 들게 하다.</w:t>
      </w:r>
    </w:p>
    <w:p>
      <w:pPr>
        <w:pStyle w:val="TextLabel"/>
      </w:pPr>
      <w:r>
        <w:t>원문</w:t>
      </w:r>
    </w:p>
    <w:p>
      <w:pPr>
        <w:pStyle w:val="SourceText"/>
      </w:pPr>
      <w:r>
        <w:t>緣丐人間一錫飛。蒼巖煙膩雪初晞。風絲未許鬧禪眼。</w:t>
        <w:br/>
        <w:t>雲錦將看落化機。自勉叢林供食鉢。</w:t>
        <w:br/>
        <w:t>誰嫌塵土翳征衣。歸來僧飽上方飯。相伴春山歌采薇。</w:t>
      </w:r>
    </w:p>
    <w:p>
      <w:pPr>
        <w:pStyle w:val="TextLabel"/>
      </w:pPr>
      <w:r>
        <w:t>한국어 직역</w:t>
      </w:r>
    </w:p>
    <w:p>
      <w:pPr>
        <w:pStyle w:val="TranslationText"/>
      </w:pPr>
      <w:r>
        <w:t>연은 인간에서 구걸하며 한 지팡이로 날아가고, 푸른 바위의 안개가 짙다가 눈이 처음 갠다. 바람실은 선의 눈을 시끄럽게 하지 못하게 하고,</w:t>
        <w:br/>
        <w:t>구름 비단은 교화의 기틀이 떨어지는 것을 장차 보리라. 스스로 총림의 공양 발우를 힘써 마련하니,</w:t>
        <w:br/>
        <w:t>누가 티끌 흙이 길 떠나는 옷을 가리는 것을 싫어하랴. 돌아와 승려들이 상방의 밥을 배불리 먹으면, 봄 산에서 고사리를 캐는 노래를 함께하리라.</w:t>
      </w:r>
    </w:p>
    <w:p>
      <w:pPr>
        <w:pStyle w:val="TextLabel"/>
      </w:pPr>
      <w:r>
        <w:t>원문</w:t>
      </w:r>
    </w:p>
    <w:p>
      <w:pPr>
        <w:pStyle w:val="SourceText"/>
      </w:pPr>
      <w:r>
        <w:t>與法上人南谷過黃氏居</w:t>
      </w:r>
    </w:p>
    <w:p>
      <w:pPr>
        <w:pStyle w:val="TextLabel"/>
      </w:pPr>
      <w:r>
        <w:t>한국어 직역</w:t>
      </w:r>
    </w:p>
    <w:p>
      <w:pPr>
        <w:pStyle w:val="TranslationText"/>
      </w:pPr>
      <w:r>
        <w:t>법상인과 남곡을 지나 황씨의 집에 가다.</w:t>
      </w:r>
    </w:p>
    <w:p>
      <w:pPr>
        <w:pStyle w:val="TextLabel"/>
      </w:pPr>
      <w:r>
        <w:t>원문</w:t>
      </w:r>
    </w:p>
    <w:p>
      <w:pPr>
        <w:pStyle w:val="SourceText"/>
      </w:pPr>
      <w:r>
        <w:t>淡煙蒼樹水濺濺。黃氏初平已得仙。滿地癡羊不收拾。</w:t>
        <w:br/>
        <w:t>夕陽零亂繞籬眠。</w:t>
      </w:r>
    </w:p>
    <w:p>
      <w:pPr>
        <w:pStyle w:val="TextLabel"/>
      </w:pPr>
      <w:r>
        <w:t>한국어 직역</w:t>
      </w:r>
    </w:p>
    <w:p>
      <w:pPr>
        <w:pStyle w:val="TranslationText"/>
      </w:pPr>
      <w:r>
        <w:t>옅은 안개와 푸른 나무 사이로 물이 졸졸 흐르고, 황씨의 초평은 이미 신선을 얻었다. 온 땅의 어리석은 양을 거두지 않으니,</w:t>
        <w:br/>
        <w:t>석양에 어지러이 울타리를 돌며 잠든다.</w:t>
      </w:r>
    </w:p>
    <w:p>
      <w:pPr>
        <w:pStyle w:val="EditorialNote"/>
      </w:pPr>
      <w:r>
        <w:t>교감·번역 메모 | 黃氏初平은 황초평(黃初平) 신선 고사를 활용한 것으로 보았다.</w:t>
      </w:r>
    </w:p>
    <w:p>
      <w:pPr>
        <w:pStyle w:val="TextLabel"/>
      </w:pPr>
      <w:r>
        <w:t>원문</w:t>
      </w:r>
    </w:p>
    <w:p>
      <w:pPr>
        <w:pStyle w:val="SourceText"/>
      </w:pPr>
      <w:r>
        <w:t>亂石深雲尋野泉。老儂怪我地行仙。鍾情山水醇於酒。</w:t>
        <w:br/>
        <w:t>今夜竹床成醉眠。</w:t>
      </w:r>
    </w:p>
    <w:p>
      <w:pPr>
        <w:pStyle w:val="TextLabel"/>
      </w:pPr>
      <w:r>
        <w:t>한국어 직역</w:t>
      </w:r>
    </w:p>
    <w:p>
      <w:pPr>
        <w:pStyle w:val="TranslationText"/>
      </w:pPr>
      <w:r>
        <w:t>어지러운 돌과 깊은 구름에서 들샘을 찾고, 늙은 농부는 나를 땅을 걷는 신선이라 괴이하게 여긴다. 산수를 사랑하는 정은 술보다 진하고,</w:t>
        <w:br/>
        <w:t>오늘 밤 대나무 침상에서 취해 잠든다.</w:t>
      </w:r>
    </w:p>
    <w:p>
      <w:pPr>
        <w:pStyle w:val="TextLabel"/>
      </w:pPr>
      <w:r>
        <w:t>원문</w:t>
      </w:r>
    </w:p>
    <w:p>
      <w:pPr>
        <w:pStyle w:val="SourceText"/>
      </w:pPr>
      <w:r>
        <w:t>與輔禪人</w:t>
      </w:r>
    </w:p>
    <w:p>
      <w:pPr>
        <w:pStyle w:val="TextLabel"/>
      </w:pPr>
      <w:r>
        <w:t>한국어 직역</w:t>
      </w:r>
    </w:p>
    <w:p>
      <w:pPr>
        <w:pStyle w:val="TranslationText"/>
      </w:pPr>
      <w:r>
        <w:t>보선인에게 주다.</w:t>
      </w:r>
    </w:p>
    <w:p>
      <w:pPr>
        <w:pStyle w:val="TextLabel"/>
      </w:pPr>
      <w:r>
        <w:t>원문</w:t>
      </w:r>
    </w:p>
    <w:p>
      <w:pPr>
        <w:pStyle w:val="SourceText"/>
      </w:pPr>
      <w:r>
        <w:t>方游捋遍虎髭鬚。空劫壺中探有無。風月滿頭功未轉。</w:t>
        <w:br/>
        <w:t>江山入骨病難扶。針投芥粒機非爽。</w:t>
        <w:br/>
        <w:t>絃續鸞膠道不枯。歸去叢林看儀羽。丹山出處九包鶵。</w:t>
      </w:r>
    </w:p>
    <w:p>
      <w:pPr>
        <w:pStyle w:val="TextLabel"/>
      </w:pPr>
      <w:r>
        <w:t>한국어 직역</w:t>
      </w:r>
    </w:p>
    <w:p>
      <w:pPr>
        <w:pStyle w:val="TranslationText"/>
      </w:pPr>
      <w:r>
        <w:t>두루 유행하며 호랑이 수염을 모조리 쓰다듬었고, 공겁의 호리병 속에서 유무를 탐색했다. 풍월이 머리에 가득해도 공은 아직 돌지 않았고,</w:t>
        <w:br/>
        <w:t>강산이 뼛속에 들어 병을 부축하기 어렵다. 바늘이 겨자씨에 맞듯 기틀은 어긋나지 않고,</w:t>
        <w:br/>
        <w:t>현을 난교로 이으니 도는 마르지 않는다. 돌아가 총림에서 위의를 보라. 단산의 출처에는 아홉 포의 새끼 봉황이 있다.</w:t>
      </w:r>
    </w:p>
    <w:p>
      <w:pPr>
        <w:pStyle w:val="EditorialNote"/>
      </w:pPr>
      <w:r>
        <w:t>교감·번역 메모 | 捋虎髭鬚는 호랑이 수염을 쓰다듬는다는 위험한 선문 비유이다. / 針投芥粒은 바늘과 겨자씨가 정확히 맞는 듯한 미세한 상응의 비유로 보았다. / 鸞膠는 끊어진 활시위를 잇는 난교(鸞膠) 고사를 가리킨다. / 九包鶵는 봉황의 특성을 가리키는 고전적 표현과 관련된 것으로 보이나 정확한 전거는 추가 검토가 필요하다.</w:t>
      </w:r>
    </w:p>
    <w:p>
      <w:pPr>
        <w:pStyle w:val="TextLabel"/>
      </w:pPr>
      <w:r>
        <w:t>원문</w:t>
      </w:r>
    </w:p>
    <w:p>
      <w:pPr>
        <w:pStyle w:val="SourceText"/>
      </w:pPr>
      <w:r>
        <w:t>與嵩禪人</w:t>
      </w:r>
    </w:p>
    <w:p>
      <w:pPr>
        <w:pStyle w:val="TextLabel"/>
      </w:pPr>
      <w:r>
        <w:t>한국어 직역</w:t>
      </w:r>
    </w:p>
    <w:p>
      <w:pPr>
        <w:pStyle w:val="TranslationText"/>
      </w:pPr>
      <w:r>
        <w:t>숭선인에게 주다.</w:t>
      </w:r>
    </w:p>
    <w:p>
      <w:pPr>
        <w:pStyle w:val="TextLabel"/>
      </w:pPr>
      <w:r>
        <w:t>원문</w:t>
      </w:r>
    </w:p>
    <w:p>
      <w:pPr>
        <w:pStyle w:val="SourceText"/>
      </w:pPr>
      <w:r>
        <w:t>烏石嶺頭相見。長生路上常逢。正是游山時節。</w:t>
        <w:br/>
        <w:t>落華芳草蒙茸。</w:t>
      </w:r>
    </w:p>
    <w:p>
      <w:pPr>
        <w:pStyle w:val="TextLabel"/>
      </w:pPr>
      <w:r>
        <w:t>한국어 직역</w:t>
      </w:r>
    </w:p>
    <w:p>
      <w:pPr>
        <w:pStyle w:val="TranslationText"/>
      </w:pPr>
      <w:r>
        <w:t>오석령 꼭대기에서 서로 만나고, 장생의 길 위에서는 늘 마주친다. 바로 산을 유람할 때라,</w:t>
        <w:br/>
        <w:t>떨어진 꽃과 향기로운 풀이 무성하다.</w:t>
      </w:r>
    </w:p>
    <w:p>
      <w:pPr>
        <w:pStyle w:val="TextLabel"/>
      </w:pPr>
      <w:r>
        <w:t>원문</w:t>
      </w:r>
    </w:p>
    <w:p>
      <w:pPr>
        <w:pStyle w:val="SourceText"/>
      </w:pPr>
      <w:r>
        <w:t>次韻端楞伽與生首座</w:t>
      </w:r>
    </w:p>
    <w:p>
      <w:pPr>
        <w:pStyle w:val="TextLabel"/>
      </w:pPr>
      <w:r>
        <w:t>한국어 직역</w:t>
      </w:r>
    </w:p>
    <w:p>
      <w:pPr>
        <w:pStyle w:val="TranslationText"/>
      </w:pPr>
      <w:r>
        <w:t>단능가가 생수좌에게 준 시에 차운하다.</w:t>
      </w:r>
    </w:p>
    <w:p>
      <w:pPr>
        <w:pStyle w:val="TextLabel"/>
      </w:pPr>
      <w:r>
        <w:t>원문</w:t>
      </w:r>
    </w:p>
    <w:p>
      <w:pPr>
        <w:pStyle w:val="SourceText"/>
      </w:pPr>
      <w:r>
        <w:t>縛茨枯坐九江東。鏡像虛融方寸中。舜若多身禪夜看。</w:t>
        <w:br/>
        <w:t>母陀羅臂用時通。緣生誰兆有非有。</w:t>
        <w:br/>
        <w:t>寂照自知空不空。道契觀音斯善應。蕭蕭竹雨雜松風。</w:t>
      </w:r>
    </w:p>
    <w:p>
      <w:pPr>
        <w:pStyle w:val="TextLabel"/>
      </w:pPr>
      <w:r>
        <w:t>한국어 직역</w:t>
      </w:r>
    </w:p>
    <w:p>
      <w:pPr>
        <w:pStyle w:val="TranslationText"/>
      </w:pPr>
      <w:r>
        <w:t>띠를 묶어 암자를 짓고 구강 동쪽에서 메마르게 앉으니, 거울 속 형상은 방촌 가운데 텅 비어 융합한다. 순야다의 몸은 선정의 밤에 보고,</w:t>
        <w:br/>
        <w:t>모다라의 팔은 쓸 때 통한다. 연생은 누가 조짐을 내었는가, 있어도 있는 것이 아니고,</w:t>
        <w:br/>
        <w:t>적조는 스스로 공하되 공하지 않음을 안다. 도가 관음과 계합하니 이에 잘 응하고, 쓸쓸한 대나무 비가 소나무 바람과 섞인다.</w:t>
      </w:r>
    </w:p>
    <w:p>
      <w:pPr>
        <w:pStyle w:val="EditorialNote"/>
      </w:pPr>
      <w:r>
        <w:t>교감·번역 메모 | 舜若多는 순야다(Śūnyatā) 계열 음역으로 보아 음역했다. / 母陀羅臂는 음역·전거가 불확실하다. 원문을 교정하지 않고 “모다라의 팔”로 잠정 옮겼다.</w:t>
      </w:r>
    </w:p>
    <w:p>
      <w:pPr>
        <w:pStyle w:val="TextLabel"/>
      </w:pPr>
      <w:r>
        <w:t>원문</w:t>
      </w:r>
    </w:p>
    <w:p>
      <w:pPr>
        <w:pStyle w:val="SourceText"/>
      </w:pPr>
      <w:r>
        <w:t>假日山行</w:t>
      </w:r>
    </w:p>
    <w:p>
      <w:pPr>
        <w:pStyle w:val="TextLabel"/>
      </w:pPr>
      <w:r>
        <w:t>한국어 직역</w:t>
      </w:r>
    </w:p>
    <w:p>
      <w:pPr>
        <w:pStyle w:val="TranslationText"/>
      </w:pPr>
      <w:r>
        <w:t>휴일에 산행하다.</w:t>
      </w:r>
    </w:p>
    <w:p>
      <w:pPr>
        <w:pStyle w:val="TextLabel"/>
      </w:pPr>
      <w:r>
        <w:t>원문</w:t>
      </w:r>
    </w:p>
    <w:p>
      <w:pPr>
        <w:pStyle w:val="SourceText"/>
      </w:pPr>
      <w:r>
        <w:t>平生胸中雲外峯。有閒便與扶瘦笻。但知一世丘壑味。</w:t>
        <w:br/>
        <w:t>想得十分猿鳥從。明見秋容山洗雨。</w:t>
        <w:br/>
        <w:t>清可人意風吟松。歸來游興散不盡。誰杵喚月黃昏鐘。</w:t>
      </w:r>
    </w:p>
    <w:p>
      <w:pPr>
        <w:pStyle w:val="TextLabel"/>
      </w:pPr>
      <w:r>
        <w:t>한국어 직역</w:t>
      </w:r>
    </w:p>
    <w:p>
      <w:pPr>
        <w:pStyle w:val="TranslationText"/>
      </w:pPr>
      <w:r>
        <w:t>평생 가슴속에는 구름 밖 봉우리가 있었고, 한가함이 생기면 곧 마른 지팡이를 짚는다. 다만 한평생 구릉과 골짜기의 맛을 알 뿐이니,</w:t>
        <w:br/>
        <w:t>생각건대 십분 원숭이와 새들이 따르리라. 밝게 가을의 모습을 보니 산은 비에 씻겼고,</w:t>
        <w:br/>
        <w:t>사람의 뜻을 맑게 하는 바람이 소나무를 읊는다. 돌아와도 유람의 흥취가 흩어지지 않으니, 누가 방아를 찧듯 황혼의 종으로 달을 불러내는가.</w:t>
      </w:r>
    </w:p>
    <w:p>
      <w:pPr>
        <w:pStyle w:val="EditorialNote"/>
      </w:pPr>
      <w:r>
        <w:t>교감·번역 메모 | 誰杵喚月黃昏鐘은 구문이 압축되어 있어 황혼의 종을 쳐 달을 부르는 이미지로 잠정 번역했다.</w:t>
      </w:r>
    </w:p>
    <w:p>
      <w:pPr>
        <w:pStyle w:val="TextLabel"/>
      </w:pPr>
      <w:r>
        <w:t>원문</w:t>
      </w:r>
    </w:p>
    <w:p>
      <w:pPr>
        <w:pStyle w:val="SourceText"/>
      </w:pPr>
      <w:r>
        <w:t>別陸尚書</w:t>
      </w:r>
    </w:p>
    <w:p>
      <w:pPr>
        <w:pStyle w:val="TextLabel"/>
      </w:pPr>
      <w:r>
        <w:t>한국어 직역</w:t>
      </w:r>
    </w:p>
    <w:p>
      <w:pPr>
        <w:pStyle w:val="TranslationText"/>
      </w:pPr>
      <w:r>
        <w:t>육상서와 작별하다.</w:t>
      </w:r>
    </w:p>
    <w:p>
      <w:pPr>
        <w:pStyle w:val="TextLabel"/>
      </w:pPr>
      <w:r>
        <w:t>원문</w:t>
      </w:r>
    </w:p>
    <w:p>
      <w:pPr>
        <w:pStyle w:val="SourceText"/>
      </w:pPr>
      <w:r>
        <w:t>千里同風德不孤。心秋覺月照空壺。兩頭坐斷何生死。</w:t>
        <w:br/>
        <w:t>一點圓明異有無。木馬寒嘶青草塢。</w:t>
        <w:br/>
        <w:t>泥牛春種白雲區。見聞佛事誰迎背。用處全機道轉樞。</w:t>
      </w:r>
    </w:p>
    <w:p>
      <w:pPr>
        <w:pStyle w:val="TextLabel"/>
      </w:pPr>
      <w:r>
        <w:t>한국어 직역</w:t>
      </w:r>
    </w:p>
    <w:p>
      <w:pPr>
        <w:pStyle w:val="TranslationText"/>
      </w:pPr>
      <w:r>
        <w:t>천 리가 같은 바람이니 덕이 외롭지 않고, 마음은 가을이며 깨달음의 달이 빈 항아리를 비춘다. 두 끝을 끊어 앉았으니 무슨 생사가 있으며,</w:t>
        <w:br/>
        <w:t>한 점 원만한 밝음은 유무와 다르다. 목마는 찬 소리로 푸른 풀 언덕에서 울고,</w:t>
        <w:br/>
        <w:t>진흙 소는 봄에 흰 구름 고을을 간다. 보고 듣는 불사가 누구를 맞고 등지는가. 쓰는 곳에서는 온 기틀이 도의 추기를 돌린다.</w:t>
      </w:r>
    </w:p>
    <w:p>
      <w:pPr>
        <w:pStyle w:val="EditorialNote"/>
      </w:pPr>
      <w:r>
        <w:t>교감·번역 메모 | 道轉樞는 도의 추기(樞機)가 돌아간다는 선문적 기용 표현이다.</w:t>
      </w:r>
    </w:p>
    <w:p>
      <w:pPr>
        <w:pStyle w:val="TextLabel"/>
      </w:pPr>
      <w:r>
        <w:t>원문</w:t>
      </w:r>
    </w:p>
    <w:p>
      <w:pPr>
        <w:pStyle w:val="SourceText"/>
      </w:pPr>
      <w:r>
        <w:t>超然居士。得得問道於寶峯祥禪師。且欲歸歌長篇。以謝予偕其行見挽。以和漬筆。說句繼之</w:t>
      </w:r>
    </w:p>
    <w:p>
      <w:pPr>
        <w:pStyle w:val="TextLabel"/>
      </w:pPr>
      <w:r>
        <w:t>한국어 직역</w:t>
      </w:r>
    </w:p>
    <w:p>
      <w:pPr>
        <w:pStyle w:val="TranslationText"/>
      </w:pPr>
      <w:r>
        <w:t>초연거사. 일부러 보봉 상선사에게 도를 물었고, 또 돌아가며 장편을 노래하려 하였다. 나와 함께한 그 행을 사례하고 만류함을 보이기에, 이에 화답하여 붓을 적시고, 구절을 지어 이어 붙였다.</w:t>
      </w:r>
    </w:p>
    <w:p>
      <w:pPr>
        <w:pStyle w:val="EditorialNote"/>
      </w:pPr>
      <w:r>
        <w:t>교감·번역 메모 | 得得은 일부러·특별히 찾아간다는 뜻으로 보았다. / 以謝予偕其行見挽은 장편의 서문 성격인 문장이며 구두와 결속이 압축되어 있다. 원문 단위는 그대로 두고 문면에 가깝게 옮겼다.</w:t>
      </w:r>
    </w:p>
    <w:p>
      <w:pPr>
        <w:pStyle w:val="TextLabel"/>
      </w:pPr>
      <w:r>
        <w:t>원문</w:t>
      </w:r>
    </w:p>
    <w:p>
      <w:pPr>
        <w:pStyle w:val="SourceText"/>
      </w:pPr>
      <w:r>
        <w:t>門門通徹長安道。信手拈來還恰好。脚跟踏著趙州關。</w:t>
        <w:br/>
        <w:t>丈六金身一莖草。我初相會箇中人。</w:t>
        <w:br/>
        <w:t>法法圓通見懷抱。杖屨追隨來道場。不學癡禪事關掃。</w:t>
        <w:br/>
        <w:t>青山白雲一徑通。行行鳥道誰尋討。</w:t>
        <w:br/>
        <w:t>寶峯師是馬馰兒。相得而今恨不早。吸盡西江居士龐。</w:t>
        <w:br/>
        <w:t>喚回竪指俱胝老。泥牛力耕空劫春。</w:t>
        <w:br/>
        <w:t>木人捧出形山寶。罷捋虎鬚歸去來。</w:t>
        <w:br/>
        <w:t>荊棘林中任起倒。午日麗天光杲杲。</w:t>
      </w:r>
    </w:p>
    <w:p>
      <w:pPr>
        <w:pStyle w:val="TextLabel"/>
      </w:pPr>
      <w:r>
        <w:t>한국어 직역</w:t>
      </w:r>
    </w:p>
    <w:p>
      <w:pPr>
        <w:pStyle w:val="TranslationText"/>
      </w:pPr>
      <w:r>
        <w:t>문마다 장안의 길이 통하여 뚫렸고, 손 가는 대로 집어도 도리어 꼭 알맞다. 발꿈치로 조주의 관문을 밟아 붙였으며,</w:t>
        <w:br/>
        <w:t>장육 금신도 한 줄기 풀이다. 나는 처음 그 가운데 사람과 서로 만났고,</w:t>
        <w:br/>
        <w:t>법마다 원통하여 품은 바가 드러남을 보았다. 지팡이와 신을 따라 도량에 왔으나, 어리석은 선을 배워 문지르는 일을 하지 않았다.</w:t>
        <w:br/>
        <w:t>청산과 백운에 한 오솔길이 통하고, 가고 또 가는 조도를 누가 찾아 물으랴.</w:t>
        <w:br/>
        <w:t>보봉사는 마적의 아이이고, 서로 맞은 지금 일찍 만나지 못한 것이 한스럽다. 서강의 물을 다 마신 방거사를,</w:t>
        <w:br/>
        <w:t>손가락 세운 구지 노인으로 불러 돌아오게 한다. 진흙 소가 공겁의 봄을 힘써 갈고,</w:t>
        <w:br/>
        <w:t>목인이 형산의 보배를 받들어 내온다. 호랑이 수염 쓰다듬기를 마치고 돌아가노라.</w:t>
        <w:br/>
        <w:t>가시덤불 숲에서 넘어지고 일어나는 대로 맡긴다. 한낮의 해가 하늘에 빛나 광명이 환하다.</w:t>
      </w:r>
    </w:p>
    <w:p>
      <w:pPr>
        <w:pStyle w:val="EditorialNote"/>
      </w:pPr>
      <w:r>
        <w:t>교감·번역 메모 | 馬馰兒는 고유명·비유 또는 이체 가능성이 있으나 식별이 불확실하여 원문을 교정하지 않고 “마적의 아이”로 잠정 번역했다. / 吸盡西江은 방거사와 마조 관련 선문 고사를 환기하는 표현이다. / 形山寶는 지명·글자 판독이 불확실하다. 원문을 교정하지 않고 “형산의 보배”로 잠정 옮겼다.</w:t>
      </w:r>
    </w:p>
    <w:p>
      <w:pPr>
        <w:pStyle w:val="TextLabel"/>
      </w:pPr>
      <w:r>
        <w:t>원문</w:t>
      </w:r>
    </w:p>
    <w:p>
      <w:pPr>
        <w:pStyle w:val="SourceText"/>
      </w:pPr>
      <w:r>
        <w:t>過王彥與郊居</w:t>
      </w:r>
    </w:p>
    <w:p>
      <w:pPr>
        <w:pStyle w:val="TextLabel"/>
      </w:pPr>
      <w:r>
        <w:t>한국어 직역</w:t>
      </w:r>
    </w:p>
    <w:p>
      <w:pPr>
        <w:pStyle w:val="TranslationText"/>
      </w:pPr>
      <w:r>
        <w:t>왕언여의 교외 거처를 지나다</w:t>
      </w:r>
    </w:p>
    <w:p>
      <w:pPr>
        <w:pStyle w:val="TextLabel"/>
      </w:pPr>
      <w:r>
        <w:t>원문</w:t>
      </w:r>
    </w:p>
    <w:p>
      <w:pPr>
        <w:pStyle w:val="SourceText"/>
      </w:pPr>
      <w:r>
        <w:t>晨露晞時桑柘。宿雲斂處溪山。摩詰畫圖未卷。</w:t>
        <w:br/>
        <w:t>淵明農事初閒。</w:t>
      </w:r>
    </w:p>
    <w:p>
      <w:pPr>
        <w:pStyle w:val="TextLabel"/>
      </w:pPr>
      <w:r>
        <w:t>한국어 직역</w:t>
      </w:r>
    </w:p>
    <w:p>
      <w:pPr>
        <w:pStyle w:val="TranslationText"/>
      </w:pPr>
      <w:r>
        <w:t>새벽 이슬이 마를 때 뽕나무와 산뽕나무가 보인다. 묵은 구름이 걷히는 곳에 시내와 산이 드러난다. 마힐의 그림은 아직 말리지 않았고,</w:t>
        <w:br/>
        <w:t>연명의 농사일은 비로소 한가해졌다.</w:t>
      </w:r>
    </w:p>
    <w:p>
      <w:pPr>
        <w:pStyle w:val="EditorialNote"/>
      </w:pPr>
      <w:r>
        <w:t>교감·번역 메모 | 摩詰은 왕유(王維)의 자(字)인 마힐(摩詰)을 가리키며, 그림에 능한 왕유를 끌어온 표현으로 보았다.</w:t>
      </w:r>
    </w:p>
    <w:p>
      <w:pPr>
        <w:pStyle w:val="TextLabel"/>
      </w:pPr>
      <w:r>
        <w:t>원문</w:t>
      </w:r>
    </w:p>
    <w:p>
      <w:pPr>
        <w:pStyle w:val="SourceText"/>
      </w:pPr>
      <w:r>
        <w:t>與福州滿禪人</w:t>
      </w:r>
    </w:p>
    <w:p>
      <w:pPr>
        <w:pStyle w:val="TextLabel"/>
      </w:pPr>
      <w:r>
        <w:t>한국어 직역</w:t>
      </w:r>
    </w:p>
    <w:p>
      <w:pPr>
        <w:pStyle w:val="TranslationText"/>
      </w:pPr>
      <w:r>
        <w:t>복주의 만 선인에게</w:t>
      </w:r>
    </w:p>
    <w:p>
      <w:pPr>
        <w:pStyle w:val="TextLabel"/>
      </w:pPr>
      <w:r>
        <w:t>원문</w:t>
      </w:r>
    </w:p>
    <w:p>
      <w:pPr>
        <w:pStyle w:val="SourceText"/>
      </w:pPr>
      <w:r>
        <w:t>而今別後記丁寧。曹洞家風句未形。月滿鳳林寒不夢。</w:t>
        <w:br/>
        <w:t>年深龜殼灼猶靈。沈沈莫觸蛇頭毒。</w:t>
        <w:br/>
        <w:t>的的須明犀角星。便與放開聊展手。那時相見望州亭。</w:t>
      </w:r>
    </w:p>
    <w:p>
      <w:pPr>
        <w:pStyle w:val="TextLabel"/>
      </w:pPr>
      <w:r>
        <w:t>한국어 직역</w:t>
      </w:r>
    </w:p>
    <w:p>
      <w:pPr>
        <w:pStyle w:val="TranslationText"/>
      </w:pPr>
      <w:r>
        <w:t>이제 이별한 뒤에도 간곡한 당부를 기억하라. 조동의 가풍은 구절이 아직 형성되기 이전이다. 달이 봉림에 가득하니 차가워 꿈도 없고,</w:t>
        <w:br/>
        <w:t>해가 깊어진 거북 껍질은 지져 보아도 여전히 신령하다. 깊고 깊게 뱀 머리의 독을 건드리지 말고,</w:t>
        <w:br/>
        <w:t>분명하고 분명하게 무소뿔의 별을 밝혀야 한다. 곧 활짝 놓아 잠시 손을 펴 주면, 그때 상견은 망주정에서이리라.</w:t>
      </w:r>
    </w:p>
    <w:p>
      <w:pPr>
        <w:pStyle w:val="EditorialNote"/>
      </w:pPr>
      <w:r>
        <w:t>교감·번역 메모 | 曹洞家風句未形은 조동종 가풍이 언구가 형성되기 이전의 자리임을 드러내는 선문식 표현으로 직역했다. / 거북 껍질을 지지는 것은 점복의 이미지를 활용한 표현이다. / 犀角星은 무소뿔의 한 점 밝음·감응을 비유하는 선문적 이미지로 보았다.</w:t>
      </w:r>
    </w:p>
    <w:p>
      <w:pPr>
        <w:pStyle w:val="TextLabel"/>
      </w:pPr>
      <w:r>
        <w:t>원문</w:t>
      </w:r>
    </w:p>
    <w:p>
      <w:pPr>
        <w:pStyle w:val="SourceText"/>
      </w:pPr>
      <w:r>
        <w:t>投食山家</w:t>
      </w:r>
    </w:p>
    <w:p>
      <w:pPr>
        <w:pStyle w:val="TextLabel"/>
      </w:pPr>
      <w:r>
        <w:t>한국어 직역</w:t>
      </w:r>
    </w:p>
    <w:p>
      <w:pPr>
        <w:pStyle w:val="TranslationText"/>
      </w:pPr>
      <w:r>
        <w:t>산가에 밥을 얻으러 가다</w:t>
      </w:r>
    </w:p>
    <w:p>
      <w:pPr>
        <w:pStyle w:val="TextLabel"/>
      </w:pPr>
      <w:r>
        <w:t>원문</w:t>
      </w:r>
    </w:p>
    <w:p>
      <w:pPr>
        <w:pStyle w:val="SourceText"/>
      </w:pPr>
      <w:r>
        <w:t>霜晨䔧杖起孤禪。乞食山家圖省緣。斜徑順風鳴竹火。</w:t>
        <w:br/>
        <w:t>飛甍迷眼映松煙。秋羹木鼈有真味。</w:t>
        <w:br/>
        <w:t>午飯樹鷄無俗羶。誰謂客床臥不穩。我無支遁買山錢。</w:t>
      </w:r>
    </w:p>
    <w:p>
      <w:pPr>
        <w:pStyle w:val="TextLabel"/>
      </w:pPr>
      <w:r>
        <w:t>한국어 직역</w:t>
      </w:r>
    </w:p>
    <w:p>
      <w:pPr>
        <w:pStyle w:val="TranslationText"/>
      </w:pPr>
      <w:r>
        <w:t>서리 내린 새벽 명아주 지팡이를 짚고 홀로 참선에서 일어나, 산가에 밥을 빌어 인연을 덜고자 한다. 비스듬한 길에는 바람을 따라 대숲 불소리가 나고,</w:t>
        <w:br/>
        <w:t>나는 처마는 눈을 어지럽혀 솔 연기에 비친다. 가을 국의 목별에는 참된 맛이 있고,</w:t>
        <w:br/>
        <w:t>한낮 밥의 수계에는 속된 누린내가 없다. 누가 객상에서 눕는 것이 편안하지 않다 하겠는가. 나에게는 지도처럼 산을 살 돈도 없다.</w:t>
      </w:r>
    </w:p>
    <w:p>
      <w:pPr>
        <w:pStyle w:val="EditorialNote"/>
      </w:pPr>
      <w:r>
        <w:t>교감·번역 메모 | 원문의 䔧杖은 藜杖 계열 이체 가능성이 있어 명아주 지팡이로 옮겼으나 원문은 교정하지 않았다. / 木鼈은 식재료·식물명으로 보이나 정확한 지시는 추가 검토가 필요하다. / 樹鷄는 나무에 나는 버섯류를 가리킬 가능성이 있으나 정확한 물명은 추가 검토가 필요하다.</w:t>
      </w:r>
    </w:p>
    <w:p>
      <w:pPr>
        <w:pStyle w:val="TextLabel"/>
      </w:pPr>
      <w:r>
        <w:t>원문</w:t>
      </w:r>
    </w:p>
    <w:p>
      <w:pPr>
        <w:pStyle w:val="SourceText"/>
      </w:pPr>
      <w:r>
        <w:t>[1]禮大陽明安塔道中得句</w:t>
      </w:r>
    </w:p>
    <w:p>
      <w:pPr>
        <w:pStyle w:val="TextLabel"/>
      </w:pPr>
      <w:r>
        <w:t>한국어 직역</w:t>
      </w:r>
    </w:p>
    <w:p>
      <w:pPr>
        <w:pStyle w:val="TranslationText"/>
      </w:pPr>
      <w:r>
        <w:t>대양 명안의 탑에 예배하러 가는 길에 구절을 얻다</w:t>
      </w:r>
    </w:p>
    <w:p>
      <w:pPr>
        <w:pStyle w:val="EditorialNote"/>
      </w:pPr>
      <w:r>
        <w:t>교감·번역 메모 | 원문의 편집표지 [1]을 제목 원문 안에 그대로 보존했다.</w:t>
      </w:r>
    </w:p>
    <w:p>
      <w:pPr>
        <w:pStyle w:val="TextLabel"/>
      </w:pPr>
      <w:r>
        <w:t>원문</w:t>
      </w:r>
    </w:p>
    <w:p>
      <w:pPr>
        <w:pStyle w:val="SourceText"/>
      </w:pPr>
      <w:r>
        <w:t>佳處軫游念。芒鞵笻杖俱。溪寒臥虹餓。路暗垂雲腴。</w:t>
        <w:br/>
        <w:t>岡樹鳩呼雨。田家鷄告晡。此心亮誰語。</w:t>
        <w:br/>
        <w:t>三繞石浮屠。</w:t>
      </w:r>
    </w:p>
    <w:p>
      <w:pPr>
        <w:pStyle w:val="TextLabel"/>
      </w:pPr>
      <w:r>
        <w:t>한국어 직역</w:t>
      </w:r>
    </w:p>
    <w:p>
      <w:pPr>
        <w:pStyle w:val="TranslationText"/>
      </w:pPr>
      <w:r>
        <w:t>아름다운 곳은 유람할 생각을 자아내고, 짚신과 대지팡이를 함께 갖추었다. 시내가 차가워 누운 무지개가 야위고, 길은 어두워 드리운 구름이 두텁다.</w:t>
        <w:br/>
        <w:t>언덕 나무의 비둘기는 비를 부르고, 농가의 닭은 저녁때를 알린다. 이 마음을 밝게 누구와 말하랴.</w:t>
        <w:br/>
        <w:t>돌 부도를 세 번 돈다.</w:t>
      </w:r>
    </w:p>
    <w:p>
      <w:pPr>
        <w:pStyle w:val="EditorialNote"/>
      </w:pPr>
      <w:r>
        <w:t>교감·번역 메모 | 臥虹은 다리 또는 무지개가 누운 듯한 경물을 가리키는 시적 표현으로 보았고, 餓는 야위었다는 형상으로 옮겼다.</w:t>
      </w:r>
    </w:p>
    <w:p>
      <w:pPr>
        <w:pStyle w:val="Subheading"/>
      </w:pPr>
      <w:r>
        <w:t>교 선인이 걸식하러 나가며 송을 청하다</w:t>
      </w:r>
    </w:p>
    <w:p>
      <w:pPr>
        <w:pStyle w:val="SmallMeta"/>
      </w:pPr>
      <w:r>
        <w:t>教禪人出丐求頌</w:t>
      </w:r>
    </w:p>
    <w:p>
      <w:pPr>
        <w:pStyle w:val="TextLabel"/>
      </w:pPr>
      <w:r>
        <w:t>원문</w:t>
      </w:r>
    </w:p>
    <w:p>
      <w:pPr>
        <w:pStyle w:val="SourceText"/>
      </w:pPr>
      <w:r>
        <w:t>歷歷樞中轉化機。出門氣象履芳時。溪光麗濯紅錦段。</w:t>
        <w:br/>
        <w:t>風柳細撚黃金絲。空空不礙渾亡我。</w:t>
        <w:br/>
        <w:t>處處相逢却是誰。會得賓頭盧見佛。向人賣弄有長眉。</w:t>
      </w:r>
    </w:p>
    <w:p>
      <w:pPr>
        <w:pStyle w:val="TextLabel"/>
      </w:pPr>
      <w:r>
        <w:t>한국어 직역</w:t>
      </w:r>
    </w:p>
    <w:p>
      <w:pPr>
        <w:pStyle w:val="TranslationText"/>
      </w:pPr>
      <w:r>
        <w:t>역력하게 추기 가운데서 교화의 기틀이 돈다. 문을 나서니 기상이 꽃다운 때를 밟는다. 시내 빛은 붉은 비단 조각을 곱게 씻고,</w:t>
        <w:br/>
        <w:t>바람 속 버들은 황금실을 가늘게 꼰다. 공하고 공하여 막힘이 없으니 온전히 나를 잊고,</w:t>
        <w:br/>
        <w:t>곳곳에서 서로 만나니 도리어 누구인가. 빈두로가 부처를 뵌 일을 알아차리면, 사람을 향해 자랑스레 긴 눈썹을 내보이리라.</w:t>
      </w:r>
    </w:p>
    <w:p>
      <w:pPr>
        <w:pStyle w:val="EditorialNote"/>
      </w:pPr>
      <w:r>
        <w:t>교감·번역 메모 | 賓頭盧는 빈두로 존자(Piṇḍola)를 가리키는 음역명이다.</w:t>
      </w:r>
    </w:p>
    <w:p>
      <w:pPr>
        <w:pStyle w:val="Subheading"/>
      </w:pPr>
      <w:r>
        <w:t>묘 선인이 걸식하러 나가며 송을 청하다</w:t>
      </w:r>
    </w:p>
    <w:p>
      <w:pPr>
        <w:pStyle w:val="SmallMeta"/>
      </w:pPr>
      <w:r>
        <w:t>妙禪人出丐求頌</w:t>
      </w:r>
    </w:p>
    <w:p>
      <w:pPr>
        <w:pStyle w:val="TextLabel"/>
      </w:pPr>
      <w:r>
        <w:t>원문</w:t>
      </w:r>
    </w:p>
    <w:p>
      <w:pPr>
        <w:pStyle w:val="SourceText"/>
      </w:pPr>
      <w:r>
        <w:t>劫壺浩浩洗魔緣。妙處真觀自見前。的的未萌明實際。</w:t>
        <w:br/>
        <w:t>靈靈無得入深禪。風搏海運鯤將蛻。</w:t>
        <w:br/>
        <w:t>月皎沙寒鷺不眠。觸事投諧能轉變。何妨大浪駕空船。</w:t>
      </w:r>
    </w:p>
    <w:p>
      <w:pPr>
        <w:pStyle w:val="TextLabel"/>
      </w:pPr>
      <w:r>
        <w:t>한국어 직역</w:t>
      </w:r>
    </w:p>
    <w:p>
      <w:pPr>
        <w:pStyle w:val="TranslationText"/>
      </w:pPr>
      <w:r>
        <w:t>겁호가 넓고 넓어 마의 인연을 씻어 내고, 묘한 곳의 참된 관조가 저절로 눈앞에 나타난다. 분명하고 분명하여 아직 싹트기 전이 곧 실제이며,</w:t>
        <w:br/>
        <w:t>신령하고 신령하여 얻을 것 없이 깊은 선에 든다. 바람이 바다를 치고 운반하니 곤이 장차 허물을 벗고,</w:t>
        <w:br/>
        <w:t>달은 밝고 모래는 차가워 해오라기가 잠들지 않는다. 일에 닿아 서로 맞으면 능히 변전할 수 있으니, 큰 물결에 빈 배를 몰아도 무방하다.</w:t>
      </w:r>
    </w:p>
    <w:p>
      <w:pPr>
        <w:pStyle w:val="EditorialNote"/>
      </w:pPr>
      <w:r>
        <w:t>교감·번역 메모 | 劫壺는 선문적 비유어로 보이나 정확한 전거와 결속은 추가 검토가 필요하다. / 風搏海運鯤將蛻는 『장자』 계열의 붕·곤 이미지를 변용한 듯하여 문면을 살려 옮겼다.</w:t>
      </w:r>
    </w:p>
    <w:p>
      <w:pPr>
        <w:pStyle w:val="TextLabel"/>
      </w:pPr>
      <w:r>
        <w:t>원문</w:t>
      </w:r>
    </w:p>
    <w:p>
      <w:pPr>
        <w:pStyle w:val="SourceText"/>
      </w:pPr>
      <w:r>
        <w:t>折桂章首座近自雙泉來因作句與之</w:t>
      </w:r>
    </w:p>
    <w:p>
      <w:pPr>
        <w:pStyle w:val="TextLabel"/>
      </w:pPr>
      <w:r>
        <w:t>한국어 직역</w:t>
      </w:r>
    </w:p>
    <w:p>
      <w:pPr>
        <w:pStyle w:val="TranslationText"/>
      </w:pPr>
      <w:r>
        <w:t>절계 장수좌가 최근 쌍천에서 왔기에 구절을 지어 주다</w:t>
      </w:r>
    </w:p>
    <w:p>
      <w:pPr>
        <w:pStyle w:val="TextLabel"/>
      </w:pPr>
      <w:r>
        <w:t>원문</w:t>
      </w:r>
    </w:p>
    <w:p>
      <w:pPr>
        <w:pStyle w:val="SourceText"/>
      </w:pPr>
      <w:r>
        <w:t>家林穩臥一巢雲。厭作梁家庵底賓。折桂手舒寒觸月。</w:t>
        <w:br/>
        <w:t>㘅珠眼合夢游春。庭除不見雨華鳥。</w:t>
        <w:br/>
        <w:t>麋鹿能來呼谷神。五老芳隣歸間訊。笑談相對白頭新。</w:t>
      </w:r>
    </w:p>
    <w:p>
      <w:pPr>
        <w:pStyle w:val="TextLabel"/>
      </w:pPr>
      <w:r>
        <w:t>한국어 직역</w:t>
      </w:r>
    </w:p>
    <w:p>
      <w:pPr>
        <w:pStyle w:val="TranslationText"/>
      </w:pPr>
      <w:r>
        <w:t>고향 숲에서 구름 한 둥지를 베고 편안히 눕고, 양가 암자의 손님 노릇을 싫어하였다. 계수나무 꺾는 손을 펴니 차가움이 달에 닿고,</w:t>
        <w:br/>
        <w:t>구슬을 머금은 눈을 감으니 꿈속에서 봄을 노닌다. 뜰에는 꽃비의 새가 보이지 않고,</w:t>
        <w:br/>
        <w:t>사슴은 능히 와서 곡신을 부른다. 오로의 좋은 이웃에게 돌아가 안부를 묻고, 웃으며 마주 이야기하니 흰머리도 새롭다.</w:t>
      </w:r>
    </w:p>
    <w:p>
      <w:pPr>
        <w:pStyle w:val="EditorialNote"/>
      </w:pPr>
      <w:r>
        <w:t>교감·번역 메모 | 㘅은 銜 계열 이체자로 보아 “머금다”로 옮겼으며 원문은 교정하지 않았다. / 雨華鳥의 정확한 결속·이미지는 불확실하여 원문을 보존하고 문면에 가깝게 옮겼다.</w:t>
      </w:r>
    </w:p>
    <w:p>
      <w:pPr>
        <w:pStyle w:val="TextLabel"/>
      </w:pPr>
      <w:r>
        <w:t>원문</w:t>
      </w:r>
    </w:p>
    <w:p>
      <w:pPr>
        <w:pStyle w:val="SourceText"/>
      </w:pPr>
      <w:r>
        <w:t>宣和甲辰歲開十日。予欲束衣隨淮水東下錦官。常禪人且合掌請語。因留三絕</w:t>
      </w:r>
    </w:p>
    <w:p>
      <w:pPr>
        <w:pStyle w:val="TextLabel"/>
      </w:pPr>
      <w:r>
        <w:t>한국어 직역</w:t>
      </w:r>
    </w:p>
    <w:p>
      <w:pPr>
        <w:pStyle w:val="TranslationText"/>
      </w:pPr>
      <w:r>
        <w:t>선화 갑진년 정월 열흘에, 나는 옷을 묶어 회수를 따라 동쪽으로 내려가 금관으로 가려 하였다. 상 선인이 합장하고 말을 청하였으므로, 세 수를 남겼다</w:t>
      </w:r>
    </w:p>
    <w:p>
      <w:pPr>
        <w:pStyle w:val="TextLabel"/>
      </w:pPr>
      <w:r>
        <w:t>원문</w:t>
      </w:r>
    </w:p>
    <w:p>
      <w:pPr>
        <w:pStyle w:val="SourceText"/>
      </w:pPr>
      <w:r>
        <w:t>麓華聯蕾破春紅。慚愧無私造化功。誰怕滿頭樁歲月。</w:t>
        <w:br/>
        <w:t>要聽啼鳥說家風。</w:t>
      </w:r>
    </w:p>
    <w:p>
      <w:pPr>
        <w:pStyle w:val="TextLabel"/>
      </w:pPr>
      <w:r>
        <w:t>한국어 직역</w:t>
      </w:r>
    </w:p>
    <w:p>
      <w:pPr>
        <w:pStyle w:val="TranslationText"/>
      </w:pPr>
      <w:r>
        <w:t>산기슭의 꽃봉오리가 이어져 봄의 붉음을 터뜨리니, 사사로움 없는 조화의 공덕이 참으로 부끄럽고 고맙다. 누가 머리 가득 세월이 박히는 것을 두려워하랴.</w:t>
        <w:br/>
        <w:t>우는 새가 가풍을 말하는 것을 듣고자 한다.</w:t>
      </w:r>
    </w:p>
    <w:p>
      <w:pPr>
        <w:pStyle w:val="EditorialNote"/>
      </w:pPr>
      <w:r>
        <w:t>교감·번역 메모 | 麓華는 글자 결속이 다소 불확실하나 원문을 교정하지 않고 “산기슭의 꽃”으로 옮겼다. / 樁歲月은 세월이 머리에 말뚝처럼 박힌다는 과장된 시적 표현으로 보았다.</w:t>
      </w:r>
    </w:p>
    <w:p>
      <w:pPr>
        <w:pStyle w:val="TextLabel"/>
      </w:pPr>
      <w:r>
        <w:t>원문</w:t>
      </w:r>
    </w:p>
    <w:p>
      <w:pPr>
        <w:pStyle w:val="SourceText"/>
      </w:pPr>
      <w:r>
        <w:t>蔬腸那著一星愁。但覺春眠粥似稠。夢外尋盟何處是。</w:t>
        <w:br/>
        <w:t>荻州稚子綠排頭。</w:t>
      </w:r>
    </w:p>
    <w:p>
      <w:pPr>
        <w:pStyle w:val="TextLabel"/>
      </w:pPr>
      <w:r>
        <w:t>한국어 직역</w:t>
      </w:r>
    </w:p>
    <w:p>
      <w:pPr>
        <w:pStyle w:val="TranslationText"/>
      </w:pPr>
      <w:r>
        <w:t>채소 먹는 창자에 어찌 한 점 근심이 붙겠는가. 다만 봄잠에 죽이 걸쭉한 듯함을 느낄 뿐이다. 꿈 밖에서 맹약을 찾으니 어디인가.</w:t>
        <w:br/>
        <w:t>적주의 어린아이들이 푸르게 줄지어 있다.</w:t>
      </w:r>
    </w:p>
    <w:p>
      <w:pPr>
        <w:pStyle w:val="EditorialNote"/>
      </w:pPr>
      <w:r>
        <w:t>교감·번역 메모 | 荻州는 지명 또는 洲 계열 이체 가능성이 있으나 원문을 교정하지 않고 음의보다 문면 중심으로 옮겼다.</w:t>
      </w:r>
    </w:p>
    <w:p>
      <w:pPr>
        <w:pStyle w:val="TextLabel"/>
      </w:pPr>
      <w:r>
        <w:t>원문</w:t>
      </w:r>
    </w:p>
    <w:p>
      <w:pPr>
        <w:pStyle w:val="SourceText"/>
      </w:pPr>
      <w:r>
        <w:t>恬然誰作去留心。月下滄波風過林。相別相逢定何所。</w:t>
        <w:br/>
        <w:t>明明向道只如今。</w:t>
      </w:r>
    </w:p>
    <w:p>
      <w:pPr>
        <w:pStyle w:val="TextLabel"/>
      </w:pPr>
      <w:r>
        <w:t>한국어 직역</w:t>
      </w:r>
    </w:p>
    <w:p>
      <w:pPr>
        <w:pStyle w:val="TranslationText"/>
      </w:pPr>
      <w:r>
        <w:t>담연히 누가 가고 머무는 마음을 짓겠는가. 달 아래 푸른 물결에 바람이 숲을 지난다. 서로 이별하고 서로 만나는 곳이 정해져 어디인가.</w:t>
        <w:br/>
        <w:t>분명히 도를 향해 말하노니 다만 지금이다.</w:t>
      </w:r>
    </w:p>
    <w:p>
      <w:pPr>
        <w:pStyle w:val="TextLabel"/>
      </w:pPr>
      <w:r>
        <w:t>원문</w:t>
      </w:r>
    </w:p>
    <w:p>
      <w:pPr>
        <w:pStyle w:val="SourceText"/>
      </w:pPr>
      <w:r>
        <w:t>送同座主歸上黨</w:t>
      </w:r>
    </w:p>
    <w:p>
      <w:pPr>
        <w:pStyle w:val="TextLabel"/>
      </w:pPr>
      <w:r>
        <w:t>한국어 직역</w:t>
      </w:r>
    </w:p>
    <w:p>
      <w:pPr>
        <w:pStyle w:val="TranslationText"/>
      </w:pPr>
      <w:r>
        <w:t>동 좌주가 상당으로 돌아감을 전송하다</w:t>
      </w:r>
    </w:p>
    <w:p>
      <w:pPr>
        <w:pStyle w:val="TextLabel"/>
      </w:pPr>
      <w:r>
        <w:t>원문</w:t>
      </w:r>
    </w:p>
    <w:p>
      <w:pPr>
        <w:pStyle w:val="SourceText"/>
      </w:pPr>
      <w:r>
        <w:t>月兔含清欲噴霜。客懷陳習作歸翔。誰云掃盡名言垢。</w:t>
        <w:br/>
        <w:t>我笑熏成知見香。聚石為徒頭易點。</w:t>
        <w:br/>
        <w:t>悟空能講義難量。到家握麈隨宜說。莫對餘機揮界方。</w:t>
      </w:r>
    </w:p>
    <w:p>
      <w:pPr>
        <w:pStyle w:val="TextLabel"/>
      </w:pPr>
      <w:r>
        <w:t>한국어 직역</w:t>
      </w:r>
    </w:p>
    <w:p>
      <w:pPr>
        <w:pStyle w:val="TranslationText"/>
      </w:pPr>
      <w:r>
        <w:t>달 토끼가 맑음을 머금어 서리를 뿜으려 하고, 객의 가슴에 묵은 습기가 돌아갈 날갯짓을 일으킨다. 누가 명언의 때를 다 쓸었다 하였는가.</w:t>
        <w:br/>
        <w:t>나는 지견의 향을 훈습해 이루는 것을 웃는다. 돌을 모아 무리로 삼으면 머리 끄덕이기는 쉽고,</w:t>
        <w:br/>
        <w:t>공을 깨달아 능히 강론하나 뜻은 헤아리기 어렵다. 집에 이르면 불자를 쥐고 마땅함에 따라 설하되, 남은 기연을 마주해 계방을 휘두르지는 말라.</w:t>
      </w:r>
    </w:p>
    <w:p>
      <w:pPr>
        <w:pStyle w:val="EditorialNote"/>
      </w:pPr>
      <w:r>
        <w:t>교감·번역 메모 | 聚石為徒는 돌을 무리로 삼는 선문·은일적 과장으로 보아 직역했다. / 悟空能講은 인명 또는 “공을 깨달아 강론함”의 중의 가능성이 있어 문맥상 후자로 옮겼다. 정확한 결속은 추가 검토가 필요하다. / 界方은 계척·방형 도구 또는 교학적 경계를 가리킬 가능성이 있어 정확한 의미는 추가 검토가 필요하다.</w:t>
      </w:r>
    </w:p>
    <w:p>
      <w:pPr>
        <w:pStyle w:val="TextLabel"/>
      </w:pPr>
      <w:r>
        <w:t>원문</w:t>
      </w:r>
    </w:p>
    <w:p>
      <w:pPr>
        <w:pStyle w:val="SourceText"/>
      </w:pPr>
      <w:r>
        <w:t>覺海長鯨作蛻翔。青天端以背磨光。胸中浩浩吞雲夢。</w:t>
        <w:br/>
        <w:t>眉際津津秀太行。靜榻每來成友語。</w:t>
        <w:br/>
        <w:t>孤笻他往咽人腸。後將訪我先傳雁。為薙別來三徑荒。</w:t>
      </w:r>
    </w:p>
    <w:p>
      <w:pPr>
        <w:pStyle w:val="TextLabel"/>
      </w:pPr>
      <w:r>
        <w:t>한국어 직역</w:t>
      </w:r>
    </w:p>
    <w:p>
      <w:pPr>
        <w:pStyle w:val="TranslationText"/>
      </w:pPr>
      <w:r>
        <w:t>깨달음의 바다에서 큰 고래가 허물을 벗고 날아오르며, 푸른 하늘은 바로 등으로 갈아 빛을 낸다. 가슴속 넓고 넓어 운몽을 삼키고,</w:t>
        <w:br/>
        <w:t>눈썹 사이 촉촉히 태행의 빼어남이 드러난다. 고요한 평상에는 올 때마다 벗의 말이 이루어졌고,</w:t>
        <w:br/>
        <w:t>외로운 지팡이로 그가 떠나니 사람의 창자가 메인다. 뒤에 나를 찾아오려면 먼저 기러기로 소식을 전하고, 이별 뒤 세 갈래 길이 거칠어졌으니 나를 위해 깎아 다듬어라.</w:t>
      </w:r>
    </w:p>
    <w:p>
      <w:pPr>
        <w:pStyle w:val="TextLabel"/>
      </w:pPr>
      <w:r>
        <w:t>원문</w:t>
      </w:r>
    </w:p>
    <w:p>
      <w:pPr>
        <w:pStyle w:val="SourceText"/>
      </w:pPr>
      <w:r>
        <w:t>夜明簾外月天霜。衲子還家機事忘。枯木吟雲須內照。</w:t>
        <w:br/>
        <w:t>死蛇含毒更隄防。聞琴起舞飲光習。</w:t>
        <w:br/>
        <w:t>放鏡迷頭演若狂。好是重來斵蠅翼。祖師鼻孔要生光。</w:t>
      </w:r>
    </w:p>
    <w:p>
      <w:pPr>
        <w:pStyle w:val="TextLabel"/>
      </w:pPr>
      <w:r>
        <w:t>한국어 직역</w:t>
      </w:r>
    </w:p>
    <w:p>
      <w:pPr>
        <w:pStyle w:val="TranslationText"/>
      </w:pPr>
      <w:r>
        <w:t>밤에 밝은 발 밖은 달빛과 하늘 서리이고, 납자가 집으로 돌아오니 기용의 일을 잊는다. 마른 나무가 구름을 읊조리니 모름지기 안으로 비추고,</w:t>
        <w:br/>
        <w:t>죽은 뱀이 독을 머금었으니 더욱 조심하라. 거문고 소리를 듣고 일어나 춤추는 것은 음광의 습이고,</w:t>
        <w:br/>
        <w:t>거울을 놓아두고 머리를 잃었다 미혹한 것은 연야달다의 광란이다. 좋구나, 다시 와서 파리 날개를 깎아 내는 것이여. 조사의 콧구멍에서 빛이 나게 해야 한다.</w:t>
      </w:r>
    </w:p>
    <w:p>
      <w:pPr>
        <w:pStyle w:val="EditorialNote"/>
      </w:pPr>
      <w:r>
        <w:t>교감·번역 메모 | 飲光은 마하가섭(摩訶迦葉)의 한역 별칭으로 이해했다. / 演若는 머리를 잃었다고 미쳐 날뛴 연야달다(演若達多) 고사를 가리킨다. / 斵蠅翼은 영인(郢人)의 도끼질처럼 미세한 곳을 정확히 다듬는 고사적 이미지를 연상시키는 표현이다.</w:t>
      </w:r>
    </w:p>
    <w:p>
      <w:pPr>
        <w:pStyle w:val="TextLabel"/>
      </w:pPr>
      <w:r>
        <w:t>원문</w:t>
      </w:r>
    </w:p>
    <w:p>
      <w:pPr>
        <w:pStyle w:val="SourceText"/>
      </w:pPr>
      <w:r>
        <w:t>大明庵留偈</w:t>
      </w:r>
    </w:p>
    <w:p>
      <w:pPr>
        <w:pStyle w:val="TextLabel"/>
      </w:pPr>
      <w:r>
        <w:t>한국어 직역</w:t>
      </w:r>
    </w:p>
    <w:p>
      <w:pPr>
        <w:pStyle w:val="TranslationText"/>
      </w:pPr>
      <w:r>
        <w:t>대명암에 게를 남기다</w:t>
      </w:r>
    </w:p>
    <w:p>
      <w:pPr>
        <w:pStyle w:val="TextLabel"/>
      </w:pPr>
      <w:r>
        <w:t>원문</w:t>
      </w:r>
    </w:p>
    <w:p>
      <w:pPr>
        <w:pStyle w:val="SourceText"/>
      </w:pPr>
      <w:r>
        <w:t>略彴橫門下轉流。挂窓山在屋簷頭。大明古意是時節。</w:t>
        <w:br/>
        <w:t>霜夜月堂簾上鉤。</w:t>
      </w:r>
    </w:p>
    <w:p>
      <w:pPr>
        <w:pStyle w:val="TextLabel"/>
      </w:pPr>
      <w:r>
        <w:t>한국어 직역</w:t>
      </w:r>
    </w:p>
    <w:p>
      <w:pPr>
        <w:pStyle w:val="TranslationText"/>
      </w:pPr>
      <w:r>
        <w:t>외나무다리가 문을 가로지르고 그 아래 물이 돌아 흐르며, 창을 걸어 두니 산이 처마 끝에 있다. 대명의 옛 뜻이 바로 이 시절이니,</w:t>
        <w:br/>
        <w:t>서리 내린 밤 달 비친 법당에서 발에 갈고리를 건다.</w:t>
      </w:r>
    </w:p>
    <w:p>
      <w:pPr>
        <w:pStyle w:val="EditorialNote"/>
      </w:pPr>
      <w:r>
        <w:t>교감·번역 메모 | 略彴은 외나무다리·작은 다리를 뜻하는 고어로 보았다.</w:t>
      </w:r>
    </w:p>
    <w:p>
      <w:pPr>
        <w:pStyle w:val="Subheading"/>
      </w:pPr>
      <w:r>
        <w:t>심지장이 송을 구하다</w:t>
      </w:r>
    </w:p>
    <w:p>
      <w:pPr>
        <w:pStyle w:val="SmallMeta"/>
      </w:pPr>
      <w:r>
        <w:t>心知莊求頌</w:t>
      </w:r>
    </w:p>
    <w:p>
      <w:pPr>
        <w:pStyle w:val="TextLabel"/>
      </w:pPr>
      <w:r>
        <w:t>원문</w:t>
      </w:r>
    </w:p>
    <w:p>
      <w:pPr>
        <w:pStyle w:val="SourceText"/>
      </w:pPr>
      <w:r>
        <w:t>耕雲種月自由人。田地分明契券真。黃獨將看炊作飯。</w:t>
        <w:br/>
        <w:t>白牛今已牧來純。钁頭活計時時用。</w:t>
        <w:br/>
        <w:t>物外家風處處親。禾黍十分秋可望。飽叢林漢著精神。</w:t>
      </w:r>
    </w:p>
    <w:p>
      <w:pPr>
        <w:pStyle w:val="TextLabel"/>
      </w:pPr>
      <w:r>
        <w:t>한국어 직역</w:t>
      </w:r>
    </w:p>
    <w:p>
      <w:pPr>
        <w:pStyle w:val="TranslationText"/>
      </w:pPr>
      <w:r>
        <w:t>구름을 갈고 달을 심는 자유로운 사람이라, 밭은 분명하고 계약서는 참되다. 황독을 가져다 밥을 지어 먹고,</w:t>
        <w:br/>
        <w:t>흰 소는 이제 길들여 목축해 왔다. 괭이질 살림살이를 때때로 쓰고,</w:t>
        <w:br/>
        <w:t>물외의 가풍을 곳곳에서 친히 한다. 벼와 기장이 충분하니 가을 수확을 기대할 만하고, 총림에 배부른 사내는 정신을 차려라.</w:t>
      </w:r>
    </w:p>
    <w:p>
      <w:pPr>
        <w:pStyle w:val="TextLabel"/>
      </w:pPr>
      <w:r>
        <w:t>원문</w:t>
      </w:r>
    </w:p>
    <w:p>
      <w:pPr>
        <w:pStyle w:val="SourceText"/>
      </w:pPr>
      <w:r>
        <w:t>與[月*柬]禪人</w:t>
      </w:r>
    </w:p>
    <w:p>
      <w:pPr>
        <w:pStyle w:val="TextLabel"/>
      </w:pPr>
      <w:r>
        <w:t>한국어 직역</w:t>
      </w:r>
    </w:p>
    <w:p>
      <w:pPr>
        <w:pStyle w:val="TranslationText"/>
      </w:pPr>
      <w:r>
        <w:t>[月*柬] 선인에게</w:t>
      </w:r>
    </w:p>
    <w:p>
      <w:pPr>
        <w:pStyle w:val="EditorialNote"/>
      </w:pPr>
      <w:r>
        <w:t>교감·번역 메모 | [月*柬]은 가이지가 포함된 인명으로, 원문 표기를 그대로 보존했다.</w:t>
      </w:r>
    </w:p>
    <w:p>
      <w:pPr>
        <w:pStyle w:val="TextLabel"/>
      </w:pPr>
      <w:r>
        <w:t>원문</w:t>
      </w:r>
    </w:p>
    <w:p>
      <w:pPr>
        <w:pStyle w:val="SourceText"/>
      </w:pPr>
      <w:r>
        <w:t>白蘋風作江頭秋。青鳥夢隨沙水流。清興十分蓬上月。</w:t>
        <w:br/>
        <w:t>滿船載入蘆華洲。斯適意去來休。</w:t>
        <w:br/>
        <w:t>六鼇合負歸來也。煙浪雪翻收釣鉤。</w:t>
      </w:r>
    </w:p>
    <w:p>
      <w:pPr>
        <w:pStyle w:val="TextLabel"/>
      </w:pPr>
      <w:r>
        <w:t>한국어 직역</w:t>
      </w:r>
    </w:p>
    <w:p>
      <w:pPr>
        <w:pStyle w:val="TranslationText"/>
      </w:pPr>
      <w:r>
        <w:t>흰 마름꽃에 바람이 일어 강 머리에 가을이 들고, 푸른 새의 꿈은 모래 물결을 따라 흐른다. 맑은 흥취가 십분인 것은 쑥대 위의 달이요,</w:t>
        <w:br/>
        <w:t>배 가득 싣고 갈대꽃 섬으로 들어간다. 이렇게 뜻에 맞으면 가고 옴을 쉬어라.</w:t>
        <w:br/>
        <w:t>여섯 자라가 합쳐 짊어지고 돌아왔으니, 안개 낀 물결과 눈 같은 파도를 거두며 낚싯바늘을 거둔다.</w:t>
      </w:r>
    </w:p>
    <w:p>
      <w:pPr>
        <w:pStyle w:val="Subheading"/>
      </w:pPr>
      <w:r>
        <w:t>순백 선인이 송을 구하다</w:t>
      </w:r>
    </w:p>
    <w:p>
      <w:pPr>
        <w:pStyle w:val="SmallMeta"/>
      </w:pPr>
      <w:r>
        <w:t>純白禪人求頌</w:t>
      </w:r>
    </w:p>
    <w:p>
      <w:pPr>
        <w:pStyle w:val="TextLabel"/>
      </w:pPr>
      <w:r>
        <w:t>원문</w:t>
      </w:r>
    </w:p>
    <w:p>
      <w:pPr>
        <w:pStyle w:val="SourceText"/>
      </w:pPr>
      <w:r>
        <w:t>明月蘆華未得如。清光自照本來虛。十方坐斷須拈帽。</w:t>
        <w:br/>
        <w:t>一色功圓要放鋤。轉背石人歸位後。</w:t>
        <w:br/>
        <w:t>擡頭玉馬過關初。塵塵剎剎見身相。方信曹山井覷驢。</w:t>
      </w:r>
    </w:p>
    <w:p>
      <w:pPr>
        <w:pStyle w:val="TextLabel"/>
      </w:pPr>
      <w:r>
        <w:t>한국어 직역</w:t>
      </w:r>
    </w:p>
    <w:p>
      <w:pPr>
        <w:pStyle w:val="TranslationText"/>
      </w:pPr>
      <w:r>
        <w:t>밝은 달과 갈대꽃도 아직 같지는 못하고, 맑은 빛은 스스로 비추어 본래 비었다. 시방을 끊어 앉으려면 모자를 집어야 하고,</w:t>
        <w:br/>
        <w:t>일색의 공이 원만하면 호미를 놓아야 한다. 등을 돌린 석인이 본위로 돌아간 뒤,</w:t>
        <w:br/>
        <w:t>머리를 든 옥마가 막 관문을 지날 때이다. 티끌마다 찰토마다 몸의 모습을 보니, 그제야 조산의 우물이 나귀를 엿본다는 말을 믿는다.</w:t>
      </w:r>
    </w:p>
    <w:p>
      <w:pPr>
        <w:pStyle w:val="EditorialNote"/>
      </w:pPr>
      <w:r>
        <w:t>교감·번역 메모 | 明月蘆華는 조동종의 일색·회호를 연상시키는 대표적 선문 이미지이다. / 十方坐斷은 시방을 끊어 앉는다는 선문 기술 표현으로 직역했다. / 一色功圓의 功은 조동종의 공(功)·위(位) 계열 문맥을 염두에 두어 원어 성격을 살렸다. / 曹山井覷驢는 조산 계열 선문 고사를 가리키는 표현으로 보이며, “우물이 나귀를 엿본다”는 역전된 주객 이미지를 그대로 살렸다.</w:t>
      </w:r>
    </w:p>
    <w:p>
      <w:pPr>
        <w:pStyle w:val="TextLabel"/>
      </w:pPr>
      <w:r>
        <w:t>원문</w:t>
      </w:r>
    </w:p>
    <w:p>
      <w:pPr>
        <w:pStyle w:val="SourceText"/>
      </w:pPr>
      <w:r>
        <w:t>泐潭雲庵偶作</w:t>
      </w:r>
    </w:p>
    <w:p>
      <w:pPr>
        <w:pStyle w:val="TextLabel"/>
      </w:pPr>
      <w:r>
        <w:t>한국어 직역</w:t>
      </w:r>
    </w:p>
    <w:p>
      <w:pPr>
        <w:pStyle w:val="TranslationText"/>
      </w:pPr>
      <w:r>
        <w:t>늑담 운암에서 우연히 짓다</w:t>
      </w:r>
    </w:p>
    <w:p>
      <w:pPr>
        <w:pStyle w:val="TextLabel"/>
      </w:pPr>
      <w:r>
        <w:t>원문</w:t>
      </w:r>
    </w:p>
    <w:p>
      <w:pPr>
        <w:pStyle w:val="SourceText"/>
      </w:pPr>
      <w:r>
        <w:t>曦色雲庵半堵紅。霜林初暖鳥啼風。不知人在蘿窓裏。</w:t>
        <w:br/>
        <w:t>瞑目爐薰百慮空。</w:t>
      </w:r>
    </w:p>
    <w:p>
      <w:pPr>
        <w:pStyle w:val="TextLabel"/>
      </w:pPr>
      <w:r>
        <w:t>한국어 직역</w:t>
      </w:r>
    </w:p>
    <w:p>
      <w:pPr>
        <w:pStyle w:val="TranslationText"/>
      </w:pPr>
      <w:r>
        <w:t>햇빛이 운암의 반쪽 담을 붉게 물들이고, 서리 숲이 비로소 따뜻해지자 새가 바람에 운다. 사람이 담쟁이 창 안에 있는 줄도 모르고,</w:t>
        <w:br/>
        <w:t>눈을 감으니 화로 향기 속 온갖 생각이 비었다.</w:t>
      </w:r>
    </w:p>
    <w:p>
      <w:pPr>
        <w:pStyle w:val="TextLabel"/>
      </w:pPr>
      <w:r>
        <w:t>원문</w:t>
      </w:r>
    </w:p>
    <w:p>
      <w:pPr>
        <w:pStyle w:val="SourceText"/>
      </w:pPr>
      <w:r>
        <w:t>次韻超然與折桂覺大師兼簡方丈老</w:t>
      </w:r>
    </w:p>
    <w:p>
      <w:pPr>
        <w:pStyle w:val="TextLabel"/>
      </w:pPr>
      <w:r>
        <w:t>한국어 직역</w:t>
      </w:r>
    </w:p>
    <w:p>
      <w:pPr>
        <w:pStyle w:val="TranslationText"/>
      </w:pPr>
      <w:r>
        <w:t>초연의 운에 차운하여 절계 각대사와 함께 방장 노인에게도 보이다</w:t>
      </w:r>
    </w:p>
    <w:p>
      <w:pPr>
        <w:pStyle w:val="TextLabel"/>
      </w:pPr>
      <w:r>
        <w:t>원문</w:t>
      </w:r>
    </w:p>
    <w:p>
      <w:pPr>
        <w:pStyle w:val="SourceText"/>
      </w:pPr>
      <w:r>
        <w:t>束肚三條篾。恬然臥家林。機深大仰寂。用捷長沙岑。</w:t>
        <w:br/>
        <w:t>空壑溪鳴玉。疎筠月漏金。東山師叔在。</w:t>
        <w:br/>
        <w:t>此道未浮沈。</w:t>
      </w:r>
    </w:p>
    <w:p>
      <w:pPr>
        <w:pStyle w:val="TextLabel"/>
      </w:pPr>
      <w:r>
        <w:t>한국어 직역</w:t>
      </w:r>
    </w:p>
    <w:p>
      <w:pPr>
        <w:pStyle w:val="TranslationText"/>
      </w:pPr>
      <w:r>
        <w:t>배에는 대오리 세 줄을 묶고, 태연히 고향 숲에 눕는다. 기틀은 깊어 대앙처럼 고요하고, 작용은 빠르기가 장사 잠과 같다.</w:t>
        <w:br/>
        <w:t>빈 골짜기에서 시냇물은 옥처럼 울리고, 성긴 대숲에는 달빛이 금처럼 샌다. 동산의 사숙이 계시니,</w:t>
        <w:br/>
        <w:t>이 도는 아직 뜨고 가라앉지 않았다.</w:t>
      </w:r>
    </w:p>
    <w:p>
      <w:pPr>
        <w:pStyle w:val="EditorialNote"/>
      </w:pPr>
      <w:r>
        <w:t>교감·번역 메모 | 束肚三條篾은 배에 대오리 세 줄을 묶는다는 선문 관용적·과장적 이미지로 직역했다. / 大仰은 앙산(仰山) 계열 별칭으로 볼 수 있으나 여기의 정확한 인물 지시는 추가 검토가 필요하다. / 長沙岑은 장사 경잠(長沙景岑)을 가리키는 것으로 보아 인명 성격을 살렸다.</w:t>
      </w:r>
    </w:p>
    <w:p>
      <w:pPr>
        <w:pStyle w:val="TextLabel"/>
      </w:pPr>
      <w:r>
        <w:t>원문</w:t>
      </w:r>
    </w:p>
    <w:p>
      <w:pPr>
        <w:pStyle w:val="SourceText"/>
      </w:pPr>
      <w:r>
        <w:t>借雪竇韻送超然居士趙表之時在泐潭</w:t>
      </w:r>
    </w:p>
    <w:p>
      <w:pPr>
        <w:pStyle w:val="TextLabel"/>
      </w:pPr>
      <w:r>
        <w:t>한국어 직역</w:t>
      </w:r>
    </w:p>
    <w:p>
      <w:pPr>
        <w:pStyle w:val="TranslationText"/>
      </w:pPr>
      <w:r>
        <w:t>설두의 운을 빌려 초연거사 조표지를 전송하다—당시 늑담에 있었다</w:t>
      </w:r>
    </w:p>
    <w:p>
      <w:pPr>
        <w:pStyle w:val="TextLabel"/>
      </w:pPr>
      <w:r>
        <w:t>원문</w:t>
      </w:r>
    </w:p>
    <w:p>
      <w:pPr>
        <w:pStyle w:val="SourceText"/>
      </w:pPr>
      <w:r>
        <w:t>一口吸盡西江水。馬師家風擢然起。老龐俯伏嗣芳塵。</w:t>
        <w:br/>
        <w:t>古也今也誰如此。超然道與若人交。</w:t>
        <w:br/>
        <w:t>南游浩意未相饒。風清骨秀眼寒碧。玉井氷壺凍不消。</w:t>
        <w:br/>
        <w:t>羌床孤臥淨名室。無住無依脫虛溢。</w:t>
        <w:br/>
        <w:t>淵然一默乃全提。不二門開肖當日。佛事圓來作歸想。</w:t>
        <w:br/>
        <w:t>出門岐路平如掌。到家兒女獨圝頭。</w:t>
        <w:br/>
        <w:t>相對無言得真賞。</w:t>
      </w:r>
    </w:p>
    <w:p>
      <w:pPr>
        <w:pStyle w:val="TextLabel"/>
      </w:pPr>
      <w:r>
        <w:t>한국어 직역</w:t>
      </w:r>
    </w:p>
    <w:p>
      <w:pPr>
        <w:pStyle w:val="TranslationText"/>
      </w:pPr>
      <w:r>
        <w:t>한입에 서강의 물을 다 들이마시니, 마조의 가풍이 우뚝 일어난다. 늙은 방거사가 엎드려 향기로운 자취를 이었으니,</w:t>
        <w:br/>
        <w:t>옛날이나 지금이나 누가 이와 같으랴. 초연은 도로써 이런 사람과 사귀고,</w:t>
        <w:br/>
        <w:t>남쪽 유람의 큰 뜻도 서로 물러서지 않는다. 바람은 맑고 뼈대는 빼어나며 눈빛은 차고 푸르고, 옥 우물과 얼음 항아리는 얼어도 녹지 않는다.</w:t>
        <w:br/>
        <w:t>호상에 홀로 누운 것은 정명실이요, 머묾도 의지함도 없이 허일에서 벗어난다.</w:t>
        <w:br/>
        <w:t>깊고 고요한 한 번의 침묵이 곧 온전히 제시함이고, 불이문이 열리니 그날과 꼭 닮았다. 불사가 원만해지자 돌아갈 생각을 하고,</w:t>
        <w:br/>
        <w:t>문을 나서니 갈림길이 손바닥처럼 평평하다. 집에 이르러 자녀들과 홀로 한데 둥글게 모여,</w:t>
        <w:br/>
        <w:t>서로 말없이 마주해 참된 감상을 얻는다.</w:t>
      </w:r>
    </w:p>
    <w:p>
      <w:pPr>
        <w:pStyle w:val="EditorialNote"/>
      </w:pPr>
      <w:r>
        <w:t>교감·번역 메모 | 一口吸盡西江水는 마조와 방거사의 선문 공안을 환기하는 표현이다. / 淨名室의 淨名은 유마힐(維摩詰)의 별칭이다. / 원문의 脫虛溢은 글자·구문이 불확실하여 원문을 교정하지 않고 잠정적으로 “허일에서 벗어난다”는 식으로 옮겼다. / 獨圝頭의 圝은 둥글게 모임을 나타내는 계열의 글자로 보이나 정확한 구문은 추가 검토가 필요하다.</w:t>
      </w:r>
    </w:p>
    <w:p>
      <w:pPr>
        <w:pStyle w:val="TextLabel"/>
      </w:pPr>
      <w:r>
        <w:t>원문</w:t>
      </w:r>
    </w:p>
    <w:p>
      <w:pPr>
        <w:pStyle w:val="SourceText"/>
      </w:pPr>
      <w:r>
        <w:t>南麓新居</w:t>
      </w:r>
    </w:p>
    <w:p>
      <w:pPr>
        <w:pStyle w:val="TextLabel"/>
      </w:pPr>
      <w:r>
        <w:t>한국어 직역</w:t>
      </w:r>
    </w:p>
    <w:p>
      <w:pPr>
        <w:pStyle w:val="TranslationText"/>
      </w:pPr>
      <w:r>
        <w:t>남록의 새 거처</w:t>
      </w:r>
    </w:p>
    <w:p>
      <w:pPr>
        <w:pStyle w:val="TextLabel"/>
      </w:pPr>
      <w:r>
        <w:t>원문</w:t>
      </w:r>
    </w:p>
    <w:p>
      <w:pPr>
        <w:pStyle w:val="SourceText"/>
      </w:pPr>
      <w:r>
        <w:t>山麓水濱竹木陰。我儂懶養靜居深。一生自足淡中味。</w:t>
        <w:br/>
        <w:t>三際那收閒底心。壑雲未成出岫意。</w:t>
        <w:br/>
        <w:t>松風能作下灘音。十分清興與誰共。想有沃洲支遁林。</w:t>
      </w:r>
    </w:p>
    <w:p>
      <w:pPr>
        <w:pStyle w:val="TextLabel"/>
      </w:pPr>
      <w:r>
        <w:t>한국어 직역</w:t>
      </w:r>
    </w:p>
    <w:p>
      <w:pPr>
        <w:pStyle w:val="TranslationText"/>
      </w:pPr>
      <w:r>
        <w:t>산기슭 물가에는 대나무와 나무 그늘이 있고, 나는 게으른 성정을 길러 고요한 거처 깊숙이 산다. 한평생 담박한 가운데 맛으로 스스로 족하고,</w:t>
        <w:br/>
        <w:t>삼제인들 어찌 한가한 마음을 거두랴. 골짜기 구름은 아직 산굴을 나설 뜻이 없고,</w:t>
        <w:br/>
        <w:t>솔바람은 능히 여울 아래로 흐르는 소리를 낸다. 충분한 맑은 흥취를 누구와 함께하랴. 생각건대 옥주에는 지둔의 숲이 있으리라.</w:t>
      </w:r>
    </w:p>
    <w:p>
      <w:pPr>
        <w:pStyle w:val="TextLabel"/>
      </w:pPr>
      <w:r>
        <w:t>원문</w:t>
      </w:r>
    </w:p>
    <w:p>
      <w:pPr>
        <w:pStyle w:val="SourceText"/>
      </w:pPr>
      <w:r>
        <w:t>送嵩上人住庵</w:t>
      </w:r>
    </w:p>
    <w:p>
      <w:pPr>
        <w:pStyle w:val="TextLabel"/>
      </w:pPr>
      <w:r>
        <w:t>한국어 직역</w:t>
      </w:r>
    </w:p>
    <w:p>
      <w:pPr>
        <w:pStyle w:val="TranslationText"/>
      </w:pPr>
      <w:r>
        <w:t>숭 상인이 암자에 머물러 감을 전송하다</w:t>
      </w:r>
    </w:p>
    <w:p>
      <w:pPr>
        <w:pStyle w:val="TextLabel"/>
      </w:pPr>
      <w:r>
        <w:t>원문</w:t>
      </w:r>
    </w:p>
    <w:p>
      <w:pPr>
        <w:pStyle w:val="SourceText"/>
      </w:pPr>
      <w:r>
        <w:t>世間塵雜長人癭。歸臥蘿龕霜月影。裏許離微妙轉功。</w:t>
        <w:br/>
        <w:t>玉壺夜汲瑠璃井。吾家語味嚼枯硬。</w:t>
        <w:br/>
        <w:t>醉飽回來雙眼冷。雲水明明得自由。六門事外誰關屏。</w:t>
      </w:r>
    </w:p>
    <w:p>
      <w:pPr>
        <w:pStyle w:val="TextLabel"/>
      </w:pPr>
      <w:r>
        <w:t>한국어 직역</w:t>
      </w:r>
    </w:p>
    <w:p>
      <w:pPr>
        <w:pStyle w:val="TranslationText"/>
      </w:pPr>
      <w:r>
        <w:t>세간의 먼지와 잡됨은 사람에게 혹을 길러 주니, 돌아가 담쟁이 감실에 누워 서리 달의 그림자를 마주하라. 그 속의 이(離)와 미(微)에서 묘하게 공을 돌리고,</w:t>
        <w:br/>
        <w:t>옥 항아리로 밤에 유리 우물의 물을 긷는다. 우리 집안 말맛은 마르고 단단한 것을 씹는 듯하고,</w:t>
        <w:br/>
        <w:t>취하고 배불리 돌아오니 두 눈이 차갑다. 구름과 물처럼 밝고 밝아 자유를 얻고, 육문 밖의 일에 누가 막고 가리겠는가.</w:t>
      </w:r>
    </w:p>
    <w:p>
      <w:pPr>
        <w:pStyle w:val="EditorialNote"/>
      </w:pPr>
      <w:r>
        <w:t>교감·번역 메모 | 離微는 선문에서 언어의 미세한 양변·차별을 가리키는 기술적 표현으로 보존했다. / 瑠璃는 琉璃 계열 표기이며 원문을 그대로 보존했다.</w:t>
      </w:r>
    </w:p>
    <w:p>
      <w:pPr>
        <w:pStyle w:val="TextLabel"/>
      </w:pPr>
      <w:r>
        <w:t>원문</w:t>
      </w:r>
    </w:p>
    <w:p>
      <w:pPr>
        <w:pStyle w:val="SourceText"/>
      </w:pPr>
      <w:r>
        <w:t>禪腹須來竹篾纏。好看水牯自耕田。布單不賣三千里。</w:t>
        <w:br/>
        <w:t>樹耳誰疑二十年。一句合頭尊旅會。</w:t>
        <w:br/>
        <w:t>十方坐斷正偏圓。他時投杖來相訪。且莫窮忙空竪拳。</w:t>
      </w:r>
    </w:p>
    <w:p>
      <w:pPr>
        <w:pStyle w:val="TextLabel"/>
      </w:pPr>
      <w:r>
        <w:t>한국어 직역</w:t>
      </w:r>
    </w:p>
    <w:p>
      <w:pPr>
        <w:pStyle w:val="TranslationText"/>
      </w:pPr>
      <w:r>
        <w:t>선의 배에는 모름지기 대오리를 둘러 묶어야 하고, 물소가 스스로 밭을 가는 것을 잘 보라. 포단은 삼천 리에도 팔지 않고,</w:t>
        <w:br/>
        <w:t>나무귀를 누가 이십 년이라 의심하랴. 한 구절이 머리에 맞으니 나그네 모임에서도 존귀하고,</w:t>
        <w:br/>
        <w:t>시방을 끊어 앉으니 정과 편이 원만하다. 훗날 지팡이를 내던지고 찾아오려거든, 공연히 바삐 허공에 주먹을 세우지는 말라.</w:t>
      </w:r>
    </w:p>
    <w:p>
      <w:pPr>
        <w:pStyle w:val="EditorialNote"/>
      </w:pPr>
      <w:r>
        <w:t>교감·번역 메모 | 樹耳와 二十年의 전거·결속은 불확실하여 문면을 직역했고 추가 검토가 필요하다. / 合頭尊旅會는 구문이 압축되어 있고 정확한 결속이 불확실하여 문면에 가깝게 옮겼다. / 正偏은 조동종의 정(正)·편(偏) 관계를 가리키는 기술어이다.</w:t>
      </w:r>
    </w:p>
    <w:p>
      <w:pPr>
        <w:pStyle w:val="TextLabel"/>
      </w:pPr>
      <w:r>
        <w:t>원문</w:t>
      </w:r>
    </w:p>
    <w:p>
      <w:pPr>
        <w:pStyle w:val="SourceText"/>
      </w:pPr>
      <w:r>
        <w:t>燒痕笋蕨富登春。誰解看承庵內人。天供異華功未盡。</w:t>
        <w:br/>
        <w:t>龍吟枯木病難泯。夜禪終作寒蟬蛻。</w:t>
        <w:br/>
        <w:t>晝臥何妨倦鳥伸。後日重來勘諸祖。阿誰鉤上赤梢鱗。</w:t>
      </w:r>
    </w:p>
    <w:p>
      <w:pPr>
        <w:pStyle w:val="TextLabel"/>
      </w:pPr>
      <w:r>
        <w:t>한국어 직역</w:t>
      </w:r>
    </w:p>
    <w:p>
      <w:pPr>
        <w:pStyle w:val="TranslationText"/>
      </w:pPr>
      <w:r>
        <w:t>불탄 자국의 죽순과 고사리가 봄에 풍성하고, 누가 암자 안의 사람을 알아서 받들겠는가. 하늘이 내린 기이한 꽃도 공이 아직 다하지 않았고,</w:t>
        <w:br/>
        <w:t>마른 나무의 용음도 병을 없애기 어렵다. 밤의 참선은 끝내 찬 매미가 허물을 벗듯 하고,</w:t>
        <w:br/>
        <w:t>낮에 눕는 것은 지친 새가 몸을 펴듯 해도 무방하다. 훗날 다시 와서 여러 조사를 감험할 때, 누가 낚싯바늘에 걸린 붉은 꼬리 고기인가.</w:t>
      </w:r>
    </w:p>
    <w:p>
      <w:pPr>
        <w:pStyle w:val="EditorialNote"/>
      </w:pPr>
      <w:r>
        <w:t>교감·번역 메모 | 龍吟枯木은 “마른 나무에서 용이 읊는다”는 조동·선문 계열의 대표적 표현이다.</w:t>
      </w:r>
    </w:p>
    <w:p>
      <w:pPr>
        <w:pStyle w:val="Subheading"/>
      </w:pPr>
      <w:r>
        <w:t>영 상인이 발심하여 나한당을 알고 차와 기름 일을 마련하며 송을 청하다</w:t>
      </w:r>
    </w:p>
    <w:p>
      <w:pPr>
        <w:pStyle w:val="SmallMeta"/>
      </w:pPr>
      <w:r>
        <w:t>榮上人發心知羅漢堂辨茶油事乞頌</w:t>
      </w:r>
    </w:p>
    <w:p>
      <w:pPr>
        <w:pStyle w:val="TextLabel"/>
      </w:pPr>
      <w:r>
        <w:t>원문</w:t>
      </w:r>
    </w:p>
    <w:p>
      <w:pPr>
        <w:pStyle w:val="SourceText"/>
      </w:pPr>
      <w:r>
        <w:t>[1]這開夢覺底因緣。佛佛心同亡後先。一點靈明三世外。</w:t>
        <w:br/>
        <w:t>十分妙淨萬機前。琢磨自得叢林下。</w:t>
        <w:br/>
        <w:t>游戲何妨百草顛。塵剎縱橫俱化事。起家人只奮空拳。</w:t>
      </w:r>
    </w:p>
    <w:p>
      <w:pPr>
        <w:pStyle w:val="TextLabel"/>
      </w:pPr>
      <w:r>
        <w:t>한국어 직역</w:t>
      </w:r>
    </w:p>
    <w:p>
      <w:pPr>
        <w:pStyle w:val="TranslationText"/>
      </w:pPr>
      <w:r>
        <w:t>이것이 꿈에서 깨어나는 인연을 연다. 부처마다 마음이 같아 앞뒤가 사라지고, 한 점 신령한 밝음은 삼세 밖에 있다.</w:t>
        <w:br/>
        <w:t>십분 묘하고 맑아 만 가지 기틀 앞에 있고, 스스로 갈고닦아 총림 아래에서 얻는다.</w:t>
        <w:br/>
        <w:t>유희함이 어찌 백초 끝을 방해하랴. 티끌 같은 찰토에 종횡하는 것이 모두 교화의 일이고, 집안을 일으킬 사람은 다만 빈 주먹을 떨칠 뿐이다.</w:t>
      </w:r>
    </w:p>
    <w:p>
      <w:pPr>
        <w:pStyle w:val="EditorialNote"/>
      </w:pPr>
      <w:r>
        <w:t>교감·번역 메모 | 원문의 편집표지 [1]을 원문 안에 그대로 보존했다. / 百草顛은 백초두(百草頭), 곧 온갖 사물의 낱낱한 현전 자리를 가리키는 선문 표현으로 보았다.</w:t>
      </w:r>
    </w:p>
    <w:p>
      <w:pPr>
        <w:pStyle w:val="Subheading"/>
      </w:pPr>
      <w:r>
        <w:t>심 상인이 걸식을 하며 송을 구하다</w:t>
      </w:r>
    </w:p>
    <w:p>
      <w:pPr>
        <w:pStyle w:val="SmallMeta"/>
      </w:pPr>
      <w:r>
        <w:t>心上人乞食求頌</w:t>
      </w:r>
    </w:p>
    <w:p>
      <w:pPr>
        <w:pStyle w:val="TextLabel"/>
      </w:pPr>
      <w:r>
        <w:t>원문</w:t>
      </w:r>
    </w:p>
    <w:p>
      <w:pPr>
        <w:pStyle w:val="SourceText"/>
      </w:pPr>
      <w:r>
        <w:t>去去之人乞食心。春風浩蕩洗叢林。松蹊香膩糝黃粉。</w:t>
        <w:br/>
        <w:t>竹塢清癯包玉簪。炊甑分珠齋鉢滿。</w:t>
        <w:br/>
        <w:t>淨瓶汲月夜塘深。歸來磨濯光明在。向道塵泥不涴金。</w:t>
      </w:r>
    </w:p>
    <w:p>
      <w:pPr>
        <w:pStyle w:val="TextLabel"/>
      </w:pPr>
      <w:r>
        <w:t>한국어 직역</w:t>
      </w:r>
    </w:p>
    <w:p>
      <w:pPr>
        <w:pStyle w:val="TranslationText"/>
      </w:pPr>
      <w:r>
        <w:t>가고 또 가는 사람의 걸식하는 마음에, 봄바람이 호탕하게 총림을 씻는다. 솔길에는 향기 짙게 누런 꽃가루가 흩어지고,</w:t>
        <w:br/>
        <w:t>대숲 언덕의 맑고 여윈 것은 옥비녀를 싸고 있다. 밥솥에서는 구슬 같은 밥을 나누어 재발을 채우고,</w:t>
        <w:br/>
        <w:t>정병에는 달을 길어 밤 연못 깊숙이 담는다. 돌아와 갈고 씻으니 광명이 있고, 도를 향해 말하노니 진흙이 금을 더럽히지 못한다.</w:t>
      </w:r>
    </w:p>
    <w:p>
      <w:pPr>
        <w:pStyle w:val="TextLabel"/>
      </w:pPr>
      <w:r>
        <w:t>원문</w:t>
      </w:r>
    </w:p>
    <w:p>
      <w:pPr>
        <w:pStyle w:val="SourceText"/>
      </w:pPr>
      <w:r>
        <w:t>訪楊才叔不遇留偈齋舍</w:t>
      </w:r>
    </w:p>
    <w:p>
      <w:pPr>
        <w:pStyle w:val="TextLabel"/>
      </w:pPr>
      <w:r>
        <w:t>한국어 직역</w:t>
      </w:r>
    </w:p>
    <w:p>
      <w:pPr>
        <w:pStyle w:val="TranslationText"/>
      </w:pPr>
      <w:r>
        <w:t>양재숙을 찾아갔으나 만나지 못하고 재사에 게를 남기다</w:t>
      </w:r>
    </w:p>
    <w:p>
      <w:pPr>
        <w:pStyle w:val="TextLabel"/>
      </w:pPr>
      <w:r>
        <w:t>원문</w:t>
      </w:r>
    </w:p>
    <w:p>
      <w:pPr>
        <w:pStyle w:val="SourceText"/>
      </w:pPr>
      <w:r>
        <w:t>呼笻起寂下雲居。寒麓回春尋友于。煙染草芒三徑暗。</w:t>
        <w:br/>
        <w:t>雪晞麥脚一鉏濡。欲求真語滌塵想。</w:t>
        <w:br/>
        <w:t>那畏峭風生粟膚。不見詩郎歸悵怏。清癯時對石菖蒲。</w:t>
      </w:r>
    </w:p>
    <w:p>
      <w:pPr>
        <w:pStyle w:val="TextLabel"/>
      </w:pPr>
      <w:r>
        <w:t>한국어 직역</w:t>
      </w:r>
    </w:p>
    <w:p>
      <w:pPr>
        <w:pStyle w:val="TranslationText"/>
      </w:pPr>
      <w:r>
        <w:t>지팡이를 불러 적막에서 일어나 운거에서 내려오니, 찬 산기슭에 봄이 돌아 벗을 찾는다. 안개가 풀 끝을 물들여 세 갈래 길은 어둡고,</w:t>
        <w:br/>
        <w:t>눈이 녹아 보리 뿌리에는 한 호미의 젖음이 있다. 참된 말을 구해 티끌 같은 생각을 씻고자 하니,</w:t>
        <w:br/>
        <w:t>어찌 매서운 바람에 살갗에 소름 돋는 것을 두려워하랴. 시랑을 만나지 못하고 돌아가니 서글프고 답답하여, 맑고 여윈 석창포를 때때로 마주한다.</w:t>
      </w:r>
    </w:p>
    <w:p>
      <w:pPr>
        <w:pStyle w:val="EditorialNote"/>
      </w:pPr>
      <w:r>
        <w:t>교감·번역 메모 | 友于는 형제 우애를 가리키는 고전적 표현일 가능성이 있으나 여기서는 문맥상 벗을 찾는 뜻으로 잠정 처리했다.</w:t>
      </w:r>
    </w:p>
    <w:p>
      <w:pPr>
        <w:pStyle w:val="TextLabel"/>
      </w:pPr>
      <w:r>
        <w:t>원문</w:t>
      </w:r>
    </w:p>
    <w:p>
      <w:pPr>
        <w:pStyle w:val="SourceText"/>
      </w:pPr>
      <w:r>
        <w:t>解首座職事書記相招以偈力辭</w:t>
      </w:r>
    </w:p>
    <w:p>
      <w:pPr>
        <w:pStyle w:val="TextLabel"/>
      </w:pPr>
      <w:r>
        <w:t>한국어 직역</w:t>
      </w:r>
    </w:p>
    <w:p>
      <w:pPr>
        <w:pStyle w:val="TranslationText"/>
      </w:pPr>
      <w:r>
        <w:t>해 수좌가 서기의 직사를 맡으라 부르기에 게로 힘써 사양하다</w:t>
      </w:r>
    </w:p>
    <w:p>
      <w:pPr>
        <w:pStyle w:val="TextLabel"/>
      </w:pPr>
      <w:r>
        <w:t>원문</w:t>
      </w:r>
    </w:p>
    <w:p>
      <w:pPr>
        <w:pStyle w:val="SourceText"/>
      </w:pPr>
      <w:r>
        <w:t>原鴒能作歸呼音。暮風墮葉秋在林。路沙漠漠水潏潏。</w:t>
        <w:br/>
        <w:t>夜色冉冉山陰陰。坐冠多士自省短。</w:t>
        <w:br/>
        <w:t>挽袂乃友相[2]知深。乞與高閒償夙歉。閉門穩臥舒疲心。</w:t>
      </w:r>
    </w:p>
    <w:p>
      <w:pPr>
        <w:pStyle w:val="TextLabel"/>
      </w:pPr>
      <w:r>
        <w:t>한국어 직역</w:t>
      </w:r>
    </w:p>
    <w:p>
      <w:pPr>
        <w:pStyle w:val="TranslationText"/>
      </w:pPr>
      <w:r>
        <w:t>들판의 할미새는 능히 돌아오라 부르는 소리를 내고, 저녁바람에 잎이 떨어져 숲에는 가을이 있다. 길의 모래는 아득하고 물은 철철 흐르며,</w:t>
        <w:br/>
        <w:t>밤빛은 점점 짙고 산은 음침하다. 여러 선비의 으뜸 자리에 앉기에는 스스로 짧음을 살피고,</w:t>
        <w:br/>
        <w:t>소매를 잡는 것은 벗이 서로 깊이 알아주기 때문이다. 높고 한가함을 빌려 오래 묵은 부족함을 갚게 해 주고, 문 닫고 편안히 누워 지친 마음을 펴게 하라.</w:t>
      </w:r>
    </w:p>
    <w:p>
      <w:pPr>
        <w:pStyle w:val="EditorialNote"/>
      </w:pPr>
      <w:r>
        <w:t>교감·번역 메모 | 原鴒은 『시경』의 할미새 이미지와 연관된 형제·벗의 비유로 볼 수 있어 “들판의 할미새”로 옮겼다. / 潏潏은 물이 세차거나 철철 흐르는 모습을 나타내는 첩어로 보았다. / 원문의 편집표지 [2]을 원문 안에 그대로 보존했다.</w:t>
      </w:r>
    </w:p>
    <w:p>
      <w:pPr>
        <w:pStyle w:val="TextLabel"/>
      </w:pPr>
      <w:r>
        <w:t>원문</w:t>
      </w:r>
    </w:p>
    <w:p>
      <w:pPr>
        <w:pStyle w:val="SourceText"/>
      </w:pPr>
      <w:r>
        <w:t>偶成示眾</w:t>
      </w:r>
    </w:p>
    <w:p>
      <w:pPr>
        <w:pStyle w:val="TextLabel"/>
      </w:pPr>
      <w:r>
        <w:t>한국어 직역</w:t>
      </w:r>
    </w:p>
    <w:p>
      <w:pPr>
        <w:pStyle w:val="TranslationText"/>
      </w:pPr>
      <w:r>
        <w:t>우연히 이루어 대중에게 보이다</w:t>
      </w:r>
    </w:p>
    <w:p>
      <w:pPr>
        <w:pStyle w:val="TextLabel"/>
      </w:pPr>
      <w:r>
        <w:t>원문</w:t>
      </w:r>
    </w:p>
    <w:p>
      <w:pPr>
        <w:pStyle w:val="SourceText"/>
      </w:pPr>
      <w:r>
        <w:t>楊柳斜風力弱。芭蕉擊雨聲寒。莫把見聞作對。</w:t>
        <w:br/>
        <w:t>誰將聲色相瞞。</w:t>
      </w:r>
    </w:p>
    <w:p>
      <w:pPr>
        <w:pStyle w:val="TextLabel"/>
      </w:pPr>
      <w:r>
        <w:t>한국어 직역</w:t>
      </w:r>
    </w:p>
    <w:p>
      <w:pPr>
        <w:pStyle w:val="TranslationText"/>
      </w:pPr>
      <w:r>
        <w:t>버들은 비스듬한 바람에 힘이 약하고, 파초는 비를 맞아 소리가 차다. 견문을 가져다 대대로 삼지 말라.</w:t>
        <w:br/>
        <w:t>누가 성색을 가지고 서로 속이겠는가.</w:t>
      </w:r>
    </w:p>
    <w:p>
      <w:pPr>
        <w:pStyle w:val="Subheading"/>
      </w:pPr>
      <w:r>
        <w:t>성 시자가 송을 구하다</w:t>
      </w:r>
    </w:p>
    <w:p>
      <w:pPr>
        <w:pStyle w:val="SmallMeta"/>
      </w:pPr>
      <w:r>
        <w:t>成侍者求頌</w:t>
      </w:r>
    </w:p>
    <w:p>
      <w:pPr>
        <w:pStyle w:val="TextLabel"/>
      </w:pPr>
      <w:r>
        <w:t>원문</w:t>
      </w:r>
    </w:p>
    <w:p>
      <w:pPr>
        <w:pStyle w:val="SourceText"/>
      </w:pPr>
      <w:r>
        <w:t>真源不皺風。月兔影澄水。枯情但恬如。默默飽禪味。</w:t>
        <w:br/>
        <w:t>家風迺廓然。當年第一義。機輪轉有方。</w:t>
        <w:br/>
        <w:t>萬化出彈指。</w:t>
      </w:r>
    </w:p>
    <w:p>
      <w:pPr>
        <w:pStyle w:val="TextLabel"/>
      </w:pPr>
      <w:r>
        <w:t>한국어 직역</w:t>
      </w:r>
    </w:p>
    <w:p>
      <w:pPr>
        <w:pStyle w:val="TranslationText"/>
      </w:pPr>
      <w:r>
        <w:t>참된 근원에는 바람도 주름을 만들지 못하고, 달 토끼의 그림자가 물에 맑게 잠긴다. 마른 정은 다만 담담하고 여여하여, 묵묵히 선의 맛에 배부르다.</w:t>
        <w:br/>
        <w:t>가풍은 이에 툭 트여 있고, 그해의 제일의이다. 기륜은 돌아감에 방도가 있고,</w:t>
        <w:br/>
        <w:t>만 가지 변화가 손가락 튕김에서 나온다.</w:t>
      </w:r>
    </w:p>
    <w:p>
      <w:pPr>
        <w:pStyle w:val="TextLabel"/>
      </w:pPr>
      <w:r>
        <w:t>원문</w:t>
      </w:r>
    </w:p>
    <w:p>
      <w:pPr>
        <w:pStyle w:val="SourceText"/>
      </w:pPr>
      <w:r>
        <w:t>庚子冬二十八日。天意晴和。與止上人同南麓行。橫岡轉流。長作清響。陰溪直木。寒無悴容。到竹林人家。飲茶而還</w:t>
      </w:r>
    </w:p>
    <w:p>
      <w:pPr>
        <w:pStyle w:val="TextLabel"/>
      </w:pPr>
      <w:r>
        <w:t>한국어 직역</w:t>
      </w:r>
    </w:p>
    <w:p>
      <w:pPr>
        <w:pStyle w:val="TranslationText"/>
      </w:pPr>
      <w:r>
        <w:t>경자년 겨울 이십팔일에, 하늘 뜻이 맑고 온화하여, 지 상인과 함께 남록으로 갔다. 가로 뻗은 산등성이에서 물길이 돌아 흐르고, 길게 맑은 울림을 낸다. 그늘진 시내의 곧은 나무는, 추위에도 시든 모습이 없다. 대숲의 인가에 이르러, 차를 마시고 돌아오다</w:t>
      </w:r>
    </w:p>
    <w:p>
      <w:pPr>
        <w:pStyle w:val="TextLabel"/>
      </w:pPr>
      <w:r>
        <w:t>원문</w:t>
      </w:r>
    </w:p>
    <w:p>
      <w:pPr>
        <w:pStyle w:val="SourceText"/>
      </w:pPr>
      <w:r>
        <w:t>雲麓勝處夙未到。清行興銳忘崎嶔。誰無瘦杖少扶力。</w:t>
        <w:br/>
        <w:t>我與幽人同賞心。壑津軟綠自宛轉。</w:t>
        <w:br/>
        <w:t>岸樹老碧長陰森。溪西乞火煮茶去。竹裏人家齋磬音。</w:t>
      </w:r>
    </w:p>
    <w:p>
      <w:pPr>
        <w:pStyle w:val="TextLabel"/>
      </w:pPr>
      <w:r>
        <w:t>한국어 직역</w:t>
      </w:r>
    </w:p>
    <w:p>
      <w:pPr>
        <w:pStyle w:val="TranslationText"/>
      </w:pPr>
      <w:r>
        <w:t>운록의 뛰어난 곳은 예전부터 아직 가 보지 못했는데, 맑은 행보의 흥취가 날카로워 험준함도 잊었다. 누구인들 여윈 지팡이로 조금 부축할 힘이 없으랴.</w:t>
        <w:br/>
        <w:t>나는 그윽한 사람과 감상하는 마음을 함께한다. 골짜기 나루의 부드러운 푸름은 저절로 굽이돌고,</w:t>
        <w:br/>
        <w:t>언덕 나무의 늙고 푸름은 오래도록 짙게 그늘진다. 시내 서쪽으로 불을 빌려 차를 끓이러 가니, 대숲 속 인가에서 재 올리는 경쇠 소리가 난다.</w:t>
      </w:r>
    </w:p>
    <w:p>
      <w:pPr>
        <w:pStyle w:val="TextLabel"/>
      </w:pPr>
      <w:r>
        <w:t>원문</w:t>
      </w:r>
    </w:p>
    <w:p>
      <w:pPr>
        <w:pStyle w:val="SourceText"/>
      </w:pPr>
      <w:r>
        <w:t>別五祖山悅眾</w:t>
      </w:r>
    </w:p>
    <w:p>
      <w:pPr>
        <w:pStyle w:val="TextLabel"/>
      </w:pPr>
      <w:r>
        <w:t>한국어 직역</w:t>
      </w:r>
    </w:p>
    <w:p>
      <w:pPr>
        <w:pStyle w:val="TranslationText"/>
      </w:pPr>
      <w:r>
        <w:t>오조산의 열중과 이별하다</w:t>
      </w:r>
    </w:p>
    <w:p>
      <w:pPr>
        <w:pStyle w:val="TextLabel"/>
      </w:pPr>
      <w:r>
        <w:t>원문</w:t>
      </w:r>
    </w:p>
    <w:p>
      <w:pPr>
        <w:pStyle w:val="SourceText"/>
      </w:pPr>
      <w:r>
        <w:t>東山聚散亦夤緣。華吐芳姿柳鎖煙。肯處根塵非一一。</w:t>
        <w:br/>
        <w:t>用時手眼恰千千。塔中祖有相傳事。</w:t>
        <w:br/>
        <w:t>嶺外人元不會禪。後日能來圓此話。未嫌敲枕喚春眠。</w:t>
      </w:r>
    </w:p>
    <w:p>
      <w:pPr>
        <w:pStyle w:val="TextLabel"/>
      </w:pPr>
      <w:r>
        <w:t>한국어 직역</w:t>
      </w:r>
    </w:p>
    <w:p>
      <w:pPr>
        <w:pStyle w:val="TranslationText"/>
      </w:pPr>
      <w:r>
        <w:t>동산의 모임과 흩어짐도 또한 인연이고, 꽃은 향기로운 자태를 토하고 버들은 안개를 가둔다. 긍정하는 곳에서 근과 진은 하나하나가 아니고,</w:t>
        <w:br/>
        <w:t>쓸 때에는 손과 눈이 꼭 천천이다. 탑 속 조사에게 서로 전할 일이 있고,</w:t>
        <w:br/>
        <w:t>고개 밖 사람은 원래 선을 알지 못한다. 뒷날 능히 와서 이 말을 원만히 하면, 베개를 두드려 봄잠을 깨우는 것도 싫지 않으리라.</w:t>
      </w:r>
    </w:p>
    <w:p>
      <w:pPr>
        <w:pStyle w:val="Subheading"/>
      </w:pPr>
      <w:r>
        <w:t>오조의 장 선인이 송을 구하다</w:t>
      </w:r>
    </w:p>
    <w:p>
      <w:pPr>
        <w:pStyle w:val="SmallMeta"/>
      </w:pPr>
      <w:r>
        <w:t>五祖將禪人求頌</w:t>
      </w:r>
    </w:p>
    <w:p>
      <w:pPr>
        <w:pStyle w:val="TextLabel"/>
      </w:pPr>
      <w:r>
        <w:t>원문</w:t>
      </w:r>
    </w:p>
    <w:p>
      <w:pPr>
        <w:pStyle w:val="SourceText"/>
      </w:pPr>
      <w:r>
        <w:t>東風吹斷濡華雨。淮上秀峯青可數。束屨欲尋南北山。</w:t>
        <w:br/>
        <w:t>卷衣又別東西祖。淵魚蒲鳥鬧一家。</w:t>
        <w:br/>
        <w:t>汀笋溪蔬甘兩箸。處處相逢記得麼。夜寒月在珊瑚樹。</w:t>
      </w:r>
    </w:p>
    <w:p>
      <w:pPr>
        <w:pStyle w:val="TextLabel"/>
      </w:pPr>
      <w:r>
        <w:t>한국어 직역</w:t>
      </w:r>
    </w:p>
    <w:p>
      <w:pPr>
        <w:pStyle w:val="TranslationText"/>
      </w:pPr>
      <w:r>
        <w:t>동풍이 젖은 꽃비를 끊어 버리고, 회수 위의 빼어난 봉우리들은 푸르게 셀 만하다. 신을 묶어 남북의 산을 찾으려 하고,</w:t>
        <w:br/>
        <w:t>옷을 걷어 또 동서의 조사를 떠난다. 못의 물고기와 부들의 새가 한집에서 떠들고,</w:t>
        <w:br/>
        <w:t>물가 죽순과 시내 나물이 두 젓가락에 달다. 곳곳에서 서로 만나는 것을 기억하는가. 밤은 차갑고 달은 산호 나무에 있다.</w:t>
      </w:r>
    </w:p>
    <w:p>
      <w:pPr>
        <w:pStyle w:val="Subheading"/>
      </w:pPr>
      <w:r>
        <w:t>운 상인이 발우를 지니고 송을 구하다</w:t>
      </w:r>
    </w:p>
    <w:p>
      <w:pPr>
        <w:pStyle w:val="SmallMeta"/>
      </w:pPr>
      <w:r>
        <w:t>雲上人持鉢求頌</w:t>
      </w:r>
    </w:p>
    <w:p>
      <w:pPr>
        <w:pStyle w:val="TextLabel"/>
      </w:pPr>
      <w:r>
        <w:t>원문</w:t>
      </w:r>
    </w:p>
    <w:p>
      <w:pPr>
        <w:pStyle w:val="SourceText"/>
      </w:pPr>
      <w:r>
        <w:t>雲林風雪暮纖纖。滴瀝寒聲曉斷簷。一點丐心盟杖屨。</w:t>
        <w:br/>
        <w:t>十分化事入鎚鉗。霽光如拭月無礙。</w:t>
        <w:br/>
        <w:t>華錦落機春不嫌。百億分身遍塵剎。見聞蕭灑孰相粘。</w:t>
      </w:r>
    </w:p>
    <w:p>
      <w:pPr>
        <w:pStyle w:val="TextLabel"/>
      </w:pPr>
      <w:r>
        <w:t>한국어 직역</w:t>
      </w:r>
    </w:p>
    <w:p>
      <w:pPr>
        <w:pStyle w:val="TranslationText"/>
      </w:pPr>
      <w:r>
        <w:t>구름 낀 숲에 바람과 눈이 저물녘 가늘게 흩날리고, 처마 끝에는 새벽까지 차가운 물방울 소리가 똑똑 끊긴다. 한 점 걸식의 마음은 지팡이와 신에 맹세하고,</w:t>
        <w:br/>
        <w:t>십분의 교화하는 일은 망치와 집게 속으로 든다. 갠 빛은 닦은 듯하여 달에는 걸림이 없고,</w:t>
        <w:br/>
        <w:t>꽃 비단은 베틀에서 떨어져 나와도 봄이 싫어하지 않는다. 백억 분신이 티끌 같은 찰토에 두루하고, 견문은 소쇄하니 누가 서로 들러붙겠는가.</w:t>
      </w:r>
    </w:p>
    <w:p>
      <w:pPr>
        <w:pStyle w:val="EditorialNote"/>
      </w:pPr>
      <w:r>
        <w:t>교감·번역 메모 | 鎚鉗은 선사가 학인을 단련하는 망치와 집게의 비유로 자주 쓰이는 선문 표현이다.</w:t>
      </w:r>
    </w:p>
    <w:p>
      <w:pPr>
        <w:pStyle w:val="Subheading"/>
      </w:pPr>
      <w:r>
        <w:t>청 상인이 발우를 지니고 송을 구하다</w:t>
      </w:r>
    </w:p>
    <w:p>
      <w:pPr>
        <w:pStyle w:val="SmallMeta"/>
      </w:pPr>
      <w:r>
        <w:t>清上人持鉢求頌</w:t>
      </w:r>
    </w:p>
    <w:p>
      <w:pPr>
        <w:pStyle w:val="TextLabel"/>
      </w:pPr>
      <w:r>
        <w:t>원문</w:t>
      </w:r>
    </w:p>
    <w:p>
      <w:pPr>
        <w:pStyle w:val="SourceText"/>
      </w:pPr>
      <w:r>
        <w:t>苕霅溪頭柳眼青。食時持鉢眾香城。諸隣定怪顛毛白。</w:t>
        <w:br/>
        <w:t>久客自憐心境清。重念雪寒親塵語。</w:t>
        <w:br/>
        <w:t>無忘水暖赴鷗盟。飽叢林漢深相悉。笋蕨春山次第生。</w:t>
      </w:r>
    </w:p>
    <w:p>
      <w:pPr>
        <w:pStyle w:val="TextLabel"/>
      </w:pPr>
      <w:r>
        <w:t>한국어 직역</w:t>
      </w:r>
    </w:p>
    <w:p>
      <w:pPr>
        <w:pStyle w:val="TranslationText"/>
      </w:pPr>
      <w:r>
        <w:t>초삽 시냇가 버들눈은 푸르고, 밥때에 발우를 들고 중향성으로 간다. 여러 이웃은 틀림없이 희어진 머리털을 괴이하게 여기리라.</w:t>
        <w:br/>
        <w:t>오랜 객은 스스로 마음 경계가 맑음을 가련히 여긴다. 거듭 눈 추운 날 가까이서 들은 티끌 세상의 말을 생각하고,</w:t>
        <w:br/>
        <w:t>물 따뜻할 때 갈매기와 한 약속을 잊지 말라. 총림에 배부른 사내라면 깊이 서로 알 것이니, 죽순과 고사리가 봄 산에서 차례로 돋는다.</w:t>
      </w:r>
    </w:p>
    <w:p>
      <w:pPr>
        <w:pStyle w:val="EditorialNote"/>
      </w:pPr>
      <w:r>
        <w:t>교감·번역 메모 | 苕霅은 오흥(吳興) 일대의 초계·삽계 계열 지명으로 보아 음독 성격을 살렸다. / 親塵語의 결속과 정확한 의미가 불확실하여 문맥상 세속에서 가까이 들은 말로 잠정 번역했다.</w:t>
      </w:r>
    </w:p>
    <w:p>
      <w:pPr>
        <w:pStyle w:val="TextLabel"/>
      </w:pPr>
      <w:r>
        <w:t>원문</w:t>
      </w:r>
    </w:p>
    <w:p>
      <w:pPr>
        <w:pStyle w:val="SourceText"/>
      </w:pPr>
      <w:r>
        <w:t>送廣禪人</w:t>
      </w:r>
    </w:p>
    <w:p>
      <w:pPr>
        <w:pStyle w:val="TextLabel"/>
      </w:pPr>
      <w:r>
        <w:t>한국어 직역</w:t>
      </w:r>
    </w:p>
    <w:p>
      <w:pPr>
        <w:pStyle w:val="TranslationText"/>
      </w:pPr>
      <w:r>
        <w:t>광 선인을 전송하다</w:t>
      </w:r>
    </w:p>
    <w:p>
      <w:pPr>
        <w:pStyle w:val="TextLabel"/>
      </w:pPr>
      <w:r>
        <w:t>원문</w:t>
      </w:r>
    </w:p>
    <w:p>
      <w:pPr>
        <w:pStyle w:val="SourceText"/>
      </w:pPr>
      <w:r>
        <w:t>溫風促客下雲嶺。觸處無心即道游。得坐會當明變豹。</w:t>
        <w:br/>
        <w:t>出門須解倒騎牛。衝煙笻入青蘿徑。</w:t>
        <w:br/>
        <w:t>載月船回白鳥洲。中外夷猶功迹絕。㳷然天水一成秋。</w:t>
      </w:r>
    </w:p>
    <w:p>
      <w:pPr>
        <w:pStyle w:val="TextLabel"/>
      </w:pPr>
      <w:r>
        <w:t>한국어 직역</w:t>
      </w:r>
    </w:p>
    <w:p>
      <w:pPr>
        <w:pStyle w:val="TranslationText"/>
      </w:pPr>
      <w:r>
        <w:t>온화한 바람이 나그네를 재촉해 구름 낀 고개를 내려가게 하고, 닿는 곳마다 무심하면 곧 도의 유람이다. 앉음을 얻어 마땅히 변하는 표범을 밝게 알아야 하고,</w:t>
        <w:br/>
        <w:t>문을 나서면 거꾸로 소를 타는 법을 알아야 한다. 연기를 뚫고 지팡이는 푸른 담쟁이 길로 들어가고,</w:t>
        <w:br/>
        <w:t>달을 실은 배는 흰 새의 섬으로 돌아온다. 안팎이 한가로이 노닐어 공의 자취가 끊어지고, 섞여 그러하여 하늘과 물이 하나의 가을을 이룬다.</w:t>
      </w:r>
    </w:p>
    <w:p>
      <w:pPr>
        <w:pStyle w:val="EditorialNote"/>
      </w:pPr>
      <w:r>
        <w:t>교감·번역 메모 | 明變豹는 표범의 무늬가 변해 드러난다는 고전적 비유를 활용한 표현으로 보았다. / 倒騎牛는 소를 거꾸로 탄다는 선문적 역설 이미지이다. / 㳷然은 희귀자·이체 가능성이 있어 문맥상 “섞여 그러하다”로 잠정 번역했으며 원문은 교정하지 않았다.</w:t>
      </w:r>
    </w:p>
    <w:p>
      <w:pPr>
        <w:pStyle w:val="TextLabel"/>
      </w:pPr>
      <w:r>
        <w:t>원문</w:t>
      </w:r>
    </w:p>
    <w:p>
      <w:pPr>
        <w:pStyle w:val="SourceText"/>
      </w:pPr>
      <w:r>
        <w:t>勤大師訪別作句贈之</w:t>
      </w:r>
    </w:p>
    <w:p>
      <w:pPr>
        <w:pStyle w:val="TextLabel"/>
      </w:pPr>
      <w:r>
        <w:t>한국어 직역</w:t>
      </w:r>
    </w:p>
    <w:p>
      <w:pPr>
        <w:pStyle w:val="TranslationText"/>
      </w:pPr>
      <w:r>
        <w:t>근 대사가 찾아와 작별하기에 구절을 지어 주다</w:t>
      </w:r>
    </w:p>
    <w:p>
      <w:pPr>
        <w:pStyle w:val="TextLabel"/>
      </w:pPr>
      <w:r>
        <w:t>원문</w:t>
      </w:r>
    </w:p>
    <w:p>
      <w:pPr>
        <w:pStyle w:val="SourceText"/>
      </w:pPr>
      <w:r>
        <w:t>若子能來過我門。端知良遂志彌敦。微塵破處得經卷。</w:t>
        <w:br/>
        <w:t>萬象紛時空眼根。與世支離誰惡意。</w:t>
        <w:br/>
        <w:t>怪人棱瘦自秋痕。歸興定到家林穩。山月流明洗夜昏。</w:t>
      </w:r>
    </w:p>
    <w:p>
      <w:pPr>
        <w:pStyle w:val="TextLabel"/>
      </w:pPr>
      <w:r>
        <w:t>한국어 직역</w:t>
      </w:r>
    </w:p>
    <w:p>
      <w:pPr>
        <w:pStyle w:val="TranslationText"/>
      </w:pPr>
      <w:r>
        <w:t>그대가 능히 와서 내 문을 지나면, 단정히 양수가 뜻을 더욱 돈독히 한 줄 알리라. 미진을 깨뜨린 곳에서 경권을 얻고,</w:t>
        <w:br/>
        <w:t>만상이 어지러울 때 눈뿌리는 비었다. 세상과 지리멸렬한 것이 누구의 악의인가.</w:t>
        <w:br/>
        <w:t>사람을 괴이하게 여길 만큼 모가 나고 여윈 것은 저절로 가을의 흔적이다. 돌아갈 흥취는 반드시 고향 숲에 이르면 편안하고, 산달의 흐르는 밝음이 밤의 어둠을 씻으리라.</w:t>
      </w:r>
    </w:p>
    <w:p>
      <w:pPr>
        <w:pStyle w:val="EditorialNote"/>
      </w:pPr>
      <w:r>
        <w:t>교감·번역 메모 | 良遂는 선문 인명 양수(良遂)를 가리키는 것으로 보았다.</w:t>
      </w:r>
    </w:p>
    <w:p>
      <w:pPr>
        <w:pStyle w:val="TextLabel"/>
      </w:pPr>
      <w:r>
        <w:t>원문</w:t>
      </w:r>
    </w:p>
    <w:p>
      <w:pPr>
        <w:pStyle w:val="SourceText"/>
      </w:pPr>
      <w:r>
        <w:t>送金上人之水南</w:t>
      </w:r>
    </w:p>
    <w:p>
      <w:pPr>
        <w:pStyle w:val="TextLabel"/>
      </w:pPr>
      <w:r>
        <w:t>한국어 직역</w:t>
      </w:r>
    </w:p>
    <w:p>
      <w:pPr>
        <w:pStyle w:val="TranslationText"/>
      </w:pPr>
      <w:r>
        <w:t>금 상인이 수남으로 감을 전송하다</w:t>
      </w:r>
    </w:p>
    <w:p>
      <w:pPr>
        <w:pStyle w:val="TextLabel"/>
      </w:pPr>
      <w:r>
        <w:t>원문</w:t>
      </w:r>
    </w:p>
    <w:p>
      <w:pPr>
        <w:pStyle w:val="SourceText"/>
      </w:pPr>
      <w:r>
        <w:t>裏許由來懶荷擔。百草頭上何廉纖。半夜對月笑拍手。</w:t>
        <w:br/>
        <w:t>不見噴霜三脚蟾。劫空有句妙如許。</w:t>
        <w:br/>
        <w:t>公去誰余對眉語。後見太平堂上師。敢煩為我分明舉。</w:t>
      </w:r>
    </w:p>
    <w:p>
      <w:pPr>
        <w:pStyle w:val="TextLabel"/>
      </w:pPr>
      <w:r>
        <w:t>한국어 직역</w:t>
      </w:r>
    </w:p>
    <w:p>
      <w:pPr>
        <w:pStyle w:val="TranslationText"/>
      </w:pPr>
      <w:r>
        <w:t>그 속에서는 본래 짐을 지는 데 게으르고, 백초 끝에 어찌 가느다란 것이 있으랴. 한밤중 달을 마주해 웃으며 손뼉 치니,</w:t>
        <w:br/>
        <w:t>서리를 뿜는 세 발 두꺼비가 보이지 않는다. 겁공에 구절이 있어 묘함이 이와 같으니,</w:t>
        <w:br/>
        <w:t>공이 가고 나면 누가 나와 눈썹을 마주하고 말하랴. 뒤에 태평당 위의 스님을 뵙거든, 감히 번거롭게도 나를 위해 분명히 들어 보이라.</w:t>
      </w:r>
    </w:p>
    <w:p>
      <w:pPr>
        <w:pStyle w:val="EditorialNote"/>
      </w:pPr>
      <w:r>
        <w:t>교감·번역 메모 | 廉纖은 가늘고 미세한 모양을 나타내는 표현으로 보았으나 이 구절의 결속은 압축적이다. / 三脚蟾은 달 속의 세 발 두꺼비를 가리키는 전통적 달 비유이다. / 劫空은 겁수 이전의 공적 자리, 곧 공겁 계열의 선문 기술어로 보존했다.</w:t>
      </w:r>
    </w:p>
    <w:p>
      <w:pPr>
        <w:pStyle w:val="TextLabel"/>
      </w:pPr>
      <w:r>
        <w:t>원문</w:t>
      </w:r>
    </w:p>
    <w:p>
      <w:pPr>
        <w:pStyle w:val="SourceText"/>
      </w:pPr>
      <w:r>
        <w:t>送覺禪人</w:t>
      </w:r>
    </w:p>
    <w:p>
      <w:pPr>
        <w:pStyle w:val="TextLabel"/>
      </w:pPr>
      <w:r>
        <w:t>한국어 직역</w:t>
      </w:r>
    </w:p>
    <w:p>
      <w:pPr>
        <w:pStyle w:val="TranslationText"/>
      </w:pPr>
      <w:r>
        <w:t>각 선인을 전송하다</w:t>
      </w:r>
    </w:p>
    <w:p>
      <w:pPr>
        <w:pStyle w:val="TextLabel"/>
      </w:pPr>
      <w:r>
        <w:t>원문</w:t>
      </w:r>
    </w:p>
    <w:p>
      <w:pPr>
        <w:pStyle w:val="SourceText"/>
      </w:pPr>
      <w:r>
        <w:t>明月堂虛客不留。衡湘秀處賦清游。回途復妙無遺影。</w:t>
        <w:br/>
        <w:t>天水從來一樣秋。</w:t>
      </w:r>
    </w:p>
    <w:p>
      <w:pPr>
        <w:pStyle w:val="TextLabel"/>
      </w:pPr>
      <w:r>
        <w:t>한국어 직역</w:t>
      </w:r>
    </w:p>
    <w:p>
      <w:pPr>
        <w:pStyle w:val="TranslationText"/>
      </w:pPr>
      <w:r>
        <w:t>밝은 달 뜬 법당이 비어 손님을 붙잡지 않고, 형상 땅의 빼어난 곳에서 맑은 유람을 읊는다. 돌아오는 길 또한 묘하여 남은 그림자가 없고,</w:t>
        <w:br/>
        <w:t>하늘과 물은 본래 한결같은 가을이다.</w:t>
      </w:r>
    </w:p>
    <w:p>
      <w:pPr>
        <w:pStyle w:val="TextLabel"/>
      </w:pPr>
      <w:r>
        <w:t>원문</w:t>
      </w:r>
    </w:p>
    <w:p>
      <w:pPr>
        <w:pStyle w:val="SourceText"/>
      </w:pPr>
      <w:r>
        <w:t>送願上人歸鄉</w:t>
      </w:r>
    </w:p>
    <w:p>
      <w:pPr>
        <w:pStyle w:val="TextLabel"/>
      </w:pPr>
      <w:r>
        <w:t>한국어 직역</w:t>
      </w:r>
    </w:p>
    <w:p>
      <w:pPr>
        <w:pStyle w:val="TranslationText"/>
      </w:pPr>
      <w:r>
        <w:t>원 상인이 고향으로 돌아감을 전송하다</w:t>
      </w:r>
    </w:p>
    <w:p>
      <w:pPr>
        <w:pStyle w:val="TextLabel"/>
      </w:pPr>
      <w:r>
        <w:t>원문</w:t>
      </w:r>
    </w:p>
    <w:p>
      <w:pPr>
        <w:pStyle w:val="SourceText"/>
      </w:pPr>
      <w:r>
        <w:t>溪頭買船歸鄂渚。一櫂清風夜蟾午。行盡韶山半月程。</w:t>
        <w:br/>
        <w:t>白雲兒就青山父。巖頭老子末後句。</w:t>
        <w:br/>
        <w:t>此到將知問不語。無縫塔前風色高。洞然不隔絲毫許。</w:t>
        <w:br/>
        <w:t>丁寧此去快須回。吾家之子要全才。</w:t>
        <w:br/>
        <w:t>不坐兩頭明暗路。偏中歸去正中來。阿呵呵胸次風流知幾何。</w:t>
      </w:r>
    </w:p>
    <w:p>
      <w:pPr>
        <w:pStyle w:val="TextLabel"/>
      </w:pPr>
      <w:r>
        <w:t>한국어 직역</w:t>
      </w:r>
    </w:p>
    <w:p>
      <w:pPr>
        <w:pStyle w:val="TranslationText"/>
      </w:pPr>
      <w:r>
        <w:t>시냇가에서 배를 사 악저로 돌아가고, 노 하나에 맑은 바람, 밤 두꺼비는 한낮에 뜬 듯하다. 소산을 보름 길 다 지나고 나면,</w:t>
        <w:br/>
        <w:t>흰 구름인 아들이 푸른 산인 아버지에게 나아간다. 암두 노인의 말후구는,</w:t>
        <w:br/>
        <w:t>여기에 이르면 장차 묻고도 말하지 않음을 알리라. 무봉탑 앞의 바람 기운은 높고, 훤히 트여 털끝만큼도 막히지 않는다.</w:t>
        <w:br/>
        <w:t>간곡히 이 길로 갔다가 빨리 돌아오라. 우리 집안의 아들은 온전한 재주를 갖추어야 한다.</w:t>
        <w:br/>
        <w:t>밝음과 어둠의 두 갈래 길에 앉지 않고, 편중에서 돌아가 정중으로 온다. 아하하, 가슴속 풍류를 아는 것이 얼마나 되는가.</w:t>
      </w:r>
    </w:p>
    <w:p>
      <w:pPr>
        <w:pStyle w:val="EditorialNote"/>
      </w:pPr>
      <w:r>
        <w:t>교감·번역 메모 | 夜蟾午는 통상적 어법과 다소 어긋나는 압축 시어라 정확한 결속은 추가 검토가 필요하다. / 末後句는 임종·궁극의 한마디를 가리키는 선문 기술 표현이다. / 偏中歸去正中來는 조동종의 편중·정중 및 왕래 구조를 드러내므로 기술어 성격을 살렸다.</w:t>
      </w:r>
    </w:p>
    <w:p>
      <w:pPr>
        <w:pStyle w:val="TextLabel"/>
      </w:pPr>
      <w:r>
        <w:t>원문</w:t>
      </w:r>
    </w:p>
    <w:p>
      <w:pPr>
        <w:pStyle w:val="SourceText"/>
      </w:pPr>
      <w:r>
        <w:t>自廬山折桂旛竿原下。望彭䗍湖。握杖過前山僧舍說偈</w:t>
      </w:r>
    </w:p>
    <w:p>
      <w:pPr>
        <w:pStyle w:val="TextLabel"/>
      </w:pPr>
      <w:r>
        <w:t>한국어 직역</w:t>
      </w:r>
    </w:p>
    <w:p>
      <w:pPr>
        <w:pStyle w:val="TranslationText"/>
      </w:pPr>
      <w:r>
        <w:t>여산 절계의 깃대 언덕 아래에서, 팽려호를 바라보고, 지팡이를 쥐고 앞산 승사에 들러 게를 설하다</w:t>
      </w:r>
    </w:p>
    <w:p>
      <w:pPr>
        <w:pStyle w:val="EditorialNote"/>
      </w:pPr>
      <w:r>
        <w:t>교감·번역 메모 | 折桂旛竿原下는 지명·공간 표현의 결속이 불확실하여 제목의 연속 구문으로 문면을 보존했다. / 彭䗍湖는 팽려호(彭蠡湖) 계열 표기의 이체 가능성이 있으나 원문 䗍을 교정하지 않았다.</w:t>
      </w:r>
    </w:p>
    <w:p>
      <w:pPr>
        <w:pStyle w:val="TextLabel"/>
      </w:pPr>
      <w:r>
        <w:t>원문</w:t>
      </w:r>
    </w:p>
    <w:p>
      <w:pPr>
        <w:pStyle w:val="SourceText"/>
      </w:pPr>
      <w:r>
        <w:t>木落山骨瘦。水退沙痕隆。漁舟弄江日。一葉浮軟紅。</w:t>
        <w:br/>
        <w:t>眼底事不俗。道人心若沖。旛竿頭進步。</w:t>
        <w:br/>
        <w:t>雲水展家風。</w:t>
      </w:r>
    </w:p>
    <w:p>
      <w:pPr>
        <w:pStyle w:val="TextLabel"/>
      </w:pPr>
      <w:r>
        <w:t>한국어 직역</w:t>
      </w:r>
    </w:p>
    <w:p>
      <w:pPr>
        <w:pStyle w:val="TranslationText"/>
      </w:pPr>
      <w:r>
        <w:t>나뭇잎 지니 산의 뼈대가 여위고, 물이 줄자 모래 흔적이 불룩하다. 고깃배가 강의 햇빛을 희롱하고, 잎 하나가 부드러운 붉음 위에 뜬다.</w:t>
        <w:br/>
        <w:t>눈앞의 일은 속되지 않고, 도인의 마음은 비고 깊다. 깃대 끝에서 한 걸음 나아가,</w:t>
        <w:br/>
        <w:t>구름과 물로 가풍을 펼친다.</w:t>
      </w:r>
    </w:p>
    <w:p>
      <w:pPr>
        <w:pStyle w:val="TextLabel"/>
      </w:pPr>
      <w:r>
        <w:t>원문</w:t>
      </w:r>
    </w:p>
    <w:p>
      <w:pPr>
        <w:pStyle w:val="SourceText"/>
      </w:pPr>
      <w:r>
        <w:t>[1]出康廬渡江淮山拜諸祖塔道中作</w:t>
      </w:r>
    </w:p>
    <w:p>
      <w:pPr>
        <w:pStyle w:val="TextLabel"/>
      </w:pPr>
      <w:r>
        <w:t>한국어 직역</w:t>
      </w:r>
    </w:p>
    <w:p>
      <w:pPr>
        <w:pStyle w:val="TranslationText"/>
      </w:pPr>
      <w:r>
        <w:t>강려를 나와 강을 건너 회산의 여러 조사 탑에 예배하러 가는 길에 짓다</w:t>
      </w:r>
    </w:p>
    <w:p>
      <w:pPr>
        <w:pStyle w:val="EditorialNote"/>
      </w:pPr>
      <w:r>
        <w:t>교감·번역 메모 | 원문의 편집표지 [1]을 제목 원문 안에 그대로 보존했다.</w:t>
      </w:r>
    </w:p>
    <w:p>
      <w:pPr>
        <w:pStyle w:val="TextLabel"/>
      </w:pPr>
      <w:r>
        <w:t>원문</w:t>
      </w:r>
    </w:p>
    <w:p>
      <w:pPr>
        <w:pStyle w:val="SourceText"/>
      </w:pPr>
      <w:r>
        <w:t>澁舟沙水岸棱棱。岸上春泥深涴藤。回首康山懷結社。</w:t>
        <w:br/>
        <w:t>真情祖室事傳燈。子孫亹亹雪庭可。</w:t>
        <w:br/>
        <w:t>衣鉢繩繩舂屋能。坐照少林牆面意。湛明心地瑩如氷。</w:t>
      </w:r>
    </w:p>
    <w:p>
      <w:pPr>
        <w:pStyle w:val="TextLabel"/>
      </w:pPr>
      <w:r>
        <w:t>한국어 직역</w:t>
      </w:r>
    </w:p>
    <w:p>
      <w:pPr>
        <w:pStyle w:val="TranslationText"/>
      </w:pPr>
      <w:r>
        <w:t>배는 껄끄럽게 모래와 물가의 모서리를 지난다. 언덕 위 봄 진흙이 깊어 등나무 신을 더럽힌다. 고개를 돌려 강산에서 결사를 그리워하고,</w:t>
        <w:br/>
        <w:t>참된 정은 조사실에서 등불 전하는 일을 품는다. 자손은 면면하니 눈 뜰의 가(可)가 있고,</w:t>
        <w:br/>
        <w:t>의발은 면면하니 방앗간 집의 능(能)이 있다. 소림에서 앉아 비추는 면벽의 뜻은, 맑고 밝은 심지가 얼음처럼 빛난다.</w:t>
      </w:r>
    </w:p>
    <w:p>
      <w:pPr>
        <w:pStyle w:val="EditorialNote"/>
      </w:pPr>
      <w:r>
        <w:t>교감·번역 메모 | 雪庭可는 눈 뜰에서 법을 구한 혜가(慧可)를, 뒤 단위의 舂屋能은 방앗간에서 일한 혜능(慧能)을 가리키는 압축 인명 표현으로 보았다. / 앞 단위와 짝을 이루어 能을 육조 혜능(慧能)의 이름으로 읽었다.</w:t>
      </w:r>
    </w:p>
    <w:p>
      <w:pPr>
        <w:pStyle w:val="TextLabel"/>
      </w:pPr>
      <w:r>
        <w:t>원문</w:t>
      </w:r>
    </w:p>
    <w:p>
      <w:pPr>
        <w:pStyle w:val="SourceText"/>
      </w:pPr>
      <w:r>
        <w:t>與傳道者</w:t>
      </w:r>
    </w:p>
    <w:p>
      <w:pPr>
        <w:pStyle w:val="TextLabel"/>
      </w:pPr>
      <w:r>
        <w:t>한국어 직역</w:t>
      </w:r>
    </w:p>
    <w:p>
      <w:pPr>
        <w:pStyle w:val="TranslationText"/>
      </w:pPr>
      <w:r>
        <w:t>전도자에게</w:t>
      </w:r>
    </w:p>
    <w:p>
      <w:pPr>
        <w:pStyle w:val="TextLabel"/>
      </w:pPr>
      <w:r>
        <w:t>원문</w:t>
      </w:r>
    </w:p>
    <w:p>
      <w:pPr>
        <w:pStyle w:val="SourceText"/>
      </w:pPr>
      <w:r>
        <w:t>殘毳編衣裹槁形。胸中底事獨醒醒。亡機沖應用時妙。</w:t>
        <w:br/>
        <w:t>活眼冷窺虛處靈。語秀錦雲春片段。</w:t>
        <w:br/>
        <w:t>氣清梅雪曉零星。而今功盡牛頭懶。華鳥不來風掃庭。</w:t>
      </w:r>
    </w:p>
    <w:p>
      <w:pPr>
        <w:pStyle w:val="TextLabel"/>
      </w:pPr>
      <w:r>
        <w:t>한국어 직역</w:t>
      </w:r>
    </w:p>
    <w:p>
      <w:pPr>
        <w:pStyle w:val="TranslationText"/>
      </w:pPr>
      <w:r>
        <w:t>남은 털로 엮은 옷이 마른 몸을 싸고, 가슴속 그 일만 홀로 또렷이 깨어 있다. 기심을 잊고 깊이 응하니 작용할 때 묘하며,</w:t>
        <w:br/>
        <w:t>살아 있는 눈은 차갑게 빈 곳의 신령함을 엿본다. 말의 빼어남은 비단 구름의 봄 조각이고,</w:t>
        <w:br/>
        <w:t>기운의 맑음은 매화 눈의 새벽 별점 같다. 이제 공이 다하니 우두는 게으르고, 꽃과 새는 오지 않아 바람이 뜰을 쓸 뿐이다.</w:t>
      </w:r>
    </w:p>
    <w:p>
      <w:pPr>
        <w:pStyle w:val="EditorialNote"/>
      </w:pPr>
      <w:r>
        <w:t>교감·번역 메모 | 毳는 털·모직 계열 재료를 가리키며 원문 표기를 보존했다. / 牛頭는 우두종·우두 법융 계열을 환기할 가능성이 있으나 정확한 지시는 추가 검토가 필요하다.</w:t>
      </w:r>
    </w:p>
    <w:p>
      <w:pPr>
        <w:pStyle w:val="TextLabel"/>
      </w:pPr>
      <w:r>
        <w:t>원문</w:t>
      </w:r>
    </w:p>
    <w:p>
      <w:pPr>
        <w:pStyle w:val="SourceText"/>
      </w:pPr>
      <w:r>
        <w:t>題至游庵兼簡庵中道友</w:t>
      </w:r>
    </w:p>
    <w:p>
      <w:pPr>
        <w:pStyle w:val="TextLabel"/>
      </w:pPr>
      <w:r>
        <w:t>한국어 직역</w:t>
      </w:r>
    </w:p>
    <w:p>
      <w:pPr>
        <w:pStyle w:val="TranslationText"/>
      </w:pPr>
      <w:r>
        <w:t>지유암에 제하고 겸하여 암중 도우에게 보이다</w:t>
      </w:r>
    </w:p>
    <w:p>
      <w:pPr>
        <w:pStyle w:val="TextLabel"/>
      </w:pPr>
      <w:r>
        <w:t>원문</w:t>
      </w:r>
    </w:p>
    <w:p>
      <w:pPr>
        <w:pStyle w:val="SourceText"/>
      </w:pPr>
      <w:r>
        <w:t>真實人居遍十方。至游處處露堂堂。鵝於水器擇其乳。</w:t>
        <w:br/>
        <w:t>蜂在華房採得香。心鑑照中無垢翳。</w:t>
        <w:br/>
        <w:t>道環虛裏見神光。能來鬧市住三昧。鳥度長空迹不彰。</w:t>
      </w:r>
    </w:p>
    <w:p>
      <w:pPr>
        <w:pStyle w:val="TextLabel"/>
      </w:pPr>
      <w:r>
        <w:t>한국어 직역</w:t>
      </w:r>
    </w:p>
    <w:p>
      <w:pPr>
        <w:pStyle w:val="TranslationText"/>
      </w:pPr>
      <w:r>
        <w:t>진실한 사람의 거처는 시방에 두루하고, 지유의 곳곳마다 당당히 드러난다. 거위는 물그릇에서 그 젖만 가려내고,</w:t>
        <w:br/>
        <w:t>벌은 꽃방에서 향기를 채취한다. 마음 거울이 비추는 가운데 때와 가림이 없고,</w:t>
        <w:br/>
        <w:t>도의 고리 빈 가운데 신령한 빛을 본다. 능히 번잡한 저자에 와서 삼매에 머물고, 새가 긴 허공을 지나도 자취가 드러나지 않는다.</w:t>
      </w:r>
    </w:p>
    <w:p>
      <w:pPr>
        <w:pStyle w:val="EditorialNote"/>
      </w:pPr>
      <w:r>
        <w:t>교감·번역 메모 | 거위가 물과 젖을 가려 마신다는 불교권의 분별 비유를 활용한 표현이다.</w:t>
      </w:r>
    </w:p>
    <w:p>
      <w:pPr>
        <w:pStyle w:val="TextLabel"/>
      </w:pPr>
      <w:r>
        <w:t>원문</w:t>
      </w:r>
    </w:p>
    <w:p>
      <w:pPr>
        <w:pStyle w:val="SourceText"/>
      </w:pPr>
      <w:r>
        <w:t>次韻傳道者且游落星院</w:t>
      </w:r>
    </w:p>
    <w:p>
      <w:pPr>
        <w:pStyle w:val="TextLabel"/>
      </w:pPr>
      <w:r>
        <w:t>한국어 직역</w:t>
      </w:r>
    </w:p>
    <w:p>
      <w:pPr>
        <w:pStyle w:val="TranslationText"/>
      </w:pPr>
      <w:r>
        <w:t>전도자의 운에 차운하며 또 낙성원을 유람하다</w:t>
      </w:r>
    </w:p>
    <w:p>
      <w:pPr>
        <w:pStyle w:val="TextLabel"/>
      </w:pPr>
      <w:r>
        <w:t>원문</w:t>
      </w:r>
    </w:p>
    <w:p>
      <w:pPr>
        <w:pStyle w:val="SourceText"/>
      </w:pPr>
      <w:r>
        <w:t>風立沙根膚粟頑。冷涵星石水灣灣。登舟欲濟軒窓底。</w:t>
        <w:br/>
        <w:t>扶檻政疑圖畫間。雲拭山容蒼玉障。</w:t>
        <w:br/>
        <w:t>日浮江面紫金環。回頭五老相招我。林友無嫌夜扣關。</w:t>
      </w:r>
    </w:p>
    <w:p>
      <w:pPr>
        <w:pStyle w:val="TextLabel"/>
      </w:pPr>
      <w:r>
        <w:t>한국어 직역</w:t>
      </w:r>
    </w:p>
    <w:p>
      <w:pPr>
        <w:pStyle w:val="TranslationText"/>
      </w:pPr>
      <w:r>
        <w:t>바람이 모래 뿌리에 서니 살갗의 소름이 완고하고, 차갑게 별돌을 품은 물이 굽이굽이 흐른다. 배에 올라 건너려 하며 난간과 창 아래를 보고,</w:t>
        <w:br/>
        <w:t>난간을 붙들고 바로 그림 속인가 의심한다. 구름이 산의 얼굴을 닦으니 푸른 옥 장벽 같고,</w:t>
        <w:br/>
        <w:t>해가 강 표면에 뜨니 자금빛 고리 같다. 고개 돌리니 오로가 서로 나를 부르고, 숲의 벗이라면 밤에 문 두드리는 것을 싫어하지 않으리라.</w:t>
      </w:r>
    </w:p>
    <w:p>
      <w:pPr>
        <w:pStyle w:val="Subheading"/>
      </w:pPr>
      <w:r>
        <w:t>회 상인이 걸식하러 나가며 송을 구하다</w:t>
      </w:r>
    </w:p>
    <w:p>
      <w:pPr>
        <w:pStyle w:val="SmallMeta"/>
      </w:pPr>
      <w:r>
        <w:t>懷上人出丐求頌</w:t>
      </w:r>
    </w:p>
    <w:p>
      <w:pPr>
        <w:pStyle w:val="TextLabel"/>
      </w:pPr>
      <w:r>
        <w:t>원문</w:t>
      </w:r>
    </w:p>
    <w:p>
      <w:pPr>
        <w:pStyle w:val="SourceText"/>
      </w:pPr>
      <w:r>
        <w:t>胡床擁毳怯春寒。懷丐人行野雪乾。風信入華披錦段。</w:t>
        <w:br/>
        <w:t>月魂墮水濯金盤。淨名取飯亡多力。</w:t>
        <w:br/>
        <w:t>慈氏開門只一彈。妙得其中佛受用。頭頭成見不相瞞。</w:t>
      </w:r>
    </w:p>
    <w:p>
      <w:pPr>
        <w:pStyle w:val="TextLabel"/>
      </w:pPr>
      <w:r>
        <w:t>한국어 직역</w:t>
      </w:r>
    </w:p>
    <w:p>
      <w:pPr>
        <w:pStyle w:val="TranslationText"/>
      </w:pPr>
      <w:r>
        <w:t>호상에서 털옷을 끌어안고 봄추위를 두려워하며, 회걸인이 들길을 가니 눈은 말랐다. 바람 소식이 꽃에 들어 비단 조각을 펼치고,</w:t>
        <w:br/>
        <w:t>달의 넋이 물에 떨어져 금쟁반을 씻는다. 정명이 밥을 취한 데에는 많은 힘이 들지 않았고,</w:t>
        <w:br/>
        <w:t>자씨가 문을 여는 것도 다만 한 번 손가락 튕김이다. 그 가운데서 묘하게 부처의 수용을 얻으면, 낱낱이 현성하여 서로 속이지 않는다.</w:t>
      </w:r>
    </w:p>
    <w:p>
      <w:pPr>
        <w:pStyle w:val="EditorialNote"/>
      </w:pPr>
      <w:r>
        <w:t>교감·번역 메모 | 毳는 털옷·모직을 가리키는 글자로 보았다. / 淨名取飯은 유마힐(淨名)이 향적불국의 밥을 취하는 『유마경』 계열 고사를 가리키는 것으로 보았다. / 慈氏는 미륵(彌勒)의 성씨형 한역 별칭이다.</w:t>
      </w:r>
    </w:p>
    <w:p>
      <w:pPr>
        <w:pStyle w:val="Subheading"/>
      </w:pPr>
      <w:r>
        <w:t>일지전이 불전과 승당의 등유를 화연하며 송을 구하다</w:t>
      </w:r>
    </w:p>
    <w:p>
      <w:pPr>
        <w:pStyle w:val="SmallMeta"/>
      </w:pPr>
      <w:r>
        <w:t>一知殿化佛殿僧堂中燈油求頌</w:t>
      </w:r>
    </w:p>
    <w:p>
      <w:pPr>
        <w:pStyle w:val="TextLabel"/>
      </w:pPr>
      <w:r>
        <w:t>원문</w:t>
      </w:r>
    </w:p>
    <w:p>
      <w:pPr>
        <w:pStyle w:val="SourceText"/>
      </w:pPr>
      <w:r>
        <w:t>佛燈誰我續光明。果若蓮開大夢醒。香草有心持潔白。</w:t>
        <w:br/>
        <w:t>蘭膏無脚湛寒青。默耕化外那知夜。</w:t>
        <w:br/>
        <w:t>真照壺中不覺冥。家世兒孫傳底事。從教輝耀顯門庭。</w:t>
      </w:r>
    </w:p>
    <w:p>
      <w:pPr>
        <w:pStyle w:val="TextLabel"/>
      </w:pPr>
      <w:r>
        <w:t>한국어 직역</w:t>
      </w:r>
    </w:p>
    <w:p>
      <w:pPr>
        <w:pStyle w:val="TranslationText"/>
      </w:pPr>
      <w:r>
        <w:t>부처의 등불을 누가 나와 함께 이어 광명을 밝히랴. 과실이 연꽃처럼 피면 큰 꿈에서 깨어나고, 향기로운 풀은 마음이 있어 깨끗하고 흰 것을 지키며,</w:t>
        <w:br/>
        <w:t>난고에는 발이 없어도 차갑고 푸르게 맑다. 화외에서 묵묵히 밭갈이하니 어찌 밤을 알겠으며,</w:t>
        <w:br/>
        <w:t>항아리 속의 참된 비춤은 어두운 줄도 깨닫지 못한다. 집안 대대로 자손에게 전한 그 일은, 그저 휘황히 빛나 문정을 드러내게 하라.</w:t>
      </w:r>
    </w:p>
    <w:p>
      <w:pPr>
        <w:pStyle w:val="EditorialNote"/>
      </w:pPr>
      <w:r>
        <w:t>교감·번역 메모 | 蘭膏는 향유·등유의 시적 표현으로 보았으며 앞의 등유 화연 제목과 연결해 읽었다.</w:t>
      </w:r>
    </w:p>
    <w:p>
      <w:pPr>
        <w:pStyle w:val="Subheading"/>
      </w:pPr>
      <w:r>
        <w:t>양 선인이 발우를 지니고 송을 구하다</w:t>
      </w:r>
    </w:p>
    <w:p>
      <w:pPr>
        <w:pStyle w:val="SmallMeta"/>
      </w:pPr>
      <w:r>
        <w:t>亮禪人持鉢求頌</w:t>
      </w:r>
    </w:p>
    <w:p>
      <w:pPr>
        <w:pStyle w:val="TextLabel"/>
      </w:pPr>
      <w:r>
        <w:t>원문</w:t>
      </w:r>
    </w:p>
    <w:p>
      <w:pPr>
        <w:pStyle w:val="SourceText"/>
      </w:pPr>
      <w:r>
        <w:t>家林一錫飛。炊處青煙微。嚴默起禪板。虛通轉化機。</w:t>
        <w:br/>
        <w:t>溪寒秋染色。月冷夜流輝。莫學西山亮。</w:t>
        <w:br/>
        <w:t>此行宜早歸。</w:t>
      </w:r>
    </w:p>
    <w:p>
      <w:pPr>
        <w:pStyle w:val="TextLabel"/>
      </w:pPr>
      <w:r>
        <w:t>한국어 직역</w:t>
      </w:r>
    </w:p>
    <w:p>
      <w:pPr>
        <w:pStyle w:val="TranslationText"/>
      </w:pPr>
      <w:r>
        <w:t>고향 숲으로 석장 하나가 날아가고, 밥 짓는 곳의 푸른 연기는 희미하다. 엄연하고 묵묵히 선판을 들고, 비고 통해 교화의 기틀을 돌린다.</w:t>
        <w:br/>
        <w:t>시내는 차가워 가을빛에 물들고, 달은 차가워 밤에 빛을 흘린다. 서산의 양을 배우지 말고,</w:t>
        <w:br/>
        <w:t>이번 길은 일찍 돌아오는 것이 마땅하다.</w:t>
      </w:r>
    </w:p>
    <w:p>
      <w:pPr>
        <w:pStyle w:val="EditorialNote"/>
      </w:pPr>
      <w:r>
        <w:t>교감·번역 메모 | 西山亮은 인명·별칭으로 보이나 정확한 인물 식별은 추가 검토가 필요하다.</w:t>
      </w:r>
    </w:p>
    <w:p>
      <w:pPr>
        <w:pStyle w:val="Subheading"/>
      </w:pPr>
      <w:r>
        <w:t>초 선인이 발우를 지니고 송을 구하다</w:t>
      </w:r>
    </w:p>
    <w:p>
      <w:pPr>
        <w:pStyle w:val="SmallMeta"/>
      </w:pPr>
      <w:r>
        <w:t>初禪人持鉢求頌</w:t>
      </w:r>
    </w:p>
    <w:p>
      <w:pPr>
        <w:pStyle w:val="TextLabel"/>
      </w:pPr>
      <w:r>
        <w:t>원문</w:t>
      </w:r>
    </w:p>
    <w:p>
      <w:pPr>
        <w:pStyle w:val="SourceText"/>
      </w:pPr>
      <w:r>
        <w:t>佛事潛通興化門。用時斤斧莫成痕。全機超出輪回際。</w:t>
        <w:br/>
        <w:t>一句拔除生死根。涼吹洗磨煩袂暑。</w:t>
        <w:br/>
        <w:t>素蟾排逐夜臺昏。鵝王引飲唯醇味。水乳斯分不我渾。</w:t>
      </w:r>
    </w:p>
    <w:p>
      <w:pPr>
        <w:pStyle w:val="TextLabel"/>
      </w:pPr>
      <w:r>
        <w:t>한국어 직역</w:t>
      </w:r>
    </w:p>
    <w:p>
      <w:pPr>
        <w:pStyle w:val="TranslationText"/>
      </w:pPr>
      <w:r>
        <w:t>불사는 은밀히 통해 교화의 문을 일으키고, 쓸 때 도끼와 자귀가 흔적을 이루게 하지 말라. 온 기틀이 윤회의 경계를 뛰어나오고,</w:t>
        <w:br/>
        <w:t>한 구절이 생사의 뿌리를 뽑아 없앤다. 서늘한 바람이 번거로운 소매의 더위를 씻어 갈고,</w:t>
        <w:br/>
        <w:t>흰 두꺼비 달이 밤 누대의 어둠을 밀어낸다. 거위왕이 마시는 것은 오직 순수한 맛이고, 물과 젖이 이에 나뉘어 나를 뒤섞지 못한다.</w:t>
      </w:r>
    </w:p>
    <w:p>
      <w:pPr>
        <w:pStyle w:val="EditorialNote"/>
      </w:pPr>
      <w:r>
        <w:t>교감·번역 메모 | 거위왕이 물과 젖을 분리해 순수한 것만 취한다는 비유를 활용한 표현이다.</w:t>
      </w:r>
    </w:p>
    <w:p>
      <w:pPr>
        <w:pStyle w:val="TextLabel"/>
      </w:pPr>
      <w:r>
        <w:t>원문</w:t>
      </w:r>
    </w:p>
    <w:p>
      <w:pPr>
        <w:pStyle w:val="SourceText"/>
      </w:pPr>
      <w:r>
        <w:t>過般若庵</w:t>
      </w:r>
    </w:p>
    <w:p>
      <w:pPr>
        <w:pStyle w:val="TextLabel"/>
      </w:pPr>
      <w:r>
        <w:t>한국어 직역</w:t>
      </w:r>
    </w:p>
    <w:p>
      <w:pPr>
        <w:pStyle w:val="TranslationText"/>
      </w:pPr>
      <w:r>
        <w:t>반야암을 지나다</w:t>
      </w:r>
    </w:p>
    <w:p>
      <w:pPr>
        <w:pStyle w:val="TextLabel"/>
      </w:pPr>
      <w:r>
        <w:t>원문</w:t>
      </w:r>
    </w:p>
    <w:p>
      <w:pPr>
        <w:pStyle w:val="SourceText"/>
      </w:pPr>
      <w:r>
        <w:t>重軒瘦立曲欄頭。島嶼青微冷枕流。望眼解隨沙水轉。</w:t>
        <w:br/>
        <w:t>賞心真與岸雲浮。平分野色連延屋。</w:t>
        <w:br/>
        <w:t>點破江光相趁舟。般若空宗深得義。森羅元不礙人休。</w:t>
      </w:r>
    </w:p>
    <w:p>
      <w:pPr>
        <w:pStyle w:val="TextLabel"/>
      </w:pPr>
      <w:r>
        <w:t>한국어 직역</w:t>
      </w:r>
    </w:p>
    <w:p>
      <w:pPr>
        <w:pStyle w:val="TranslationText"/>
      </w:pPr>
      <w:r>
        <w:t>겹처마가 굽은 난간 끝에 여위게 서 있고, 섬들은 푸르스름하게 흐르는 물을 베고 차갑다. 바라보는 눈은 모래와 물을 따라 돌아갈 줄 알고,</w:t>
        <w:br/>
        <w:t>감상하는 마음은 참으로 언덕 구름과 함께 뜬다. 들빛을 평평히 나누어 이어진 집들에 닿고,</w:t>
        <w:br/>
        <w:t>강빛을 점점이 깨뜨리며 배를 뒤따른다. 반야의 공종은 깊이 뜻을 얻었고, 삼라만상이 원래 사람이 쉬는 것을 막지 않는다.</w:t>
      </w:r>
    </w:p>
    <w:p>
      <w:pPr>
        <w:pStyle w:val="TextLabel"/>
      </w:pPr>
      <w:r>
        <w:t>원문</w:t>
      </w:r>
    </w:p>
    <w:p>
      <w:pPr>
        <w:pStyle w:val="SourceText"/>
      </w:pPr>
      <w:r>
        <w:t>登雲庵</w:t>
      </w:r>
    </w:p>
    <w:p>
      <w:pPr>
        <w:pStyle w:val="TextLabel"/>
      </w:pPr>
      <w:r>
        <w:t>한국어 직역</w:t>
      </w:r>
    </w:p>
    <w:p>
      <w:pPr>
        <w:pStyle w:val="TranslationText"/>
      </w:pPr>
      <w:r>
        <w:t>운암에 오르다</w:t>
      </w:r>
    </w:p>
    <w:p>
      <w:pPr>
        <w:pStyle w:val="TextLabel"/>
      </w:pPr>
      <w:r>
        <w:t>원문</w:t>
      </w:r>
    </w:p>
    <w:p>
      <w:pPr>
        <w:pStyle w:val="SourceText"/>
      </w:pPr>
      <w:r>
        <w:t>廜㢝對碧溪。霜草露幽蹊。顧我丘壑醉。知誰塵土迷。</w:t>
        <w:br/>
        <w:t>蘿門窺窈窕。雲磴履高低。猿鳥未相棄。</w:t>
        <w:br/>
        <w:t>伴人煙樹捿。</w:t>
      </w:r>
    </w:p>
    <w:p>
      <w:pPr>
        <w:pStyle w:val="TextLabel"/>
      </w:pPr>
      <w:r>
        <w:t>한국어 직역</w:t>
      </w:r>
    </w:p>
    <w:p>
      <w:pPr>
        <w:pStyle w:val="TranslationText"/>
      </w:pPr>
      <w:r>
        <w:t>회랑은 푸른 시내를 마주하고, 서리 맞은 풀은 그윽한 길을 드러낸다. 나를 돌아보면 구릉과 골짜기에 취했고, 누가 티끌 세상에 미혹되었는지 알겠는가.</w:t>
        <w:br/>
        <w:t>담쟁이 문으로 깊숙하고 아득한 곳을 엿보고, 구름 낀 돌계단을 높고 낮게 밟는다. 원숭이와 새도 아직 서로 버리지 않아,</w:t>
        <w:br/>
        <w:t>사람과 짝해 안개 낀 나무에 깃든다.</w:t>
      </w:r>
    </w:p>
    <w:p>
      <w:pPr>
        <w:pStyle w:val="EditorialNote"/>
      </w:pPr>
      <w:r>
        <w:t>교감·번역 메모 | 廜㢝는 희귀 건축 명칭·이체 가능성이 있어 “회랑”으로 잠정 번역했으며 원문은 교정하지 않았다. / 捿는 棲 계열 이체자로 보아 “깃들다”로 옮겼다.</w:t>
      </w:r>
    </w:p>
    <w:p>
      <w:pPr>
        <w:pStyle w:val="TextLabel"/>
      </w:pPr>
      <w:r>
        <w:t>원문</w:t>
      </w:r>
    </w:p>
    <w:p>
      <w:pPr>
        <w:pStyle w:val="SourceText"/>
      </w:pPr>
      <w:r>
        <w:t>送傳道者歸省母氏</w:t>
      </w:r>
    </w:p>
    <w:p>
      <w:pPr>
        <w:pStyle w:val="TextLabel"/>
      </w:pPr>
      <w:r>
        <w:t>한국어 직역</w:t>
      </w:r>
    </w:p>
    <w:p>
      <w:pPr>
        <w:pStyle w:val="TranslationText"/>
      </w:pPr>
      <w:r>
        <w:t>전도자가 모친을 뵈러 돌아감을 전송하다</w:t>
      </w:r>
    </w:p>
    <w:p>
      <w:pPr>
        <w:pStyle w:val="TextLabel"/>
      </w:pPr>
      <w:r>
        <w:t>원문</w:t>
      </w:r>
    </w:p>
    <w:p>
      <w:pPr>
        <w:pStyle w:val="SourceText"/>
      </w:pPr>
      <w:r>
        <w:t>夜來霜嚇橘臍黃。乞與歸人懷冷香。到日跨門須轉却。</w:t>
        <w:br/>
        <w:t>白頭不是本生娘。</w:t>
      </w:r>
    </w:p>
    <w:p>
      <w:pPr>
        <w:pStyle w:val="TextLabel"/>
      </w:pPr>
      <w:r>
        <w:t>한국어 직역</w:t>
      </w:r>
    </w:p>
    <w:p>
      <w:pPr>
        <w:pStyle w:val="TranslationText"/>
      </w:pPr>
      <w:r>
        <w:t>밤사이 서리가 귤 배꼽을 놀라게 해 누렇게 만들고, 돌아가는 사람에게 차가운 향을 품게 해 주고 싶다. 도착하는 날 문턱을 넘으면 모름지기 몸을 돌려야 하니,</w:t>
        <w:br/>
        <w:t>흰머리라고 해서 본생의 어머니인 것은 아니다.</w:t>
      </w:r>
    </w:p>
    <w:p>
      <w:pPr>
        <w:pStyle w:val="EditorialNote"/>
      </w:pPr>
      <w:r>
        <w:t>교감·번역 메모 | 轉却은 선문에서 몸을 돌림·전환을 뜻하는 표현으로 문맥에 따라 “돌리다”로 옮겼다. / 白頭不是本生娘은 모친을 뵈러 가는 표면 문맥을 선문적으로 뒤집는 구절로 직역했다.</w:t>
      </w:r>
    </w:p>
    <w:p>
      <w:pPr>
        <w:pStyle w:val="TextLabel"/>
      </w:pPr>
      <w:r>
        <w:t>원문</w:t>
      </w:r>
    </w:p>
    <w:p>
      <w:pPr>
        <w:pStyle w:val="SourceText"/>
      </w:pPr>
      <w:r>
        <w:t>妙盡功圓轉處幽。若人真解倒騎牛。雨蓑風笠舊行李。</w:t>
        <w:br/>
        <w:t>適意明明百草頭。</w:t>
      </w:r>
    </w:p>
    <w:p>
      <w:pPr>
        <w:pStyle w:val="TextLabel"/>
      </w:pPr>
      <w:r>
        <w:t>한국어 직역</w:t>
      </w:r>
    </w:p>
    <w:p>
      <w:pPr>
        <w:pStyle w:val="TranslationText"/>
      </w:pPr>
      <w:r>
        <w:t>묘가 다하고 공이 원만해져 돌아서는 곳이 그윽하고, 사람이 참으로 알면 소를 거꾸로 탈 줄 안다. 비 도롱이와 바람 삿갓은 옛 행장이고,</w:t>
        <w:br/>
        <w:t>뜻에 맞음이 밝고 밝아 백초 끝에 있다.</w:t>
      </w:r>
    </w:p>
    <w:p>
      <w:pPr>
        <w:pStyle w:val="EditorialNote"/>
      </w:pPr>
      <w:r>
        <w:t>교감·번역 메모 | 倒騎牛는 선문적 역설 이미지로 앞의 용례와 동일하게 처리했다.</w:t>
      </w:r>
    </w:p>
    <w:p>
      <w:pPr>
        <w:pStyle w:val="Subheading"/>
      </w:pPr>
      <w:r>
        <w:t>원 선자가 송을 구하다</w:t>
      </w:r>
    </w:p>
    <w:p>
      <w:pPr>
        <w:pStyle w:val="SmallMeta"/>
      </w:pPr>
      <w:r>
        <w:t>圓禪者求頌</w:t>
      </w:r>
    </w:p>
    <w:p>
      <w:pPr>
        <w:pStyle w:val="TextLabel"/>
      </w:pPr>
      <w:r>
        <w:t>원문</w:t>
      </w:r>
    </w:p>
    <w:p>
      <w:pPr>
        <w:pStyle w:val="SourceText"/>
      </w:pPr>
      <w:r>
        <w:t>枯歇身心百不思。湛圓自照劫空時。妙明智鑑那留垢。</w:t>
        <w:br/>
        <w:t>虛廓靈機未度絲。的的髑髏看活眼。</w:t>
        <w:br/>
        <w:t>堂堂塵剎用間眉。是須恁麼承當去。鼻孔纍垂識祖師。</w:t>
      </w:r>
    </w:p>
    <w:p>
      <w:pPr>
        <w:pStyle w:val="TextLabel"/>
      </w:pPr>
      <w:r>
        <w:t>한국어 직역</w:t>
      </w:r>
    </w:p>
    <w:p>
      <w:pPr>
        <w:pStyle w:val="TranslationText"/>
      </w:pPr>
      <w:r>
        <w:t>몸과 마음을 말리고 쉬어 온갖 것을 생각하지 않고, 맑고 원만히 스스로 비추니 겁공의 때이다. 묘명한 지혜의 거울에 어찌 때가 머물며,</w:t>
        <w:br/>
        <w:t>비고 넓은 영묘한 기틀에는 아직 실 한 올도 지나지 않았다. 분명하고 분명하게 해골 속 살아 있는 눈을 보고,</w:t>
        <w:br/>
        <w:t>당당히 티끌 같은 찰토에서 눈썹 사이의 작용을 드러낸다. 모름지기 이와 같이 받아들여 가야 하고, 콧구멍이 길게 드리워져야 조사를 안다.</w:t>
      </w:r>
    </w:p>
    <w:p>
      <w:pPr>
        <w:pStyle w:val="EditorialNote"/>
      </w:pPr>
      <w:r>
        <w:t>교감·번역 메모 | 未度絲는 실 한 올도 지나가지 않았다는 극미세한 무흔적의 표현으로 보았다. / 用間眉는 구문이 불확실하여 “눈썹 사이의 작용”으로 잠정 번역했으며 추가 검토가 필요하다.</w:t>
      </w:r>
    </w:p>
    <w:p>
      <w:pPr>
        <w:pStyle w:val="TextLabel"/>
      </w:pPr>
      <w:r>
        <w:t>원문</w:t>
      </w:r>
    </w:p>
    <w:p>
      <w:pPr>
        <w:pStyle w:val="SourceText"/>
      </w:pPr>
      <w:r>
        <w:t>斜川道上望廬山三絕</w:t>
      </w:r>
    </w:p>
    <w:p>
      <w:pPr>
        <w:pStyle w:val="TextLabel"/>
      </w:pPr>
      <w:r>
        <w:t>한국어 직역</w:t>
      </w:r>
    </w:p>
    <w:p>
      <w:pPr>
        <w:pStyle w:val="TranslationText"/>
      </w:pPr>
      <w:r>
        <w:t>사천 길에서 여산을 바라보며 지은 세 절구</w:t>
      </w:r>
    </w:p>
    <w:p>
      <w:pPr>
        <w:pStyle w:val="TextLabel"/>
      </w:pPr>
      <w:r>
        <w:t>원문</w:t>
      </w:r>
    </w:p>
    <w:p>
      <w:pPr>
        <w:pStyle w:val="SourceText"/>
      </w:pPr>
      <w:r>
        <w:t>真味酣心倚瘦笻。蕭騷風嘯一蹊松。無人共語圓通境。</w:t>
        <w:br/>
        <w:t>笑看雲吞石耳峯。</w:t>
      </w:r>
    </w:p>
    <w:p>
      <w:pPr>
        <w:pStyle w:val="TextLabel"/>
      </w:pPr>
      <w:r>
        <w:t>한국어 직역</w:t>
      </w:r>
    </w:p>
    <w:p>
      <w:pPr>
        <w:pStyle w:val="TranslationText"/>
      </w:pPr>
      <w:r>
        <w:t>참된 맛에 마음이 취해 여윈 대지팡이에 기대고, 쓸쓸한 바람이 한 줄 솔길에서 휘파람 친다. 원통의 경계를 함께 말할 사람이 없고,</w:t>
        <w:br/>
        <w:t>구름이 석이봉을 삼키는 것을 웃으며 본다.</w:t>
      </w:r>
    </w:p>
    <w:p>
      <w:pPr>
        <w:pStyle w:val="TextLabel"/>
      </w:pPr>
      <w:r>
        <w:t>원문</w:t>
      </w:r>
    </w:p>
    <w:p>
      <w:pPr>
        <w:pStyle w:val="SourceText"/>
      </w:pPr>
      <w:r>
        <w:t>青山放足溪轉腰。蓑翁理網兒搖[舟*力]。先生疇日騎魚去。</w:t>
        <w:br/>
        <w:t>岸上人家誰姓陶。</w:t>
      </w:r>
    </w:p>
    <w:p>
      <w:pPr>
        <w:pStyle w:val="TextLabel"/>
      </w:pPr>
      <w:r>
        <w:t>한국어 직역</w:t>
      </w:r>
    </w:p>
    <w:p>
      <w:pPr>
        <w:pStyle w:val="TranslationText"/>
      </w:pPr>
      <w:r>
        <w:t>푸른 산이 발을 내딛자 시내가 허리를 돌리고, 도롱이를 쓴 늙은이는 그물을 손질하고 아이는 배를 젓는다. 선생은 지난날 물고기를 타고 떠났으니,</w:t>
        <w:br/>
        <w:t>언덕 위 인가는 누가 도씨인가.</w:t>
      </w:r>
    </w:p>
    <w:p>
      <w:pPr>
        <w:pStyle w:val="EditorialNote"/>
      </w:pPr>
      <w:r>
        <w:t>교감·번역 메모 | [舟*力]은 가이지로 노·배 젓기와 관련된 글자로 보아 문맥상 “젓는다”로 옮겼으며 원문은 보존했다.</w:t>
      </w:r>
    </w:p>
    <w:p>
      <w:pPr>
        <w:pStyle w:val="TextLabel"/>
      </w:pPr>
      <w:r>
        <w:t>원문</w:t>
      </w:r>
    </w:p>
    <w:p>
      <w:pPr>
        <w:pStyle w:val="SourceText"/>
      </w:pPr>
      <w:r>
        <w:t>水從烏石山前轉。人在斜川岸上行。寂漠柴桑古祠下。</w:t>
        <w:br/>
        <w:t>我來無酒[1]酹淵明。</w:t>
      </w:r>
    </w:p>
    <w:p>
      <w:pPr>
        <w:pStyle w:val="TextLabel"/>
      </w:pPr>
      <w:r>
        <w:t>한국어 직역</w:t>
      </w:r>
    </w:p>
    <w:p>
      <w:pPr>
        <w:pStyle w:val="TranslationText"/>
      </w:pPr>
      <w:r>
        <w:t>물은 오석산 앞에서 돌아 흐르고, 사람은 사천의 언덕 위를 걷는다. 고요한 시상 옛 사당 아래,</w:t>
        <w:br/>
        <w:t>나는 술도 없이 연명에게 제사술을 붓는다.</w:t>
      </w:r>
    </w:p>
    <w:p>
      <w:pPr>
        <w:pStyle w:val="EditorialNote"/>
      </w:pPr>
      <w:r>
        <w:t>교감·번역 메모 | 원문의 편집표지 [1]을 원문 안에 그대로 보존했다.</w:t>
      </w:r>
    </w:p>
    <w:p>
      <w:pPr>
        <w:pStyle w:val="Subheading"/>
      </w:pPr>
      <w:r>
        <w:t>묘담 대사가 송을 구하다</w:t>
      </w:r>
    </w:p>
    <w:p>
      <w:pPr>
        <w:pStyle w:val="SmallMeta"/>
      </w:pPr>
      <w:r>
        <w:t>妙湛大師求頌</w:t>
      </w:r>
    </w:p>
    <w:p>
      <w:pPr>
        <w:pStyle w:val="TextLabel"/>
      </w:pPr>
      <w:r>
        <w:t>원문</w:t>
      </w:r>
    </w:p>
    <w:p>
      <w:pPr>
        <w:pStyle w:val="SourceText"/>
      </w:pPr>
      <w:r>
        <w:t>妙則不粗。湛則不渾。妙湛而照。瑩然亡痕。雲山是主。</w:t>
        <w:br/>
        <w:t>水月無根。瘦坐一默。虛融六門。竅作風籟。</w:t>
        <w:br/>
        <w:t>華含春恩。相承箇事。子子孫孫。</w:t>
      </w:r>
    </w:p>
    <w:p>
      <w:pPr>
        <w:pStyle w:val="TextLabel"/>
      </w:pPr>
      <w:r>
        <w:t>한국어 직역</w:t>
      </w:r>
    </w:p>
    <w:p>
      <w:pPr>
        <w:pStyle w:val="TranslationText"/>
      </w:pPr>
      <w:r>
        <w:t>묘하면 거칠지 않고, 담하면 흐리지 않는다. 묘하고 담하여 비추고, 맑게 빛나 흔적이 없다. 구름과 산이 주인이고,</w:t>
        <w:br/>
        <w:t>물과 달에는 뿌리가 없다. 여윈 몸으로 앉아 한 번 묵묵하고, 비고 융통하여 육문을 연다. 구멍은 바람의 음악을 만들고,</w:t>
        <w:br/>
        <w:t>꽃은 봄의 은혜를 머금는다. 이 일을 서로 이어 받아, 자자손손 전한다.</w:t>
      </w:r>
    </w:p>
    <w:p>
      <w:pPr>
        <w:pStyle w:val="EditorialNote"/>
      </w:pPr>
      <w:r>
        <w:t>교감·번역 메모 | 竅作風籟는 구멍을 통과하는 바람이 자연의 음악을 낸다는 장자계 이미지를 연상시키는 표현이다.</w:t>
      </w:r>
    </w:p>
    <w:p>
      <w:pPr>
        <w:pStyle w:val="TextLabel"/>
      </w:pPr>
      <w:r>
        <w:t>원문</w:t>
      </w:r>
    </w:p>
    <w:p>
      <w:pPr>
        <w:pStyle w:val="SourceText"/>
      </w:pPr>
      <w:r>
        <w:t>次韶谷書記勝果院絕句</w:t>
      </w:r>
    </w:p>
    <w:p>
      <w:pPr>
        <w:pStyle w:val="TextLabel"/>
      </w:pPr>
      <w:r>
        <w:t>한국어 직역</w:t>
      </w:r>
    </w:p>
    <w:p>
      <w:pPr>
        <w:pStyle w:val="TranslationText"/>
      </w:pPr>
      <w:r>
        <w:t>소곡 서기의 승과원 절구에 차운하다</w:t>
      </w:r>
    </w:p>
    <w:p>
      <w:pPr>
        <w:pStyle w:val="TextLabel"/>
      </w:pPr>
      <w:r>
        <w:t>원문</w:t>
      </w:r>
    </w:p>
    <w:p>
      <w:pPr>
        <w:pStyle w:val="SourceText"/>
      </w:pPr>
      <w:r>
        <w:t>沙風漠漠卷煙湖。默默漁舟似有無。五老回看更癡絕。</w:t>
        <w:br/>
        <w:t>渠應怪我得工夫。</w:t>
      </w:r>
    </w:p>
    <w:p>
      <w:pPr>
        <w:pStyle w:val="TextLabel"/>
      </w:pPr>
      <w:r>
        <w:t>한국어 직역</w:t>
      </w:r>
    </w:p>
    <w:p>
      <w:pPr>
        <w:pStyle w:val="TranslationText"/>
      </w:pPr>
      <w:r>
        <w:t>모래바람이 아득히 안개 낀 호수를 휘감고, 묵묵한 고깃배는 있는 듯 없는 듯하다. 오로가 돌아보면 더욱 어리석을 만큼 절묘하고,</w:t>
        <w:br/>
        <w:t>그는 아마 내가 공부를 얻었다고 괴이하게 여기리라.</w:t>
      </w:r>
    </w:p>
    <w:p>
      <w:pPr>
        <w:pStyle w:val="EditorialNote"/>
      </w:pPr>
      <w:r>
        <w:t>교감·번역 메모 | 癡絕은 시적 감탄·절묘함을 겸할 수 있어 “어리석을 만큼 절묘하다”는 방향으로 옮겼다.</w:t>
      </w:r>
    </w:p>
    <w:p>
      <w:pPr>
        <w:pStyle w:val="Subheading"/>
      </w:pPr>
      <w:r>
        <w:t>소사 혜과가 소금을 걸식하며 송을 구하다</w:t>
      </w:r>
    </w:p>
    <w:p>
      <w:pPr>
        <w:pStyle w:val="SmallMeta"/>
      </w:pPr>
      <w:r>
        <w:t>小師慧果丐鹽求頌</w:t>
      </w:r>
    </w:p>
    <w:p>
      <w:pPr>
        <w:pStyle w:val="TextLabel"/>
      </w:pPr>
      <w:r>
        <w:t>원문</w:t>
      </w:r>
    </w:p>
    <w:p>
      <w:pPr>
        <w:pStyle w:val="SourceText"/>
      </w:pPr>
      <w:r>
        <w:t>可中滋味欠些些。成就廬山笋蕨家。丐事子行黃葦渡。</w:t>
        <w:br/>
        <w:t>盟心人在白鷗沙。和羹戶戶俱煎鹵。</w:t>
        <w:br/>
        <w:t>掃雪村村欲沒靴。味及衲僧初偃月。圓通只箇是生涯。</w:t>
      </w:r>
    </w:p>
    <w:p>
      <w:pPr>
        <w:pStyle w:val="TextLabel"/>
      </w:pPr>
      <w:r>
        <w:t>한국어 직역</w:t>
      </w:r>
    </w:p>
    <w:p>
      <w:pPr>
        <w:pStyle w:val="TranslationText"/>
      </w:pPr>
      <w:r>
        <w:t>그 가운데 맛이 조금 모자라니, 여산의 죽순과 고사리 집안을 이루어 주어라. 걸식하는 일로 그대가 황갈대 나루를 가고,</w:t>
        <w:br/>
        <w:t>마음을 맹세한 사람은 흰 갈매기 모래톱에 있다. 국을 조화하려 집집마다 모두 간수를 달이고,</w:t>
        <w:br/>
        <w:t>눈을 쓸어 마을마다 신발이 파묻히려 한다. 맛이 납승에게 미치면 초승달처럼 처음 드러나고, 원통에서는 다만 이것이 생애일 뿐이다.</w:t>
      </w:r>
    </w:p>
    <w:p>
      <w:pPr>
        <w:pStyle w:val="EditorialNote"/>
      </w:pPr>
      <w:r>
        <w:t>교감·번역 메모 | 可中은 “그 가운데/바로 그 자리”를 뜻하는 선문 구어로 보았다. / 黃葦渡는 나루 또는 갈대 무성한 나루를 가리키는 시적 지칭으로 보았으나 정확한 지명 여부는 추가 검토가 필요하다. / 初偃月의 정확한 이미지와 味及衲僧의 결속은 불확실하여 초승달 이미지로 잠정 번역했다. / 圓通은 원통의 도리 또는 원통 계열 사찰명으로도 읽힐 여지가 있어 문면을 살려 “원통”으로 두었다.</w:t>
      </w:r>
    </w:p>
    <w:p>
      <w:pPr>
        <w:pStyle w:val="Subheading"/>
      </w:pPr>
      <w:r>
        <w:t>휘 선인이 소금을 걸식하며 송을 구하다</w:t>
      </w:r>
    </w:p>
    <w:p>
      <w:pPr>
        <w:pStyle w:val="SmallMeta"/>
      </w:pPr>
      <w:r>
        <w:t>暉禪人丐鹽求頌</w:t>
      </w:r>
    </w:p>
    <w:p>
      <w:pPr>
        <w:pStyle w:val="TextLabel"/>
      </w:pPr>
      <w:r>
        <w:t>원문</w:t>
      </w:r>
    </w:p>
    <w:p>
      <w:pPr>
        <w:pStyle w:val="SourceText"/>
      </w:pPr>
      <w:r>
        <w:t>廬山淡薄已多時。誰與叢林洗敗姿。為愛海氷資菜味。</w:t>
        <w:br/>
        <w:t>不嫌春雨破華枝。仙陀婆事行行辨。</w:t>
        <w:br/>
        <w:t>舜若多身處處宜。快意截流船到岸。江頭風順看檣旗。</w:t>
      </w:r>
    </w:p>
    <w:p>
      <w:pPr>
        <w:pStyle w:val="TextLabel"/>
      </w:pPr>
      <w:r>
        <w:t>한국어 직역</w:t>
      </w:r>
    </w:p>
    <w:p>
      <w:pPr>
        <w:pStyle w:val="TranslationText"/>
      </w:pPr>
      <w:r>
        <w:t>여산의 담박한 맛은 이미 오래되었으니, 누가 총림을 위해 쇠한 모습을 씻어 주겠는가. 바다의 얼음이 채소 맛을 돕는 것을 사랑하여,</w:t>
        <w:br/>
        <w:t>봄비가 꽃가지를 꺾는 것도 꺼리지 않는다. 선타바의 일은 가는 곳마다 분별하고,</w:t>
        <w:br/>
        <w:t>순약다의 몸은 곳곳에 마땅하다. 통쾌하게 흐름을 끊으니 배가 언덕에 닿고, 강어귀 바람이 순하니 돛대의 깃발을 보라.</w:t>
      </w:r>
    </w:p>
    <w:p>
      <w:pPr>
        <w:pStyle w:val="EditorialNote"/>
      </w:pPr>
      <w:r>
        <w:t>교감·번역 메모 | 海氷은 소금의 비유로 읽었다. / 仙陀婆는 문맥에 따라 소금 등 여러 뜻을 알아듣는 고사로, 여기서는 소금 걸식과 중의적으로 연결된다. / 舜若多는 Śūnyatā의 음역 계열로 허공신을 가리키는 선문 용례로 보았다.</w:t>
      </w:r>
    </w:p>
    <w:p>
      <w:pPr>
        <w:pStyle w:val="TextLabel"/>
      </w:pPr>
      <w:r>
        <w:t>원문</w:t>
      </w:r>
    </w:p>
    <w:p>
      <w:pPr>
        <w:pStyle w:val="SourceText"/>
      </w:pPr>
      <w:r>
        <w:t>送元上人過長蘆</w:t>
      </w:r>
    </w:p>
    <w:p>
      <w:pPr>
        <w:pStyle w:val="TextLabel"/>
      </w:pPr>
      <w:r>
        <w:t>한국어 직역</w:t>
      </w:r>
    </w:p>
    <w:p>
      <w:pPr>
        <w:pStyle w:val="TranslationText"/>
      </w:pPr>
      <w:r>
        <w:t>원 상인을 장로로 보내며</w:t>
      </w:r>
    </w:p>
    <w:p>
      <w:pPr>
        <w:pStyle w:val="EditorialNote"/>
      </w:pPr>
      <w:r>
        <w:t>교감·번역 메모 | 長蘆는 사찰·지명으로 보아 고유명사 ‘장로’로 음역했다.</w:t>
      </w:r>
    </w:p>
    <w:p>
      <w:pPr>
        <w:pStyle w:val="TextLabel"/>
      </w:pPr>
      <w:r>
        <w:t>원문</w:t>
      </w:r>
    </w:p>
    <w:p>
      <w:pPr>
        <w:pStyle w:val="SourceText"/>
      </w:pPr>
      <w:r>
        <w:t>阿祖江濱插葦枝。叢林蕃茂果臻斯。師門昆仲知名舊。</w:t>
        <w:br/>
        <w:t>緣法東西得面遲。沙上盟寒鷗怪晚。</w:t>
        <w:br/>
        <w:t>屋頭字草雁來時。月明古渡清鋪練。千里同風不隔絲。</w:t>
      </w:r>
    </w:p>
    <w:p>
      <w:pPr>
        <w:pStyle w:val="TextLabel"/>
      </w:pPr>
      <w:r>
        <w:t>한국어 직역</w:t>
      </w:r>
    </w:p>
    <w:p>
      <w:pPr>
        <w:pStyle w:val="TranslationText"/>
      </w:pPr>
      <w:r>
        <w:t>우리 조사가 강가에 갈대가지를 꽂으니, 총림이 번성하여 과연 이 지경에 이르렀다. 사문 형제들은 이름을 안 지 오래지만,</w:t>
        <w:br/>
        <w:t>법의 인연으로 동서에 있어 얼굴을 본 것은 늦었다. 모래톱에서 맹세한 차가운 갈매기는 늦음을 괴이히 여기고,</w:t>
        <w:br/>
        <w:t>집 위 글자 같은 풀에는 기러기가 올 때이고, 달 밝은 옛 나루에는 맑은 비단이 펼쳐지고, 천 리가 같은 바람이니 한 올 실도 막히지 않는다.</w:t>
      </w:r>
    </w:p>
    <w:p>
      <w:pPr>
        <w:pStyle w:val="EditorialNote"/>
      </w:pPr>
      <w:r>
        <w:t>교감·번역 메모 | 달마의 갈대 타고 강을 건넌 고사를 암시한다. / 盟寒鷗의 결속은 시적 표현으로 직역했다. / 字草는 형상이 글자처럼 보이는 풀로 잠정 해석했다. / 練은 흰 비단에 비긴 달빛을 가리킨다.</w:t>
      </w:r>
    </w:p>
    <w:p>
      <w:pPr>
        <w:pStyle w:val="TextLabel"/>
      </w:pPr>
      <w:r>
        <w:t>원문</w:t>
      </w:r>
    </w:p>
    <w:p>
      <w:pPr>
        <w:pStyle w:val="SourceText"/>
      </w:pPr>
      <w:r>
        <w:t>登雲頂庵峽口倚仗說偈</w:t>
      </w:r>
    </w:p>
    <w:p>
      <w:pPr>
        <w:pStyle w:val="TextLabel"/>
      </w:pPr>
      <w:r>
        <w:t>한국어 직역</w:t>
      </w:r>
    </w:p>
    <w:p>
      <w:pPr>
        <w:pStyle w:val="TranslationText"/>
      </w:pPr>
      <w:r>
        <w:t>운정암 협구에 올라 지팡이에 기대어 게를 말하다</w:t>
      </w:r>
    </w:p>
    <w:p>
      <w:pPr>
        <w:pStyle w:val="EditorialNote"/>
      </w:pPr>
      <w:r>
        <w:t>교감·번역 메모 | 倚仗은 문맥상 倚杖과 통하는 표현으로 보되 원문은 그대로 두었다.</w:t>
      </w:r>
    </w:p>
    <w:p>
      <w:pPr>
        <w:pStyle w:val="TextLabel"/>
      </w:pPr>
      <w:r>
        <w:t>원문</w:t>
      </w:r>
    </w:p>
    <w:p>
      <w:pPr>
        <w:pStyle w:val="SourceText"/>
      </w:pPr>
      <w:r>
        <w:t>雪梯陟雲頂。來尋壞衲師。破峽水一脈。挂松月半規。</w:t>
        <w:br/>
        <w:t>疎曠麋鹿性。厭飫丘壑姿。眷言携不去。</w:t>
        <w:br/>
        <w:t>遲立倚笻枝。</w:t>
      </w:r>
    </w:p>
    <w:p>
      <w:pPr>
        <w:pStyle w:val="TextLabel"/>
      </w:pPr>
      <w:r>
        <w:t>한국어 직역</w:t>
      </w:r>
    </w:p>
    <w:p>
      <w:pPr>
        <w:pStyle w:val="TranslationText"/>
      </w:pPr>
      <w:r>
        <w:t>눈 사다리를 밟아 운정에 오르고, 와서 누더기 입은 스승을 찾는다. 협곡을 깨고 물 한 줄기가 흐르며, 소나무에 걸린 달은 반쪽 규옥 같다.</w:t>
        <w:br/>
        <w:t>성품은 성글고 탁 트여 사슴과 같고, 산골짜기의 자태를 실컷 누렸다. 그리워도 함께 데려갈 수 없어,</w:t>
        <w:br/>
        <w:t>오래 서서 대지팡이에 기대었다.</w:t>
      </w:r>
    </w:p>
    <w:p>
      <w:pPr>
        <w:pStyle w:val="EditorialNote"/>
      </w:pPr>
      <w:r>
        <w:t>교감·번역 메모 | 壞衲은 낡은 납의를 입은 승려를 가리킨다. / 規는 둥근 모양을 가리키는 것으로 보았다. / 厭飫는 실컷 맛보다·만족하다의 뜻. / 笻은 대지팡이의 이체 표기.</w:t>
      </w:r>
    </w:p>
    <w:p>
      <w:pPr>
        <w:pStyle w:val="Subheading"/>
      </w:pPr>
      <w:r>
        <w:t>경 선인이 송을 구하다</w:t>
      </w:r>
    </w:p>
    <w:p>
      <w:pPr>
        <w:pStyle w:val="SmallMeta"/>
      </w:pPr>
      <w:r>
        <w:t>景禪人求頌</w:t>
      </w:r>
    </w:p>
    <w:p>
      <w:pPr>
        <w:pStyle w:val="TextLabel"/>
      </w:pPr>
      <w:r>
        <w:t>원문</w:t>
      </w:r>
    </w:p>
    <w:p>
      <w:pPr>
        <w:pStyle w:val="SourceText"/>
      </w:pPr>
      <w:r>
        <w:t>混處還須轉側看。底時妙在一絲端。閑雲卷雨秋空闊。</w:t>
        <w:br/>
        <w:t>明月流輝夜水寒。棹破波光華細碎。</w:t>
        <w:br/>
        <w:t>夢驚蓬曉影團圝。真機分應頭頭准。却出黃蘆把釣竿。</w:t>
      </w:r>
    </w:p>
    <w:p>
      <w:pPr>
        <w:pStyle w:val="TextLabel"/>
      </w:pPr>
      <w:r>
        <w:t>한국어 직역</w:t>
      </w:r>
    </w:p>
    <w:p>
      <w:pPr>
        <w:pStyle w:val="TranslationText"/>
      </w:pPr>
      <w:r>
        <w:t>섞인 곳에서도 다시 몸을 돌려 보아야 하고, 그때의 묘함은 한 올 끝에 있다. 한가한 구름이 비를 거두니 가을 하늘이 넓고,</w:t>
        <w:br/>
        <w:t>밝은 달이 빛을 흘리니 밤물이 차다. 노를 저어 물결빛을 깨니 꽃처럼 잘게 부서지고,</w:t>
        <w:br/>
        <w:t>꿈에서 놀라니 쑥대 새벽 그림자가 둥글다. 참된 기틀이 나누어 응하니 낱낱이 정확하고, 도리어 누런 갈대 사이로 나가 낚싯대를 잡는다.</w:t>
      </w:r>
    </w:p>
    <w:p>
      <w:pPr>
        <w:pStyle w:val="EditorialNote"/>
      </w:pPr>
      <w:r>
        <w:t>교감·번역 메모 | 轉側은 조동 선문의 전환·회호 맥락을 지닌다. / 團圝은 둥글고 원만한 모양.</w:t>
      </w:r>
    </w:p>
    <w:p>
      <w:pPr>
        <w:pStyle w:val="TextLabel"/>
      </w:pPr>
      <w:r>
        <w:t>원문</w:t>
      </w:r>
    </w:p>
    <w:p>
      <w:pPr>
        <w:pStyle w:val="SourceText"/>
      </w:pPr>
      <w:r>
        <w:t>次韻傳道者過香林</w:t>
      </w:r>
    </w:p>
    <w:p>
      <w:pPr>
        <w:pStyle w:val="TextLabel"/>
      </w:pPr>
      <w:r>
        <w:t>한국어 직역</w:t>
      </w:r>
    </w:p>
    <w:p>
      <w:pPr>
        <w:pStyle w:val="TranslationText"/>
      </w:pPr>
      <w:r>
        <w:t>전도자가 향림을 지난 시에 차운하다</w:t>
      </w:r>
    </w:p>
    <w:p>
      <w:pPr>
        <w:pStyle w:val="TextLabel"/>
      </w:pPr>
      <w:r>
        <w:t>원문</w:t>
      </w:r>
    </w:p>
    <w:p>
      <w:pPr>
        <w:pStyle w:val="SourceText"/>
      </w:pPr>
      <w:r>
        <w:t>松烟竹藹細蹊通。清津白石寒瓏璁。艾禪真是甘蔗種。</w:t>
        <w:br/>
        <w:t>香林再吹薝蔔風。一溪冷引藩籬外。</w:t>
        <w:br/>
        <w:t>五老秀蹲懷抱中。寫目軒窓意幽遠。淡然消息不雷同。</w:t>
      </w:r>
    </w:p>
    <w:p>
      <w:pPr>
        <w:pStyle w:val="TextLabel"/>
      </w:pPr>
      <w:r>
        <w:t>한국어 직역</w:t>
      </w:r>
    </w:p>
    <w:p>
      <w:pPr>
        <w:pStyle w:val="TranslationText"/>
      </w:pPr>
      <w:r>
        <w:t>솔 연기와 대나무 아지랑이 속으로 가는 길이 통하고, 맑은 나루의 흰 돌은 차갑고 영롱하다. 애 선사는 참으로 사탕수수의 종자이고,</w:t>
        <w:br/>
        <w:t>향림에는 다시 담복화 향기 바람이 분다. 한 시냇물의 찬 기운이 울타리 밖으로 끌리고,</w:t>
        <w:br/>
        <w:t>오로봉의 빼어남이 품 안에 웅크린다. 창문에 눈을 두니 뜻이 그윽하고 멀며, 담담한 소식은 뇌동하지 않는다.</w:t>
      </w:r>
    </w:p>
    <w:p>
      <w:pPr>
        <w:pStyle w:val="EditorialNote"/>
      </w:pPr>
      <w:r>
        <w:t>교감·번역 메모 | 瓏璁은 옥이나 물빛이 맑고 영롱한 모양. / 甘蔗種은 석가족을 사탕수수 종족이라 부르는 불교적 표현과 연결될 수 있다. / 薝蔔은 치자·담복화 계열 향기로운 꽃. / 五老는 여산 오로봉으로 보았다. / 寫目은 시선을 두다·눈을 펼치다로 해석했다.</w:t>
      </w:r>
    </w:p>
    <w:p>
      <w:pPr>
        <w:pStyle w:val="TextLabel"/>
      </w:pPr>
      <w:r>
        <w:t>원문</w:t>
      </w:r>
    </w:p>
    <w:p>
      <w:pPr>
        <w:pStyle w:val="SourceText"/>
      </w:pPr>
      <w:r>
        <w:t>滿化士與圓通大眾出丐說偈送之</w:t>
      </w:r>
    </w:p>
    <w:p>
      <w:pPr>
        <w:pStyle w:val="TextLabel"/>
      </w:pPr>
      <w:r>
        <w:t>한국어 직역</w:t>
      </w:r>
    </w:p>
    <w:p>
      <w:pPr>
        <w:pStyle w:val="TranslationText"/>
      </w:pPr>
      <w:r>
        <w:t>만 화사가 원통 대중과 함께 걸식하러 나가기에 게를 말해 보내다</w:t>
      </w:r>
    </w:p>
    <w:p>
      <w:pPr>
        <w:pStyle w:val="TextLabel"/>
      </w:pPr>
      <w:r>
        <w:t>원문</w:t>
      </w:r>
    </w:p>
    <w:p>
      <w:pPr>
        <w:pStyle w:val="SourceText"/>
      </w:pPr>
      <w:r>
        <w:t>過門衲子上饒人。破我胡床默味真。道活髑髏前有地。</w:t>
        <w:br/>
        <w:t>用沖赤肉上無塵。盟心蘆笋白鷗社。</w:t>
        <w:br/>
        <w:t>夢眼華枝蝴蝶春。滿著圓通無盡意。四衢處處主中賓。</w:t>
      </w:r>
    </w:p>
    <w:p>
      <w:pPr>
        <w:pStyle w:val="TextLabel"/>
      </w:pPr>
      <w:r>
        <w:t>한국어 직역</w:t>
      </w:r>
    </w:p>
    <w:p>
      <w:pPr>
        <w:pStyle w:val="TranslationText"/>
      </w:pPr>
      <w:r>
        <w:t>문을 지난 납자는 상요 사람이고, 나의 호상을 깨뜨려 묵묵한 참맛을 맛보게 한다. 도는 살아 있어 해골 앞에도 땅이 있고,</w:t>
        <w:br/>
        <w:t>작용은 텅 비어 붉은 살 위에도 먼지가 없다. 갈대순과 흰 갈매기 모임에 마음을 맹세하고,</w:t>
        <w:br/>
        <w:t>꿈꾸는 눈에는 꽃가지의 나비 봄이 있다. 원통을 가득 채운 무진한 뜻으로, 네거리 곳곳에서 주중빈(主中賓)이다.</w:t>
      </w:r>
    </w:p>
    <w:p>
      <w:pPr>
        <w:pStyle w:val="EditorialNote"/>
      </w:pPr>
      <w:r>
        <w:t>교감·번역 메모 | 上饒는 지명으로 보았다. / 胡床은 접이식 의자. / 沖은 비다·허허롭다의 뜻으로 읽었다. / 滿著圓通의 구문은 “원통에 가득하다”로 잠정 해석했다. / 主中賓은 조동종 오위 계열의 기술어로 보존했다.</w:t>
      </w:r>
    </w:p>
    <w:p>
      <w:pPr>
        <w:pStyle w:val="TextLabel"/>
      </w:pPr>
      <w:r>
        <w:t>원문</w:t>
      </w:r>
    </w:p>
    <w:p>
      <w:pPr>
        <w:pStyle w:val="SourceText"/>
      </w:pPr>
      <w:r>
        <w:t>送照禪人之湖南</w:t>
      </w:r>
    </w:p>
    <w:p>
      <w:pPr>
        <w:pStyle w:val="TextLabel"/>
      </w:pPr>
      <w:r>
        <w:t>한국어 직역</w:t>
      </w:r>
    </w:p>
    <w:p>
      <w:pPr>
        <w:pStyle w:val="TranslationText"/>
      </w:pPr>
      <w:r>
        <w:t>조 선인을 호남으로 보내다</w:t>
      </w:r>
    </w:p>
    <w:p>
      <w:pPr>
        <w:pStyle w:val="TextLabel"/>
      </w:pPr>
      <w:r>
        <w:t>원문</w:t>
      </w:r>
    </w:p>
    <w:p>
      <w:pPr>
        <w:pStyle w:val="SourceText"/>
      </w:pPr>
      <w:r>
        <w:t>衡岳迎秋翡翠瘦。瀟湘漾風瑠璃皴。夜船載月急如箭。</w:t>
        <w:br/>
        <w:t>歸去來兮休問津。</w:t>
      </w:r>
    </w:p>
    <w:p>
      <w:pPr>
        <w:pStyle w:val="TextLabel"/>
      </w:pPr>
      <w:r>
        <w:t>한국어 직역</w:t>
      </w:r>
    </w:p>
    <w:p>
      <w:pPr>
        <w:pStyle w:val="TranslationText"/>
      </w:pPr>
      <w:r>
        <w:t>형악은 가을을 맞아 비취처럼 여위고, 소상강에 바람이 일어 유리처럼 주름진다. 밤배가 달을 싣고 화살처럼 급히 가니,</w:t>
        <w:br/>
        <w:t>돌아가라, 나루를 묻지 말라.</w:t>
      </w:r>
    </w:p>
    <w:p>
      <w:pPr>
        <w:pStyle w:val="EditorialNote"/>
      </w:pPr>
      <w:r>
        <w:t>교감·번역 메모 | 도연명의 「歸去來辭」 어감을 살린 직역.</w:t>
      </w:r>
    </w:p>
    <w:p>
      <w:pPr>
        <w:pStyle w:val="TextLabel"/>
      </w:pPr>
      <w:r>
        <w:t>원문</w:t>
      </w:r>
    </w:p>
    <w:p>
      <w:pPr>
        <w:pStyle w:val="SourceText"/>
      </w:pPr>
      <w:r>
        <w:t>還南麓舊居</w:t>
      </w:r>
    </w:p>
    <w:p>
      <w:pPr>
        <w:pStyle w:val="TextLabel"/>
      </w:pPr>
      <w:r>
        <w:t>한국어 직역</w:t>
      </w:r>
    </w:p>
    <w:p>
      <w:pPr>
        <w:pStyle w:val="TranslationText"/>
      </w:pPr>
      <w:r>
        <w:t>남록의 옛 거처로 돌아가다</w:t>
      </w:r>
    </w:p>
    <w:p>
      <w:pPr>
        <w:pStyle w:val="TextLabel"/>
      </w:pPr>
      <w:r>
        <w:t>원문</w:t>
      </w:r>
    </w:p>
    <w:p>
      <w:pPr>
        <w:pStyle w:val="SourceText"/>
      </w:pPr>
      <w:r>
        <w:t>枝藤結伴得游娛。懷習難寧尋舊居。雲水夢思孤榻穩。</w:t>
        <w:br/>
        <w:t>山林眼味四窓虛。秋衣未絮怯繁雨。</w:t>
        <w:br/>
        <w:t>午飯無鹽甘軟蔬。老境端來償底志。道同巢鳥與淵魚。</w:t>
      </w:r>
    </w:p>
    <w:p>
      <w:pPr>
        <w:pStyle w:val="TextLabel"/>
      </w:pPr>
      <w:r>
        <w:t>한국어 직역</w:t>
      </w:r>
    </w:p>
    <w:p>
      <w:pPr>
        <w:pStyle w:val="TranslationText"/>
      </w:pPr>
      <w:r>
        <w:t>등나무 가지와 벗하여 노니는 즐거움을 얻었지만, 품은 습관을 편히 하지 못해 옛 거처를 찾는다. 운수의 꿈 같은 생각에는 외로운 평상이 편안하고,</w:t>
        <w:br/>
        <w:t>산림의 눈맛에는 네 창이 비었다. 가을옷에 아직 솜을 두지 않아 잦은 비가 두렵고,</w:t>
        <w:br/>
        <w:t>낮밥에 소금이 없어도 부드러운 채소가 달다. 노년이 단정히 와서 속뜻의 뜻을 갚으니, 도는 둥지 튼 새와 못 속 물고기와 같다.</w:t>
      </w:r>
    </w:p>
    <w:p>
      <w:pPr>
        <w:pStyle w:val="EditorialNote"/>
      </w:pPr>
      <w:r>
        <w:t>교감·번역 메모 | 懷習은 오래 품은 습성·습관으로 보았다. / 雲水는 행각승의 삶을 가리키는 말이기도 하다. / 底志는 마음 깊은 뜻으로 읽었다.</w:t>
      </w:r>
    </w:p>
    <w:p>
      <w:pPr>
        <w:pStyle w:val="TextLabel"/>
      </w:pPr>
      <w:r>
        <w:t>원문</w:t>
      </w:r>
    </w:p>
    <w:p>
      <w:pPr>
        <w:pStyle w:val="SourceText"/>
      </w:pPr>
      <w:r>
        <w:t>拜芭蕉[2]情禪師</w:t>
      </w:r>
    </w:p>
    <w:p>
      <w:pPr>
        <w:pStyle w:val="TextLabel"/>
      </w:pPr>
      <w:r>
        <w:t>한국어 직역</w:t>
      </w:r>
    </w:p>
    <w:p>
      <w:pPr>
        <w:pStyle w:val="TranslationText"/>
      </w:pPr>
      <w:r>
        <w:t>파초 정 선사를 뵙다</w:t>
      </w:r>
    </w:p>
    <w:p>
      <w:pPr>
        <w:pStyle w:val="EditorialNote"/>
      </w:pPr>
      <w:r>
        <w:t>교감·번역 메모 | [2]는 원문의 편집표지로 그대로 보존한다.</w:t>
      </w:r>
    </w:p>
    <w:p>
      <w:pPr>
        <w:pStyle w:val="TextLabel"/>
      </w:pPr>
      <w:r>
        <w:t>원문</w:t>
      </w:r>
    </w:p>
    <w:p>
      <w:pPr>
        <w:pStyle w:val="SourceText"/>
      </w:pPr>
      <w:r>
        <w:t>來謁芭蕉大仰孫。要明圜相識耽源。橫山煙雨洗秋骨。</w:t>
        <w:br/>
        <w:t>掠面溪風吹暑痕。菖蒲葉瘦水石秀。</w:t>
        <w:br/>
        <w:t>枇杷樹密軒窓昏。阿誰床頭柱杖子。乞我欵曲尋雲根。</w:t>
      </w:r>
    </w:p>
    <w:p>
      <w:pPr>
        <w:pStyle w:val="TextLabel"/>
      </w:pPr>
      <w:r>
        <w:t>한국어 직역</w:t>
      </w:r>
    </w:p>
    <w:p>
      <w:pPr>
        <w:pStyle w:val="TranslationText"/>
      </w:pPr>
      <w:r>
        <w:t>와서 파초의 대앙 법손을 뵙고, 원상(圜相)을 밝히려면 탐원(耽源)을 알아야 한다. 횡산의 안개비가 가을 뼈를 씻고,</w:t>
        <w:br/>
        <w:t>얼굴을 스치는 시냇바람이 더위 자국을 씻는다. 창포 잎은 여위고 물과 돌은 빼어나며,</w:t>
        <w:br/>
        <w:t>비파나무 우거져 창문이 어둡다. 누구의 침상 머리 주장자인가. 내게 간곡히 빌려주어 구름 뿌리를 찾게 하라.</w:t>
      </w:r>
    </w:p>
    <w:p>
      <w:pPr>
        <w:pStyle w:val="EditorialNote"/>
      </w:pPr>
      <w:r>
        <w:t>교감·번역 메모 | 大仰孫은 앙산 계통 법손을 가리키는 표현으로 보았다. / 圜相·耽源은 위앙종 전승과 관련된 선문 용어·인명으로 보았다. / 柱杖子는 拄杖子와 통하는 지팡이 표현으로 보되 원문은 그대로 둔다. / 欵曲은 간곡함·정성스러움을 뜻한다.</w:t>
      </w:r>
    </w:p>
    <w:p>
      <w:pPr>
        <w:pStyle w:val="TextLabel"/>
      </w:pPr>
      <w:r>
        <w:t>원문</w:t>
      </w:r>
    </w:p>
    <w:p>
      <w:pPr>
        <w:pStyle w:val="SourceText"/>
      </w:pPr>
      <w:r>
        <w:t>芭蕉道中</w:t>
      </w:r>
    </w:p>
    <w:p>
      <w:pPr>
        <w:pStyle w:val="TextLabel"/>
      </w:pPr>
      <w:r>
        <w:t>한국어 직역</w:t>
      </w:r>
    </w:p>
    <w:p>
      <w:pPr>
        <w:pStyle w:val="TranslationText"/>
      </w:pPr>
      <w:r>
        <w:t>파초로 가는 길</w:t>
      </w:r>
    </w:p>
    <w:p>
      <w:pPr>
        <w:pStyle w:val="TextLabel"/>
      </w:pPr>
      <w:r>
        <w:t>원문</w:t>
      </w:r>
    </w:p>
    <w:p>
      <w:pPr>
        <w:pStyle w:val="SourceText"/>
      </w:pPr>
      <w:r>
        <w:t>雨暗岡頭客路。炊煙山裏人家。映水竹鷄䀨䀨。</w:t>
        <w:br/>
        <w:t>飄風字雁斜斜。</w:t>
      </w:r>
    </w:p>
    <w:p>
      <w:pPr>
        <w:pStyle w:val="TextLabel"/>
      </w:pPr>
      <w:r>
        <w:t>한국어 직역</w:t>
      </w:r>
    </w:p>
    <w:p>
      <w:pPr>
        <w:pStyle w:val="TranslationText"/>
      </w:pPr>
      <w:r>
        <w:t>비가 산등성이 머리의 나그네 길을 어둡게 하고, 밥 짓는 연기 있는 산속 인가. 물에 비친 대나무닭은 ‘䀨䀨’ 하고 울고,</w:t>
        <w:br/>
        <w:t>바람에 떠밀린 글자 모양 기러기는 비스듬하다.</w:t>
      </w:r>
    </w:p>
    <w:p>
      <w:pPr>
        <w:pStyle w:val="EditorialNote"/>
      </w:pPr>
      <w:r>
        <w:t>교감·번역 메모 | 䀨䀨은 새 울음의 의성·의태로 보이나 정확한 독음은 불확실하다. / 字雁은 줄지어 글자 모양을 이룬 기러기.</w:t>
      </w:r>
    </w:p>
    <w:p>
      <w:pPr>
        <w:pStyle w:val="TextLabel"/>
      </w:pPr>
      <w:r>
        <w:t>원문</w:t>
      </w:r>
    </w:p>
    <w:p>
      <w:pPr>
        <w:pStyle w:val="SourceText"/>
      </w:pPr>
      <w:r>
        <w:t>大陽道中</w:t>
      </w:r>
    </w:p>
    <w:p>
      <w:pPr>
        <w:pStyle w:val="TextLabel"/>
      </w:pPr>
      <w:r>
        <w:t>한국어 직역</w:t>
      </w:r>
    </w:p>
    <w:p>
      <w:pPr>
        <w:pStyle w:val="TranslationText"/>
      </w:pPr>
      <w:r>
        <w:t>대양으로 가는 길</w:t>
      </w:r>
    </w:p>
    <w:p>
      <w:pPr>
        <w:pStyle w:val="TextLabel"/>
      </w:pPr>
      <w:r>
        <w:t>원문</w:t>
      </w:r>
    </w:p>
    <w:p>
      <w:pPr>
        <w:pStyle w:val="SourceText"/>
      </w:pPr>
      <w:r>
        <w:t>耿人胸次佳處。借力床頭古藤。風樹葉頹淅淅。</w:t>
        <w:br/>
        <w:t>秋山骨瘦棱棱。</w:t>
      </w:r>
    </w:p>
    <w:p>
      <w:pPr>
        <w:pStyle w:val="TextLabel"/>
      </w:pPr>
      <w:r>
        <w:t>한국어 직역</w:t>
      </w:r>
    </w:p>
    <w:p>
      <w:pPr>
        <w:pStyle w:val="TranslationText"/>
      </w:pPr>
      <w:r>
        <w:t>사람의 가슴속 빼어난 곳을 밝히고, 침상 머리의 묵은 등나무에 힘을 빌린다. 바람 맞은 나무 잎은 시들어 사각사각하고,</w:t>
        <w:br/>
        <w:t>가을산의 뼈는 여위어 모가 뚜렷하다.</w:t>
      </w:r>
    </w:p>
    <w:p>
      <w:pPr>
        <w:pStyle w:val="EditorialNote"/>
      </w:pPr>
      <w:r>
        <w:t>교감·번역 메모 | 耿人胸次佳處의 결속은 불확실하여 耿을 밝히다의 뜻으로 잠정 해석했다. / 淅淅은 바람·잎 소리. / 棱棱은 모지고 앙상한 모습.</w:t>
      </w:r>
    </w:p>
    <w:p>
      <w:pPr>
        <w:pStyle w:val="TextLabel"/>
      </w:pPr>
      <w:r>
        <w:t>원문</w:t>
      </w:r>
    </w:p>
    <w:p>
      <w:pPr>
        <w:pStyle w:val="SourceText"/>
      </w:pPr>
      <w:r>
        <w:t>禮明安塔二偈</w:t>
      </w:r>
    </w:p>
    <w:p>
      <w:pPr>
        <w:pStyle w:val="TextLabel"/>
      </w:pPr>
      <w:r>
        <w:t>한국어 직역</w:t>
      </w:r>
    </w:p>
    <w:p>
      <w:pPr>
        <w:pStyle w:val="TranslationText"/>
      </w:pPr>
      <w:r>
        <w:t>명안의 탑에 예배하며 두 게</w:t>
      </w:r>
    </w:p>
    <w:p>
      <w:pPr>
        <w:pStyle w:val="TextLabel"/>
      </w:pPr>
      <w:r>
        <w:t>원문</w:t>
      </w:r>
    </w:p>
    <w:p>
      <w:pPr>
        <w:pStyle w:val="SourceText"/>
      </w:pPr>
      <w:r>
        <w:t>老阿師卒無嗣。石浮屠立有年。丁寧金針玉線。</w:t>
        <w:br/>
        <w:t>慚愧鸞膠鳳絃。</w:t>
      </w:r>
    </w:p>
    <w:p>
      <w:pPr>
        <w:pStyle w:val="TextLabel"/>
      </w:pPr>
      <w:r>
        <w:t>한국어 직역</w:t>
      </w:r>
    </w:p>
    <w:p>
      <w:pPr>
        <w:pStyle w:val="TranslationText"/>
      </w:pPr>
      <w:r>
        <w:t>늙은 아사는 마침내 후사가 없었고, 돌 부도는 세워진 지 여러 해다. 간곡한 금침과 옥실이여,</w:t>
        <w:br/>
        <w:t>부끄럽구나, 난교와 봉황 줄이여.</w:t>
      </w:r>
    </w:p>
    <w:p>
      <w:pPr>
        <w:pStyle w:val="EditorialNote"/>
      </w:pPr>
      <w:r>
        <w:t>교감·번역 메모 | 阿師는 스승을 친근하게 이르는 선문 표현. / 金針玉線은 선법 전승의 정밀한 가풍을 비유한다. / 鸞膠는 끊어진 현을 잇는 전설적 아교로 전승의 단절·계승과 관련된 비유로 보았다.</w:t>
      </w:r>
    </w:p>
    <w:p>
      <w:pPr>
        <w:pStyle w:val="TextLabel"/>
      </w:pPr>
      <w:r>
        <w:t>원문</w:t>
      </w:r>
    </w:p>
    <w:p>
      <w:pPr>
        <w:pStyle w:val="SourceText"/>
      </w:pPr>
      <w:r>
        <w:t>石床冷臥禪虎。階蕪秋跳草虫。有念耿懷陳事。</w:t>
        <w:br/>
        <w:t>無言凄立西風。</w:t>
      </w:r>
    </w:p>
    <w:p>
      <w:pPr>
        <w:pStyle w:val="TextLabel"/>
      </w:pPr>
      <w:r>
        <w:t>한국어 직역</w:t>
      </w:r>
    </w:p>
    <w:p>
      <w:pPr>
        <w:pStyle w:val="TranslationText"/>
      </w:pPr>
      <w:r>
        <w:t>돌평상에 선호가 차갑게 누웠고, 섬돌의 잡초 사이 가을 풀벌레가 뛴다. 생각이 있어 옛일을 깊이 품고,</w:t>
        <w:br/>
        <w:t>말없이 서풍 속에 쓸쓸히 섰다.</w:t>
      </w:r>
    </w:p>
    <w:p>
      <w:pPr>
        <w:pStyle w:val="EditorialNote"/>
      </w:pPr>
      <w:r>
        <w:t>교감·번역 메모 | 禪虎는 선승을 호랑이에 비긴 표현.</w:t>
      </w:r>
    </w:p>
    <w:p>
      <w:pPr>
        <w:pStyle w:val="Subheading"/>
      </w:pPr>
      <w:r>
        <w:t>옥호각 송</w:t>
      </w:r>
    </w:p>
    <w:p>
      <w:pPr>
        <w:pStyle w:val="SmallMeta"/>
      </w:pPr>
      <w:r>
        <w:t>玉壺閣頌</w:t>
      </w:r>
    </w:p>
    <w:p>
      <w:pPr>
        <w:pStyle w:val="TextLabel"/>
      </w:pPr>
      <w:r>
        <w:t>원문</w:t>
      </w:r>
    </w:p>
    <w:p>
      <w:pPr>
        <w:pStyle w:val="SourceText"/>
      </w:pPr>
      <w:r>
        <w:t>風霜磨洗秋空清。月浴星河分外明。默默玉壺中自照。</w:t>
        <w:br/>
        <w:t>家傳清白妙難名。</w:t>
      </w:r>
    </w:p>
    <w:p>
      <w:pPr>
        <w:pStyle w:val="TextLabel"/>
      </w:pPr>
      <w:r>
        <w:t>한국어 직역</w:t>
      </w:r>
    </w:p>
    <w:p>
      <w:pPr>
        <w:pStyle w:val="TranslationText"/>
      </w:pPr>
      <w:r>
        <w:t>풍상이 갈아 씻어 가을 하늘이 맑고, 달이 은하에 목욕하니 유난히 밝다. 말없이 옥호 속에서 스스로 비추며,</w:t>
        <w:br/>
        <w:t>집안에 전하는 청백한 묘는 이름 붙이기 어렵다.</w:t>
      </w:r>
    </w:p>
    <w:p>
      <w:pPr>
        <w:pStyle w:val="EditorialNote"/>
      </w:pPr>
      <w:r>
        <w:t>교감·번역 메모 | 玉壺는 맑고 티 없는 마음을 비유한다.</w:t>
      </w:r>
    </w:p>
    <w:p>
      <w:pPr>
        <w:pStyle w:val="TextLabel"/>
      </w:pPr>
      <w:r>
        <w:t>원문</w:t>
      </w:r>
    </w:p>
    <w:p>
      <w:pPr>
        <w:pStyle w:val="SourceText"/>
      </w:pPr>
      <w:r>
        <w:t>送僧歸撫州</w:t>
      </w:r>
    </w:p>
    <w:p>
      <w:pPr>
        <w:pStyle w:val="TextLabel"/>
      </w:pPr>
      <w:r>
        <w:t>한국어 직역</w:t>
      </w:r>
    </w:p>
    <w:p>
      <w:pPr>
        <w:pStyle w:val="TranslationText"/>
      </w:pPr>
      <w:r>
        <w:t>승려를 무주로 돌려보내다</w:t>
      </w:r>
    </w:p>
    <w:p>
      <w:pPr>
        <w:pStyle w:val="TextLabel"/>
      </w:pPr>
      <w:r>
        <w:t>원문</w:t>
      </w:r>
    </w:p>
    <w:p>
      <w:pPr>
        <w:pStyle w:val="SourceText"/>
      </w:pPr>
      <w:r>
        <w:t>不肯雲林伴冷凄。疎山歸謁矮闍梨。非枯樁句如明白。</w:t>
        <w:br/>
        <w:t>會要重來摩伏犀。</w:t>
      </w:r>
    </w:p>
    <w:p>
      <w:pPr>
        <w:pStyle w:val="TextLabel"/>
      </w:pPr>
      <w:r>
        <w:t>한국어 직역</w:t>
      </w:r>
    </w:p>
    <w:p>
      <w:pPr>
        <w:pStyle w:val="TranslationText"/>
      </w:pPr>
      <w:r>
        <w:t>운림에서 차갑고 쓸쓸하게 벗하기를 즐기지 않고, 소산으로 돌아가 작은 화상을 뵌다. 마른 말뚝이 아닌 구절이 밝다면,</w:t>
        <w:br/>
        <w:t>요점을 안다면 다시 와서 복서의 뿔을 문질러라.</w:t>
      </w:r>
    </w:p>
    <w:p>
      <w:pPr>
        <w:pStyle w:val="EditorialNote"/>
      </w:pPr>
      <w:r>
        <w:t>교감·번역 메모 | 矮闍梨는 키 작은 아사리라는 별칭으로 보았다. / 枯樁句는 활구와 대비되는 선문 표현. / 伏犀는 이마·뿔의 형상 또는 고사 가능성이 있어 잠정 직역했다.</w:t>
      </w:r>
    </w:p>
    <w:p>
      <w:pPr>
        <w:pStyle w:val="TextLabel"/>
      </w:pPr>
      <w:r>
        <w:t>원문</w:t>
      </w:r>
    </w:p>
    <w:p>
      <w:pPr>
        <w:pStyle w:val="SourceText"/>
      </w:pPr>
      <w:r>
        <w:t>送鹿門宗席頭</w:t>
      </w:r>
    </w:p>
    <w:p>
      <w:pPr>
        <w:pStyle w:val="TextLabel"/>
      </w:pPr>
      <w:r>
        <w:t>한국어 직역</w:t>
      </w:r>
    </w:p>
    <w:p>
      <w:pPr>
        <w:pStyle w:val="TranslationText"/>
      </w:pPr>
      <w:r>
        <w:t>녹문 종 석두를 보내다</w:t>
      </w:r>
    </w:p>
    <w:p>
      <w:pPr>
        <w:pStyle w:val="EditorialNote"/>
      </w:pPr>
      <w:r>
        <w:t>교감·번역 메모 | 席頭는 선원 직책·호칭으로 보아 음역을 덧붙이지 않았다.</w:t>
      </w:r>
    </w:p>
    <w:p>
      <w:pPr>
        <w:pStyle w:val="TextLabel"/>
      </w:pPr>
      <w:r>
        <w:t>원문</w:t>
      </w:r>
    </w:p>
    <w:p>
      <w:pPr>
        <w:pStyle w:val="SourceText"/>
      </w:pPr>
      <w:r>
        <w:t>吉祥草織禪家供。一片瑠璃滑無縫。門掩鱗鱗水不流。</w:t>
        <w:br/>
        <w:t>窓含冉冉雲初凍。坐寒風月蒲蘆秋。</w:t>
        <w:br/>
        <w:t>睡足江湖鷗鳥夢。而今卷處追昔人。隱隱猶懷鼻頭痛。</w:t>
      </w:r>
    </w:p>
    <w:p>
      <w:pPr>
        <w:pStyle w:val="TextLabel"/>
      </w:pPr>
      <w:r>
        <w:t>한국어 직역</w:t>
      </w:r>
    </w:p>
    <w:p>
      <w:pPr>
        <w:pStyle w:val="TranslationText"/>
      </w:pPr>
      <w:r>
        <w:t>길상초로 선가의 공양을 엮고, 한 조각 유리는 매끄러워 이음새가 없다. 문은 비늘 같은 물결을 가려 물이 흐르지 않고,</w:t>
        <w:br/>
        <w:t>창에는 천천히 오는 구름이 들어 처음 얼어붙는다. 바람과 달 속에 앉으니 포로의 가을이 차갑고,</w:t>
        <w:br/>
        <w:t>강호의 갈매기 꿈을 실컷 자고, 이제 거두는 자리에서 옛사람을 뒤쫓는다. 은은히 아직 코끝의 아픔을 품는다.</w:t>
      </w:r>
    </w:p>
    <w:p>
      <w:pPr>
        <w:pStyle w:val="EditorialNote"/>
      </w:pPr>
      <w:r>
        <w:t>교감·번역 메모 | 蒲蘆는 갈대·부들류 식물로 보았다. / 卷處의 구문은 불확실하여 ‘거두는 자리’로 옮겼다. / 선문에서 鼻頭痛은 절실한 체득을 가리키는 비유로 쓰인다.</w:t>
      </w:r>
    </w:p>
    <w:p>
      <w:pPr>
        <w:pStyle w:val="Subheading"/>
      </w:pPr>
      <w:r>
        <w:t>탁암 송</w:t>
      </w:r>
    </w:p>
    <w:p>
      <w:pPr>
        <w:pStyle w:val="SmallMeta"/>
      </w:pPr>
      <w:r>
        <w:t>籜庵頌</w:t>
      </w:r>
    </w:p>
    <w:p>
      <w:pPr>
        <w:pStyle w:val="TextLabel"/>
      </w:pPr>
      <w:r>
        <w:t>원문</w:t>
      </w:r>
    </w:p>
    <w:p>
      <w:pPr>
        <w:pStyle w:val="SourceText"/>
      </w:pPr>
      <w:r>
        <w:t>玉龍退殘鱗。編庵事枯兀。禪捿錦鳳巢。道履霜蟾窟。</w:t>
        <w:br/>
        <w:t>飲茲明月津。濯彼微塵骨。五葉少林春。</w:t>
        <w:br/>
        <w:t>家風未湮沒。</w:t>
      </w:r>
    </w:p>
    <w:p>
      <w:pPr>
        <w:pStyle w:val="TextLabel"/>
      </w:pPr>
      <w:r>
        <w:t>한국어 직역</w:t>
      </w:r>
    </w:p>
    <w:p>
      <w:pPr>
        <w:pStyle w:val="TranslationText"/>
      </w:pPr>
      <w:r>
        <w:t>옥룡이 남은 비늘을 벗고, 그 껍질을 엮어 암자를 지으니 메마르고 우뚝하다. 선은 비단 봉황 둥지에 깃들고, 도는 서리 두꺼비 굴을 밟는다.</w:t>
        <w:br/>
        <w:t>이 밝은 달 나루를 마시고, 저 미세한 먼지의 뼈를 씻는다. 오엽의 소림 봄이여,</w:t>
        <w:br/>
        <w:t>가풍은 아직 사라지지 않았다.</w:t>
      </w:r>
    </w:p>
    <w:p>
      <w:pPr>
        <w:pStyle w:val="EditorialNote"/>
      </w:pPr>
      <w:r>
        <w:t>교감·번역 메모 | 대나무 껍질이 벗겨지는 모습을 용의 비늘에 비긴 듯하다. / 枯兀은 메마르고 우뚝한 모양. / 霜蟾은 달의 비유. / 五葉은 달마계 선종의 오파 전개를 암시한다.</w:t>
      </w:r>
    </w:p>
    <w:p>
      <w:pPr>
        <w:pStyle w:val="TextLabel"/>
      </w:pPr>
      <w:r>
        <w:t>원문</w:t>
      </w:r>
    </w:p>
    <w:p>
      <w:pPr>
        <w:pStyle w:val="SourceText"/>
      </w:pPr>
      <w:r>
        <w:t>登清涼三山亭</w:t>
      </w:r>
    </w:p>
    <w:p>
      <w:pPr>
        <w:pStyle w:val="TextLabel"/>
      </w:pPr>
      <w:r>
        <w:t>한국어 직역</w:t>
      </w:r>
    </w:p>
    <w:p>
      <w:pPr>
        <w:pStyle w:val="TranslationText"/>
      </w:pPr>
      <w:r>
        <w:t>청량 삼산정에 오르다</w:t>
      </w:r>
    </w:p>
    <w:p>
      <w:pPr>
        <w:pStyle w:val="TextLabel"/>
      </w:pPr>
      <w:r>
        <w:t>원문</w:t>
      </w:r>
    </w:p>
    <w:p>
      <w:pPr>
        <w:pStyle w:val="SourceText"/>
      </w:pPr>
      <w:r>
        <w:t>絮風花雨一春殘。未厭茲亭夜倚闌。隱隱三山抱江月。</w:t>
        <w:br/>
        <w:t>清涼境界露松寒。</w:t>
      </w:r>
    </w:p>
    <w:p>
      <w:pPr>
        <w:pStyle w:val="TextLabel"/>
      </w:pPr>
      <w:r>
        <w:t>한국어 직역</w:t>
      </w:r>
    </w:p>
    <w:p>
      <w:pPr>
        <w:pStyle w:val="TranslationText"/>
      </w:pPr>
      <w:r>
        <w:t>솜 같은 바람과 꽃비 속에 한봄이 저물고, 이 정자가 싫지 않아 밤에 난간에 기대었다. 은은히 세 산이 강의 달을 감싸고,</w:t>
        <w:br/>
        <w:t>청량한 경계에는 소나무의 찬 기운이 드러난다.</w:t>
      </w:r>
    </w:p>
    <w:p>
      <w:pPr>
        <w:pStyle w:val="TextLabel"/>
      </w:pPr>
      <w:r>
        <w:t>원문</w:t>
      </w:r>
    </w:p>
    <w:p>
      <w:pPr>
        <w:pStyle w:val="SourceText"/>
      </w:pPr>
      <w:r>
        <w:t>送圓上人之龍舒</w:t>
      </w:r>
    </w:p>
    <w:p>
      <w:pPr>
        <w:pStyle w:val="TextLabel"/>
      </w:pPr>
      <w:r>
        <w:t>한국어 직역</w:t>
      </w:r>
    </w:p>
    <w:p>
      <w:pPr>
        <w:pStyle w:val="TranslationText"/>
      </w:pPr>
      <w:r>
        <w:t>원 상인을 용서로 보내다</w:t>
      </w:r>
    </w:p>
    <w:p>
      <w:pPr>
        <w:pStyle w:val="EditorialNote"/>
      </w:pPr>
      <w:r>
        <w:t>교감·번역 메모 | 龍舒는 지명으로 보았다.</w:t>
      </w:r>
    </w:p>
    <w:p>
      <w:pPr>
        <w:pStyle w:val="TextLabel"/>
      </w:pPr>
      <w:r>
        <w:t>원문</w:t>
      </w:r>
    </w:p>
    <w:p>
      <w:pPr>
        <w:pStyle w:val="SourceText"/>
      </w:pPr>
      <w:r>
        <w:t>赤頭老師無揀擇。𤅬峯染翠吳塘碧。明明萬法入齊觀。</w:t>
        <w:br/>
        <w:t>豁淨絲毫元不立。</w:t>
      </w:r>
    </w:p>
    <w:p>
      <w:pPr>
        <w:pStyle w:val="TextLabel"/>
      </w:pPr>
      <w:r>
        <w:t>한국어 직역</w:t>
      </w:r>
    </w:p>
    <w:p>
      <w:pPr>
        <w:pStyle w:val="TranslationText"/>
      </w:pPr>
      <w:r>
        <w:t>붉은 머리 노스님은 가림과 선택이 없고, 𤅬봉은 푸름에 물들고 오당은 푸르다. 밝고 밝게 만법이 가지런한 관조에 들어가고,</w:t>
        <w:br/>
        <w:t>훤히 깨끗하여 한 올도 본래 서지 않는다.</w:t>
      </w:r>
    </w:p>
    <w:p>
      <w:pPr>
        <w:pStyle w:val="EditorialNote"/>
      </w:pPr>
      <w:r>
        <w:t>교감·번역 메모 | 赤頭老師는 선문 인물·별칭 가능성이 있다. / 𤅬峯은 지명·산명이나 글자 판독이 특이하여 원문대로 보존했다.</w:t>
      </w:r>
    </w:p>
    <w:p>
      <w:pPr>
        <w:pStyle w:val="TextLabel"/>
      </w:pPr>
      <w:r>
        <w:t>원문</w:t>
      </w:r>
    </w:p>
    <w:p>
      <w:pPr>
        <w:pStyle w:val="SourceText"/>
      </w:pPr>
      <w:r>
        <w:t>道人歸作山下賓。霜笻笋屨飄孤雲。到時春滿石牛谷。</w:t>
        <w:br/>
        <w:t>蔬蕨是誰相與分。</w:t>
      </w:r>
    </w:p>
    <w:p>
      <w:pPr>
        <w:pStyle w:val="TextLabel"/>
      </w:pPr>
      <w:r>
        <w:t>한국어 직역</w:t>
      </w:r>
    </w:p>
    <w:p>
      <w:pPr>
        <w:pStyle w:val="TranslationText"/>
      </w:pPr>
      <w:r>
        <w:t>도인은 돌아가 산 아래의 손이 되고, 서리 맞은 대지팡이와 죽순 신발로 외로운 구름처럼 떠간다. 도착할 때 봄은 석우곡에 가득하리니,</w:t>
        <w:br/>
        <w:t>채소와 고사리는 누가 함께 나누겠는가.</w:t>
      </w:r>
    </w:p>
    <w:p>
      <w:pPr>
        <w:pStyle w:val="EditorialNote"/>
      </w:pPr>
      <w:r>
        <w:t>교감·번역 메모 | 霜笻笋屨는 행각승의 지팡이·신발 이미지. / 石牛谷은 지명 또는 선문 상징을 겸할 수 있다.</w:t>
      </w:r>
    </w:p>
    <w:p>
      <w:pPr>
        <w:pStyle w:val="Subheading"/>
      </w:pPr>
      <w:r>
        <w:t>거 시자가 송을 구하다</w:t>
      </w:r>
    </w:p>
    <w:p>
      <w:pPr>
        <w:pStyle w:val="SmallMeta"/>
      </w:pPr>
      <w:r>
        <w:t>舉侍者求頌</w:t>
      </w:r>
    </w:p>
    <w:p>
      <w:pPr>
        <w:pStyle w:val="TextLabel"/>
      </w:pPr>
      <w:r>
        <w:t>원문</w:t>
      </w:r>
    </w:p>
    <w:p>
      <w:pPr>
        <w:pStyle w:val="SourceText"/>
      </w:pPr>
      <w:r>
        <w:t>秋風濯煩骨。日日覺清省。相與事枯禪。所養飽正命。</w:t>
        <w:br/>
        <w:t>老蟾浴星河。魂魄明耿耿。真味入誰腸。</w:t>
        <w:br/>
        <w:t>但知百念冷。</w:t>
      </w:r>
    </w:p>
    <w:p>
      <w:pPr>
        <w:pStyle w:val="TextLabel"/>
      </w:pPr>
      <w:r>
        <w:t>한국어 직역</w:t>
      </w:r>
    </w:p>
    <w:p>
      <w:pPr>
        <w:pStyle w:val="TranslationText"/>
      </w:pPr>
      <w:r>
        <w:t>가을바람이 번뇌의 뼈를 씻고, 날마다 맑게 깨어 있음을 느낀다. 서로 함께 고선(枯禪)을 일삼아, 기르는 바른 생명을 배부르게 한다.</w:t>
        <w:br/>
        <w:t>늙은 두꺼비가 은하에 목욕하고, 혼백은 밝고 환하다. 참맛이 누구의 창자에 들어가는가.</w:t>
        <w:br/>
        <w:t>다만 온갖 생각이 차가워졌음을 알 뿐이다.</w:t>
      </w:r>
    </w:p>
    <w:p>
      <w:pPr>
        <w:pStyle w:val="EditorialNote"/>
      </w:pPr>
      <w:r>
        <w:t>교감·번역 메모 | 枯禪은 고요히 마른 듯한 선 수행을 가리키는 표현. / 正命은 불교의 정명(正命) 의미를 살렸다. / 老蟾은 달의 비유.</w:t>
      </w:r>
    </w:p>
    <w:p>
      <w:pPr>
        <w:pStyle w:val="TextLabel"/>
      </w:pPr>
      <w:r>
        <w:t>원문</w:t>
      </w:r>
    </w:p>
    <w:p>
      <w:pPr>
        <w:pStyle w:val="SourceText"/>
      </w:pPr>
      <w:r>
        <w:t>春意漸深。送客至山麓田舍。來往道中。復逢法上人。因作數語以記所見云</w:t>
      </w:r>
    </w:p>
    <w:p>
      <w:pPr>
        <w:pStyle w:val="TextLabel"/>
      </w:pPr>
      <w:r>
        <w:t>한국어 직역</w:t>
      </w:r>
    </w:p>
    <w:p>
      <w:pPr>
        <w:pStyle w:val="TranslationText"/>
      </w:pPr>
      <w:r>
        <w:t>봄기운이 점점 깊어져, 손님을 보내 산기슭 농가까지 갔다. 오가는 길에서, 다시 법 상인을 만나, 이에 몇 마디를 지어 본 것을 기록하여 이르다</w:t>
      </w:r>
    </w:p>
    <w:p>
      <w:pPr>
        <w:pStyle w:val="EditorialNote"/>
      </w:pPr>
      <w:r>
        <w:t>교감·번역 메모 | 제목의 연속 문장으로 번역했다.</w:t>
      </w:r>
    </w:p>
    <w:p>
      <w:pPr>
        <w:pStyle w:val="TextLabel"/>
      </w:pPr>
      <w:r>
        <w:t>원문</w:t>
      </w:r>
    </w:p>
    <w:p>
      <w:pPr>
        <w:pStyle w:val="SourceText"/>
      </w:pPr>
      <w:r>
        <w:t>青桑柳暗山前路。麥脚含滋一鋤雨。陽林桃是舊家春。</w:t>
        <w:br/>
        <w:t>冷眼靈雲合頭語。</w:t>
      </w:r>
    </w:p>
    <w:p>
      <w:pPr>
        <w:pStyle w:val="TextLabel"/>
      </w:pPr>
      <w:r>
        <w:t>한국어 직역</w:t>
      </w:r>
    </w:p>
    <w:p>
      <w:pPr>
        <w:pStyle w:val="TranslationText"/>
      </w:pPr>
      <w:r>
        <w:t>푸른 뽕과 버들이 산 앞길을 어둡게 하고, 보리 밑동은 한 차례 호미질 비에 윤기를 머금었다. 볕 드는 숲의 복사꽃은 옛집의 봄이고,</w:t>
        <w:br/>
        <w:t>차가운 눈의 영운은 합두어를 한다.</w:t>
      </w:r>
    </w:p>
    <w:p>
      <w:pPr>
        <w:pStyle w:val="EditorialNote"/>
      </w:pPr>
      <w:r>
        <w:t>교감·번역 메모 | 麥脚은 보리 줄기 밑부분으로 보았다. / 靈雲은 도화오도 고사의 영운 지근, 合頭語는 상황에 딱 맞는 말 정도의 선문 표현으로 보았다.</w:t>
      </w:r>
    </w:p>
    <w:p>
      <w:pPr>
        <w:pStyle w:val="TextLabel"/>
      </w:pPr>
      <w:r>
        <w:t>원문</w:t>
      </w:r>
    </w:p>
    <w:p>
      <w:pPr>
        <w:pStyle w:val="SourceText"/>
      </w:pPr>
      <w:r>
        <w:t>雲陣纖纖洗花雨。深竹新聞子規語。青山白雲吾定居。</w:t>
        <w:br/>
        <w:t>枯膓那著歸思慮。</w:t>
      </w:r>
    </w:p>
    <w:p>
      <w:pPr>
        <w:pStyle w:val="TextLabel"/>
      </w:pPr>
      <w:r>
        <w:t>한국어 직역</w:t>
      </w:r>
    </w:p>
    <w:p>
      <w:pPr>
        <w:pStyle w:val="TranslationText"/>
      </w:pPr>
      <w:r>
        <w:t>구름진은 가늘게 꽃비를 씻고, 깊은 대숲에서 새로 두견새 소리가 들린다. 푸른 산 흰 구름이 내가 정한 거처이니,</w:t>
        <w:br/>
        <w:t>마른 창자에 어찌 돌아갈 생각을 붙이겠는가.</w:t>
      </w:r>
    </w:p>
    <w:p>
      <w:pPr>
        <w:pStyle w:val="TextLabel"/>
      </w:pPr>
      <w:r>
        <w:t>원문</w:t>
      </w:r>
    </w:p>
    <w:p>
      <w:pPr>
        <w:pStyle w:val="SourceText"/>
      </w:pPr>
      <w:r>
        <w:t>鳥[1]拳花枝作春語。風日煥然晞宿雨。水肥山翠木欣欣。</w:t>
        <w:br/>
        <w:t>芳事駢羅不容數。</w:t>
      </w:r>
    </w:p>
    <w:p>
      <w:pPr>
        <w:pStyle w:val="TextLabel"/>
      </w:pPr>
      <w:r>
        <w:t>한국어 직역</w:t>
      </w:r>
    </w:p>
    <w:p>
      <w:pPr>
        <w:pStyle w:val="TranslationText"/>
      </w:pPr>
      <w:r>
        <w:t>새는 주먹 같은 꽃가지에서 봄말을 하고, 바람과 햇빛이 환해져 지난밤 비를 말리고, 물은 불고 산은 푸르며 나무는 기뻐한다.</w:t>
        <w:br/>
        <w:t>향기로운 일들이 나란히 펼쳐져 셀 수 없다.</w:t>
      </w:r>
    </w:p>
    <w:p>
      <w:pPr>
        <w:pStyle w:val="EditorialNote"/>
      </w:pPr>
      <w:r>
        <w:t>교감·번역 메모 | [1]은 편집표지. 鳥拳花枝의 결속은 불확실하여 형상대로 잠정 번역했다.</w:t>
      </w:r>
    </w:p>
    <w:p>
      <w:pPr>
        <w:pStyle w:val="TextLabel"/>
      </w:pPr>
      <w:r>
        <w:t>원문</w:t>
      </w:r>
    </w:p>
    <w:p>
      <w:pPr>
        <w:pStyle w:val="SourceText"/>
      </w:pPr>
      <w:r>
        <w:t>華蹊歸來鳥啼暮。庖舍炊煙臥風縷。西窓舊有竹肋床。</w:t>
        <w:br/>
        <w:t>伸足曲肱成栩栩。</w:t>
      </w:r>
    </w:p>
    <w:p>
      <w:pPr>
        <w:pStyle w:val="TextLabel"/>
      </w:pPr>
      <w:r>
        <w:t>한국어 직역</w:t>
      </w:r>
    </w:p>
    <w:p>
      <w:pPr>
        <w:pStyle w:val="TranslationText"/>
      </w:pPr>
      <w:r>
        <w:t>꽃길에서 돌아오니 새가 저녁에 울고, 부엌의 밥 짓는 연기가 바람 실처럼 누웠다. 서쪽 창에는 예전부터 대나무 갈빗대 평상이 있어,</w:t>
        <w:br/>
        <w:t>발을 뻗고 팔을 굽혀 베니 꿈이 생생하다.</w:t>
      </w:r>
    </w:p>
    <w:p>
      <w:pPr>
        <w:pStyle w:val="EditorialNote"/>
      </w:pPr>
      <w:r>
        <w:t>교감·번역 메모 | 竹肋床은 대나무로 엮은 평상으로 보았다. / 栩栩는 장자의 호접몽에서 생생히 꿈꾸는 모양을 연상시킨다.</w:t>
      </w:r>
    </w:p>
    <w:p>
      <w:pPr>
        <w:pStyle w:val="TextLabel"/>
      </w:pPr>
      <w:r>
        <w:t>원문</w:t>
      </w:r>
    </w:p>
    <w:p>
      <w:pPr>
        <w:pStyle w:val="SourceText"/>
      </w:pPr>
      <w:r>
        <w:t>隔年相逢瘦驚許。風立溪頭少時語。緘情客上釣魚磯。</w:t>
        <w:br/>
        <w:t>四面垂雲一蓑雨。</w:t>
      </w:r>
    </w:p>
    <w:p>
      <w:pPr>
        <w:pStyle w:val="TextLabel"/>
      </w:pPr>
      <w:r>
        <w:t>한국어 직역</w:t>
      </w:r>
    </w:p>
    <w:p>
      <w:pPr>
        <w:pStyle w:val="TranslationText"/>
      </w:pPr>
      <w:r>
        <w:t>해를 건너 만나니 여윈 모습에 놀라고, 바람 속 시냇가에 서서 잠시 이야기한다. 정을 봉해 둔 나그네가 낚시터에 올라,</w:t>
        <w:br/>
        <w:t>사방에 구름이 드리우고 한 도롱이 위로 비가 내린다.</w:t>
      </w:r>
    </w:p>
    <w:p>
      <w:pPr>
        <w:pStyle w:val="EditorialNote"/>
      </w:pPr>
      <w:r>
        <w:t>교감·번역 메모 | 緘情客의 구문은 불확실하여 ‘정을 봉한 나그네’로 직역했다.</w:t>
      </w:r>
    </w:p>
    <w:p>
      <w:pPr>
        <w:pStyle w:val="Subheading"/>
      </w:pPr>
      <w:r>
        <w:t>삼인송으로 대중에게 보이다</w:t>
      </w:r>
    </w:p>
    <w:p>
      <w:pPr>
        <w:pStyle w:val="SmallMeta"/>
      </w:pPr>
      <w:r>
        <w:t>三印頌示眾</w:t>
      </w:r>
    </w:p>
    <w:p>
      <w:pPr>
        <w:pStyle w:val="TextLabel"/>
      </w:pPr>
      <w:r>
        <w:t>원문</w:t>
      </w:r>
    </w:p>
    <w:p>
      <w:pPr>
        <w:pStyle w:val="SourceText"/>
      </w:pPr>
      <w:r>
        <w:t>印空印水印泥。無言桃李成蹊。隨分納些稅賦。</w:t>
        <w:br/>
        <w:t>牧牛溪水東西。</w:t>
      </w:r>
    </w:p>
    <w:p>
      <w:pPr>
        <w:pStyle w:val="TextLabel"/>
      </w:pPr>
      <w:r>
        <w:t>한국어 직역</w:t>
      </w:r>
    </w:p>
    <w:p>
      <w:pPr>
        <w:pStyle w:val="TranslationText"/>
      </w:pPr>
      <w:r>
        <w:t>허공에 찍고 물에 찍고 진흙에 찍는다. 말없는 복숭아와 오얏 아래 길이 절로 나고, 분수 따라 약간의 세금을 바치며,</w:t>
        <w:br/>
        <w:t>소를 치며 시냇물 동서로 간다.</w:t>
      </w:r>
    </w:p>
    <w:p>
      <w:pPr>
        <w:pStyle w:val="EditorialNote"/>
      </w:pPr>
      <w:r>
        <w:t>교감·번역 메모 | ‘桃李不言 下自成蹊’ 고사를 변용했다.</w:t>
      </w:r>
    </w:p>
    <w:p>
      <w:pPr>
        <w:pStyle w:val="TextLabel"/>
      </w:pPr>
      <w:r>
        <w:t>원문</w:t>
      </w:r>
    </w:p>
    <w:p>
      <w:pPr>
        <w:pStyle w:val="SourceText"/>
      </w:pPr>
      <w:r>
        <w:t>印泥印空印水。疾雷不及掩耳。豁然樓閣門開。</w:t>
        <w:br/>
        <w:t>消得輕輕彈指。</w:t>
      </w:r>
    </w:p>
    <w:p>
      <w:pPr>
        <w:pStyle w:val="TextLabel"/>
      </w:pPr>
      <w:r>
        <w:t>한국어 직역</w:t>
      </w:r>
    </w:p>
    <w:p>
      <w:pPr>
        <w:pStyle w:val="TranslationText"/>
      </w:pPr>
      <w:r>
        <w:t>진흙에 찍고 허공에 찍고 물에 찍는다. 빠른 우레에는 귀를 막을 겨를이 없고, 활짝 누각의 문이 열린다.</w:t>
        <w:br/>
        <w:t>가볍게 손가락 튕길 만하다.</w:t>
      </w:r>
    </w:p>
    <w:p>
      <w:pPr>
        <w:pStyle w:val="EditorialNote"/>
      </w:pPr>
      <w:r>
        <w:t>교감·번역 메모 | 消得은 ‘감당할 만하다/족하다’의 뜻.</w:t>
      </w:r>
    </w:p>
    <w:p>
      <w:pPr>
        <w:pStyle w:val="TextLabel"/>
      </w:pPr>
      <w:r>
        <w:t>원문</w:t>
      </w:r>
    </w:p>
    <w:p>
      <w:pPr>
        <w:pStyle w:val="SourceText"/>
      </w:pPr>
      <w:r>
        <w:t>印水印泥印空。誰傳祖[2]稱家風。夢眼影迷一色。</w:t>
        <w:br/>
        <w:t>轉身體合全功。</w:t>
      </w:r>
    </w:p>
    <w:p>
      <w:pPr>
        <w:pStyle w:val="TextLabel"/>
      </w:pPr>
      <w:r>
        <w:t>한국어 직역</w:t>
      </w:r>
    </w:p>
    <w:p>
      <w:pPr>
        <w:pStyle w:val="TranslationText"/>
      </w:pPr>
      <w:r>
        <w:t>물에 찍고 진흙에 찍고 허공에 찍는다. 누가 조사 칭의 가풍을 전했는가. 꿈꾸는 눈의 그림자가 한 빛깔에 미혹되나,</w:t>
        <w:br/>
        <w:t>몸을 돌리면 체가 온 공과 합한다.</w:t>
      </w:r>
    </w:p>
    <w:p>
      <w:pPr>
        <w:pStyle w:val="EditorialNote"/>
      </w:pPr>
      <w:r>
        <w:t>교감·번역 메모 | 祖[2]稱은 편집표지를 포함한 원문이 특이해 구문이 불확실하다. 원문은 그대로 보존한다. / 轉身, 全功은 조동종 기술어로 보존했다.</w:t>
      </w:r>
    </w:p>
    <w:p>
      <w:pPr>
        <w:pStyle w:val="Subheading"/>
      </w:pPr>
      <w:r>
        <w:t>기 선인이 걸식하러 나가 송을 구하다</w:t>
      </w:r>
    </w:p>
    <w:p>
      <w:pPr>
        <w:pStyle w:val="SmallMeta"/>
      </w:pPr>
      <w:r>
        <w:t>機禪人出丐求頌</w:t>
      </w:r>
    </w:p>
    <w:p>
      <w:pPr>
        <w:pStyle w:val="TextLabel"/>
      </w:pPr>
      <w:r>
        <w:t>원문</w:t>
      </w:r>
    </w:p>
    <w:p>
      <w:pPr>
        <w:pStyle w:val="SourceText"/>
      </w:pPr>
      <w:r>
        <w:t>塵剎分身看化機。青煙幾處午家炊。面牆坐照叢林事。</w:t>
        <w:br/>
        <w:t>持鉢丐緣雲水飢。出谷鳥傳春次第。</w:t>
        <w:br/>
        <w:t>漾舟人愛月相隨。歸來定有飽參句。笑解枯禪篾肚皮。</w:t>
      </w:r>
    </w:p>
    <w:p>
      <w:pPr>
        <w:pStyle w:val="TextLabel"/>
      </w:pPr>
      <w:r>
        <w:t>한국어 직역</w:t>
      </w:r>
    </w:p>
    <w:p>
      <w:pPr>
        <w:pStyle w:val="TranslationText"/>
      </w:pPr>
      <w:r>
        <w:t>먼지 같은 찰토에 몸을 나누어 교화의 기틀을 보고, 푸른 연기 몇 곳의 낮 인가에서 밥을 짓는다. 벽을 마주하고 앉아 총림의 일을 비추며,</w:t>
        <w:br/>
        <w:t>발우를 들고 인연을 빌어 운수의 굶주림을 채운다. 골짜기를 나오는 새는 봄의 차례를 전하고,</w:t>
        <w:br/>
        <w:t>배를 띄운 사람은 달이 따르는 것을 사랑한다. 돌아오면 반드시 배불리 참구한 구절이 있으리니, 웃으며 마른 선승의 대나무 배를 풀어헤친다.</w:t>
      </w:r>
    </w:p>
    <w:p>
      <w:pPr>
        <w:pStyle w:val="EditorialNote"/>
      </w:pPr>
      <w:r>
        <w:t>교감·번역 메모 | 달마의 면벽을 연상시키는 표현. / 飽參은 충분히 참구함. / 篾肚皮는 대나무껍질처럼 마른 배를 희화한 표현으로 보았다.</w:t>
      </w:r>
    </w:p>
    <w:p>
      <w:pPr>
        <w:pStyle w:val="Subheading"/>
      </w:pPr>
      <w:r>
        <w:t>심 선인이 걸식하러 나가 송을 구하다</w:t>
      </w:r>
    </w:p>
    <w:p>
      <w:pPr>
        <w:pStyle w:val="SmallMeta"/>
      </w:pPr>
      <w:r>
        <w:t>心禪人出丐求頌</w:t>
      </w:r>
    </w:p>
    <w:p>
      <w:pPr>
        <w:pStyle w:val="TextLabel"/>
      </w:pPr>
      <w:r>
        <w:t>원문</w:t>
      </w:r>
    </w:p>
    <w:p>
      <w:pPr>
        <w:pStyle w:val="SourceText"/>
      </w:pPr>
      <w:r>
        <w:t>將看秋早瘦風林。禾卷黃雲副丐心。妙印手中那外物。</w:t>
        <w:br/>
        <w:t>虛空胸次不容針。誰家落甑炊香雪。</w:t>
        <w:br/>
        <w:t>後夜歸船棹軟金。洗足蒲團松石上。繞籬山水有清音。</w:t>
      </w:r>
    </w:p>
    <w:p>
      <w:pPr>
        <w:pStyle w:val="TextLabel"/>
      </w:pPr>
      <w:r>
        <w:t>한국어 직역</w:t>
      </w:r>
    </w:p>
    <w:p>
      <w:pPr>
        <w:pStyle w:val="TranslationText"/>
      </w:pPr>
      <w:r>
        <w:t>장차 이른 가을의 여윈 바람 숲을 보고, 벼가 누런 구름을 말아 걸식하는 마음에 부응한다. 묘한 인장이 손안에 있으니 어찌 외물이겠는가.</w:t>
        <w:br/>
        <w:t>허공 같은 가슴속에는 바늘 하나도 용납하지 않는다. 누구네 시루가 엎어져 향기로운 눈을 지었는가.</w:t>
        <w:br/>
        <w:t>뒷밤 돌아오는 배는 부드러운 금빛을 노 저어 오고, 소나무와 돌 위 포단에서 발을 씻으니, 울타리를 두른 산수에 맑은 소리가 있다.</w:t>
      </w:r>
    </w:p>
    <w:p>
      <w:pPr>
        <w:pStyle w:val="EditorialNote"/>
      </w:pPr>
      <w:r>
        <w:t>교감·번역 메모 | 쌀밥을 눈에 비긴 시적 표현으로 보았다. / 軟金은 달빛·물빛의 금빛 이미지를 가리키는 것으로 보았다.</w:t>
      </w:r>
    </w:p>
    <w:p>
      <w:pPr>
        <w:pStyle w:val="Subheading"/>
      </w:pPr>
      <w:r>
        <w:t>일 선인이 소금을 구해 교화하며 송을 구하다</w:t>
      </w:r>
    </w:p>
    <w:p>
      <w:pPr>
        <w:pStyle w:val="SmallMeta"/>
      </w:pPr>
      <w:r>
        <w:t>[3]一禪人化鹽求頌</w:t>
      </w:r>
    </w:p>
    <w:p>
      <w:pPr>
        <w:pStyle w:val="TextLabel"/>
      </w:pPr>
      <w:r>
        <w:t>원문</w:t>
      </w:r>
    </w:p>
    <w:p>
      <w:pPr>
        <w:pStyle w:val="SourceText"/>
      </w:pPr>
      <w:r>
        <w:t>泥沙淘洗浪煎乾。一片照人氷雪寒。意得試蓮浮鹵力。</w:t>
        <w:br/>
        <w:t>默知隨筯入蔬盤。萬家婉婉能相助。</w:t>
        <w:br/>
        <w:t>眾口調和信不難。無像有神聊勘過。圓通眼在舌頭端。</w:t>
      </w:r>
    </w:p>
    <w:p>
      <w:pPr>
        <w:pStyle w:val="TextLabel"/>
      </w:pPr>
      <w:r>
        <w:t>한국어 직역</w:t>
      </w:r>
    </w:p>
    <w:p>
      <w:pPr>
        <w:pStyle w:val="TranslationText"/>
      </w:pPr>
      <w:r>
        <w:t>진흙과 모래를 씻어 물결로 졸여 말리고, 한 조각이 사람을 비추니 얼음과 눈처럼 차갑다. 뜻을 얻어 시험하니 소금물에 연꽃 띄울 힘이 있고,</w:t>
        <w:br/>
        <w:t>말없이 알아 젓가락 따라 채소 접시에 들어간다. 만가가 부드럽게 서로 도울 수 있고,</w:t>
        <w:br/>
        <w:t>여러 입맛을 고르게 맞추는 것이 참으로 어렵지 않다. 형상은 없으나 신묘함이 있어 잠시 감파해 보니, 원통의 눈은 혀끝에 있다.</w:t>
      </w:r>
    </w:p>
    <w:p>
      <w:pPr>
        <w:pStyle w:val="EditorialNote"/>
      </w:pPr>
      <w:r>
        <w:t>교감·번역 메모 | 소금 생산 과정을 비유적으로 묘사한 것으로 보았다. / 試蓮浮鹵力은 구문이 난해하여 소금물의 부력 이미지로 잠정 해석했다. / 婉婉은 온순하고 조화로운 모양. / 勘過는 선문에서 시험·점검하다의 뜻. / 맛을 통해 원통을 말하는 중의적 표현.</w:t>
      </w:r>
    </w:p>
    <w:p>
      <w:pPr>
        <w:pStyle w:val="TextLabel"/>
      </w:pPr>
      <w:r>
        <w:t>원문</w:t>
      </w:r>
    </w:p>
    <w:p>
      <w:pPr>
        <w:pStyle w:val="SourceText"/>
      </w:pPr>
      <w:r>
        <w:t>寄大洪和尚</w:t>
      </w:r>
    </w:p>
    <w:p>
      <w:pPr>
        <w:pStyle w:val="TextLabel"/>
      </w:pPr>
      <w:r>
        <w:t>한국어 직역</w:t>
      </w:r>
    </w:p>
    <w:p>
      <w:pPr>
        <w:pStyle w:val="TranslationText"/>
      </w:pPr>
      <w:r>
        <w:t>대홍 화상에게 부치다</w:t>
      </w:r>
    </w:p>
    <w:p>
      <w:pPr>
        <w:pStyle w:val="TextLabel"/>
      </w:pPr>
      <w:r>
        <w:t>원문</w:t>
      </w:r>
    </w:p>
    <w:p>
      <w:pPr>
        <w:pStyle w:val="SourceText"/>
      </w:pPr>
      <w:r>
        <w:t>飲茶作別出蘿門。相送猶懷握手溫。斷雁幾時歸綴字。</w:t>
        <w:br/>
        <w:t>浮萍隨處臥生根。秋風窓外擁蘆雪。</w:t>
        <w:br/>
        <w:t>夢冷床頭墮月魂。麈柄年來疲轉徙。却思紅顆共炊盆。</w:t>
      </w:r>
    </w:p>
    <w:p>
      <w:pPr>
        <w:pStyle w:val="TextLabel"/>
      </w:pPr>
      <w:r>
        <w:t>한국어 직역</w:t>
      </w:r>
    </w:p>
    <w:p>
      <w:pPr>
        <w:pStyle w:val="TranslationText"/>
      </w:pPr>
      <w:r>
        <w:t>차를 마시고 작별하여 덩굴 문을 나서고, 서로 보내면서도 손잡던 온기를 품는다. 외기러기는 언제 돌아와 글자를 이어 이룰까.</w:t>
        <w:br/>
        <w:t>부평초는 닿는 곳마다 누워 뿌리를 내리고, 가을바람 창밖에는 갈대 눈이 가득하며,</w:t>
        <w:br/>
        <w:t>찬 꿈은 침상 머리에 달의 혼을 떨어뜨린다. 불자 자루는 해마다 옮겨 다니느라 지쳤고, 도리어 붉은 알곡을 함께 솥에 삶던 일을 생각한다.</w:t>
      </w:r>
    </w:p>
    <w:p>
      <w:pPr>
        <w:pStyle w:val="EditorialNote"/>
      </w:pPr>
      <w:r>
        <w:t>교감·번역 메모 | 기러기 편지·행렬의 중의적 이미지. / 麈柄은 설법할 때 드는 불자 손잡이. / 紅顆는 곡식·콩류의 붉은 알갱이로 보았다.</w:t>
      </w:r>
    </w:p>
    <w:p>
      <w:pPr>
        <w:pStyle w:val="TextLabel"/>
      </w:pPr>
      <w:r>
        <w:t>원문</w:t>
      </w:r>
    </w:p>
    <w:p>
      <w:pPr>
        <w:pStyle w:val="SourceText"/>
      </w:pPr>
      <w:r>
        <w:t>送智首座還鄉</w:t>
      </w:r>
    </w:p>
    <w:p>
      <w:pPr>
        <w:pStyle w:val="TextLabel"/>
      </w:pPr>
      <w:r>
        <w:t>한국어 직역</w:t>
      </w:r>
    </w:p>
    <w:p>
      <w:pPr>
        <w:pStyle w:val="TranslationText"/>
      </w:pPr>
      <w:r>
        <w:t>지 수좌를 고향으로 돌려보내다</w:t>
      </w:r>
    </w:p>
    <w:p>
      <w:pPr>
        <w:pStyle w:val="TextLabel"/>
      </w:pPr>
      <w:r>
        <w:t>원문</w:t>
      </w:r>
    </w:p>
    <w:p>
      <w:pPr>
        <w:pStyle w:val="SourceText"/>
      </w:pPr>
      <w:r>
        <w:t>顛毛垂雪墮清貧。臥久風林夢轉身。一境妙明還就父。</w:t>
        <w:br/>
        <w:t>六門虛應却來人。涼秋月兔流魂瑩。</w:t>
        <w:br/>
        <w:t>湛水雲龍蛻骨陳。家法兒孫須力振。此行未可腐賓賓。</w:t>
      </w:r>
    </w:p>
    <w:p>
      <w:pPr>
        <w:pStyle w:val="TextLabel"/>
      </w:pPr>
      <w:r>
        <w:t>한국어 직역</w:t>
      </w:r>
    </w:p>
    <w:p>
      <w:pPr>
        <w:pStyle w:val="TranslationText"/>
      </w:pPr>
      <w:r>
        <w:t>정수리 털에 눈이 드리워 맑은 가난에 떨어지고, 오래 누워 바람 숲에서 꿈속 몸을 돌린다. 한 경계가 묘명하여 돌아가 아버지께 나아가고,</w:t>
        <w:br/>
        <w:t>육문은 비어 응하여 도리어 사람에게 온다. 서늘한 가을 달토끼가 혼을 흘려 밝고,</w:t>
        <w:br/>
        <w:t>맑고 깊은 물의 운룡이 묵은 뼈를 벗는다. 가법을 자손이 힘써 떨쳐야 하니, 이번 길에서 손님 노릇에 썩어서는 안 된다.</w:t>
      </w:r>
    </w:p>
    <w:p>
      <w:pPr>
        <w:pStyle w:val="EditorialNote"/>
      </w:pPr>
      <w:r>
        <w:t>교감·번역 메모 | 백발을 눈에 비긴 표현. / 轉身의 선문적 중의가 있다. / 就父는 조동 가풍에서 본위로 돌아감을 비유하는 표현. / 六門은 육근을 가리키는 것으로 보았다. / 月兔는 달의 비유. / 蛻骨은 탈각·전환의 비유. / 腐賓賓은 원문 표현이 특이해 “손님 노릇에 썩다”로 잠정 직역했다.</w:t>
      </w:r>
    </w:p>
    <w:p>
      <w:pPr>
        <w:pStyle w:val="TextLabel"/>
      </w:pPr>
      <w:r>
        <w:t>원문</w:t>
      </w:r>
    </w:p>
    <w:p>
      <w:pPr>
        <w:pStyle w:val="SourceText"/>
      </w:pPr>
      <w:r>
        <w:t>嵩山老人告行作六偈送之</w:t>
      </w:r>
    </w:p>
    <w:p>
      <w:pPr>
        <w:pStyle w:val="TextLabel"/>
      </w:pPr>
      <w:r>
        <w:t>한국어 직역</w:t>
      </w:r>
    </w:p>
    <w:p>
      <w:pPr>
        <w:pStyle w:val="TranslationText"/>
      </w:pPr>
      <w:r>
        <w:t>숭산 노인이 길 떠남을 알리기에 여섯 게를 지어 보내다</w:t>
      </w:r>
    </w:p>
    <w:p>
      <w:pPr>
        <w:pStyle w:val="TextLabel"/>
      </w:pPr>
      <w:r>
        <w:t>원문</w:t>
      </w:r>
    </w:p>
    <w:p>
      <w:pPr>
        <w:pStyle w:val="SourceText"/>
      </w:pPr>
      <w:r>
        <w:t>未能老養臥林麓。要乞優恩除髮鬚。濯足滄浪歲寒事。</w:t>
        <w:br/>
        <w:t>終來清友石菖蒲。</w:t>
      </w:r>
    </w:p>
    <w:p>
      <w:pPr>
        <w:pStyle w:val="TextLabel"/>
      </w:pPr>
      <w:r>
        <w:t>한국어 직역</w:t>
      </w:r>
    </w:p>
    <w:p>
      <w:pPr>
        <w:pStyle w:val="TranslationText"/>
      </w:pPr>
      <w:r>
        <w:t>아직 늙은 몸을 기르며 숲 기슭에 눕지 못하고, 은혜를 청해 머리와 수염을 없애고자 한다. 창랑에서 발 씻는 것은 세한의 일이고,</w:t>
        <w:br/>
        <w:t>끝내 맑은 벗 석창포와 함께 오리라.</w:t>
      </w:r>
    </w:p>
    <w:p>
      <w:pPr>
        <w:pStyle w:val="EditorialNote"/>
      </w:pPr>
      <w:r>
        <w:t>교감·번역 메모 | 출가·삭발 또는 노쇠 관련 표현으로 보인다. / 굴원의 어부가 고사 및 절개 이미지를 암시한다.</w:t>
      </w:r>
    </w:p>
    <w:p>
      <w:pPr>
        <w:pStyle w:val="TextLabel"/>
      </w:pPr>
      <w:r>
        <w:t>원문</w:t>
      </w:r>
    </w:p>
    <w:p>
      <w:pPr>
        <w:pStyle w:val="SourceText"/>
      </w:pPr>
      <w:r>
        <w:t>挽衣苦怪不我住。懷事乞成今乃時。雷動定知開蟄戶。</w:t>
        <w:br/>
        <w:t>春寒無要勒華枝。</w:t>
      </w:r>
    </w:p>
    <w:p>
      <w:pPr>
        <w:pStyle w:val="TextLabel"/>
      </w:pPr>
      <w:r>
        <w:t>한국어 직역</w:t>
      </w:r>
    </w:p>
    <w:p>
      <w:pPr>
        <w:pStyle w:val="TranslationText"/>
      </w:pPr>
      <w:r>
        <w:t>옷을 붙잡아 몹시 나와 머물지 않음을 괴이히 여겼는데, 품은 일이 이루어지길 빌던 때가 이제 왔다. 우레가 움직이면 반드시 잠든 문이 열릴 줄 알고,</w:t>
        <w:br/>
        <w:t>봄추위가 꽃가지를 억누를 필요는 없다.</w:t>
      </w:r>
    </w:p>
    <w:p>
      <w:pPr>
        <w:pStyle w:val="EditorialNote"/>
      </w:pPr>
      <w:r>
        <w:t>교감·번역 메모 | 蟄戶는 겨울잠 든 벌레의 문.</w:t>
      </w:r>
    </w:p>
    <w:p>
      <w:pPr>
        <w:pStyle w:val="TextLabel"/>
      </w:pPr>
      <w:r>
        <w:t>원문</w:t>
      </w:r>
    </w:p>
    <w:p>
      <w:pPr>
        <w:pStyle w:val="SourceText"/>
      </w:pPr>
      <w:r>
        <w:t>嚶嚶鳥鳴如客情。行行柳眼向人青。投心舊友春成物。</w:t>
        <w:br/>
        <w:t>汲水前溪月下瓶。</w:t>
      </w:r>
    </w:p>
    <w:p>
      <w:pPr>
        <w:pStyle w:val="TextLabel"/>
      </w:pPr>
      <w:r>
        <w:t>한국어 직역</w:t>
      </w:r>
    </w:p>
    <w:p>
      <w:pPr>
        <w:pStyle w:val="TranslationText"/>
      </w:pPr>
      <w:r>
        <w:t>앵앵 우는 새소리가 나그네 정과 같고, 가고 또 가니 버들눈이 사람 향해 푸르다. 마음을 옛 벗에게 맡기니 봄이 만물을 이루고,</w:t>
        <w:br/>
        <w:t>앞 시내에서 물을 길어 달 아래 병에 담는다.</w:t>
      </w:r>
    </w:p>
    <w:p>
      <w:pPr>
        <w:pStyle w:val="TextLabel"/>
      </w:pPr>
      <w:r>
        <w:t>원문</w:t>
      </w:r>
    </w:p>
    <w:p>
      <w:pPr>
        <w:pStyle w:val="SourceText"/>
      </w:pPr>
      <w:r>
        <w:t>夢裏結憂三變事。覺來還喜一成春。鶯華時節洗衰落。</w:t>
        <w:br/>
        <w:t>不信餘寒猶著人。</w:t>
      </w:r>
    </w:p>
    <w:p>
      <w:pPr>
        <w:pStyle w:val="TextLabel"/>
      </w:pPr>
      <w:r>
        <w:t>한국어 직역</w:t>
      </w:r>
    </w:p>
    <w:p>
      <w:pPr>
        <w:pStyle w:val="TranslationText"/>
      </w:pPr>
      <w:r>
        <w:t>꿈속에서는 근심을 맺어 세 번 변한 일이었고, 깨고 나니 도리어 한 차례 봄이 된 것을 기뻐한다. 꾀꼬리와 꽃의 시절이 쇠락을 씻고,</w:t>
        <w:br/>
        <w:t>남은 추위가 아직 사람에게 붙는다는 말을 믿지 않는다.</w:t>
      </w:r>
    </w:p>
    <w:p>
      <w:pPr>
        <w:pStyle w:val="EditorialNote"/>
      </w:pPr>
      <w:r>
        <w:t>교감·번역 메모 | 三變事의 정확한 고사·전고는 불확실하다.</w:t>
      </w:r>
    </w:p>
    <w:p>
      <w:pPr>
        <w:pStyle w:val="TextLabel"/>
      </w:pPr>
      <w:r>
        <w:t>원문</w:t>
      </w:r>
    </w:p>
    <w:p>
      <w:pPr>
        <w:pStyle w:val="SourceText"/>
      </w:pPr>
      <w:r>
        <w:t>服像中情將有得。江湖底事勿相忘。橘洲白鳥秋成伍。</w:t>
        <w:br/>
        <w:t>漁火尊羹蓬底香。</w:t>
      </w:r>
    </w:p>
    <w:p>
      <w:pPr>
        <w:pStyle w:val="TextLabel"/>
      </w:pPr>
      <w:r>
        <w:t>한국어 직역</w:t>
      </w:r>
    </w:p>
    <w:p>
      <w:pPr>
        <w:pStyle w:val="TranslationText"/>
      </w:pPr>
      <w:r>
        <w:t>겉모습을 따라 속마음이 장차 얻는 바가 있고, 강호의 속일을 서로 잊지 말라. 귤주 흰 새는 가을에 무리를 이루고,</w:t>
        <w:br/>
        <w:t>어화와 술과 국은 쑥배 밑에서 향기롭다.</w:t>
      </w:r>
    </w:p>
    <w:p>
      <w:pPr>
        <w:pStyle w:val="EditorialNote"/>
      </w:pPr>
      <w:r>
        <w:t>교감·번역 메모 | 服像中情의 결속은 불확실하여 직역했다. / 橘洲는 지명 또는 귤섬의 시적 표현. / 尊羹은 樽羹 등의 가능성이 있으나 원문을 고치지 않고 술·국으로 잠정 해석했다.</w:t>
      </w:r>
    </w:p>
    <w:p>
      <w:pPr>
        <w:pStyle w:val="TextLabel"/>
      </w:pPr>
      <w:r>
        <w:t>원문</w:t>
      </w:r>
    </w:p>
    <w:p>
      <w:pPr>
        <w:pStyle w:val="SourceText"/>
      </w:pPr>
      <w:r>
        <w:t>應緣分影來池月。遊世無心出岫雲。適意歸來尖屋底。</w:t>
        <w:br/>
        <w:t>蔬畦還與力鉏勤。</w:t>
      </w:r>
    </w:p>
    <w:p>
      <w:pPr>
        <w:pStyle w:val="TextLabel"/>
      </w:pPr>
      <w:r>
        <w:t>한국어 직역</w:t>
      </w:r>
    </w:p>
    <w:p>
      <w:pPr>
        <w:pStyle w:val="TranslationText"/>
      </w:pPr>
      <w:r>
        <w:t>인연 따라 그림자를 나누어 오는 못의 달이고, 세상에 노닐며 무심히 산굴을 나온 구름이다. 뜻에 맞게 돌아와 뾰족한 지붕 아래에서,</w:t>
        <w:br/>
        <w:t>채소밭에 다시 힘써 호미질을 부지런히 하리라.</w:t>
      </w:r>
    </w:p>
    <w:p>
      <w:pPr>
        <w:pStyle w:val="EditorialNote"/>
      </w:pPr>
      <w:r>
        <w:t>교감·번역 메모 | 尖屋은 소박한 암자·집을 가리키는 것으로 보았다.</w:t>
      </w:r>
    </w:p>
    <w:p>
      <w:pPr>
        <w:pStyle w:val="TextLabel"/>
      </w:pPr>
      <w:r>
        <w:t>원문</w:t>
      </w:r>
    </w:p>
    <w:p>
      <w:pPr>
        <w:pStyle w:val="SourceText"/>
      </w:pPr>
      <w:r>
        <w:t>送淵上人</w:t>
      </w:r>
    </w:p>
    <w:p>
      <w:pPr>
        <w:pStyle w:val="TextLabel"/>
      </w:pPr>
      <w:r>
        <w:t>한국어 직역</w:t>
      </w:r>
    </w:p>
    <w:p>
      <w:pPr>
        <w:pStyle w:val="TranslationText"/>
      </w:pPr>
      <w:r>
        <w:t>연 상인을 보내다</w:t>
      </w:r>
    </w:p>
    <w:p>
      <w:pPr>
        <w:pStyle w:val="TextLabel"/>
      </w:pPr>
      <w:r>
        <w:t>원문</w:t>
      </w:r>
    </w:p>
    <w:p>
      <w:pPr>
        <w:pStyle w:val="SourceText"/>
      </w:pPr>
      <w:r>
        <w:t>朱絲不用挂燒桐。一曲新豐為送公。後夜老松風籟靜。</w:t>
        <w:br/>
        <w:t>皐禽不見月巢空。</w:t>
      </w:r>
    </w:p>
    <w:p>
      <w:pPr>
        <w:pStyle w:val="TextLabel"/>
      </w:pPr>
      <w:r>
        <w:t>한국어 직역</w:t>
      </w:r>
    </w:p>
    <w:p>
      <w:pPr>
        <w:pStyle w:val="TranslationText"/>
      </w:pPr>
      <w:r>
        <w:t>붉은 실을 탄 오동나무에 걸 필요 없고, 신풍 한 곡조로 그대를 보낸다. 뒷밤 늙은 소나무의 바람 소리가 고요해지면,</w:t>
        <w:br/>
        <w:t>고고한 학은 보이지 않고 달 둥지만 비어 있으리라.</w:t>
      </w:r>
    </w:p>
    <w:p>
      <w:pPr>
        <w:pStyle w:val="EditorialNote"/>
      </w:pPr>
      <w:r>
        <w:t>교감·번역 메모 | 거문고 현을 가리키는 시어로 보았다. / 新豐은 선문·악곡·지명 중의가 있을 수 있다. / 皐禽은 학을 가리키는 고전적 표현.</w:t>
      </w:r>
    </w:p>
    <w:p>
      <w:pPr>
        <w:pStyle w:val="TextLabel"/>
      </w:pPr>
      <w:r>
        <w:t>원문</w:t>
      </w:r>
    </w:p>
    <w:p>
      <w:pPr>
        <w:pStyle w:val="SourceText"/>
      </w:pPr>
      <w:r>
        <w:t>送平禪人歸鄂渚</w:t>
      </w:r>
    </w:p>
    <w:p>
      <w:pPr>
        <w:pStyle w:val="TextLabel"/>
      </w:pPr>
      <w:r>
        <w:t>한국어 직역</w:t>
      </w:r>
    </w:p>
    <w:p>
      <w:pPr>
        <w:pStyle w:val="TranslationText"/>
      </w:pPr>
      <w:r>
        <w:t>평 선인을 악저로 돌려보내다</w:t>
      </w:r>
    </w:p>
    <w:p>
      <w:pPr>
        <w:pStyle w:val="EditorialNote"/>
      </w:pPr>
      <w:r>
        <w:t>교감·번역 메모 | 鄂渚는 지명.</w:t>
      </w:r>
    </w:p>
    <w:p>
      <w:pPr>
        <w:pStyle w:val="TextLabel"/>
      </w:pPr>
      <w:r>
        <w:t>원문</w:t>
      </w:r>
    </w:p>
    <w:p>
      <w:pPr>
        <w:pStyle w:val="SourceText"/>
      </w:pPr>
      <w:r>
        <w:t>浮舟春水作歸征。家有良田可飯羹。久客回翔雲一點。</w:t>
        <w:br/>
        <w:t>舊巢臥看月三更。人猜我住尖頭屋。</w:t>
        <w:br/>
        <w:t>爾去誰扶折脚鐺。為問巖頭窮鬼子。當時何似此時生。</w:t>
      </w:r>
    </w:p>
    <w:p>
      <w:pPr>
        <w:pStyle w:val="TextLabel"/>
      </w:pPr>
      <w:r>
        <w:t>한국어 직역</w:t>
      </w:r>
    </w:p>
    <w:p>
      <w:pPr>
        <w:pStyle w:val="TranslationText"/>
      </w:pPr>
      <w:r>
        <w:t>봄물에 배를 띄워 귀로에 오르고, 집에는 좋은 밭이 있어 밥과 국을 마련할 수 있다. 오랜 나그네가 돌아 날며 한 점 구름이 되고,</w:t>
        <w:br/>
        <w:t>옛 둥지에 누워 삼경의 달을 본다. 사람들은 내가 뾰족한 지붕 집에 산다고 짐작하고,</w:t>
        <w:br/>
        <w:t>그대 가면 누가 다리 부러진 솥을 붙들겠는가. 암두의 가난뱅이에게 물어 보라. 당시의 삶이 지금 삶과 어찌 같았겠는가.</w:t>
      </w:r>
    </w:p>
    <w:p>
      <w:pPr>
        <w:pStyle w:val="EditorialNote"/>
      </w:pPr>
      <w:r>
        <w:t>교감·번역 메모 | 折脚鐺은 선원의 가난한 살림과 관련된 관용적 이미지. / 巖頭窮鬼子는 암두 전활의 선문 별칭·고사.</w:t>
      </w:r>
    </w:p>
    <w:p>
      <w:pPr>
        <w:pStyle w:val="TextLabel"/>
      </w:pPr>
      <w:r>
        <w:t>원문</w:t>
      </w:r>
    </w:p>
    <w:p>
      <w:pPr>
        <w:pStyle w:val="SourceText"/>
      </w:pPr>
      <w:r>
        <w:t>資聖庵欲過圓通</w:t>
      </w:r>
    </w:p>
    <w:p>
      <w:pPr>
        <w:pStyle w:val="TextLabel"/>
      </w:pPr>
      <w:r>
        <w:t>한국어 직역</w:t>
      </w:r>
    </w:p>
    <w:p>
      <w:pPr>
        <w:pStyle w:val="TranslationText"/>
      </w:pPr>
      <w:r>
        <w:t>자성암에서 원통으로 지나가려 하다</w:t>
      </w:r>
    </w:p>
    <w:p>
      <w:pPr>
        <w:pStyle w:val="TextLabel"/>
      </w:pPr>
      <w:r>
        <w:t>원문</w:t>
      </w:r>
    </w:p>
    <w:p>
      <w:pPr>
        <w:pStyle w:val="SourceText"/>
      </w:pPr>
      <w:r>
        <w:t>我初浮舟濟九江。幽尋蘭若山蒼龍。王摩詰畫倚檽檻。</w:t>
        <w:br/>
        <w:t>謝靈運詩開綺窓。艾禪高談肖琢玉。</w:t>
        <w:br/>
        <w:t>法身雅論非枯樁。夢回便是圓通路。月冷上方鐘一撞。</w:t>
      </w:r>
    </w:p>
    <w:p>
      <w:pPr>
        <w:pStyle w:val="TextLabel"/>
      </w:pPr>
      <w:r>
        <w:t>한국어 직역</w:t>
      </w:r>
    </w:p>
    <w:p>
      <w:pPr>
        <w:pStyle w:val="TranslationText"/>
      </w:pPr>
      <w:r>
        <w:t>나는 처음 배를 띄워 구강을 건넜고, 그윽이 산사의 푸른 용 같은 산을 찾았다. 왕마힐의 그림은 난간에 기대 있고,</w:t>
        <w:br/>
        <w:t>사령운의 시는 비단 창을 연다. 애 선사의 높은 담론은 옥을 다듬는 듯하고,</w:t>
        <w:br/>
        <w:t>법신의 아담한 논의는 마른 말뚝이 아니다. 꿈에서 돌아오면 곧 원통으로 가는 길이고, 달 찬 상방에서 종을 한 번 친다.</w:t>
      </w:r>
    </w:p>
    <w:p>
      <w:pPr>
        <w:pStyle w:val="EditorialNote"/>
      </w:pPr>
      <w:r>
        <w:t>교감·번역 메모 | 九江은 여산 일대 지명. / 蘭若는 아란야·사찰. / 왕유(王維)의 자가 마힐(摩詰). / 枯樁은 죽은 선·경직된 언구의 비유.</w:t>
      </w:r>
    </w:p>
    <w:p>
      <w:pPr>
        <w:pStyle w:val="TextLabel"/>
      </w:pPr>
      <w:r>
        <w:t>원문</w:t>
      </w:r>
    </w:p>
    <w:p>
      <w:pPr>
        <w:pStyle w:val="SourceText"/>
      </w:pPr>
      <w:r>
        <w:t>登祥雲庵謁東林明首座</w:t>
      </w:r>
    </w:p>
    <w:p>
      <w:pPr>
        <w:pStyle w:val="TextLabel"/>
      </w:pPr>
      <w:r>
        <w:t>한국어 직역</w:t>
      </w:r>
    </w:p>
    <w:p>
      <w:pPr>
        <w:pStyle w:val="TranslationText"/>
      </w:pPr>
      <w:r>
        <w:t>상운암에 올라 동림 명 수좌를 뵙다</w:t>
      </w:r>
    </w:p>
    <w:p>
      <w:pPr>
        <w:pStyle w:val="TextLabel"/>
      </w:pPr>
      <w:r>
        <w:t>원문</w:t>
      </w:r>
    </w:p>
    <w:p>
      <w:pPr>
        <w:pStyle w:val="SourceText"/>
      </w:pPr>
      <w:r>
        <w:t>伐木清哦癖在腸。握笻蒼磴履重霜。玲瓏墮壑乳泉嚮。</w:t>
        <w:br/>
        <w:t>蕭瑟到門松吹香。高寒夜雨凍一色。</w:t>
        <w:br/>
        <w:t>虛淨曉雲流五光。社散荷枯有遺友。目青鬚髮半滄浪。</w:t>
      </w:r>
    </w:p>
    <w:p>
      <w:pPr>
        <w:pStyle w:val="TextLabel"/>
      </w:pPr>
      <w:r>
        <w:t>한국어 직역</w:t>
      </w:r>
    </w:p>
    <w:p>
      <w:pPr>
        <w:pStyle w:val="TranslationText"/>
      </w:pPr>
      <w:r>
        <w:t>나무 베는 맑은 노래를 좋아하는 버릇이 속에 있고, 대지팡이를 쥐고 푸른 돌계단에서 짙은 서리를 밟는다. 영롱히 골짜기로 떨어지는 젖빛 샘이 울리고,</w:t>
        <w:br/>
        <w:t>쓸쓸히 문에 닿으니 솔바람이 향기롭다. 높고 차가운 밤비가 한 빛깔로 얼고,</w:t>
        <w:br/>
        <w:t>텅 비고 깨끗한 새벽 구름이 오색 빛을 흘린다. 모임은 흩어지고 연꽃은 시들었으나 남은 벗이 있어, 눈은 푸르고 수염과 머리털은 반쯤 창랑빛이다.</w:t>
      </w:r>
    </w:p>
    <w:p>
      <w:pPr>
        <w:pStyle w:val="EditorialNote"/>
      </w:pPr>
      <w:r>
        <w:t>교감·번역 메모 | 伐木은 『시경』의 벗을 부르는 노래 전고도 암시할 수 있다. / 원문 嚮은 문맥상 ‘울리다’로 읽었다. / 社는 동림 혜원의 백련사 결사 고사를 암시할 수 있다. / 백발·회색빛을 滄浪으로 형용한 듯하다.</w:t>
      </w:r>
    </w:p>
    <w:p>
      <w:pPr>
        <w:pStyle w:val="TextLabel"/>
      </w:pPr>
      <w:r>
        <w:t>원문</w:t>
      </w:r>
    </w:p>
    <w:p>
      <w:pPr>
        <w:pStyle w:val="SourceText"/>
      </w:pPr>
      <w:r>
        <w:t>與天池信長老</w:t>
      </w:r>
    </w:p>
    <w:p>
      <w:pPr>
        <w:pStyle w:val="TextLabel"/>
      </w:pPr>
      <w:r>
        <w:t>한국어 직역</w:t>
      </w:r>
    </w:p>
    <w:p>
      <w:pPr>
        <w:pStyle w:val="TranslationText"/>
      </w:pPr>
      <w:r>
        <w:t>천지 신 장로에게</w:t>
      </w:r>
    </w:p>
    <w:p>
      <w:pPr>
        <w:pStyle w:val="TextLabel"/>
      </w:pPr>
      <w:r>
        <w:t>원문</w:t>
      </w:r>
    </w:p>
    <w:p>
      <w:pPr>
        <w:pStyle w:val="SourceText"/>
      </w:pPr>
      <w:r>
        <w:t>晚歲叢林鬧葦麻。可中著眼辨龍蛇。行當五路我能事。</w:t>
        <w:br/>
        <w:t>坐斷孤峯渠作家。佛法從來如嚼蠟。</w:t>
        <w:br/>
        <w:t>朋儔此去似團沙。音書不寄思惟盡。千里同風却較些。</w:t>
      </w:r>
    </w:p>
    <w:p>
      <w:pPr>
        <w:pStyle w:val="TextLabel"/>
      </w:pPr>
      <w:r>
        <w:t>한국어 직역</w:t>
      </w:r>
    </w:p>
    <w:p>
      <w:pPr>
        <w:pStyle w:val="TranslationText"/>
      </w:pPr>
      <w:r>
        <w:t>말년의 총림은 갈대와 삼처럼 어지럽고, 그 가운데 눈을 붙여 용과 뱀을 가려야 한다. 행하면 마땅히 오로에서 나의 능사를 하고,</w:t>
        <w:br/>
        <w:t>앉아 외로운 봉우리를 끊어 막으니 그는 작가이다. 불법은 본래 밀랍을 씹는 것과 같고,</w:t>
        <w:br/>
        <w:t>벗들은 이 뒤로 흩어진 모래 같으리라. 편지를 부치지 않아도 생각이 다하고, 천 리가 같은 바람이니 도리어 조금 낫다.</w:t>
      </w:r>
    </w:p>
    <w:p>
      <w:pPr>
        <w:pStyle w:val="EditorialNote"/>
      </w:pPr>
      <w:r>
        <w:t>교감·번역 메모 | 五路의 정확한 선문 기술적 의미는 추가 검토가 필요하다. / 作家는 선문에서 솜씨 있는 종장. / 맛없음의 비유로 선문에서 사용됨. / 較些는 선문 구어로 “조금 낫다”.</w:t>
      </w:r>
    </w:p>
    <w:p>
      <w:pPr>
        <w:pStyle w:val="TextLabel"/>
      </w:pPr>
      <w:r>
        <w:t>원문</w:t>
      </w:r>
    </w:p>
    <w:p>
      <w:pPr>
        <w:pStyle w:val="SourceText"/>
      </w:pPr>
      <w:r>
        <w:t>朱熙載作平陰令。八十日致仕而歸</w:t>
      </w:r>
    </w:p>
    <w:p>
      <w:pPr>
        <w:pStyle w:val="TextLabel"/>
      </w:pPr>
      <w:r>
        <w:t>한국어 직역</w:t>
      </w:r>
    </w:p>
    <w:p>
      <w:pPr>
        <w:pStyle w:val="TranslationText"/>
      </w:pPr>
      <w:r>
        <w:t>주희재가 평음령이 되었다가, 팔십 일 만에 벼슬을 그만두고 돌아가다</w:t>
      </w:r>
    </w:p>
    <w:p>
      <w:pPr>
        <w:pStyle w:val="EditorialNote"/>
      </w:pPr>
      <w:r>
        <w:t>교감·번역 메모 | 제목의 첫 절로 번역. / 제목의 둘째 절.</w:t>
      </w:r>
    </w:p>
    <w:p>
      <w:pPr>
        <w:pStyle w:val="TextLabel"/>
      </w:pPr>
      <w:r>
        <w:t>원문</w:t>
      </w:r>
    </w:p>
    <w:p>
      <w:pPr>
        <w:pStyle w:val="SourceText"/>
      </w:pPr>
      <w:r>
        <w:t>勇退歸來適舊遊。家林禾黍一成秋。黃蘆雪照沙頭屋。</w:t>
        <w:br/>
        <w:t>明月波浮江口舟。耕道誰從夫子後。</w:t>
        <w:br/>
        <w:t>逃禪今與老僧儔。柴桑試問陶彭澤。風味真醇相肖不。</w:t>
      </w:r>
    </w:p>
    <w:p>
      <w:pPr>
        <w:pStyle w:val="TextLabel"/>
      </w:pPr>
      <w:r>
        <w:t>한국어 직역</w:t>
      </w:r>
    </w:p>
    <w:p>
      <w:pPr>
        <w:pStyle w:val="TranslationText"/>
      </w:pPr>
      <w:r>
        <w:t>용감히 물러나 돌아와 옛 유람에 맞고, 고향 숲의 벼와 기장은 한가을이 되었다. 누런 갈대와 눈이 모래톱 집을 비추고,</w:t>
        <w:br/>
        <w:t>밝은 달은 물결에 떠 강어귀 배를 비춘다. 도를 밭 가는 이는 누가 공자 뒤를 따르고,</w:t>
        <w:br/>
        <w:t>선을 피해 숨는 이는 이제 노승과 짝한다. 시상에서 도팽택에게 한번 물어 보라. 풍미가 참으로 순후하니 서로 닮았는가 아닌가.</w:t>
      </w:r>
    </w:p>
    <w:p>
      <w:pPr>
        <w:pStyle w:val="EditorialNote"/>
      </w:pPr>
      <w:r>
        <w:t>교감·번역 메모 | 逃禪은 세속을 떠나 선에 숨는다는 뜻으로 보았다. / 도연명(陶淵明)의 팽택령 고사.</w:t>
      </w:r>
    </w:p>
    <w:p>
      <w:pPr>
        <w:pStyle w:val="Subheading"/>
      </w:pPr>
      <w:r>
        <w:t>주 수재가 출가하며 송을 구하다</w:t>
      </w:r>
    </w:p>
    <w:p>
      <w:pPr>
        <w:pStyle w:val="SmallMeta"/>
      </w:pPr>
      <w:r>
        <w:t>周秀才出家求頌</w:t>
      </w:r>
    </w:p>
    <w:p>
      <w:pPr>
        <w:pStyle w:val="TextLabel"/>
      </w:pPr>
      <w:r>
        <w:t>원문</w:t>
      </w:r>
    </w:p>
    <w:p>
      <w:pPr>
        <w:pStyle w:val="SourceText"/>
      </w:pPr>
      <w:r>
        <w:t>標心脫帽法丹霞。借力堂前剗草些。塞上不須嗟失馬。</w:t>
        <w:br/>
        <w:t>盃中端欲斷疑蛇。久懷甘露濯塵骨。</w:t>
        <w:br/>
        <w:t>將意叢林開覺華。古渡雪蘆明月共。一壺秋色屬吾家。</w:t>
      </w:r>
    </w:p>
    <w:p>
      <w:pPr>
        <w:pStyle w:val="TextLabel"/>
      </w:pPr>
      <w:r>
        <w:t>한국어 직역</w:t>
      </w:r>
    </w:p>
    <w:p>
      <w:pPr>
        <w:pStyle w:val="TranslationText"/>
      </w:pPr>
      <w:r>
        <w:t>마음을 표하여 모자를 벗으니 법은 단하와 같고, 당 앞에서 풀을 조금 베는 데 힘을 빌린다. 변방에서는 잃은 말을 탄식할 필요 없고,</w:t>
        <w:br/>
        <w:t>잔 속에서는 바로 의심의 뱀을 끊으려 한다. 오래 감로로 먼지 낀 뼈를 씻기를 품었고,</w:t>
        <w:br/>
        <w:t>뜻을 가지고 총림에서 깨달음의 꽃을 피운다. 옛 나루의 눈 갈대는 밝은 달과 함께하고, 한 병 가을빛이 우리 집에 속한다.</w:t>
      </w:r>
    </w:p>
    <w:p>
      <w:pPr>
        <w:pStyle w:val="EditorialNote"/>
      </w:pPr>
      <w:r>
        <w:t>교감·번역 메모 | 단하 천연의 출가·삭발 고사를 암시하는 듯하다. / 剗草는 번뇌·잡초 제거의 중의. / 새옹지마 고사. / 杯弓蛇影 고사를 변용한 듯하다.</w:t>
      </w:r>
    </w:p>
    <w:p>
      <w:pPr>
        <w:pStyle w:val="TextLabel"/>
      </w:pPr>
      <w:r>
        <w:t>원문</w:t>
      </w:r>
    </w:p>
    <w:p>
      <w:pPr>
        <w:pStyle w:val="SourceText"/>
      </w:pPr>
      <w:r>
        <w:t>牧童</w:t>
      </w:r>
    </w:p>
    <w:p>
      <w:pPr>
        <w:pStyle w:val="TextLabel"/>
      </w:pPr>
      <w:r>
        <w:t>한국어 직역</w:t>
      </w:r>
    </w:p>
    <w:p>
      <w:pPr>
        <w:pStyle w:val="TranslationText"/>
      </w:pPr>
      <w:r>
        <w:t>목동</w:t>
      </w:r>
    </w:p>
    <w:p>
      <w:pPr>
        <w:pStyle w:val="Subheading"/>
      </w:pPr>
      <w:r>
        <w:t>물소는 늙어 걸음이 평온하고, 도롱이 소년은 어리숙하게 노래하며 웃음이 많다. 사물 밖에는 본래 먼지와 찌꺼기가 없고, 가슴속에는 별도의 언덕과 동산이 있다</w:t>
      </w:r>
    </w:p>
    <w:p>
      <w:pPr>
        <w:pStyle w:val="SmallMeta"/>
      </w:pPr>
      <w:r>
        <w:t>水牯老行步穩。蓑郎癡歌笑繁。物外初無塵滓。胸中別有丘園。</w:t>
      </w:r>
    </w:p>
    <w:p>
      <w:pPr>
        <w:pStyle w:val="TextLabel"/>
      </w:pPr>
      <w:r>
        <w:t>원문</w:t>
      </w:r>
    </w:p>
    <w:p>
      <w:pPr>
        <w:pStyle w:val="SourceText"/>
      </w:pPr>
      <w:r>
        <w:t>遊司真洞</w:t>
      </w:r>
    </w:p>
    <w:p>
      <w:pPr>
        <w:pStyle w:val="TextLabel"/>
      </w:pPr>
      <w:r>
        <w:t>한국어 직역</w:t>
      </w:r>
    </w:p>
    <w:p>
      <w:pPr>
        <w:pStyle w:val="TranslationText"/>
      </w:pPr>
      <w:r>
        <w:t>사진동을 유람하다</w:t>
      </w:r>
    </w:p>
    <w:p>
      <w:pPr>
        <w:pStyle w:val="EditorialNote"/>
      </w:pPr>
      <w:r>
        <w:t>교감·번역 메모 | 司真洞은 지명.</w:t>
      </w:r>
    </w:p>
    <w:p>
      <w:pPr>
        <w:pStyle w:val="TextLabel"/>
      </w:pPr>
      <w:r>
        <w:t>원문</w:t>
      </w:r>
    </w:p>
    <w:p>
      <w:pPr>
        <w:pStyle w:val="SourceText"/>
      </w:pPr>
      <w:r>
        <w:t>桃華濯錦春水寒。洞門窈窕玉勾欄。三峯擁翠雲吞屋。</w:t>
        <w:br/>
        <w:t>九井揚波雪濺壇。象帝先身元老語。</w:t>
        <w:br/>
        <w:t>谷神後事阿誰觀。羽郎清瘦髮半白。待乞安期五色丸。</w:t>
      </w:r>
    </w:p>
    <w:p>
      <w:pPr>
        <w:pStyle w:val="TextLabel"/>
      </w:pPr>
      <w:r>
        <w:t>한국어 직역</w:t>
      </w:r>
    </w:p>
    <w:p>
      <w:pPr>
        <w:pStyle w:val="TranslationText"/>
      </w:pPr>
      <w:r>
        <w:t>복사꽃이 비단을 씻듯 봄물은 차갑고, 동문은 깊고 아늑하며 옥 난간이 있고, 세 봉우리는 푸름을 안아 구름이 집을 삼키며,</w:t>
        <w:br/>
        <w:t>아홉 우물은 물결을 날려 눈이 단에 튄다. 상제의 전신은 원로의 말이고,</w:t>
        <w:br/>
        <w:t>곡신의 후사는 누가 보는가. 우랑은 맑고 여위며 머리털은 반쯤 희고, 안기생의 오색 환약을 청하기를 기다린다.</w:t>
      </w:r>
    </w:p>
    <w:p>
      <w:pPr>
        <w:pStyle w:val="EditorialNote"/>
      </w:pPr>
      <w:r>
        <w:t>교감·번역 메모 | 象帝先身은 노자적·도교적 전고 가능성이 있어 직역했다. / 谷神은 『도덕경』의 곡신 전고를 암시한다. / 羽郎은 도사·선인을 가리키는 표현으로 보았다. / 안기생은 도교의 신선 인물.</w:t>
      </w:r>
    </w:p>
    <w:p>
      <w:pPr>
        <w:pStyle w:val="TextLabel"/>
      </w:pPr>
      <w:r>
        <w:t>원문</w:t>
      </w:r>
    </w:p>
    <w:p>
      <w:pPr>
        <w:pStyle w:val="SourceText"/>
      </w:pPr>
      <w:r>
        <w:t>仲春過龍舒法華山。尋誦經道者舊庵</w:t>
      </w:r>
    </w:p>
    <w:p>
      <w:pPr>
        <w:pStyle w:val="TextLabel"/>
      </w:pPr>
      <w:r>
        <w:t>한국어 직역</w:t>
      </w:r>
    </w:p>
    <w:p>
      <w:pPr>
        <w:pStyle w:val="TranslationText"/>
      </w:pPr>
      <w:r>
        <w:t>중춘에 용서 법화산을 지나, 경을 외우던 도자의 옛 암자를 찾다</w:t>
      </w:r>
    </w:p>
    <w:p>
      <w:pPr>
        <w:pStyle w:val="EditorialNote"/>
      </w:pPr>
      <w:r>
        <w:t>교감·번역 메모 | 제목 첫 절. / 제목 둘째 절.</w:t>
      </w:r>
    </w:p>
    <w:p>
      <w:pPr>
        <w:pStyle w:val="Subheading"/>
      </w:pPr>
      <w:r>
        <w:t>갈래길로 깊은 골짜기에 들어가, 와서 도자의 암자를 찾는다. 범음은 지금 말없이 고요하고, 꽃비는 아직도 치렁치렁하다. 밤은 희고 달은 집의 반을 비추며, 찬 푸름 속 등불 한 감실. 꿈은 노래와 피리 소리를 따라 가고, 길을 빌려 강남을 지난다</w:t>
      </w:r>
    </w:p>
    <w:p>
      <w:pPr>
        <w:pStyle w:val="SmallMeta"/>
      </w:pPr>
      <w:r>
        <w:t>支徑入窮谷。來尋道者庵。梵音今默默。華雨尚毿𣯶。夜白月半屋。寒青燈一龕。夢隨歌吹去。借路過江南。</w:t>
      </w:r>
    </w:p>
    <w:p>
      <w:pPr>
        <w:pStyle w:val="Subheading"/>
      </w:pPr>
      <w:r>
        <w:t>월 선인이 걸식하러 나가 송을 구하다</w:t>
      </w:r>
    </w:p>
    <w:p>
      <w:pPr>
        <w:pStyle w:val="SmallMeta"/>
      </w:pPr>
      <w:r>
        <w:t>月禪人出丐求頌</w:t>
      </w:r>
    </w:p>
    <w:p>
      <w:pPr>
        <w:pStyle w:val="TextLabel"/>
      </w:pPr>
      <w:r>
        <w:t>원문</w:t>
      </w:r>
    </w:p>
    <w:p>
      <w:pPr>
        <w:pStyle w:val="SourceText"/>
      </w:pPr>
      <w:r>
        <w:t>踏雪到人家。投機的不差。月魂通水脈。春信入梅華。</w:t>
        <w:br/>
        <w:t>去覓炊香許。來寬束篾些。上方分佛事。</w:t>
        <w:br/>
        <w:t>先我過毘耶。</w:t>
      </w:r>
    </w:p>
    <w:p>
      <w:pPr>
        <w:pStyle w:val="TextLabel"/>
      </w:pPr>
      <w:r>
        <w:t>한국어 직역</w:t>
      </w:r>
    </w:p>
    <w:p>
      <w:pPr>
        <w:pStyle w:val="TranslationText"/>
      </w:pPr>
      <w:r>
        <w:t>눈을 밟아 인가에 이르고, 기틀에 맞음이 정확히 어긋나지 않는다. 달의 혼은 물맥과 통하고, 봄 소식은 매화에 들어간다.</w:t>
        <w:br/>
        <w:t>가서 밥 짓는 향기 나는 곳을 찾고, 와서는 묶은 대나무를 조금 느슨하게 한다. 상방에서 불사를 나누고,</w:t>
        <w:br/>
        <w:t>나보다 먼저 비야리에 지나간다.</w:t>
      </w:r>
    </w:p>
    <w:p>
      <w:pPr>
        <w:pStyle w:val="EditorialNote"/>
      </w:pPr>
      <w:r>
        <w:t>교감·번역 메모 | 投機는 선문에서 기연이 맞는다는 뜻. / 束篾은 대나무 끈 묶음 또는 선원 살림 비유 가능. / 毘耶는 바이샬리의 음역 약칭.</w:t>
      </w:r>
    </w:p>
    <w:p>
      <w:pPr>
        <w:pStyle w:val="Subheading"/>
      </w:pPr>
      <w:r>
        <w:t>연 선인이 걸식하러 나가 송을 구하다</w:t>
      </w:r>
    </w:p>
    <w:p>
      <w:pPr>
        <w:pStyle w:val="SmallMeta"/>
      </w:pPr>
      <w:r>
        <w:t>淵禪人出丐求頌</w:t>
      </w:r>
    </w:p>
    <w:p>
      <w:pPr>
        <w:pStyle w:val="TextLabel"/>
      </w:pPr>
      <w:r>
        <w:t>원문</w:t>
      </w:r>
    </w:p>
    <w:p>
      <w:pPr>
        <w:pStyle w:val="SourceText"/>
      </w:pPr>
      <w:r>
        <w:t>淵源徹底碧涵秋。誰道寒光凝不流。轉眄蘆華與明月。</w:t>
        <w:br/>
        <w:t>更無一物礙船頭。去來得妙縱橫自由。</w:t>
        <w:br/>
        <w:t>巨鼇犯餌快須掣。便是仙山墜也休。</w:t>
      </w:r>
    </w:p>
    <w:p>
      <w:pPr>
        <w:pStyle w:val="TextLabel"/>
      </w:pPr>
      <w:r>
        <w:t>한국어 직역</w:t>
      </w:r>
    </w:p>
    <w:p>
      <w:pPr>
        <w:pStyle w:val="TranslationText"/>
      </w:pPr>
      <w:r>
        <w:t>연원은 밑바닥까지 푸르고 가을을 머금고, 누가 찬 빛이 엉겨 흐르지 않는다고 말하는가. 눈을 돌리니 갈대꽃과 밝은 달뿐이고,</w:t>
        <w:br/>
        <w:t>다시는 한 물건도 뱃머리를 막지 않는다. 오고 감의 묘함을 얻으니 종횡으로 자유롭다.</w:t>
        <w:br/>
        <w:t>큰 자라가 미끼를 물면 빨리 낚아채야 하고, 곧 선산이 무너져도 그만이다.</w:t>
      </w:r>
    </w:p>
    <w:p>
      <w:pPr>
        <w:pStyle w:val="EditorialNote"/>
      </w:pPr>
      <w:r>
        <w:t>교감·번역 메모 | 仙山墜는 거오가 선산을 떠받친 고사를 암시할 수 있다.</w:t>
      </w:r>
    </w:p>
    <w:p>
      <w:pPr>
        <w:pStyle w:val="TextLabel"/>
      </w:pPr>
      <w:r>
        <w:t>원문</w:t>
      </w:r>
    </w:p>
    <w:p>
      <w:pPr>
        <w:pStyle w:val="SourceText"/>
      </w:pPr>
      <w:r>
        <w:t>即覺庵子中居士。來訪妙峯之西既去。作六言五首送之</w:t>
      </w:r>
    </w:p>
    <w:p>
      <w:pPr>
        <w:pStyle w:val="TextLabel"/>
      </w:pPr>
      <w:r>
        <w:t>한국어 직역</w:t>
      </w:r>
    </w:p>
    <w:p>
      <w:pPr>
        <w:pStyle w:val="TranslationText"/>
      </w:pPr>
      <w:r>
        <w:t>즉각암자 가운데 거사가, 묘봉의 서쪽으로 나를 찾아왔다가 떠나기에, 육언 다섯 수를 지어 보내다</w:t>
      </w:r>
    </w:p>
    <w:p>
      <w:pPr>
        <w:pStyle w:val="EditorialNote"/>
      </w:pPr>
      <w:r>
        <w:t>교감·번역 메모 | 제목 첫 절. 即覺庵子中居士의 구두는 원문대로 두었다. / 제목 둘째 절. / 제목 셋째 절.</w:t>
      </w:r>
    </w:p>
    <w:p>
      <w:pPr>
        <w:pStyle w:val="TextLabel"/>
      </w:pPr>
      <w:r>
        <w:t>원문</w:t>
      </w:r>
    </w:p>
    <w:p>
      <w:pPr>
        <w:pStyle w:val="SourceText"/>
      </w:pPr>
      <w:r>
        <w:t>越境能來訪我。扶笻頗肖游僧。得與坐間語味。</w:t>
        <w:br/>
        <w:t>諒其胸底懷氷。</w:t>
      </w:r>
    </w:p>
    <w:p>
      <w:pPr>
        <w:pStyle w:val="TextLabel"/>
      </w:pPr>
      <w:r>
        <w:t>한국어 직역</w:t>
      </w:r>
    </w:p>
    <w:p>
      <w:pPr>
        <w:pStyle w:val="TranslationText"/>
      </w:pPr>
      <w:r>
        <w:t>경계를 넘어 능히 나를 찾아왔고, 지팡이를 짚으니 자못 유승과 닮았다. 앉은 자리에서 말맛을 함께 얻었으니,</w:t>
        <w:br/>
        <w:t>그 가슴 밑에 얼음을 품었음을 믿는다.</w:t>
      </w:r>
    </w:p>
    <w:p>
      <w:pPr>
        <w:pStyle w:val="EditorialNote"/>
      </w:pPr>
      <w:r>
        <w:t>교감·번역 메모 | 맑고 차가운 심경의 비유.</w:t>
      </w:r>
    </w:p>
    <w:p>
      <w:pPr>
        <w:pStyle w:val="TextLabel"/>
      </w:pPr>
      <w:r>
        <w:t>원문</w:t>
      </w:r>
    </w:p>
    <w:p>
      <w:pPr>
        <w:pStyle w:val="SourceText"/>
      </w:pPr>
      <w:r>
        <w:t>夢曉寒松挂月。心秋古井含津。至道百家合轍。</w:t>
        <w:br/>
        <w:t>同風千里成隣。</w:t>
      </w:r>
    </w:p>
    <w:p>
      <w:pPr>
        <w:pStyle w:val="TextLabel"/>
      </w:pPr>
      <w:r>
        <w:t>한국어 직역</w:t>
      </w:r>
    </w:p>
    <w:p>
      <w:pPr>
        <w:pStyle w:val="TranslationText"/>
      </w:pPr>
      <w:r>
        <w:t>꿈 깨는 찬 소나무에는 달이 걸리고, 마음 가을의 옛 우물은 샘을 머금었다. 지극한 도에서는 백가가 같은 바퀴자국에 합하고,</w:t>
        <w:br/>
        <w:t>같은 바람은 천 리를 이웃으로 만든다.</w:t>
      </w:r>
    </w:p>
    <w:p>
      <w:pPr>
        <w:pStyle w:val="TextLabel"/>
      </w:pPr>
      <w:r>
        <w:t>원문</w:t>
      </w:r>
    </w:p>
    <w:p>
      <w:pPr>
        <w:pStyle w:val="SourceText"/>
      </w:pPr>
      <w:r>
        <w:t>欲下前時雪磴。重開向日風翎。此去丁寧華鳥。</w:t>
        <w:br/>
        <w:t>莫來狼藉春庭。</w:t>
      </w:r>
    </w:p>
    <w:p>
      <w:pPr>
        <w:pStyle w:val="TextLabel"/>
      </w:pPr>
      <w:r>
        <w:t>한국어 직역</w:t>
      </w:r>
    </w:p>
    <w:p>
      <w:pPr>
        <w:pStyle w:val="TranslationText"/>
      </w:pPr>
      <w:r>
        <w:t>전에 내려오려던 눈 덮인 돌계단, 지난날의 바람 깃을 다시 펼친다. 이번에 가거든 꽃과 새에게 간곡히 말하라.</w:t>
        <w:br/>
        <w:t>다시 와서 봄 뜰을 어지럽히지 말라고.</w:t>
      </w:r>
    </w:p>
    <w:p>
      <w:pPr>
        <w:pStyle w:val="EditorialNote"/>
      </w:pPr>
      <w:r>
        <w:t>교감·번역 메모 | 風翎은 날개·바람의 시적 이미지.</w:t>
      </w:r>
    </w:p>
    <w:p>
      <w:pPr>
        <w:pStyle w:val="TextLabel"/>
      </w:pPr>
      <w:r>
        <w:t>원문</w:t>
      </w:r>
    </w:p>
    <w:p>
      <w:pPr>
        <w:pStyle w:val="SourceText"/>
      </w:pPr>
      <w:r>
        <w:t>歸來三徑春草。夢臥一圍雨蓑。白髮暗移玉燭。</w:t>
        <w:br/>
        <w:t>昏窓淨洗金波。</w:t>
      </w:r>
    </w:p>
    <w:p>
      <w:pPr>
        <w:pStyle w:val="TextLabel"/>
      </w:pPr>
      <w:r>
        <w:t>한국어 직역</w:t>
      </w:r>
    </w:p>
    <w:p>
      <w:pPr>
        <w:pStyle w:val="TranslationText"/>
      </w:pPr>
      <w:r>
        <w:t>돌아오면 세 갈래 길에 봄풀이 나고, 꿈속에 한 둘레 도롱이를 입고 눕는다. 흰 머리털은 옥촉 속에서 몰래 옮겨가고,</w:t>
        <w:br/>
        <w:t>어두운 창은 금빛 물결로 깨끗이 씻긴다.</w:t>
      </w:r>
    </w:p>
    <w:p>
      <w:pPr>
        <w:pStyle w:val="EditorialNote"/>
      </w:pPr>
      <w:r>
        <w:t>교감·번역 메모 | 도연명의 三徑 전고를 암시한다. / 玉燭은 조화로운 사시·세월을 가리키는 고전 표현으로 보았다. / 달빛을 金波라 한 시적 표현.</w:t>
      </w:r>
    </w:p>
    <w:p>
      <w:pPr>
        <w:pStyle w:val="TextLabel"/>
      </w:pPr>
      <w:r>
        <w:t>원문</w:t>
      </w:r>
    </w:p>
    <w:p>
      <w:pPr>
        <w:pStyle w:val="SourceText"/>
      </w:pPr>
      <w:r>
        <w:t>世外道人有在。庵中瓶粟無儲。過客未容空去。</w:t>
        <w:br/>
        <w:t>挽衣相與分蔬。</w:t>
      </w:r>
    </w:p>
    <w:p>
      <w:pPr>
        <w:pStyle w:val="TextLabel"/>
      </w:pPr>
      <w:r>
        <w:t>한국어 직역</w:t>
      </w:r>
    </w:p>
    <w:p>
      <w:pPr>
        <w:pStyle w:val="TranslationText"/>
      </w:pPr>
      <w:r>
        <w:t>세상 밖 도인은 그대로 있고, 암자 안 병과 곡식에는 비축이 없다. 지나는 손님을 빈손으로 보내지 못해,</w:t>
        <w:br/>
        <w:t>옷을 붙잡고 서로 채소를 나눈다.</w:t>
      </w:r>
    </w:p>
    <w:p>
      <w:pPr>
        <w:pStyle w:val="EditorialNote"/>
      </w:pPr>
      <w:r>
        <w:t>교감·번역 메모 | 瓶粟은 소박한 식량.</w:t>
      </w:r>
    </w:p>
    <w:p>
      <w:pPr>
        <w:pStyle w:val="TextLabel"/>
      </w:pPr>
      <w:r>
        <w:t>원문</w:t>
      </w:r>
    </w:p>
    <w:p>
      <w:pPr>
        <w:pStyle w:val="SourceText"/>
      </w:pPr>
      <w:r>
        <w:t>送月上人歸鄉</w:t>
      </w:r>
    </w:p>
    <w:p>
      <w:pPr>
        <w:pStyle w:val="TextLabel"/>
      </w:pPr>
      <w:r>
        <w:t>한국어 직역</w:t>
      </w:r>
    </w:p>
    <w:p>
      <w:pPr>
        <w:pStyle w:val="TranslationText"/>
      </w:pPr>
      <w:r>
        <w:t>월 상인을 고향으로 돌려보내다</w:t>
      </w:r>
    </w:p>
    <w:p>
      <w:pPr>
        <w:pStyle w:val="TextLabel"/>
      </w:pPr>
      <w:r>
        <w:t>원문</w:t>
      </w:r>
    </w:p>
    <w:p>
      <w:pPr>
        <w:pStyle w:val="SourceText"/>
      </w:pPr>
      <w:r>
        <w:t>西風木落山露骨。秋月在水波濯魂。客意歸臥四明麓。</w:t>
        <w:br/>
        <w:t>三世佛從禪口吞。大千俱壞我不壞。</w:t>
        <w:br/>
        <w:t>三六相昏渠不昏。劫空照見造化種。回首應物亡塵根。</w:t>
      </w:r>
    </w:p>
    <w:p>
      <w:pPr>
        <w:pStyle w:val="TextLabel"/>
      </w:pPr>
      <w:r>
        <w:t>한국어 직역</w:t>
      </w:r>
    </w:p>
    <w:p>
      <w:pPr>
        <w:pStyle w:val="TranslationText"/>
      </w:pPr>
      <w:r>
        <w:t>서풍에 나뭇잎 지니 산이 뼈를 드러내고, 가을달이 물에 있어 물결이 혼을 씻는다. 나그네 마음은 사명 산기슭으로 돌아가 눕고자 하며,</w:t>
        <w:br/>
        <w:t>삼세의 부처를 선의 입으로 삼킨다. 대천세계가 모두 무너져도 나는 무너지지 않고,</w:t>
        <w:br/>
        <w:t>삼육이 서로 어두워도 그는 어둡지 않다. 겁공에서 조화의 종자를 비추어 보고, 머리를 돌려 사물에 응하되 먼지 뿌리를 잊는다.</w:t>
      </w:r>
    </w:p>
    <w:p>
      <w:pPr>
        <w:pStyle w:val="EditorialNote"/>
      </w:pPr>
      <w:r>
        <w:t>교감·번역 메모 | 四明은 지명. / 三六은 십팔계 등 수적 교학 표현일 가능성이 있으나 문맥상 확정하기 어렵다. / 劫空은 공겁의 선문 기술어.</w:t>
      </w:r>
    </w:p>
    <w:p>
      <w:pPr>
        <w:pStyle w:val="TextLabel"/>
      </w:pPr>
      <w:r>
        <w:t>원문</w:t>
      </w:r>
    </w:p>
    <w:p>
      <w:pPr>
        <w:pStyle w:val="SourceText"/>
      </w:pPr>
      <w:r>
        <w:t>夏安居日。過實上人東軒。時新竹浴雨。因作句歌之</w:t>
      </w:r>
    </w:p>
    <w:p>
      <w:pPr>
        <w:pStyle w:val="TextLabel"/>
      </w:pPr>
      <w:r>
        <w:t>한국어 직역</w:t>
      </w:r>
    </w:p>
    <w:p>
      <w:pPr>
        <w:pStyle w:val="TranslationText"/>
      </w:pPr>
      <w:r>
        <w:t>하안거 날, 실 상인의 동헌을 지나니, 그때 새 대나무가 비에 목욕하여, 이에 구절을 지어 노래하다</w:t>
      </w:r>
    </w:p>
    <w:p>
      <w:pPr>
        <w:pStyle w:val="EditorialNote"/>
      </w:pPr>
      <w:r>
        <w:t>교감·번역 메모 | 제목 첫 절. / 제목 둘째 절. / 제목 셋째 절. / 제목 넷째 절.</w:t>
      </w:r>
    </w:p>
    <w:p>
      <w:pPr>
        <w:pStyle w:val="TextLabel"/>
      </w:pPr>
      <w:r>
        <w:t>원문</w:t>
      </w:r>
    </w:p>
    <w:p>
      <w:pPr>
        <w:pStyle w:val="SourceText"/>
      </w:pPr>
      <w:r>
        <w:t>籜龍出叢林。脫錦露新綠。昂藏引頭角。密密均節目。</w:t>
        <w:br/>
        <w:t>娟然塵外姿。雲霧膩寒玉。翠滿東窓陰。</w:t>
        <w:br/>
        <w:t>心眼掃惡俗。虛靜頗道情。清癯見風骨。惠我不老春。</w:t>
        <w:br/>
        <w:t>為誰無絃曲。葛陂蟄時事。第恐雷雨促。</w:t>
        <w:br/>
        <w:t>不能留高間。雙碧淡相矚。</w:t>
      </w:r>
    </w:p>
    <w:p>
      <w:pPr>
        <w:pStyle w:val="TextLabel"/>
      </w:pPr>
      <w:r>
        <w:t>한국어 직역</w:t>
      </w:r>
    </w:p>
    <w:p>
      <w:pPr>
        <w:pStyle w:val="TranslationText"/>
      </w:pPr>
      <w:r>
        <w:t>죽순 용이 총림에서 나오고, 비단 껍질을 벗어 새 푸름을 드러낸다. 우뚝이 머리와 뿔을 치켜들고, 촘촘히 마디를 고르게 한다.</w:t>
        <w:br/>
        <w:t>곱게 먼지 밖의 자태이고, 구름 안개가 찬 옥에 윤기를 더한다. 동쪽 창 그늘에 푸름이 가득하고,</w:t>
        <w:br/>
        <w:t>마음눈으로 악속을 쓸어낸다. 허정함은 자못 도의 정취가 있고, 맑고 여윈 데서 풍골을 본다. 내게 늙지 않는 봄을 베풀어 주니,</w:t>
        <w:br/>
        <w:t>누구를 위한 줄 없는 곡조인가. 갈피에서 잠든 때의 일이니, 다만 우레와 비가 재촉할까 두렵다.</w:t>
        <w:br/>
        <w:t>높고 한가한 자리에 머물 수 없어, 두 푸른 빛이 담담히 서로 바라본다.</w:t>
      </w:r>
    </w:p>
    <w:p>
      <w:pPr>
        <w:pStyle w:val="EditorialNote"/>
      </w:pPr>
      <w:r>
        <w:t>교감·번역 메모 | 새 대나무를 용에 비긴 표현. / 惡俗은 속된 기풍을 뜻한다. / 無絃曲은 도연명 무현금 고사와 선문적 무성의 묘용을 겸한 표현. / 葛陂는 용으로 변한 지팡이 고사와 관련된 지명·전고일 가능성이 있다. / 高間은 高閑 등의 가능성도 있으나 원문을 고치지 않았다. / 새 대나무 두 줄기 또는 두 눈의 이미지 가능성이 있다.</w:t>
      </w:r>
    </w:p>
    <w:p>
      <w:pPr>
        <w:pStyle w:val="TextLabel"/>
      </w:pPr>
      <w:r>
        <w:t>원문</w:t>
      </w:r>
    </w:p>
    <w:p>
      <w:pPr>
        <w:pStyle w:val="SourceText"/>
      </w:pPr>
      <w:r>
        <w:t>再和朱朝奉見寄</w:t>
      </w:r>
    </w:p>
    <w:p>
      <w:pPr>
        <w:pStyle w:val="TextLabel"/>
      </w:pPr>
      <w:r>
        <w:t>한국어 직역</w:t>
      </w:r>
    </w:p>
    <w:p>
      <w:pPr>
        <w:pStyle w:val="TranslationText"/>
      </w:pPr>
      <w:r>
        <w:t>다시 주 조봉이 부친 시에 화답하다</w:t>
      </w:r>
    </w:p>
    <w:p>
      <w:pPr>
        <w:pStyle w:val="EditorialNote"/>
      </w:pPr>
      <w:r>
        <w:t>교감·번역 메모 | 朝奉은 관직명.</w:t>
      </w:r>
    </w:p>
    <w:p>
      <w:pPr>
        <w:pStyle w:val="TextLabel"/>
      </w:pPr>
      <w:r>
        <w:t>원문</w:t>
      </w:r>
    </w:p>
    <w:p>
      <w:pPr>
        <w:pStyle w:val="SourceText"/>
      </w:pPr>
      <w:r>
        <w:t>朅來林下人。挂冠脫朝綠。身間道愈尊。神靜碧照目。</w:t>
        <w:br/>
        <w:t>落落我就璞。碌碌誰如玉。欲學陶淵明。</w:t>
        <w:br/>
        <w:t>高情異浮俗。白雲無定心。青山有奇骨。肯從蓮社賓。</w:t>
        <w:br/>
        <w:t>共奏無絃曲。佛生等一念。日劫詎延促。</w:t>
        <w:br/>
        <w:t>傾蓋同故人。道存聊一矚。</w:t>
      </w:r>
    </w:p>
    <w:p>
      <w:pPr>
        <w:pStyle w:val="TextLabel"/>
      </w:pPr>
      <w:r>
        <w:t>한국어 직역</w:t>
      </w:r>
    </w:p>
    <w:p>
      <w:pPr>
        <w:pStyle w:val="TranslationText"/>
      </w:pPr>
      <w:r>
        <w:t>이윽고 숲 아래 사람이 되어, 관을 걸고 조정의 녹봉을 벗어났으며, 몸이 한가하니 도는 더욱 높아지고, 정신은 고요하여 푸르게 눈을 비춘다.</w:t>
        <w:br/>
        <w:t>낙락하게 나는 박옥에 나아가고, 녹록한 사람 중 누가 옥과 같은가. 도연명을 배우고자 하니,</w:t>
        <w:br/>
        <w:t>높은 정취가 뜬 세속과 다르다. 흰 구름은 정해진 마음이 없고, 푸른 산에는 기이한 뼈가 있다. 연사(蓮社)의 손님을 따르기를 즐겨,</w:t>
        <w:br/>
        <w:t>함께 줄 없는 곡조를 연주한다. 부처의 생멸도 한 생각과 같고, 날과 겁이 어찌 길고 짧겠는가.</w:t>
        <w:br/>
        <w:t>처음 만나도 옛사람과 같고, 도가 있으니 잠시 한 번 바라본다.</w:t>
      </w:r>
    </w:p>
    <w:p>
      <w:pPr>
        <w:pStyle w:val="EditorialNote"/>
      </w:pPr>
      <w:r>
        <w:t>교감·번역 메모 | 朅來는 이윽고·문득 와서의 뜻. / 挂冠은 사직을 뜻하는 고사. / 원문 身間은 문맥상 ‘몸이 한가함’으로 읽되 교정하지 않았다. / 璞은 다듬지 않은 옥. / 동림 혜원의 백련사 결사를 암시한다. / 無絃曲은 무현금 고사. / 佛生을 부처의 출생으로도 읽을 수 있으나 문맥상 생멸·시간 대비로 잠정 번역했다. / 傾蓋는 수레 덮개를 기울여 잠깐 만남을 뜻하는 고사.</w:t>
      </w:r>
    </w:p>
    <w:p>
      <w:pPr>
        <w:pStyle w:val="TextLabel"/>
      </w:pPr>
      <w:r>
        <w:t>원문</w:t>
      </w:r>
    </w:p>
    <w:p>
      <w:pPr>
        <w:pStyle w:val="SourceText"/>
      </w:pPr>
      <w:r>
        <w:t>擬石牛與悟上人</w:t>
      </w:r>
    </w:p>
    <w:p>
      <w:pPr>
        <w:pStyle w:val="TextLabel"/>
      </w:pPr>
      <w:r>
        <w:t>한국어 직역</w:t>
      </w:r>
    </w:p>
    <w:p>
      <w:pPr>
        <w:pStyle w:val="TranslationText"/>
      </w:pPr>
      <w:r>
        <w:t>석우를 본떠 오 상인에게 주다</w:t>
      </w:r>
    </w:p>
    <w:p>
      <w:pPr>
        <w:pStyle w:val="TextLabel"/>
      </w:pPr>
      <w:r>
        <w:t>원문</w:t>
      </w:r>
    </w:p>
    <w:p>
      <w:pPr>
        <w:pStyle w:val="SourceText"/>
      </w:pPr>
      <w:r>
        <w:t>阿牛純熱不鞭牽。臥向古源蒼樹邊。春谷玉田看去種。</w:t>
        <w:br/>
        <w:t>雪山香草飽來眠。背頭隆骨任豐載。</w:t>
        <w:br/>
        <w:t>鼻底流津大作川。異路行行哮吼處。莫忘露地未萌前。</w:t>
      </w:r>
    </w:p>
    <w:p>
      <w:pPr>
        <w:pStyle w:val="TextLabel"/>
      </w:pPr>
      <w:r>
        <w:t>한국어 직역</w:t>
      </w:r>
    </w:p>
    <w:p>
      <w:pPr>
        <w:pStyle w:val="TranslationText"/>
      </w:pPr>
      <w:r>
        <w:t>우리 소는 순숙하여 채찍과 고삐가 필요 없고, 옛 샘의 푸른 나무 곁에 누웠다. 봄 골짜기 옥밭에 가서 씨 뿌릴 것을 보고,</w:t>
        <w:br/>
        <w:t>설산 향초를 배불리 먹고 와서 잔다. 등의 솟은 뼈에는 풍성히 싣는 대로 맡기고,</w:t>
        <w:br/>
        <w:t>코밑에서 흐르는 진액이 큰 내를 이룬다. 다른 길로 가며 울부짖는 곳에서도, 노지에서 아직 싹트기 전을 잊지 말라.</w:t>
      </w:r>
    </w:p>
    <w:p>
      <w:pPr>
        <w:pStyle w:val="EditorialNote"/>
      </w:pPr>
      <w:r>
        <w:t>교감·번역 메모 | 阿牛는 친근한 호칭. / 불교의 설산 향초·백우 비유를 연상시킨다. / 소의 콧물을 과장한 시적 표현. / 異路는 이류중행의 선문 의미를 겸할 수 있다. / 露地·未萌前은 선문적 본분 자리의 비유.</w:t>
      </w:r>
    </w:p>
    <w:p>
      <w:pPr>
        <w:pStyle w:val="TextLabel"/>
      </w:pPr>
      <w:r>
        <w:t>원문</w:t>
      </w:r>
    </w:p>
    <w:p>
      <w:pPr>
        <w:pStyle w:val="SourceText"/>
      </w:pPr>
      <w:r>
        <w:t>雨夜宿龍門曉登靈光臺禮佛眼塔</w:t>
      </w:r>
    </w:p>
    <w:p>
      <w:pPr>
        <w:pStyle w:val="TextLabel"/>
      </w:pPr>
      <w:r>
        <w:t>한국어 직역</w:t>
      </w:r>
    </w:p>
    <w:p>
      <w:pPr>
        <w:pStyle w:val="TranslationText"/>
      </w:pPr>
      <w:r>
        <w:t>비 오는 밤 용문에서 묵고 새벽에 영광대에 올라 불안탑에 예배하다</w:t>
      </w:r>
    </w:p>
    <w:p>
      <w:pPr>
        <w:pStyle w:val="TextLabel"/>
      </w:pPr>
      <w:r>
        <w:t>원문</w:t>
      </w:r>
    </w:p>
    <w:p>
      <w:pPr>
        <w:pStyle w:val="SourceText"/>
      </w:pPr>
      <w:r>
        <w:t>一躍龍門適舊懷。棱棱浪級向人開。洗塵雲陣澆華雨。</w:t>
        <w:br/>
        <w:t>借力天衢破蟄雷。略彴駕溪桃水滿。</w:t>
        <w:br/>
        <w:t>浮屠瘞骨玉山頹。欲知佛眼無遮障。須到靈光不夜臺。</w:t>
      </w:r>
    </w:p>
    <w:p>
      <w:pPr>
        <w:pStyle w:val="TextLabel"/>
      </w:pPr>
      <w:r>
        <w:t>한국어 직역</w:t>
      </w:r>
    </w:p>
    <w:p>
      <w:pPr>
        <w:pStyle w:val="TranslationText"/>
      </w:pPr>
      <w:r>
        <w:t>한 번 용문을 뛰어넘으니 옛 회포에 맞고, 층층 물결 같은 급류가 사람 향해 열리며, 먼지를 씻는 구름진이 꽃비를 쏟고,</w:t>
        <w:br/>
        <w:t>하늘길의 힘을 빌려 잠든 우레를 깨뜨린다. 외나무다리가 시내를 가로지르고 복숭아 물이 가득하며,</w:t>
        <w:br/>
        <w:t>부도에 뼈를 묻으니 옥산이 무너진 듯하다. 불안의 가림 없는 눈을 알고자 한다면, 영광의 밤 없는 대에 이르러야 한다.</w:t>
      </w:r>
    </w:p>
    <w:p>
      <w:pPr>
        <w:pStyle w:val="EditorialNote"/>
      </w:pPr>
      <w:r>
        <w:t>교감·번역 메모 | 등용문 고사의 이미지. / 浪級은 계단처럼 겹친 물결. / 略彴은 외나무다리. / 고승의 입적·탑을 비유한 표현. / 佛眼은 인명·법호와 불안(佛眼)의 중의가 있다. / 靈光不夜臺는 사찰·탑 관련 표현과 법광명의 중의.</w:t>
      </w:r>
    </w:p>
    <w:p>
      <w:pPr>
        <w:pStyle w:val="TextLabel"/>
      </w:pPr>
      <w:r>
        <w:t>원문</w:t>
      </w:r>
    </w:p>
    <w:p>
      <w:pPr>
        <w:pStyle w:val="SourceText"/>
      </w:pPr>
      <w:r>
        <w:t>過虎頭巖</w:t>
      </w:r>
    </w:p>
    <w:p>
      <w:pPr>
        <w:pStyle w:val="TextLabel"/>
      </w:pPr>
      <w:r>
        <w:t>한국어 직역</w:t>
      </w:r>
    </w:p>
    <w:p>
      <w:pPr>
        <w:pStyle w:val="TranslationText"/>
      </w:pPr>
      <w:r>
        <w:t>호두암을 지나다</w:t>
      </w:r>
    </w:p>
    <w:p>
      <w:pPr>
        <w:pStyle w:val="TextLabel"/>
      </w:pPr>
      <w:r>
        <w:t>원문</w:t>
      </w:r>
    </w:p>
    <w:p>
      <w:pPr>
        <w:pStyle w:val="SourceText"/>
      </w:pPr>
      <w:r>
        <w:t>空巖儼若虎頭蒼。雲膩巖前草木光。竹吐錦萌春雨飽。</w:t>
        <w:br/>
        <w:t>松含黃粉野吹香。石床蟠足散征倦。</w:t>
        <w:br/>
        <w:t>道境洗心聊坐忘。投飯上方蘭若去。未能癡學顧長康。</w:t>
      </w:r>
    </w:p>
    <w:p>
      <w:pPr>
        <w:pStyle w:val="TextLabel"/>
      </w:pPr>
      <w:r>
        <w:t>한국어 직역</w:t>
      </w:r>
    </w:p>
    <w:p>
      <w:pPr>
        <w:pStyle w:val="TranslationText"/>
      </w:pPr>
      <w:r>
        <w:t>빈 바위는 호랑이 머리처럼 푸르고 엄연하며, 구름이 바위 앞 풀과 나무에 윤기를 더하고, 대나무는 비단 같은 새싹을 토해 봄비에 배부르며,</w:t>
        <w:br/>
        <w:t>소나무는 누런 꽃가루를 머금어 들바람에 향기롭다. 돌평상에 가부좌하여 길 가는 피로를 풀고,</w:t>
        <w:br/>
        <w:t>도의 경계가 마음을 씻어 잠시 좌망한다. 상방의 절로 밥 얻으러 가며, 아직 고장강을 어리석게 배우지는 못했다.</w:t>
      </w:r>
    </w:p>
    <w:p>
      <w:pPr>
        <w:pStyle w:val="EditorialNote"/>
      </w:pPr>
      <w:r>
        <w:t>교감·번역 메모 | 蟠足은 다리를 틀어 앉는 모습. / 坐忘은 장자·도교적 표현이면서 선적 망념 소멸과 겹친다. / 顧長康은 화가 고개지(顧愷之)의 자 장강을 가리키는 것으로 보았다.</w:t>
      </w:r>
    </w:p>
    <w:p>
      <w:pPr>
        <w:pStyle w:val="Subheading"/>
      </w:pPr>
      <w:r>
        <w:t>진 상인이 걸식하러 나가 송을 구하다</w:t>
      </w:r>
    </w:p>
    <w:p>
      <w:pPr>
        <w:pStyle w:val="SmallMeta"/>
      </w:pPr>
      <w:r>
        <w:t>塵上人出丐求頌</w:t>
      </w:r>
    </w:p>
    <w:p>
      <w:pPr>
        <w:pStyle w:val="TextLabel"/>
      </w:pPr>
      <w:r>
        <w:t>원문</w:t>
      </w:r>
    </w:p>
    <w:p>
      <w:pPr>
        <w:pStyle w:val="SourceText"/>
      </w:pPr>
      <w:r>
        <w:t>輕輕彈指便開門。百億門前百億身。妙應因緣通處處。</w:t>
        <w:br/>
        <w:t>圓明箇事遍塵塵。華間峯採黃鬚蜜。</w:t>
        <w:br/>
        <w:t>柳上鶯傳青眼春。歸日相呼滿鉢飯。一時分付飽參人。</w:t>
      </w:r>
    </w:p>
    <w:p>
      <w:pPr>
        <w:pStyle w:val="TextLabel"/>
      </w:pPr>
      <w:r>
        <w:t>한국어 직역</w:t>
      </w:r>
    </w:p>
    <w:p>
      <w:pPr>
        <w:pStyle w:val="TranslationText"/>
      </w:pPr>
      <w:r>
        <w:t>가볍게 손가락 튕기니 곧 문이 열리고, 백억 문 앞에 백억 몸이 있다. 묘한 응용은 인연 따라 곳곳에 통하고,</w:t>
        <w:br/>
        <w:t>원명한 이 일은 티끌마다 두루한다. 꽃 사이 벌은 누런 수염의 꿀을 따고,</w:t>
        <w:br/>
        <w:t>버들 위 꾀꼬리는 푸른 눈의 봄을 전한다. 돌아오는 날 서로 불러 발우 가득 밥을 나누고, 한꺼번에 배불리 참구한 사람에게 맡긴다.</w:t>
      </w:r>
    </w:p>
    <w:p>
      <w:pPr>
        <w:pStyle w:val="EditorialNote"/>
      </w:pPr>
      <w:r>
        <w:t>교감·번역 메모 | 분신응화의 이미지. / 青眼은 호의·생기와 새싹의 중의적 이미지. / 飽參人은 충분히 참구한 수행자.</w:t>
      </w:r>
    </w:p>
    <w:p>
      <w:pPr>
        <w:pStyle w:val="TextLabel"/>
      </w:pPr>
      <w:r>
        <w:t>원문</w:t>
      </w:r>
    </w:p>
    <w:p>
      <w:pPr>
        <w:pStyle w:val="SourceText"/>
      </w:pPr>
      <w:r>
        <w:t>別鄒秀才</w:t>
      </w:r>
    </w:p>
    <w:p>
      <w:pPr>
        <w:pStyle w:val="TextLabel"/>
      </w:pPr>
      <w:r>
        <w:t>한국어 직역</w:t>
      </w:r>
    </w:p>
    <w:p>
      <w:pPr>
        <w:pStyle w:val="TranslationText"/>
      </w:pPr>
      <w:r>
        <w:t>추 수재와 작별하다</w:t>
      </w:r>
    </w:p>
    <w:p>
      <w:pPr>
        <w:pStyle w:val="TextLabel"/>
      </w:pPr>
      <w:r>
        <w:t>원문</w:t>
      </w:r>
    </w:p>
    <w:p>
      <w:pPr>
        <w:pStyle w:val="SourceText"/>
      </w:pPr>
      <w:r>
        <w:t>聲利明來若夢游。肯迃征家宿雲棲。情高素抱山樊志。</w:t>
        <w:br/>
        <w:t>性淡幽尋松石儔。愛我家風清入眼。</w:t>
        <w:br/>
        <w:t>問伊時事[1]點搖頭。今朝送別還孤坐。空對爐煙篆字浮。</w:t>
      </w:r>
    </w:p>
    <w:p>
      <w:pPr>
        <w:pStyle w:val="TextLabel"/>
      </w:pPr>
      <w:r>
        <w:t>한국어 직역</w:t>
      </w:r>
    </w:p>
    <w:p>
      <w:pPr>
        <w:pStyle w:val="TranslationText"/>
      </w:pPr>
      <w:r>
        <w:t>명성과 이익을 밝게 알아보니 꿈속 유람 같고, 기꺼이 굽은 길을 가서 운서에 묵는다. 정은 높고 본디 산 울타리에 살 뜻을 품었으며,</w:t>
        <w:br/>
        <w:t>성품은 담박하여 그윽이 소나무와 돌을 벗 삼아 찾는다. 나의 가풍이 맑아 눈에 드는 것을 사랑하고,</w:t>
        <w:br/>
        <w:t>그에게 시사를 물으면 점점 고개를 젓는다. 오늘 아침 작별해 보내고 다시 홀로 앉아, 공연히 향로 연기가 전서 글자처럼 떠오르는 것을 마주한다.</w:t>
      </w:r>
    </w:p>
    <w:p>
      <w:pPr>
        <w:pStyle w:val="EditorialNote"/>
      </w:pPr>
      <w:r>
        <w:t>교감·번역 메모 | 迃征은 돌아가는 먼 길로 해석했다. 雲棲는 지명·사찰명일 수 있다. / [1]은 편집표지. 點搖頭의 구문은 “고개를 끄덕이듯/점점 젓다”로 불확실하다. / 篆字는 향연기가 전서체처럼 감도는 모습.</w:t>
      </w:r>
    </w:p>
    <w:p>
      <w:pPr>
        <w:pStyle w:val="TextLabel"/>
      </w:pPr>
      <w:r>
        <w:t>원문</w:t>
      </w:r>
    </w:p>
    <w:p>
      <w:pPr>
        <w:pStyle w:val="SourceText"/>
      </w:pPr>
      <w:r>
        <w:t>游雲棲院作偈。與住山琛老禪</w:t>
      </w:r>
    </w:p>
    <w:p>
      <w:pPr>
        <w:pStyle w:val="TextLabel"/>
      </w:pPr>
      <w:r>
        <w:t>한국어 직역</w:t>
      </w:r>
    </w:p>
    <w:p>
      <w:pPr>
        <w:pStyle w:val="TranslationText"/>
      </w:pPr>
      <w:r>
        <w:t>운서원에 노닐며 게를 짓다. 주산 침 노선에게</w:t>
      </w:r>
    </w:p>
    <w:p>
      <w:pPr>
        <w:pStyle w:val="EditorialNote"/>
      </w:pPr>
      <w:r>
        <w:t>교감·번역 메모 | 제목 연속부로 보았다.</w:t>
      </w:r>
    </w:p>
    <w:p>
      <w:pPr>
        <w:pStyle w:val="TextLabel"/>
      </w:pPr>
      <w:r>
        <w:t>원문</w:t>
      </w:r>
    </w:p>
    <w:p>
      <w:pPr>
        <w:pStyle w:val="SourceText"/>
      </w:pPr>
      <w:r>
        <w:t>紫宵峯頂金浮屠。風鈴揚音鬧蒼虛。玉欄中地穩行道。</w:t>
        <w:br/>
        <w:t>雲磴下林新葺廬。江山懷抱富不惡。</w:t>
        <w:br/>
        <w:t>霜月軒窓清有餘。老眼寒青伴耶舍。炷香心醉竺仙書。</w:t>
      </w:r>
    </w:p>
    <w:p>
      <w:pPr>
        <w:pStyle w:val="TextLabel"/>
      </w:pPr>
      <w:r>
        <w:t>한국어 직역</w:t>
      </w:r>
    </w:p>
    <w:p>
      <w:pPr>
        <w:pStyle w:val="TranslationText"/>
      </w:pPr>
      <w:r>
        <w:t>자소봉 꼭대기에 금빛 부도가 떠 있고, 풍경 소리가 푸른 허공을 시끄럽게 울린다. 옥 난간 가운데 땅은 평온하여 도를 행하고,</w:t>
        <w:br/>
        <w:t>구름 돌계단 아래 숲에는 새 암자를 고쳐 지었다. 강산을 품 안에 두니 부유함이 나쁘지 않고,</w:t>
        <w:br/>
        <w:t>서리 달 비친 창은 맑음이 남는다. 늙은 눈은 차고 푸르러 야사를 벗하고, 향을 사르며 마음은 축선의 글에 취한다.</w:t>
      </w:r>
    </w:p>
    <w:p>
      <w:pPr>
        <w:pStyle w:val="EditorialNote"/>
      </w:pPr>
      <w:r>
        <w:t>교감·번역 메모 | 紫宵峯은 산봉우리 이름. / 耶舍는 야사(Yaśas)라는 불교 인명·성자 표현일 수 있어 음역했다. / 竺仙書는 불경·서천 성인의 글을 가리키는 표현으로 보았다.</w:t>
      </w:r>
    </w:p>
    <w:p>
      <w:pPr>
        <w:pStyle w:val="TextLabel"/>
      </w:pPr>
      <w:r>
        <w:t>원문</w:t>
      </w:r>
    </w:p>
    <w:p>
      <w:pPr>
        <w:pStyle w:val="SourceText"/>
      </w:pPr>
      <w:r>
        <w:t>與觀禪者</w:t>
      </w:r>
    </w:p>
    <w:p>
      <w:pPr>
        <w:pStyle w:val="TextLabel"/>
      </w:pPr>
      <w:r>
        <w:t>한국어 직역</w:t>
      </w:r>
    </w:p>
    <w:p>
      <w:pPr>
        <w:pStyle w:val="TranslationText"/>
      </w:pPr>
      <w:r>
        <w:t>관 선자에게</w:t>
      </w:r>
    </w:p>
    <w:p>
      <w:pPr>
        <w:pStyle w:val="TextLabel"/>
      </w:pPr>
      <w:r>
        <w:t>원문</w:t>
      </w:r>
    </w:p>
    <w:p>
      <w:pPr>
        <w:pStyle w:val="SourceText"/>
      </w:pPr>
      <w:r>
        <w:t>豁淨虛通入覺場。體前一段本來光。孤禪恰恰如擔板。</w:t>
        <w:br/>
        <w:t>默照明明似面牆。秋光蘆華兩岸雪。</w:t>
        <w:br/>
        <w:t>夜寒桂月一船霜。迢迢象外行歸路。雁字低低正夕陽。</w:t>
      </w:r>
    </w:p>
    <w:p>
      <w:pPr>
        <w:pStyle w:val="TextLabel"/>
      </w:pPr>
      <w:r>
        <w:t>한국어 직역</w:t>
      </w:r>
    </w:p>
    <w:p>
      <w:pPr>
        <w:pStyle w:val="TranslationText"/>
      </w:pPr>
      <w:r>
        <w:t>훤히 깨끗하고 텅 비어 깨달음의 도량에 들어가니, 체 앞의 한 단락 본래 광명이다. 외로운 선은 꼭 판자를 진 사람 같고,</w:t>
        <w:br/>
        <w:t>묵조는 밝고 밝아 벽을 마주한 듯하다. 가을빛 속 두 언덕 갈대꽃은 눈 같고,</w:t>
        <w:br/>
        <w:t>밤은 차고 계수 달은 한 배의 서리다. 아득한 상 밖으로 돌아가는 길을 가며, 기러기 글자는 낮게 날고 바로 석양이다.</w:t>
      </w:r>
    </w:p>
    <w:p>
      <w:pPr>
        <w:pStyle w:val="EditorialNote"/>
      </w:pPr>
      <w:r>
        <w:t>교감·번역 메모 | 體前은 선문 기술적 표현. / 擔板漢은 한쪽만 보는 편견 있는 사람의 선문 비유. / 默照는 묵조선의 기술어로 그대로 살렸다. / 桂月은 달의 시적 별칭. / 象外는 형상 너머의 선문적 공간. / 줄지은 기러기를 글자 모양에 비긴 표현.</w:t>
      </w:r>
    </w:p>
    <w:p>
      <w:pPr>
        <w:pStyle w:val="Subheading"/>
      </w:pPr>
      <w:r>
        <w:t>선인이 발심하여 자리를 걸식하며 송을 구하다</w:t>
      </w:r>
    </w:p>
    <w:p>
      <w:pPr>
        <w:pStyle w:val="SmallMeta"/>
      </w:pPr>
      <w:r>
        <w:t>禪人發心丐席求頌</w:t>
      </w:r>
    </w:p>
    <w:p>
      <w:pPr>
        <w:pStyle w:val="TextLabel"/>
      </w:pPr>
      <w:r>
        <w:t>원문</w:t>
      </w:r>
    </w:p>
    <w:p>
      <w:pPr>
        <w:pStyle w:val="SourceText"/>
      </w:pPr>
      <w:r>
        <w:t>萬指相從作正觀。出求臥席著蒲團。恬處斂雨野雲薄。</w:t>
        <w:br/>
        <w:t>湛若磨風秋水寒。卷去猶知鼻頭痛。</w:t>
        <w:br/>
        <w:t>坐來方信髑髏乾。蘆花明月阿誰事。人在江湖把釣竿。</w:t>
      </w:r>
    </w:p>
    <w:p>
      <w:pPr>
        <w:pStyle w:val="TextLabel"/>
      </w:pPr>
      <w:r>
        <w:t>한국어 직역</w:t>
      </w:r>
    </w:p>
    <w:p>
      <w:pPr>
        <w:pStyle w:val="TranslationText"/>
      </w:pPr>
      <w:r>
        <w:t>만 손가락이 서로 따라 바른 관을 짓고, 밖으로 나가 누울 자리를 구해 포단을 둔다. 고요한 곳에서는 비를 거두어 들구름이 엷고,</w:t>
        <w:br/>
        <w:t>맑기는 바람에 갈린 가을물처럼 차갑다. 말아 거두어도 여전히 코끝 아픔을 알고,</w:t>
        <w:br/>
        <w:t>앉고 나서야 해골이 말랐음을 믿는다. 갈대꽃과 밝은 달은 누구의 일인가. 사람은 강호에서 낚싯대를 잡는다.</w:t>
      </w:r>
    </w:p>
    <w:p>
      <w:pPr>
        <w:pStyle w:val="EditorialNote"/>
      </w:pPr>
      <w:r>
        <w:t>교감·번역 메모 | 萬指는 많은 대중을 가리키는 표현. / 鼻頭痛은 절실한 체득을 가리키는 선문 표현.</w:t>
      </w:r>
    </w:p>
    <w:p>
      <w:pPr>
        <w:pStyle w:val="TextLabel"/>
      </w:pPr>
      <w:r>
        <w:t>원문</w:t>
      </w:r>
    </w:p>
    <w:p>
      <w:pPr>
        <w:pStyle w:val="SourceText"/>
      </w:pPr>
      <w:r>
        <w:t>吉祥長者草茸茸。香軟登機棱路通。卷去若人呈已事。</w:t>
        <w:br/>
        <w:t>得來與我展家風。默游兩岸雪蘆外。</w:t>
        <w:br/>
        <w:t>瘦坐五湖煙水中。未許春眠夢蝴蝶。大方引步劫壺空。</w:t>
      </w:r>
    </w:p>
    <w:p>
      <w:pPr>
        <w:pStyle w:val="TextLabel"/>
      </w:pPr>
      <w:r>
        <w:t>한국어 직역</w:t>
      </w:r>
    </w:p>
    <w:p>
      <w:pPr>
        <w:pStyle w:val="TranslationText"/>
      </w:pPr>
      <w:r>
        <w:t>길상 장자의 풀은 보송보송하고, 향기롭고 부드럽게 기틀에 오르니 모난 길이 통하며, 말아 가는 사람이 이미 이룬 일을 드러내고,</w:t>
        <w:br/>
        <w:t>얻어 오면 나와 함께 가풍을 펼친다. 두 언덕 눈 갈대 밖에서 묵묵히 노닐고,</w:t>
        <w:br/>
        <w:t>오호의 안개 낀 물 가운데 여위게 앉는다. 봄잠의 나비 꿈은 아직 허락하지 않고, 대방에서 걸음을 내디디니 겁호가 비었다.</w:t>
      </w:r>
    </w:p>
    <w:p>
      <w:pPr>
        <w:pStyle w:val="EditorialNote"/>
      </w:pPr>
      <w:r>
        <w:t>교감·번역 메모 | 吉祥長者는 인물·별칭 또는 길상초 관련 표현일 수 있다. / 棱路의 정확한 의미는 불확실하여 ‘모난 길’로 직역했다. / 장자의 호접몽을 암시한다. / 劫壺는 겁을 담는 호리병 같은 선문 시어로 보이나 정확한 전고는 추가 검토가 필요하다.</w:t>
      </w:r>
    </w:p>
    <w:p>
      <w:pPr>
        <w:pStyle w:val="TextLabel"/>
      </w:pPr>
      <w:r>
        <w:t>원문</w:t>
      </w:r>
    </w:p>
    <w:p>
      <w:pPr>
        <w:pStyle w:val="SourceText"/>
      </w:pPr>
      <w:r>
        <w:t>送從上人馳書至京西</w:t>
      </w:r>
    </w:p>
    <w:p>
      <w:pPr>
        <w:pStyle w:val="TextLabel"/>
      </w:pPr>
      <w:r>
        <w:t>한국어 직역</w:t>
      </w:r>
    </w:p>
    <w:p>
      <w:pPr>
        <w:pStyle w:val="TranslationText"/>
      </w:pPr>
      <w:r>
        <w:t>종상인(從上人)이 글을 지니고 경서(京西)로 달려가는 것을 전송하며</w:t>
      </w:r>
    </w:p>
    <w:p>
      <w:pPr>
        <w:pStyle w:val="TextLabel"/>
      </w:pPr>
      <w:r>
        <w:t>원문</w:t>
      </w:r>
    </w:p>
    <w:p>
      <w:pPr>
        <w:pStyle w:val="SourceText"/>
      </w:pPr>
      <w:r>
        <w:t>衲帔蒙頭自照人。月明堂上轉機輪。肯傳千里鶺鴒語。</w:t>
        <w:br/>
        <w:t>要作十分棠棣春。雪嶺同風當日事。</w:t>
        <w:br/>
        <w:t>石頭束篾舊時麟。家林歸臥長連穩。滿眼清光不見身。</w:t>
      </w:r>
    </w:p>
    <w:p>
      <w:pPr>
        <w:pStyle w:val="TextLabel"/>
      </w:pPr>
      <w:r>
        <w:t>한국어 직역</w:t>
      </w:r>
    </w:p>
    <w:p>
      <w:pPr>
        <w:pStyle w:val="TranslationText"/>
      </w:pPr>
      <w:r>
        <w:t>납의로 머리를 덮고 스스로 비추는 사람. 달 밝은 법당 위에서 기륜(機輪)을 돌린다. 천 리 밖까지 할미새의 말을 전하려 하는가.</w:t>
        <w:br/>
        <w:t>십분의 당체(棠棣)의 봄을 이루려 한다. 설령에서 한 바람이던 그날의 일.</w:t>
        <w:br/>
        <w:t>석두가 대오리를 묶던 옛 기린. 고향 숲으로 돌아가 누우니 장련(長連)이 편안하다. 눈 가득 맑은 빛뿐, 몸은 보이지 않는다.</w:t>
      </w:r>
    </w:p>
    <w:p>
      <w:pPr>
        <w:pStyle w:val="EditorialNote"/>
      </w:pPr>
      <w:r>
        <w:t>교감·번역 메모 | 衲帔는 납승의 가사·납의를 가리킨다. / 機輪은 선문의 작용을 비유한다. / 鶺鴒은 형제의 우애를 상징하는 고전적 비유이다. / 棠棣는 형제 우애의 전고이다. / 同風은 같은 가풍·종풍을 뜻한다. / 石頭束篾은 선문 고사로 보이며 세부 전고는 추가 검토가 필요하다. / 長連은 승당의 길게 이어진 좌구·좌상을 가리키는 선원 용어로 보인다.</w:t>
      </w:r>
    </w:p>
    <w:p>
      <w:pPr>
        <w:pStyle w:val="TextLabel"/>
      </w:pPr>
      <w:r>
        <w:t>원문</w:t>
      </w:r>
    </w:p>
    <w:p>
      <w:pPr>
        <w:pStyle w:val="SourceText"/>
      </w:pPr>
      <w:r>
        <w:t>蔣新臣秀才告別作句送之</w:t>
      </w:r>
    </w:p>
    <w:p>
      <w:pPr>
        <w:pStyle w:val="TextLabel"/>
      </w:pPr>
      <w:r>
        <w:t>한국어 직역</w:t>
      </w:r>
    </w:p>
    <w:p>
      <w:pPr>
        <w:pStyle w:val="TranslationText"/>
      </w:pPr>
      <w:r>
        <w:t>장신신(蔣新臣) 수재가 작별을 알리기에 구를 지어 전송하다</w:t>
      </w:r>
    </w:p>
    <w:p>
      <w:pPr>
        <w:pStyle w:val="EditorialNote"/>
      </w:pPr>
      <w:r>
        <w:t>교감·번역 메모 | 인명 蔣新臣은 음역 병기.</w:t>
      </w:r>
    </w:p>
    <w:p>
      <w:pPr>
        <w:pStyle w:val="TextLabel"/>
      </w:pPr>
      <w:r>
        <w:t>원문</w:t>
      </w:r>
    </w:p>
    <w:p>
      <w:pPr>
        <w:pStyle w:val="SourceText"/>
      </w:pPr>
      <w:r>
        <w:t>雪屋高寒能我過。疎梅清秀雪林柯。不屈慳宋楚人語。</w:t>
        <w:br/>
        <w:t>來試宗雷蓮社科。後會說盟如有以。</w:t>
        <w:br/>
        <w:t>此行洗念入無何。春風遲立欄竿曲。白雪樓前船弄梭。</w:t>
      </w:r>
    </w:p>
    <w:p>
      <w:pPr>
        <w:pStyle w:val="TextLabel"/>
      </w:pPr>
      <w:r>
        <w:t>한국어 직역</w:t>
      </w:r>
    </w:p>
    <w:p>
      <w:pPr>
        <w:pStyle w:val="TranslationText"/>
      </w:pPr>
      <w:r>
        <w:t>눈 덮인 집의 높고 찬 기운이 능히 나를 지나고, 성긴 매화의 맑고 빼어남이 눈숲 가지에 있다. 인색한 송나라·초나라 사람의 말에 굽히지 않고,</w:t>
        <w:br/>
        <w:t>와서 종뢰(宗雷)의 연사(蓮社) 과목을 시험한다. 훗날 다시 만날 맹약을 말함에 까닭이 있다면,</w:t>
        <w:br/>
        <w:t>이번 길에 생각을 씻어 ‘무하(無何)’의 경지로 들어가리라. 봄바람 속 난간 굽이에 오래 서 있고, 백설루 앞에서 배가 북처럼 오간다.</w:t>
      </w:r>
    </w:p>
    <w:p>
      <w:pPr>
        <w:pStyle w:val="EditorialNote"/>
      </w:pPr>
      <w:r>
        <w:t>교감·번역 메모 | 慳宋楚人語의 결구는 다소 불확실하다. / 宗雷는 혜원 결사의 종병·뇌차종을 가리키는 것으로 보인다. / 無何는 무하유지향(無何有之鄕)을 연상시키는 표현이다. / 弄梭는 배의 왕래를 베틀 북에 비유한 표현이다.</w:t>
      </w:r>
    </w:p>
    <w:p>
      <w:pPr>
        <w:pStyle w:val="Subheading"/>
      </w:pPr>
      <w:r>
        <w:t>진선인(津禪人)이 잔탁(盞橐)을 마련하러 교화 나가며 송을 구하다</w:t>
      </w:r>
    </w:p>
    <w:p>
      <w:pPr>
        <w:pStyle w:val="SmallMeta"/>
      </w:pPr>
      <w:r>
        <w:t>津禪人出化盞橐乞頌</w:t>
      </w:r>
    </w:p>
    <w:p>
      <w:pPr>
        <w:pStyle w:val="TextLabel"/>
      </w:pPr>
      <w:r>
        <w:t>원문</w:t>
      </w:r>
    </w:p>
    <w:p>
      <w:pPr>
        <w:pStyle w:val="SourceText"/>
      </w:pPr>
      <w:r>
        <w:t>喫茶去語落諸方。聚首商量柄杷長。相席是渠能打令。</w:t>
        <w:br/>
        <w:t>同塵輸爾解和光。舌頭狤獠明無骨。</w:t>
        <w:br/>
        <w:t>鼻孔纍垂暗有香。盞橐成來圓此話。儂家受用恰平常。</w:t>
      </w:r>
    </w:p>
    <w:p>
      <w:pPr>
        <w:pStyle w:val="TextLabel"/>
      </w:pPr>
      <w:r>
        <w:t>한국어 직역</w:t>
      </w:r>
    </w:p>
    <w:p>
      <w:pPr>
        <w:pStyle w:val="TranslationText"/>
      </w:pPr>
      <w:r>
        <w:t>“차나 마시고 가라”는 말이 여러 지방에 퍼졌고, 머리를 맞대어 상량하니 손잡이가 길다. 자리를 살피는 것은 그가 능히 호령을 내리는 일이고,</w:t>
        <w:br/>
        <w:t>티끌과 함께하는 데서는 그대가 화광동진을 알아 내가 양보한다. 혀끝은 갈료(狤獠) 같아 밝게도 뼈가 없고,</w:t>
        <w:br/>
        <w:t>콧구멍은 길게 늘어져 은근히 향기가 있다. 잔탁이 이루어지면 이 이야기도 둥글게 완성되고, 우리 집안의 수용은 꼭 평상 그대로이다.</w:t>
      </w:r>
    </w:p>
    <w:p>
      <w:pPr>
        <w:pStyle w:val="EditorialNote"/>
      </w:pPr>
      <w:r>
        <w:t>교감·번역 메모 | 조주(趙州)의 喫茶去 공안을 가리킨다. / 柄杷는 기용·권병의 비유로 읽었다. / 相席·打令의 구체적 뜻은 문맥상 다소 불확실하다. / 和光同塵의 도가적 표현을 변용한 것으로 보인다. / 狤獠는 원문 표기를 그대로 둔 난해어이다. / 선문에서 鼻孔은 본분·기개를 비유한다. / 「盞橐」은 앞선 용례와 같은 난해한 물목명이다.</w:t>
      </w:r>
    </w:p>
    <w:p>
      <w:pPr>
        <w:pStyle w:val="TextLabel"/>
      </w:pPr>
      <w:r>
        <w:t>원문</w:t>
      </w:r>
    </w:p>
    <w:p>
      <w:pPr>
        <w:pStyle w:val="SourceText"/>
      </w:pPr>
      <w:r>
        <w:t>宣和甲辰三月三日。山谷寺偶成。是時欲下長蘆也</w:t>
      </w:r>
    </w:p>
    <w:p>
      <w:pPr>
        <w:pStyle w:val="TextLabel"/>
      </w:pPr>
      <w:r>
        <w:t>한국어 직역</w:t>
      </w:r>
    </w:p>
    <w:p>
      <w:pPr>
        <w:pStyle w:val="TranslationText"/>
      </w:pPr>
      <w:r>
        <w:t>선화 갑진년 삼월 삼일. 산곡사에서 우연히 짓다. 이때 장차 장로(長蘆)로 내려가려 하였다</w:t>
      </w:r>
    </w:p>
    <w:p>
      <w:pPr>
        <w:pStyle w:val="EditorialNote"/>
      </w:pPr>
      <w:r>
        <w:t>교감·번역 메모 | 선화(宣和) 갑진년은 연기 표기. / 작품 부기.</w:t>
      </w:r>
    </w:p>
    <w:p>
      <w:pPr>
        <w:pStyle w:val="TextLabel"/>
      </w:pPr>
      <w:r>
        <w:t>원문</w:t>
      </w:r>
    </w:p>
    <w:p>
      <w:pPr>
        <w:pStyle w:val="SourceText"/>
      </w:pPr>
      <w:r>
        <w:t>溫風在山谷。青紫班芳妍。浩然春公心。不作彼此偏。</w:t>
        <w:br/>
        <w:t>其來初無像。榮事亦自然。雲容淡如鶴。</w:t>
        <w:br/>
        <w:t>草色齊膩煙。竹萌裹豹袴。蕨茁引兒拳。盤箸富可喜。</w:t>
        <w:br/>
        <w:t>齒頰甘亦便。山水濯塵念。風雲會前緣。</w:t>
        <w:br/>
        <w:t>葦江懷道人。擁眾幾兩千。頂門眼照世。</w:t>
        <w:br/>
        <w:t>胸中海吞川。同雛丹山巢。羽成各翔遷。而今欲住集。</w:t>
        <w:br/>
        <w:t>相見而忘年。執鞭驅竝駕。未愧無綵韉。</w:t>
        <w:br/>
        <w:t>白鷗行作伍。水蔬對烹煎。撫摩青石牛。不得陪高眠。</w:t>
        <w:br/>
        <w:t>將趨皖口市。就買莎郎船。回首謝諸祖。</w:t>
        <w:br/>
        <w:t>覺法吾所天。慧燈耿不夜。心花芳枝聯。</w:t>
        <w:br/>
        <w:t>後日兒孫輩。莫怪森羅前。</w:t>
      </w:r>
    </w:p>
    <w:p>
      <w:pPr>
        <w:pStyle w:val="TextLabel"/>
      </w:pPr>
      <w:r>
        <w:t>한국어 직역</w:t>
      </w:r>
    </w:p>
    <w:p>
      <w:pPr>
        <w:pStyle w:val="TranslationText"/>
      </w:pPr>
      <w:r>
        <w:t>따뜻한 바람은 산골짜기에 있고, 푸르고 붉은 꽃들이 차례로 향기롭고 고우며, 호연한 봄의 공평한 마음은, 이쪽 저쪽으로 치우치지 않는다.</w:t>
        <w:br/>
        <w:t>그 옴에는 처음부터 형상이 없고, 영화로운 일도 또한 자연스럽다. 구름의 모습은 학처럼 담담하고,</w:t>
        <w:br/>
        <w:t>풀빛은 고운 연기처럼 가지런하다. 죽순은 표범 무늬 바지를 감싼 듯하고, 고사리 싹은 아이의 주먹을 내민 듯하다. 소반의 반찬은 풍성하여 기쁘고,</w:t>
        <w:br/>
        <w:t>치아와 볼에는 달콤함도 편안하다. 산수는 티끌 같은 생각을 씻어 주고, 풍운은 앞선 인연을 만나게 한다.</w:t>
        <w:br/>
        <w:t>위강(葦江)의 도인을 생각하니, 대중을 거느린 것이 거의 이천이나 된다. 정문안(頂門眼)은 세상을 비추고,</w:t>
        <w:br/>
        <w:t>가슴속 바다는 강물을 삼킨다. 함께 단산(丹山)의 둥지에서 난 새끼였으나, 깃이 자라자 각기 날아 옮겼다. 이제 다시 모여 머물고자 하니,</w:t>
        <w:br/>
        <w:t>서로 만나 나이를 잊는다. 채찍을 잡아 나란히 수레를 몰아도, 채색 안장이 없어도 부끄럽지 않다.</w:t>
        <w:br/>
        <w:t>흰 갈매기와 길동무가 되고, 물가 채소를 마주해 삶아 먹는다. 푸른 돌소를 어루만지며, 높이 누운 자리를 함께하지 못한다.</w:t>
        <w:br/>
        <w:t>장차 완구(皖口) 시장으로 가서, 사랑(莎郎)의 배를 사려 한다. 머리 돌려 여러 조사께 사례하고,</w:t>
        <w:br/>
        <w:t>깨달음의 법을 나는 하늘처럼 떠받든다. 지혜의 등불은 밤 없이 밝고, 마음의 꽃은 향기로운 가지로 이어진다.</w:t>
        <w:br/>
        <w:t>훗날의 자손들이여, 삼라만상 앞에서 괴이하게 여기지 말라.</w:t>
      </w:r>
    </w:p>
    <w:p>
      <w:pPr>
        <w:pStyle w:val="EditorialNote"/>
      </w:pPr>
      <w:r>
        <w:t>교감·번역 메모 | 青紫는 꽃빛으로 옮겼다. / 春公을 봄의 공평무사한 작용으로 읽었다. / 膩煙은 짙고 윤택한 안개·연기로 읽었다. / 죽순 껍질의 반점을 비유한다. / 盤箸는 상 위의 음식·찬을 뜻한다. / 곧 음식 맛이 입에 맞음을 말한다. / 葦江은 지명 또는 별칭으로 보인다. / 頂門眼은 선문에서 정수리의 지혜 눈을 뜻한다. / 단산의 봉황 전고를 연상시킨다. / 綵韉은 장식된 안장 깔개. / 石牛는 선문 상징으로도 읽힐 수 있다. / 皖口는 지명. / 莎郎은 선박 종류 또는 관련 호칭으로 보이나 불확실하다. / 吾所天은 가장 존귀하게 여긴다는 뜻. / 森羅는 삼라만상.</w:t>
      </w:r>
    </w:p>
    <w:p>
      <w:pPr>
        <w:pStyle w:val="TextLabel"/>
      </w:pPr>
      <w:r>
        <w:t>원문</w:t>
      </w:r>
    </w:p>
    <w:p>
      <w:pPr>
        <w:pStyle w:val="SourceText"/>
      </w:pPr>
      <w:r>
        <w:t>欲渡長蘆。與琛上人漁家詞</w:t>
      </w:r>
    </w:p>
    <w:p>
      <w:pPr>
        <w:pStyle w:val="TextLabel"/>
      </w:pPr>
      <w:r>
        <w:t>한국어 직역</w:t>
      </w:r>
    </w:p>
    <w:p>
      <w:pPr>
        <w:pStyle w:val="TranslationText"/>
      </w:pPr>
      <w:r>
        <w:t>장로(長蘆)를 건너려 하며. 침상인(琛上人)에게 주는 어가사(漁家詞)</w:t>
      </w:r>
    </w:p>
    <w:p>
      <w:pPr>
        <w:pStyle w:val="EditorialNote"/>
      </w:pPr>
      <w:r>
        <w:t>교감·번역 메모 | 제목 또는 부제. / 漁家詞는 곡조·시체 명칭.</w:t>
      </w:r>
    </w:p>
    <w:p>
      <w:pPr>
        <w:pStyle w:val="TextLabel"/>
      </w:pPr>
      <w:r>
        <w:t>원문</w:t>
      </w:r>
    </w:p>
    <w:p>
      <w:pPr>
        <w:pStyle w:val="SourceText"/>
      </w:pPr>
      <w:r>
        <w:t>岸樹藤繩欲解維。海門蒲席弄清吹。舟不澁興無涯。</w:t>
        <w:br/>
        <w:t>回首𤅬山煙翠姿。</w:t>
      </w:r>
    </w:p>
    <w:p>
      <w:pPr>
        <w:pStyle w:val="TextLabel"/>
      </w:pPr>
      <w:r>
        <w:t>한국어 직역</w:t>
      </w:r>
    </w:p>
    <w:p>
      <w:pPr>
        <w:pStyle w:val="TranslationText"/>
      </w:pPr>
      <w:r>
        <w:t>언덕 나무에 맨 등줄을 풀려 하고, 해문에서 부들 돛이 맑은 바람을 희롱한다. 배는 막힘이 없고 흥취는 끝이 없는데,</w:t>
        <w:br/>
        <w:t>머리 돌려 𤅬산의 안개 낀 푸른 자태를 본다.</w:t>
      </w:r>
    </w:p>
    <w:p>
      <w:pPr>
        <w:pStyle w:val="EditorialNote"/>
      </w:pPr>
      <w:r>
        <w:t>교감·번역 메모 | 배의 계류줄을 풀 준비를 묘사한다. / 蒲席은 부들로 만든 돛자리로 읽었다. / 澁은 순조롭지 못함. / 𤅬山은 가이지를 원문 그대로 보존했다.</w:t>
      </w:r>
    </w:p>
    <w:p>
      <w:pPr>
        <w:pStyle w:val="TextLabel"/>
      </w:pPr>
      <w:r>
        <w:t>원문</w:t>
      </w:r>
    </w:p>
    <w:p>
      <w:pPr>
        <w:pStyle w:val="SourceText"/>
      </w:pPr>
      <w:r>
        <w:t>一葦江頭老白眉。而今問訊慰相思。風靜夜月明時。</w:t>
        <w:br/>
        <w:t>滿眼寒光下釣絲。</w:t>
      </w:r>
    </w:p>
    <w:p>
      <w:pPr>
        <w:pStyle w:val="TextLabel"/>
      </w:pPr>
      <w:r>
        <w:t>한국어 직역</w:t>
      </w:r>
    </w:p>
    <w:p>
      <w:pPr>
        <w:pStyle w:val="TranslationText"/>
      </w:pPr>
      <w:r>
        <w:t>한 갈대배 강머리에 늙은 흰 눈썹, 이제 문안을 물어 그리움을 위로한다. 바람 고요하고 밤달 밝을 때,</w:t>
        <w:br/>
        <w:t>눈 가득 찬 빛 아래 낚싯줄을 드리운다.</w:t>
      </w:r>
    </w:p>
    <w:p>
      <w:pPr>
        <w:pStyle w:val="EditorialNote"/>
      </w:pPr>
      <w:r>
        <w:t>교감·번역 메모 | 달마의 一葦渡江 이미지를 겹친 표현으로 보인다.</w:t>
      </w:r>
    </w:p>
    <w:p>
      <w:pPr>
        <w:pStyle w:val="TextLabel"/>
      </w:pPr>
      <w:r>
        <w:t>원문</w:t>
      </w:r>
    </w:p>
    <w:p>
      <w:pPr>
        <w:pStyle w:val="SourceText"/>
      </w:pPr>
      <w:r>
        <w:t>游龜山和何學士</w:t>
      </w:r>
    </w:p>
    <w:p>
      <w:pPr>
        <w:pStyle w:val="TextLabel"/>
      </w:pPr>
      <w:r>
        <w:t>한국어 직역</w:t>
      </w:r>
    </w:p>
    <w:p>
      <w:pPr>
        <w:pStyle w:val="TranslationText"/>
      </w:pPr>
      <w:r>
        <w:t>귀산(龜山)을 유람하며 하학사(何學士)에게 화답하다</w:t>
      </w:r>
    </w:p>
    <w:p>
      <w:pPr>
        <w:pStyle w:val="TextLabel"/>
      </w:pPr>
      <w:r>
        <w:t>원문</w:t>
      </w:r>
    </w:p>
    <w:p>
      <w:pPr>
        <w:pStyle w:val="SourceText"/>
      </w:pPr>
      <w:r>
        <w:t>一宿曹溪今迺時。永嘉想見未忘茲。如何淮風遏行色。</w:t>
        <w:br/>
        <w:t>不得扶杖相參隨。斯須佳惠玩珠璧。</w:t>
        <w:br/>
        <w:t>璨然傾瀉胸中奇。詞鋒明銳許誰敵。禪悅清酣還我追。</w:t>
        <w:br/>
        <w:t>約君入社背時事。種藕著華春滿池。</w:t>
        <w:br/>
        <w:t>道在金蘭端未艾。回頭閱世真兒嬉。</w:t>
      </w:r>
    </w:p>
    <w:p>
      <w:pPr>
        <w:pStyle w:val="TextLabel"/>
      </w:pPr>
      <w:r>
        <w:t>한국어 직역</w:t>
      </w:r>
    </w:p>
    <w:p>
      <w:pPr>
        <w:pStyle w:val="TranslationText"/>
      </w:pPr>
      <w:r>
        <w:t>조계에서 하룻밤 묵은 것이 이제 이때이고, 영가를 생각해 보니 아직도 이것을 잊지 못한다. 어찌하여 회수의 바람이 길 떠나는 기색을 막아,</w:t>
        <w:br/>
        <w:t>지팡이를 짚고 서로 참방하며 따르지 못하게 하는가. 잠시 사이 훌륭한 은혜로 구슬과 옥 같은 글을 완상하니,</w:t>
        <w:br/>
        <w:t>찬란히 가슴속 기이함을 쏟아 내었다. 문장의 칼날이 밝고 예리하니 누가 맞설 수 있으랴. 선열의 맑고 흥건한 맛으로 도리어 나를 뒤쫓는다.</w:t>
        <w:br/>
        <w:t>그대와 결사하여 세상일을 등지기로 약속하고, 연뿌리를 심어 꽃이 피니 봄이 못에 가득하다.</w:t>
        <w:br/>
        <w:t>도는 금란(金蘭)의 사귐에 있어 참으로 아직 다하지 않았고, 머리 돌려 세상을 보니 참으로 아이들 놀이 같다.</w:t>
      </w:r>
    </w:p>
    <w:p>
      <w:pPr>
        <w:pStyle w:val="EditorialNote"/>
      </w:pPr>
      <w:r>
        <w:t>교감·번역 메모 | 영가현각(永嘉玄覺)을 가리키는 것으로 보인다. / 상대의 시문을 찬탄하는 표현. / 禪悅은 선정의 기쁨. / 入社는 결사에 들어감을 뜻한다. / 金蘭은 굳은 우정을 뜻한다.</w:t>
      </w:r>
    </w:p>
    <w:p>
      <w:pPr>
        <w:pStyle w:val="TextLabel"/>
      </w:pPr>
      <w:r>
        <w:t>원문</w:t>
      </w:r>
    </w:p>
    <w:p>
      <w:pPr>
        <w:pStyle w:val="SourceText"/>
      </w:pPr>
      <w:r>
        <w:t>送慧禪人往上江糴麻米</w:t>
      </w:r>
    </w:p>
    <w:p>
      <w:pPr>
        <w:pStyle w:val="TextLabel"/>
      </w:pPr>
      <w:r>
        <w:t>한국어 직역</w:t>
      </w:r>
    </w:p>
    <w:p>
      <w:pPr>
        <w:pStyle w:val="TranslationText"/>
      </w:pPr>
      <w:r>
        <w:t>혜선인이 상강(上江)으로 삼과 쌀을 사러 가는 것을 전송하며</w:t>
      </w:r>
    </w:p>
    <w:p>
      <w:pPr>
        <w:pStyle w:val="EditorialNote"/>
      </w:pPr>
      <w:r>
        <w:t>교감·번역 메모 | 糴은 곡물을 사들임.</w:t>
      </w:r>
    </w:p>
    <w:p>
      <w:pPr>
        <w:pStyle w:val="TextLabel"/>
      </w:pPr>
      <w:r>
        <w:t>원문</w:t>
      </w:r>
    </w:p>
    <w:p>
      <w:pPr>
        <w:pStyle w:val="SourceText"/>
      </w:pPr>
      <w:r>
        <w:t>石霜拈處最分明。萬萬千千一粒生。歸日飯香穿鼻孔。</w:t>
        <w:br/>
        <w:t>相呼作舞下堂行。</w:t>
      </w:r>
    </w:p>
    <w:p>
      <w:pPr>
        <w:pStyle w:val="TextLabel"/>
      </w:pPr>
      <w:r>
        <w:t>한국어 직역</w:t>
      </w:r>
    </w:p>
    <w:p>
      <w:pPr>
        <w:pStyle w:val="TranslationText"/>
      </w:pPr>
      <w:r>
        <w:t>석상(石霜)이 집어 든 곳이 가장 분명하고, 만만천천이 한 알에서 생긴다. 돌아오는 날 밥 향기가 콧구멍을 뚫고,</w:t>
        <w:br/>
        <w:t>서로 불러 춤추며 승당 아래로 간다.</w:t>
      </w:r>
    </w:p>
    <w:p>
      <w:pPr>
        <w:pStyle w:val="EditorialNote"/>
      </w:pPr>
      <w:r>
        <w:t>교감·번역 메모 | 석상 관련 선문 고사를 가리키는 것으로 보인다. / 곡립 하나에서 무량이 생김을 말한다.</w:t>
      </w:r>
    </w:p>
    <w:p>
      <w:pPr>
        <w:pStyle w:val="TextLabel"/>
      </w:pPr>
      <w:r>
        <w:t>원문</w:t>
      </w:r>
    </w:p>
    <w:p>
      <w:pPr>
        <w:pStyle w:val="SourceText"/>
      </w:pPr>
      <w:r>
        <w:t>雲門糊餅趙州茶。裏許明明著得些。公案見成知味底。</w:t>
        <w:br/>
        <w:t>一千二百衲僧家。</w:t>
      </w:r>
    </w:p>
    <w:p>
      <w:pPr>
        <w:pStyle w:val="TextLabel"/>
      </w:pPr>
      <w:r>
        <w:t>한국어 직역</w:t>
      </w:r>
    </w:p>
    <w:p>
      <w:pPr>
        <w:pStyle w:val="TranslationText"/>
      </w:pPr>
      <w:r>
        <w:t>운문의 호병과 조주의 차, 그 속에서 분명분명 조금은 드러난다. 공안이 현성하여 맛을 아는 이는,</w:t>
        <w:br/>
        <w:t>일천이백 납승의 집안이다.</w:t>
      </w:r>
    </w:p>
    <w:p>
      <w:pPr>
        <w:pStyle w:val="EditorialNote"/>
      </w:pPr>
      <w:r>
        <w:t>교감·번역 메모 | 각각 운문·조주의 유명 공안을 가리킨다. / 著得些를 ‘조금 드러난다’로 옮겼다. / 見成公案은 ‘현전한 공안’이라는 선문 용어.</w:t>
      </w:r>
    </w:p>
    <w:p>
      <w:pPr>
        <w:pStyle w:val="TextLabel"/>
      </w:pPr>
      <w:r>
        <w:t>원문</w:t>
      </w:r>
    </w:p>
    <w:p>
      <w:pPr>
        <w:pStyle w:val="SourceText"/>
      </w:pPr>
      <w:r>
        <w:t>解開蔑束肚皮寬。子去誰憂甑釜寒。雲水相迎船到岸。</w:t>
        <w:br/>
        <w:t>飽叢林事不相瞞。</w:t>
      </w:r>
    </w:p>
    <w:p>
      <w:pPr>
        <w:pStyle w:val="TextLabel"/>
      </w:pPr>
      <w:r>
        <w:t>한국어 직역</w:t>
      </w:r>
    </w:p>
    <w:p>
      <w:pPr>
        <w:pStyle w:val="TranslationText"/>
      </w:pPr>
      <w:r>
        <w:t>대오리 묶음을 풀어 배 속이 넓어지고, 그대가 가는데 누가 시루와 가마가 찰까 걱정하랴. 구름과 물이 서로 맞이하여 배가 언덕에 닿고,</w:t>
        <w:br/>
        <w:t>총림을 배불리 먹이는 일은 서로 속이지 않는다.</w:t>
      </w:r>
    </w:p>
    <w:p>
      <w:pPr>
        <w:pStyle w:val="EditorialNote"/>
      </w:pPr>
      <w:r>
        <w:t>교감·번역 메모 | 蔑은 篾과 통하는 표기로 보이나 원문을 보존한다. / 식량 조달과 관련된 송별 맥락. / 雲水는 운수납자를 겹쳐 연상시킬 수 있다. / 飽叢林은 총림 대중의 식량을 넉넉히 함.</w:t>
      </w:r>
    </w:p>
    <w:p>
      <w:pPr>
        <w:pStyle w:val="TextLabel"/>
      </w:pPr>
      <w:r>
        <w:t>원문</w:t>
      </w:r>
    </w:p>
    <w:p>
      <w:pPr>
        <w:pStyle w:val="SourceText"/>
      </w:pPr>
      <w:r>
        <w:t>蘆華明月水茫茫。激箭風舟破冷光。親到廬陵醻米價。</w:t>
        <w:br/>
        <w:t>那時開口便相當。</w:t>
      </w:r>
    </w:p>
    <w:p>
      <w:pPr>
        <w:pStyle w:val="TextLabel"/>
      </w:pPr>
      <w:r>
        <w:t>한국어 직역</w:t>
      </w:r>
    </w:p>
    <w:p>
      <w:pPr>
        <w:pStyle w:val="TranslationText"/>
      </w:pPr>
      <w:r>
        <w:t>갈대꽃과 밝은 달, 물은 아득하고, 화살 같은 바람에 배가 찬 빛을 가른다. 친히 여릉(廬陵)에 이르러 쌀값을 갚고,</w:t>
        <w:br/>
        <w:t>그때 입을 열면 곧 딱 맞을 것이다.</w:t>
      </w:r>
    </w:p>
    <w:p>
      <w:pPr>
        <w:pStyle w:val="EditorialNote"/>
      </w:pPr>
      <w:r>
        <w:t>교감·번역 메모 | 廬陵米價는 선문 공안의 표현.</w:t>
      </w:r>
    </w:p>
    <w:p>
      <w:pPr>
        <w:pStyle w:val="TextLabel"/>
      </w:pPr>
      <w:r>
        <w:t>원문</w:t>
      </w:r>
    </w:p>
    <w:p>
      <w:pPr>
        <w:pStyle w:val="SourceText"/>
      </w:pPr>
      <w:r>
        <w:t>去去西江趁便風。丁寧底意語龐公。歸來定是通身飯。</w:t>
        <w:br/>
        <w:t>直下人人識己躬。</w:t>
      </w:r>
    </w:p>
    <w:p>
      <w:pPr>
        <w:pStyle w:val="TextLabel"/>
      </w:pPr>
      <w:r>
        <w:t>한국어 직역</w:t>
      </w:r>
    </w:p>
    <w:p>
      <w:pPr>
        <w:pStyle w:val="TranslationText"/>
      </w:pPr>
      <w:r>
        <w:t>가고 또 가서 서강의 순풍을 타고, 간절한 속뜻으로 방공(龐公)에게 말한다. 돌아오면 틀림없이 온몸의 밥일 것이며,</w:t>
        <w:br/>
        <w:t>곧바로 사람마다 자기 몸을 알게 되리라.</w:t>
      </w:r>
    </w:p>
    <w:p>
      <w:pPr>
        <w:pStyle w:val="EditorialNote"/>
      </w:pPr>
      <w:r>
        <w:t>교감·번역 메모 | 방거사(龐居士)를 가리킨다. / 通身飯은 선문적 표현으로, 몸 전체가 그대로 수용임을 비유한다.</w:t>
      </w:r>
    </w:p>
    <w:p>
      <w:pPr>
        <w:pStyle w:val="TextLabel"/>
      </w:pPr>
      <w:r>
        <w:t>원문</w:t>
      </w:r>
    </w:p>
    <w:p>
      <w:pPr>
        <w:pStyle w:val="SourceText"/>
      </w:pPr>
      <w:r>
        <w:t>浮舟下淮訪龜山禪師</w:t>
      </w:r>
    </w:p>
    <w:p>
      <w:pPr>
        <w:pStyle w:val="TextLabel"/>
      </w:pPr>
      <w:r>
        <w:t>한국어 직역</w:t>
      </w:r>
    </w:p>
    <w:p>
      <w:pPr>
        <w:pStyle w:val="TranslationText"/>
      </w:pPr>
      <w:r>
        <w:t>배를 띄워 회수로 내려가 귀산선사를 방문하며</w:t>
      </w:r>
    </w:p>
    <w:p>
      <w:pPr>
        <w:pStyle w:val="TextLabel"/>
      </w:pPr>
      <w:r>
        <w:t>원문</w:t>
      </w:r>
    </w:p>
    <w:p>
      <w:pPr>
        <w:pStyle w:val="SourceText"/>
      </w:pPr>
      <w:r>
        <w:t>霜風獵獵掃平野。沙頭蓁翳淨如燖。淮津斜轉龜山麓。</w:t>
        <w:br/>
        <w:t>雲漢微分雁塔尖。籬落梅梢春點點。</w:t>
        <w:br/>
        <w:t>庭除松影月纖纖。禪家況是不覉友。問訊勤來想未嫌。</w:t>
      </w:r>
    </w:p>
    <w:p>
      <w:pPr>
        <w:pStyle w:val="TextLabel"/>
      </w:pPr>
      <w:r>
        <w:t>한국어 직역</w:t>
      </w:r>
    </w:p>
    <w:p>
      <w:pPr>
        <w:pStyle w:val="TranslationText"/>
      </w:pPr>
      <w:r>
        <w:t>서리 바람이 쌩쌩 평야를 쓸고, 모래톱의 우거진 잡초가 데친 듯 말끔하다. 회수 나루가 비스듬히 돌아 귀산 기슭으로 가고,</w:t>
        <w:br/>
        <w:t>은하수 사이로 안탑의 뾰족한 끝이 희미하게 드러난다. 울타리 매화 끝에는 봄이 점점이 맺히고,</w:t>
        <w:br/>
        <w:t>뜰의 소나무 그림자에는 달빛이 가늘게 비친다. 선가에서는 더구나 얽매이지 않는 벗이니, 문안을 부지런히 보내 와도 아마 싫어하지 않으리라.</w:t>
      </w:r>
    </w:p>
    <w:p>
      <w:pPr>
        <w:pStyle w:val="EditorialNote"/>
      </w:pPr>
      <w:r>
        <w:t>교감·번역 메모 | 獵獵은 바람 소리의 의태어. / 燖은 데치다·삶다의 뜻으로, 깨끗이 쓸린 모습을 비유. / 雁塔을 탑 이름 또는 안탑으로 직역. / 不覉는 구속되지 않음.</w:t>
      </w:r>
    </w:p>
    <w:p>
      <w:pPr>
        <w:pStyle w:val="TextLabel"/>
      </w:pPr>
      <w:r>
        <w:t>원문</w:t>
      </w:r>
    </w:p>
    <w:p>
      <w:pPr>
        <w:pStyle w:val="SourceText"/>
      </w:pPr>
      <w:r>
        <w:t>與黃道友</w:t>
      </w:r>
    </w:p>
    <w:p>
      <w:pPr>
        <w:pStyle w:val="TextLabel"/>
      </w:pPr>
      <w:r>
        <w:t>한국어 직역</w:t>
      </w:r>
    </w:p>
    <w:p>
      <w:pPr>
        <w:pStyle w:val="TranslationText"/>
      </w:pPr>
      <w:r>
        <w:t>황도우(黃道友)에게</w:t>
      </w:r>
    </w:p>
    <w:p>
      <w:pPr>
        <w:pStyle w:val="TextLabel"/>
      </w:pPr>
      <w:r>
        <w:t>원문</w:t>
      </w:r>
    </w:p>
    <w:p>
      <w:pPr>
        <w:pStyle w:val="SourceText"/>
      </w:pPr>
      <w:r>
        <w:t>人頭膏火底心休。來預林儔默默游。犀暈成時月魄夜。</w:t>
        <w:br/>
        <w:t>雁行斷處霽容秋。百年分付三椽下。</w:t>
        <w:br/>
        <w:t>萬象崢嶸一指頭。歸去懶融無伎倆。庵前華鳥莫相求。</w:t>
      </w:r>
    </w:p>
    <w:p>
      <w:pPr>
        <w:pStyle w:val="TextLabel"/>
      </w:pPr>
      <w:r>
        <w:t>한국어 직역</w:t>
      </w:r>
    </w:p>
    <w:p>
      <w:pPr>
        <w:pStyle w:val="TranslationText"/>
      </w:pPr>
      <w:r>
        <w:t>사람 머리의 기름불 같은 마음을 쉬고, 와서 숲의 벗들과 함께 묵묵히 노닌다. 무소 뿔의 달무리가 이루어질 때 달빛 어린 밤이고,</w:t>
        <w:br/>
        <w:t>기러기 행렬 끊긴 곳은 비 갠 가을빛이다. 백 년의 일을 세 서까래 아래에 맡기고,</w:t>
        <w:br/>
        <w:t>만상은 한 손가락 끝에서 우뚝우뚝 드러난다. 돌아가 게으른 융(懶融)처럼 기량이 없고, 암자 앞의 꽃과 새는 서로 찾지 말라.</w:t>
      </w:r>
    </w:p>
    <w:p>
      <w:pPr>
        <w:pStyle w:val="EditorialNote"/>
      </w:pPr>
      <w:r>
        <w:t>교감·번역 메모 | 人頭膏火는 덧없고 소모적인 생명을 비유하는 표현으로 보인다. / 林儔는 산림의 벗·동료. / 犀暈의 정확한 전고는 불확실하다. / 三椽下는 선방의 작은 거처를 가리키는 관용적 표현. / 우두법융(牛頭法融)을 가리키는 것으로 보인다.</w:t>
      </w:r>
    </w:p>
    <w:p>
      <w:pPr>
        <w:pStyle w:val="TextLabel"/>
      </w:pPr>
      <w:r>
        <w:t>원문</w:t>
      </w:r>
    </w:p>
    <w:p>
      <w:pPr>
        <w:pStyle w:val="SourceText"/>
      </w:pPr>
      <w:r>
        <w:t>浮舟之昌國謁韓克明知縣</w:t>
      </w:r>
    </w:p>
    <w:p>
      <w:pPr>
        <w:pStyle w:val="TextLabel"/>
      </w:pPr>
      <w:r>
        <w:t>한국어 직역</w:t>
      </w:r>
    </w:p>
    <w:p>
      <w:pPr>
        <w:pStyle w:val="TranslationText"/>
      </w:pPr>
      <w:r>
        <w:t>배를 띄워 창국(昌國)으로 가 한극명(韓克明) 지현을 뵙다</w:t>
      </w:r>
    </w:p>
    <w:p>
      <w:pPr>
        <w:pStyle w:val="EditorialNote"/>
      </w:pPr>
      <w:r>
        <w:t>교감·번역 메모 | 지명·인명은 음역.</w:t>
      </w:r>
    </w:p>
    <w:p>
      <w:pPr>
        <w:pStyle w:val="TextLabel"/>
      </w:pPr>
      <w:r>
        <w:t>원문</w:t>
      </w:r>
    </w:p>
    <w:p>
      <w:pPr>
        <w:pStyle w:val="SourceText"/>
      </w:pPr>
      <w:r>
        <w:t>南風帆腹飽。半夜渡滄津。鯨海漾新月。仙山尋故人。</w:t>
        <w:br/>
        <w:t>浪寒千里雪。烟暖十洲春。來就昌黎語。</w:t>
        <w:br/>
        <w:t>良慚我効顰。</w:t>
      </w:r>
    </w:p>
    <w:p>
      <w:pPr>
        <w:pStyle w:val="TextLabel"/>
      </w:pPr>
      <w:r>
        <w:t>한국어 직역</w:t>
      </w:r>
    </w:p>
    <w:p>
      <w:pPr>
        <w:pStyle w:val="TranslationText"/>
      </w:pPr>
      <w:r>
        <w:t>남풍에 돛배의 배가 가득 부풀고, 한밤에 푸른 나루를 건넌다. 고래 바다에 새 달이 일렁이고, 신선 산에서 옛 벗을 찾는다.</w:t>
        <w:br/>
        <w:t>물결은 천 리 눈처럼 차갑고, 안개는 십주(十洲)의 봄처럼 따뜻하다. 와서 창려(昌黎)의 말을 따르고,</w:t>
        <w:br/>
        <w:t>내가 흉내 낸 것을 참으로 부끄러워한다.</w:t>
      </w:r>
    </w:p>
    <w:p>
      <w:pPr>
        <w:pStyle w:val="EditorialNote"/>
      </w:pPr>
      <w:r>
        <w:t>교감·번역 메모 | 鯨海는 큰 바다의 비유. / 十洲는 신선 세계의 십주. / 한유(韓愈)의 호 昌黎를 가리키는 듯하나 문맥상 추가 검토 필요. / 效顰은 서시의 찡그림을 흉내 낸 동시효빈 전고.</w:t>
      </w:r>
    </w:p>
    <w:p>
      <w:pPr>
        <w:pStyle w:val="Subheading"/>
      </w:pPr>
      <w:r>
        <w:t>충선인(冲禪人)이 취산(翠山)과 함께 걸식 교화하러 나가 송을 구하다</w:t>
      </w:r>
    </w:p>
    <w:p>
      <w:pPr>
        <w:pStyle w:val="SmallMeta"/>
      </w:pPr>
      <w:r>
        <w:t>冲禪人與翠山出丐求頌</w:t>
      </w:r>
    </w:p>
    <w:p>
      <w:pPr>
        <w:pStyle w:val="TextLabel"/>
      </w:pPr>
      <w:r>
        <w:t>원문</w:t>
      </w:r>
    </w:p>
    <w:p>
      <w:pPr>
        <w:pStyle w:val="SourceText"/>
      </w:pPr>
      <w:r>
        <w:t>歸去家山雪未消。到時雪後翠棱高。豁然直下斷三際。</w:t>
        <w:br/>
        <w:t>卓爾箇中抽一毫。化鉢不妨游幻海。</w:t>
        <w:br/>
        <w:t>虛舟何憚駕驚濤。因緣成熟袖雙手。莫學吾家敗酒糟。</w:t>
      </w:r>
    </w:p>
    <w:p>
      <w:pPr>
        <w:pStyle w:val="TextLabel"/>
      </w:pPr>
      <w:r>
        <w:t>한국어 직역</w:t>
      </w:r>
    </w:p>
    <w:p>
      <w:pPr>
        <w:pStyle w:val="TranslationText"/>
      </w:pPr>
      <w:r>
        <w:t>고향 산으로 돌아가는데 눈은 아직 녹지 않았고, 도착할 때는 눈 뒤로 푸른 능선이 높으리라. 활연히 바로 삼제(三際)를 끊고,</w:t>
        <w:br/>
        <w:t>우뚝 그 가운데서 한 터럭을 뽑아낸다. 교화 바리때를 들고 환해(幻海)를 노니는 것도 무방하고,</w:t>
        <w:br/>
        <w:t>빈 배가 놀란 파도를 타는 것을 어찌 꺼리랴. 인연이 무르익으면 두 손을 소매에 넣고, 우리 집안의 썩은 술지게미를 배우지 말라.</w:t>
      </w:r>
    </w:p>
    <w:p>
      <w:pPr>
        <w:pStyle w:val="EditorialNote"/>
      </w:pPr>
      <w:r>
        <w:t>교감·번역 메모 | 三際는 과거·현재·미래. / 미세한 한 기미를 드러낸다는 선문적 비유. / 幻海는 환화 같은 세간. / 虛舟는 무심의 비유. / 일을 마치고 손을 놓는 뜻. / 자기 종문의 낡은 언구에 매이지 말라는 자조적 표현으로 보인다.</w:t>
      </w:r>
    </w:p>
    <w:p>
      <w:pPr>
        <w:pStyle w:val="TextLabel"/>
      </w:pPr>
      <w:r>
        <w:t>원문</w:t>
      </w:r>
    </w:p>
    <w:p>
      <w:pPr>
        <w:pStyle w:val="SourceText"/>
      </w:pPr>
      <w:r>
        <w:t>利禪人發心丐開海田</w:t>
      </w:r>
    </w:p>
    <w:p>
      <w:pPr>
        <w:pStyle w:val="TextLabel"/>
      </w:pPr>
      <w:r>
        <w:t>한국어 직역</w:t>
      </w:r>
    </w:p>
    <w:p>
      <w:pPr>
        <w:pStyle w:val="TranslationText"/>
      </w:pPr>
      <w:r>
        <w:t>리선인(利禪人)이 발심하여 바다 논을 개간할 시주를 구하다</w:t>
      </w:r>
    </w:p>
    <w:p>
      <w:pPr>
        <w:pStyle w:val="EditorialNote"/>
      </w:pPr>
      <w:r>
        <w:t>교감·번역 메모 | 海田은 해안 개간지로 보인다.</w:t>
      </w:r>
    </w:p>
    <w:p>
      <w:pPr>
        <w:pStyle w:val="TextLabel"/>
      </w:pPr>
      <w:r>
        <w:t>원문</w:t>
      </w:r>
    </w:p>
    <w:p>
      <w:pPr>
        <w:pStyle w:val="SourceText"/>
      </w:pPr>
      <w:r>
        <w:t>檀度夤緣約遠尋。利他方稱出家心。丐行端取叢林飽。</w:t>
        <w:br/>
        <w:t>耕耨不嫌泥水深。地面丕平春種玉。</w:t>
        <w:br/>
        <w:t>波痕清淺月浮金。栽田博飯吾家事。一段風規得老琛。</w:t>
      </w:r>
    </w:p>
    <w:p>
      <w:pPr>
        <w:pStyle w:val="TextLabel"/>
      </w:pPr>
      <w:r>
        <w:t>한국어 직역</w:t>
      </w:r>
    </w:p>
    <w:p>
      <w:pPr>
        <w:pStyle w:val="TranslationText"/>
      </w:pPr>
      <w:r>
        <w:t>단바라밀의 인연을 멀리 찾아 나서기로 약속하고, 남을 이롭게 해야 비로소 출가인의 마음이라 일컫는다. 걸식 교화는 오로지 총림을 배불리 하기 위해 취하고,</w:t>
        <w:br/>
        <w:t>밭 갈고 김매는 데 진흙물 깊음을 싫어하지 않는다. 땅바닥이 넓고 평평하여 봄에 옥을 심고,</w:t>
        <w:br/>
        <w:t>물결 자국은 맑고 얕아 달이 금처럼 뜬다. 논 심어 밥을 얻는 것은 우리 집안의 일이고, 한 단락의 가풍을 노침(老琛)에게서 얻었다.</w:t>
      </w:r>
    </w:p>
    <w:p>
      <w:pPr>
        <w:pStyle w:val="EditorialNote"/>
      </w:pPr>
      <w:r>
        <w:t>교감·번역 메모 | 檀度는 보시바라밀. / 丕平은 크게 평평함으로 읽었다. / 선원 자급의 비유와 선문 언어를 겹친다. / 老琛은 인명 또는 존칭으로 보인다.</w:t>
      </w:r>
    </w:p>
    <w:p>
      <w:pPr>
        <w:pStyle w:val="Subheading"/>
      </w:pPr>
      <w:r>
        <w:t>담선인(湛禪人)이 밭을 개간하며 송을 구하다</w:t>
      </w:r>
    </w:p>
    <w:p>
      <w:pPr>
        <w:pStyle w:val="SmallMeta"/>
      </w:pPr>
      <w:r>
        <w:t>湛禪人開田求頌</w:t>
      </w:r>
    </w:p>
    <w:p>
      <w:pPr>
        <w:pStyle w:val="TextLabel"/>
      </w:pPr>
      <w:r>
        <w:t>원문</w:t>
      </w:r>
    </w:p>
    <w:p>
      <w:pPr>
        <w:pStyle w:val="SourceText"/>
      </w:pPr>
      <w:r>
        <w:t>衲僧茲欲起家門。老牯鞭催泥水渾。混處蹈翻明月影。</w:t>
        <w:br/>
        <w:t>轉時耕斷白雲根。力田辛苦遵吾祖。</w:t>
        <w:br/>
        <w:t>炊飯馨香飽子孫。底事既歸蒲坐穩。湛圓心鑑夙忘痕。</w:t>
      </w:r>
    </w:p>
    <w:p>
      <w:pPr>
        <w:pStyle w:val="TextLabel"/>
      </w:pPr>
      <w:r>
        <w:t>한국어 직역</w:t>
      </w:r>
    </w:p>
    <w:p>
      <w:pPr>
        <w:pStyle w:val="TranslationText"/>
      </w:pPr>
      <w:r>
        <w:t>납승이 이제 집안의 문호를 일으키려 하여, 늙은 황소를 채찍질하니 진흙물이 흐려진다. 섞이는 자리에서 밝은 달 그림자를 밟아 뒤엎고,</w:t>
        <w:br/>
        <w:t>돌이킬 때 흰 구름의 뿌리를 갈아 끊는다. 힘써 농사짓는 고생으로 우리 조사를 따르고,</w:t>
        <w:br/>
        <w:t>밥 지어 향기롭게 자손을 배불린다. 근본 일이 이미 돌아오면 포단에 앉음이 안정되고, 맑고 둥근 심감(心鑑)은 일찍이 흔적을 잊었다.</w:t>
      </w:r>
    </w:p>
    <w:p>
      <w:pPr>
        <w:pStyle w:val="EditorialNote"/>
      </w:pPr>
      <w:r>
        <w:t>교감·번역 메모 | 백장청규의 농선 전통을 연상시킨다. / 底事는 본분의 일·근본사. / 心鑑은 마음의 거울.</w:t>
      </w:r>
    </w:p>
    <w:p>
      <w:pPr>
        <w:pStyle w:val="TextLabel"/>
      </w:pPr>
      <w:r>
        <w:t>원문</w:t>
      </w:r>
    </w:p>
    <w:p>
      <w:pPr>
        <w:pStyle w:val="SourceText"/>
      </w:pPr>
      <w:r>
        <w:t>小師智寬與國清作丐請語</w:t>
      </w:r>
    </w:p>
    <w:p>
      <w:pPr>
        <w:pStyle w:val="TextLabel"/>
      </w:pPr>
      <w:r>
        <w:t>한국어 직역</w:t>
      </w:r>
    </w:p>
    <w:p>
      <w:pPr>
        <w:pStyle w:val="TranslationText"/>
      </w:pPr>
      <w:r>
        <w:t>소사 지관(智寬)이 국청(國清)과 함께 걸식 교화를 하며 말을 청하다</w:t>
      </w:r>
    </w:p>
    <w:p>
      <w:pPr>
        <w:pStyle w:val="EditorialNote"/>
      </w:pPr>
      <w:r>
        <w:t>교감·번역 메모 | 丐請語는 시주를 구하는 데 쓸 법어·게송을 청함.</w:t>
      </w:r>
    </w:p>
    <w:p>
      <w:pPr>
        <w:pStyle w:val="TextLabel"/>
      </w:pPr>
      <w:r>
        <w:t>원문</w:t>
      </w:r>
    </w:p>
    <w:p>
      <w:pPr>
        <w:pStyle w:val="SourceText"/>
      </w:pPr>
      <w:r>
        <w:t>入鄽一鉢是生涯。來自寒山拾得家。曉影玉鉤蘿戶月。</w:t>
        <w:br/>
        <w:t>春叢黃粉蜜房華。午炊佛土香傳鼻。</w:t>
        <w:br/>
        <w:t>參飽雲門飯打牙。准擬神通何處借。淨名居士住毘耶。</w:t>
      </w:r>
    </w:p>
    <w:p>
      <w:pPr>
        <w:pStyle w:val="TextLabel"/>
      </w:pPr>
      <w:r>
        <w:t>한국어 직역</w:t>
      </w:r>
    </w:p>
    <w:p>
      <w:pPr>
        <w:pStyle w:val="TranslationText"/>
      </w:pPr>
      <w:r>
        <w:t>저자에 들어 한 바리때로 살아가고, 한산과 습득의 집에서 왔다. 새벽 그림자에 옥 갈고리 같은 달이 넝쿨 문에 걸리고,</w:t>
        <w:br/>
        <w:t>봄 숲의 누런 꽃가루가 벌집 꽃에 묻는다. 한낮 부처 나라에서 지은 밥 향기가 코로 전해지고,</w:t>
        <w:br/>
        <w:t>운문의 밥을 배불리 참구하여 이를 두드린다. 신통은 어디에서 빌릴 작정인가. 유마거사는 비야리(毘耶)에 산다.</w:t>
      </w:r>
    </w:p>
    <w:p>
      <w:pPr>
        <w:pStyle w:val="EditorialNote"/>
      </w:pPr>
      <w:r>
        <w:t>교감·번역 메모 | 入鄽은 저잣거리로 들어감. / 한산(寒山)·습득(拾得) 전고. / 초승달을 옥 갈고리에 비유. / 蜜房華의 정확한 결구는 다소 불확실하다. / 운문 종문의 선식·법식에 대한 비유. / 유마힐과 비야리성 전고.</w:t>
      </w:r>
    </w:p>
    <w:p>
      <w:pPr>
        <w:pStyle w:val="Subheading"/>
      </w:pPr>
      <w:r>
        <w:t>령상인(靈上人)이 소금을 구하며 송을 청하다</w:t>
      </w:r>
    </w:p>
    <w:p>
      <w:pPr>
        <w:pStyle w:val="SmallMeta"/>
      </w:pPr>
      <w:r>
        <w:t>靈上人丐鹽求頌</w:t>
      </w:r>
    </w:p>
    <w:p>
      <w:pPr>
        <w:pStyle w:val="TextLabel"/>
      </w:pPr>
      <w:r>
        <w:t>원문</w:t>
      </w:r>
    </w:p>
    <w:p>
      <w:pPr>
        <w:pStyle w:val="SourceText"/>
      </w:pPr>
      <w:r>
        <w:t>熬煉渠經幾度難。炎炎爐鞴頭看。可中皓色從來瑩。</w:t>
        <w:br/>
        <w:t>直下滄溟吸得乾。力展家風排淡薄。</w:t>
        <w:br/>
        <w:t>妙將滋味破辛酸。道人意滿期歸也。雪擁茅簷不覺寒。</w:t>
      </w:r>
    </w:p>
    <w:p>
      <w:pPr>
        <w:pStyle w:val="TextLabel"/>
      </w:pPr>
      <w:r>
        <w:t>한국어 직역</w:t>
      </w:r>
    </w:p>
    <w:p>
      <w:pPr>
        <w:pStyle w:val="TranslationText"/>
      </w:pPr>
      <w:r>
        <w:t>그것을 달이고 단련하는 데 몇 번이나 어려움을 겪었던가. 활활 타는 풀무와 화로 머리에서 보라. 그 속의 흰 빛은 본래부터 맑고,</w:t>
        <w:br/>
        <w:t>곧바로 큰 바다를 빨아 말려 버린다. 힘껏 가풍을 펼쳐 담박함을 물리치고,</w:t>
        <w:br/>
        <w:t>묘하게 맛을 가져다 맵고 신 것을 깨뜨린다. 도인의 뜻이 차서 돌아갈 때를 기약하니, 눈이 띠집 처마를 덮어도 추운 줄 모른다.</w:t>
      </w:r>
    </w:p>
    <w:p>
      <w:pPr>
        <w:pStyle w:val="EditorialNote"/>
      </w:pPr>
      <w:r>
        <w:t>교감·번역 메모 | 소금 제조와 수행의 단련을 겹쳐 말한다. / 爐鞴는 화로와 풀무. / 소금의 흰빛과 청정성을 겹친다. / 소금이 음식의 담박함을 깨는 뜻과 가풍을 중의적으로 표현.</w:t>
      </w:r>
    </w:p>
    <w:p>
      <w:pPr>
        <w:pStyle w:val="Subheading"/>
      </w:pPr>
      <w:r>
        <w:t>단선인(端禪人)이 소금을 구하며 송을 청하다</w:t>
      </w:r>
    </w:p>
    <w:p>
      <w:pPr>
        <w:pStyle w:val="SmallMeta"/>
      </w:pPr>
      <w:r>
        <w:t>端禪人丐鹽求頌</w:t>
      </w:r>
    </w:p>
    <w:p>
      <w:pPr>
        <w:pStyle w:val="TextLabel"/>
      </w:pPr>
      <w:r>
        <w:t>원문</w:t>
      </w:r>
    </w:p>
    <w:p>
      <w:pPr>
        <w:pStyle w:val="SourceText"/>
      </w:pPr>
      <w:r>
        <w:t>紅爐焰裏結氷霜。收拾儂家妙有方。舌本要資雲水味。</w:t>
        <w:br/>
        <w:t>鼻端相助蕨薇香。掃歸茆舍閒堆雪。</w:t>
        <w:br/>
        <w:t>坐照金盤淨發光。去去道人成底事。芳滋許我沃枯腸。</w:t>
      </w:r>
    </w:p>
    <w:p>
      <w:pPr>
        <w:pStyle w:val="TextLabel"/>
      </w:pPr>
      <w:r>
        <w:t>한국어 직역</w:t>
      </w:r>
    </w:p>
    <w:p>
      <w:pPr>
        <w:pStyle w:val="TranslationText"/>
      </w:pPr>
      <w:r>
        <w:t>붉은 화로 불꽃 속에서 얼음과 서리가 맺히고, 우리 집의 묘함을 거두어들이는 데 방법이 있다. 혀뿌리에는 운수납자의 맛을 보태야 하고,</w:t>
        <w:br/>
        <w:t>코끝에는 고사리와 장미 향이 서로 돕는다. 쓸어 돌아와 띠집에 한가히 눈을 쌓고,</w:t>
        <w:br/>
        <w:t>앉아 금쟁반을 비추니 깨끗이 빛난다. 가고 또 가서 도인이 일을 이룬다면, 향기로운 맛으로 내 마른 창자를 적셔 주기를 허락하라.</w:t>
      </w:r>
    </w:p>
    <w:p>
      <w:pPr>
        <w:pStyle w:val="EditorialNote"/>
      </w:pPr>
      <w:r>
        <w:t>교감·번역 메모 | 상반 이미지를 통한 선문적 역설. / 蕨薇는 산채류를 가리킨다. / 소금의 흰빛을 눈에 비유한 것으로 보인다.</w:t>
      </w:r>
    </w:p>
    <w:p>
      <w:pPr>
        <w:pStyle w:val="TextLabel"/>
      </w:pPr>
      <w:r>
        <w:t>원문</w:t>
      </w:r>
    </w:p>
    <w:p>
      <w:pPr>
        <w:pStyle w:val="SourceText"/>
      </w:pPr>
      <w:r>
        <w:t>與孫宣教</w:t>
      </w:r>
    </w:p>
    <w:p>
      <w:pPr>
        <w:pStyle w:val="TextLabel"/>
      </w:pPr>
      <w:r>
        <w:t>한국어 직역</w:t>
      </w:r>
    </w:p>
    <w:p>
      <w:pPr>
        <w:pStyle w:val="TranslationText"/>
      </w:pPr>
      <w:r>
        <w:t>손선교(孫宣教)에게</w:t>
      </w:r>
    </w:p>
    <w:p>
      <w:pPr>
        <w:pStyle w:val="EditorialNote"/>
      </w:pPr>
      <w:r>
        <w:t>교감·번역 메모 | 관직·인명은 원문대로 음역.</w:t>
      </w:r>
    </w:p>
    <w:p>
      <w:pPr>
        <w:pStyle w:val="TextLabel"/>
      </w:pPr>
      <w:r>
        <w:t>원문</w:t>
      </w:r>
    </w:p>
    <w:p>
      <w:pPr>
        <w:pStyle w:val="SourceText"/>
      </w:pPr>
      <w:r>
        <w:t>作別江頭五載餘。海邊相訪未嫌迃。山林意與世幾絕。</w:t>
        <w:br/>
        <w:t>丘壑姿逢秋更癯。約我道耕新活計。</w:t>
        <w:br/>
        <w:t>輟君詩戰老工夫。兒婚女嫁誰家事。居士有心從馬駒。</w:t>
      </w:r>
    </w:p>
    <w:p>
      <w:pPr>
        <w:pStyle w:val="TextLabel"/>
      </w:pPr>
      <w:r>
        <w:t>한국어 직역</w:t>
      </w:r>
    </w:p>
    <w:p>
      <w:pPr>
        <w:pStyle w:val="TranslationText"/>
      </w:pPr>
      <w:r>
        <w:t>강가에서 작별한 지 다섯 해가 넘었는데, 바닷가까지 찾아온 것이 멀다 하여 싫지 않다. 산림의 뜻은 세상과 거의 끊어졌고,</w:t>
        <w:br/>
        <w:t>구학(丘壑)의 자태는 가을을 만나 더욱 수척하다. 나와 도를 갈아 새 살림을 꾸리기로 약속하고,</w:t>
        <w:br/>
        <w:t>그대의 시 싸움에서 늙은 공부를 그만두게 한다. 아들 장가·딸 시집보내는 것이 어느 집 일인가. 거사는 마음이 있어 마구(馬駒)를 따른다.</w:t>
      </w:r>
    </w:p>
    <w:p>
      <w:pPr>
        <w:pStyle w:val="EditorialNote"/>
      </w:pPr>
      <w:r>
        <w:t>교감·번역 메모 | 迃는 멀고 굽음의 뜻으로 읽었다. / 은거자의 풍모를 말한다. / 道耕은 도를 경작한다는 비유. / 詩戰은 시 짓기 경쟁. / 세속 가사를 초월한다는 뜻. / 馬駒는 마조도일(馬祖道一)을 가리키는 선문 별칭일 수 있다.</w:t>
      </w:r>
    </w:p>
    <w:p>
      <w:pPr>
        <w:pStyle w:val="Subheading"/>
      </w:pPr>
      <w:r>
        <w:t>인월당(隣月堂)이 송을 구하다</w:t>
      </w:r>
    </w:p>
    <w:p>
      <w:pPr>
        <w:pStyle w:val="SmallMeta"/>
      </w:pPr>
      <w:r>
        <w:t>隣月堂求頌</w:t>
      </w:r>
    </w:p>
    <w:p>
      <w:pPr>
        <w:pStyle w:val="TextLabel"/>
      </w:pPr>
      <w:r>
        <w:t>원문</w:t>
      </w:r>
    </w:p>
    <w:p>
      <w:pPr>
        <w:pStyle w:val="SourceText"/>
      </w:pPr>
      <w:r>
        <w:t>畦衣我是出塵人。卜築高堂與月隣。床上金刀香剪桂。</w:t>
        <w:br/>
        <w:t>篋中玉斧冷修輪。寒癯破夢無嫌病。</w:t>
        <w:br/>
        <w:t>清白傳家不愧貧。門外潮平舡著棹。點頭老兔靜分身。</w:t>
      </w:r>
    </w:p>
    <w:p>
      <w:pPr>
        <w:pStyle w:val="TextLabel"/>
      </w:pPr>
      <w:r>
        <w:t>한국어 직역</w:t>
      </w:r>
    </w:p>
    <w:p>
      <w:pPr>
        <w:pStyle w:val="TranslationText"/>
      </w:pPr>
      <w:r>
        <w:t>논두렁 옷을 입은 나는 티끌을 벗어난 사람이고, 높은 당을 지어 달과 이웃한다. 상 위의 금칼로 향기로운 계수나무를 자르고,</w:t>
        <w:br/>
        <w:t>상자 속 옥도끼로 차갑게 달바퀴를 다듬는다. 차고 수척하여 꿈을 깨니 병을 꺼리지 않고,</w:t>
        <w:br/>
        <w:t>청백을 집안에 전하니 가난이 부끄럽지 않다. 문밖 조수가 평평해져 배가 노를 대고, 고개 끄덕이는 늙은 토끼가 고요히 몸을 나눈다.</w:t>
      </w:r>
    </w:p>
    <w:p>
      <w:pPr>
        <w:pStyle w:val="EditorialNote"/>
      </w:pPr>
      <w:r>
        <w:t>교감·번역 메모 | 畦衣는 누더기·농부 옷을 연상시키는 표현. / 달 속 계수나무 전고. / 오강(吳剛)의 달 도끼 전고를 연상시킨다. / 달 속 옥토끼를 가리킨다.</w:t>
      </w:r>
    </w:p>
    <w:p>
      <w:pPr>
        <w:pStyle w:val="TextLabel"/>
      </w:pPr>
      <w:r>
        <w:t>원문</w:t>
      </w:r>
    </w:p>
    <w:p>
      <w:pPr>
        <w:pStyle w:val="SourceText"/>
      </w:pPr>
      <w:r>
        <w:t>善應不觸</w:t>
      </w:r>
    </w:p>
    <w:p>
      <w:pPr>
        <w:pStyle w:val="TextLabel"/>
      </w:pPr>
      <w:r>
        <w:t>한국어 직역</w:t>
      </w:r>
    </w:p>
    <w:p>
      <w:pPr>
        <w:pStyle w:val="TranslationText"/>
      </w:pPr>
      <w:r>
        <w:t>잘 응하되 접촉하지 않음</w:t>
      </w:r>
    </w:p>
    <w:p>
      <w:pPr>
        <w:pStyle w:val="EditorialNote"/>
      </w:pPr>
      <w:r>
        <w:t>교감·번역 메모 | 제목 또는 화두성 표제.</w:t>
      </w:r>
    </w:p>
    <w:p>
      <w:pPr>
        <w:pStyle w:val="TextLabel"/>
      </w:pPr>
      <w:r>
        <w:t>원문</w:t>
      </w:r>
    </w:p>
    <w:p>
      <w:pPr>
        <w:pStyle w:val="SourceText"/>
      </w:pPr>
      <w:r>
        <w:t>出門雲水任茫茫。相應相醻許當行。一切時無第二念。</w:t>
        <w:br/>
        <w:t>雪峯於此謝靈光。</w:t>
      </w:r>
    </w:p>
    <w:p>
      <w:pPr>
        <w:pStyle w:val="TextLabel"/>
      </w:pPr>
      <w:r>
        <w:t>한국어 직역</w:t>
      </w:r>
    </w:p>
    <w:p>
      <w:pPr>
        <w:pStyle w:val="TranslationText"/>
      </w:pPr>
      <w:r>
        <w:t>문을 나서니 구름과 물이 아득함에 맡기고, 상응하고 서로 수답하는 것은 마땅한 행을 허락한다. 모든 때에 두 번째 생각이 없으니,</w:t>
        <w:br/>
        <w:t>설봉은 여기에서 영광(靈光)을 사양한다.</w:t>
      </w:r>
    </w:p>
    <w:p>
      <w:pPr>
        <w:pStyle w:val="EditorialNote"/>
      </w:pPr>
      <w:r>
        <w:t>교감·번역 메모 | 相醻는 서로 응수함. / 靈光의 전고는 추가 검토가 필요하다.</w:t>
      </w:r>
    </w:p>
    <w:p>
      <w:pPr>
        <w:pStyle w:val="TextLabel"/>
      </w:pPr>
      <w:r>
        <w:t>원문</w:t>
      </w:r>
    </w:p>
    <w:p>
      <w:pPr>
        <w:pStyle w:val="SourceText"/>
      </w:pPr>
      <w:r>
        <w:t>大功不宰</w:t>
      </w:r>
    </w:p>
    <w:p>
      <w:pPr>
        <w:pStyle w:val="TextLabel"/>
      </w:pPr>
      <w:r>
        <w:t>한국어 직역</w:t>
      </w:r>
    </w:p>
    <w:p>
      <w:pPr>
        <w:pStyle w:val="TranslationText"/>
      </w:pPr>
      <w:r>
        <w:t>큰 공은 주재하지 않음</w:t>
      </w:r>
    </w:p>
    <w:p>
      <w:pPr>
        <w:pStyle w:val="EditorialNote"/>
      </w:pPr>
      <w:r>
        <w:t>교감·번역 메모 | 제목성 구절.</w:t>
      </w:r>
    </w:p>
    <w:p>
      <w:pPr>
        <w:pStyle w:val="TextLabel"/>
      </w:pPr>
      <w:r>
        <w:t>원문</w:t>
      </w:r>
    </w:p>
    <w:p>
      <w:pPr>
        <w:pStyle w:val="SourceText"/>
      </w:pPr>
      <w:r>
        <w:t>吾家消息默中看。看處虛明霽月寒。一色是功須轉却。</w:t>
        <w:br/>
        <w:t>石霜端要髑髏乾。</w:t>
      </w:r>
    </w:p>
    <w:p>
      <w:pPr>
        <w:pStyle w:val="TextLabel"/>
      </w:pPr>
      <w:r>
        <w:t>한국어 직역</w:t>
      </w:r>
    </w:p>
    <w:p>
      <w:pPr>
        <w:pStyle w:val="TranslationText"/>
      </w:pPr>
      <w:r>
        <w:t>우리 집안의 소식은 침묵 속에서 보라. 보는 곳은 텅 비고 밝아 비 갠 달이 차갑다. 한 빛깔이 곧 공(功)이니 모름지기 돌려야 하고,</w:t>
        <w:br/>
        <w:t>석상(石霜)은 끝내 해골이 마르기를 요구했다.</w:t>
      </w:r>
    </w:p>
    <w:p>
      <w:pPr>
        <w:pStyle w:val="EditorialNote"/>
      </w:pPr>
      <w:r>
        <w:t>교감·번역 메모 | 一色·功은 조동종 기술어. / 髑髏乾은 선문에서 분별과 생기까지 끊어진 경계를 비유한다.</w:t>
      </w:r>
    </w:p>
    <w:p>
      <w:pPr>
        <w:pStyle w:val="TextLabel"/>
      </w:pPr>
      <w:r>
        <w:t>원문</w:t>
      </w:r>
    </w:p>
    <w:p>
      <w:pPr>
        <w:pStyle w:val="SourceText"/>
      </w:pPr>
      <w:r>
        <w:t>寄石湫童知縣</w:t>
      </w:r>
    </w:p>
    <w:p>
      <w:pPr>
        <w:pStyle w:val="TextLabel"/>
      </w:pPr>
      <w:r>
        <w:t>한국어 직역</w:t>
      </w:r>
    </w:p>
    <w:p>
      <w:pPr>
        <w:pStyle w:val="TranslationText"/>
      </w:pPr>
      <w:r>
        <w:t>석추(石湫) 동지현에게 부치다</w:t>
      </w:r>
    </w:p>
    <w:p>
      <w:pPr>
        <w:pStyle w:val="EditorialNote"/>
      </w:pPr>
      <w:r>
        <w:t>교감·번역 메모 | 인명·관직으로 보이며 음역.</w:t>
      </w:r>
    </w:p>
    <w:p>
      <w:pPr>
        <w:pStyle w:val="TextLabel"/>
      </w:pPr>
      <w:r>
        <w:t>원문</w:t>
      </w:r>
    </w:p>
    <w:p>
      <w:pPr>
        <w:pStyle w:val="SourceText"/>
      </w:pPr>
      <w:r>
        <w:t>溪頭茆屋遠追陶。斗米而今懶折腰。漢水丈人甘抱甕。</w:t>
        <w:br/>
        <w:t>箕山居士厭鳴瓢。心秋霽月夜相照。</w:t>
        <w:br/>
        <w:t>鬢雪溫風吹不消。身世曲肱分付夢。遽隨蝴蝶到華條。</w:t>
      </w:r>
    </w:p>
    <w:p>
      <w:pPr>
        <w:pStyle w:val="TextLabel"/>
      </w:pPr>
      <w:r>
        <w:t>한국어 직역</w:t>
      </w:r>
    </w:p>
    <w:p>
      <w:pPr>
        <w:pStyle w:val="TranslationText"/>
      </w:pPr>
      <w:r>
        <w:t>시냇가 띠집은 멀리 도연명을 따르고, 쌀 한 말 때문에 이제는 허리 굽히기 게으르다. 한수의 노인은 항아리를 안고 사는 것을 달게 여기고,</w:t>
        <w:br/>
        <w:t>기산의 거사는 표주박 소리를 싫어한다. 마음의 가을과 비 갠 달이 밤에 서로 비추고,</w:t>
        <w:br/>
        <w:t>귀밑의 눈은 따뜻한 바람에도 녹지 않는다. 몸과 세상은 팔을 굽혀 베는 가운데 꿈에 맡기고, 문득 나비를 따라 꽃가지에 이른다.</w:t>
      </w:r>
    </w:p>
    <w:p>
      <w:pPr>
        <w:pStyle w:val="EditorialNote"/>
      </w:pPr>
      <w:r>
        <w:t>교감·번역 메모 | 도잠(陶潛)의 은거를 가리킨다. / 도연명의 不為五斗米折腰 전고. / 漢水丈人抱甕은 장자의 포옹관개(抱甕灌園) 전고 계열. / 허유가 표주박을 버린 기산 전고. / 백발을 눈에 비유. / 曲肱은 안빈낙도의 전고. / 장자의 호접몽 전고.</w:t>
      </w:r>
    </w:p>
    <w:p>
      <w:pPr>
        <w:pStyle w:val="TextLabel"/>
      </w:pPr>
      <w:r>
        <w:t>원문</w:t>
      </w:r>
    </w:p>
    <w:p>
      <w:pPr>
        <w:pStyle w:val="SourceText"/>
      </w:pPr>
      <w:r>
        <w:t>上元後二日過謙師庵</w:t>
      </w:r>
    </w:p>
    <w:p>
      <w:pPr>
        <w:pStyle w:val="TextLabel"/>
      </w:pPr>
      <w:r>
        <w:t>한국어 직역</w:t>
      </w:r>
    </w:p>
    <w:p>
      <w:pPr>
        <w:pStyle w:val="TranslationText"/>
      </w:pPr>
      <w:r>
        <w:t>상원 뒤 이틀째 겸사(謙師)의 암자를 지나며</w:t>
      </w:r>
    </w:p>
    <w:p>
      <w:pPr>
        <w:pStyle w:val="EditorialNote"/>
      </w:pPr>
      <w:r>
        <w:t>교감·번역 메모 | 상원은 정월 보름.</w:t>
      </w:r>
    </w:p>
    <w:p>
      <w:pPr>
        <w:pStyle w:val="TextLabel"/>
      </w:pPr>
      <w:r>
        <w:t>원문</w:t>
      </w:r>
    </w:p>
    <w:p>
      <w:pPr>
        <w:pStyle w:val="SourceText"/>
      </w:pPr>
      <w:r>
        <w:t>橫溪一徑兩山分。深翠籠蔥竹日昏。流水漱氷寒有骨。</w:t>
        <w:br/>
        <w:t>閒雲斂霽雪無根。應容野毳來投飯。</w:t>
        <w:br/>
        <w:t>不管春眠往扣門。窓几薰爐搖篆字。龜床塵語對清溫。</w:t>
      </w:r>
    </w:p>
    <w:p>
      <w:pPr>
        <w:pStyle w:val="TextLabel"/>
      </w:pPr>
      <w:r>
        <w:t>한국어 직역</w:t>
      </w:r>
    </w:p>
    <w:p>
      <w:pPr>
        <w:pStyle w:val="TranslationText"/>
      </w:pPr>
      <w:r>
        <w:t>횡계의 한 오솔길이 두 산을 가르고, 깊고 푸른 대숲이 울창하여 햇빛도 어둡다. 흐르는 물이 얼음을 씻어 차가움에 뼈가 있고,</w:t>
        <w:br/>
        <w:t>한가한 구름이 걷히고 눈은 뿌리가 없다. 들 누더기 입은 자가 와서 밥을 얻어먹는 것을 받아 주리라.</w:t>
        <w:br/>
        <w:t>봄잠을 방해하고 문을 두드리는 것도 개의치 않는다. 창과 책상 곁 향로 연기가 전서 글자처럼 흔들리고, 귀상(龜床)에서 티끌 같은 말을 하며 맑고 따뜻함을 마주한다.</w:t>
      </w:r>
    </w:p>
    <w:p>
      <w:pPr>
        <w:pStyle w:val="EditorialNote"/>
      </w:pPr>
      <w:r>
        <w:t>교감·번역 메모 | 野毳는 거친 모직·누더기를 입은 산승을 가리키는 듯하다. / 篆字는 향 연기의 굽은 모양을 비유. / 龜床의 정확한 물상은 불확실하다.</w:t>
      </w:r>
    </w:p>
    <w:p>
      <w:pPr>
        <w:pStyle w:val="Subheading"/>
      </w:pPr>
      <w:r>
        <w:t>응선인(應禪人)이 밭을 개간하며 송을 구하다</w:t>
      </w:r>
    </w:p>
    <w:p>
      <w:pPr>
        <w:pStyle w:val="SmallMeta"/>
      </w:pPr>
      <w:r>
        <w:t>應禪人開田求頌</w:t>
      </w:r>
    </w:p>
    <w:p>
      <w:pPr>
        <w:pStyle w:val="TextLabel"/>
      </w:pPr>
      <w:r>
        <w:t>원문</w:t>
      </w:r>
    </w:p>
    <w:p>
      <w:pPr>
        <w:pStyle w:val="SourceText"/>
      </w:pPr>
      <w:r>
        <w:t>飄飄捉杖出煙蘿。行丐身心遽許多。針鼻細中投玉線。</w:t>
        <w:br/>
        <w:t>機頭密處度金梭。應緣片片雲成雨。</w:t>
        <w:br/>
        <w:t>分照團團月在波。底意周旋便回首。舊巢寒臥雪林柯。</w:t>
      </w:r>
    </w:p>
    <w:p>
      <w:pPr>
        <w:pStyle w:val="TextLabel"/>
      </w:pPr>
      <w:r>
        <w:t>한국어 직역</w:t>
      </w:r>
    </w:p>
    <w:p>
      <w:pPr>
        <w:pStyle w:val="TranslationText"/>
      </w:pPr>
      <w:r>
        <w:t>펄럭이며 지팡이를 잡고 안개 낀 넝쿨 사이를 나서고, 걸식하러 가는 몸과 마음에 갑자기 허다함을 허락한다. 바늘귀의 미세한 곳에 옥실을 꿰고,</w:t>
        <w:br/>
        <w:t>기틀 머리의 은밀한 곳으로 금북을 건넨다. 인연에 응하면 조각조각 구름이 비가 되고,</w:t>
        <w:br/>
        <w:t>나누어 비추면 둥근 달이 물결마다 있다. 근본 뜻을 두루 운용하고는 곧 머리를 돌려, 옛 둥지의 눈 덮인 숲가지에 차갑게 눕는다.</w:t>
      </w:r>
    </w:p>
    <w:p>
      <w:pPr>
        <w:pStyle w:val="EditorialNote"/>
      </w:pPr>
      <w:r>
        <w:t>교감·번역 메모 | 遽許多의 구문이 다소 불확실하다. / 機頭·金梭는 베틀 비유를 통한 선문 기용 표현. / 周旋은 기용을 자유롭게 운용함.</w:t>
      </w:r>
    </w:p>
    <w:p>
      <w:pPr>
        <w:pStyle w:val="Subheading"/>
      </w:pPr>
      <w:r>
        <w:t>공(恭)·감(鑑) 두 선인이 목욕 가마를 마련하며 송을 구하다</w:t>
      </w:r>
    </w:p>
    <w:p>
      <w:pPr>
        <w:pStyle w:val="SmallMeta"/>
      </w:pPr>
      <w:r>
        <w:t>恭鑑二禪人幹浴鑊求頌</w:t>
      </w:r>
    </w:p>
    <w:p>
      <w:pPr>
        <w:pStyle w:val="TextLabel"/>
      </w:pPr>
      <w:r>
        <w:t>원문</w:t>
      </w:r>
    </w:p>
    <w:p>
      <w:pPr>
        <w:pStyle w:val="SourceText"/>
      </w:pPr>
      <w:r>
        <w:t>大冶鎔金入範看。不嫌口闊肚皮寬。得來妙觸通身眼。</w:t>
        <w:br/>
        <w:t>淨放光明赤肉團。衲子落成俱受賜。</w:t>
        <w:br/>
        <w:t>檀那相助許投干。底心試問楞嚴友。道契圓通只箇般。</w:t>
      </w:r>
    </w:p>
    <w:p>
      <w:pPr>
        <w:pStyle w:val="TextLabel"/>
      </w:pPr>
      <w:r>
        <w:t>한국어 직역</w:t>
      </w:r>
    </w:p>
    <w:p>
      <w:pPr>
        <w:pStyle w:val="TranslationText"/>
      </w:pPr>
      <w:r>
        <w:t>큰 풀무에서 쇠를 녹여 거푸집에 넣어 보라. 입이 넓고 배가 큰 것도 싫어하지 않는다. 얻어 오는 묘한 촉감은 온몸의 눈에 통하고,</w:t>
        <w:br/>
        <w:t>깨끗이 광명을 놓는 붉은 살덩이. 납자들이 완성을 맞아 모두 은혜를 받고,</w:t>
        <w:br/>
        <w:t>단나가 서로 도와 손을 보태는 것을 허락한다. 근본 마음을 시험 삼아 능엄의 벗에게 묻노니, 도가 원통과 계합함은 다만 이와 같을 뿐이다.</w:t>
      </w:r>
    </w:p>
    <w:p>
      <w:pPr>
        <w:pStyle w:val="EditorialNote"/>
      </w:pPr>
      <w:r>
        <w:t>교감·번역 메모 | 목욕 가마 주조와 수행 단련을 겹쳐 말한다. / 가마의 형태를 의인화한 표현. / 『능엄경』의 촉진 원통과 연관된 표현으로 보인다. / 赤肉團은 육신을 가리키는 선문 표현. / 가마가 완성되어 대중이 목욕함을 뜻한다. / 投干은 힘을 보탠다는 뜻으로 읽었으나 어형은 다소 불확실하다. / 圓通은 『능엄경』의 원통 법문.</w:t>
      </w:r>
    </w:p>
    <w:p>
      <w:pPr>
        <w:pStyle w:val="TextLabel"/>
      </w:pPr>
      <w:r>
        <w:t>원문</w:t>
      </w:r>
    </w:p>
    <w:p>
      <w:pPr>
        <w:pStyle w:val="SourceText"/>
      </w:pPr>
      <w:r>
        <w:t>範金為鑊沸蘭津。分付楞嚴會上賓。妙觸宣明渠具眼。</w:t>
        <w:br/>
        <w:t>纖塵不受我通身。投諧冷暖渾忘水。</w:t>
        <w:br/>
        <w:t>迎合溫和似得春。爐鞴相催成底器。量吞雲夢可斯人。</w:t>
      </w:r>
    </w:p>
    <w:p>
      <w:pPr>
        <w:pStyle w:val="TextLabel"/>
      </w:pPr>
      <w:r>
        <w:t>한국어 직역</w:t>
      </w:r>
    </w:p>
    <w:p>
      <w:pPr>
        <w:pStyle w:val="TranslationText"/>
      </w:pPr>
      <w:r>
        <w:t>쇠를 거푸집에 부어 가마를 만들고 향기로운 물을 끓여, 능엄회상의 손님들에게 맡겨 준다. 묘한 촉감이 분명히 드러나니 그가 눈을 갖추었고,</w:t>
        <w:br/>
        <w:t>한 티끌도 받지 않으니 내 온몸이다. 차고 따뜻함에 맞아 물마저 온통 잊고,</w:t>
        <w:br/>
        <w:t>따뜻하고 화창함에 맞이 합하니 봄을 얻은 듯하다. 풀무가 서로 재촉하여 끝내 그릇을 이루니, 그릇의 크기가 운몽택을 삼킬 만한 자로다.</w:t>
      </w:r>
    </w:p>
    <w:p>
      <w:pPr>
        <w:pStyle w:val="EditorialNote"/>
      </w:pPr>
      <w:r>
        <w:t>교감·번역 메모 | 蘭津은 향기로운 목욕물로 읽었다. / 妙觸宣明은 촉진 원통을 연상시키는 표현. / 通身은 온몸 전체가 작용임을 뜻하는 선문 용어. / 목욕수의 냉온과 체험의 직접성을 말한다. / 雲夢은 거대한 호수로, 큰 용량을 비유.</w:t>
      </w:r>
    </w:p>
    <w:p>
      <w:pPr>
        <w:pStyle w:val="TextLabel"/>
      </w:pPr>
      <w:r>
        <w:t>원문</w:t>
      </w:r>
    </w:p>
    <w:p>
      <w:pPr>
        <w:pStyle w:val="SourceText"/>
      </w:pPr>
      <w:r>
        <w:t>航海之寶陀訪真歇師兄</w:t>
      </w:r>
    </w:p>
    <w:p>
      <w:pPr>
        <w:pStyle w:val="TextLabel"/>
      </w:pPr>
      <w:r>
        <w:t>한국어 직역</w:t>
      </w:r>
    </w:p>
    <w:p>
      <w:pPr>
        <w:pStyle w:val="TranslationText"/>
      </w:pPr>
      <w:r>
        <w:t>바다를 건너 보타(寶陀)로 가 진헐 사형을 방문하며</w:t>
      </w:r>
    </w:p>
    <w:p>
      <w:pPr>
        <w:pStyle w:val="EditorialNote"/>
      </w:pPr>
      <w:r>
        <w:t>교감·번역 메모 | 보타락가산과 진헐청료 계열 인물을 가리키는 것으로 보인다.</w:t>
      </w:r>
    </w:p>
    <w:p>
      <w:pPr>
        <w:pStyle w:val="TextLabel"/>
      </w:pPr>
      <w:r>
        <w:t>원문</w:t>
      </w:r>
    </w:p>
    <w:p>
      <w:pPr>
        <w:pStyle w:val="SourceText"/>
      </w:pPr>
      <w:r>
        <w:t>至人親見古觀音。化迹今居海上岑。煙機外分青嶂骨。</w:t>
        <w:br/>
        <w:t>水天中見白雲心。潮痕擁岸棱棱雪。</w:t>
        <w:br/>
        <w:t>月魄浮波爛爛金。根境一如能所斷。圓通游踐法門深。</w:t>
      </w:r>
    </w:p>
    <w:p>
      <w:pPr>
        <w:pStyle w:val="TextLabel"/>
      </w:pPr>
      <w:r>
        <w:t>한국어 직역</w:t>
      </w:r>
    </w:p>
    <w:p>
      <w:pPr>
        <w:pStyle w:val="TranslationText"/>
      </w:pPr>
      <w:r>
        <w:t>지인(至人)이 친히 옛 관음을 뵈었고, 교화의 자취가 지금 바다 위 봉우리에 머문다. 안개 기틀 밖으로 푸른 산마루의 뼈가 갈라져 나오고,</w:t>
        <w:br/>
        <w:t>물과 하늘 가운데 흰 구름의 마음을 본다. 밀물 자국이 언덕을 끌어안아 모난 눈처럼 솟고,</w:t>
        <w:br/>
        <w:t>달빛이 물결에 떠서 번쩍이는 금 같다. 근과 경이 한결같아 능소(能所)가 끊어지고, 원통을 노니며 실천하는 법문이 깊다.</w:t>
      </w:r>
    </w:p>
    <w:p>
      <w:pPr>
        <w:pStyle w:val="EditorialNote"/>
      </w:pPr>
      <w:r>
        <w:t>교감·번역 메모 | 보타산 관음 도량을 가리킨다. / 煙機는 시적 조어로 보인다. / 根境·能所는 인식 주객의 구분.</w:t>
      </w:r>
    </w:p>
    <w:p>
      <w:pPr>
        <w:pStyle w:val="TextLabel"/>
      </w:pPr>
      <w:r>
        <w:t>원문</w:t>
      </w:r>
    </w:p>
    <w:p>
      <w:pPr>
        <w:pStyle w:val="SourceText"/>
      </w:pPr>
      <w:r>
        <w:t>得得來尋真歇兄。孤舟揚檝順潮行。重聯斷雁雲中字。</w:t>
        <w:br/>
        <w:t>遠赴閒鷗沙上盟。新味清油燷紫菜。</w:t>
        <w:br/>
        <w:t>古方淳蜜漬黃菁。海山只箇供盤筯。一段家風不世情。</w:t>
      </w:r>
    </w:p>
    <w:p>
      <w:pPr>
        <w:pStyle w:val="TextLabel"/>
      </w:pPr>
      <w:r>
        <w:t>한국어 직역</w:t>
      </w:r>
    </w:p>
    <w:p>
      <w:pPr>
        <w:pStyle w:val="TranslationText"/>
      </w:pPr>
      <w:r>
        <w:t>일부러 와서 진헐 사형을 찾고, 외로운 배가 노를 올려 밀물을 따라 간다. 끊긴 기러기 줄을 다시 이어 구름 속 글자를 만들고,</w:t>
        <w:br/>
        <w:t>멀리 한가한 갈매기의 모래톱 맹약에 나아간다. 새 맛의 맑은 기름에 자채를 데우고,</w:t>
        <w:br/>
        <w:t>옛 처방의 순한 꿀에 황정을 절인다. 해산의 이것들만으로도 상과 수저를 차리고, 한 단락의 가풍은 세속 정과 다르다.</w:t>
      </w:r>
    </w:p>
    <w:p>
      <w:pPr>
        <w:pStyle w:val="EditorialNote"/>
      </w:pPr>
      <w:r>
        <w:t>교감·번역 메모 | 得得은 일부러·특별히. / 기러기 행렬을 글자처럼 비유. / 은거의 맹약을 비유. / 燷은 익히다·데우다로 읽었으나 자형이 불확실하다. / 黃菁은 황정(黃精) 계열 산야초로 보인다.</w:t>
      </w:r>
    </w:p>
    <w:p>
      <w:pPr>
        <w:pStyle w:val="TextLabel"/>
      </w:pPr>
      <w:r>
        <w:t>원문</w:t>
      </w:r>
    </w:p>
    <w:p>
      <w:pPr>
        <w:pStyle w:val="SourceText"/>
      </w:pPr>
      <w:r>
        <w:t>與昌國善友</w:t>
      </w:r>
    </w:p>
    <w:p>
      <w:pPr>
        <w:pStyle w:val="TextLabel"/>
      </w:pPr>
      <w:r>
        <w:t>한국어 직역</w:t>
      </w:r>
    </w:p>
    <w:p>
      <w:pPr>
        <w:pStyle w:val="TranslationText"/>
      </w:pPr>
      <w:r>
        <w:t>창국(昌國)의 선우(善友)에게</w:t>
      </w:r>
    </w:p>
    <w:p>
      <w:pPr>
        <w:pStyle w:val="TextLabel"/>
      </w:pPr>
      <w:r>
        <w:t>원문</w:t>
      </w:r>
    </w:p>
    <w:p>
      <w:pPr>
        <w:pStyle w:val="SourceText"/>
      </w:pPr>
      <w:r>
        <w:t>駕潮舟[1]濇岸頭沙。得與巖僧欵語些。夢付莊周窓外蝶。</w:t>
        <w:br/>
        <w:t>疑醒樂廣酒中蛇。夜堂莫怪雲慳月。</w:t>
        <w:br/>
        <w:t>春嶠將知雨促華。想像舊山歸去路。照門新錦眼迷家。</w:t>
      </w:r>
    </w:p>
    <w:p>
      <w:pPr>
        <w:pStyle w:val="TextLabel"/>
      </w:pPr>
      <w:r>
        <w:t>한국어 직역</w:t>
      </w:r>
    </w:p>
    <w:p>
      <w:pPr>
        <w:pStyle w:val="TranslationText"/>
      </w:pPr>
      <w:r>
        <w:t>조수를 타는 배가 모래톱 언덕에서 껄끄럽게 걸리고, 바위 승려와 더불어 몇 마디 정답게 말할 수 있었다. 꿈은 장주에게 창밖 나비로 맡기고,</w:t>
        <w:br/>
        <w:t>의심에서 깨어난 것은 악광의 술잔 속 뱀과 같다. 밤 법당에 구름이 달을 아낀다고 괴이히 여기지 말고,</w:t>
        <w:br/>
        <w:t>봄 산마루에 비가 꽃을 재촉함을 장차 알리라. 옛 산으로 돌아가는 길을 상상하니, 문을 비추는 새 비단 빛에 눈이 집을 잃는다.</w:t>
      </w:r>
    </w:p>
    <w:p>
      <w:pPr>
        <w:pStyle w:val="EditorialNote"/>
      </w:pPr>
      <w:r>
        <w:t>교감·번역 메모 | 원문 [1]濇을 그대로 보존. 濇은 막히고 껄끄러움. / 欵語는 정답게 나누는 말. / 장자의 호접몽 전고. / 杯中蛇影 전고로, 악광 고사를 가리킨다. / 慳月은 구름이 달을 가림을 의인화. / 新錦은 화려한 경색을 비유한 듯하다.</w:t>
      </w:r>
    </w:p>
    <w:p>
      <w:pPr>
        <w:pStyle w:val="Subheading"/>
      </w:pPr>
      <w:r>
        <w:t>화상인(化上人)이 바리때를 들고 시주를 구하며 송을 청하다</w:t>
      </w:r>
    </w:p>
    <w:p>
      <w:pPr>
        <w:pStyle w:val="SmallMeta"/>
      </w:pPr>
      <w:r>
        <w:t>化上人持鉢乞頌</w:t>
      </w:r>
    </w:p>
    <w:p>
      <w:pPr>
        <w:pStyle w:val="TextLabel"/>
      </w:pPr>
      <w:r>
        <w:t>원문</w:t>
      </w:r>
    </w:p>
    <w:p>
      <w:pPr>
        <w:pStyle w:val="SourceText"/>
      </w:pPr>
      <w:r>
        <w:t>化事而今盡付君。歸來還我驗兒孫。諸塵正受盛於鉢。</w:t>
        <w:br/>
        <w:t>一句含胡覆却盆。別處見人知雪嶺。</w:t>
        <w:br/>
        <w:t>自家喫飯識雲門。底心肯負檀那力。開發真機報施恩。</w:t>
      </w:r>
    </w:p>
    <w:p>
      <w:pPr>
        <w:pStyle w:val="TextLabel"/>
      </w:pPr>
      <w:r>
        <w:t>한국어 직역</w:t>
      </w:r>
    </w:p>
    <w:p>
      <w:pPr>
        <w:pStyle w:val="TranslationText"/>
      </w:pPr>
      <w:r>
        <w:t>교화의 일을 이제 모두 그대에게 맡기고, 돌아오면 내게 자손을 시험해 보게 하라. 모든 티끌의 정수(正受)를 바리때에 가득 담고,</w:t>
        <w:br/>
        <w:t>한 구절을 흐릿하게 말하여 동이를 뒤집어 덮는다. 다른 곳에서 사람을 보면 설령(雪嶺)을 알고,</w:t>
        <w:br/>
        <w:t>자기 집에서 밥을 먹으면 운문을 안다. 근본 마음이 어찌 단나의 힘을 저버리겠는가. 참된 기틀을 열어 시주의 은혜에 보답한다.</w:t>
      </w:r>
    </w:p>
    <w:p>
      <w:pPr>
        <w:pStyle w:val="EditorialNote"/>
      </w:pPr>
      <w:r>
        <w:t>교감·번역 메모 | 수행 성취를 점검한다는 선문적 표현. / 正受는 삼매·정정수용. / 含胡는 모호하게 말함. 선문식 은폐를 비유. / 종풍의 연원을 알아봄을 뜻하는 듯하다. / 운문 종풍의 ‘호병’·식사 공안과 연관. / 시주의 은혜에 보답함.</w:t>
      </w:r>
    </w:p>
    <w:p>
      <w:pPr>
        <w:pStyle w:val="Subheading"/>
      </w:pPr>
      <w:r>
        <w:t>단선인(端禪人)이 밭을 개간하며 송을 구하다</w:t>
      </w:r>
    </w:p>
    <w:p>
      <w:pPr>
        <w:pStyle w:val="SmallMeta"/>
      </w:pPr>
      <w:r>
        <w:t>端禪人開田乞頌</w:t>
      </w:r>
    </w:p>
    <w:p>
      <w:pPr>
        <w:pStyle w:val="TextLabel"/>
      </w:pPr>
      <w:r>
        <w:t>원문</w:t>
      </w:r>
    </w:p>
    <w:p>
      <w:pPr>
        <w:pStyle w:val="SourceText"/>
      </w:pPr>
      <w:r>
        <w:t>衲僧田地有來端。底意相携出問檀。春塢耕開雲錦曉。</w:t>
        <w:br/>
        <w:t>月津劃破練光寒。飽期束肚三條篾。</w:t>
        <w:br/>
        <w:t>功就移身百尺竿。恰恰相投看規矩。谷聲鑑像一般般。</w:t>
      </w:r>
    </w:p>
    <w:p>
      <w:pPr>
        <w:pStyle w:val="TextLabel"/>
      </w:pPr>
      <w:r>
        <w:t>한국어 직역</w:t>
      </w:r>
    </w:p>
    <w:p>
      <w:pPr>
        <w:pStyle w:val="TranslationText"/>
      </w:pPr>
      <w:r>
        <w:t>납승의 밭에는 본래부터 단서가 있고, 근본 뜻을 함께 지니고 나가 단나에게 묻는다. 봄 언덕을 갈아 열자 구름 비단 같은 새벽이 펼쳐지고,</w:t>
        <w:br/>
        <w:t>달 비친 나루를 그어 깨뜨리니 비단 같은 빛이 차갑다. 배불리 먹을 것을 기약해 배에 세 가닥 대오리를 묶고,</w:t>
        <w:br/>
        <w:t>공을 이루면 백 척 장대에서 몸을 옮긴다. 꼭 맞게 서로 투합하는 규구를 보니, 골짜기 메아리와 거울 속 형상처럼 하나하나 그러하다.</w:t>
      </w:r>
    </w:p>
    <w:p>
      <w:pPr>
        <w:pStyle w:val="EditorialNote"/>
      </w:pPr>
      <w:r>
        <w:t>교감·번역 메모 | 來端은 유래·단서. / 시주를 구하러 나감을 뜻한다. / 練光은 흰 비단 같은 달빛. / 三條篾은 허리띠·결속을 비유한 선문 표현일 수 있다. / 百尺竿頭의 선문 고사. / 응감무심의 비유.</w:t>
      </w:r>
    </w:p>
    <w:p>
      <w:pPr>
        <w:pStyle w:val="Subheading"/>
      </w:pPr>
      <w:r>
        <w:t>산(珊)이 목욕을 위해 송을 구하다</w:t>
      </w:r>
    </w:p>
    <w:p>
      <w:pPr>
        <w:pStyle w:val="SmallMeta"/>
      </w:pPr>
      <w:r>
        <w:t>珊知浴求頌</w:t>
      </w:r>
    </w:p>
    <w:p>
      <w:pPr>
        <w:pStyle w:val="TextLabel"/>
      </w:pPr>
      <w:r>
        <w:t>원문</w:t>
      </w:r>
    </w:p>
    <w:p>
      <w:pPr>
        <w:pStyle w:val="SourceText"/>
      </w:pPr>
      <w:r>
        <w:t>妙觸宣明不洗塵。楞嚴會上悟心人。潛鱗窟宅半篙水。</w:t>
        <w:br/>
        <w:t>枯木形骸一杓春。涓滴量同法界性。</w:t>
        <w:br/>
        <w:t>髮毛垢淨虛空身。南園應問聊彈指。用處綿綿谷有神。</w:t>
      </w:r>
    </w:p>
    <w:p>
      <w:pPr>
        <w:pStyle w:val="TextLabel"/>
      </w:pPr>
      <w:r>
        <w:t>한국어 직역</w:t>
      </w:r>
    </w:p>
    <w:p>
      <w:pPr>
        <w:pStyle w:val="TranslationText"/>
      </w:pPr>
      <w:r>
        <w:t>묘한 촉감을 밝게 드러냄은 티끌을 씻는 일이 아니고, 능엄회상에서 마음을 깨달은 사람이다. 잠긴 비늘의 굴에는 반 장대의 물이 있고,</w:t>
        <w:br/>
        <w:t>마른 나무 형해에는 한 국자의 봄이 있다. 한 방울의 양도 법계의 성품과 같고,</w:t>
        <w:br/>
        <w:t>털의 때가 깨끗해지니 허공 같은 몸이다. 남원(南園)에서 묻거든 잠시 손가락을 튕기고, 쓰임새는 면면히 이어져 골짜기에 신령함이 있다.</w:t>
      </w:r>
    </w:p>
    <w:p>
      <w:pPr>
        <w:pStyle w:val="EditorialNote"/>
      </w:pPr>
      <w:r>
        <w:t>교감·번역 메모 | 『능엄경』의 촉진 원통 맥락. / 물고기와 물의 비유. / 목욕수와 생기를 선문적으로 겹친 표현. / 彈指는 순간·응답의 동작. / 谷神은 허령한 응답의 비유.</w:t>
      </w:r>
    </w:p>
    <w:p>
      <w:pPr>
        <w:pStyle w:val="Subheading"/>
      </w:pPr>
      <w:r>
        <w:t>전상인(傳上人)이 소금을 구하며 송을 청하다</w:t>
      </w:r>
    </w:p>
    <w:p>
      <w:pPr>
        <w:pStyle w:val="SmallMeta"/>
      </w:pPr>
      <w:r>
        <w:t>傳上人丐鹽求頌</w:t>
      </w:r>
    </w:p>
    <w:p>
      <w:pPr>
        <w:pStyle w:val="TextLabel"/>
      </w:pPr>
      <w:r>
        <w:t>원문</w:t>
      </w:r>
    </w:p>
    <w:p>
      <w:pPr>
        <w:pStyle w:val="SourceText"/>
      </w:pPr>
      <w:r>
        <w:t>瀕海人居不事田。生涯清白是家傳。雷鳴山麓潮橫雪。</w:t>
        <w:br/>
        <w:t>津出泥沙鹵泛蓮。氷玉色承殺煉力。</w:t>
        <w:br/>
        <w:t>蕨薇滋藉合。和緣。舌頭妙有圓通眼。坐斷叢林五味禪。</w:t>
      </w:r>
    </w:p>
    <w:p>
      <w:pPr>
        <w:pStyle w:val="TextLabel"/>
      </w:pPr>
      <w:r>
        <w:t>한국어 직역</w:t>
      </w:r>
    </w:p>
    <w:p>
      <w:pPr>
        <w:pStyle w:val="TranslationText"/>
      </w:pPr>
      <w:r>
        <w:t>바닷가 사람들은 논밭을 일삼지 않고, 생계의 청백함이 바로 집안의 전통이다. 산기슭에 우레 울고 조수는 눈처럼 가로놓이며,</w:t>
        <w:br/>
        <w:t>나루에서 진흙과 모래가 빠져나가 소금물이 연꽃처럼 뜬다. 얼음과 옥 같은 빛은 세차게 단련한 힘을 받았고,</w:t>
        <w:br/>
        <w:t>고사리와 장미의 맛이 힘입어 어울리고, 인연을 화합한다. 혀끝에는 묘하게 원통의 눈이 있고, 총림의 오미선(五味禪)을 좌단한다.</w:t>
      </w:r>
    </w:p>
    <w:p>
      <w:pPr>
        <w:pStyle w:val="EditorialNote"/>
      </w:pPr>
      <w:r>
        <w:t>교감·번역 메모 | 소금의 흰빛과 청백을 중의적으로 표현. / 鹵는 염수·간수. / 殺煉은 강하게 달이고 단련함. / 문장이 다음 단위 和緣과 이어지는 것으로 보인다. / 앞 구절과 이어 「蕨薇滋藉合和緣」으로 읽을 가능성이 있어 구두가 불확실하다. / 五味禪은 여러 맛·분별의 선을 비유하는 표현.</w:t>
      </w:r>
    </w:p>
    <w:p>
      <w:pPr>
        <w:pStyle w:val="Subheading"/>
      </w:pPr>
      <w:r>
        <w:t>숭상인(崇上人)이 묵암(默庵)의 송을 구하다</w:t>
      </w:r>
    </w:p>
    <w:p>
      <w:pPr>
        <w:pStyle w:val="SmallMeta"/>
      </w:pPr>
      <w:r>
        <w:t>崇上人求默庵頌</w:t>
      </w:r>
    </w:p>
    <w:p>
      <w:pPr>
        <w:pStyle w:val="TextLabel"/>
      </w:pPr>
      <w:r>
        <w:t>원문</w:t>
      </w:r>
    </w:p>
    <w:p>
      <w:pPr>
        <w:pStyle w:val="SourceText"/>
      </w:pPr>
      <w:r>
        <w:t>默默中居底是庵。白槌上首乃同參。深明鐵磨莫顛倒。</w:t>
        <w:br/>
        <w:t>真見末山非女男。坐裏水天能湛湛。</w:t>
        <w:br/>
        <w:t>門前華雨任𣯶𣯶。一言妙證超名相。不惜眉毛笑翠巖。</w:t>
      </w:r>
    </w:p>
    <w:p>
      <w:pPr>
        <w:pStyle w:val="TextLabel"/>
      </w:pPr>
      <w:r>
        <w:t>한국어 직역</w:t>
      </w:r>
    </w:p>
    <w:p>
      <w:pPr>
        <w:pStyle w:val="TranslationText"/>
      </w:pPr>
      <w:r>
        <w:t>묵묵한 가운데 머무는 그것이 바로 암자이고, 백추(白槌)의 상수도 곧 함께 참구한다. 철마(鐵磨)를 깊이 밝혀 뒤바꾸지 말고,</w:t>
        <w:br/>
        <w:t>말산(末山)을 참으로 보면 여자도 남자도 아니다. 앉은 자리에서 물과 하늘은 깊고 맑으며,</w:t>
        <w:br/>
        <w:t>문 앞 꽃비는 부슬부슬 내림에 맡긴다. 한마디 묘한 증득이 이름과 형상을 뛰어넘고, 눈썹을 아끼지 않고 취암을 웃는다.</w:t>
      </w:r>
    </w:p>
    <w:p>
      <w:pPr>
        <w:pStyle w:val="EditorialNote"/>
      </w:pPr>
      <w:r>
        <w:t>교감·번역 메모 | 白槌는 법회의 백추·백퇴 의식을 가리키는 듯하며 구문은 난해하다. / 鐵磨는 유철마(劉鐵磨) 선사 전고로 보인다. / 말산요연(末山了然) 비구니 선사 전고. / 𣯶𣯶은 가늘고 무성한 모양의 의태·이체 표현으로 보인다. / 不惜眉毛는 법을 설해 눈썹이 빠질 것을 무릅쓴다는 선문 관용어. 翠巖은 선사명 또는 공안.</w:t>
      </w:r>
    </w:p>
    <w:p>
      <w:pPr>
        <w:pStyle w:val="TextLabel"/>
      </w:pPr>
      <w:r>
        <w:t>원문</w:t>
      </w:r>
    </w:p>
    <w:p>
      <w:pPr>
        <w:pStyle w:val="SourceText"/>
      </w:pPr>
      <w:r>
        <w:t>雪晴寄劉殿撰</w:t>
      </w:r>
    </w:p>
    <w:p>
      <w:pPr>
        <w:pStyle w:val="TextLabel"/>
      </w:pPr>
      <w:r>
        <w:t>한국어 직역</w:t>
      </w:r>
    </w:p>
    <w:p>
      <w:pPr>
        <w:pStyle w:val="TranslationText"/>
      </w:pPr>
      <w:r>
        <w:t>눈 갠 뒤 유전찬(劉殿撰)에게 부치다</w:t>
      </w:r>
    </w:p>
    <w:p>
      <w:pPr>
        <w:pStyle w:val="EditorialNote"/>
      </w:pPr>
      <w:r>
        <w:t>교감·번역 메모 | 殿撰은 관직명.</w:t>
      </w:r>
    </w:p>
    <w:p>
      <w:pPr>
        <w:pStyle w:val="TextLabel"/>
      </w:pPr>
      <w:r>
        <w:t>원문</w:t>
      </w:r>
    </w:p>
    <w:p>
      <w:pPr>
        <w:pStyle w:val="SourceText"/>
      </w:pPr>
      <w:r>
        <w:t>羊氈半幅一羗床。寒淡家風肖老龐。容易著身藏北斗。</w:t>
        <w:br/>
        <w:t>等閑開口吸西江。龕燈梵夾香搖几。</w:t>
        <w:br/>
        <w:t>茆屋禪蒲雪照窓。方外友于思對塵。隱人胸次作舂撞。</w:t>
      </w:r>
    </w:p>
    <w:p>
      <w:pPr>
        <w:pStyle w:val="TextLabel"/>
      </w:pPr>
      <w:r>
        <w:t>한국어 직역</w:t>
      </w:r>
    </w:p>
    <w:p>
      <w:pPr>
        <w:pStyle w:val="TranslationText"/>
      </w:pPr>
      <w:r>
        <w:t>양털 깔개 반 폭과 강족식 침상 하나, 차고 담박한 가풍이 늙은 방거사를 닮았고, 쉽사리 몸을 두어 북두를 감추고,</w:t>
        <w:br/>
        <w:t>한가히 입을 열어 서강을 들이마신다. 감실의 등불과 범협의 향이 책상을 흔들고,</w:t>
        <w:br/>
        <w:t>띠집의 선포단에 눈빛이 창을 비춘다. 방외의 벗과 티끌 세상을 생각하며 마주하고, 은자의 가슴속이 절구질하듯 울린다.</w:t>
      </w:r>
    </w:p>
    <w:p>
      <w:pPr>
        <w:pStyle w:val="EditorialNote"/>
      </w:pPr>
      <w:r>
        <w:t>교감·번역 메모 | 羗床은 강족풍의 간소한 침상으로 보이나 정확한 물상은 불확실하다. / 방거사(龐居士)를 가리킨다. / 큰 몸·대기용을 비유하는 선문적 표현. / 마조의 一口吸盡西江水 공안 전고. / 梵夾은 불경 책갑. / 禪蒲는 좌선용 포단. / 구문은 다소 난해하나 세속 밖 벗과의 교유로 읽었다. / 舂撞은 두드리고 부딪치는 격동의 비유.</w:t>
      </w:r>
    </w:p>
    <w:p>
      <w:pPr>
        <w:pStyle w:val="Subheading"/>
      </w:pPr>
      <w:r>
        <w:t>여요(餘姚) 호씨가 관음상을 수놓고 송을 구하다</w:t>
      </w:r>
    </w:p>
    <w:p>
      <w:pPr>
        <w:pStyle w:val="SmallMeta"/>
      </w:pPr>
      <w:r>
        <w:t>餘姚胡氏繡觀音求頌</w:t>
      </w:r>
    </w:p>
    <w:p>
      <w:pPr>
        <w:pStyle w:val="TextLabel"/>
      </w:pPr>
      <w:r>
        <w:t>원문</w:t>
      </w:r>
    </w:p>
    <w:p>
      <w:pPr>
        <w:pStyle w:val="SourceText"/>
      </w:pPr>
      <w:r>
        <w:t>線蹊密密度金針。一一針針觀世音。妙淨莊嚴成相好。</w:t>
        <w:br/>
        <w:t>光明感應發身心。江橫練色月浮水。</w:t>
        <w:br/>
        <w:t>雨灌華枝春在林。聞見可中超有路。普門處處許相尋。</w:t>
      </w:r>
    </w:p>
    <w:p>
      <w:pPr>
        <w:pStyle w:val="TextLabel"/>
      </w:pPr>
      <w:r>
        <w:t>한국어 직역</w:t>
      </w:r>
    </w:p>
    <w:p>
      <w:pPr>
        <w:pStyle w:val="TranslationText"/>
      </w:pPr>
      <w:r>
        <w:t>실의 길을 촘촘히 금바늘이 지나고, 바늘 하나하나가 관세음이다. 묘정한 장엄으로 상호를 이루고,</w:t>
        <w:br/>
        <w:t>광명의 감응이 몸과 마음에서 일어난다. 강은 흰 비단 빛으로 가로놓이고 달은 물 위에 뜨며,</w:t>
        <w:br/>
        <w:t>비는 꽃가지에 내려 봄이 숲에 있다. 보고 듣는 가운데에 뛰어넘는 길이 있고, 보문(普門) 곳곳에서 서로 찾는 것을 허락한다.</w:t>
      </w:r>
    </w:p>
    <w:p>
      <w:pPr>
        <w:pStyle w:val="EditorialNote"/>
      </w:pPr>
      <w:r>
        <w:t>교감·번역 메모 | 相好는 불보살의 장엄한 신상 특징. / 可中은 그 가운데. / 관음의 普門 법문을 가리킨다.</w:t>
      </w:r>
    </w:p>
    <w:p>
      <w:pPr>
        <w:pStyle w:val="TextLabel"/>
      </w:pPr>
      <w:r>
        <w:t>원문</w:t>
      </w:r>
    </w:p>
    <w:p>
      <w:pPr>
        <w:pStyle w:val="SourceText"/>
      </w:pPr>
      <w:r>
        <w:t>丹霞忌日</w:t>
      </w:r>
    </w:p>
    <w:p>
      <w:pPr>
        <w:pStyle w:val="TextLabel"/>
      </w:pPr>
      <w:r>
        <w:t>한국어 직역</w:t>
      </w:r>
    </w:p>
    <w:p>
      <w:pPr>
        <w:pStyle w:val="TranslationText"/>
      </w:pPr>
      <w:r>
        <w:t>단하(丹霞)의 기일</w:t>
      </w:r>
    </w:p>
    <w:p>
      <w:pPr>
        <w:pStyle w:val="EditorialNote"/>
      </w:pPr>
      <w:r>
        <w:t>교감·번역 메모 | 단하 선사의 기일.</w:t>
      </w:r>
    </w:p>
    <w:p>
      <w:pPr>
        <w:pStyle w:val="TextLabel"/>
      </w:pPr>
      <w:r>
        <w:t>원문</w:t>
      </w:r>
    </w:p>
    <w:p>
      <w:pPr>
        <w:pStyle w:val="SourceText"/>
      </w:pPr>
      <w:r>
        <w:t>明月清風霽景涼。華鯨噴雪水茫茫。靈然一點誰人委。</w:t>
        <w:br/>
        <w:t>懷抱千年作夜光。</w:t>
      </w:r>
    </w:p>
    <w:p>
      <w:pPr>
        <w:pStyle w:val="TextLabel"/>
      </w:pPr>
      <w:r>
        <w:t>한국어 직역</w:t>
      </w:r>
    </w:p>
    <w:p>
      <w:pPr>
        <w:pStyle w:val="TranslationText"/>
      </w:pPr>
      <w:r>
        <w:t>밝은 달과 맑은 바람, 비 갠 경치는 서늘하고, 화경(華鯨)이 눈을 뿜듯 물은 아득하다. 신령한 한 점을 누가 알겠는가.</w:t>
        <w:br/>
        <w:t>품속에 천 년의 야광주를 품는다.</w:t>
      </w:r>
    </w:p>
    <w:p>
      <w:pPr>
        <w:pStyle w:val="EditorialNote"/>
      </w:pPr>
      <w:r>
        <w:t>교감·번역 메모 | 華鯨은 큰 종의 고래 장식 또는 시적 상징으로 보인다. / 夜光은 야광주를 가리키는 것으로 읽었다.</w:t>
      </w:r>
    </w:p>
    <w:p>
      <w:pPr>
        <w:pStyle w:val="Subheading"/>
      </w:pPr>
      <w:r>
        <w:t>감유나(鑑維那)가 월당(月堂)의 송을 구하다</w:t>
      </w:r>
    </w:p>
    <w:p>
      <w:pPr>
        <w:pStyle w:val="SmallMeta"/>
      </w:pPr>
      <w:r>
        <w:t>鑑維那求月堂頌</w:t>
      </w:r>
    </w:p>
    <w:p>
      <w:pPr>
        <w:pStyle w:val="TextLabel"/>
      </w:pPr>
      <w:r>
        <w:t>원문</w:t>
      </w:r>
    </w:p>
    <w:p>
      <w:pPr>
        <w:pStyle w:val="SourceText"/>
      </w:pPr>
      <w:r>
        <w:t>桂轂誰將玉斧修。風簾收卷許相留。虛明窓戶不知夜。</w:t>
        <w:br/>
        <w:t>清白身心長濯秋。鶴夢巢寒松挂壁。</w:t>
        <w:br/>
        <w:t>魚驚波動水浮鉤。胡床瘦坐搖香篆。淨照壺中一默游。</w:t>
      </w:r>
    </w:p>
    <w:p>
      <w:pPr>
        <w:pStyle w:val="TextLabel"/>
      </w:pPr>
      <w:r>
        <w:t>한국어 직역</w:t>
      </w:r>
    </w:p>
    <w:p>
      <w:pPr>
        <w:pStyle w:val="TranslationText"/>
      </w:pPr>
      <w:r>
        <w:t>계수 달수레를 누가 옥도끼로 다듬는가. 바람막이 발을 거두어 말아 올리고 서로 머물기를 허락하며, 텅 밝은 창호에는 밤인 줄 모르고,</w:t>
        <w:br/>
        <w:t>맑고 흰 몸과 마음은 오래도록 가을빛에 씻긴다. 학의 꿈은 차가운 둥지에서 솔이 벽에 걸리고,</w:t>
        <w:br/>
        <w:t>물고기는 물결이 움직이자 놀라고 물에는 낚싯바늘이 뜬다. 호상(胡床)에 여위게 앉아 향 연기의 전서 무늬를 흔들고, 맑은 비춤으로 호중(壺中)에서 한 번 묵묵히 노닌다.</w:t>
      </w:r>
    </w:p>
    <w:p>
      <w:pPr>
        <w:pStyle w:val="EditorialNote"/>
      </w:pPr>
      <w:r>
        <w:t>교감·번역 메모 | 달 속 계수와 오강의 옥도끼 전고. / 鶴夢은 고고한 은거의 정취를 비유한 것으로 보인다. / 胡床은 접이식 의자. 香篆은 전서 모양 향연기. / 壺中은 호중천(壺中天)의 신선 전고를 연상시킨다.</w:t>
      </w:r>
    </w:p>
    <w:p>
      <w:pPr>
        <w:pStyle w:val="Subheading"/>
      </w:pPr>
      <w:r>
        <w:t>일선인(一禪人)이 걸식 교화하러 나가 송을 구하다</w:t>
      </w:r>
    </w:p>
    <w:p>
      <w:pPr>
        <w:pStyle w:val="SmallMeta"/>
      </w:pPr>
      <w:r>
        <w:t>一禪人出丐求頌</w:t>
      </w:r>
    </w:p>
    <w:p>
      <w:pPr>
        <w:pStyle w:val="TextLabel"/>
      </w:pPr>
      <w:r>
        <w:t>원문</w:t>
      </w:r>
    </w:p>
    <w:p>
      <w:pPr>
        <w:pStyle w:val="SourceText"/>
      </w:pPr>
      <w:r>
        <w:t>一霎山前春雨乾。叢林氣韻洗衰寒。水明玉免隨征棹。</w:t>
        <w:br/>
        <w:t>線重金鱗上釣竿。午鉢莫嫌分飯甑。</w:t>
        <w:br/>
        <w:t>千僧無念集蒲團。化機妙應頭頭准。手眼通身不著謾。</w:t>
      </w:r>
    </w:p>
    <w:p>
      <w:pPr>
        <w:pStyle w:val="TextLabel"/>
      </w:pPr>
      <w:r>
        <w:t>한국어 직역</w:t>
      </w:r>
    </w:p>
    <w:p>
      <w:pPr>
        <w:pStyle w:val="TranslationText"/>
      </w:pPr>
      <w:r>
        <w:t>잠깐 사이 산 앞의 봄비가 마르고, 총림의 기운과 운치가 쇠잔하고 찬 기운을 씻는다. 물이 밝아 옥토끼가 떠나는 노를 따라가고,</w:t>
        <w:br/>
        <w:t>줄이 무거워 금빛 비늘이 낚싯대에 오른다. 한낮 바리때에 시루 밥을 나누는 것을 꺼리지 말고,</w:t>
        <w:br/>
        <w:t>천 승려가 한 생각 없이 포단에 모인다. 교화의 기틀과 묘한 응함은 곳곳마다 들어맞고, 손과 눈이 온몸에 통해 속임을 붙이지 않는다.</w:t>
      </w:r>
    </w:p>
    <w:p>
      <w:pPr>
        <w:pStyle w:val="EditorialNote"/>
      </w:pPr>
      <w:r>
        <w:t>교감·번역 메모 | 一霎은 매우 짧은 순간. / 玉免는 玉兔로 읽히는 듯하나 원문은 보존. 달을 가리킨다. / 手眼通身은 관응·기용이 전신에 갖추어졌다는 선문 표현.</w:t>
      </w:r>
    </w:p>
    <w:p>
      <w:pPr>
        <w:pStyle w:val="TextLabel"/>
      </w:pPr>
      <w:r>
        <w:t>원문</w:t>
      </w:r>
    </w:p>
    <w:p>
      <w:pPr>
        <w:pStyle w:val="SourceText"/>
      </w:pPr>
      <w:r>
        <w:t>過則上人庵</w:t>
      </w:r>
    </w:p>
    <w:p>
      <w:pPr>
        <w:pStyle w:val="TextLabel"/>
      </w:pPr>
      <w:r>
        <w:t>한국어 직역</w:t>
      </w:r>
    </w:p>
    <w:p>
      <w:pPr>
        <w:pStyle w:val="TranslationText"/>
      </w:pPr>
      <w:r>
        <w:t>칙상인(則上人)의 암자를 지나며</w:t>
      </w:r>
    </w:p>
    <w:p>
      <w:pPr>
        <w:pStyle w:val="EditorialNote"/>
      </w:pPr>
      <w:r>
        <w:t>교감·번역 메모 | 인명 則.</w:t>
      </w:r>
    </w:p>
    <w:p>
      <w:pPr>
        <w:pStyle w:val="TextLabel"/>
      </w:pPr>
      <w:r>
        <w:t>원문</w:t>
      </w:r>
    </w:p>
    <w:p>
      <w:pPr>
        <w:pStyle w:val="SourceText"/>
      </w:pPr>
      <w:r>
        <w:t>歸來蘿蔦挂煙蓑。釣月耕雲倦也那。山上山下吞佛語。</w:t>
        <w:br/>
        <w:t>溪東溪西牧牛歌。廿年樹耳亡疑著。</w:t>
        <w:br/>
        <w:t>一箇拳頭得用麼。做盡平生閑伎倆。赤鱗無奈甕虀何。</w:t>
      </w:r>
    </w:p>
    <w:p>
      <w:pPr>
        <w:pStyle w:val="TextLabel"/>
      </w:pPr>
      <w:r>
        <w:t>한국어 직역</w:t>
      </w:r>
    </w:p>
    <w:p>
      <w:pPr>
        <w:pStyle w:val="TranslationText"/>
      </w:pPr>
      <w:r>
        <w:t>돌아오니 넝쿨이 안개 젖은 도롱이에 걸리고, 달을 낚고 구름을 가는 일에 지쳤는가. 산 위 산 아래에서 부처의 말을 삼키고,</w:t>
        <w:br/>
        <w:t>시내 동쪽 서쪽에서 소 치는 노래를 부른다. 스무 해 동안 귀를 나무처럼 세우며 의심의 집착을 잊었고,</w:t>
        <w:br/>
        <w:t>한 주먹으로 쓰임을 얻을 수 있겠는가. 평생의 한가한 기량을 다 부리고, 붉은 비늘도 항아리 김치 앞에서는 어찌할 수 없다.</w:t>
      </w:r>
    </w:p>
    <w:p>
      <w:pPr>
        <w:pStyle w:val="EditorialNote"/>
      </w:pPr>
      <w:r>
        <w:t>교감·번역 메모 | 釣月耕雲은 산중 수행·은거의 비유. / 언어를 넘어선 수용을 비유. / 牧牛는 수행의 목우도 전통을 연상시킨다. / 樹耳의 뜻은 ‘귀를 세워 듣다’로 읽었으나 어형은 다소 불확실하다. / 선문 기용의 반문. / 甕虀는 항아리 절임채소. 선문식 해학으로 보인다.</w:t>
      </w:r>
    </w:p>
    <w:p>
      <w:pPr>
        <w:pStyle w:val="Subheading"/>
      </w:pPr>
      <w:r>
        <w:t>천주 왕도우가 대자리를 시주하고 송을 구하다</w:t>
      </w:r>
    </w:p>
    <w:p>
      <w:pPr>
        <w:pStyle w:val="SmallMeta"/>
      </w:pPr>
      <w:r>
        <w:t>泉州王道友捨簟乞頌</w:t>
      </w:r>
    </w:p>
    <w:p>
      <w:pPr>
        <w:pStyle w:val="TextLabel"/>
      </w:pPr>
      <w:r>
        <w:t>원문</w:t>
      </w:r>
    </w:p>
    <w:p>
      <w:pPr>
        <w:pStyle w:val="SourceText"/>
      </w:pPr>
      <w:r>
        <w:t>秋入眠床水一方。江湖風月坐來涼。浮浮爽氣仙游去。</w:t>
        <w:br/>
        <w:t>身在蒼煙白鳥行。</w:t>
      </w:r>
    </w:p>
    <w:p>
      <w:pPr>
        <w:pStyle w:val="TextLabel"/>
      </w:pPr>
      <w:r>
        <w:t>한국어 직역</w:t>
      </w:r>
    </w:p>
    <w:p>
      <w:pPr>
        <w:pStyle w:val="TranslationText"/>
      </w:pPr>
      <w:r>
        <w:t>가을이 잠자리 침상 한쪽에 들어오고, 강호의 바람과 달은 앉아 있으니 서늘하다. 둥실둥실 상쾌한 기운 속에 신선처럼 노닐며 가고,</w:t>
        <w:br/>
        <w:t>몸은 푸른 안개와 흰 새의 행렬 속에 있다.</w:t>
      </w:r>
    </w:p>
    <w:p>
      <w:pPr>
        <w:pStyle w:val="Subheading"/>
      </w:pPr>
      <w:r>
        <w:t>진계대사(真戒大師)가 송을 구하다</w:t>
      </w:r>
    </w:p>
    <w:p>
      <w:pPr>
        <w:pStyle w:val="SmallMeta"/>
      </w:pPr>
      <w:r>
        <w:t>真戒大師求頌</w:t>
      </w:r>
    </w:p>
    <w:p>
      <w:pPr>
        <w:pStyle w:val="TextLabel"/>
      </w:pPr>
      <w:r>
        <w:t>원문</w:t>
      </w:r>
    </w:p>
    <w:p>
      <w:pPr>
        <w:pStyle w:val="SourceText"/>
      </w:pPr>
      <w:r>
        <w:t>炷香坐羊氈。默默心住禪。仙桂萌兔窟。神珠媚龍淵。</w:t>
        <w:br/>
        <w:t>湛照自家事。出隨群動緣。應機分手眼。</w:t>
        <w:br/>
        <w:t>不翅有千千。</w:t>
      </w:r>
    </w:p>
    <w:p>
      <w:pPr>
        <w:pStyle w:val="TextLabel"/>
      </w:pPr>
      <w:r>
        <w:t>한국어 직역</w:t>
      </w:r>
    </w:p>
    <w:p>
      <w:pPr>
        <w:pStyle w:val="TranslationText"/>
      </w:pPr>
      <w:r>
        <w:t>향을 사르고 양털 깔개에 앉아, 묵묵히 마음이 선에 머문다. 신선 계수는 달토끼 굴에서 싹트고, 신령한 구슬은 용의 못에서 아름답게 빛난다.</w:t>
        <w:br/>
        <w:t>맑고 고요히 비추는 것이 자기 집 일이고, 나가서는 온갖 움직이는 인연을 따른다. 기틀에 응하여 손과 눈을 나누어 쓰니,</w:t>
        <w:br/>
        <w:t>어찌 천천만만뿐이랴.</w:t>
      </w:r>
    </w:p>
    <w:p>
      <w:pPr>
        <w:pStyle w:val="EditorialNote"/>
      </w:pPr>
      <w:r>
        <w:t>교감·번역 메모 | 달 속 계수와 옥토끼 전고. / 不翅는 ‘그뿐만이 아니다’.</w:t>
      </w:r>
    </w:p>
    <w:p>
      <w:pPr>
        <w:pStyle w:val="Subheading"/>
      </w:pPr>
      <w:r>
        <w:t>통강사(通講師)에게 사례하는 다섯 게송, 아울러 서문</w:t>
      </w:r>
    </w:p>
    <w:p>
      <w:pPr>
        <w:pStyle w:val="SmallMeta"/>
      </w:pPr>
      <w:r>
        <w:t>謝通講師五偈并引</w:t>
      </w:r>
    </w:p>
    <w:p>
      <w:pPr>
        <w:pStyle w:val="Subheading"/>
      </w:pPr>
      <w:r>
        <w:t>재작년에 나를 지나며 잠깐 정답게 지냈고, 평소 마음을 매우 위로하였다. 작별 뒤 편지와 송을 받았으나, 걸식에 바빠 답할 겨를이 없었다. 가을이 와 기운이 맑아지자 흔연히 찾아와, 함께 구학(丘壑)을 노니는 듯하였다. 글자 없는 초은(招隱)을 짓지 않을 수 있었겠는가. 늦어진 때를 참으로 부끄러워한다</w:t>
      </w:r>
    </w:p>
    <w:p>
      <w:pPr>
        <w:pStyle w:val="SmallMeta"/>
      </w:pPr>
      <w:r>
        <w:t>前年過我得少欵。甚慰平日也。別後得書并頌。以忙迫乞食不暇答。秋來氣清惠然見訪。同丘壑般游。得不作字招隱。良愧後時。</w:t>
      </w:r>
    </w:p>
    <w:p>
      <w:pPr>
        <w:pStyle w:val="LocationMarker"/>
      </w:pPr>
      <w:r>
        <w:t>[0094c29]</w:t>
      </w:r>
    </w:p>
    <w:p>
      <w:pPr>
        <w:pStyle w:val="TextLabel"/>
      </w:pPr>
      <w:r>
        <w:t>원문</w:t>
      </w:r>
    </w:p>
    <w:p>
      <w:pPr>
        <w:pStyle w:val="SourceText"/>
      </w:pPr>
      <w:r>
        <w:t>得得客來窺大方。松間目擊揖歸堂。秋橫兩眼瞳人碧。</w:t>
        <w:br/>
        <w:t>雲擁三衣梔子香。奪席胸襟君隗礧。</w:t>
        <w:br/>
        <w:t>愕隣鬚髮我滄浪。竹床相對夜深語。河漢濯磨星斗光。</w:t>
      </w:r>
    </w:p>
    <w:p>
      <w:pPr>
        <w:pStyle w:val="TextLabel"/>
      </w:pPr>
      <w:r>
        <w:t>한국어 직역</w:t>
      </w:r>
    </w:p>
    <w:p>
      <w:pPr>
        <w:pStyle w:val="TranslationText"/>
      </w:pPr>
      <w:r>
        <w:t>일부러 온 손님이 대방(大方)을 엿보고, 솔 사이 눈짓 한 번 하고 읍한 뒤 법당으로 돌아간다. 가을빛이 두 눈을 가로질러 눈동자가 푸르고,</w:t>
        <w:br/>
        <w:t>구름이 삼의(三衣)를 감싸 치자꽃 향이 난다. 자리를 빼앗을 만한 흉금은 그대가 우뚝하고,</w:t>
        <w:br/>
        <w:t>이웃을 놀라게 할 수염과 머리는 나는 창랑(滄浪) 같구나. 대나무 평상에 마주 앉아 밤 깊도록 말하고, 은하수에 씻기듯 별빛이 맑게 빛난다.</w:t>
      </w:r>
    </w:p>
    <w:p>
      <w:pPr>
        <w:pStyle w:val="EditorialNote"/>
      </w:pPr>
      <w:r>
        <w:t>교감·번역 메모 | 大方은 큰 도·넓은 경계를 뜻하는 선문적 표현. / 目擊은 말없이 눈으로 서로 알아봄. / 三衣는 승려의 세 가지 가사. / 隗礧는 우뚝하고 기이한 모양으로 읽었다. / 愕隣·滄浪의 구문은 다소 난해하다.</w:t>
      </w:r>
    </w:p>
    <w:p>
      <w:pPr>
        <w:pStyle w:val="TextLabel"/>
      </w:pPr>
      <w:r>
        <w:t>원문</w:t>
      </w:r>
    </w:p>
    <w:p>
      <w:pPr>
        <w:pStyle w:val="SourceText"/>
      </w:pPr>
      <w:r>
        <w:t>五月人間膏火煎。清風塵對有夤緣。點頭頑石能明證。</w:t>
        <w:br/>
        <w:t>借口虛空解講玄。隨類佛身分百億。</w:t>
        <w:br/>
        <w:t>出塵[1]紅卷等三千。未閑相約蒲禪穩。作別又趨華雨筵。</w:t>
      </w:r>
    </w:p>
    <w:p>
      <w:pPr>
        <w:pStyle w:val="TextLabel"/>
      </w:pPr>
      <w:r>
        <w:t>한국어 직역</w:t>
      </w:r>
    </w:p>
    <w:p>
      <w:pPr>
        <w:pStyle w:val="TranslationText"/>
      </w:pPr>
      <w:r>
        <w:t>오월 인간 세상은 기름불처럼 뜨겁게 달아오르고, 맑은 바람과 티끌 세상 사이에도 인연이 있다. 고개 끄덕이는 완석도 능히 밝게 증명하고,</w:t>
        <w:br/>
        <w:t>허공의 입을 빌려 현묘함을 강설한다. 종류를 따라 부처의 몸을 백억으로 나누고,</w:t>
        <w:br/>
        <w:t>티끌을 벗어난 붉은 두루마리가 삼천과 같다. 아직 한가롭지 못하니 포단의 선정을 안정되게 약속하고, 또 작별하고 꽃비 내리는 법석으로 향한다.</w:t>
      </w:r>
    </w:p>
    <w:p>
      <w:pPr>
        <w:pStyle w:val="EditorialNote"/>
      </w:pPr>
      <w:r>
        <w:t>교감·번역 메모 | 膏火煎은 혹서를 비유. / 塵對의 결구는 다소 불확실. / 완석점두(頑石點頭) 고사 전고. / 무정설법의 비유. / 隨類는 중생의 종류에 따라 응현함. / 紅卷의 정확한 뜻이 불확실하다. 편집표지 [1] 보존. / 蒲禪은 포단 좌선으로 읽었다. / 華雨筵은 설법 법회.</w:t>
      </w:r>
    </w:p>
    <w:p>
      <w:pPr>
        <w:pStyle w:val="TextLabel"/>
      </w:pPr>
      <w:r>
        <w:t>원문</w:t>
      </w:r>
    </w:p>
    <w:p>
      <w:pPr>
        <w:pStyle w:val="SourceText"/>
      </w:pPr>
      <w:r>
        <w:t>慰心佛氏未蕭條。卓卓緇林有俊髦。知見香熏舌本利。</w:t>
        <w:br/>
        <w:t>名言垢淨眼稜高。錦雲脚踏冷修月。</w:t>
        <w:br/>
        <w:t>仙嶠牽頹閒釣鼇。良遂肯從麻谷後。聲光矯矯壯吾曹。</w:t>
      </w:r>
    </w:p>
    <w:p>
      <w:pPr>
        <w:pStyle w:val="TextLabel"/>
      </w:pPr>
      <w:r>
        <w:t>한국어 직역</w:t>
      </w:r>
    </w:p>
    <w:p>
      <w:pPr>
        <w:pStyle w:val="TranslationText"/>
      </w:pPr>
      <w:r>
        <w:t>마음을 위로하니 불씨(佛氏)의 가풍이 아직 쓸쓸하지 않고, 치림(緇林)에 우뚝한 준재가 있다. 지견의 향훈으로 혀뿌리가 예리하고,</w:t>
        <w:br/>
        <w:t>명언의 때가 깨끗해져 눈의 모서리가 높다. 비단 구름을 발로 밟고 차갑게 달을 다듬으며,</w:t>
        <w:br/>
        <w:t>신선 산봉우리를 끌어 무너뜨리며 한가히 자라를 낚는다. 양수(良遂)가 마곡(麻谷) 뒤를 따르려 하니, 명성과 광채가 빼어나 우리 무리를 장대하게 한다.</w:t>
      </w:r>
    </w:p>
    <w:p>
      <w:pPr>
        <w:pStyle w:val="EditorialNote"/>
      </w:pPr>
      <w:r>
        <w:t>교감·번역 메모 | 佛氏는 불가·불문. / 緇林은 승려 사회·총림. / 香熏은 불법의 훈습을 향에 비유. / 眼稜高는 안목이 뛰어남. / 釣鼇는 큰 포부·신선적 전고. / 양수·마곡 관련 선문 전고.</w:t>
      </w:r>
    </w:p>
    <w:p>
      <w:pPr>
        <w:pStyle w:val="TextLabel"/>
      </w:pPr>
      <w:r>
        <w:t>원문</w:t>
      </w:r>
    </w:p>
    <w:p>
      <w:pPr>
        <w:pStyle w:val="SourceText"/>
      </w:pPr>
      <w:r>
        <w:t>一昨書來約見過。遲留行李未成那。梨黃棗赤秋如許。</w:t>
        <w:br/>
        <w:t>髮白眉龐老奈何。相伴採薇雲膩襪。</w:t>
        <w:br/>
        <w:t>不嫌伐木雨濡蓑。對床默默香搖篆。霽月夜窓懸女蘿。</w:t>
      </w:r>
    </w:p>
    <w:p>
      <w:pPr>
        <w:pStyle w:val="TextLabel"/>
      </w:pPr>
      <w:r>
        <w:t>한국어 직역</w:t>
      </w:r>
    </w:p>
    <w:p>
      <w:pPr>
        <w:pStyle w:val="TranslationText"/>
      </w:pPr>
      <w:r>
        <w:t>지난번 편지가 와서 만나러 오겠다고 약속했지만, 행장을 지체하여 아직 이루지 못했구나. 배는 누렇고 대추는 붉으니 가을이 이와 같고,</w:t>
        <w:br/>
        <w:t>머리는 희고 눈썹은 무성하니 늙음을 어찌하랴. 함께 고사리를 캐니 구름이 버선을 윤택하게 적시고,</w:t>
        <w:br/>
        <w:t>나무하러 가며 비에 도롱이가 젖는 것도 싫지 않다. 평상을 마주하고 묵묵히 앉으니 향연기가 전서처럼 흔들리고, 비 갠 달 아래 밤창에 여라가 걸린다.</w:t>
      </w:r>
    </w:p>
    <w:p>
      <w:pPr>
        <w:pStyle w:val="EditorialNote"/>
      </w:pPr>
      <w:r>
        <w:t>교감·번역 메모 | 未成那는 미완의 탄식으로 읽었다. / 眉龐은 굵고 무성한 눈썹. / 伐木은 실제 채취와 친구를 부르는 『시경』 전고가 겹칠 수 있다. / 女蘿는 나무에 기대 사는 덩굴식물.</w:t>
      </w:r>
    </w:p>
    <w:p>
      <w:pPr>
        <w:pStyle w:val="TextLabel"/>
      </w:pPr>
      <w:r>
        <w:t>원문</w:t>
      </w:r>
    </w:p>
    <w:p>
      <w:pPr>
        <w:pStyle w:val="SourceText"/>
      </w:pPr>
      <w:r>
        <w:t>乞食因循答教遲。想能心照未相疑。三年約友共連璧。</w:t>
        <w:br/>
        <w:t>千里同風那隔絲。鞭箏嫰黃出泥土。</w:t>
        <w:br/>
        <w:t>槿華寒紫裹藩籬。雨驅暑去晚明霽。來雁門頭字脚垂。</w:t>
      </w:r>
    </w:p>
    <w:p>
      <w:pPr>
        <w:pStyle w:val="TextLabel"/>
      </w:pPr>
      <w:r>
        <w:t>한국어 직역</w:t>
      </w:r>
    </w:p>
    <w:p>
      <w:pPr>
        <w:pStyle w:val="TranslationText"/>
      </w:pPr>
      <w:r>
        <w:t>걸식 때문에 차일피일 답을 늦추었으나, 생각건대 마음으로 비추어 서로 의심하지 않았으리라. 삼 년 동안 벗과 함께 연벽(連璧)을 이루기로 약속하고,</w:t>
        <w:br/>
        <w:t>천 리가 한 바람이니 어찌 실 한 올인들 막히랴. 채찍 같은 죽순의 연한 누런빛이 진흙에서 나오고,</w:t>
        <w:br/>
        <w:t>무궁화의 차가운 자줏빛이 울타리를 감싼다. 비가 더위를 몰아내고 저녁 하늘이 밝게 갠 뒤, 날아오는 기러기 문 앞에 글자 획을 드리운다.</w:t>
      </w:r>
    </w:p>
    <w:p>
      <w:pPr>
        <w:pStyle w:val="EditorialNote"/>
      </w:pPr>
      <w:r>
        <w:t>교감·번역 메모 | 連璧은 뛰어난 두 사람의 교유를 옥 두 개에 비유. / 同風은 같은 종풍·마음. / 鞭箏은 자형이 불안정하며 죽순 형상을 가리키는 듯하다. / 기러기 행렬을 글씨에 비유.</w:t>
      </w:r>
    </w:p>
    <w:p>
      <w:pPr>
        <w:pStyle w:val="Subheading"/>
      </w:pPr>
      <w:r>
        <w:t>정통판(鄭通判)의 모친 찬, 아울러 서문</w:t>
      </w:r>
    </w:p>
    <w:p>
      <w:pPr>
        <w:pStyle w:val="SmallMeta"/>
      </w:pPr>
      <w:r>
        <w:t>鄭通判母氏贊并引</w:t>
      </w:r>
    </w:p>
    <w:p>
      <w:pPr>
        <w:pStyle w:val="LocationMarker"/>
      </w:pPr>
      <w:r>
        <w:t>[0095a25]</w:t>
      </w:r>
    </w:p>
    <w:p>
      <w:pPr>
        <w:pStyle w:val="TextLabel"/>
      </w:pPr>
      <w:r>
        <w:t>원문</w:t>
      </w:r>
    </w:p>
    <w:p>
      <w:pPr>
        <w:pStyle w:val="SourceText"/>
      </w:pPr>
      <w:r>
        <w:t>[0095a25] 鄭禹功博士母氏。蔬食五十年。於動靜四儀。專念佛三昧。愈老愈勤。夙夜匪懈。行年七十有二。於八月八日鷄鳴之初。安坐而逝。博士書具。告我以是事。然人之老縻。形繭臨蛻。得自在無畏者。斯正念之力也。以無情垢之翳心。惡習之兆境。圓湛長存。虛靈獨照。夢幻之迹。廓然泯矣。故地水崩流。火風散滅。順履于如如也。底事可嘉。因說偈為之贊。</w:t>
      </w:r>
    </w:p>
    <w:p>
      <w:pPr>
        <w:pStyle w:val="TextLabel"/>
      </w:pPr>
      <w:r>
        <w:t>한국어 직역</w:t>
      </w:r>
    </w:p>
    <w:p>
      <w:pPr>
        <w:pStyle w:val="TranslationText"/>
      </w:pPr>
      <w:r>
        <w:t>정우공(鄭禹功) 박사의 모친은, 오십 년 동안 채식하였고, 움직이고 고요한 사위의(四威儀) 가운데, 전심으로 염불삼매를 닦았다. 늙을수록 더욱 부지런하여, 아침저녁으로 게으르지 않았다. 나이 일흔둘에 이르러, 팔월 팔일 닭이 처음 울 무렵, 편안히 앉아 세상을 떠났다. 박사가 글에 사실을 갖추어, 이 일로 나에게 알렸다. 사람이 늙어 얽매이는 것은, 형체의 고치가 벗겨지려 할 때, 자재하고 두려움이 없는 것은, 바로 정념의 힘이다. 정구(情垢)가 마음을 가림이 없고, 악습의 징조로 경계를 만들지 않아, 둥글고 맑음이 오래 보존되고, 텅 비고 신령하여 홀로 비춘다. 꿈과 환영 같은 자취가, 활연히 사라진다. 그러므로 지대와 수대가 무너져 흘러가고, 화대와 풍대가 흩어져 소멸해도, 여여함을 따라 걸어 들어간다. 근본 일이 가상하다. 인하여 게송을 지어 찬한다.</w:t>
      </w:r>
    </w:p>
    <w:p>
      <w:pPr>
        <w:pStyle w:val="EditorialNote"/>
      </w:pPr>
      <w:r>
        <w:t>교감·번역 메모 | 위치표지 [0095a25] 보존. / 행주좌와의 네 위의. / 夙夜匪懈는 고전적 관용구. / 老縻는 노쇠의 구속을 뜻하는 것으로 읽었다. / 육신을 누에고치에 비유. / 無情垢之翳心은 정구가 마음을 가림이 없다는 뜻으로 읽었다. / 兆境은 경계가 싹트는 조짐으로 읽었다. / 사대 분해를 말한다. / 如如는 진여의 여여함. / 底事는 근본사·본분의 일.</w:t>
      </w:r>
    </w:p>
    <w:p>
      <w:pPr>
        <w:pStyle w:val="TextLabel"/>
      </w:pPr>
      <w:r>
        <w:t>원문</w:t>
      </w:r>
    </w:p>
    <w:p>
      <w:pPr>
        <w:pStyle w:val="SourceText"/>
      </w:pPr>
      <w:r>
        <w:t>法喜為食。慈悲為舍。信佛是歸。視身如借。住正念以唯勤。</w:t>
        <w:br/>
        <w:t>趣外塵而無暇。機閑萬象光中。</w:t>
        <w:br/>
        <w:t>眼活髑髏眉下。彼亡也夢蝶露蟬。自得也雲犀香麝。</w:t>
        <w:br/>
        <w:t>神游真淨兮天水同秋。心印妙明兮風月破夜。</w:t>
      </w:r>
    </w:p>
    <w:p>
      <w:pPr>
        <w:pStyle w:val="TextLabel"/>
      </w:pPr>
      <w:r>
        <w:t>한국어 직역</w:t>
      </w:r>
    </w:p>
    <w:p>
      <w:pPr>
        <w:pStyle w:val="TranslationText"/>
      </w:pPr>
      <w:r>
        <w:t>법희를 음식으로 삼고, 자비를 집으로 삼으며, 부처를 믿음을 귀의로 삼고, 몸을 빌린 것처럼 본다. 정념에 머물기를 오직 부지런히 하고,</w:t>
        <w:br/>
        <w:t>바깥 티끌 경계로 달려갈 겨를이 없다. 기틀이 한가하니 만상이 빛 가운데 있고,</w:t>
        <w:br/>
        <w:t>눈은 살아 있어 해골의 눈썹 아래에 있다. 저 죽음은 꿈속 나비와 이슬 위 매미 같고, 스스로 얻음은 구름 속 무소와 향기로운 사향과 같다.</w:t>
        <w:br/>
        <w:t>신령히 참되고 깨끗함을 노니니 하늘과 물이 함께 가을이고, 마음의 인(印)이 묘하고 밝으니 바람과 달이 밤을 깨뜨린다.</w:t>
      </w:r>
    </w:p>
    <w:p>
      <w:pPr>
        <w:pStyle w:val="EditorialNote"/>
      </w:pPr>
      <w:r>
        <w:t>교감·번역 메모 | 法喜為食은 불교 경전의 관용 표현. / 육신에 대한 무집착. / 髑髏眉下는 사후·공적 속의 살아 있는 안목을 비유하는 선문 표현. / 무상한 생사를 비유. / 雲犀香麝의 정확한 전고는 불확실하다. / 心印은 마음에서 마음으로 전하는 인가.</w:t>
      </w:r>
    </w:p>
    <w:p>
      <w:pPr>
        <w:pStyle w:val="TextLabel"/>
      </w:pPr>
      <w:r>
        <w:t>원문</w:t>
      </w:r>
    </w:p>
    <w:p>
      <w:pPr>
        <w:pStyle w:val="SourceText"/>
      </w:pPr>
      <w:r>
        <w:t>機禪人發心丐田</w:t>
      </w:r>
    </w:p>
    <w:p>
      <w:pPr>
        <w:pStyle w:val="TextLabel"/>
      </w:pPr>
      <w:r>
        <w:t>한국어 직역</w:t>
      </w:r>
    </w:p>
    <w:p>
      <w:pPr>
        <w:pStyle w:val="TranslationText"/>
      </w:pPr>
      <w:r>
        <w:t>기선인(機禪人)이 발심하여 밭 시주를 구하다</w:t>
      </w:r>
    </w:p>
    <w:p>
      <w:pPr>
        <w:pStyle w:val="TextLabel"/>
      </w:pPr>
      <w:r>
        <w:t>원문</w:t>
      </w:r>
    </w:p>
    <w:p>
      <w:pPr>
        <w:pStyle w:val="SourceText"/>
      </w:pPr>
      <w:r>
        <w:t>歷歷機梭看轉旋。衲僧手眼有千千。將知白雪上方飯。</w:t>
        <w:br/>
        <w:t>出自黃雲負郭田。溉灌流金溪口月。</w:t>
        <w:br/>
        <w:t>耕犁卷幕隴頭煙。和泥合水誰家事。參飽元無分外禪。</w:t>
      </w:r>
    </w:p>
    <w:p>
      <w:pPr>
        <w:pStyle w:val="TextLabel"/>
      </w:pPr>
      <w:r>
        <w:t>한국어 직역</w:t>
      </w:r>
    </w:p>
    <w:p>
      <w:pPr>
        <w:pStyle w:val="TranslationText"/>
      </w:pPr>
      <w:r>
        <w:t>역력한 기틀의 북이 돌아가는 것을 보고, 납승의 손과 눈은 천천만만이다. 장차 알리라, 백설 같은 상방의 밥이,</w:t>
        <w:br/>
        <w:t>성곽 밖 누런 구름 같은 밭에서 나온다는 것을. 시내 어귀 달빛의 흐르는 금을 끌어다 물 대고,</w:t>
        <w:br/>
        <w:t>밭갈이는 들판 머리 안개 장막을 말아 올린다. 진흙과 물을 섞는 것이 어느 집안의 일인가. 참구해 배부르면 본래 분외의 선이 없다.</w:t>
      </w:r>
    </w:p>
    <w:p>
      <w:pPr>
        <w:pStyle w:val="EditorialNote"/>
      </w:pPr>
      <w:r>
        <w:t>교감·번역 메모 | 機梭는 베틀 북에 빗댄 기용. / 上方飯은 사찰의 공양. / 負郭田은 성곽에 붙은 비옥한 전답. / 선문에서 和泥合水는 중생과 함께 어울려 교화함을 비유.</w:t>
      </w:r>
    </w:p>
    <w:p>
      <w:pPr>
        <w:pStyle w:val="TextLabel"/>
      </w:pPr>
      <w:r>
        <w:t>원문</w:t>
      </w:r>
    </w:p>
    <w:p>
      <w:pPr>
        <w:pStyle w:val="SourceText"/>
      </w:pPr>
      <w:r>
        <w:t>虛禪人發心丐田</w:t>
      </w:r>
    </w:p>
    <w:p>
      <w:pPr>
        <w:pStyle w:val="TextLabel"/>
      </w:pPr>
      <w:r>
        <w:t>한국어 직역</w:t>
      </w:r>
    </w:p>
    <w:p>
      <w:pPr>
        <w:pStyle w:val="TranslationText"/>
      </w:pPr>
      <w:r>
        <w:t>허선인(虛禪人)이 발심하여 밭 시주를 구하다</w:t>
      </w:r>
    </w:p>
    <w:p>
      <w:pPr>
        <w:pStyle w:val="TextLabel"/>
      </w:pPr>
      <w:r>
        <w:t>원문</w:t>
      </w:r>
    </w:p>
    <w:p>
      <w:pPr>
        <w:pStyle w:val="SourceText"/>
      </w:pPr>
      <w:r>
        <w:t>虛廓襟懷作丐游。機緣處處定相投。開田大義聊舒手。</w:t>
        <w:br/>
        <w:t>得意忘言暗點頭。白牯耕回山月曉。</w:t>
        <w:br/>
        <w:t>金刀剪斷野雲秋。長連趺坐通身飯。一飽分明百不憂。</w:t>
      </w:r>
    </w:p>
    <w:p>
      <w:pPr>
        <w:pStyle w:val="TextLabel"/>
      </w:pPr>
      <w:r>
        <w:t>한국어 직역</w:t>
      </w:r>
    </w:p>
    <w:p>
      <w:pPr>
        <w:pStyle w:val="TranslationText"/>
      </w:pPr>
      <w:r>
        <w:t>텅 트인 흉금으로 걸식 교화를 나서고, 기연은 곳곳마다 반드시 서로 투합한다. 밭을 여는 대의에 잠시 손을 펼치고,</w:t>
        <w:br/>
        <w:t>뜻을 얻어 말을 잊고 은근히 고개 끄덕인다. 흰 황소가 밭 갈고 돌아오니 산달이 새벽이고,</w:t>
        <w:br/>
        <w:t>금칼이 들구름의 가을을 잘라 끊고, 장련에 결가부좌하니 온몸이 밥이고, 한 번 배불리 먹고 나면 분명히 온갖 근심이 없다.</w:t>
      </w:r>
    </w:p>
    <w:p>
      <w:pPr>
        <w:pStyle w:val="EditorialNote"/>
      </w:pPr>
      <w:r>
        <w:t>교감·번역 메모 | 실제 개간과 불법의 대의를 중의적으로 표현. / 得意忘言은 장자 계열 표현. / 白牯는 선문에서 본래면목·마음의 비유로도 쓰인다. / 長連은 승당의 긴 좌상. 通身飯은 전신의 수용을 비유.</w:t>
      </w:r>
    </w:p>
    <w:p>
      <w:pPr>
        <w:pStyle w:val="TextLabel"/>
      </w:pPr>
      <w:r>
        <w:t>원문</w:t>
      </w:r>
    </w:p>
    <w:p>
      <w:pPr>
        <w:pStyle w:val="SourceText"/>
      </w:pPr>
      <w:r>
        <w:t>早發寧海。壽寧道中過奉化</w:t>
      </w:r>
    </w:p>
    <w:p>
      <w:pPr>
        <w:pStyle w:val="TextLabel"/>
      </w:pPr>
      <w:r>
        <w:t>한국어 직역</w:t>
      </w:r>
    </w:p>
    <w:p>
      <w:pPr>
        <w:pStyle w:val="TranslationText"/>
      </w:pPr>
      <w:r>
        <w:t>일찍 영해(寧海)를 출발하며. 수녕(壽寧) 길에서 봉화(奉化)를 지나며</w:t>
      </w:r>
    </w:p>
    <w:p>
      <w:pPr>
        <w:pStyle w:val="TextLabel"/>
      </w:pPr>
      <w:r>
        <w:t>원문</w:t>
      </w:r>
    </w:p>
    <w:p>
      <w:pPr>
        <w:pStyle w:val="SourceText"/>
      </w:pPr>
      <w:r>
        <w:t>曉徑風香雨陣紅。鑿崖棱石上梯空。勸歸鳥語春過半。</w:t>
        <w:br/>
        <w:t>投飯人家日正中。山怪翠寒台對偶。</w:t>
        <w:br/>
        <w:t>溪能柔碧剡相通。楊華便是浮萍草。蹤迹又隨流水東。</w:t>
      </w:r>
    </w:p>
    <w:p>
      <w:pPr>
        <w:pStyle w:val="TextLabel"/>
      </w:pPr>
      <w:r>
        <w:t>한국어 직역</w:t>
      </w:r>
    </w:p>
    <w:p>
      <w:pPr>
        <w:pStyle w:val="TranslationText"/>
      </w:pPr>
      <w:r>
        <w:t>새벽 길에는 바람이 향기롭고 비 떼가 붉다. 벼랑을 뚫은 모난 돌 위로 허공의 사다리를 오른다. 돌아가라 권하는 새소리에 봄은 이미 반을 지났다.</w:t>
        <w:br/>
        <w:t>사람 사는 집에 들어가 밥을 먹으니 해가 한낮이다. 산은 기이하고 푸른 추위 속에 누대가 짝을 이룬다.</w:t>
        <w:br/>
        <w:t>시내는 부드러운 푸름으로 섬계(剡溪)와 서로 통하고, 버들꽃은 곧 부평초가 되고, 자취 또한 흐르는 물을 따라 동쪽으로 간다.</w:t>
      </w:r>
    </w:p>
    <w:p>
      <w:pPr>
        <w:pStyle w:val="EditorialNote"/>
      </w:pPr>
      <w:r>
        <w:t>교감·번역 메모 | 梯空은 허공으로 치솟은 험한 산길을 비유적으로 이른 말로 보인다. / 投飯人家는 민가에 들러 식사를 얻는 뜻으로 직역했다. / 구문이 압축된 시어이므로 台對偶은 누대가 마주 짝을 이룸으로 옮겼다. / 剡은 섬계(剡溪)를 가리키는 것으로 보았다.</w:t>
      </w:r>
    </w:p>
    <w:p>
      <w:pPr>
        <w:pStyle w:val="TextLabel"/>
      </w:pPr>
      <w:r>
        <w:t>원문</w:t>
      </w:r>
    </w:p>
    <w:p>
      <w:pPr>
        <w:pStyle w:val="SourceText"/>
      </w:pPr>
      <w:r>
        <w:t>宿覆船山阻雨</w:t>
      </w:r>
    </w:p>
    <w:p>
      <w:pPr>
        <w:pStyle w:val="TextLabel"/>
      </w:pPr>
      <w:r>
        <w:t>한국어 직역</w:t>
      </w:r>
    </w:p>
    <w:p>
      <w:pPr>
        <w:pStyle w:val="TranslationText"/>
      </w:pPr>
      <w:r>
        <w:t>복선산(覆船山)에 묵다가 비에 막히다</w:t>
      </w:r>
    </w:p>
    <w:p>
      <w:pPr>
        <w:pStyle w:val="EditorialNote"/>
      </w:pPr>
      <w:r>
        <w:t>교감·번역 메모 | 제목.</w:t>
      </w:r>
    </w:p>
    <w:p>
      <w:pPr>
        <w:pStyle w:val="TextLabel"/>
      </w:pPr>
      <w:r>
        <w:t>원문</w:t>
      </w:r>
    </w:p>
    <w:p>
      <w:pPr>
        <w:pStyle w:val="SourceText"/>
      </w:pPr>
      <w:r>
        <w:t>枝笻同到覆船巔。暫寄笻枝借榻眠。山水鉤簾知屬我。</w:t>
        <w:br/>
        <w:t>煙霞膩枕夢遊仙。覺來笋窟投蔬筯。</w:t>
        <w:br/>
        <w:t>閒把華房入線編。想像玲瓏巖下雨。春寒猶可臥羊氈。</w:t>
      </w:r>
    </w:p>
    <w:p>
      <w:pPr>
        <w:pStyle w:val="TextLabel"/>
      </w:pPr>
      <w:r>
        <w:t>한국어 직역</w:t>
      </w:r>
    </w:p>
    <w:p>
      <w:pPr>
        <w:pStyle w:val="TranslationText"/>
      </w:pPr>
      <w:r>
        <w:t>지팡이를 짚고 함께 복선산 꼭대기에 이르러, 잠시 죽장을 맡겨 두고 걸상을 빌려 잠든다. 산수에 발을 건 주렴을 보니 내 것이 된 줄 알겠고,</w:t>
        <w:br/>
        <w:t>안개와 노을이 베개에 짙어 꿈속에서 신선을 노닌다. 깨어나 죽순 움 속에서 나물 젓가락을 들고,</w:t>
        <w:br/>
        <w:t>한가로이 꽃방을 가져다 실로 엮으며, 영롱한 바위 아래 내리는 비를 상상한다. 봄추위에도 오히려 양털 깔개에 누울 만하다.</w:t>
      </w:r>
    </w:p>
    <w:p>
      <w:pPr>
        <w:pStyle w:val="EditorialNote"/>
      </w:pPr>
      <w:r>
        <w:t>교감·번역 메모 | 枝笻은 대지팡이·죽장. / 鉤簾은 주렴을 걷어 거는 것. / 笋窟·蔬筯는 시적 표현으로 직역했다. / 華房은 꽃송이·꽃방을 가리키는 것으로 보았다.</w:t>
      </w:r>
    </w:p>
    <w:p>
      <w:pPr>
        <w:pStyle w:val="Subheading"/>
      </w:pPr>
      <w:r>
        <w:t>행통(行通) 선우가 송을 구하다</w:t>
      </w:r>
    </w:p>
    <w:p>
      <w:pPr>
        <w:pStyle w:val="SmallMeta"/>
      </w:pPr>
      <w:r>
        <w:t>行通善友求頌</w:t>
      </w:r>
    </w:p>
    <w:p>
      <w:pPr>
        <w:pStyle w:val="TextLabel"/>
      </w:pPr>
      <w:r>
        <w:t>원문</w:t>
      </w:r>
    </w:p>
    <w:p>
      <w:pPr>
        <w:pStyle w:val="SourceText"/>
      </w:pPr>
      <w:r>
        <w:t>明白家風月洗霜。道人寒夜坐繩床。安身誰効兔三窟。</w:t>
        <w:br/>
        <w:t>返照自如龜六藏。疑若蛇弓蟠酒醆。</w:t>
        <w:br/>
        <w:t>妙同蜂蜜得華房。默游宛轉臻元極。虛廓無涯步大方。</w:t>
      </w:r>
    </w:p>
    <w:p>
      <w:pPr>
        <w:pStyle w:val="TextLabel"/>
      </w:pPr>
      <w:r>
        <w:t>한국어 직역</w:t>
      </w:r>
    </w:p>
    <w:p>
      <w:pPr>
        <w:pStyle w:val="TranslationText"/>
      </w:pPr>
      <w:r>
        <w:t>밝고 분명한 가풍에 달이 서리를 씻고, 도인은 추운 밤 승상(繩床)에 앉아 있다. 몸을 편안히 둘 때 누가 토끼의 세 굴을 본받겠는가.</w:t>
        <w:br/>
        <w:t>돌이켜 비추기를 거북이가 여섯 곳을 감추듯 스스로 하고, 의심은 뱀으로 여긴 활 그림자가 술잔에 서린 것과 같으며,</w:t>
        <w:br/>
        <w:t>묘함은 벌꿀이 꽃방을 얻은 것과 같고, 묵묵히 노닐며 완연히 굴러 근원적 극치에 이르고, 텅 비고 넓어 끝이 없는 큰 방면으로 걸어간다.</w:t>
      </w:r>
    </w:p>
    <w:p>
      <w:pPr>
        <w:pStyle w:val="EditorialNote"/>
      </w:pPr>
      <w:r>
        <w:t>교감·번역 메모 | 繩床은 승려가 앉는 승상. / 兔三窟은 교활한 토끼가 굴 셋을 마련한다는 전고. / 龜六藏은 거북이가 머리·꼬리·네 발을 거두는 비유. / 杯弓蛇影 고사를 가리킨다. 원문 醆은 술잔. / 元極은 근원의 극처. / 大方은 큰 도리·대방을 겸한 선문적 표현.</w:t>
      </w:r>
    </w:p>
    <w:p>
      <w:pPr>
        <w:pStyle w:val="Subheading"/>
      </w:pPr>
      <w:r>
        <w:t>요도인(姚道人)이 송을 청하다</w:t>
      </w:r>
    </w:p>
    <w:p>
      <w:pPr>
        <w:pStyle w:val="SmallMeta"/>
      </w:pPr>
      <w:r>
        <w:t>姚道人乞頌</w:t>
      </w:r>
    </w:p>
    <w:p>
      <w:pPr>
        <w:pStyle w:val="TextLabel"/>
      </w:pPr>
      <w:r>
        <w:t>원문</w:t>
      </w:r>
    </w:p>
    <w:p>
      <w:pPr>
        <w:pStyle w:val="SourceText"/>
      </w:pPr>
      <w:r>
        <w:t>慈悲方便事。觸處有工夫。應變隨聲色。團團盤走珠。</w:t>
      </w:r>
    </w:p>
    <w:p>
      <w:pPr>
        <w:pStyle w:val="TextLabel"/>
      </w:pPr>
      <w:r>
        <w:t>한국어 직역</w:t>
      </w:r>
    </w:p>
    <w:p>
      <w:pPr>
        <w:pStyle w:val="TranslationText"/>
      </w:pPr>
      <w:r>
        <w:t>자비는 방편의 일이고, 닿는 곳마다 공부가 있다. 변화에 응하여 소리와 빛깔을 따르니, 둥글둥글 쟁반 위를 달리는 구슬이다.</w:t>
      </w:r>
    </w:p>
    <w:p>
      <w:pPr>
        <w:pStyle w:val="EditorialNote"/>
      </w:pPr>
      <w:r>
        <w:t>교감·번역 메모 | 盤走珠는 쟁반 위를 구르는 구슬의 비유.</w:t>
      </w:r>
    </w:p>
    <w:p>
      <w:pPr>
        <w:pStyle w:val="Subheading"/>
      </w:pPr>
      <w:r>
        <w:t>척택민(戚澤民)이 신정일부터 세 승려에게 공양하고 송을 구하다</w:t>
      </w:r>
    </w:p>
    <w:p>
      <w:pPr>
        <w:pStyle w:val="SmallMeta"/>
      </w:pPr>
      <w:r>
        <w:t>戚澤民從新正日供三僧求頌</w:t>
      </w:r>
    </w:p>
    <w:p>
      <w:pPr>
        <w:pStyle w:val="TextLabel"/>
      </w:pPr>
      <w:r>
        <w:t>원문</w:t>
      </w:r>
    </w:p>
    <w:p>
      <w:pPr>
        <w:pStyle w:val="SourceText"/>
      </w:pPr>
      <w:r>
        <w:t>君家炊飯辨蔬薇。日供畦衣三阿師。海上浮柸登岸後。</w:t>
        <w:br/>
        <w:t>雲間飛錫過門時。伊蒲塞作新香氣。</w:t>
        <w:br/>
        <w:t>賓度盧迎老白眉。施受等心相稱可。月隨流水下春池。</w:t>
      </w:r>
    </w:p>
    <w:p>
      <w:pPr>
        <w:pStyle w:val="TextLabel"/>
      </w:pPr>
      <w:r>
        <w:t>한국어 직역</w:t>
      </w:r>
    </w:p>
    <w:p>
      <w:pPr>
        <w:pStyle w:val="TranslationText"/>
      </w:pPr>
      <w:r>
        <w:t>그대 집에서 밥을 짓고 채소와 고사리를 마련하여, 날마다 밭두둑 옷을 입은 세 아사리에게 공양한다. 바다 위 뜬 잔이 뭍에 오른 뒤,</w:t>
        <w:br/>
        <w:t>구름 사이 날던 석장(錫杖)이 문을 지날 때, 이포새(伊蒲塞)가 새 향기를 짓는다.</w:t>
        <w:br/>
        <w:t>빈두로(賓度盧)가 늙은 흰 눈썹으로 맞이하고, 베풂과 받음이 평등한 마음으로 서로 걸맞으니, 달이 흐르는 물을 따라 봄 연못으로 내려간다.</w:t>
      </w:r>
    </w:p>
    <w:p>
      <w:pPr>
        <w:pStyle w:val="EditorialNote"/>
      </w:pPr>
      <w:r>
        <w:t>교감·번역 메모 | 畦衣는 전의·승복의 표현으로 보며, 阿師는 아사리·스승. / 浮柸는 배를 타고 물을 건너는 고승 전고를 암시한다. / 伊蒲塞는 우바새(優婆塞)의 음사 계열 표현으로 보인다. / 賓度盧는 빈두로존자(Piṇḍola).</w:t>
      </w:r>
    </w:p>
    <w:p>
      <w:pPr>
        <w:pStyle w:val="Subheading"/>
      </w:pPr>
      <w:r>
        <w:t>시선인(時禪人)이 걸식하러 나가며 송을 구하다</w:t>
      </w:r>
    </w:p>
    <w:p>
      <w:pPr>
        <w:pStyle w:val="SmallMeta"/>
      </w:pPr>
      <w:r>
        <w:t>時禪人出丐求頌</w:t>
      </w:r>
    </w:p>
    <w:p>
      <w:pPr>
        <w:pStyle w:val="TextLabel"/>
      </w:pPr>
      <w:r>
        <w:t>원문</w:t>
      </w:r>
    </w:p>
    <w:p>
      <w:pPr>
        <w:pStyle w:val="SourceText"/>
      </w:pPr>
      <w:r>
        <w:t>老能碓下米無舂。一出相煩作變通。陣陣香風看稻熟。</w:t>
        <w:br/>
        <w:t>番番時雨見年豐。手携拍板傅大士。</w:t>
        <w:br/>
        <w:t>杖挂剪刀梁誌公。妙應群機真絕待。秋清河淡月行空。</w:t>
      </w:r>
    </w:p>
    <w:p>
      <w:pPr>
        <w:pStyle w:val="TextLabel"/>
      </w:pPr>
      <w:r>
        <w:t>한국어 직역</w:t>
      </w:r>
    </w:p>
    <w:p>
      <w:pPr>
        <w:pStyle w:val="TranslationText"/>
      </w:pPr>
      <w:r>
        <w:t>늙은 능(能)은 방아 아래서 쌀을 찧지 않았고, 한번 나서니 번거롭게도 변통을 짓고, 진진한 향기로운 바람에 벼가 익는 것을 보고,</w:t>
        <w:br/>
        <w:t>번번이 때맞은 비에 풍년을 본다. 손에 박판을 든 부대사(傅大士),</w:t>
        <w:br/>
        <w:t>지팡이에 가위를 건 양지공(梁誌公). 묘하게 온갖 기틀에 응함은 참으로 상대가 끊어졌고, 가을이 맑고 은하가 옅어 달이 허공을 간다.</w:t>
      </w:r>
    </w:p>
    <w:p>
      <w:pPr>
        <w:pStyle w:val="EditorialNote"/>
      </w:pPr>
      <w:r>
        <w:t>교감·번역 메모 | 육조 혜능의 방앗간 고사를 가리킨다. 원문 無舂은 문맥상 역설적 표현으로 보인다. / 부대사(傅翕)를 가리킨다. / 보지공(寶誌公)을 가리키는 선문 도상·전고. / 絕待는 상대·대립이 끊어진 경지.</w:t>
      </w:r>
    </w:p>
    <w:p>
      <w:pPr>
        <w:pStyle w:val="Subheading"/>
      </w:pPr>
      <w:r>
        <w:t>선상인(仙上人)이 걸식하러 나가며 송을 구하다</w:t>
      </w:r>
    </w:p>
    <w:p>
      <w:pPr>
        <w:pStyle w:val="SmallMeta"/>
      </w:pPr>
      <w:r>
        <w:t>仙上人出丐求頌</w:t>
      </w:r>
    </w:p>
    <w:p>
      <w:pPr>
        <w:pStyle w:val="TextLabel"/>
      </w:pPr>
      <w:r>
        <w:t>원문</w:t>
      </w:r>
    </w:p>
    <w:p>
      <w:pPr>
        <w:pStyle w:val="SourceText"/>
      </w:pPr>
      <w:r>
        <w:t>綴鉢持來勇入鄽。家家行結勝因緣。三千界重慈悲佛。</w:t>
        <w:br/>
        <w:t>五百生稱忍辱仙。芳濯叢林春冉冉。</w:t>
        <w:br/>
        <w:t>明隨流水月娟娟。飽參事與千僧供。洗足蒲團枯木禪。</w:t>
      </w:r>
    </w:p>
    <w:p>
      <w:pPr>
        <w:pStyle w:val="TextLabel"/>
      </w:pPr>
      <w:r>
        <w:t>한국어 직역</w:t>
      </w:r>
    </w:p>
    <w:p>
      <w:pPr>
        <w:pStyle w:val="TranslationText"/>
      </w:pPr>
      <w:r>
        <w:t>발우를 꾸려 들고 용감히 저잣거리로 들어가니, 집집마다 다니며 훌륭한 인연을 맺고, 삼천세계가 자비로운 부처를 존중하며,</w:t>
        <w:br/>
        <w:t>오백 생 동안 인욕선인이라 일컬어졌다. 향기로움이 총림을 씻어 봄은 점점 깊고,</w:t>
        <w:br/>
        <w:t>밝음은 흐르는 물을 따라 달빛이 곱다. 배불리 참구하는 일이 천 승려의 공양과 함께하고, 발을 씻고 포단에 앉으니 고목선(枯木禪)이다.</w:t>
      </w:r>
    </w:p>
    <w:p>
      <w:pPr>
        <w:pStyle w:val="EditorialNote"/>
      </w:pPr>
      <w:r>
        <w:t>교감·번역 메모 | 鄽은 저잣거리. / 忍辱仙은 인욕선인 전고. / 飽參은 충분히 참구함. / 枯木禪은 고목처럼 적정한 선정을 비유하는 선문 용어.</w:t>
      </w:r>
    </w:p>
    <w:p>
      <w:pPr>
        <w:pStyle w:val="Subheading"/>
      </w:pPr>
      <w:r>
        <w:t>보연행자(普淵行者)가 송을 청하다</w:t>
      </w:r>
    </w:p>
    <w:p>
      <w:pPr>
        <w:pStyle w:val="SmallMeta"/>
      </w:pPr>
      <w:r>
        <w:t>普淵行者請頌</w:t>
      </w:r>
    </w:p>
    <w:p>
      <w:pPr>
        <w:pStyle w:val="TextLabel"/>
      </w:pPr>
      <w:r>
        <w:t>원문</w:t>
      </w:r>
    </w:p>
    <w:p>
      <w:pPr>
        <w:pStyle w:val="SourceText"/>
      </w:pPr>
      <w:r>
        <w:t>脫盡塵機真出家。平持心地是生涯。法堂剗草墮僧數。</w:t>
        <w:br/>
        <w:t>舂屋傳衣聯祖華。想變石頭山下虎。</w:t>
        <w:br/>
        <w:t>悟空弓影酒中蛇。寒枯只麼清修去。佛種從今却較些。</w:t>
      </w:r>
    </w:p>
    <w:p>
      <w:pPr>
        <w:pStyle w:val="TextLabel"/>
      </w:pPr>
      <w:r>
        <w:t>한국어 직역</w:t>
      </w:r>
    </w:p>
    <w:p>
      <w:pPr>
        <w:pStyle w:val="TranslationText"/>
      </w:pPr>
      <w:r>
        <w:t>티끌의 기틀을 다 벗어버려 참으로 출가하고, 마음 바탕을 평평히 지니는 것이 생애이다. 법당에서 풀을 베다가 승려의 수에 떨어지고,</w:t>
        <w:br/>
        <w:t>방앗간 집에서 의발을 전해 조사의 꽃을 잇는다. 생각이 변하면 석두산 아래의 호랑이요,</w:t>
        <w:br/>
        <w:t>공함을 깨치면 술 속 활 그림자의 뱀이고, 차고 마른 그대로 맑게 수행해 가면, 불종(佛種)은 이제야 조금 나아진다.</w:t>
      </w:r>
    </w:p>
    <w:p>
      <w:pPr>
        <w:pStyle w:val="EditorialNote"/>
      </w:pPr>
      <w:r>
        <w:t>교감·번역 메모 | 塵機는 세속의 분별·기틀. / 墮僧數는 승려라는 명상·범주에 떨어진다는 선문적 표현. / 육조 혜능의 전의(傳衣) 고사. / 石頭山下虎는 석두 희천 계열 선문 전고로 보인다. / 杯弓蛇影 전고를 다시 쓴 표현. / 較些는 ‘조금 낫다’는 선문 관용 표현.</w:t>
      </w:r>
    </w:p>
    <w:p>
      <w:pPr>
        <w:pStyle w:val="Subheading"/>
      </w:pPr>
      <w:r>
        <w:t>묘혜상인(妙慧上人)이 송을 구하다</w:t>
      </w:r>
    </w:p>
    <w:p>
      <w:pPr>
        <w:pStyle w:val="SmallMeta"/>
      </w:pPr>
      <w:r>
        <w:t>妙慧上人求頌</w:t>
      </w:r>
    </w:p>
    <w:p>
      <w:pPr>
        <w:pStyle w:val="TextLabel"/>
      </w:pPr>
      <w:r>
        <w:t>원문</w:t>
      </w:r>
    </w:p>
    <w:p>
      <w:pPr>
        <w:pStyle w:val="SourceText"/>
      </w:pPr>
      <w:r>
        <w:t>妙中有慧獨醒醒。歷歷機前自照靈。老兔夢寒眠淨魄。</w:t>
        <w:br/>
        <w:t>真犀心醉得通星。道游剎剎參諸佛。</w:t>
        <w:br/>
        <w:t>智破塵塵出大經。頑石點頭揮麈尾。坐間華雨一番馨。</w:t>
      </w:r>
    </w:p>
    <w:p>
      <w:pPr>
        <w:pStyle w:val="TextLabel"/>
      </w:pPr>
      <w:r>
        <w:t>한국어 직역</w:t>
      </w:r>
    </w:p>
    <w:p>
      <w:pPr>
        <w:pStyle w:val="TranslationText"/>
      </w:pPr>
      <w:r>
        <w:t>묘함 가운데 지혜가 있어 홀로 또렷이 깨어 있고, 기틀 앞에 역력히 스스로 비추어 신령하며, 늙은 토끼는 차가운 꿈속에서 맑은 넋을 재우고,</w:t>
        <w:br/>
        <w:t>참된 코뿔소는 마음이 취해 별과 통함을 얻는다. 도에서 노닐며 찰찰마다 모든 부처를 참례하고,</w:t>
        <w:br/>
        <w:t>지혜로 티끌마다 깨뜨려 대경전을 내고, 완고한 돌이 머리를 끄덕이게 하며 불자를 휘두르고, 앉은 자리에는 꽃비가 한바탕 향기롭다.</w:t>
      </w:r>
    </w:p>
    <w:p>
      <w:pPr>
        <w:pStyle w:val="EditorialNote"/>
      </w:pPr>
      <w:r>
        <w:t>교감·번역 메모 | 醒醒은 또렷이 깨어 있음. / 달의 토끼를 암시하는 시적 표현. / 犀의 뿔이 하늘과 통한다는 전고를 암시. / 剎剎은 모든 국토·찰토마다. / 화엄의 ‘일미진중 출대천경권’류 비유를 암시. / 생공설법(生公說法)에 돌이 끄덕였다는 전고. / 천화난추(天花亂墜)류 설법 전고.</w:t>
      </w:r>
    </w:p>
    <w:p>
      <w:pPr>
        <w:pStyle w:val="Subheading"/>
      </w:pPr>
      <w:r>
        <w:t>종선인(宗禪人)이 걸식하러 나가 송을 구하다</w:t>
      </w:r>
    </w:p>
    <w:p>
      <w:pPr>
        <w:pStyle w:val="SmallMeta"/>
      </w:pPr>
      <w:r>
        <w:t>宗禪人出匃求頌</w:t>
      </w:r>
    </w:p>
    <w:p>
      <w:pPr>
        <w:pStyle w:val="TextLabel"/>
      </w:pPr>
      <w:r>
        <w:t>원문</w:t>
      </w:r>
    </w:p>
    <w:p>
      <w:pPr>
        <w:pStyle w:val="SourceText"/>
      </w:pPr>
      <w:r>
        <w:t>萬指生涯一鉢歸。叢林宗尚默無機。道耕自信我寒槁。</w:t>
        <w:br/>
        <w:t>妙用相煩君發揮。薜荔藩籬秋蔓衍。</w:t>
        <w:br/>
        <w:t>女蘿窓戶月依俙。時時處處通消息。物象都盧入範圍。</w:t>
      </w:r>
    </w:p>
    <w:p>
      <w:pPr>
        <w:pStyle w:val="TextLabel"/>
      </w:pPr>
      <w:r>
        <w:t>한국어 직역</w:t>
      </w:r>
    </w:p>
    <w:p>
      <w:pPr>
        <w:pStyle w:val="TranslationText"/>
      </w:pPr>
      <w:r>
        <w:t>만 사람의 생애가 한 발우로 돌아가고, 총림에서 종상하는 것은 묵묵하여 기틀이 없고, 도를 갈며 스스로 믿는 나는 차고 메말랐으니,</w:t>
        <w:br/>
        <w:t>묘한 작용은 번거롭게도 그대가 펼쳐 내야 한다. 벽려(薜荔) 울타리는 가을에 덩굴져 퍼지고,</w:t>
        <w:br/>
        <w:t>송라(女蘿) 창호에는 달빛이 어렴풋하며, 때마다 곳마다 소식이 통하고, 온갖 물상이 모두 범위 안으로 들어온다.</w:t>
      </w:r>
    </w:p>
    <w:p>
      <w:pPr>
        <w:pStyle w:val="EditorialNote"/>
      </w:pPr>
      <w:r>
        <w:t>교감·번역 메모 | 萬指는 많은 대중을 가리키는 표현. / 宗尚은 높이 받드는 바. / 薜荔는 덩굴식물. / 女蘿는 송라·겨우살이류 덩굴. / 都盧는 모두·전부.</w:t>
      </w:r>
    </w:p>
    <w:p>
      <w:pPr>
        <w:pStyle w:val="TextLabel"/>
      </w:pPr>
      <w:r>
        <w:t>원문</w:t>
      </w:r>
    </w:p>
    <w:p>
      <w:pPr>
        <w:pStyle w:val="SourceText"/>
      </w:pPr>
      <w:r>
        <w:t>小師慧果馳書取雪峯真歇和尚</w:t>
      </w:r>
    </w:p>
    <w:p>
      <w:pPr>
        <w:pStyle w:val="TextLabel"/>
      </w:pPr>
      <w:r>
        <w:t>한국어 직역</w:t>
      </w:r>
    </w:p>
    <w:p>
      <w:pPr>
        <w:pStyle w:val="TranslationText"/>
      </w:pPr>
      <w:r>
        <w:t>소사 혜과(慧果)가 글을 달려 설봉의 진헐화상(真歇和尚)을 모셔오게 하다</w:t>
      </w:r>
    </w:p>
    <w:p>
      <w:pPr>
        <w:pStyle w:val="EditorialNote"/>
      </w:pPr>
      <w:r>
        <w:t>교감·번역 메모 | 제목. 取는 여기서 청하여 모셔오게 함으로 옮겼다.</w:t>
      </w:r>
    </w:p>
    <w:p>
      <w:pPr>
        <w:pStyle w:val="TextLabel"/>
      </w:pPr>
      <w:r>
        <w:t>원문</w:t>
      </w:r>
    </w:p>
    <w:p>
      <w:pPr>
        <w:pStyle w:val="SourceText"/>
      </w:pPr>
      <w:r>
        <w:t>鳥窠閑口聊吹布。雪老低頭却入庵。生死同條末後句。</w:t>
        <w:br/>
        <w:t>也應千里問同參。</w:t>
      </w:r>
    </w:p>
    <w:p>
      <w:pPr>
        <w:pStyle w:val="TextLabel"/>
      </w:pPr>
      <w:r>
        <w:t>한국어 직역</w:t>
      </w:r>
    </w:p>
    <w:p>
      <w:pPr>
        <w:pStyle w:val="TranslationText"/>
      </w:pPr>
      <w:r>
        <w:t>조과(鳥窠)는 한가한 입으로 잠시 베를 불고, 설봉 노인은 머리를 숙이고 도리어 암자로 들어가며, 생사와 한 가닥인 말후구(末後句),</w:t>
        <w:br/>
        <w:t>또한 천 리 밖 동참에게 물어야 하리라.</w:t>
      </w:r>
    </w:p>
    <w:p>
      <w:pPr>
        <w:pStyle w:val="EditorialNote"/>
      </w:pPr>
      <w:r>
        <w:t>교감·번역 메모 | 조과도림과 시자 회통의 ‘취포모(吹布毛)’ 고사를 암시하는 듯하나 원문 吹布는 추가 검토가 필요하다. / 雪老는 설봉 계열 고승을 가리키는 호칭. / 末後句는 선문의 ‘마지막 한마디’라는 기술어.</w:t>
      </w:r>
    </w:p>
    <w:p>
      <w:pPr>
        <w:pStyle w:val="TextLabel"/>
      </w:pPr>
      <w:r>
        <w:t>원문</w:t>
      </w:r>
    </w:p>
    <w:p>
      <w:pPr>
        <w:pStyle w:val="SourceText"/>
      </w:pPr>
      <w:r>
        <w:t>解兄之雪峯禮本師</w:t>
      </w:r>
    </w:p>
    <w:p>
      <w:pPr>
        <w:pStyle w:val="TextLabel"/>
      </w:pPr>
      <w:r>
        <w:t>한국어 직역</w:t>
      </w:r>
    </w:p>
    <w:p>
      <w:pPr>
        <w:pStyle w:val="TranslationText"/>
      </w:pPr>
      <w:r>
        <w:t>해형(解兄)이 설봉으로 가 본사를 예배하다</w:t>
      </w:r>
    </w:p>
    <w:p>
      <w:pPr>
        <w:pStyle w:val="EditorialNote"/>
      </w:pPr>
      <w:r>
        <w:t>교감·번역 메모 | 제목.</w:t>
      </w:r>
    </w:p>
    <w:p>
      <w:pPr>
        <w:pStyle w:val="TextLabel"/>
      </w:pPr>
      <w:r>
        <w:t>원문</w:t>
      </w:r>
    </w:p>
    <w:p>
      <w:pPr>
        <w:pStyle w:val="SourceText"/>
      </w:pPr>
      <w:r>
        <w:t>南山去見雪峯師。古㵎寒泉瞪目時。徹底無痕才識己。</w:t>
        <w:br/>
        <w:t>轉身有路復名誰。子歸父處那求顧。</w:t>
        <w:br/>
        <w:t>雲向山來不待吹。西舍機鳴聊織錦。梭臍陰陰細飛絲。</w:t>
      </w:r>
    </w:p>
    <w:p>
      <w:pPr>
        <w:pStyle w:val="TextLabel"/>
      </w:pPr>
      <w:r>
        <w:t>한국어 직역</w:t>
      </w:r>
    </w:p>
    <w:p>
      <w:pPr>
        <w:pStyle w:val="TranslationText"/>
      </w:pPr>
      <w:r>
        <w:t>남산으로 가 설봉 스승을 뵙고, 옛 시내의 찬 샘을 눈 부릅뜨고 볼 때, 밑바닥까지 흔적이 없어야 비로소 자기를 알고,</w:t>
        <w:br/>
        <w:t>몸을 돌릴 길이 있으면 다시 누구라 이름하겠는가. 아들이 아버지 처소로 돌아가는데 어찌 돌봄을 구하겠으며,</w:t>
        <w:br/>
        <w:t>구름이 산으로 향해 오니 불기를 기다리지 않고, 서쪽 집에서 베틀이 울려 잠시 비단을 짜는데, 북의 배꼽에서 그윽그윽 가는 실이 날린다.</w:t>
      </w:r>
    </w:p>
    <w:p>
      <w:pPr>
        <w:pStyle w:val="EditorialNote"/>
      </w:pPr>
      <w:r>
        <w:t>교감·번역 메모 | 원문 㵎은 澗 계열 이체로 보인다. / 轉身은 선문의 전신(轉身) 기술어. / 조동종의 부자 비유를 암시. / 梭臍는 북의 중앙 부분을 이르는 시적 표현.</w:t>
      </w:r>
    </w:p>
    <w:p>
      <w:pPr>
        <w:pStyle w:val="TextLabel"/>
      </w:pPr>
      <w:r>
        <w:t>원문</w:t>
      </w:r>
    </w:p>
    <w:p>
      <w:pPr>
        <w:pStyle w:val="SourceText"/>
      </w:pPr>
      <w:r>
        <w:t>與辨庵主</w:t>
      </w:r>
    </w:p>
    <w:p>
      <w:pPr>
        <w:pStyle w:val="TextLabel"/>
      </w:pPr>
      <w:r>
        <w:t>한국어 직역</w:t>
      </w:r>
    </w:p>
    <w:p>
      <w:pPr>
        <w:pStyle w:val="TranslationText"/>
      </w:pPr>
      <w:r>
        <w:t>변암주(辨庵主)에게</w:t>
      </w:r>
    </w:p>
    <w:p>
      <w:pPr>
        <w:pStyle w:val="TextLabel"/>
      </w:pPr>
      <w:r>
        <w:t>원문</w:t>
      </w:r>
    </w:p>
    <w:p>
      <w:pPr>
        <w:pStyle w:val="SourceText"/>
      </w:pPr>
      <w:r>
        <w:t>夾山鉤上得芳鱗。不作當年棒喝嗔。直向劫前分手眼。</w:t>
        <w:br/>
        <w:t>端能化外撥機輪。是須眉底有筋漢。</w:t>
        <w:br/>
        <w:t>方契寰中無舌人。徹照自宗知細密。任從天下樂忻忻。</w:t>
      </w:r>
    </w:p>
    <w:p>
      <w:pPr>
        <w:pStyle w:val="TextLabel"/>
      </w:pPr>
      <w:r>
        <w:t>한국어 직역</w:t>
      </w:r>
    </w:p>
    <w:p>
      <w:pPr>
        <w:pStyle w:val="TranslationText"/>
      </w:pPr>
      <w:r>
        <w:t>협산의 낚싯바늘에서 향기로운 고기를 얻고, 그때의 방할(棒喝)에 성내지 않으며, 곧장 공겁 이전을 향해 수안(手眼)을 나누고,</w:t>
        <w:br/>
        <w:t>참으로 화외(化外)에서 기륜을 돌릴 수 있고, 이는 수염 아래 힘줄이 있는 사내라야 하며,</w:t>
        <w:br/>
        <w:t>비로소 천지 안의 혀 없는 사람과 계합한다. 자기 종지를 꿰뚫어 비추어 세밀함을 알고, 천하 사람들이 즐거워하고 기뻐하도록 내버려 둔다.</w:t>
      </w:r>
    </w:p>
    <w:p>
      <w:pPr>
        <w:pStyle w:val="EditorialNote"/>
      </w:pPr>
      <w:r>
        <w:t>교감·번역 메모 | 협산(夾山) 선문의 낚시 비유·고사를 암시. / 棒喝은 선문의 방과 할. / 劫前은 공겁 이전, 手眼은 수행자의 작용·안목. / 機輪은 선기의 작용. / 有筋漢은 기골·역량 있는 사람을 이르는 선문 표현. / 無舌人은 말 이전의 경지를 비유.</w:t>
      </w:r>
    </w:p>
    <w:p>
      <w:pPr>
        <w:pStyle w:val="TextLabel"/>
      </w:pPr>
      <w:r>
        <w:t>원문</w:t>
      </w:r>
    </w:p>
    <w:p>
      <w:pPr>
        <w:pStyle w:val="SourceText"/>
      </w:pPr>
      <w:r>
        <w:t>甲寅春之海山。雨後訪王淵明知縣</w:t>
      </w:r>
    </w:p>
    <w:p>
      <w:pPr>
        <w:pStyle w:val="TextLabel"/>
      </w:pPr>
      <w:r>
        <w:t>한국어 직역</w:t>
      </w:r>
    </w:p>
    <w:p>
      <w:pPr>
        <w:pStyle w:val="TranslationText"/>
      </w:pPr>
      <w:r>
        <w:t>갑인년 봄에 해산(海山)으로 가다. 비 온 뒤 왕연명 지현(王淵明知縣)을 방문하다</w:t>
      </w:r>
    </w:p>
    <w:p>
      <w:pPr>
        <w:pStyle w:val="EditorialNote"/>
      </w:pPr>
      <w:r>
        <w:t>교감·번역 메모 | 제목 첫 부분. / 제목 둘째 부분.</w:t>
      </w:r>
    </w:p>
    <w:p>
      <w:pPr>
        <w:pStyle w:val="TextLabel"/>
      </w:pPr>
      <w:r>
        <w:t>원문</w:t>
      </w:r>
    </w:p>
    <w:p>
      <w:pPr>
        <w:pStyle w:val="SourceText"/>
      </w:pPr>
      <w:r>
        <w:t>誰問春泥沒履牙。蘿門窈窕綠差斜。幽芳松菊淵明徑。</w:t>
        <w:br/>
        <w:t>深秀溪山摩詰家。默照佛燈寒不掉。</w:t>
        <w:br/>
        <w:t>對緣心鑑淨無瑕。仍聞懶甚融居士。庭鳥幾番狼藉華。</w:t>
      </w:r>
    </w:p>
    <w:p>
      <w:pPr>
        <w:pStyle w:val="TextLabel"/>
      </w:pPr>
      <w:r>
        <w:t>한국어 직역</w:t>
      </w:r>
    </w:p>
    <w:p>
      <w:pPr>
        <w:pStyle w:val="TranslationText"/>
      </w:pPr>
      <w:r>
        <w:t>누가 봄 진흙이 신발 이빨을 묻는 것을 묻겠는가. 송라 문은 그윽하고 푸름은 비스듬히 엇갈리며, 그윽한 향기의 소나무와 국화는 연명의 길이고,</w:t>
        <w:br/>
        <w:t>깊고 빼어난 시내와 산은 마힐(摩詰)의 집이다. 묵조의 불등은 차가워도 흔들리지 않고,</w:t>
        <w:br/>
        <w:t>인연을 마주한 마음거울은 맑아 티가 없으며, 또 융거사(融居士)가 몹시 게으르다 들었는데, 뜰의 새들이 몇 번이나 꽃을 어지럽혔는가.</w:t>
      </w:r>
    </w:p>
    <w:p>
      <w:pPr>
        <w:pStyle w:val="EditorialNote"/>
      </w:pPr>
      <w:r>
        <w:t>교감·번역 메모 | 履牙는 신발 밑의 돌기·굽을 가리키는 것으로 보인다. / 도연명(陶淵明)의 은거 이미지를 가리킨다. / 摩詰은 왕유(王維)의 자. / 默照는 묵조. / 인명·고사 세부는 추가 검토가 필요하다.</w:t>
      </w:r>
    </w:p>
    <w:p>
      <w:pPr>
        <w:pStyle w:val="Subheading"/>
      </w:pPr>
      <w:r>
        <w:t>선인이 뜻을 내어 종 만드는 일을 맡고 송을 청하다</w:t>
      </w:r>
    </w:p>
    <w:p>
      <w:pPr>
        <w:pStyle w:val="SmallMeta"/>
      </w:pPr>
      <w:r>
        <w:t>禪人發心幹鐘乞頌</w:t>
      </w:r>
    </w:p>
    <w:p>
      <w:pPr>
        <w:pStyle w:val="TextLabel"/>
      </w:pPr>
      <w:r>
        <w:t>원문</w:t>
      </w:r>
    </w:p>
    <w:p>
      <w:pPr>
        <w:pStyle w:val="SourceText"/>
      </w:pPr>
      <w:r>
        <w:t>木落空山霜。夜樓時一撞。隨風度林嶺。喚月到蘿窓。</w:t>
        <w:br/>
        <w:t>響應虛傳谷。聲飛不礙江。夢回天意曉。</w:t>
        <w:br/>
        <w:t>蝴蝶失雙雙。</w:t>
      </w:r>
    </w:p>
    <w:p>
      <w:pPr>
        <w:pStyle w:val="TextLabel"/>
      </w:pPr>
      <w:r>
        <w:t>한국어 직역</w:t>
      </w:r>
    </w:p>
    <w:p>
      <w:pPr>
        <w:pStyle w:val="TranslationText"/>
      </w:pPr>
      <w:r>
        <w:t>나무 잎 진 빈 산에 서리가 내리고, 밤 누각에서 때때로 한 번 울린다. 바람 따라 숲과 고개를 건너고, 달을 불러 송라 창에 이르게 한다.</w:t>
        <w:br/>
        <w:t>울림은 빈 골짜기에 응하여 전해지고, 소리는 날아가도 강물이 막지 못하며, 꿈에서 돌아오니 하늘 뜻이 밝아지고,</w:t>
        <w:br/>
        <w:t>나비는 짝을 잃는다.</w:t>
      </w:r>
    </w:p>
    <w:p>
      <w:pPr>
        <w:pStyle w:val="EditorialNote"/>
      </w:pPr>
      <w:r>
        <w:t>교감·번역 메모 | 종소리를 가리킨다. / 몽접(夢蝶) 전고를 연상시키는 시어.</w:t>
      </w:r>
    </w:p>
    <w:p>
      <w:pPr>
        <w:pStyle w:val="Subheading"/>
      </w:pPr>
      <w:r>
        <w:t>보복(保福)의 전화사(傳化士)가 송을 청하다</w:t>
      </w:r>
    </w:p>
    <w:p>
      <w:pPr>
        <w:pStyle w:val="SmallMeta"/>
      </w:pPr>
      <w:r>
        <w:t>保福傳化士乞頌</w:t>
      </w:r>
    </w:p>
    <w:p>
      <w:pPr>
        <w:pStyle w:val="TextLabel"/>
      </w:pPr>
      <w:r>
        <w:t>원문</w:t>
      </w:r>
    </w:p>
    <w:p>
      <w:pPr>
        <w:pStyle w:val="SourceText"/>
      </w:pPr>
      <w:r>
        <w:t>梅福仙游井汲枯。而今雲水穩禪蒲。青原門下藏麟角。</w:t>
        <w:br/>
        <w:t>黃蘗床頭捋虎鬚。學子柏庭寒立雪。</w:t>
        <w:br/>
        <w:t>檀家飯甑軟炊珠。乞歸將意叢林煖。松食荷衣良槁癯。</w:t>
      </w:r>
    </w:p>
    <w:p>
      <w:pPr>
        <w:pStyle w:val="TextLabel"/>
      </w:pPr>
      <w:r>
        <w:t>한국어 직역</w:t>
      </w:r>
    </w:p>
    <w:p>
      <w:pPr>
        <w:pStyle w:val="TranslationText"/>
      </w:pPr>
      <w:r>
        <w:t>매복(梅福)이 신선 되어 노닐던 우물은 길어 말랐고, 이제 운수승은 안정되게 선포(禪蒲)에 앉는다. 청원 문하에는 기린의 뿔을 감추고,</w:t>
        <w:br/>
        <w:t>황벽의 상두에서는 호랑이 수염을 쓰다듬으며, 학인은 뜰의 잣나무 아래서 추위에 눈 속에 서고,</w:t>
        <w:br/>
        <w:t>시주 집 밥시루에는 구슬 같은 밥이 부드럽게 익는다. 걸식해 돌아오며 총림을 덥히려는 뜻을 가져오고, 솔잎 먹고 연잎 옷 입어도 참으로 여위고 메말랐다.</w:t>
      </w:r>
    </w:p>
    <w:p>
      <w:pPr>
        <w:pStyle w:val="EditorialNote"/>
      </w:pPr>
      <w:r>
        <w:t>교감·번역 메모 | 한대 매복(梅福) 신선 전고. / 禪蒲는 선좌의 포단. / 麟角은 희귀한 인재를 비유. / 황벽 선문의 위험한 기용을 상징하는 표현. / 혜가단비(立雪) 전고와 선문 수목 이미지를 겹친 표현. / 은자·수행자의 검박함을 묘사.</w:t>
      </w:r>
    </w:p>
    <w:p>
      <w:pPr>
        <w:pStyle w:val="Subheading"/>
      </w:pPr>
      <w:r>
        <w:t>니상인(儞上人)이 연수원(延壽院)을 조성하는 일을 맡아 송을 구하다</w:t>
      </w:r>
    </w:p>
    <w:p>
      <w:pPr>
        <w:pStyle w:val="SmallMeta"/>
      </w:pPr>
      <w:r>
        <w:t>儞上人幹造延壽院乞頌</w:t>
      </w:r>
    </w:p>
    <w:p>
      <w:pPr>
        <w:pStyle w:val="TextLabel"/>
      </w:pPr>
      <w:r>
        <w:t>원문</w:t>
      </w:r>
    </w:p>
    <w:p>
      <w:pPr>
        <w:pStyle w:val="SourceText"/>
      </w:pPr>
      <w:r>
        <w:t>叢林百丈有清規。特設堂安老病師。隱几虛心還自照。</w:t>
        <w:br/>
        <w:t>炷香孤坐絕他思。妙窮正念空三世。</w:t>
        <w:br/>
        <w:t>淨洗餘昏月一墀。底意欲從何處問。毘耶居士飽相知。</w:t>
      </w:r>
    </w:p>
    <w:p>
      <w:pPr>
        <w:pStyle w:val="TextLabel"/>
      </w:pPr>
      <w:r>
        <w:t>한국어 직역</w:t>
      </w:r>
    </w:p>
    <w:p>
      <w:pPr>
        <w:pStyle w:val="TranslationText"/>
      </w:pPr>
      <w:r>
        <w:t>총림에는 백장(百丈)의 청규가 있고, 특별히 당을 두어 늙고 병든 스승을 편안히 모신다. 궤에 기대 마음을 비워 도리어 스스로 비추고,</w:t>
        <w:br/>
        <w:t>향을 사르고 홀로 앉아 다른 생각을 끊으며, 묘하게 정념을 다하여 삼세를 공하게 하고,</w:t>
        <w:br/>
        <w:t>남은 어둠을 깨끗이 씻으니 달빛이 뜰 하나를 비춘다. 그 뜻을 어디에서 묻겠는가. 비야리성의 거사는 이미 충분히 안다.</w:t>
      </w:r>
    </w:p>
    <w:p>
      <w:pPr>
        <w:pStyle w:val="EditorialNote"/>
      </w:pPr>
      <w:r>
        <w:t>교감·번역 메모 | 백장청규를 가리킨다. / 隱几는 안석에 기대는 모습. / 墀는 뜰·섬돌. / 毘耶居士는 유마거사(維摩詰)를 가리킨다. 한 단위에 두 문장이 결합된 원문을 그대로 대응했다.</w:t>
      </w:r>
    </w:p>
    <w:p>
      <w:pPr>
        <w:pStyle w:val="TextLabel"/>
      </w:pPr>
      <w:r>
        <w:t>원문</w:t>
      </w:r>
    </w:p>
    <w:p>
      <w:pPr>
        <w:pStyle w:val="SourceText"/>
      </w:pPr>
      <w:r>
        <w:t>訪黃給事承。往寶陀禮普門大士留偈</w:t>
      </w:r>
    </w:p>
    <w:p>
      <w:pPr>
        <w:pStyle w:val="TextLabel"/>
      </w:pPr>
      <w:r>
        <w:t>한국어 직역</w:t>
      </w:r>
    </w:p>
    <w:p>
      <w:pPr>
        <w:pStyle w:val="TranslationText"/>
      </w:pPr>
      <w:r>
        <w:t>황급사승(黃給事承)을 방문하다. 보타산으로 가 보문대사께 예배하고 게를 남기다</w:t>
      </w:r>
    </w:p>
    <w:p>
      <w:pPr>
        <w:pStyle w:val="EditorialNote"/>
      </w:pPr>
      <w:r>
        <w:t>교감·번역 메모 | 제목 첫 부분. 인명·관직의 정확한 분절은 추가 검토가 필요하다. / 제목 둘째 부분. 普門大士는 관세음보살.</w:t>
      </w:r>
    </w:p>
    <w:p>
      <w:pPr>
        <w:pStyle w:val="TextLabel"/>
      </w:pPr>
      <w:r>
        <w:t>원문</w:t>
      </w:r>
    </w:p>
    <w:p>
      <w:pPr>
        <w:pStyle w:val="SourceText"/>
      </w:pPr>
      <w:r>
        <w:t>泛舟誰畏海門津。丈室來尋彼上人。塵語欲求青眼舊。</w:t>
        <w:br/>
        <w:t>友心未爽白頭新。黃家羊臥藩籬晚。</w:t>
        <w:br/>
        <w:t>梅氏仙游島嶼春。餬餅饅頭看手段。觀音妙智在塵塵。</w:t>
      </w:r>
    </w:p>
    <w:p>
      <w:pPr>
        <w:pStyle w:val="TextLabel"/>
      </w:pPr>
      <w:r>
        <w:t>한국어 직역</w:t>
      </w:r>
    </w:p>
    <w:p>
      <w:pPr>
        <w:pStyle w:val="TranslationText"/>
      </w:pPr>
      <w:r>
        <w:t>배를 띄우니 누가 해문(海門)의 나루를 두려워하랴. 방장실에 와 저 상인을 찾아보고, 티끌 같은 말로 옛 청안(青眼)을 구하려 하며,</w:t>
        <w:br/>
        <w:t>벗의 마음은 새하얀 머리가 되어도 어그러지지 않았고, 황씨 집의 양은 저녁 울타리에 누웠다.</w:t>
        <w:br/>
        <w:t>매씨 신선은 섬에서 봄을 노닐고, 호병과 만두에서 솜씨를 보며, 관음의 묘한 지혜는 티끌마다 있다.</w:t>
      </w:r>
    </w:p>
    <w:p>
      <w:pPr>
        <w:pStyle w:val="EditorialNote"/>
      </w:pPr>
      <w:r>
        <w:t>교감·번역 메모 | 丈室은 선원의 방장실. / 青眼은 반가움·지우의 전고. / 전고 가능성이 있으나 세부는 불확실. / 매복(梅福) 전고와 연결되는 듯하다. / 餬餅饅頭는 일상 음식에 드러나는 기용을 비유.</w:t>
      </w:r>
    </w:p>
    <w:p>
      <w:pPr>
        <w:pStyle w:val="Subheading"/>
      </w:pPr>
      <w:r>
        <w:t>곽선인(廓禪人)이 밭 일을 맡아 송을 구하다</w:t>
      </w:r>
    </w:p>
    <w:p>
      <w:pPr>
        <w:pStyle w:val="SmallMeta"/>
      </w:pPr>
      <w:r>
        <w:t>廓禪人幹田求頌</w:t>
      </w:r>
    </w:p>
    <w:p>
      <w:pPr>
        <w:pStyle w:val="TextLabel"/>
      </w:pPr>
      <w:r>
        <w:t>원문</w:t>
      </w:r>
    </w:p>
    <w:p>
      <w:pPr>
        <w:pStyle w:val="SourceText"/>
      </w:pPr>
      <w:r>
        <w:t>廓虛田地絕蓁荊。望斷玉壺氷鑑平。素色依稀雲擁耒。</w:t>
        <w:br/>
        <w:t>練光片段月分耕。意為衲子延笻履。</w:t>
        <w:br/>
        <w:t>力匃檀那助飯羹。將見金牛笑相喚。叢林氣像不多爭。</w:t>
      </w:r>
    </w:p>
    <w:p>
      <w:pPr>
        <w:pStyle w:val="TextLabel"/>
      </w:pPr>
      <w:r>
        <w:t>한국어 직역</w:t>
      </w:r>
    </w:p>
    <w:p>
      <w:pPr>
        <w:pStyle w:val="TranslationText"/>
      </w:pPr>
      <w:r>
        <w:t>텅 빈 밭에는 가시덤불이 끊어지고, 멀리 바라보니 옥병의 얼음거울처럼 평평하며, 흰 빛이 어렴풋한데 구름이 쟁기를 감싸고,</w:t>
        <w:br/>
        <w:t>단련된 빛 조각에 달이 나누어 밭을 갈며, 뜻은 납자를 위해 죽장 걸음을 이어 주려 하고,</w:t>
        <w:br/>
        <w:t>힘써 단월에게 빌어 밥과 국을 돕게 하니, 장차 금우(金牛)가 웃으며 서로 부르는 것을 보리니, 총림의 기상은 크게 다르지 않다.</w:t>
      </w:r>
    </w:p>
    <w:p>
      <w:pPr>
        <w:pStyle w:val="EditorialNote"/>
      </w:pPr>
      <w:r>
        <w:t>교감·번역 메모 | 蓁荊은 우거진 가시덤불. / 耒는 쟁기. / 시어가 압축되어 있어 직역했다. / 笻履는 지팡이와 걸음, 곧 운수행각을 뜻한다. / 檀那는 시주·단월. / 금우선사(金牛) 또는 금우재반 고사를 암시. / 不多爭은 별 차이가 없다는 뜻.</w:t>
      </w:r>
    </w:p>
    <w:p>
      <w:pPr>
        <w:pStyle w:val="TextLabel"/>
      </w:pPr>
      <w:r>
        <w:t>원문</w:t>
      </w:r>
    </w:p>
    <w:p>
      <w:pPr>
        <w:pStyle w:val="SourceText"/>
      </w:pPr>
      <w:r>
        <w:t>送修街坊出匃</w:t>
      </w:r>
    </w:p>
    <w:p>
      <w:pPr>
        <w:pStyle w:val="TextLabel"/>
      </w:pPr>
      <w:r>
        <w:t>한국어 직역</w:t>
      </w:r>
    </w:p>
    <w:p>
      <w:pPr>
        <w:pStyle w:val="TranslationText"/>
      </w:pPr>
      <w:r>
        <w:t>거리를 닦는 방(街坊)을 전송하여 걸식하러 나가게 하다</w:t>
      </w:r>
    </w:p>
    <w:p>
      <w:pPr>
        <w:pStyle w:val="EditorialNote"/>
      </w:pPr>
      <w:r>
        <w:t>교감·번역 메모 | 修街坊의 직책·인명 분절은 추가 검토 필요.</w:t>
      </w:r>
    </w:p>
    <w:p>
      <w:pPr>
        <w:pStyle w:val="TextLabel"/>
      </w:pPr>
      <w:r>
        <w:t>원문</w:t>
      </w:r>
    </w:p>
    <w:p>
      <w:pPr>
        <w:pStyle w:val="SourceText"/>
      </w:pPr>
      <w:r>
        <w:t>海上鼇峯裹綺霞。梅仙朋舊有生涯。清眠夢落三山月。</w:t>
        <w:br/>
        <w:t>和氣吹成一縣華。去駕風舟尋長者。</w:t>
        <w:br/>
        <w:t>來分甑飯入吾家。待君歸掃餘疑膜。盃影垂弓不是蛇。</w:t>
      </w:r>
    </w:p>
    <w:p>
      <w:pPr>
        <w:pStyle w:val="TextLabel"/>
      </w:pPr>
      <w:r>
        <w:t>한국어 직역</w:t>
      </w:r>
    </w:p>
    <w:p>
      <w:pPr>
        <w:pStyle w:val="TranslationText"/>
      </w:pPr>
      <w:r>
        <w:t>바다 위 오봉(鼇峯)은 아름다운 노을을 두르고, 매선(梅仙)의 벗들에게는 생애가 있으며, 맑은 잠의 꿈은 삼산의 달에 떨어지고,</w:t>
        <w:br/>
        <w:t>화기가 불어 한 고을의 꽃을 이루며, 가면서 바람배를 몰아 장자를 찾고,</w:t>
        <w:br/>
        <w:t>돌아와 시루밥을 나누어 우리 집에 들이며, 그대가 돌아오면 남은 의심의 막을 쓸어버리길 기다린다. 잔 속에 늘어진 활 그림자는 뱀이 아니다.</w:t>
      </w:r>
    </w:p>
    <w:p>
      <w:pPr>
        <w:pStyle w:val="EditorialNote"/>
      </w:pPr>
      <w:r>
        <w:t>교감·번역 메모 | 매복 신선 전고를 연상. / 三山은 신선산 또는 지명 전고 가능. / 長者는 시주 장자를 가리킨다. / 疑膜은 의심이 눈을 가리는 막이라는 비유. / 杯弓蛇影 전고.</w:t>
      </w:r>
    </w:p>
    <w:p>
      <w:pPr>
        <w:pStyle w:val="TextLabel"/>
      </w:pPr>
      <w:r>
        <w:t>원문</w:t>
      </w:r>
    </w:p>
    <w:p>
      <w:pPr>
        <w:pStyle w:val="SourceText"/>
      </w:pPr>
      <w:r>
        <w:t>退天童上太守吳學士</w:t>
      </w:r>
    </w:p>
    <w:p>
      <w:pPr>
        <w:pStyle w:val="TextLabel"/>
      </w:pPr>
      <w:r>
        <w:t>한국어 직역</w:t>
      </w:r>
    </w:p>
    <w:p>
      <w:pPr>
        <w:pStyle w:val="TranslationText"/>
      </w:pPr>
      <w:r>
        <w:t>천동에서 물러나 태수 오학사(吳學士)에게 올리다</w:t>
      </w:r>
    </w:p>
    <w:p>
      <w:pPr>
        <w:pStyle w:val="EditorialNote"/>
      </w:pPr>
      <w:r>
        <w:t>교감·번역 메모 | 제목.</w:t>
      </w:r>
    </w:p>
    <w:p>
      <w:pPr>
        <w:pStyle w:val="TextLabel"/>
      </w:pPr>
      <w:r>
        <w:t>원문</w:t>
      </w:r>
    </w:p>
    <w:p>
      <w:pPr>
        <w:pStyle w:val="SourceText"/>
      </w:pPr>
      <w:r>
        <w:t>三椽五合不求餘。汩汩營營笑拙疎。妄立是非徒喻馬。</w:t>
        <w:br/>
        <w:t>樂同彼此解觀魚。洗霜骨出山宜瘦。</w:t>
        <w:br/>
        <w:t>答響神藏谷應虛。莫涴人間名字垢。身雲心月本如如。</w:t>
      </w:r>
    </w:p>
    <w:p>
      <w:pPr>
        <w:pStyle w:val="TextLabel"/>
      </w:pPr>
      <w:r>
        <w:t>한국어 직역</w:t>
      </w:r>
    </w:p>
    <w:p>
      <w:pPr>
        <w:pStyle w:val="TranslationText"/>
      </w:pPr>
      <w:r>
        <w:t>세 칸 집과 다섯 홉이면 그 밖을 구하지 않고, 바쁘고 분주한 세상을 보며 서투르고 성김을 웃고, 망령되이 시비를 세움은 한갓 말을 비유하는 것일 뿐이고,</w:t>
        <w:br/>
        <w:t>피차와 함께 즐거워하며 물고기를 관찰함을 이해한다. 서리를 씻은 뼈가 드러나 산은 마땅히 여위고,</w:t>
        <w:br/>
        <w:t>메아리에 답하는 신령은 골짜기가 비어야 응하며, 인간 세상의 이름이라는 때를 더럽히지 말라. 몸은 구름, 마음은 달이라 본래 여여하다.</w:t>
      </w:r>
    </w:p>
    <w:p>
      <w:pPr>
        <w:pStyle w:val="EditorialNote"/>
      </w:pPr>
      <w:r>
        <w:t>교감·번역 메모 | 三椽五合은 소박한 생활을 나타내는 표현으로 보인다. / 汩汩營營은 분주히 영위함. / 喻馬는 장자·명가 계열 전고 가능성이 있다. / 濠梁觀魚 전고를 암시. / 谷應虛는 빈 골짜기의 메아리 비유. / 涴는 더럽히다.</w:t>
      </w:r>
    </w:p>
    <w:p>
      <w:pPr>
        <w:pStyle w:val="TextLabel"/>
      </w:pPr>
      <w:r>
        <w:t>원문</w:t>
      </w:r>
    </w:p>
    <w:p>
      <w:pPr>
        <w:pStyle w:val="SourceText"/>
      </w:pPr>
      <w:r>
        <w:t>衛進可寺丞。臘月二十九日。招我以蔬飯。從容勝集其居之西一堂。榜曰六湛。意六處休復同一湛然。且求語因作偈云</w:t>
      </w:r>
    </w:p>
    <w:p>
      <w:pPr>
        <w:pStyle w:val="TextLabel"/>
      </w:pPr>
      <w:r>
        <w:t>한국어 직역</w:t>
      </w:r>
    </w:p>
    <w:p>
      <w:pPr>
        <w:pStyle w:val="TranslationText"/>
      </w:pPr>
      <w:r>
        <w:t>위진가 사승(衛進可寺丞). 섣달 스무아흐렛날. 나를 채식 공양에 초대하였다. 느긋하고 훌륭한 모임을 그 거처 서쪽의 한 당에서 열었는데, 편액을 ‘육담(六湛)’이라 하였다. 뜻은 여섯 곳이 쉬어 다시 하나의 담연함과 같아진다는 것이다. 또 말을 구하기에 인하여 게를 지었다</w:t>
      </w:r>
    </w:p>
    <w:p>
      <w:pPr>
        <w:pStyle w:val="EditorialNote"/>
      </w:pPr>
      <w:r>
        <w:t>교감·번역 메모 | 인명·관직을 보존한 제목 첫 단위. / 六處는 육근·육처 맥락으로 보인다. / 제목·서문의 결구.</w:t>
      </w:r>
    </w:p>
    <w:p>
      <w:pPr>
        <w:pStyle w:val="TextLabel"/>
      </w:pPr>
      <w:r>
        <w:t>원문</w:t>
      </w:r>
    </w:p>
    <w:p>
      <w:pPr>
        <w:pStyle w:val="SourceText"/>
      </w:pPr>
      <w:r>
        <w:t>風瀾未作見靈源。六處亡功體湛存。諸法性空方得座。</w:t>
        <w:br/>
        <w:t>一彈[1]指響頓開門。寒梅籬落春能早。</w:t>
        <w:br/>
        <w:t>野雪櫺窓夜不昏。萬像森羅心印印。根塵超豁妙無痕。</w:t>
      </w:r>
    </w:p>
    <w:p>
      <w:pPr>
        <w:pStyle w:val="TextLabel"/>
      </w:pPr>
      <w:r>
        <w:t>한국어 직역</w:t>
      </w:r>
    </w:p>
    <w:p>
      <w:pPr>
        <w:pStyle w:val="TranslationText"/>
      </w:pPr>
      <w:r>
        <w:t>바람 물결이 아직 일지 않을 때 신령한 근원을 보고, 여섯 곳의 공이 사라지면 체가 담연히 남으며, 모든 법의 성품이 공해야 비로소 자리를 얻는다.</w:t>
        <w:br/>
        <w:t>한 번 손가락 튕기는 소리에 문이 문득 열리고, 찬 매화 울타리에는 봄이 일찍 올 수 있고,</w:t>
        <w:br/>
        <w:t>들눈 내린 격자창에는 밤에도 어둡지 않으며, 삼라만상은 마음도장으로 서로 도장 찍고, 근진을 초월해 텅 비워 묘함에는 흔적이 없다.</w:t>
      </w:r>
    </w:p>
    <w:p>
      <w:pPr>
        <w:pStyle w:val="EditorialNote"/>
      </w:pPr>
      <w:r>
        <w:t>교감·번역 메모 | 원문의 편집표지 [1]을 그대로 보존했다. / 心印印은 마음이 마음을 인가하는 선문적 어감을 살려 직역. / 根塵은 육근과 육진.</w:t>
      </w:r>
    </w:p>
    <w:p>
      <w:pPr>
        <w:pStyle w:val="TextLabel"/>
      </w:pPr>
      <w:r>
        <w:t>원문</w:t>
      </w:r>
    </w:p>
    <w:p>
      <w:pPr>
        <w:pStyle w:val="SourceText"/>
      </w:pPr>
      <w:r>
        <w:t>因雪示隨行禪者</w:t>
      </w:r>
    </w:p>
    <w:p>
      <w:pPr>
        <w:pStyle w:val="TextLabel"/>
      </w:pPr>
      <w:r>
        <w:t>한국어 직역</w:t>
      </w:r>
    </w:p>
    <w:p>
      <w:pPr>
        <w:pStyle w:val="TranslationText"/>
      </w:pPr>
      <w:r>
        <w:t>눈으로 인해 함께 다니는 선자들에게 보이다</w:t>
      </w:r>
    </w:p>
    <w:p>
      <w:pPr>
        <w:pStyle w:val="EditorialNote"/>
      </w:pPr>
      <w:r>
        <w:t>교감·번역 메모 | 제목.</w:t>
      </w:r>
    </w:p>
    <w:p>
      <w:pPr>
        <w:pStyle w:val="TextLabel"/>
      </w:pPr>
      <w:r>
        <w:t>원문</w:t>
      </w:r>
    </w:p>
    <w:p>
      <w:pPr>
        <w:pStyle w:val="SourceText"/>
      </w:pPr>
      <w:r>
        <w:t>家家種玉滿區區。誰裹煙蓑細步趣。千里同風休綴綴。</w:t>
        <w:br/>
        <w:t>十方一色尚拘拘。夢醒光彩兩頭斷。</w:t>
        <w:br/>
        <w:t>坐穩身心三際無。清白傳家衲僧事。其間轉處看工夫。</w:t>
      </w:r>
    </w:p>
    <w:p>
      <w:pPr>
        <w:pStyle w:val="TextLabel"/>
      </w:pPr>
      <w:r>
        <w:t>한국어 직역</w:t>
      </w:r>
    </w:p>
    <w:p>
      <w:pPr>
        <w:pStyle w:val="TranslationText"/>
      </w:pPr>
      <w:r>
        <w:t>집집마다 옥을 심어 온 구역에 가득하고, 누가 도롱이를 걸치고 가는 걸음을 세밀히 하겠는가. 천 리가 한 바람이라도 이어 붙이려 하지 말고,</w:t>
        <w:br/>
        <w:t>시방이 한 빛이라 해도 여전히 구속되고, 꿈에서 깨면 빛깔의 양끝이 끊어지며,</w:t>
        <w:br/>
        <w:t>몸과 마음을 안정되게 앉히면 삼제가 없어지고, 청백하게 가풍을 전하는 것이 납승의 일이며, 그 사이 전환하는 곳에서 공부를 보라.</w:t>
      </w:r>
    </w:p>
    <w:p>
      <w:pPr>
        <w:pStyle w:val="EditorialNote"/>
      </w:pPr>
      <w:r>
        <w:t>교감·번역 메모 | 눈이 덮인 모습을 ‘옥을 심음’으로 표현. / 煙蓑는 안개 속 도롱이. / 同風은 같은 종풍·가풍. 綴綴는 억지로 잇는 모습. / 十方一色은 선문의 일색 경계. / 兩頭斷은 양변이 끊어진다는 뜻. / 三際는 과거·현재·미래. / 轉處는 전신·회호의 작용을 함축.</w:t>
      </w:r>
    </w:p>
    <w:p>
      <w:pPr>
        <w:pStyle w:val="Subheading"/>
      </w:pPr>
      <w:r>
        <w:t>부십오랑(符十五郎)이 송을 구하다</w:t>
      </w:r>
    </w:p>
    <w:p>
      <w:pPr>
        <w:pStyle w:val="SmallMeta"/>
      </w:pPr>
      <w:r>
        <w:t>符十五郎求頌</w:t>
      </w:r>
    </w:p>
    <w:p>
      <w:pPr>
        <w:pStyle w:val="TextLabel"/>
      </w:pPr>
      <w:r>
        <w:t>원문</w:t>
      </w:r>
    </w:p>
    <w:p>
      <w:pPr>
        <w:pStyle w:val="SourceText"/>
      </w:pPr>
      <w:r>
        <w:t>塵勞排遣廊而明。靈照心空合未萌。妙盡源窮成本得。</w:t>
        <w:br/>
        <w:t>從來等佛與眾生。</w:t>
      </w:r>
    </w:p>
    <w:p>
      <w:pPr>
        <w:pStyle w:val="TextLabel"/>
      </w:pPr>
      <w:r>
        <w:t>한국어 직역</w:t>
      </w:r>
    </w:p>
    <w:p>
      <w:pPr>
        <w:pStyle w:val="TranslationText"/>
      </w:pPr>
      <w:r>
        <w:t>진로를 물리쳐 텅 비고 밝게 하며, 신령한 비춤과 빈 마음은 아직 싹트기 전과 합하고, 묘함을 다하고 근원을 궁구하여 본래 얻음을 이루니,</w:t>
        <w:br/>
        <w:t>예로부터 부처와 중생은 평등하다.</w:t>
      </w:r>
    </w:p>
    <w:p>
      <w:pPr>
        <w:pStyle w:val="EditorialNote"/>
      </w:pPr>
      <w:r>
        <w:t>교감·번역 메모 | 원문 廊而明은 문맥상 廓而明 계열 오자 가능성이 있으나 교정하지 않았다. / 未萌은 분별이 싹트기 전. / 本得은 본래 성취된 바.</w:t>
      </w:r>
    </w:p>
    <w:p>
      <w:pPr>
        <w:pStyle w:val="TextLabel"/>
      </w:pPr>
      <w:r>
        <w:t>원문</w:t>
      </w:r>
    </w:p>
    <w:p>
      <w:pPr>
        <w:pStyle w:val="SourceText"/>
      </w:pPr>
      <w:r>
        <w:t>圓虛裏許得真游。離水犀通一點秋。機應無私登鳥道。</w:t>
        <w:br/>
        <w:t>妙同明月靜隨流。</w:t>
      </w:r>
    </w:p>
    <w:p>
      <w:pPr>
        <w:pStyle w:val="TextLabel"/>
      </w:pPr>
      <w:r>
        <w:t>한국어 직역</w:t>
      </w:r>
    </w:p>
    <w:p>
      <w:pPr>
        <w:pStyle w:val="TranslationText"/>
      </w:pPr>
      <w:r>
        <w:t>둥글고 빈 그 속에서 참된 노닒을 얻고, 물을 떠난 코뿔소가 한 점 가을에 통하며, 기틀에 응하되 사사로움 없이 조도(鳥道)에 오르고,</w:t>
        <w:br/>
        <w:t>묘함은 밝은 달이 고요히 흐름을 따르는 것과 같다.</w:t>
      </w:r>
    </w:p>
    <w:p>
      <w:pPr>
        <w:pStyle w:val="EditorialNote"/>
      </w:pPr>
      <w:r>
        <w:t>교감·번역 메모 | 離水犀는 전고·비유가 불명확하여 직역. / 鳥道는 조동종의 기술어.</w:t>
      </w:r>
    </w:p>
    <w:p>
      <w:pPr>
        <w:pStyle w:val="TextLabel"/>
      </w:pPr>
      <w:r>
        <w:t>원문</w:t>
      </w:r>
    </w:p>
    <w:p>
      <w:pPr>
        <w:pStyle w:val="SourceText"/>
      </w:pPr>
      <w:r>
        <w:t>歲開八日謁西溪真悟講師</w:t>
      </w:r>
    </w:p>
    <w:p>
      <w:pPr>
        <w:pStyle w:val="TextLabel"/>
      </w:pPr>
      <w:r>
        <w:t>한국어 직역</w:t>
      </w:r>
    </w:p>
    <w:p>
      <w:pPr>
        <w:pStyle w:val="TranslationText"/>
      </w:pPr>
      <w:r>
        <w:t>새해 여드레에 서계 진오강사(西溪真悟講師)를 알현하다</w:t>
      </w:r>
    </w:p>
    <w:p>
      <w:pPr>
        <w:pStyle w:val="TextLabel"/>
      </w:pPr>
      <w:r>
        <w:t>원문</w:t>
      </w:r>
    </w:p>
    <w:p>
      <w:pPr>
        <w:pStyle w:val="SourceText"/>
      </w:pPr>
      <w:r>
        <w:t>雨華几席自清馨。茗盌初收篆縷青。柔弄柳條風剪剪。</w:t>
        <w:br/>
        <w:t>冷濡梅蘂雪星星。不嫌黃卷閑遮眼。</w:t>
        <w:br/>
        <w:t>有意微塵破出經。思大氣吞三世佛。兒孫未到敗門庭。</w:t>
      </w:r>
    </w:p>
    <w:p>
      <w:pPr>
        <w:pStyle w:val="TextLabel"/>
      </w:pPr>
      <w:r>
        <w:t>한국어 직역</w:t>
      </w:r>
    </w:p>
    <w:p>
      <w:pPr>
        <w:pStyle w:val="TranslationText"/>
      </w:pPr>
      <w:r>
        <w:t>꽃비 내리는 자리와 안석은 스스로 맑고 향기롭고, 차 사발을 막 거두니 향 연기가 푸르고, 부드럽게 버들가지를 희롱하는 바람은 살랑살랑하고,</w:t>
        <w:br/>
        <w:t>차갑게 매화술을 적시는 눈은 별처럼 반짝이며, 누런 경책이 한가로이 눈을 가리는 것도 싫어하지 않고,</w:t>
        <w:br/>
        <w:t>뜻이 있으면 미진 속에서 경전을 깨뜨려 내며, 사대(思大)의 기상은 삼세의 부처를 삼키고, 자손이 아직 이르지 못하면 문정을 무너뜨린다.</w:t>
      </w:r>
    </w:p>
    <w:p>
      <w:pPr>
        <w:pStyle w:val="EditorialNote"/>
      </w:pPr>
      <w:r>
        <w:t>교감·번역 메모 | 설법의 꽃비 이미지를 포함. / 篆縷는 전서 모양으로 피어오르는 향 연기. / 剪剪은 산들산들한 바람 모양. / 梅蘂는 매화술. / 黃卷은 불경·서책. / 일미진중 출대천경권의 화엄 비유를 암시. / 思大는 남악 혜사(慧思) 대사를 가리키는 호칭으로 보인다. / 兒孫은 법손, 門庭은 종문.</w:t>
      </w:r>
    </w:p>
    <w:p>
      <w:pPr>
        <w:pStyle w:val="Subheading"/>
      </w:pPr>
      <w:r>
        <w:t>운상인(雲上人)이 발우를 들고 걸식하며 송을 구하다</w:t>
      </w:r>
    </w:p>
    <w:p>
      <w:pPr>
        <w:pStyle w:val="SmallMeta"/>
      </w:pPr>
      <w:r>
        <w:t>雲上人持鉢乞頌</w:t>
      </w:r>
    </w:p>
    <w:p>
      <w:pPr>
        <w:pStyle w:val="TextLabel"/>
      </w:pPr>
      <w:r>
        <w:t>원문</w:t>
      </w:r>
    </w:p>
    <w:p>
      <w:pPr>
        <w:pStyle w:val="SourceText"/>
      </w:pPr>
      <w:r>
        <w:t>雲水千僧共默耕。煩君乞食出山行。蕨薇夜雨萌寒麓。</w:t>
        <w:br/>
        <w:t>桃李春風織錦城。空谷一呼同響應。</w:t>
        <w:br/>
        <w:t>圓珠眾色合光明。上方此去分香飯。為我先須見淨名。</w:t>
      </w:r>
    </w:p>
    <w:p>
      <w:pPr>
        <w:pStyle w:val="TextLabel"/>
      </w:pPr>
      <w:r>
        <w:t>한국어 직역</w:t>
      </w:r>
    </w:p>
    <w:p>
      <w:pPr>
        <w:pStyle w:val="TranslationText"/>
      </w:pPr>
      <w:r>
        <w:t>운수 대중 천 승려가 함께 묵묵히 갈고, 번거롭게 그대가 걸식하러 산을 나서며, 고사리와 미나리는 밤비에 찬 산기슭에서 싹트고,</w:t>
        <w:br/>
        <w:t>복사와 오얏은 봄바람에 비단 성을 짜며, 빈 골짜기에서 한 번 부르면 함께 메아리치고,</w:t>
        <w:br/>
        <w:t>둥근 구슬은 여러 빛깔을 합쳐 광명을 내며, 상방으로 이제 가서 향기로운 밥을 나누고, 나를 위해 먼저 정명(淨名)을 뵈어야 한다.</w:t>
      </w:r>
    </w:p>
    <w:p>
      <w:pPr>
        <w:pStyle w:val="EditorialNote"/>
      </w:pPr>
      <w:r>
        <w:t>교감·번역 메모 | 蕨薇는 산나물. / 上方은 산중 상원·상방 또는 높은 사찰 공간. / 淨名은 유마힐(維摩詰).</w:t>
      </w:r>
    </w:p>
    <w:p>
      <w:pPr>
        <w:pStyle w:val="Subheading"/>
      </w:pPr>
      <w:r>
        <w:t>방상인(方上人)이 발우를 들고 걸식하며 송을 구하다</w:t>
      </w:r>
    </w:p>
    <w:p>
      <w:pPr>
        <w:pStyle w:val="SmallMeta"/>
      </w:pPr>
      <w:r>
        <w:t>方上人持鉢乞頌</w:t>
      </w:r>
    </w:p>
    <w:p>
      <w:pPr>
        <w:pStyle w:val="TextLabel"/>
      </w:pPr>
      <w:r>
        <w:t>원문</w:t>
      </w:r>
    </w:p>
    <w:p>
      <w:pPr>
        <w:pStyle w:val="SourceText"/>
      </w:pPr>
      <w:r>
        <w:t>卷衣破曉下連城。意欲分炊往上方。僧鉢飯歸三篾飽。</w:t>
        <w:br/>
        <w:t>蜂房蜜合百華香。柳絲鶯友調唇滑。</w:t>
        <w:br/>
        <w:t>雲錦人家照眼光。應變縱橫看伎倆。隨身干木慣逢場。</w:t>
      </w:r>
    </w:p>
    <w:p>
      <w:pPr>
        <w:pStyle w:val="TextLabel"/>
      </w:pPr>
      <w:r>
        <w:t>한국어 직역</w:t>
      </w:r>
    </w:p>
    <w:p>
      <w:pPr>
        <w:pStyle w:val="TranslationText"/>
      </w:pPr>
      <w:r>
        <w:t>옷을 걷어 새벽을 깨고 연성(連城)을 내려가며, 뜻은 밥을 나누어 상방으로 가려 하고, 승려의 발우에 밥이 돌아오니 세 대오리만큼 배부르며,</w:t>
        <w:br/>
        <w:t>벌집에 꿀이 온갖 꽃 향과 합하고, 버들실과 꾀꼬리 벗이 입술을 매끄럽게 고르며,</w:t>
        <w:br/>
        <w:t>구름 비단 같은 인가(人家)는 눈부신 빛을 비추고, 변화에 응해 종횡하는 솜씨를 보며, 몸에 지닌 간목(干木)은 만나는 자리마다 익숙하다.</w:t>
      </w:r>
    </w:p>
    <w:p>
      <w:pPr>
        <w:pStyle w:val="EditorialNote"/>
      </w:pPr>
      <w:r>
        <w:t>교감·번역 메모 | 連城은 지명·성곽 표현일 수 있어 직역. / 三篾은 발우·승려 생활과 관련된 선문적 표현으로 보이나 세부는 불확실. / 시적 의인화. / 干木은 인명·전고 또는 도구명 가능성이 있어 추가 검토 필요.</w:t>
      </w:r>
    </w:p>
    <w:p>
      <w:pPr>
        <w:pStyle w:val="TextLabel"/>
      </w:pPr>
      <w:r>
        <w:t>원문</w:t>
      </w:r>
    </w:p>
    <w:p>
      <w:pPr>
        <w:pStyle w:val="SourceText"/>
      </w:pPr>
      <w:r>
        <w:t>與李居士</w:t>
      </w:r>
    </w:p>
    <w:p>
      <w:pPr>
        <w:pStyle w:val="TextLabel"/>
      </w:pPr>
      <w:r>
        <w:t>한국어 직역</w:t>
      </w:r>
    </w:p>
    <w:p>
      <w:pPr>
        <w:pStyle w:val="TranslationText"/>
      </w:pPr>
      <w:r>
        <w:t>이거사(李居士)에게</w:t>
      </w:r>
    </w:p>
    <w:p>
      <w:pPr>
        <w:pStyle w:val="TextLabel"/>
      </w:pPr>
      <w:r>
        <w:t>원문</w:t>
      </w:r>
    </w:p>
    <w:p>
      <w:pPr>
        <w:pStyle w:val="SourceText"/>
      </w:pPr>
      <w:r>
        <w:t>枯禪胸底洗餘紛。一點虛明湛若存。剎剎塵塵成淨土。</w:t>
        <w:br/>
        <w:t>華華葉葉發靈根。無心頗肖雲為潤。</w:t>
        <w:br/>
        <w:t>有照渾如月破昏。舒卷縱橫俱在我。箇人真得總持門。</w:t>
      </w:r>
    </w:p>
    <w:p>
      <w:pPr>
        <w:pStyle w:val="TextLabel"/>
      </w:pPr>
      <w:r>
        <w:t>한국어 직역</w:t>
      </w:r>
    </w:p>
    <w:p>
      <w:pPr>
        <w:pStyle w:val="TranslationText"/>
      </w:pPr>
      <w:r>
        <w:t>고선(枯禪)의 가슴 밑에서 남은 어지러움을 씻고, 한 점 허명은 맑고 고요히 존재하는 듯하며, 찰찰진진마다 정토를 이루고,</w:t>
        <w:br/>
        <w:t>꽃마다 잎마다 신령한 뿌리를 드러내며, 무심은 자못 구름이 윤택하게 하는 것과 닮고,</w:t>
        <w:br/>
        <w:t>비춤이 있으면 온전히 달이 어둠을 깨뜨리는 것과 같으며, 펴고 거두며 종횡하는 것이 모두 나에게 있고, 그 사람은 참으로 총지문(總持門)을 얻었다.</w:t>
      </w:r>
    </w:p>
    <w:p>
      <w:pPr>
        <w:pStyle w:val="EditorialNote"/>
      </w:pPr>
      <w:r>
        <w:t>교감·번역 메모 | 枯禪은 고목 같은 선정을 비유. / 虛明은 비고 밝음. / 剎剎塵塵은 모든 국토와 티끌마다. / 總持는 다라니·총지의 뜻.</w:t>
      </w:r>
    </w:p>
    <w:p>
      <w:pPr>
        <w:pStyle w:val="Subheading"/>
      </w:pPr>
      <w:r>
        <w:t>삼선인(森禪人)이 발우를 들고 송을 구하다</w:t>
      </w:r>
    </w:p>
    <w:p>
      <w:pPr>
        <w:pStyle w:val="SmallMeta"/>
      </w:pPr>
      <w:r>
        <w:t>森禪人持鉢求頌</w:t>
      </w:r>
    </w:p>
    <w:p>
      <w:pPr>
        <w:pStyle w:val="TextLabel"/>
      </w:pPr>
      <w:r>
        <w:t>원문</w:t>
      </w:r>
    </w:p>
    <w:p>
      <w:pPr>
        <w:pStyle w:val="SourceText"/>
      </w:pPr>
      <w:r>
        <w:t>森羅萬象本同根。箇事虛通有化門。歷歷當機元不爽。</w:t>
        <w:br/>
        <w:t>頭頭大用了無痕。妙明田地傳家祖。</w:t>
        <w:br/>
        <w:t>參飽叢林委子孫。緣就歸來牆面坐。秋空連水月黃昏。</w:t>
      </w:r>
    </w:p>
    <w:p>
      <w:pPr>
        <w:pStyle w:val="TextLabel"/>
      </w:pPr>
      <w:r>
        <w:t>한국어 직역</w:t>
      </w:r>
    </w:p>
    <w:p>
      <w:pPr>
        <w:pStyle w:val="TranslationText"/>
      </w:pPr>
      <w:r>
        <w:t>삼라만상은 본래 한 뿌리이고, 이 일은 텅 비어 통하며 교화의 문이 있고, 기틀을 당해 역력하여 본래 어긋나지 않으며,</w:t>
        <w:br/>
        <w:t>낱낱마다 큰 작용은 마침내 흔적이 없고, 묘명한 전지는 가문을 전한 조사이며,</w:t>
        <w:br/>
        <w:t>충분히 참구한 총림의 일을 자손에게 맡기고, 인연을 마치고 돌아와 면벽하여 앉으니, 가을 하늘이 물과 이어지고 달은 황혼이다.</w:t>
      </w:r>
    </w:p>
    <w:p>
      <w:pPr>
        <w:pStyle w:val="EditorialNote"/>
      </w:pPr>
      <w:r>
        <w:t>교감·번역 메모 | 頭頭는 낱낱 사물마다. / 田地는 선문에서 본지풍광·본래 마음의 비유. / 參飽는 충분히 참구함. / 牆面坐는 면벽 좌선.</w:t>
      </w:r>
    </w:p>
    <w:p>
      <w:pPr>
        <w:pStyle w:val="TextLabel"/>
      </w:pPr>
      <w:r>
        <w:t>원문</w:t>
      </w:r>
    </w:p>
    <w:p>
      <w:pPr>
        <w:pStyle w:val="SourceText"/>
      </w:pPr>
      <w:r>
        <w:t>立春後五日次本上人韻</w:t>
      </w:r>
    </w:p>
    <w:p>
      <w:pPr>
        <w:pStyle w:val="TextLabel"/>
      </w:pPr>
      <w:r>
        <w:t>한국어 직역</w:t>
      </w:r>
    </w:p>
    <w:p>
      <w:pPr>
        <w:pStyle w:val="TranslationText"/>
      </w:pPr>
      <w:r>
        <w:t>입춘 뒤 닷새에 본상인(本上人)의 운을 차운하다</w:t>
      </w:r>
    </w:p>
    <w:p>
      <w:pPr>
        <w:pStyle w:val="TextLabel"/>
      </w:pPr>
      <w:r>
        <w:t>원문</w:t>
      </w:r>
    </w:p>
    <w:p>
      <w:pPr>
        <w:pStyle w:val="SourceText"/>
      </w:pPr>
      <w:r>
        <w:t>雪繞樓欄同楚些。梅將青子柳柔柯。山林臭味入新語。</w:t>
        <w:br/>
        <w:t>風月膺胸遵古科。夢付曲肱春困甚。</w:t>
        <w:br/>
        <w:t>[1]乞如胼胟老間何。雨師雷伯情多妬。收拾陶家壁上梭。</w:t>
      </w:r>
    </w:p>
    <w:p>
      <w:pPr>
        <w:pStyle w:val="TextLabel"/>
      </w:pPr>
      <w:r>
        <w:t>한국어 직역</w:t>
      </w:r>
    </w:p>
    <w:p>
      <w:pPr>
        <w:pStyle w:val="TranslationText"/>
      </w:pPr>
      <w:r>
        <w:t>눈은 누각 난간을 두르고 초사(楚些)와 같으며, 매화는 푸른 열매를 품고 버들은 부드러운 가지를 내며, 산림의 냄새와 맛이 새 시어로 들어오고,</w:t>
        <w:br/>
        <w:t>풍월을 가슴에 품어 옛 법도를 따르며, 꿈은 팔을 굽혀 베는 데 맡기니 봄곤함이 심하고,</w:t>
        <w:br/>
        <w:t>빌건대 굳은살 난 엄지처럼 늙었으니 한가함이 어떠한가. 우사와 뇌백은 정이 많아 질투하고, 도씨 집 벽 위의 북을 거두어 챙긴다.</w:t>
      </w:r>
    </w:p>
    <w:p>
      <w:pPr>
        <w:pStyle w:val="EditorialNote"/>
      </w:pPr>
      <w:r>
        <w:t>교감·번역 메모 | 楚些는 초사(楚辭)의 초혼가 후렴 ‘些’를 암시하는 듯하다. / 臭味는 기질·취향이 서로 맞는다는 뜻도 겸함. / 曲肱은 공자의 곡굉이침 전고를 암시. / 원문 胼胟老間何는 구문·글자가 불안정하다. 편집표지 [1] 보존. / 雨師雷伯은 비·천둥의 신격화. / 陶家壁上梭는 전고가 불명확하여 직역.</w:t>
      </w:r>
    </w:p>
    <w:p>
      <w:pPr>
        <w:pStyle w:val="Subheading"/>
      </w:pPr>
      <w:r>
        <w:t>양선인(良禪人)이 밭 일을 맡아 송을 구하다</w:t>
      </w:r>
    </w:p>
    <w:p>
      <w:pPr>
        <w:pStyle w:val="SmallMeta"/>
      </w:pPr>
      <w:r>
        <w:t>良禪人幹田求頌</w:t>
      </w:r>
    </w:p>
    <w:p>
      <w:pPr>
        <w:pStyle w:val="TextLabel"/>
      </w:pPr>
      <w:r>
        <w:t>원문</w:t>
      </w:r>
    </w:p>
    <w:p>
      <w:pPr>
        <w:pStyle w:val="SourceText"/>
      </w:pPr>
      <w:r>
        <w:t>良田一片望無涯。曠古相傳佛祖家。四至町畦誰作伴。</w:t>
        <w:br/>
        <w:t>中心樹子自開華。示人鎌樣秋雲卷。</w:t>
        <w:br/>
        <w:t>催牯鞭聲春日斜。收拾歸來付耕事。衲僧氣味較些些。</w:t>
      </w:r>
    </w:p>
    <w:p>
      <w:pPr>
        <w:pStyle w:val="TextLabel"/>
      </w:pPr>
      <w:r>
        <w:t>한국어 직역</w:t>
      </w:r>
    </w:p>
    <w:p>
      <w:pPr>
        <w:pStyle w:val="TranslationText"/>
      </w:pPr>
      <w:r>
        <w:t>좋은 밭 한 조각은 바라보아도 끝이 없고, 아득한 옛날부터 불조의 집에서 서로 전해 왔으며, 사방의 밭두둑에는 누가 짝이 되겠는가.</w:t>
        <w:br/>
        <w:t>한가운데 나무는 스스로 꽃을 피우고, 사람에게 낫 모양을 보이니 가을 구름이 걷히며,</w:t>
        <w:br/>
        <w:t>소를 재촉하는 채찍 소리에 봄 해가 기울고, 거두어 돌아와 농사일에 맡기니, 납승의 기미가 조금은 낫다.</w:t>
      </w:r>
    </w:p>
    <w:p>
      <w:pPr>
        <w:pStyle w:val="EditorialNote"/>
      </w:pPr>
      <w:r>
        <w:t>교감·번역 메모 | 四至町畦는 밭의 경계. / 鎌樣은 낫의 형상·농사 비유. / 牯는 수소. / 較些些는 ‘조금 낫다’.</w:t>
      </w:r>
    </w:p>
    <w:p>
      <w:pPr>
        <w:pStyle w:val="Subheading"/>
      </w:pPr>
      <w:r>
        <w:t>고상인(古上人)이 걸식하러 나가 송을 구하다</w:t>
      </w:r>
    </w:p>
    <w:p>
      <w:pPr>
        <w:pStyle w:val="SmallMeta"/>
      </w:pPr>
      <w:r>
        <w:t>古上人出丐求頌</w:t>
      </w:r>
    </w:p>
    <w:p>
      <w:pPr>
        <w:pStyle w:val="TextLabel"/>
      </w:pPr>
      <w:r>
        <w:t>원문</w:t>
      </w:r>
    </w:p>
    <w:p>
      <w:pPr>
        <w:pStyle w:val="SourceText"/>
      </w:pPr>
      <w:r>
        <w:t>化門到處大千身。古鑑無塵谷有神。方信相隨混不得。</w:t>
        <w:br/>
        <w:t>堂堂獨露是何人。</w:t>
      </w:r>
    </w:p>
    <w:p>
      <w:pPr>
        <w:pStyle w:val="TextLabel"/>
      </w:pPr>
      <w:r>
        <w:t>한국어 직역</w:t>
      </w:r>
    </w:p>
    <w:p>
      <w:pPr>
        <w:pStyle w:val="TranslationText"/>
      </w:pPr>
      <w:r>
        <w:t>교화의 문은 가는 곳마다 대천세계의 몸이고, 옛 거울에는 티끌이 없고 골짜기에는 신령함이 있으며, 비로소 서로 따르면서도 섞일 수 없음을 믿고,</w:t>
        <w:br/>
        <w:t>당당히 홀로 드러난 이는 누구인가.</w:t>
      </w:r>
    </w:p>
    <w:p>
      <w:pPr>
        <w:pStyle w:val="EditorialNote"/>
      </w:pPr>
      <w:r>
        <w:t>교감·번역 메모 | 混不得은 서로 섞여 흐려지지 않음.</w:t>
      </w:r>
    </w:p>
    <w:p>
      <w:pPr>
        <w:pStyle w:val="Subheading"/>
      </w:pPr>
      <w:r>
        <w:t>강낭중(江郎中)이 송을 구하다</w:t>
      </w:r>
    </w:p>
    <w:p>
      <w:pPr>
        <w:pStyle w:val="SmallMeta"/>
      </w:pPr>
      <w:r>
        <w:t>江郎中求頌</w:t>
      </w:r>
    </w:p>
    <w:p>
      <w:pPr>
        <w:pStyle w:val="TextLabel"/>
      </w:pPr>
      <w:r>
        <w:t>원문</w:t>
      </w:r>
    </w:p>
    <w:p>
      <w:pPr>
        <w:pStyle w:val="SourceText"/>
      </w:pPr>
      <w:r>
        <w:t>淨治心地廓無垠。一段光明破夙昏。撥轉機輪分化事。</w:t>
        <w:br/>
        <w:t>百千三昧見門門。</w:t>
      </w:r>
    </w:p>
    <w:p>
      <w:pPr>
        <w:pStyle w:val="TextLabel"/>
      </w:pPr>
      <w:r>
        <w:t>한국어 직역</w:t>
      </w:r>
    </w:p>
    <w:p>
      <w:pPr>
        <w:pStyle w:val="TranslationText"/>
      </w:pPr>
      <w:r>
        <w:t>마음 바탕을 깨끗이 다스려 텅 비고 끝이 없으며, 한 덩이 광명이 묵은 어둠을 깨뜨리고, 기륜을 돌려 교화의 일을 나누어 펴며,</w:t>
        <w:br/>
        <w:t>백천 삼매가 문마다 드러난다.</w:t>
      </w:r>
    </w:p>
    <w:p>
      <w:pPr>
        <w:pStyle w:val="EditorialNote"/>
      </w:pPr>
      <w:r>
        <w:t>교감·번역 메모 | 機輪은 선기의 작용.</w:t>
      </w:r>
    </w:p>
    <w:p>
      <w:pPr>
        <w:pStyle w:val="TextLabel"/>
      </w:pPr>
      <w:r>
        <w:t>원문</w:t>
      </w:r>
    </w:p>
    <w:p>
      <w:pPr>
        <w:pStyle w:val="SourceText"/>
      </w:pPr>
      <w:r>
        <w:t>雨晴偶作示禪者</w:t>
      </w:r>
    </w:p>
    <w:p>
      <w:pPr>
        <w:pStyle w:val="TextLabel"/>
      </w:pPr>
      <w:r>
        <w:t>한국어 직역</w:t>
      </w:r>
    </w:p>
    <w:p>
      <w:pPr>
        <w:pStyle w:val="TranslationText"/>
      </w:pPr>
      <w:r>
        <w:t>비 갠 날 우연히 지어 선자들에게 보이다</w:t>
      </w:r>
    </w:p>
    <w:p>
      <w:pPr>
        <w:pStyle w:val="EditorialNote"/>
      </w:pPr>
      <w:r>
        <w:t>교감·번역 메모 | 제목.</w:t>
      </w:r>
    </w:p>
    <w:p>
      <w:pPr>
        <w:pStyle w:val="TextLabel"/>
      </w:pPr>
      <w:r>
        <w:t>원문</w:t>
      </w:r>
    </w:p>
    <w:p>
      <w:pPr>
        <w:pStyle w:val="SourceText"/>
      </w:pPr>
      <w:r>
        <w:t>快雨快晴寒食近。崢嶸芳事趁佳辰。弄風柳絮疑成雪。</w:t>
        <w:br/>
        <w:t>滿地榆錢買得春。雷吐英英茶爪露。</w:t>
        <w:br/>
        <w:t>暖班茁茁蕨拳伸。桃華眼鬧隨蝴蝶。誰似靈雲識故人。</w:t>
      </w:r>
    </w:p>
    <w:p>
      <w:pPr>
        <w:pStyle w:val="TextLabel"/>
      </w:pPr>
      <w:r>
        <w:t>한국어 직역</w:t>
      </w:r>
    </w:p>
    <w:p>
      <w:pPr>
        <w:pStyle w:val="TranslationText"/>
      </w:pPr>
      <w:r>
        <w:t>시원한 비와 시원한 갬에 한식이 가까워지고, 성대한 봄 경물이 좋은 때를 따라오며, 바람에 희롱하는 버들개지는 눈이 된 듯하고,</w:t>
        <w:br/>
        <w:t>땅 가득 느릅나무 열매는 봄을 살 듯하며, 우레가 성성히 차싹 발톱을 토해내고,</w:t>
        <w:br/>
        <w:t>따뜻한 기운에 돋아난 고사리 주먹이 펴지고, 복숭아꽃은 눈부시게 떠들썩하고 나비를 따르는데, 누가 영운처럼 옛사람을 알아보겠는가.</w:t>
      </w:r>
    </w:p>
    <w:p>
      <w:pPr>
        <w:pStyle w:val="EditorialNote"/>
      </w:pPr>
      <w:r>
        <w:t>교감·번역 메모 | 芳事는 봄의 꽃·경물. / 榆錢은 동전 모양 느릅 열매. / 茶爪는 움트는 차싹을 발톱에 비유. / 蕨拳은 말린 고사리 싹. / 영운 지근(靈雲志勤)이 복숭아꽃을 보고 깨친 고사.</w:t>
      </w:r>
    </w:p>
    <w:p>
      <w:pPr>
        <w:pStyle w:val="Subheading"/>
      </w:pPr>
      <w:r>
        <w:t>내상인(來上人)이 연수원 일을 맡아 송을 구하다</w:t>
      </w:r>
    </w:p>
    <w:p>
      <w:pPr>
        <w:pStyle w:val="SmallMeta"/>
      </w:pPr>
      <w:r>
        <w:t>來上人幹延壽院乞頌</w:t>
      </w:r>
    </w:p>
    <w:p>
      <w:pPr>
        <w:pStyle w:val="TextLabel"/>
      </w:pPr>
      <w:r>
        <w:t>원문</w:t>
      </w:r>
    </w:p>
    <w:p>
      <w:pPr>
        <w:pStyle w:val="SourceText"/>
      </w:pPr>
      <w:r>
        <w:t>披蓁卜築古林阿。百丈心於老病多。照徹有無方得我。</w:t>
        <w:br/>
        <w:t>緣分生滅不干他。谷雲冷抱松根石。</w:t>
        <w:br/>
        <w:t>山月明懸屋角蘿。若子殷勤圓此話。毘耶城裏問維摩。</w:t>
      </w:r>
    </w:p>
    <w:p>
      <w:pPr>
        <w:pStyle w:val="TextLabel"/>
      </w:pPr>
      <w:r>
        <w:t>한국어 직역</w:t>
      </w:r>
    </w:p>
    <w:p>
      <w:pPr>
        <w:pStyle w:val="TranslationText"/>
      </w:pPr>
      <w:r>
        <w:t>가시덤불을 헤치고 옛 숲 언덕에 터를 잡고, 백장의 마음은 늙고 병든 이에게 많이 미쳤으며, 유무를 꿰뚫어 비추어야 비로소 나를 얻고,</w:t>
        <w:br/>
        <w:t>인연에 따라 생멸하되 그것은 그에게 관계없으며, 골짜기 구름은 소나무 뿌리의 돌을 차갑게 안고,</w:t>
        <w:br/>
        <w:t>산달은 처마 모서리의 송라에 밝게 걸리며, 그대가 부지런히 이 이야기를 원만히 하면, 비야리성에서 유마에게 물으라.</w:t>
      </w:r>
    </w:p>
    <w:p>
      <w:pPr>
        <w:pStyle w:val="EditorialNote"/>
      </w:pPr>
      <w:r>
        <w:t>교감·번역 메모 | 卜築은 터를 정해 집을 지음. / 백장청규의 양로·병승 제도를 암시. / 不干他는 본래면목은 생멸 인연에 관계없다는 뜻. / 유마거사 전고.</w:t>
      </w:r>
    </w:p>
    <w:p>
      <w:pPr>
        <w:pStyle w:val="Subheading"/>
      </w:pPr>
      <w:r>
        <w:t>도선인(道禪人)이 뜻을 내어 밭 일을 맡고 송을 청하다</w:t>
      </w:r>
    </w:p>
    <w:p>
      <w:pPr>
        <w:pStyle w:val="SmallMeta"/>
      </w:pPr>
      <w:r>
        <w:t>道禪人發心幹田乞頌</w:t>
      </w:r>
    </w:p>
    <w:p>
      <w:pPr>
        <w:pStyle w:val="TextLabel"/>
      </w:pPr>
      <w:r>
        <w:t>원문</w:t>
      </w:r>
    </w:p>
    <w:p>
      <w:pPr>
        <w:pStyle w:val="SourceText"/>
      </w:pPr>
      <w:r>
        <w:t>道人欲乞一囊錢。為我成褫負郭田。淺水駕牛披曉月。</w:t>
        <w:br/>
        <w:t>深雲下耒破春煙。力耕妙用吾家事。</w:t>
        <w:br/>
        <w:t>坐照真機自己禪。寄語檀那好相助。年年長得飯僧緣。</w:t>
      </w:r>
    </w:p>
    <w:p>
      <w:pPr>
        <w:pStyle w:val="TextLabel"/>
      </w:pPr>
      <w:r>
        <w:t>한국어 직역</w:t>
      </w:r>
    </w:p>
    <w:p>
      <w:pPr>
        <w:pStyle w:val="TranslationText"/>
      </w:pPr>
      <w:r>
        <w:t>도인은 돈 한 자루를 빌려 하니, 나를 위해 성 밖 가까운 밭을 마련해 달라. 얕은 물에서 소를 몰며 새벽달을 헤치고,</w:t>
        <w:br/>
        <w:t>깊은 구름 아래 쟁기를 내려 봄 안개를 깨뜨리며, 힘써 밭 가는 묘용이 우리 집안의 일이고,</w:t>
        <w:br/>
        <w:t>앉아 비추는 참된 기틀이 자기의 선이며, 단월에게 전하노니 잘 서로 도와, 해마다 오래도록 승려를 먹이는 인연을 얻으라.</w:t>
      </w:r>
    </w:p>
    <w:p>
      <w:pPr>
        <w:pStyle w:val="EditorialNote"/>
      </w:pPr>
      <w:r>
        <w:t>교감·번역 메모 | 成褫는 마련하다·성취시키다의 뜻으로 보며, 負郭田은 성곽 가까운 비옥한 밭. / 坐照는 좌선과 관조. / 檀那는 시주.</w:t>
      </w:r>
    </w:p>
    <w:p>
      <w:pPr>
        <w:pStyle w:val="TextLabel"/>
      </w:pPr>
      <w:r>
        <w:t>원문</w:t>
      </w:r>
    </w:p>
    <w:p>
      <w:pPr>
        <w:pStyle w:val="SourceText"/>
      </w:pPr>
      <w:r>
        <w:t>以何學士韻示像侍者</w:t>
      </w:r>
    </w:p>
    <w:p>
      <w:pPr>
        <w:pStyle w:val="TextLabel"/>
      </w:pPr>
      <w:r>
        <w:t>한국어 직역</w:t>
      </w:r>
    </w:p>
    <w:p>
      <w:pPr>
        <w:pStyle w:val="TranslationText"/>
      </w:pPr>
      <w:r>
        <w:t>하학사(何學士)의 운을 따라 상시자(像侍者)에게 보이다</w:t>
      </w:r>
    </w:p>
    <w:p>
      <w:pPr>
        <w:pStyle w:val="EditorialNote"/>
      </w:pPr>
      <w:r>
        <w:t>교감·번역 메모 | 제목. 인명 像은 시자 이름으로 보인다.</w:t>
      </w:r>
    </w:p>
    <w:p>
      <w:pPr>
        <w:pStyle w:val="TextLabel"/>
      </w:pPr>
      <w:r>
        <w:t>원문</w:t>
      </w:r>
    </w:p>
    <w:p>
      <w:pPr>
        <w:pStyle w:val="SourceText"/>
      </w:pPr>
      <w:r>
        <w:t>茂養高標松抱苓。歲寒姿傲雪霜丁。蕭騷風度山林韻。</w:t>
        <w:br/>
        <w:t>偃蹇氣鍾丘壑形。霽月霽雲胸次淡。</w:t>
        <w:br/>
        <w:t>秋山秋水眼棱青。磨塼誰問馬師語。妙發枯龜一灼靈。</w:t>
      </w:r>
    </w:p>
    <w:p>
      <w:pPr>
        <w:pStyle w:val="TextLabel"/>
      </w:pPr>
      <w:r>
        <w:t>한국어 직역</w:t>
      </w:r>
    </w:p>
    <w:p>
      <w:pPr>
        <w:pStyle w:val="TranslationText"/>
      </w:pPr>
      <w:r>
        <w:t>무성히 기른 높은 표지는 소나무가 복령을 안은 듯하고, 세한의 자태는 눈서리의 못처럼 오연하며, 쓸쓸하고 빼어난 풍도는 산림의 운치이고,</w:t>
        <w:br/>
        <w:t>굳센 기상은 구릉과 골짜기의 형상에 모이며, 갠 달과 갠 구름처럼 가슴속은 담담하고,</w:t>
        <w:br/>
        <w:t>가을 산과 가을 물처럼 눈매가 푸르며, 벽돌을 가는 일에 누가 마조 스님의 말을 묻겠는가. 묘하게 마른 거북을 한 번 지져 신령한 점을 낸다.</w:t>
      </w:r>
    </w:p>
    <w:p>
      <w:pPr>
        <w:pStyle w:val="EditorialNote"/>
      </w:pPr>
      <w:r>
        <w:t>교감·번역 메모 | 苓은 복령. / 원문 雪霜丁은 비유가 난해하여 직역. / 眼棱은 날카로운 눈매. / 마조 도일의 좌선과 남악 회양의 마전작경(磨磚作鏡) 고사. / 灼龜는 거북점을 치는 전고.</w:t>
      </w:r>
    </w:p>
    <w:p>
      <w:pPr>
        <w:pStyle w:val="Subheading"/>
      </w:pPr>
      <w:r>
        <w:t>몽제(夢齊)가 송을 구하다</w:t>
      </w:r>
    </w:p>
    <w:p>
      <w:pPr>
        <w:pStyle w:val="SmallMeta"/>
      </w:pPr>
      <w:r>
        <w:t>夢齊求頌</w:t>
      </w:r>
    </w:p>
    <w:p>
      <w:pPr>
        <w:pStyle w:val="TextLabel"/>
      </w:pPr>
      <w:r>
        <w:t>원문</w:t>
      </w:r>
    </w:p>
    <w:p>
      <w:pPr>
        <w:pStyle w:val="SourceText"/>
      </w:pPr>
      <w:r>
        <w:t>香風華雨政紛紛。春困何妨聊曲肱。三世佛相傳寐語。</w:t>
        <w:br/>
        <w:t>覺來無我壞兒孫。</w:t>
      </w:r>
    </w:p>
    <w:p>
      <w:pPr>
        <w:pStyle w:val="TextLabel"/>
      </w:pPr>
      <w:r>
        <w:t>한국어 직역</w:t>
      </w:r>
    </w:p>
    <w:p>
      <w:pPr>
        <w:pStyle w:val="TranslationText"/>
      </w:pPr>
      <w:r>
        <w:t>향기로운 바람과 꽃비가 마침 어지럽게 날리고, 봄곤함에는 잠시 팔을 굽혀 베어도 무방하며, 삼세의 부처가 서로 전한 것은 잠꼬대이고,</w:t>
        <w:br/>
        <w:t>깨고 나면 나라는 것도 없어 자손을 무너뜨린다.</w:t>
      </w:r>
    </w:p>
    <w:p>
      <w:pPr>
        <w:pStyle w:val="EditorialNote"/>
      </w:pPr>
      <w:r>
        <w:t>교감·번역 메모 | 곡굉이침 전고. / 선문의 언어 비판적 표현. / 兒孫은 법손·후학. 문맥은 언어·상속에 대한 선문적 역설.</w:t>
      </w:r>
    </w:p>
    <w:p>
      <w:pPr>
        <w:pStyle w:val="Subheading"/>
      </w:pPr>
      <w:r>
        <w:t>관지전(觀知殿)이 전당의 등유를 마련하려 하여 송을 구하다</w:t>
      </w:r>
    </w:p>
    <w:p>
      <w:pPr>
        <w:pStyle w:val="SmallMeta"/>
      </w:pPr>
      <w:r>
        <w:t>觀知殿化殿堂燈油求頌</w:t>
      </w:r>
    </w:p>
    <w:p>
      <w:pPr>
        <w:pStyle w:val="TextLabel"/>
      </w:pPr>
      <w:r>
        <w:t>원문</w:t>
      </w:r>
    </w:p>
    <w:p>
      <w:pPr>
        <w:pStyle w:val="SourceText"/>
      </w:pPr>
      <w:r>
        <w:t>廣堂清白照蒲團。相續真燈未許殘。寂默無聲閑口醭。</w:t>
        <w:br/>
        <w:t>光明不掉寸心寒。蓮開似對秋波淺。</w:t>
        <w:br/>
        <w:t>夢覺渾疑曉漏乾。十法界身流影事。自他交徹鏡中看。</w:t>
      </w:r>
    </w:p>
    <w:p>
      <w:pPr>
        <w:pStyle w:val="TextLabel"/>
      </w:pPr>
      <w:r>
        <w:t>한국어 직역</w:t>
      </w:r>
    </w:p>
    <w:p>
      <w:pPr>
        <w:pStyle w:val="TranslationText"/>
      </w:pPr>
      <w:r>
        <w:t>넓은 당의 청백함이 포단을 비추고, 이어지는 참된 등불은 쇠잔함을 허락하지 않으며, 고요하고 말 없어 입가에 흰 곰팡이가 한가로이 피고,</w:t>
        <w:br/>
        <w:t>광명은 흔들리지 않고 한 치 마음은 차며, 연꽃이 피어 얕은 가을 물결을 마주한 듯하고,</w:t>
        <w:br/>
        <w:t>꿈에서 깨니 새벽 물시계가 마른 것처럼 온통 의심스럽고, 십법계의 몸이 그림자 같은 일을 흘려내며, 자기와 남이 서로 꿰뚫는 것을 거울 속에서 본다.</w:t>
      </w:r>
    </w:p>
    <w:p>
      <w:pPr>
        <w:pStyle w:val="EditorialNote"/>
      </w:pPr>
      <w:r>
        <w:t>교감·번역 메모 | 真燈은 법등의 비유. / 口醭은 오래 말하지 않아 입가에 곰팡이가 핀다는 선문 비유. / 不掉는 흔들리지 않음. / 曉漏는 새벽 물시계. / 交徹은 서로 막힘 없이 관통함.</w:t>
      </w:r>
    </w:p>
    <w:p>
      <w:pPr>
        <w:pStyle w:val="Subheading"/>
      </w:pPr>
      <w:r>
        <w:t>해상인(海上人)이 목욕을 맡아 송을 구하다</w:t>
      </w:r>
    </w:p>
    <w:p>
      <w:pPr>
        <w:pStyle w:val="SmallMeta"/>
      </w:pPr>
      <w:r>
        <w:t>海上人知浴求頌</w:t>
      </w:r>
    </w:p>
    <w:p>
      <w:pPr>
        <w:pStyle w:val="TextLabel"/>
      </w:pPr>
      <w:r>
        <w:t>원문</w:t>
      </w:r>
    </w:p>
    <w:p>
      <w:pPr>
        <w:pStyle w:val="SourceText"/>
      </w:pPr>
      <w:r>
        <w:t>溫溫氣象半篙津。匏杓調和冷煖勻。直得通身渾是水。</w:t>
        <w:br/>
        <w:t>端知赤肉了無塵。風埃面目揩磨淨。</w:t>
        <w:br/>
        <w:t>丘壑形骸洗濯春。妙觸宣明佛子住。首楞嚴會有斯人。</w:t>
      </w:r>
    </w:p>
    <w:p>
      <w:pPr>
        <w:pStyle w:val="TextLabel"/>
      </w:pPr>
      <w:r>
        <w:t>한국어 직역</w:t>
      </w:r>
    </w:p>
    <w:p>
      <w:pPr>
        <w:pStyle w:val="TranslationText"/>
      </w:pPr>
      <w:r>
        <w:t>따뜻한 기운은 나루에 물이 반 장대 오른 듯하고, 표주박으로 찬물과 더운물을 고르게 조화하고, 곧 온몸이 온통 물이 되며,</w:t>
        <w:br/>
        <w:t>붉은 살덩이도 마침내 티끌이 없음을 알게 되고, 바람 먼지 묻은 얼굴을 닦아 깨끗이 하며,</w:t>
        <w:br/>
        <w:t>구릉 골짜기 같은 몸뚱이를 씻어 봄기운을 내고, 묘한 촉감이 분명히 드러나 불자가 머물며, 수릉엄회에 이런 사람이 있다.</w:t>
      </w:r>
    </w:p>
    <w:p>
      <w:pPr>
        <w:pStyle w:val="EditorialNote"/>
      </w:pPr>
      <w:r>
        <w:t>교감·번역 메모 | 半篙津은 물이 불어난 모습을 비유한 것으로 보인다. / 匏杓는 바가지. / 通身은 전신. / 시적 표현. / 妙觸宣明은 감각 접촉에서 법성이 드러남을 표현. / 『수릉엄경』의 육근 원통 맥락을 암시.</w:t>
      </w:r>
    </w:p>
    <w:p>
      <w:pPr>
        <w:pStyle w:val="Subheading"/>
      </w:pPr>
      <w:r>
        <w:t>시사리(時司理)가 송을 구하다</w:t>
      </w:r>
    </w:p>
    <w:p>
      <w:pPr>
        <w:pStyle w:val="SmallMeta"/>
      </w:pPr>
      <w:r>
        <w:t>時司理求頌</w:t>
      </w:r>
    </w:p>
    <w:p>
      <w:pPr>
        <w:pStyle w:val="TextLabel"/>
      </w:pPr>
      <w:r>
        <w:t>원문</w:t>
      </w:r>
    </w:p>
    <w:p>
      <w:pPr>
        <w:pStyle w:val="SourceText"/>
      </w:pPr>
      <w:r>
        <w:t>淨磨心鑑絕游塵。本際靈明自照神。箇裏機回圓歷歷。</w:t>
        <w:br/>
        <w:t>化分百億大千身。</w:t>
      </w:r>
    </w:p>
    <w:p>
      <w:pPr>
        <w:pStyle w:val="TextLabel"/>
      </w:pPr>
      <w:r>
        <w:t>한국어 직역</w:t>
      </w:r>
    </w:p>
    <w:p>
      <w:pPr>
        <w:pStyle w:val="TranslationText"/>
      </w:pPr>
      <w:r>
        <w:t>마음거울을 깨끗이 갈아 노니는 티끌을 끊고, 본제의 신령한 밝음이 스스로 신묘하게 비추며, 그 안에서 기틀이 돌아 둥글고 역력하며,</w:t>
        <w:br/>
        <w:t>교화로 백억 대천의 몸을 나눈다.</w:t>
      </w:r>
    </w:p>
    <w:p>
      <w:pPr>
        <w:pStyle w:val="EditorialNote"/>
      </w:pPr>
      <w:r>
        <w:t>교감·번역 메모 | 本際는 본래의 근원. / 분신응화의 표현.</w:t>
      </w:r>
    </w:p>
    <w:p>
      <w:pPr>
        <w:pStyle w:val="Subheading"/>
      </w:pPr>
      <w:r>
        <w:t>행월대사(行月大師)가 송을 구하다</w:t>
      </w:r>
    </w:p>
    <w:p>
      <w:pPr>
        <w:pStyle w:val="SmallMeta"/>
      </w:pPr>
      <w:r>
        <w:t>行月大師求頌</w:t>
      </w:r>
    </w:p>
    <w:p>
      <w:pPr>
        <w:pStyle w:val="TextLabel"/>
      </w:pPr>
      <w:r>
        <w:t>원문</w:t>
      </w:r>
    </w:p>
    <w:p>
      <w:pPr>
        <w:pStyle w:val="SourceText"/>
      </w:pPr>
      <w:r>
        <w:t>霽明夜永月行空。破暗真光默默中。一點至靈虛且應。</w:t>
        <w:br/>
        <w:t>十方圓鑑照而沖。床頭爐篆浮寒紫。</w:t>
        <w:br/>
        <w:t>壁上龕燈對冷紅。箇裏宗乘消息在。蒲團紙帳舊家風。</w:t>
      </w:r>
    </w:p>
    <w:p>
      <w:pPr>
        <w:pStyle w:val="TextLabel"/>
      </w:pPr>
      <w:r>
        <w:t>한국어 직역</w:t>
      </w:r>
    </w:p>
    <w:p>
      <w:pPr>
        <w:pStyle w:val="TranslationText"/>
      </w:pPr>
      <w:r>
        <w:t>비 갠 맑은 긴 밤에 달이 허공을 가고, 어둠을 깨는 참빛은 묵묵한 가운데 있으며, 한 점 지극히 신령함은 비고 또 응하고,</w:t>
        <w:br/>
        <w:t>시방의 둥근 거울은 비추되 비어 있다. 침상 머리 향로의 전자 무늬 연기는 차가운 자주빛으로 떠오르고,</w:t>
        <w:br/>
        <w:t>벽 위 감실의 등불은 차가운 붉음을 마주하며, 그 속에 종승(宗乘)의 소식이 있고, 포단과 종이장막은 옛 집안의 가풍이다.</w:t>
      </w:r>
    </w:p>
    <w:p>
      <w:pPr>
        <w:pStyle w:val="EditorialNote"/>
      </w:pPr>
      <w:r>
        <w:t>교감·번역 메모 | 원문 沖은 텅 빔·허충의 뜻. / 爐篆은 전자 모양 향 연기. / 宗乘은 종문의 핵심 법문. / 紙帳은 수행자의 검박한 침구.</w:t>
      </w:r>
    </w:p>
    <w:p>
      <w:pPr>
        <w:pStyle w:val="Subheading"/>
      </w:pPr>
      <w:r>
        <w:t>제상인(齊上人)이 뜻을 내어 나한당을 맡고 송을 구하다</w:t>
      </w:r>
    </w:p>
    <w:p>
      <w:pPr>
        <w:pStyle w:val="SmallMeta"/>
      </w:pPr>
      <w:r>
        <w:t>齊上人發心知羅漢堂求頌</w:t>
      </w:r>
    </w:p>
    <w:p>
      <w:pPr>
        <w:pStyle w:val="TextLabel"/>
      </w:pPr>
      <w:r>
        <w:t>원문</w:t>
      </w:r>
    </w:p>
    <w:p>
      <w:pPr>
        <w:pStyle w:val="SourceText"/>
      </w:pPr>
      <w:r>
        <w:t>修結僧緣清淨因。青油白茗與烏薪。龐眉五百聖尊者。</w:t>
        <w:br/>
        <w:t>行脚一千吾上人。雲屋芳姿開菡萏。</w:t>
        <w:br/>
        <w:t>地爐煖氣臥麒麟。睡魔不至蒲禪穩。自照光明默默神。</w:t>
      </w:r>
    </w:p>
    <w:p>
      <w:pPr>
        <w:pStyle w:val="TextLabel"/>
      </w:pPr>
      <w:r>
        <w:t>한국어 직역</w:t>
      </w:r>
    </w:p>
    <w:p>
      <w:pPr>
        <w:pStyle w:val="TranslationText"/>
      </w:pPr>
      <w:r>
        <w:t>승연(僧緣)을 닦아 맑고 깨끗한 인연을 맺고, 푸른 기름과 흰 차와 검은 땔나무를 마련하며, 긴 눈썹의 오백 성존자와,</w:t>
        <w:br/>
        <w:t>행각하는 천 명의 우리 상인이 있고, 구름 집의 향기로운 자태가 연꽃을 피우며,</w:t>
        <w:br/>
        <w:t>지로의 따뜻한 기운에는 기린이 누워 있고, 수마가 이르지 않아 포단 위 선정이 안정되고, 스스로 비추는 광명이 묵묵히 신령하다.</w:t>
      </w:r>
    </w:p>
    <w:p>
      <w:pPr>
        <w:pStyle w:val="EditorialNote"/>
      </w:pPr>
      <w:r>
        <w:t>교감·번역 메모 | 사찰 살림의 물품을 열거. / 오백나한을 가리킨다. / 一千은 대중 수를 과장한 표현일 수 있다. / 地爐는 방바닥 화로. 麒麟은 귀한 수행자를 비유. / 睡魔는 졸음.</w:t>
      </w:r>
    </w:p>
    <w:p>
      <w:pPr>
        <w:pStyle w:val="Subheading"/>
      </w:pPr>
      <w:r>
        <w:t>화정(華亭) 고도우(顧道友)의 아들과 딸이 모두 출가하여 송을 구하다</w:t>
      </w:r>
    </w:p>
    <w:p>
      <w:pPr>
        <w:pStyle w:val="SmallMeta"/>
      </w:pPr>
      <w:r>
        <w:t>華亭顧道友兒女俱出家求頌</w:t>
      </w:r>
    </w:p>
    <w:p>
      <w:pPr>
        <w:pStyle w:val="TextLabel"/>
      </w:pPr>
      <w:r>
        <w:t>원문</w:t>
      </w:r>
    </w:p>
    <w:p>
      <w:pPr>
        <w:pStyle w:val="SourceText"/>
      </w:pPr>
      <w:r>
        <w:t>兒兒女女著袈裟。留得閑身且在家。不作丘坈看覺地。</w:t>
        <w:br/>
        <w:t>當鉏薈蘙種曇華。深藏北斗端能許。</w:t>
        <w:br/>
        <w:t>吸盡西江始較些。三界脫然亡影像。淨名居士好生涯。</w:t>
      </w:r>
    </w:p>
    <w:p>
      <w:pPr>
        <w:pStyle w:val="TextLabel"/>
      </w:pPr>
      <w:r>
        <w:t>한국어 직역</w:t>
      </w:r>
    </w:p>
    <w:p>
      <w:pPr>
        <w:pStyle w:val="TranslationText"/>
      </w:pPr>
      <w:r>
        <w:t>아들딸이 모두 가사를 입고, 한가한 몸을 남겨 두고 아직 집에 있으니, 언덕 구덩이라 여기지 말고 깨달음의 땅을 보며,</w:t>
        <w:br/>
        <w:t>마땅히 잡초를 매고 우담화를 심으며, 북두를 깊이 감추어야 비로소 허락할 수 있고,</w:t>
        <w:br/>
        <w:t>서강의 물을 다 마셔야 비로소 조금 낫고, 삼계가 훌쩍 벗어나 그림자 형상을 잃으니, 정명거사의 좋은 생애이다.</w:t>
      </w:r>
    </w:p>
    <w:p>
      <w:pPr>
        <w:pStyle w:val="EditorialNote"/>
      </w:pPr>
      <w:r>
        <w:t>교감·번역 메모 | 부모 또는 재가자의 처지를 가리키는 듯하다. / 丘坈은 언덕과 구덩이, 차별된 지형. / 薈蘙는 우거진 잡초. 曇華는 우담발라. / 深藏北斗는 선문의 과장된 기용 표현. / 마조와 방거사의 ‘일구흡진서강수’ 고사. / 淨名居士는 유마힐.</w:t>
      </w:r>
    </w:p>
    <w:p>
      <w:pPr>
        <w:pStyle w:val="TextLabel"/>
      </w:pPr>
      <w:r>
        <w:t>원문</w:t>
      </w:r>
    </w:p>
    <w:p>
      <w:pPr>
        <w:pStyle w:val="SourceText"/>
      </w:pPr>
      <w:r>
        <w:t>送明專使</w:t>
      </w:r>
    </w:p>
    <w:p>
      <w:pPr>
        <w:pStyle w:val="TextLabel"/>
      </w:pPr>
      <w:r>
        <w:t>한국어 직역</w:t>
      </w:r>
    </w:p>
    <w:p>
      <w:pPr>
        <w:pStyle w:val="TranslationText"/>
      </w:pPr>
      <w:r>
        <w:t>명전사(明專使)를 전송하다</w:t>
      </w:r>
    </w:p>
    <w:p>
      <w:pPr>
        <w:pStyle w:val="EditorialNote"/>
      </w:pPr>
      <w:r>
        <w:t>교감·번역 메모 | 專使는 특별 사자·전령.</w:t>
      </w:r>
    </w:p>
    <w:p>
      <w:pPr>
        <w:pStyle w:val="TextLabel"/>
      </w:pPr>
      <w:r>
        <w:t>원문</w:t>
      </w:r>
    </w:p>
    <w:p>
      <w:pPr>
        <w:pStyle w:val="SourceText"/>
      </w:pPr>
      <w:r>
        <w:t>廓落無依合太虛。行行何處不逢渠。功回冷眼雙眉底。</w:t>
        <w:br/>
        <w:t>照盡橫身曠劫初。大仰默知東寺意。</w:t>
        <w:br/>
        <w:t>玄沙明上雪峯書。將歸束肚三條篾。鈯斧相隨到處居。</w:t>
      </w:r>
    </w:p>
    <w:p>
      <w:pPr>
        <w:pStyle w:val="TextLabel"/>
      </w:pPr>
      <w:r>
        <w:t>한국어 직역</w:t>
      </w:r>
    </w:p>
    <w:p>
      <w:pPr>
        <w:pStyle w:val="TranslationText"/>
      </w:pPr>
      <w:r>
        <w:t>텅 비고 의지할 데 없어 태허와 합하고, 가고 또 가는 어느 곳에서 그를 만나지 않으랴. 공을 돌이키니 차가운 눈이 두 눈썹 아래 있고,</w:t>
        <w:br/>
        <w:t>광겁의 처음에 가로놓인 몸을 끝까지 비추며, 대앙(大仰)은 동사(東寺)의 뜻을 묵묵히 알고,</w:t>
        <w:br/>
        <w:t>현사(玄沙)는 설봉의 글을 밝히고, 돌아가며 배를 묶는 세 가닥 대오리를 챙기고, 무딘 도끼를 지니고 가는 곳마다 산다.</w:t>
      </w:r>
    </w:p>
    <w:p>
      <w:pPr>
        <w:pStyle w:val="EditorialNote"/>
      </w:pPr>
      <w:r>
        <w:t>교감·번역 메모 | 渠는 저이·본래면목을 가리키는 선문 대명사. / 功回는 공위의 전환을 암시. / 선문 고사로 보이나 세부 인물 관계는 추가 검토 필요. / 현사 사비와 설봉 의존 계열 전고로 보인다. / 三條篾은 선승의 소박한 행장 표현. / 鈯斧는 무딘 도끼, 선승 행각의 상징적 도구.</w:t>
      </w:r>
    </w:p>
    <w:p>
      <w:pPr>
        <w:pStyle w:val="Subheading"/>
      </w:pPr>
      <w:r>
        <w:t>월선인(月禪人)이 걸식하러 나가 송을 구하다</w:t>
      </w:r>
    </w:p>
    <w:p>
      <w:pPr>
        <w:pStyle w:val="SmallMeta"/>
      </w:pPr>
      <w:r>
        <w:t>月禪人出丐求頌</w:t>
      </w:r>
    </w:p>
    <w:p>
      <w:pPr>
        <w:pStyle w:val="TextLabel"/>
      </w:pPr>
      <w:r>
        <w:t>원문</w:t>
      </w:r>
    </w:p>
    <w:p>
      <w:pPr>
        <w:pStyle w:val="SourceText"/>
      </w:pPr>
      <w:r>
        <w:t>一月在諸水。動隨來去舟。分身能恁麼。到處恰相投。</w:t>
        <w:br/>
        <w:t>湖海墮全璧。魚龍吞曲鉤。歸來端可慶。</w:t>
        <w:br/>
        <w:t>俱得飽參休。</w:t>
      </w:r>
    </w:p>
    <w:p>
      <w:pPr>
        <w:pStyle w:val="TextLabel"/>
      </w:pPr>
      <w:r>
        <w:t>한국어 직역</w:t>
      </w:r>
    </w:p>
    <w:p>
      <w:pPr>
        <w:pStyle w:val="TranslationText"/>
      </w:pPr>
      <w:r>
        <w:t>하나의 달이 모든 물에 있고, 움직임은 오가는 배를 따르며, 분신이 이와 같을 수 있으니, 가는 곳마다 꼭 서로 맞는다.</w:t>
        <w:br/>
        <w:t>호해에는 온전한 옥이 떨어지고, 물고기와 용은 굽은 낚싯바늘을 삼키며, 돌아오면 참으로 기뻐할 만하여,</w:t>
        <w:br/>
        <w:t>모두 충분히 참구하고 쉰다.</w:t>
      </w:r>
    </w:p>
    <w:p>
      <w:pPr>
        <w:pStyle w:val="EditorialNote"/>
      </w:pPr>
      <w:r>
        <w:t>교감·번역 메모 | 全璧은 둥근 달을 옥에 비유한 것으로 보인다. / 飽參은 충분히 참구함.</w:t>
      </w:r>
    </w:p>
    <w:p>
      <w:pPr>
        <w:pStyle w:val="Subheading"/>
      </w:pPr>
      <w:r>
        <w:t>응선인(應禪人)이 걸식하러 나가 송을 구하다</w:t>
      </w:r>
    </w:p>
    <w:p>
      <w:pPr>
        <w:pStyle w:val="SmallMeta"/>
      </w:pPr>
      <w:r>
        <w:t>應禪人出丐求頌</w:t>
      </w:r>
    </w:p>
    <w:p>
      <w:pPr>
        <w:pStyle w:val="TextLabel"/>
      </w:pPr>
      <w:r>
        <w:t>원문</w:t>
      </w:r>
    </w:p>
    <w:p>
      <w:pPr>
        <w:pStyle w:val="SourceText"/>
      </w:pPr>
      <w:r>
        <w:t>應身隨處見塵塵。能順因緣不背真。樹上虎頭呈伎倆。</w:t>
        <w:br/>
        <w:t>毛端師子顯精神。平生自許得游刃。</w:t>
        <w:br/>
        <w:t>投老難傳知斵輪。香氣滿城㷌鉢飯。叢林一洗浩然春。</w:t>
      </w:r>
    </w:p>
    <w:p>
      <w:pPr>
        <w:pStyle w:val="TextLabel"/>
      </w:pPr>
      <w:r>
        <w:t>한국어 직역</w:t>
      </w:r>
    </w:p>
    <w:p>
      <w:pPr>
        <w:pStyle w:val="TranslationText"/>
      </w:pPr>
      <w:r>
        <w:t>응신은 가는 곳마다 티끌마다 드러나고, 인연을 잘 따르되 참됨을 등지지 않으며, 나무 위 호랑이 머리가 솜씨를 드러내고,</w:t>
        <w:br/>
        <w:t>털끝의 사자가 정신을 드러낸다. 평생 스스로 유인(游刃)의 솜씨를 얻었다고 허락했으나,</w:t>
        <w:br/>
        <w:t>늙어서는 수레바퀴 깎는 앎을 전하기 어렵다. 향기가 성에 가득하니 [㷌] 발우밥이고, 총림을 한 번 씻어 호연한 봄이 된다.</w:t>
      </w:r>
    </w:p>
    <w:p>
      <w:pPr>
        <w:pStyle w:val="EditorialNote"/>
      </w:pPr>
      <w:r>
        <w:t>교감·번역 메모 | 應身은 응화신. / 樹上虎頭는 공예·선문 전고 가능성이 있어 추가 검토 필요. / 화엄의 ‘모단사자’류 비유. / 포정해우(庖丁解牛)의 游刃 전고. / 윤편착륜(輪扁斵輪)의 『장자』 전고. / 원문 㷌鉢飯의 첫 글자는 이체·난자이며 판독이 불확실해 그대로 보존했다.</w:t>
      </w:r>
    </w:p>
    <w:p>
      <w:pPr>
        <w:pStyle w:val="Subheading"/>
      </w:pPr>
      <w:r>
        <w:t>왕관찰(王觀察)이 송을 구하다</w:t>
      </w:r>
    </w:p>
    <w:p>
      <w:pPr>
        <w:pStyle w:val="SmallMeta"/>
      </w:pPr>
      <w:r>
        <w:t>王觀察求頌</w:t>
      </w:r>
    </w:p>
    <w:p>
      <w:pPr>
        <w:pStyle w:val="TextLabel"/>
      </w:pPr>
      <w:r>
        <w:t>원문</w:t>
      </w:r>
    </w:p>
    <w:p>
      <w:pPr>
        <w:pStyle w:val="SourceText"/>
      </w:pPr>
      <w:r>
        <w:t>廓虛深淨裏頭看。一點至靈珠走盤。默默通身明有眼。</w:t>
        <w:br/>
        <w:t>塵塵分應妙無瘢。江湖浩浩月隨溜。</w:t>
        <w:br/>
        <w:t>華木欣欣春入端。變化鯤鵬是時節。便乘羊角作風摶。</w:t>
      </w:r>
    </w:p>
    <w:p>
      <w:pPr>
        <w:pStyle w:val="TextLabel"/>
      </w:pPr>
      <w:r>
        <w:t>한국어 직역</w:t>
      </w:r>
    </w:p>
    <w:p>
      <w:pPr>
        <w:pStyle w:val="TranslationText"/>
      </w:pPr>
      <w:r>
        <w:t>텅 비고 깊고 맑은 속을 보라. 한 점 지극히 신령한 구슬이 쟁반에서 달리고, 묵묵한 온몸의 밝음에는 눈이 있으며,</w:t>
        <w:br/>
        <w:t>티끌마다 나누어 응하는 묘함에는 흠집이 없고, 강호는 넓고 넓어 달이 물결을 따르며,</w:t>
        <w:br/>
        <w:t>꽃과 나무가 무성하여 봄이 끝단으로 들어오고, 곤붕으로 변화하는 바로 그 시절에, 곧 양각(羊角)을 타고 바람을 휘감는다.</w:t>
      </w:r>
    </w:p>
    <w:p>
      <w:pPr>
        <w:pStyle w:val="EditorialNote"/>
      </w:pPr>
      <w:r>
        <w:t>교감·번역 메모 | 通身은 전신. / 溜는 물의 흐름. / 入端의 구문은 다소 불분명하여 직역. / 『장자』의 곤붕 변화 전고. / 羊角은 회오리바람, 붕새의 비상과 연결되는 전고.</w:t>
      </w:r>
    </w:p>
    <w:p>
      <w:pPr>
        <w:pStyle w:val="Subheading"/>
      </w:pPr>
      <w:r>
        <w:t>조학사(趙學士)가 송을 구하다</w:t>
      </w:r>
    </w:p>
    <w:p>
      <w:pPr>
        <w:pStyle w:val="SmallMeta"/>
      </w:pPr>
      <w:r>
        <w:t>趙學士求頌</w:t>
      </w:r>
    </w:p>
    <w:p>
      <w:pPr>
        <w:pStyle w:val="TextLabel"/>
      </w:pPr>
      <w:r>
        <w:t>원문</w:t>
      </w:r>
    </w:p>
    <w:p>
      <w:pPr>
        <w:pStyle w:val="SourceText"/>
      </w:pPr>
      <w:r>
        <w:t>身前身後獨靈靈。一切如來出此經。歇盡狂心便相見。</w:t>
        <w:br/>
        <w:t>水秋天淨月亭亭。</w:t>
      </w:r>
    </w:p>
    <w:p>
      <w:pPr>
        <w:pStyle w:val="TextLabel"/>
      </w:pPr>
      <w:r>
        <w:t>한국어 직역</w:t>
      </w:r>
    </w:p>
    <w:p>
      <w:pPr>
        <w:pStyle w:val="TranslationText"/>
      </w:pPr>
      <w:r>
        <w:t>몸 앞과 몸 뒤에 홀로 신령하고 신령하며, 모든 여래가 이 경에서 나오고, 미친 마음을 다 쉬면 곧 서로 만나며,</w:t>
        <w:br/>
        <w:t>물이 가을이고 하늘이 맑아 달이 우뚝 밝다.</w:t>
      </w:r>
    </w:p>
    <w:p>
      <w:pPr>
        <w:pStyle w:val="EditorialNote"/>
      </w:pPr>
      <w:r>
        <w:t>교감·번역 메모 | 『수릉엄경』의 ‘광심돈헐’ 표현을 연상.</w:t>
      </w:r>
    </w:p>
    <w:p>
      <w:pPr>
        <w:pStyle w:val="Subheading"/>
      </w:pPr>
      <w:r>
        <w:t>주간변(朱幹辨)이 송을 구하다</w:t>
      </w:r>
    </w:p>
    <w:p>
      <w:pPr>
        <w:pStyle w:val="SmallMeta"/>
      </w:pPr>
      <w:r>
        <w:t>朱幹辨求頌</w:t>
      </w:r>
    </w:p>
    <w:p>
      <w:pPr>
        <w:pStyle w:val="TextLabel"/>
      </w:pPr>
      <w:r>
        <w:t>원문</w:t>
      </w:r>
    </w:p>
    <w:p>
      <w:pPr>
        <w:pStyle w:val="SourceText"/>
      </w:pPr>
      <w:r>
        <w:t>磨洗紛塵百念秋。湛然源底未分流。其間自照因緣外。</w:t>
        <w:br/>
        <w:t>水淨娟娟浮月鉤。</w:t>
      </w:r>
    </w:p>
    <w:p>
      <w:pPr>
        <w:pStyle w:val="TextLabel"/>
      </w:pPr>
      <w:r>
        <w:t>한국어 직역</w:t>
      </w:r>
    </w:p>
    <w:p>
      <w:pPr>
        <w:pStyle w:val="TranslationText"/>
      </w:pPr>
      <w:r>
        <w:t>어지러운 티끌을 갈고 씻어 온갖 생각이 가을 같아지고, 맑고 고요한 근원 바닥은 아직 흐름이 갈라지지 않았으며, 그 사이 스스로 비추는 것은 인연 밖에 있고,</w:t>
        <w:br/>
        <w:t>물이 맑아 고운 달 갈고리가 뜬다.</w:t>
      </w:r>
    </w:p>
    <w:p>
      <w:pPr>
        <w:pStyle w:val="Subheading"/>
      </w:pPr>
      <w:r>
        <w:t>구상인(久上人)이 걸식하러 나가 송을 구하다</w:t>
      </w:r>
    </w:p>
    <w:p>
      <w:pPr>
        <w:pStyle w:val="SmallMeta"/>
      </w:pPr>
      <w:r>
        <w:t>[1]久上人出丐乞頌</w:t>
      </w:r>
    </w:p>
    <w:p>
      <w:pPr>
        <w:pStyle w:val="TextLabel"/>
      </w:pPr>
      <w:r>
        <w:t>원문</w:t>
      </w:r>
    </w:p>
    <w:p>
      <w:pPr>
        <w:pStyle w:val="SourceText"/>
      </w:pPr>
      <w:r>
        <w:t>孤禪抖擻起僧氈。挂鉢寒藤著瘦肩。破夜無私看霽月。</w:t>
        <w:br/>
        <w:t>開華不染出泥蓮。底心眾事水雲餓。</w:t>
        <w:br/>
        <w:t>何處人家粥飯緣。寄語毘耶老居士。相投莫怪喚春眠。</w:t>
      </w:r>
    </w:p>
    <w:p>
      <w:pPr>
        <w:pStyle w:val="TextLabel"/>
      </w:pPr>
      <w:r>
        <w:t>한국어 직역</w:t>
      </w:r>
    </w:p>
    <w:p>
      <w:pPr>
        <w:pStyle w:val="TranslationText"/>
      </w:pPr>
      <w:r>
        <w:t>외로운 선승은 떨쳐 일어나 승려 깔개를 들고, 차가운 등나무 지팡이에 발우를 걸어 여윈 어깨에 메며, 밤을 깨뜨리되 사사로움 없이 갠 달을 보고,</w:t>
        <w:br/>
        <w:t>꽃은 피어도 물들지 않아 진흙에서 연꽃이 나오며, 마음 밑바닥의 온갖 일은 운수승의 굶주림이고,</w:t>
        <w:br/>
        <w:t>어느 사람 집에 죽과 밥의 인연이 있는가. 비야리의 늙은 거사에게 전하노니, 서로 맞으면 봄잠을 부른다고 괴이히 여기지 말라.</w:t>
      </w:r>
    </w:p>
    <w:p>
      <w:pPr>
        <w:pStyle w:val="EditorialNote"/>
      </w:pPr>
      <w:r>
        <w:t>교감·번역 메모 | 僧氈은 승려의 모포·깔개. / 水雲은 운수납자. / 걸식 인연을 가리킨다. / 유마거사.</w:t>
      </w:r>
    </w:p>
    <w:p>
      <w:pPr>
        <w:pStyle w:val="TextLabel"/>
      </w:pPr>
      <w:r>
        <w:t>원문</w:t>
      </w:r>
    </w:p>
    <w:p>
      <w:pPr>
        <w:pStyle w:val="SourceText"/>
      </w:pPr>
      <w:r>
        <w:t>坐禪箴</w:t>
      </w:r>
    </w:p>
    <w:p>
      <w:pPr>
        <w:pStyle w:val="TextLabel"/>
      </w:pPr>
      <w:r>
        <w:t>한국어 직역</w:t>
      </w:r>
    </w:p>
    <w:p>
      <w:pPr>
        <w:pStyle w:val="TranslationText"/>
      </w:pPr>
      <w:r>
        <w:t>좌선잠(坐禪箴)</w:t>
      </w:r>
    </w:p>
    <w:p>
      <w:pPr>
        <w:pStyle w:val="EditorialNote"/>
      </w:pPr>
      <w:r>
        <w:t>교감·번역 메모 | 작품 제목.</w:t>
      </w:r>
    </w:p>
    <w:p>
      <w:pPr>
        <w:pStyle w:val="TextLabel"/>
      </w:pPr>
      <w:r>
        <w:t>원문</w:t>
      </w:r>
    </w:p>
    <w:p>
      <w:pPr>
        <w:pStyle w:val="SourceText"/>
      </w:pPr>
      <w:r>
        <w:t>佛佛要機祖祖機要。不觸事而知。不對緣而照。</w:t>
        <w:br/>
        <w:t>不觸事而知。其知自微不對緣而照。其照自妙。</w:t>
        <w:br/>
        <w:t>其知自微。曾無分別之思。其照自妙。曾無毫忽之兆。</w:t>
        <w:br/>
        <w:t>曾無分別之思。其知無偶而奇。</w:t>
        <w:br/>
        <w:t>曾無毫怱之兆。其照無取而了。水清徹底兮。</w:t>
        <w:br/>
        <w:t>魚行遲遲。空闊莫涯兮。鳥飛杳杳。</w:t>
      </w:r>
    </w:p>
    <w:p>
      <w:pPr>
        <w:pStyle w:val="TextLabel"/>
      </w:pPr>
      <w:r>
        <w:t>한국어 직역</w:t>
      </w:r>
    </w:p>
    <w:p>
      <w:pPr>
        <w:pStyle w:val="TranslationText"/>
      </w:pPr>
      <w:r>
        <w:t>부처마다 요긴한 기틀이요 조사마다 기틀의 요체이다. 일에 닿지 않고도 알고, 인연을 마주하지 않고도 비춘다.</w:t>
        <w:br/>
        <w:t>일에 닿지 않고도 알고, 그 앎은 스스로 미묘하며, 인연을 마주하지 않고도 비춘다. 그 비춤은 스스로 묘하다.</w:t>
        <w:br/>
        <w:t>그 앎은 스스로 미묘하여, 일찍이 분별하는 생각이 없고, 그 비춤은 스스로 묘하여, 일찍이 털끝만 한 조짐도 없다.</w:t>
        <w:br/>
        <w:t>일찍이 분별하는 생각이 없으니, 그 앎은 짝이 없어 기이하다.</w:t>
        <w:br/>
        <w:t>일찍이 털끝만 한 조짐도 없으니, 그 비춤은 취함이 없어 밝게 안다. 물이 밑바닥까지 맑으니,</w:t>
        <w:br/>
        <w:t>물고기가 느릿느릿 간다. 허공은 넓어 끝이 없으니, 새가 아득아득 날아간다.</w:t>
      </w:r>
    </w:p>
    <w:p>
      <w:pPr>
        <w:pStyle w:val="EditorialNote"/>
      </w:pPr>
      <w:r>
        <w:t>교감·번역 메모 | 원문 반복 구조 佛佛要機祖祖機要를 살려 옮겼다. / 앞 단위의 반복 구조를 그대로 보존했다. / 원문은 微와 不對緣 사이에 구두점이 없으나 문맥상 두 절로 읽었다. 원문은 수정하지 않았다. / 毫忽은 극미한 정도. / 無偶而奇는 상대가 없이 홀로 뛰어남. / 원문 毫怱은 毫忽과 대응되는 이체·오자 가능성이 있으나 그대로 보존했다. / 了는 분명히 앎. / 杳杳는 멀고 아득한 모양.</w:t>
      </w:r>
    </w:p>
    <w:p>
      <w:pPr>
        <w:pStyle w:val="Subheading"/>
      </w:pPr>
      <w:r>
        <w:t>서암산 종명(瑞巖山鐘銘)과 서문</w:t>
      </w:r>
    </w:p>
    <w:p>
      <w:pPr>
        <w:pStyle w:val="SmallMeta"/>
      </w:pPr>
      <w:r>
        <w:t>瑞巖山鐘銘并序</w:t>
      </w:r>
    </w:p>
    <w:p>
      <w:pPr>
        <w:pStyle w:val="LocationMarker"/>
      </w:pPr>
      <w:r>
        <w:t>[0098b07]</w:t>
      </w:r>
    </w:p>
    <w:p>
      <w:pPr>
        <w:pStyle w:val="TextLabel"/>
      </w:pPr>
      <w:r>
        <w:t>원문</w:t>
      </w:r>
    </w:p>
    <w:p>
      <w:pPr>
        <w:pStyle w:val="SourceText"/>
      </w:pPr>
      <w:r>
        <w:t>[0098b07] 四明瑞巖。山林之勝處也。胸虛豁而吞吐風雲。足舒放而濯磨潮雪。開善蘭若。居其正中。碧甍藻棟櫺檻綺疏。爛爛相照。杖䔧擁衲。扣室投籌。雲水之賓。森二千指。高平范公佺。施巨鐘可受四十斛。以警寤寐。以齊動息。俾四方水雲聞鯨音。而知捿食有處也。姑乞銘于予。銘曰。</w:t>
      </w:r>
    </w:p>
    <w:p>
      <w:pPr>
        <w:pStyle w:val="TextLabel"/>
      </w:pPr>
      <w:r>
        <w:t>한국어 직역</w:t>
      </w:r>
    </w:p>
    <w:p>
      <w:pPr>
        <w:pStyle w:val="TranslationText"/>
      </w:pPr>
      <w:r>
        <w:t>사명(四明)의 서암(瑞巖)은, 산림의 빼어난 곳이다. 가슴은 텅 트여 풍운을 삼키고 토하며, 발은 느긋이 뻗어 조수와 눈을 씻고 간다. 개선난야(開善蘭若)가, 그 정중앙에 자리한다. 푸른 지붕과 채색한 들보, 격자 난간과 화려한 창이, 찬란히 서로 비춘다. 명아주 지팡이를 짚고 납의를 두른 이들이, 방을 두드리고 표를 던져 들어오며, 운수의 손님들이, 빽빽이 이천 지(指)에 이른다. 고평의 범공 전(范公佺)이, 큰 종을 시주하였는데 사십 곡(斛)을 담을 만하다. 깨어 있음과 잠듦을 경책하고, 움직임과 쉼을 가지런히 하며, 사방의 운수납자들로 하여금 고래 같은 종소리를 듣고, 머물러 먹을 곳이 있음을 알게 하였다. 이에 나에게 명문을 청하였다. 명(銘)에 이르기를.</w:t>
      </w:r>
    </w:p>
    <w:p>
      <w:pPr>
        <w:pStyle w:val="EditorialNote"/>
      </w:pPr>
      <w:r>
        <w:t>교감·번역 메모 | 위치표지 [0098b07]을 그대로 보존. / 산세를 의인화한 표현으로 보인다. / 濯磨潮雪은 산 아래 해조·설경을 씻고 갈아내는 듯한 시적 표현. / 蘭若는 아란야, 사찰·수행처. / 綺疏는 장식한 격자창. / 원문 杖䔧의 䔧는 藜 계열 이체로 보인다. / 投籌는 사찰에서 숙식·순번을 정하는 표찰 관행일 가능성이 있으나 정확한 제도는 추가 검토 필요. / 雲水之賓은 행각승. / 指는 승려 대중을 세는 표현으로 쓰인다. / 인명 范公佺의 독음·신원은 추가 검토 가능. / 斛은 고대 용량 단위. 종의 크기를 용량으로 과장해 표현. / 큰 종소리를 鯨音에 비유. / 捿食은 머물며 먹음, 곧 기식처. / 姑는 문맥상 ‘이에/잠시’로 처리. / 이하 종명 본문 시작.</w:t>
      </w:r>
    </w:p>
    <w:p>
      <w:pPr>
        <w:pStyle w:val="TextLabel"/>
      </w:pPr>
      <w:r>
        <w:t>원문</w:t>
      </w:r>
    </w:p>
    <w:p>
      <w:pPr>
        <w:pStyle w:val="SourceText"/>
      </w:pPr>
      <w:r>
        <w:t>巨溟之西有古招提。來遵鳥道歸陟雲梯。叢林取則毳侶投捿。</w:t>
        <w:br/>
        <w:t>規矩之振刀尺之齊。環十二峯翠色瓏𤧚。</w:t>
        <w:br/>
        <w:t>大廈眾集層樓虛空。誰清淨施我高平公。</w:t>
        <w:br/>
        <w:t>法窟永器鄧山薦銅。虛中堅外宣明破晦。</w:t>
        <w:br/>
        <w:t>迎蟾到門送烏下岱。杵發有時聲揚無礙。</w:t>
        <w:br/>
        <w:t>一念旋聞諸塵自在。十方會同一鳴是從。</w:t>
        <w:br/>
        <w:t>華蜂羶螘風虎雲龍。尊賓成序捿食相容。</w:t>
        <w:br/>
        <w:t>楚楚法子恢恢佛宗。月低夜闌霜清曉寒。</w:t>
        <w:br/>
        <w:t>金壺響斷玉漏津乾。夢枕深省禪家正觀。動隨其後靜得其端。</w:t>
        <w:br/>
        <w:t>希微妙音無方可尋。寄茲鴻韻導彼幽沈。</w:t>
        <w:br/>
        <w:t>鈜鈜擊耳冷冷洗心。神應在谷風傳度林。</w:t>
        <w:br/>
        <w:t>隱隱徐徐反聞厥初。根塵亡偶性覺含虛。</w:t>
        <w:br/>
        <w:t>攬之不足縱之有餘。真明了了淨智如如。</w:t>
        <w:br/>
        <w:t>觸之而聲轟雷吼鯨。當處滅盡當處出生。</w:t>
        <w:br/>
        <w:t>化蝶影散債魚業清。山海固深天地成平。</w:t>
      </w:r>
    </w:p>
    <w:p>
      <w:pPr>
        <w:pStyle w:val="TextLabel"/>
      </w:pPr>
      <w:r>
        <w:t>한국어 직역</w:t>
      </w:r>
    </w:p>
    <w:p>
      <w:pPr>
        <w:pStyle w:val="TranslationText"/>
      </w:pPr>
      <w:r>
        <w:t>큰 바다 서쪽에 옛 초제(招提)가 있어, 오는 이는 조도(鳥道)를 따르고 돌아가는 이는 구름 사다리를 오르며, 총림이 법칙을 취하니 털옷 입은 도반들이 와 깃든다.</w:t>
        <w:br/>
        <w:t>규구가 떨쳐지니 칼과 자가 가지런하고, 열두 봉우리가 둘러서 푸른빛이 영롱하다.</w:t>
        <w:br/>
        <w:t>큰 집에는 대중이 모이고 층루는 허공에 솟으며, 누가 청정한 보시를 했는가, 우리 고평공이다.</w:t>
        <w:br/>
        <w:t>법굴의 영구한 기물에 등산(鄧山)이 구리를 보태고, 속은 비고 겉은 굳어 밝음을 펴 어둠을 깨뜨린다.</w:t>
        <w:br/>
        <w:t>두꺼비 달을 문까지 맞고 까마귀 해를 산 아래로 보내며, 종채는 때가 있어 울리고 소리는 퍼져 막힘이 없다.</w:t>
        <w:br/>
        <w:t>한 생각에 듣는 것을 돌이키니 모든 티끌에서 자재하고, 시방이 함께 모여 한 번 울림을 따른다.</w:t>
        <w:br/>
        <w:t>꽃에는 벌, 누린내에는 개미, 바람에는 호랑이, 구름에는 용이 따르고, 귀한 손님과 객이 차례를 이루어 머묾과 먹음이 서로 용납되며,</w:t>
        <w:br/>
        <w:t>단정한 법자들이여, 넓고 넓은 불종이여. 달은 낮고 밤은 깊으며 서리는 맑고 새벽은 차다.</w:t>
        <w:br/>
        <w:t>금호의 울림이 끊기고 옥루의 물줄기가 마르면, 꿈 베개에서 깊이 깨어 선가의 정관(正觀)을 하고, 움직임은 그 뒤를 따르고 고요함은 그 단서를 얻는다.</w:t>
        <w:br/>
        <w:t>희미하고 미묘한 소리는 방향이 없어 찾을 수 없으니, 이 큰 울림에 맡겨 저 어둡게 잠긴 이를 이끈다.</w:t>
        <w:br/>
        <w:t>쾅쾅 귀를 치고 맑고 차갑게 마음을 씻으며, 신령한 응답은 골짜기에 있고 바람은 숲을 건너 전한다.</w:t>
        <w:br/>
        <w:t>은은하고 서서히 그 처음으로 듣는 것을 돌이키며, 근과 진의 짝이 사라지니 성품의 깨달음이 허공을 품고,</w:t>
        <w:br/>
        <w:t>거두어 잡기에는 부족하고 놓아 펼치면 남음이 있으며, 참된 밝음은 또렷또렷하고 맑은 지혜는 여여하다.</w:t>
        <w:br/>
        <w:t>건드리면 소리가 우레처럼 울리고 고래처럼 포효하며, 바로 그 자리에서 다 사라지고 바로 그 자리에서 생겨난다.</w:t>
        <w:br/>
        <w:t>나비로 화한 그림자는 흩어지고 빚진 물고기의 업은 맑아지며, 산과 바다는 본디 깊고 하늘과 땅은 평평해진다.</w:t>
      </w:r>
    </w:p>
    <w:p>
      <w:pPr>
        <w:pStyle w:val="EditorialNote"/>
      </w:pPr>
      <w:r>
        <w:t>교감·번역 메모 | 招提는 사찰을 뜻하는 옛 번역어. / 鳥道는 여기서는 험준한 산길의 뜻과 선문적 함의를 함께 지닌다. / 毳侶는 승려 무리. / 刀尺은 재단 도구에서 법도·규범을 비유. / 원문 瓏𤧚은 영롱한 빛을 나타내는 희귀·이체 표기로 보인다. / 高平公은 앞의 범공 전을 가리킨다. / 원문 法窟永器鄧山薦銅은 인명·구문 분절이 불확실하다. 원문을 고치지 않고 직역했다. / 종의 구조와 기능을 묘사. / 蟾은 달, 烏는 해를 상징. / 杵는 종을 치는 채. / 관음의 반문문성(反聞聞性)을 암시. / 華蜂羶螘風虎雲龍은 각기 감응하여 모이는 짝을 병렬한 표현. / 楚楚는 단정하고 빼어난 모양, 恢恢는 넓고 큼. / 金壺·玉漏는 밤의 시각을 알리는 물시계 이미지. / 端은 시작·단서의 뜻으로 옮김. / 希微는 매우 미세하고 형적 없음. / 鴻韻은 큰 울림·운율. / 鈜鈜은 큰 금속성 울림, 冷冷은 원문 표기를 보존해 맑고 차가운 소리로 해석. / 反聞厥初는 듣는 작용을 근원으로 돌이킴. / 根塵은 감각근과 대상, 亡偶는 능소의 짝이 사라짐. / 큰 종소리를 묘사. / 생멸이 당처에서 이루어짐을 표현. / 化蝶은 장주의 몽접 전고를 연상시키나 債魚의 정확한 전고는 불확실하다. / 대립을 종소리의 평등한 감응으로 수렴하는 결구로 보인다.</w:t>
      </w:r>
    </w:p>
    <w:p>
      <w:pPr>
        <w:pStyle w:val="Subheading"/>
      </w:pPr>
      <w:r>
        <w:t>「본제암명(本際庵銘)」</w:t>
      </w:r>
    </w:p>
    <w:p>
      <w:pPr>
        <w:pStyle w:val="SmallMeta"/>
      </w:pPr>
      <w:r>
        <w:t>本際庵銘</w:t>
      </w:r>
    </w:p>
    <w:p>
      <w:pPr>
        <w:pStyle w:val="TextLabel"/>
      </w:pPr>
      <w:r>
        <w:t>원문</w:t>
      </w:r>
    </w:p>
    <w:p>
      <w:pPr>
        <w:pStyle w:val="SourceText"/>
      </w:pPr>
      <w:r>
        <w:t>平等本際非去來今。豈墮諸數妙圓一心。一心妙圓自照靈然。</w:t>
        <w:br/>
        <w:t>超出生滅混融正偏。正偏混融可中忘功。</w:t>
        <w:br/>
        <w:t>鸞騰玉鑑鶴出銀籠。如是住處佛祖同得。</w:t>
        <w:br/>
        <w:t>同得之宗淨名一默。</w:t>
      </w:r>
    </w:p>
    <w:p>
      <w:pPr>
        <w:pStyle w:val="TextLabel"/>
      </w:pPr>
      <w:r>
        <w:t>한국어 직역</w:t>
      </w:r>
    </w:p>
    <w:p>
      <w:pPr>
        <w:pStyle w:val="TranslationText"/>
      </w:pPr>
      <w:r>
        <w:t>평등한 본제(本際)는 과거·현재·미래의 오고 감이 아니다. 어찌 여러 수에 떨어지겠는가, 묘하고 원만한 한 마음이다. 한 마음은 묘하고 원만하여 스스로 비추며 신령하다.</w:t>
        <w:br/>
        <w:t>생멸을 초월하여 정(正)과 편(偏)이 혼융한다. 정과 편이 혼융하여 그 가운데 공(功)을 잊을 수 있다.</w:t>
        <w:br/>
        <w:t>난새가 옥 거울에서 솟고 학이 은 우리에서 나온다. 이와 같은 머무는 곳을 부처와 조사도 함께 얻었다.</w:t>
        <w:br/>
        <w:t>함께 얻은 이 종지는 정명(淨名)의 한 번 침묵이다.</w:t>
      </w:r>
    </w:p>
    <w:p>
      <w:pPr>
        <w:pStyle w:val="EditorialNote"/>
      </w:pPr>
      <w:r>
        <w:t>교감·번역 메모 | 本際는 궁극의 근원적 경계를 가리킨다. / 조동종의 正偏 기술어를 보존함. / 상징적 시어. / 淨名은 유마힐을 가리킨다.</w:t>
      </w:r>
    </w:p>
    <w:p>
      <w:pPr>
        <w:pStyle w:val="Subheading"/>
      </w:pPr>
      <w:r>
        <w:t>「지유암명(至游庵銘)」</w:t>
      </w:r>
    </w:p>
    <w:p>
      <w:pPr>
        <w:pStyle w:val="SmallMeta"/>
      </w:pPr>
      <w:r>
        <w:t>至游庵銘</w:t>
      </w:r>
    </w:p>
    <w:p>
      <w:pPr>
        <w:pStyle w:val="LocationMarker"/>
      </w:pPr>
      <w:r>
        <w:t>[0098c07]</w:t>
      </w:r>
    </w:p>
    <w:p>
      <w:pPr>
        <w:pStyle w:val="TextLabel"/>
      </w:pPr>
      <w:r>
        <w:t>원문</w:t>
      </w:r>
    </w:p>
    <w:p>
      <w:pPr>
        <w:pStyle w:val="SourceText"/>
      </w:pPr>
      <w:r>
        <w:t>[0098c07] 長蘆第一座臻兄老禪相從久如。深造道妙姑以所得之奧。柄麈調牧雲來衲子。茲日語予曰。禪家動靜游燕。常在其中。佛束比丘不可肆意。獨居者屋則尖頭。箇所謂庵者是也。我所住處。師可以名之。隨問而應曰。至游。夫道人之至游矣。履虛極守妙明。飲真醇住清白。斷崖放足。空劫轉身。一得妙存。亡絕對待。自然出應無方。谷響水月。塵塵無礙。心心一如。彼我相忘。是非斯泯。方圓大小。歷歷不爽。能如是也。入諸世間。真契游戲三昧。斯可謂至游矣。衲僧之所住處。何必縛屋編茨。孤兀世外。因系以銘曰。</w:t>
      </w:r>
    </w:p>
    <w:p>
      <w:pPr>
        <w:pStyle w:val="TextLabel"/>
      </w:pPr>
      <w:r>
        <w:t>한국어 직역</w:t>
      </w:r>
    </w:p>
    <w:p>
      <w:pPr>
        <w:pStyle w:val="TranslationText"/>
      </w:pPr>
      <w:r>
        <w:t>장로(長蘆)의 제일좌 진형(臻兄) 노선(老禪)과 서로 따른 지 오래되었다. 도(道)의 묘함에 깊이 나아가, 우선 그가 얻은 오묘함으로, 불자를 잡고 구름처럼 오는 납자들을 조복하고 길렀다. 이날 나에게 말하였다. “선가의 움직임과 고요함, 노닐고 쉬는 일이, 늘 그 가운데 있습니다. 부처께서 비구를 단속하여 함부로 방종하지 못하게 하셨고, 홀로 거처하는 집은 곧 뾰족한 머리 모양이며, 이른바 암자라는 것이 바로 이것입니다. 제가 머무는 곳을, 스승께서 이름 지어 주실 수 있겠습니까?” 물음에 따라 응답해 말하였다. “지유(至游)라 하라.” 무릇 도인이 지극히 노닌다는 것은, 허의 극치를 밟고 묘한 밝음을 지키며, 참된 순일함을 마시고 청백함에 머무르며, 절벽에서 발을 놓고, 공겁(空劫)에서 몸을 돌리는 것이다. 한 번 묘존(妙存)을 얻으면, 대대(對待)가 끊어져 사라지고, 자연히 나와 응함에 방향이 없으며, 빈 골짜기의 메아리와 물속의 달처럼, 티끌마다 걸림이 없고, 마음마다 한결같으며, 저와 나를 서로 잊고, 시비가 이에 사라진다. 모나고 둥글며 크고 작은 것이, 분명분명하여 어긋남이 없다. 능히 이와 같으면, 모든 세간에 들어가, 참으로 유희삼매에 계합한다. 이것을 지유(至游)라 할 만하다. 납승이 머무는 곳이니, 어찌 반드시 집을 얽고 띠풀을 엮어, 세상 밖에 외따로 우뚝 서야 하겠는가? 이에 이어 명(銘)을 붙여 말한다.</w:t>
      </w:r>
    </w:p>
    <w:p>
      <w:pPr>
        <w:pStyle w:val="EditorialNote"/>
      </w:pPr>
      <w:r>
        <w:t>교감·번역 메모 | 久如의 구두는 문맥상 “久矣”에 가까운 뜻으로 해석함. / 구문이 다음 단위로 이어짐. / 柄麈는 불자(拂子)를 잡는다는 뜻. / 游燕은 노닐며 편안히 쉼. / 尖頭는 암자 형상을 이르는 듯하나 정확한 뜻은 불확실. / 선문에서 집착을 놓는 비유. / 空劫, 轉身은 선문 기술어.</w:t>
      </w:r>
    </w:p>
    <w:p>
      <w:pPr>
        <w:pStyle w:val="TextLabel"/>
      </w:pPr>
      <w:r>
        <w:t>원문</w:t>
      </w:r>
    </w:p>
    <w:p>
      <w:pPr>
        <w:pStyle w:val="SourceText"/>
      </w:pPr>
      <w:r>
        <w:t>道人至游。了無方所。何辨從來。何求止住。去來迹絕。</w:t>
        <w:br/>
        <w:t>言詮句滅。寒水吞空。垂雲作雪。十分明白。</w:t>
        <w:br/>
        <w:t>還須轉側。直下相逢。箇中誰識。識也回頭。</w:t>
        <w:br/>
        <w:t>煙冷山秋。默默自得。綿綿至游。至游綿綿。</w:t>
        <w:br/>
        <w:t>後地先天。虛空體合。萬像理圓。其間游刃。</w:t>
        <w:br/>
        <w:t>電掣機鈍。該括十方。通同一印。一印通同。</w:t>
        <w:br/>
        <w:t>十方混融。鏡影谷響。水月松風。應之自然。</w:t>
        <w:br/>
        <w:t>誰正誰偏。明明絕慮。恰恰周旋。歸復舊家。</w:t>
        <w:br/>
        <w:t>黃蘆放華。夜船隱隱。桂魄斜斜。至游如是。</w:t>
        <w:br/>
        <w:t>真實行履。不墮人天。何曾雲氷。家風寥寥。</w:t>
        <w:br/>
        <w:t>無可咬嚼。枯槁身心。清涼法藥。相期底處。</w:t>
        <w:br/>
        <w:t>結庵而住。量外難窺。主中之主。如是至游。</w:t>
        <w:br/>
        <w:t>如是真樂。傳最上機。提第一著。</w:t>
      </w:r>
    </w:p>
    <w:p>
      <w:pPr>
        <w:pStyle w:val="TextLabel"/>
      </w:pPr>
      <w:r>
        <w:t>한국어 직역</w:t>
      </w:r>
    </w:p>
    <w:p>
      <w:pPr>
        <w:pStyle w:val="TranslationText"/>
      </w:pPr>
      <w:r>
        <w:t>도인의 지극한 노님은, 전혀 일정한 방소가 없다. 어찌 어디서 왔는지 분별하며, 어찌 머물 곳을 구하겠는가. 가고 오는 자취가 끊어지고,</w:t>
        <w:br/>
        <w:t>말의 설명과 글귀가 사라진다. 찬 물은 허공을 삼키고, 드리운 구름은 눈을 이룬다. 십분 명백하지만,</w:t>
        <w:br/>
        <w:t>도리어 반드시 몸을 돌려야 한다. 곧바로 서로 만나니, 그 가운데 누가 알겠는가. 안다 해도 머리를 돌려라.</w:t>
        <w:br/>
        <w:t>안개는 차고 산은 가을이며, 묵묵히 스스로 얻는다. 끊임없이 지극히 노닐고, 지극한 노님은 끊임없다.</w:t>
        <w:br/>
        <w:t>뒤의 땅이 앞선 하늘이고, 허공과 몸이 합하며, 만상이 이치로 원만하다. 그 사이에서 칼날을 놀리듯 자유롭고,</w:t>
        <w:br/>
        <w:t>번개처럼 내달리면 기틀이 둔하다. 시방을 포괄하고, 한 도장으로 통하여 하나가 된다. 한 도장이 두루 통하고,</w:t>
        <w:br/>
        <w:t>시방이 혼융한다. 거울의 그림자와 골짜기의 메아리, 물속의 달과 소나무 사이의 바람처럼, 응함이 자연스럽다.</w:t>
        <w:br/>
        <w:t>누가 정(正)이며 누가 편(偏)인가. 밝고 밝아 사려가 끊어지고, 꼭 알맞게 두루 선회한다. 옛집으로 돌아가 회복하고,</w:t>
        <w:br/>
        <w:t>누런 갈대가 꽃을 피우며, 밤배는 아스라하고, 달빛은 비스듬하다. 지극한 노님이 이와 같으니,</w:t>
        <w:br/>
        <w:t>참된 행리(行履)이다. 인간과 천상에 떨어지지 않으니, 어찌 일찍이 구름과 얼음이라 하겠는가. 가풍은 적막하고,</w:t>
        <w:br/>
        <w:t>씹어 맛볼 것이 없다. 몸과 마음을 마르고 차게 하고, 청량한 법의 약을 삼는다. 서로 기약할 바로 그곳에,</w:t>
        <w:br/>
        <w:t>암자를 맺고 머문다. 헤아림 밖이라 엿보기 어렵고, 주중주(主中之主)이다. 이와 같이 지극히 노닐고,</w:t>
        <w:br/>
        <w:t>이와 같이 참으로 즐겁다. 최상의 기틀을 전하고, 제일의 한 수를 든다.</w:t>
      </w:r>
    </w:p>
    <w:p>
      <w:pPr>
        <w:pStyle w:val="EditorialNote"/>
      </w:pPr>
      <w:r>
        <w:t>교감·번역 메모 | 轉側은 전환·몸 돌림의 선문적 표현. / 後地先天의 압축적 대구를 직역함. / 游刃은 포정해우 전고를 함축. / 電掣機鈍의 역설적 구문으로 보이며 세부 해석은 불확실. / 조동종 正偏 기술어. / 桂魄은 달을 가리킴. / 何曾雲氷의 정확한 전고·구문은 불확실. / 분별해 취할 것이 없다는 비유. / 主中主 계열의 기술어. / 第一著은 첫째가는 수단·착수.</w:t>
      </w:r>
    </w:p>
    <w:p>
      <w:pPr>
        <w:pStyle w:val="Heading1"/>
      </w:pPr>
      <w:r>
        <w:t>명주 천동산 굉지 각선사 광록 게송잠명</w:t>
      </w:r>
    </w:p>
    <w:p>
      <w:pPr>
        <w:pStyle w:val="SmallMeta"/>
      </w:pPr>
      <w:r>
        <w:t>[1]明州天童山宏智覺禪師廣錄偈頌箴銘</w:t>
      </w:r>
    </w:p>
    <w:p>
      <w:pPr>
        <w:pStyle w:val="Subheading"/>
      </w:pPr>
      <w:r>
        <w:t>게송</w:t>
      </w:r>
    </w:p>
    <w:p>
      <w:pPr>
        <w:pStyle w:val="SmallMeta"/>
      </w:pPr>
      <w:r>
        <w:t>偈頌</w:t>
      </w:r>
    </w:p>
    <w:p>
      <w:pPr>
        <w:pStyle w:val="TextLabel"/>
      </w:pPr>
      <w:r>
        <w:t>원문</w:t>
      </w:r>
    </w:p>
    <w:p>
      <w:pPr>
        <w:pStyle w:val="SourceText"/>
      </w:pPr>
      <w:r>
        <w:t>五位</w:t>
      </w:r>
    </w:p>
    <w:p>
      <w:pPr>
        <w:pStyle w:val="TextLabel"/>
      </w:pPr>
      <w:r>
        <w:t>한국어 직역</w:t>
      </w:r>
    </w:p>
    <w:p>
      <w:pPr>
        <w:pStyle w:val="TranslationText"/>
      </w:pPr>
      <w:r>
        <w:t>오위(五位).</w:t>
      </w:r>
    </w:p>
    <w:p>
      <w:pPr>
        <w:pStyle w:val="EditorialNote"/>
      </w:pPr>
      <w:r>
        <w:t>교감·번역 메모 | 조동종의 오위 체계.</w:t>
      </w:r>
    </w:p>
    <w:p>
      <w:pPr>
        <w:pStyle w:val="TextLabel"/>
      </w:pPr>
      <w:r>
        <w:t>원문</w:t>
      </w:r>
    </w:p>
    <w:p>
      <w:pPr>
        <w:pStyle w:val="SourceText"/>
      </w:pPr>
      <w:r>
        <w:t>正中偏。霽碧星河冷浸乾。半夜木童敲月戶。</w:t>
        <w:br/>
        <w:t>暗中驚破玉人眠。</w:t>
      </w:r>
    </w:p>
    <w:p>
      <w:pPr>
        <w:pStyle w:val="TextLabel"/>
      </w:pPr>
      <w:r>
        <w:t>한국어 직역</w:t>
      </w:r>
    </w:p>
    <w:p>
      <w:pPr>
        <w:pStyle w:val="TranslationText"/>
      </w:pPr>
      <w:r>
        <w:t>정중편(正中偏). 비 갠 푸른 은하수가 차갑게 하늘에 잠기고, 한밤중 나무 동자가 달의 문을 두드리니,</w:t>
        <w:br/>
        <w:t>어둠 속에서 옥인이 잠을 깬다.</w:t>
      </w:r>
    </w:p>
    <w:p>
      <w:pPr>
        <w:pStyle w:val="EditorialNote"/>
      </w:pPr>
      <w:r>
        <w:t>교감·번역 메모 | 오위 기술어. / 乾은 하늘을 뜻함.</w:t>
      </w:r>
    </w:p>
    <w:p>
      <w:pPr>
        <w:pStyle w:val="TextLabel"/>
      </w:pPr>
      <w:r>
        <w:t>원문</w:t>
      </w:r>
    </w:p>
    <w:p>
      <w:pPr>
        <w:pStyle w:val="SourceText"/>
      </w:pPr>
      <w:r>
        <w:t>偏中正。海雲依約神[2]山頂。[3]歸人鬢髮白垂絲。</w:t>
        <w:br/>
        <w:t>羞對秦臺寒照影。</w:t>
      </w:r>
    </w:p>
    <w:p>
      <w:pPr>
        <w:pStyle w:val="TextLabel"/>
      </w:pPr>
      <w:r>
        <w:t>한국어 직역</w:t>
      </w:r>
    </w:p>
    <w:p>
      <w:pPr>
        <w:pStyle w:val="TranslationText"/>
      </w:pPr>
      <w:r>
        <w:t>편중정(偏中正). 바다 구름은 어렴풋이 신산 정상에 있고, 돌아가는 사람의 귀밑머리는 희게 실처럼 늘어졌다.</w:t>
        <w:br/>
        <w:t>진대(秦臺)의 차가운 거울 그림자를 부끄러워하며 마주한다.</w:t>
      </w:r>
    </w:p>
    <w:p>
      <w:pPr>
        <w:pStyle w:val="EditorialNote"/>
      </w:pPr>
      <w:r>
        <w:t>교감·번역 메모 | 오위 기술어. / 神[2]山의 편집표지 보존. / 편집표지 [3] 보존. / 秦臺 전고가 있으나 여기서는 거울의 비유로 직역.</w:t>
      </w:r>
    </w:p>
    <w:p>
      <w:pPr>
        <w:pStyle w:val="TextLabel"/>
      </w:pPr>
      <w:r>
        <w:t>원문</w:t>
      </w:r>
    </w:p>
    <w:p>
      <w:pPr>
        <w:pStyle w:val="SourceText"/>
      </w:pPr>
      <w:r>
        <w:t>正中來。月夜長[4]鯤蛻甲開。大背摩天振雲[5]羽。</w:t>
        <w:br/>
        <w:t>翔游鳥道類難該。</w:t>
      </w:r>
    </w:p>
    <w:p>
      <w:pPr>
        <w:pStyle w:val="TextLabel"/>
      </w:pPr>
      <w:r>
        <w:t>한국어 직역</w:t>
      </w:r>
    </w:p>
    <w:p>
      <w:pPr>
        <w:pStyle w:val="TranslationText"/>
      </w:pPr>
      <w:r>
        <w:t>정중래(正中來). 달밤에 큰 곤어가 허물을 벗어 갑옷이 열리고, 큰 등은 하늘을 스치며 구름 같은 날개를 떨친다.</w:t>
        <w:br/>
        <w:t>조도(鳥道)를 날아 노니니 그 부류를 헤아리기 어렵다.</w:t>
      </w:r>
    </w:p>
    <w:p>
      <w:pPr>
        <w:pStyle w:val="EditorialNote"/>
      </w:pPr>
      <w:r>
        <w:t>교감·번역 메모 | 오위 기술어. / 鯤은 대붕 전고의 큰 물고기. [4] 보존. / 鳥道는 선문 기술어.</w:t>
      </w:r>
    </w:p>
    <w:p>
      <w:pPr>
        <w:pStyle w:val="TextLabel"/>
      </w:pPr>
      <w:r>
        <w:t>원문</w:t>
      </w:r>
    </w:p>
    <w:p>
      <w:pPr>
        <w:pStyle w:val="SourceText"/>
      </w:pPr>
      <w:r>
        <w:t>[6]兼中至。覿面不須相忌諱。風化無傷的意玄。</w:t>
        <w:br/>
        <w:t>光中有路天然異。</w:t>
      </w:r>
    </w:p>
    <w:p>
      <w:pPr>
        <w:pStyle w:val="TextLabel"/>
      </w:pPr>
      <w:r>
        <w:t>한국어 직역</w:t>
      </w:r>
    </w:p>
    <w:p>
      <w:pPr>
        <w:pStyle w:val="TranslationText"/>
      </w:pPr>
      <w:r>
        <w:t>겸중지(兼中至). 얼굴을 맞대고는 서로 꺼리고 피할 필요가 없고, 교화의 바람은 해침이 없으니 참뜻이 현묘하다.</w:t>
        <w:br/>
        <w:t>빛 가운데 길이 있어 천연히 다르다.</w:t>
      </w:r>
    </w:p>
    <w:p>
      <w:pPr>
        <w:pStyle w:val="EditorialNote"/>
      </w:pPr>
      <w:r>
        <w:t>교감·번역 메모 | 오위 기술어. [6] 보존.</w:t>
      </w:r>
    </w:p>
    <w:p>
      <w:pPr>
        <w:pStyle w:val="TextLabel"/>
      </w:pPr>
      <w:r>
        <w:t>원문</w:t>
      </w:r>
    </w:p>
    <w:p>
      <w:pPr>
        <w:pStyle w:val="SourceText"/>
      </w:pPr>
      <w:r>
        <w:t>兼中到。斗柄橫斜天未曉。鶴夢初醒露氣寒。</w:t>
        <w:br/>
        <w:t>舊巢飛出雲松倒。</w:t>
      </w:r>
    </w:p>
    <w:p>
      <w:pPr>
        <w:pStyle w:val="TextLabel"/>
      </w:pPr>
      <w:r>
        <w:t>한국어 직역</w:t>
      </w:r>
    </w:p>
    <w:p>
      <w:pPr>
        <w:pStyle w:val="TranslationText"/>
      </w:pPr>
      <w:r>
        <w:t>겸중도(兼中到). 북두 자루가 비스듬히 가로놓였으나 하늘은 아직 밝지 않고, 학의 꿈이 막 깨니 이슬 기운이 차다.</w:t>
        <w:br/>
        <w:t>옛 둥지에서 날아 나오자 구름 낀 소나무가 뒤집힌다.</w:t>
      </w:r>
    </w:p>
    <w:p>
      <w:pPr>
        <w:pStyle w:val="EditorialNote"/>
      </w:pPr>
      <w:r>
        <w:t>교감·번역 메모 | 오위 기술어.</w:t>
      </w:r>
    </w:p>
    <w:p>
      <w:pPr>
        <w:pStyle w:val="TextLabel"/>
      </w:pPr>
      <w:r>
        <w:t>원문</w:t>
      </w:r>
    </w:p>
    <w:p>
      <w:pPr>
        <w:pStyle w:val="SourceText"/>
      </w:pPr>
      <w:r>
        <w:t>五王子誕生</w:t>
      </w:r>
    </w:p>
    <w:p>
      <w:pPr>
        <w:pStyle w:val="TextLabel"/>
      </w:pPr>
      <w:r>
        <w:t>한국어 직역</w:t>
      </w:r>
    </w:p>
    <w:p>
      <w:pPr>
        <w:pStyle w:val="TranslationText"/>
      </w:pPr>
      <w:r>
        <w:t>오왕자 탄생.</w:t>
      </w:r>
    </w:p>
    <w:p>
      <w:pPr>
        <w:pStyle w:val="EditorialNote"/>
      </w:pPr>
      <w:r>
        <w:t>교감·번역 메모 | 五王子誕生은 조동 계통의 비유적 분류 표제.</w:t>
      </w:r>
    </w:p>
    <w:p>
      <w:pPr>
        <w:pStyle w:val="TextLabel"/>
      </w:pPr>
      <w:r>
        <w:t>원문</w:t>
      </w:r>
    </w:p>
    <w:p>
      <w:pPr>
        <w:pStyle w:val="SourceText"/>
      </w:pPr>
      <w:r>
        <w:t>星攢金殿降生時。稱體宮衣覆雪肌。功就轉身全合父。</w:t>
        <w:br/>
        <w:t>光中潛撥玉輪移。</w:t>
      </w:r>
    </w:p>
    <w:p>
      <w:pPr>
        <w:pStyle w:val="TextLabel"/>
      </w:pPr>
      <w:r>
        <w:t>한국어 직역</w:t>
      </w:r>
    </w:p>
    <w:p>
      <w:pPr>
        <w:pStyle w:val="TranslationText"/>
      </w:pPr>
      <w:r>
        <w:t>별들이 금전에 모여 탄생할 때, 몸에 맞는 궁의(宮衣)가 눈 같은 살결을 덮는다. 공(功)이 이루어져 몸을 돌리면 온전히 아버지와 합하고,</w:t>
        <w:br/>
        <w:t>빛 가운데 남몰래 옥 수레바퀴를 움직인다.</w:t>
      </w:r>
    </w:p>
    <w:p>
      <w:pPr>
        <w:pStyle w:val="EditorialNote"/>
      </w:pPr>
      <w:r>
        <w:t>교감·번역 메모 | 功, 轉身은 조동종 기술어.</w:t>
      </w:r>
    </w:p>
    <w:p>
      <w:pPr>
        <w:pStyle w:val="TextLabel"/>
      </w:pPr>
      <w:r>
        <w:t>원문</w:t>
      </w:r>
    </w:p>
    <w:p>
      <w:pPr>
        <w:pStyle w:val="SourceText"/>
      </w:pPr>
      <w:r>
        <w:t>朝生</w:t>
      </w:r>
    </w:p>
    <w:p>
      <w:pPr>
        <w:pStyle w:val="TextLabel"/>
      </w:pPr>
      <w:r>
        <w:t>한국어 직역</w:t>
      </w:r>
    </w:p>
    <w:p>
      <w:pPr>
        <w:pStyle w:val="TranslationText"/>
      </w:pPr>
      <w:r>
        <w:t>조생(朝生).</w:t>
      </w:r>
    </w:p>
    <w:p>
      <w:pPr>
        <w:pStyle w:val="EditorialNote"/>
      </w:pPr>
      <w:r>
        <w:t>교감·번역 메모 | 오왕자 관련 표제.</w:t>
      </w:r>
    </w:p>
    <w:p>
      <w:pPr>
        <w:pStyle w:val="TextLabel"/>
      </w:pPr>
      <w:r>
        <w:t>원문</w:t>
      </w:r>
    </w:p>
    <w:p>
      <w:pPr>
        <w:pStyle w:val="SourceText"/>
      </w:pPr>
      <w:r>
        <w:t>雄心脫略戰文場。端把煙蓑換龍章。葵藿奉君知貴味。</w:t>
        <w:br/>
        <w:t>肯懷歸去見嚴光。</w:t>
      </w:r>
    </w:p>
    <w:p>
      <w:pPr>
        <w:pStyle w:val="TextLabel"/>
      </w:pPr>
      <w:r>
        <w:t>한국어 직역</w:t>
      </w:r>
    </w:p>
    <w:p>
      <w:pPr>
        <w:pStyle w:val="TranslationText"/>
      </w:pPr>
      <w:r>
        <w:t>웅대한 뜻으로 훌쩍 벗어나 문장의 장에서 겨루고, 단정히 연기빛 도롱이를 용문(龍章)으로 바꾼다. 해바라기와 콩잎이 임금을 받들 듯 귀한 맛을 알고,</w:t>
        <w:br/>
        <w:t>어찌 돌아가 엄광(嚴光)을 볼 생각을 품겠는가.</w:t>
      </w:r>
    </w:p>
    <w:p>
      <w:pPr>
        <w:pStyle w:val="EditorialNote"/>
      </w:pPr>
      <w:r>
        <w:t>교감·번역 메모 | 龍章은 임금의 문채·복식을 가리키는 비유. / 葵藿奉君은 충정을 비유하는 관용구. / 嚴光은 은일의 상징적 인물.</w:t>
      </w:r>
    </w:p>
    <w:p>
      <w:pPr>
        <w:pStyle w:val="TextLabel"/>
      </w:pPr>
      <w:r>
        <w:t>원문</w:t>
      </w:r>
    </w:p>
    <w:p>
      <w:pPr>
        <w:pStyle w:val="SourceText"/>
      </w:pPr>
      <w:r>
        <w:t>未生</w:t>
      </w:r>
    </w:p>
    <w:p>
      <w:pPr>
        <w:pStyle w:val="TextLabel"/>
      </w:pPr>
      <w:r>
        <w:t>한국어 직역</w:t>
      </w:r>
    </w:p>
    <w:p>
      <w:pPr>
        <w:pStyle w:val="TranslationText"/>
      </w:pPr>
      <w:r>
        <w:t>미생(未生).</w:t>
      </w:r>
    </w:p>
    <w:p>
      <w:pPr>
        <w:pStyle w:val="EditorialNote"/>
      </w:pPr>
      <w:r>
        <w:t>교감·번역 메모 | 오왕자 관련 표제.</w:t>
      </w:r>
    </w:p>
    <w:p>
      <w:pPr>
        <w:pStyle w:val="TextLabel"/>
      </w:pPr>
      <w:r>
        <w:t>원문</w:t>
      </w:r>
    </w:p>
    <w:p>
      <w:pPr>
        <w:pStyle w:val="SourceText"/>
      </w:pPr>
      <w:r>
        <w:t>甘分清孤守固窮。衡門寥落正西風。一鳴便是蒼梧鳳。</w:t>
        <w:br/>
        <w:t>不意飄流鷗鷺中。</w:t>
      </w:r>
    </w:p>
    <w:p>
      <w:pPr>
        <w:pStyle w:val="TextLabel"/>
      </w:pPr>
      <w:r>
        <w:t>한국어 직역</w:t>
      </w:r>
    </w:p>
    <w:p>
      <w:pPr>
        <w:pStyle w:val="TranslationText"/>
      </w:pPr>
      <w:r>
        <w:t>맑고 외로움을 달게 여기며 궁핍을 굳게 지키고, 허름한 사립문은 적막한데 마침 서풍이 분다. 한 번 울기만 하면 곧 창오의 봉황이니,</w:t>
        <w:br/>
        <w:t>뜻밖에 갈매기와 백로 사이에 떠돌아다닌다.</w:t>
      </w:r>
    </w:p>
    <w:p>
      <w:pPr>
        <w:pStyle w:val="EditorialNote"/>
      </w:pPr>
      <w:r>
        <w:t>교감·번역 메모 | 衡門은 가난한 은자의 집을 뜻함.</w:t>
      </w:r>
    </w:p>
    <w:p>
      <w:pPr>
        <w:pStyle w:val="TextLabel"/>
      </w:pPr>
      <w:r>
        <w:t>원문</w:t>
      </w:r>
    </w:p>
    <w:p>
      <w:pPr>
        <w:pStyle w:val="SourceText"/>
      </w:pPr>
      <w:r>
        <w:t>化生</w:t>
      </w:r>
    </w:p>
    <w:p>
      <w:pPr>
        <w:pStyle w:val="TextLabel"/>
      </w:pPr>
      <w:r>
        <w:t>한국어 직역</w:t>
      </w:r>
    </w:p>
    <w:p>
      <w:pPr>
        <w:pStyle w:val="TranslationText"/>
      </w:pPr>
      <w:r>
        <w:t>화생(化生).</w:t>
      </w:r>
    </w:p>
    <w:p>
      <w:pPr>
        <w:pStyle w:val="EditorialNote"/>
      </w:pPr>
      <w:r>
        <w:t>교감·번역 메모 | 오왕자 관련 표제.</w:t>
      </w:r>
    </w:p>
    <w:p>
      <w:pPr>
        <w:pStyle w:val="TextLabel"/>
      </w:pPr>
      <w:r>
        <w:t>원문</w:t>
      </w:r>
    </w:p>
    <w:p>
      <w:pPr>
        <w:pStyle w:val="SourceText"/>
      </w:pPr>
      <w:r>
        <w:t>絲綸傳得出宸幃。宣[7]花春城類莫齊。妙握當途無字印。</w:t>
        <w:br/>
        <w:t>馬蹄終不染塵泥。</w:t>
      </w:r>
    </w:p>
    <w:p>
      <w:pPr>
        <w:pStyle w:val="TextLabel"/>
      </w:pPr>
      <w:r>
        <w:t>한국어 직역</w:t>
      </w:r>
    </w:p>
    <w:p>
      <w:pPr>
        <w:pStyle w:val="TranslationText"/>
      </w:pPr>
      <w:r>
        <w:t>황제의 조서 실을 받아 궁궐에서 나오고, 꽃을 펴는 봄 성의 무리와는 같지 않다. 길 한가운데서 글자 없는 도장을 묘하게 쥐고,</w:t>
        <w:br/>
        <w:t>말발굽은 끝내 티끌과 진흙에 물들지 않는다.</w:t>
      </w:r>
    </w:p>
    <w:p>
      <w:pPr>
        <w:pStyle w:val="EditorialNote"/>
      </w:pPr>
      <w:r>
        <w:t>교감·번역 메모 | 絲綸은 조칙을 비유함. / 원문의 宣[7]花는 편집표지를 포함하며 구문은 다소 불확실. / 無字印은 선문 비유.</w:t>
      </w:r>
    </w:p>
    <w:p>
      <w:pPr>
        <w:pStyle w:val="TextLabel"/>
      </w:pPr>
      <w:r>
        <w:t>원문</w:t>
      </w:r>
    </w:p>
    <w:p>
      <w:pPr>
        <w:pStyle w:val="SourceText"/>
      </w:pPr>
      <w:r>
        <w:t>內生</w:t>
      </w:r>
    </w:p>
    <w:p>
      <w:pPr>
        <w:pStyle w:val="TextLabel"/>
      </w:pPr>
      <w:r>
        <w:t>한국어 직역</w:t>
      </w:r>
    </w:p>
    <w:p>
      <w:pPr>
        <w:pStyle w:val="TranslationText"/>
      </w:pPr>
      <w:r>
        <w:t>내생(內生).</w:t>
      </w:r>
    </w:p>
    <w:p>
      <w:pPr>
        <w:pStyle w:val="EditorialNote"/>
      </w:pPr>
      <w:r>
        <w:t>교감·번역 메모 | 오왕자 관련 표제.</w:t>
      </w:r>
    </w:p>
    <w:p>
      <w:pPr>
        <w:pStyle w:val="Subheading"/>
      </w:pPr>
      <w:r>
        <w:t>젊은 천자는 스스로 겹동자를 지녔고, 존귀하고 위엄 있어 육궁을 진정시킨다. 법도 있는 걸음은 본래 궁금(宮禁)을 벗어나지 않고, 문지기는 다만 아름다운 풍모를 칭송할 뿐이다</w:t>
      </w:r>
    </w:p>
    <w:p>
      <w:pPr>
        <w:pStyle w:val="SmallMeta"/>
      </w:pPr>
      <w:r>
        <w:t>妙齡天嗣自重瞳。尊貴威嚴[8]鎮六宮。規步從來不出禁。閽人祇得頌芳風。</w:t>
      </w:r>
    </w:p>
    <w:p>
      <w:pPr>
        <w:pStyle w:val="TextLabel"/>
      </w:pPr>
      <w:r>
        <w:t>원문</w:t>
      </w:r>
    </w:p>
    <w:p>
      <w:pPr>
        <w:pStyle w:val="SourceText"/>
      </w:pPr>
      <w:r>
        <w:t>四賓主賓中賓</w:t>
      </w:r>
    </w:p>
    <w:p>
      <w:pPr>
        <w:pStyle w:val="TextLabel"/>
      </w:pPr>
      <w:r>
        <w:t>한국어 직역</w:t>
      </w:r>
    </w:p>
    <w:p>
      <w:pPr>
        <w:pStyle w:val="TranslationText"/>
      </w:pPr>
      <w:r>
        <w:t>사빈주(四賓主)·빈중빈(賓中賓).</w:t>
      </w:r>
    </w:p>
    <w:p>
      <w:pPr>
        <w:pStyle w:val="EditorialNote"/>
      </w:pPr>
      <w:r>
        <w:t>교감·번역 메모 | 임제종 四賓主의 항목 표제.</w:t>
      </w:r>
    </w:p>
    <w:p>
      <w:pPr>
        <w:pStyle w:val="TextLabel"/>
      </w:pPr>
      <w:r>
        <w:t>원문</w:t>
      </w:r>
    </w:p>
    <w:p>
      <w:pPr>
        <w:pStyle w:val="SourceText"/>
      </w:pPr>
      <w:r>
        <w:t>平生心事結眉頭。滿面風埃鬢已[9]秋。大[10]底出門無伎術。</w:t>
        <w:br/>
        <w:t>柰何今日路貧愁。</w:t>
      </w:r>
    </w:p>
    <w:p>
      <w:pPr>
        <w:pStyle w:val="TextLabel"/>
      </w:pPr>
      <w:r>
        <w:t>한국어 직역</w:t>
      </w:r>
    </w:p>
    <w:p>
      <w:pPr>
        <w:pStyle w:val="TranslationText"/>
      </w:pPr>
      <w:r>
        <w:t>평생의 마음 일이 눈썹 끝에 맺혀 있고, 얼굴 가득 바람 먼지, 귀밑머리는 이미 가을빛이다. 대체로 문을 나서도 재주와 술수가 없는데,</w:t>
        <w:br/>
        <w:t>어찌 오늘 길에서 가난과 근심을 면하랴.</w:t>
      </w:r>
    </w:p>
    <w:p>
      <w:pPr>
        <w:pStyle w:val="EditorialNote"/>
      </w:pPr>
      <w:r>
        <w:t>교감·번역 메모 | 秋는 쇠백한 머리의 비유. [9] 보존. / 원문의 大[10]底 편집표지 보존.</w:t>
      </w:r>
    </w:p>
    <w:p>
      <w:pPr>
        <w:pStyle w:val="TextLabel"/>
      </w:pPr>
      <w:r>
        <w:t>원문</w:t>
      </w:r>
    </w:p>
    <w:p>
      <w:pPr>
        <w:pStyle w:val="SourceText"/>
      </w:pPr>
      <w:r>
        <w:t>賓中主</w:t>
      </w:r>
    </w:p>
    <w:p>
      <w:pPr>
        <w:pStyle w:val="TextLabel"/>
      </w:pPr>
      <w:r>
        <w:t>한국어 직역</w:t>
      </w:r>
    </w:p>
    <w:p>
      <w:pPr>
        <w:pStyle w:val="TranslationText"/>
      </w:pPr>
      <w:r>
        <w:t>빈중주(賓中主).</w:t>
      </w:r>
    </w:p>
    <w:p>
      <w:pPr>
        <w:pStyle w:val="EditorialNote"/>
      </w:pPr>
      <w:r>
        <w:t>교감·번역 메모 | 四賓主 항목.</w:t>
      </w:r>
    </w:p>
    <w:p>
      <w:pPr>
        <w:pStyle w:val="TextLabel"/>
      </w:pPr>
      <w:r>
        <w:t>원문</w:t>
      </w:r>
    </w:p>
    <w:p>
      <w:pPr>
        <w:pStyle w:val="SourceText"/>
      </w:pPr>
      <w:r>
        <w:t>不戀經商利萬金。晚來古路問家音。分明得報尊親健。</w:t>
        <w:br/>
        <w:t>爭柰難平喜懼心。</w:t>
      </w:r>
    </w:p>
    <w:p>
      <w:pPr>
        <w:pStyle w:val="TextLabel"/>
      </w:pPr>
      <w:r>
        <w:t>한국어 직역</w:t>
      </w:r>
    </w:p>
    <w:p>
      <w:pPr>
        <w:pStyle w:val="TranslationText"/>
      </w:pPr>
      <w:r>
        <w:t>장사하여 만금의 이익을 얻는 데 미련 없고, 늦게야 옛길에서 집 소식을 묻는다. 존귀한 부모가 편안하다는 소식을 분명히 받았으나,</w:t>
        <w:br/>
        <w:t>어찌 기쁨과 두려움의 마음을 쉽게 평정하랴.</w:t>
      </w:r>
    </w:p>
    <w:p>
      <w:pPr>
        <w:pStyle w:val="TextLabel"/>
      </w:pPr>
      <w:r>
        <w:t>원문</w:t>
      </w:r>
    </w:p>
    <w:p>
      <w:pPr>
        <w:pStyle w:val="SourceText"/>
      </w:pPr>
      <w:r>
        <w:t>主中賓</w:t>
      </w:r>
    </w:p>
    <w:p>
      <w:pPr>
        <w:pStyle w:val="TextLabel"/>
      </w:pPr>
      <w:r>
        <w:t>한국어 직역</w:t>
      </w:r>
    </w:p>
    <w:p>
      <w:pPr>
        <w:pStyle w:val="TranslationText"/>
      </w:pPr>
      <w:r>
        <w:t>주중빈(主中賓).</w:t>
      </w:r>
    </w:p>
    <w:p>
      <w:pPr>
        <w:pStyle w:val="EditorialNote"/>
      </w:pPr>
      <w:r>
        <w:t>교감·번역 메모 | 四賓主 항목.</w:t>
      </w:r>
    </w:p>
    <w:p>
      <w:pPr>
        <w:pStyle w:val="TextLabel"/>
      </w:pPr>
      <w:r>
        <w:t>원문</w:t>
      </w:r>
    </w:p>
    <w:p>
      <w:pPr>
        <w:pStyle w:val="SourceText"/>
      </w:pPr>
      <w:r>
        <w:t>御樓吹角六街明。金馬將軍出禁城。閫外化權良有準。</w:t>
        <w:br/>
        <w:t>不傷風物致昇平。</w:t>
      </w:r>
    </w:p>
    <w:p>
      <w:pPr>
        <w:pStyle w:val="TextLabel"/>
      </w:pPr>
      <w:r>
        <w:t>한국어 직역</w:t>
      </w:r>
    </w:p>
    <w:p>
      <w:pPr>
        <w:pStyle w:val="TranslationText"/>
      </w:pPr>
      <w:r>
        <w:t>어루에서 나팔이 울려 육가가 밝아지고, 금마의 장군이 궁성을 나선다. 국경 밖에서 교화하는 권한은 참으로 법도가 있어,</w:t>
        <w:br/>
        <w:t>풍물을 상하지 않고 태평을 이룬다.</w:t>
      </w:r>
    </w:p>
    <w:p>
      <w:pPr>
        <w:pStyle w:val="EditorialNote"/>
      </w:pPr>
      <w:r>
        <w:t>교감·번역 메모 | 六街는 도성의 큰 거리. / 金馬는 궁정의 금마문을 연상시키는 표현. / 閫外는 성문 밖, 장수의 권한 영역.</w:t>
      </w:r>
    </w:p>
    <w:p>
      <w:pPr>
        <w:pStyle w:val="TextLabel"/>
      </w:pPr>
      <w:r>
        <w:t>원문</w:t>
      </w:r>
    </w:p>
    <w:p>
      <w:pPr>
        <w:pStyle w:val="SourceText"/>
      </w:pPr>
      <w:r>
        <w:t>主中主</w:t>
      </w:r>
    </w:p>
    <w:p>
      <w:pPr>
        <w:pStyle w:val="TextLabel"/>
      </w:pPr>
      <w:r>
        <w:t>한국어 직역</w:t>
      </w:r>
    </w:p>
    <w:p>
      <w:pPr>
        <w:pStyle w:val="TranslationText"/>
      </w:pPr>
      <w:r>
        <w:t>주중주(主中主).</w:t>
      </w:r>
    </w:p>
    <w:p>
      <w:pPr>
        <w:pStyle w:val="EditorialNote"/>
      </w:pPr>
      <w:r>
        <w:t>교감·번역 메모 | 四賓主 항목.</w:t>
      </w:r>
    </w:p>
    <w:p>
      <w:pPr>
        <w:pStyle w:val="TextLabel"/>
      </w:pPr>
      <w:r>
        <w:t>원문</w:t>
      </w:r>
    </w:p>
    <w:p>
      <w:pPr>
        <w:pStyle w:val="SourceText"/>
      </w:pPr>
      <w:r>
        <w:t>不動金輪萬德全。宸苔含月未排班。當頭諱字寰中禁。</w:t>
        <w:br/>
        <w:t>誰敢依俙犯聖顏。</w:t>
      </w:r>
    </w:p>
    <w:p>
      <w:pPr>
        <w:pStyle w:val="TextLabel"/>
      </w:pPr>
      <w:r>
        <w:t>한국어 직역</w:t>
      </w:r>
    </w:p>
    <w:p>
      <w:pPr>
        <w:pStyle w:val="TranslationText"/>
      </w:pPr>
      <w:r>
        <w:t>금륜을 움직이지 않아도 만덕이 온전하고, 궁궐 섬돌에 달빛이 머금어졌으나 아직 반열을 벌이지 않았다. 당두의 휘자(諱字)는 천하 안에서 금해져,</w:t>
        <w:br/>
        <w:t>누가 감히 어렴풋이 성안(聖顏)을 범하겠는가.</w:t>
      </w:r>
    </w:p>
    <w:p>
      <w:pPr>
        <w:pStyle w:val="EditorialNote"/>
      </w:pPr>
      <w:r>
        <w:t>교감·번역 메모 | 宸苔는 궁정의 섬돌·뜰을 가리키는 시어로 해석. / 當頭諱字는 군왕의 이름을 직접 범하지 않는 비유.</w:t>
      </w:r>
    </w:p>
    <w:p>
      <w:pPr>
        <w:pStyle w:val="TextLabel"/>
      </w:pPr>
      <w:r>
        <w:t>원문</w:t>
      </w:r>
    </w:p>
    <w:p>
      <w:pPr>
        <w:pStyle w:val="SourceText"/>
      </w:pPr>
      <w:r>
        <w:t>四料簡奪人不奪境</w:t>
      </w:r>
    </w:p>
    <w:p>
      <w:pPr>
        <w:pStyle w:val="TextLabel"/>
      </w:pPr>
      <w:r>
        <w:t>한국어 직역</w:t>
      </w:r>
    </w:p>
    <w:p>
      <w:pPr>
        <w:pStyle w:val="TranslationText"/>
      </w:pPr>
      <w:r>
        <w:t>사료간(四料簡)·탈인불탈경(奪人不奪境).</w:t>
      </w:r>
    </w:p>
    <w:p>
      <w:pPr>
        <w:pStyle w:val="EditorialNote"/>
      </w:pPr>
      <w:r>
        <w:t>교감·번역 메모 | 임제의 四料簡 항목.</w:t>
      </w:r>
    </w:p>
    <w:p>
      <w:pPr>
        <w:pStyle w:val="TextLabel"/>
      </w:pPr>
      <w:r>
        <w:t>원문</w:t>
      </w:r>
    </w:p>
    <w:p>
      <w:pPr>
        <w:pStyle w:val="SourceText"/>
      </w:pPr>
      <w:r>
        <w:t>懶問誰持造化權。門前春事正喧妍。雨晴花色明如錦。</w:t>
        <w:br/>
        <w:t>風暖鸎聲滑似絃。</w:t>
      </w:r>
    </w:p>
    <w:p>
      <w:pPr>
        <w:pStyle w:val="TextLabel"/>
      </w:pPr>
      <w:r>
        <w:t>한국어 직역</w:t>
      </w:r>
    </w:p>
    <w:p>
      <w:pPr>
        <w:pStyle w:val="TranslationText"/>
      </w:pPr>
      <w:r>
        <w:t>누가 조화의 권한을 잡았는지 게으르게 묻지 말라. 문 앞의 봄일이 한창 화려하고, 비 갠 뒤 꽃빛은 비단처럼 밝다.</w:t>
        <w:br/>
        <w:t>바람 따뜻하니 꾀꼬리 소리는 비단줄처럼 매끄럽다.</w:t>
      </w:r>
    </w:p>
    <w:p>
      <w:pPr>
        <w:pStyle w:val="TextLabel"/>
      </w:pPr>
      <w:r>
        <w:t>원문</w:t>
      </w:r>
    </w:p>
    <w:p>
      <w:pPr>
        <w:pStyle w:val="SourceText"/>
      </w:pPr>
      <w:r>
        <w:t>奪境不奪人</w:t>
      </w:r>
    </w:p>
    <w:p>
      <w:pPr>
        <w:pStyle w:val="TextLabel"/>
      </w:pPr>
      <w:r>
        <w:t>한국어 직역</w:t>
      </w:r>
    </w:p>
    <w:p>
      <w:pPr>
        <w:pStyle w:val="TranslationText"/>
      </w:pPr>
      <w:r>
        <w:t>탈경불탈인(奪境不奪人).</w:t>
      </w:r>
    </w:p>
    <w:p>
      <w:pPr>
        <w:pStyle w:val="EditorialNote"/>
      </w:pPr>
      <w:r>
        <w:t>교감·번역 메모 | 임제 四料簡 항목.</w:t>
      </w:r>
    </w:p>
    <w:p>
      <w:pPr>
        <w:pStyle w:val="TextLabel"/>
      </w:pPr>
      <w:r>
        <w:t>원문</w:t>
      </w:r>
    </w:p>
    <w:p>
      <w:pPr>
        <w:pStyle w:val="SourceText"/>
      </w:pPr>
      <w:r>
        <w:t>厭餘客路忽思家。鬢髮春饒盡雪華。月底路岐通著脚。</w:t>
        <w:br/>
        <w:t>歸心未穩隔煙霞。</w:t>
      </w:r>
    </w:p>
    <w:p>
      <w:pPr>
        <w:pStyle w:val="TextLabel"/>
      </w:pPr>
      <w:r>
        <w:t>한국어 직역</w:t>
      </w:r>
    </w:p>
    <w:p>
      <w:pPr>
        <w:pStyle w:val="TranslationText"/>
      </w:pPr>
      <w:r>
        <w:t>오랜 객로가 싫어 문득 집을 생각하고, 귀밑머리는 봄을 거듭할수록 모두 눈꽃처럼 희어졌다. 달 아래 갈림길이 발 디딜 곳과 통하지만,</w:t>
        <w:br/>
        <w:t>돌아갈 마음은 아직 안정되지 않아 안개와 노을에 가로막힌다.</w:t>
      </w:r>
    </w:p>
    <w:p>
      <w:pPr>
        <w:pStyle w:val="TextLabel"/>
      </w:pPr>
      <w:r>
        <w:t>원문</w:t>
      </w:r>
    </w:p>
    <w:p>
      <w:pPr>
        <w:pStyle w:val="SourceText"/>
      </w:pPr>
      <w:r>
        <w:t>人境兩俱奪</w:t>
      </w:r>
    </w:p>
    <w:p>
      <w:pPr>
        <w:pStyle w:val="TextLabel"/>
      </w:pPr>
      <w:r>
        <w:t>한국어 직역</w:t>
      </w:r>
    </w:p>
    <w:p>
      <w:pPr>
        <w:pStyle w:val="TranslationText"/>
      </w:pPr>
      <w:r>
        <w:t>인경양구탈(人境兩俱奪).</w:t>
      </w:r>
    </w:p>
    <w:p>
      <w:pPr>
        <w:pStyle w:val="EditorialNote"/>
      </w:pPr>
      <w:r>
        <w:t>교감·번역 메모 | 임제 四料簡 항목.</w:t>
      </w:r>
    </w:p>
    <w:p>
      <w:pPr>
        <w:pStyle w:val="TextLabel"/>
      </w:pPr>
      <w:r>
        <w:t>원문</w:t>
      </w:r>
    </w:p>
    <w:p>
      <w:pPr>
        <w:pStyle w:val="SourceText"/>
      </w:pPr>
      <w:r>
        <w:t>罷奏笙篁夜欲闌。銀河光浸紫微寒。星移月暗無消息。</w:t>
        <w:br/>
        <w:t>客散雲樓酒椀乾。</w:t>
      </w:r>
    </w:p>
    <w:p>
      <w:pPr>
        <w:pStyle w:val="TextLabel"/>
      </w:pPr>
      <w:r>
        <w:t>한국어 직역</w:t>
      </w:r>
    </w:p>
    <w:p>
      <w:pPr>
        <w:pStyle w:val="TranslationText"/>
      </w:pPr>
      <w:r>
        <w:t>생황과 피리를 그치니 밤이 저물려 하고, 은하의 빛이 자미궁의 추위를 적신다. 별은 옮겨가고 달은 어두워 소식이 없으며,</w:t>
        <w:br/>
        <w:t>손님 흩어진 구름 누각에는 술사발이 말랐다.</w:t>
      </w:r>
    </w:p>
    <w:p>
      <w:pPr>
        <w:pStyle w:val="TextLabel"/>
      </w:pPr>
      <w:r>
        <w:t>원문</w:t>
      </w:r>
    </w:p>
    <w:p>
      <w:pPr>
        <w:pStyle w:val="SourceText"/>
      </w:pPr>
      <w:r>
        <w:t>人境俱不奪</w:t>
      </w:r>
    </w:p>
    <w:p>
      <w:pPr>
        <w:pStyle w:val="TextLabel"/>
      </w:pPr>
      <w:r>
        <w:t>한국어 직역</w:t>
      </w:r>
    </w:p>
    <w:p>
      <w:pPr>
        <w:pStyle w:val="TranslationText"/>
      </w:pPr>
      <w:r>
        <w:t>인경구불탈(人境俱不奪).</w:t>
      </w:r>
    </w:p>
    <w:p>
      <w:pPr>
        <w:pStyle w:val="EditorialNote"/>
      </w:pPr>
      <w:r>
        <w:t>교감·번역 메모 | 임제 四料簡 항목.</w:t>
      </w:r>
    </w:p>
    <w:p>
      <w:pPr>
        <w:pStyle w:val="Subheading"/>
      </w:pPr>
      <w:r>
        <w:t>온전한 꽃의 정취가 노래하는 목청에 속하고, 웃으며 향기로운 티끌 속으로 들어가 마음껏 노닌다. 황도는 태평하여 꺼릴 것이 없으니, 종횡 어느 곳인들 풍류가 아니겠는가</w:t>
      </w:r>
    </w:p>
    <w:p>
      <w:pPr>
        <w:pStyle w:val="SmallMeta"/>
      </w:pPr>
      <w:r>
        <w:t>十分花事屬歌喉。笑入芳塵爛漫游。皇道太平無忌諱。縱橫何處不風流。</w:t>
      </w:r>
    </w:p>
    <w:p>
      <w:pPr>
        <w:pStyle w:val="TextLabel"/>
      </w:pPr>
      <w:r>
        <w:t>원문</w:t>
      </w:r>
    </w:p>
    <w:p>
      <w:pPr>
        <w:pStyle w:val="SourceText"/>
      </w:pPr>
      <w:r>
        <w:t>借功明位</w:t>
      </w:r>
    </w:p>
    <w:p>
      <w:pPr>
        <w:pStyle w:val="TextLabel"/>
      </w:pPr>
      <w:r>
        <w:t>한국어 직역</w:t>
      </w:r>
    </w:p>
    <w:p>
      <w:pPr>
        <w:pStyle w:val="TranslationText"/>
      </w:pPr>
      <w:r>
        <w:t>공(功)을 빌려 위(位)를 밝힌다.</w:t>
      </w:r>
    </w:p>
    <w:p>
      <w:pPr>
        <w:pStyle w:val="EditorialNote"/>
      </w:pPr>
      <w:r>
        <w:t>교감·번역 메모 | [조동종 용어] 「借功明位」는 공(功)과 위(位)의 관계를 나타내는 기술어이므로 구성 요소를 보존해 직역하였다.</w:t>
      </w:r>
    </w:p>
    <w:p>
      <w:pPr>
        <w:pStyle w:val="TextLabel"/>
      </w:pPr>
      <w:r>
        <w:t>원문</w:t>
      </w:r>
    </w:p>
    <w:p>
      <w:pPr>
        <w:pStyle w:val="SourceText"/>
      </w:pPr>
      <w:r>
        <w:t>蘋末風休夜正央。水天虛碧共秋光。月船不犯東西岸。</w:t>
        <w:br/>
        <w:t>須信篙人用意良。</w:t>
      </w:r>
    </w:p>
    <w:p>
      <w:pPr>
        <w:pStyle w:val="TextLabel"/>
      </w:pPr>
      <w:r>
        <w:t>한국어 직역</w:t>
      </w:r>
    </w:p>
    <w:p>
      <w:pPr>
        <w:pStyle w:val="TranslationText"/>
      </w:pPr>
      <w:r>
        <w:t>마름 끝의 바람이 쉬고 밤은 한가운데이며, 물과 하늘의 빈 푸름이 가을빛을 함께한다. 달빛 배는 동서 어느 언덕도 범하지 않으니,</w:t>
        <w:br/>
        <w:t>뱃사공의 뜻 씀이 좋음을 믿어야 한다.</w:t>
      </w:r>
    </w:p>
    <w:p>
      <w:pPr>
        <w:pStyle w:val="EditorialNote"/>
      </w:pPr>
      <w:r>
        <w:t>교감·번역 메모 | 蘋末風은 미풍을 뜻하는 고사적 표현.</w:t>
      </w:r>
    </w:p>
    <w:p>
      <w:pPr>
        <w:pStyle w:val="TextLabel"/>
      </w:pPr>
      <w:r>
        <w:t>원문</w:t>
      </w:r>
    </w:p>
    <w:p>
      <w:pPr>
        <w:pStyle w:val="SourceText"/>
      </w:pPr>
      <w:r>
        <w:t>借位明功</w:t>
      </w:r>
    </w:p>
    <w:p>
      <w:pPr>
        <w:pStyle w:val="TextLabel"/>
      </w:pPr>
      <w:r>
        <w:t>한국어 직역</w:t>
      </w:r>
    </w:p>
    <w:p>
      <w:pPr>
        <w:pStyle w:val="TranslationText"/>
      </w:pPr>
      <w:r>
        <w:t>위(位)를 빌려 공(功)을 밝힌다.</w:t>
      </w:r>
    </w:p>
    <w:p>
      <w:pPr>
        <w:pStyle w:val="EditorialNote"/>
      </w:pPr>
      <w:r>
        <w:t>교감·번역 메모 | [조동종 용어] 「借位明功」는 「借功明位」와 대칭되는 기술어이므로 구성 요소를 보존해 직역하였다.</w:t>
      </w:r>
    </w:p>
    <w:p>
      <w:pPr>
        <w:pStyle w:val="TextLabel"/>
      </w:pPr>
      <w:r>
        <w:t>원문</w:t>
      </w:r>
    </w:p>
    <w:p>
      <w:pPr>
        <w:pStyle w:val="SourceText"/>
      </w:pPr>
      <w:r>
        <w:t>六戶虛通路不迷。太陽影裡不當機。縱橫妙展無私化。</w:t>
        <w:br/>
        <w:t>恰恰行從鳥道歸。</w:t>
      </w:r>
    </w:p>
    <w:p>
      <w:pPr>
        <w:pStyle w:val="TextLabel"/>
      </w:pPr>
      <w:r>
        <w:t>한국어 직역</w:t>
      </w:r>
    </w:p>
    <w:p>
      <w:pPr>
        <w:pStyle w:val="TranslationText"/>
      </w:pPr>
      <w:r>
        <w:t>여섯 문이 텅 비어 통해 길을 잃지 않고, 해 그림자 속에서는 기틀을 당하지 않는다. 종횡으로 묘하게 펼쳐 사사로움 없는 교화를 하고,</w:t>
        <w:br/>
        <w:t>꼭 알맞게 조도(鳥道)를 따라 돌아온다.</w:t>
      </w:r>
    </w:p>
    <w:p>
      <w:pPr>
        <w:pStyle w:val="EditorialNote"/>
      </w:pPr>
      <w:r>
        <w:t>교감·번역 메모 | 六戶는 육근·감각문을 비유. / 구문 압축적이며 不當機를 직역함. / 鳥道는 선문 기술어.</w:t>
      </w:r>
    </w:p>
    <w:p>
      <w:pPr>
        <w:pStyle w:val="TextLabel"/>
      </w:pPr>
      <w:r>
        <w:t>원문</w:t>
      </w:r>
    </w:p>
    <w:p>
      <w:pPr>
        <w:pStyle w:val="SourceText"/>
      </w:pPr>
      <w:r>
        <w:t>借借不借借</w:t>
      </w:r>
    </w:p>
    <w:p>
      <w:pPr>
        <w:pStyle w:val="TextLabel"/>
      </w:pPr>
      <w:r>
        <w:t>한국어 직역</w:t>
      </w:r>
    </w:p>
    <w:p>
      <w:pPr>
        <w:pStyle w:val="TranslationText"/>
      </w:pPr>
      <w:r>
        <w:t>차차불차차(借借不借借).</w:t>
      </w:r>
    </w:p>
    <w:p>
      <w:pPr>
        <w:pStyle w:val="EditorialNote"/>
      </w:pPr>
      <w:r>
        <w:t>교감·번역 메모 | 표제의 중복 借借를 원문대로 보존한 음역적 처리.</w:t>
      </w:r>
    </w:p>
    <w:p>
      <w:pPr>
        <w:pStyle w:val="TextLabel"/>
      </w:pPr>
      <w:r>
        <w:t>원문</w:t>
      </w:r>
    </w:p>
    <w:p>
      <w:pPr>
        <w:pStyle w:val="SourceText"/>
      </w:pPr>
      <w:r>
        <w:t>識盡甘辛百草頭。鼻無牽纏得優游。不知有去成知有。</w:t>
        <w:br/>
        <w:t>始信南泉喚作牛。</w:t>
      </w:r>
    </w:p>
    <w:p>
      <w:pPr>
        <w:pStyle w:val="TextLabel"/>
      </w:pPr>
      <w:r>
        <w:t>한국어 직역</w:t>
      </w:r>
    </w:p>
    <w:p>
      <w:pPr>
        <w:pStyle w:val="TranslationText"/>
      </w:pPr>
      <w:r>
        <w:t>온갖 풀 끝에서 단맛과 쓴맛을 다 알아내고, 코에 얽매임이 없어 유유히 노닌다. ‘있음을 알지 못함’을 떠나 ‘있음을 앎’을 이루니,</w:t>
        <w:br/>
        <w:t>비로소 남전이 소라고 불렀음을 믿는다.</w:t>
      </w:r>
    </w:p>
    <w:p>
      <w:pPr>
        <w:pStyle w:val="EditorialNote"/>
      </w:pPr>
      <w:r>
        <w:t>교감·번역 메모 | 不知有/知有의 선문 대구를 보존. / 남전의 목우 계열 고사를 가리킴.</w:t>
      </w:r>
    </w:p>
    <w:p>
      <w:pPr>
        <w:pStyle w:val="TextLabel"/>
      </w:pPr>
      <w:r>
        <w:t>원문</w:t>
      </w:r>
    </w:p>
    <w:p>
      <w:pPr>
        <w:pStyle w:val="SourceText"/>
      </w:pPr>
      <w:r>
        <w:t>全超不借借</w:t>
      </w:r>
    </w:p>
    <w:p>
      <w:pPr>
        <w:pStyle w:val="TextLabel"/>
      </w:pPr>
      <w:r>
        <w:t>한국어 직역</w:t>
      </w:r>
    </w:p>
    <w:p>
      <w:pPr>
        <w:pStyle w:val="TranslationText"/>
      </w:pPr>
      <w:r>
        <w:t>전초불차차(全超不借借).</w:t>
      </w:r>
    </w:p>
    <w:p>
      <w:pPr>
        <w:pStyle w:val="EditorialNote"/>
      </w:pPr>
      <w:r>
        <w:t>교감·번역 메모 | 표제. 不借借는 원문 중복을 보존.</w:t>
      </w:r>
    </w:p>
    <w:p>
      <w:pPr>
        <w:pStyle w:val="TextLabel"/>
      </w:pPr>
      <w:r>
        <w:t>원문</w:t>
      </w:r>
    </w:p>
    <w:p>
      <w:pPr>
        <w:pStyle w:val="SourceText"/>
      </w:pPr>
      <w:r>
        <w:t>霜重風嚴景寂寥。玉關金鎖手慵敲。寒松盡夜無虛籟。</w:t>
        <w:br/>
        <w:t>老鶴移棲空月巢。</w:t>
      </w:r>
    </w:p>
    <w:p>
      <w:pPr>
        <w:pStyle w:val="TextLabel"/>
      </w:pPr>
      <w:r>
        <w:t>한국어 직역</w:t>
      </w:r>
    </w:p>
    <w:p>
      <w:pPr>
        <w:pStyle w:val="TranslationText"/>
      </w:pPr>
      <w:r>
        <w:t>서리는 무겁고 바람은 매서워 경치가 적막하며, 옥관의 금 자물쇠를 손이 게을러 두드리지 않는다. 찬 소나무는 밤새 헛된 소리가 없고,</w:t>
        <w:br/>
        <w:t>늙은 학은 옮겨 깃들어 빈 달 둥지에 머문다.</w:t>
      </w:r>
    </w:p>
    <w:p>
      <w:pPr>
        <w:pStyle w:val="TextLabel"/>
      </w:pPr>
      <w:r>
        <w:t>원문</w:t>
      </w:r>
    </w:p>
    <w:p>
      <w:pPr>
        <w:pStyle w:val="SourceText"/>
      </w:pPr>
      <w:r>
        <w:t>針線貫通</w:t>
      </w:r>
    </w:p>
    <w:p>
      <w:pPr>
        <w:pStyle w:val="TextLabel"/>
      </w:pPr>
      <w:r>
        <w:t>한국어 직역</w:t>
      </w:r>
    </w:p>
    <w:p>
      <w:pPr>
        <w:pStyle w:val="TranslationText"/>
      </w:pPr>
      <w:r>
        <w:t>침선관통(針線貫通).</w:t>
      </w:r>
    </w:p>
    <w:p>
      <w:pPr>
        <w:pStyle w:val="EditorialNote"/>
      </w:pPr>
      <w:r>
        <w:t>교감·번역 메모 | 선문 표제.</w:t>
      </w:r>
    </w:p>
    <w:p>
      <w:pPr>
        <w:pStyle w:val="TextLabel"/>
      </w:pPr>
      <w:r>
        <w:t>원문</w:t>
      </w:r>
    </w:p>
    <w:p>
      <w:pPr>
        <w:pStyle w:val="SourceText"/>
      </w:pPr>
      <w:r>
        <w:t>峩峩青山著秋瘦。毛髮凋減風骨舊。白雲乃子久相依。</w:t>
        <w:br/>
        <w:t>清風借力扶出岫。人間雨足便歸來。</w:t>
        <w:br/>
        <w:t>澹泞寒明同去就。箇中消息妙不傳。白雲無心青山壽。</w:t>
      </w:r>
    </w:p>
    <w:p>
      <w:pPr>
        <w:pStyle w:val="TextLabel"/>
      </w:pPr>
      <w:r>
        <w:t>한국어 직역</w:t>
      </w:r>
    </w:p>
    <w:p>
      <w:pPr>
        <w:pStyle w:val="TranslationText"/>
      </w:pPr>
      <w:r>
        <w:t>우뚝한 청산은 가을을 맞아 여위었고, 털끝은 시들어 줄었으나 풍골은 옛 그대로다. 흰 구름은 그 자식처럼 오래 서로 의지하고,</w:t>
        <w:br/>
        <w:t>맑은 바람은 힘을 빌려 산굴 밖으로 밀어낸다. 인간 세상에 비가 충분하면 곧 돌아오고,</w:t>
        <w:br/>
        <w:t>맑고 고요하며 차고 밝음과 함께 가고 머문다. 그 가운데 소식은 묘하여 전할 수 없고, 흰 구름은 무심하고 청산은 오래 산다.</w:t>
      </w:r>
    </w:p>
    <w:p>
      <w:pPr>
        <w:pStyle w:val="EditorialNote"/>
      </w:pPr>
      <w:r>
        <w:t>교감·번역 메모 | 澹泞은 담담하고 고요한 모양.</w:t>
      </w:r>
    </w:p>
    <w:p>
      <w:pPr>
        <w:pStyle w:val="TextLabel"/>
      </w:pPr>
      <w:r>
        <w:t>원문</w:t>
      </w:r>
    </w:p>
    <w:p>
      <w:pPr>
        <w:pStyle w:val="SourceText"/>
      </w:pPr>
      <w:r>
        <w:t>真身</w:t>
      </w:r>
    </w:p>
    <w:p>
      <w:pPr>
        <w:pStyle w:val="TextLabel"/>
      </w:pPr>
      <w:r>
        <w:t>한국어 직역</w:t>
      </w:r>
    </w:p>
    <w:p>
      <w:pPr>
        <w:pStyle w:val="TranslationText"/>
      </w:pPr>
      <w:r>
        <w:t>진신(眞身).</w:t>
      </w:r>
    </w:p>
    <w:p>
      <w:pPr>
        <w:pStyle w:val="EditorialNote"/>
      </w:pPr>
      <w:r>
        <w:t>교감·번역 메모 | 표제.</w:t>
      </w:r>
    </w:p>
    <w:p>
      <w:pPr>
        <w:pStyle w:val="TextLabel"/>
      </w:pPr>
      <w:r>
        <w:t>원문</w:t>
      </w:r>
    </w:p>
    <w:p>
      <w:pPr>
        <w:pStyle w:val="SourceText"/>
      </w:pPr>
      <w:r>
        <w:t>一葉落時天下秋。不風流處却風流。木人退步金繩斷。</w:t>
        <w:br/>
        <w:t>直下無機牽鐵牛。</w:t>
      </w:r>
    </w:p>
    <w:p>
      <w:pPr>
        <w:pStyle w:val="TextLabel"/>
      </w:pPr>
      <w:r>
        <w:t>한국어 직역</w:t>
      </w:r>
    </w:p>
    <w:p>
      <w:pPr>
        <w:pStyle w:val="TranslationText"/>
      </w:pPr>
      <w:r>
        <w:t>한 잎 떨어질 때 천하가 가을이고, 풍류 아닌 곳이 도리어 풍류다. 목인이 한 걸음 물러나니 금줄이 끊어지고,</w:t>
        <w:br/>
        <w:t>당장 아무 기틀도 없이 쇠소를 끈다.</w:t>
      </w:r>
    </w:p>
    <w:p>
      <w:pPr>
        <w:pStyle w:val="EditorialNote"/>
      </w:pPr>
      <w:r>
        <w:t>교감·번역 메모 | 鐵牛는 선문 비유.</w:t>
      </w:r>
    </w:p>
    <w:p>
      <w:pPr>
        <w:pStyle w:val="TextLabel"/>
      </w:pPr>
      <w:r>
        <w:t>원문</w:t>
      </w:r>
    </w:p>
    <w:p>
      <w:pPr>
        <w:pStyle w:val="SourceText"/>
      </w:pPr>
      <w:r>
        <w:t>應身</w:t>
      </w:r>
    </w:p>
    <w:p>
      <w:pPr>
        <w:pStyle w:val="TextLabel"/>
      </w:pPr>
      <w:r>
        <w:t>한국어 직역</w:t>
      </w:r>
    </w:p>
    <w:p>
      <w:pPr>
        <w:pStyle w:val="TranslationText"/>
      </w:pPr>
      <w:r>
        <w:t>응신(應身).</w:t>
      </w:r>
    </w:p>
    <w:p>
      <w:pPr>
        <w:pStyle w:val="EditorialNote"/>
      </w:pPr>
      <w:r>
        <w:t>교감·번역 메모 | 표제.</w:t>
      </w:r>
    </w:p>
    <w:p>
      <w:pPr>
        <w:pStyle w:val="TextLabel"/>
      </w:pPr>
      <w:r>
        <w:t>원문</w:t>
      </w:r>
    </w:p>
    <w:p>
      <w:pPr>
        <w:pStyle w:val="SourceText"/>
      </w:pPr>
      <w:r>
        <w:t>雙六盤中信彩贏。風行草偃月彎晴。[11]欄街截巷憨皮袋。</w:t>
        <w:br/>
        <w:t>彌勒何時不下生。</w:t>
      </w:r>
    </w:p>
    <w:p>
      <w:pPr>
        <w:pStyle w:val="TextLabel"/>
      </w:pPr>
      <w:r>
        <w:t>한국어 직역</w:t>
      </w:r>
    </w:p>
    <w:p>
      <w:pPr>
        <w:pStyle w:val="TranslationText"/>
      </w:pPr>
      <w:r>
        <w:t>쌍륙판 가운데 신채(信彩)를 얻어 이기고, 바람 불어 풀이 눕고 초승달은 맑다. 거리를 가로막고 골목을 끊는 어리석은 가죽부대여,</w:t>
        <w:br/>
        <w:t>미륵이 어느 때인들 세상에 내려오지 않으랴.</w:t>
      </w:r>
    </w:p>
    <w:p>
      <w:pPr>
        <w:pStyle w:val="EditorialNote"/>
      </w:pPr>
      <w:r>
        <w:t>교감·번역 메모 | 信彩는 판세·점수 관련 표현으로 보이나 정확한 뜻은 불확실. / 憨皮袋는 사람 몸을 조롱하는 선문 표현. [11] 보존.</w:t>
      </w:r>
    </w:p>
    <w:p>
      <w:pPr>
        <w:pStyle w:val="TextLabel"/>
      </w:pPr>
      <w:r>
        <w:t>원문</w:t>
      </w:r>
    </w:p>
    <w:p>
      <w:pPr>
        <w:pStyle w:val="SourceText"/>
      </w:pPr>
      <w:r>
        <w:t>門裡出身</w:t>
      </w:r>
    </w:p>
    <w:p>
      <w:pPr>
        <w:pStyle w:val="TextLabel"/>
      </w:pPr>
      <w:r>
        <w:t>한국어 직역</w:t>
      </w:r>
    </w:p>
    <w:p>
      <w:pPr>
        <w:pStyle w:val="TranslationText"/>
      </w:pPr>
      <w:r>
        <w:t>문 안에서 몸을 냄.</w:t>
      </w:r>
    </w:p>
    <w:p>
      <w:pPr>
        <w:pStyle w:val="EditorialNote"/>
      </w:pPr>
      <w:r>
        <w:t>교감·번역 메모 | 門裡出身 선문 표제.</w:t>
      </w:r>
    </w:p>
    <w:p>
      <w:pPr>
        <w:pStyle w:val="TextLabel"/>
      </w:pPr>
      <w:r>
        <w:t>원문</w:t>
      </w:r>
    </w:p>
    <w:p>
      <w:pPr>
        <w:pStyle w:val="SourceText"/>
      </w:pPr>
      <w:r>
        <w:t>無位真人赤肉團。大千沙界著毛端。明明不借他家事。</w:t>
        <w:br/>
        <w:t>用處全功祇箇般。</w:t>
      </w:r>
    </w:p>
    <w:p>
      <w:pPr>
        <w:pStyle w:val="TextLabel"/>
      </w:pPr>
      <w:r>
        <w:t>한국어 직역</w:t>
      </w:r>
    </w:p>
    <w:p>
      <w:pPr>
        <w:pStyle w:val="TranslationText"/>
      </w:pPr>
      <w:r>
        <w:t>무위진인(無位眞人)은 붉은 살덩이이고, 대천세계 모래알 같은 세계를 털끝에 둔다. 밝고 밝아 남의 집 일을 빌리지 않으니,</w:t>
        <w:br/>
        <w:t>쓰는 곳의 전공(全功)이 다만 이와 같다.</w:t>
      </w:r>
    </w:p>
    <w:p>
      <w:pPr>
        <w:pStyle w:val="EditorialNote"/>
      </w:pPr>
      <w:r>
        <w:t>교감·번역 메모 | 임제의 無位真人 전고. / 全功 기술어.</w:t>
      </w:r>
    </w:p>
    <w:p>
      <w:pPr>
        <w:pStyle w:val="TextLabel"/>
      </w:pPr>
      <w:r>
        <w:t>원문</w:t>
      </w:r>
    </w:p>
    <w:p>
      <w:pPr>
        <w:pStyle w:val="SourceText"/>
      </w:pPr>
      <w:r>
        <w:t>身裡出門</w:t>
      </w:r>
    </w:p>
    <w:p>
      <w:pPr>
        <w:pStyle w:val="TextLabel"/>
      </w:pPr>
      <w:r>
        <w:t>한국어 직역</w:t>
      </w:r>
    </w:p>
    <w:p>
      <w:pPr>
        <w:pStyle w:val="TranslationText"/>
      </w:pPr>
      <w:r>
        <w:t>몸 안에서 문을 나옴.</w:t>
      </w:r>
    </w:p>
    <w:p>
      <w:pPr>
        <w:pStyle w:val="EditorialNote"/>
      </w:pPr>
      <w:r>
        <w:t>교감·번역 메모 | 身裡出門 선문 표제.</w:t>
      </w:r>
    </w:p>
    <w:p>
      <w:pPr>
        <w:pStyle w:val="TextLabel"/>
      </w:pPr>
      <w:r>
        <w:t>원문</w:t>
      </w:r>
    </w:p>
    <w:p>
      <w:pPr>
        <w:pStyle w:val="SourceText"/>
      </w:pPr>
      <w:r>
        <w:t>放曠還來[12]荊棘林。倒[13]騎牛自醉吟吟。誰嫌煙雨鬧簑笠。</w:t>
        <w:br/>
        <w:t>祇箇虛空不掛針。</w:t>
      </w:r>
    </w:p>
    <w:p>
      <w:pPr>
        <w:pStyle w:val="TextLabel"/>
      </w:pPr>
      <w:r>
        <w:t>한국어 직역</w:t>
      </w:r>
    </w:p>
    <w:p>
      <w:pPr>
        <w:pStyle w:val="TranslationText"/>
      </w:pPr>
      <w:r>
        <w:t>훌쩍 놓아 다시 가시덤불 숲으로 오고, 거꾸로 소를 타고 스스로 취해 읊조린다. 누가 연우가 도롱이와 삿갓을 시끄럽게 하는 것을 싫어하랴.</w:t>
        <w:br/>
        <w:t>다만 이 허공에는 바늘 하나 걸리지 않는다.</w:t>
      </w:r>
    </w:p>
    <w:p>
      <w:pPr>
        <w:pStyle w:val="EditorialNote"/>
      </w:pPr>
      <w:r>
        <w:t>교감·번역 메모 | 편집표지 [12] 보존. / 편집표지 [13] 보존.</w:t>
      </w:r>
    </w:p>
    <w:p>
      <w:pPr>
        <w:pStyle w:val="TextLabel"/>
      </w:pPr>
      <w:r>
        <w:t>원문</w:t>
      </w:r>
    </w:p>
    <w:p>
      <w:pPr>
        <w:pStyle w:val="SourceText"/>
      </w:pPr>
      <w:r>
        <w:t>因覽仰山小釋迦語成唱道二首</w:t>
      </w:r>
    </w:p>
    <w:p>
      <w:pPr>
        <w:pStyle w:val="TextLabel"/>
      </w:pPr>
      <w:r>
        <w:t>한국어 직역</w:t>
      </w:r>
    </w:p>
    <w:p>
      <w:pPr>
        <w:pStyle w:val="TranslationText"/>
      </w:pPr>
      <w:r>
        <w:t>앙산의 ‘소석가(小釋迦)’라는 말을 보고 창도 두 수를 짓다.</w:t>
      </w:r>
    </w:p>
    <w:p>
      <w:pPr>
        <w:pStyle w:val="EditorialNote"/>
      </w:pPr>
      <w:r>
        <w:t>교감·번역 메모 | 제목.</w:t>
      </w:r>
    </w:p>
    <w:p>
      <w:pPr>
        <w:pStyle w:val="TextLabel"/>
      </w:pPr>
      <w:r>
        <w:t>원문</w:t>
      </w:r>
    </w:p>
    <w:p>
      <w:pPr>
        <w:pStyle w:val="SourceText"/>
      </w:pPr>
      <w:r>
        <w:t>脫盡諸緣空不空。杳無邊表喻難同⊙。須知月蚌腸中物。</w:t>
        <w:br/>
        <w:t>體取雲犀角裡通[○@日]。建化何妨行鳥道。</w:t>
        <w:br/>
        <w:t>迴途復妙顯家風。太平游子歸來也。</w:t>
        <w:br/>
        <w:t>[1]雲鬢霜眉內轉功◎。一念全超曠劫初○。</w:t>
        <w:br/>
        <w:t>玉人端坐白牛車[○@目]。往來歷盡傍參妙◎。</w:t>
        <w:br/>
        <w:t>回首途中物物渠。</w:t>
      </w:r>
    </w:p>
    <w:p>
      <w:pPr>
        <w:pStyle w:val="TextLabel"/>
      </w:pPr>
      <w:r>
        <w:t>한국어 직역</w:t>
      </w:r>
    </w:p>
    <w:p>
      <w:pPr>
        <w:pStyle w:val="TranslationText"/>
      </w:pPr>
      <w:r>
        <w:t>모든 인연을 벗어 다하면 공이면서도 공이 아니고, 아득하여 끝과 표지가 없어 비유하기 어렵다⊙. 달빛 머금은 조개 배 속의 물건을 알아야 하고,</w:t>
        <w:br/>
        <w:t>구름 속 코뿔소의 뿔 안에서 통함을 체득하라[○@日]. 교화를 세움에 어찌 조도(鳥道)를 행함을 꺼리랴.</w:t>
        <w:br/>
        <w:t>돌아오는 길은 다시 묘하여 가풍을 드러낸다. 태평한 나그네가 돌아왔도다.</w:t>
        <w:br/>
        <w:t>구름 같은 귀밑머리와 서리 같은 눈썹에서 안으로 공(功)을 돌리고◎, 한 생각에 광겁의 처음을 온전히 뛰어넘는다○.</w:t>
        <w:br/>
        <w:t>옥인은 단정히 흰 소 수레에 앉아 있고[○@目], 오고 감을 두루 겪고 곁으로 참구하는 묘함을 다한다◎.</w:t>
        <w:br/>
        <w:t>길 가운데서 머리를 돌리니 사물마다 그것이다.</w:t>
      </w:r>
    </w:p>
    <w:p>
      <w:pPr>
        <w:pStyle w:val="EditorialNote"/>
      </w:pPr>
      <w:r>
        <w:t>교감·번역 메모 | 기호 ⊙ 보존. / 月蚌은 달을 받아 진주를 낳는 조개 비유. / 가이지 [○@日] 보존. / 편집표지·기호 보존. 內轉功은 조동종 기술어. / 기호 ○ 보존. / 가이지 [○@目] 보존. / 傍參 기술어. 기호 보존. / 渠는 그것·그 사람을 가리키는 선문 용법.</w:t>
      </w:r>
    </w:p>
    <w:p>
      <w:pPr>
        <w:pStyle w:val="TextLabel"/>
      </w:pPr>
      <w:r>
        <w:t>원문</w:t>
      </w:r>
    </w:p>
    <w:p>
      <w:pPr>
        <w:pStyle w:val="SourceText"/>
      </w:pPr>
      <w:r>
        <w:t>禮三祖智鑑禪師塔</w:t>
      </w:r>
    </w:p>
    <w:p>
      <w:pPr>
        <w:pStyle w:val="TextLabel"/>
      </w:pPr>
      <w:r>
        <w:t>한국어 직역</w:t>
      </w:r>
    </w:p>
    <w:p>
      <w:pPr>
        <w:pStyle w:val="TranslationText"/>
      </w:pPr>
      <w:r>
        <w:t>삼조 지감선사 탑에 예배하다.</w:t>
      </w:r>
    </w:p>
    <w:p>
      <w:pPr>
        <w:pStyle w:val="EditorialNote"/>
      </w:pPr>
      <w:r>
        <w:t>교감·번역 메모 | 제목.</w:t>
      </w:r>
    </w:p>
    <w:p>
      <w:pPr>
        <w:pStyle w:val="TextLabel"/>
      </w:pPr>
      <w:r>
        <w:t>원문</w:t>
      </w:r>
    </w:p>
    <w:p>
      <w:pPr>
        <w:pStyle w:val="SourceText"/>
      </w:pPr>
      <w:r>
        <w:t>道無揀擇。水深山嶷。祖無出沒。月寒天碧。不萌枝上覺華春。</w:t>
        <w:br/>
        <w:t>無影樹頭靈鳥宅。天柱巍峩兮星河瀉清。</w:t>
        <w:br/>
        <w:t>石牛哮吼兮洞雲生白。</w:t>
      </w:r>
    </w:p>
    <w:p>
      <w:pPr>
        <w:pStyle w:val="TextLabel"/>
      </w:pPr>
      <w:r>
        <w:t>한국어 직역</w:t>
      </w:r>
    </w:p>
    <w:p>
      <w:pPr>
        <w:pStyle w:val="TranslationText"/>
      </w:pPr>
      <w:r>
        <w:t>도에는 가림과 선택이 없고, 물은 깊고 산은 우뚝하다. 조사는 나오고 사라짐이 없으며, 달은 차고 하늘은 푸르다. 싹트지 않는 가지 위에 깨달음의 꽃이 봄을 이루고,</w:t>
        <w:br/>
        <w:t>그림자 없는 나무 꼭대기에 신령한 새가 깃든다. 천주는 우뚝하고 은하는 맑게 쏟아지며,</w:t>
        <w:br/>
        <w:t>돌소가 울부짖자 골짜기 구름이 희게 일어난다.</w:t>
      </w:r>
    </w:p>
    <w:p>
      <w:pPr>
        <w:pStyle w:val="EditorialNote"/>
      </w:pPr>
      <w:r>
        <w:t>교감·번역 메모 | 승찬의 「신심명」을 연상시키는 표현. / 不萌枝 선문 비유. / 無影樹 선문 비유. / 天柱는 산봉우리·기둥의 상징. / 石牛 선문 상징.</w:t>
      </w:r>
    </w:p>
    <w:p>
      <w:pPr>
        <w:pStyle w:val="TextLabel"/>
      </w:pPr>
      <w:r>
        <w:t>원문</w:t>
      </w:r>
    </w:p>
    <w:p>
      <w:pPr>
        <w:pStyle w:val="SourceText"/>
      </w:pPr>
      <w:r>
        <w:t>禮四祖大毉禪師塔</w:t>
      </w:r>
    </w:p>
    <w:p>
      <w:pPr>
        <w:pStyle w:val="TextLabel"/>
      </w:pPr>
      <w:r>
        <w:t>한국어 직역</w:t>
      </w:r>
    </w:p>
    <w:p>
      <w:pPr>
        <w:pStyle w:val="TranslationText"/>
      </w:pPr>
      <w:r>
        <w:t>사조 대의선사 탑에 예배하다.</w:t>
      </w:r>
    </w:p>
    <w:p>
      <w:pPr>
        <w:pStyle w:val="EditorialNote"/>
      </w:pPr>
      <w:r>
        <w:t>교감·번역 메모 | 제목. 大毉는 원문 표기 보존.</w:t>
      </w:r>
    </w:p>
    <w:p>
      <w:pPr>
        <w:pStyle w:val="TextLabel"/>
      </w:pPr>
      <w:r>
        <w:t>원문</w:t>
      </w:r>
    </w:p>
    <w:p>
      <w:pPr>
        <w:pStyle w:val="SourceText"/>
      </w:pPr>
      <w:r>
        <w:t>祖道已傳。黃梅妙齡。幻泡忽滅。白淨無形。真相堂堂照膏火。</w:t>
        <w:br/>
        <w:t>教音默默鳴風鈴。老松掛月寒方夜。</w:t>
        <w:br/>
        <w:t>凍鶴巢雲夢未醒。</w:t>
      </w:r>
    </w:p>
    <w:p>
      <w:pPr>
        <w:pStyle w:val="TextLabel"/>
      </w:pPr>
      <w:r>
        <w:t>한국어 직역</w:t>
      </w:r>
    </w:p>
    <w:p>
      <w:pPr>
        <w:pStyle w:val="TranslationText"/>
      </w:pPr>
      <w:r>
        <w:t>조사의 도는 이미 전해졌고, 황매의 묘령이었다. 환영과 물거품이 홀연히 사라지고, 희고 깨끗하여 형상이 없다. 참모습은 당당하여 등불의 불빛을 비추고,</w:t>
        <w:br/>
        <w:t>가르침의 소리는 묵묵히 풍경을 울린다. 늙은 소나무에 달이 걸리니 밤이 막 차고,</w:t>
        <w:br/>
        <w:t>얼어붙은 학은 구름에 둥지를 틀고 꿈에서 깨지 않았다.</w:t>
      </w:r>
    </w:p>
    <w:p>
      <w:pPr>
        <w:pStyle w:val="EditorialNote"/>
      </w:pPr>
      <w:r>
        <w:t>교감·번역 메모 | 사조 도신·오조 홍인의 황매 전승을 가리킴. / 膏火는 등불의 불꽃.</w:t>
      </w:r>
    </w:p>
    <w:p>
      <w:pPr>
        <w:pStyle w:val="TextLabel"/>
      </w:pPr>
      <w:r>
        <w:t>원문</w:t>
      </w:r>
    </w:p>
    <w:p>
      <w:pPr>
        <w:pStyle w:val="SourceText"/>
      </w:pPr>
      <w:r>
        <w:t>禮五祖大滿禪師塔</w:t>
      </w:r>
    </w:p>
    <w:p>
      <w:pPr>
        <w:pStyle w:val="TextLabel"/>
      </w:pPr>
      <w:r>
        <w:t>한국어 직역</w:t>
      </w:r>
    </w:p>
    <w:p>
      <w:pPr>
        <w:pStyle w:val="TranslationText"/>
      </w:pPr>
      <w:r>
        <w:t>오조 대만선사 탑에 예배하다.</w:t>
      </w:r>
    </w:p>
    <w:p>
      <w:pPr>
        <w:pStyle w:val="EditorialNote"/>
      </w:pPr>
      <w:r>
        <w:t>교감·번역 메모 | 제목.</w:t>
      </w:r>
    </w:p>
    <w:p>
      <w:pPr>
        <w:pStyle w:val="TextLabel"/>
      </w:pPr>
      <w:r>
        <w:t>원문</w:t>
      </w:r>
    </w:p>
    <w:p>
      <w:pPr>
        <w:pStyle w:val="SourceText"/>
      </w:pPr>
      <w:r>
        <w:t>黃梅果熟白藕花開。問唯佛性種異凡胎。衣傳南嶺人將去。</w:t>
        <w:br/>
        <w:t>松老西山我再來。兩借皮囊成底事。</w:t>
        <w:br/>
        <w:t>一壺風月湛無埃。</w:t>
      </w:r>
    </w:p>
    <w:p>
      <w:pPr>
        <w:pStyle w:val="TextLabel"/>
      </w:pPr>
      <w:r>
        <w:t>한국어 직역</w:t>
      </w:r>
    </w:p>
    <w:p>
      <w:pPr>
        <w:pStyle w:val="TranslationText"/>
      </w:pPr>
      <w:r>
        <w:t>황매의 열매가 익고 흰 연꽃이 피며, 묻건대 오직 불성의 종자는 범태와 다르다. 가사를 남령에 전하니 사람이 가지고 떠나고,</w:t>
        <w:br/>
        <w:t>소나무 늙은 서산에 내가 다시 온다. 두 번 가죽부대를 빌린들 무슨 일을 이루겠는가.</w:t>
        <w:br/>
        <w:t>한 병의 바람과 달은 맑아 티끌이 없다.</w:t>
      </w:r>
    </w:p>
    <w:p>
      <w:pPr>
        <w:pStyle w:val="EditorialNote"/>
      </w:pPr>
      <w:r>
        <w:t>교감·번역 메모 | 凡胎는 범부의 태생. / 육조 혜능의 남행 전승을 가리킴. / 皮囊은 몸을 가리키는 선문 표현.</w:t>
      </w:r>
    </w:p>
    <w:p>
      <w:pPr>
        <w:pStyle w:val="TextLabel"/>
      </w:pPr>
      <w:r>
        <w:t>원문</w:t>
      </w:r>
    </w:p>
    <w:p>
      <w:pPr>
        <w:pStyle w:val="SourceText"/>
      </w:pPr>
      <w:r>
        <w:t>禮投子青禪師塔</w:t>
      </w:r>
    </w:p>
    <w:p>
      <w:pPr>
        <w:pStyle w:val="TextLabel"/>
      </w:pPr>
      <w:r>
        <w:t>한국어 직역</w:t>
      </w:r>
    </w:p>
    <w:p>
      <w:pPr>
        <w:pStyle w:val="TranslationText"/>
      </w:pPr>
      <w:r>
        <w:t>투자 청선사 탑에 예배하다.</w:t>
      </w:r>
    </w:p>
    <w:p>
      <w:pPr>
        <w:pStyle w:val="EditorialNote"/>
      </w:pPr>
      <w:r>
        <w:t>교감·번역 메모 | 제목. 投子青은 조동 계통 인물.</w:t>
      </w:r>
    </w:p>
    <w:p>
      <w:pPr>
        <w:pStyle w:val="TextLabel"/>
      </w:pPr>
      <w:r>
        <w:t>원문</w:t>
      </w:r>
    </w:p>
    <w:p>
      <w:pPr>
        <w:pStyle w:val="SourceText"/>
      </w:pPr>
      <w:r>
        <w:t>塔藏玉骨。雲抱山腰。跡塵外泯。道光內昭。度金針之玉線。</w:t>
        <w:br/>
        <w:t>續鳳絃之鸞膠。壺春在而花芳枯木。</w:t>
        <w:br/>
        <w:t>夜鶴鳴而月浸孤巢。家風清淡兮石牛飲水。</w:t>
        <w:br/>
        <w:t>兒孫秀拔兮天柱摩霄。</w:t>
      </w:r>
    </w:p>
    <w:p>
      <w:pPr>
        <w:pStyle w:val="TextLabel"/>
      </w:pPr>
      <w:r>
        <w:t>한국어 직역</w:t>
      </w:r>
    </w:p>
    <w:p>
      <w:pPr>
        <w:pStyle w:val="TranslationText"/>
      </w:pPr>
      <w:r>
        <w:t>탑은 옥 같은 뼈를 간직하고, 구름은 산허리를 감싼다. 자취와 티끌은 밖에서 사라지고, 도의 빛은 안에서 밝다. 금바늘의 옥실을 건네고,</w:t>
        <w:br/>
        <w:t>봉황 현을 난새 아교로 이어 붙인다. 항아리 속 봄이 있어 마른 나무에도 꽃이 향기롭고,</w:t>
        <w:br/>
        <w:t>밤 학이 우니 달빛이 외로운 둥지를 적신다. 가풍은 맑고 담담하여 돌소가 물을 마시고,</w:t>
        <w:br/>
        <w:t>자손은 빼어나 천주가 하늘을 찌른다.</w:t>
      </w:r>
    </w:p>
    <w:p>
      <w:pPr>
        <w:pStyle w:val="EditorialNote"/>
      </w:pPr>
      <w:r>
        <w:t>교감·번역 메모 | 법맥 전승을 바느질에 비유. / 끊어진 거문고 줄을 잇는 전고적 비유. / 壺春, 枯木生花 계열 비유.</w:t>
      </w:r>
    </w:p>
    <w:p>
      <w:pPr>
        <w:pStyle w:val="TextLabel"/>
      </w:pPr>
      <w:r>
        <w:t>원문</w:t>
      </w:r>
    </w:p>
    <w:p>
      <w:pPr>
        <w:pStyle w:val="SourceText"/>
      </w:pPr>
      <w:r>
        <w:t>贊芙蓉師祖真</w:t>
      </w:r>
    </w:p>
    <w:p>
      <w:pPr>
        <w:pStyle w:val="TextLabel"/>
      </w:pPr>
      <w:r>
        <w:t>한국어 직역</w:t>
      </w:r>
    </w:p>
    <w:p>
      <w:pPr>
        <w:pStyle w:val="TranslationText"/>
      </w:pPr>
      <w:r>
        <w:t>부용 사조의 진영을 찬하다.</w:t>
      </w:r>
    </w:p>
    <w:p>
      <w:pPr>
        <w:pStyle w:val="EditorialNote"/>
      </w:pPr>
      <w:r>
        <w:t>교감·번역 메모 | 제목. 師祖真은 스승 조사의 진영.</w:t>
      </w:r>
    </w:p>
    <w:p>
      <w:pPr>
        <w:pStyle w:val="TextLabel"/>
      </w:pPr>
      <w:r>
        <w:t>원문</w:t>
      </w:r>
    </w:p>
    <w:p>
      <w:pPr>
        <w:pStyle w:val="SourceText"/>
      </w:pPr>
      <w:r>
        <w:t>鳳眼鶴形。宗門偉匠。量外提撕。聲前敲唱。據令兮長劍倚天。</w:t>
        <w:br/>
        <w:t>應機兮明珠在掌。太虛有月兮。</w:t>
        <w:br/>
        <w:t>老兔含霜。大海無風兮。華鯨吹浪。</w:t>
      </w:r>
    </w:p>
    <w:p>
      <w:pPr>
        <w:pStyle w:val="TextLabel"/>
      </w:pPr>
      <w:r>
        <w:t>한국어 직역</w:t>
      </w:r>
    </w:p>
    <w:p>
      <w:pPr>
        <w:pStyle w:val="TranslationText"/>
      </w:pPr>
      <w:r>
        <w:t>봉황의 눈과 학의 형상, 종문의 위대한 장인이다. 헤아림 밖에서 제시해 깨우치고, 소리 앞에서 두드려 노래한다. 명령을 잡으니 긴 칼이 하늘에 기대고,</w:t>
        <w:br/>
        <w:t>기틀에 응하니 밝은 구슬이 손바닥에 있다. 큰 허공에 달이 있으니,</w:t>
        <w:br/>
        <w:t>늙은 토끼가 서리를 머금고, 큰 바다에 바람이 없으니, 큰 고래가 파도를 내뿜는다.</w:t>
      </w:r>
    </w:p>
    <w:p>
      <w:pPr>
        <w:pStyle w:val="EditorialNote"/>
      </w:pPr>
      <w:r>
        <w:t>교감·번역 메모 | 提撕는 선문에서 일깨워 이끎. / 聲前은 분별 이전을 암시. / 달의 토끼 상징. / 華鯨은 거대한 고래의 시어.</w:t>
      </w:r>
    </w:p>
    <w:p>
      <w:pPr>
        <w:pStyle w:val="Subheading"/>
      </w:pPr>
      <w:r>
        <w:t>「묵조명(默照銘)」</w:t>
      </w:r>
    </w:p>
    <w:p>
      <w:pPr>
        <w:pStyle w:val="SmallMeta"/>
      </w:pPr>
      <w:r>
        <w:t>默照銘</w:t>
      </w:r>
    </w:p>
    <w:p>
      <w:pPr>
        <w:pStyle w:val="TextLabel"/>
      </w:pPr>
      <w:r>
        <w:t>원문</w:t>
      </w:r>
    </w:p>
    <w:p>
      <w:pPr>
        <w:pStyle w:val="SourceText"/>
      </w:pPr>
      <w:r>
        <w:t>默默忘言。昭昭現前。鑒時廓爾。體處靈然。靈然獨照。</w:t>
        <w:br/>
        <w:t>照中還妙。露月星河。雪松雲嶠。晦而彌明。</w:t>
        <w:br/>
        <w:t>隱而愈顯。鶴夢煙寒。水含秋遠。浩劫空空。</w:t>
        <w:br/>
        <w:t>相與雷同。妙存默處。功忘照中。妙存何存。</w:t>
        <w:br/>
        <w:t>惺惺破昏。默照之道。離微之根。徹見離微。</w:t>
        <w:br/>
        <w:t>金梭玉機。正偏宛轉。明暗因依。依無能所。</w:t>
        <w:br/>
        <w:t>底時回互。飲善見藥。檛塗毒鼓。回互底時。</w:t>
        <w:br/>
        <w:t>殺活在我。門裡出身。枝頭結果。默唯至言。</w:t>
        <w:br/>
        <w:t>照唯普應。應不墮功。言不涉聽。萬象森羅。</w:t>
        <w:br/>
        <w:t>放光說法。彼彼證明。各各問答。問答證明。</w:t>
        <w:br/>
        <w:t>恰恰相應。照中失默。便見侵凌。證明問答。</w:t>
        <w:br/>
        <w:t>相應恰恰。默中失照。渾成剩法。默照理圓。</w:t>
        <w:br/>
        <w:t>蓮開夢覺。百川赴海。千峯向岳。如鵝擇乳。</w:t>
        <w:br/>
        <w:t>如蜂採花。默照至得。輸我宗家。宗家默照。</w:t>
        <w:br/>
        <w:t>透頂透底。舜若多身。母陀羅臂。始終一揆。</w:t>
        <w:br/>
        <w:t>變態萬差。和氏獻璞。相如指瑕。當機有準。</w:t>
        <w:br/>
        <w:t>大用不勤。寰中天子。塞外將軍。吾家底事。</w:t>
        <w:br/>
        <w:t>中規中矩。傳去諸方。不要賺舉。</w:t>
      </w:r>
    </w:p>
    <w:p>
      <w:pPr>
        <w:pStyle w:val="TextLabel"/>
      </w:pPr>
      <w:r>
        <w:t>한국어 직역</w:t>
      </w:r>
    </w:p>
    <w:p>
      <w:pPr>
        <w:pStyle w:val="TranslationText"/>
      </w:pPr>
      <w:r>
        <w:t>묵묵하여 말을 잊고, 밝고 밝게 앞에 드러난다. 비출 때에는 툭 트여 있고, 체득하는 곳에서는 신령하다. 신령하여 홀로 비추고,</w:t>
        <w:br/>
        <w:t>비춤 가운데 도리어 묘하다. 이슬 맺힌 달과 은하, 눈 덮인 소나무와 구름 낀 봉우리. 어두워도 더욱 밝고,</w:t>
        <w:br/>
        <w:t>숨을수록 더욱 드러난다. 학의 꿈에 안개가 차고, 물은 먼 가을빛을 머금는다. 광겁이 텅 비어,</w:t>
        <w:br/>
        <w:t>서로 함께 우레처럼 한가지다. 묘함은 묵한 곳에 존재하고, 공(功)은 비춤 가운데 잊힌다. 묘존(妙存)은 무엇을 존재하게 하는가.</w:t>
        <w:br/>
        <w:t>또렷또렷함이 어둠을 깨뜨린다. 묵조의 도는, 이(離)와 미(微)의 뿌리이다. 이와 미를 철저히 보아,</w:t>
        <w:br/>
        <w:t>금북과 옥기틀을 움직인다. 정(正)과 편(偏)이 완곡하게 전환하고, 밝음과 어둠이 서로 의지한다. 의지함에는 능(能)과 소(所)가 없고,</w:t>
        <w:br/>
        <w:t>바로 그때 회호(回互)한다. 선견약(善見藥)을 마시고, 도독고(塗毒鼓)를 친다. 회호하는 바로 그때,</w:t>
        <w:br/>
        <w:t>죽이고 살림이 나에게 달려 있다. 문 안에서 몸을 내고, 가지 끝에 열매를 맺는다. 묵(默)만이 지극한 말이고,</w:t>
        <w:br/>
        <w:t>조(照)만이 두루 응함이다. 응함은 공(功)에 떨어지지 않고, 말은 들음에 걸리지 않는다. 삼라만상이,</w:t>
        <w:br/>
        <w:t>빛을 놓아 설법하고, 저마다 증명하며, 각각 문답한다. 문답으로 증명하여,</w:t>
        <w:br/>
        <w:t>꼭 알맞게 서로 응한다. 비춤 가운데 묵을 잃으면, 곧 침범하고 능멸함이 보이고, 증명하고 문답하여,</w:t>
        <w:br/>
        <w:t>서로 응함이 꼭 알맞더라도, 묵 가운데 비춤을 잃으면, 온통 남아도는 법이 된다. 묵조의 이치가 원만하면,</w:t>
        <w:br/>
        <w:t>연꽃이 피고 꿈에서 깨어나며, 온갖 냇물이 바다로 달려가고, 천 봉우리가 큰 산을 향한다. 거위가 우유를 가려내듯,</w:t>
        <w:br/>
        <w:t>벌이 꽃을 따듯 한다. 묵조를 지극히 얻은 이는, 우리 종가에 양보하라. 종가의 묵조는,</w:t>
        <w:br/>
        <w:t>꼭대기부터 밑바닥까지 꿰뚫는다. 순야다의 몸과, 모다라의 팔처럼, 처음과 끝이 한 법칙이며,</w:t>
        <w:br/>
        <w:t>변태는 만 가지로 다르다. 화씨가 옥덩이를 바치고, 상여가 흠집을 가리킨다. 기틀에 당하여 준칙이 있고,</w:t>
        <w:br/>
        <w:t>큰 작용은 애쓰지 않는다. 천하 안의 천자이고, 변방 밖의 장군이다. 우리 집안의 일은,</w:t>
        <w:br/>
        <w:t>법도와 규범에 맞는다. 여러 방면에 전하되, 속여 들어 올리지 말라.</w:t>
      </w:r>
    </w:p>
    <w:p>
      <w:pPr>
        <w:pStyle w:val="EditorialNote"/>
      </w:pPr>
      <w:r>
        <w:t>교감·번역 메모 | 묵조선 핵심 표현. / 廓爾는 텅 트인 모양. / 雷同을 문자 그대로 살리되 ‘한가지로 울림’의 뜻. / 조동종 功 기술어. / 반문형으로 해석. / 離微는 선문 기술어. / 梭/機 직조 비유. / 조동종 기술어. / 능소 대립의 소멸. / 回互 기술어. / 불교 전고. 정확한 약명 관련 맥락은 각주 필요 가능. / 塗毒鼓는 소리만 들어도 죽는 독북의 불교 비유. / 殺活 선문 용어. / 門裡出身. / 侵凌을 직역. / 剩法은 군더더기 법. / 불교의 거위가 물 섞인 우유에서 우유만 취한다는 비유. / 輸我宗家를 직역하면 “우리 종가에 넘겨라/인정하라”. / 舜若多는 Śūnyatā 계열 음사로 허공신을 가리키는 전고. / 母陀羅臂는 음사 전고로 정확한 대상은 불확실. / 變態는 변화 양상. / 和氏璧 전고. / 인상여 전고를 암시. / 大用不勤은 자연스러운 대용을 뜻함. / 賺舉는 속여 제시함·잘못 들어 보임의 뜻으로 해석.</w:t>
      </w:r>
    </w:p>
    <w:p>
      <w:pPr>
        <w:pStyle w:val="Subheading"/>
      </w:pPr>
      <w:r>
        <w:t>「정락실명(淨樂室銘)」</w:t>
      </w:r>
    </w:p>
    <w:p>
      <w:pPr>
        <w:pStyle w:val="SmallMeta"/>
      </w:pPr>
      <w:r>
        <w:t>淨樂室銘</w:t>
      </w:r>
    </w:p>
    <w:p>
      <w:pPr>
        <w:pStyle w:val="TextLabel"/>
      </w:pPr>
      <w:r>
        <w:t>원문</w:t>
      </w:r>
    </w:p>
    <w:p>
      <w:pPr>
        <w:pStyle w:val="SourceText"/>
      </w:pPr>
      <w:r>
        <w:t>色見聲求。取道未正。自得之淵。常樂我淨。其淨者常。</w:t>
        <w:br/>
        <w:t>其樂者我。是二相資。如薪與火。我樂無窮。</w:t>
        <w:br/>
        <w:t>淨常無終。湛存象外。智照環中。環中自虛。</w:t>
        <w:br/>
        <w:t>非有非無。密運靈機。妙轉玄樞。玄樞機轉。</w:t>
        <w:br/>
        <w:t>本光瑞現。心緣未萌。言像何辨。其辨者誰。</w:t>
        <w:br/>
        <w:t>了了自知。圓該家慧。不涉思惟。思惟不涉。</w:t>
        <w:br/>
        <w:t>蘆花照雪。一段光明廓然瑩徹。瑩徹無方。</w:t>
        <w:br/>
        <w:t>初不覆藏。乘時則出涉化則昌。涉化隨宜淨樂不移。</w:t>
        <w:br/>
        <w:t>空含海印。恰恰無虧。無虧之功。內外沖融。</w:t>
        <w:br/>
        <w:t>法法絕待。門門虛通。虛通之門。游戲之徑。</w:t>
        <w:br/>
        <w:t>脫落根塵蘆灑眺聽。眺聽夤緣手眼千千。</w:t>
        <w:br/>
        <w:t>彼亡勤勤我常綿綿。綿綿之妙未痕眹兆。淨中之樂。</w:t>
        <w:br/>
        <w:t>默中之照。默照之家。淨樂之室。居安忘勞。</w:t>
        <w:br/>
        <w:t>去華取實。取實之銘。無得而言。善哉摩詰入不二門。</w:t>
      </w:r>
    </w:p>
    <w:p>
      <w:pPr>
        <w:pStyle w:val="TextLabel"/>
      </w:pPr>
      <w:r>
        <w:t>한국어 직역</w:t>
      </w:r>
    </w:p>
    <w:p>
      <w:pPr>
        <w:pStyle w:val="TranslationText"/>
      </w:pPr>
      <w:r>
        <w:t>색으로 보고 소리로 구하면, 도를 취하는 것이 바르지 않다. 스스로 얻는 깊은 연못에는, 상(常)·낙(樂)·아(我)·정(淨)이 있다. 그 정(淨)은 상(常)이고,</w:t>
        <w:br/>
        <w:t>그 낙(樂)은 아(我)이다. 이 둘이 서로 돕는 것은, 땔나무와 불과 같다. 나의 즐거움은 다함이 없고,</w:t>
        <w:br/>
        <w:t>정(淨)의 항상함은 끝이 없다. 고요히 형상 밖에 존재하고, 지혜는 환중(環中)을 비춘다. 환중은 스스로 비어,</w:t>
        <w:br/>
        <w:t>있음도 없고 없음도 아니다. 은밀히 신령한 기틀을 움직이고, 묘하게 현추(玄樞)를 돌린다. 현추의 기틀이 돌아가면,</w:t>
        <w:br/>
        <w:t>본래의 빛과 상서가 나타난다. 마음의 인연이 아직 싹트기 전, 말과 형상으로 어찌 분별하랴. 그 분별하는 자는 누구인가.</w:t>
        <w:br/>
        <w:t>분명분명 스스로 알고, 집안의 지혜를 원만히 갖춘다. 사유에 걸리지 않고, 사유도 그것에 미치지 못한다.</w:t>
        <w:br/>
        <w:t>갈대꽃이 눈을 비추고, 한 덩이 광명이 툭 트여 맑게 꿰뚫린다. 맑게 꿰뚫림에는 방향이 없고,</w:t>
        <w:br/>
        <w:t>애초에 덮어 감춤이 없다. 때를 타면 나오고 교화에 들면 창성하며, 교화에 들어 마땅함을 따르되 정락(淨樂)은 옮겨지지 않는다.</w:t>
        <w:br/>
        <w:t>허공은 해인(海印)을 머금고, 꼭 알맞아 조금도 이지러짐이 없다. 이지러짐 없는 공(功)은, 안팎이 깊이 융합한다.</w:t>
        <w:br/>
        <w:t>법마다 대대가 끊어지고, 문마다 텅 비어 통한다. 텅 비어 통하는 문은, 유희의 길이다.</w:t>
        <w:br/>
        <w:t>근진(根塵)을 벗어 던지고 갈대처럼 소쇄하게 보고 듣는다. 보고 듣는 인연 가운데 손과 눈이 천천이다.</w:t>
        <w:br/>
        <w:t>저쪽은 부지런함이 사라져도 나는 늘 이어지고, 이어지는 묘함에는 아직 조짐의 흔적이 없다. 정(淨) 가운데의 즐거움,</w:t>
        <w:br/>
        <w:t>묵(默) 가운데의 비춤, 묵조의 집안, 정락의 방이다. 편안히 머물며 수고를 잊고,</w:t>
        <w:br/>
        <w:t>화려함을 버리고 실질을 취한다. 실질을 취하는 명(銘)은, 얻은 것 없이 말한 것이다. 훌륭하도다, 마힐이 불이문에 들어간 것이여.</w:t>
      </w:r>
    </w:p>
    <w:p>
      <w:pPr>
        <w:pStyle w:val="EditorialNote"/>
      </w:pPr>
      <w:r>
        <w:t>교감·번역 메모 | 금강경의 “若以色見我，以音聲求我”를 연상시키는 표현. / 열반의 사덕을 가리킴. / 環中은 중심이 텅 빈 원의 비유로 선문에서 무애의 경계를 뜻함. / 玄樞는 현묘한 중추·기틀. / 家慧는 본가의 지혜로 직역. / 원문의 반복 대구를 살림. / 海印三昧를 연상시키는 표현. / 沖融은 깊고 화합된 상태. / 원문 蘆灑眺聽은 瀟灑와 유사한 이체·오자로 보이나 원문을 보존해 의미만 추정함. / 手眼千千은 관음의 천수천안 비유를 연상. / 원문 대구가 압축적임. / 眹兆는 조짐·징조. / 摩詰은 유마힐(維摩詰). 不二門 전고.</w:t>
      </w:r>
    </w:p>
    <w:p>
      <w:pPr>
        <w:pStyle w:val="TextLabel"/>
      </w:pPr>
      <w:r>
        <w:t>원문</w:t>
      </w:r>
    </w:p>
    <w:p>
      <w:pPr>
        <w:pStyle w:val="SourceText"/>
      </w:pPr>
      <w:r>
        <w:t>僧堂記</w:t>
      </w:r>
    </w:p>
    <w:p>
      <w:pPr>
        <w:pStyle w:val="TextLabel"/>
      </w:pPr>
      <w:r>
        <w:t>한국어 직역</w:t>
      </w:r>
    </w:p>
    <w:p>
      <w:pPr>
        <w:pStyle w:val="TranslationText"/>
      </w:pPr>
      <w:r>
        <w:t>「승당기(僧堂記)」.</w:t>
      </w:r>
    </w:p>
    <w:p>
      <w:pPr>
        <w:pStyle w:val="EditorialNote"/>
      </w:pPr>
      <w:r>
        <w:t>교감·번역 메모 | 제목.</w:t>
      </w:r>
    </w:p>
    <w:p>
      <w:pPr>
        <w:pStyle w:val="TextLabel"/>
      </w:pPr>
      <w:r>
        <w:t>원문</w:t>
      </w:r>
    </w:p>
    <w:p>
      <w:pPr>
        <w:pStyle w:val="SourceText"/>
      </w:pPr>
      <w:r>
        <w:t>夫靈山之笑溫。少林之坐寒。東西繩繩。三十三傳。</w:t>
        <w:br/>
        <w:t>老盧授衣[2]盋而逃。厥事顯著。開闔歙張。</w:t>
        <w:br/>
        <w:t>波瀾光焰。肆口而說。肆心而應。道傳器受。</w:t>
        <w:br/>
        <w:t>源深流長。南嶽青原。代以得人。或默有所宗。</w:t>
        <w:br/>
        <w:t>幽潛遠遯。掃跡世外。研究生死。松食荷衣。</w:t>
        <w:br/>
        <w:t>巢栖草座晦而不輝。持養老成。有慕其風。</w:t>
        <w:br/>
        <w:t>師而親之。鋤植舂炊。采汲烹瀹。溪芼原粟。枯槁自甘來遠集繁。</w:t>
        <w:br/>
        <w:t>乃建僧堂而統受焉。齋臥之華。</w:t>
        <w:br/>
        <w:t>師友同事。刳情刲智。擯學黜思。妙盡心空。</w:t>
        <w:br/>
        <w:t>宗通眼活。發越于設施。果其能而備也。建炎之末。</w:t>
        <w:br/>
        <w:t>人病亂離。湘漢江淮。兵火燔掠尊宿叢林。</w:t>
        <w:br/>
        <w:t>蕪沒十八九。毳衣瓶錫。投棲于東南。四明禪席。</w:t>
        <w:br/>
        <w:t>素號小廬山。郡東六十里。天童道場。</w:t>
        <w:br/>
        <w:t>山紆盤而氣幽。松偃蹇而皮皴。蒼壁附蘿。煙晞而翠膩。</w:t>
        <w:br/>
        <w:t>孤虹枕㵎。埃濯而清揚。予住山之四年。</w:t>
        <w:br/>
        <w:t>十方來學。雲趨水赴。屋不能容。比丘行深。</w:t>
        <w:br/>
        <w:t>遽來白事曰。柏庭友于露坐簷宿。殆無尋赤與受單盋。</w:t>
        <w:br/>
        <w:t>欲募淨信增大其堂得乎。予頷之已。</w:t>
        <w:br/>
        <w:t>而匠披于林。斧鳴于谷。一年餘礎布楹列。</w:t>
        <w:br/>
        <w:t>梁橫桷攢。棼橑翼張。甍瓦鱗覆。前後十四間。</w:t>
        <w:br/>
        <w:t>二十架。三過廊。兩天井。[3]日屋承雨。下無廧陼。</w:t>
        <w:br/>
        <w:t>縱二百尺。廣十六丈。窓牖床榻。深明嚴潔。</w:t>
        <w:br/>
        <w:t>萬指食息。超搖容與。謀始于紹興壬子之冬。</w:t>
        <w:br/>
        <w:t>工畢于甲寅之春。總費紙錢萬五千有奇。</w:t>
        <w:br/>
        <w:t>冬溫夏涼。晝香夜燈。開盋而飯。洗足而坐。耕牧其間。</w:t>
        <w:br/>
        <w:t>警導以寂。秋涵古井。春人化機。淵兮默成。</w:t>
        <w:br/>
        <w:t>粲兮用光。水盈科而流。谷隨呼而響。理契平等。</w:t>
        <w:br/>
        <w:t>智應自然。動靜威儀。針砭相益。撿責滲漏。</w:t>
        <w:br/>
        <w:t>磨瑩瘢痕。淬礪光芒。錯礱圭角。高標遠到。</w:t>
        <w:br/>
        <w:t>追武古人。丐心施力。等不負負。噫器劣學弊。</w:t>
        <w:br/>
        <w:t>希易欲速。以機械為蹊。放蕩為詣。耕于空言。</w:t>
        <w:br/>
        <w:t>餒無所穫。戰于彊辨。勝無所歸。見聞流習。</w:t>
        <w:br/>
        <w:t>知解汩心。佛祖之所呵。魔外之得便。其疵癘萌[薜/子]。</w:t>
        <w:br/>
        <w:t>治不可緩也。登崑崙之丘。決河源之水。</w:t>
        <w:br/>
        <w:t>濯肝膽之洿。盪心目之翳。生滅跡亡而妙存。</w:t>
        <w:br/>
        <w:t>有無轍泯而過量。大夜之夢破。永劫之疑拔。</w:t>
        <w:br/>
        <w:t>出家之志償。行脚之事辦。相從儔侶。殆庶幾焉。</w:t>
      </w:r>
    </w:p>
    <w:p>
      <w:pPr>
        <w:pStyle w:val="TextLabel"/>
      </w:pPr>
      <w:r>
        <w:t>한국어 직역</w:t>
      </w:r>
    </w:p>
    <w:p>
      <w:pPr>
        <w:pStyle w:val="TranslationText"/>
      </w:pPr>
      <w:r>
        <w:t>무릇 영산의 미소는 따뜻하고, 소림의 좌선은 차가웠다. 동서로 끊임없이 이어져, 서른세 번 전해졌다.</w:t>
        <w:br/>
        <w:t>노로(老盧)가 가사와 발우를 받고 달아났으며, 그 일은 뚜렷이 드러났다. 열고 닫고 거두고 펼치며,</w:t>
        <w:br/>
        <w:t>물결과 광염을 일으켰다. 입을 마음껏 열어 설하고, 마음을 마음껏 써 응하였다. 도가 전해지면 그릇이 받고,</w:t>
        <w:br/>
        <w:t>근원이 깊으니 흐름이 길다. 남악과 청원은, 대대로 사람을 얻었다. 혹은 묵묵히 종지가 있었고,</w:t>
        <w:br/>
        <w:t>깊이 숨어 멀리 자취를 감추며, 세상 밖에서 자취를 쓸어버리고, 생사를 연구하였다. 소나무 열매를 먹고 연잎 옷을 입으며,</w:t>
        <w:br/>
        <w:t>새집처럼 깃들어 풀자리에 앉고 어둡게 지내 빛내지 않았다. 오래도록 길러 노성해지고, 그 풍모를 사모하는 이가 있으면,</w:t>
        <w:br/>
        <w:t>스승으로 삼아 가까이하였다. 김매고 심고 찧고 밥하며, 나르고 긷고 삶고 데쳤다. 시냇가 나물과 들의 곡식으로, 메마름을 달게 여기니 멀리서 모여든 이가 많아졌다.</w:t>
        <w:br/>
        <w:t>이에 승당을 세워 모두 받아들였다. 재계하고 눕는 자리의 화려함도,</w:t>
        <w:br/>
        <w:t>스승과 벗이 함께 일하는 가운데, 정(情)을 도려내고 지(智)를 베어내며, 배움을 물리치고 생각을 몰아낸다. 묘함이 다하여 마음이 비고,</w:t>
        <w:br/>
        <w:t>종지가 통해 눈이 살아나며, 시설 가운데 드러나 펼쳐지고, 그 능력이 과연 갖추어진다. 건염(建炎) 말년에,</w:t>
        <w:br/>
        <w:t>사람들이 난리를 앓았고, 상수·한수와 강·회 지역에, 병화가 존숙과 총림을 불사르고 약탈하여,</w:t>
        <w:br/>
        <w:t>열 중 여덟아홉이 황폐해 사라졌다. 납의와 병·석장을 든 수행승들이, 동남쪽으로 몸을 의탁하였다. 사명(四明)의 선석은,</w:t>
        <w:br/>
        <w:t>본래 ‘작은 여산’이라 불렸고, 고을에서 동쪽으로 육십 리에, 천동 도량이 있다.</w:t>
        <w:br/>
        <w:t>산은 굽이굽이 감돌아 기운이 그윽하고, 소나무는 뒤틀리고 껍질은 거칠며, 푸른 절벽에는 덩굴이 붙어 있고, 안개가 걷히면 푸른빛이 윤택하다.</w:t>
        <w:br/>
        <w:t>외로운 무지개가 골짜기를 베고 누우며, 먼지가 씻기면 맑은 기운이 드날린다. 내가 이 산에 머문 지 사 년에,</w:t>
        <w:br/>
        <w:t>시방에서 배우러 오는 이들이, 구름처럼 달려오고 물처럼 몰려와, 집이 감당할 수 없었다. 비구 행심(行深)이,</w:t>
        <w:br/>
        <w:t>급히 와서 일을 아뢰었다. “백정의 벗들이 뜰에 앉고 처마 밑에서 자니, 거의 한 자 남짓의 자리와 단발우(單盋)를 받을 곳조차 없습니다.</w:t>
        <w:br/>
        <w:t>깨끗한 신심을 모아 그 승당을 넓히고자 하는데 되겠습니까?” 내가 고개를 끄덕여 허락하자,</w:t>
        <w:br/>
        <w:t>목수들이 숲으로 들어가고, 도끼 소리가 골짜기에 울렸다. 일 년 남짓 지나 주춧돌이 놓이고 기둥이 늘어서며,</w:t>
        <w:br/>
        <w:t>들보가 가로놓이고 서까래가 빽빽해졌으며, 도리와 서까래가 날개처럼 펼쳐지고, 지붕 기와가 비늘처럼 덮였다. 앞뒤로 열네 칸이고,</w:t>
        <w:br/>
        <w:t>스무 가(架)이며, 세 곳의 과랑(過廊)과, 두 곳의 천정(天井)이 있었다. 일옥(日屋)이 비를 받치고, 아래에는 담장이나 둑이 없었다.</w:t>
        <w:br/>
        <w:t>길이는 이백 척이고, 너비는 열여섯 장이며, 창문과 침상이, 깊고 밝으며 엄정하고 깨끗하였다.</w:t>
        <w:br/>
        <w:t>수많은 이들이 먹고 쉬며, 훌쩍 자유롭게 노닐 수 있었다. 계획은 소흥 임자년 겨울에 시작하였고,</w:t>
        <w:br/>
        <w:t>공사는 갑인년 봄에 마쳤다. 총비용은 지전 일만오천에 조금 더 들었다.</w:t>
        <w:br/>
        <w:t>겨울에는 따뜻하고 여름에는 서늘하며, 낮에는 향을 피우고 밤에는 등불을 밝혔다. 발우를 펴서 밥을 먹고, 발을 씻고 앉으며, 그 가운데서 경작하고 목우하였다.</w:t>
        <w:br/>
        <w:t>적정으로 경책하고 인도하며, 가을은 옛 우물처럼 맑음을 머금고, 봄에는 사람마다 교화의 기틀이 생겨난다. 깊고 고요하게 묵묵히 이루고,</w:t>
        <w:br/>
        <w:t>찬란하게 작용의 빛을 낸다. 물은 구덩이를 채우며 흘러가고, 골짜기는 부름에 따라 메아리치며, 이치는 평등에 계합하고,</w:t>
        <w:br/>
        <w:t>지혜는 자연히 응한다. 움직임과 고요함의 위의가, 침과 돌침처럼 서로 유익하게 경책하고, 새어 나가는 허물을 점검해 꾸짖으며,</w:t>
        <w:br/>
        <w:t>흠집을 갈아 맑게 하고, 빛을 담금질해 날카롭게 하며, 모난 귀퉁이를 갈고 다듬어, 높은 표준으로 멀리 이르게 한다.</w:t>
        <w:br/>
        <w:t>옛사람의 자취를 뒤따르고, 마음을 다해 힘을 보태며, 서로가 서로를 저버리지 않게 한다. 아, 그릇은 열등하고 배움은 폐단이 생겨,</w:t>
        <w:br/>
        <w:t>쉬운 것만 바라며 빨리 이루고자 한다. 기계적인 방편을 길로 삼고, 방탕함을 도달한 경지로 여기며, 빈말을 밭갈이하니,</w:t>
        <w:br/>
        <w:t>굶주려도 거둘 것이 없고, 강한 변론으로 싸워도, 이겨도 돌아갈 곳이 없다. 보고 듣는 습관이 흘러 쌓이고,</w:t>
        <w:br/>
        <w:t>지해(知解)가 마음을 어지럽힌다. 이는 부처와 조사께서 꾸짖는 바이며, 마군과 외도가 틈을 얻는 바이다. 그 병폐의 역질이 싹터 [薜/子]처럼 번진다.</w:t>
        <w:br/>
        <w:t>치료를 늦출 수 없다. 곤륜의 언덕에 올라, 황하 근원의 물을 터서,</w:t>
        <w:br/>
        <w:t>간과 쓸개의 때를 씻고, 마음과 눈을 가리는 때를 씻어내라. 생멸의 자취가 사라져 묘존(妙存)하고,</w:t>
        <w:br/>
        <w:t>유무의 바퀴자국이 사라져 헤아림을 넘어선다. 긴 밤의 꿈이 깨지고, 영겁의 의심이 뽑혀 나가며,</w:t>
        <w:br/>
        <w:t>출가의 뜻을 갚고, 행각의 일을 마친다. 서로 따르는 벗들이여, 아마 거의 이 경지에 가까우리라.</w:t>
      </w:r>
    </w:p>
    <w:p>
      <w:pPr>
        <w:pStyle w:val="EditorialNote"/>
      </w:pPr>
      <w:r>
        <w:t>교감·번역 메모 | 염화미소 전고를 가리킴. / 달마의 면벽을 가리킴. / 繩繩은 이어짐이 끊이지 않는 모양. / 인도·중국 조사 전승 계보를 가리킴. / 老盧는 육조 혜능. [2] 편집표지 보존. / 開闔歙張은 작용의 자유로운 전개. / 법맥의 힘찬 전개 비유. / 器는 법을 받을 사람. / 남악 회양·청원 행사 계통. / 은일 수행의 묘사. / 巢栖草座를 직역. / 采汲烹瀹은 공동생활의 노동을 열거. / 溪芼原粟 직역. / 원문 枯槁自甘來遠集繁은 압축적 구문. / 齋臥之華 구문은 다소 불확실하며 승당 생활의 시설·장엄을 가리키는 듯함. / 강한 수행 비유. 刳情刲智 직역. / 眼活은 선안이 살아 있음. / 송 고종 연호. / 湘漢江淮 지역 열거. / 毳衣瓶錫은 유행 승려의 행장. / 지명. / 偃蹇, 皴의 경관 묘사. / 㵎은 澗의 이체자. / 인명. / 柏庭友는 총림의 납자들을 가리키는 표현으로 보임. / 尋赤은 척(尺) 단위 또는 좁은 공간을 뜻하는 듯하나 원문이 불확실. / 淨信은 시주·신심 있는 재가자들의 보시를 뜻함. / 披于林은 재목을 베기 위해 숲을 헤치는 뜻으로 해석. / 棼橑는 지붕 부재 명칭. / 건축 단위 架를 음역적 직역. / 過廊은 연결 회랑. / 중국 건축의 중정·채광 공간. / 원문의 [3]日屋는 건축 용어·교감 표시가 불확실하여 그대로 보존. / 廧陼는 담·둑을 가리킴. / 萬指는 많은 사람 수를 손가락 수로 표현. / 超搖容與는 느긋하고 자유로운 모습으로 해석. / 紹興壬子는 연호·간지 표기. / 紙錢은 당시 화폐 단위 성격의 지폐·지전. / 耕牧은 실제 생활과 선 수행의 비유를 겸함. / 원문 春人化機는 구두·어순이 압축적이어서 잠정 번역. / 淵兮默成 직역. / 맹자의 盈科而後進을 연상시키는 표현. / 針砭은 병을 고치는 침·돌침 비유. / 滲漏는 수행의 허점·누설. / 錯礱은 갈고 다듬음. / 追武는 선인의 발자취를 따름. / 丐心施力은 모두가 마음·힘을 내어 돕는다는 뜻으로 해석. / 원문 等不負負는 중첩되어 있어 “서로 저버리지 않음”으로 잠정 해석. / 知解는 선문에서 분별적 이해를 비판하는 용어. / 가이지 [薜/子]의 정확한 판독·의미는 불확실하여 원문을 보존. / 洿는 더러움·진흙. / 무명의 긴 밤 비유. / 儔侶는 수행 동료들. / 殆庶幾焉은 “거의 가까울 것이다”의 뜻.</w:t>
      </w:r>
    </w:p>
    <w:p>
      <w:pPr>
        <w:pStyle w:val="LocationMarker"/>
      </w:pPr>
      <w:r>
        <w:t>[0101a12]</w:t>
      </w:r>
    </w:p>
    <w:p>
      <w:pPr>
        <w:pStyle w:val="TextLabel"/>
      </w:pPr>
      <w:r>
        <w:t>원문</w:t>
      </w:r>
    </w:p>
    <w:p>
      <w:pPr>
        <w:pStyle w:val="SourceText"/>
      </w:pPr>
      <w:r>
        <w:t>[0101a12] [1]天童宏智禪師廣錄終</w:t>
      </w:r>
    </w:p>
    <w:p>
      <w:pPr>
        <w:pStyle w:val="TextLabel"/>
      </w:pPr>
      <w:r>
        <w:t>한국어 직역</w:t>
      </w:r>
    </w:p>
    <w:p>
      <w:pPr>
        <w:pStyle w:val="TranslationText"/>
      </w:pPr>
      <w:r>
        <w:t>천동 굉지선사 광록 끝.</w:t>
      </w:r>
    </w:p>
    <w:p>
      <w:pPr>
        <w:pStyle w:val="EditorialNote"/>
      </w:pPr>
      <w:r>
        <w:t>교감·번역 메모 | 편집표지 [1]을 원문대로 보존함.</w:t>
      </w:r>
    </w:p>
    <w:p>
      <w:pPr>
        <w:pStyle w:val="SmallMeta"/>
      </w:pPr>
      <w:r>
        <w:t>天童宏智禪師廣錄卷第八  |  『굉지선사광록』 제8권</w:t>
      </w:r>
    </w:p>
    <w:p>
      <w:r>
        <w:br w:type="page"/>
      </w:r>
    </w:p>
    <w:p>
      <w:pPr>
        <w:pStyle w:val="Heading1"/>
      </w:pPr>
      <w:r>
        <w:t>『굉지선사광록』 제9권</w:t>
      </w:r>
    </w:p>
    <w:p>
      <w:pPr>
        <w:pStyle w:val="SmallMeta"/>
      </w:pPr>
      <w:r>
        <w:t>宏智禪師廣錄卷第九</w:t>
      </w:r>
    </w:p>
    <w:p>
      <w:pPr>
        <w:pStyle w:val="LocationMarker"/>
      </w:pPr>
      <w:r>
        <w:t>[0101a18]</w:t>
      </w:r>
    </w:p>
    <w:p>
      <w:pPr>
        <w:pStyle w:val="TextLabel"/>
      </w:pPr>
      <w:r>
        <w:t>원문</w:t>
      </w:r>
    </w:p>
    <w:p>
      <w:pPr>
        <w:pStyle w:val="SourceText"/>
      </w:pPr>
      <w:r>
        <w:t>[0101a18] 真精進而離妄。法供養以無疵。妙莊嚴以從緣。慧方便而不縛。毘盧性空而智身了了。普賢毛孔而法界重重。仰之高鑽之堅。涅不緇磨不磷。珊瑚瀛海夜潮。飲其光明。薝蔔叢林春律。洗其寒色。齊物蝶翻乎夢。截流鷗赴于盟。四明玲瓏巖寺。束篾住山幾三十年。眾集食貧。躬出持鉢。仍承化士。循乞以供。寫幻儀須鄙語。隨處見人得助談柄。僧編欲刻。家醜莫揚。且夫知之者愚。言之者失。祖證明之親到。佛開演之恐迷。面壁燈聯。心空光發。神游其奧。靈靈自照而體虛。道得其全。綿綿若存而用細。鼻孔車載不起。舌頭鉗拔不伸。祖意窮而通。佛事光而備。劍揮空而縱橫出礙。珠受影而趣舍相隨。雲鳥無章。風鈴自韻。秋蟲之語。木蠧之文。相傳佛選器同。向道宗全說半。比丘(師儼)請為之引。紹興二十七年夏安居日。正覺書。</w:t>
      </w:r>
    </w:p>
    <w:p>
      <w:pPr>
        <w:pStyle w:val="TextLabel"/>
      </w:pPr>
      <w:r>
        <w:t>한국어 직역</w:t>
      </w:r>
    </w:p>
    <w:p>
      <w:pPr>
        <w:pStyle w:val="TranslationText"/>
      </w:pPr>
      <w:r>
        <w:t>참된 정진으로 허망을 떠나고, 법공양으로 흠이 없으며, 묘한 장엄으로 인연을 따르고, 지혜의 방편으로 얽매이지 않는다. 비로자나의 성품은 공하여 지혜의 몸이 또렷하고, 보현의 털구멍에는 법계가 겹겹이 펼쳐진다. 우러러볼수록 높고 뚫을수록 견고하다. 검은 물에 물들여도 검어지지 않고 갈아도 얇아지지 않는다. 산호의 큰 바다에 밤 조수가 일고, 그 광명을 마신다. 첨복화 숲에 봄의 절기가 이르러, 그 찬 기운을 씻는다. 만물을 가지런히 하는 나비는 꿈속에서 뒤집혀 날고, 흐름을 끊는 갈매기는 맹약에 나아간다. 사명(四明)의 영롱암사에서, 대오리를 묶어 산에 머문 지 거의 삼십 년이었다. 대중은 모였으나 먹을 것이 가난하여, 몸소 나가 발우를 들었고, 이어 화사(化士)들에게 맡겨, 두루 걸식하여 공급하게 하였다. 허깨비 같은 모습을 그렸으니 천한 말이나마 필요하고, 곳곳에서 사람을 만나면 담론의 자루를 돕게 된다. 승려들이 엮어 판각하려 하니, 집안의 추한 일을 드러내지 말라. 대저 이것을 안다고 하는 자는 어리석고, 말한다고 하는 자는 잃는다. 조사가 증명한 것은 친히 이르렀기 때문이고, 부처가 열어 설한 것은 미혹할까 두려워서이다. 면벽의 등불이 이어지고, 마음이 비자 빛이 발한다. 정신은 그 오묘한 곳에서 노닐고, 영령하게 스스로 비추되 본체는 비어 있으며, 도는 그 온전함을 얻어, 면면히 존재하는 듯하면서 작용은 세밀하다. 콧구멍은 수레에 실어도 들리지 않고, 혀는 집게로 뽑아도 펴지지 않는다. 조사의 뜻은 궁구하여 통하고, 불사는 빛나서 갖추어진다. 칼이 허공을 휘둘러 종횡으로 장애를 벗어나고, 구슬은 그림자를 받아 취하고 버림에 따라 서로 따른다. 구름과 새는 문채가 없고, 풍경은 스스로 운을 낸다. 가을 벌레의 말이며, 나무좀의 글이다. 서로 전하는 부처의 선택은 그 그릇이 같고, 도를 향해서는 종지를 온전히 하되 말은 절반만 한다. 비구 사엄(師儼)이 청하여 이 서문을 짓는다. 소흥 27년 여름 안거일에, 정각이 쓰다.</w:t>
      </w:r>
    </w:p>
    <w:p>
      <w:pPr>
        <w:pStyle w:val="EditorialNote"/>
      </w:pPr>
      <w:r>
        <w:t>교감·번역 메모 | 毘盧는 비로자나불을 가리킴. / 화엄적 표현을 직역함. / 공자의 안연 찬탄 구절을 원용한 표현. / 涅不緇磨不磷은 굳고 변치 않음을 비유함. / 薝蔔은 향기로운 꽃 이름으로 음역함. / 장자의 호접몽을 원용함. / 갈매기와의 맹약 고사를 원용함. / 四明은 명주 일대의 지명. / 束篾은 대오리를 묶는 소박한 산거를 가리키는 표현으로 봄. / 걸식함을 뜻함. / 化士는 시주를 권하고 공양을 마련하는 승려. / 幻儀는 초상·형상을 낮추어 이르는 말. / 談柄은 담론의 화제·자루라는 선문 표현. / 선문에서 자기 종문의 일을 겸양해 家醜라 함. / 달마의 면벽과 법등의 계승을 함께 말함. / 선문에서 鼻孔은 본분·생명처를 비유하는 경우가 많음. / 과장된 선문 비유. / 보주가 색을 따라 비추는 비유. / 風鈴은 바람에 울리는 방울. / 자연 자체가 설법·문장을 이룬다는 비유. / 佛選은 부처가 될 근기를 가려 뽑는다는 선문 표현. / 宗全說半은 종지는 온전하나 언설은 일부만 드러냄을 뜻하는 것으로 봄. / 괄호 속 인명을 원문대로 보존함. / 남송 소흥 27년. / 正覺은 굉지선사의 법명.</w:t>
      </w:r>
    </w:p>
    <w:p>
      <w:pPr>
        <w:pStyle w:val="Heading1"/>
      </w:pPr>
      <w:r>
        <w:t>명주 천동 각화상 진찬</w:t>
      </w:r>
    </w:p>
    <w:p>
      <w:pPr>
        <w:pStyle w:val="SmallMeta"/>
      </w:pPr>
      <w:r>
        <w:t>[2]明州天童覺和尚真贊</w:t>
      </w:r>
    </w:p>
    <w:p>
      <w:pPr>
        <w:pStyle w:val="SmallMeta"/>
      </w:pPr>
      <w:r>
        <w:t>侍者師儼編  |  시자 사엄이 편집함</w:t>
      </w:r>
    </w:p>
    <w:p>
      <w:pPr>
        <w:pStyle w:val="Heading1"/>
      </w:pPr>
      <w:r>
        <w:t>육대조사 화상찬과 서문</w:t>
      </w:r>
    </w:p>
    <w:p>
      <w:pPr>
        <w:pStyle w:val="SmallMeta"/>
      </w:pPr>
      <w:r>
        <w:t>六代祖師畫像贊并引</w:t>
      </w:r>
    </w:p>
    <w:p>
      <w:pPr>
        <w:pStyle w:val="LocationMarker"/>
      </w:pPr>
      <w:r>
        <w:t>[0101b10]</w:t>
      </w:r>
    </w:p>
    <w:p>
      <w:pPr>
        <w:pStyle w:val="TextLabel"/>
      </w:pPr>
      <w:r>
        <w:t>원문</w:t>
      </w:r>
    </w:p>
    <w:p>
      <w:pPr>
        <w:pStyle w:val="SourceText"/>
      </w:pPr>
      <w:r>
        <w:t>[0101b10] 天童乞食于黃巖。用祥上人。出六代祖師畫像。以贊見託。原所以為祖者。直明第一頭事。因緣建立。皆兒孫分上。祖不云乎。不與凡聖同躔。超然名之曰祖。繁枝遠派。應化機用。妙得根源。自然隨順。斯不言可諭。茲幸隨喜稽首贊云。</w:t>
      </w:r>
    </w:p>
    <w:p>
      <w:pPr>
        <w:pStyle w:val="TextLabel"/>
      </w:pPr>
      <w:r>
        <w:t>한국어 직역</w:t>
      </w:r>
    </w:p>
    <w:p>
      <w:pPr>
        <w:pStyle w:val="TranslationText"/>
      </w:pPr>
      <w:r>
        <w:t>천동이 황암에서 걸식할 때, 용상 상인이, 육대조사의 화상을 내어 보이고, 찬을 지어 달라고 부탁하였다. 본래 조사가 된 까닭은, 곧바로 첫머리의 일을 밝힌 데 있다. 인연을 세운 것은, 모두 자손의 분상에서 한 일이다. 조사가 말하지 않았던가. 범부와 성인과 같은 자취를 밟지 않고, 초연히 이름하여 조사라 한다. 번성한 가지와 멀리 뻗은 갈래, 응화의 기용은, 근원을 묘하게 얻으면, 자연히 따라 순응한다. 이는 말하지 않아도 깨달을 수 있다. 이제 다행히 함께 기뻐하며 머리 숙여 찬하노라.</w:t>
      </w:r>
    </w:p>
    <w:p>
      <w:pPr>
        <w:pStyle w:val="EditorialNote"/>
      </w:pPr>
      <w:r>
        <w:t>교감·번역 메모 | 用祥上人을 인명으로 처리함. / 第一頭事는 근본·본분의 일을 가리키는 선문어. / 兒孫分上은 후학·제자의 차원. / 同躔은 같은 궤도·자취를 밟는다는 뜻. / 법맥의 분파를 비유함.</w:t>
      </w:r>
    </w:p>
    <w:p>
      <w:pPr>
        <w:pStyle w:val="TextLabel"/>
      </w:pPr>
      <w:r>
        <w:t>원문</w:t>
      </w:r>
    </w:p>
    <w:p>
      <w:pPr>
        <w:pStyle w:val="SourceText"/>
      </w:pPr>
      <w:r>
        <w:t>初祖達磨禪師</w:t>
      </w:r>
    </w:p>
    <w:p>
      <w:pPr>
        <w:pStyle w:val="TextLabel"/>
      </w:pPr>
      <w:r>
        <w:t>한국어 직역</w:t>
      </w:r>
    </w:p>
    <w:p>
      <w:pPr>
        <w:pStyle w:val="TranslationText"/>
      </w:pPr>
      <w:r>
        <w:t>초조 달마선사.</w:t>
      </w:r>
    </w:p>
    <w:p>
      <w:pPr>
        <w:pStyle w:val="TextLabel"/>
      </w:pPr>
      <w:r>
        <w:t>원문</w:t>
      </w:r>
    </w:p>
    <w:p>
      <w:pPr>
        <w:pStyle w:val="SourceText"/>
      </w:pPr>
      <w:r>
        <w:t>西付不了。東行相討。大乘氣遙。少林春早。九年面壁。</w:t>
        <w:br/>
        <w:t>求人而急。三拜髓傳。得嗣而賢。蘆華明月夜船轉。</w:t>
        <w:br/>
        <w:t>水遠天低秋色連。</w:t>
      </w:r>
    </w:p>
    <w:p>
      <w:pPr>
        <w:pStyle w:val="TextLabel"/>
      </w:pPr>
      <w:r>
        <w:t>한국어 직역</w:t>
      </w:r>
    </w:p>
    <w:p>
      <w:pPr>
        <w:pStyle w:val="TranslationText"/>
      </w:pPr>
      <w:r>
        <w:t>서쪽에서 부촉한 일이 아직 끝나지 않아, 동쪽으로 와서 서로 찾았다. 대승의 기운은 아득하고, 소림의 봄은 일렀다. 아홉 해 면벽하니,</w:t>
        <w:br/>
        <w:t>사람을 구함이 절실하였다. 세 번 절하자 골수를 전하고, 법을 이은 이는 현명하였다. 갈대꽃 밝은 달밤에 배가 돌아가고,</w:t>
        <w:br/>
        <w:t>물은 멀고 하늘은 낮아 가을빛이 이어진다.</w:t>
      </w:r>
    </w:p>
    <w:p>
      <w:pPr>
        <w:pStyle w:val="EditorialNote"/>
      </w:pPr>
      <w:r>
        <w:t>교감·번역 메모 | 달마의 동래를 가리킴. / 법을 맡길 사람을 찾았다는 뜻. / 혜가가 달마에게 법을 받은 고사를 원용함. / 달마의 일화와 선문 이미지가 겹친 시구.</w:t>
      </w:r>
    </w:p>
    <w:p>
      <w:pPr>
        <w:pStyle w:val="TextLabel"/>
      </w:pPr>
      <w:r>
        <w:t>원문</w:t>
      </w:r>
    </w:p>
    <w:p>
      <w:pPr>
        <w:pStyle w:val="SourceText"/>
      </w:pPr>
      <w:r>
        <w:t>二祖大祖禪師</w:t>
      </w:r>
    </w:p>
    <w:p>
      <w:pPr>
        <w:pStyle w:val="TextLabel"/>
      </w:pPr>
      <w:r>
        <w:t>한국어 직역</w:t>
      </w:r>
    </w:p>
    <w:p>
      <w:pPr>
        <w:pStyle w:val="TranslationText"/>
      </w:pPr>
      <w:r>
        <w:t>이조 대조선사.</w:t>
      </w:r>
    </w:p>
    <w:p>
      <w:pPr>
        <w:pStyle w:val="EditorialNote"/>
      </w:pPr>
      <w:r>
        <w:t>교감·번역 메모 | 혜가를 가리킴.</w:t>
      </w:r>
    </w:p>
    <w:p>
      <w:pPr>
        <w:pStyle w:val="TextLabel"/>
      </w:pPr>
      <w:r>
        <w:t>원문</w:t>
      </w:r>
    </w:p>
    <w:p>
      <w:pPr>
        <w:pStyle w:val="SourceText"/>
      </w:pPr>
      <w:r>
        <w:t>立雪齊腰。求法斷臂。有志忘諸軀。無心契諸己。</w:t>
        <w:br/>
        <w:t>了了常知。其知密微。妙不借口。的自傳衣。</w:t>
        <w:br/>
        <w:t>全功歸父底時節。拈轉虛空絕所依。</w:t>
      </w:r>
    </w:p>
    <w:p>
      <w:pPr>
        <w:pStyle w:val="TextLabel"/>
      </w:pPr>
      <w:r>
        <w:t>한국어 직역</w:t>
      </w:r>
    </w:p>
    <w:p>
      <w:pPr>
        <w:pStyle w:val="TranslationText"/>
      </w:pPr>
      <w:r>
        <w:t>눈 속에 서서 허리까지 쌓였고, 법을 구하며 팔을 끊었다. 뜻이 있어 몸을 잊고, 무심으로 자기 자신과 계합했다.</w:t>
        <w:br/>
        <w:t>또렷또렷 늘 알고, 그 앎은 은밀하고 미세하다. 묘함은 입을 빌리지 않고, 분명히 스스로 가사를 전하였다.</w:t>
        <w:br/>
        <w:t>온전한 공이 아버지에게 돌아가는 때에, 허공을 집어 돌려 의지할 곳을 끊는다.</w:t>
      </w:r>
    </w:p>
    <w:p>
      <w:pPr>
        <w:pStyle w:val="EditorialNote"/>
      </w:pPr>
      <w:r>
        <w:t>교감·번역 메모 | 혜가의 입설(立雪) 고사. / 혜가 단비(斷臂) 고사. / 언설을 초월한다는 뜻. / 父는 법맥의 스승을 가리키는 조동식 비유로 볼 수 있음.</w:t>
      </w:r>
    </w:p>
    <w:p>
      <w:pPr>
        <w:pStyle w:val="TextLabel"/>
      </w:pPr>
      <w:r>
        <w:t>원문</w:t>
      </w:r>
    </w:p>
    <w:p>
      <w:pPr>
        <w:pStyle w:val="SourceText"/>
      </w:pPr>
      <w:r>
        <w:t>三祖監智禪師</w:t>
      </w:r>
    </w:p>
    <w:p>
      <w:pPr>
        <w:pStyle w:val="TextLabel"/>
      </w:pPr>
      <w:r>
        <w:t>한국어 직역</w:t>
      </w:r>
    </w:p>
    <w:p>
      <w:pPr>
        <w:pStyle w:val="TranslationText"/>
      </w:pPr>
      <w:r>
        <w:t>삼조 감지선사.</w:t>
      </w:r>
    </w:p>
    <w:p>
      <w:pPr>
        <w:pStyle w:val="EditorialNote"/>
      </w:pPr>
      <w:r>
        <w:t>교감·번역 메모 | 승찬을 가리킴.</w:t>
      </w:r>
    </w:p>
    <w:p>
      <w:pPr>
        <w:pStyle w:val="TextLabel"/>
      </w:pPr>
      <w:r>
        <w:t>원문</w:t>
      </w:r>
    </w:p>
    <w:p>
      <w:pPr>
        <w:pStyle w:val="SourceText"/>
      </w:pPr>
      <w:r>
        <w:t>道無揀擇。宗非促延。死生外著。清白家傳。覓罪性空。</w:t>
        <w:br/>
        <w:t>廓然大同。妙盡亡能境。機回却借功。</w:t>
        <w:br/>
        <w:t>虛明自照。靡心識。海月靈犀夜魄通。</w:t>
      </w:r>
    </w:p>
    <w:p>
      <w:pPr>
        <w:pStyle w:val="TextLabel"/>
      </w:pPr>
      <w:r>
        <w:t>한국어 직역</w:t>
      </w:r>
    </w:p>
    <w:p>
      <w:pPr>
        <w:pStyle w:val="TranslationText"/>
      </w:pPr>
      <w:r>
        <w:t>도에는 가림과 선택이 없고, 종지는 짧아지거나 늘어나는 것이 아니다. 생사 밖에 드러나고, 청백한 가풍을 전한다. 죄를 찾으니 그 성품이 공하다.</w:t>
        <w:br/>
        <w:t>훤히 크게 하나가 되고, 묘가 다하여 능소의 경계가 없어지며, 기틀이 돌아오면 도리어 공(功)을 빌린다.</w:t>
        <w:br/>
        <w:t>텅 비고 밝아 스스로 비추며, 마음과 의식이 없다. 바다의 달과 영서(靈犀)가 밤의 넋처럼 통한다.</w:t>
      </w:r>
    </w:p>
    <w:p>
      <w:pPr>
        <w:pStyle w:val="EditorialNote"/>
      </w:pPr>
      <w:r>
        <w:t>교감·번역 메모 | 『신심명』의 至道無難 唯嫌揀擇을 연상시키는 표현. / 著를 ‘드러나다/붙다’로 읽음. / 혜가의 참죄(懺罪) 문답을 연상시키는 표현. / 能境은 능·소의 분별 경계를 가리키는 것으로 읽음. / 借功은 조동종 기술어. / 靡心識을 ‘심식이 없음’으로 직역함. / 靈犀는 영묘한 무소뿔의 감응 비유. 구문은 시적 압축이 강함.</w:t>
      </w:r>
    </w:p>
    <w:p>
      <w:pPr>
        <w:pStyle w:val="TextLabel"/>
      </w:pPr>
      <w:r>
        <w:t>원문</w:t>
      </w:r>
    </w:p>
    <w:p>
      <w:pPr>
        <w:pStyle w:val="SourceText"/>
      </w:pPr>
      <w:r>
        <w:t>四祖大醫禪師</w:t>
      </w:r>
    </w:p>
    <w:p>
      <w:pPr>
        <w:pStyle w:val="TextLabel"/>
      </w:pPr>
      <w:r>
        <w:t>한국어 직역</w:t>
      </w:r>
    </w:p>
    <w:p>
      <w:pPr>
        <w:pStyle w:val="TranslationText"/>
      </w:pPr>
      <w:r>
        <w:t>사조 대의선사.</w:t>
      </w:r>
    </w:p>
    <w:p>
      <w:pPr>
        <w:pStyle w:val="EditorialNote"/>
      </w:pPr>
      <w:r>
        <w:t>교감·번역 메모 | 도신을 가리킴.</w:t>
      </w:r>
    </w:p>
    <w:p>
      <w:pPr>
        <w:pStyle w:val="TextLabel"/>
      </w:pPr>
      <w:r>
        <w:t>원문</w:t>
      </w:r>
    </w:p>
    <w:p>
      <w:pPr>
        <w:pStyle w:val="SourceText"/>
      </w:pPr>
      <w:r>
        <w:t>授屈眴衣。秉毘盧印。師坐西山。名稱東震。蜂服之粉兮春蜜之滋。</w:t>
        <w:br/>
        <w:t>蚌腸之珠兮夜蟾之孕。</w:t>
        <w:br/>
        <w:t>遠氣呈祥靈枝發旁。牛頭接得融居士。華鳥不來庵外忙。</w:t>
      </w:r>
    </w:p>
    <w:p>
      <w:pPr>
        <w:pStyle w:val="TextLabel"/>
      </w:pPr>
      <w:r>
        <w:t>한국어 직역</w:t>
      </w:r>
    </w:p>
    <w:p>
      <w:pPr>
        <w:pStyle w:val="TranslationText"/>
      </w:pPr>
      <w:r>
        <w:t>굴순의(屈眴衣)를 전해 주고, 비로자나의 인(印)을 잡았다. 스님은 서산에 앉았으나, 명성은 동쪽을 진동시켰다. 벌이 꽃가루를 입음이여, 봄 꿀의 맛이 되고,</w:t>
        <w:br/>
        <w:t>조개 속 구슬이여, 밤 두꺼비가 품은 것이다.</w:t>
        <w:br/>
        <w:t>먼 기운은 상서를 드러내고 신령한 가지는 곁으로 뻗는다. 우두에서 융거사를 접득하니, 꽃과 새가 오지 않아 암자 밖이 한가하다.</w:t>
      </w:r>
    </w:p>
    <w:p>
      <w:pPr>
        <w:pStyle w:val="EditorialNote"/>
      </w:pPr>
      <w:r>
        <w:t>교감·번역 메모 | 屈眴衣는 조사 전승의 가사를 가리키는 고사적 표현. / 원문 蜂服之粉을 직역함. / 달 속 두꺼비와 진주 이미지를 결합한 시구. / 우두 법융을 가리키는 것으로 봄. / 법융의 고사와 관련된 표현.</w:t>
      </w:r>
    </w:p>
    <w:p>
      <w:pPr>
        <w:pStyle w:val="TextLabel"/>
      </w:pPr>
      <w:r>
        <w:t>원문</w:t>
      </w:r>
    </w:p>
    <w:p>
      <w:pPr>
        <w:pStyle w:val="SourceText"/>
      </w:pPr>
      <w:r>
        <w:t>五祖大滿禪師</w:t>
      </w:r>
    </w:p>
    <w:p>
      <w:pPr>
        <w:pStyle w:val="TextLabel"/>
      </w:pPr>
      <w:r>
        <w:t>한국어 직역</w:t>
      </w:r>
    </w:p>
    <w:p>
      <w:pPr>
        <w:pStyle w:val="TranslationText"/>
      </w:pPr>
      <w:r>
        <w:t>오조 대만선사.</w:t>
      </w:r>
    </w:p>
    <w:p>
      <w:pPr>
        <w:pStyle w:val="EditorialNote"/>
      </w:pPr>
      <w:r>
        <w:t>교감·번역 메모 | 홍인을 가리킴.</w:t>
      </w:r>
    </w:p>
    <w:p>
      <w:pPr>
        <w:pStyle w:val="TextLabel"/>
      </w:pPr>
      <w:r>
        <w:t>원문</w:t>
      </w:r>
    </w:p>
    <w:p>
      <w:pPr>
        <w:pStyle w:val="SourceText"/>
      </w:pPr>
      <w:r>
        <w:t>奇女之兒。雙峯之嗣。傳衣世稱乎妙齡。栽松我愧乎頹齒。</w:t>
        <w:br/>
        <w:t>前後兩身。古今一心。孤鸞風舞玻璃鏡。</w:t>
        <w:br/>
        <w:t>長鯨月𩥇珊瑚林。鉢盂狤獠人將云。</w:t>
        <w:br/>
        <w:t>幾夜春坊無碓音。</w:t>
      </w:r>
    </w:p>
    <w:p>
      <w:pPr>
        <w:pStyle w:val="TextLabel"/>
      </w:pPr>
      <w:r>
        <w:t>한국어 직역</w:t>
      </w:r>
    </w:p>
    <w:p>
      <w:pPr>
        <w:pStyle w:val="TranslationText"/>
      </w:pPr>
      <w:r>
        <w:t>기이한 여인의 아들이며, 쌍봉의 법을 이었다. 가사를 전하니 세상에서 묘령이라 칭했고, 소나무를 심으니 나는 늙은 나이를 부끄러워한다.</w:t>
        <w:br/>
        <w:t>앞뒤 두 몸이나, 고금에 한 마음이다. 외로운 난새가 유리 거울에서 바람에 춤추고,</w:t>
        <w:br/>
        <w:t>큰 고래가 달빛 아래 산호 숲을 달린다. 발우를 든 갈료인이 장차 말하리니,</w:t>
        <w:br/>
        <w:t>몇 밤이나 춘방에 방아 찧는 소리가 없었는가.</w:t>
      </w:r>
    </w:p>
    <w:p>
      <w:pPr>
        <w:pStyle w:val="EditorialNote"/>
      </w:pPr>
      <w:r>
        <w:t>교감·번역 메모 | 홍인의 출생 고사를 가리키는 것으로 보임. / 妙齡은 젊은 나이를 뜻함. / 전생의 재송도자 고사를 암시하는 것으로 보임. / 𩥇은 달리다·질주하다의 뜻으로 읽음. / 狤獠는 남방인을 낮춰 부른 옛 표현으로, 육조 관련 고사에서 쓰임. / 홍인·혜능의 방아 찧는 고사를 연상시키는 표현.</w:t>
      </w:r>
    </w:p>
    <w:p>
      <w:pPr>
        <w:pStyle w:val="TextLabel"/>
      </w:pPr>
      <w:r>
        <w:t>원문</w:t>
      </w:r>
    </w:p>
    <w:p>
      <w:pPr>
        <w:pStyle w:val="SourceText"/>
      </w:pPr>
      <w:r>
        <w:t>六祖大監禪師</w:t>
      </w:r>
    </w:p>
    <w:p>
      <w:pPr>
        <w:pStyle w:val="TextLabel"/>
      </w:pPr>
      <w:r>
        <w:t>한국어 직역</w:t>
      </w:r>
    </w:p>
    <w:p>
      <w:pPr>
        <w:pStyle w:val="TranslationText"/>
      </w:pPr>
      <w:r>
        <w:t>육조 대감선사.</w:t>
      </w:r>
    </w:p>
    <w:p>
      <w:pPr>
        <w:pStyle w:val="EditorialNote"/>
      </w:pPr>
      <w:r>
        <w:t>교감·번역 메모 | 혜능을 가리킴.</w:t>
      </w:r>
    </w:p>
    <w:p>
      <w:pPr>
        <w:pStyle w:val="TextLabel"/>
      </w:pPr>
      <w:r>
        <w:t>원문</w:t>
      </w:r>
    </w:p>
    <w:p>
      <w:pPr>
        <w:pStyle w:val="SourceText"/>
      </w:pPr>
      <w:r>
        <w:t>廣南樵夫。淮西行者。明珠走盤。黃金出冶。</w:t>
        <w:br/>
        <w:t>透影像兮凡聖罔得同塵。續光明兮家世自然不夜。</w:t>
        <w:br/>
        <w:t>眾星之拱斗之魁。百川之趨海之下。</w:t>
        <w:br/>
        <w:t>棄鉢袋而逃。提不起而懇招。非風旛之搖。示即物之情超。</w:t>
        <w:br/>
        <w:t>葉落歸根兮來時無口。百千三昧兮九牛一毛。</w:t>
      </w:r>
    </w:p>
    <w:p>
      <w:pPr>
        <w:pStyle w:val="TextLabel"/>
      </w:pPr>
      <w:r>
        <w:t>한국어 직역</w:t>
      </w:r>
    </w:p>
    <w:p>
      <w:pPr>
        <w:pStyle w:val="TranslationText"/>
      </w:pPr>
      <w:r>
        <w:t>광남의 나무꾼이요, 회서의 행자이다. 밝은 구슬이 쟁반 위를 달리고, 황금이 용광로에서 나온다.</w:t>
        <w:br/>
        <w:t>그림자를 꿰뚫으니 범부와 성인이 함께 티끌에 섞일 수 없고, 광명을 이어 집안의 전승이 자연히 밤이 없다.</w:t>
        <w:br/>
        <w:t>온 별이 북두를 받들듯 그 우두머리가 되고, 모든 냇물이 바다로 달려가듯 그 아래로 모인다.</w:t>
        <w:br/>
        <w:t>발우 자루를 버리고 달아났으나, 들어 올리지 못하고 간절히 불러들였다. 바람과 깃발이 흔들리는 것이 아니며, 곧 사물에서 정을 초월함을 보였다.</w:t>
        <w:br/>
        <w:t>잎이 져 뿌리로 돌아감이여, 올 때에는 입이 없었고, 백천삼매여, 아홉 소 가운데 한 터럭일 뿐이다.</w:t>
      </w:r>
    </w:p>
    <w:p>
      <w:pPr>
        <w:pStyle w:val="EditorialNote"/>
      </w:pPr>
      <w:r>
        <w:t>교감·번역 메모 | 혜능의 출신을 가리킴. / 淮西 판독·전승 맥락은 다소 불명확함. / 斗之魁를 북두의 으뜸으로 읽음. / 혜능이 법의와 발우를 받고 떠난 고사를 암시함. / 대유령에서 가사를 들지 못한 고사를 암시하는 것으로 보임. / 혜능의 풍번(風幡) 문답. / 九牛一毛는 극히 작은 일부를 뜻함.</w:t>
      </w:r>
    </w:p>
    <w:p>
      <w:pPr>
        <w:pStyle w:val="LocationMarker"/>
      </w:pPr>
      <w:r>
        <w:t>[0101c16]</w:t>
      </w:r>
    </w:p>
    <w:p>
      <w:pPr>
        <w:pStyle w:val="TextLabel"/>
      </w:pPr>
      <w:r>
        <w:t>원문</w:t>
      </w:r>
    </w:p>
    <w:p>
      <w:pPr>
        <w:pStyle w:val="SourceText"/>
      </w:pPr>
      <w:r>
        <w:t>[0101c16] 天童老師。未下筆之前。祖師鼻孔。一時穿却了也。事不獲已。更拈出這箇語話。當面直指。使人讀是贊無別贊。言下知歸即自贊也。見是祖無別祖。可中默契即自祖也。夫如是則正佛祖之眉目。而風彩不彰。五葉一華。隨處春色。嗚呼晝夜。孰不與祖師同起同坐一出一沒耶。仰山云。不道見。只是不別。真歇清了跋。</w:t>
      </w:r>
    </w:p>
    <w:p>
      <w:pPr>
        <w:pStyle w:val="TextLabel"/>
      </w:pPr>
      <w:r>
        <w:t>한국어 직역</w:t>
      </w:r>
    </w:p>
    <w:p>
      <w:pPr>
        <w:pStyle w:val="TranslationText"/>
      </w:pPr>
      <w:r>
        <w:t>천동 노스님은, 붓을 대기 이전에, 조사의 콧구멍을, 한꺼번에 꿰뚫어 버렸다. 부득이하여, 다시 이 말을 집어내어, 면전에서 곧장 가리켰다. 사람들로 하여금 이 찬을 읽되 따로 찬이 없음을 알게 하니, 말끝에서 돌아갈 곳을 알면 곧 스스로를 찬한 것이다. 이 조사를 보되 따로 조사가 없음을 알고, 그 가운데 묵묵히 계합하면 곧 스스로 조사이다. 이와 같다면 곧 부처와 조사의 눈썹과 눈을 바르게 하되, 풍채는 드러나지 않는다. 다섯 잎에 한 꽃이요, 곳곳마다 봄빛이다. 아, 낮이나 밤이나, 누가 조사와 함께 일어나고 함께 앉으며 한 번 나타나고 한 번 사라지지 않겠는가. 앙산이 말했다. “보았다고 말하지 않는다. 다만 분별하지 않을 뿐이다.” 진헐 청료가 발문을 쓰다.</w:t>
      </w:r>
    </w:p>
    <w:p>
      <w:pPr>
        <w:pStyle w:val="EditorialNote"/>
      </w:pPr>
      <w:r>
        <w:t>교감·번역 메모 | 鼻孔은 선문에서 본분·생명처를 비유함. / 眉目은 요체·정안의 비유. / 선종 법맥의 一花五葉을 원용함. / 앙산의 어록 인용. / 真歇清了는 진헐 청료선사.</w:t>
      </w:r>
    </w:p>
    <w:p>
      <w:pPr>
        <w:pStyle w:val="LocationMarker"/>
      </w:pPr>
      <w:r>
        <w:t>[0101c24]</w:t>
      </w:r>
    </w:p>
    <w:p>
      <w:pPr>
        <w:pStyle w:val="TextLabel"/>
      </w:pPr>
      <w:r>
        <w:t>원문</w:t>
      </w:r>
    </w:p>
    <w:p>
      <w:pPr>
        <w:pStyle w:val="SourceText"/>
      </w:pPr>
      <w:r>
        <w:t>[0101c24] 四明天童禪師。作六代祖師畫像贊。意真語妙。超佛越祖。明眼漢筆墨間。自別有孔竅。非世間文字章句之學。所能髣髴也。平日甚富。恨未盡見之耳。後學讀此贊。廼知大善知識寓妙意於此本。可忘乎。紹興癸亥三月初十日。老禪士珪書。</w:t>
      </w:r>
    </w:p>
    <w:p>
      <w:pPr>
        <w:pStyle w:val="TextLabel"/>
      </w:pPr>
      <w:r>
        <w:t>한국어 직역</w:t>
      </w:r>
    </w:p>
    <w:p>
      <w:pPr>
        <w:pStyle w:val="TranslationText"/>
      </w:pPr>
      <w:r>
        <w:t>사명 천동선사가, 육대조사의 화상찬을 지었는데, 뜻은 참되고 말은 묘하며, 부처를 넘고 조사를 뛰어넘는다. 눈 밝은 이는 필묵 사이에서, 스스로 별도의 구멍을 갖춘다. 세간의 문자와 장구를 배우는 자가, 능히 어렴풋하게라도 비슷하게 할 수 있는 것이 아니다. 평소 이런 글이 매우 많았으나, 다 보지 못한 것이 한스러울 뿐이다. 후학이 이 찬을 읽으면, 이에 큰 선지식이 묘한 뜻을 이 책에 붙여 두었음을 알 것이니, 어찌 잊을 수 있겠는가. 소흥 계해년 삼월 초열흘에, 노선사 규(珪)가 쓰다.</w:t>
      </w:r>
    </w:p>
    <w:p>
      <w:pPr>
        <w:pStyle w:val="EditorialNote"/>
      </w:pPr>
      <w:r>
        <w:t>교감·번역 메모 | 明眼漢은 안목 있는 수행자. / 孔竅는 안목·활로를 비유함. / 계해년은 소흥 13년(1143)에 해당함. / 인명 珪의 정확한 신원은 원문만으로 특정하기 어려움.</w:t>
      </w:r>
    </w:p>
    <w:p>
      <w:pPr>
        <w:pStyle w:val="TextLabel"/>
      </w:pPr>
      <w:r>
        <w:t>원문</w:t>
      </w:r>
    </w:p>
    <w:p>
      <w:pPr>
        <w:pStyle w:val="SourceText"/>
      </w:pPr>
      <w:r>
        <w:t>雪竇宗長老茲寫師像。以授天童知事。壁龕而掛之乞語。書其上</w:t>
      </w:r>
    </w:p>
    <w:p>
      <w:pPr>
        <w:pStyle w:val="TextLabel"/>
      </w:pPr>
      <w:r>
        <w:t>한국어 직역</w:t>
      </w:r>
    </w:p>
    <w:p>
      <w:pPr>
        <w:pStyle w:val="TranslationText"/>
      </w:pPr>
      <w:r>
        <w:t>설두 종장로 자(茲)가 스님의 상을 그리고, 천동의 지사에게 주어, 벽감에 걸게 하고 글을 청하니, 그 위에 쓰다.</w:t>
      </w:r>
    </w:p>
    <w:p>
      <w:pPr>
        <w:pStyle w:val="EditorialNote"/>
      </w:pPr>
      <w:r>
        <w:t>교감·번역 메모 | 宗長老茲의 구두는 인명 구성으로 처리함. / 知事는 사찰의 소임자. / 壁龕은 벽의 감실.</w:t>
      </w:r>
    </w:p>
    <w:p>
      <w:pPr>
        <w:pStyle w:val="TextLabel"/>
      </w:pPr>
      <w:r>
        <w:t>원문</w:t>
      </w:r>
    </w:p>
    <w:p>
      <w:pPr>
        <w:pStyle w:val="SourceText"/>
      </w:pPr>
      <w:r>
        <w:t>妙藏絕隣。畢竟無身也。清虛之理真。幽靈獨神。</w:t>
        <w:br/>
        <w:t>須臾返色也。自照之智親。雲寒有雪意。天遠連秋津。</w:t>
        <w:br/>
        <w:t>緣起佛種。覺生幻塵。語細音柔。丹山鳳鶵之韻。</w:t>
        <w:br/>
        <w:t>目深眉重。檀林師子之顰。借位途中賓主。</w:t>
        <w:br/>
        <w:t>借功門裏君臣。洞水逆流。望雲巖而半肯。</w:t>
        <w:br/>
        <w:t>曹山顛酒。知清稅未全貧。曲木床頭握麈尾。</w:t>
        <w:br/>
        <w:t>心傳一句付其人。</w:t>
      </w:r>
    </w:p>
    <w:p>
      <w:pPr>
        <w:pStyle w:val="TextLabel"/>
      </w:pPr>
      <w:r>
        <w:t>한국어 직역</w:t>
      </w:r>
    </w:p>
    <w:p>
      <w:pPr>
        <w:pStyle w:val="TranslationText"/>
      </w:pPr>
      <w:r>
        <w:t>묘장(妙藏)은 짝이 끊어졌으니, 필경 몸이 없는 것이다. 청허한 이치는 참되고, 그윽한 영은 홀로 신묘하다.</w:t>
        <w:br/>
        <w:t>잠깐 사이 색으로 돌아오는 것은, 스스로 비추는 지혜가 친절하기 때문이다. 구름이 차가워 눈 기운이 있고, 하늘은 멀어 가을 나루와 이어진다.</w:t>
        <w:br/>
        <w:t>인연에서 불종(佛種)이 일고, 깨달음에서 허깨비 티끌이 생긴다. 말은 가늘고 소리는 부드러우니, 단산 봉황 새끼의 운치이고,</w:t>
        <w:br/>
        <w:t>눈은 깊고 눈썹은 무거우니, 전단림 사자의 찡그림이다. 위를 빌린 도중의 빈주이고,</w:t>
        <w:br/>
        <w:t>공을 빌린 문 안의 군신이다. 동수(洞水)가 거꾸로 흐르고, 운암을 바라보며 반쯤 긍정한다.</w:t>
        <w:br/>
        <w:t>조산이 술에 취해 쓰러진다. 청세(清稅)를 알아도 아직 온전히 가난하지는 않다. 굽은 나무 침상 머리에서 불자를 쥐고,</w:t>
        <w:br/>
        <w:t>마음으로 한 구절을 전해 그 사람에게 맡긴다.</w:t>
      </w:r>
    </w:p>
    <w:p>
      <w:pPr>
        <w:pStyle w:val="EditorialNote"/>
      </w:pPr>
      <w:r>
        <w:t>교감·번역 메모 | 妙藏은 묘한 본체·장(藏)으로 읽음. / 丹山鳳鶵는 봉황의 상서로운 비유. / 檀林師子는 불법의 사자 비유. / 借位, 賓主는 조동종 기술어. / 借功, 君臣은 조동종 기술어. / 조동종 법맥을 암시하는 표현. / 동산·운암 계통의 선문 고사를 암시함. / 顛酒의 정확한 고사·구문은 다소 불확실함. / 清稅는 인명·선문 고사 가능성이 있으나 문맥상 확정하기 어려움. / 麈尾는 불자.</w:t>
      </w:r>
    </w:p>
    <w:p>
      <w:pPr>
        <w:pStyle w:val="Subheading"/>
      </w:pPr>
      <w:r>
        <w:t>대녕 오장로가 스님의 상을 그리고 찬을 구함</w:t>
      </w:r>
    </w:p>
    <w:p>
      <w:pPr>
        <w:pStyle w:val="SmallMeta"/>
      </w:pPr>
      <w:r>
        <w:t>大寧悟長老寫師像求贊</w:t>
      </w:r>
    </w:p>
    <w:p>
      <w:pPr>
        <w:pStyle w:val="TextLabel"/>
      </w:pPr>
      <w:r>
        <w:t>원문</w:t>
      </w:r>
    </w:p>
    <w:p>
      <w:pPr>
        <w:pStyle w:val="SourceText"/>
      </w:pPr>
      <w:r>
        <w:t>眼睛活髑髏乾。妙在離微轉處看。魚潛水而秋痕愈碧。</w:t>
        <w:br/>
        <w:t>鶴臥松而月夢猶寒。應呼之神居谷。</w:t>
        <w:br/>
        <w:t>隨色之珠走盤。影響黏誰眉得用。斵泥餘地鼻無漫。</w:t>
      </w:r>
    </w:p>
    <w:p>
      <w:pPr>
        <w:pStyle w:val="TextLabel"/>
      </w:pPr>
      <w:r>
        <w:t>한국어 직역</w:t>
      </w:r>
    </w:p>
    <w:p>
      <w:pPr>
        <w:pStyle w:val="TranslationText"/>
      </w:pPr>
      <w:r>
        <w:t>눈동자는 살아 있고 해골은 말랐으며, 묘함은 이(離)와 미(微)가 바뀌는 곳에서 보아야 한다. 물고기가 물속에 잠기니 가을 흔적은 더욱 푸르고,</w:t>
        <w:br/>
        <w:t>학이 소나무에 누우니 달빛 꿈은 여전히 차다. 부름에 응하는 신령은 골짜기에 머물고,</w:t>
        <w:br/>
        <w:t>색을 따르는 구슬은 쟁반 위를 달린다. 그림자와 메아리가 누구에게 붙겠는가, 눈썹을 얻어 쓰고, 진흙을 깎아낸 나머지 자리에서 코끝은 훼손되지 않았다.</w:t>
      </w:r>
    </w:p>
    <w:p>
      <w:pPr>
        <w:pStyle w:val="EditorialNote"/>
      </w:pPr>
      <w:r>
        <w:t>교감·번역 메모 | 離微는 선문 기술어로 원어를 병기해 이해할 필요가 있음. / 谷神의 메아리 비유를 암시함. / 보주가 색을 따라 비추는 비유. / 원문 黏誰眉得用은 구두와 뜻이 다소 불확실함. / 장자 영인(郢人)·장석(匠石)의 코끝 흙을 깎는 고사.</w:t>
      </w:r>
    </w:p>
    <w:p>
      <w:pPr>
        <w:pStyle w:val="Subheading"/>
      </w:pPr>
      <w:r>
        <w:t>만수 휘장로가 스님의 상을 그리고 찬을 구함</w:t>
      </w:r>
    </w:p>
    <w:p>
      <w:pPr>
        <w:pStyle w:val="SmallMeta"/>
      </w:pPr>
      <w:r>
        <w:t>萬壽暉長老寫師像求贊</w:t>
      </w:r>
    </w:p>
    <w:p>
      <w:pPr>
        <w:pStyle w:val="TextLabel"/>
      </w:pPr>
      <w:r>
        <w:t>원문</w:t>
      </w:r>
    </w:p>
    <w:p>
      <w:pPr>
        <w:pStyle w:val="SourceText"/>
      </w:pPr>
      <w:r>
        <w:t>空而無痕。綿綿體之若存。卓而莫群。恰恰用之不勤。</w:t>
        <w:br/>
        <w:t>光明破夜月淡泞。出山雲無得而得。</w:t>
        <w:br/>
        <w:t>不聞而聞。少林之傳默默。靈山之笑欣欣。龍雷相送魚燒尾。</w:t>
        <w:br/>
        <w:t>豹霧俄披虎炳文。齊物飄飄兮。</w:t>
        <w:br/>
        <w:t>流夢似隨蝴蝶去。亡機蕩蕩兮。清閒還與白鷗分。</w:t>
      </w:r>
    </w:p>
    <w:p>
      <w:pPr>
        <w:pStyle w:val="TextLabel"/>
      </w:pPr>
      <w:r>
        <w:t>한국어 직역</w:t>
      </w:r>
    </w:p>
    <w:p>
      <w:pPr>
        <w:pStyle w:val="TranslationText"/>
      </w:pPr>
      <w:r>
        <w:t>비어서 흔적이 없고, 면면히 그 본체가 있는 듯하며, 우뚝하여 무리와 짝하지 않고, 흡족히 쓰되 애쓰지 않는다.</w:t>
        <w:br/>
        <w:t>광명이 밤을 깨뜨리니 달빛은 담담하고 맑으며, 산에서 나오는 구름은 얻음이 없이 얻고,</w:t>
        <w:br/>
        <w:t>듣지 않으면서 듣는다. 소림의 전승은 묵묵하고, 영산의 미소는 기쁘다. 용의 우레가 서로 전송하니 물고기는 꼬리를 태우고,</w:t>
        <w:br/>
        <w:t>표범의 안개가 문득 걷히니 호랑이 무늬가 빛난다. 만물을 가지런히 하며 표표히,</w:t>
        <w:br/>
        <w:t>흐르는 꿈은 나비를 따라 가는 듯하고, 기심을 잊어 탕탕히, 맑고 한가로움을 다시 흰 갈매기와 나눈다.</w:t>
      </w:r>
    </w:p>
    <w:p>
      <w:pPr>
        <w:pStyle w:val="EditorialNote"/>
      </w:pPr>
      <w:r>
        <w:t>교감·번역 메모 | 泞은 맑고 고요한 상태로 읽음. / 달마의 전승을 가리킴. / 염화미소 고사를 암시함. / 燒尾는 용문을 넘어 용이 되는 물고기 고사. / 豹霧는 표범이 안개 속에서 무늬를 기른다는 고사. / 장자의 齊物을 암시함. / 호접몽 고사. / 亡機는 기심·분별 작용이 사라짐.</w:t>
      </w:r>
    </w:p>
    <w:p>
      <w:pPr>
        <w:pStyle w:val="Subheading"/>
      </w:pPr>
      <w:r>
        <w:t>보복 췌장로가 스님의 상을 그리고 찬을 구함</w:t>
      </w:r>
    </w:p>
    <w:p>
      <w:pPr>
        <w:pStyle w:val="SmallMeta"/>
      </w:pPr>
      <w:r>
        <w:t>保福萃長老寫師像求贊</w:t>
      </w:r>
    </w:p>
    <w:p>
      <w:pPr>
        <w:pStyle w:val="TextLabel"/>
      </w:pPr>
      <w:r>
        <w:t>원문</w:t>
      </w:r>
    </w:p>
    <w:p>
      <w:pPr>
        <w:pStyle w:val="SourceText"/>
      </w:pPr>
      <w:r>
        <w:t>少食棗而齒黃。老飽鹽而癭亡。兔分月魄入犀角。</w:t>
        <w:br/>
        <w:t>蜂採華滋歸蜜房。源深流長。體明用光。</w:t>
        <w:br/>
        <w:t>巍巍堂堂。煒煒煌煌。檀篆香消默無語。烏藤相伴倚繩床。</w:t>
      </w:r>
    </w:p>
    <w:p>
      <w:pPr>
        <w:pStyle w:val="TextLabel"/>
      </w:pPr>
      <w:r>
        <w:t>한국어 직역</w:t>
      </w:r>
    </w:p>
    <w:p>
      <w:pPr>
        <w:pStyle w:val="TranslationText"/>
      </w:pPr>
      <w:r>
        <w:t>대추를 적게 먹어 이가 누렇고, 소금을 오래 배불리 먹어 혹이 사라졌다. 토끼가 달의 넋을 나누어 무소뿔에 들어가고,</w:t>
        <w:br/>
        <w:t>벌이 꽃의 진액을 따서 꿀방으로 돌아간다. 근원은 깊고 흐름은 길며, 본체는 밝고 작용은 빛나며,</w:t>
        <w:br/>
        <w:t>높고도 당당하며, 찬란하고 휘황하다. 전단향 연기가 사라지니 묵묵히 말이 없고, 오등장과 벗하여 승상에 기대 있다.</w:t>
      </w:r>
    </w:p>
    <w:p>
      <w:pPr>
        <w:pStyle w:val="EditorialNote"/>
      </w:pPr>
      <w:r>
        <w:t>교감·번역 메모 | 고사성 표현으로 보이나 정확한 전거는 불확실함. / 달 속 토끼·영서 비유. / 烏藤은 검은 등나무 지팡이, 繩床은 승상.</w:t>
      </w:r>
    </w:p>
    <w:p>
      <w:pPr>
        <w:pStyle w:val="Subheading"/>
      </w:pPr>
      <w:r>
        <w:t>청담 영장로가 스님의 상을 그리고 찬을 구함</w:t>
      </w:r>
    </w:p>
    <w:p>
      <w:pPr>
        <w:pStyle w:val="SmallMeta"/>
      </w:pPr>
      <w:r>
        <w:t>清潭榮長老寫師像求贊</w:t>
      </w:r>
    </w:p>
    <w:p>
      <w:pPr>
        <w:pStyle w:val="TextLabel"/>
      </w:pPr>
      <w:r>
        <w:t>원문</w:t>
      </w:r>
    </w:p>
    <w:p>
      <w:pPr>
        <w:pStyle w:val="SourceText"/>
      </w:pPr>
      <w:r>
        <w:t>家山水兮靜忘處所。友魚鳥兮動忘爾汝。默默之得誰傳。</w:t>
        <w:br/>
        <w:t>的的之宗自舉。氷壺春未回。而痕垢無些。</w:t>
        <w:br/>
        <w:t>玉林月已上而清光有許。湛存此箇宗乘。</w:t>
        <w:br/>
        <w:t>肯壞人家男女。黃梅之鉢笑夜偷。少室之衣疑浪與。</w:t>
        <w:br/>
        <w:t>方徹地區。圓該天宇。神發幽而空谷應呼。</w:t>
        <w:br/>
        <w:t>聲出礙而霜鐘忽杵。</w:t>
      </w:r>
    </w:p>
    <w:p>
      <w:pPr>
        <w:pStyle w:val="TextLabel"/>
      </w:pPr>
      <w:r>
        <w:t>한국어 직역</w:t>
      </w:r>
    </w:p>
    <w:p>
      <w:pPr>
        <w:pStyle w:val="TranslationText"/>
      </w:pPr>
      <w:r>
        <w:t>집안의 산수여, 고요하여 처소를 잊고, 물고기와 새를 벗함이여, 움직이면서 너와 나를 잊는다. 묵묵히 얻은 것을 누가 전하랴,</w:t>
        <w:br/>
        <w:t>분명한 종지는 스스로 든다. 얼음 항아리에 봄은 아직 돌아오지 않았지만, 때와 더러움은 조금도 없고,</w:t>
        <w:br/>
        <w:t>옥 같은 숲에 달이 이미 떠서 맑은 빛이 한껏 있다. 이 종승을 맑고 깊게 보존하니,</w:t>
        <w:br/>
        <w:t>어찌 남의 집 아들딸을 망치겠는가. 황매의 발우는 밤에 훔쳤다고 비웃고, 소실의 가사는 함부로 주었다고 의심한다.</w:t>
        <w:br/>
        <w:t>모난 것은 땅의 구역을 꿰뚫고, 둥근 것은 하늘 공간을 두루 포괄한다. 신묘함이 그윽한 데서 발하니 빈 골짜기가 부름에 응하고,</w:t>
        <w:br/>
        <w:t>소리가 장애에서 나오니 서리 맞은 종이 문득 방망이에 울린다.</w:t>
      </w:r>
    </w:p>
    <w:p>
      <w:pPr>
        <w:pStyle w:val="EditorialNote"/>
      </w:pPr>
      <w:r>
        <w:t>교감·번역 메모 | 宗乘은 종문의 가르침·법맥. / 선문에서 타인의 후학을 그르치지 않는다는 뜻. / 오조 홍인에게서 육조가 법의를 받은 고사를 비튼 표현. / 달마의 가사 전승을 가리킴. / 方徹地區를 직역함. / 杵는 종을 치는 방망이로 읽음.</w:t>
      </w:r>
    </w:p>
    <w:p>
      <w:pPr>
        <w:pStyle w:val="Subheading"/>
      </w:pPr>
      <w:r>
        <w:t>광효 공장로가 스님의 상을 그리고 찬을 구함</w:t>
      </w:r>
    </w:p>
    <w:p>
      <w:pPr>
        <w:pStyle w:val="SmallMeta"/>
      </w:pPr>
      <w:r>
        <w:t>光孝恭長老寫師像求贊</w:t>
      </w:r>
    </w:p>
    <w:p>
      <w:pPr>
        <w:pStyle w:val="TextLabel"/>
      </w:pPr>
      <w:r>
        <w:t>원문</w:t>
      </w:r>
    </w:p>
    <w:p>
      <w:pPr>
        <w:pStyle w:val="SourceText"/>
      </w:pPr>
      <w:r>
        <w:t>問者不親。傳者不真。默成之性。空照而神。湛存而無像。</w:t>
        <w:br/>
        <w:t>幽靈而絕隣。赫鑪冶而鑄其器。吹風烟而造其春。</w:t>
        <w:br/>
        <w:t>建立諸幻。發明至淳。匠手之揮斤刃利。</w:t>
        <w:br/>
        <w:t>蠅泥之去鼻端塵。其斵有信。其受難人。</w:t>
        <w:br/>
        <w:t>偃蹇之松兮。獨扶疎於雪試。𦤞卼之石兮。</w:t>
        <w:br/>
        <w:t>幾破碎於雷瞋。</w:t>
      </w:r>
    </w:p>
    <w:p>
      <w:pPr>
        <w:pStyle w:val="TextLabel"/>
      </w:pPr>
      <w:r>
        <w:t>한국어 직역</w:t>
      </w:r>
    </w:p>
    <w:p>
      <w:pPr>
        <w:pStyle w:val="TranslationText"/>
      </w:pPr>
      <w:r>
        <w:t>묻는 이는 친하지 않고, 전하는 이는 참되지 않다. 묵묵히 이루는 성품은, 텅 비어 비추면서 신묘하고, 맑게 보존하되 형상이 없으며,</w:t>
        <w:br/>
        <w:t>그윽하고 신령하여 짝이 끊어졌다. 큰 화로로 그릇을 주조하고, 바람과 연기를 불어 봄을 만든다.</w:t>
        <w:br/>
        <w:t>온갖 허깨비를 세우고, 지극한 순수를 밝힌다. 장인의 손이 도끼를 휘두르니 날이 예리하고,</w:t>
        <w:br/>
        <w:t>파리 날개 같은 진흙이 코끝에서 사라진다. 그 깎음에는 믿음이 있으나, 그것을 받아낼 사람은 드물다.</w:t>
        <w:br/>
        <w:t>비틀려 굽은 소나무여, 홀로 눈의 시험 속에서도 가지가 성기게 뻗고, 위태롭게 솟은 바위여,</w:t>
        <w:br/>
        <w:t>몇 번이나 우레의 성냄에 부서졌던가.</w:t>
      </w:r>
    </w:p>
    <w:p>
      <w:pPr>
        <w:pStyle w:val="EditorialNote"/>
      </w:pPr>
      <w:r>
        <w:t>교감·번역 메모 | 장자 영인·장석 고사. / 偃蹇은 구불구불하고 우뚝한 모양. / 扶疎는 가지가 무성·성기게 뻗는 모양. / 𦤞卼은 위태롭고 우뚝한 모양으로 봄.</w:t>
      </w:r>
    </w:p>
    <w:p>
      <w:pPr>
        <w:pStyle w:val="Subheading"/>
      </w:pPr>
      <w:r>
        <w:t>능인 익장로가 스님의 상을 그리고 찬을 구함</w:t>
      </w:r>
    </w:p>
    <w:p>
      <w:pPr>
        <w:pStyle w:val="SmallMeta"/>
      </w:pPr>
      <w:r>
        <w:t>能仁翼長老寫師像求贊</w:t>
      </w:r>
    </w:p>
    <w:p>
      <w:pPr>
        <w:pStyle w:val="TextLabel"/>
      </w:pPr>
      <w:r>
        <w:t>원문</w:t>
      </w:r>
    </w:p>
    <w:p>
      <w:pPr>
        <w:pStyle w:val="SourceText"/>
      </w:pPr>
      <w:r>
        <w:t>行脚句親。住山迹陳。默有餘味。言還失真。金發響而出礙。</w:t>
        <w:br/>
        <w:t>玉雕文以喪純。胸中器宇。眉底精神。</w:t>
        <w:br/>
        <w:t>虎生三日食牛氣。海闊萬里吞舟鱗。性得全提鼻。</w:t>
        <w:br/>
        <w:t>心傳不挂脣。白雪家庭兮。獨立腰齊之士。</w:t>
        <w:br/>
        <w:t>紅蕉碁局兮。甞觀柯爛之人。</w:t>
      </w:r>
    </w:p>
    <w:p>
      <w:pPr>
        <w:pStyle w:val="TextLabel"/>
      </w:pPr>
      <w:r>
        <w:t>한국어 직역</w:t>
      </w:r>
    </w:p>
    <w:p>
      <w:pPr>
        <w:pStyle w:val="TranslationText"/>
      </w:pPr>
      <w:r>
        <w:t>행각의 구절은 친절하고, 주산의 자취는 오래되었다. 침묵에는 남는 맛이 있으나, 말은 도리어 참됨을 잃는다. 쇠는 울림을 내어 장애를 벗어나고,</w:t>
        <w:br/>
        <w:t>옥은 무늬를 새기면 순수함을 잃는다. 가슴속 기국과, 눈썹 아래 정신이 있다.</w:t>
        <w:br/>
        <w:t>호랑이는 난 지 사흘 만에 소를 먹을 기세가 있고, 바다는 만 리나 넓어 배를 삼키는 큰 비늘이 있다. 성품을 온전히 들어 콧구멍을 잡고,</w:t>
        <w:br/>
        <w:t>마음의 전승은 입술에 걸리지 않는다. 백설 같은 집안이여, 홀로 허리까지 눈 속에 선 이가 있고,</w:t>
        <w:br/>
        <w:t>붉은 파초의 바둑판이여, 일찍이 도끼자루 썩는 것을 본 사람이 있다.</w:t>
      </w:r>
    </w:p>
    <w:p>
      <w:pPr>
        <w:pStyle w:val="EditorialNote"/>
      </w:pPr>
      <w:r>
        <w:t>교감·번역 메모 | 『장자』류의 소박·무문(無文) 비유와 통함. / 器宇는 기량·도량. / 선가에서 뛰어난 근기를 비유하는 상투구. / 吞舟鱗은 큰 물고기 비유. / 鼻는 본분의 요처를 가리키는 선문 비유. / 불립문자적 표현. / 혜가의 입설 고사. / 왕질(王質)의 난가(爛柯) 고사.</w:t>
      </w:r>
    </w:p>
    <w:p>
      <w:pPr>
        <w:pStyle w:val="Subheading"/>
      </w:pPr>
      <w:r>
        <w:t>남명 혜장로가 스님의 상을 그리고 찬을 구함</w:t>
      </w:r>
    </w:p>
    <w:p>
      <w:pPr>
        <w:pStyle w:val="SmallMeta"/>
      </w:pPr>
      <w:r>
        <w:t>南明慧長老寫師像求贊</w:t>
      </w:r>
    </w:p>
    <w:p>
      <w:pPr>
        <w:pStyle w:val="TextLabel"/>
      </w:pPr>
      <w:r>
        <w:t>원문</w:t>
      </w:r>
    </w:p>
    <w:p>
      <w:pPr>
        <w:pStyle w:val="SourceText"/>
      </w:pPr>
      <w:r>
        <w:t>髮之白兮蒼山雪寒。眼之冷兮遠水秋還。機自轉兮夜斗有柄。</w:t>
        <w:br/>
        <w:t>氣自清兮星河無瀾。谷應聲而亡像。</w:t>
        <w:br/>
        <w:t>珠受色而不瘢。瀛海潮落兮平且淨。</w:t>
        <w:br/>
        <w:t>天宇雲收兮虛更寬。萬化起滅兮默見其端。</w:t>
      </w:r>
    </w:p>
    <w:p>
      <w:pPr>
        <w:pStyle w:val="TextLabel"/>
      </w:pPr>
      <w:r>
        <w:t>한국어 직역</w:t>
      </w:r>
    </w:p>
    <w:p>
      <w:pPr>
        <w:pStyle w:val="TranslationText"/>
      </w:pPr>
      <w:r>
        <w:t>머리털이 희니 푸른 산의 눈처럼 차고, 눈빛이 차니 먼 물의 가을처럼 돌아온다. 기틀은 스스로 돌아가니 밤 북두에 자루가 있고,</w:t>
        <w:br/>
        <w:t>기운은 스스로 맑으니 은하에 물결이 없다. 골짜기는 소리에 응하되 형상이 없고,</w:t>
        <w:br/>
        <w:t>구슬은 색을 받아도 흠이 생기지 않는다. 큰 바다의 조수가 빠짐이여, 평평하고 고요하며,</w:t>
        <w:br/>
        <w:t>하늘에 구름이 걷힘이여, 비고 더욱 넓다. 만 가지 변화가 일어나고 사라짐을 묵묵히 그 단서에서 본다.</w:t>
      </w:r>
    </w:p>
    <w:p>
      <w:pPr>
        <w:pStyle w:val="EditorialNote"/>
      </w:pPr>
      <w:r>
        <w:t>교감·번역 메모 | 斗有柄은 북두의 자루가 방향을 잡는 비유.</w:t>
      </w:r>
    </w:p>
    <w:p>
      <w:pPr>
        <w:pStyle w:val="Subheading"/>
      </w:pPr>
      <w:r>
        <w:t>조인 점장로가 스님의 상을 그리고 찬을 구함</w:t>
      </w:r>
    </w:p>
    <w:p>
      <w:pPr>
        <w:pStyle w:val="SmallMeta"/>
      </w:pPr>
      <w:r>
        <w:t>祖印漸長老寫師像求贊</w:t>
      </w:r>
    </w:p>
    <w:p>
      <w:pPr>
        <w:pStyle w:val="TextLabel"/>
      </w:pPr>
      <w:r>
        <w:t>원문</w:t>
      </w:r>
    </w:p>
    <w:p>
      <w:pPr>
        <w:pStyle w:val="SourceText"/>
      </w:pPr>
      <w:r>
        <w:t>面孔誰傳。身心自然。鑑含萬像。海吞百川。錦機動而綵絲度。</w:t>
        <w:br/>
        <w:t>玉線透而金針聯。說法借口。</w:t>
        <w:br/>
        <w:t>嚇人空拳。平等莫移兮。任鶴長而鳧短。縱橫從變兮。</w:t>
        <w:br/>
        <w:t>爻坤斷而乾連。</w:t>
      </w:r>
    </w:p>
    <w:p>
      <w:pPr>
        <w:pStyle w:val="TextLabel"/>
      </w:pPr>
      <w:r>
        <w:t>한국어 직역</w:t>
      </w:r>
    </w:p>
    <w:p>
      <w:pPr>
        <w:pStyle w:val="TranslationText"/>
      </w:pPr>
      <w:r>
        <w:t>얼굴 모습을 누가 전하겠는가. 몸과 마음은 자연스럽다. 거울은 만상을 머금고, 바다는 모든 냇물을 삼킨다. 비단 베틀이 움직이니 채색 실이 지나가고,</w:t>
        <w:br/>
        <w:t>옥실이 꿰뚫으니 금침이 이어진다. 설법은 입을 빌리고,</w:t>
        <w:br/>
        <w:t>사람을 놀라게 하는 것은 빈 주먹이다. 평등함을 옮기지 않음이여, 학은 길고 오리는 짧은 대로 맡겨 두며, 종횡으로 변화에 따름이여,</w:t>
        <w:br/>
        <w:t>괘효는 곤은 끊어지고 건은 이어진다.</w:t>
      </w:r>
    </w:p>
    <w:p>
      <w:pPr>
        <w:pStyle w:val="EditorialNote"/>
      </w:pPr>
      <w:r>
        <w:t>교감·번역 메모 | 玉線·金針은 선문에서 미세한 기용의 비유. / 空拳은 방편을 비유함. / 장자의 鳧脛雖短 續之則憂, 鶴脛雖長 斷之則悲 고사를 원용함. / 역경의 음효·양효 형상을 가리킴.</w:t>
      </w:r>
    </w:p>
    <w:p>
      <w:pPr>
        <w:pStyle w:val="Subheading"/>
      </w:pPr>
      <w:r>
        <w:t>정거 조장로가 스님의 상을 그리고 찬을 구함</w:t>
      </w:r>
    </w:p>
    <w:p>
      <w:pPr>
        <w:pStyle w:val="SmallMeta"/>
      </w:pPr>
      <w:r>
        <w:t>淨居照長老寫師像求贊</w:t>
      </w:r>
    </w:p>
    <w:p>
      <w:pPr>
        <w:pStyle w:val="TextLabel"/>
      </w:pPr>
      <w:r>
        <w:t>원문</w:t>
      </w:r>
    </w:p>
    <w:p>
      <w:pPr>
        <w:pStyle w:val="SourceText"/>
      </w:pPr>
      <w:r>
        <w:t>真乘無門兮佛佛道同。面壁有句兮祖祖心空。</w:t>
        <w:br/>
        <w:t>靜居方外智入環中。借功明寂默。借伴入樊籠。</w:t>
        <w:br/>
        <w:t>十方周匝。三世混融。剎剎塵塵齊說法。</w:t>
        <w:br/>
        <w:t>見聞互換自相通。</w:t>
      </w:r>
    </w:p>
    <w:p>
      <w:pPr>
        <w:pStyle w:val="TextLabel"/>
      </w:pPr>
      <w:r>
        <w:t>한국어 직역</w:t>
      </w:r>
    </w:p>
    <w:p>
      <w:pPr>
        <w:pStyle w:val="TranslationText"/>
      </w:pPr>
      <w:r>
        <w:t>참된 수레에는 문이 없으니 부처마다 도가 같고, 면벽에는 구절이 있으니 조사마다 마음은 비었다.</w:t>
        <w:br/>
        <w:t>고요히 방외에 머물며 지혜는 환중(環中)에 들어가고, 공을 빌려 적묵을 밝히고, 짝을 빌려 번롱에 들어간다.</w:t>
        <w:br/>
        <w:t>시방에 두루 가득하고, 삼세를 혼융한다. 찰찰진진마다 함께 설법하고,</w:t>
        <w:br/>
        <w:t>견문을 서로 바꾸어 스스로 통한다.</w:t>
      </w:r>
    </w:p>
    <w:p>
      <w:pPr>
        <w:pStyle w:val="EditorialNote"/>
      </w:pPr>
      <w:r>
        <w:t>교감·번역 메모 | 真乘은 참된 불승. / 環中은 시비 상대를 초월한 중심을 가리키는 장자·선문 용어. / 借功은 조동종 기술어. / 樊籠은 속박된 세간을 비유함. / 剎剎塵塵은 모든 국토와 티끌 하나하나를 뜻함.</w:t>
      </w:r>
    </w:p>
    <w:p>
      <w:pPr>
        <w:pStyle w:val="Subheading"/>
      </w:pPr>
      <w:r>
        <w:t>보원 혜장로가 스님의 상을 그리고 찬을 구함</w:t>
      </w:r>
    </w:p>
    <w:p>
      <w:pPr>
        <w:pStyle w:val="SmallMeta"/>
      </w:pPr>
      <w:r>
        <w:t>報願慧長老寫師像求贊</w:t>
      </w:r>
    </w:p>
    <w:p>
      <w:pPr>
        <w:pStyle w:val="TextLabel"/>
      </w:pPr>
      <w:r>
        <w:t>원문</w:t>
      </w:r>
    </w:p>
    <w:p>
      <w:pPr>
        <w:pStyle w:val="SourceText"/>
      </w:pPr>
      <w:r>
        <w:t>水秋而清。月寒而明。萬機休罷。三際齊平。塵消却到法身住。</w:t>
        <w:br/>
        <w:t>幻起還從佛口生。長天之覆。</w:t>
        <w:br/>
        <w:t>大地之擎。諸祖與之同道。眾彙與之同行。龜毛拂而握竪。</w:t>
        <w:br/>
        <w:t>兔角杖而膝橫。更無一物借來底。</w:t>
        <w:br/>
        <w:t>招手憨僧作證成。</w:t>
      </w:r>
    </w:p>
    <w:p>
      <w:pPr>
        <w:pStyle w:val="TextLabel"/>
      </w:pPr>
      <w:r>
        <w:t>한국어 직역</w:t>
      </w:r>
    </w:p>
    <w:p>
      <w:pPr>
        <w:pStyle w:val="TranslationText"/>
      </w:pPr>
      <w:r>
        <w:t>물은 가을이라 맑고, 달은 차가워 밝다. 만 가지 기틀이 쉬고, 삼제가 가지런히 평평하다. 티끌이 사라지면 도리어 법신이 머무는 데 이르고,</w:t>
        <w:br/>
        <w:t>허깨비가 일어나면 다시 부처의 입에서 생겨난다. 긴 하늘이 덮고,</w:t>
        <w:br/>
        <w:t>큰 땅이 떠받친다. 모든 조사와 더불어 같은 도에 있고, 온갖 무리와 함께 같이 행한다. 거북 털로 만든 불자를 세워 쥐고,</w:t>
        <w:br/>
        <w:t>토끼 뿔 지팡이를 무릎에 가로놓는다. 다시 밖에서 빌려온 한 물건도 없으니,</w:t>
        <w:br/>
        <w:t>손짓해 어리숙한 승려를 불러 증명하게 한다.</w:t>
      </w:r>
    </w:p>
    <w:p>
      <w:pPr>
        <w:pStyle w:val="EditorialNote"/>
      </w:pPr>
      <w:r>
        <w:t>교감·번역 메모 | 三際는 과거·현재·미래. / 불가능한 龜毛을 방편·공성의 비유로 씀. / 兔角 역시 불가능한 것을 통한 공성 비유.</w:t>
      </w:r>
    </w:p>
    <w:p>
      <w:pPr>
        <w:pStyle w:val="Subheading"/>
      </w:pPr>
      <w:r>
        <w:t>능인 인장로가 스님의 상을 그리고 찬을 구함</w:t>
      </w:r>
    </w:p>
    <w:p>
      <w:pPr>
        <w:pStyle w:val="SmallMeta"/>
      </w:pPr>
      <w:r>
        <w:t>能仁仁長老寫師像求贊</w:t>
      </w:r>
    </w:p>
    <w:p>
      <w:pPr>
        <w:pStyle w:val="TextLabel"/>
      </w:pPr>
      <w:r>
        <w:t>원문</w:t>
      </w:r>
    </w:p>
    <w:p>
      <w:pPr>
        <w:pStyle w:val="SourceText"/>
      </w:pPr>
      <w:r>
        <w:t>大圓鏡性。平等智心。老兔臥寒兮清炯炯明月之窟。</w:t>
        <w:br/>
        <w:t>長鯨𩥇海兮光漾漾珊瑚之林。千里雪翻波渺渺。</w:t>
        <w:br/>
        <w:t>百川潮漲水深深。鵬搏鯤蛻殼。</w:t>
        <w:br/>
        <w:t>子和鶴鳴陰。隨應還游刃。相逢有賞音。</w:t>
      </w:r>
    </w:p>
    <w:p>
      <w:pPr>
        <w:pStyle w:val="TextLabel"/>
      </w:pPr>
      <w:r>
        <w:t>한국어 직역</w:t>
      </w:r>
    </w:p>
    <w:p>
      <w:pPr>
        <w:pStyle w:val="TranslationText"/>
      </w:pPr>
      <w:r>
        <w:t>대원경의 성품과, 평등한 지혜의 마음이다. 늙은 토끼가 추위에 누움이여, 밝고 맑은 달의 굴이고,</w:t>
        <w:br/>
        <w:t>큰 고래가 바다를 달림이여, 빛이 넘실대는 산호 숲이다. 천 리 눈이 뒤집혀 물결은 아득하고,</w:t>
        <w:br/>
        <w:t>백천의 조수가 불어 물은 깊고 깊다. 붕이 날아오르고 곤이 껍질을 벗으며,</w:t>
        <w:br/>
        <w:t>새끼가 화답하고 학은 그늘에서 운다. 응함을 따라서는 칼날을 놀리듯 자유롭고, 서로 만나면 그 소리를 알아주는 이가 있다.</w:t>
      </w:r>
    </w:p>
    <w:p>
      <w:pPr>
        <w:pStyle w:val="EditorialNote"/>
      </w:pPr>
      <w:r>
        <w:t>교감·번역 메모 | 大圓鏡性은 대원경지의 거울 같은 성품을 가리킴. / 달 속 토끼 이미지를 원용함. / 𩥇은 질주하다로 읽음. / 곤붕 변화를 원용함. / 鶴鳴陰은 『시경』의 鶴鳴于九皋 聲聞于天 계열 이미지를 떠올리게 함. / 游刃은 장자 포정해우 고사. / 賞音은 지음(知音).</w:t>
      </w:r>
    </w:p>
    <w:p>
      <w:pPr>
        <w:pStyle w:val="Subheading"/>
      </w:pPr>
      <w:r>
        <w:t>혜수좌가 스님의 상을 그리고 찬을 구함</w:t>
      </w:r>
    </w:p>
    <w:p>
      <w:pPr>
        <w:pStyle w:val="SmallMeta"/>
      </w:pPr>
      <w:r>
        <w:t>惠首座寫師像求贊</w:t>
      </w:r>
    </w:p>
    <w:p>
      <w:pPr>
        <w:pStyle w:val="TextLabel"/>
      </w:pPr>
      <w:r>
        <w:t>원문</w:t>
      </w:r>
    </w:p>
    <w:p>
      <w:pPr>
        <w:pStyle w:val="SourceText"/>
      </w:pPr>
      <w:r>
        <w:t>衰颯儀容。僶俛頹慵。玲瓏巖寺。夭矯雲松。艶冷晚秋菊。</w:t>
        <w:br/>
        <w:t>韻清霜曉鐘。剎剎塵塵三昧事。知音何處不相逢。</w:t>
      </w:r>
    </w:p>
    <w:p>
      <w:pPr>
        <w:pStyle w:val="TextLabel"/>
      </w:pPr>
      <w:r>
        <w:t>한국어 직역</w:t>
      </w:r>
    </w:p>
    <w:p>
      <w:pPr>
        <w:pStyle w:val="TranslationText"/>
      </w:pPr>
      <w:r>
        <w:t>쇠잔한 모습이요, 억지로 애쓰는 게으른 자태이다. 영롱암사와, 꿈틀 솟은 구름 속 소나무. 고운 빛은 늦가을 국화처럼 차고,</w:t>
        <w:br/>
        <w:t>운치는 서리 내린 새벽 종처럼 맑다. 찰찰진진마다 삼매의 일이고, 지음은 어느 곳에서든 서로 만나지 않겠는가.</w:t>
      </w:r>
    </w:p>
    <w:p>
      <w:pPr>
        <w:pStyle w:val="EditorialNote"/>
      </w:pPr>
      <w:r>
        <w:t>교감·번역 메모 | 僶俛頹慵을 직역함. / 夭矯는 용처럼 구불거리며 높이 솟은 모양.</w:t>
      </w:r>
    </w:p>
    <w:p>
      <w:pPr>
        <w:pStyle w:val="Subheading"/>
      </w:pPr>
      <w:r>
        <w:t>장감사가 스님의 상을 그리고 찬을 구함</w:t>
      </w:r>
    </w:p>
    <w:p>
      <w:pPr>
        <w:pStyle w:val="SmallMeta"/>
      </w:pPr>
      <w:r>
        <w:t>璋監寺寫師像求贊</w:t>
      </w:r>
    </w:p>
    <w:p>
      <w:pPr>
        <w:pStyle w:val="TextLabel"/>
      </w:pPr>
      <w:r>
        <w:t>원문</w:t>
      </w:r>
    </w:p>
    <w:p>
      <w:pPr>
        <w:pStyle w:val="SourceText"/>
      </w:pPr>
      <w:r>
        <w:t>杳杳冥冥。寒雁影沒而秋遠煙青。寂寂惺惺。</w:t>
        <w:br/>
        <w:t>老蠶繭就而風高葉零。天機靜時活。道環虛處靈。</w:t>
        <w:br/>
        <w:t>瀛之涵崧之鎮。乾之健坤之寧。海運鵬搏氣宇揚揚。</w:t>
        <w:br/>
        <w:t>而吞舟魚蛻。霧披豹變文章炳炳。</w:t>
        <w:br/>
        <w:t>而嘯風虎猛。少林之燈未續兮。洛陽人腰齊雪庭。</w:t>
        <w:br/>
        <w:t>黃梅之衣欲傳兮。狤獠祖步移碓桯。</w:t>
        <w:br/>
        <w:t>物不當情而氷凌脚快。鱗或燒尾兮電火氣腥。</w:t>
        <w:br/>
        <w:t>諸塵崝嶸乎影響。三昧游戲于眺聆。跛跛挈挈也其行自信。</w:t>
        <w:br/>
        <w:t>哆哆和和也其言不輕。家法冷淡子孫寧馨。</w:t>
        <w:br/>
        <w:t>心歲寒而松柏試雪。色清白兮河漢含星。</w:t>
        <w:br/>
        <w:t>鳴陰之鶴癯而壽。巢蓮之龜小而齡。</w:t>
        <w:br/>
        <w:t>棊局未散柯爛樵丁。</w:t>
      </w:r>
    </w:p>
    <w:p>
      <w:pPr>
        <w:pStyle w:val="TextLabel"/>
      </w:pPr>
      <w:r>
        <w:t>한국어 직역</w:t>
      </w:r>
    </w:p>
    <w:p>
      <w:pPr>
        <w:pStyle w:val="TranslationText"/>
      </w:pPr>
      <w:r>
        <w:t>아득하고 그윽하며, 찬 기러기 그림자는 사라지고 가을은 멀어 연기는 푸르다. 고요하면서도 또렷하고,</w:t>
        <w:br/>
        <w:t>늙은 누에는 고치를 이루고 바람은 높아 잎이 떨어진다. 천기는 고요할 때 살아 있고, 도의 환중은 비었을 때 영묘하다.</w:t>
        <w:br/>
        <w:t>큰 바다는 머금고 숭산은 진압하며, 건은 굳세고 곤은 편안하다. 바다가 움직이듯 붕이 날아 기우는 드높고,</w:t>
        <w:br/>
        <w:t>배를 삼키는 물고기는 껍질을 벗는다. 안개가 걷혀 표범이 변하듯 문장은 빛나고,</w:t>
        <w:br/>
        <w:t>바람에 우는 호랑이는 사납다. 소림의 등불이 아직 이어지지 않았을 때, 낙양 사람은 눈 뜰에서 허리까지 눈을 맞았다.</w:t>
        <w:br/>
        <w:t>황매의 가사가 전해지려 할 때, 갈료조사는 방앗간 디딤대를 옮겼다.</w:t>
        <w:br/>
        <w:t>사물에 정이 맞지 않아 얼음 능선에서 발걸음이 빠르고, 비늘 달린 것이 꼬리를 태우니 번갯불 기운이 비릿하다.</w:t>
        <w:br/>
        <w:t>온갖 티끌은 우뚝하게 그림자와 메아리로 드러나고, 삼매는 보고 듣는 가운데서 유희한다. 절뚝절뚝 끌고 가듯 그 행은 스스로 믿고,</w:t>
        <w:br/>
        <w:t>말을 더듬더듬 온화하게 하듯 그 말은 가볍지 않다. 가법은 차고 담박하며 자손은 훌륭하다.</w:t>
        <w:br/>
        <w:t>마음은 세한의 송백이 눈의 시험을 받는 듯하고, 빛은 청백하여 은하가 별을 머금은 듯하다.</w:t>
        <w:br/>
        <w:t>그늘에서 우는 학은 여위었으나 오래 살고, 연꽃 둥지의 거북은 작으나 나이가 많다.</w:t>
        <w:br/>
        <w:t>바둑판은 아직 흩어지지 않았는데 도끼자루는 썩은 나무꾼이다.</w:t>
      </w:r>
    </w:p>
    <w:p>
      <w:pPr>
        <w:pStyle w:val="EditorialNote"/>
      </w:pPr>
      <w:r>
        <w:t>교감·번역 메모 | 寂寂惺惺은 선문에서 고요함과 밝은 알아차림의 병존. / 道環을 도의 원환·환중으로 읽음. / 瀛之涵崧之鎮은 바다의 포용과 산의 진중함을 병렬한 표현. / 역경의 건·곤 상징. / 혜가의 입설 고사를 가리킴. / 오조 홍인의 법의 전승. / 狤獠祖는 혜능을 가리키는 당시의 표현. 碓桯은 방아 구조물. / 구문이 시적으로 압축되어 있음. / 용문을 넘는 물고기의 燒尾 고사. / 崝嶸은 높고 두드러진 모양. / 跛跛挈挈은 일부러 서툴고 꾸밈없는 행태를 묘사하는 선문어. / 哆哆和和는 선문에서 말씨·행태를 묘사하는 의성·의태적 표현. / 寧馨은 ‘이처럼 훌륭하다’의 뜻. / 장수의 비유. / 왕질의 난가 고사를 원용함.</w:t>
      </w:r>
    </w:p>
    <w:p>
      <w:pPr>
        <w:pStyle w:val="Subheading"/>
      </w:pPr>
      <w:r>
        <w:t>참두 지서와 여러 행자가 스님의 상을 그리고 찬을 구함</w:t>
      </w:r>
    </w:p>
    <w:p>
      <w:pPr>
        <w:pStyle w:val="SmallMeta"/>
      </w:pPr>
      <w:r>
        <w:t>參頭智舒與眾行者寫師像求贊</w:t>
      </w:r>
    </w:p>
    <w:p>
      <w:pPr>
        <w:pStyle w:val="TextLabel"/>
      </w:pPr>
      <w:r>
        <w:t>원문</w:t>
      </w:r>
    </w:p>
    <w:p>
      <w:pPr>
        <w:pStyle w:val="SourceText"/>
      </w:pPr>
      <w:r>
        <w:t>背鮐齒鯢。皮鷄髮鶴。西北出家。東南行脚。選佛到空覺覺空。</w:t>
        <w:br/>
        <w:t>為人除藥病病藥。夕壑雲生。</w:t>
        <w:br/>
        <w:t>秋潭月落。偏正機輪。方圓枘鑿。蝴蝶之春夢栩栩而物齊。</w:t>
        <w:br/>
        <w:t>白鷗之野盟飄飄而閒樂。妙觸無當沖。</w:t>
        <w:br/>
        <w:t>應何作。劍之揮空而彼此不痕。</w:t>
        <w:br/>
        <w:t>珠之受影而自他相若。氣韻巖稜音旨拗斡。</w:t>
        <w:br/>
        <w:t>跛跛挈挈兮有底迃疎。哆哆和和兮不空羂索。</w:t>
      </w:r>
    </w:p>
    <w:p>
      <w:pPr>
        <w:pStyle w:val="TextLabel"/>
      </w:pPr>
      <w:r>
        <w:t>한국어 직역</w:t>
      </w:r>
    </w:p>
    <w:p>
      <w:pPr>
        <w:pStyle w:val="TranslationText"/>
      </w:pPr>
      <w:r>
        <w:t>등은 복어처럼 늙고 이빨은 어린 물고기처럼 빠졌으며, 살갗은 닭 같고 머리털은 학처럼 희다. 서북에서 출가하여, 동남으로 행각했다. 부처를 가리는 자리에서는 공을 깨닫고 깨달음마저 공하게 하며,</w:t>
        <w:br/>
        <w:t>사람을 위해서는 약으로 병을 없애고 병으로 약을 없앤다. 저녁 골짜기에 구름이 생기고,</w:t>
        <w:br/>
        <w:t>가을 못에 달이 진다. 편정의 기륜이며, 모난 것과 둥근 것은 장부와 장부구멍 같다. 나비의 봄꿈은 생생하여 만물과 가지런하고,</w:t>
        <w:br/>
        <w:t>흰 갈매기의 들판 맹약은 표표하여 한가롭고 즐겁다. 묘한 접촉은 마땅함이 없이 텅 비고,</w:t>
        <w:br/>
        <w:t>응함은 무엇을 하겠는가. 칼이 허공을 휘두르니 피차에 흔적이 없고,</w:t>
        <w:br/>
        <w:t>구슬이 그림자를 받아도 자기와 남이 서로 같다. 기운과 운치는 바위 모서리 같고 음지(音旨)는 비틀려 굽는다.</w:t>
        <w:br/>
        <w:t>절뚝절뚝 끌고 감이여, 그 바탕에는 우활하고 성긴 데가 있고, 더듬더듬 온화하게 말함이여, 헛된 올가미가 아니다.</w:t>
      </w:r>
    </w:p>
    <w:p>
      <w:pPr>
        <w:pStyle w:val="EditorialNote"/>
      </w:pPr>
      <w:r>
        <w:t>교감·번역 메모 | 鮐背는 노인의 등, 鯢齒는 노쇠한 치아를 가리키는 고전적 표현. / 노쇠한 모습을 묘사함. / 選佛은 수행자를 가려 부처가 되게 하는 선문 표현. / 방편과 집착의 상호 소거를 비유함. / 偏正은 조동종 기술어. / 枘鑿은 서로 맞거나 맞지 않는 장부와 구멍의 비유. / 장자의 호접몽·제물론을 원용함. / 갈매기와의 맹약 고사를 원용함. / 沖은 비고 깊은 상태로 읽음. / 拗斡은 비틀리고 굽는 모양으로 읽음. / 跛跛挈挈, 迃疎는 일부러 서툴고 소박한 선문 행태를 묘사함. / 羂索은 올가미·구속의 비유.</w:t>
      </w:r>
    </w:p>
    <w:p>
      <w:pPr>
        <w:pStyle w:val="Subheading"/>
      </w:pPr>
      <w:r>
        <w:t>탕 수향 찰추가 초상을 그리고 찬을 구함</w:t>
      </w:r>
    </w:p>
    <w:p>
      <w:pPr>
        <w:pStyle w:val="SmallMeta"/>
      </w:pPr>
      <w:r>
        <w:t>湯壽鄉察推寫真求贊</w:t>
      </w:r>
    </w:p>
    <w:p>
      <w:pPr>
        <w:pStyle w:val="TextLabel"/>
      </w:pPr>
      <w:r>
        <w:t>원문</w:t>
      </w:r>
    </w:p>
    <w:p>
      <w:pPr>
        <w:pStyle w:val="SourceText"/>
      </w:pPr>
      <w:r>
        <w:t>形儀潦倒。氣貌寒槁。野雲自閒。巖樹誰老。性元靜而妙存。</w:t>
        <w:br/>
        <w:t>體本真而空了。幻世應諸緣。荒田不揀草。</w:t>
        <w:br/>
        <w:t>風烟望斷兮鴻影冥冥。天水相連兮秋容渺渺。</w:t>
      </w:r>
    </w:p>
    <w:p>
      <w:pPr>
        <w:pStyle w:val="TextLabel"/>
      </w:pPr>
      <w:r>
        <w:t>한국어 직역</w:t>
      </w:r>
    </w:p>
    <w:p>
      <w:pPr>
        <w:pStyle w:val="TranslationText"/>
      </w:pPr>
      <w:r>
        <w:t>형의는 흐트러져 있고, 기모는 차고 메말랐다. 들구름은 스스로 한가롭고, 바위 나무는 누가 늙게 하겠는가. 성품은 본래 고요하여 묘하게 존재하고,</w:t>
        <w:br/>
        <w:t>본체는 본래 참되어 텅 비고 또렷하다. 환화 같은 세상에서 온갖 인연에 응하고, 거친 밭에서는 풀을 가리지 않는다.</w:t>
        <w:br/>
        <w:t>바람과 연기를 바라보아도 끊어짐이여, 기러기 그림자는 아득하고, 하늘과 물이 서로 이어짐이여, 가을빛은 아득하다.</w:t>
      </w:r>
    </w:p>
    <w:p>
      <w:pPr>
        <w:pStyle w:val="EditorialNote"/>
      </w:pPr>
      <w:r>
        <w:t>교감·번역 메모 | 차별 없이 응함을 비유하는 표현.</w:t>
      </w:r>
    </w:p>
    <w:p>
      <w:pPr>
        <w:pStyle w:val="Subheading"/>
      </w:pPr>
      <w:r>
        <w:t>전 낭중이 초상을 그리고 찬을 구함</w:t>
      </w:r>
    </w:p>
    <w:p>
      <w:pPr>
        <w:pStyle w:val="SmallMeta"/>
      </w:pPr>
      <w:r>
        <w:t>錢郎中寫真求贊</w:t>
      </w:r>
    </w:p>
    <w:p>
      <w:pPr>
        <w:pStyle w:val="TextLabel"/>
      </w:pPr>
      <w:r>
        <w:t>원문</w:t>
      </w:r>
    </w:p>
    <w:p>
      <w:pPr>
        <w:pStyle w:val="SourceText"/>
      </w:pPr>
      <w:r>
        <w:t>勝淨明心。混融古今。河漢之氣清秋闊。牛斗之光寒夜深。</w:t>
        <w:br/>
        <w:t>機歷歷兮錦梭吐緒。道綿綿兮玉線聯針。</w:t>
        <w:br/>
        <w:t>月漾珊瑚海。春回薝蔔林。法法變通手段。</w:t>
        <w:br/>
        <w:t>塵塵出礙胸襟。明鏡誰嫌差別像。空山自答合同音。</w:t>
      </w:r>
    </w:p>
    <w:p>
      <w:pPr>
        <w:pStyle w:val="TextLabel"/>
      </w:pPr>
      <w:r>
        <w:t>한국어 직역</w:t>
      </w:r>
    </w:p>
    <w:p>
      <w:pPr>
        <w:pStyle w:val="TranslationText"/>
      </w:pPr>
      <w:r>
        <w:t>수승하고 청정하며 밝은 마음, 고금이 혼융한다. 은하의 기운은 맑고 가을은 넓으며, 우두성의 빛은 차고 밤은 깊다.</w:t>
        <w:br/>
        <w:t>기틀은 역력하여 비단 북이 실마리를 토해 내고, 도는 면면하여 옥실이 바늘을 잇는다.</w:t>
        <w:br/>
        <w:t>달빛이 산호 바다에 출렁이고, 봄이 첨복 숲에 돌아온다. 법마다 변통하는 수단이요,</w:t>
        <w:br/>
        <w:t>티끌마다 장애를 벗어난 흉금이다. 밝은 거울이 누가 차별된 형상을 싫어하랴, 빈 산은 스스로 합동하는 소리에 응답한다.</w:t>
      </w:r>
    </w:p>
    <w:p>
      <w:pPr>
        <w:pStyle w:val="EditorialNote"/>
      </w:pPr>
      <w:r>
        <w:t>교감·번역 메모 | 牛斗는 견우·북두 또는 우수·두수를 가리키는 천문 표현. / 薝蔔은 향기로운 꽃 이름. / 合同音은 서로 계합하는 소리로 읽음.</w:t>
      </w:r>
    </w:p>
    <w:p>
      <w:pPr>
        <w:pStyle w:val="Subheading"/>
      </w:pPr>
      <w:r>
        <w:t>장 한향이 초상을 그리고 찬을 구함</w:t>
      </w:r>
    </w:p>
    <w:p>
      <w:pPr>
        <w:pStyle w:val="SmallMeta"/>
      </w:pPr>
      <w:r>
        <w:t>張漢鄉寫真求贊</w:t>
      </w:r>
    </w:p>
    <w:p>
      <w:pPr>
        <w:pStyle w:val="TextLabel"/>
      </w:pPr>
      <w:r>
        <w:t>원문</w:t>
      </w:r>
    </w:p>
    <w:p>
      <w:pPr>
        <w:pStyle w:val="SourceText"/>
      </w:pPr>
      <w:r>
        <w:t>頂覆白雪。眼橫碧波。清霜濡斗柄。古壁掛龍梭。</w:t>
        <w:br/>
        <w:t>少林之華未老。曹溪之鏡非磨。所得幾何。</w:t>
        <w:br/>
        <w:t>家傳不多。飽諳雲水三條篾。釣盡江湖一片蓑。</w:t>
      </w:r>
    </w:p>
    <w:p>
      <w:pPr>
        <w:pStyle w:val="TextLabel"/>
      </w:pPr>
      <w:r>
        <w:t>한국어 직역</w:t>
      </w:r>
    </w:p>
    <w:p>
      <w:pPr>
        <w:pStyle w:val="TranslationText"/>
      </w:pPr>
      <w:r>
        <w:t>정수리는 흰 눈으로 덮이고, 눈은 푸른 물결처럼 가로놓였다. 맑은 서리가 북두 자루를 적시고, 오래된 벽에는 용의 북이 걸렸다.</w:t>
        <w:br/>
        <w:t>소림의 꽃은 아직 늙지 않았고, 조계의 거울은 닦은 것이 아니다. 얻은 것이 얼마나 되겠는가.</w:t>
        <w:br/>
        <w:t>가전은 많지 않다. 운수 생활의 세 가닥 대오리를 실컷 익혔고, 강호를 다 낚은 한 조각 도롱이이다.</w:t>
      </w:r>
    </w:p>
    <w:p>
      <w:pPr>
        <w:pStyle w:val="EditorialNote"/>
      </w:pPr>
      <w:r>
        <w:t>교감·번역 메모 | 龍梭는 용 모양의 베틀 북 또는 선문 비유로 보이나 정확한 전거는 불확실함. / 선종 법맥을 꽃에 비유함. / 본래 청정함을 뜻함. / 家傳은 종문의 전승. / 三條篾은 행각승의 검박한 생활을 상징하는 선문 표현으로 보임.</w:t>
      </w:r>
    </w:p>
    <w:p>
      <w:pPr>
        <w:pStyle w:val="Subheading"/>
      </w:pPr>
      <w:r>
        <w:t>장 감세가 초상을 그리고 찬을 구함</w:t>
      </w:r>
    </w:p>
    <w:p>
      <w:pPr>
        <w:pStyle w:val="SmallMeta"/>
      </w:pPr>
      <w:r>
        <w:t>張監稅寫真求贊</w:t>
      </w:r>
    </w:p>
    <w:p>
      <w:pPr>
        <w:pStyle w:val="TextLabel"/>
      </w:pPr>
      <w:r>
        <w:t>원문</w:t>
      </w:r>
    </w:p>
    <w:p>
      <w:pPr>
        <w:pStyle w:val="SourceText"/>
      </w:pPr>
      <w:r>
        <w:t>幽討厥初。湛存若虛。體明無盡。氣清有餘。太行之雪厭屋。</w:t>
        <w:br/>
        <w:t>黃河之氷載車。豹霧變文之虎。</w:t>
        <w:br/>
        <w:t>龍雷燒尾之魚。風烟濡膩。草木光舒。根根塵塵了了。</w:t>
        <w:br/>
        <w:t>法法念念如如。舂坊行者得衣鉢。可信心傳不在書。</w:t>
      </w:r>
    </w:p>
    <w:p>
      <w:pPr>
        <w:pStyle w:val="TextLabel"/>
      </w:pPr>
      <w:r>
        <w:t>한국어 직역</w:t>
      </w:r>
    </w:p>
    <w:p>
      <w:pPr>
        <w:pStyle w:val="TranslationText"/>
      </w:pPr>
      <w:r>
        <w:t>그 처음을 깊이 탐구하고, 맑게 보존하되 비어 있는 듯하며, 본체의 밝음은 다함이 없고, 맑은 기운은 남음이 있다. 태행산의 눈은 집을 덮고,</w:t>
        <w:br/>
        <w:t>황하의 얼음은 수레를 실을 만큼 두껍다. 표범 안개에서 문채를 바꾸는 호랑이요,</w:t>
        <w:br/>
        <w:t>용의 우레에 꼬리를 태우는 물고기이다. 바람과 연기는 윤택하고, 초목은 빛을 펼친다. 근근진진마다 또렷또렷하고,</w:t>
        <w:br/>
        <w:t>법법념념마다 여여하다. 방앗간의 행자가 의발을 얻었으니, 마음의 전승이 글에 있지 않음을 믿을 만하다.</w:t>
      </w:r>
    </w:p>
    <w:p>
      <w:pPr>
        <w:pStyle w:val="EditorialNote"/>
      </w:pPr>
      <w:r>
        <w:t>교감·번역 메모 | 豹霧 고사와 호랑이 무늬를 결합한 표현. / 용문을 넘는 물고기 고사. / 모든 근과 티끌 하나하나를 뜻함. / 혜능이 방아를 찧다가 의발을 전해 받은 고사를 가리킴. / 불립문자적 표현.</w:t>
      </w:r>
    </w:p>
    <w:p>
      <w:pPr>
        <w:pStyle w:val="Subheading"/>
      </w:pPr>
      <w:r>
        <w:t>지선 직세가 스님의 상을 그리고 찬을 구함</w:t>
      </w:r>
    </w:p>
    <w:p>
      <w:pPr>
        <w:pStyle w:val="SmallMeta"/>
      </w:pPr>
      <w:r>
        <w:t>智宣直歲寫師像求贊</w:t>
      </w:r>
    </w:p>
    <w:p>
      <w:pPr>
        <w:pStyle w:val="TextLabel"/>
      </w:pPr>
      <w:r>
        <w:t>원문</w:t>
      </w:r>
    </w:p>
    <w:p>
      <w:pPr>
        <w:pStyle w:val="SourceText"/>
      </w:pPr>
      <w:r>
        <w:t>霜顱雪髭。壑眼巖眉。崑崙源我據。渾沌鑿誰持。</w:t>
        <w:br/>
        <w:t>雁行沒處秋天闊。華氣繁時春日遲。諸塵出礙妙觸無疵。</w:t>
      </w:r>
    </w:p>
    <w:p>
      <w:pPr>
        <w:pStyle w:val="TextLabel"/>
      </w:pPr>
      <w:r>
        <w:t>한국어 직역</w:t>
      </w:r>
    </w:p>
    <w:p>
      <w:pPr>
        <w:pStyle w:val="TranslationText"/>
      </w:pPr>
      <w:r>
        <w:t>서리 같은 두개골, 눈 같은 수염, 골짜기 같은 눈, 바위 같은 눈썹이다. 곤륜의 근원을 내가 차지했고, 혼돈을 누가 뚫어 놓았는가.</w:t>
        <w:br/>
        <w:t>기러기 행렬이 사라진 곳에 가을 하늘은 넓고, 꽃기운이 번성할 때 봄날은 더디다. 온갖 티끌을 벗어나 막힘 없이 묘하게 접하니 흠이 없다.</w:t>
      </w:r>
    </w:p>
    <w:p>
      <w:pPr>
        <w:pStyle w:val="EditorialNote"/>
      </w:pPr>
      <w:r>
        <w:t>교감·번역 메모 | 장자의 혼돈 고사를 원용함.</w:t>
      </w:r>
    </w:p>
    <w:p>
      <w:pPr>
        <w:pStyle w:val="Subheading"/>
      </w:pPr>
      <w:r>
        <w:t>선인과 화주가 함께 초상을 그리고 찬을 구함</w:t>
      </w:r>
    </w:p>
    <w:p>
      <w:pPr>
        <w:pStyle w:val="SmallMeta"/>
      </w:pPr>
      <w:r>
        <w:t>禪人并化主寫真求贊</w:t>
      </w:r>
    </w:p>
    <w:p>
      <w:pPr>
        <w:pStyle w:val="TextLabel"/>
      </w:pPr>
      <w:r>
        <w:t>원문</w:t>
      </w:r>
    </w:p>
    <w:p>
      <w:pPr>
        <w:pStyle w:val="SourceText"/>
      </w:pPr>
      <w:r>
        <w:t>雲橫其肩。雪覆其顛。空空養慧。兀兀忘緣。月射珊瑚兮。</w:t>
        <w:br/>
        <w:t>海發光而不夜。松生琥珀兮。根擁膏而有年。</w:t>
        <w:br/>
        <w:t>性惟平等。道法自然。鈐鎚之在握。</w:t>
        <w:br/>
        <w:t>杖拂之當拳。豹霧披梓樹之野。龍雷吼桃華之川。</w:t>
        <w:br/>
        <w:t>雲水叢林秋。與老成之氣韻。溪山草木春曾醞釀於風煙。</w:t>
        <w:br/>
        <w:t>兒孫之力學。佛祖之家傳。</w:t>
        <w:br/>
        <w:t>針線之關度。龕燈之焰聯。向道龍門無宿客。</w:t>
        <w:br/>
        <w:t>而今龜鶴盡成仙。</w:t>
      </w:r>
    </w:p>
    <w:p>
      <w:pPr>
        <w:pStyle w:val="TextLabel"/>
      </w:pPr>
      <w:r>
        <w:t>한국어 직역</w:t>
      </w:r>
    </w:p>
    <w:p>
      <w:pPr>
        <w:pStyle w:val="TranslationText"/>
      </w:pPr>
      <w:r>
        <w:t>구름은 그 어깨를 가로질러 있고, 눈은 그 정수리를 덮었다. 텅 비고 비어 지혜를 기르고, 우뚝하고 우뚝하여 인연을 잊는다. 달빛이 산호에 비침이여,</w:t>
        <w:br/>
        <w:t>바다는 빛을 내어 밤이 아니게 되고, 소나무에서 호박이 생김이여, 뿌리는 기름진 진액을 품어 오랜 세월이 되었다.</w:t>
        <w:br/>
        <w:t>성품은 오직 평등하고, 도와 법은 자연스럽다. 겸추가 손에 잡혀 있고,</w:t>
        <w:br/>
        <w:t>지팡이와 불자가 주먹에 당한다. 표범 안개가 개오동나무 들판에 걷히고, 용의 우레가 복숭아꽃 내에서 울린다.</w:t>
        <w:br/>
        <w:t>운수승의 총림에는 가을이 들고, 노성한 이의 기운과 운치를 함께하며, 계산의 초목에는 봄이 일찍이 바람과 연기 속에서 무르익었다.</w:t>
        <w:br/>
        <w:t>아손들은 힘써 배우고, 부처와 조사의 가전이 이어진다.</w:t>
        <w:br/>
        <w:t>바늘과 실의 관문을 건너고, 감실의 등불 불꽃이 이어진다. 말하기를 “용문에는 묵는 나그네가 없다.”</w:t>
        <w:br/>
        <w:t>이제 거북과 학은 모두 신선이 되었다.</w:t>
      </w:r>
    </w:p>
    <w:p>
      <w:pPr>
        <w:pStyle w:val="EditorialNote"/>
      </w:pPr>
      <w:r>
        <w:t>교감·번역 메모 | 兀兀은 우뚝하고 고요히 앉아 있는 모양. / 호박(琥珀)의 생성에 관한 고대 인식을 원용함. / 膏는 수지·진액으로 읽음. / 鈐鎚는 선승이 제자를 단련하는 수단을 비유함. / 杖拂은 선사의 지팡이와 불자. / 豹霧는 표범이 안개 속에서 문채를 기른다는 고사. / 雲水는 행각승. / 법손·후학을 뜻함. / 미세한 법맥·기용의 전승을 비유함. / 법등의 계승을 뜻함. / 용문을 넘으면 곧 변화한다는 고사적 표현. / 장수·초월을 상징하는 시적 표현.</w:t>
      </w:r>
    </w:p>
    <w:p>
      <w:pPr>
        <w:pStyle w:val="TextLabel"/>
      </w:pPr>
      <w:r>
        <w:t>원문</w:t>
      </w:r>
    </w:p>
    <w:p>
      <w:pPr>
        <w:pStyle w:val="SourceText"/>
      </w:pPr>
      <w:r>
        <w:t>氣清水秋。骨寒木槁。青眼柳春深。白頭山雪早。</w:t>
        <w:br/>
        <w:t>具大人相也。空落不驚。有大力量也。風吹便倒。</w:t>
        <w:br/>
        <w:t>箇些妙處難傳。向道畫工草草。</w:t>
      </w:r>
    </w:p>
    <w:p>
      <w:pPr>
        <w:pStyle w:val="TextLabel"/>
      </w:pPr>
      <w:r>
        <w:t>한국어 직역</w:t>
      </w:r>
    </w:p>
    <w:p>
      <w:pPr>
        <w:pStyle w:val="TranslationText"/>
      </w:pPr>
      <w:r>
        <w:t>기운은 맑고 물은 가을이며, 뼈는 차고 나무는 말랐다. 푸른 눈은 버드나무 봄처럼 깊고, 흰 머리는 산의 눈처럼 이르다.</w:t>
        <w:br/>
        <w:t>대인의 상을 갖추었으나, 텅 떨어져 있어도 놀라지 않고, 큰 힘을 지녔으나, 바람이 불면 곧 넘어진다.</w:t>
        <w:br/>
        <w:t>이러한 묘한 곳은 전하기 어렵고, 말하자면 화공의 솜씨가 거칠고 엉성하다.</w:t>
      </w:r>
    </w:p>
    <w:p>
      <w:pPr>
        <w:pStyle w:val="EditorialNote"/>
      </w:pPr>
      <w:r>
        <w:t>교감·번역 메모 | 고목처럼 마른 수행자의 형상을 묘사함. / 大人相은 뛰어난 인물의 상. / 空落은 텅 비고 툭 떨어진 듯한 상태로 읽음. / 강함과 무심한 유연함을 병치한 역설적 표현. / 초상이 참모습을 다 담지 못함을 겸양해 말한 것으로 봄.</w:t>
      </w:r>
    </w:p>
    <w:p>
      <w:pPr>
        <w:pStyle w:val="TextLabel"/>
      </w:pPr>
      <w:r>
        <w:t>원문</w:t>
      </w:r>
    </w:p>
    <w:p>
      <w:pPr>
        <w:pStyle w:val="SourceText"/>
      </w:pPr>
      <w:r>
        <w:t>松節老剛。巖稜早霜。鷗閒沙漠漠。雁沒煙蒼蒼。</w:t>
        <w:br/>
        <w:t>爻象乾連坤斷。形器規圓矩方。鬧市相逢聊舉似。</w:t>
        <w:br/>
        <w:t>東家杓短西家長。</w:t>
      </w:r>
    </w:p>
    <w:p>
      <w:pPr>
        <w:pStyle w:val="TextLabel"/>
      </w:pPr>
      <w:r>
        <w:t>한국어 직역</w:t>
      </w:r>
    </w:p>
    <w:p>
      <w:pPr>
        <w:pStyle w:val="TranslationText"/>
      </w:pPr>
      <w:r>
        <w:t>소나무 마디는 늙어 굳세고, 바위 모서리에는 이른 서리가 내렸다. 갈매기는 한가하고 모래벌은 아득하며, 기러기는 사라지고 안개는 푸르다.</w:t>
        <w:br/>
        <w:t>효상(爻象)은 건괘가 이어지고 곤괘가 끊어지며, 형기(形器)는 그림쇠가 둥글게 하고 곱자가 네모지게 한다. 시끄러운 저잣거리에서 만나 잠시 들어 보이니,</w:t>
        <w:br/>
        <w:t>동쪽 집의 국자는 짧고 서쪽 집의 것은 길다.</w:t>
      </w:r>
    </w:p>
    <w:p>
      <w:pPr>
        <w:pStyle w:val="EditorialNote"/>
      </w:pPr>
      <w:r>
        <w:t>교감·번역 메모 | 乾連坤斷은 건괘의 양효와 곤괘의 음효 형상을 가리킴. / 規·矩를 각각 원과 방형의 법도로 직역함. / 차별상이 그대로 드러남을 말하는 선문식 표현.</w:t>
      </w:r>
    </w:p>
    <w:p>
      <w:pPr>
        <w:pStyle w:val="TextLabel"/>
      </w:pPr>
      <w:r>
        <w:t>원문</w:t>
      </w:r>
    </w:p>
    <w:p>
      <w:pPr>
        <w:pStyle w:val="SourceText"/>
      </w:pPr>
      <w:r>
        <w:t>淵默湛存。道超見聞。真照本有。妙盡新勳。虛谷之神兮大千界滿。</w:t>
        <w:br/>
        <w:t>明月之影兮百億身分。</w:t>
        <w:br/>
        <w:t>無住也浮萍流水。自由也飛鳥行雲。得之有據。</w:t>
        <w:br/>
        <w:t>用之不勤。</w:t>
      </w:r>
    </w:p>
    <w:p>
      <w:pPr>
        <w:pStyle w:val="TextLabel"/>
      </w:pPr>
      <w:r>
        <w:t>한국어 직역</w:t>
      </w:r>
    </w:p>
    <w:p>
      <w:pPr>
        <w:pStyle w:val="TranslationText"/>
      </w:pPr>
      <w:r>
        <w:t>깊이 침묵하여 맑게 보존되고, 도는 보고 듣는 것을 초월한다. 참된 비춤은 본래 있고, 묘함이 다하면 새로운 공훈도 사라진다. 빈 골짜기의 신령함이여, 대천세계에 가득하고,</w:t>
        <w:br/>
        <w:t>밝은 달의 그림자여, 백억 몸으로 나뉜다.</w:t>
        <w:br/>
        <w:t>머묾 없음은 뜬 부평초와 흐르는 물 같고, 자유로움은 나는 새와 가는 구름 같다. 얻음에는 근거가 있고,</w:t>
        <w:br/>
        <w:t>씀에는 애써 힘쓸 것이 없다.</w:t>
      </w:r>
    </w:p>
    <w:p>
      <w:pPr>
        <w:pStyle w:val="EditorialNote"/>
      </w:pPr>
      <w:r>
        <w:t>교감·번역 메모 | 新勳은 새로 이룬 공적·공훈으로 읽음. / 谷神을 비고 응하는 신령한 작용으로 읽음. / 不勤은 작위적 공용이 없다는 뜻.</w:t>
      </w:r>
    </w:p>
    <w:p>
      <w:pPr>
        <w:pStyle w:val="TextLabel"/>
      </w:pPr>
      <w:r>
        <w:t>원문</w:t>
      </w:r>
    </w:p>
    <w:p>
      <w:pPr>
        <w:pStyle w:val="SourceText"/>
      </w:pPr>
      <w:r>
        <w:t>口闊鼻隆。神靜心空。雪蘆岸稜遠。水天秋色同。</w:t>
        <w:br/>
        <w:t>夜寒北斗垂金柄。月落西山藏玉弓。真機宛轉。</w:t>
        <w:br/>
        <w:t>幻住圓融。古佛自然交露柱。翻手覆手看變通。</w:t>
      </w:r>
    </w:p>
    <w:p>
      <w:pPr>
        <w:pStyle w:val="TextLabel"/>
      </w:pPr>
      <w:r>
        <w:t>한국어 직역</w:t>
      </w:r>
    </w:p>
    <w:p>
      <w:pPr>
        <w:pStyle w:val="TranslationText"/>
      </w:pPr>
      <w:r>
        <w:t>입은 넓고 코는 우뚝하며, 정신은 고요하고 마음은 비었다. 눈 덮인 갈대 언덕의 모서리는 멀고, 물과 하늘의 가을빛은 한가지다.</w:t>
        <w:br/>
        <w:t>밤이 차가우니 북두가 금빛 자루를 드리우고, 달이 서산에 지니 옥 활을 감춘다. 참된 기틀은 완곡하게 돌아가고,</w:t>
        <w:br/>
        <w:t>허깨비 같은 머묾은 원융하다. 옛 부처는 자연히 노주(露柱)와 사귀며, 손을 뒤집고 엎으며 변통을 보인다.</w:t>
      </w:r>
    </w:p>
    <w:p>
      <w:pPr>
        <w:pStyle w:val="EditorialNote"/>
      </w:pPr>
      <w:r>
        <w:t>교감·번역 메모 | 초승·반달을 활에 비유한 시어. / 幻住을 허깨비 같은 머묾으로 직역함. / 露柱는 선문에서 자주 쓰는 뜰기둥·노출된 기둥의 공안적 표현.</w:t>
      </w:r>
    </w:p>
    <w:p>
      <w:pPr>
        <w:pStyle w:val="TextLabel"/>
      </w:pPr>
      <w:r>
        <w:t>원문</w:t>
      </w:r>
    </w:p>
    <w:p>
      <w:pPr>
        <w:pStyle w:val="SourceText"/>
      </w:pPr>
      <w:r>
        <w:t>巖壑之間草木之陽春。江湖之上風煙之精神。</w:t>
        <w:br/>
        <w:t>髮鬚野雪眉目秋津。淵默入寒蟾之窟。圓明養老蚌之珍。</w:t>
        <w:br/>
        <w:t>步步入塵。門門出身。莫愁指端兮焦尾之曲。</w:t>
        <w:br/>
        <w:t>可意鉤上兮赤稍之鱗。</w:t>
      </w:r>
    </w:p>
    <w:p>
      <w:pPr>
        <w:pStyle w:val="TextLabel"/>
      </w:pPr>
      <w:r>
        <w:t>한국어 직역</w:t>
      </w:r>
    </w:p>
    <w:p>
      <w:pPr>
        <w:pStyle w:val="TranslationText"/>
      </w:pPr>
      <w:r>
        <w:t>바위 골짜기 사이에는 초목의 봄볕이 있고, 강호 위에는 바람과 안개의 정신이 있다.</w:t>
        <w:br/>
        <w:t>머리와 수염은 들판의 눈 같고 눈썹과 눈은 가을 나루 같다. 깊은 침묵은 차가운 두꺼비의 굴로 들어가고, 둥글고 밝음은 늙은 조개가 품은 진주를 기른다.</w:t>
        <w:br/>
        <w:t>걸음마다 티끌 속으로 들어가고, 문마다 몸을 내놓는다. 손끝의 초미금(焦尾琴) 곡조를 근심하지 말고,</w:t>
        <w:br/>
        <w:t>마음에 맞는 낚시의 붉은 꼬리 물고기를 보라.</w:t>
      </w:r>
    </w:p>
    <w:p>
      <w:pPr>
        <w:pStyle w:val="EditorialNote"/>
      </w:pPr>
      <w:r>
        <w:t>교감·번역 메모 | 寒蟾은 달을 두꺼비로 비유한 표현. / 조개가 진주를 품는 비유. / 出身은 선문에서 몸을 드러내 작용함을 뜻함. / 焦尾는 채옹의 초미금 고사를 가리킴. / 赤稍之鱗의 구체적 전고는 불확실하여 이미지대로 옮김.</w:t>
      </w:r>
    </w:p>
    <w:p>
      <w:pPr>
        <w:pStyle w:val="TextLabel"/>
      </w:pPr>
      <w:r>
        <w:t>원문</w:t>
      </w:r>
    </w:p>
    <w:p>
      <w:pPr>
        <w:pStyle w:val="SourceText"/>
      </w:pPr>
      <w:r>
        <w:t>身閒類莫收。心靜情不流。片月自炯炯。孤雲長悠悠。</w:t>
        <w:br/>
        <w:t>顛毛衰白高山雪。眉目寒清古㵎秋。</w:t>
        <w:br/>
        <w:t>把似春風些子妙。施于草木十方周。</w:t>
      </w:r>
    </w:p>
    <w:p>
      <w:pPr>
        <w:pStyle w:val="TextLabel"/>
      </w:pPr>
      <w:r>
        <w:t>한국어 직역</w:t>
      </w:r>
    </w:p>
    <w:p>
      <w:pPr>
        <w:pStyle w:val="TranslationText"/>
      </w:pPr>
      <w:r>
        <w:t>몸이 한가하니 어느 부류도 거두지 못하고, 마음이 고요하니 정이 흐르지 않는다. 조각달은 스스로 환히 빛나고, 외로운 구름은 길이 유유하다.</w:t>
        <w:br/>
        <w:t>정수리 털은 쇠해 희니 높은 산의 눈 같고, 눈썹과 눈은 차고 맑아 옛 시내의 가을 같다.</w:t>
        <w:br/>
        <w:t>봄바람 같은 이 조금의 묘함을 붙잡아, 초목에 베푸니 시방에 두루한다.</w:t>
      </w:r>
    </w:p>
    <w:p>
      <w:pPr>
        <w:pStyle w:val="EditorialNote"/>
      </w:pPr>
      <w:r>
        <w:t>교감·번역 메모 | 원문의 㵎은 시내·골짜기 물을 뜻하는 이체자로 봄.</w:t>
      </w:r>
    </w:p>
    <w:p>
      <w:pPr>
        <w:pStyle w:val="TextLabel"/>
      </w:pPr>
      <w:r>
        <w:t>원문</w:t>
      </w:r>
    </w:p>
    <w:p>
      <w:pPr>
        <w:pStyle w:val="SourceText"/>
      </w:pPr>
      <w:r>
        <w:t>太行盤紆。黃河泄舒。肝膽明潔。胸膺廓虛。清風未生齒頰。</w:t>
        <w:br/>
        <w:t>白雪已上眉鬚。少林之默無他說。</w:t>
        <w:br/>
        <w:t>黃梅之舂不識書。徹見本來人面目。名言安敢妄分疎。</w:t>
      </w:r>
    </w:p>
    <w:p>
      <w:pPr>
        <w:pStyle w:val="TextLabel"/>
      </w:pPr>
      <w:r>
        <w:t>한국어 직역</w:t>
      </w:r>
    </w:p>
    <w:p>
      <w:pPr>
        <w:pStyle w:val="TranslationText"/>
      </w:pPr>
      <w:r>
        <w:t>태행산은 굽이굽이 서리고, 황하는 시원히 흘러나온다. 간담은 밝고 깨끗하며, 가슴은 탁 트여 비었다. 맑은 바람이 아직 이와 뺨에서 생기기도 전에,</w:t>
        <w:br/>
        <w:t>흰 눈은 이미 눈썹과 수염 위에 올랐다. 소림의 침묵에는 다른 말이 없고,</w:t>
        <w:br/>
        <w:t>황매에서 방아 찧던 이는 글을 알지 못했다. 본래 사람의 면목을 철저히 보고 나면, 명언이 어찌 감히 함부로 갈라 설명하겠는가.</w:t>
      </w:r>
    </w:p>
    <w:p>
      <w:pPr>
        <w:pStyle w:val="EditorialNote"/>
      </w:pPr>
      <w:r>
        <w:t>교감·번역 메모 | 말하기 이전의 기운을 가리키는 시적 표현. / 백발을 눈에 비유함. / 달마의 소림 면벽을 가리킴. / 육조 혜능이 황매에서 방아 찧은 고사를 가리킴. / 本來人面目은 본래면목을 가리킴.</w:t>
      </w:r>
    </w:p>
    <w:p>
      <w:pPr>
        <w:pStyle w:val="TextLabel"/>
      </w:pPr>
      <w:r>
        <w:t>원문</w:t>
      </w:r>
    </w:p>
    <w:p>
      <w:pPr>
        <w:pStyle w:val="SourceText"/>
      </w:pPr>
      <w:r>
        <w:t>識浪瀝乾。肚皮束寬。口翻瀾而海闊。髮垂雪而山寒。</w:t>
        <w:br/>
        <w:t>妙傳家法髑髏眼。巧幻神通赤肉團。</w:t>
        <w:br/>
        <w:t>相隨來也。搥鑿無瘢。</w:t>
      </w:r>
    </w:p>
    <w:p>
      <w:pPr>
        <w:pStyle w:val="TextLabel"/>
      </w:pPr>
      <w:r>
        <w:t>한국어 직역</w:t>
      </w:r>
    </w:p>
    <w:p>
      <w:pPr>
        <w:pStyle w:val="TranslationText"/>
      </w:pPr>
      <w:r>
        <w:t>식(識)의 물결을 말끔히 빼내고, 배 가죽을 묶어 느슨하게 하였다. 입에서 물결을 뒤집으니 바다처럼 넓고, 머리털에 눈이 드리우니 산처럼 차갑다.</w:t>
        <w:br/>
        <w:t>가법을 묘하게 전하는 것은 해골의 눈이고, 신통을 교묘히 환화하는 것은 붉은 살덩이다.</w:t>
        <w:br/>
        <w:t>서로 따라오더라도, 망치질과 끌질에 흉터가 없다.</w:t>
      </w:r>
    </w:p>
    <w:p>
      <w:pPr>
        <w:pStyle w:val="EditorialNote"/>
      </w:pPr>
      <w:r>
        <w:t>교감·번역 메모 | 肚皮束寬은 문맥이 압축되어 있어 직역함. / 髑髏眼은 선문에서 분별 이전의 안목을 비유함. / 赤肉團은 살아 있는 육신을 가리키는 선문어. / 단련하되 흔적이 없음을 비유함.</w:t>
      </w:r>
    </w:p>
    <w:p>
      <w:pPr>
        <w:pStyle w:val="TextLabel"/>
      </w:pPr>
      <w:r>
        <w:t>원문</w:t>
      </w:r>
    </w:p>
    <w:p>
      <w:pPr>
        <w:pStyle w:val="SourceText"/>
      </w:pPr>
      <w:r>
        <w:t>山覆雪兮一顛白。水深秋兮兩眼青。卦爻初作象。</w:t>
        <w:br/>
        <w:t>皮骨自成形。混沌已前之樸。陰陽未判之靈。</w:t>
        <w:br/>
        <w:t>道傳不出世佛。義備勿開題經。應兮雲月用也雷霆。</w:t>
        <w:br/>
        <w:t>有守而涵海鎮嶽。無羈而斷梗流萍。</w:t>
      </w:r>
    </w:p>
    <w:p>
      <w:pPr>
        <w:pStyle w:val="TextLabel"/>
      </w:pPr>
      <w:r>
        <w:t>한국어 직역</w:t>
      </w:r>
    </w:p>
    <w:p>
      <w:pPr>
        <w:pStyle w:val="TranslationText"/>
      </w:pPr>
      <w:r>
        <w:t>산이 눈에 덮이니 한 정수리가 희고, 물이 깊고 가을이니 두 눈이 푸르다. 괘의 효가 처음 형상을 이루고,</w:t>
        <w:br/>
        <w:t>피부와 뼈가 스스로 형체를 이룬다. 혼돈이 갈라지기 이전의 질박함이며, 음양이 나뉘기 이전의 신령함이다.</w:t>
        <w:br/>
        <w:t>도는 세간에 출현한 부처에게서도 다 전해지지 않고, 뜻이 갖추어져 있으니 제목의 경전을 열지 말라. 응함은 구름과 달 같고 작용은 우레와 같다.</w:t>
        <w:br/>
        <w:t>지킴이 있어 바다를 품고 산악을 진압하며, 얽매임이 없어 끊어진 줄기와 흐르는 부평초 같다.</w:t>
      </w:r>
    </w:p>
    <w:p>
      <w:pPr>
        <w:pStyle w:val="EditorialNote"/>
      </w:pPr>
      <w:r>
        <w:t>교감·번역 메모 | 구문이 압축되어 있어 出世佛을 출세한 부처로 읽음. / 題經의 정확한 용법은 불확실하여 직역함. / 斷梗流萍은 떠도는 자유로운 형상을 비유함.</w:t>
      </w:r>
    </w:p>
    <w:p>
      <w:pPr>
        <w:pStyle w:val="TextLabel"/>
      </w:pPr>
      <w:r>
        <w:t>원문</w:t>
      </w:r>
    </w:p>
    <w:p>
      <w:pPr>
        <w:pStyle w:val="SourceText"/>
      </w:pPr>
      <w:r>
        <w:t>癡坐頹然。山空壑乾。離微出入。偏正往還。千年琥珀之松兮。</w:t>
        <w:br/>
        <w:t>鶴巢夢冷。半夜珊瑚之月兮。</w:t>
        <w:br/>
        <w:t>鯨𩥇波寒。全功及盡。借路何難。轉步而回叢林也津津和氣。</w:t>
        <w:br/>
        <w:t>放口而說河漢也浩浩翻瀾。</w:t>
        <w:br/>
        <w:t>道逢作者誰敢相謾。</w:t>
      </w:r>
    </w:p>
    <w:p>
      <w:pPr>
        <w:pStyle w:val="TextLabel"/>
      </w:pPr>
      <w:r>
        <w:t>한국어 직역</w:t>
      </w:r>
    </w:p>
    <w:p>
      <w:pPr>
        <w:pStyle w:val="TranslationText"/>
      </w:pPr>
      <w:r>
        <w:t>어리석은 듯 앉아 퇴연하고, 산은 비고 골짜기는 말랐다. 이(離)와 미(微)에 드나들고, 편(偏)과 정(正)에 오가며, 천년 호박을 품은 소나무여,</w:t>
        <w:br/>
        <w:t>학 둥지의 꿈은 차갑고, 한밤 산호 같은 달이여,</w:t>
        <w:br/>
        <w:t>고래의 𩥇은 물결이 차다. 온 공(功)이 다하고, 길을 빌리는 것이 어찌 어렵겠는가. 걸음을 돌려 총림으로 돌아오니 화기가 진진하고,</w:t>
        <w:br/>
        <w:t>입을 놓아 말하니 은하처럼 넓디넓게 물결이 뒤집힌다.</w:t>
        <w:br/>
        <w:t>길에서 작자를 만나면 누가 감히 서로 속이겠는가.</w:t>
      </w:r>
    </w:p>
    <w:p>
      <w:pPr>
        <w:pStyle w:val="EditorialNote"/>
      </w:pPr>
      <w:r>
        <w:t>교감·번역 메모 | 離微는 조동종의 미세한 차별·기용을 가리키는 기술어로 원어 병기 가능. / 조동종의 편정(偏正) 구조. / 호박이 오래된 송진에서 생긴다는 고대 인식을 원용함. / 원문의 희자 𩥇 판독·어의가 불확실하여 원형을 병기함. / 全功及盡은 공훈이 끝까지 다함을 뜻하는 선문 표현. / 借路는 전신·응세를 위한 길을 빌린다는 조동 선문어. / 作者는 선문에서 안목 있는 수행자를 뜻함.</w:t>
      </w:r>
    </w:p>
    <w:p>
      <w:pPr>
        <w:pStyle w:val="TextLabel"/>
      </w:pPr>
      <w:r>
        <w:t>원문</w:t>
      </w:r>
    </w:p>
    <w:p>
      <w:pPr>
        <w:pStyle w:val="SourceText"/>
      </w:pPr>
      <w:r>
        <w:t>妙傳乎真轉側而神。赤脚劫空歸去路。白頭借伴却來人。</w:t>
        <w:br/>
        <w:t>無心分物我。何處著根塵。煙柳鶯華鬧浩浩。</w:t>
        <w:br/>
        <w:t>太平時節大家春。</w:t>
      </w:r>
    </w:p>
    <w:p>
      <w:pPr>
        <w:pStyle w:val="TextLabel"/>
      </w:pPr>
      <w:r>
        <w:t>한국어 직역</w:t>
      </w:r>
    </w:p>
    <w:p>
      <w:pPr>
        <w:pStyle w:val="TranslationText"/>
      </w:pPr>
      <w:r>
        <w:t>참됨을 묘하게 전함이여, 몸을 돌려 신묘하고, 맨발로 공겁(空劫)의 귀로를 가며, 흰머리로 벗을 빌려 다시 돌아오는 사람이다.</w:t>
        <w:br/>
        <w:t>무심하면 나와 남을 나누지 않고, 어느 곳에 근과 진을 두겠는가. 안개 낀 버들과 꾀꼬리와 꽃이 떠들썩하고,</w:t>
        <w:br/>
        <w:t>태평한 시절에는 모두의 봄이다.</w:t>
      </w:r>
    </w:p>
    <w:p>
      <w:pPr>
        <w:pStyle w:val="EditorialNote"/>
      </w:pPr>
      <w:r>
        <w:t>교감·번역 메모 | 轉側은 몸을 돌리는 전환·기용의 뜻. / 劫空은 공겁·공겁 이전의 근원적 경지를 가리키는 선문어. / 借伴却來는 응세를 위해 동반·위치를 빌리는 표현으로 봄. / 根塵은 육근과 육진.</w:t>
      </w:r>
    </w:p>
    <w:p>
      <w:pPr>
        <w:pStyle w:val="TextLabel"/>
      </w:pPr>
      <w:r>
        <w:t>원문</w:t>
      </w:r>
    </w:p>
    <w:p>
      <w:pPr>
        <w:pStyle w:val="SourceText"/>
      </w:pPr>
      <w:r>
        <w:t>炯炯寒瞳。絲絲衰鬢。丘壑之姿。煙霞之韻。據坐而心空。</w:t>
        <w:br/>
        <w:t>森羅而海印。中虛也乾而成離。內動也艮而變震。</w:t>
        <w:br/>
        <w:t>雲行而用閑。電掣而機迅。狤獠人不惹塵埃。</w:t>
        <w:br/>
        <w:t>黃梅祖親傳屈眴。</w:t>
      </w:r>
    </w:p>
    <w:p>
      <w:pPr>
        <w:pStyle w:val="TextLabel"/>
      </w:pPr>
      <w:r>
        <w:t>한국어 직역</w:t>
      </w:r>
    </w:p>
    <w:p>
      <w:pPr>
        <w:pStyle w:val="TranslationText"/>
      </w:pPr>
      <w:r>
        <w:t>형형한 차가운 눈동자, 실실 늘어진 쇠한 귀밑머리. 언덕과 골짜기의 자태이며, 안개와 노을의 운치다. 앉아 있으면서 마음은 비고,</w:t>
        <w:br/>
        <w:t>삼라만상을 해인(海印)처럼 비춘다. 가운데가 비어 건(乾)이 되어 리(離)를 이루고, 안에서 움직여 간(艮)이 진(震)으로 변한다.</w:t>
        <w:br/>
        <w:t>구름이 가듯 작용은 한가롭고, 번개가 치듯 기틀은 빠르다. 갈료인은 티끌을 건드리지 않고,</w:t>
        <w:br/>
        <w:t>황매의 조사는 친히 굴순(屈眴)의 옷을 전했다.</w:t>
      </w:r>
    </w:p>
    <w:p>
      <w:pPr>
        <w:pStyle w:val="EditorialNote"/>
      </w:pPr>
      <w:r>
        <w:t>교감·번역 메모 | 海印은 모든 상을 한꺼번에 비추는 해인삼매의 비유. / 괘상 변화를 원용한 표현. / 역학 괘상 변화를 원용함. / 狤獠는 고문헌의 인물·종족 지칭으로 보이나 정확한 전고가 불확실하여 음역함. / 屈眴은 전법의(袈裟)를 가리키는 고사적 표현으로 봄.</w:t>
      </w:r>
    </w:p>
    <w:p>
      <w:pPr>
        <w:pStyle w:val="TextLabel"/>
      </w:pPr>
      <w:r>
        <w:t>원문</w:t>
      </w:r>
    </w:p>
    <w:p>
      <w:pPr>
        <w:pStyle w:val="SourceText"/>
      </w:pPr>
      <w:r>
        <w:t>兀兀心傳。了了忘緣。葉零白露。雲散青天。玉轂兔推。</w:t>
        <w:br/>
        <w:t>而洗開夜色。銀籠鶴出。而飛度寒煙。</w:t>
        <w:br/>
        <w:t>借功明位。借伴入廛。應無爽而理之平等。</w:t>
        <w:br/>
        <w:t>用不勤而道之自然。相逢識者。便與開拳。</w:t>
      </w:r>
    </w:p>
    <w:p>
      <w:pPr>
        <w:pStyle w:val="TextLabel"/>
      </w:pPr>
      <w:r>
        <w:t>한국어 직역</w:t>
      </w:r>
    </w:p>
    <w:p>
      <w:pPr>
        <w:pStyle w:val="TranslationText"/>
      </w:pPr>
      <w:r>
        <w:t>우뚝우뚝 마음으로 전하고, 또렷또렷 인연을 잊는다. 잎은 흰 이슬에 떨어지고, 구름은 푸른 하늘에서 흩어진다. 옥 수레바퀴를 달토끼가 밀고,</w:t>
        <w:br/>
        <w:t>그리하여 밤빛을 씻어 열며, 은 새장에서 학이 나와, 그리하여 찬 안개를 날아 건넌다.</w:t>
        <w:br/>
        <w:t>공(功)을 빌려 위(位)를 밝히고, 벗을 빌려 저자에 들어간다. 응함에는 어긋남이 없어 이치가 평등하고,</w:t>
        <w:br/>
        <w:t>작용에는 애씀이 없어 도가 자연스럽다. 서로 만나 알아보는 이라면, 곧 주먹을 펴 보인다.</w:t>
      </w:r>
    </w:p>
    <w:p>
      <w:pPr>
        <w:pStyle w:val="EditorialNote"/>
      </w:pPr>
      <w:r>
        <w:t>교감·번역 메모 | 달의 운행을 옥륜과 월토끼로 비유함. / 조동종의 借功明位 기술어. / 入廛은 저잣거리로 들어가 중생을 교화함을 뜻함.</w:t>
      </w:r>
    </w:p>
    <w:p>
      <w:pPr>
        <w:pStyle w:val="TextLabel"/>
      </w:pPr>
      <w:r>
        <w:t>원문</w:t>
      </w:r>
    </w:p>
    <w:p>
      <w:pPr>
        <w:pStyle w:val="SourceText"/>
      </w:pPr>
      <w:r>
        <w:t>頂雪抗春。目寒射人。蓑裹江湖雨。斗浮河漢津。</w:t>
        <w:br/>
        <w:t>拙忘機兮抱甕。妙不傳兮斵輪。谷鳥巖華自聲色。</w:t>
        <w:br/>
        <w:t>十方普現剎塵身。</w:t>
      </w:r>
    </w:p>
    <w:p>
      <w:pPr>
        <w:pStyle w:val="TextLabel"/>
      </w:pPr>
      <w:r>
        <w:t>한국어 직역</w:t>
      </w:r>
    </w:p>
    <w:p>
      <w:pPr>
        <w:pStyle w:val="TranslationText"/>
      </w:pPr>
      <w:r>
        <w:t>정수리의 눈은 봄에 맞서고, 차가운 눈은 사람을 쏜다. 도롱이에는 강호의 비가 싸여 있고, 북두는 은하의 나루에 떠 있다.</w:t>
        <w:br/>
        <w:t>서투름이 기심을 잊음이여, 항아리를 안고 물 긷는 듯하고, 묘함은 전해지지 않음이여, 수레바퀴를 깎는 것과 같다. 골짜기 새와 바위 꽃은 스스로 소리와 빛깔을 이루고,</w:t>
        <w:br/>
        <w:t>시방에 찰진신(剎塵身)을 널리 나타낸다.</w:t>
      </w:r>
    </w:p>
    <w:p>
      <w:pPr>
        <w:pStyle w:val="EditorialNote"/>
      </w:pPr>
      <w:r>
        <w:t>교감·번역 메모 | 백발을 눈에 비유함. / 抱甕은 장자의 포옹관개 고사로 기계를 쓰지 않는 질박함을 뜻함. / 斵輪은 장자의 윤편(輪扁) 고사를 가리킴. / 剎塵身은 무수한 국토의 티끌만큼 많은 몸을 뜻하는 불교적 표현.</w:t>
      </w:r>
    </w:p>
    <w:p>
      <w:pPr>
        <w:pStyle w:val="TextLabel"/>
      </w:pPr>
      <w:r>
        <w:t>원문</w:t>
      </w:r>
    </w:p>
    <w:p>
      <w:pPr>
        <w:pStyle w:val="SourceText"/>
      </w:pPr>
      <w:r>
        <w:t>氣貌稜稜。眉目溫溫。一脈之分派。發崑崙之源。</w:t>
        <w:br/>
        <w:t>百川之吞潮。落珊瑚之根。風煙清遠秋之痕。</w:t>
        <w:br/>
        <w:t>草木秀拔春之恩。古壁之梭兮蟄龍之骨。</w:t>
        <w:br/>
        <w:t>寒潭之璧兮夜月之魂。老髮衰髭。頂雪頷絲。</w:t>
        <w:br/>
        <w:t>方頭似鑿。鈍口如椎。相逢閒受用。慣喫落便宜。</w:t>
        <w:br/>
        <w:t>蒲鞋價賤陳尊宿。漿水錢還王老師。法不當情兮。</w:t>
        <w:br/>
        <w:t>平等得定慧之學。心無所住兮。自然見離微之時。</w:t>
      </w:r>
    </w:p>
    <w:p>
      <w:pPr>
        <w:pStyle w:val="TextLabel"/>
      </w:pPr>
      <w:r>
        <w:t>한국어 직역</w:t>
      </w:r>
    </w:p>
    <w:p>
      <w:pPr>
        <w:pStyle w:val="TranslationText"/>
      </w:pPr>
      <w:r>
        <w:t>기상은 모가 나 우뚝하고, 눈썹과 눈은 온화하다. 한 맥이 갈래를 나누고, 곤륜의 근원에서 발하며,</w:t>
        <w:br/>
        <w:t>백천의 물을 삼키는 조수이고, 산호의 뿌리에 떨어진다. 바람과 안개는 맑고 멀어 가을의 흔적이며,</w:t>
        <w:br/>
        <w:t>초목은 빼어나게 자라 봄의 은혜다. 옛 벽의 북이여, 잠든 용의 뼈이고,</w:t>
        <w:br/>
        <w:t>찬 못의 옥이여, 밤달의 넋이다. 늙은 머리와 쇤 수염, 정수리의 눈과 턱의 실 같은 수염.</w:t>
        <w:br/>
        <w:t>네모난 머리는 끌로 판 듯하고, 둔한 입은 송곳 같다. 서로 만나 한가롭게 수용하고, 늘 뜻밖의 이득을 누린다.</w:t>
        <w:br/>
        <w:t>부들신 값이 싸다는 진존숙과, 장수전 값도 돌려준 왕노사이다. 법은 정에 맞추지 않고,</w:t>
        <w:br/>
        <w:t>평등하여 정혜의 배움을 얻으며, 마음은 머무는 바가 없고, 자연히 이(離)와 미(微)의 때를 본다.</w:t>
      </w:r>
    </w:p>
    <w:p>
      <w:pPr>
        <w:pStyle w:val="EditorialNote"/>
      </w:pPr>
      <w:r>
        <w:t>교감·번역 메모 | 법맥의 분파를 비유함. / 구문이 압축되어 있어 이미지대로 직역함. / 원문의 梭는 문맥상 비유적 형상이나 정확한 뜻이 불확실하여 직역에 가깝게 옮김. / 椎는 송곳·추의 형상으로 읽음. / 落便宜는 뜻밖의 이득을 보다라는 관용적 표현. / 陳尊宿 관련 선문 고사를 원용한 것으로 보임. / 漿水錢還王老師의 전고가 불명확하여 직역하고 원문 인명을 보존함. / 離微는 조동계 선문의 미세한 차별·전환을 가리키는 기술어.</w:t>
      </w:r>
    </w:p>
    <w:p>
      <w:pPr>
        <w:pStyle w:val="TextLabel"/>
      </w:pPr>
      <w:r>
        <w:t>원문</w:t>
      </w:r>
    </w:p>
    <w:p>
      <w:pPr>
        <w:pStyle w:val="SourceText"/>
      </w:pPr>
      <w:r>
        <w:t>松石歲寒。雲月高閑。野雪髮鬚上。秋波眉睫間。</w:t>
        <w:br/>
        <w:t>用持智柄。靜入道環。覺心了了。幻事斑斑。</w:t>
        <w:br/>
        <w:t>草木精神兮。風流自得。叢林氣像兮。春信誰慳。</w:t>
      </w:r>
    </w:p>
    <w:p>
      <w:pPr>
        <w:pStyle w:val="TextLabel"/>
      </w:pPr>
      <w:r>
        <w:t>한국어 직역</w:t>
      </w:r>
    </w:p>
    <w:p>
      <w:pPr>
        <w:pStyle w:val="TranslationText"/>
      </w:pPr>
      <w:r>
        <w:t>소나무와 돌은 세월이 추울수록 굳고, 구름과 달은 높고 한가롭다. 들눈은 머리와 수염 위에 있고, 가을 물결은 눈썹과 속눈썹 사이에 있다.</w:t>
        <w:br/>
        <w:t>씀에는 지혜의 자루를 잡고, 고요함에는 도의 고리 속으로 들어간다. 깨달음의 마음은 또렷또렷하고, 허깨비 같은 일들은 얼룩얼룩하다.</w:t>
        <w:br/>
        <w:t>초목의 정신이여, 풍류를 스스로 얻었고, 총림의 기상이여, 봄 소식을 누가 아끼겠는가.</w:t>
      </w:r>
    </w:p>
    <w:p>
      <w:pPr>
        <w:pStyle w:val="EditorialNote"/>
      </w:pPr>
      <w:r>
        <w:t>교감·번역 메모 | 智柄은 지혜의 권능·손잡이. / 道環은 장자적 표현을 원용한 것으로 봄.</w:t>
      </w:r>
    </w:p>
    <w:p>
      <w:pPr>
        <w:pStyle w:val="TextLabel"/>
      </w:pPr>
      <w:r>
        <w:t>원문</w:t>
      </w:r>
    </w:p>
    <w:p>
      <w:pPr>
        <w:pStyle w:val="SourceText"/>
      </w:pPr>
      <w:r>
        <w:t>雪浸髮根。秋生眼稜。明月泉頭客。清風樓上僧。</w:t>
        <w:br/>
        <w:t>潮翻麈尾兮蹴踏龍象。風旋羊角兮變化鯤鵬。</w:t>
        <w:br/>
        <w:t>主盟佛事最得人憎。</w:t>
      </w:r>
    </w:p>
    <w:p>
      <w:pPr>
        <w:pStyle w:val="TextLabel"/>
      </w:pPr>
      <w:r>
        <w:t>한국어 직역</w:t>
      </w:r>
    </w:p>
    <w:p>
      <w:pPr>
        <w:pStyle w:val="TranslationText"/>
      </w:pPr>
      <w:r>
        <w:t>눈이 머리뿌리에 스며들고, 가을이 눈 모서리에서 생긴다. 밝은 달 샘가의 나그네이며, 맑은 바람 누각 위의 승려다.</w:t>
        <w:br/>
        <w:t>조수가 불자 끝을 뒤집음이여, 용과 코끼리를 차고 밟고, 바람이 양 뿔처럼 회오리침이여, 곤과 붕으로 변화한다.</w:t>
        <w:br/>
        <w:t>불사의 맹주 노릇을 하니 가장 사람의 미움을 산다.</w:t>
      </w:r>
    </w:p>
    <w:p>
      <w:pPr>
        <w:pStyle w:val="EditorialNote"/>
      </w:pPr>
      <w:r>
        <w:t>교감·번역 메모 | 龍象은 뛰어난 수행승을 뜻함. / 羊角은 회오리바람, 鯤鵬은 장자 고사. / 역설적 찬탄으로 읽음.</w:t>
      </w:r>
    </w:p>
    <w:p>
      <w:pPr>
        <w:pStyle w:val="TextLabel"/>
      </w:pPr>
      <w:r>
        <w:t>원문</w:t>
      </w:r>
    </w:p>
    <w:p>
      <w:pPr>
        <w:pStyle w:val="SourceText"/>
      </w:pPr>
      <w:r>
        <w:t>三河野人。兩淅社賓。湛存該理智。妙觸出根塵。</w:t>
        <w:br/>
        <w:t>烏藤行脚叢林事。鈯斧住山雲水身。</w:t>
      </w:r>
    </w:p>
    <w:p>
      <w:pPr>
        <w:pStyle w:val="TextLabel"/>
      </w:pPr>
      <w:r>
        <w:t>한국어 직역</w:t>
      </w:r>
    </w:p>
    <w:p>
      <w:pPr>
        <w:pStyle w:val="TranslationText"/>
      </w:pPr>
      <w:r>
        <w:t>삼하의 들사람이고, 양절의 사빈이다. 맑게 보존되어 이와 지를 아우르고, 묘하게 접촉하여 근과 진을 벗어난다.</w:t>
        <w:br/>
        <w:t>오등나무 지팡이로 행각하는 총림의 일이고, 둔한 도끼로 산에 머무는 운수의 몸이다.</w:t>
      </w:r>
    </w:p>
    <w:p>
      <w:pPr>
        <w:pStyle w:val="EditorialNote"/>
      </w:pPr>
      <w:r>
        <w:t>교감·번역 메모 | 三河는 지명 또는 지역 표현으로 봄. / 원문 兩淅은 兩浙의 이체·오자로 의심되나 교정하지 않고 음역함. / 理智를 이치와 지혜로 옮김. / 烏藤은 선승의 지팡이. / 鈯斧는 무딘 도끼로 읽음.</w:t>
      </w:r>
    </w:p>
    <w:p>
      <w:pPr>
        <w:pStyle w:val="TextLabel"/>
      </w:pPr>
      <w:r>
        <w:t>원문</w:t>
      </w:r>
    </w:p>
    <w:p>
      <w:pPr>
        <w:pStyle w:val="SourceText"/>
      </w:pPr>
      <w:r>
        <w:t>枯木形骸。野雲蹤跡。照兮夜色月摩。默也潭空秋入。</w:t>
        <w:br/>
        <w:t>三千界露半身。九萬里成一息。隨類應緣。</w:t>
        <w:br/>
        <w:t>何翅百億。</w:t>
      </w:r>
    </w:p>
    <w:p>
      <w:pPr>
        <w:pStyle w:val="TextLabel"/>
      </w:pPr>
      <w:r>
        <w:t>한국어 직역</w:t>
      </w:r>
    </w:p>
    <w:p>
      <w:pPr>
        <w:pStyle w:val="TranslationText"/>
      </w:pPr>
      <w:r>
        <w:t>마른 나무 같은 형해이고, 들구름 같은 종적이다. 비춤이여, 밤빛에 달이 갈리고, 침묵이여, 못이 비어 가을이 든다.</w:t>
        <w:br/>
        <w:t>삼천세계에 반신을 드러내고, 구만 리를 한 호흡으로 삼는다. 부류를 따라 인연에 응하니,</w:t>
        <w:br/>
        <w:t>어찌 백억뿐이겠는가.</w:t>
      </w:r>
    </w:p>
    <w:p>
      <w:pPr>
        <w:pStyle w:val="EditorialNote"/>
      </w:pPr>
      <w:r>
        <w:t>교감·번역 메모 | 摩는 비비고 갈다의 이미지로 직역함.</w:t>
      </w:r>
    </w:p>
    <w:p>
      <w:pPr>
        <w:pStyle w:val="TextLabel"/>
      </w:pPr>
      <w:r>
        <w:t>원문</w:t>
      </w:r>
    </w:p>
    <w:p>
      <w:pPr>
        <w:pStyle w:val="SourceText"/>
      </w:pPr>
      <w:r>
        <w:t>巖巖山有秋痕。淡淡雲無宿根。入極一默之底。</w:t>
        <w:br/>
        <w:t>出成三昧之門。用不勤湛若存。澄弗清兮攪不渾。</w:t>
      </w:r>
    </w:p>
    <w:p>
      <w:pPr>
        <w:pStyle w:val="TextLabel"/>
      </w:pPr>
      <w:r>
        <w:t>한국어 직역</w:t>
      </w:r>
    </w:p>
    <w:p>
      <w:pPr>
        <w:pStyle w:val="TranslationText"/>
      </w:pPr>
      <w:r>
        <w:t>우뚝한 산에는 가을 흔적이 있고, 담담한 구름에는 묵은 뿌리가 없다. 한 침묵의 밑바닥까지 들어가고,</w:t>
        <w:br/>
        <w:t>삼매의 문으로 나와 이루며, 작용은 애쓰지 않아도 맑게 존재하는 듯하고, 맑혀도 더 맑아지지 않고 휘저어도 흐려지지 않는다.</w:t>
      </w:r>
    </w:p>
    <w:p>
      <w:pPr>
        <w:pStyle w:val="EditorialNote"/>
      </w:pPr>
      <w:r>
        <w:t>교감·번역 메모 | 본래 맑고 섞이지 않음을 역설적으로 표현함.</w:t>
      </w:r>
    </w:p>
    <w:p>
      <w:pPr>
        <w:pStyle w:val="TextLabel"/>
      </w:pPr>
      <w:r>
        <w:t>원문</w:t>
      </w:r>
    </w:p>
    <w:p>
      <w:pPr>
        <w:pStyle w:val="SourceText"/>
      </w:pPr>
      <w:r>
        <w:t>漆黑眸子。梔黃面皮。智靜霽月相照。身閒野雲不羈。</w:t>
        <w:br/>
        <w:t>該抹把手陳尊宿。細膩點頭王老師。</w:t>
        <w:br/>
        <w:t>針兮線兮明聯暗綴。音兮律兮自拍獨吹。爾道是誰。</w:t>
        <w:br/>
        <w:t>芙蓉之孫兮丹出之兒。</w:t>
      </w:r>
    </w:p>
    <w:p>
      <w:pPr>
        <w:pStyle w:val="TextLabel"/>
      </w:pPr>
      <w:r>
        <w:t>한국어 직역</w:t>
      </w:r>
    </w:p>
    <w:p>
      <w:pPr>
        <w:pStyle w:val="TranslationText"/>
      </w:pPr>
      <w:r>
        <w:t>칠흑 같은 눈동자와, 치자빛 누런 얼굴이다. 고요한 지혜는 갠 달과 서로 비추고, 한가한 몸은 들구름처럼 매이지 않는다.</w:t>
        <w:br/>
        <w:t>손잡이를 모두 쥔 진존숙이고, 세밀하게 고개를 끄덕이는 왕노사다.</w:t>
        <w:br/>
        <w:t>바늘이여 실이여, 밝음을 잇고 어둠을 꿰매며, 음이여 율이여, 스스로 박자를 타 홀로 분다. 그대는 이것이 누구라고 말하겠는가.</w:t>
        <w:br/>
        <w:t>부용의 손자이며 단출(丹出)의 아들이다.</w:t>
      </w:r>
    </w:p>
    <w:p>
      <w:pPr>
        <w:pStyle w:val="EditorialNote"/>
      </w:pPr>
      <w:r>
        <w:t>교감·번역 메모 | 원문 該抹把手의 정확한 구문은 불확실하나 ‘모두 거두어 손잡이를 쥐다’로 읽음. / 선문 인물 王老師를 원문대로 옮김. / 원문 丹出은 인명·법맥 표기로 보이나 판독이 불확실하여 음역함.</w:t>
      </w:r>
    </w:p>
    <w:p>
      <w:pPr>
        <w:pStyle w:val="TextLabel"/>
      </w:pPr>
      <w:r>
        <w:t>원문</w:t>
      </w:r>
    </w:p>
    <w:p>
      <w:pPr>
        <w:pStyle w:val="SourceText"/>
      </w:pPr>
      <w:r>
        <w:t>稜稜之山早雪。淵淵之水先秋。靜也虛谷之應。</w:t>
        <w:br/>
        <w:t>動也閑雲之流。自憐方外專默。誰與環中至游。</w:t>
      </w:r>
    </w:p>
    <w:p>
      <w:pPr>
        <w:pStyle w:val="TextLabel"/>
      </w:pPr>
      <w:r>
        <w:t>한국어 직역</w:t>
      </w:r>
    </w:p>
    <w:p>
      <w:pPr>
        <w:pStyle w:val="TranslationText"/>
      </w:pPr>
      <w:r>
        <w:t>모난 산에는 이른 눈이 내리고, 깊은 물에는 먼저 가을이 든다. 고요함은 빈 골짜기의 응답이고,</w:t>
        <w:br/>
        <w:t>움직임은 한가한 구름의 흐름이다. 스스로 방외에서 오로지 침묵함을 아끼고, 누가 환중(環中)에서 지극히 노닐겠는가.</w:t>
      </w:r>
    </w:p>
    <w:p>
      <w:pPr>
        <w:pStyle w:val="EditorialNote"/>
      </w:pPr>
      <w:r>
        <w:t>교감·번역 메모 | 環中은 분별의 중심을 벗어난 자유로운 경지를 가리키는 장자·선문 표현.</w:t>
      </w:r>
    </w:p>
    <w:p>
      <w:pPr>
        <w:pStyle w:val="TextLabel"/>
      </w:pPr>
      <w:r>
        <w:t>원문</w:t>
      </w:r>
    </w:p>
    <w:p>
      <w:pPr>
        <w:pStyle w:val="SourceText"/>
      </w:pPr>
      <w:r>
        <w:t>雲山之姿。水月之像。大海之容。太虛之量。受也的的無心。</w:t>
        <w:br/>
        <w:t>應也頭頭離相。隨緣有照兮。妙而不痕。</w:t>
        <w:br/>
        <w:t>徹底亡依兮。空而不蕩。</w:t>
      </w:r>
    </w:p>
    <w:p>
      <w:pPr>
        <w:pStyle w:val="TextLabel"/>
      </w:pPr>
      <w:r>
        <w:t>한국어 직역</w:t>
      </w:r>
    </w:p>
    <w:p>
      <w:pPr>
        <w:pStyle w:val="TranslationText"/>
      </w:pPr>
      <w:r>
        <w:t>구름과 산의 자태, 물과 달의 형상, 큰 바다의 포용, 태허의 헤아림이다. 받아들임은 또렷또렷 무심하고,</w:t>
        <w:br/>
        <w:t>응함은 낱낱이 형상을 떠난다. 인연을 따라 비춤이 있음이여, 묘하여 흔적이 없고,</w:t>
        <w:br/>
        <w:t>밑바닥까지 의지할 곳을 잊음이여, 비었으나 방탕하지 않다.</w:t>
      </w:r>
    </w:p>
    <w:p>
      <w:pPr>
        <w:pStyle w:val="TextLabel"/>
      </w:pPr>
      <w:r>
        <w:t>원문</w:t>
      </w:r>
    </w:p>
    <w:p>
      <w:pPr>
        <w:pStyle w:val="SourceText"/>
      </w:pPr>
      <w:r>
        <w:t>默有心傳。休將相觀。煙巢鶴夢。月窟蟾寒。靜裏萬緣藏鼻孔。</w:t>
        <w:br/>
        <w:t>笑中百事見眉端。而今鬚髮點半白。</w:t>
        <w:br/>
        <w:t>向道叢林歷百難。</w:t>
      </w:r>
    </w:p>
    <w:p>
      <w:pPr>
        <w:pStyle w:val="TextLabel"/>
      </w:pPr>
      <w:r>
        <w:t>한국어 직역</w:t>
      </w:r>
    </w:p>
    <w:p>
      <w:pPr>
        <w:pStyle w:val="TranslationText"/>
      </w:pPr>
      <w:r>
        <w:t>침묵 속에 마음의 전승이 있으니, 형상만 보고 판단하지 말라. 안개 둥지의 학 꿈과, 달 굴의 두꺼비가 차갑다. 고요한 가운데 온갖 인연을 콧구멍에 감추고,</w:t>
        <w:br/>
        <w:t>웃음 속에 온갖 일을 눈썹 끝에서 본다. 이제 수염과 머리털은 반쯤 희어졌고,</w:t>
        <w:br/>
        <w:t>말하자면 총림에서 온갖 어려움을 겪었다.</w:t>
      </w:r>
    </w:p>
    <w:p>
      <w:pPr>
        <w:pStyle w:val="EditorialNote"/>
      </w:pPr>
      <w:r>
        <w:t>교감·번역 메모 | 相觀을 외형을 관찰함으로 읽음. / 달의 두꺼비 비유. / 鼻孔은 선문에서 본분의 생명처를 가리키는 표현.</w:t>
      </w:r>
    </w:p>
    <w:p>
      <w:pPr>
        <w:pStyle w:val="TextLabel"/>
      </w:pPr>
      <w:r>
        <w:t>원문</w:t>
      </w:r>
    </w:p>
    <w:p>
      <w:pPr>
        <w:pStyle w:val="SourceText"/>
      </w:pPr>
      <w:r>
        <w:t>只是箇人。到處分身。萬水中間月。百華頭上春。</w:t>
        <w:br/>
        <w:t>不外一法。不受諸塵。生處熟也疎處親。默時說也靜時神。</w:t>
        <w:br/>
        <w:t>鉢盂著飯飽還喜。柱杖入拳飢放嗔。</w:t>
      </w:r>
    </w:p>
    <w:p>
      <w:pPr>
        <w:pStyle w:val="TextLabel"/>
      </w:pPr>
      <w:r>
        <w:t>한국어 직역</w:t>
      </w:r>
    </w:p>
    <w:p>
      <w:pPr>
        <w:pStyle w:val="TranslationText"/>
      </w:pPr>
      <w:r>
        <w:t>다만 이 한 사람일 뿐이지만, 가는 곳마다 몸을 나누어 나타낸다. 만 갈래 물 가운데의 달이고, 온갖 꽃 머리 위의 봄이다.</w:t>
        <w:br/>
        <w:t>한 법도 밖에 두지 않고, 모든 티끌도 받아들이지 않는다. 낯선 곳이 익숙하고 익숙한 곳이 도리어 친하며, 침묵할 때 말하고 고요할 때 신묘하다.</w:t>
        <w:br/>
        <w:t>발우에 밥이 담겨 배부르면 도리어 기뻐하고, 지팡이가 주먹에 들어오면 배고파 성낸다.</w:t>
      </w:r>
    </w:p>
    <w:p>
      <w:pPr>
        <w:pStyle w:val="EditorialNote"/>
      </w:pPr>
      <w:r>
        <w:t>교감·번역 메모 | 生處熟也疎處親의 역설적 어법을 그대로 살려 옮김. / 선문 특유의 역설적 인물 묘사.</w:t>
      </w:r>
    </w:p>
    <w:p>
      <w:pPr>
        <w:pStyle w:val="TextLabel"/>
      </w:pPr>
      <w:r>
        <w:t>원문</w:t>
      </w:r>
    </w:p>
    <w:p>
      <w:pPr>
        <w:pStyle w:val="SourceText"/>
      </w:pPr>
      <w:r>
        <w:t>一相無相虛空等量。一身多身物像俱春。動也出岫之雲。</w:t>
        <w:br/>
        <w:t>靜也居谷之神。現形說法也剎剎塵塵。</w:t>
      </w:r>
    </w:p>
    <w:p>
      <w:pPr>
        <w:pStyle w:val="TextLabel"/>
      </w:pPr>
      <w:r>
        <w:t>한국어 직역</w:t>
      </w:r>
    </w:p>
    <w:p>
      <w:pPr>
        <w:pStyle w:val="TranslationText"/>
      </w:pPr>
      <w:r>
        <w:t>한 상은 무상이라 허공과 같은 크기이고, 한 몸은 여러 몸이라 만물이 모두 봄이다. 움직임은 골짜기에서 나오는 구름이고,</w:t>
        <w:br/>
        <w:t>고요함은 골짜기에 머무는 신령함이다. 형상을 드러내 설법함이여, 찰찰진진마다 그러하다.</w:t>
      </w:r>
    </w:p>
    <w:p>
      <w:pPr>
        <w:pStyle w:val="EditorialNote"/>
      </w:pPr>
      <w:r>
        <w:t>교감·번역 메모 | 剎剎塵塵은 모든 국토와 티끌마다라는 뜻.</w:t>
      </w:r>
    </w:p>
    <w:p>
      <w:pPr>
        <w:pStyle w:val="TextLabel"/>
      </w:pPr>
      <w:r>
        <w:t>원문</w:t>
      </w:r>
    </w:p>
    <w:p>
      <w:pPr>
        <w:pStyle w:val="SourceText"/>
      </w:pPr>
      <w:r>
        <w:t>看看變態毫端。春風不泮顛毛雪。秋色自摩眸子寒。</w:t>
        <w:br/>
        <w:t>笑添面孔兩眉展。參飽肚皮三篾寬坐曲木床。</w:t>
        <w:br/>
        <w:t>握烏藤杖。鑄佛祖之楷模。活叢林之氣像。</w:t>
        <w:br/>
        <w:t>爾莫來虎口撩鬚。誰更敢蛇頭揩痒。</w:t>
      </w:r>
    </w:p>
    <w:p>
      <w:pPr>
        <w:pStyle w:val="TextLabel"/>
      </w:pPr>
      <w:r>
        <w:t>한국어 직역</w:t>
      </w:r>
    </w:p>
    <w:p>
      <w:pPr>
        <w:pStyle w:val="TranslationText"/>
      </w:pPr>
      <w:r>
        <w:t>보라, 털끝에서 변태하는 모습을. 봄바람도 정수리 털의 눈을 녹이지 못하고, 가을빛은 스스로 눈동자의 찬 기운을 갈아 맑힌다.</w:t>
        <w:br/>
        <w:t>웃음이 얼굴에 더해져 두 눈썹이 펴지고, 참구로 배가 불러 세 가닥만큼 느슨해져 굽은 나무 평상에 앉는다.</w:t>
        <w:br/>
        <w:t>오등나무 지팡이를 주먹에 쥐고, 부처와 조사의 본보기를 주조하며, 총림의 기상을 살아 있게 한다.</w:t>
        <w:br/>
        <w:t>그대는 호랑이 입에 와서 수염을 건드리지 말라. 누가 다시 뱀 머리에 손을 대 가려움을 긁겠는가.</w:t>
      </w:r>
    </w:p>
    <w:p>
      <w:pPr>
        <w:pStyle w:val="EditorialNote"/>
      </w:pPr>
      <w:r>
        <w:t>교감·번역 메모 | 毫端은 털끝·극미한 곳. / 三篾寬은 허리띠의 대오리 세 가닥만큼 느슨하다는 관용적 표현으로 추정됨. / 위험한 기봉을 시험함을 비유하는 선문 표현. / 위험을 자초함을 비유함.</w:t>
      </w:r>
    </w:p>
    <w:p>
      <w:pPr>
        <w:pStyle w:val="TextLabel"/>
      </w:pPr>
      <w:r>
        <w:t>원문</w:t>
      </w:r>
    </w:p>
    <w:p>
      <w:pPr>
        <w:pStyle w:val="SourceText"/>
      </w:pPr>
      <w:r>
        <w:t>山寒帶雪痕。春信入華根。造化豈無柄。區分自有門。</w:t>
        <w:br/>
        <w:t>出出沒沒也。俱承此恩。</w:t>
      </w:r>
    </w:p>
    <w:p>
      <w:pPr>
        <w:pStyle w:val="TextLabel"/>
      </w:pPr>
      <w:r>
        <w:t>한국어 직역</w:t>
      </w:r>
    </w:p>
    <w:p>
      <w:pPr>
        <w:pStyle w:val="TranslationText"/>
      </w:pPr>
      <w:r>
        <w:t>산은 차가워 눈 자국을 띠고, 봄 소식은 꽃뿌리에 들어간다. 조화에 어찌 자루가 없겠는가. 나눔에는 본래 문이 있다.</w:t>
        <w:br/>
        <w:t>나오고 나오며, 사라지고 사라지는 것도, 모두 이 은혜를 받는다.</w:t>
      </w:r>
    </w:p>
    <w:p>
      <w:pPr>
        <w:pStyle w:val="EditorialNote"/>
      </w:pPr>
      <w:r>
        <w:t>교감·번역 메모 | 柄은 조화를 운용하는 손잡이·권능을 비유함.</w:t>
      </w:r>
    </w:p>
    <w:p>
      <w:pPr>
        <w:pStyle w:val="TextLabel"/>
      </w:pPr>
      <w:r>
        <w:t>원문</w:t>
      </w:r>
    </w:p>
    <w:p>
      <w:pPr>
        <w:pStyle w:val="SourceText"/>
      </w:pPr>
      <w:r>
        <w:t>髑髏[1]歷乾。鼻孔覺寬。廓空三際。不立毫端。</w:t>
        <w:br/>
        <w:t>面目風霜殺。身心水月寒。情塵淨盡兮。萬像齊觀。</w:t>
      </w:r>
    </w:p>
    <w:p>
      <w:pPr>
        <w:pStyle w:val="TextLabel"/>
      </w:pPr>
      <w:r>
        <w:t>한국어 직역</w:t>
      </w:r>
    </w:p>
    <w:p>
      <w:pPr>
        <w:pStyle w:val="TranslationText"/>
      </w:pPr>
      <w:r>
        <w:t>해골은 말라 다했고, 콧구멍은 트여 넓어졌다. 삼제(三際)가 탁 트여 비고, 털끝만큼도 세우지 않는다.</w:t>
        <w:br/>
        <w:t>얼굴에는 바람과 서리의 매서움이 있고, 몸과 마음은 물과 달처럼 차갑다. 정진(情塵)이 깨끗이 다함이여, 만상을 가지런히 본다.</w:t>
      </w:r>
    </w:p>
    <w:p>
      <w:pPr>
        <w:pStyle w:val="EditorialNote"/>
      </w:pPr>
      <w:r>
        <w:t>교감·번역 메모 | 편집표지 [1]을 원문 그대로 보존함. 歷乾은 완전히 마름으로 읽음. / 과거·현재·미래의 세 때를 가리킴. / 情塵은 정식과 대상의 먼지.</w:t>
      </w:r>
    </w:p>
    <w:p>
      <w:pPr>
        <w:pStyle w:val="TextLabel"/>
      </w:pPr>
      <w:r>
        <w:t>원문</w:t>
      </w:r>
    </w:p>
    <w:p>
      <w:pPr>
        <w:pStyle w:val="SourceText"/>
      </w:pPr>
      <w:r>
        <w:t>寒肩自高。飢眼較大。烏藤瘦握拳。曲木默據座。</w:t>
        <w:br/>
        <w:t>無言而獨靈。有唱而誰和。秋摩水色兮清絕瘢痕。</w:t>
        <w:br/>
        <w:t>春入華枝兮妙亡程課。</w:t>
      </w:r>
    </w:p>
    <w:p>
      <w:pPr>
        <w:pStyle w:val="TextLabel"/>
      </w:pPr>
      <w:r>
        <w:t>한국어 직역</w:t>
      </w:r>
    </w:p>
    <w:p>
      <w:pPr>
        <w:pStyle w:val="TranslationText"/>
      </w:pPr>
      <w:r>
        <w:t>찬 어깨는 스스로 높고, 굶주린 눈은 더욱 크다. 오등나무 지팡이를 야윈 주먹에 쥐고, 굽은 나무 평상에 묵묵히 자리한다.</w:t>
        <w:br/>
        <w:t>말이 없어도 홀로 신령하고, 노래가 있어도 누가 화답하겠는가. 가을이 물빛을 갈음이여, 맑아 흠집이 끊어지고,</w:t>
        <w:br/>
        <w:t>봄이 꽃가지에 듦이여, 묘하여 정해진 과정이 사라진다.</w:t>
      </w:r>
    </w:p>
    <w:p>
      <w:pPr>
        <w:pStyle w:val="EditorialNote"/>
      </w:pPr>
      <w:r>
        <w:t>교감·번역 메모 | 程課는 일정한 과정·과업으로 읽음.</w:t>
      </w:r>
    </w:p>
    <w:p>
      <w:pPr>
        <w:pStyle w:val="TextLabel"/>
      </w:pPr>
      <w:r>
        <w:t>원문</w:t>
      </w:r>
    </w:p>
    <w:p>
      <w:pPr>
        <w:pStyle w:val="SourceText"/>
      </w:pPr>
      <w:r>
        <w:t>衰髮半白。笑面微紅。野水秋無像。叢林春有功。</w:t>
        <w:br/>
        <w:t>華繁紛夢蝶。天遠沒飛鴻。借問分身幾許。</w:t>
        <w:br/>
        <w:t>相隨南北西東。</w:t>
      </w:r>
    </w:p>
    <w:p>
      <w:pPr>
        <w:pStyle w:val="TextLabel"/>
      </w:pPr>
      <w:r>
        <w:t>한국어 직역</w:t>
      </w:r>
    </w:p>
    <w:p>
      <w:pPr>
        <w:pStyle w:val="TranslationText"/>
      </w:pPr>
      <w:r>
        <w:t>쇠한 머리털은 반쯤 희고, 웃는 얼굴은 조금 붉다. 들물의 가을에는 형상이 없고, 총림의 봄에는 공이 있다.</w:t>
        <w:br/>
        <w:t>꽃이 번성하니 꿈나비가 어지럽게 날고, 하늘은 멀어 나는 기러기가 사라진다. 묻노니 몸을 몇이나 나누었는가.</w:t>
        <w:br/>
        <w:t>남북동서 어디든 서로 따라간다.</w:t>
      </w:r>
    </w:p>
    <w:p>
      <w:pPr>
        <w:pStyle w:val="EditorialNote"/>
      </w:pPr>
      <w:r>
        <w:t>교감·번역 메모 | 장자의 호접몽을 원용한 표현.</w:t>
      </w:r>
    </w:p>
    <w:p>
      <w:pPr>
        <w:pStyle w:val="TextLabel"/>
      </w:pPr>
      <w:r>
        <w:t>원문</w:t>
      </w:r>
    </w:p>
    <w:p>
      <w:pPr>
        <w:pStyle w:val="SourceText"/>
      </w:pPr>
      <w:r>
        <w:t>舌頭肉一臠。口唇皮。兩片有時說道談禪。忽地轟雷掣電。</w:t>
        <w:br/>
        <w:t>萬機影銷。一色功轉。本來無物鏡非臺。</w:t>
        <w:br/>
        <w:t>胡漢不痕何所見。</w:t>
      </w:r>
    </w:p>
    <w:p>
      <w:pPr>
        <w:pStyle w:val="TextLabel"/>
      </w:pPr>
      <w:r>
        <w:t>한국어 직역</w:t>
      </w:r>
    </w:p>
    <w:p>
      <w:pPr>
        <w:pStyle w:val="TranslationText"/>
      </w:pPr>
      <w:r>
        <w:t>혀는 한 점 살덩이고, 입술은 두 조각 가죽이다. 때로는 도를 말하고 선을 논하며, 홀연히 우레가 울고 번개가 친다.</w:t>
        <w:br/>
        <w:t>온갖 기틀의 그림자가 사라지고, 한 빛깔의 공(功)이 굴러간다. 본래 한 물건도 없으니 거울도 대가 아니며,</w:t>
        <w:br/>
        <w:t>호와 한이 흔적 없는데 무엇을 보겠는가.</w:t>
      </w:r>
    </w:p>
    <w:p>
      <w:pPr>
        <w:pStyle w:val="EditorialNote"/>
      </w:pPr>
      <w:r>
        <w:t>교감·번역 메모 | 기봉의 급격한 작용을 비유함. / 一色功轉은 조동종의 일색과 공훈 전환을 가리키는 기술적 표현. / 육조 혜능 게송의 本來無一物·신수의 경대 비유를 원용함. / 胡漢은 서로 다른 양편을 대표하는 선문 관용어.</w:t>
      </w:r>
    </w:p>
    <w:p>
      <w:pPr>
        <w:pStyle w:val="TextLabel"/>
      </w:pPr>
      <w:r>
        <w:t>원문</w:t>
      </w:r>
    </w:p>
    <w:p>
      <w:pPr>
        <w:pStyle w:val="SourceText"/>
      </w:pPr>
      <w:r>
        <w:t>風觀癡甚。形骸老生。眉稜陰覺重。鼻息靜還清。</w:t>
        <w:br/>
        <w:t>二儀未兆。一點圓明。霜洗斗牛濕。秋晴河漢橫。</w:t>
        <w:br/>
        <w:t>莫將毫忽痕空性。向道環中長太平。</w:t>
      </w:r>
    </w:p>
    <w:p>
      <w:pPr>
        <w:pStyle w:val="TextLabel"/>
      </w:pPr>
      <w:r>
        <w:t>한국어 직역</w:t>
      </w:r>
    </w:p>
    <w:p>
      <w:pPr>
        <w:pStyle w:val="TranslationText"/>
      </w:pPr>
      <w:r>
        <w:t>풍모는 매우 어리석은 듯하고, 형해는 늙은 중생이다. 눈썹 모서리의 그늘은 더욱 무거워 보이고, 콧숨은 고요해 다시 맑다.</w:t>
        <w:br/>
        <w:t>천지 두 기운이 아직 조짐을 드러내기 전, 한 점이 둥글고 밝다. 서리가 북두와 견우를 씻어 젖게 하고, 가을이 개자 은하가 가로놓인다.</w:t>
        <w:br/>
        <w:t>털끝만한 흔적으로 공한 성품을 더럽히지 말라. 말하자면 환중(環中)에는 길이 태평이 있다.</w:t>
      </w:r>
    </w:p>
    <w:p>
      <w:pPr>
        <w:pStyle w:val="EditorialNote"/>
      </w:pPr>
      <w:r>
        <w:t>교감·번역 메모 | 二儀는 천지. / 斗牛는 두수와 우수 또는 북두·견우를 가리키는 시어. / 環中은 장자·선문에서 분별을 벗어난 중심의 경지.</w:t>
      </w:r>
    </w:p>
    <w:p>
      <w:pPr>
        <w:pStyle w:val="TextLabel"/>
      </w:pPr>
      <w:r>
        <w:t>원문</w:t>
      </w:r>
    </w:p>
    <w:p>
      <w:pPr>
        <w:pStyle w:val="SourceText"/>
      </w:pPr>
      <w:r>
        <w:t>身心山野。面目草灰。默說一句。明暗全該。機流電天上之火。</w:t>
        <w:br/>
        <w:t>動發陽地中之雷。變化窮通有許事。</w:t>
        <w:br/>
        <w:t>向道俱從恁麼來。</w:t>
      </w:r>
    </w:p>
    <w:p>
      <w:pPr>
        <w:pStyle w:val="TextLabel"/>
      </w:pPr>
      <w:r>
        <w:t>한국어 직역</w:t>
      </w:r>
    </w:p>
    <w:p>
      <w:pPr>
        <w:pStyle w:val="TranslationText"/>
      </w:pPr>
      <w:r>
        <w:t>몸과 마음은 산야 같고, 얼굴은 풀재처럼 담박하다. 묵묵히 한 구절을 말하니, 밝음과 어둠을 온전히 아우른다. 기틀은 하늘의 불처럼 번개쳐 흐르고,</w:t>
        <w:br/>
        <w:t>움직임은 양기가 지중의 우레를 일으키듯 발한다. 변화와 궁통에 이런 일들이 있으니,</w:t>
        <w:br/>
        <w:t>말하자면 모두 이렇게 온 것이다.</w:t>
      </w:r>
    </w:p>
    <w:p>
      <w:pPr>
        <w:pStyle w:val="EditorialNote"/>
      </w:pPr>
      <w:r>
        <w:t>교감·번역 메모 | 草灰를 풀을 태운 재의 빛으로 직역함. / 주역의 복괘·뇌동 이미지를 연상시키는 표현. / 窮通은 막힘과 통함.</w:t>
      </w:r>
    </w:p>
    <w:p>
      <w:pPr>
        <w:pStyle w:val="TextLabel"/>
      </w:pPr>
      <w:r>
        <w:t>원문</w:t>
      </w:r>
    </w:p>
    <w:p>
      <w:pPr>
        <w:pStyle w:val="SourceText"/>
      </w:pPr>
      <w:r>
        <w:t>靜據胡床。久而愈芳。默亡痕黑白。貧不覺蒼黃。</w:t>
        <w:br/>
        <w:t>住無相兮龜之藏。行無章兮鳥之翔。月爛爛而魚吞光。</w:t>
        <w:br/>
        <w:t>華菲菲而蜂採音。相隨來也觸處堂堂。</w:t>
      </w:r>
    </w:p>
    <w:p>
      <w:pPr>
        <w:pStyle w:val="TextLabel"/>
      </w:pPr>
      <w:r>
        <w:t>한국어 직역</w:t>
      </w:r>
    </w:p>
    <w:p>
      <w:pPr>
        <w:pStyle w:val="TranslationText"/>
      </w:pPr>
      <w:r>
        <w:t>고요히 호상(胡床)에 기대 앉아, 오랠수록 더욱 향기롭다. 침묵하여 흑백의 흔적을 잊고, 가난하여 청황의 색도 알지 못한다.</w:t>
        <w:br/>
        <w:t>머묾에 형상이 없음이여, 거북이 감추듯 하고, 행함에 문채가 없음이여, 새가 날듯 한다. 달은 찬란하고 물고기는 그 빛을 삼키며,</w:t>
        <w:br/>
        <w:t>꽃은 무성하고 벌은 그 소리를 채집한다. 서로 따라오니 닿는 곳마다 당당하다.</w:t>
      </w:r>
    </w:p>
    <w:p>
      <w:pPr>
        <w:pStyle w:val="EditorialNote"/>
      </w:pPr>
      <w:r>
        <w:t>교감·번역 메모 | 胡床은 접이식 의자·선승의 좌구. / 분별을 잊음을 색채 대비로 표현함. / 거북이 몸을 감추는 비유. / 採音은 비유적 시어로 직역함.</w:t>
      </w:r>
    </w:p>
    <w:p>
      <w:pPr>
        <w:pStyle w:val="TextLabel"/>
      </w:pPr>
      <w:r>
        <w:t>원문</w:t>
      </w:r>
    </w:p>
    <w:p>
      <w:pPr>
        <w:pStyle w:val="SourceText"/>
      </w:pPr>
      <w:r>
        <w:t>眉下眼深。額上骨隆。說禪口窄。受道心空。閑閑無伎倆默默有家風。</w:t>
        <w:br/>
        <w:t>片月濯磨秋更白。百華點染春能工。</w:t>
      </w:r>
    </w:p>
    <w:p>
      <w:pPr>
        <w:pStyle w:val="TextLabel"/>
      </w:pPr>
      <w:r>
        <w:t>한국어 직역</w:t>
      </w:r>
    </w:p>
    <w:p>
      <w:pPr>
        <w:pStyle w:val="TranslationText"/>
      </w:pPr>
      <w:r>
        <w:t>눈썹 아래 눈은 깊고, 이마 위 뼈는 우뚝하다. 선을 말하기에는 입이 좁고, 도를 받아들이기에는 마음이 비었다. 한가하고 한가로워 재주가 없고 묵묵히 가풍이 있다.</w:t>
        <w:br/>
        <w:t>조각달이 가을을 씻고 갈아 더욱 희다. 온갖 꽃은 물들여 봄을 능히 공교롭게 한다.</w:t>
      </w:r>
    </w:p>
    <w:p>
      <w:pPr>
        <w:pStyle w:val="TextLabel"/>
      </w:pPr>
      <w:r>
        <w:t>원문</w:t>
      </w:r>
    </w:p>
    <w:p>
      <w:pPr>
        <w:pStyle w:val="SourceText"/>
      </w:pPr>
      <w:r>
        <w:t>暗而明虛而盈。水天秋色共。月晝夜潮平。無在不在。</w:t>
        <w:br/>
        <w:t>無生不生。諸塵隨起倒。萬化得縱橫。</w:t>
        <w:br/>
        <w:t>默默大全兮壁挂閑口。堂堂正受兮誰粘惡名。</w:t>
      </w:r>
    </w:p>
    <w:p>
      <w:pPr>
        <w:pStyle w:val="TextLabel"/>
      </w:pPr>
      <w:r>
        <w:t>한국어 직역</w:t>
      </w:r>
    </w:p>
    <w:p>
      <w:pPr>
        <w:pStyle w:val="TranslationText"/>
      </w:pPr>
      <w:r>
        <w:t>어두우면서 밝고 비었으면서 가득하며, 물과 하늘의 가을빛은 함께하고, 달 밝은 낮과 밤 조수는 평평하다. 있음에도 있지 않고,</w:t>
        <w:br/>
        <w:t>남에도 나지 않는다. 모든 티끌은 따라 일어났다 넘어지고, 만 가지 변화는 종횡을 얻는다.</w:t>
        <w:br/>
        <w:t>묵묵한 대전(大全)이여, 벽에 한가한 입을 걸어 두고, 당당한 정수(正受)여, 누가 악명을 붙이겠는가.</w:t>
      </w:r>
    </w:p>
    <w:p>
      <w:pPr>
        <w:pStyle w:val="EditorialNote"/>
      </w:pPr>
      <w:r>
        <w:t>교감·번역 메모 | 원문 月晝는 ‘달의 낮’이라는 시적 표현으로 직역함. / 壁挂口는 말이 끊어진 상태를 비유하는 선문 표현. / 正受는 삼매·정수.</w:t>
      </w:r>
    </w:p>
    <w:p>
      <w:pPr>
        <w:pStyle w:val="TextLabel"/>
      </w:pPr>
      <w:r>
        <w:t>원문</w:t>
      </w:r>
    </w:p>
    <w:p>
      <w:pPr>
        <w:pStyle w:val="SourceText"/>
      </w:pPr>
      <w:r>
        <w:t>這樣師僧。面目可憎。名摸還不似。藏覆又何曾。</w:t>
        <w:br/>
        <w:t>虛空闊無工夫挂劍。滄海深有伎倆挑燈。</w:t>
        <w:br/>
        <w:t>抖擻頭陀備。玲瓏道者稜。入閩借問何如箇能。</w:t>
      </w:r>
    </w:p>
    <w:p>
      <w:pPr>
        <w:pStyle w:val="TextLabel"/>
      </w:pPr>
      <w:r>
        <w:t>한국어 직역</w:t>
      </w:r>
    </w:p>
    <w:p>
      <w:pPr>
        <w:pStyle w:val="TranslationText"/>
      </w:pPr>
      <w:r>
        <w:t>이러한 스님은, 얼굴이 가히 밉상이고, 이름으로 그려도 도리어 닮지 않으며, 감추고 덮는다고 또 언제 그러했겠는가.</w:t>
        <w:br/>
        <w:t>허공은 넓어 칼을 걸어 둘 솜씨도 없고, 창해는 깊어 등불을 들 솜씨가 있다.</w:t>
        <w:br/>
        <w:t>두타의 준비를 털어내고, 영롱한 도자의 모서리이며, 민 땅에 들어가 묻노니 어떤 이가 능하겠는가.</w:t>
      </w:r>
    </w:p>
    <w:p>
      <w:pPr>
        <w:pStyle w:val="EditorialNote"/>
      </w:pPr>
      <w:r>
        <w:t>교감·번역 메모 | 역설적 찬탄의 어조. / 허공에 칼을 건다는 불가능한 비유. / 挑燈의 선문적 전고는 불명확하여 직역함. / 抖擻는 두타의 원의인 떨쳐 버림과 연결됨. / 稜은 기개·모서리로 읽음. / 入閩은 복건 지역으로 들어감을 뜻함.</w:t>
      </w:r>
    </w:p>
    <w:p>
      <w:pPr>
        <w:pStyle w:val="TextLabel"/>
      </w:pPr>
      <w:r>
        <w:t>원문</w:t>
      </w:r>
    </w:p>
    <w:p>
      <w:pPr>
        <w:pStyle w:val="SourceText"/>
      </w:pPr>
      <w:r>
        <w:t>心閑不被身礙。飯飽仍嫌口多。妙應群機活卓卓。</w:t>
        <w:br/>
        <w:t>默傳一句圓陀陀。呈似了也。還相識麼。</w:t>
      </w:r>
    </w:p>
    <w:p>
      <w:pPr>
        <w:pStyle w:val="TextLabel"/>
      </w:pPr>
      <w:r>
        <w:t>한국어 직역</w:t>
      </w:r>
    </w:p>
    <w:p>
      <w:pPr>
        <w:pStyle w:val="TranslationText"/>
      </w:pPr>
      <w:r>
        <w:t>마음이 한가하여 몸에 막히지 않고, 밥이 배부른데도 입이 많음을 싫어한다. 묘하게 군기에 응하여 활활하고,</w:t>
        <w:br/>
        <w:t>묵묵히 한 구절을 전하여 둥글둥글하다. 이미 드러내 보였으니, 도리어 서로 알아보는가.</w:t>
      </w:r>
    </w:p>
    <w:p>
      <w:pPr>
        <w:pStyle w:val="EditorialNote"/>
      </w:pPr>
      <w:r>
        <w:t>교감·번역 메모 | 다언을 싫어함을 익살스럽게 표현함. / 圓陀陀는 완전하고 원만한 모양.</w:t>
      </w:r>
    </w:p>
    <w:p>
      <w:pPr>
        <w:pStyle w:val="TextLabel"/>
      </w:pPr>
      <w:r>
        <w:t>원문</w:t>
      </w:r>
    </w:p>
    <w:p>
      <w:pPr>
        <w:pStyle w:val="SourceText"/>
      </w:pPr>
      <w:r>
        <w:t>鼻筒直眼眶深。默時自覺失却口。妙處誰會相傳心。</w:t>
        <w:br/>
        <w:t>便與麼只如今。影中辨取兮戶挂凋林。</w:t>
      </w:r>
    </w:p>
    <w:p>
      <w:pPr>
        <w:pStyle w:val="TextLabel"/>
      </w:pPr>
      <w:r>
        <w:t>한국어 직역</w:t>
      </w:r>
    </w:p>
    <w:p>
      <w:pPr>
        <w:pStyle w:val="TranslationText"/>
      </w:pPr>
      <w:r>
        <w:t>콧구멍은 대통처럼 곧고 눈두덩은 깊다. 침묵할 때 스스로 입을 잃어버렸음을 깨닫고, 묘한 곳에서 누가 서로 마음을 전함을 알겠는가.</w:t>
        <w:br/>
        <w:t>곧 이렇게 다만 지금 이대로이며, 그림자 속에서 가려 취함이여, 문에는 시든 숲이 걸려 있다.</w:t>
      </w:r>
    </w:p>
    <w:p>
      <w:pPr>
        <w:pStyle w:val="EditorialNote"/>
      </w:pPr>
      <w:r>
        <w:t>교감·번역 메모 | 戶挂凋林은 구문·비유가 난해하여 직역함.</w:t>
      </w:r>
    </w:p>
    <w:p>
      <w:pPr>
        <w:pStyle w:val="TextLabel"/>
      </w:pPr>
      <w:r>
        <w:t>원문</w:t>
      </w:r>
    </w:p>
    <w:p>
      <w:pPr>
        <w:pStyle w:val="SourceText"/>
      </w:pPr>
      <w:r>
        <w:t>這箇儀形。叢林飯丁。春山有雪髮衰白。秋水無風眼冷青。</w:t>
        <w:br/>
        <w:t>妙明田地。淨濁門庭。萬緣不倚活卓卓。</w:t>
        <w:br/>
        <w:t>一事不著空靈靈。把手與藥兮誰尋本草。</w:t>
        <w:br/>
        <w:t>問津指源兮自得圖經。</w:t>
      </w:r>
    </w:p>
    <w:p>
      <w:pPr>
        <w:pStyle w:val="TextLabel"/>
      </w:pPr>
      <w:r>
        <w:t>한국어 직역</w:t>
      </w:r>
    </w:p>
    <w:p>
      <w:pPr>
        <w:pStyle w:val="TranslationText"/>
      </w:pPr>
      <w:r>
        <w:t>이러한 의형은, 총림의 밥 짓는 일꾼이다. 봄 산에는 눈이 있어 머리털이 쇠어 희고, 가을 물에는 바람이 없어 눈이 차고 푸르다.</w:t>
        <w:br/>
        <w:t>묘하고 밝은 전지이며, 깨끗함과 흐림이 드나드는 문정이다. 만 가지 인연에 기대지 않아 활활하고,</w:t>
        <w:br/>
        <w:t>한 일도 붙들지 않아 텅 비고 영령하다. 손잡이를 잡고 약을 줌이여, 누가 본초를 찾겠는가.</w:t>
        <w:br/>
        <w:t>나루를 물어 근원을 가리킴이여, 스스로 도경을 얻는다.</w:t>
      </w:r>
    </w:p>
    <w:p>
      <w:pPr>
        <w:pStyle w:val="EditorialNote"/>
      </w:pPr>
      <w:r>
        <w:t>교감·번역 메모 | 飯丁은 밥을 담당하는 사람을 낮추어 이르는 말. / 田地는 수행의 근본 자리·경지를 비유함. / 원문 淨濁門庭을 그대로 직역함. / 대기설법을 병에 따른 약 처방에 비유함. / 圖經은 길과 지리를 기록한 책에 비유함.</w:t>
      </w:r>
    </w:p>
    <w:p>
      <w:pPr>
        <w:pStyle w:val="TextLabel"/>
      </w:pPr>
      <w:r>
        <w:t>원문</w:t>
      </w:r>
    </w:p>
    <w:p>
      <w:pPr>
        <w:pStyle w:val="SourceText"/>
      </w:pPr>
      <w:r>
        <w:t>形儀淡如。胸腹空虛。懶不學佛。鈍不知書。靜應諸緣而無外。</w:t>
        <w:br/>
        <w:t>默容萬像而有餘。齊物而夢蝶。</w:t>
        <w:br/>
        <w:t>樂性而觀魚。渠正是我兮我不是渠。</w:t>
      </w:r>
    </w:p>
    <w:p>
      <w:pPr>
        <w:pStyle w:val="TextLabel"/>
      </w:pPr>
      <w:r>
        <w:t>한국어 직역</w:t>
      </w:r>
    </w:p>
    <w:p>
      <w:pPr>
        <w:pStyle w:val="TranslationText"/>
      </w:pPr>
      <w:r>
        <w:t>형의는 담박한 듯하고, 흉복은 텅 비었다. 게을러 부처를 배우지 않고, 둔하여 글을 알지 못한다. 고요히 모든 인연에 응하되 밖이 없고,</w:t>
        <w:br/>
        <w:t>묵묵히 만상을 포용하되 여유가 있다. 만물을 가지런히 하니 꿈나비이고,</w:t>
        <w:br/>
        <w:t>성품을 즐기니 물고기를 본다. 저것이 바로 나이나 나는 저것이 아니다.</w:t>
      </w:r>
    </w:p>
    <w:p>
      <w:pPr>
        <w:pStyle w:val="EditorialNote"/>
      </w:pPr>
      <w:r>
        <w:t>교감·번역 메모 | 장자의 제물론·호접몽을 원용함. / 장자의 관어(觀魚) 고사를 연상시키는 표현. / 조동종의 회호·정편 관계를 연상시키는 구절로 원문 대립을 그대로 보존함.</w:t>
      </w:r>
    </w:p>
    <w:p>
      <w:pPr>
        <w:pStyle w:val="TextLabel"/>
      </w:pPr>
      <w:r>
        <w:t>원문</w:t>
      </w:r>
    </w:p>
    <w:p>
      <w:pPr>
        <w:pStyle w:val="SourceText"/>
      </w:pPr>
      <w:r>
        <w:t>靈靈一物。名模不得。長鯨居滄海之淵。老兔臥明月之窟。</w:t>
        <w:br/>
        <w:t>已展不縮。拗直作曲。只麼贏時會也無。</w:t>
        <w:br/>
        <w:t>不須喝彩兮盤中雙六。</w:t>
      </w:r>
    </w:p>
    <w:p>
      <w:pPr>
        <w:pStyle w:val="TextLabel"/>
      </w:pPr>
      <w:r>
        <w:t>한국어 직역</w:t>
      </w:r>
    </w:p>
    <w:p>
      <w:pPr>
        <w:pStyle w:val="TranslationText"/>
      </w:pPr>
      <w:r>
        <w:t>영령한 한 물건은, 이름으로 그려낼 수 없다. 긴 고래는 창해의 깊은 곳에 살고, 늙은 토끼는 밝은 달의 굴에 눕는다.</w:t>
        <w:br/>
        <w:t>이미 펼쳤으니 거두지 않고, 곧은 것을 비틀어 굽게 만든다. 다만 이렇게 이겼을 때 알겠는가.</w:t>
        <w:br/>
        <w:t>갈채도 필요 없나니, 쟁반 속 쌍륙이다.</w:t>
      </w:r>
    </w:p>
    <w:p>
      <w:pPr>
        <w:pStyle w:val="EditorialNote"/>
      </w:pPr>
      <w:r>
        <w:t>교감·번역 메모 | 一物은 본래의 한 물건을 가리키는 선문 표현. / 월토끼 비유. / 역설적 기용을 나타냄. / 贏時는 판에서 이긴 때로 읽음. / 雙六은 고대의 보드게임.</w:t>
      </w:r>
    </w:p>
    <w:p>
      <w:pPr>
        <w:pStyle w:val="TextLabel"/>
      </w:pPr>
      <w:r>
        <w:t>원문</w:t>
      </w:r>
    </w:p>
    <w:p>
      <w:pPr>
        <w:pStyle w:val="SourceText"/>
      </w:pPr>
      <w:r>
        <w:t>似則不是。是則不似。動兮行雲。靜兮止水。</w:t>
        <w:br/>
        <w:t>能隨緣不墮類。百草頭上老僧。二儀已前自己。</w:t>
        <w:br/>
        <w:t>莫將此箇形骸。枉挂他人唇齒。</w:t>
      </w:r>
    </w:p>
    <w:p>
      <w:pPr>
        <w:pStyle w:val="TextLabel"/>
      </w:pPr>
      <w:r>
        <w:t>한국어 직역</w:t>
      </w:r>
    </w:p>
    <w:p>
      <w:pPr>
        <w:pStyle w:val="TranslationText"/>
      </w:pPr>
      <w:r>
        <w:t>닮은 듯하면 곧 이것이 아니고, 이것이라 하면 곧 닮지 않는다. 움직임은 가는 구름이고, 고요함은 멎은 물이다.</w:t>
        <w:br/>
        <w:t>인연을 따르되 부류에 떨어지지 않고, 백초두상의 늙은 승려이며, 천지 이전의 자기다.</w:t>
        <w:br/>
        <w:t>이 형해를 가지고, 헛되이 남의 입술과 이빨에 걸지 말라.</w:t>
      </w:r>
    </w:p>
    <w:p>
      <w:pPr>
        <w:pStyle w:val="EditorialNote"/>
      </w:pPr>
      <w:r>
        <w:t>교감·번역 메모 | 百草頭上은 일상 만물의 낱낱 가운데라는 선문 표현. / 二儀已前自己는 천지 분화 이전의 본래 자기를 가리킴. / 언어·평판에 맡기지 말라는 뜻.</w:t>
      </w:r>
    </w:p>
    <w:p>
      <w:pPr>
        <w:pStyle w:val="TextLabel"/>
      </w:pPr>
      <w:r>
        <w:t>원문</w:t>
      </w:r>
    </w:p>
    <w:p>
      <w:pPr>
        <w:pStyle w:val="SourceText"/>
      </w:pPr>
      <w:r>
        <w:t>靜掩雙皮。喜揚兩眉。秋容清水色。春信鬧華枝。</w:t>
        <w:br/>
        <w:t>跛跛挈挈。憨憨癡癡。摩觸家風兮鼻孔纍垂。</w:t>
      </w:r>
    </w:p>
    <w:p>
      <w:pPr>
        <w:pStyle w:val="TextLabel"/>
      </w:pPr>
      <w:r>
        <w:t>한국어 직역</w:t>
      </w:r>
    </w:p>
    <w:p>
      <w:pPr>
        <w:pStyle w:val="TranslationText"/>
      </w:pPr>
      <w:r>
        <w:t>고요히 두 겹 눈꺼풀을 덮고, 기뻐 두 눈썹을 치켜올린다. 가을 모습은 맑은 물빛이고, 봄 소식은 시끄러운 꽃가지다.</w:t>
        <w:br/>
        <w:t>절뚝절뚝 끌고 다니며, 어리숙하고 어리석은 듯하며, 가풍을 어루만짐이여, 콧구멍이 길게 늘어졌다.</w:t>
      </w:r>
    </w:p>
    <w:p>
      <w:pPr>
        <w:pStyle w:val="EditorialNote"/>
      </w:pPr>
      <w:r>
        <w:t>교감·번역 메모 | 雙皮는 두 눈꺼풀로 읽음. / 跛跛挈挈은 비틀거리며 끌고 다니는 모양을 나타냄. / 鼻孔纍垂는 선문식 인상 묘사.</w:t>
      </w:r>
    </w:p>
    <w:p>
      <w:pPr>
        <w:pStyle w:val="TextLabel"/>
      </w:pPr>
      <w:r>
        <w:t>원문</w:t>
      </w:r>
    </w:p>
    <w:p>
      <w:pPr>
        <w:pStyle w:val="SourceText"/>
      </w:pPr>
      <w:r>
        <w:t>聞名不如見面。都盧是箇一件。風埃鬧處常閒。</w:t>
        <w:br/>
        <w:t>行市貴時却賤。圓珠不撥轉。精金久磨煉。</w:t>
        <w:br/>
        <w:t>觸犯機鋒兮青天流電。</w:t>
      </w:r>
    </w:p>
    <w:p>
      <w:pPr>
        <w:pStyle w:val="TextLabel"/>
      </w:pPr>
      <w:r>
        <w:t>한국어 직역</w:t>
      </w:r>
    </w:p>
    <w:p>
      <w:pPr>
        <w:pStyle w:val="TranslationText"/>
      </w:pPr>
      <w:r>
        <w:t>이름을 듣는 것은 얼굴을 보는 것만 못하고, 모두 합쳐 다만 한 가지 일이다. 바람과 먼지가 시끄러운 곳에서도 늘 한가하고,</w:t>
        <w:br/>
        <w:t>시세가 비쌀 때 도리어 싸다. 둥근 구슬은 굴려 돌리지 않아도 되고, 정금은 오래 갈고 단련한다.</w:t>
        <w:br/>
        <w:t>기봉을 건드림이여, 푸른 하늘에 번개가 흐른다.</w:t>
      </w:r>
    </w:p>
    <w:p>
      <w:pPr>
        <w:pStyle w:val="EditorialNote"/>
      </w:pPr>
      <w:r>
        <w:t>교감·번역 메모 | 관용구를 직역함. / 都盧는 모두·전부라는 뜻의 구어. / 가치 판단을 전도하는 선문식 표현. / 機鋒은 선문의 날카로운 기용.</w:t>
      </w:r>
    </w:p>
    <w:p>
      <w:pPr>
        <w:pStyle w:val="TextLabel"/>
      </w:pPr>
      <w:r>
        <w:t>원문</w:t>
      </w:r>
    </w:p>
    <w:p>
      <w:pPr>
        <w:pStyle w:val="SourceText"/>
      </w:pPr>
      <w:r>
        <w:t>鬚髮老如。眉目清亮。秋生野水之中。雪照寒山之上。</w:t>
        <w:br/>
        <w:t>湛海之心。吞川之量。頭頭不爽機宜。</w:t>
        <w:br/>
        <w:t>處處相投穩當。</w:t>
      </w:r>
    </w:p>
    <w:p>
      <w:pPr>
        <w:pStyle w:val="TextLabel"/>
      </w:pPr>
      <w:r>
        <w:t>한국어 직역</w:t>
      </w:r>
    </w:p>
    <w:p>
      <w:pPr>
        <w:pStyle w:val="TranslationText"/>
      </w:pPr>
      <w:r>
        <w:t>수염과 머리털은 늙어 희고, 눈썹과 눈은 맑고 밝다. 가을은 들물 가운데 생기고, 눈은 찬 산 위를 비춘다.</w:t>
        <w:br/>
        <w:t>깊은 바다 같은 마음과, 강물을 삼키는 도량이다. 낱낱의 곳에서 기의(機宜)를 어기지 않고,</w:t>
        <w:br/>
        <w:t>곳곳마다 서로 맞아 안정되고 합당하다.</w:t>
      </w:r>
    </w:p>
    <w:p>
      <w:pPr>
        <w:pStyle w:val="EditorialNote"/>
      </w:pPr>
      <w:r>
        <w:t>교감·번역 메모 | 量을 포용력·도량으로 옮김.</w:t>
      </w:r>
    </w:p>
    <w:p>
      <w:pPr>
        <w:pStyle w:val="TextLabel"/>
      </w:pPr>
      <w:r>
        <w:t>원문</w:t>
      </w:r>
    </w:p>
    <w:p>
      <w:pPr>
        <w:pStyle w:val="SourceText"/>
      </w:pPr>
      <w:r>
        <w:t>依樣畫胡盧。相逢識也無。蹉過了豐城埋劍。</w:t>
        <w:br/>
        <w:t>覷得破合浦還珠。</w:t>
      </w:r>
    </w:p>
    <w:p>
      <w:pPr>
        <w:pStyle w:val="TextLabel"/>
      </w:pPr>
      <w:r>
        <w:t>한국어 직역</w:t>
      </w:r>
    </w:p>
    <w:p>
      <w:pPr>
        <w:pStyle w:val="TranslationText"/>
      </w:pPr>
      <w:r>
        <w:t>본을 따라 호로를 그리듯 하니, 서로 만나 알아보겠는가. 놓쳐 버리면 풍성에서 묻힌 칼이 되고,</w:t>
        <w:br/>
        <w:t>꿰뚫어 보면 합포에서 진주가 돌아온다.</w:t>
      </w:r>
    </w:p>
    <w:p>
      <w:pPr>
        <w:pStyle w:val="EditorialNote"/>
      </w:pPr>
      <w:r>
        <w:t>교감·번역 메모 | 依樣畫胡盧는 남을 그대로 모방한다는 관용구. / 豐城埋劍은 풍성의 보검 고사를 가리킴. / 合浦還珠 고사를 가리킴.</w:t>
      </w:r>
    </w:p>
    <w:p>
      <w:pPr>
        <w:pStyle w:val="TextLabel"/>
      </w:pPr>
      <w:r>
        <w:t>원문</w:t>
      </w:r>
    </w:p>
    <w:p>
      <w:pPr>
        <w:pStyle w:val="SourceText"/>
      </w:pPr>
      <w:r>
        <w:t>髮白寒山有雪。眼深秋井澄波。混沌鑿那亡大道。</w:t>
        <w:br/>
        <w:t>崑崙源自發長河。一笑十方三世事。不妨隨處薩婆訶。</w:t>
      </w:r>
    </w:p>
    <w:p>
      <w:pPr>
        <w:pStyle w:val="TextLabel"/>
      </w:pPr>
      <w:r>
        <w:t>한국어 직역</w:t>
      </w:r>
    </w:p>
    <w:p>
      <w:pPr>
        <w:pStyle w:val="TranslationText"/>
      </w:pPr>
      <w:r>
        <w:t>머리털은 희어 찬 산에 눈이 있고, 눈은 깊어 가을 우물에 맑은 물결이 있다. 혼돈을 뚫으면 저 큰 도를 잃고,</w:t>
        <w:br/>
        <w:t>곤륜의 근원에서는 긴 강이 스스로 발한다. 한 번 웃으면 시방삼세의 일이고, 곳곳에서 사바하라 해도 무방하다.</w:t>
      </w:r>
    </w:p>
    <w:p>
      <w:pPr>
        <w:pStyle w:val="EditorialNote"/>
      </w:pPr>
      <w:r>
        <w:t>교감·번역 메모 | 장자의 혼돈칠규 고사를 원용함. / 薩婆訶는 진언 끝의 음역어 svāhā.</w:t>
      </w:r>
    </w:p>
    <w:p>
      <w:pPr>
        <w:pStyle w:val="TextLabel"/>
      </w:pPr>
      <w:r>
        <w:t>원문</w:t>
      </w:r>
    </w:p>
    <w:p>
      <w:pPr>
        <w:pStyle w:val="SourceText"/>
      </w:pPr>
      <w:r>
        <w:t>山高早雪水深先秋。功勳極處退一步。黑白前時贏一籌。</w:t>
        <w:br/>
        <w:t>相隨來也還知否。南北東西得自由。</w:t>
      </w:r>
    </w:p>
    <w:p>
      <w:pPr>
        <w:pStyle w:val="TextLabel"/>
      </w:pPr>
      <w:r>
        <w:t>한국어 직역</w:t>
      </w:r>
    </w:p>
    <w:p>
      <w:pPr>
        <w:pStyle w:val="TranslationText"/>
      </w:pPr>
      <w:r>
        <w:t>산은 높아 일찍 눈이 내리고 물은 깊어 먼저 가을이 든다. 공훈이 극진한 곳에서 한 걸음 물러난다. 흑백 이전의 때에 한 수를 더 이긴다.</w:t>
        <w:br/>
        <w:t>서로 따라오니 도리어 아는가. 남북동서 어디든 자유를 얻는다.</w:t>
      </w:r>
    </w:p>
    <w:p>
      <w:pPr>
        <w:pStyle w:val="EditorialNote"/>
      </w:pPr>
      <w:r>
        <w:t>교감·번역 메모 | 功勳極處退一步는 조동종 공훈설의 전환을 가리킴. / 一籌는 승부의 한 수·한 계책으로 읽음.</w:t>
      </w:r>
    </w:p>
    <w:p>
      <w:pPr>
        <w:pStyle w:val="TextLabel"/>
      </w:pPr>
      <w:r>
        <w:t>원문</w:t>
      </w:r>
    </w:p>
    <w:p>
      <w:pPr>
        <w:pStyle w:val="SourceText"/>
      </w:pPr>
      <w:r>
        <w:t>身兮芭蕉。口兮葛藤。雪乞人天飯。光傳佛祖燈。</w:t>
        <w:br/>
        <w:t>機活作春像。念冷摩風稜。金針玉線兮誰我繩繩。</w:t>
      </w:r>
    </w:p>
    <w:p>
      <w:pPr>
        <w:pStyle w:val="TextLabel"/>
      </w:pPr>
      <w:r>
        <w:t>한국어 직역</w:t>
      </w:r>
    </w:p>
    <w:p>
      <w:pPr>
        <w:pStyle w:val="TranslationText"/>
      </w:pPr>
      <w:r>
        <w:t>몸은 파초요, 입은 갈등(葛藤)이다. 눈 속에서 인천의 밥을 빌고, 빛으로 불조의 등불을 전한다.</w:t>
        <w:br/>
        <w:t>기틀이 살아 봄의 형상을 만들고, 생각이 차가워 바람의 모서리를 간다. 금바늘과 옥실이여, 누가 나와 면면히 잇겠는가.</w:t>
      </w:r>
    </w:p>
    <w:p>
      <w:pPr>
        <w:pStyle w:val="EditorialNote"/>
      </w:pPr>
      <w:r>
        <w:t>교감·번역 메모 | 파초는 공·무상한 몸을 비유하는 불교적 이미지. / 葛藤은 선문에서 얽힌 언어·말을 비유함. / 걸식하는 선승의 모습을 시적으로 표현함. / 법등 전승을 뜻함. / 摩風稜은 바람의 날카로움을 갈고 스친다는 시적 표현으로 직역함. / 繩繩은 끊임없이 이어지는 모양.</w:t>
      </w:r>
    </w:p>
    <w:p>
      <w:pPr>
        <w:pStyle w:val="TextLabel"/>
      </w:pPr>
      <w:r>
        <w:t>원문</w:t>
      </w:r>
    </w:p>
    <w:p>
      <w:pPr>
        <w:pStyle w:val="SourceText"/>
      </w:pPr>
      <w:r>
        <w:t>髮作殘雪之白。目帶深秋之寒。春山未暖。野水無瀾。</w:t>
        <w:br/>
        <w:t>家風摩鼻孔。好事上眉端。三世因緣兮半身而應。</w:t>
        <w:br/>
        <w:t>十方剎海兮一吸而乾。</w:t>
      </w:r>
    </w:p>
    <w:p>
      <w:pPr>
        <w:pStyle w:val="TextLabel"/>
      </w:pPr>
      <w:r>
        <w:t>한국어 직역</w:t>
      </w:r>
    </w:p>
    <w:p>
      <w:pPr>
        <w:pStyle w:val="TranslationText"/>
      </w:pPr>
      <w:r>
        <w:t>머리털은 남은 눈처럼 희고, 눈은 깊은 가을의 찬 기운을 띤다. 봄 산은 아직 따뜻하지 않고, 들물에는 물결이 없다.</w:t>
        <w:br/>
        <w:t>가풍은 콧구멍을 어루만지고, 좋은 일은 눈썹 끝에 오른다. 삼세의 인연이여, 반신으로 응하고,</w:t>
        <w:br/>
        <w:t>시방의 찰해여, 한 번 들이마셔 말린다.</w:t>
      </w:r>
    </w:p>
    <w:p>
      <w:pPr>
        <w:pStyle w:val="EditorialNote"/>
      </w:pPr>
      <w:r>
        <w:t>교감·번역 메모 | 鼻孔은 선문의 본분·생명처를 비유함. / 剎海는 무수한 불국토의 바다.</w:t>
      </w:r>
    </w:p>
    <w:p>
      <w:pPr>
        <w:pStyle w:val="TextLabel"/>
      </w:pPr>
      <w:r>
        <w:t>원문</w:t>
      </w:r>
    </w:p>
    <w:p>
      <w:pPr>
        <w:pStyle w:val="SourceText"/>
      </w:pPr>
      <w:r>
        <w:t>寒坐無言。孤藤在拳。片心群像外。一句萬機前。</w:t>
        <w:br/>
        <w:t>身閑眼活。盤滑珠旋。虛空故無壁落礙。</w:t>
        <w:br/>
        <w:t>解了十方三世緣。</w:t>
      </w:r>
    </w:p>
    <w:p>
      <w:pPr>
        <w:pStyle w:val="TextLabel"/>
      </w:pPr>
      <w:r>
        <w:t>한국어 직역</w:t>
      </w:r>
    </w:p>
    <w:p>
      <w:pPr>
        <w:pStyle w:val="TranslationText"/>
      </w:pPr>
      <w:r>
        <w:t>차갑게 앉아 말이 없고, 외로운 오등나무 지팡이를 주먹에 쥐었다. 한 조각 마음은 군상 밖에 있고, 한 구절은 만기 앞에 있다.</w:t>
        <w:br/>
        <w:t>몸은 한가하고 눈은 살아 있으며, 쟁반은 매끄럽고 구슬은 돈다. 허공이라 본래 벽과 장애가 없음을 깨닫고,</w:t>
        <w:br/>
        <w:t>시방삼세의 인연을 풀어 마친다.</w:t>
      </w:r>
    </w:p>
    <w:p>
      <w:pPr>
        <w:pStyle w:val="EditorialNote"/>
      </w:pPr>
      <w:r>
        <w:t>교감·번역 메모 | 원활한 기용을 쟁반 위 구슬에 비유함. / 壁落은 벽·경계를 뜻하는 구어적 표현.</w:t>
      </w:r>
    </w:p>
    <w:p>
      <w:pPr>
        <w:pStyle w:val="TextLabel"/>
      </w:pPr>
      <w:r>
        <w:t>원문</w:t>
      </w:r>
    </w:p>
    <w:p>
      <w:pPr>
        <w:pStyle w:val="SourceText"/>
      </w:pPr>
      <w:r>
        <w:t>道隨緣而不變。源赴汲而不枯。禪悅之食兮飽其腹。</w:t>
        <w:br/>
        <w:t>法空之座兮跏其趺。青原自喜有麟角。</w:t>
        <w:br/>
        <w:t>黃檗誰嫌捋虎鬚。</w:t>
      </w:r>
    </w:p>
    <w:p>
      <w:pPr>
        <w:pStyle w:val="TextLabel"/>
      </w:pPr>
      <w:r>
        <w:t>한국어 직역</w:t>
      </w:r>
    </w:p>
    <w:p>
      <w:pPr>
        <w:pStyle w:val="TranslationText"/>
      </w:pPr>
      <w:r>
        <w:t>도는 인연을 따르되 변하지 않고, 근원은 물을 길어 가도 마르지 않는다. 선열의 음식이여, 그 배를 배부르게 하고,</w:t>
        <w:br/>
        <w:t>법공의 자리여, 그 다리를 가부좌한다. 청원은 스스로 기린의 뿔이 있음을 기뻐하고,</w:t>
        <w:br/>
        <w:t>황벽에게 호랑이 수염을 쓰다듬는 것을 누가 꺼리겠는가.</w:t>
      </w:r>
    </w:p>
    <w:p>
      <w:pPr>
        <w:pStyle w:val="EditorialNote"/>
      </w:pPr>
      <w:r>
        <w:t>교감·번역 메모 | 赴汲은 길어 쓰는 데 응함으로 읽음. / 禪悅之食은 선열식. / 跏趺는 결가부좌함. / 青原은 청원행사 계통을 가리킬 가능성이 높음. / 捋虎鬚는 위험한 기봉을 시험함을 비유함.</w:t>
      </w:r>
    </w:p>
    <w:p>
      <w:pPr>
        <w:pStyle w:val="TextLabel"/>
      </w:pPr>
      <w:r>
        <w:t>원문</w:t>
      </w:r>
    </w:p>
    <w:p>
      <w:pPr>
        <w:pStyle w:val="SourceText"/>
      </w:pPr>
      <w:r>
        <w:t>野水秋清。寒蟾夜明。氣像能虛白。家風自混成。</w:t>
        <w:br/>
        <w:t>鼻快筒直。眼瞋角生。太空同體而豁落。萬像同用而崢嶸。</w:t>
        <w:br/>
        <w:t>人間有飯飽皮袋。默默憨憨謝太平。</w:t>
      </w:r>
    </w:p>
    <w:p>
      <w:pPr>
        <w:pStyle w:val="TextLabel"/>
      </w:pPr>
      <w:r>
        <w:t>한국어 직역</w:t>
      </w:r>
    </w:p>
    <w:p>
      <w:pPr>
        <w:pStyle w:val="TranslationText"/>
      </w:pPr>
      <w:r>
        <w:t>들물은 가을이라 맑고, 찬 두꺼비는 밤에 밝다. 기상은 능히 비고 희며, 가풍은 스스로 혼연히 이루어졌다.</w:t>
        <w:br/>
        <w:t>코는 대통처럼 곧고, 눈은 성나 모서리가 돋았다. 태공과 한 몸이 되어 탁 트이고, 만상과 한 작용이 되어 우뚝하다.</w:t>
        <w:br/>
        <w:t>인간 세상에 밥이 있어 이 가죽부대를 배불리고, 묵묵하고 어리숙하게 태평을 감사한다.</w:t>
      </w:r>
    </w:p>
    <w:p>
      <w:pPr>
        <w:pStyle w:val="EditorialNote"/>
      </w:pPr>
      <w:r>
        <w:t>교감·번역 메모 | 寒蟾은 달을 비유함. / 太空은 큰 허공. / 皮袋는 육신을 가죽부대에 비유하는 선문 표현.</w:t>
      </w:r>
    </w:p>
    <w:p>
      <w:pPr>
        <w:pStyle w:val="TextLabel"/>
      </w:pPr>
      <w:r>
        <w:t>원문</w:t>
      </w:r>
    </w:p>
    <w:p>
      <w:pPr>
        <w:pStyle w:val="SourceText"/>
      </w:pPr>
      <w:r>
        <w:t>老態垂垂。歲月浸欺。半頭生白髮。瘦骨裹黃皮。</w:t>
        <w:br/>
        <w:t>情閑用而活。句妙默而知。河闊斗寒雲靜夜。</w:t>
        <w:br/>
        <w:t>天無四壁風披披。</w:t>
      </w:r>
    </w:p>
    <w:p>
      <w:pPr>
        <w:pStyle w:val="TextLabel"/>
      </w:pPr>
      <w:r>
        <w:t>한국어 직역</w:t>
      </w:r>
    </w:p>
    <w:p>
      <w:pPr>
        <w:pStyle w:val="TranslationText"/>
      </w:pPr>
      <w:r>
        <w:t>늙은 모습은 축 늘어지고, 세월은 차츰 핍박한다. 머리 절반에 흰털이 나고, 야윈 뼈를 누런 가죽이 감쌌다.</w:t>
        <w:br/>
        <w:t>정이 한가로우니 작용은 살아 있고, 구절이 묘하니 침묵 속에서 안다. 강은 넓고 북두는 차며 구름 고요한 밤이고,</w:t>
        <w:br/>
        <w:t>하늘에는 사방 벽이 없고 바람은 펄럭인다.</w:t>
      </w:r>
    </w:p>
    <w:p>
      <w:pPr>
        <w:pStyle w:val="EditorialNote"/>
      </w:pPr>
      <w:r>
        <w:t>교감·번역 메모 | 披披는 바람에 나부끼는 모양.</w:t>
      </w:r>
    </w:p>
    <w:p>
      <w:pPr>
        <w:pStyle w:val="TextLabel"/>
      </w:pPr>
      <w:r>
        <w:t>원문</w:t>
      </w:r>
    </w:p>
    <w:p>
      <w:pPr>
        <w:pStyle w:val="SourceText"/>
      </w:pPr>
      <w:r>
        <w:t>眉垂而楊。口默而方。了見源底。淨極發光。月魂排夜色。</w:t>
        <w:br/>
        <w:t>斗氣濯秋霜。誰嫌眼上瞋生角。我道機前影不章。</w:t>
      </w:r>
    </w:p>
    <w:p>
      <w:pPr>
        <w:pStyle w:val="TextLabel"/>
      </w:pPr>
      <w:r>
        <w:t>한국어 직역</w:t>
      </w:r>
    </w:p>
    <w:p>
      <w:pPr>
        <w:pStyle w:val="TranslationText"/>
      </w:pPr>
      <w:r>
        <w:t>눈썹은 드리워 올라가고, 입은 묵묵하여 반듯하다. 근원의 밑바닥을 분명히 보고, 깨끗함이 극진해 빛을 낸다. 달의 넋이 밤빛을 밀어내고,</w:t>
        <w:br/>
        <w:t>북두의 기운이 가을 서리를 씻는다. 누가 눈 위에 성난 뿔이 돋은 것을 싫어하겠는가. 나는 기틀 앞에는 그림자가 드러나지 않는다고 말한다.</w:t>
      </w:r>
    </w:p>
    <w:p>
      <w:pPr>
        <w:pStyle w:val="EditorialNote"/>
      </w:pPr>
      <w:r>
        <w:t>교감·번역 메모 | 원문 眉垂而楊에서 楊은 揚의 뜻으로 읽은 번역이며 원문은 보존함. / 날카로운 안목을 익살스럽게 묘사함. / 影不章은 흔적·형상이 나타나지 않음을 뜻함.</w:t>
      </w:r>
    </w:p>
    <w:p>
      <w:pPr>
        <w:pStyle w:val="TextLabel"/>
      </w:pPr>
      <w:r>
        <w:t>원문</w:t>
      </w:r>
    </w:p>
    <w:p>
      <w:pPr>
        <w:pStyle w:val="SourceText"/>
      </w:pPr>
      <w:r>
        <w:t>面孔何如。雪髮霜鬚。秋明月窟。春發氷壺。妙盡還移步。</w:t>
        <w:br/>
        <w:t>功忘聊放鋤。拈來隨處成宗要。向道斯人德不孤。</w:t>
      </w:r>
    </w:p>
    <w:p>
      <w:pPr>
        <w:pStyle w:val="TextLabel"/>
      </w:pPr>
      <w:r>
        <w:t>한국어 직역</w:t>
      </w:r>
    </w:p>
    <w:p>
      <w:pPr>
        <w:pStyle w:val="TranslationText"/>
      </w:pPr>
      <w:r>
        <w:t>얼굴이 어떠한가. 눈 같은 머리와 서리 같은 수염이다. 가을은 달 굴에서 밝고, 봄은 얼음 항아리에서 피어난다. 묘함이 다하면 다시 한 걸음 옮기고,</w:t>
        <w:br/>
        <w:t>공을 잊으면 잠시 호미를 놓는다. 집어 들면 가는 곳마다 종요(宗要)를 이루고, 말하자면 이 사람의 덕은 외롭지 않다.</w:t>
      </w:r>
    </w:p>
    <w:p>
      <w:pPr>
        <w:pStyle w:val="EditorialNote"/>
      </w:pPr>
      <w:r>
        <w:t>교감·번역 메모 | 氷壺는 맑고 투명한 마음을 비유함. / 功忘은 공훈을 잊는 조동종적 표현. / 宗要는 종문의 핵심. / 논어의 德不孤를 원용함.</w:t>
      </w:r>
    </w:p>
    <w:p>
      <w:pPr>
        <w:pStyle w:val="TextLabel"/>
      </w:pPr>
      <w:r>
        <w:t>원문</w:t>
      </w:r>
    </w:p>
    <w:p>
      <w:pPr>
        <w:pStyle w:val="SourceText"/>
      </w:pPr>
      <w:r>
        <w:t>白髮顱上。青瞳眉底。雪點疎林。秋明野水。萬像自相投。</w:t>
        <w:br/>
        <w:t>一靈還不倚。默默一塵入正受。歷歷諸塵三昧起。</w:t>
      </w:r>
    </w:p>
    <w:p>
      <w:pPr>
        <w:pStyle w:val="TextLabel"/>
      </w:pPr>
      <w:r>
        <w:t>한국어 직역</w:t>
      </w:r>
    </w:p>
    <w:p>
      <w:pPr>
        <w:pStyle w:val="TranslationText"/>
      </w:pPr>
      <w:r>
        <w:t>흰 머리는 두개골 위에 있고, 푸른 눈동자는 눈썹 아래에 있다. 눈은 성긴 숲에 점점이 내리고, 가을은 들물을 밝힌다. 만상이 스스로 서로 맞아들고,</w:t>
        <w:br/>
        <w:t>한 영명한 것은 도리어 기대지 않는다. 묵묵히 한 티끌이 정수(正受)에 들어가고, 또렷이 모든 티끌의 삼매가 일어난다.</w:t>
      </w:r>
    </w:p>
    <w:p>
      <w:pPr>
        <w:pStyle w:val="EditorialNote"/>
      </w:pPr>
      <w:r>
        <w:t>교감·번역 메모 | 一靈은 영명한 본성·한 물건을 가리키는 선문 표현. / 正受는 삼매. / 화엄적 一塵·諸塵三昧 표현.</w:t>
      </w:r>
    </w:p>
    <w:p>
      <w:pPr>
        <w:pStyle w:val="TextLabel"/>
      </w:pPr>
      <w:r>
        <w:t>원문</w:t>
      </w:r>
    </w:p>
    <w:p>
      <w:pPr>
        <w:pStyle w:val="SourceText"/>
      </w:pPr>
      <w:r>
        <w:t>淨而純中無一塵。純而淨中有萬應。眼睛明鼻孔正。</w:t>
        <w:br/>
        <w:t>更將折筯攪滄溟。令彼龍魚知水為命。</w:t>
      </w:r>
    </w:p>
    <w:p>
      <w:pPr>
        <w:pStyle w:val="TextLabel"/>
      </w:pPr>
      <w:r>
        <w:t>한국어 직역</w:t>
      </w:r>
    </w:p>
    <w:p>
      <w:pPr>
        <w:pStyle w:val="TranslationText"/>
      </w:pPr>
      <w:r>
        <w:t>깨끗하고 순일한 가운데 한 티끌도 없고, 순일하고 깨끗한 가운데 만 가지 응함이 있다. 눈동자는 밝고 콧구멍은 바르다.</w:t>
        <w:br/>
        <w:t>다시 부러진 젓가락으로 창해를 휘저어, 저 용과 물고기로 하여금 물이 생명임을 알게 한다.</w:t>
      </w:r>
    </w:p>
    <w:p>
      <w:pPr>
        <w:pStyle w:val="EditorialNote"/>
      </w:pPr>
      <w:r>
        <w:t>교감·번역 메모 | 선문식 인물 묘사. / 折筯은 부러진 젓가락으로 읽음.</w:t>
      </w:r>
    </w:p>
    <w:p>
      <w:pPr>
        <w:pStyle w:val="TextLabel"/>
      </w:pPr>
      <w:r>
        <w:t>원문</w:t>
      </w:r>
    </w:p>
    <w:p>
      <w:pPr>
        <w:pStyle w:val="SourceText"/>
      </w:pPr>
      <w:r>
        <w:t>瀛涵崧鎮。深兮高兮。默默之得。類之不齊。一鼻直兩眉低。</w:t>
        <w:br/>
        <w:t>影像爾能半露。語言誰得全提。</w:t>
        <w:br/>
        <w:t>少林九年兮癡坐凄凄。</w:t>
      </w:r>
    </w:p>
    <w:p>
      <w:pPr>
        <w:pStyle w:val="TextLabel"/>
      </w:pPr>
      <w:r>
        <w:t>한국어 직역</w:t>
      </w:r>
    </w:p>
    <w:p>
      <w:pPr>
        <w:pStyle w:val="TranslationText"/>
      </w:pPr>
      <w:r>
        <w:t>큰 바다는 품고 숭산은 누르니, 깊고도 높도다. 묵묵한 가운데 얻음이 있고, 부류는 가지런하지 않다. 한 코는 곧고 두 눈썹은 낮으며,</w:t>
        <w:br/>
        <w:t>형상은 그대가 반쯤 드러낼 수 있어도, 말로 누가 온전히 들어 보일 수 있겠는가.</w:t>
        <w:br/>
        <w:t>소림의 아홉 해여, 어리석은 듯 앉아 처량하고 처량하다.</w:t>
      </w:r>
    </w:p>
    <w:p>
      <w:pPr>
        <w:pStyle w:val="EditorialNote"/>
      </w:pPr>
      <w:r>
        <w:t>교감·번역 메모 | 瀛涵崧鎮은 바다의 포용과 숭산의 진중함을 병치한 표현. / 類之不齊는 만물의 차별을 그대로 인정하는 표현. / 全提는 전체를 온전히 제시함을 뜻하는 선문어. / 달마의 소림구년 면벽을 가리킴.</w:t>
      </w:r>
    </w:p>
    <w:p>
      <w:pPr>
        <w:pStyle w:val="TextLabel"/>
      </w:pPr>
      <w:r>
        <w:t>원문</w:t>
      </w:r>
    </w:p>
    <w:p>
      <w:pPr>
        <w:pStyle w:val="SourceText"/>
      </w:pPr>
      <w:r>
        <w:t>白髮星星。骨癯氣清。雪浸山嵂𡵉。秋在水渟泓。</w:t>
        <w:br/>
        <w:t>流琥珀兮㵎松老。射珊瑚而波月明。影落大千去也。</w:t>
        <w:br/>
        <w:t>何妨觸處崢嶸。</w:t>
      </w:r>
    </w:p>
    <w:p>
      <w:pPr>
        <w:pStyle w:val="TextLabel"/>
      </w:pPr>
      <w:r>
        <w:t>한국어 직역</w:t>
      </w:r>
    </w:p>
    <w:p>
      <w:pPr>
        <w:pStyle w:val="TranslationText"/>
      </w:pPr>
      <w:r>
        <w:t>흰 머리털이 성성하다. 뼈는 여위고 기운은 맑다. 눈은 산의 높고 험한 봉우리를 적신다. 가을은 고요히 괸 물에 있다.</w:t>
        <w:br/>
        <w:t>호박빛이 흐르고 시내의 소나무는 늙었으며, 산호를 비추니 물결 위 달이 밝다. 그림자가 대천세계에 떨어져 가니,</w:t>
        <w:br/>
        <w:t>어디서든 우뚝 드러난들 무엇이 방해되랴.</w:t>
      </w:r>
    </w:p>
    <w:p>
      <w:pPr>
        <w:pStyle w:val="EditorialNote"/>
      </w:pPr>
      <w:r>
        <w:t>교감·번역 메모 | 嵂𡵉는 높고 험준한 산세를 형용한 것으로 보임. / 㵎은 澗과 통하는 이체로 봄.</w:t>
      </w:r>
    </w:p>
    <w:p>
      <w:pPr>
        <w:pStyle w:val="TextLabel"/>
      </w:pPr>
      <w:r>
        <w:t>원문</w:t>
      </w:r>
    </w:p>
    <w:p>
      <w:pPr>
        <w:pStyle w:val="SourceText"/>
      </w:pPr>
      <w:r>
        <w:t>月犀得暈。霧豹養文。有通有變。或合或分。夜寒河濯斗。</w:t>
        <w:br/>
        <w:t>山潤石生雲。妙湛體前明歷歷。從交天下樂忻忻。</w:t>
      </w:r>
    </w:p>
    <w:p>
      <w:pPr>
        <w:pStyle w:val="TextLabel"/>
      </w:pPr>
      <w:r>
        <w:t>한국어 직역</w:t>
      </w:r>
    </w:p>
    <w:p>
      <w:pPr>
        <w:pStyle w:val="TranslationText"/>
      </w:pPr>
      <w:r>
        <w:t>달빛의 무소뿔이 무리를 얻고, 안개 속 표범은 무늬를 기른다. 통함도 있고 변화도 있으며, 혹 합하기도 하고 혹 나뉘기도 한다. 밤은 차고 은하수는 북두를 씻으며,</w:t>
        <w:br/>
        <w:t>산은 윤택하여 돌에서 구름이 생긴다. 묘하고 맑은 본체 앞에 밝음이 역력하고, 천하가 즐거워하고 기뻐하도록 내맡긴다.</w:t>
      </w:r>
    </w:p>
    <w:p>
      <w:pPr>
        <w:pStyle w:val="EditorialNote"/>
      </w:pPr>
      <w:r>
        <w:t>교감·번역 메모 | 月犀得暈은 달무리와 무소뿔의 광택을 겹친 시적 표현으로 보아 직역함. / 霧豹養文은 표범이 안개 속에서 무늬를 기른다는 고사적 표현. / 從交의 구문은 다소 압축되어 있어 문맥상 ‘그대로 맡겨’로 옮김.</w:t>
      </w:r>
    </w:p>
    <w:p>
      <w:pPr>
        <w:pStyle w:val="TextLabel"/>
      </w:pPr>
      <w:r>
        <w:t>원문</w:t>
      </w:r>
    </w:p>
    <w:p>
      <w:pPr>
        <w:pStyle w:val="SourceText"/>
      </w:pPr>
      <w:r>
        <w:t>不寒不枯而秋頹。不淨不垢而春來。神虛而應。</w:t>
        <w:br/>
        <w:t>機發而回。分身慈氏。合掌善財。彈指作聲兮樓閣門開。</w:t>
      </w:r>
    </w:p>
    <w:p>
      <w:pPr>
        <w:pStyle w:val="TextLabel"/>
      </w:pPr>
      <w:r>
        <w:t>한국어 직역</w:t>
      </w:r>
    </w:p>
    <w:p>
      <w:pPr>
        <w:pStyle w:val="TranslationText"/>
      </w:pPr>
      <w:r>
        <w:t>차지도 마르지도 않은데 가을은 시들고, 깨끗하지도 더럽지도 않은데 봄은 온다. 신묘함은 비어서 응하고,</w:t>
        <w:br/>
        <w:t>기틀은 발하여 돌아온다. 자씨가 몸을 나투고, 선재가 합장한다. 손가락을 튕겨 소리를 내니 누각의 문이 열린다.</w:t>
      </w:r>
    </w:p>
    <w:p>
      <w:pPr>
        <w:pStyle w:val="EditorialNote"/>
      </w:pPr>
      <w:r>
        <w:t>교감·번역 메모 | 慈氏는 미륵을 가리킴. / 선재동자를 가리킴. / 『화엄경』 선재동자의 미륵누각 고사를 염두에 둔 표현.</w:t>
      </w:r>
    </w:p>
    <w:p>
      <w:pPr>
        <w:pStyle w:val="TextLabel"/>
      </w:pPr>
      <w:r>
        <w:t>원문</w:t>
      </w:r>
    </w:p>
    <w:p>
      <w:pPr>
        <w:pStyle w:val="SourceText"/>
      </w:pPr>
      <w:r>
        <w:t>身心清恬。面目冷嚴。煙巢寒翠棲鳥夢。風漪綠淨游魚潛。</w:t>
        <w:br/>
        <w:t>蕩蕩兮眺聽自妙。閒閒兮聲色不粘。</w:t>
      </w:r>
    </w:p>
    <w:p>
      <w:pPr>
        <w:pStyle w:val="TextLabel"/>
      </w:pPr>
      <w:r>
        <w:t>한국어 직역</w:t>
      </w:r>
    </w:p>
    <w:p>
      <w:pPr>
        <w:pStyle w:val="TranslationText"/>
      </w:pPr>
      <w:r>
        <w:t>몸과 마음이 맑고 편안하며, 얼굴과 눈빛은 차고 엄정하다. 안개 낀 둥지의 찬 푸름에는 새의 꿈이 깃들고, 바람 물결의 푸르고 맑음에는 노니는 물고기가 잠긴다.</w:t>
        <w:br/>
        <w:t>넓고 넓어 보고 듣는 것이 저절로 묘하며, 한가하고 한가하여 소리와 빛깔에 붙지 않는다.</w:t>
      </w:r>
    </w:p>
    <w:p>
      <w:pPr>
        <w:pStyle w:val="TextLabel"/>
      </w:pPr>
      <w:r>
        <w:t>원문</w:t>
      </w:r>
    </w:p>
    <w:p>
      <w:pPr>
        <w:pStyle w:val="SourceText"/>
      </w:pPr>
      <w:r>
        <w:t>看看氣味歷艱難。百城心膽老。三篾肚皮寬。</w:t>
        <w:br/>
        <w:t>秋晚長河淡。霜清北斗寒。哆哆和和兮休嫌冷語。</w:t>
        <w:br/>
        <w:t>點點閃閃兮定遭熱謾。</w:t>
      </w:r>
    </w:p>
    <w:p>
      <w:pPr>
        <w:pStyle w:val="TextLabel"/>
      </w:pPr>
      <w:r>
        <w:t>한국어 직역</w:t>
      </w:r>
    </w:p>
    <w:p>
      <w:pPr>
        <w:pStyle w:val="TranslationText"/>
      </w:pPr>
      <w:r>
        <w:t>보라, 그 기미와 맛은 어려움을 두루 겪었고, 백 개 성을 찾은 마음과 담력은 늙었으며, 세 대나무 띠로 배는 넉넉하다.</w:t>
        <w:br/>
        <w:t>늦가을 긴 강은 담담하고, 서리 맑은 북두는 차갑다. 더듬더듬 화평하게 말하니 찬 말을 싫어하지 말고,</w:t>
        <w:br/>
        <w:t>점점이 번쩍거리니 반드시 뜨거운 속임을 만난다.</w:t>
      </w:r>
    </w:p>
    <w:p>
      <w:pPr>
        <w:pStyle w:val="EditorialNote"/>
      </w:pPr>
      <w:r>
        <w:t>교감·번역 메모 | 氣味는 인품·풍모의 뉘앙스를 함께 지님. / 百城은 선재의 백성 순례를 연상시키는 표현. / 三篾은 산승의 검박한 생활을 나타내는 표현으로 보아 직역함. / 哆哆和和는 말하는 모양을 나타내는 중첩어로 보임. / 熱謾의 정확한 선문 맥락은 불확실하여 직역에 가까이 옮김.</w:t>
      </w:r>
    </w:p>
    <w:p>
      <w:pPr>
        <w:pStyle w:val="TextLabel"/>
      </w:pPr>
      <w:r>
        <w:t>원문</w:t>
      </w:r>
    </w:p>
    <w:p>
      <w:pPr>
        <w:pStyle w:val="SourceText"/>
      </w:pPr>
      <w:r>
        <w:t>霜縑寫病姿。寒木得春遲。山居自肯束三篾。</w:t>
        <w:br/>
        <w:t>塵立每煩顰兩眉。牛頭不懶虎頭不癡。箇事十成還自知。</w:t>
        <w:br/>
        <w:t>飯塞飢腸衣補破。不妨唧𠺕出家兒。</w:t>
      </w:r>
    </w:p>
    <w:p>
      <w:pPr>
        <w:pStyle w:val="TextLabel"/>
      </w:pPr>
      <w:r>
        <w:t>한국어 직역</w:t>
      </w:r>
    </w:p>
    <w:p>
      <w:pPr>
        <w:pStyle w:val="TranslationText"/>
      </w:pPr>
      <w:r>
        <w:t>서리 같은 비단에 병든 자태를 그리고, 찬 나무는 봄을 늦게 얻는다. 산에 살아 스스로 세 대나무 띠 묶기를 긍정하고,</w:t>
        <w:br/>
        <w:t>티끌 속에 서면 늘 두 눈썹을 찌푸리게 된다. 우두는 게으르지 않고 호두는 어리석지 않다. 이 한 가지 일은 십성으로 도리어 스스로 안다.</w:t>
        <w:br/>
        <w:t>밥으로 굶주린 창자를 막고 옷으로 헤진 곳을 기우니, 출가아가 재잘대도 무방하다.</w:t>
      </w:r>
    </w:p>
    <w:p>
      <w:pPr>
        <w:pStyle w:val="EditorialNote"/>
      </w:pPr>
      <w:r>
        <w:t>교감·번역 메모 | 束三篾은 검박한 산거 수행의 상투적 표현. / 塵立의 구문은 압축적임. / 牛頭·虎頭는 문맥상 선문의 고사·별칭을 암시하나 특정 인물 확정은 하지 않음. / 十成은 온전함·완전함을 뜻하는 선문어. / 唧𠺕는 재잘거리거나 지껄이는 소리로 보이며 이체를 원문대로 보존함.</w:t>
      </w:r>
    </w:p>
    <w:p>
      <w:pPr>
        <w:pStyle w:val="TextLabel"/>
      </w:pPr>
      <w:r>
        <w:t>원문</w:t>
      </w:r>
    </w:p>
    <w:p>
      <w:pPr>
        <w:pStyle w:val="SourceText"/>
      </w:pPr>
      <w:r>
        <w:t>癯山早寒。老木先槁。心潛三界空。念動一塵眇。</w:t>
        <w:br/>
        <w:t>太虛誰與增添。萬像何曾欠少。止猶谷神唯自知。</w:t>
        <w:br/>
        <w:t>肯把閒身相攪擾。</w:t>
      </w:r>
    </w:p>
    <w:p>
      <w:pPr>
        <w:pStyle w:val="TextLabel"/>
      </w:pPr>
      <w:r>
        <w:t>한국어 직역</w:t>
      </w:r>
    </w:p>
    <w:p>
      <w:pPr>
        <w:pStyle w:val="TranslationText"/>
      </w:pPr>
      <w:r>
        <w:t>여윈 산에는 일찍 추위가 들고, 늙은 나무는 먼저 마른다. 마음이 잠기니 삼계가 비고, 생각이 움직이니 한 티끌도 아득하다.</w:t>
        <w:br/>
        <w:t>태허에 누가 더 보탤 수 있으며, 만상에 언제 모자람이 있었던가. 고요함은 곡신과 같아 오직 스스로 알 뿐이고,</w:t>
        <w:br/>
        <w:t>어찌 한가한 몸을 가지고 서로 뒤섞어 어지럽히겠는가.</w:t>
      </w:r>
    </w:p>
    <w:p>
      <w:pPr>
        <w:pStyle w:val="EditorialNote"/>
      </w:pPr>
      <w:r>
        <w:t>교감·번역 메모 | 谷神은 비어 있으면서 응하는 신묘한 작용의 비유.</w:t>
      </w:r>
    </w:p>
    <w:p>
      <w:pPr>
        <w:pStyle w:val="TextLabel"/>
      </w:pPr>
      <w:r>
        <w:t>원문</w:t>
      </w:r>
    </w:p>
    <w:p>
      <w:pPr>
        <w:pStyle w:val="SourceText"/>
      </w:pPr>
      <w:r>
        <w:t>無像而像。有許模樣。不真而真。只箇形神。豁清也千巖萬壑而秋。</w:t>
        <w:br/>
        <w:t>光麗也諸塵百草而春。</w:t>
        <w:br/>
        <w:t>恁麼來兮處處相親。</w:t>
      </w:r>
    </w:p>
    <w:p>
      <w:pPr>
        <w:pStyle w:val="TextLabel"/>
      </w:pPr>
      <w:r>
        <w:t>한국어 직역</w:t>
      </w:r>
    </w:p>
    <w:p>
      <w:pPr>
        <w:pStyle w:val="TranslationText"/>
      </w:pPr>
      <w:r>
        <w:t>형상이 없으면서 형상이고, 이런 모양이 있다. 참이 아니면서 참이며, 바로 이 형체와 정신이다. 탁 트여 맑으니 천 봉우리 만 골짜기가 가을이고,</w:t>
        <w:br/>
        <w:t>빛나고 고우니 모든 티끌과 온갖 풀이 봄이다.</w:t>
        <w:br/>
        <w:t>이렇게 오면 곳곳에서 서로 친하다.</w:t>
      </w:r>
    </w:p>
    <w:p>
      <w:pPr>
        <w:pStyle w:val="TextLabel"/>
      </w:pPr>
      <w:r>
        <w:t>원문</w:t>
      </w:r>
    </w:p>
    <w:p>
      <w:pPr>
        <w:pStyle w:val="SourceText"/>
      </w:pPr>
      <w:r>
        <w:t>默默而知。靈靈者誰。無像而獨存鼻孔。有句處不挂唇皮。</w:t>
        <w:br/>
        <w:t>夜冷星河闊。霜清斗柄垂。從緣應世也。</w:t>
        <w:br/>
        <w:t>恰恰相隨。</w:t>
      </w:r>
    </w:p>
    <w:p>
      <w:pPr>
        <w:pStyle w:val="TextLabel"/>
      </w:pPr>
      <w:r>
        <w:t>한국어 직역</w:t>
      </w:r>
    </w:p>
    <w:p>
      <w:pPr>
        <w:pStyle w:val="TranslationText"/>
      </w:pPr>
      <w:r>
        <w:t>묵묵히 알며, 신령하고 신령한 이는 누구인가. 형상이 없으면서 콧구멍은 홀로 남아 있고, 구절이 있어도 입술에 걸지 않는다.</w:t>
        <w:br/>
        <w:t>밤은 차고 은하수는 넓으며, 서리는 맑고 북두 자루가 드리운다. 인연을 따라 세상에 응하고,</w:t>
        <w:br/>
        <w:t>딱 맞게 서로 따른다.</w:t>
      </w:r>
    </w:p>
    <w:p>
      <w:pPr>
        <w:pStyle w:val="EditorialNote"/>
      </w:pPr>
      <w:r>
        <w:t>교감·번역 메모 | 鼻孔은 선문에서 본분·생명맥을 가리키는 상투어.</w:t>
      </w:r>
    </w:p>
    <w:p>
      <w:pPr>
        <w:pStyle w:val="TextLabel"/>
      </w:pPr>
      <w:r>
        <w:t>원문</w:t>
      </w:r>
    </w:p>
    <w:p>
      <w:pPr>
        <w:pStyle w:val="SourceText"/>
      </w:pPr>
      <w:r>
        <w:t>山林眉目。水月身心。雪何早而古巖稜。秋似先而寒潭深。</w:t>
        <w:br/>
        <w:t>機頭錦緒。線尾金針。誰云道大兮自有知音。</w:t>
      </w:r>
    </w:p>
    <w:p>
      <w:pPr>
        <w:pStyle w:val="TextLabel"/>
      </w:pPr>
      <w:r>
        <w:t>한국어 직역</w:t>
      </w:r>
    </w:p>
    <w:p>
      <w:pPr>
        <w:pStyle w:val="TranslationText"/>
      </w:pPr>
      <w:r>
        <w:t>산림이 눈썹과 눈이고, 물과 달이 몸과 마음이다. 눈은 어찌 이리 일러 옛 바위 모서리에 쌓였는가. 가을은 먼저 온 듯 찬 못이 깊다.</w:t>
        <w:br/>
        <w:t>기틀의 머리에는 비단 실마리가 있고, 실 끝에는 금바늘이 있다. 누가 도가 크다 말하는가, 스스로 지음이 있다.</w:t>
      </w:r>
    </w:p>
    <w:p>
      <w:pPr>
        <w:pStyle w:val="EditorialNote"/>
      </w:pPr>
      <w:r>
        <w:t>교감·번역 메모 | 機頭錦緒는 베틀·직조의 비유를 선기와 결합한 표현. / 知音은 뜻을 알아주는 이를 뜻함.</w:t>
      </w:r>
    </w:p>
    <w:p>
      <w:pPr>
        <w:pStyle w:val="TextLabel"/>
      </w:pPr>
      <w:r>
        <w:t>원문</w:t>
      </w:r>
    </w:p>
    <w:p>
      <w:pPr>
        <w:pStyle w:val="SourceText"/>
      </w:pPr>
      <w:r>
        <w:t>神靜氣清。心空眼明。諸塵中豁落。萬像裏崢嶸。</w:t>
        <w:br/>
        <w:t>去而隨來而迎。三世竪十方橫。風吹便倒須相信。</w:t>
        <w:br/>
        <w:t>恰恰誰曾與物爭。</w:t>
      </w:r>
    </w:p>
    <w:p>
      <w:pPr>
        <w:pStyle w:val="TextLabel"/>
      </w:pPr>
      <w:r>
        <w:t>한국어 직역</w:t>
      </w:r>
    </w:p>
    <w:p>
      <w:pPr>
        <w:pStyle w:val="TranslationText"/>
      </w:pPr>
      <w:r>
        <w:t>정신은 고요하고 기운은 맑으며, 마음은 비고 눈은 밝다. 모든 티끌 속에서 훤히 벗어나고, 만상 속에서 우뚝 드러난다.</w:t>
        <w:br/>
        <w:t>가면 따르고 오면 맞이하며, 삼세로 세우고 시방으로 가로지른다. 바람 불면 곧 쓰러진다는 말을 믿어야 하고,</w:t>
        <w:br/>
        <w:t>딱 맞게 어느 누가 사물과 다툰 적이 있겠는가.</w:t>
      </w:r>
    </w:p>
    <w:p>
      <w:pPr>
        <w:pStyle w:val="TextLabel"/>
      </w:pPr>
      <w:r>
        <w:t>원문</w:t>
      </w:r>
    </w:p>
    <w:p>
      <w:pPr>
        <w:pStyle w:val="SourceText"/>
      </w:pPr>
      <w:r>
        <w:t>鬚髮衰白。雪點寒林。眉目冷青。秋生古㵎。應之有餘。</w:t>
        <w:br/>
        <w:t>用之何限。風浪不管兮閑似浮鷗。水天相連兮遠隨歸雁。</w:t>
      </w:r>
    </w:p>
    <w:p>
      <w:pPr>
        <w:pStyle w:val="TextLabel"/>
      </w:pPr>
      <w:r>
        <w:t>한국어 직역</w:t>
      </w:r>
    </w:p>
    <w:p>
      <w:pPr>
        <w:pStyle w:val="TranslationText"/>
      </w:pPr>
      <w:r>
        <w:t>수염과 머리털은 쇠하여 희고, 눈은 찬 숲에 점점이 내려앉았다. 눈썹과 눈은 차갑고 푸르며, 가을은 옛 시내에 생긴다. 응함에는 남음이 있고,</w:t>
        <w:br/>
        <w:t>씀에는 어찌 한계가 있겠는가. 바람과 물결을 개의치 않아 한가함이 떠 있는 갈매기 같고, 물과 하늘이 이어져 멀리 돌아가는 기러기를 따른다.</w:t>
      </w:r>
    </w:p>
    <w:p>
      <w:pPr>
        <w:pStyle w:val="EditorialNote"/>
      </w:pPr>
      <w:r>
        <w:t>교감·번역 메모 | 㵎은 澗과 통하는 이체.</w:t>
      </w:r>
    </w:p>
    <w:p>
      <w:pPr>
        <w:pStyle w:val="TextLabel"/>
      </w:pPr>
      <w:r>
        <w:t>원문</w:t>
      </w:r>
    </w:p>
    <w:p>
      <w:pPr>
        <w:pStyle w:val="SourceText"/>
      </w:pPr>
      <w:r>
        <w:t>拙口默默。閒身寥寥。去住妙提其印。死生誰與同條。</w:t>
        <w:br/>
        <w:t>捋鬚黃檗。奪杖芭蕉。十方三世兮一句全超。</w:t>
      </w:r>
    </w:p>
    <w:p>
      <w:pPr>
        <w:pStyle w:val="TextLabel"/>
      </w:pPr>
      <w:r>
        <w:t>한국어 직역</w:t>
      </w:r>
    </w:p>
    <w:p>
      <w:pPr>
        <w:pStyle w:val="TranslationText"/>
      </w:pPr>
      <w:r>
        <w:t>서툰 입은 묵묵하고, 한가한 몸은 적적하다. 가고 머묾에 묘하게 그 인을 들어 보이고, 죽고 삶에 누가 한 줄을 함께하겠는가.</w:t>
        <w:br/>
        <w:t>황벽의 수염을 잡아당기고, 파초의 주장자를 빼앗는다. 시방과 삼세여, 한 구절로 온전히 뛰어넘는다.</w:t>
      </w:r>
    </w:p>
    <w:p>
      <w:pPr>
        <w:pStyle w:val="EditorialNote"/>
      </w:pPr>
      <w:r>
        <w:t>교감·번역 메모 | 印은 선종의 인가·본래의 인을 함께 암시함. / 황벽 희운 관련 선문 고사를 암시함. / 파초 혜청 계열의 ‘주장자’ 공안을 암시하는 표현.</w:t>
      </w:r>
    </w:p>
    <w:p>
      <w:pPr>
        <w:pStyle w:val="TextLabel"/>
      </w:pPr>
      <w:r>
        <w:t>원문</w:t>
      </w:r>
    </w:p>
    <w:p>
      <w:pPr>
        <w:pStyle w:val="SourceText"/>
      </w:pPr>
      <w:r>
        <w:t>傳之失真。體之而神。明白智圓而有照。清虛理極而無身。</w:t>
        <w:br/>
        <w:t>心萠法法。影落塵塵。一段精光華上春。</w:t>
      </w:r>
    </w:p>
    <w:p>
      <w:pPr>
        <w:pStyle w:val="TextLabel"/>
      </w:pPr>
      <w:r>
        <w:t>한국어 직역</w:t>
      </w:r>
    </w:p>
    <w:p>
      <w:pPr>
        <w:pStyle w:val="TranslationText"/>
      </w:pPr>
      <w:r>
        <w:t>전하면 참됨을 잃고, 몸소 체득하면 신묘하다. 명백하여 지혜가 원만하고 비춤이 있다. 맑고 비어 이치는 지극하여 몸이 없다.</w:t>
        <w:br/>
        <w:t>마음이 싹트니 법마다 드러나고, 그림자는 티끌마다 떨어진다. 한 덩이 정미로운 빛에 꽃 위의 봄이 피어난다.</w:t>
      </w:r>
    </w:p>
    <w:p>
      <w:pPr>
        <w:pStyle w:val="TextLabel"/>
      </w:pPr>
      <w:r>
        <w:t>원문</w:t>
      </w:r>
    </w:p>
    <w:p>
      <w:pPr>
        <w:pStyle w:val="SourceText"/>
      </w:pPr>
      <w:r>
        <w:t>是真是假。誰相描畫。似我似誰。莫入思惟。地方成矩。</w:t>
        <w:br/>
        <w:t>天圓自規。三界更無些法剩。一身還與十方宜。</w:t>
      </w:r>
    </w:p>
    <w:p>
      <w:pPr>
        <w:pStyle w:val="TextLabel"/>
      </w:pPr>
      <w:r>
        <w:t>한국어 직역</w:t>
      </w:r>
    </w:p>
    <w:p>
      <w:pPr>
        <w:pStyle w:val="TranslationText"/>
      </w:pPr>
      <w:r>
        <w:t>참인가 거짓인가. 누가 서로 그려 낼 수 있겠는가. 나와 닮았는가, 누구와 닮았는가. 사유 속으로 들어가지 말라. 땅은 모나서 스스로 법도가 되고,</w:t>
        <w:br/>
        <w:t>하늘은 둥글어 스스로 규범이 된다. 삼계에는 다시 조금도 남는 법이 없고, 한 몸은 도리어 시방과 알맞다.</w:t>
      </w:r>
    </w:p>
    <w:p>
      <w:pPr>
        <w:pStyle w:val="TextLabel"/>
      </w:pPr>
      <w:r>
        <w:t>원문</w:t>
      </w:r>
    </w:p>
    <w:p>
      <w:pPr>
        <w:pStyle w:val="SourceText"/>
      </w:pPr>
      <w:r>
        <w:t>眉目炯炯。鬚髮蒼蒼。疎林霑野雪。古㵎湛秋光。</w:t>
        <w:br/>
        <w:t>錦縫誰分梭路細。針關初透線芒長。鶴夢未曉。</w:t>
        <w:br/>
        <w:t>鳥行無章。平買平賣兮還他當行。</w:t>
      </w:r>
    </w:p>
    <w:p>
      <w:pPr>
        <w:pStyle w:val="TextLabel"/>
      </w:pPr>
      <w:r>
        <w:t>한국어 직역</w:t>
      </w:r>
    </w:p>
    <w:p>
      <w:pPr>
        <w:pStyle w:val="TranslationText"/>
      </w:pPr>
      <w:r>
        <w:t>눈썹과 눈은 반짝반짝하고, 수염과 머리털은 희끗희끗하다. 성긴 숲에는 들눈이 젖어 들고, 옛 시내에는 가을빛이 맑게 고인다.</w:t>
        <w:br/>
        <w:t>비단을 꿰맨 듯한 곳에서 누가 북길의 가는 길을 가려내는가. 바늘구멍을 막 뚫고 실끝이 길게 나온다. 학의 꿈은 아직 깨지 않았고,</w:t>
        <w:br/>
        <w:t>새의 행적은 흔적이 없다. 제값에 사고 제값에 파니 그에게 본업을 돌려준다.</w:t>
      </w:r>
    </w:p>
    <w:p>
      <w:pPr>
        <w:pStyle w:val="EditorialNote"/>
      </w:pPr>
      <w:r>
        <w:t>교감·번역 메모 | 㵎은 澗과 통하는 이체. / 梭路는 베틀의 북이 오가는 길을 빌린 선문 비유. / 無章은 일정한 자취·문양이 없다는 뜻으로 옮김. / 當行은 본업·본분의 능숙함을 뜻할 수 있음.</w:t>
      </w:r>
    </w:p>
    <w:p>
      <w:pPr>
        <w:pStyle w:val="TextLabel"/>
      </w:pPr>
      <w:r>
        <w:t>원문</w:t>
      </w:r>
    </w:p>
    <w:p>
      <w:pPr>
        <w:pStyle w:val="SourceText"/>
      </w:pPr>
      <w:r>
        <w:t>深默而耀。至虛而靈。我亡黑白。誰為丹青。</w:t>
        <w:br/>
        <w:t>一點落機紐。萬緣分化形。月下水而明潔。雲出岫而輕盈。</w:t>
        <w:br/>
        <w:t>善應無方果如此。這回隨處立門庭。</w:t>
      </w:r>
    </w:p>
    <w:p>
      <w:pPr>
        <w:pStyle w:val="TextLabel"/>
      </w:pPr>
      <w:r>
        <w:t>한국어 직역</w:t>
      </w:r>
    </w:p>
    <w:p>
      <w:pPr>
        <w:pStyle w:val="TranslationText"/>
      </w:pPr>
      <w:r>
        <w:t>깊이 묵묵하면서 빛나고, 지극히 비면서 신령하다. 나에게는 흑백이 사라졌으니, 누가 단청을 하겠는가.</w:t>
        <w:br/>
        <w:t>한 점이 기틀의 축에 떨어지고, 온갖 인연이 갈라져 형상을 이룬다. 달이 물에 내려오니 밝고 깨끗하며, 구름이 산굴에서 나오니 가볍고 맑다.</w:t>
        <w:br/>
        <w:t>방소 없이 잘 응함이 과연 이와 같으니, 이번에는 곳곳마다 문정을 세운다.</w:t>
      </w:r>
    </w:p>
    <w:p>
      <w:pPr>
        <w:pStyle w:val="EditorialNote"/>
      </w:pPr>
      <w:r>
        <w:t>교감·번역 메모 | 門庭은 종문의 가풍·시설을 뜻하는 선문어.</w:t>
      </w:r>
    </w:p>
    <w:p>
      <w:pPr>
        <w:pStyle w:val="TextLabel"/>
      </w:pPr>
      <w:r>
        <w:t>원문</w:t>
      </w:r>
    </w:p>
    <w:p>
      <w:pPr>
        <w:pStyle w:val="SourceText"/>
      </w:pPr>
      <w:r>
        <w:t>兀兀之姿。拙鈍之師。靜而亡像。動不知時。</w:t>
        <w:br/>
        <w:t>有口要挂壁。無機不度絲。秋氣清而星河淡淡。</w:t>
        <w:br/>
        <w:t>天宇闊而夜斗垂垂。是箇面目兮與爾相隨。</w:t>
      </w:r>
    </w:p>
    <w:p>
      <w:pPr>
        <w:pStyle w:val="TextLabel"/>
      </w:pPr>
      <w:r>
        <w:t>한국어 직역</w:t>
      </w:r>
    </w:p>
    <w:p>
      <w:pPr>
        <w:pStyle w:val="TranslationText"/>
      </w:pPr>
      <w:r>
        <w:t>우뚝하고 우뚝한 자태요, 졸하고 둔한 스승이다. 고요하면 형상을 잊고, 움직여도 때를 알지 않는다.</w:t>
        <w:br/>
        <w:t>입이 있어도 벽에 걸어 두어야 하고, 기틀이 없으면 실 하나도 건너지 않는다. 가을 기운은 맑고 은하수는 담담하며,</w:t>
        <w:br/>
        <w:t>하늘은 넓고 밤 북두는 드리워져 있다. 바로 이 면목이 너와 서로 따른다.</w:t>
      </w:r>
    </w:p>
    <w:p>
      <w:pPr>
        <w:pStyle w:val="EditorialNote"/>
      </w:pPr>
      <w:r>
        <w:t>교감·번역 메모 | 度絲의 정확한 비유는 다소 불확실함.</w:t>
      </w:r>
    </w:p>
    <w:p>
      <w:pPr>
        <w:pStyle w:val="TextLabel"/>
      </w:pPr>
      <w:r>
        <w:t>원문</w:t>
      </w:r>
    </w:p>
    <w:p>
      <w:pPr>
        <w:pStyle w:val="SourceText"/>
      </w:pPr>
      <w:r>
        <w:t>氣清山秋。用光月浮。一無所寄。六不得收。任騰騰而異類。</w:t>
        <w:br/>
        <w:t>活鱍鱍而隨流。天上天下。雲水自由。</w:t>
      </w:r>
    </w:p>
    <w:p>
      <w:pPr>
        <w:pStyle w:val="TextLabel"/>
      </w:pPr>
      <w:r>
        <w:t>한국어 직역</w:t>
      </w:r>
    </w:p>
    <w:p>
      <w:pPr>
        <w:pStyle w:val="TranslationText"/>
      </w:pPr>
      <w:r>
        <w:t>기운 맑고 산은 가을이며, 작용의 빛은 달처럼 떠 있다. 하나도 기대는 곳이 없고, 육근도 거두어들이지 못한다. 훨훨 이류 속에 내맡기고,</w:t>
        <w:br/>
        <w:t>활발발하게 흐름을 따른다. 하늘 위와 하늘 아래, 운수는 자유롭다.</w:t>
      </w:r>
    </w:p>
    <w:p>
      <w:pPr>
        <w:pStyle w:val="EditorialNote"/>
      </w:pPr>
      <w:r>
        <w:t>교감·번역 메모 | 六은 문맥상 육근·육문을 가리키는 것으로 봄. / 異類는 선문에서 이류중행 등과 관련된 기술어. / 活鱍鱍은 생동하는 모양의 선문 상투어. / 雲水는 행각승을 뜻하는 말도 겹쳐 있음.</w:t>
      </w:r>
    </w:p>
    <w:p>
      <w:pPr>
        <w:pStyle w:val="TextLabel"/>
      </w:pPr>
      <w:r>
        <w:t>원문</w:t>
      </w:r>
    </w:p>
    <w:p>
      <w:pPr>
        <w:pStyle w:val="SourceText"/>
      </w:pPr>
      <w:r>
        <w:t>孤身雲閒。老髮雪白。叢林眼孔清。河漢口門窄。</w:t>
        <w:br/>
        <w:t>應時誰外諸緣。轉處自消一色。崢嶸萬像森羅。</w:t>
        <w:br/>
        <w:t>向道與他平出。</w:t>
      </w:r>
    </w:p>
    <w:p>
      <w:pPr>
        <w:pStyle w:val="TextLabel"/>
      </w:pPr>
      <w:r>
        <w:t>한국어 직역</w:t>
      </w:r>
    </w:p>
    <w:p>
      <w:pPr>
        <w:pStyle w:val="TranslationText"/>
      </w:pPr>
      <w:r>
        <w:t>외로운 몸은 구름처럼 한가하고, 늙은 머리털은 눈처럼 희다. 총림의 눈구멍은 맑고, 은하수의 입문은 좁다.</w:t>
        <w:br/>
        <w:t>때에 응하니 어느 것이 여러 인연 밖에 있겠는가. 전환하는 곳에서는 한 빛깔조차 스스로 사라지고, 우뚝한 만상이 빽빽이 펼쳐진다.</w:t>
        <w:br/>
        <w:t>말하건대 그것과 나란히 나온다.</w:t>
      </w:r>
    </w:p>
    <w:p>
      <w:pPr>
        <w:pStyle w:val="EditorialNote"/>
      </w:pPr>
      <w:r>
        <w:t>교감·번역 메모 | 眼孔은 안목을 뜻하는 선문어. / 口門의 시적 용법을 직역함. / 一色은 조동 선풍에서 자주 쓰이는 기술적 표현. / 與他平出은 타자와 함께 평등하게 드러남을 뜻함.</w:t>
      </w:r>
    </w:p>
    <w:p>
      <w:pPr>
        <w:pStyle w:val="TextLabel"/>
      </w:pPr>
      <w:r>
        <w:t>원문</w:t>
      </w:r>
    </w:p>
    <w:p>
      <w:pPr>
        <w:pStyle w:val="SourceText"/>
      </w:pPr>
      <w:r>
        <w:t>赤肉鑿竅。乾骨裹皮。自然無我。爾道是誰。雙瞳秋點點。</w:t>
        <w:br/>
        <w:t>兩鬢雪絲絲。笻倚床頭。不去諸方行脚。</w:t>
        <w:br/>
        <w:t>口挂壁上。欲學古人住持。淵默有句。真得無師。</w:t>
        <w:br/>
        <w:t>崖蜂春採薝蔔華。海鳥夢臥珊瑚枝。</w:t>
      </w:r>
    </w:p>
    <w:p>
      <w:pPr>
        <w:pStyle w:val="TextLabel"/>
      </w:pPr>
      <w:r>
        <w:t>한국어 직역</w:t>
      </w:r>
    </w:p>
    <w:p>
      <w:pPr>
        <w:pStyle w:val="TranslationText"/>
      </w:pPr>
      <w:r>
        <w:t>붉은 살덩이에 구멍을 뚫고, 마른 뼈에 가죽을 쌌다. 자연히 내가 없으니, 너는 말해 보라, 이것이 누구인가. 두 눈동자에는 가을빛이 점점이 있고,</w:t>
        <w:br/>
        <w:t>양쪽 귀밑머리는 눈발처럼 희다. 지팡이는 침상 머리에 기대 두고, 제방으로 행각하러 가지 않으며,</w:t>
        <w:br/>
        <w:t>입은 벽 위에 걸어 놓고, 옛사람의 주지를 배우고자 한다. 깊이 묵묵함에도 한 구절이 있고, 참으로 얻음에는 스승이 없다.</w:t>
        <w:br/>
        <w:t>벼랑의 벌은 봄에 첨복화를 따고, 바다새는 꿈속에 산호 가지에 눕는다.</w:t>
      </w:r>
    </w:p>
    <w:p>
      <w:pPr>
        <w:pStyle w:val="EditorialNote"/>
      </w:pPr>
      <w:r>
        <w:t>교감·번역 메모 | 笻은 대지팡이·석장을 가리킴. / 薝蔔은 향기로운 꽃 이름.</w:t>
      </w:r>
    </w:p>
    <w:p>
      <w:pPr>
        <w:pStyle w:val="TextLabel"/>
      </w:pPr>
      <w:r>
        <w:t>원문</w:t>
      </w:r>
    </w:p>
    <w:p>
      <w:pPr>
        <w:pStyle w:val="SourceText"/>
      </w:pPr>
      <w:r>
        <w:t>歲寒之姿。衰髮絲絲。明白之傳。湛存綿綿。秋空霽而天連水遠。</w:t>
        <w:br/>
        <w:t>夜色冷而河橫斗旋。平買平賣兮將高就下。</w:t>
        <w:br/>
        <w:t>中規中矩兮隨方逐圓。</w:t>
      </w:r>
    </w:p>
    <w:p>
      <w:pPr>
        <w:pStyle w:val="TextLabel"/>
      </w:pPr>
      <w:r>
        <w:t>한국어 직역</w:t>
      </w:r>
    </w:p>
    <w:p>
      <w:pPr>
        <w:pStyle w:val="TranslationText"/>
      </w:pPr>
      <w:r>
        <w:t>세한의 자태요, 쇠한 머리칼이 실처럼 드리웠다. 명백한 전승이며, 맑게 보존됨이 면면하다. 가을 하늘은 개고 하늘과 물은 멀리 이어지며,</w:t>
        <w:br/>
        <w:t>밤빛은 차고 은하수는 가로놓여 북두가 돈다. 제값에 사고 제값에 팔아 높은 것을 낮은 데 맞추고,</w:t>
        <w:br/>
        <w:t>법도와 자에 꼭 맞게 방소를 따라 둥글게 한다.</w:t>
      </w:r>
    </w:p>
    <w:p>
      <w:pPr>
        <w:pStyle w:val="TextLabel"/>
      </w:pPr>
      <w:r>
        <w:t>원문</w:t>
      </w:r>
    </w:p>
    <w:p>
      <w:pPr>
        <w:pStyle w:val="SourceText"/>
      </w:pPr>
      <w:r>
        <w:t>像兮非真。真兮非像。妙明四大之前。自出諸緣之上。</w:t>
        <w:br/>
        <w:t>不把一字之心傳。有吞百川之器量。</w:t>
        <w:br/>
        <w:t>隨方普應而不虧。的的夜光而在掌。</w:t>
      </w:r>
    </w:p>
    <w:p>
      <w:pPr>
        <w:pStyle w:val="TextLabel"/>
      </w:pPr>
      <w:r>
        <w:t>한국어 직역</w:t>
      </w:r>
    </w:p>
    <w:p>
      <w:pPr>
        <w:pStyle w:val="TranslationText"/>
      </w:pPr>
      <w:r>
        <w:t>형상이여, 참은 아니고, 참이여, 형상은 아니다. 묘명은 사대 이전에 있고, 스스로 온갖 인연 위로 벗어난다.</w:t>
        <w:br/>
        <w:t>한 글자의 마음조차 붙잡아 전하지 않고, 백 개의 내를 삼킬 기량이 있다.</w:t>
        <w:br/>
        <w:t>방소를 따라 널리 응하면서도 이지러지지 않고, 분명한 야광주가 손바닥 안에 있다.</w:t>
      </w:r>
    </w:p>
    <w:p>
      <w:pPr>
        <w:pStyle w:val="EditorialNote"/>
      </w:pPr>
      <w:r>
        <w:t>교감·번역 메모 | 夜光은 야광주를 가리키는 비유로 봄.</w:t>
      </w:r>
    </w:p>
    <w:p>
      <w:pPr>
        <w:pStyle w:val="TextLabel"/>
      </w:pPr>
      <w:r>
        <w:t>원문</w:t>
      </w:r>
    </w:p>
    <w:p>
      <w:pPr>
        <w:pStyle w:val="SourceText"/>
      </w:pPr>
      <w:r>
        <w:t>默默家風如如規矩。妙不可以言傳。真不可以相取。</w:t>
        <w:br/>
        <w:t>明白月壺。廓清天宇。物我情忘兮誰分爾汝。</w:t>
      </w:r>
    </w:p>
    <w:p>
      <w:pPr>
        <w:pStyle w:val="TextLabel"/>
      </w:pPr>
      <w:r>
        <w:t>한국어 직역</w:t>
      </w:r>
    </w:p>
    <w:p>
      <w:pPr>
        <w:pStyle w:val="TranslationText"/>
      </w:pPr>
      <w:r>
        <w:t>묵묵한 가풍은 여여한 법도이고, 묘함은 말로 전할 수 없으며, 참됨은 형상으로 취할 수 없다.</w:t>
        <w:br/>
        <w:t>밝고 밝은 달 항아리요, 탁 트여 맑은 하늘이다. 물아의 정을 잊었으니 누가 너와 나를 나누겠는가.</w:t>
      </w:r>
    </w:p>
    <w:p>
      <w:pPr>
        <w:pStyle w:val="EditorialNote"/>
      </w:pPr>
      <w:r>
        <w:t>교감·번역 메모 | 月壺는 달빛이 가득한 맑은 그릇의 비유.</w:t>
      </w:r>
    </w:p>
    <w:p>
      <w:pPr>
        <w:pStyle w:val="TextLabel"/>
      </w:pPr>
      <w:r>
        <w:t>원문</w:t>
      </w:r>
    </w:p>
    <w:p>
      <w:pPr>
        <w:pStyle w:val="SourceText"/>
      </w:pPr>
      <w:r>
        <w:t>智須轉色。淨還發光。活眼唯自照。喜眉為誰揚。</w:t>
        <w:br/>
        <w:t>巍巍堂堂。煒煒煌煌。莫道儂家兮觸事面牆。</w:t>
      </w:r>
    </w:p>
    <w:p>
      <w:pPr>
        <w:pStyle w:val="TextLabel"/>
      </w:pPr>
      <w:r>
        <w:t>한국어 직역</w:t>
      </w:r>
    </w:p>
    <w:p>
      <w:pPr>
        <w:pStyle w:val="TranslationText"/>
      </w:pPr>
      <w:r>
        <w:t>지혜는 모름지기 빛깔을 전환하고, 맑음은 도리어 빛을 발한다. 살아 있는 눈은 오직 스스로 비추고, 기쁜 눈썹은 누구를 위해 치켜드는가.</w:t>
        <w:br/>
        <w:t>높고 높으며 당당하고, 빛나고 빛나 찬란하다. 우리 집안이 일을 마주할 때마다 벽을 향한다고 말하지 말라.</w:t>
      </w:r>
    </w:p>
    <w:p>
      <w:pPr>
        <w:pStyle w:val="EditorialNote"/>
      </w:pPr>
      <w:r>
        <w:t>교감·번역 메모 | 轉色은 조동 선풍의 기술어 성격을 지님. / 面牆은 막혀 통하지 않음을 뜻하는 고사적 표현.</w:t>
      </w:r>
    </w:p>
    <w:p>
      <w:pPr>
        <w:pStyle w:val="TextLabel"/>
      </w:pPr>
      <w:r>
        <w:t>원문</w:t>
      </w:r>
    </w:p>
    <w:p>
      <w:pPr>
        <w:pStyle w:val="SourceText"/>
      </w:pPr>
      <w:r>
        <w:t>淨智而昭昭。體空而寥寥。天心河淡月欲下。</w:t>
        <w:br/>
        <w:t>松頂雪寒春未消。三世遷流兮彈指可斷。萬年長久兮一念全超。</w:t>
        <w:br/>
        <w:t>恁麼來也。順風上潮。</w:t>
      </w:r>
    </w:p>
    <w:p>
      <w:pPr>
        <w:pStyle w:val="TextLabel"/>
      </w:pPr>
      <w:r>
        <w:t>한국어 직역</w:t>
      </w:r>
    </w:p>
    <w:p>
      <w:pPr>
        <w:pStyle w:val="TranslationText"/>
      </w:pPr>
      <w:r>
        <w:t>맑은 지혜는 밝고 밝다. 본체는 비어 적적하다. 하늘 한가운데 은하수는 엷고 달은 지려 하며,</w:t>
        <w:br/>
        <w:t>소나무 꼭대기의 눈은 차가워 봄이 와도 아직 녹지 않았다. 삼세의 천류는 손가락 튕기는 사이 끊을 수 있고, 만년의 장구함도 한 생각에 온전히 뛰어넘는다.</w:t>
        <w:br/>
        <w:t>이렇게 오면, 순풍에 조수를 거슬러 오른다.</w:t>
      </w:r>
    </w:p>
    <w:p>
      <w:pPr>
        <w:pStyle w:val="EditorialNote"/>
      </w:pPr>
      <w:r>
        <w:t>교감·번역 메모 | 上潮는 조류를 타고 올라가는 이미지로 직역함.</w:t>
      </w:r>
    </w:p>
    <w:p>
      <w:pPr>
        <w:pStyle w:val="TextLabel"/>
      </w:pPr>
      <w:r>
        <w:t>원문</w:t>
      </w:r>
    </w:p>
    <w:p>
      <w:pPr>
        <w:pStyle w:val="SourceText"/>
      </w:pPr>
      <w:r>
        <w:t>山之寒兮帶雪。水之清兮含月。默而靈兮卓卓妙存。</w:t>
        <w:br/>
        <w:t>靜而應兮塵塵光發。徹見離微兮任出任沒。</w:t>
      </w:r>
    </w:p>
    <w:p>
      <w:pPr>
        <w:pStyle w:val="TextLabel"/>
      </w:pPr>
      <w:r>
        <w:t>한국어 직역</w:t>
      </w:r>
    </w:p>
    <w:p>
      <w:pPr>
        <w:pStyle w:val="TranslationText"/>
      </w:pPr>
      <w:r>
        <w:t>산의 추위여, 눈을 두르고, 물의 맑음이여, 달을 머금는다. 묵묵하면서 신령하니 우뚝우뚝 묘하게 보존되고,</w:t>
        <w:br/>
        <w:t>고요하면서 응하니 티끌마다 빛이 난다. 이(離)와 미(微)를 꿰뚫어 보아 나고 듦에 맡긴다.</w:t>
      </w:r>
    </w:p>
    <w:p>
      <w:pPr>
        <w:pStyle w:val="EditorialNote"/>
      </w:pPr>
      <w:r>
        <w:t>교감·번역 메모 | 離微는 조동종 계열의 기술어로 보아 음의·구조를 보존함.</w:t>
      </w:r>
    </w:p>
    <w:p>
      <w:pPr>
        <w:pStyle w:val="TextLabel"/>
      </w:pPr>
      <w:r>
        <w:t>원문</w:t>
      </w:r>
    </w:p>
    <w:p>
      <w:pPr>
        <w:pStyle w:val="SourceText"/>
      </w:pPr>
      <w:r>
        <w:t>赤肉一團。疎通數竅。惟色惟聲。乃聽乃眺。不借應而即真。</w:t>
        <w:br/>
        <w:t>不外虛而常照。長時默坐亡世機。</w:t>
        <w:br/>
        <w:t>萬里青天絕飛鳥。謂爾畫工。那得其妙。</w:t>
      </w:r>
    </w:p>
    <w:p>
      <w:pPr>
        <w:pStyle w:val="TextLabel"/>
      </w:pPr>
      <w:r>
        <w:t>한국어 직역</w:t>
      </w:r>
    </w:p>
    <w:p>
      <w:pPr>
        <w:pStyle w:val="TranslationText"/>
      </w:pPr>
      <w:r>
        <w:t>붉은 살 한 덩이, 여러 구멍이 성기게 통해 있다. 오직 빛깔이고 오직 소리이니, 곧 듣고 곧 바라본다. 응함을 빌리지 않고 곧 참이며,</w:t>
        <w:br/>
        <w:t>허공 밖으로 나가지 않고 늘 비춘다. 오랫동안 묵묵히 앉아 세간의 기틀을 잊고,</w:t>
        <w:br/>
        <w:t>만 리 푸른 하늘에는 나는 새가 끊겼다. 너 화공에게 말하노니, 어찌 그 묘함을 얻겠는가.</w:t>
      </w:r>
    </w:p>
    <w:p>
      <w:pPr>
        <w:pStyle w:val="TextLabel"/>
      </w:pPr>
      <w:r>
        <w:t>원문</w:t>
      </w:r>
    </w:p>
    <w:p>
      <w:pPr>
        <w:pStyle w:val="SourceText"/>
      </w:pPr>
      <w:r>
        <w:t>心得而真。物應而神。幻住三昧。覺了諸塵。灑灑落落不共法。</w:t>
        <w:br/>
        <w:t>浩浩蕩蕩無邊身。明明白白隨流月。</w:t>
        <w:br/>
        <w:t>葉葉華華到處春。</w:t>
      </w:r>
    </w:p>
    <w:p>
      <w:pPr>
        <w:pStyle w:val="TextLabel"/>
      </w:pPr>
      <w:r>
        <w:t>한국어 직역</w:t>
      </w:r>
    </w:p>
    <w:p>
      <w:pPr>
        <w:pStyle w:val="TranslationText"/>
      </w:pPr>
      <w:r>
        <w:t>마음에서 얻으면 참되고, 사물에 응하면 신묘하다. 환주삼매에 머물고, 모든 티끌을 깨달아 마친다. 쇄쇄낙락하여 함께하지 않는 법이고,</w:t>
        <w:br/>
        <w:t>호호탕탕하여 끝없는 몸이다. 명명백백하게 흐름을 따르는 달이며,</w:t>
        <w:br/>
        <w:t>잎마다 꽃마다 곳곳이 봄이다.</w:t>
      </w:r>
    </w:p>
    <w:p>
      <w:pPr>
        <w:pStyle w:val="EditorialNote"/>
      </w:pPr>
      <w:r>
        <w:t>교감·번역 메모 | 幻住三昧는 환과 같은 존재에 걸림 없이 머무는 삼매를 가리킴. / 不共法은 불공법이라는 불교 용어의 의미도 겹침.</w:t>
      </w:r>
    </w:p>
    <w:p>
      <w:pPr>
        <w:pStyle w:val="TextLabel"/>
      </w:pPr>
      <w:r>
        <w:t>원문</w:t>
      </w:r>
    </w:p>
    <w:p>
      <w:pPr>
        <w:pStyle w:val="SourceText"/>
      </w:pPr>
      <w:r>
        <w:t>情謂之外兮言路那通。形殼之外兮模畫那同。</w:t>
        <w:br/>
        <w:t>一方明有月。萬籟嘯而風。其應而妙。其用而沖。</w:t>
        <w:br/>
        <w:t>圖星之拱兮周羅而北。流水之向兮曲折而東。</w:t>
      </w:r>
    </w:p>
    <w:p>
      <w:pPr>
        <w:pStyle w:val="TextLabel"/>
      </w:pPr>
      <w:r>
        <w:t>한국어 직역</w:t>
      </w:r>
    </w:p>
    <w:p>
      <w:pPr>
        <w:pStyle w:val="TranslationText"/>
      </w:pPr>
      <w:r>
        <w:t>정과 생각 밖이니 말길이 어찌 통하겠으며, 형체의 껍질 밖이니 모사한 그림이 어찌 같겠는가.</w:t>
        <w:br/>
        <w:t>한 방면이 밝아 달이 있고, 온갖 소리가 울리니 바람이 분다. 그 응함은 묘하고, 그 작용은 비어 깊다.</w:t>
        <w:br/>
        <w:t>별자리가 둘러싼 듯 주위가 북극을 향하고, 흐르는 물이 향하듯 굽이굽이 동쪽으로 간다.</w:t>
      </w:r>
    </w:p>
    <w:p>
      <w:pPr>
        <w:pStyle w:val="EditorialNote"/>
      </w:pPr>
      <w:r>
        <w:t>교감·번역 메모 | 萬籟는 온갖 자연의 소리. / 沖은 비어 있으면서 깊고 조화로운 뜻으로 옮김. / 圖星之拱의 구문은 시적·압축적이어서 북극성을 둘러싼 별의 이미지로 옮김.</w:t>
      </w:r>
    </w:p>
    <w:p>
      <w:pPr>
        <w:pStyle w:val="TextLabel"/>
      </w:pPr>
      <w:r>
        <w:t>원문</w:t>
      </w:r>
    </w:p>
    <w:p>
      <w:pPr>
        <w:pStyle w:val="SourceText"/>
      </w:pPr>
      <w:r>
        <w:t>木石形骸氷雪肝膽。一點妙難名。十方機未感。</w:t>
        <w:br/>
        <w:t>寒林搖落兮。誰捋老虎之鬚。滄海潮乾兮。</w:t>
        <w:br/>
        <w:t>誰探老驪之頷。默默湛存。昭昭元鑒。發用也連乾斷坤。</w:t>
        <w:br/>
        <w:t>緣應也明離暗坎。</w:t>
      </w:r>
    </w:p>
    <w:p>
      <w:pPr>
        <w:pStyle w:val="TextLabel"/>
      </w:pPr>
      <w:r>
        <w:t>한국어 직역</w:t>
      </w:r>
    </w:p>
    <w:p>
      <w:pPr>
        <w:pStyle w:val="TranslationText"/>
      </w:pPr>
      <w:r>
        <w:t>목석 같은 형해요 얼음눈 같은 간담이며, 한 점의 묘함은 이름 붙이기 어렵고, 시방의 기틀은 아직 감응하지 않았다.</w:t>
        <w:br/>
        <w:t>찬 숲은 잎을 떨구니, 누가 늙은 범의 수염을 잡아당기겠는가. 창해의 조수가 마르니,</w:t>
        <w:br/>
        <w:t>누가 늙은 검은 용의 턱을 더듬겠는가. 묵묵히 맑게 보존되고, 밝고 밝은 근원의 거울이다. 작용을 발하면 건은 이어지고 곤은 끊기며,</w:t>
        <w:br/>
        <w:t>인연에 응하면 이는 밝고 감은 어둡다.</w:t>
      </w:r>
    </w:p>
    <w:p>
      <w:pPr>
        <w:pStyle w:val="EditorialNote"/>
      </w:pPr>
      <w:r>
        <w:t>교감·번역 메모 | 驪는 보통 검은 용·검은 말을 뜻하며 여기서는 여의주 고사의 용으로 봄. / 連乾斷坤은 『주역』 효상에서 건의 연효·곤의 단효를 가리킴. / 離·坎은 『주역』의 괘명.</w:t>
      </w:r>
    </w:p>
    <w:p>
      <w:pPr>
        <w:pStyle w:val="TextLabel"/>
      </w:pPr>
      <w:r>
        <w:t>원문</w:t>
      </w:r>
    </w:p>
    <w:p>
      <w:pPr>
        <w:pStyle w:val="SourceText"/>
      </w:pPr>
      <w:r>
        <w:t>寒著蒼山之骨。雪壓老松之顛。形氣清而有像。</w:t>
        <w:br/>
        <w:t>心跡泯而亡緣。諸塵不受。一印周旋。大大小小兮。</w:t>
        <w:br/>
        <w:t>方方圓圓。神觀湛湛。和氣津津。玉㵎流月。</w:t>
        <w:br/>
        <w:t>瓊林發春。恰恰相融也。何此何彼。堂堂不在也。</w:t>
        <w:br/>
        <w:t>奪境奪人。</w:t>
      </w:r>
    </w:p>
    <w:p>
      <w:pPr>
        <w:pStyle w:val="TextLabel"/>
      </w:pPr>
      <w:r>
        <w:t>한국어 직역</w:t>
      </w:r>
    </w:p>
    <w:p>
      <w:pPr>
        <w:pStyle w:val="TranslationText"/>
      </w:pPr>
      <w:r>
        <w:t>추위가 푸른 산의 뼈에 붙고, 눈이 늙은 소나무 꼭대기를 누른다. 형기에는 맑음이 있어 형상이 있고,</w:t>
        <w:br/>
        <w:t>마음의 자취는 사라져 인연이 없다. 모든 티끌을 받아들이지 않고, 한 인으로 두루 돈다. 크고 작고여,</w:t>
        <w:br/>
        <w:t>모나고 둥글고여. 신묘한 관조는 맑고 맑으며, 온화한 기운은 촉촉하다. 옥 같은 시내에는 달이 흐르고,</w:t>
        <w:br/>
        <w:t>옥나무 숲에는 봄이 난다. 딱 맞게 서로 융합되니, 무엇이 이것이고 무엇이 저것인가. 당당하여 어느 곳에도 있지 않으니,</w:t>
        <w:br/>
        <w:t>경계를 빼앗고 사람을 빼앗는다.</w:t>
      </w:r>
    </w:p>
    <w:p>
      <w:pPr>
        <w:pStyle w:val="EditorialNote"/>
      </w:pPr>
      <w:r>
        <w:t>교감·번역 메모 | 一印은 하나의 진실한 인·법인을 뜻하는 선문 표현. / 瓊林은 옥 같은 숲의 시적 표현. / 奪境奪人은 임제계 사료간을 연상시키는 선문 기술어.</w:t>
      </w:r>
    </w:p>
    <w:p>
      <w:pPr>
        <w:pStyle w:val="TextLabel"/>
      </w:pPr>
      <w:r>
        <w:t>원문</w:t>
      </w:r>
    </w:p>
    <w:p>
      <w:pPr>
        <w:pStyle w:val="SourceText"/>
      </w:pPr>
      <w:r>
        <w:t>心空月高。髮白雪饒。氣吞百川兮其口如海。</w:t>
        <w:br/>
        <w:t>浪卷萬里兮其舌翻潮。一句直指。三乘獨超。</w:t>
        <w:br/>
        <w:t>忽雷破蟄起平地。赤脚踏虹登九霄。影草笑無術。</w:t>
        <w:br/>
        <w:t>爛柯知有樵。</w:t>
      </w:r>
    </w:p>
    <w:p>
      <w:pPr>
        <w:pStyle w:val="TextLabel"/>
      </w:pPr>
      <w:r>
        <w:t>한국어 직역</w:t>
      </w:r>
    </w:p>
    <w:p>
      <w:pPr>
        <w:pStyle w:val="TranslationText"/>
      </w:pPr>
      <w:r>
        <w:t>마음은 비고 달은 높으며, 머리털은 희고 눈은 많다. 기운이 백 개의 내를 삼키니 그 입은 바다 같고,</w:t>
        <w:br/>
        <w:t>물결이 만 리를 말아 올리니 그 혀는 조수를 뒤집는다. 한 구절로 곧장 가리키고, 삼승을 홀로 뛰어넘는다.</w:t>
        <w:br/>
        <w:t>갑작스런 우레가 겨울잠을 깨워 평지에서 일어나고, 맨발로 무지개를 밟아 구천에 오른다. 영초는 방술이 없음을 비웃고,</w:t>
        <w:br/>
        <w:t>썩은 도끼자루는 나무꾼이 있음을 안다.</w:t>
      </w:r>
    </w:p>
    <w:p>
      <w:pPr>
        <w:pStyle w:val="EditorialNote"/>
      </w:pPr>
      <w:r>
        <w:t>교감·번역 메모 | 影草는 선문 맥락에서 상대의 기미를 시험하는 ‘영초’로 읽을 여지가 있음. / 爛柯는 바둑에 몰두해 도끼자루가 썩었다는 고사를 연상시킴.</w:t>
      </w:r>
    </w:p>
    <w:p>
      <w:pPr>
        <w:pStyle w:val="TextLabel"/>
      </w:pPr>
      <w:r>
        <w:t>원문</w:t>
      </w:r>
    </w:p>
    <w:p>
      <w:pPr>
        <w:pStyle w:val="SourceText"/>
      </w:pPr>
      <w:r>
        <w:t>眉目十分。精神一段。巖高雪釋遲。木老春來緩。</w:t>
        <w:br/>
        <w:t>古㵎明月賓。青山白雲伴。借光何處不分身。</w:t>
        <w:br/>
        <w:t>剎剎塵塵誰解喚。</w:t>
      </w:r>
    </w:p>
    <w:p>
      <w:pPr>
        <w:pStyle w:val="TextLabel"/>
      </w:pPr>
      <w:r>
        <w:t>한국어 직역</w:t>
      </w:r>
    </w:p>
    <w:p>
      <w:pPr>
        <w:pStyle w:val="TranslationText"/>
      </w:pPr>
      <w:r>
        <w:t>눈썹과 눈은 십분 온전하고, 정신은 한 덩이이다. 바위는 높아 눈이 늦게 녹고, 나무는 늙어 봄이 늦게 온다.</w:t>
        <w:br/>
        <w:t>옛 시내에는 밝은 달이 손님이고, 푸른 산에는 흰 구름이 벗이다. 빛을 빌리니 어느 곳인들 몸을 나누지 않겠는가.</w:t>
        <w:br/>
        <w:t>찰찰진진마다 누가 불러낼 줄 아는가.</w:t>
      </w:r>
    </w:p>
    <w:p>
      <w:pPr>
        <w:pStyle w:val="EditorialNote"/>
      </w:pPr>
      <w:r>
        <w:t>교감·번역 메모 | 分身은 응화·나툼의 의미를 함께 지님. / 剎剎塵塵은 모든 국토·모든 티끌을 뜻하는 선문 상투어.</w:t>
      </w:r>
    </w:p>
    <w:p>
      <w:pPr>
        <w:pStyle w:val="TextLabel"/>
      </w:pPr>
      <w:r>
        <w:t>원문</w:t>
      </w:r>
    </w:p>
    <w:p>
      <w:pPr>
        <w:pStyle w:val="SourceText"/>
      </w:pPr>
      <w:r>
        <w:t>默默有得。靈靈無依。妙窮出沒。照徹離微。萬像齊收一印。</w:t>
        <w:br/>
        <w:t>三昧遍在群機。而今恁麼相隨去。</w:t>
        <w:br/>
        <w:t>終日如愚不我違。</w:t>
      </w:r>
    </w:p>
    <w:p>
      <w:pPr>
        <w:pStyle w:val="TextLabel"/>
      </w:pPr>
      <w:r>
        <w:t>한국어 직역</w:t>
      </w:r>
    </w:p>
    <w:p>
      <w:pPr>
        <w:pStyle w:val="TranslationText"/>
      </w:pPr>
      <w:r>
        <w:t>묵묵히 얻음이 있고, 신령하고 신령하여 의지함이 없다. 묘함은 출몰을 다하고, 비춤은 이(離)와 미(微)를 꿰뚫는다. 만상을 한 인에 모두 거두고,</w:t>
        <w:br/>
        <w:t>삼매는 모든 기틀에 두루 있다. 이제 이렇게 서로 따라가니,</w:t>
        <w:br/>
        <w:t>종일 어리석은 듯해도 나를 어기지 않는다.</w:t>
      </w:r>
    </w:p>
    <w:p>
      <w:pPr>
        <w:pStyle w:val="EditorialNote"/>
      </w:pPr>
      <w:r>
        <w:t>교감·번역 메모 | 離微는 기술어로 보존. / 『논어』의 안회 관련 표현을 연상시키나 원문 범위 안에서 직역함.</w:t>
      </w:r>
    </w:p>
    <w:p>
      <w:pPr>
        <w:pStyle w:val="TextLabel"/>
      </w:pPr>
      <w:r>
        <w:t>원문</w:t>
      </w:r>
    </w:p>
    <w:p>
      <w:pPr>
        <w:pStyle w:val="SourceText"/>
      </w:pPr>
      <w:r>
        <w:t>肅蕭而秋。萬化潛收。英英而春。群彙舒伸。天地之間誰造物。</w:t>
        <w:br/>
        <w:t>樞機之發是何人。</w:t>
      </w:r>
    </w:p>
    <w:p>
      <w:pPr>
        <w:pStyle w:val="TextLabel"/>
      </w:pPr>
      <w:r>
        <w:t>한국어 직역</w:t>
      </w:r>
    </w:p>
    <w:p>
      <w:pPr>
        <w:pStyle w:val="TranslationText"/>
      </w:pPr>
      <w:r>
        <w:t>쓸쓸하여 가을이 되고, 온갖 변화가 잠잠히 거두어지며, 싱싱하여 봄이 되고, 온갖 무리가 펼쳐 자란다. 천지 사이에서 누가 만물을 만드는가.</w:t>
        <w:br/>
        <w:t>추기의 발동은 어떤 사람인가.</w:t>
      </w:r>
    </w:p>
    <w:p>
      <w:pPr>
        <w:pStyle w:val="TextLabel"/>
      </w:pPr>
      <w:r>
        <w:t>원문</w:t>
      </w:r>
    </w:p>
    <w:p>
      <w:pPr>
        <w:pStyle w:val="SourceText"/>
      </w:pPr>
      <w:r>
        <w:t>八字眉低。四方口闊。髮色松雪寒。目光巖電爍。</w:t>
        <w:br/>
        <w:t>槖籥之空。樞機之活。其間勿爾安排。裏許是誰造作。</w:t>
        <w:br/>
        <w:t>影草不彰兮。妙觸無瘢。沒身不殆兮。</w:t>
        <w:br/>
        <w:t>長生有藥。</w:t>
      </w:r>
    </w:p>
    <w:p>
      <w:pPr>
        <w:pStyle w:val="TextLabel"/>
      </w:pPr>
      <w:r>
        <w:t>한국어 직역</w:t>
      </w:r>
    </w:p>
    <w:p>
      <w:pPr>
        <w:pStyle w:val="TranslationText"/>
      </w:pPr>
      <w:r>
        <w:t>팔자 눈썹은 낮게 드리우고, 사방으로 입은 넓다. 머리털 빛은 소나무 위 눈처럼 차갑다. 눈빛은 바위의 번개처럼 번쩍이고,</w:t>
        <w:br/>
        <w:t>풀무와 피리는 비어 있으며, 추기의 기틀은 살아 있다. 그 사이에 너는 억지로 안배하지 말라. 그 안에서 누가 만들어 내는가.</w:t>
        <w:br/>
        <w:t>영초는 드러나지 않고, 묘한 접촉에는 흠집이 없다. 몸을 잃어도 위태롭지 않으니,</w:t>
        <w:br/>
        <w:t>장생에는 약이 있다.</w:t>
      </w:r>
    </w:p>
    <w:p>
      <w:pPr>
        <w:pStyle w:val="EditorialNote"/>
      </w:pPr>
      <w:r>
        <w:t>교감·번역 메모 | 槖籥은 풀무와 피리를 뜻하며, 비어 있으면서 작용하는 도가적 비유로도 쓰임. / 影草의 정확한 선문 기술적 의미는 문맥상 불확실함.</w:t>
      </w:r>
    </w:p>
    <w:p>
      <w:pPr>
        <w:pStyle w:val="TextLabel"/>
      </w:pPr>
      <w:r>
        <w:t>원문</w:t>
      </w:r>
    </w:p>
    <w:p>
      <w:pPr>
        <w:pStyle w:val="SourceText"/>
      </w:pPr>
      <w:r>
        <w:t>凄然而秋。眼冷心休。溫然而春。口笑眉伸。了了無分別智。</w:t>
        <w:br/>
        <w:t>恢恢不思議仁。亡機返朴。得用還淳。</w:t>
        <w:br/>
        <w:t>圖畫之巧。那有其神。</w:t>
      </w:r>
    </w:p>
    <w:p>
      <w:pPr>
        <w:pStyle w:val="TextLabel"/>
      </w:pPr>
      <w:r>
        <w:t>한국어 직역</w:t>
      </w:r>
    </w:p>
    <w:p>
      <w:pPr>
        <w:pStyle w:val="TranslationText"/>
      </w:pPr>
      <w:r>
        <w:t>쓸쓸하여 가을이고, 눈은 차고 마음은 쉰다. 따뜻하여 봄이고, 입은 웃고 눈썹은 펴진다. 또렷한 무분별지이고,</w:t>
        <w:br/>
        <w:t>넓고 넓은 불사의 인이다. 기틀을 잊고 소박함으로 돌아가며, 작용을 얻고 순박함으로 돌아간다.</w:t>
        <w:br/>
        <w:t>그림의 교묘함으로, 어찌 그 정신이 있을 수 있겠는가.</w:t>
      </w:r>
    </w:p>
    <w:p>
      <w:pPr>
        <w:pStyle w:val="EditorialNote"/>
      </w:pPr>
      <w:r>
        <w:t>교감·번역 메모 | 無分別智는 불교의 기술어. / 不思議仁을 문자대로 옮김.</w:t>
      </w:r>
    </w:p>
    <w:p>
      <w:pPr>
        <w:pStyle w:val="TextLabel"/>
      </w:pPr>
      <w:r>
        <w:t>원문</w:t>
      </w:r>
    </w:p>
    <w:p>
      <w:pPr>
        <w:pStyle w:val="SourceText"/>
      </w:pPr>
      <w:r>
        <w:t>秋入眼角。春生鼻筒。鉗鎚堅外。槖籥虛中。世機抱甕之拙。</w:t>
        <w:br/>
        <w:t>道用斲輪之工。蜂採華房兮。蠟脾釀蜜。</w:t>
        <w:br/>
        <w:t>犀酣桂轂兮。兔鼻流通。</w:t>
      </w:r>
    </w:p>
    <w:p>
      <w:pPr>
        <w:pStyle w:val="TextLabel"/>
      </w:pPr>
      <w:r>
        <w:t>한국어 직역</w:t>
      </w:r>
    </w:p>
    <w:p>
      <w:pPr>
        <w:pStyle w:val="TranslationText"/>
      </w:pPr>
      <w:r>
        <w:t>가을은 눈가에 들고, 봄은 콧구멍에 난다. 집게와 망치는 바깥이 굳고, 풀무는 안이 비어 있다. 세간 기틀은 항아리를 끌어안은 서투름이고,</w:t>
        <w:br/>
        <w:t>도의 작용은 수레바퀴를 깎는 솜씨이다. 벌이 꽃방을 찾아 꿀을 모으고, 밀랍의 벌집은 꿀을 빚는다.</w:t>
        <w:br/>
        <w:t>무소가 계수나무 수레바퀴를 취하도록 즐기니, 토끼의 코가 통한다.</w:t>
      </w:r>
    </w:p>
    <w:p>
      <w:pPr>
        <w:pStyle w:val="EditorialNote"/>
      </w:pPr>
      <w:r>
        <w:t>교감·번역 메모 | 鉗鎚는 선사가 제자를 단련하는 엄한 수단의 비유로도 쓰임. / 抱甕은 기계적 편리를 거부한 고사를 암시함. / 斲輪은 윤편의 고사를 암시함. / 犀酣桂轂은 달과 무소뿔 광택을 겹친 시적 표현으로 보이나 정확한 전고는 불확실함. / 달 속 토끼의 이미지를 암시할 가능성이 있으나 문맥이 압축적임.</w:t>
      </w:r>
    </w:p>
    <w:p>
      <w:pPr>
        <w:pStyle w:val="TextLabel"/>
      </w:pPr>
      <w:r>
        <w:t>원문</w:t>
      </w:r>
    </w:p>
    <w:p>
      <w:pPr>
        <w:pStyle w:val="SourceText"/>
      </w:pPr>
      <w:r>
        <w:t>萎萎嬴嬴。跛跛挈挈。用綿綿而雲行。機歷歷而電掣。</w:t>
        <w:br/>
        <w:t>有時緘口銜枚。也學住山束篾。生兮不生。</w:t>
        <w:br/>
        <w:t>滅兮不滅。秋水之月兮。春山之雪。</w:t>
      </w:r>
    </w:p>
    <w:p>
      <w:pPr>
        <w:pStyle w:val="TextLabel"/>
      </w:pPr>
      <w:r>
        <w:t>한국어 직역</w:t>
      </w:r>
    </w:p>
    <w:p>
      <w:pPr>
        <w:pStyle w:val="TranslationText"/>
      </w:pPr>
      <w:r>
        <w:t>시들시들하고 여위어, 절뚝절뚝 비틀거리며, 작용은 면면히 구름처럼 가고, 기틀은 역력히 번개처럼 친다.</w:t>
        <w:br/>
        <w:t>어떤 때에는 입을 봉하고 함매를 물며, 또 산에 머물며 대나무 띠를 묶는 법을 배운다. 태어남이여, 태어나지 않고,</w:t>
        <w:br/>
        <w:t>멸함이여, 멸하지 않는다. 가을 물의 달이여, 봄 산의 눈이다.</w:t>
      </w:r>
    </w:p>
    <w:p>
      <w:pPr>
        <w:pStyle w:val="EditorialNote"/>
      </w:pPr>
      <w:r>
        <w:t>교감·번역 메모 | 萎萎嬴嬴은 쇠약하고 여윈 모습을 나타내는 중첩어. / 跛跛挈挈의 정확한 뉘앙스는 불확실하나 동작의 불안정함을 나타내는 말로 봄. / 銜枚는 소리를 내지 않도록 입에 막대를 무는 고사적 표현. / 束篾은 검박한 산거 수행을 나타내는 표현.</w:t>
      </w:r>
    </w:p>
    <w:p>
      <w:pPr>
        <w:pStyle w:val="TextLabel"/>
      </w:pPr>
      <w:r>
        <w:t>원문</w:t>
      </w:r>
    </w:p>
    <w:p>
      <w:pPr>
        <w:pStyle w:val="SourceText"/>
      </w:pPr>
      <w:r>
        <w:t>身心自然。松石亡年。春雲閒似鶴。秋水遠連天。</w:t>
        <w:br/>
        <w:t>虛能外應。默守家傳。東西南北。一等周旋。</w:t>
      </w:r>
    </w:p>
    <w:p>
      <w:pPr>
        <w:pStyle w:val="TextLabel"/>
      </w:pPr>
      <w:r>
        <w:t>한국어 직역</w:t>
      </w:r>
    </w:p>
    <w:p>
      <w:pPr>
        <w:pStyle w:val="TranslationText"/>
      </w:pPr>
      <w:r>
        <w:t>몸과 마음은 자연스럽고, 소나무와 돌에는 세월이 없다. 봄 구름은 한가함이 학 같고, 가을 물은 멀리 하늘과 이어진다.</w:t>
        <w:br/>
        <w:t>비어 있으면서 밖에 응할 수 있고, 묵묵히 가전의 전승을 지킨다. 동서남북, 한결같이 두루 돈다.</w:t>
      </w:r>
    </w:p>
    <w:p>
      <w:pPr>
        <w:pStyle w:val="TextLabel"/>
      </w:pPr>
      <w:r>
        <w:t>원문</w:t>
      </w:r>
    </w:p>
    <w:p>
      <w:pPr>
        <w:pStyle w:val="SourceText"/>
      </w:pPr>
      <w:r>
        <w:t>赤肉一塊。臭膿一袋。何物著乎中。有應發于外。</w:t>
        <w:br/>
        <w:t>妙入群機。默成三昧。箇時撒手斷崖前。方見渾侖撲不碎。</w:t>
      </w:r>
    </w:p>
    <w:p>
      <w:pPr>
        <w:pStyle w:val="TextLabel"/>
      </w:pPr>
      <w:r>
        <w:t>한국어 직역</w:t>
      </w:r>
    </w:p>
    <w:p>
      <w:pPr>
        <w:pStyle w:val="TranslationText"/>
      </w:pPr>
      <w:r>
        <w:t>붉은 살 한 덩이, 냄새나는 고름 한 자루이다. 무엇이 그 가운데 붙어 있는가. 응함이 밖에서 발한다.</w:t>
        <w:br/>
        <w:t>묘하게 온갖 기틀에 들어가고, 묵묵히 삼매를 이룬다. 그때 절벽 앞에서 손을 놓아야, 비로소 혼륜한 것이 쳐도 깨지지 않음을 본다.</w:t>
      </w:r>
    </w:p>
    <w:p>
      <w:pPr>
        <w:pStyle w:val="EditorialNote"/>
      </w:pPr>
      <w:r>
        <w:t>교감·번역 메모 | 渾侖은 분별 이전의 온전한 상태를 형용한 말.</w:t>
      </w:r>
    </w:p>
    <w:p>
      <w:pPr>
        <w:pStyle w:val="TextLabel"/>
      </w:pPr>
      <w:r>
        <w:t>원문</w:t>
      </w:r>
    </w:p>
    <w:p>
      <w:pPr>
        <w:pStyle w:val="SourceText"/>
      </w:pPr>
      <w:r>
        <w:t>教示無轍迹。贊之絕涯岸。纔發名言。便成形段。</w:t>
        <w:br/>
        <w:t>月蘆混處鳴鷗。天水連時沒雁。而今對現十成。</w:t>
        <w:br/>
        <w:t>向道只得一半。</w:t>
      </w:r>
    </w:p>
    <w:p>
      <w:pPr>
        <w:pStyle w:val="TextLabel"/>
      </w:pPr>
      <w:r>
        <w:t>한국어 직역</w:t>
      </w:r>
    </w:p>
    <w:p>
      <w:pPr>
        <w:pStyle w:val="TranslationText"/>
      </w:pPr>
      <w:r>
        <w:t>가르침에는 수레자국이 없고, 찬탄하려 해도 끝과 언덕이 끊긴다. 겨우 명언을 발하면, 곧 형상과 단락을 이룬다.</w:t>
        <w:br/>
        <w:t>달과 갈대가 섞인 곳에 갈매기가 울고, 하늘과 물이 이어질 때 기러기는 사라진다. 지금 이렇게 온전히 마주 드러냈어도,</w:t>
        <w:br/>
        <w:t>말하자면 겨우 절반만 얻었을 뿐이다.</w:t>
      </w:r>
    </w:p>
    <w:p>
      <w:pPr>
        <w:pStyle w:val="EditorialNote"/>
      </w:pPr>
      <w:r>
        <w:t>교감·번역 메모 | 十成은 완전함·온전함의 뜻.</w:t>
      </w:r>
    </w:p>
    <w:p>
      <w:pPr>
        <w:pStyle w:val="TextLabel"/>
      </w:pPr>
      <w:r>
        <w:t>원문</w:t>
      </w:r>
    </w:p>
    <w:p>
      <w:pPr>
        <w:pStyle w:val="SourceText"/>
      </w:pPr>
      <w:r>
        <w:t>清白而遊。江湖風月之秋。變態而神。雲煙草木之春。</w:t>
        <w:br/>
        <w:t>體之而真。用之而淳。非佛非祖。而能佛能祖。</w:t>
        <w:br/>
        <w:t>非天非人。而能天能人。</w:t>
      </w:r>
    </w:p>
    <w:p>
      <w:pPr>
        <w:pStyle w:val="TextLabel"/>
      </w:pPr>
      <w:r>
        <w:t>한국어 직역</w:t>
      </w:r>
    </w:p>
    <w:p>
      <w:pPr>
        <w:pStyle w:val="TranslationText"/>
      </w:pPr>
      <w:r>
        <w:t>청백하게 노닐고, 강호 풍월의 가을이다. 변화의 자태는 신묘하고, 구름과 안개, 초목은 봄이다.</w:t>
        <w:br/>
        <w:t>몸소 체득하면 참되고, 써 보면 순수하다. 부처도 조사도 아니지만, 부처가 되고 조사가 될 수 있으며,</w:t>
        <w:br/>
        <w:t>하늘도 사람도 아니지만, 하늘이 되고 사람이 될 수 있다.</w:t>
      </w:r>
    </w:p>
    <w:p>
      <w:pPr>
        <w:pStyle w:val="TextLabel"/>
      </w:pPr>
      <w:r>
        <w:t>원문</w:t>
      </w:r>
    </w:p>
    <w:p>
      <w:pPr>
        <w:pStyle w:val="SourceText"/>
      </w:pPr>
      <w:r>
        <w:t>四大無埃。五蘊外來。智慧尚歸父。因緣初不媒。</w:t>
        <w:br/>
        <w:t>西山寒月下。東海夜潮回。一一根塵妙觸事。</w:t>
        <w:br/>
        <w:t>千千手眼隨宜開。眾生世界了如幻。影像那涴吾靈臺。</w:t>
      </w:r>
    </w:p>
    <w:p>
      <w:pPr>
        <w:pStyle w:val="TextLabel"/>
      </w:pPr>
      <w:r>
        <w:t>한국어 직역</w:t>
      </w:r>
    </w:p>
    <w:p>
      <w:pPr>
        <w:pStyle w:val="TranslationText"/>
      </w:pPr>
      <w:r>
        <w:t>사대에는 티끌이 없고, 오온은 바깥에서 온다. 지혜는 오히려 아버지에게 돌아가고, 인연은 애초에 중매하지 않는다.</w:t>
        <w:br/>
        <w:t>서산에는 찬 달이 지고, 동해에는 밤 조수가 돌아온다. 근과 진 하나하나가 묘하게 사물에 닿고,</w:t>
        <w:br/>
        <w:t>천천의 손과 눈이 마땅함을 따라 열린다. 중생세계가 환과 같음을 분명히 알고, 그림자 형상이 어찌 나의 영대를 더럽히겠는가.</w:t>
      </w:r>
    </w:p>
    <w:p>
      <w:pPr>
        <w:pStyle w:val="EditorialNote"/>
      </w:pPr>
      <w:r>
        <w:t>교감·번역 메모 | 이 구절은 역설적 선문 표현으로 문맥상 문자대로 옮김. / 根塵은 감각기관과 대상. / 천수천안 관음의 이미지를 암시함. / 靈臺는 마음을 가리키는 고전적 표현.</w:t>
      </w:r>
    </w:p>
    <w:p>
      <w:pPr>
        <w:pStyle w:val="TextLabel"/>
      </w:pPr>
      <w:r>
        <w:t>원문</w:t>
      </w:r>
    </w:p>
    <w:p>
      <w:pPr>
        <w:pStyle w:val="SourceText"/>
      </w:pPr>
      <w:r>
        <w:t>看看心空骨寒。槁木暖未發。髑髏津瀝乾。秋入眼角。</w:t>
        <w:br/>
        <w:t>春生鼻端。相呼相喚知音會。為我門前倒剎竿。</w:t>
      </w:r>
    </w:p>
    <w:p>
      <w:pPr>
        <w:pStyle w:val="TextLabel"/>
      </w:pPr>
      <w:r>
        <w:t>한국어 직역</w:t>
      </w:r>
    </w:p>
    <w:p>
      <w:pPr>
        <w:pStyle w:val="TranslationText"/>
      </w:pPr>
      <w:r>
        <w:t>보라, 마음은 비고 뼈는 차며, 마른 나무에는 따뜻함이 아직 발하지 않았고, 해골의 진액은 말랐다. 가을은 눈가에 들고,</w:t>
        <w:br/>
        <w:t>봄은 코끝에서 난다. 서로 부르고 서로 불러 지음이 만나니, 나를 위해 문 앞의 찰간을 거꾸러뜨린다.</w:t>
      </w:r>
    </w:p>
    <w:p>
      <w:pPr>
        <w:pStyle w:val="EditorialNote"/>
      </w:pPr>
      <w:r>
        <w:t>교감·번역 메모 | 倒剎竿은 가섭과 아난 관련 선문 공안을 연상시키는 표현.</w:t>
      </w:r>
    </w:p>
    <w:p>
      <w:pPr>
        <w:pStyle w:val="TextLabel"/>
      </w:pPr>
      <w:r>
        <w:t>원문</w:t>
      </w:r>
    </w:p>
    <w:p>
      <w:pPr>
        <w:pStyle w:val="SourceText"/>
      </w:pPr>
      <w:r>
        <w:t>箇是何人。氣清骨貧。煙霞面目。丘壑精神。二儀自然一體。</w:t>
        <w:br/>
        <w:t>萬像況與同塵。床上全威白額虎。</w:t>
        <w:br/>
        <w:t>鉤頭可意赤[1]稍鱗。</w:t>
      </w:r>
    </w:p>
    <w:p>
      <w:pPr>
        <w:pStyle w:val="TextLabel"/>
      </w:pPr>
      <w:r>
        <w:t>한국어 직역</w:t>
      </w:r>
    </w:p>
    <w:p>
      <w:pPr>
        <w:pStyle w:val="TranslationText"/>
      </w:pPr>
      <w:r>
        <w:t>이는 어떤 사람인가. 기운은 맑고 뼈는 여위었으며, 안개와 노을이 얼굴이고, 구학(丘壑)의 정신이다. 천지가 자연히 한 몸이고,</w:t>
        <w:br/>
        <w:t>하물며 만상은 함께 티끌이 된다. 침상 위에는 온전한 위엄의 흰 이마 범이 있고,</w:t>
        <w:br/>
        <w:t>낚싯바늘 끝에는 뜻에 맞는 붉은 꼬리 비늘이 있다.</w:t>
      </w:r>
    </w:p>
    <w:p>
      <w:pPr>
        <w:pStyle w:val="EditorialNote"/>
      </w:pPr>
      <w:r>
        <w:t>교감·번역 메모 | 況의 문맥적 연결이 다소 압축되어 있어 직역에 가깝게 옮김. / 白額虎는 사나운 범의 이미지. / 원문의 편집표지 [1]을 보존함. 赤稍鱗은 붉은 꼬리의 물고기 비늘을 뜻하는 것으로 보이나 정확한 용례는 불확실함.</w:t>
      </w:r>
    </w:p>
    <w:p>
      <w:pPr>
        <w:pStyle w:val="TextLabel"/>
      </w:pPr>
      <w:r>
        <w:t>원문</w:t>
      </w:r>
    </w:p>
    <w:p>
      <w:pPr>
        <w:pStyle w:val="SourceText"/>
      </w:pPr>
      <w:r>
        <w:t>爾是何人。緇衣裹身。靜住天無四壁。機回月帶重輪。</w:t>
        <w:br/>
        <w:t>夢蝶境中閒有趣。露蟬胸次淨無塵。</w:t>
        <w:br/>
        <w:t>相隨化事入𢌅井。百草頭上風煙春。</w:t>
      </w:r>
    </w:p>
    <w:p>
      <w:pPr>
        <w:pStyle w:val="TextLabel"/>
      </w:pPr>
      <w:r>
        <w:t>한국어 직역</w:t>
      </w:r>
    </w:p>
    <w:p>
      <w:pPr>
        <w:pStyle w:val="TranslationText"/>
      </w:pPr>
      <w:r>
        <w:t>너는 어떤 사람인가. 검은 승복으로 몸을 감쌌다. 고요히 머무니 하늘에는 사방 벽이 없고, 기틀이 돌아오니 달은 겹바퀴를 두른다.</w:t>
        <w:br/>
        <w:t>꿈나비의 경계 속에는 한가한 정취가 있고, 이슬 매미의 가슴속은 깨끗하여 티끌이 없다.</w:t>
        <w:br/>
        <w:t>서로 따라 교화의 일을 하며 𢌅井으로 들어가고, 백초두 위에는 바람과 안개의 봄이 있다.</w:t>
      </w:r>
    </w:p>
    <w:p>
      <w:pPr>
        <w:pStyle w:val="EditorialNote"/>
      </w:pPr>
      <w:r>
        <w:t>교감·번역 메모 | 重輪은 달무리·겹바퀴의 이미지. / 장자의 호접몽을 연상시키는 표현. / 𢌅井의 정확한 판독·지명 여부는 불확실하여 원문을 보존하고 직역함. / 百草頭는 선문 상투어로 일상 만물의 현장을 뜻함.</w:t>
      </w:r>
    </w:p>
    <w:p>
      <w:pPr>
        <w:pStyle w:val="TextLabel"/>
      </w:pPr>
      <w:r>
        <w:t>원문</w:t>
      </w:r>
    </w:p>
    <w:p>
      <w:pPr>
        <w:pStyle w:val="SourceText"/>
      </w:pPr>
      <w:r>
        <w:t>貌古而孤。氣清而癯。秋生林壑。月在江湖。見道之體盈而虛。</w:t>
        <w:br/>
        <w:t>隨世之用有而無。佛佛祖祖。</w:t>
        <w:br/>
        <w:t>只箇規模。</w:t>
      </w:r>
    </w:p>
    <w:p>
      <w:pPr>
        <w:pStyle w:val="TextLabel"/>
      </w:pPr>
      <w:r>
        <w:t>한국어 직역</w:t>
      </w:r>
    </w:p>
    <w:p>
      <w:pPr>
        <w:pStyle w:val="TranslationText"/>
      </w:pPr>
      <w:r>
        <w:t>모습은 옛스럽고 외로우며, 기운은 맑고 여위었다. 가을은 숲과 골짜기에 나고, 달은 강호에 있다. 도를 본 본체는 차 있으면서 비고,</w:t>
        <w:br/>
        <w:t>세상을 따르는 작용은 있으면서 없다. 부처마다 조사마다,</w:t>
        <w:br/>
        <w:t>바로 이 규모이다.</w:t>
      </w:r>
    </w:p>
    <w:p>
      <w:pPr>
        <w:pStyle w:val="TextLabel"/>
      </w:pPr>
      <w:r>
        <w:t>원문</w:t>
      </w:r>
    </w:p>
    <w:p>
      <w:pPr>
        <w:pStyle w:val="SourceText"/>
      </w:pPr>
      <w:r>
        <w:t>靜而純湛而存。海日珊瑚樹。巖松琥珀根。家風傳父祖。</w:t>
        <w:br/>
        <w:t>事業付兒孫。回途妙觸了機用。箇是百千三昧門。</w:t>
      </w:r>
    </w:p>
    <w:p>
      <w:pPr>
        <w:pStyle w:val="TextLabel"/>
      </w:pPr>
      <w:r>
        <w:t>한국어 직역</w:t>
      </w:r>
    </w:p>
    <w:p>
      <w:pPr>
        <w:pStyle w:val="TranslationText"/>
      </w:pPr>
      <w:r>
        <w:t>고요하고 순수하며 맑게 보존되고, 바다의 해는 산호나무이며, 바위 소나무는 호박의 뿌리이다. 가풍은 부조에게서 전해 받고,</w:t>
        <w:br/>
        <w:t>사업은 자손에게 맡긴다. 돌아오는 길에서 묘하게 접촉하여 기용을 마치니, 이것이 백천 삼매의 문이다.</w:t>
      </w:r>
    </w:p>
    <w:p>
      <w:pPr>
        <w:pStyle w:val="EditorialNote"/>
      </w:pPr>
      <w:r>
        <w:t>교감·번역 메모 | 琥珀根은 소나무 수지가 호박이 된다는 관념을 반영한 시적 표현. / 回途·機用은 선문 기술어.</w:t>
      </w:r>
    </w:p>
    <w:p>
      <w:pPr>
        <w:pStyle w:val="TextLabel"/>
      </w:pPr>
      <w:r>
        <w:t>원문</w:t>
      </w:r>
    </w:p>
    <w:p>
      <w:pPr>
        <w:pStyle w:val="SourceText"/>
      </w:pPr>
      <w:r>
        <w:t>寒林氣清。晚浦潮平。自由之像。相隨而名。孤藤拳脫略。</w:t>
        <w:br/>
        <w:t>三篾肚膨亨。鬧市誰嫌機用熟。叢林人道飽參生。</w:t>
      </w:r>
    </w:p>
    <w:p>
      <w:pPr>
        <w:pStyle w:val="TextLabel"/>
      </w:pPr>
      <w:r>
        <w:t>한국어 직역</w:t>
      </w:r>
    </w:p>
    <w:p>
      <w:pPr>
        <w:pStyle w:val="TranslationText"/>
      </w:pPr>
      <w:r>
        <w:t>찬 숲의 기운은 맑고, 저녁 포구의 조수는 평평하다. 자유로운 형상이고, 서로 따르며 이름 붙여진다. 외로운 등나무는 주먹처럼 말려 탈략하고,</w:t>
        <w:br/>
        <w:t>세 대나무 띠 아래 배는 불룩하다. 저잣거리에서 누가 익숙한 기용을 싫어하겠으며, 총림 사람들은 포참한 납자라 말한다.</w:t>
      </w:r>
    </w:p>
    <w:p>
      <w:pPr>
        <w:pStyle w:val="EditorialNote"/>
      </w:pPr>
      <w:r>
        <w:t>교감·번역 메모 | 拳脫略의 정확한 형상 묘사는 불확실하여 직역에 가깝게 옮김. / 三篾은 검박한 산승의 행색을 나타내는 표현. / 飽參은 충분히 참학한 상태를 뜻하는 선문어.</w:t>
      </w:r>
    </w:p>
    <w:p>
      <w:pPr>
        <w:pStyle w:val="TextLabel"/>
      </w:pPr>
      <w:r>
        <w:t>원문</w:t>
      </w:r>
    </w:p>
    <w:p>
      <w:pPr>
        <w:pStyle w:val="SourceText"/>
      </w:pPr>
      <w:r>
        <w:t>清白傳家。湛存授手。木落風高。水明月晝。雙瞳冷用眉。</w:t>
        <w:br/>
        <w:t>片舌閑搖口。宗通也洞水逆。流孝滿也曹山顛酒。</w:t>
      </w:r>
    </w:p>
    <w:p>
      <w:pPr>
        <w:pStyle w:val="TextLabel"/>
      </w:pPr>
      <w:r>
        <w:t>한국어 직역</w:t>
      </w:r>
    </w:p>
    <w:p>
      <w:pPr>
        <w:pStyle w:val="TranslationText"/>
      </w:pPr>
      <w:r>
        <w:t>청백으로 가풍을 전하고, 맑게 보존하여 손에서 손으로 건넨다. 나무는 지고 바람은 높으며, 물은 밝고 달은 대낮 같다. 두 눈동자는 차갑게 눈썹을 쓰고,</w:t>
        <w:br/>
        <w:t>한 조각 혀는 한가히 입 안에서 흔들린다. 종지가 통하니 동수는 거꾸로 흐르고, 유통이 가득하니 조산은 술에 취한다.</w:t>
      </w:r>
    </w:p>
    <w:p>
      <w:pPr>
        <w:pStyle w:val="EditorialNote"/>
      </w:pPr>
      <w:r>
        <w:t>교감·번역 메모 | 授手는 직접 전수함의 이미지. / 月晝는 달빛이 낮처럼 밝다는 시적 표현으로 봄. / 雙瞳冷用眉의 구문은 압축적이어서 문자대로 가까이 옮김. / 洞水逆은 조동종의 ‘洞’과 선문 이미지를 겹친 표현일 수 있음. / 원문 流孝滿也曹山顛酒의 구두·의미가 불확실함. 曹山은 조동종 조산을 가리키는 듯하나 임의 교정하지 않음.</w:t>
      </w:r>
    </w:p>
    <w:p>
      <w:pPr>
        <w:pStyle w:val="TextLabel"/>
      </w:pPr>
      <w:r>
        <w:t>원문</w:t>
      </w:r>
    </w:p>
    <w:p>
      <w:pPr>
        <w:pStyle w:val="SourceText"/>
      </w:pPr>
      <w:r>
        <w:t>寒雪覆顛。閑雲擁肩。動隨爾後。靜住其前。百草頭邊老僧句。</w:t>
        <w:br/>
        <w:t>千華臺上古佛禪。法法出礙。</w:t>
        <w:br/>
        <w:t>心心密傳。百戰之瘡兮風雨瘢痒。九野之耕兮泥水領穿。</w:t>
      </w:r>
    </w:p>
    <w:p>
      <w:pPr>
        <w:pStyle w:val="TextLabel"/>
      </w:pPr>
      <w:r>
        <w:t>한국어 직역</w:t>
      </w:r>
    </w:p>
    <w:p>
      <w:pPr>
        <w:pStyle w:val="TranslationText"/>
      </w:pPr>
      <w:r>
        <w:t>찬 눈이 정수리를 덮고, 한가한 구름이 어깨를 감싼다. 움직임은 네 뒤를 따르고, 고요함은 그 앞에 머문다. 백초두 곁에는 노승의 한 구절이 있고,</w:t>
        <w:br/>
        <w:t>천화대 위에는 옛 부처의 선이 있다. 법마다 장애를 벗어나고,</w:t>
        <w:br/>
        <w:t>마음마다 은밀히 전한다. 백전의 상처여, 비바람에 흉터가 가렵고, 구야의 밭갈이여, 진흙물에 옷깃이 뚫린다.</w:t>
      </w:r>
    </w:p>
    <w:p>
      <w:pPr>
        <w:pStyle w:val="EditorialNote"/>
      </w:pPr>
      <w:r>
        <w:t>교감·번역 메모 | 千華臺는 천엽연화대의 이미지로 봄. / 九野는 넓은 천하·들판의 이미지. 領穿은 옷깃이 해질 정도의 노고로 이해함.</w:t>
      </w:r>
    </w:p>
    <w:p>
      <w:pPr>
        <w:pStyle w:val="TextLabel"/>
      </w:pPr>
      <w:r>
        <w:t>원문</w:t>
      </w:r>
    </w:p>
    <w:p>
      <w:pPr>
        <w:pStyle w:val="SourceText"/>
      </w:pPr>
      <w:r>
        <w:t>體之湛存。潮縮海門。用之亡痕。春入華根。光明射珊瑚之魂。</w:t>
        <w:br/>
        <w:t>波瀾派崑崙之源。影動非幡。</w:t>
        <w:br/>
        <w:t>聲揚度垣。靜以應繁。沖以待喧。騏驥之姿千里之奔。</w:t>
        <w:br/>
        <w:t>雲夢之量八九之吞。斵輪之工兮擬誰授克家之學。</w:t>
        <w:br/>
        <w:t>抱甕之朴兮將自灌丈人之園。</w:t>
      </w:r>
    </w:p>
    <w:p>
      <w:pPr>
        <w:pStyle w:val="TextLabel"/>
      </w:pPr>
      <w:r>
        <w:t>한국어 직역</w:t>
      </w:r>
    </w:p>
    <w:p>
      <w:pPr>
        <w:pStyle w:val="TranslationText"/>
      </w:pPr>
      <w:r>
        <w:t>몸소 체득하면 맑게 보존되고, 조수는 바다 어귀에서 줄어든다. 써도 자취가 없으며, 봄은 꽃뿌리로 들어간다. 광명은 산호의 혼을 비추고,</w:t>
        <w:br/>
        <w:t>물결은 곤륜의 근원에서 갈라져 나온다. 그림자가 움직여도 깃발 때문이 아니고,</w:t>
        <w:br/>
        <w:t>소리가 퍼져 담장을 넘는다. 고요함으로 번다함에 응하고, 비움으로 시끄러움을 기다린다. 기린 같은 자태는 천 리를 달리고,</w:t>
        <w:br/>
        <w:t>운몽 같은 도량은 팔구를 삼킨다. 수레바퀴를 깎는 솜씨여, 누가 가업을 잇는 학문을 전수하겠는가.</w:t>
        <w:br/>
        <w:t>항아리를 안은 소박함이여, 장인의 밭을 스스로 물 주려 한다.</w:t>
      </w:r>
    </w:p>
    <w:p>
      <w:pPr>
        <w:pStyle w:val="EditorialNote"/>
      </w:pPr>
      <w:r>
        <w:t>교감·번역 메모 | 혜능의 ‘풍번’ 공안을 연상시키는 표현. / 沖은 비고 조화로운 상태를 뜻함. / 騏驥는 준마. / 雲夢은 광대한 못을 뜻하는 고사적 지명·비유. 八九之吞은 큰 포용력을 형용함. / 斵輪은 윤편 고사를, 克家는 가업을 잘 잇는 것을 뜻함. / 抱甕은 장자의 ‘포옹관포’ 고사를 연상시킴. 丈人之園은 그 고사의 밭을 가리키는 것으로 봄.</w:t>
      </w:r>
    </w:p>
    <w:p>
      <w:pPr>
        <w:pStyle w:val="TextLabel"/>
      </w:pPr>
      <w:r>
        <w:t>원문</w:t>
      </w:r>
    </w:p>
    <w:p>
      <w:pPr>
        <w:pStyle w:val="SourceText"/>
      </w:pPr>
      <w:r>
        <w:t>歲寒之容。高巖雪松。清白之胸。冷月霜鐘。種田博飯。</w:t>
        <w:br/>
        <w:t>地藏之春農。明鏡非臺。黃梅之夜舂。</w:t>
        <w:br/>
        <w:t>百草頭上閑和尚。而今何處不相逢。</w:t>
      </w:r>
    </w:p>
    <w:p>
      <w:pPr>
        <w:pStyle w:val="TextLabel"/>
      </w:pPr>
      <w:r>
        <w:t>한국어 직역</w:t>
      </w:r>
    </w:p>
    <w:p>
      <w:pPr>
        <w:pStyle w:val="TranslationText"/>
      </w:pPr>
      <w:r>
        <w:t>세한의 용모요, 높은 바위의 눈 덮인 소나무이다. 청백한 가슴이요, 찬 달과 서리 종이다. 밭을 갈아 밥을 얻는 것은,</w:t>
        <w:br/>
        <w:t>지장의 봄 농사이고, 밝은 거울에는 대가 없다는 것은, 황매의 밤 방아찧기이다.</w:t>
        <w:br/>
        <w:t>백초두 위의 한가한 화상이여, 지금 어디에서인들 만나지 않겠는가.</w:t>
      </w:r>
    </w:p>
    <w:p>
      <w:pPr>
        <w:pStyle w:val="EditorialNote"/>
      </w:pPr>
      <w:r>
        <w:t>교감·번역 메모 | 地藏之春農은 지장 계열 선문 고사를 암시할 가능성이 있음. / 육조 혜능의 게송을 암시함. / 혜능이 황매에서 방아 찧은 고사를 가리킴.</w:t>
      </w:r>
    </w:p>
    <w:p>
      <w:pPr>
        <w:pStyle w:val="TextLabel"/>
      </w:pPr>
      <w:r>
        <w:t>원문</w:t>
      </w:r>
    </w:p>
    <w:p>
      <w:pPr>
        <w:pStyle w:val="SourceText"/>
      </w:pPr>
      <w:r>
        <w:t>本體無生。諸塵幻成。白髮雪漫頂。青瞳秋在泓。</w:t>
        <w:br/>
        <w:t>妙觸出礙。機用超情。珠走不留影。谷虛還應聲。</w:t>
        <w:br/>
        <w:t>默默坐寒唯自照。天無四壁月三更。</w:t>
      </w:r>
    </w:p>
    <w:p>
      <w:pPr>
        <w:pStyle w:val="TextLabel"/>
      </w:pPr>
      <w:r>
        <w:t>한국어 직역</w:t>
      </w:r>
    </w:p>
    <w:p>
      <w:pPr>
        <w:pStyle w:val="TranslationText"/>
      </w:pPr>
      <w:r>
        <w:t>본체는 생겨남이 없고, 모든 티끌은 환으로 이루어진다. 흰 머리털에는 눈이 정수리를 덮고, 푸른 눈동자에는 가을이 맑은 못에 있다.</w:t>
        <w:br/>
        <w:t>묘한 접촉은 장애에서 벗어나고, 기용은 정량을 뛰어넘는다. 구슬이 달려가도 그림자를 남기지 않고, 골짜기가 비어도 도리어 소리에 응한다.</w:t>
        <w:br/>
        <w:t>묵묵히 찬 곳에 앉아 오직 스스로 비추니, 하늘에는 사방 벽이 없고 달은 삼경이다.</w:t>
      </w:r>
    </w:p>
    <w:p>
      <w:pPr>
        <w:pStyle w:val="EditorialNote"/>
      </w:pPr>
      <w:r>
        <w:t>교감·번역 메모 | 情은 분별정식의 뜻으로 봄.</w:t>
      </w:r>
    </w:p>
    <w:p>
      <w:pPr>
        <w:pStyle w:val="TextLabel"/>
      </w:pPr>
      <w:r>
        <w:t>원문</w:t>
      </w:r>
    </w:p>
    <w:p>
      <w:pPr>
        <w:pStyle w:val="SourceText"/>
      </w:pPr>
      <w:r>
        <w:t>神定氣平。心空智明。其機靜而自應。其用虛而不盈。</w:t>
        <w:br/>
        <w:t>寒潭月落。霽夜河橫。紹了亡祖位。借功成佛名。</w:t>
        <w:br/>
        <w:t>建立因緣皆爾爾。剎塵世界與眾生。</w:t>
      </w:r>
    </w:p>
    <w:p>
      <w:pPr>
        <w:pStyle w:val="TextLabel"/>
      </w:pPr>
      <w:r>
        <w:t>한국어 직역</w:t>
      </w:r>
    </w:p>
    <w:p>
      <w:pPr>
        <w:pStyle w:val="TranslationText"/>
      </w:pPr>
      <w:r>
        <w:t>정신은 안정되고 기운은 평온하며, 마음은 비고 지혜는 밝다. 그 기틀은 고요하면서 스스로 응하고, 그 작용은 비면서도 차지 않는다.</w:t>
        <w:br/>
        <w:t>찬 못에는 달이 지고, 갠 밤에는 은하수가 가로놓인다. 조사의 자리를 잊는 일을 이어 마치고, 공을 빌려 부처의 이름을 이룬다.</w:t>
        <w:br/>
        <w:t>인연을 세우는 것은 모두 이와 같고, 찰진의 세계와 중생도 그러하다.</w:t>
      </w:r>
    </w:p>
    <w:p>
      <w:pPr>
        <w:pStyle w:val="EditorialNote"/>
      </w:pPr>
      <w:r>
        <w:t>교감·번역 메모 | 亡祖位는 조동 선풍의 ‘조위(祖位)’를 잊음과 관련된 기술적 표현. / 借功은 조동종 공훈론의 기술어. / 剎塵은 무수한 국토와 티끌.</w:t>
      </w:r>
    </w:p>
    <w:p>
      <w:pPr>
        <w:pStyle w:val="TextLabel"/>
      </w:pPr>
      <w:r>
        <w:t>원문</w:t>
      </w:r>
    </w:p>
    <w:p>
      <w:pPr>
        <w:pStyle w:val="SourceText"/>
      </w:pPr>
      <w:r>
        <w:t>蟄梭未飛。肌膚不把。老虎似衰。眼力猶威。頭鬚霜雪塢。</w:t>
        <w:br/>
        <w:t>舌頰風雷機。氣爽秋高河漢闊。霽寒夜永斗牛輝。</w:t>
        <w:br/>
        <w:t>陰陽爻象。天地範圍。借伴來也。</w:t>
        <w:br/>
        <w:t>相逢庶幾。</w:t>
      </w:r>
    </w:p>
    <w:p>
      <w:pPr>
        <w:pStyle w:val="TextLabel"/>
      </w:pPr>
      <w:r>
        <w:t>한국어 직역</w:t>
      </w:r>
    </w:p>
    <w:p>
      <w:pPr>
        <w:pStyle w:val="TranslationText"/>
      </w:pPr>
      <w:r>
        <w:t>잠든 북은 아직 날지 않았고, 살갗은 붙잡지 않는다. 늙은 범은 쇠한 듯하지만, 눈의 위력은 아직도 위엄이 있다. 머리와 수염은 서리눈 내린 언덕 같고,</w:t>
        <w:br/>
        <w:t>혀와 뺨에는 바람과 우레의 기틀이 있다. 기운은 상쾌하고 가을은 높아 은하수는 넓으며, 갠 추위의 긴 밤에는 두우가 빛난다.</w:t>
        <w:br/>
        <w:t>음양의 효상이고, 천지의 범위이다. 벗을 빌려 오니,</w:t>
        <w:br/>
        <w:t>서로 만나 거의 맞아떨어진다.</w:t>
      </w:r>
    </w:p>
    <w:p>
      <w:pPr>
        <w:pStyle w:val="EditorialNote"/>
      </w:pPr>
      <w:r>
        <w:t>교감·번역 메모 | 蟄梭는 문자상 ‘잠복한 북(梭)’이나 정확한 비유는 불확실함. / 肌膚不把의 구문·비유는 불확실하여 직역함. / 斗牛는 북두·견우, 또는 두수·우수의 별자리. / 爻象은 『주역』의 효와 괘상. / 借伴은 조동 선풍에서 ‘반려를 빌림’이라는 기술적 뉘앙스를 가질 수 있음. / 庶幾는 거의 가깝다·거의 맞는다는 뜻.</w:t>
      </w:r>
    </w:p>
    <w:p>
      <w:pPr>
        <w:pStyle w:val="TextLabel"/>
      </w:pPr>
      <w:r>
        <w:t>원문</w:t>
      </w:r>
    </w:p>
    <w:p>
      <w:pPr>
        <w:pStyle w:val="SourceText"/>
      </w:pPr>
      <w:r>
        <w:t>二儀同根。萬物一源。機活靜樞之臼。象成玄牝之門。</w:t>
        <w:br/>
        <w:t>幽而不昏。湛而若存。用妙觸而出礙。</w:t>
        <w:br/>
        <w:t>體至虛而無痕。車轍出門而合度。桃李成蹊而不言。</w:t>
      </w:r>
    </w:p>
    <w:p>
      <w:pPr>
        <w:pStyle w:val="TextLabel"/>
      </w:pPr>
      <w:r>
        <w:t>한국어 직역</w:t>
      </w:r>
    </w:p>
    <w:p>
      <w:pPr>
        <w:pStyle w:val="TranslationText"/>
      </w:pPr>
      <w:r>
        <w:t>두 의(二儀)는 한 뿌리이다. 만물은 한 근원이다. 기틀은 고요한 지도리의 절구에서 살아 움직이고, 형상은 현빈의 문에서 이루어진다.</w:t>
        <w:br/>
        <w:t>그윽하되 어둡지 않고, 맑고 고요하되 있는 듯하다. 작용은 묘하여 닿는 곳마다 장애에서 벗어나고,</w:t>
        <w:br/>
        <w:t>본체는 지극히 비어 자취가 없다. 수레바퀴 자국은 문을 나서면서 법도에 맞고, 복숭아와 오얏은 말하지 않아도 길을 이룬다.</w:t>
      </w:r>
    </w:p>
    <w:p>
      <w:pPr>
        <w:pStyle w:val="EditorialNote"/>
      </w:pPr>
      <w:r>
        <w:t>교감·번역 메모 | 二儀는 천지(天地)를 가리킴. / 靜樞之臼는 기틀과 중심축을 결합한 압축적 비유로 구문이 난해함. / 玄牝之門은 도가적 표현을 선문적으로 끌어온 말. / ‘桃李不言，下自成蹊’의 고사를 활용한 표현.</w:t>
      </w:r>
    </w:p>
    <w:p>
      <w:pPr>
        <w:pStyle w:val="TextLabel"/>
      </w:pPr>
      <w:r>
        <w:t>원문</w:t>
      </w:r>
    </w:p>
    <w:p>
      <w:pPr>
        <w:pStyle w:val="SourceText"/>
      </w:pPr>
      <w:r>
        <w:t>枯木之春。蟠桃之辰。自然時節。不費精神。啐啄丹山之鳳窟。</w:t>
        <w:br/>
        <w:t>游躍桃華之龍津。一機歷歷。</w:t>
        <w:br/>
        <w:t>三昧塵塵。眼中之物物中眼。身裏出門門裏身。</w:t>
      </w:r>
    </w:p>
    <w:p>
      <w:pPr>
        <w:pStyle w:val="TextLabel"/>
      </w:pPr>
      <w:r>
        <w:t>한국어 직역</w:t>
      </w:r>
    </w:p>
    <w:p>
      <w:pPr>
        <w:pStyle w:val="TranslationText"/>
      </w:pPr>
      <w:r>
        <w:t>마른 나무의 봄이고, 반도의 때이다. 저절로 그러한 시절이라, 정신을 허비하지 않는다. 단산의 봉황 굴에서 줄탁하고,</w:t>
        <w:br/>
        <w:t>복숭아꽃 핀 용의 나루에서 노닐며 뛰논다. 한 기틀은 역력하고,</w:t>
        <w:br/>
        <w:t>삼매는 티끌마다 드러난다. 눈 속의 사물이며 사물 속의 눈이고, 몸 안에서 문을 나서며 문 안에 몸이 있다.</w:t>
      </w:r>
    </w:p>
    <w:p>
      <w:pPr>
        <w:pStyle w:val="EditorialNote"/>
      </w:pPr>
      <w:r>
        <w:t>교감·번역 메모 | 蟠桃는 신선 전승의 반도(蟠桃). / 啐啄은 병아리가 안팎에서 껍질을 쪼는 비유. / 龍津은 용이 오르는 나루라는 시적 표현. / 塵塵은 낱낱의 티끌마다라는 뜻. / 원문의 반복 구조를 살려 직역함.</w:t>
      </w:r>
    </w:p>
    <w:p>
      <w:pPr>
        <w:pStyle w:val="TextLabel"/>
      </w:pPr>
      <w:r>
        <w:t>원문</w:t>
      </w:r>
    </w:p>
    <w:p>
      <w:pPr>
        <w:pStyle w:val="SourceText"/>
      </w:pPr>
      <w:r>
        <w:t>疎豁性情。谷虛而不盈。舒散胸膚。氷渙而不凝恁麼來也。</w:t>
        <w:br/>
        <w:t>觸處相應。</w:t>
      </w:r>
    </w:p>
    <w:p>
      <w:pPr>
        <w:pStyle w:val="TextLabel"/>
      </w:pPr>
      <w:r>
        <w:t>한국어 직역</w:t>
      </w:r>
    </w:p>
    <w:p>
      <w:pPr>
        <w:pStyle w:val="TranslationText"/>
      </w:pPr>
      <w:r>
        <w:t>성정은 성기고 트이며, 골짜기는 비어도 차지 않는다. 가슴을 펴고 흩어 놓으니, 얼음이 풀리듯 흩어져 엉기지 않으니 이렇게 오는 것이다.</w:t>
        <w:br/>
        <w:t>닿는 곳마다 서로 응한다.</w:t>
      </w:r>
    </w:p>
    <w:p>
      <w:pPr>
        <w:pStyle w:val="EditorialNote"/>
      </w:pPr>
      <w:r>
        <w:t>교감·번역 메모 | 胸膚를 가슴의 속살·흉회라는 뜻으로 옮김. / 氷渙은 얼음이 풀려 흩어지는 모양.</w:t>
      </w:r>
    </w:p>
    <w:p>
      <w:pPr>
        <w:pStyle w:val="TextLabel"/>
      </w:pPr>
      <w:r>
        <w:t>원문</w:t>
      </w:r>
    </w:p>
    <w:p>
      <w:pPr>
        <w:pStyle w:val="SourceText"/>
      </w:pPr>
      <w:r>
        <w:t>錦雲晚晴。璧月夜明。妙心無住住。幻事不生生。</w:t>
        <w:br/>
        <w:t>天際冥冥雁字沒。潮痕灔灔鯨波平。</w:t>
      </w:r>
    </w:p>
    <w:p>
      <w:pPr>
        <w:pStyle w:val="TextLabel"/>
      </w:pPr>
      <w:r>
        <w:t>한국어 직역</w:t>
      </w:r>
    </w:p>
    <w:p>
      <w:pPr>
        <w:pStyle w:val="TranslationText"/>
      </w:pPr>
      <w:r>
        <w:t>비단구름 사이로 저녁이 개고, 옥 같은 달은 밤에 밝다. 묘한 마음은 머묾 없는 데 머물고, 환화 같은 일은 생겨남 없이 생겨난다.</w:t>
        <w:br/>
        <w:t>하늘 끝은 아득하여 기러기 글자가 사라지고, 밀물 자국은 넘실넘실하고 고래 같은 파도는 평평하다.</w:t>
      </w:r>
    </w:p>
    <w:p>
      <w:pPr>
        <w:pStyle w:val="EditorialNote"/>
      </w:pPr>
      <w:r>
        <w:t>교감·번역 메모 | 無住住의 역설적 구조를 그대로 살림. / 不生生의 중첩을 보존함. / 雁字는 줄지어 나는 기러기 모양.</w:t>
      </w:r>
    </w:p>
    <w:p>
      <w:pPr>
        <w:pStyle w:val="TextLabel"/>
      </w:pPr>
      <w:r>
        <w:t>원문</w:t>
      </w:r>
    </w:p>
    <w:p>
      <w:pPr>
        <w:pStyle w:val="SourceText"/>
      </w:pPr>
      <w:r>
        <w:t>靜復湛存。潮退珊瑚之根。智隨用奔。派發崑崙之源。</w:t>
        <w:br/>
        <w:t>光風草木獻春像。霽夜魚龍吞月魂。</w:t>
      </w:r>
    </w:p>
    <w:p>
      <w:pPr>
        <w:pStyle w:val="TextLabel"/>
      </w:pPr>
      <w:r>
        <w:t>한국어 직역</w:t>
      </w:r>
    </w:p>
    <w:p>
      <w:pPr>
        <w:pStyle w:val="TranslationText"/>
      </w:pPr>
      <w:r>
        <w:t>고요함은 다시 맑고 깊이 존재하고, 조수가 물러가니 산호의 뿌리가 드러난다. 지혜는 작용을 따라 내달리고, 갈래는 곤륜의 근원에서 발한다.</w:t>
        <w:br/>
        <w:t>화창한 바람에 초목은 봄의 모습을 드러내고, 갠 밤에 물고기와 용은 달의 넋을 삼킨다.</w:t>
      </w:r>
    </w:p>
    <w:p>
      <w:pPr>
        <w:pStyle w:val="EditorialNote"/>
      </w:pPr>
      <w:r>
        <w:t>교감·번역 메모 | 곤륜을 강하(江河)의 발원지로 보는 전통적 비유. / 光風은 비 갠 뒤의 맑은 바람.</w:t>
      </w:r>
    </w:p>
    <w:p>
      <w:pPr>
        <w:pStyle w:val="TextLabel"/>
      </w:pPr>
      <w:r>
        <w:t>원문</w:t>
      </w:r>
    </w:p>
    <w:p>
      <w:pPr>
        <w:pStyle w:val="SourceText"/>
      </w:pPr>
      <w:r>
        <w:t>山向嶽奔。川趨海吞。船浮水柔有力。雁沒煙冷無痕。</w:t>
        <w:br/>
        <w:t>二三四七傳持之句。百千萬億變化之門。</w:t>
        <w:br/>
        <w:t>招手授手。知恩報恩。</w:t>
      </w:r>
    </w:p>
    <w:p>
      <w:pPr>
        <w:pStyle w:val="TextLabel"/>
      </w:pPr>
      <w:r>
        <w:t>한국어 직역</w:t>
      </w:r>
    </w:p>
    <w:p>
      <w:pPr>
        <w:pStyle w:val="TranslationText"/>
      </w:pPr>
      <w:r>
        <w:t>산은 큰 산을 향해 달리고, 내는 바다로 달려가 삼켜진다. 배는 뜨고 물은 부드러우면서 힘이 있으며, 기러기는 사라지고 안개는 차가워 자취가 없다.</w:t>
        <w:br/>
        <w:t>이삼사칠이 전하여 지닌 구절이며, 백천만억 변화의 문이다.</w:t>
        <w:br/>
        <w:t>손짓하고 손을 건네며, 은혜를 알고 은혜를 갚는다.</w:t>
      </w:r>
    </w:p>
    <w:p>
      <w:pPr>
        <w:pStyle w:val="EditorialNote"/>
      </w:pPr>
      <w:r>
        <w:t>교감·번역 메모 | 二三四七은 선문에서 역대 조사 전승의 수를 압축해 가리키는 표현으로 보임.</w:t>
      </w:r>
    </w:p>
    <w:p>
      <w:pPr>
        <w:pStyle w:val="TextLabel"/>
      </w:pPr>
      <w:r>
        <w:t>원문</w:t>
      </w:r>
    </w:p>
    <w:p>
      <w:pPr>
        <w:pStyle w:val="SourceText"/>
      </w:pPr>
      <w:r>
        <w:t>孤節老全。叢林歲寒。機用千變時事百難。玉經火而愈潤。</w:t>
        <w:br/>
        <w:t>蓮秀水而常乾。牛頭之懶口挂壁。</w:t>
        <w:br/>
        <w:t>麈尾之辯舌翻瀾。觸事出礙兮虛空揮劍。</w:t>
        <w:br/>
        <w:t>眾影不粘兮明珠走盤。</w:t>
      </w:r>
    </w:p>
    <w:p>
      <w:pPr>
        <w:pStyle w:val="TextLabel"/>
      </w:pPr>
      <w:r>
        <w:t>한국어 직역</w:t>
      </w:r>
    </w:p>
    <w:p>
      <w:pPr>
        <w:pStyle w:val="TranslationText"/>
      </w:pPr>
      <w:r>
        <w:t>외로운 절개는 늙어 온전하고, 총림은 세한을 겪는다. 기용은 천변만화하고 세상일은 온갖 어려움이 있다. 옥은 불을 겪을수록 더욱 윤택하고,</w:t>
        <w:br/>
        <w:t>연꽃은 물에서 빼어나면서도 늘 마르다. 우두의 게으름은 입을 벽에 걸고,</w:t>
        <w:br/>
        <w:t>불자의 변론은 혀로 큰 물결을 뒤집는다. 일에 닿아 장애에서 벗어나니 허공에서 칼을 휘두르고,</w:t>
        <w:br/>
        <w:t>뭇 그림자가 붙지 않으니 밝은 구슬이 쟁반 위를 달린다.</w:t>
      </w:r>
    </w:p>
    <w:p>
      <w:pPr>
        <w:pStyle w:val="EditorialNote"/>
      </w:pPr>
      <w:r>
        <w:t>교감·번역 메모 | 歲寒은 추운 계절을 견디는 절조의 비유. / 물에 있으나 젖지 않는다는 뜻의 시적 표현. / 牛頭之懶口挂壁은 선문 고사에 기대는 압축구로 세부 해석에 여지가 있음. / 麈尾는 설법·청담 때 드는 불자(拂子) 계열의 도구.</w:t>
      </w:r>
    </w:p>
    <w:p>
      <w:pPr>
        <w:pStyle w:val="TextLabel"/>
      </w:pPr>
      <w:r>
        <w:t>원문</w:t>
      </w:r>
    </w:p>
    <w:p>
      <w:pPr>
        <w:pStyle w:val="SourceText"/>
      </w:pPr>
      <w:r>
        <w:t>老節疎蹤。傲雪之松。真智證理。吟雲之龍。飽叢林而彭亨肚。</w:t>
        <w:br/>
        <w:t>善知識而隗磊胸。春成萬物兮平等無像。</w:t>
        <w:br/>
        <w:t>海吞百川兮自然有容。</w:t>
      </w:r>
    </w:p>
    <w:p>
      <w:pPr>
        <w:pStyle w:val="TextLabel"/>
      </w:pPr>
      <w:r>
        <w:t>한국어 직역</w:t>
      </w:r>
    </w:p>
    <w:p>
      <w:pPr>
        <w:pStyle w:val="TranslationText"/>
      </w:pPr>
      <w:r>
        <w:t>늙은 절개와 성긴 자취는, 눈을 업신여기는 소나무와 같다. 참된 지혜로 이치를 증득하고, 구름 속에서 읊조리는 용이다. 총림에서 배불리 지내 배가 불룩하고,</w:t>
        <w:br/>
        <w:t>선지식을 만나 가슴이 우뚝 크다. 봄이 만물을 이루니 평등하여 형상이 없고,</w:t>
        <w:br/>
        <w:t>바다가 백천을 삼키니 저절로 포용함이 있다.</w:t>
      </w:r>
    </w:p>
    <w:p>
      <w:pPr>
        <w:pStyle w:val="EditorialNote"/>
      </w:pPr>
      <w:r>
        <w:t>교감·번역 메모 | 彭亨은 불룩하고 크게 부른 모양. / 隗磊는 높고 큰 모양으로 읽음.</w:t>
      </w:r>
    </w:p>
    <w:p>
      <w:pPr>
        <w:pStyle w:val="TextLabel"/>
      </w:pPr>
      <w:r>
        <w:t>원문</w:t>
      </w:r>
    </w:p>
    <w:p>
      <w:pPr>
        <w:pStyle w:val="SourceText"/>
      </w:pPr>
      <w:r>
        <w:t>智靜用沖。道明體空。清白轉色。幽微借功。一乘句裏那回互。</w:t>
        <w:br/>
        <w:t>百草頭上還疎通。虎頭之顧。</w:t>
        <w:br/>
        <w:t>牛頭之融。且癡且嬾。不謀而同。</w:t>
      </w:r>
    </w:p>
    <w:p>
      <w:pPr>
        <w:pStyle w:val="TextLabel"/>
      </w:pPr>
      <w:r>
        <w:t>한국어 직역</w:t>
      </w:r>
    </w:p>
    <w:p>
      <w:pPr>
        <w:pStyle w:val="TranslationText"/>
      </w:pPr>
      <w:r>
        <w:t>지혜는 고요하고 작용은 깊으며, 도는 밝고 본체는 비었다. 맑고 희게 색을 돌리고, 그윽하고 미묘하게 공을 빌린다. 일승의 구절 속에서 어찌 회호하겠는가.</w:t>
        <w:br/>
        <w:t>백초두 위에서는 도리어 소통한다. 호랑이 머리의 돌아봄이며,</w:t>
        <w:br/>
        <w:t>우두의 융(融)이다. 또 어리석고 또 게으르며, 꾀하지 않아도 같다.</w:t>
      </w:r>
    </w:p>
    <w:p>
      <w:pPr>
        <w:pStyle w:val="EditorialNote"/>
      </w:pPr>
      <w:r>
        <w:t>교감·번역 메모 | 沖은 비고 깊고 조화로운 뜻. / 轉色은 조동 선문에서 전환의 기술적 뉘앙스를 가질 수 있음. / 借功은 조동 선풍의 기술어. / 回互는 서로 얽혀 비추고 전환되는 조동종 기술어. / 百草頭는 일상 만물의 현장이라는 선문적 표현. / 牛頭之融은 우두법융(牛頭法融)을 가리키는 것으로 읽음.</w:t>
      </w:r>
    </w:p>
    <w:p>
      <w:pPr>
        <w:pStyle w:val="TextLabel"/>
      </w:pPr>
      <w:r>
        <w:t>원문</w:t>
      </w:r>
    </w:p>
    <w:p>
      <w:pPr>
        <w:pStyle w:val="SourceText"/>
      </w:pPr>
      <w:r>
        <w:t>江湖之秋。清入雙眸。草木之春。溫生兩唇。髑髏眉底自照眼。</w:t>
        <w:br/>
        <w:t>赤肉團上無位人。門門得用。</w:t>
        <w:br/>
        <w:t>薄藝隨身。</w:t>
      </w:r>
    </w:p>
    <w:p>
      <w:pPr>
        <w:pStyle w:val="TextLabel"/>
      </w:pPr>
      <w:r>
        <w:t>한국어 직역</w:t>
      </w:r>
    </w:p>
    <w:p>
      <w:pPr>
        <w:pStyle w:val="TranslationText"/>
      </w:pPr>
      <w:r>
        <w:t>강호의 가을이, 맑게 두 눈에 들어오고, 초목의 봄이, 따뜻하게 두 입술에서 생겨난다. 해골의 눈썹 아래 스스로 비추는 눈이며,</w:t>
        <w:br/>
        <w:t>붉은 살덩이 위의 무위인이다. 문마다 작용을 얻고,</w:t>
        <w:br/>
        <w:t>변변찮은 재주가 몸을 따른다.</w:t>
      </w:r>
    </w:p>
    <w:p>
      <w:pPr>
        <w:pStyle w:val="EditorialNote"/>
      </w:pPr>
      <w:r>
        <w:t>교감·번역 메모 | 임제의 赤肉團上有一無位真人 계열 표현을 변용한 것.</w:t>
      </w:r>
    </w:p>
    <w:p>
      <w:pPr>
        <w:pStyle w:val="TextLabel"/>
      </w:pPr>
      <w:r>
        <w:t>원문</w:t>
      </w:r>
    </w:p>
    <w:p>
      <w:pPr>
        <w:pStyle w:val="SourceText"/>
      </w:pPr>
      <w:r>
        <w:t>觀身因緣。芭蕉不堅。悟世幻化。木槿之謝。舒叢林之氣兮。</w:t>
        <w:br/>
        <w:t>時節長春。分密室之燈兮。光明不夜。</w:t>
        <w:br/>
        <w:t>應物現形。見聞閑暇。</w:t>
      </w:r>
    </w:p>
    <w:p>
      <w:pPr>
        <w:pStyle w:val="TextLabel"/>
      </w:pPr>
      <w:r>
        <w:t>한국어 직역</w:t>
      </w:r>
    </w:p>
    <w:p>
      <w:pPr>
        <w:pStyle w:val="TranslationText"/>
      </w:pPr>
      <w:r>
        <w:t>몸이 인연임을 관하고, 파초가 견고하지 않음을 보며, 세상이 환화임을 깨닫고, 무궁화처럼 스러짐을 안다. 총림의 기운을 펴니,</w:t>
        <w:br/>
        <w:t>시절은 늘 봄이고, 밀실의 등불을 나누니, 광명은 밤이 없다.</w:t>
        <w:br/>
        <w:t>사물에 응하여 형상을 나타내고, 보고 들음은 한가롭다.</w:t>
      </w:r>
    </w:p>
    <w:p>
      <w:pPr>
        <w:pStyle w:val="EditorialNote"/>
      </w:pPr>
      <w:r>
        <w:t>교감·번역 메모 | 불교에서 파초는 실체 없는 몸의 비유로 자주 쓰임. / 木槿之謝는 덧없이 시드는 무궁화의 비유.</w:t>
      </w:r>
    </w:p>
    <w:p>
      <w:pPr>
        <w:pStyle w:val="TextLabel"/>
      </w:pPr>
      <w:r>
        <w:t>원문</w:t>
      </w:r>
    </w:p>
    <w:p>
      <w:pPr>
        <w:pStyle w:val="SourceText"/>
      </w:pPr>
      <w:r>
        <w:t>節稜稜而老松之孤。心空空兮脩竹之癯。雪霜之氣。</w:t>
        <w:br/>
        <w:t>丘壑之軀。雲水之去就。叢林之典模。</w:t>
        <w:br/>
        <w:t>放開來底。相識也無。</w:t>
      </w:r>
    </w:p>
    <w:p>
      <w:pPr>
        <w:pStyle w:val="TextLabel"/>
      </w:pPr>
      <w:r>
        <w:t>한국어 직역</w:t>
      </w:r>
    </w:p>
    <w:p>
      <w:pPr>
        <w:pStyle w:val="TranslationText"/>
      </w:pPr>
      <w:r>
        <w:t>절개는 우뚝하고 늙은 소나무는 외로우며, 마음은 텅 비고 가는 대나무는 수척하다. 눈서리의 기운과,</w:t>
        <w:br/>
        <w:t>언덕과 골짜기의 몸이며, 구름과 물처럼 가고 머물고, 총림의 전범이다.</w:t>
        <w:br/>
        <w:t>활짝 놓아 버린 것은, 서로 알아봄도 없다.</w:t>
      </w:r>
    </w:p>
    <w:p>
      <w:pPr>
        <w:pStyle w:val="EditorialNote"/>
      </w:pPr>
      <w:r>
        <w:t>교감·번역 메모 | 구문상 앞뒤를 잇는 선문적 역설로 읽음.</w:t>
      </w:r>
    </w:p>
    <w:p>
      <w:pPr>
        <w:pStyle w:val="TextLabel"/>
      </w:pPr>
      <w:r>
        <w:t>원문</w:t>
      </w:r>
    </w:p>
    <w:p>
      <w:pPr>
        <w:pStyle w:val="SourceText"/>
      </w:pPr>
      <w:r>
        <w:t>餘雲消于霽虛。片月上于秋壺。光清岩壑。影現江湖。</w:t>
        <w:br/>
        <w:t>類中之異。物中之殊。虎生三日食牛氣。</w:t>
        <w:br/>
        <w:t>馬走千里隨母駒。賞音有以。德隣不孤。</w:t>
      </w:r>
    </w:p>
    <w:p>
      <w:pPr>
        <w:pStyle w:val="TextLabel"/>
      </w:pPr>
      <w:r>
        <w:t>한국어 직역</w:t>
      </w:r>
    </w:p>
    <w:p>
      <w:pPr>
        <w:pStyle w:val="TranslationText"/>
      </w:pPr>
      <w:r>
        <w:t>남은 구름은 갠 허공에서 사라지고, 한 조각 달은 가을 호리병 위로 오른다. 빛은 바위와 골짜기를 맑게 하고, 그림자는 강호에 나타난다.</w:t>
        <w:br/>
        <w:t>같은 부류 가운데의 다름이며, 사물 가운데의 특수함이다. 호랑이는 난 지 사흘이면 소를 잡아먹을 기세가 있고,</w:t>
        <w:br/>
        <w:t>천 리를 달릴 말도 어미를 따르는 망아지에서 시작한다. 음을 알아주는 이가 있으니, 덕 있는 이는 이웃이 있어 외롭지 않다.</w:t>
      </w:r>
    </w:p>
    <w:p>
      <w:pPr>
        <w:pStyle w:val="EditorialNote"/>
      </w:pPr>
      <w:r>
        <w:t>교감·번역 메모 | 秋壺는 맑고 텅 빈 가을 경계를 호리병에 빗댄 시적 표현으로 보임. / 어린 호랑이의 타고난 기세를 말하는 비유. / 隨母駒는 어미를 따르는 어린 망아지를 가리킴. / 賞音은 소리를 알아주는 지음(知音)의 뜻. / 『논어』의 德不孤，必有鄰을 연상시키는 표현.</w:t>
      </w:r>
    </w:p>
    <w:p>
      <w:pPr>
        <w:pStyle w:val="TextLabel"/>
      </w:pPr>
      <w:r>
        <w:t>원문</w:t>
      </w:r>
    </w:p>
    <w:p>
      <w:pPr>
        <w:pStyle w:val="SourceText"/>
      </w:pPr>
      <w:r>
        <w:t>虛空之身兮遍十方。古佛之心兮踰三光。得之而藏。</w:t>
        <w:br/>
        <w:t>兀然如秋兮。百念自涼。用之而芳。粲然如春兮。</w:t>
        <w:br/>
        <w:t>萬像成章。德形外徼。道在中央。</w:t>
      </w:r>
    </w:p>
    <w:p>
      <w:pPr>
        <w:pStyle w:val="TextLabel"/>
      </w:pPr>
      <w:r>
        <w:t>한국어 직역</w:t>
      </w:r>
    </w:p>
    <w:p>
      <w:pPr>
        <w:pStyle w:val="TranslationText"/>
      </w:pPr>
      <w:r>
        <w:t>허공의 몸은 시방에 두루하고, 고불의 마음은 삼광을 넘어선다. 그것을 얻어 간직하면,</w:t>
        <w:br/>
        <w:t>우뚝하여 가을과 같고, 온갖 생각이 스스로 서늘해진다. 그것을 써서 향기롭게 하면, 찬연하여 봄과 같고,</w:t>
        <w:br/>
        <w:t>만상이 문채를 이룬다. 덕은 바깥 경계에 모습을 드러내고, 도는 한가운데 있다.</w:t>
      </w:r>
    </w:p>
    <w:p>
      <w:pPr>
        <w:pStyle w:val="EditorialNote"/>
      </w:pPr>
      <w:r>
        <w:t>교감·번역 메모 | 三光은 해·달·별. / 外徼의 정확한 문맥적 함의에는 해석의 여지가 있음.</w:t>
      </w:r>
    </w:p>
    <w:p>
      <w:pPr>
        <w:pStyle w:val="TextLabel"/>
      </w:pPr>
      <w:r>
        <w:t>원문</w:t>
      </w:r>
    </w:p>
    <w:p>
      <w:pPr>
        <w:pStyle w:val="SourceText"/>
      </w:pPr>
      <w:r>
        <w:t>剎剎塵塵。隨應現身。百川之月。百華之春。阿爾隨宜手眼快。</w:t>
        <w:br/>
        <w:t>更誰敢議骨頭貧。道交德隣。</w:t>
        <w:br/>
        <w:t>主主賓賓。</w:t>
      </w:r>
    </w:p>
    <w:p>
      <w:pPr>
        <w:pStyle w:val="TextLabel"/>
      </w:pPr>
      <w:r>
        <w:t>한국어 직역</w:t>
      </w:r>
    </w:p>
    <w:p>
      <w:pPr>
        <w:pStyle w:val="TranslationText"/>
      </w:pPr>
      <w:r>
        <w:t>찰찰진진마다, 응함을 따라 몸을 나타낸다. 백천에 비친 달이며, 온갖 꽃의 봄이다. 네가 시의에 따라 손과 눈이 재빠르니,</w:t>
        <w:br/>
        <w:t>또 누가 감히 뼈대가 가난하다고 논하겠는가. 도로 사귀고 덕으로 이웃하며,</w:t>
        <w:br/>
        <w:t>주인은 주인이고 손님은 손님이다.</w:t>
      </w:r>
    </w:p>
    <w:p>
      <w:pPr>
        <w:pStyle w:val="EditorialNote"/>
      </w:pPr>
      <w:r>
        <w:t>교감·번역 메모 | 剎剎塵塵은 모든 국토와 모든 티끌마다라는 뜻. / 阿爾은 상대를 가리키는 구어적 호칭으로 읽음. / 骨頭貧은 선문적 속어 성격이 있어 직역함. / 主主賓賓은 주·빈의 분위를 분명히 하는 선문 표현.</w:t>
      </w:r>
    </w:p>
    <w:p>
      <w:pPr>
        <w:pStyle w:val="TextLabel"/>
      </w:pPr>
      <w:r>
        <w:t>원문</w:t>
      </w:r>
    </w:p>
    <w:p>
      <w:pPr>
        <w:pStyle w:val="SourceText"/>
      </w:pPr>
      <w:r>
        <w:t>三世混融。據本來而合同。六門變通。在今日而亡功。</w:t>
        <w:br/>
        <w:t>下錢胡餅案。放手饅頭籠。南山起雲兮。</w:t>
        <w:br/>
        <w:t>北山下雨。古佛露柱兮。互換家風。</w:t>
      </w:r>
    </w:p>
    <w:p>
      <w:pPr>
        <w:pStyle w:val="TextLabel"/>
      </w:pPr>
      <w:r>
        <w:t>한국어 직역</w:t>
      </w:r>
    </w:p>
    <w:p>
      <w:pPr>
        <w:pStyle w:val="TranslationText"/>
      </w:pPr>
      <w:r>
        <w:t>삼세가 혼융하고, 본래에 의거하여 함께 하나가 된다. 여섯 문이 변통하고, 오늘에 있어 공을 잊는다.</w:t>
        <w:br/>
        <w:t>호병 상 위에 돈을 내려놓고, 만두 찜통에는 손을 놓아 버린다. 남산에는 구름이 일어나고,</w:t>
        <w:br/>
        <w:t>북산에는 비가 내린다. 고불은 노주이고, 서로 집안의 가풍을 바꾸어 쓴다.</w:t>
      </w:r>
    </w:p>
    <w:p>
      <w:pPr>
        <w:pStyle w:val="EditorialNote"/>
      </w:pPr>
      <w:r>
        <w:t>교감·번역 메모 | 六門은 보통 여섯 감각기관을 가리킴. / 亡功은 공용의 자취가 사라진다는 조동 선풍의 기술적 뉘앙스. / 胡餅은 서역식 납작떡·호떡류. 문맥은 일상 거래의 비유. / 직역. 앞 구절과 짝을 이루는 일상적 비유로 보임. / 露柱는 법당의 드러난 기둥으로 선문 공안에 자주 등장함.</w:t>
      </w:r>
    </w:p>
    <w:p>
      <w:pPr>
        <w:pStyle w:val="TextLabel"/>
      </w:pPr>
      <w:r>
        <w:t>원문</w:t>
      </w:r>
    </w:p>
    <w:p>
      <w:pPr>
        <w:pStyle w:val="SourceText"/>
      </w:pPr>
      <w:r>
        <w:t>寒雪一顛。秋雲半肩。淵默曲木。月行霽天。轉功能就位。</w:t>
        <w:br/>
        <w:t>借伴還入𢌅。機用也離虛坎實。變通也坤斷乾連。</w:t>
      </w:r>
    </w:p>
    <w:p>
      <w:pPr>
        <w:pStyle w:val="TextLabel"/>
      </w:pPr>
      <w:r>
        <w:t>한국어 직역</w:t>
      </w:r>
    </w:p>
    <w:p>
      <w:pPr>
        <w:pStyle w:val="TranslationText"/>
      </w:pPr>
      <w:r>
        <w:t>찬 눈은 한 번 뒤집히고, 가을 구름은 반쪽 어깨에 걸린다. 깊이 침묵한 굽은 나무요, 달은 갠 하늘을 간다. 공을 돌려 자리에 나아가고,</w:t>
        <w:br/>
        <w:t>벗을 빌려 다시 저자에 들어간다. 기용은 이괘의 빔과 감괘의 참됨을 떠나고, 변통은 곤괘가 끊기고 건괘가 이어진 것과 같다.</w:t>
      </w:r>
    </w:p>
    <w:p>
      <w:pPr>
        <w:pStyle w:val="EditorialNote"/>
      </w:pPr>
      <w:r>
        <w:t>교감·번역 메모 | 一顛의 정확한 시적 뉘앙스는 불확실하여 직역에 가깝게 처리함. / 淵默曲木은 인물을 비유한 압축적 명사구. / 轉功就位는 조동종의 공·위 관계를 나타내는 기술적 표현. / 원문 𢌅는 문맥상 廛 계열 이체자로 보이나 원문은 수정하지 않음. / 離虛坎實은 팔괘의 괘상에 기대는 표현. 구문 해석에 여지가 있음. / 坤斷乾連은 팔괘의 음효·양효 모양을 가리킴.</w:t>
      </w:r>
    </w:p>
    <w:p>
      <w:pPr>
        <w:pStyle w:val="TextLabel"/>
      </w:pPr>
      <w:r>
        <w:t>원문</w:t>
      </w:r>
    </w:p>
    <w:p>
      <w:pPr>
        <w:pStyle w:val="SourceText"/>
      </w:pPr>
      <w:r>
        <w:t>無明而明。無生而生。靜樞機活。玄牝象成。隨緣百億縱橫用。</w:t>
        <w:br/>
        <w:t>妙觸門門出礙情。</w:t>
      </w:r>
    </w:p>
    <w:p>
      <w:pPr>
        <w:pStyle w:val="TextLabel"/>
      </w:pPr>
      <w:r>
        <w:t>한국어 직역</w:t>
      </w:r>
    </w:p>
    <w:p>
      <w:pPr>
        <w:pStyle w:val="TranslationText"/>
      </w:pPr>
      <w:r>
        <w:t>밝힘 없이 밝고, 생겨남 없이 생겨난다. 고요한 지도리에서 기틀이 살아 움직이고, 현빈에서 형상이 이루어진다. 인연을 따라 백억으로 종횡하며 쓰이고,</w:t>
        <w:br/>
        <w:t>묘하게 닿아 문마다 장애의 정을 벗어난다.</w:t>
      </w:r>
    </w:p>
    <w:p>
      <w:pPr>
        <w:pStyle w:val="EditorialNote"/>
      </w:pPr>
      <w:r>
        <w:t>교감·번역 메모 | 玄牝은 도가적 어휘를 선문적으로 사용한 것. / 礙情을 장애를 만드는 분별정으로 옮김.</w:t>
      </w:r>
    </w:p>
    <w:p>
      <w:pPr>
        <w:pStyle w:val="TextLabel"/>
      </w:pPr>
      <w:r>
        <w:t>원문</w:t>
      </w:r>
    </w:p>
    <w:p>
      <w:pPr>
        <w:pStyle w:val="SourceText"/>
      </w:pPr>
      <w:r>
        <w:t>從身出門。即物契神。一機歷歷。三昧塵塵。逢場且了遊戲事。</w:t>
        <w:br/>
        <w:t>向道非無幻化人。</w:t>
      </w:r>
    </w:p>
    <w:p>
      <w:pPr>
        <w:pStyle w:val="TextLabel"/>
      </w:pPr>
      <w:r>
        <w:t>한국어 직역</w:t>
      </w:r>
    </w:p>
    <w:p>
      <w:pPr>
        <w:pStyle w:val="TranslationText"/>
      </w:pPr>
      <w:r>
        <w:t>몸을 따라 문을 나서고, 사물에 즉하여 신묘함에 계합한다. 한 기틀은 역력하고, 삼매는 티끌마다 드러난다. 마당을 만나면 우선 유희의 일을 마치고,</w:t>
        <w:br/>
        <w:t>말하자면 환화의 사람이 없는 것도 아니다.</w:t>
      </w:r>
    </w:p>
    <w:p>
      <w:pPr>
        <w:pStyle w:val="EditorialNote"/>
      </w:pPr>
      <w:r>
        <w:t>교감·번역 메모 | 即物契神의 압축 구조를 살림. / 逢場은 상황·장소를 만난다는 뜻. / 向道의 기능을 ‘말하자면’으로 옮겼으나 구문에 여지가 있음.</w:t>
      </w:r>
    </w:p>
    <w:p>
      <w:pPr>
        <w:pStyle w:val="TextLabel"/>
      </w:pPr>
      <w:r>
        <w:t>원문</w:t>
      </w:r>
    </w:p>
    <w:p>
      <w:pPr>
        <w:pStyle w:val="SourceText"/>
      </w:pPr>
      <w:r>
        <w:t>心空觀身。眼冷對塵。本來無物。幻起成春。動若行雲而應。</w:t>
        <w:br/>
        <w:t>止猶虛谷而神。門門隨事得三昧。</w:t>
        <w:br/>
        <w:t>機用縱橫不倩人。</w:t>
      </w:r>
    </w:p>
    <w:p>
      <w:pPr>
        <w:pStyle w:val="TextLabel"/>
      </w:pPr>
      <w:r>
        <w:t>한국어 직역</w:t>
      </w:r>
    </w:p>
    <w:p>
      <w:pPr>
        <w:pStyle w:val="TranslationText"/>
      </w:pPr>
      <w:r>
        <w:t>마음은 비어 몸을 관하고, 눈은 차갑게 티끌 경계를 마주한다. 본래 한 물건도 없으나, 환화가 일어나 봄을 이룬다. 움직임은 떠가는 구름처럼 응하고,</w:t>
        <w:br/>
        <w:t>멈춤은 빈 골짜기처럼 신령하다. 문마다 일을 따라 삼매를 얻고,</w:t>
        <w:br/>
        <w:t>기용은 종횡하되 남에게 빌리지 않는다.</w:t>
      </w:r>
    </w:p>
    <w:p>
      <w:pPr>
        <w:pStyle w:val="EditorialNote"/>
      </w:pPr>
      <w:r>
        <w:t>교감·번역 메모 | 육조의 本來無一物을 연상시키는 표현. / 倩人은 남의 힘을 빌리다라는 뜻.</w:t>
      </w:r>
    </w:p>
    <w:p>
      <w:pPr>
        <w:pStyle w:val="TextLabel"/>
      </w:pPr>
      <w:r>
        <w:t>원문</w:t>
      </w:r>
    </w:p>
    <w:p>
      <w:pPr>
        <w:pStyle w:val="SourceText"/>
      </w:pPr>
      <w:r>
        <w:t>秋山癯而清。秋水瘦而淨。萬法自齊觀。一音還普應。</w:t>
        <w:br/>
        <w:t>方圓之器著虛空。隨來隨與無餘剩。</w:t>
      </w:r>
    </w:p>
    <w:p>
      <w:pPr>
        <w:pStyle w:val="TextLabel"/>
      </w:pPr>
      <w:r>
        <w:t>한국어 직역</w:t>
      </w:r>
    </w:p>
    <w:p>
      <w:pPr>
        <w:pStyle w:val="TranslationText"/>
      </w:pPr>
      <w:r>
        <w:t>가을 산은 수척하고 맑으며, 가을 물은 여위고 깨끗하다. 만법을 저절로 가지런히 관하고, 한 음성이 다시 두루 응한다.</w:t>
        <w:br/>
        <w:t>모나고 둥근 그릇을 허공에 놓아도, 오는 대로 따라 주어 남는 것이 없다.</w:t>
      </w:r>
    </w:p>
    <w:p>
      <w:pPr>
        <w:pStyle w:val="EditorialNote"/>
      </w:pPr>
      <w:r>
        <w:t>교감·번역 메모 | 齊觀은 차별을 평등하게 본다는 뜻으로 읽음.</w:t>
      </w:r>
    </w:p>
    <w:p>
      <w:pPr>
        <w:pStyle w:val="TextLabel"/>
      </w:pPr>
      <w:r>
        <w:t>원문</w:t>
      </w:r>
    </w:p>
    <w:p>
      <w:pPr>
        <w:pStyle w:val="SourceText"/>
      </w:pPr>
      <w:r>
        <w:t>寒巖著雪。老木含春。獨靈空劫眼。不礙肉團身。</w:t>
        <w:br/>
        <w:t>枯禪三椽兮。自守其默。豁淨四壁兮。誰管其貧。</w:t>
        <w:br/>
        <w:t>森羅萬像兮。根根塵塵。</w:t>
      </w:r>
    </w:p>
    <w:p>
      <w:pPr>
        <w:pStyle w:val="TextLabel"/>
      </w:pPr>
      <w:r>
        <w:t>한국어 직역</w:t>
      </w:r>
    </w:p>
    <w:p>
      <w:pPr>
        <w:pStyle w:val="TranslationText"/>
      </w:pPr>
      <w:r>
        <w:t>찬 바위에는 눈이 붙고, 늙은 나무는 봄을 품는다. 공겁의 눈은 홀로 신령하고, 살덩이 몸에도 걸리지 않는다.</w:t>
        <w:br/>
        <w:t>고선의 세 서까래 아래에서, 스스로 그 침묵을 지키고, 환히 텅 빈 네 벽인데, 누가 그 가난을 상관하랴.</w:t>
        <w:br/>
        <w:t>삼라만상이며, 뿌리마다 티끌마다이다.</w:t>
      </w:r>
    </w:p>
    <w:p>
      <w:pPr>
        <w:pStyle w:val="EditorialNote"/>
      </w:pPr>
      <w:r>
        <w:t>교감·번역 메모 | 空劫眼은 공겁 이전을 꿰뚫는 선문적 표현. / 三椽은 작은 선실·거처를 가리키는 관용적 표현. / 根根塵塵의 반복을 보존함.</w:t>
      </w:r>
    </w:p>
    <w:p>
      <w:pPr>
        <w:pStyle w:val="TextLabel"/>
      </w:pPr>
      <w:r>
        <w:t>원문</w:t>
      </w:r>
    </w:p>
    <w:p>
      <w:pPr>
        <w:pStyle w:val="SourceText"/>
      </w:pPr>
      <w:r>
        <w:t>山秋而癯。水秋而淨。得丘壑偃蹇之姿。賦猿鳥超搖之性。</w:t>
        <w:br/>
        <w:t>離微徹見根。動靜該聽瑩。提來萬法上看。</w:t>
        <w:br/>
        <w:t>更沒一絲頭剩。</w:t>
      </w:r>
    </w:p>
    <w:p>
      <w:pPr>
        <w:pStyle w:val="TextLabel"/>
      </w:pPr>
      <w:r>
        <w:t>한국어 직역</w:t>
      </w:r>
    </w:p>
    <w:p>
      <w:pPr>
        <w:pStyle w:val="TranslationText"/>
      </w:pPr>
      <w:r>
        <w:t>산은 가을이라 수척하고, 물은 가을이라 깨끗하다. 언덕과 골짜기의 우뚝하고 거리낌 없는 자태를 얻고, 원숭이와 새의 멀리 노니는 성품을 타고났다.</w:t>
        <w:br/>
        <w:t>이(離)와 미(微)에서 뿌리를 꿰뚫어 보고, 동정에서 듣고 비추는 맑음을 두루 갖춘다. 만법 위로 들어 올려 와서 보아도,</w:t>
        <w:br/>
        <w:t>다시는 실오라기 하나 남는 것이 없다.</w:t>
      </w:r>
    </w:p>
    <w:p>
      <w:pPr>
        <w:pStyle w:val="EditorialNote"/>
      </w:pPr>
      <w:r>
        <w:t>교감·번역 메모 | 偃蹇은 높이 솟고 굽히지 않는 모양. / 超搖는 멀리 자유롭게 노니는 모양으로 읽음. / 離微는 미세한 분별을 벗어남과 관련된 선문 기술어로 원어를 병기함. / 該聽瑩의 결합이 압축적이어서 세부 구문은 불확실함.</w:t>
      </w:r>
    </w:p>
    <w:p>
      <w:pPr>
        <w:pStyle w:val="TextLabel"/>
      </w:pPr>
      <w:r>
        <w:t>원문</w:t>
      </w:r>
    </w:p>
    <w:p>
      <w:pPr>
        <w:pStyle w:val="SourceText"/>
      </w:pPr>
      <w:r>
        <w:t>性不疎通。機不捷敏。頹慵陋見聞。急快失容忍。</w:t>
        <w:br/>
        <w:t>一默清秋兮。芙蓉華開。萬態浩春兮。葛藤蔓引。</w:t>
      </w:r>
    </w:p>
    <w:p>
      <w:pPr>
        <w:pStyle w:val="TextLabel"/>
      </w:pPr>
      <w:r>
        <w:t>한국어 직역</w:t>
      </w:r>
    </w:p>
    <w:p>
      <w:pPr>
        <w:pStyle w:val="TranslationText"/>
      </w:pPr>
      <w:r>
        <w:t>성품은 소통하지 못하고, 기틀은 민첩하지 못하다. 퇴락하고 게을러 견문이 누추하며, 성급하고 재빠르면 포용함을 잃는다.</w:t>
        <w:br/>
        <w:t>한 번 침묵하면 맑은 가을이 되어, 부용꽃이 피고, 온갖 모습이 드넓은 봄이 되어, 칡덩굴이 뻗어 나간다.</w:t>
      </w:r>
    </w:p>
    <w:p>
      <w:pPr>
        <w:pStyle w:val="EditorialNote"/>
      </w:pPr>
      <w:r>
        <w:t>교감·번역 메모 | 容忍을 받아들이고 견디는 포용의 뜻으로 옮김. / 葛藤은 선문에서 언어·얽힘을 뜻하기도 하나 여기서는 시적 이중성이 있음.</w:t>
      </w:r>
    </w:p>
    <w:p>
      <w:pPr>
        <w:pStyle w:val="TextLabel"/>
      </w:pPr>
      <w:r>
        <w:t>원문</w:t>
      </w:r>
    </w:p>
    <w:p>
      <w:pPr>
        <w:pStyle w:val="SourceText"/>
      </w:pPr>
      <w:r>
        <w:t>鬚髮滄浪。形容寒瘠。春林帶雪痕。雲山染秋色。</w:t>
        <w:br/>
        <w:t>光明一點兮。蚌有蘊於月華。清淨八絃兮。</w:t>
        <w:br/>
        <w:t>鳥不飛而天碧。</w:t>
      </w:r>
    </w:p>
    <w:p>
      <w:pPr>
        <w:pStyle w:val="TextLabel"/>
      </w:pPr>
      <w:r>
        <w:t>한국어 직역</w:t>
      </w:r>
    </w:p>
    <w:p>
      <w:pPr>
        <w:pStyle w:val="TranslationText"/>
      </w:pPr>
      <w:r>
        <w:t>수염과 머리털은 창랑처럼 희고, 형용은 차고 수척하다. 봄 숲은 눈 자국을 띠고, 구름 낀 산은 가을빛에 물든다.</w:t>
        <w:br/>
        <w:t>한 점 광명이여, 조개가 달빛을 품고 있다. 청정한 팔현(八絃)이여,</w:t>
        <w:br/>
        <w:t>새가 날지 않아 하늘이 푸르다.</w:t>
      </w:r>
    </w:p>
    <w:p>
      <w:pPr>
        <w:pStyle w:val="EditorialNote"/>
      </w:pPr>
      <w:r>
        <w:t>교감·번역 메모 | 滄浪은 푸르고 창연한 물결의 이미지. / 진주가 달의 정기를 받아 생긴다는 전통적 비유. / 八絃의 구체적 지시 대상은 불확실하여 원어를 살려 옮김.</w:t>
      </w:r>
    </w:p>
    <w:p>
      <w:pPr>
        <w:pStyle w:val="TextLabel"/>
      </w:pPr>
      <w:r>
        <w:t>원문</w:t>
      </w:r>
    </w:p>
    <w:p>
      <w:pPr>
        <w:pStyle w:val="SourceText"/>
      </w:pPr>
      <w:r>
        <w:t>其來何從。雲起孤峯。其去何詣。月落寒水。而今處處相隨行。</w:t>
        <w:br/>
        <w:t>的的渾身是眼睛。萬像森羅互為用。</w:t>
        <w:br/>
        <w:t>不許蠅泥粘鼻孔。</w:t>
      </w:r>
    </w:p>
    <w:p>
      <w:pPr>
        <w:pStyle w:val="TextLabel"/>
      </w:pPr>
      <w:r>
        <w:t>한국어 직역</w:t>
      </w:r>
    </w:p>
    <w:p>
      <w:pPr>
        <w:pStyle w:val="TranslationText"/>
      </w:pPr>
      <w:r>
        <w:t>그 옴은 어디서 오는가. 구름은 외로운 봉우리에서 일어나고, 그 감은 어디로 가는가. 달은 찬 물에 진다. 이제는 곳곳에서 서로 따라 함께 가고,</w:t>
        <w:br/>
        <w:t>분명히 온몸이 모두 눈이다. 삼라만상이 서로 작용이 되고,</w:t>
        <w:br/>
        <w:t>파리의 진흙이 콧구멍에 붙는 것도 허락하지 않는다.</w:t>
      </w:r>
    </w:p>
    <w:p>
      <w:pPr>
        <w:pStyle w:val="EditorialNote"/>
      </w:pPr>
      <w:r>
        <w:t>교감·번역 메모 | 渾身是眼睛은 온몸 전체가 보는 작용이라는 선문 표현. / 蠅泥의 정확한 관용 의미는 불확실하여 글자대로 옮김.</w:t>
      </w:r>
    </w:p>
    <w:p>
      <w:pPr>
        <w:pStyle w:val="TextLabel"/>
      </w:pPr>
      <w:r>
        <w:t>원문</w:t>
      </w:r>
    </w:p>
    <w:p>
      <w:pPr>
        <w:pStyle w:val="SourceText"/>
      </w:pPr>
      <w:r>
        <w:t>如珪如璧。雕文喪德。如雲如石。堅潤是式。蒼竹無心歲寒色。</w:t>
        <w:br/>
        <w:t>老松有傲霜雪力。照破諸緣兮。</w:t>
        <w:br/>
        <w:t>兩眼如漆。</w:t>
      </w:r>
    </w:p>
    <w:p>
      <w:pPr>
        <w:pStyle w:val="TextLabel"/>
      </w:pPr>
      <w:r>
        <w:t>한국어 직역</w:t>
      </w:r>
    </w:p>
    <w:p>
      <w:pPr>
        <w:pStyle w:val="TranslationText"/>
      </w:pPr>
      <w:r>
        <w:t>규옥 같고 벽옥 같으나, 문채를 새기면 덕을 잃는다. 구름 같고 돌 같으며, 굳고 윤택함이 법식이 된다. 푸른 대나무는 무심한 채 세한의 빛을 띠고,</w:t>
        <w:br/>
        <w:t>늙은 소나무는 서리와 눈을 업신여기는 힘이 있다. 온갖 인연을 비추어 깨뜨리니,</w:t>
        <w:br/>
        <w:t>두 눈은 칠흑과 같다.</w:t>
      </w:r>
    </w:p>
    <w:p>
      <w:pPr>
        <w:pStyle w:val="EditorialNote"/>
      </w:pPr>
      <w:r>
        <w:t>교감·번역 메모 | 珪·璧은 고대의 옥기. / 꾸밈이 본래의 덕을 손상한다는 뜻. / 선문에서 눈이 칠흑 같다는 역설적 표현.</w:t>
      </w:r>
    </w:p>
    <w:p>
      <w:pPr>
        <w:pStyle w:val="TextLabel"/>
      </w:pPr>
      <w:r>
        <w:t>원문</w:t>
      </w:r>
    </w:p>
    <w:p>
      <w:pPr>
        <w:pStyle w:val="SourceText"/>
      </w:pPr>
      <w:r>
        <w:t>氣宇豁落。精神蕭散。塵劫坐空。世緣居簡。閒閒淡淡。</w:t>
        <w:br/>
        <w:t>枯木雲。瀝瀝漉漉通身眼。森羅萬像同條。</w:t>
        <w:br/>
        <w:t>莫道箇人檐板。</w:t>
      </w:r>
    </w:p>
    <w:p>
      <w:pPr>
        <w:pStyle w:val="TextLabel"/>
      </w:pPr>
      <w:r>
        <w:t>한국어 직역</w:t>
      </w:r>
    </w:p>
    <w:p>
      <w:pPr>
        <w:pStyle w:val="TranslationText"/>
      </w:pPr>
      <w:r>
        <w:t>기상은 툭 트여 있고, 정신은 소쇄하고 한가롭다. 진겁을 앉아서 비우고, 세상 인연에는 간략히 처한다. 한가롭고 담담하며,</w:t>
        <w:br/>
        <w:t>마른 나무의 구름이다. 방울방울 흘러 온몸이 눈이고, 삼라만상이 한 가지에 함께한다.</w:t>
        <w:br/>
        <w:t>이 사람을 판자를 멘 자라고 말하지 말라.</w:t>
      </w:r>
    </w:p>
    <w:p>
      <w:pPr>
        <w:pStyle w:val="EditorialNote"/>
      </w:pPr>
      <w:r>
        <w:t>교감·번역 메모 | 塵劫은 헤아릴 수 없이 긴 세월을 뜻함. / 枯木雲은 압축된 시적 조합으로 정확한 관계는 불확실함. / 瀝瀝漉漉의 의성·의태적 뉘앙스는 불확실하여 흐르는 모양으로 옮김. / 同條는 같은 가지·한 갈래라는 뜻. / 檐板은 선문에서 한쪽만 보는 ‘판자를 멘 사람’ 계열 표현으로 보임.</w:t>
      </w:r>
    </w:p>
    <w:p>
      <w:pPr>
        <w:pStyle w:val="TextLabel"/>
      </w:pPr>
      <w:r>
        <w:t>원문</w:t>
      </w:r>
    </w:p>
    <w:p>
      <w:pPr>
        <w:pStyle w:val="SourceText"/>
      </w:pPr>
      <w:r>
        <w:t>山寒露風稜。水瘦褪沙痕。劫空須到底。用妙不循根。</w:t>
        <w:br/>
        <w:t>宗派誰傳衣鉢。他家自有兒孫。</w:t>
      </w:r>
    </w:p>
    <w:p>
      <w:pPr>
        <w:pStyle w:val="TextLabel"/>
      </w:pPr>
      <w:r>
        <w:t>한국어 직역</w:t>
      </w:r>
    </w:p>
    <w:p>
      <w:pPr>
        <w:pStyle w:val="TranslationText"/>
      </w:pPr>
      <w:r>
        <w:t>산은 차가워 바람의 모서리가 드러나고, 물은 여위어 모래 자국이 벗겨져 드러난다. 공겁을 모름지기 끝까지 꿰뚫어야 하고, 묘한 작용은 근문을 따르지 않는다.</w:t>
        <w:br/>
        <w:t>종파에서 누가 의발을 전하는가. 그 집에는 저절로 자손이 있다.</w:t>
      </w:r>
    </w:p>
    <w:p>
      <w:pPr>
        <w:pStyle w:val="EditorialNote"/>
      </w:pPr>
      <w:r>
        <w:t>교감·번역 메모 | 根은 감각기관의 근문을 가리키는 것으로 읽음. / 법맥의 후계자를 가리키는 선문적 표현.</w:t>
      </w:r>
    </w:p>
    <w:p>
      <w:pPr>
        <w:pStyle w:val="TextLabel"/>
      </w:pPr>
      <w:r>
        <w:t>원문</w:t>
      </w:r>
    </w:p>
    <w:p>
      <w:pPr>
        <w:pStyle w:val="SourceText"/>
      </w:pPr>
      <w:r>
        <w:t>清若松篁雪。虛明河漢秋。深心老節歲寒事。</w:t>
        <w:br/>
        <w:t>穩放胡床默默游。</w:t>
      </w:r>
    </w:p>
    <w:p>
      <w:pPr>
        <w:pStyle w:val="TextLabel"/>
      </w:pPr>
      <w:r>
        <w:t>한국어 직역</w:t>
      </w:r>
    </w:p>
    <w:p>
      <w:pPr>
        <w:pStyle w:val="TranslationText"/>
      </w:pPr>
      <w:r>
        <w:t>맑기는 소나무와 대나무의 눈 같고, 텅 비고 밝기는 은하수의 가을 같다. 깊은 마음과 늙은 절개는 세한의 일이며,</w:t>
        <w:br/>
        <w:t>호상에 편안히 앉아 묵묵히 노닌다.</w:t>
      </w:r>
    </w:p>
    <w:p>
      <w:pPr>
        <w:pStyle w:val="EditorialNote"/>
      </w:pPr>
      <w:r>
        <w:t>교감·번역 메모 | 胡床은 접이식 의자.</w:t>
      </w:r>
    </w:p>
    <w:p>
      <w:pPr>
        <w:pStyle w:val="TextLabel"/>
      </w:pPr>
      <w:r>
        <w:t>원문</w:t>
      </w:r>
    </w:p>
    <w:p>
      <w:pPr>
        <w:pStyle w:val="SourceText"/>
      </w:pPr>
      <w:r>
        <w:t>寒山骨瘦。雪林氣清。萬機寢削。一點光明。其靈不可像。</w:t>
        <w:br/>
        <w:t>其妙不可名。默倚蒲團坐終日。爾道何時不太平。</w:t>
      </w:r>
    </w:p>
    <w:p>
      <w:pPr>
        <w:pStyle w:val="TextLabel"/>
      </w:pPr>
      <w:r>
        <w:t>한국어 직역</w:t>
      </w:r>
    </w:p>
    <w:p>
      <w:pPr>
        <w:pStyle w:val="TranslationText"/>
      </w:pPr>
      <w:r>
        <w:t>찬 산이라 뼈가 여위고, 눈 덮인 숲이라 기운이 맑다. 온갖 기틀의 움직임이 깎여 잠잠해지고, 한 점 광명만 있다. 그 신령함은 형상화할 수 없고,</w:t>
        <w:br/>
        <w:t>그 묘함은 이름 붙일 수 없다. 묵묵히 포단에 기대어 종일 앉아 있으니, 네가 말해 보라, 어느 때인들 태평하지 않겠는가.</w:t>
      </w:r>
    </w:p>
    <w:p>
      <w:pPr>
        <w:pStyle w:val="EditorialNote"/>
      </w:pPr>
      <w:r>
        <w:t>교감·번역 메모 | 寢削을 점차 삭아 없어짐의 뜻으로 옮김.</w:t>
      </w:r>
    </w:p>
    <w:p>
      <w:pPr>
        <w:pStyle w:val="TextLabel"/>
      </w:pPr>
      <w:r>
        <w:t>원문</w:t>
      </w:r>
    </w:p>
    <w:p>
      <w:pPr>
        <w:pStyle w:val="SourceText"/>
      </w:pPr>
      <w:r>
        <w:t>一片間心。十方充塞。春律行兮發華。秋風斂兮落木。</w:t>
        <w:br/>
        <w:t>誰調誰牧。不傷不觸。萬像同放光明。</w:t>
        <w:br/>
        <w:t>太虛了無稜骨。中規矩兮東西南北。</w:t>
      </w:r>
    </w:p>
    <w:p>
      <w:pPr>
        <w:pStyle w:val="TextLabel"/>
      </w:pPr>
      <w:r>
        <w:t>한국어 직역</w:t>
      </w:r>
    </w:p>
    <w:p>
      <w:pPr>
        <w:pStyle w:val="TranslationText"/>
      </w:pPr>
      <w:r>
        <w:t>한 조각 간심(間心)이, 시방을 가득 메운다. 봄의 법칙이 행해져 꽃을 피우고, 가을바람이 거두어 나무를 낙엽지게 한다.</w:t>
        <w:br/>
        <w:t>누가 길들이고 누가 기르는가. 상하지도 않고 닿지도 않는다. 만상이 함께 광명을 놓고,</w:t>
        <w:br/>
        <w:t>큰 허공에는 도무지 모서리나 뼈대가 없다. 규구에 맞으니 동서남북이다.</w:t>
      </w:r>
    </w:p>
    <w:p>
      <w:pPr>
        <w:pStyle w:val="EditorialNote"/>
      </w:pPr>
      <w:r>
        <w:t>교감·번역 메모 | 원문 間心은 문맥상 이례적이며 閒心 가능성을 생각할 수 있으나 원문은 고치지 않음. / 稜骨은 모서리·각진 골격이라는 비유. / 中規矩는 법도·규범에 들어맞는다는 뜻.</w:t>
      </w:r>
    </w:p>
    <w:p>
      <w:pPr>
        <w:pStyle w:val="TextLabel"/>
      </w:pPr>
      <w:r>
        <w:t>원문</w:t>
      </w:r>
    </w:p>
    <w:p>
      <w:pPr>
        <w:pStyle w:val="SourceText"/>
      </w:pPr>
      <w:r>
        <w:t>眉目古㵎秋。鬚髮寒巖雪。去就叢林出身。觸動葛藤生舌。</w:t>
        <w:br/>
        <w:t>揚拂握拳。破關擊節。霧變豹而草木光。</w:t>
        <w:br/>
        <w:t>雷趁蛟而山石裂。</w:t>
      </w:r>
    </w:p>
    <w:p>
      <w:pPr>
        <w:pStyle w:val="TextLabel"/>
      </w:pPr>
      <w:r>
        <w:t>한국어 직역</w:t>
      </w:r>
    </w:p>
    <w:p>
      <w:pPr>
        <w:pStyle w:val="TranslationText"/>
      </w:pPr>
      <w:r>
        <w:t>눈썹과 눈은 옛 시내의 가을 같고, 수염과 머리털은 찬 바위의 눈 같다. 총림에서 가고 머무르며 몸을 내고, 갈등을 건드려 혀를 낳는다.</w:t>
        <w:br/>
        <w:t>불자를 들고 주먹을 쥐며, 관문을 깨뜨리고 마디를 친다. 안개 속 표범이 변화하듯 초목이 빛나고,</w:t>
        <w:br/>
        <w:t>우레가 교룡을 몰아 산과 돌이 갈라진다.</w:t>
      </w:r>
    </w:p>
    <w:p>
      <w:pPr>
        <w:pStyle w:val="EditorialNote"/>
      </w:pPr>
      <w:r>
        <w:t>교감·번역 메모 | 㵎은 澗 계열의 이체자로 시내·골짜기 물을 뜻함. / 去就叢林出身은 압축 구문으로 세부 연결에 여지가 있음. / 葛藤은 언어적 얽힘·문답을 뜻하는 선문 용어. / 擊節은 마디를 치다·절주를 맞추다라는 뜻. / 안개 속에서 표범의 무늬가 이루어진다는 고사를 활용한 표현.</w:t>
      </w:r>
    </w:p>
    <w:p>
      <w:pPr>
        <w:pStyle w:val="TextLabel"/>
      </w:pPr>
      <w:r>
        <w:t>원문</w:t>
      </w:r>
    </w:p>
    <w:p>
      <w:pPr>
        <w:pStyle w:val="SourceText"/>
      </w:pPr>
      <w:r>
        <w:t>輕重之衡。妍𡟎之鑒。堂堂類而莫齊。的的混而不濫。</w:t>
        <w:br/>
        <w:t>身世閑閑。情田淡淡。秋水澄澄。江鷗泛泛。</w:t>
        <w:br/>
        <w:t>一點徹底兮。叢林淵源。萬化夤緣兮。葛藤枝蔓。</w:t>
      </w:r>
    </w:p>
    <w:p>
      <w:pPr>
        <w:pStyle w:val="TextLabel"/>
      </w:pPr>
      <w:r>
        <w:t>한국어 직역</w:t>
      </w:r>
    </w:p>
    <w:p>
      <w:pPr>
        <w:pStyle w:val="TranslationText"/>
      </w:pPr>
      <w:r>
        <w:t>가볍고 무거움을 재는 저울이며, 아름답고 추함을 비추는 거울이다. 당당하여 같은 부류로 맞출 수 없고, 분명히 섞이면서도 뒤섞여 흐리지 않는다.</w:t>
        <w:br/>
        <w:t>몸과 세상은 한가롭고, 마음 밭은 담담하다. 가을 물은 맑고 맑으며, 강의 갈매기는 둥실둥실 떠 있다.</w:t>
        <w:br/>
        <w:t>한 점이 밑바닥까지 꿰뚫으니, 총림의 연원이고, 온갖 변화가 인연을 타니, 칡덩굴의 가지와 덩굴이다.</w:t>
      </w:r>
    </w:p>
    <w:p>
      <w:pPr>
        <w:pStyle w:val="EditorialNote"/>
      </w:pPr>
      <w:r>
        <w:t>교감·번역 메모 | 원문 妍𡟎의 둘째 글자는 가이지로, 문맥상 미추(妍媸)의 대구로 읽음. / 混而不濫은 혼융하되 잡란하지 않다는 뜻. / 情田을 정념이 일어나는 마음의 밭으로 옮김. / 夤緣은 인연을 타고 이어진다는 뜻. / 葛藤은 언어·공안의 얽힘을 함께 암시함.</w:t>
      </w:r>
    </w:p>
    <w:p>
      <w:pPr>
        <w:pStyle w:val="TextLabel"/>
      </w:pPr>
      <w:r>
        <w:t>원문</w:t>
      </w:r>
    </w:p>
    <w:p>
      <w:pPr>
        <w:pStyle w:val="SourceText"/>
      </w:pPr>
      <w:r>
        <w:t>視物眼深。說禪口快。一點不著虛空。萬化誰分器界。</w:t>
        <w:br/>
        <w:t>應眾緣而間六根。入諸塵而住三昧。</w:t>
        <w:br/>
        <w:t>其小無內。其大無外。</w:t>
      </w:r>
    </w:p>
    <w:p>
      <w:pPr>
        <w:pStyle w:val="TextLabel"/>
      </w:pPr>
      <w:r>
        <w:t>한국어 직역</w:t>
      </w:r>
    </w:p>
    <w:p>
      <w:pPr>
        <w:pStyle w:val="TranslationText"/>
      </w:pPr>
      <w:r>
        <w:t>사물을 보는 눈은 깊고, 선을 말하는 입은 빠르다. 한 점도 허공에 붙지 않고, 온갖 변화를 누가 기계(器界)로 나누겠는가.</w:t>
        <w:br/>
        <w:t>뭇 인연에 응하며 육근 사이에 있고, 온갖 티끌 경계에 들어가면서 삼매에 머문다.</w:t>
        <w:br/>
        <w:t>작기로는 안이 없고, 크기로는 밖이 없다.</w:t>
      </w:r>
    </w:p>
    <w:p>
      <w:pPr>
        <w:pStyle w:val="EditorialNote"/>
      </w:pPr>
      <w:r>
        <w:t>교감·번역 메모 | 器界는 의보의 물질세계라는 불교 용어. / 원문 間六根의 문법적 관계가 다소 불분명하여 직역에 가깝게 처리함.</w:t>
      </w:r>
    </w:p>
    <w:p>
      <w:pPr>
        <w:pStyle w:val="TextLabel"/>
      </w:pPr>
      <w:r>
        <w:t>원문</w:t>
      </w:r>
    </w:p>
    <w:p>
      <w:pPr>
        <w:pStyle w:val="SourceText"/>
      </w:pPr>
      <w:r>
        <w:t>木老春何晚。山寒秋最先。淵默有佳處。湛存天地前。</w:t>
        <w:br/>
        <w:t>靜亡所住。動解隨緣。黃蘆淮上東西岸。</w:t>
        <w:br/>
        <w:t>明月渡頭南北舡。</w:t>
      </w:r>
    </w:p>
    <w:p>
      <w:pPr>
        <w:pStyle w:val="TextLabel"/>
      </w:pPr>
      <w:r>
        <w:t>한국어 직역</w:t>
      </w:r>
    </w:p>
    <w:p>
      <w:pPr>
        <w:pStyle w:val="TranslationText"/>
      </w:pPr>
      <w:r>
        <w:t>나무가 늙었는데 봄이 어찌 늦겠으며, 산이 차가우니 가을이 가장 먼저 온다. 깊이 침묵함에는 좋은 곳이 있고, 맑게 존재함은 천지 이전이다.</w:t>
        <w:br/>
        <w:t>고요함에는 머무는 곳이 사라지고, 움직임은 인연을 따라갈 줄 안다. 황로는 회수 위 동쪽과 서쪽 언덕에 있고,</w:t>
        <w:br/>
        <w:t>밝은 달은 나루의 남북 배를 비춘다.</w:t>
      </w:r>
    </w:p>
    <w:p>
      <w:pPr>
        <w:pStyle w:val="EditorialNote"/>
      </w:pPr>
      <w:r>
        <w:t>교감·번역 메모 | 黃蘆淮上은 회수 강변의 누런 갈대 풍경. / 원문 舡은 船의 이체.</w:t>
      </w:r>
    </w:p>
    <w:p>
      <w:pPr>
        <w:pStyle w:val="TextLabel"/>
      </w:pPr>
      <w:r>
        <w:t>원문</w:t>
      </w:r>
    </w:p>
    <w:p>
      <w:pPr>
        <w:pStyle w:val="SourceText"/>
      </w:pPr>
      <w:r>
        <w:t>癯而且老寒木未春。靜而愈明古潭有月。天蒼蒼而無空無缺。</w:t>
        <w:br/>
        <w:t>雲閑閑而乍出乍沒。二儀同根萬物一體。</w:t>
        <w:br/>
        <w:t>莫向諸緣分彼此。</w:t>
      </w:r>
    </w:p>
    <w:p>
      <w:pPr>
        <w:pStyle w:val="TextLabel"/>
      </w:pPr>
      <w:r>
        <w:t>한국어 직역</w:t>
      </w:r>
    </w:p>
    <w:p>
      <w:pPr>
        <w:pStyle w:val="TranslationText"/>
      </w:pPr>
      <w:r>
        <w:t>수척하고 또 늙어 찬 나무에는 아직 봄이 오지 않았고, 고요하면서 더욱 밝아 옛 못에는 달이 있다. 하늘은 창창하여 비지도 않고 모자라지도 않으며,</w:t>
        <w:br/>
        <w:t>구름은 한가로워 잠깐 나왔다가 잠깐 사라진다. 두 의는 한 뿌리이고 만물은 한 몸이다.</w:t>
        <w:br/>
        <w:t>온갖 인연을 향해 이것과 저것을 나누지 말라.</w:t>
      </w:r>
    </w:p>
    <w:p>
      <w:pPr>
        <w:pStyle w:val="EditorialNote"/>
      </w:pPr>
      <w:r>
        <w:t>교감·번역 메모 | 無空無缺의 결합은 이례적이나 원문대로 의미를 살려 옮김. / 二儀는 천지.</w:t>
      </w:r>
    </w:p>
    <w:p>
      <w:pPr>
        <w:pStyle w:val="TextLabel"/>
      </w:pPr>
      <w:r>
        <w:t>원문</w:t>
      </w:r>
    </w:p>
    <w:p>
      <w:pPr>
        <w:pStyle w:val="SourceText"/>
      </w:pPr>
      <w:r>
        <w:t>眼深眉長。口闊面黃。秋月破夜色。古㵎含秋光。</w:t>
        <w:br/>
        <w:t>念萌自得出沒像。功轉不落偏正方。拈起能來應機用。</w:t>
        <w:br/>
        <w:t>者回觸處露堂堂。</w:t>
      </w:r>
    </w:p>
    <w:p>
      <w:pPr>
        <w:pStyle w:val="TextLabel"/>
      </w:pPr>
      <w:r>
        <w:t>한국어 직역</w:t>
      </w:r>
    </w:p>
    <w:p>
      <w:pPr>
        <w:pStyle w:val="TranslationText"/>
      </w:pPr>
      <w:r>
        <w:t>눈은 깊고 눈썹은 길며, 입은 넓고 얼굴은 누렇다. 가을달이 밤빛을 깨뜨리고, 옛 시내는 가을빛을 품는다.</w:t>
        <w:br/>
        <w:t>생각이 싹트면 절로 출몰하는 형상을 얻고, 공이 전환되면 편·정 어느 한쪽에도 떨어지지 않는다. 집어 들면 능히 와서 기용에 응하고,</w:t>
        <w:br/>
        <w:t>이번에는 닿는 곳마다 당당히 드러난다.</w:t>
      </w:r>
    </w:p>
    <w:p>
      <w:pPr>
        <w:pStyle w:val="EditorialNote"/>
      </w:pPr>
      <w:r>
        <w:t>교감·번역 메모 | 원문 㵎은 澗 계열 이체자로 봄. / 念萌을 분별념의 싹틈으로 옮김. / 功轉, 偏正은 조동종의 기술어. / 원문 者回는 문맥상 ‘이번/이 한 번’의 구어적 표현으로 읽었으나 판독에 여지가 있음.</w:t>
      </w:r>
    </w:p>
    <w:p>
      <w:pPr>
        <w:pStyle w:val="TextLabel"/>
      </w:pPr>
      <w:r>
        <w:t>원문</w:t>
      </w:r>
    </w:p>
    <w:p>
      <w:pPr>
        <w:pStyle w:val="SourceText"/>
      </w:pPr>
      <w:r>
        <w:t>默而不凝。照而不流。關棙虛而活。機輪轉處幽。</w:t>
        <w:br/>
        <w:t>閑雲淡而無雨。野水清而有秋。要將平等一如相。</w:t>
        <w:br/>
        <w:t>著在森羅萬像頭。</w:t>
      </w:r>
    </w:p>
    <w:p>
      <w:pPr>
        <w:pStyle w:val="TextLabel"/>
      </w:pPr>
      <w:r>
        <w:t>한국어 직역</w:t>
      </w:r>
    </w:p>
    <w:p>
      <w:pPr>
        <w:pStyle w:val="TranslationText"/>
      </w:pPr>
      <w:r>
        <w:t>묵묵하되 엉기지 않고, 비추되 흘러가지 않는다. 관문의 지도리는 비어 살아 움직이고, 기륜이 도는 곳은 그윽하다.</w:t>
        <w:br/>
        <w:t>한가한 구름은 담담하여 비가 없고, 들물은 맑아 가을이 있다. 평등한 일여의 모습을 가져다가,</w:t>
        <w:br/>
        <w:t>삼라만상의 머리 위에 놓는다.</w:t>
      </w:r>
    </w:p>
    <w:p>
      <w:pPr>
        <w:pStyle w:val="EditorialNote"/>
      </w:pPr>
      <w:r>
        <w:t>교감·번역 메모 | 關棙는 문을 여닫는 빗장·지도리로 기틀의 비유. / 機輪은 작용의 회전 기틀.</w:t>
      </w:r>
    </w:p>
    <w:p>
      <w:pPr>
        <w:pStyle w:val="TextLabel"/>
      </w:pPr>
      <w:r>
        <w:t>원문</w:t>
      </w:r>
    </w:p>
    <w:p>
      <w:pPr>
        <w:pStyle w:val="SourceText"/>
      </w:pPr>
      <w:r>
        <w:t>山肥擁雲。水明濯月。動隨偏正往來。靜見離微出沒。</w:t>
        <w:br/>
        <w:t>得萬像之根源。識諸緣之窠窟。相隨來也。</w:t>
        <w:br/>
        <w:t>不遺毫忽。</w:t>
      </w:r>
    </w:p>
    <w:p>
      <w:pPr>
        <w:pStyle w:val="TextLabel"/>
      </w:pPr>
      <w:r>
        <w:t>한국어 직역</w:t>
      </w:r>
    </w:p>
    <w:p>
      <w:pPr>
        <w:pStyle w:val="TranslationText"/>
      </w:pPr>
      <w:r>
        <w:t>산은 살쪄 구름을 끌어안고, 물은 밝아 달을 씻는다. 움직임은 편·정을 따라 오가고, 고요함에서는 이(離)와 미(微)의 출몰을 본다.</w:t>
        <w:br/>
        <w:t>만상의 뿌리와 근원을 얻고, 온갖 인연의 소굴을 안다. 서로 따라 오는 데,</w:t>
        <w:br/>
        <w:t>털끝만큼도 남기지 않는다.</w:t>
      </w:r>
    </w:p>
    <w:p>
      <w:pPr>
        <w:pStyle w:val="EditorialNote"/>
      </w:pPr>
      <w:r>
        <w:t>교감·번역 메모 | 偏正은 조동종의 편정 관계를 가리킴. / 離微는 선문 기술어로 원어를 병기함. / 窠窟은 인연이 깃드는 소굴이라는 비유.</w:t>
      </w:r>
    </w:p>
    <w:p>
      <w:pPr>
        <w:pStyle w:val="TextLabel"/>
      </w:pPr>
      <w:r>
        <w:t>원문</w:t>
      </w:r>
    </w:p>
    <w:p>
      <w:pPr>
        <w:pStyle w:val="SourceText"/>
      </w:pPr>
      <w:r>
        <w:t>額高聳骨。眼深藏神。諸緣㳷合。一默真醇。自得混成物我。</w:t>
        <w:br/>
        <w:t>誰能碎折根塵。不來而來不見見。</w:t>
        <w:br/>
        <w:t>會方知音彼上人。</w:t>
      </w:r>
    </w:p>
    <w:p>
      <w:pPr>
        <w:pStyle w:val="TextLabel"/>
      </w:pPr>
      <w:r>
        <w:t>한국어 직역</w:t>
      </w:r>
    </w:p>
    <w:p>
      <w:pPr>
        <w:pStyle w:val="TranslationText"/>
      </w:pPr>
      <w:r>
        <w:t>이마는 높고 뼈는 솟았으며, 눈은 깊어 신령함을 감춘다. 온갖 인연이 한데 뒤섞여 합하고, 한 번의 침묵은 참되고 순수하다. 스스로 물아가 혼연히 이루어짐을 얻으니,</w:t>
        <w:br/>
        <w:t>누가 능히 근과 진을 부수어 꺾겠는가. 오지 않으면서 오고, 보지 않으면서 본다.</w:t>
        <w:br/>
        <w:t>알아차려야 비로소 저 상인(上人)과 지음이 된다.</w:t>
      </w:r>
    </w:p>
    <w:p>
      <w:pPr>
        <w:pStyle w:val="EditorialNote"/>
      </w:pPr>
      <w:r>
        <w:t>교감·번역 메모 | 㳷合은 섞이고 합쳐진다는 뜻으로 읽음. / 根塵은 감각기관과 대상. / 원문의 역설적 반복을 그대로 살림. / 上人은 승려에 대한 존칭. 會方知音의 연결을 이렇게 해석함.</w:t>
      </w:r>
    </w:p>
    <w:p>
      <w:pPr>
        <w:pStyle w:val="TextLabel"/>
      </w:pPr>
      <w:r>
        <w:t>원문</w:t>
      </w:r>
    </w:p>
    <w:p>
      <w:pPr>
        <w:pStyle w:val="SourceText"/>
      </w:pPr>
      <w:r>
        <w:t>白髮半山雪。青瞳兩眼秋。的的環中意。綿綿方外游。</w:t>
        <w:br/>
        <w:t>虛空說法何須口。萬像森羅自點頭。</w:t>
      </w:r>
    </w:p>
    <w:p>
      <w:pPr>
        <w:pStyle w:val="TextLabel"/>
      </w:pPr>
      <w:r>
        <w:t>한국어 직역</w:t>
      </w:r>
    </w:p>
    <w:p>
      <w:pPr>
        <w:pStyle w:val="TranslationText"/>
      </w:pPr>
      <w:r>
        <w:t>흰 머리털은 산허리의 눈 같고, 푸른 눈동자 두 눈은 가을 같다. 분명한 환중의 뜻이며, 면면히 방외에서 노닌다.</w:t>
        <w:br/>
        <w:t>허공이 설법하는데 어찌 입이 필요하겠는가. 삼라만상이 저절로 고개를 끄덕인다.</w:t>
      </w:r>
    </w:p>
    <w:p>
      <w:pPr>
        <w:pStyle w:val="EditorialNote"/>
      </w:pPr>
      <w:r>
        <w:t>교감·번역 메모 | 環中은 장자 계열의 표현으로 중심에서 양변을 초월한 자리라는 선문적 의미. / 方外는 세속적 규범 밖의 경계.</w:t>
      </w:r>
    </w:p>
    <w:p>
      <w:pPr>
        <w:pStyle w:val="TextLabel"/>
      </w:pPr>
      <w:r>
        <w:t>원문</w:t>
      </w:r>
    </w:p>
    <w:p>
      <w:pPr>
        <w:pStyle w:val="SourceText"/>
      </w:pPr>
      <w:r>
        <w:t>默默而游。如如而說。魚行㵎底秋。鶴夢松頭月。</w:t>
        <w:br/>
        <w:t>大智而愚兮。大巧而拙。</w:t>
      </w:r>
    </w:p>
    <w:p>
      <w:pPr>
        <w:pStyle w:val="TextLabel"/>
      </w:pPr>
      <w:r>
        <w:t>한국어 직역</w:t>
      </w:r>
    </w:p>
    <w:p>
      <w:pPr>
        <w:pStyle w:val="TranslationText"/>
      </w:pPr>
      <w:r>
        <w:t>묵묵히 노닐고, 여여하게 말한다. 물고기는 시내 밑의 가을을 다니고, 학은 소나무 끝의 달을 꿈꾼다.</w:t>
        <w:br/>
        <w:t>큰 지혜이면서 어리석고, 큰 솜씨이면서 서투르다.</w:t>
      </w:r>
    </w:p>
    <w:p>
      <w:pPr>
        <w:pStyle w:val="EditorialNote"/>
      </w:pPr>
      <w:r>
        <w:t>교감·번역 메모 | 원문 㵎은 골짜기 시내. / 도가적 역설을 활용한 표현.</w:t>
      </w:r>
    </w:p>
    <w:p>
      <w:pPr>
        <w:pStyle w:val="TextLabel"/>
      </w:pPr>
      <w:r>
        <w:t>원문</w:t>
      </w:r>
    </w:p>
    <w:p>
      <w:pPr>
        <w:pStyle w:val="SourceText"/>
      </w:pPr>
      <w:r>
        <w:t>顛毛如許白。面孔較些肥。寒松偃蹇兮雪在頂。</w:t>
        <w:br/>
        <w:t>枯山癯瘠兮春添衣。據床握杖。雷吼電飛。</w:t>
        <w:br/>
        <w:t>光痕已露也。是誰見幾。</w:t>
      </w:r>
    </w:p>
    <w:p>
      <w:pPr>
        <w:pStyle w:val="TextLabel"/>
      </w:pPr>
      <w:r>
        <w:t>한국어 직역</w:t>
      </w:r>
    </w:p>
    <w:p>
      <w:pPr>
        <w:pStyle w:val="TranslationText"/>
      </w:pPr>
      <w:r>
        <w:t>정수리 털은 이처럼 희고, 얼굴은 조금 더 살쪘다. 찬 소나무는 우뚝하여 눈이 꼭대기에 있고,</w:t>
        <w:br/>
        <w:t>마른 산은 수척하나 봄이 옷을 더한다. 법상에 기대어 주장자를 쥐니, 우레가 울부짖고 번개가 난다.</w:t>
        <w:br/>
        <w:t>빛의 자취가 이미 드러났으니, 누가 기미를 보았는가.</w:t>
      </w:r>
    </w:p>
    <w:p>
      <w:pPr>
        <w:pStyle w:val="EditorialNote"/>
      </w:pPr>
      <w:r>
        <w:t>교감·번역 메모 | 顛毛은 머리 꼭대기의 털. / 較些를 ‘조금 더’로 옮김. / 據床은 법상·좌상에 기대어 앉는 모습으로 읽음. / 見幾는 미세한 기미를 알아차린다는 뜻.</w:t>
      </w:r>
    </w:p>
    <w:p>
      <w:pPr>
        <w:pStyle w:val="TextLabel"/>
      </w:pPr>
      <w:r>
        <w:t>원문</w:t>
      </w:r>
    </w:p>
    <w:p>
      <w:pPr>
        <w:pStyle w:val="SourceText"/>
      </w:pPr>
      <w:r>
        <w:t>鬚髮老白。眉目窮愁。六窓寒照雪。一點冷摩秋。</w:t>
        <w:br/>
        <w:t>乾處著脚。鬧裏刺頭。樞靜機活兮。全放全收。</w:t>
      </w:r>
    </w:p>
    <w:p>
      <w:pPr>
        <w:pStyle w:val="TextLabel"/>
      </w:pPr>
      <w:r>
        <w:t>한국어 직역</w:t>
      </w:r>
    </w:p>
    <w:p>
      <w:pPr>
        <w:pStyle w:val="TranslationText"/>
      </w:pPr>
      <w:r>
        <w:t>수염과 머리털은 늙어 희고, 눈썹과 눈에는 궁핍한 시름이 있다. 여섯 창에는 찬 눈이 비치고, 한 점은 차갑게 가을을 문지른다.</w:t>
        <w:br/>
        <w:t>마른 곳에 발을 붙이고, 시끄러운 가운데 머리를 들이민다. 지도리는 고요하되 기틀은 살아 있고, 온전히 놓고 온전히 거둔다.</w:t>
      </w:r>
    </w:p>
    <w:p>
      <w:pPr>
        <w:pStyle w:val="EditorialNote"/>
      </w:pPr>
      <w:r>
        <w:t>교감·번역 메모 | 六窓은 여섯 감각문을 비유할 수 있음. / 冷摩秋은 시적 압축이 강해 직역함. / 乾處著脚은 선문에서 안전한 곳·자취 없는 곳에 발을 붙인다는 기술적 뉘앙스가 있음. / 鬧裏刺頭은 번잡한 세간 속으로 들어가는 선문적 표현. / 全放全收는 방행·수렴의 자유로운 작용.</w:t>
      </w:r>
    </w:p>
    <w:p>
      <w:pPr>
        <w:pStyle w:val="TextLabel"/>
      </w:pPr>
      <w:r>
        <w:t>원문</w:t>
      </w:r>
    </w:p>
    <w:p>
      <w:pPr>
        <w:pStyle w:val="SourceText"/>
      </w:pPr>
      <w:r>
        <w:t>鼻似截筒長。目如點漆光。據床握柱杖。河漢夜來霜。</w:t>
        <w:br/>
        <w:t>雲山蒼蒼。水天茫茫。爍迦羅眼三角。</w:t>
        <w:br/>
        <w:t>舜若多身十方。</w:t>
      </w:r>
    </w:p>
    <w:p>
      <w:pPr>
        <w:pStyle w:val="TextLabel"/>
      </w:pPr>
      <w:r>
        <w:t>한국어 직역</w:t>
      </w:r>
    </w:p>
    <w:p>
      <w:pPr>
        <w:pStyle w:val="TranslationText"/>
      </w:pPr>
      <w:r>
        <w:t>코는 잘라 놓은 대롱처럼 길고, 눈은 옻칠한 점처럼 빛난다. 법상에 기대어 주장자를 쥐고, 은하수에는 밤새 서리가 내린다.</w:t>
        <w:br/>
        <w:t>구름 낀 산은 창창하고, 물과 하늘은 망망하다. 삭가라의 눈은 세 모서리이고,</w:t>
        <w:br/>
        <w:t>순야다의 몸은 시방에 두루한다.</w:t>
      </w:r>
    </w:p>
    <w:p>
      <w:pPr>
        <w:pStyle w:val="EditorialNote"/>
      </w:pPr>
      <w:r>
        <w:t>교감·번역 메모 | 目如點漆은 검고 빛나는 눈의 상투적 표현. / 爍迦羅眼은 불교·선문에서 쓰이는 음역성 표현으로 정확한 지시에는 해석의 여지가 있어 원어 음을 살려 옮김. / 舜若多는 산스크리트 음역 계열 표현으로 허공·공성의 신격을 가리키는 용례가 있음.</w:t>
      </w:r>
    </w:p>
    <w:p>
      <w:pPr>
        <w:pStyle w:val="TextLabel"/>
      </w:pPr>
      <w:r>
        <w:t>원문</w:t>
      </w:r>
    </w:p>
    <w:p>
      <w:pPr>
        <w:pStyle w:val="SourceText"/>
      </w:pPr>
      <w:r>
        <w:t>面目風霜。身心春陽。用殺活之手段。整宗祖之紀綱。</w:t>
        <w:br/>
        <w:t>秋生野水魚潛穩。月在寒松鶴夢長。</w:t>
      </w:r>
    </w:p>
    <w:p>
      <w:pPr>
        <w:pStyle w:val="TextLabel"/>
      </w:pPr>
      <w:r>
        <w:t>한국어 직역</w:t>
      </w:r>
    </w:p>
    <w:p>
      <w:pPr>
        <w:pStyle w:val="TranslationText"/>
      </w:pPr>
      <w:r>
        <w:t>면목에는 바람과 서리가 있고, 몸과 마음에는 봄볕이 있다. 죽이고 살리는 수단을 쓰고, 종조의 기강을 바로잡는다.</w:t>
        <w:br/>
        <w:t>가을이 들물에 생기니 물고기는 잠잠히 숨고, 달이 찬 소나무에 걸리니 학의 꿈이 길다.</w:t>
      </w:r>
    </w:p>
    <w:p>
      <w:pPr>
        <w:pStyle w:val="EditorialNote"/>
      </w:pPr>
      <w:r>
        <w:t>교감·번역 메모 | 殺活은 선문에서 살활자재의 작용을 뜻함.</w:t>
      </w:r>
    </w:p>
    <w:p>
      <w:pPr>
        <w:pStyle w:val="TextLabel"/>
      </w:pPr>
      <w:r>
        <w:t>원문</w:t>
      </w:r>
    </w:p>
    <w:p>
      <w:pPr>
        <w:pStyle w:val="SourceText"/>
      </w:pPr>
      <w:r>
        <w:t>機鋒不敏。神觀不清。一點寒灰後。三乘熱椀鳴。</w:t>
        <w:br/>
        <w:t>歷代祖咽喉把定。十方心手段放行。春風剪剪兮。</w:t>
        <w:br/>
        <w:t>物像英英。</w:t>
      </w:r>
    </w:p>
    <w:p>
      <w:pPr>
        <w:pStyle w:val="TextLabel"/>
      </w:pPr>
      <w:r>
        <w:t>한국어 직역</w:t>
      </w:r>
    </w:p>
    <w:p>
      <w:pPr>
        <w:pStyle w:val="TranslationText"/>
      </w:pPr>
      <w:r>
        <w:t>기봉은 민첩하지 않고, 신묘한 관조는 맑지 않다. 한 점 찬 재 뒤에, 삼승의 뜨거운 사발이 운다.</w:t>
        <w:br/>
        <w:t>역대 조사의 목구멍을 꽉 잡고, 시방의 마음을 수단 삼아 놓아 행한다. 봄바람은 산들산들하고,</w:t>
        <w:br/>
        <w:t>사물의 형상은 빼어나고 또렷하다.</w:t>
      </w:r>
    </w:p>
    <w:p>
      <w:pPr>
        <w:pStyle w:val="EditorialNote"/>
      </w:pPr>
      <w:r>
        <w:t>교감·번역 메모 | 機鋒은 선문 문답의 예리한 기용. / 원문 三乘熱椀鳴은 매우 압축적이고 이례적이어서 글자대로 옮김. / 把定은 선문에서 단단히 붙잡아 제어한다는 말. / 원문 十方心手段放行의 구문은 불확실하여 최소한으로 직역함. / 剪剪은 바람이 가볍고 차게 부는 모양. / 英英은 빛나고 성한 모양.</w:t>
      </w:r>
    </w:p>
    <w:p>
      <w:pPr>
        <w:pStyle w:val="TextLabel"/>
      </w:pPr>
      <w:r>
        <w:t>원문</w:t>
      </w:r>
    </w:p>
    <w:p>
      <w:pPr>
        <w:pStyle w:val="SourceText"/>
      </w:pPr>
      <w:r>
        <w:t>緘默之妙。本光自照。鑑物之真。眼裏有筋。出氣之快。</w:t>
        <w:br/>
        <w:t>鼻頭有竅。見道之根。德象之要。處處相應兮。</w:t>
        <w:br/>
        <w:t>不餘不少。</w:t>
      </w:r>
    </w:p>
    <w:p>
      <w:pPr>
        <w:pStyle w:val="TextLabel"/>
      </w:pPr>
      <w:r>
        <w:t>한국어 직역</w:t>
      </w:r>
    </w:p>
    <w:p>
      <w:pPr>
        <w:pStyle w:val="TranslationText"/>
      </w:pPr>
      <w:r>
        <w:t>침묵의 묘함은, 본래의 빛이 스스로 비추는 데 있고, 사물을 비추는 참됨은, 눈 속에 힘줄이 있는 데 있다. 숨을 내쉬는 시원함은,</w:t>
        <w:br/>
        <w:t>콧구멍에 구멍이 있는 데 있다. 도를 보는 뿌리이며, 덕의 형상의 요체이다. 곳곳에서 서로 응하니,</w:t>
        <w:br/>
        <w:t>남지도 않고 모자라지도 않는다.</w:t>
      </w:r>
    </w:p>
    <w:p>
      <w:pPr>
        <w:pStyle w:val="EditorialNote"/>
      </w:pPr>
      <w:r>
        <w:t>교감·번역 메모 | 眼裏有筋은 분명한 안목·힘 있는 눈을 비유하는 선문 표현. / 선문에서 鼻孔은 생명·본분의 핵심을 비유함.</w:t>
      </w:r>
    </w:p>
    <w:p>
      <w:pPr>
        <w:pStyle w:val="TextLabel"/>
      </w:pPr>
      <w:r>
        <w:t>원문</w:t>
      </w:r>
    </w:p>
    <w:p>
      <w:pPr>
        <w:pStyle w:val="SourceText"/>
      </w:pPr>
      <w:r>
        <w:t>情態雲間。身心月寒。鼻孔氣出快。髑髏津瀝乾。</w:t>
        <w:br/>
        <w:t>鱗龍游躍兮。雨翻雷吼。鯤鵬變化兮。海運風搏。</w:t>
      </w:r>
    </w:p>
    <w:p>
      <w:pPr>
        <w:pStyle w:val="TextLabel"/>
      </w:pPr>
      <w:r>
        <w:t>한국어 직역</w:t>
      </w:r>
    </w:p>
    <w:p>
      <w:pPr>
        <w:pStyle w:val="TranslationText"/>
      </w:pPr>
      <w:r>
        <w:t>정태는 구름 사이에 있고, 몸과 마음은 달처럼 차갑다. 콧구멍에서 기운이 시원히 나오고, 해골의 진액은 뚝뚝 말라 간다.</w:t>
        <w:br/>
        <w:t>비늘 달린 용이 노닐며 뛰니, 비가 뒤집히고 우레가 울부짖는다. 곤붕이 변화하니, 바다가 움직이고 바람을 박차 오른다.</w:t>
      </w:r>
    </w:p>
    <w:p>
      <w:pPr>
        <w:pStyle w:val="EditorialNote"/>
      </w:pPr>
      <w:r>
        <w:t>교감·번역 메모 | 情態를 마음의 태도·자태로 옮김. / 津瀝乾의 결합이 이례적이어서 직역에 가깝게 처리함. / 鯤鵬은 『장자』의 곤과 붕. / 붕새가 바람을 타고 오르는 『장자』의 이미지를 활용함.</w:t>
      </w:r>
    </w:p>
    <w:p>
      <w:pPr>
        <w:pStyle w:val="TextLabel"/>
      </w:pPr>
      <w:r>
        <w:t>원문</w:t>
      </w:r>
    </w:p>
    <w:p>
      <w:pPr>
        <w:pStyle w:val="SourceText"/>
      </w:pPr>
      <w:r>
        <w:t>妙處難傳。明明像先。光凝雪月。秋連水天。百億分身隨應事。</w:t>
        <w:br/>
        <w:t>更嫌何處不周旋。</w:t>
      </w:r>
    </w:p>
    <w:p>
      <w:pPr>
        <w:pStyle w:val="TextLabel"/>
      </w:pPr>
      <w:r>
        <w:t>한국어 직역</w:t>
      </w:r>
    </w:p>
    <w:p>
      <w:pPr>
        <w:pStyle w:val="TranslationText"/>
      </w:pPr>
      <w:r>
        <w:t>묘한 곳은 전하기 어렵고, 밝고 밝아 형상보다 앞선다. 빛은 눈과 달에 엉기고, 가을은 물과 하늘에 이어진다. 백억으로 몸을 나누어 응하는 일을 따르니,</w:t>
        <w:br/>
        <w:t>다시 어느 곳을 두루 다니지 못한다고 혐의하겠는가.</w:t>
      </w:r>
    </w:p>
    <w:p>
      <w:pPr>
        <w:pStyle w:val="EditorialNote"/>
      </w:pPr>
      <w:r>
        <w:t>교감·번역 메모 | 像先은 형상 이전이라는 뜻으로 읽음. / 周旋은 두루 돌며 응대한다는 뜻.</w:t>
      </w:r>
    </w:p>
    <w:p>
      <w:pPr>
        <w:pStyle w:val="TextLabel"/>
      </w:pPr>
      <w:r>
        <w:t>원문</w:t>
      </w:r>
    </w:p>
    <w:p>
      <w:pPr>
        <w:pStyle w:val="SourceText"/>
      </w:pPr>
      <w:r>
        <w:t>白髮寒巖雪。青眸古㵎秋。身心明月磨田地。</w:t>
        <w:br/>
        <w:t>河漢清霜洗斗牛。識金鍮用錐鉤。萬化區分柱杖頭。</w:t>
      </w:r>
    </w:p>
    <w:p>
      <w:pPr>
        <w:pStyle w:val="TextLabel"/>
      </w:pPr>
      <w:r>
        <w:t>한국어 직역</w:t>
      </w:r>
    </w:p>
    <w:p>
      <w:pPr>
        <w:pStyle w:val="TranslationText"/>
      </w:pPr>
      <w:r>
        <w:t>흰 머리털은 찬 바위의 눈 같고, 푸른 눈동자는 옛 시내의 가을 같다. 몸과 마음의 밝은 달로 밭을 갈고 닦으며,</w:t>
        <w:br/>
        <w:t>은하수의 맑은 서리로 두우를 씻는다. 금과 놋쇠를 알아보는 데 송곳과 갈고리를 쓰고, 온갖 변화를 주장자 끝에서 구분한다.</w:t>
      </w:r>
    </w:p>
    <w:p>
      <w:pPr>
        <w:pStyle w:val="EditorialNote"/>
      </w:pPr>
      <w:r>
        <w:t>교감·번역 메모 | 원문 㵎은 澗 계열 이체자로 봄. / 田地는 본래 마음자리의 선문적 비유이기도 함. / 斗牛는 북두·견우 또는 두수·우수의 별자리 영역을 가리킴. / 金鍮는 금과 놋쇠를 대비해 진위·귀천을 가리는 비유. 錐鉤의 구체적 용법은 압축적임.</w:t>
      </w:r>
    </w:p>
    <w:p>
      <w:pPr>
        <w:pStyle w:val="TextLabel"/>
      </w:pPr>
      <w:r>
        <w:t>원문</w:t>
      </w:r>
    </w:p>
    <w:p>
      <w:pPr>
        <w:pStyle w:val="SourceText"/>
      </w:pPr>
      <w:r>
        <w:t>靜據胡床。間握柱杖。正念絕機絲。起家無伎倆。</w:t>
        <w:br/>
        <w:t>珠旋翡翠盤中。月在珊瑚枝上。</w:t>
      </w:r>
    </w:p>
    <w:p>
      <w:pPr>
        <w:pStyle w:val="TextLabel"/>
      </w:pPr>
      <w:r>
        <w:t>한국어 직역</w:t>
      </w:r>
    </w:p>
    <w:p>
      <w:pPr>
        <w:pStyle w:val="TranslationText"/>
      </w:pPr>
      <w:r>
        <w:t>고요히 호상에 기대고, 한가로이 주장자를 쥔다. 정념에는 기틀의 실마리가 끊어지고, 집안을 일으키는 데 재주가 없다.</w:t>
        <w:br/>
        <w:t>구슬은 비취 쟁반 속에서 굴러가고, 달은 산호 가지 위에 있다.</w:t>
      </w:r>
    </w:p>
    <w:p>
      <w:pPr>
        <w:pStyle w:val="EditorialNote"/>
      </w:pPr>
      <w:r>
        <w:t>교감·번역 메모 | 胡床은 접이식 의자. / 원문은 間握柱杖으로 이례적이며, 문맥상 閒握拄杖 계열의 뜻으로 읽되 원문은 수정하지 않음. / 機絲는 기틀의 실·미세한 작용이라는 비유. / 起家는 자기 가풍·가업을 세운다는 선문적 뉘앙스.</w:t>
      </w:r>
    </w:p>
    <w:p>
      <w:pPr>
        <w:pStyle w:val="TextLabel"/>
      </w:pPr>
      <w:r>
        <w:t>원문</w:t>
      </w:r>
    </w:p>
    <w:p>
      <w:pPr>
        <w:pStyle w:val="SourceText"/>
      </w:pPr>
      <w:r>
        <w:t>默時說說時默。白雲無定心。青山有奇骨。半夜月移兮老兔推。</w:t>
        <w:br/>
        <w:t>百川潮落兮長鯨沒。</w:t>
      </w:r>
    </w:p>
    <w:p>
      <w:pPr>
        <w:pStyle w:val="TextLabel"/>
      </w:pPr>
      <w:r>
        <w:t>한국어 직역</w:t>
      </w:r>
    </w:p>
    <w:p>
      <w:pPr>
        <w:pStyle w:val="TranslationText"/>
      </w:pPr>
      <w:r>
        <w:t>침묵할 때는 말하고 말할 때는 침묵한다. 흰 구름은 정해진 마음이 없고, 푸른 산은 기이한 골격이 있다. 한밤중에 달이 옮겨 가니 늙은 토끼가 밀고,</w:t>
        <w:br/>
        <w:t>백천에 조수가 빠지니 큰 고래가 잠긴다.</w:t>
      </w:r>
    </w:p>
    <w:p>
      <w:pPr>
        <w:pStyle w:val="EditorialNote"/>
      </w:pPr>
      <w:r>
        <w:t>교감·번역 메모 | 원문의 교차 구조를 보존함. / 老兔는 달 속 옥토끼를 가리킴.</w:t>
      </w:r>
    </w:p>
    <w:p>
      <w:pPr>
        <w:pStyle w:val="TextLabel"/>
      </w:pPr>
      <w:r>
        <w:t>원문</w:t>
      </w:r>
    </w:p>
    <w:p>
      <w:pPr>
        <w:pStyle w:val="SourceText"/>
      </w:pPr>
      <w:r>
        <w:t>箇住山人。平生慣貧。寒枯青嶂骨。閑淡白雲身。</w:t>
        <w:br/>
        <w:t>無影樹頭兮。露鶴夢月。不萌枝上兮。華蜂採春。</w:t>
      </w:r>
    </w:p>
    <w:p>
      <w:pPr>
        <w:pStyle w:val="TextLabel"/>
      </w:pPr>
      <w:r>
        <w:t>한국어 직역</w:t>
      </w:r>
    </w:p>
    <w:p>
      <w:pPr>
        <w:pStyle w:val="TranslationText"/>
      </w:pPr>
      <w:r>
        <w:t>이 산에 사는 사람은, 평생 가난에 익숙하다. 차고 메마른 푸른 봉우리의 뼈요, 한가하고 담담한 흰 구름의 몸이다.</w:t>
        <w:br/>
        <w:t>그림자 없는 나무 끝에서, 이슬 맞은 학이 달을 꿈꾸고, 싹트지 않는 가지 위에서, 꽃벌이 봄을 캐어 모은다.</w:t>
      </w:r>
    </w:p>
    <w:p>
      <w:pPr>
        <w:pStyle w:val="EditorialNote"/>
      </w:pPr>
      <w:r>
        <w:t>교감·번역 메모 | 無影樹는 선문에서 분별 이전의 자리를 비유하는 표현. / 不萌枝는 생멸 이전의 경계를 비유하는 선문적 표현. / 華蜂은 꽃을 찾는 벌로 직역함.</w:t>
      </w:r>
    </w:p>
    <w:p>
      <w:pPr>
        <w:pStyle w:val="TextLabel"/>
      </w:pPr>
      <w:r>
        <w:t>원문</w:t>
      </w:r>
    </w:p>
    <w:p>
      <w:pPr>
        <w:pStyle w:val="SourceText"/>
      </w:pPr>
      <w:r>
        <w:t>是箇人欠精神。家風青天沒四壁。事業白雲間一身。</w:t>
        <w:br/>
        <w:t>古㵎之津。枯木之春。水曲折而歸大海。</w:t>
        <w:br/>
        <w:t>華次第而趁芳辰。</w:t>
      </w:r>
    </w:p>
    <w:p>
      <w:pPr>
        <w:pStyle w:val="TextLabel"/>
      </w:pPr>
      <w:r>
        <w:t>한국어 직역</w:t>
      </w:r>
    </w:p>
    <w:p>
      <w:pPr>
        <w:pStyle w:val="TranslationText"/>
      </w:pPr>
      <w:r>
        <w:t>이 사람은 정신이 모자란다. 집안의 가풍은 푸른 하늘이라 사방 벽이 없고, 사업은 흰 구름 사이의 한 몸이다.</w:t>
        <w:br/>
        <w:t>옛 시내의 나루이며, 마른 나무의 봄이다. 물은 굽이굽이 흘러 큰 바다로 돌아가고,</w:t>
        <w:br/>
        <w:t>꽃은 차례차례 피어 좋은 때를 따른다.</w:t>
      </w:r>
    </w:p>
    <w:p>
      <w:pPr>
        <w:pStyle w:val="EditorialNote"/>
      </w:pPr>
      <w:r>
        <w:t>교감·번역 메모 | 선문 진찬의 자조적·역설적 표현. / 원문 㵎은 澗 계열 이체자로 봄.</w:t>
      </w:r>
    </w:p>
    <w:p>
      <w:pPr>
        <w:pStyle w:val="TextLabel"/>
      </w:pPr>
      <w:r>
        <w:t>원문</w:t>
      </w:r>
    </w:p>
    <w:p>
      <w:pPr>
        <w:pStyle w:val="SourceText"/>
      </w:pPr>
      <w:r>
        <w:t>默默而坐。佛祖勘破。水冷魚潛。天空鳥過。半夜失却牛。</w:t>
        <w:br/>
        <w:t>平明拾得火。乍卷乍舒兮無可不可。</w:t>
      </w:r>
    </w:p>
    <w:p>
      <w:pPr>
        <w:pStyle w:val="TextLabel"/>
      </w:pPr>
      <w:r>
        <w:t>한국어 직역</w:t>
      </w:r>
    </w:p>
    <w:p>
      <w:pPr>
        <w:pStyle w:val="TranslationText"/>
      </w:pPr>
      <w:r>
        <w:t>묵묵히 앉으니, 불조를 감파해 버렸다. 물은 차고 물고기는 잠기며, 하늘은 비어 새가 지나간다. 한밤중에 소를 잃어버리고,</w:t>
        <w:br/>
        <w:t>날이 밝자 불을 주웠다. 잠깐 거두고 잠깐 펴니 가한 것도 불가한 것도 없다.</w:t>
      </w:r>
    </w:p>
    <w:p>
      <w:pPr>
        <w:pStyle w:val="EditorialNote"/>
      </w:pPr>
      <w:r>
        <w:t>교감·번역 메모 | 勘破는 살펴 꿰뚫어 본다는 선문 용어. / 선문적 역설·공안 어법으로 보임. / 卷舒에 해당하는 수렴·전개의 자유로운 작용.</w:t>
      </w:r>
    </w:p>
    <w:p>
      <w:pPr>
        <w:pStyle w:val="TextLabel"/>
      </w:pPr>
      <w:r>
        <w:t>원문</w:t>
      </w:r>
    </w:p>
    <w:p>
      <w:pPr>
        <w:pStyle w:val="SourceText"/>
      </w:pPr>
      <w:r>
        <w:t>衲僧頂相。不可近向。俯而九淵之下。仰而重霄之上。</w:t>
        <w:br/>
        <w:t>以法界為疆以虛空為量。鬧市裏釋提洹因。</w:t>
        <w:br/>
        <w:t>百草頭俱低和尚。</w:t>
      </w:r>
    </w:p>
    <w:p>
      <w:pPr>
        <w:pStyle w:val="TextLabel"/>
      </w:pPr>
      <w:r>
        <w:t>한국어 직역</w:t>
      </w:r>
    </w:p>
    <w:p>
      <w:pPr>
        <w:pStyle w:val="TranslationText"/>
      </w:pPr>
      <w:r>
        <w:t>납승의 정상(頂相)은, 가까이 향할 수 없다. 굽어보면 구연의 아래이고, 우러러보면 겹겹 하늘의 위이다.</w:t>
        <w:br/>
        <w:t>법계를 경계로 삼고 허공을 분량으로 삼는다. 번화한 저잣거리 속의 석제환인이며,</w:t>
        <w:br/>
        <w:t>백초두가 모두 고개 숙이는 화상이다.</w:t>
      </w:r>
    </w:p>
    <w:p>
      <w:pPr>
        <w:pStyle w:val="EditorialNote"/>
      </w:pPr>
      <w:r>
        <w:t>교감·번역 메모 | 頂相은 고승의 초상·정수리의 상을 뜻함. / 九淵은 매우 깊은 심연. / 重霄는 높은 하늘. / 원문 釋提洹因은 제석천의 음역 釋提桓因 계열로 보이나 원문은 수정하지 않음. / 百草頭는 만물·일상의 현장을 뜻하는 선문적 표현.</w:t>
      </w:r>
    </w:p>
    <w:p>
      <w:pPr>
        <w:pStyle w:val="TextLabel"/>
      </w:pPr>
      <w:r>
        <w:t>원문</w:t>
      </w:r>
    </w:p>
    <w:p>
      <w:pPr>
        <w:pStyle w:val="SourceText"/>
      </w:pPr>
      <w:r>
        <w:t>阿儂家風。至窮而通。豹變文而霧重。龍退骨而潭空。</w:t>
        <w:br/>
        <w:t>指南畫北。說西道東。點頭搖手。佯狂詐聾。</w:t>
      </w:r>
    </w:p>
    <w:p>
      <w:pPr>
        <w:pStyle w:val="TextLabel"/>
      </w:pPr>
      <w:r>
        <w:t>한국어 직역</w:t>
      </w:r>
    </w:p>
    <w:p>
      <w:pPr>
        <w:pStyle w:val="TranslationText"/>
      </w:pPr>
      <w:r>
        <w:t>우리 집의 가풍은, 궁극에 이르러 오히려 통하고, 표범은 무늬가 변해 안개가 짙어지며, 용은 뼈를 벗어 못이 비게 된다.</w:t>
        <w:br/>
        <w:t>남쪽을 가리키며 북쪽을 그리고, 서쪽을 말하며 동쪽을 말한다. 고개를 끄덕이고 손을 흔들며, 미친 척하고 귀먹은 척한다.</w:t>
      </w:r>
    </w:p>
    <w:p>
      <w:pPr>
        <w:pStyle w:val="EditorialNote"/>
      </w:pPr>
      <w:r>
        <w:t>교감·번역 메모 | 阿儂은 ‘나·우리’의 구어적 표현. / 안개 속에서 표범의 무늬가 아름다워진다는 고사를 활용함. / 龍退骨은 용이 탈각한다는 시적·선문적 이미지.</w:t>
      </w:r>
    </w:p>
    <w:p>
      <w:pPr>
        <w:pStyle w:val="TextLabel"/>
      </w:pPr>
      <w:r>
        <w:t>원문</w:t>
      </w:r>
    </w:p>
    <w:p>
      <w:pPr>
        <w:pStyle w:val="SourceText"/>
      </w:pPr>
      <w:r>
        <w:t>顛毛衰白。眸子寒青。閑口能吞佛。虛空解講經。</w:t>
        <w:br/>
        <w:t>古鑑出匣。太阿發硎。放得無依用得靈。</w:t>
      </w:r>
    </w:p>
    <w:p>
      <w:pPr>
        <w:pStyle w:val="TextLabel"/>
      </w:pPr>
      <w:r>
        <w:t>한국어 직역</w:t>
      </w:r>
    </w:p>
    <w:p>
      <w:pPr>
        <w:pStyle w:val="TranslationText"/>
      </w:pPr>
      <w:r>
        <w:t>정수리 털은 쇠하여 희고, 눈동자는 차갑고 푸르다. 한가한 입은 부처도 삼킬 수 있고, 허공도 경을 강설할 줄 안다.</w:t>
        <w:br/>
        <w:t>옛 거울이 상자에서 나오고, 태아검이 숫돌에서 막 갈려 나온다. 놓으면 의지함이 없고 쓰면 신령하며,</w:t>
      </w:r>
    </w:p>
    <w:p>
      <w:pPr>
        <w:pStyle w:val="EditorialNote"/>
      </w:pPr>
      <w:r>
        <w:t>교감·번역 메모 | 太阿는 명검의 이름, 發硎은 처음 갈아 날을 드러낸다는 뜻.</w:t>
      </w:r>
    </w:p>
    <w:p>
      <w:pPr>
        <w:pStyle w:val="TextLabel"/>
      </w:pPr>
      <w:r>
        <w:t>원문</w:t>
      </w:r>
    </w:p>
    <w:p>
      <w:pPr>
        <w:pStyle w:val="SourceText"/>
      </w:pPr>
      <w:r>
        <w:t>應現般般。初無異端。春晝華麗。月明水寒。</w:t>
        <w:br/>
        <w:t>界方四稜榻地。珠圓一向走盤。呈似識與不識。</w:t>
        <w:br/>
        <w:t>請君急著眼看。</w:t>
      </w:r>
    </w:p>
    <w:p>
      <w:pPr>
        <w:pStyle w:val="TextLabel"/>
      </w:pPr>
      <w:r>
        <w:t>한국어 직역</w:t>
      </w:r>
    </w:p>
    <w:p>
      <w:pPr>
        <w:pStyle w:val="TranslationText"/>
      </w:pPr>
      <w:r>
        <w:t>가지가지로 응하여 나타나되, 처음부터 다른 갈래가 없다. 봄 낮에는 꽃이 화려하고, 달은 밝고 물은 차갑다.</w:t>
        <w:br/>
        <w:t>경계는 모나 네 모서리가 땅에 닿고, 구슬은 둥글어 한결같이 쟁반 위를 달린다. 드러내 보이니 아는가, 모르는가.</w:t>
        <w:br/>
        <w:t>그대에게 청하노니 급히 눈을 붙여 보라.</w:t>
      </w:r>
    </w:p>
    <w:p>
      <w:pPr>
        <w:pStyle w:val="EditorialNote"/>
      </w:pPr>
      <w:r>
        <w:t>교감·번역 메모 | 원문 界方四稜榻地는 형상 묘사가 압축되어 있어 세부 구문에 여지가 있음. / 呈似는 제시하여 보인다는 뜻. / 著眼看은 눈여겨보라는 뜻.</w:t>
      </w:r>
    </w:p>
    <w:p>
      <w:pPr>
        <w:pStyle w:val="TextLabel"/>
      </w:pPr>
      <w:r>
        <w:t>원문</w:t>
      </w:r>
    </w:p>
    <w:p>
      <w:pPr>
        <w:pStyle w:val="SourceText"/>
      </w:pPr>
      <w:r>
        <w:t>深深沈沈。心不見心。理亡出沒妙超古今。錦機絲度密無縫。</w:t>
        <w:br/>
        <w:t>玉㵎水流寒有音。友約寒山拾得子。</w:t>
        <w:br/>
        <w:t>拍手一笑舒胸襟。</w:t>
      </w:r>
    </w:p>
    <w:p>
      <w:pPr>
        <w:pStyle w:val="TextLabel"/>
      </w:pPr>
      <w:r>
        <w:t>한국어 직역</w:t>
      </w:r>
    </w:p>
    <w:p>
      <w:pPr>
        <w:pStyle w:val="TranslationText"/>
      </w:pPr>
      <w:r>
        <w:t>깊고 깊으며 가라앉고 가라앉아, 마음은 마음을 보지 않는다. 이치에는 출몰이 사라지고 묘함은 고금을 초월한다. 비단 베틀의 실은 촘촘히 건너가 솔기가 없고,</w:t>
        <w:br/>
        <w:t>옥 같은 시내의 물은 차갑게 흐르며 소리가 있다. 벗으로 한산과 습득 두 사람을 기약하고,</w:t>
        <w:br/>
        <w:t>손뼉 치며 한바탕 웃어 가슴을 편다.</w:t>
      </w:r>
    </w:p>
    <w:p>
      <w:pPr>
        <w:pStyle w:val="EditorialNote"/>
      </w:pPr>
      <w:r>
        <w:t>교감·번역 메모 | 원문 㵎은 골짜기 시내. / 寒山·拾得은 선문·한시 전통의 한산과 습득.</w:t>
      </w:r>
    </w:p>
    <w:p>
      <w:pPr>
        <w:pStyle w:val="TextLabel"/>
      </w:pPr>
      <w:r>
        <w:t>원문</w:t>
      </w:r>
    </w:p>
    <w:p>
      <w:pPr>
        <w:pStyle w:val="SourceText"/>
      </w:pPr>
      <w:r>
        <w:t>動若出山雲。止如居谷神。無心千種用。有應十方真。</w:t>
        <w:br/>
        <w:t>通氣相煩鼻孔。說禪不挂口唇。誰知默默坐中意。</w:t>
        <w:br/>
        <w:t>長養曇華劫外春。</w:t>
      </w:r>
    </w:p>
    <w:p>
      <w:pPr>
        <w:pStyle w:val="TextLabel"/>
      </w:pPr>
      <w:r>
        <w:t>한국어 직역</w:t>
      </w:r>
    </w:p>
    <w:p>
      <w:pPr>
        <w:pStyle w:val="TranslationText"/>
      </w:pPr>
      <w:r>
        <w:t>움직이면 산을 나서는 구름 같고, 멈추면 골짜기에 머무는 신령과 같다. 무심하여 천 가지로 쓰이고, 응함이 있어 시방에서 참되다.</w:t>
        <w:br/>
        <w:t>기운을 통하려 하니 콧구멍을 서로 번거롭게 하고, 선을 말하되 입술에 걸지 않는다. 누가 묵묵히 앉아 있는 가운데의 뜻을 알겠는가.</w:t>
        <w:br/>
        <w:t>겁 밖의 봄에 담화를 길러 낸다.</w:t>
      </w:r>
    </w:p>
    <w:p>
      <w:pPr>
        <w:pStyle w:val="EditorialNote"/>
      </w:pPr>
      <w:r>
        <w:t>교감·번역 메모 | 谷神의 도가적 이미지를 활용함. / 通氣相煩鼻孔의 구문은 익살스러운 선문 어법으로 정확한 연결에 여지가 있음. / 曇華는 우담화 계열의 불교적 꽃 이미지로 읽음.</w:t>
      </w:r>
    </w:p>
    <w:p>
      <w:pPr>
        <w:pStyle w:val="TextLabel"/>
      </w:pPr>
      <w:r>
        <w:t>원문</w:t>
      </w:r>
    </w:p>
    <w:p>
      <w:pPr>
        <w:pStyle w:val="SourceText"/>
      </w:pPr>
      <w:r>
        <w:t>靜而神默而真。方寸絕四壁。大千成一塵。拈來百草頭邊看。</w:t>
        <w:br/>
        <w:t>浩蕩華華葉葉春。</w:t>
      </w:r>
    </w:p>
    <w:p>
      <w:pPr>
        <w:pStyle w:val="TextLabel"/>
      </w:pPr>
      <w:r>
        <w:t>한국어 직역</w:t>
      </w:r>
    </w:p>
    <w:p>
      <w:pPr>
        <w:pStyle w:val="TranslationText"/>
      </w:pPr>
      <w:r>
        <w:t>고요하면서 신령하고, 묵묵하면서 참되며, 방촌에는 사방 벽이 끊어졌다. 대천세계가 한 티끌이 된다. 집어 들어 백초두 가에서 보니,</w:t>
        <w:br/>
        <w:t>호호탕탕하여 꽃마다 잎마다 봄이다.</w:t>
      </w:r>
    </w:p>
    <w:p>
      <w:pPr>
        <w:pStyle w:val="EditorialNote"/>
      </w:pPr>
      <w:r>
        <w:t>교감·번역 메모 | 方寸은 마음을 가리키는 전통적 표현. / 大千은 삼천대천세계의 준말. / 百草頭는 일상 만물의 현장이라는 선문 표현.</w:t>
      </w:r>
    </w:p>
    <w:p>
      <w:pPr>
        <w:pStyle w:val="TextLabel"/>
      </w:pPr>
      <w:r>
        <w:t>원문</w:t>
      </w:r>
    </w:p>
    <w:p>
      <w:pPr>
        <w:pStyle w:val="SourceText"/>
      </w:pPr>
      <w:r>
        <w:t>貌悴情枯。雲間月孤。諸根影像有。百念肺膓無。</w:t>
        <w:br/>
        <w:t>毒蛇頭少人揩痒。猛虎口是誰捋鬚。有時變態兮。</w:t>
        <w:br/>
        <w:t>電卷雷驅。</w:t>
      </w:r>
    </w:p>
    <w:p>
      <w:pPr>
        <w:pStyle w:val="TextLabel"/>
      </w:pPr>
      <w:r>
        <w:t>한국어 직역</w:t>
      </w:r>
    </w:p>
    <w:p>
      <w:pPr>
        <w:pStyle w:val="TranslationText"/>
      </w:pPr>
      <w:r>
        <w:t>모습은 수척하고 정은 메말랐으며, 구름 사이 달은 외롭다. 온갖 근에는 영상이 있으나, 온갖 생각에는 폐장(肺膓)이 없다.</w:t>
        <w:br/>
        <w:t>독사 머리의 가려움을 긁어 주는 사람은 드물고, 사나운 호랑이 입에서 누가 수염을 쓰다듬겠는가. 때로는 모습을 바꾸기도 하니,</w:t>
        <w:br/>
        <w:t>번개가 말아 치고 우레가 몰아친다.</w:t>
      </w:r>
    </w:p>
    <w:p>
      <w:pPr>
        <w:pStyle w:val="EditorialNote"/>
      </w:pPr>
      <w:r>
        <w:t>교감·번역 메모 | 諸根은 감각기관들. / 원문 百念肺膓無는 이례적 비유로, ‘속내가 없다’는 뉘앙스를 띨 수 있으나 글자를 보존해 직역함. / 위험을 무릅쓰는 선문적 비유. / 捋虎鬚는 극도로 위험한 행동의 비유. / 變態는 형태·양상을 바꾼다는 뜻. / 電卷雷驅는 번개와 우레가 급격히 몰아치는 형상을 나타냄.</w:t>
      </w:r>
    </w:p>
    <w:p>
      <w:pPr>
        <w:pStyle w:val="TextLabel"/>
      </w:pPr>
      <w:r>
        <w:t>원문</w:t>
      </w:r>
    </w:p>
    <w:p>
      <w:pPr>
        <w:pStyle w:val="SourceText"/>
      </w:pPr>
      <w:r>
        <w:t>默默工夫。心田自鋤。醭生唇上滿。泥斵鼻頭餘。</w:t>
        <w:br/>
        <w:t>少林何曾說話。曹溪不識文書。誰言伎倆渾無巧。</w:t>
        <w:br/>
        <w:t>自信家風也不疎。</w:t>
      </w:r>
    </w:p>
    <w:p>
      <w:pPr>
        <w:pStyle w:val="TextLabel"/>
      </w:pPr>
      <w:r>
        <w:t>한국어 직역</w:t>
      </w:r>
    </w:p>
    <w:p>
      <w:pPr>
        <w:pStyle w:val="TranslationText"/>
      </w:pPr>
      <w:r>
        <w:t>묵묵히 공부한다. 마음밭을 스스로 김맨다. 입술 위에는 흰 곰팡이가 가득 피고, 코끝에는 진흙을 깎아낸 자취가 남는다.</w:t>
        <w:br/>
        <w:t>소림에서 언제 말을 한 적이 있었던가. 조계에서는 문서를 알지 못했다. 누가 재간이 온통 교묘함이 없다고 말하겠는가.</w:t>
        <w:br/>
        <w:t>스스로 믿건대 집안의 가풍 또한 성글지 않다.</w:t>
      </w:r>
    </w:p>
    <w:p>
      <w:pPr>
        <w:pStyle w:val="EditorialNote"/>
      </w:pPr>
      <w:r>
        <w:t>교감·번역 메모 | 醭은 오래 말하지 않아 입술에 곰팡이가 낀다는 선문적 표현. / 泥斵의 구체적 비유는 불확실하나 원문을 그대로 보존해 직역함. / 달마의 면벽묵언 전승을 가리킴. / 육조 혜능의 불식문자 전승을 연상시키는 표현이다.</w:t>
      </w:r>
    </w:p>
    <w:p>
      <w:pPr>
        <w:pStyle w:val="TextLabel"/>
      </w:pPr>
      <w:r>
        <w:t>원문</w:t>
      </w:r>
    </w:p>
    <w:p>
      <w:pPr>
        <w:pStyle w:val="SourceText"/>
      </w:pPr>
      <w:r>
        <w:t>湛而不渾。妙而長存。秋水何色。野雲無根。半夜天空河漢淨。</w:t>
        <w:br/>
        <w:t>老兔濯濯明月魂。</w:t>
      </w:r>
    </w:p>
    <w:p>
      <w:pPr>
        <w:pStyle w:val="TextLabel"/>
      </w:pPr>
      <w:r>
        <w:t>한국어 직역</w:t>
      </w:r>
    </w:p>
    <w:p>
      <w:pPr>
        <w:pStyle w:val="TranslationText"/>
      </w:pPr>
      <w:r>
        <w:t>맑되 흐리지 않고, 묘하되 오래도록 보존된다. 가을 물은 무슨 빛깔인가. 들구름은 뿌리가 없다. 한밤중 하늘은 비고 은하수는 맑다.</w:t>
        <w:br/>
        <w:t>늙은 토끼가 깨끗이 씻은 듯한 밝은 달의 넋이다.</w:t>
      </w:r>
    </w:p>
    <w:p>
      <w:pPr>
        <w:pStyle w:val="EditorialNote"/>
      </w:pPr>
      <w:r>
        <w:t>교감·번역 메모 | 老兔는 달 속 옥토끼를 빗댄 표현.</w:t>
      </w:r>
    </w:p>
    <w:p>
      <w:pPr>
        <w:pStyle w:val="TextLabel"/>
      </w:pPr>
      <w:r>
        <w:t>원문</w:t>
      </w:r>
    </w:p>
    <w:p>
      <w:pPr>
        <w:pStyle w:val="SourceText"/>
      </w:pPr>
      <w:r>
        <w:t>寫出箇僧。冷淡無能。默耕田地。力鋤葛藤。入海泥牛絕消息。</w:t>
        <w:br/>
        <w:t>度河月兔有光稜。携去塵中成化事。</w:t>
        <w:br/>
        <w:t>更嫌何處不相應。</w:t>
      </w:r>
    </w:p>
    <w:p>
      <w:pPr>
        <w:pStyle w:val="TextLabel"/>
      </w:pPr>
      <w:r>
        <w:t>한국어 직역</w:t>
      </w:r>
    </w:p>
    <w:p>
      <w:pPr>
        <w:pStyle w:val="TranslationText"/>
      </w:pPr>
      <w:r>
        <w:t>한 승려의 모습을 그려 내니, 담담하고 능함이 없다. 묵묵히 밭을 갈고, 힘써 칡덩굴을 김맨다. 바다에 들어간 진흙 소는 소식이 끊어지고,</w:t>
        <w:br/>
        <w:t>강을 건너는 달 토끼에는 빛의 모서리가 있다. 티끌 세상으로 데리고 가 교화의 일을 이루니,</w:t>
        <w:br/>
        <w:t>또 어느 곳에서 상응하지 않음을 꺼리겠는가.</w:t>
      </w:r>
    </w:p>
    <w:p>
      <w:pPr>
        <w:pStyle w:val="EditorialNote"/>
      </w:pPr>
      <w:r>
        <w:t>교감·번역 메모 | 葛藤은 번쇄한 언어·분별의 비유이기도 함. / 선문에서 泥牛入海는 자취가 끊어짐을 비유함. / 月兔는 달을 가리키는 비유.</w:t>
      </w:r>
    </w:p>
    <w:p>
      <w:pPr>
        <w:pStyle w:val="TextLabel"/>
      </w:pPr>
      <w:r>
        <w:t>원문</w:t>
      </w:r>
    </w:p>
    <w:p>
      <w:pPr>
        <w:pStyle w:val="SourceText"/>
      </w:pPr>
      <w:r>
        <w:t>默守枯寒。心心見端。瑠璃井秋光湛湛。珊瑚枝月影團團。</w:t>
        <w:br/>
        <w:t>髑髏眼活兮。妄識瀝乾。</w:t>
      </w:r>
    </w:p>
    <w:p>
      <w:pPr>
        <w:pStyle w:val="TextLabel"/>
      </w:pPr>
      <w:r>
        <w:t>한국어 직역</w:t>
      </w:r>
    </w:p>
    <w:p>
      <w:pPr>
        <w:pStyle w:val="TranslationText"/>
      </w:pPr>
      <w:r>
        <w:t>묵묵히 마르고 차가움을 지키며, 마음마다 단서를 본다. 유리 우물의 가을빛은 맑고 맑으며, 산호 가지의 달그림자는 둥글고 둥글다.</w:t>
        <w:br/>
        <w:t>해골의 눈이 살아 있으니, 망식이 남김없이 말라 버린다.</w:t>
      </w:r>
    </w:p>
    <w:p>
      <w:pPr>
        <w:pStyle w:val="EditorialNote"/>
      </w:pPr>
      <w:r>
        <w:t>교감·번역 메모 | 枯寒은 선문에서 번뇌의 열기를 식힌 고요한 경지를 가리킴. / 선문에서 髑髏眼은 분별을 벗어난 지견의 비유.</w:t>
      </w:r>
    </w:p>
    <w:p>
      <w:pPr>
        <w:pStyle w:val="TextLabel"/>
      </w:pPr>
      <w:r>
        <w:t>원문</w:t>
      </w:r>
    </w:p>
    <w:p>
      <w:pPr>
        <w:pStyle w:val="SourceText"/>
      </w:pPr>
      <w:r>
        <w:t>靜而無像。動而無功。湛兮秋下水。應也樹頭風。</w:t>
        <w:br/>
        <w:t>到處隨緣成佛事。超情只箇是神通。</w:t>
      </w:r>
    </w:p>
    <w:p>
      <w:pPr>
        <w:pStyle w:val="TextLabel"/>
      </w:pPr>
      <w:r>
        <w:t>한국어 직역</w:t>
      </w:r>
    </w:p>
    <w:p>
      <w:pPr>
        <w:pStyle w:val="TranslationText"/>
      </w:pPr>
      <w:r>
        <w:t>고요하되 형상이 없고, 움직이되 공을 세움이 없다. 맑고 고요함은 가을 아래의 물과 같고, 응함은 나무 끝의 바람과 같다.</w:t>
        <w:br/>
        <w:t>가는 곳마다 인연을 따라 불사를 이루고, 정을 초월한 바로 이것이 신통이다.</w:t>
      </w:r>
    </w:p>
    <w:p>
      <w:pPr>
        <w:pStyle w:val="EditorialNote"/>
      </w:pPr>
      <w:r>
        <w:t>교감·번역 메모 | 功은 조동종의 공·위 계열 용법을 겸함.</w:t>
      </w:r>
    </w:p>
    <w:p>
      <w:pPr>
        <w:pStyle w:val="TextLabel"/>
      </w:pPr>
      <w:r>
        <w:t>원문</w:t>
      </w:r>
    </w:p>
    <w:p>
      <w:pPr>
        <w:pStyle w:val="SourceText"/>
      </w:pPr>
      <w:r>
        <w:t>視之其夷。聽之曰希。真聲真色。何是何非。春山潤而雲起。</w:t>
        <w:br/>
        <w:t>秋水澄而月歸。見聞斷痕而外分變化。</w:t>
        <w:br/>
        <w:t>功勳轉處而內盡玄微。</w:t>
      </w:r>
    </w:p>
    <w:p>
      <w:pPr>
        <w:pStyle w:val="TextLabel"/>
      </w:pPr>
      <w:r>
        <w:t>한국어 직역</w:t>
      </w:r>
    </w:p>
    <w:p>
      <w:pPr>
        <w:pStyle w:val="TranslationText"/>
      </w:pPr>
      <w:r>
        <w:t>보아도 그것은 평탄하여 드러나지 않고, 들어도 희미하다고 한다. 참된 소리요 참된 빛깔인데, 무엇이 옳고 무엇이 그른가. 봄 산이 윤택해지니 구름이 일고,</w:t>
        <w:br/>
        <w:t>가을 물이 맑아지니 달이 돌아온다. 보고 들음의 흔적이 끊어진 곳에서 밖으로 변화가 나뉘고,</w:t>
        <w:br/>
        <w:t>공훈이 전환되는 곳에서 안으로 현미함을 다한다.</w:t>
      </w:r>
    </w:p>
    <w:p>
      <w:pPr>
        <w:pStyle w:val="EditorialNote"/>
      </w:pPr>
      <w:r>
        <w:t>교감·번역 메모 | 夷는 도덕경적 ‘보아도 보이지 않음’의 문맥을 반영함. / 希는 들으려 해도 들리지 않는다는 고전적 표현. / 구문이 압축되어 있어 직역함. / 功勳은 조동종 기술어 성격을 보존함.</w:t>
      </w:r>
    </w:p>
    <w:p>
      <w:pPr>
        <w:pStyle w:val="TextLabel"/>
      </w:pPr>
      <w:r>
        <w:t>원문</w:t>
      </w:r>
    </w:p>
    <w:p>
      <w:pPr>
        <w:pStyle w:val="SourceText"/>
      </w:pPr>
      <w:r>
        <w:t>兩眼碧一面黃。舌頭不掉。鼻孔難藏。老兔靜弄魄。</w:t>
        <w:br/>
        <w:t>靈犀通得光。歷歷機感兮。何用思量。</w:t>
      </w:r>
    </w:p>
    <w:p>
      <w:pPr>
        <w:pStyle w:val="TextLabel"/>
      </w:pPr>
      <w:r>
        <w:t>한국어 직역</w:t>
      </w:r>
    </w:p>
    <w:p>
      <w:pPr>
        <w:pStyle w:val="TranslationText"/>
      </w:pPr>
      <w:r>
        <w:t>두 눈은 푸르고 한 얼굴은 누렇다. 혀끝은 흔들리지 않고, 콧구멍은 감추기 어렵다. 늙은 토끼는 고요히 달의 넋을 희롱하고,</w:t>
        <w:br/>
        <w:t>신령한 코뿔소는 빛을 통한다. 기틀의 감응이 또렷또렷하니, 어찌 사량을 쓰겠는가.</w:t>
      </w:r>
    </w:p>
    <w:p>
      <w:pPr>
        <w:pStyle w:val="EditorialNote"/>
      </w:pPr>
      <w:r>
        <w:t>교감·번역 메모 | 鼻孔은 선문에서 본래면목·종지의 비유로 자주 쓰임. / 靈犀는 서로 통하는 영묘한 감응의 비유.</w:t>
      </w:r>
    </w:p>
    <w:p>
      <w:pPr>
        <w:pStyle w:val="TextLabel"/>
      </w:pPr>
      <w:r>
        <w:t>원문</w:t>
      </w:r>
    </w:p>
    <w:p>
      <w:pPr>
        <w:pStyle w:val="SourceText"/>
      </w:pPr>
      <w:r>
        <w:t>披風兮崇丘。翫月兮方舟。一身不覊兮太平時節。</w:t>
        <w:br/>
        <w:t>八紘無礙兮清白誰儔。</w:t>
      </w:r>
    </w:p>
    <w:p>
      <w:pPr>
        <w:pStyle w:val="TextLabel"/>
      </w:pPr>
      <w:r>
        <w:t>한국어 직역</w:t>
      </w:r>
    </w:p>
    <w:p>
      <w:pPr>
        <w:pStyle w:val="TranslationText"/>
      </w:pPr>
      <w:r>
        <w:t>높은 언덕에서 바람을 헤치고, 네모난 배에서 달을 완상한다. 한 몸이 얽매이지 않으니 태평한 시절이고,</w:t>
        <w:br/>
        <w:t>팔방이 걸림 없으니 청백함에 누가 짝하랴.</w:t>
      </w:r>
    </w:p>
    <w:p>
      <w:pPr>
        <w:pStyle w:val="EditorialNote"/>
      </w:pPr>
      <w:r>
        <w:t>교감·번역 메모 | 方舟는 배를 가리키며 직역함. / 八紘은 천하 사방팔방을 뜻함.</w:t>
      </w:r>
    </w:p>
    <w:p>
      <w:pPr>
        <w:pStyle w:val="TextLabel"/>
      </w:pPr>
      <w:r>
        <w:t>원문</w:t>
      </w:r>
    </w:p>
    <w:p>
      <w:pPr>
        <w:pStyle w:val="SourceText"/>
      </w:pPr>
      <w:r>
        <w:t>間雲之動。野水之流。體萬像之平等。了一身而自由。</w:t>
        <w:br/>
        <w:t>機輪無滯兮鑿枘相投。</w:t>
      </w:r>
    </w:p>
    <w:p>
      <w:pPr>
        <w:pStyle w:val="TextLabel"/>
      </w:pPr>
      <w:r>
        <w:t>한국어 직역</w:t>
      </w:r>
    </w:p>
    <w:p>
      <w:pPr>
        <w:pStyle w:val="TranslationText"/>
      </w:pPr>
      <w:r>
        <w:t>한가한 구름의 움직임과, 들물의 흐름이다. 만상의 평등함을 체득하고, 한 몸을 마쳐 자유롭다.</w:t>
        <w:br/>
        <w:t>기륜이 막힘 없어 장부와 장붓구멍이 서로 맞는다.</w:t>
      </w:r>
    </w:p>
    <w:p>
      <w:pPr>
        <w:pStyle w:val="EditorialNote"/>
      </w:pPr>
      <w:r>
        <w:t>교감·번역 메모 | 間雲은 문맥상 閑雲과 통하는 표현으로 보이나 원문을 보존함. / 鑿枘相投는 서로 꼭 들어맞음을 비유함.</w:t>
      </w:r>
    </w:p>
    <w:p>
      <w:pPr>
        <w:pStyle w:val="TextLabel"/>
      </w:pPr>
      <w:r>
        <w:t>원문</w:t>
      </w:r>
    </w:p>
    <w:p>
      <w:pPr>
        <w:pStyle w:val="SourceText"/>
      </w:pPr>
      <w:r>
        <w:t>五葉之華。三斤之麻。外無稜角兮。中無孽芽。</w:t>
        <w:br/>
        <w:t>箭石不是虎。酒弓不是蛇。千里之失兮毫釐之差。</w:t>
        <w:br/>
        <w:t>得非思議兮。自謂一曲之士。望絕涯畛兮。</w:t>
        <w:br/>
        <w:t>人稱大方之家。</w:t>
      </w:r>
    </w:p>
    <w:p>
      <w:pPr>
        <w:pStyle w:val="TextLabel"/>
      </w:pPr>
      <w:r>
        <w:t>한국어 직역</w:t>
      </w:r>
    </w:p>
    <w:p>
      <w:pPr>
        <w:pStyle w:val="TranslationText"/>
      </w:pPr>
      <w:r>
        <w:t>오엽의 꽃이며, 삼 근의 삼이다. 밖으로 모서리가 없고, 안으로 싹틀 나쁜 싹이 없다.</w:t>
        <w:br/>
        <w:t>화살 맞은 돌은 호랑이가 아니고, 술잔의 활 그림자는 뱀이 아니다. 천 리의 어긋남은 털끝만 한 차이에서 생기고,</w:t>
        <w:br/>
        <w:t>사량분별로는 얻을 수 없는데, 스스로 한 구석만 아는 선비라 이르고, 바라봄이 경계를 끊었으니,</w:t>
        <w:br/>
        <w:t>사람들은 대방의 집이라 부른다.</w:t>
      </w:r>
    </w:p>
    <w:p>
      <w:pPr>
        <w:pStyle w:val="EditorialNote"/>
      </w:pPr>
      <w:r>
        <w:t>교감·번역 메모 | 선종 오가의 번성을 암시할 수 있음. / 동산수초의 ‘麻三斤’ 공안을 가리킴. / 孽芽는 번뇌·분별의 싹으로 읽음. / 이광의 사석(射石) 고사를 암시함. / 杯弓蛇影 고사를 변용한 표현. / 非思議를 ‘사량할 수 없음’으로 옮김. / 一曲之士는 한쪽에 치우친 사람을 뜻함. / 涯畛은 끝·경계를 뜻함. / 大方之家는 대도를 통달한 사람을 뜻하는 장자 계열 표현.</w:t>
      </w:r>
    </w:p>
    <w:p>
      <w:pPr>
        <w:pStyle w:val="TextLabel"/>
      </w:pPr>
      <w:r>
        <w:t>원문</w:t>
      </w:r>
    </w:p>
    <w:p>
      <w:pPr>
        <w:pStyle w:val="SourceText"/>
      </w:pPr>
      <w:r>
        <w:t>默默之語。如如絕慮。野水有秋。間雲無雨。十方三世兮無我安排。</w:t>
        <w:br/>
        <w:t>六道四生兮非吾行伍。</w:t>
      </w:r>
    </w:p>
    <w:p>
      <w:pPr>
        <w:pStyle w:val="TextLabel"/>
      </w:pPr>
      <w:r>
        <w:t>한국어 직역</w:t>
      </w:r>
    </w:p>
    <w:p>
      <w:pPr>
        <w:pStyle w:val="TranslationText"/>
      </w:pPr>
      <w:r>
        <w:t>묵묵한 말이며, 여여하여 생각이 끊어진다. 들물에는 가을이 있고, 한가한 구름에는 비가 없다. 시방 삼세에는 내가 안배함이 없고,</w:t>
        <w:br/>
        <w:t>육도 사생은 나의 무리가 아니다.</w:t>
      </w:r>
    </w:p>
    <w:p>
      <w:pPr>
        <w:pStyle w:val="EditorialNote"/>
      </w:pPr>
      <w:r>
        <w:t>교감·번역 메모 | 間雲은 閑雲 계열로 보이나 원문 보존.</w:t>
      </w:r>
    </w:p>
    <w:p>
      <w:pPr>
        <w:pStyle w:val="TextLabel"/>
      </w:pPr>
      <w:r>
        <w:t>원문</w:t>
      </w:r>
    </w:p>
    <w:p>
      <w:pPr>
        <w:pStyle w:val="SourceText"/>
      </w:pPr>
      <w:r>
        <w:t>智極而藏。靜極而光。蕉雷之展。葵日之芳。占寶器而蠻眼碧。</w:t>
        <w:br/>
        <w:t>理華須而蜂股黃。中規中矩兮。</w:t>
        <w:br/>
        <w:t>乍圓乍方。</w:t>
      </w:r>
    </w:p>
    <w:p>
      <w:pPr>
        <w:pStyle w:val="TextLabel"/>
      </w:pPr>
      <w:r>
        <w:t>한국어 직역</w:t>
      </w:r>
    </w:p>
    <w:p>
      <w:pPr>
        <w:pStyle w:val="TranslationText"/>
      </w:pPr>
      <w:r>
        <w:t>지혜가 지극하면 감추어지고, 고요가 지극하면 빛난다. 파초에서 우레가 펼쳐지고, 해를 향한 해바라기가 향기롭다. 보배 그릇을 점쳐 오랑캐의 눈이 푸르고,</w:t>
        <w:br/>
        <w:t>꽃술을 다스리니 벌의 넓적다리가 누렇다. 규에 맞고 구에 맞으며,</w:t>
        <w:br/>
        <w:t>잠시 둥글고 잠시 모나다.</w:t>
      </w:r>
    </w:p>
    <w:p>
      <w:pPr>
        <w:pStyle w:val="EditorialNote"/>
      </w:pPr>
      <w:r>
        <w:t>교감·번역 메모 | 蕉雷는 난해한 시적 결합으로 원문 표기를 보존해 직역함. / 葵日은 해를 향하는 해바라기 이미지로 이해함. / 蠻眼碧 구절은 전고 가능성이 있으나 확정하기 어려워 직역함. / 理華須는 꽃술을 정리한다는 뜻으로 직역함. / 規矩는 법도·규범.</w:t>
      </w:r>
    </w:p>
    <w:p>
      <w:pPr>
        <w:pStyle w:val="TextLabel"/>
      </w:pPr>
      <w:r>
        <w:t>원문</w:t>
      </w:r>
    </w:p>
    <w:p>
      <w:pPr>
        <w:pStyle w:val="SourceText"/>
      </w:pPr>
      <w:r>
        <w:t>一亙清虛。十分明白。借兮是功。轉兮非色。天蓋地擎兮。</w:t>
        <w:br/>
        <w:t>體之有餘。雷轟電掣兮。用之不測。</w:t>
        <w:br/>
        <w:t>情未生時如何隔。</w:t>
      </w:r>
    </w:p>
    <w:p>
      <w:pPr>
        <w:pStyle w:val="TextLabel"/>
      </w:pPr>
      <w:r>
        <w:t>한국어 직역</w:t>
      </w:r>
    </w:p>
    <w:p>
      <w:pPr>
        <w:pStyle w:val="TranslationText"/>
      </w:pPr>
      <w:r>
        <w:t>한결같이 맑고 비어 있다. 십분 명백하다. 빌리는 것은 곧 공이고, 전환하는 것은 색이 아니다. 하늘이 덮고 땅이 받드니,</w:t>
        <w:br/>
        <w:t>그 체에는 여유가 있고, 우레가 울고 번개가 번쩍이니, 그 용은 헤아릴 수 없다.</w:t>
        <w:br/>
        <w:t>정이 아직 생기지 않았을 때 어찌 막힘이 있겠는가.</w:t>
      </w:r>
    </w:p>
    <w:p>
      <w:pPr>
        <w:pStyle w:val="EditorialNote"/>
      </w:pPr>
      <w:r>
        <w:t>교감·번역 메모 | [판독] 「一亙清虛」는 원문 표기를 보존하고 ‘한결같이 맑고 비다’로 옮겼다. / 借·功은 조동종 기술어 성격을 보존함. / 轉은 전신·전환의 기술적 뉘앙스를 포함할 수 있음.</w:t>
      </w:r>
    </w:p>
    <w:p>
      <w:pPr>
        <w:pStyle w:val="TextLabel"/>
      </w:pPr>
      <w:r>
        <w:t>원문</w:t>
      </w:r>
    </w:p>
    <w:p>
      <w:pPr>
        <w:pStyle w:val="SourceText"/>
      </w:pPr>
      <w:r>
        <w:t>洞見其顏。拈却案山。影流心鑑。智入道環。師曠不聞。</w:t>
        <w:br/>
        <w:t>而其聲自普。離朱不辨。而其色非慳。</w:t>
        <w:br/>
        <w:t>一點自然兮。妙超過未現在。十方平等兮。全該內外中間。</w:t>
      </w:r>
    </w:p>
    <w:p>
      <w:pPr>
        <w:pStyle w:val="TextLabel"/>
      </w:pPr>
      <w:r>
        <w:t>한국어 직역</w:t>
      </w:r>
    </w:p>
    <w:p>
      <w:pPr>
        <w:pStyle w:val="TranslationText"/>
      </w:pPr>
      <w:r>
        <w:t>그 얼굴을 환히 보고, 앞을 가린 산을 집어 치운다. 그림자는 마음의 거울에 흐르고, 지혜는 도의 고리에 들어간다. 사광도 듣지 못하지만,</w:t>
        <w:br/>
        <w:t>그 소리는 저절로 두루하고, 이주도 분별하지 못하지만, 그 빛깔은 인색하지 않다.</w:t>
        <w:br/>
        <w:t>한 점이 스스로 그러하니, 묘함이 과거·미래·현재를 뛰어넘는다. 시방이 평등하니, 안과 밖과 가운데를 온전히 포괄한다.</w:t>
      </w:r>
    </w:p>
    <w:p>
      <w:pPr>
        <w:pStyle w:val="EditorialNote"/>
      </w:pPr>
      <w:r>
        <w:t>교감·번역 메모 | 案山은 풍수·경관상 앞산을 가리키나 여기서는 장애의 비유로 직역함. / 道環은 장자적 ‘환중’과 통하는 원환적 경지를 가리킴. / 師曠은 청각으로 유명한 고대 악사. / 離朱는 시력이 뛰어난 고대 인물. / 즉 빛깔이 아낌없이 드러난다는 뜻. / 過未現在는 과거·미래·현재 삼세를 뜻함.</w:t>
      </w:r>
    </w:p>
    <w:p>
      <w:pPr>
        <w:pStyle w:val="TextLabel"/>
      </w:pPr>
      <w:r>
        <w:t>원문</w:t>
      </w:r>
    </w:p>
    <w:p>
      <w:pPr>
        <w:pStyle w:val="SourceText"/>
      </w:pPr>
      <w:r>
        <w:t>邈之不真。傳之不神。得而無得。親而無親。體離微徹照之智。</w:t>
        <w:br/>
        <w:t>本蓋載生成之仁。出一二三之數量。</w:t>
        <w:br/>
        <w:t>等千百億之分身。用彌光也物中之眼。</w:t>
        <w:br/>
        <w:t>氣專柔也主中之賓。</w:t>
      </w:r>
    </w:p>
    <w:p>
      <w:pPr>
        <w:pStyle w:val="TextLabel"/>
      </w:pPr>
      <w:r>
        <w:t>한국어 직역</w:t>
      </w:r>
    </w:p>
    <w:p>
      <w:pPr>
        <w:pStyle w:val="TranslationText"/>
      </w:pPr>
      <w:r>
        <w:t>멀리 그리면 참되지 않고, 전하려 하면 신묘하지 않다. 얻어도 얻은 것이 없고, 친해도 친한 것이 없다. 이(離)와 미(微)를 체득하여 꿰뚫어 비추는 지혜이며,</w:t>
        <w:br/>
        <w:t>본래 덮고 싣고 낳아 기르는 어짊이다. 하나·둘·셋의 수량을 벗어나고,</w:t>
        <w:br/>
        <w:t>천백억의 분신과 같으며, 용이 두루 빛나는 것은 만물 가운데의 눈이고,</w:t>
        <w:br/>
        <w:t>기운이 한결 부드러운 것은 주중의 빈이다.</w:t>
      </w:r>
    </w:p>
    <w:p>
      <w:pPr>
        <w:pStyle w:val="EditorialNote"/>
      </w:pPr>
      <w:r>
        <w:t>교감·번역 메모 | 邈은 묘사·그림의 뜻을 겸함. / 離微는 조동종에서 미세한 차별을 떠나면서도 비추는 경지를 가리키는 기술어로 보존함. / 蓋載生成은 천지의 포용·생육을 비유함. / 구문이 압축되어 있어 직역함. / 主中之賓은 조동종 오위 계열의 기술어.</w:t>
      </w:r>
    </w:p>
    <w:p>
      <w:pPr>
        <w:pStyle w:val="TextLabel"/>
      </w:pPr>
      <w:r>
        <w:t>원문</w:t>
      </w:r>
    </w:p>
    <w:p>
      <w:pPr>
        <w:pStyle w:val="SourceText"/>
      </w:pPr>
      <w:r>
        <w:t>澄潭之月。蒼山之雪。清白家風。靈明事業。秋空淨無痕。</w:t>
        <w:br/>
        <w:t>野雲閑不徹。如今借問旁觀。且道看何行列。</w:t>
      </w:r>
    </w:p>
    <w:p>
      <w:pPr>
        <w:pStyle w:val="TextLabel"/>
      </w:pPr>
      <w:r>
        <w:t>한국어 직역</w:t>
      </w:r>
    </w:p>
    <w:p>
      <w:pPr>
        <w:pStyle w:val="TranslationText"/>
      </w:pPr>
      <w:r>
        <w:t>맑은 못의 달과, 푸른 산의 눈이다. 청백한 가풍이요, 신령하고 밝은 사업이다. 가을 하늘은 깨끗해 흔적이 없고,</w:t>
        <w:br/>
        <w:t>들구름은 한가로워 꿰뚫을 수 없다. 이제 곁에서 보는 이에게 빌려 묻노니, 말해 보라, 어느 행렬에 속하는가.</w:t>
      </w:r>
    </w:p>
    <w:p>
      <w:pPr>
        <w:pStyle w:val="EditorialNote"/>
      </w:pPr>
      <w:r>
        <w:t>교감·번역 메모 | 不徹의 문맥은 다소 압축되어 직역함.</w:t>
      </w:r>
    </w:p>
    <w:p>
      <w:pPr>
        <w:pStyle w:val="TextLabel"/>
      </w:pPr>
      <w:r>
        <w:t>원문</w:t>
      </w:r>
    </w:p>
    <w:p>
      <w:pPr>
        <w:pStyle w:val="SourceText"/>
      </w:pPr>
      <w:r>
        <w:t>體之象先。得之自然。心空有以。道大誰傳。蟾任珊瑚之樹。</w:t>
        <w:br/>
        <w:t>蚌蘊明珠之淵。彈指分身兮三千大千。</w:t>
      </w:r>
    </w:p>
    <w:p>
      <w:pPr>
        <w:pStyle w:val="TextLabel"/>
      </w:pPr>
      <w:r>
        <w:t>한국어 직역</w:t>
      </w:r>
    </w:p>
    <w:p>
      <w:pPr>
        <w:pStyle w:val="TranslationText"/>
      </w:pPr>
      <w:r>
        <w:t>체는 형상보다 앞서고, 얻음은 자연스럽다. 마음이 비었으나 까닭이 있고, 도가 크니 누가 전하겠는가. 두꺼비는 산호 나무에 맡기고,</w:t>
        <w:br/>
        <w:t>조개는 명주를 깊은 못에 품는다. 손가락 한 번 튕겨 삼천대천세계에 몸을 나눈다.</w:t>
      </w:r>
    </w:p>
    <w:p>
      <w:pPr>
        <w:pStyle w:val="EditorialNote"/>
      </w:pPr>
      <w:r>
        <w:t>교감·번역 메모 | 象先은 형상이 생기기 이전을 뜻함. / 有以는 ‘까닭/근거가 있음’으로 직역함. / 蟾은 달·두꺼비의 상징성을 지닐 수 있으나 문맥이 압축됨.</w:t>
      </w:r>
    </w:p>
    <w:p>
      <w:pPr>
        <w:pStyle w:val="TextLabel"/>
      </w:pPr>
      <w:r>
        <w:t>원문</w:t>
      </w:r>
    </w:p>
    <w:p>
      <w:pPr>
        <w:pStyle w:val="SourceText"/>
      </w:pPr>
      <w:r>
        <w:t>漆點兩眼。雪絲半頭。嗒然亡耦。轉處還幽。一等高閑兮。</w:t>
        <w:br/>
        <w:t>餘雲斂霽。十方清白兮。片月摩秋。</w:t>
      </w:r>
    </w:p>
    <w:p>
      <w:pPr>
        <w:pStyle w:val="TextLabel"/>
      </w:pPr>
      <w:r>
        <w:t>한국어 직역</w:t>
      </w:r>
    </w:p>
    <w:p>
      <w:pPr>
        <w:pStyle w:val="TranslationText"/>
      </w:pPr>
      <w:r>
        <w:t>옻칠 점 같은 두 눈과, 눈 실 같은 반 머리다. 멍하니 짝을 잊고, 몸을 돌리는 곳은 도리어 그윽하다. 한결같이 높고 한가하니,</w:t>
        <w:br/>
        <w:t>남은 구름이 걷혀 갠다. 시방이 청백하고, 조각달이 가을을 스친다.</w:t>
      </w:r>
    </w:p>
    <w:p>
      <w:pPr>
        <w:pStyle w:val="EditorialNote"/>
      </w:pPr>
      <w:r>
        <w:t>교감·번역 메모 | 백발을 雪絲로 표현함. / 嗒然亡耦는 장자의 망아적 표현을 연상시킴. / 轉處는 선문에서 전환·전신의 뜻을 겸함.</w:t>
      </w:r>
    </w:p>
    <w:p>
      <w:pPr>
        <w:pStyle w:val="TextLabel"/>
      </w:pPr>
      <w:r>
        <w:t>원문</w:t>
      </w:r>
    </w:p>
    <w:p>
      <w:pPr>
        <w:pStyle w:val="SourceText"/>
      </w:pPr>
      <w:r>
        <w:t>青山之主兮體本平等。白雲之賓兮用能自然。</w:t>
        <w:br/>
        <w:t>應有餘兮神不可測。得其簡兮妙不可傳。</w:t>
      </w:r>
    </w:p>
    <w:p>
      <w:pPr>
        <w:pStyle w:val="TextLabel"/>
      </w:pPr>
      <w:r>
        <w:t>한국어 직역</w:t>
      </w:r>
    </w:p>
    <w:p>
      <w:pPr>
        <w:pStyle w:val="TranslationText"/>
      </w:pPr>
      <w:r>
        <w:t>청산이라는 주인은 체가 본래 평등하고, 백운이라는 빈객은 용이 능히 자연스럽다.</w:t>
        <w:br/>
        <w:t>응함에는 여유가 있어 신묘함을 헤아릴 수 없고, 그 간결함을 얻어 묘함을 전할 수 없다.</w:t>
      </w:r>
    </w:p>
    <w:p>
      <w:pPr>
        <w:pStyle w:val="EditorialNote"/>
      </w:pPr>
      <w:r>
        <w:t>교감·번역 메모 | 主는 조동종 주·빈 문맥을 겸함. / 賓은 조동종 주·빈 문맥을 겸함. / 簡의 구체적 뉘앙스는 문맥상 ‘간결함·요체’로 옮김.</w:t>
      </w:r>
    </w:p>
    <w:p>
      <w:pPr>
        <w:pStyle w:val="TextLabel"/>
      </w:pPr>
      <w:r>
        <w:t>원문</w:t>
      </w:r>
    </w:p>
    <w:p>
      <w:pPr>
        <w:pStyle w:val="SourceText"/>
      </w:pPr>
      <w:r>
        <w:t>秋山骨瘦。秋水神清。岩松寒更翠。㵎月夜還明。</w:t>
        <w:br/>
        <w:t>靈然曲木坐不語。四海九州俱太平。</w:t>
      </w:r>
    </w:p>
    <w:p>
      <w:pPr>
        <w:pStyle w:val="TextLabel"/>
      </w:pPr>
      <w:r>
        <w:t>한국어 직역</w:t>
      </w:r>
    </w:p>
    <w:p>
      <w:pPr>
        <w:pStyle w:val="TranslationText"/>
      </w:pPr>
      <w:r>
        <w:t>가을 산의 뼈는 야위고, 가을 물의 정신은 맑다. 바위 소나무는 추울수록 더욱 푸르고, 골짜기 달은 밤이면 더욱 밝다.</w:t>
        <w:br/>
        <w:t>신령히 마른 굽은 나무가 앉아 말이 없고, 사해구주는 모두 태평하다.</w:t>
      </w:r>
    </w:p>
    <w:p>
      <w:pPr>
        <w:pStyle w:val="EditorialNote"/>
      </w:pPr>
      <w:r>
        <w:t>교감·번역 메모 | 㵎은 澗의 이체로 보임. / 曲木은 선승의 형상을 비유하는 것으로 읽음.</w:t>
      </w:r>
    </w:p>
    <w:p>
      <w:pPr>
        <w:pStyle w:val="TextLabel"/>
      </w:pPr>
      <w:r>
        <w:t>원문</w:t>
      </w:r>
    </w:p>
    <w:p>
      <w:pPr>
        <w:pStyle w:val="SourceText"/>
      </w:pPr>
      <w:r>
        <w:t>面目古怪。氣宇深清。澗月夜白。松雪寒明。舜若之身兮誰前誰後。</w:t>
        <w:br/>
        <w:t>首羅之眼兮不縱不橫。</w:t>
        <w:br/>
        <w:t>相隨來也流水浮萍。</w:t>
      </w:r>
    </w:p>
    <w:p>
      <w:pPr>
        <w:pStyle w:val="TextLabel"/>
      </w:pPr>
      <w:r>
        <w:t>한국어 직역</w:t>
      </w:r>
    </w:p>
    <w:p>
      <w:pPr>
        <w:pStyle w:val="TranslationText"/>
      </w:pPr>
      <w:r>
        <w:t>얼굴은 옛스럽고 괴이하며, 기우는 깊고 맑다. 골짜기 달은 밤에 희고, 소나무의 눈은 추위 속에 밝다. 순약의 몸이라면 누가 앞이고 누가 뒤인가.</w:t>
        <w:br/>
        <w:t>수라의 눈이라면 세로도 가로도 아니다.</w:t>
        <w:br/>
        <w:t>서로 따라오는 것은 흐르는 물의 부평초와 같다.</w:t>
      </w:r>
    </w:p>
    <w:p>
      <w:pPr>
        <w:pStyle w:val="EditorialNote"/>
      </w:pPr>
      <w:r>
        <w:t>교감·번역 메모 | 氣宇는 기상·풍모. / 舜若는 순야다(Śūnyatā) 계열 음역으로 보이며, 허공신을 가리키는 선문 용례가 있음. / 首羅의 정확한 전거는 불확실하여 원문을 보존해 직역함.</w:t>
      </w:r>
    </w:p>
    <w:p>
      <w:pPr>
        <w:pStyle w:val="TextLabel"/>
      </w:pPr>
      <w:r>
        <w:t>원문</w:t>
      </w:r>
    </w:p>
    <w:p>
      <w:pPr>
        <w:pStyle w:val="SourceText"/>
      </w:pPr>
      <w:r>
        <w:t>天蒼蒼而雲間。水深深而月寒。妙一點之自得。</w:t>
        <w:br/>
        <w:t>縱四辯以奚殫。</w:t>
      </w:r>
    </w:p>
    <w:p>
      <w:pPr>
        <w:pStyle w:val="TextLabel"/>
      </w:pPr>
      <w:r>
        <w:t>한국어 직역</w:t>
      </w:r>
    </w:p>
    <w:p>
      <w:pPr>
        <w:pStyle w:val="TranslationText"/>
      </w:pPr>
      <w:r>
        <w:t>하늘은 창창하고 구름은 한가하며, 물은 깊고 깊으며 달은 차갑다. 묘한 한 점을 스스로 얻고,</w:t>
        <w:br/>
        <w:t>네 가지 변재를 풀어도 어찌 다하랴.</w:t>
      </w:r>
    </w:p>
    <w:p>
      <w:pPr>
        <w:pStyle w:val="EditorialNote"/>
      </w:pPr>
      <w:r>
        <w:t>교감·번역 메모 | 원문 間은 閑의 뜻으로 읽음. / 四辯은 사무애변을 가리킬 수 있음.</w:t>
      </w:r>
    </w:p>
    <w:p>
      <w:pPr>
        <w:pStyle w:val="TextLabel"/>
      </w:pPr>
      <w:r>
        <w:t>원문</w:t>
      </w:r>
    </w:p>
    <w:p>
      <w:pPr>
        <w:pStyle w:val="SourceText"/>
      </w:pPr>
      <w:r>
        <w:t>鬚髮垂白。面皮淡黃。茶醒睡眼。飯塞飢膓。情田閑自廓。</w:t>
        <w:br/>
        <w:t>心地淨而光。雲斂山川雨。月明河漢霜。</w:t>
        <w:br/>
        <w:t>門門得用亡機械。箇事十成誰覆藏。</w:t>
      </w:r>
    </w:p>
    <w:p>
      <w:pPr>
        <w:pStyle w:val="TextLabel"/>
      </w:pPr>
      <w:r>
        <w:t>한국어 직역</w:t>
      </w:r>
    </w:p>
    <w:p>
      <w:pPr>
        <w:pStyle w:val="TranslationText"/>
      </w:pPr>
      <w:r>
        <w:t>수염과 머리카락은 늘어져 희고, 얼굴빛은 담담히 누렇다. 차가 졸린 눈을 깨우고, 밥이 주린 창자를 채운다. 정의 밭은 한가로이 스스로 텅 트이고,</w:t>
        <w:br/>
        <w:t>마음 땅은 깨끗하여 빛난다. 구름이 걷히니 산천의 비가 그치고, 달이 밝으니 은하수에 서리가 내린다.</w:t>
        <w:br/>
        <w:t>문마다 작용을 얻어 기계적 조작을 잊고, 이 한 가지 일은 십성으로 갖추어졌으니 누가 덮어 감추랴.</w:t>
      </w:r>
    </w:p>
    <w:p>
      <w:pPr>
        <w:pStyle w:val="EditorialNote"/>
      </w:pPr>
      <w:r>
        <w:t>교감·번역 메모 | 機械는 인위적 책략·조작의 뜻. / 十成은 완전무결함.</w:t>
      </w:r>
    </w:p>
    <w:p>
      <w:pPr>
        <w:pStyle w:val="TextLabel"/>
      </w:pPr>
      <w:r>
        <w:t>원문</w:t>
      </w:r>
    </w:p>
    <w:p>
      <w:pPr>
        <w:pStyle w:val="SourceText"/>
      </w:pPr>
      <w:r>
        <w:t>髮白而老。面黃仍病。窮地水火風之根。得見聞覺知之柄。</w:t>
        <w:br/>
        <w:t>一氣專柔。諸塵善應。魏臭而良。</w:t>
        <w:br/>
        <w:t>橘陳而令。盡大地藥。了調和之治方。滿虛空身。</w:t>
        <w:br/>
        <w:t>識起滅之緣性。</w:t>
      </w:r>
    </w:p>
    <w:p>
      <w:pPr>
        <w:pStyle w:val="TextLabel"/>
      </w:pPr>
      <w:r>
        <w:t>한국어 직역</w:t>
      </w:r>
    </w:p>
    <w:p>
      <w:pPr>
        <w:pStyle w:val="TranslationText"/>
      </w:pPr>
      <w:r>
        <w:t>머리가 희어 늙었고, 얼굴이 누런데다 병까지 들었다. 지·수·화·풍의 뿌리를 다하고, 견·문·각·지의 자루를 얻었다.</w:t>
        <w:br/>
        <w:t>한 기운이 오롯이 부드럽고, 온갖 티끌에 잘 응한다. 위나라 것은 냄새나도 좋고,</w:t>
        <w:br/>
        <w:t>귤은 묵어도 아름답다. 온 대지가 약이고, 조화하여 다스리는 처방을 마쳤다. 허공 가득한 몸이고,</w:t>
        <w:br/>
        <w:t>생멸의 인연 성품을 안다.</w:t>
      </w:r>
    </w:p>
    <w:p>
      <w:pPr>
        <w:pStyle w:val="EditorialNote"/>
      </w:pPr>
      <w:r>
        <w:t>교감·번역 메모 | 柄은 주재하는 손잡이·근거의 비유. / 專柔는 도덕경의 ‘專氣致柔’ 계열 표현. / 魏臭而良은 전고·문맥이 불확실해 원문을 보존하여 직역함. / 令을 ‘좋다/아름답다’로 옮김. 전고 가능성 있음. / 선문에서 ‘대지 전체가 약’이라는 공안을 연상시킴.</w:t>
      </w:r>
    </w:p>
    <w:p>
      <w:pPr>
        <w:pStyle w:val="TextLabel"/>
      </w:pPr>
      <w:r>
        <w:t>원문</w:t>
      </w:r>
    </w:p>
    <w:p>
      <w:pPr>
        <w:pStyle w:val="SourceText"/>
      </w:pPr>
      <w:r>
        <w:t>靜而不紛。野而不文。丘壑身心麋鹿共。江湖風月白鷗分。</w:t>
      </w:r>
    </w:p>
    <w:p>
      <w:pPr>
        <w:pStyle w:val="TextLabel"/>
      </w:pPr>
      <w:r>
        <w:t>한국어 직역</w:t>
      </w:r>
    </w:p>
    <w:p>
      <w:pPr>
        <w:pStyle w:val="TranslationText"/>
      </w:pPr>
      <w:r>
        <w:t>고요하되 어지럽지 않고, 소박하되 꾸미지 않는다. 구학의 몸과 마음은 사슴과 함께하고, 강호의 바람과 달은 흰 갈매기와 나눈다.</w:t>
      </w:r>
    </w:p>
    <w:p>
      <w:pPr>
        <w:pStyle w:val="EditorialNote"/>
      </w:pPr>
      <w:r>
        <w:t>교감·번역 메모 | 野를 자연스럽고 소박함으로 옮김.</w:t>
      </w:r>
    </w:p>
    <w:p>
      <w:pPr>
        <w:pStyle w:val="TextLabel"/>
      </w:pPr>
      <w:r>
        <w:t>원문</w:t>
      </w:r>
    </w:p>
    <w:p>
      <w:pPr>
        <w:pStyle w:val="SourceText"/>
      </w:pPr>
      <w:r>
        <w:t>全心之相全相之心。寫成這箇。聊應而今。天蒼蒼兮白鳥沒。</w:t>
        <w:br/>
        <w:t>水深深兮紅麟沈。月鉤雲餌。</w:t>
        <w:br/>
        <w:t>玉線金針。一般料理兮。妙出威音。</w:t>
      </w:r>
    </w:p>
    <w:p>
      <w:pPr>
        <w:pStyle w:val="TextLabel"/>
      </w:pPr>
      <w:r>
        <w:t>한국어 직역</w:t>
      </w:r>
    </w:p>
    <w:p>
      <w:pPr>
        <w:pStyle w:val="TranslationText"/>
      </w:pPr>
      <w:r>
        <w:t>온 마음의 상이요 온 상의 마음이다. 이것을 그려 이루어, 우선 지금에 응한다. 하늘은 창창하고 흰 새는 사라지며,</w:t>
        <w:br/>
        <w:t>물은 깊고 깊고 붉은 잉어는 잠긴다. 달은 낚싯바늘이고 구름은 미끼이며,</w:t>
        <w:br/>
        <w:t>옥실과 금바늘이다. 한결같이 요리하니, 묘하게 위음왕불 이전에서 나온다.</w:t>
      </w:r>
    </w:p>
    <w:p>
      <w:pPr>
        <w:pStyle w:val="EditorialNote"/>
      </w:pPr>
      <w:r>
        <w:t>교감·번역 메모 | 料理는 처리·조리의 비유. / 威音은 위음왕불, 곧 태고의 근원적 시점을 가리키는 선문 표현.</w:t>
      </w:r>
    </w:p>
    <w:p>
      <w:pPr>
        <w:pStyle w:val="TextLabel"/>
      </w:pPr>
      <w:r>
        <w:t>원문</w:t>
      </w:r>
    </w:p>
    <w:p>
      <w:pPr>
        <w:pStyle w:val="SourceText"/>
      </w:pPr>
      <w:r>
        <w:t>是兮不是。別兮不別。水冷涵秋。山寒帶雪。傳家之印兮中間無文。</w:t>
        <w:br/>
        <w:t>常用之針兮兩頭無穴。</w:t>
        <w:br/>
        <w:t>游世之身雲月間。說禪之口河漢決。自然隨順因緣。</w:t>
        <w:br/>
        <w:t>向道不乖時節。</w:t>
      </w:r>
    </w:p>
    <w:p>
      <w:pPr>
        <w:pStyle w:val="TextLabel"/>
      </w:pPr>
      <w:r>
        <w:t>한국어 직역</w:t>
      </w:r>
    </w:p>
    <w:p>
      <w:pPr>
        <w:pStyle w:val="TranslationText"/>
      </w:pPr>
      <w:r>
        <w:t>옳으면서 옳지 않고, 다르면서 다르지 않다. 물은 차가워 가을을 머금고, 산은 추워 눈을 띤다. 가전의 도장에는 가운데 글자가 없고,</w:t>
        <w:br/>
        <w:t>늘 쓰는 바늘에는 양끝에 구멍이 없다.</w:t>
        <w:br/>
        <w:t>세상을 노니는 몸은 구름과 달 사이에 있다. 선을 말하는 입에서는 은하수가 터져 나오고, 자연히 인연을 따라 순응하며,</w:t>
        <w:br/>
        <w:t>도에 나아가 시절을 어기지 않는다.</w:t>
      </w:r>
    </w:p>
    <w:p>
      <w:pPr>
        <w:pStyle w:val="EditorialNote"/>
      </w:pPr>
      <w:r>
        <w:t>교감·번역 메모 | 傳家之印은 종지 전승의 도장 비유. / 불가능한 형상을 통해 무분별의 작용을 비유함. / 과장된 수사로 설법의 기세를 표현함.</w:t>
      </w:r>
    </w:p>
    <w:p>
      <w:pPr>
        <w:pStyle w:val="TextLabel"/>
      </w:pPr>
      <w:r>
        <w:t>원문</w:t>
      </w:r>
    </w:p>
    <w:p>
      <w:pPr>
        <w:pStyle w:val="SourceText"/>
      </w:pPr>
      <w:r>
        <w:t>髮之白兮高峯早雪。目之青兮古澗先秋。月炯炯兮。</w:t>
        <w:br/>
        <w:t>自有光通犀角。草蒼蒼兮。誰能硬桉牛頭。</w:t>
      </w:r>
    </w:p>
    <w:p>
      <w:pPr>
        <w:pStyle w:val="TextLabel"/>
      </w:pPr>
      <w:r>
        <w:t>한국어 직역</w:t>
      </w:r>
    </w:p>
    <w:p>
      <w:pPr>
        <w:pStyle w:val="TranslationText"/>
      </w:pPr>
      <w:r>
        <w:t>머리가 희니 높은 봉우리에 일찍 눈이 내린 듯하고, 눈동자가 푸르니 옛 골짜기에 먼저 가을이 든 듯하다. 달빛은 환하고 환하며,</w:t>
        <w:br/>
        <w:t>스스로 빛이 있어 코뿔소 뿔을 꿰뚫는다. 풀빛은 창창한데, 누가 능히 소의 머리를 억지로 누르겠는가.</w:t>
      </w:r>
    </w:p>
    <w:p>
      <w:pPr>
        <w:pStyle w:val="EditorialNote"/>
      </w:pPr>
      <w:r>
        <w:t>교감·번역 메모 | 犀角은 서로 통하는 영묘한 감응의 비유. / 원문 硬桉은 ‘억지로 누르다’로 읽음.</w:t>
      </w:r>
    </w:p>
    <w:p>
      <w:pPr>
        <w:pStyle w:val="TextLabel"/>
      </w:pPr>
      <w:r>
        <w:t>원문</w:t>
      </w:r>
    </w:p>
    <w:p>
      <w:pPr>
        <w:pStyle w:val="SourceText"/>
      </w:pPr>
      <w:r>
        <w:t>額顱高眼孔深。畫工不識。誰是知音。江湖爛爛兮。</w:t>
        <w:br/>
        <w:t>月還有魄。丘壑閑閑兮。雲自無心。幾處相逢不會喚。</w:t>
        <w:br/>
        <w:t>蓑衣篛笠賣黃金。</w:t>
      </w:r>
    </w:p>
    <w:p>
      <w:pPr>
        <w:pStyle w:val="TextLabel"/>
      </w:pPr>
      <w:r>
        <w:t>한국어 직역</w:t>
      </w:r>
    </w:p>
    <w:p>
      <w:pPr>
        <w:pStyle w:val="TranslationText"/>
      </w:pPr>
      <w:r>
        <w:t>이마는 높고 눈구멍은 깊으며, 화공도 알아보지 못하니, 누가 지음인가. 강호는 찬란하고 넓으며,</w:t>
        <w:br/>
        <w:t>달에는 여전히 넋이 있고, 구학은 한가롭고 한가로운데, 구름은 스스로 무심하다. 몇 곳에서 서로 만나도 부를 줄 모르고,</w:t>
        <w:br/>
        <w:t>도롱이와 대삿갓을 쓰고 황금을 판다.</w:t>
      </w:r>
    </w:p>
    <w:p>
      <w:pPr>
        <w:pStyle w:val="TextLabel"/>
      </w:pPr>
      <w:r>
        <w:t>원문</w:t>
      </w:r>
    </w:p>
    <w:p>
      <w:pPr>
        <w:pStyle w:val="SourceText"/>
      </w:pPr>
      <w:r>
        <w:t>器宇廓落。形像乾枯。一點徹靈府。萬年空劫壺。</w:t>
        <w:br/>
        <w:t>青原門下識麟角。黃檗床頭捋虎鬚。死中還活兮。</w:t>
        <w:br/>
        <w:t>活中還死。無中却有兮。有中却無。</w:t>
      </w:r>
    </w:p>
    <w:p>
      <w:pPr>
        <w:pStyle w:val="TextLabel"/>
      </w:pPr>
      <w:r>
        <w:t>한국어 직역</w:t>
      </w:r>
    </w:p>
    <w:p>
      <w:pPr>
        <w:pStyle w:val="TranslationText"/>
      </w:pPr>
      <w:r>
        <w:t>기량과 풍모가 탁 트였고, 형상은 말라 있다. 한 점이 영부를 꿰뚫고, 만년의 공겁을 항아리에 담는다.</w:t>
        <w:br/>
        <w:t>청원 문하에서는 기린의 뿔을 알아보고, 황벽의 평상 머리에서는 호랑이 수염을 쓰다듬는다. 죽음 속에서 도리어 살고,</w:t>
        <w:br/>
        <w:t>삶 속에서 도리어 죽으며, 없음 속에서 도리어 있고, 있음 속에서 도리어 없다.</w:t>
      </w:r>
    </w:p>
    <w:p>
      <w:pPr>
        <w:pStyle w:val="EditorialNote"/>
      </w:pPr>
      <w:r>
        <w:t>교감·번역 메모 | 器宇를 인품·풍모로 옮김. / 靈府는 마음의 깊은 자리. / 空劫壺는 공겁을 담은 호리병이라는 선문적 과장. / 희귀한 인재·도인을 뜻하는 비유. / 捋虎鬚는 위험을 무릅쓰는 선기 비유.</w:t>
      </w:r>
    </w:p>
    <w:p>
      <w:pPr>
        <w:pStyle w:val="TextLabel"/>
      </w:pPr>
      <w:r>
        <w:t>원문</w:t>
      </w:r>
    </w:p>
    <w:p>
      <w:pPr>
        <w:pStyle w:val="SourceText"/>
      </w:pPr>
      <w:r>
        <w:t>天庭寬而祖宗光。地閣闊而兒孫昌。中間鼻孔自家底。</w:t>
        <w:br/>
        <w:t>出氣通快渾不妨。坤六短乾三長。</w:t>
        <w:br/>
        <w:t>飽叢林漢休雌黃。今年蠶食兩葉桑。</w:t>
      </w:r>
    </w:p>
    <w:p>
      <w:pPr>
        <w:pStyle w:val="TextLabel"/>
      </w:pPr>
      <w:r>
        <w:t>한국어 직역</w:t>
      </w:r>
    </w:p>
    <w:p>
      <w:pPr>
        <w:pStyle w:val="TranslationText"/>
      </w:pPr>
      <w:r>
        <w:t>천정은 넓어 조종이 빛나고, 지각은 넓어 자손이 번창한다. 그 가운데 콧구멍은 자기 집의 것이니,</w:t>
        <w:br/>
        <w:t>숨을 내쉬는 것이 시원하고 통쾌해 전혀 방해되지 않는다. 곤은 여섯 획이 짧고 건은 세 획이 길다.</w:t>
        <w:br/>
        <w:t>총림에서 배부른 사내여, 함부로 시비하지 말라. 올해 누에는 뽕잎 두 잎을 먹었다.</w:t>
      </w:r>
    </w:p>
    <w:p>
      <w:pPr>
        <w:pStyle w:val="EditorialNote"/>
      </w:pPr>
      <w:r>
        <w:t>교감·번역 메모 | 天庭은 얼굴의 이마 부분이면서 상법적 표현도 가능함. / 地閣은 얼굴 아래턱 부분의 상법 용어이기도 함. / 鼻孔은 선문에서 종지·본래면목의 비유. / 주역의 음효·양효 형상을 가리킴. / 雌黃은 함부로 고쳐 말하거나 시비함을 뜻함. / 선문적 비유로 보이나 구체적 전거 불확실.</w:t>
      </w:r>
    </w:p>
    <w:p>
      <w:pPr>
        <w:pStyle w:val="TextLabel"/>
      </w:pPr>
      <w:r>
        <w:t>원문</w:t>
      </w:r>
    </w:p>
    <w:p>
      <w:pPr>
        <w:pStyle w:val="SourceText"/>
      </w:pPr>
      <w:r>
        <w:t>目瞳秋炯炯。顛髮雪毿毿。飯塞肚皮飽。茶湔舌頰甘。</w:t>
        <w:br/>
        <w:t>齪家有彩。機事無堪。白牯釐奴却知有。</w:t>
        <w:br/>
        <w:t>而今羸得放癡憨。</w:t>
      </w:r>
    </w:p>
    <w:p>
      <w:pPr>
        <w:pStyle w:val="TextLabel"/>
      </w:pPr>
      <w:r>
        <w:t>한국어 직역</w:t>
      </w:r>
    </w:p>
    <w:p>
      <w:pPr>
        <w:pStyle w:val="TranslationText"/>
      </w:pPr>
      <w:r>
        <w:t>눈동자는 가을빛처럼 빛나고, 정수리 머리카락은 눈처럼 더부룩하며, 밥은 배를 채워 배부르고, 차는 혀와 볼을 씻어 달다.</w:t>
        <w:br/>
        <w:t>거친 집안에도 빛깔이 있고, 기틀의 일에는 감당할 것이 없다. 흰 소와 검은 종도 도리어 있음을 알고,</w:t>
        <w:br/>
        <w:t>지금은 이겨내어 어리석고 우직하게 내버려 둔다.</w:t>
      </w:r>
    </w:p>
    <w:p>
      <w:pPr>
        <w:pStyle w:val="EditorialNote"/>
      </w:pPr>
      <w:r>
        <w:t>교감·번역 메모 | 毿毿은 길고 흐트러진 모양. / 齪家의 정확한 함의는 불확실하여 직역함. / 無堪을 ‘감당할 것이 없음’으로 직역함. / 白牯釐奴는 선문 인물·비유 가능성이 있어 직역함. / 羸得은 문맥상 ‘이겨내어/얻어’로 임시 번역.</w:t>
      </w:r>
    </w:p>
    <w:p>
      <w:pPr>
        <w:pStyle w:val="TextLabel"/>
      </w:pPr>
      <w:r>
        <w:t>원문</w:t>
      </w:r>
    </w:p>
    <w:p>
      <w:pPr>
        <w:pStyle w:val="SourceText"/>
      </w:pPr>
      <w:r>
        <w:t>毘盧之口鬧嘈嘈。普賢之身閑飄飄。理無不備。</w:t>
        <w:br/>
        <w:t>事不相饒。小舟點點浮煙水。柔柳垂垂映竹橋。</w:t>
      </w:r>
    </w:p>
    <w:p>
      <w:pPr>
        <w:pStyle w:val="TextLabel"/>
      </w:pPr>
      <w:r>
        <w:t>한국어 직역</w:t>
      </w:r>
    </w:p>
    <w:p>
      <w:pPr>
        <w:pStyle w:val="TranslationText"/>
      </w:pPr>
      <w:r>
        <w:t>비로자나의 입은 시끌시끌하고, 보현의 몸은 한가로이 훨훨 떠다닌다. 이치에는 갖추어지지 않은 것이 없고,</w:t>
        <w:br/>
        <w:t>일에서는 서로 양보하지 않는다. 작은 배들이 점점이 안개 낀 물에 떠 있고, 부드러운 버들이 늘어져 대나무 다리에 비친다.</w:t>
      </w:r>
    </w:p>
    <w:p>
      <w:pPr>
        <w:pStyle w:val="TextLabel"/>
      </w:pPr>
      <w:r>
        <w:t>원문</w:t>
      </w:r>
    </w:p>
    <w:p>
      <w:pPr>
        <w:pStyle w:val="SourceText"/>
      </w:pPr>
      <w:r>
        <w:t>何須魁斗之名高。不在山川之氣豪。有口挂壁。</w:t>
        <w:br/>
        <w:t>亡牛奏刀。縱橫佛用。分付兒曹。</w:t>
      </w:r>
    </w:p>
    <w:p>
      <w:pPr>
        <w:pStyle w:val="TextLabel"/>
      </w:pPr>
      <w:r>
        <w:t>한국어 직역</w:t>
      </w:r>
    </w:p>
    <w:p>
      <w:pPr>
        <w:pStyle w:val="TranslationText"/>
      </w:pPr>
      <w:r>
        <w:t>어찌 북두의 우두머리라는 이름이 높을 필요가 있으며, 산천의 기세가 호방한 데 있는 것도 아니다. 입이 있어도 벽에 걸어 두고,</w:t>
        <w:br/>
        <w:t>소를 잊고 칼을 놀린다. 불용을 종횡으로 펼쳐, 아들들에게 맡긴다.</w:t>
      </w:r>
    </w:p>
    <w:p>
      <w:pPr>
        <w:pStyle w:val="EditorialNote"/>
      </w:pPr>
      <w:r>
        <w:t>교감·번역 메모 | 魁斗는 우두머리·북두의 의미를 겸함. / 말을 쉬는 선문적 표현. / 포정해우 고사를 암시함. / 佛用은 부처의 작용.</w:t>
      </w:r>
    </w:p>
    <w:p>
      <w:pPr>
        <w:pStyle w:val="TextLabel"/>
      </w:pPr>
      <w:r>
        <w:t>원문</w:t>
      </w:r>
    </w:p>
    <w:p>
      <w:pPr>
        <w:pStyle w:val="SourceText"/>
      </w:pPr>
      <w:r>
        <w:t>雲水性調。叢林氣高。肚皮束篾。版齒生毛。十方身虛空樣放。</w:t>
        <w:br/>
        <w:t>二升米柱杖頭挑。</w:t>
      </w:r>
    </w:p>
    <w:p>
      <w:pPr>
        <w:pStyle w:val="TextLabel"/>
      </w:pPr>
      <w:r>
        <w:t>한국어 직역</w:t>
      </w:r>
    </w:p>
    <w:p>
      <w:pPr>
        <w:pStyle w:val="TranslationText"/>
      </w:pPr>
      <w:r>
        <w:t>운수의 성품은 고르고, 총림의 기상은 높다. 배를 대쪽으로 묶고, 판치에는 털이 난다. 시방신을 허공 같은 모습으로 풀어 놓고,</w:t>
        <w:br/>
        <w:t>두 되 쌀을 주장자 끝에 짊어진다.</w:t>
      </w:r>
    </w:p>
    <w:p>
      <w:pPr>
        <w:pStyle w:val="EditorialNote"/>
      </w:pPr>
      <w:r>
        <w:t>교감·번역 메모 | 雲水는 운수납자를 뜻할 수 있음. / 束篾은 궁핍·검소한 수행생활을 암시하는 표현으로 보임. / 版齒生毛는 비상식적 이미지의 선문 표현. / 궁핍한 행각승의 형상을 비유함.</w:t>
      </w:r>
    </w:p>
    <w:p>
      <w:pPr>
        <w:pStyle w:val="TextLabel"/>
      </w:pPr>
      <w:r>
        <w:t>원문</w:t>
      </w:r>
    </w:p>
    <w:p>
      <w:pPr>
        <w:pStyle w:val="SourceText"/>
      </w:pPr>
      <w:r>
        <w:t>蒲寒柳衰。融懶顧癡。坐穩實踰劫。心空佛是誰。</w:t>
        <w:br/>
        <w:t>明而了妙。微而入離。天清河漢闊。露冷斗杓垂。</w:t>
        <w:br/>
        <w:t>借伴而來應供。分身在處成規。百草頭邊春浩蕩。</w:t>
        <w:br/>
        <w:t>黃鶯之語對華枝。</w:t>
      </w:r>
    </w:p>
    <w:p>
      <w:pPr>
        <w:pStyle w:val="TextLabel"/>
      </w:pPr>
      <w:r>
        <w:t>한국어 직역</w:t>
      </w:r>
    </w:p>
    <w:p>
      <w:pPr>
        <w:pStyle w:val="TranslationText"/>
      </w:pPr>
      <w:r>
        <w:t>부들은 차고 버들은 시들며, 융은 게으르고 고는 어리석다. 앉음이 안정되니 실로 겁을 넘고, 마음이 비었으니 부처가 누구인가.</w:t>
        <w:br/>
        <w:t>밝아서 묘함을 환히 알고, 미세하여 이미로 들어간다. 하늘은 맑고 은하수는 넓으며, 이슬은 차고 북두의 자루는 드리운다.</w:t>
        <w:br/>
        <w:t>벗을 빌려 와 공양에 응하고, 몸을 나누어 있는 곳마다 법칙을 이룬다. 백초 머리에는 봄기운이 호탕하고,</w:t>
        <w:br/>
        <w:t>꾀꼬리 말소리는 꽃가지와 마주한다.</w:t>
      </w:r>
    </w:p>
    <w:p>
      <w:pPr>
        <w:pStyle w:val="EditorialNote"/>
      </w:pPr>
      <w:r>
        <w:t>교감·번역 메모 | 融懶顧癡는 인명·고사 가능성이 있으나 불확실해 원문을 보존해 직역함. / 離微를 조동종 기술어로 보존함. / 借伴은 조동종 선어의 기술적 뉘앙스를 가짐. / 百草頭는 선문에서 일상 만물의 자리.</w:t>
      </w:r>
    </w:p>
    <w:p>
      <w:pPr>
        <w:pStyle w:val="TextLabel"/>
      </w:pPr>
      <w:r>
        <w:t>원문</w:t>
      </w:r>
    </w:p>
    <w:p>
      <w:pPr>
        <w:pStyle w:val="SourceText"/>
      </w:pPr>
      <w:r>
        <w:t>巖壑之骨窪而隆。煙霞之氣溫而融。其默而通。</w:t>
        <w:br/>
        <w:t>其應而冲。流雲出谷。霽月行空。十方三世兮南北西東。</w:t>
      </w:r>
    </w:p>
    <w:p>
      <w:pPr>
        <w:pStyle w:val="TextLabel"/>
      </w:pPr>
      <w:r>
        <w:t>한국어 직역</w:t>
      </w:r>
    </w:p>
    <w:p>
      <w:pPr>
        <w:pStyle w:val="TranslationText"/>
      </w:pPr>
      <w:r>
        <w:t>바위 골짜기의 뼈는 움푹하고 융기하며, 연하의 기운은 따뜻하고 융화된다. 그 묵묵함은 통하고,</w:t>
        <w:br/>
        <w:t>그 응함은 비어 통한다. 흐르는 구름은 골짜기를 나오고, 갠 달은 허공을 간다. 시방 삼세는 남북서동이다.</w:t>
      </w:r>
    </w:p>
    <w:p>
      <w:pPr>
        <w:pStyle w:val="EditorialNote"/>
      </w:pPr>
      <w:r>
        <w:t>교감·번역 메모 | 冲은 비고 온화하게 통함. / 온 시공간을 포괄하는 표현.</w:t>
      </w:r>
    </w:p>
    <w:p>
      <w:pPr>
        <w:pStyle w:val="TextLabel"/>
      </w:pPr>
      <w:r>
        <w:t>원문</w:t>
      </w:r>
    </w:p>
    <w:p>
      <w:pPr>
        <w:pStyle w:val="SourceText"/>
      </w:pPr>
      <w:r>
        <w:t>清白之標。莊嚴匪銷。袁安臥雪。許由棄瓢。不萌枝上春苒苒。</w:t>
        <w:br/>
        <w:t>無影樹下秋寥寥。借伴入鄽來賣買。</w:t>
        <w:br/>
        <w:t>相逢莫怪不相饒。</w:t>
      </w:r>
    </w:p>
    <w:p>
      <w:pPr>
        <w:pStyle w:val="TextLabel"/>
      </w:pPr>
      <w:r>
        <w:t>한국어 직역</w:t>
      </w:r>
    </w:p>
    <w:p>
      <w:pPr>
        <w:pStyle w:val="TranslationText"/>
      </w:pPr>
      <w:r>
        <w:t>청백한 표지이며, 장엄함은 사라지지 않는다. 원안은 눈 속에 누워 있었고, 허유는 표주박을 버렸다. 싹 나지 않는 가지 위에 봄은 무성하고,</w:t>
        <w:br/>
        <w:t>그림자 없는 나무 아래 가을은 쓸쓸하다. 벗을 빌려 저잣거리에 들어가 사고팔며,</w:t>
        <w:br/>
        <w:t>서로 만나도 양보하지 않는다고 괴이히 여기지 말라.</w:t>
      </w:r>
    </w:p>
    <w:p>
      <w:pPr>
        <w:pStyle w:val="EditorialNote"/>
      </w:pPr>
      <w:r>
        <w:t>교감·번역 메모 | 匪銷는 ‘소멸하지 않음’. / 후한 원안의 와설 고사. / 허유의 기표 고사. / 선문적 역설 이미지. / 入鄽은 세속에 들어가 교화함을 뜻하는 선문 표현.</w:t>
      </w:r>
    </w:p>
    <w:p>
      <w:pPr>
        <w:pStyle w:val="TextLabel"/>
      </w:pPr>
      <w:r>
        <w:t>원문</w:t>
      </w:r>
    </w:p>
    <w:p>
      <w:pPr>
        <w:pStyle w:val="SourceText"/>
      </w:pPr>
      <w:r>
        <w:t>眉目岩岩身心靜恬。萬機自息一默誰參。虛空兮霽雲卷谷。</w:t>
        <w:br/>
        <w:t>清白兮夜月濯潭。春入叢林兮。</w:t>
        <w:br/>
        <w:t>謾道化工百億。神游浩劫兮。底意真超二三。</w:t>
      </w:r>
    </w:p>
    <w:p>
      <w:pPr>
        <w:pStyle w:val="TextLabel"/>
      </w:pPr>
      <w:r>
        <w:t>한국어 직역</w:t>
      </w:r>
    </w:p>
    <w:p>
      <w:pPr>
        <w:pStyle w:val="TranslationText"/>
      </w:pPr>
      <w:r>
        <w:t>눈썹과 눈은 우뚝하고 몸과 마음은 고요하며, 만 가지 기틀이 스스로 쉬니 한 번의 묵묵함을 누가 참구하랴. 허공에는 갠 구름이 골짜기에서 걷히고,</w:t>
        <w:br/>
        <w:t>청백함에는 밤달이 못을 씻는다. 봄이 총림에 들어오니,</w:t>
        <w:br/>
        <w:t>괜히 조화의 공이 백억이라 말하고, 정신은 호겁을 노니니, 그 속뜻은 참으로 둘과 셋을 뛰어넘는다.</w:t>
      </w:r>
    </w:p>
    <w:p>
      <w:pPr>
        <w:pStyle w:val="EditorialNote"/>
      </w:pPr>
      <w:r>
        <w:t>교감·번역 메모 | 化工은 조화옹·자연의 조화작용. / 浩劫은 아득한 겁. / 이원·다원적 분별을 초월함.</w:t>
      </w:r>
    </w:p>
    <w:p>
      <w:pPr>
        <w:pStyle w:val="TextLabel"/>
      </w:pPr>
      <w:r>
        <w:t>원문</w:t>
      </w:r>
    </w:p>
    <w:p>
      <w:pPr>
        <w:pStyle w:val="SourceText"/>
      </w:pPr>
      <w:r>
        <w:t>鼻直口闊。目深眉低。燈連少室派接曹溪。恰恰混不得。</w:t>
        <w:br/>
        <w:t>堂堂類不齊。把手共語。出力相携。</w:t>
        <w:br/>
        <w:t>春風浩浩。秋風凄凄。</w:t>
      </w:r>
    </w:p>
    <w:p>
      <w:pPr>
        <w:pStyle w:val="TextLabel"/>
      </w:pPr>
      <w:r>
        <w:t>한국어 직역</w:t>
      </w:r>
    </w:p>
    <w:p>
      <w:pPr>
        <w:pStyle w:val="TranslationText"/>
      </w:pPr>
      <w:r>
        <w:t>코는 곧고 입은 넓으며, 눈은 깊고 눈썹은 낮다. 등불은 소림에 이어지고 파는 조계에 닿는다. 꼭 들어맞되 섞일 수 없다.</w:t>
        <w:br/>
        <w:t>당당하여 부류가 가지런하지 않고, 손을 잡고 함께 말하며, 힘을 내어 서로 이끈다.</w:t>
        <w:br/>
        <w:t>봄바람은 호호하고, 가을바람은 쓸쓸하다.</w:t>
      </w:r>
    </w:p>
    <w:p>
      <w:pPr>
        <w:pStyle w:val="EditorialNote"/>
      </w:pPr>
      <w:r>
        <w:t>교감·번역 메모 | 선종 법맥 전승을 가리킴. / 恰恰混不得는 분명히 상응하면서도 혼동되지 않음을 뜻함. / 類不齊는 서로 다른 부류로 환원되지 않는다는 선문적 표현.</w:t>
      </w:r>
    </w:p>
    <w:p>
      <w:pPr>
        <w:pStyle w:val="TextLabel"/>
      </w:pPr>
      <w:r>
        <w:t>원문</w:t>
      </w:r>
    </w:p>
    <w:p>
      <w:pPr>
        <w:pStyle w:val="SourceText"/>
      </w:pPr>
      <w:r>
        <w:t>髮白面黃。鼻直口方。雲水精神老。叢林氣味長。</w:t>
        <w:br/>
        <w:t>青蛇露時星爛爛。白鳥沒處煙蒼蒼。印空有據。</w:t>
        <w:br/>
        <w:t>印泥成章。家家門前柏樹子。豈獨趙州能對揚。</w:t>
      </w:r>
    </w:p>
    <w:p>
      <w:pPr>
        <w:pStyle w:val="TextLabel"/>
      </w:pPr>
      <w:r>
        <w:t>한국어 직역</w:t>
      </w:r>
    </w:p>
    <w:p>
      <w:pPr>
        <w:pStyle w:val="TranslationText"/>
      </w:pPr>
      <w:r>
        <w:t>머리는 희고 얼굴은 누렇고, 코는 곧고 입은 네모나다. 운수의 정신은 노련하고, 총림의 기운과 맛은 길다.</w:t>
        <w:br/>
        <w:t>푸른 뱀이 드러날 때 별빛은 찬란하고, 흰 새가 사라진 곳에는 안개빛이 창창하다. 허공에 찍은 도장도 근거가 있고,</w:t>
        <w:br/>
        <w:t>진흙에 찍은 도장은 문양을 이룬다. 집집마다 문 앞의 잣나무가 있으니, 어찌 조주만이 능히 드러내 말하겠는가.</w:t>
      </w:r>
    </w:p>
    <w:p>
      <w:pPr>
        <w:pStyle w:val="EditorialNote"/>
      </w:pPr>
      <w:r>
        <w:t>교감·번역 메모 | 雲水는 운수납자를 가리킴. / 青蛇는 칼빛·선기의 비유 가능성이 있음. / 印空은 허공에 도장을 찍는 선문적 비유. / 조주의 ‘庭前柏樹子’ 공안을 가리킴. / 對揚은 종지를 드러내 설함.</w:t>
      </w:r>
    </w:p>
    <w:p>
      <w:pPr>
        <w:pStyle w:val="TextLabel"/>
      </w:pPr>
      <w:r>
        <w:t>원문</w:t>
      </w:r>
    </w:p>
    <w:p>
      <w:pPr>
        <w:pStyle w:val="SourceText"/>
      </w:pPr>
      <w:r>
        <w:t>兩限深秀。雙眉下垂。面目嚴冷。身心古錐。雲水盤游。</w:t>
        <w:br/>
        <w:t>尋常夢於行脚。叢林寂默。三十年之住持。</w:t>
        <w:br/>
        <w:t>窮河漢於崑崙之椒。淵源親到。拈斗杓於混沌之外。</w:t>
        <w:br/>
        <w:t>佛祖猶疑。變通不倦。施設隨宜。</w:t>
        <w:br/>
        <w:t>向道剎塵機用穩。却嫌石火電光遲。</w:t>
      </w:r>
    </w:p>
    <w:p>
      <w:pPr>
        <w:pStyle w:val="TextLabel"/>
      </w:pPr>
      <w:r>
        <w:t>한국어 직역</w:t>
      </w:r>
    </w:p>
    <w:p>
      <w:pPr>
        <w:pStyle w:val="TranslationText"/>
      </w:pPr>
      <w:r>
        <w:t>두 눈가가 깊고 빼어나며, 두 눈썹은 아래로 드리워지고, 얼굴은 엄하고 차가우며, 몸과 마음은 옛 송곳 같다. 운수로 두루 노닐며,</w:t>
        <w:br/>
        <w:t>평소에는 행각을 꿈꾸고, 총림에서는 적묵하여, 삼십 년을 주지하였다.</w:t>
        <w:br/>
        <w:t>곤륜의 산꼭대기에서 은하수의 근원을 다하고, 연원에 친히 이르렀다. 혼돈 밖에서 북두 자루를 집어 들고,</w:t>
        <w:br/>
        <w:t>부처와 조사도 오히려 의심한다. 변통하되 게으르지 않고, 시설은 때에 맞게 한다.</w:t>
        <w:br/>
        <w:t>찰진마다 기용이 안정되었다고 말하지만, 도리어 부싯돌 불꽃과 번갯빛이 느리다고 싫어한다.</w:t>
      </w:r>
    </w:p>
    <w:p>
      <w:pPr>
        <w:pStyle w:val="EditorialNote"/>
      </w:pPr>
      <w:r>
        <w:t>교감·번역 메모 | 원문 兩限은 눈가·눈언저리로 읽었으나 판독 여지가 있음. / 古錐는 노련하고 날카로운 선승의 비유. / 崑崙之椒의 椒는 산정·꼭대기의 뜻. / 剎塵은 모든 국토·티끌을 포괄하는 표현. / 극히 빠른 선기를 강조함.</w:t>
      </w:r>
    </w:p>
    <w:p>
      <w:pPr>
        <w:pStyle w:val="TextLabel"/>
      </w:pPr>
      <w:r>
        <w:t>원문</w:t>
      </w:r>
    </w:p>
    <w:p>
      <w:pPr>
        <w:pStyle w:val="SourceText"/>
      </w:pPr>
      <w:r>
        <w:t>髮雪衰白而春晝長。目光寒碧而秋波揚。采華之滋而蜜蜂忙。</w:t>
        <w:br/>
        <w:t>齊物之夢而蝴蝶狂。體空影響。</w:t>
        <w:br/>
        <w:t>機動陰陽。玉燭靜調天事業。薰風披拂水文章。</w:t>
        <w:br/>
        <w:t>諸塵三昧分身十方。</w:t>
      </w:r>
    </w:p>
    <w:p>
      <w:pPr>
        <w:pStyle w:val="TextLabel"/>
      </w:pPr>
      <w:r>
        <w:t>한국어 직역</w:t>
      </w:r>
    </w:p>
    <w:p>
      <w:pPr>
        <w:pStyle w:val="TranslationText"/>
      </w:pPr>
      <w:r>
        <w:t>머리카락은 눈처럼 쇠어 희고 봄날은 길며, 눈빛은 차고 푸르러 가을 물결처럼 일렁인다. 꽃의 자양을 캐느라 꿀벌은 바쁘고,</w:t>
        <w:br/>
        <w:t>제물의 꿈에 나비는 미친 듯 날아다닌다. 체가 비어 그림자와 메아리가 되고,</w:t>
        <w:br/>
        <w:t>기틀이 움직여 음양을 이룬다. 옥촉은 고요히 조절하여 하늘의 일을 맡고, 훈풍은 물 위 무늬를 어루만진다.</w:t>
        <w:br/>
        <w:t>온갖 티끌의 삼매로 시방에 몸을 나눈다.</w:t>
      </w:r>
    </w:p>
    <w:p>
      <w:pPr>
        <w:pStyle w:val="EditorialNote"/>
      </w:pPr>
      <w:r>
        <w:t>교감·번역 메모 | 장자의 호접몽·제물론을 암시함. / 玉燭은 사시가 조화로운 태평의 비유. / 水文章은 물결무늬를 가리킴.</w:t>
      </w:r>
    </w:p>
    <w:p>
      <w:pPr>
        <w:pStyle w:val="TextLabel"/>
      </w:pPr>
      <w:r>
        <w:t>원문</w:t>
      </w:r>
    </w:p>
    <w:p>
      <w:pPr>
        <w:pStyle w:val="SourceText"/>
      </w:pPr>
      <w:r>
        <w:t>眼橫鼻直。氣清骨寒。手眼外應金篦快。身心內照玉壺寬。</w:t>
        <w:br/>
        <w:t>機絲交織兮。春華蔟蔟。與物齊平兮。</w:t>
        <w:br/>
        <w:t>夢蝶團團。性習林泉。身心信緣。長虹斂雨。</w:t>
        <w:br/>
        <w:t>照雪倚天。頭頭物物隨宜說。剎剎塵塵各住禪。</w:t>
        <w:br/>
        <w:t>妙觸出礙幻成自然。</w:t>
      </w:r>
    </w:p>
    <w:p>
      <w:pPr>
        <w:pStyle w:val="TextLabel"/>
      </w:pPr>
      <w:r>
        <w:t>한국어 직역</w:t>
      </w:r>
    </w:p>
    <w:p>
      <w:pPr>
        <w:pStyle w:val="TranslationText"/>
      </w:pPr>
      <w:r>
        <w:t>눈은 가로 놓이고 코는 곧으며, 기운은 맑고 뼈는 차다. 손과 눈은 밖으로 응하여 금비녀처럼 날카롭고, 몸과 마음은 안으로 비추어 옥호처럼 넓다.</w:t>
        <w:br/>
        <w:t>기틀의 실이 서로 얽혀 짜이고, 봄꽃은 무리지어 피며, 만물과 가지런히 평등하니,</w:t>
        <w:br/>
        <w:t>꿈속 나비는 둥글둥글하다. 성품의 습은 임천을 좋아하고, 몸과 마음은 인연에 맡긴다. 긴 무지개가 비를 거두고,</w:t>
        <w:br/>
        <w:t>눈빛을 비추며 하늘에 기대 선다. 낱낱의 사물마다 마땅함을 따라 설하고, 찰찰진진마다 각각 선에 머문다.</w:t>
        <w:br/>
        <w:t>묘한 접촉이 막힘을 벗어나 환화가 자연을 이룬다.</w:t>
      </w:r>
    </w:p>
    <w:p>
      <w:pPr>
        <w:pStyle w:val="EditorialNote"/>
      </w:pPr>
      <w:r>
        <w:t>교감·번역 메모 | 金篦는 눈의 막을 긁어 밝히는 의구의 비유로 불교 문헌에서 쓰임. / 玉壺는 맑고 깨끗한 마음의 비유. / 구문이 압축되어 직역함.</w:t>
      </w:r>
    </w:p>
    <w:p>
      <w:pPr>
        <w:pStyle w:val="TextLabel"/>
      </w:pPr>
      <w:r>
        <w:t>원문</w:t>
      </w:r>
    </w:p>
    <w:p>
      <w:pPr>
        <w:pStyle w:val="SourceText"/>
      </w:pPr>
      <w:r>
        <w:t>無言而言。默徹其源。無用而用。虛含其動。理窟之窮通。</w:t>
        <w:br/>
        <w:t>智機之變弄。夕陽洲渚白鷗盟。韶晝園林蝴蝶夢。</w:t>
      </w:r>
    </w:p>
    <w:p>
      <w:pPr>
        <w:pStyle w:val="TextLabel"/>
      </w:pPr>
      <w:r>
        <w:t>한국어 직역</w:t>
      </w:r>
    </w:p>
    <w:p>
      <w:pPr>
        <w:pStyle w:val="TranslationText"/>
      </w:pPr>
      <w:r>
        <w:t>말이 없으면서 말하고, 묵묵히 그 근원을 꿰뚫는다. 쓸모가 없으면서 쓰고, 텅 빈 채 그 움직임을 머금는다. 이치의 굴은 막힘과 통함을 다하고,</w:t>
        <w:br/>
        <w:t>지혜의 기틀은 변화를 희롱한다. 석양의 모래섬에서는 흰 갈매기와 맹약하고, 화창한 낮의 동산에서는 나비 꿈을 꾼다.</w:t>
      </w:r>
    </w:p>
    <w:p>
      <w:pPr>
        <w:pStyle w:val="EditorialNote"/>
      </w:pPr>
      <w:r>
        <w:t>교감·번역 메모 | 장자의 호접몽을 암시함.</w:t>
      </w:r>
    </w:p>
    <w:p>
      <w:pPr>
        <w:pStyle w:val="TextLabel"/>
      </w:pPr>
      <w:r>
        <w:t>원문</w:t>
      </w:r>
    </w:p>
    <w:p>
      <w:pPr>
        <w:pStyle w:val="SourceText"/>
      </w:pPr>
      <w:r>
        <w:t>功轉密藏。尋蹤跡以無方。影現益彰。歷因緣而有常。</w:t>
        <w:br/>
        <w:t>身分塵剎普。舌柱梵天長。心心不觸菩提用。</w:t>
        <w:br/>
        <w:t>法法無依般若光。</w:t>
      </w:r>
    </w:p>
    <w:p>
      <w:pPr>
        <w:pStyle w:val="TextLabel"/>
      </w:pPr>
      <w:r>
        <w:t>한국어 직역</w:t>
      </w:r>
    </w:p>
    <w:p>
      <w:pPr>
        <w:pStyle w:val="TranslationText"/>
      </w:pPr>
      <w:r>
        <w:t>공이 전환되면 은밀히 감추어지고, 자취를 찾아도 방향이 없으며, 그림자가 나타날수록 더욱 드러나고, 인연을 겪어도 일정함이 있다.</w:t>
        <w:br/>
        <w:t>몸은 티끌 같은 찰토마다 두루 나뉘고, 혀는 범천에 닿도록 길다. 마음마다 보리의 작용에 닿지 않고,</w:t>
        <w:br/>
        <w:t>법마다 의지함이 없는 반야의 빛이다.</w:t>
      </w:r>
    </w:p>
    <w:p>
      <w:pPr>
        <w:pStyle w:val="EditorialNote"/>
      </w:pPr>
      <w:r>
        <w:t>교감·번역 메모 | 功轉은 조동종 공·위 계열의 기술적 뉘앙스를 보존함. / 부처의 광장설상 이미지를 연상시킴.</w:t>
      </w:r>
    </w:p>
    <w:p>
      <w:pPr>
        <w:pStyle w:val="TextLabel"/>
      </w:pPr>
      <w:r>
        <w:t>원문</w:t>
      </w:r>
    </w:p>
    <w:p>
      <w:pPr>
        <w:pStyle w:val="SourceText"/>
      </w:pPr>
      <w:r>
        <w:t>冥冥而覺。全真絕學。海口自吞。駟舌須縮。圜混有光兮。</w:t>
        <w:br/>
        <w:t>老蚌之胎。空同無物兮。枯龜之殼。</w:t>
        <w:br/>
        <w:t>箇事而窮通。作家不啐啄。語出科模。用無稜角。</w:t>
        <w:br/>
        <w:t>叢林笑相看面也。萎萎羸羸。三棒打不回頭也。</w:t>
        <w:br/>
        <w:t>齷齷齪齪。</w:t>
      </w:r>
    </w:p>
    <w:p>
      <w:pPr>
        <w:pStyle w:val="TextLabel"/>
      </w:pPr>
      <w:r>
        <w:t>한국어 직역</w:t>
      </w:r>
    </w:p>
    <w:p>
      <w:pPr>
        <w:pStyle w:val="TranslationText"/>
      </w:pPr>
      <w:r>
        <w:t>어둑하고 깊으면서 깨닫고, 참됨을 온전히 하여 배움을 끊는다. 바다 같은 입도 스스로 삼키고, 네 필 말 같은 혀도 모름지기 움츠린다. 원만히 섞여 빛이 있으니,</w:t>
        <w:br/>
        <w:t>늙은 조개의 태와 같고, 텅 비어 한 물건도 없으니, 마른 거북 껍질과 같다.</w:t>
        <w:br/>
        <w:t>이 일은 막힘과 통함을 다하고, 작가는 쪼고 깨뜨리는 데 매이지 않는다. 말은 법식에서 나오지만, 작용에는 모서리가 없다.</w:t>
        <w:br/>
        <w:t>총림에서 서로 얼굴을 보며 웃는 모습은, 시들고 야위고 쇠약하며, 세 방을 맞아도 고개를 돌리지 않는 모습은,</w:t>
        <w:br/>
        <w:t>구질구질하고 답답하다.</w:t>
      </w:r>
    </w:p>
    <w:p>
      <w:pPr>
        <w:pStyle w:val="EditorialNote"/>
      </w:pPr>
      <w:r>
        <w:t>교감·번역 메모 | 絕學은 분별적 학습을 넘어선 경지를 뜻함. / 駟舌은 빠른 말솜씨를 과장한 표현으로 읽음. / 명주를 품은 조개 비유. / 啐啄은 병아리와 어미 닭의 동시 호응을 비유한 선문 용어. / 科模는 규범·틀. / 선문에서 三棒은 방망이 세 번의 준엄한 제접을 뜻함. / 齷齷齪齪은 옹색하고 구차한 모양.</w:t>
      </w:r>
    </w:p>
    <w:p>
      <w:pPr>
        <w:pStyle w:val="TextLabel"/>
      </w:pPr>
      <w:r>
        <w:t>원문</w:t>
      </w:r>
    </w:p>
    <w:p>
      <w:pPr>
        <w:pStyle w:val="SourceText"/>
      </w:pPr>
      <w:r>
        <w:t>精神矍爍。化工模邈。我轉一機。誰持六鑒。是非生奪璧之謀。</w:t>
        <w:br/>
        <w:t>黑白戰爛柯之著。霽闊而河橫。</w:t>
        <w:br/>
        <w:t>潭空而月落。</w:t>
      </w:r>
    </w:p>
    <w:p>
      <w:pPr>
        <w:pStyle w:val="TextLabel"/>
      </w:pPr>
      <w:r>
        <w:t>한국어 직역</w:t>
      </w:r>
    </w:p>
    <w:p>
      <w:pPr>
        <w:pStyle w:val="TranslationText"/>
      </w:pPr>
      <w:r>
        <w:t>정신은 또렷하고 씩씩하며, 조화의 공은 본뜨기 어렵다. 내가 한 기틀을 돌리면, 누가 여섯 거울을 지니는가. 시비는 화씨벽을 빼앗는 계책을 낳고,</w:t>
        <w:br/>
        <w:t>흑백은 난가의 바둑 수처럼 다툰다. 비 갠 하늘이 넓어 은하수가 가로놓이고,</w:t>
        <w:br/>
        <w:t>못이 비어 달이 진다.</w:t>
      </w:r>
    </w:p>
    <w:p>
      <w:pPr>
        <w:pStyle w:val="EditorialNote"/>
      </w:pPr>
      <w:r>
        <w:t>교감·번역 메모 | 模邈은 묘사·본뜸의 뜻으로 읽음. / 六鑒은 육근·육경의 비유 가능성이 있으나 확정하기 어려움. / 奪璧은 인상여의 완벽귀조 고사를 연상시키나 문맥상 비유로 직역함. / 爛柯는 왕질의 선계 바둑 고사.</w:t>
      </w:r>
    </w:p>
    <w:p>
      <w:pPr>
        <w:pStyle w:val="TextLabel"/>
      </w:pPr>
      <w:r>
        <w:t>원문</w:t>
      </w:r>
    </w:p>
    <w:p>
      <w:pPr>
        <w:pStyle w:val="SourceText"/>
      </w:pPr>
      <w:r>
        <w:t>性得淵源。窮通自然。潭寒龍蛻骨。松老鶴成仙。</w:t>
        <w:br/>
        <w:t>無心白雲出岫。有應明月浮川。相逢借伴人間世。</w:t>
        <w:br/>
        <w:t>游戲塵塵三昧緣。</w:t>
      </w:r>
    </w:p>
    <w:p>
      <w:pPr>
        <w:pStyle w:val="TextLabel"/>
      </w:pPr>
      <w:r>
        <w:t>한국어 직역</w:t>
      </w:r>
    </w:p>
    <w:p>
      <w:pPr>
        <w:pStyle w:val="TranslationText"/>
      </w:pPr>
      <w:r>
        <w:t>성품이 연원을 얻고, 막힘과 통함이 자연스럽다. 못이 차가우니 용이 뼈를 벗고, 소나무가 늙으니 학이 신선이 된다.</w:t>
        <w:br/>
        <w:t>무심한 흰 구름이 산굴을 나오고, 감응 있는 밝은 달이 냇물에 뜬다. 서로 만나 벗을 빌려 인간 세상에 나오고,</w:t>
        <w:br/>
        <w:t>티끌마다 삼매의 인연을 유희한다.</w:t>
      </w:r>
    </w:p>
    <w:p>
      <w:pPr>
        <w:pStyle w:val="EditorialNote"/>
      </w:pPr>
      <w:r>
        <w:t>교감·번역 메모 | 借伴은 조동종 선어의 기술적 뉘앙스를 가짐.</w:t>
      </w:r>
    </w:p>
    <w:p>
      <w:pPr>
        <w:pStyle w:val="TextLabel"/>
      </w:pPr>
      <w:r>
        <w:t>원문</w:t>
      </w:r>
    </w:p>
    <w:p>
      <w:pPr>
        <w:pStyle w:val="SourceText"/>
      </w:pPr>
      <w:r>
        <w:t>髮鬚衰白而霜雪益深。肌膚蒼老而松桂剝皴。</w:t>
        <w:br/>
        <w:t>四十餘年而窮通一默。百千三昧而游戲諸塵。</w:t>
      </w:r>
    </w:p>
    <w:p>
      <w:pPr>
        <w:pStyle w:val="TextLabel"/>
      </w:pPr>
      <w:r>
        <w:t>한국어 직역</w:t>
      </w:r>
    </w:p>
    <w:p>
      <w:pPr>
        <w:pStyle w:val="TranslationText"/>
      </w:pPr>
      <w:r>
        <w:t>머리와 수염이 쇠어 희니 서리와 눈이 더욱 깊고, 살갗이 늙으니 소나무와 계수나무 껍질처럼 갈라졌다.</w:t>
        <w:br/>
        <w:t>사십여 년 동안 한 번의 묵묵함에서 막힘과 통함을 다했고, 백천 삼매로 온갖 티끌 속을 유희했다.</w:t>
      </w:r>
    </w:p>
    <w:p>
      <w:pPr>
        <w:pStyle w:val="EditorialNote"/>
      </w:pPr>
      <w:r>
        <w:t>교감·번역 메모 | 剝皴은 늙어 주름지고 갈라진 형상을 뜻함.</w:t>
      </w:r>
    </w:p>
    <w:p>
      <w:pPr>
        <w:pStyle w:val="TextLabel"/>
      </w:pPr>
      <w:r>
        <w:t>원문</w:t>
      </w:r>
    </w:p>
    <w:p>
      <w:pPr>
        <w:pStyle w:val="SourceText"/>
      </w:pPr>
      <w:r>
        <w:t>片月在水。孤雲出山。其靜而應。其動而間。體中不欲全露。</w:t>
        <w:br/>
        <w:t>用處只窺一斑。重重樓閣門開也。</w:t>
        <w:br/>
        <w:t>彌勒不須輕手彈。</w:t>
      </w:r>
    </w:p>
    <w:p>
      <w:pPr>
        <w:pStyle w:val="TextLabel"/>
      </w:pPr>
      <w:r>
        <w:t>한국어 직역</w:t>
      </w:r>
    </w:p>
    <w:p>
      <w:pPr>
        <w:pStyle w:val="TranslationText"/>
      </w:pPr>
      <w:r>
        <w:t>조각달은 물에 있고, 외로운 구름은 산을 나온다. 그 고요함은 응하고, 그 움직임은 한가롭다. 체 가운데서는 온전히 드러내려 하지 않고,</w:t>
        <w:br/>
        <w:t>작용하는 곳에서는 한 부분만 엿보인다. 겹겹 누각의 문이 열렸으니,</w:t>
        <w:br/>
        <w:t>미륵은 가볍게 손가락을 튕길 필요도 없다.</w:t>
      </w:r>
    </w:p>
    <w:p>
      <w:pPr>
        <w:pStyle w:val="EditorialNote"/>
      </w:pPr>
      <w:r>
        <w:t>교감·번역 메모 | 원문 間은 문맥상 閑으로 읽음. / 一斑은 일부만 드러남을 뜻함. / 화엄의 미륵 누각 이미지를 연상시킴. / 미륵 누각 전고와 관련된 선문적 표현.</w:t>
      </w:r>
    </w:p>
    <w:p>
      <w:pPr>
        <w:pStyle w:val="TextLabel"/>
      </w:pPr>
      <w:r>
        <w:t>원문</w:t>
      </w:r>
    </w:p>
    <w:p>
      <w:pPr>
        <w:pStyle w:val="SourceText"/>
      </w:pPr>
      <w:r>
        <w:t>岩岩之骨兮山癯。靡靡之姿兮水腴。心無住而乃久。</w:t>
        <w:br/>
        <w:t>德有隣而不孤。虛空說法。頑石聽徒。</w:t>
        <w:br/>
        <w:t>互換證明還了了。何煩佛祖費工夫。</w:t>
      </w:r>
    </w:p>
    <w:p>
      <w:pPr>
        <w:pStyle w:val="TextLabel"/>
      </w:pPr>
      <w:r>
        <w:t>한국어 직역</w:t>
      </w:r>
    </w:p>
    <w:p>
      <w:pPr>
        <w:pStyle w:val="TranslationText"/>
      </w:pPr>
      <w:r>
        <w:t>우뚝한 뼈는 산처럼 야위고, 부드러운 자태는 물처럼 살찌며, 마음은 머묾이 없어 오래가고,</w:t>
        <w:br/>
        <w:t>덕에는 이웃이 있어 외롭지 않다. 허공이 설법하고, 완고한 돌이 무리를 듣는다.</w:t>
        <w:br/>
        <w:t>서로 바꾸어 증명해도 여전히 또렷하고, 어찌 부처와 조사가 공부를 허비할 필요가 있으랴.</w:t>
      </w:r>
    </w:p>
    <w:p>
      <w:pPr>
        <w:pStyle w:val="EditorialNote"/>
      </w:pPr>
      <w:r>
        <w:t>교감·번역 메모 | 靡靡는 부드럽고 유연한 모양. / 논어 ‘德不孤 必有鄰’을 암시함. / 무정설법의 선문적 이미지. / 원문 聽徒는 다소 이례적이어서 직역함. / 互換은 조동종 회호·전환 계열의 기술적 뉘앙스를 지님.</w:t>
      </w:r>
    </w:p>
    <w:p>
      <w:pPr>
        <w:pStyle w:val="TextLabel"/>
      </w:pPr>
      <w:r>
        <w:t>원문</w:t>
      </w:r>
    </w:p>
    <w:p>
      <w:pPr>
        <w:pStyle w:val="SourceText"/>
      </w:pPr>
      <w:r>
        <w:t>鬚髮衰殘。空山雪寒。眉目清淡。野水秋還。一念萬年了塵劫。</w:t>
        <w:br/>
        <w:t>十方三世同正觀。翡翠天晴而清虛廓徹。</w:t>
        <w:br/>
        <w:t>珊瑚海月而光焰波瀾。現形說法應機感。</w:t>
        <w:br/>
        <w:t>笑指俱胝百草端。</w:t>
      </w:r>
    </w:p>
    <w:p>
      <w:pPr>
        <w:pStyle w:val="TextLabel"/>
      </w:pPr>
      <w:r>
        <w:t>한국어 직역</w:t>
      </w:r>
    </w:p>
    <w:p>
      <w:pPr>
        <w:pStyle w:val="TranslationText"/>
      </w:pPr>
      <w:r>
        <w:t>수염과 머리카락은 쇠잔하고, 빈 산은 눈 속에 차갑다. 눈썹과 눈은 맑고 담담하며, 들물에는 가을이 돌아온다. 한 생각이 만년이 되어 티끌 같은 겁을 마치고,</w:t>
        <w:br/>
        <w:t>시방 삼세가 함께 정관에 든다. 비취빛 하늘이 개니 맑고 비어 탁 트여 꿰뚫리고,</w:t>
        <w:br/>
        <w:t>산호 바다의 달은 광염이 물결친다. 형상을 나타내 설법하여 기감에 응하고,</w:t>
        <w:br/>
        <w:t>웃으며 구지의 백초 끝을 가리킨다.</w:t>
      </w:r>
    </w:p>
    <w:p>
      <w:pPr>
        <w:pStyle w:val="EditorialNote"/>
      </w:pPr>
      <w:r>
        <w:t>교감·번역 메모 | 正觀은 바른 관조. / 翡翠天은 푸른 하늘을 비유하는 시어로 읽음. / 俱胝는 한 손가락 선으로 유명한 구지 화상.</w:t>
      </w:r>
    </w:p>
    <w:p>
      <w:pPr>
        <w:pStyle w:val="TextLabel"/>
      </w:pPr>
      <w:r>
        <w:t>원문</w:t>
      </w:r>
    </w:p>
    <w:p>
      <w:pPr>
        <w:pStyle w:val="SourceText"/>
      </w:pPr>
      <w:r>
        <w:t>劫外游神。環中契真。幽靈自照。絕學為隣。</w:t>
        <w:br/>
        <w:t>碧瑠璃海半夜月。赤珊瑚樹長年春。專柔一氣。</w:t>
        <w:br/>
        <w:t>和光同塵。心心不觸衲僧事。物物無私國土身。</w:t>
      </w:r>
    </w:p>
    <w:p>
      <w:pPr>
        <w:pStyle w:val="TextLabel"/>
      </w:pPr>
      <w:r>
        <w:t>한국어 직역</w:t>
      </w:r>
    </w:p>
    <w:p>
      <w:pPr>
        <w:pStyle w:val="TranslationText"/>
      </w:pPr>
      <w:r>
        <w:t>겁 밖에서 정신이 노닐고, 환중에서 참됨에 계합한다. 그윽한 신령함이 스스로 비추고, 절학을 이웃 삼는다.</w:t>
        <w:br/>
        <w:t>푸른 유리 바다의 한밤중 달이며, 붉은 산호 나무의 해마다 봄이다. 한 기운을 오롯이 부드럽게 하고,</w:t>
        <w:br/>
        <w:t>빛을 누그러뜨려 티끌과 함께한다. 마음마다 납승의 일에 닿지 않고, 사물마다 사사로움 없는 국토의 몸이다.</w:t>
      </w:r>
    </w:p>
    <w:p>
      <w:pPr>
        <w:pStyle w:val="EditorialNote"/>
      </w:pPr>
      <w:r>
        <w:t>교감·번역 메모 | 環中은 장자 및 선문에서 중심의 무애한 경지를 뜻함. / 도덕경의 專氣致柔를 연상시킴. / 和光同塵은 도덕경의 표현.</w:t>
      </w:r>
    </w:p>
    <w:p>
      <w:pPr>
        <w:pStyle w:val="TextLabel"/>
      </w:pPr>
      <w:r>
        <w:t>원문</w:t>
      </w:r>
    </w:p>
    <w:p>
      <w:pPr>
        <w:pStyle w:val="SourceText"/>
      </w:pPr>
      <w:r>
        <w:t>靜之不昏。湛而若存。動之不渾。用而亡痕。入見離微之根。</w:t>
        <w:br/>
        <w:t>出游幻化之門。赤水之求故罔象而珠得。</w:t>
        <w:br/>
        <w:t>庖丁之伎乃亡牛而刃奔。百川碧漲。</w:t>
        <w:br/>
        <w:t>三月紅繁。海不失於潮信。華自得於春恩。</w:t>
      </w:r>
    </w:p>
    <w:p>
      <w:pPr>
        <w:pStyle w:val="TextLabel"/>
      </w:pPr>
      <w:r>
        <w:t>한국어 직역</w:t>
      </w:r>
    </w:p>
    <w:p>
      <w:pPr>
        <w:pStyle w:val="TranslationText"/>
      </w:pPr>
      <w:r>
        <w:t>고요해도 어둡지 않고, 맑고 고요하되 있는 듯하다. 움직여도 흐리지 않고, 써도 흔적이 없다. 들어가서는 이(離)와 미(微)의 뿌리를 보고,</w:t>
        <w:br/>
        <w:t>나와서는 환화의 문을 노닌다. 적수에서 구할 때 망상이 나아가 구슬을 얻었고,</w:t>
        <w:br/>
        <w:t>포정의 솜씨는 소를 잊자 칼날이 달렸다. 온갖 냇물이 푸르게 불어나고,</w:t>
        <w:br/>
        <w:t>삼월에는 붉은 꽃이 무성하다. 바다는 조수의 신의를 잃지 않고, 꽃은 저절로 봄의 은혜를 얻는다.</w:t>
      </w:r>
    </w:p>
    <w:p>
      <w:pPr>
        <w:pStyle w:val="EditorialNote"/>
      </w:pPr>
      <w:r>
        <w:t>교감·번역 메모 | 離微는 조동종 기술어로 보존함. / 赤水求珠와 罔象得珠는 장자 계열 전고. / 포정해우 고사를 가리킴.</w:t>
      </w:r>
    </w:p>
    <w:p>
      <w:pPr>
        <w:pStyle w:val="TextLabel"/>
      </w:pPr>
      <w:r>
        <w:t>원문</w:t>
      </w:r>
    </w:p>
    <w:p>
      <w:pPr>
        <w:pStyle w:val="SourceText"/>
      </w:pPr>
      <w:r>
        <w:t>白雲無根。青山有稜。自得一句妙出三乘。和氣而春回百草。</w:t>
        <w:br/>
        <w:t>光明而焰續千燈。淵默心傳諸佛體。</w:t>
        <w:br/>
        <w:t>家風獨許少林曾。</w:t>
      </w:r>
    </w:p>
    <w:p>
      <w:pPr>
        <w:pStyle w:val="TextLabel"/>
      </w:pPr>
      <w:r>
        <w:t>한국어 직역</w:t>
      </w:r>
    </w:p>
    <w:p>
      <w:pPr>
        <w:pStyle w:val="TranslationText"/>
      </w:pPr>
      <w:r>
        <w:t>흰 구름은 뿌리가 없고, 청산에는 모서리가 있다. 스스로 한 구절을 얻어 묘하게 삼승을 벗어나고, 온화한 기운에 봄이 백초로 돌아오며,</w:t>
        <w:br/>
        <w:t>광명으로 불꽃이 천 등불에 이어진다. 깊은 묵묵함으로 마음에서 마음으로 모든 부처의 체를 전하고,</w:t>
        <w:br/>
        <w:t>가풍은 오직 소림에서 일찍이 허락되었다.</w:t>
      </w:r>
    </w:p>
    <w:p>
      <w:pPr>
        <w:pStyle w:val="EditorialNote"/>
      </w:pPr>
      <w:r>
        <w:t>교감·번역 메모 | 법등의 계승을 비유함. / 心傳은 이심전심의 법맥 전승을 뜻함. / 달마 소림 법맥을 가리킴.</w:t>
      </w:r>
    </w:p>
    <w:p>
      <w:pPr>
        <w:pStyle w:val="TextLabel"/>
      </w:pPr>
      <w:r>
        <w:t>원문</w:t>
      </w:r>
    </w:p>
    <w:p>
      <w:pPr>
        <w:pStyle w:val="SourceText"/>
      </w:pPr>
      <w:r>
        <w:t>默而非緘。辨而罔談。須菩提慧空了了。憍尸迦華雨毿毿。</w:t>
        <w:br/>
        <w:t>更與剎塵分手眼。何妨機用見鎚鉗。</w:t>
        <w:br/>
        <w:t>箇人自得古佛同參。</w:t>
      </w:r>
    </w:p>
    <w:p>
      <w:pPr>
        <w:pStyle w:val="TextLabel"/>
      </w:pPr>
      <w:r>
        <w:t>한국어 직역</w:t>
      </w:r>
    </w:p>
    <w:p>
      <w:pPr>
        <w:pStyle w:val="TranslationText"/>
      </w:pPr>
      <w:r>
        <w:t>묵묵하되 입을 봉한 것은 아니고, 분별해도 헛되이 말하지 않는다. 수보리의 공혜는 또렷하고, 교시가의 꽃비는 길게 흩날린다.</w:t>
        <w:br/>
        <w:t>다시 찰진마다 손과 눈을 나누어 주고, 어찌 기용에서 망치와 집게를 드러내는 것을 꺼리랴.</w:t>
        <w:br/>
        <w:t>이 사람은 스스로 얻어 옛 부처와 함께 참구한다.</w:t>
      </w:r>
    </w:p>
    <w:p>
      <w:pPr>
        <w:pStyle w:val="EditorialNote"/>
      </w:pPr>
      <w:r>
        <w:t>교감·번역 메모 | 辨而罔談을 문맥상 이렇게 옮김. / 憍尸迦는 제석천의 이름, 수보리 설법에 꽃비를 내린 전고를 암시함. / 手眼은 방편과 작용의 비유. / 鎚鉗은 선사의 단련·제접 수단 비유.</w:t>
      </w:r>
    </w:p>
    <w:p>
      <w:pPr>
        <w:pStyle w:val="TextLabel"/>
      </w:pPr>
      <w:r>
        <w:t>원문</w:t>
      </w:r>
    </w:p>
    <w:p>
      <w:pPr>
        <w:pStyle w:val="SourceText"/>
      </w:pPr>
      <w:r>
        <w:t>雲無心而不覊。谷有應而相宜。寂住通感。圓明了知。</w:t>
        <w:br/>
        <w:t>性汪洋而海有受。氣突兀而山不移。</w:t>
        <w:br/>
        <w:t>百年身後所須物。問取南陽忠國師。</w:t>
      </w:r>
    </w:p>
    <w:p>
      <w:pPr>
        <w:pStyle w:val="TextLabel"/>
      </w:pPr>
      <w:r>
        <w:t>한국어 직역</w:t>
      </w:r>
    </w:p>
    <w:p>
      <w:pPr>
        <w:pStyle w:val="TranslationText"/>
      </w:pPr>
      <w:r>
        <w:t>구름은 무심하여 얽매이지 않고, 골짜기는 감응이 있어 서로 알맞다. 고요히 머물면서 감응과 통하고, 원명하게 환히 안다.</w:t>
        <w:br/>
        <w:t>성품은 망망한 바다처럼 받아들이고, 기운은 우뚝한 산처럼 움직이지 않는다.</w:t>
        <w:br/>
        <w:t>백년 뒤에 필요한 물건이 무엇인지, 남양 혜충 국사에게 물어보라.</w:t>
      </w:r>
    </w:p>
    <w:p>
      <w:pPr>
        <w:pStyle w:val="EditorialNote"/>
      </w:pPr>
      <w:r>
        <w:t>교감·번역 메모 | 南陽忠國師는 혜충 국사.</w:t>
      </w:r>
    </w:p>
    <w:p>
      <w:pPr>
        <w:pStyle w:val="TextLabel"/>
      </w:pPr>
      <w:r>
        <w:t>원문</w:t>
      </w:r>
    </w:p>
    <w:p>
      <w:pPr>
        <w:pStyle w:val="SourceText"/>
      </w:pPr>
      <w:r>
        <w:t>衰形老容。瘦竹蒼松。野食丹山鳳。雲吟枯木龍。</w:t>
        <w:br/>
        <w:t>對機何似當臺鏡。扣應恰如隨杵鐘。了無一物還我盧舂。</w:t>
      </w:r>
    </w:p>
    <w:p>
      <w:pPr>
        <w:pStyle w:val="TextLabel"/>
      </w:pPr>
      <w:r>
        <w:t>한국어 직역</w:t>
      </w:r>
    </w:p>
    <w:p>
      <w:pPr>
        <w:pStyle w:val="TranslationText"/>
      </w:pPr>
      <w:r>
        <w:t>쇠한 형상과 늙은 얼굴, 야윈 대나무와 푸른 소나무다. 들에서 단산의 봉황이 먹고, 구름 속에서는 마른 나무의 용이 읊조린다.</w:t>
        <w:br/>
        <w:t>기틀에 응함이 어찌 대 위의 거울과 같지 않겠으며, 두드리면 응함이 꼭 절굿공이를 따르는 종과 같다. 한 물건도 전혀 없으니 나에게 노씨의 방아를 돌려준다.</w:t>
      </w:r>
    </w:p>
    <w:p>
      <w:pPr>
        <w:pStyle w:val="EditorialNote"/>
      </w:pPr>
      <w:r>
        <w:t>교감·번역 메모 | 丹山鳳은 봉황의 전고. / 枯木龍吟은 선문에서 죽은 듯한 자리의 생기를 비유함. / 當臺鏡은 사물을 오면 비추는 거울의 비유. / 隨杵鐘은 두드림에 즉응하는 비유. / 盧舂은 육조 혜능이 노행자로 방아 찧던 전승을 가리킴.</w:t>
      </w:r>
    </w:p>
    <w:p>
      <w:pPr>
        <w:pStyle w:val="TextLabel"/>
      </w:pPr>
      <w:r>
        <w:t>원문</w:t>
      </w:r>
    </w:p>
    <w:p>
      <w:pPr>
        <w:pStyle w:val="SourceText"/>
      </w:pPr>
      <w:r>
        <w:t>癡鈍之師。枯槁之姿。鼻寒垂涕。眼老生黐。玉懷石而矩。</w:t>
        <w:br/>
        <w:t>珠養蚌而規。長短華枝春次第。東西波棹月相隨。</w:t>
      </w:r>
    </w:p>
    <w:p>
      <w:pPr>
        <w:pStyle w:val="TextLabel"/>
      </w:pPr>
      <w:r>
        <w:t>한국어 직역</w:t>
      </w:r>
    </w:p>
    <w:p>
      <w:pPr>
        <w:pStyle w:val="TranslationText"/>
      </w:pPr>
      <w:r>
        <w:t>어리석고 둔한 스승이며, 메마른 자태다. 코는 추워 콧물이 흐르고, 눈은 늙어 눈곱이 낀다. 옥이 돌을 품어 법도가 되고,</w:t>
        <w:br/>
        <w:t>구슬이 조개에서 길러져 법칙이 된다. 길고 짧은 꽃가지에는 봄이 차례로 오고, 동서로 노 젓는 물결에는 달이 서로 따른다.</w:t>
      </w:r>
    </w:p>
    <w:p>
      <w:pPr>
        <w:pStyle w:val="EditorialNote"/>
      </w:pPr>
      <w:r>
        <w:t>교감·번역 메모 | 黐는 끈끈한 눈곱·진득함의 뜻으로 읽음. / 원문 구문이 압축되어 직역함.</w:t>
      </w:r>
    </w:p>
    <w:p>
      <w:pPr>
        <w:pStyle w:val="TextLabel"/>
      </w:pPr>
      <w:r>
        <w:t>원문</w:t>
      </w:r>
    </w:p>
    <w:p>
      <w:pPr>
        <w:pStyle w:val="SourceText"/>
      </w:pPr>
      <w:r>
        <w:t>雪髮霜髭。古岩阿師。坐寒空劫眼。機活用時眉。</w:t>
        <w:br/>
        <w:t>文殊靠倒維摩詰。帝釋仰贊須菩提。如今喫飯下堂去。</w:t>
        <w:br/>
        <w:t>誰敢等閑欺石梯。</w:t>
      </w:r>
    </w:p>
    <w:p>
      <w:pPr>
        <w:pStyle w:val="TextLabel"/>
      </w:pPr>
      <w:r>
        <w:t>한국어 직역</w:t>
      </w:r>
    </w:p>
    <w:p>
      <w:pPr>
        <w:pStyle w:val="TranslationText"/>
      </w:pPr>
      <w:r>
        <w:t>눈 같은 머리와 서리 같은 수염, 옛 바위 같은 아사리다. 공겁의 눈을 차갑게 하고 앉아, 기틀이 살아 작용할 때는 눈썹이 움직인다.</w:t>
        <w:br/>
        <w:t>문수는 유마힐을 밀어 넘어뜨리고, 제석은 수보리를 우러러 찬탄한다. 이제 밥 먹고 법당에서 내려가니,</w:t>
        <w:br/>
        <w:t>누가 감히 심상히 석제의 사다리를 속이겠는가.</w:t>
      </w:r>
    </w:p>
    <w:p>
      <w:pPr>
        <w:pStyle w:val="EditorialNote"/>
      </w:pPr>
      <w:r>
        <w:t>교감·번역 메모 | 阿師는 아사리·스승을 친근하게 부르는 표현으로 봄. / 空劫眼은 공겁 이전을 비추는 지견을 뜻하는 선문적 표현. / 문수·유마의 불이법문 전고를 역동적으로 표현함. / 수보리 공혜와 제석의 산화 전고. / 선원의 일상적 결구. / 石梯가 인명·지명·비유 중 무엇인지 불확실하여 원문을 보존해 직역함.</w:t>
      </w:r>
    </w:p>
    <w:p>
      <w:pPr>
        <w:pStyle w:val="TextLabel"/>
      </w:pPr>
      <w:r>
        <w:t>원문</w:t>
      </w:r>
    </w:p>
    <w:p>
      <w:pPr>
        <w:pStyle w:val="SourceText"/>
      </w:pPr>
      <w:r>
        <w:t>秋生眉睫。雪積顛髮。見偏正之往來。得離微之出沒。</w:t>
        <w:br/>
        <w:t>間間霽雨之雲。爛爛濯波之月。相隨來也入諸塵。</w:t>
        <w:br/>
        <w:t>妙觸門門自超越。</w:t>
      </w:r>
    </w:p>
    <w:p>
      <w:pPr>
        <w:pStyle w:val="TextLabel"/>
      </w:pPr>
      <w:r>
        <w:t>한국어 직역</w:t>
      </w:r>
    </w:p>
    <w:p>
      <w:pPr>
        <w:pStyle w:val="TranslationText"/>
      </w:pPr>
      <w:r>
        <w:t>눈썹과 속눈썹에 가을이 생기고, 정수리의 머리에는 눈이 쌓였다. 편과 정의 왕래를 보고, 이(離)와 미(微)의 출몰을 얻었다.</w:t>
        <w:br/>
        <w:t>한가로운 것은 비 갠 뒤의 구름이고, 찬란한 것은 물결에 씻긴 달이다. 서로 따라와 모든 티끌 속으로 들어가고,</w:t>
        <w:br/>
        <w:t>묘한 접촉은 문마다 스스로 초월한다.</w:t>
      </w:r>
    </w:p>
    <w:p>
      <w:pPr>
        <w:pStyle w:val="EditorialNote"/>
      </w:pPr>
      <w:r>
        <w:t>교감·번역 메모 | 偏正은 조동종의 정·편 관계를 가리키는 기술어. / 離微는 선문에서 미세한 분별을 벗어난 경지를 가리키는 기술적 표현으로 보아 음역에 가깝게 보존함. / 間間은 한가롭고 여유로운 모양으로 풀이함. / 妙觸은 대상과의 접촉 속에서 드러나는 묘용을 가리킴.</w:t>
      </w:r>
    </w:p>
    <w:p>
      <w:pPr>
        <w:pStyle w:val="TextLabel"/>
      </w:pPr>
      <w:r>
        <w:t>원문</w:t>
      </w:r>
    </w:p>
    <w:p>
      <w:pPr>
        <w:pStyle w:val="SourceText"/>
      </w:pPr>
      <w:r>
        <w:t>遠山之雪兮髮毛衰白。大壑之秋兮眼稜寒碧。</w:t>
        <w:br/>
        <w:t>水雲肝膽兮佛世之燈。叢林事業兮祖宗之脈。</w:t>
        <w:br/>
        <w:t>龍梭錦機。金刀玉尺。諸塵三昧兮還我自由。</w:t>
        <w:br/>
        <w:t>二儀萬像兮與宅平出。</w:t>
      </w:r>
    </w:p>
    <w:p>
      <w:pPr>
        <w:pStyle w:val="TextLabel"/>
      </w:pPr>
      <w:r>
        <w:t>한국어 직역</w:t>
      </w:r>
    </w:p>
    <w:p>
      <w:pPr>
        <w:pStyle w:val="TranslationText"/>
      </w:pPr>
      <w:r>
        <w:t>먼 산의 눈처럼 머리털은 쇠하여 희고, 큰 골짜기의 가을처럼 눈매는 차고 푸르다.</w:t>
        <w:br/>
        <w:t>물과 구름 같은 간담은 불세의 등불이고, 총림의 사업은 조사 종문의 맥이다.</w:t>
        <w:br/>
        <w:t>용의 북과 비단 베틀이며, 금칼과 옥자이다. 모든 티끌의 삼매여, 내 자유를 돌려주고,</w:t>
        <w:br/>
        <w:t>하늘과 땅과 만상은 집과 더불어 평등하게 나온다.</w:t>
      </w:r>
    </w:p>
    <w:p>
      <w:pPr>
        <w:pStyle w:val="EditorialNote"/>
      </w:pPr>
      <w:r>
        <w:t>교감·번역 메모 | 龍梭錦機는 기용이 정밀하게 교차함을 나타내는 비유로 봄. / 與宅平出의 宅은 문맥상 자기의 처소·본가를 가리키는 것으로 직역함.</w:t>
      </w:r>
    </w:p>
    <w:p>
      <w:pPr>
        <w:pStyle w:val="TextLabel"/>
      </w:pPr>
      <w:r>
        <w:t>원문</w:t>
      </w:r>
    </w:p>
    <w:p>
      <w:pPr>
        <w:pStyle w:val="SourceText"/>
      </w:pPr>
      <w:r>
        <w:t>千年氣溫。琥珀松根。半夜光吞。珊瑚月魂。混沌鑿開。</w:t>
        <w:br/>
        <w:t>德雲下妙峯之頂。崑崙推倒。張騫到盟津之源。</w:t>
        <w:br/>
        <w:t>出岫之雲意間暇。盈科之水流勢奔。</w:t>
        <w:br/>
        <w:t>諸塵歷歷。三昧門門。妙觸應緣還出礙。成家事業付兒孫。</w:t>
      </w:r>
    </w:p>
    <w:p>
      <w:pPr>
        <w:pStyle w:val="TextLabel"/>
      </w:pPr>
      <w:r>
        <w:t>한국어 직역</w:t>
      </w:r>
    </w:p>
    <w:p>
      <w:pPr>
        <w:pStyle w:val="TranslationText"/>
      </w:pPr>
      <w:r>
        <w:t>천년의 기운이 따뜻하고, 호박은 소나무 뿌리에서 생긴다. 한밤의 빛을 삼키고, 산호는 달의 넋이다. 혼돈을 뚫어 열고,</w:t>
        <w:br/>
        <w:t>덕운은 묘봉의 정상에서 내려오며, 곤륜을 밀어 넘어뜨리고, 장건은 맹진의 근원에 이른다.</w:t>
        <w:br/>
        <w:t>산굴을 나온 구름은 뜻이 한가롭고, 구덩이를 채우며 흐르는 물은 기세가 내달린다.</w:t>
        <w:br/>
        <w:t>모든 티끌이 또렷하고, 삼매는 문마다 있다. 묘한 접촉은 인연에 응하면서 도리어 걸림에서 벗어나고, 집안을 이루는 사업은 자손에게 맡긴다.</w:t>
      </w:r>
    </w:p>
    <w:p>
      <w:pPr>
        <w:pStyle w:val="EditorialNote"/>
      </w:pPr>
      <w:r>
        <w:t>교감·번역 메모 | 德雲은 『화엄경』 선재동자의 선지식 덕운 비구를 연상시키는 표현. / 장건의 서역 탐험 고사를 빌린 표현으로 보임. / 盈科는 물이 웅덩이를 채운 뒤 나아간다는 고전적 표현.</w:t>
      </w:r>
    </w:p>
    <w:p>
      <w:pPr>
        <w:pStyle w:val="TextLabel"/>
      </w:pPr>
      <w:r>
        <w:t>원문</w:t>
      </w:r>
    </w:p>
    <w:p>
      <w:pPr>
        <w:pStyle w:val="SourceText"/>
      </w:pPr>
      <w:r>
        <w:t>天與之形。月皎河橫。地與之儀。山高水低。華燈連有據。</w:t>
        <w:br/>
        <w:t>桃李默成蹊。十方三世混不得。萬像森羅類莫齊。</w:t>
      </w:r>
    </w:p>
    <w:p>
      <w:pPr>
        <w:pStyle w:val="TextLabel"/>
      </w:pPr>
      <w:r>
        <w:t>한국어 직역</w:t>
      </w:r>
    </w:p>
    <w:p>
      <w:pPr>
        <w:pStyle w:val="TranslationText"/>
      </w:pPr>
      <w:r>
        <w:t>하늘이 그 형상을 주니, 달은 밝고 은하는 가로놓였으며, 땅이 그 모습을 주니, 산은 높고 물은 낮다. 화등이 이어져 근거가 있고,</w:t>
        <w:br/>
        <w:t>복숭아와 오얏은 말없이 길을 이룬다. 시방과 삼세는 섞어 하나로 만들 수 없고, 삼라만상은 부류가 가지런하지 않다.</w:t>
      </w:r>
    </w:p>
    <w:p>
      <w:pPr>
        <w:pStyle w:val="EditorialNote"/>
      </w:pPr>
      <w:r>
        <w:t>교감·번역 메모 | 華燈連은 법등의 계승을 비유하는 표현으로 볼 수 있음. / 고사 桃李不言，下自成蹊를 활용한 표현.</w:t>
      </w:r>
    </w:p>
    <w:p>
      <w:pPr>
        <w:pStyle w:val="TextLabel"/>
      </w:pPr>
      <w:r>
        <w:t>원문</w:t>
      </w:r>
    </w:p>
    <w:p>
      <w:pPr>
        <w:pStyle w:val="SourceText"/>
      </w:pPr>
      <w:r>
        <w:t>天之空兮星斗寒。海之縮兮潮波還。推月之蟾止三脚。</w:t>
        <w:br/>
        <w:t>養霧之豹窺一斑。拈出門門問相識。</w:t>
        <w:br/>
        <w:t>知音點頭應不慳。</w:t>
      </w:r>
    </w:p>
    <w:p>
      <w:pPr>
        <w:pStyle w:val="TextLabel"/>
      </w:pPr>
      <w:r>
        <w:t>한국어 직역</w:t>
      </w:r>
    </w:p>
    <w:p>
      <w:pPr>
        <w:pStyle w:val="TranslationText"/>
      </w:pPr>
      <w:r>
        <w:t>하늘이 비니 별과 북두가 차갑고, 바다가 줄어드니 조수가 돌아온다. 달을 미는 두꺼비는 다리가 셋뿐이고,</w:t>
        <w:br/>
        <w:t>안개 속에서 길러진 표범은 한 반점만 엿본다. 문마다 집어 내어 서로 아는가 묻고,</w:t>
        <w:br/>
        <w:t>지음은 고개를 끄덕이며 아끼지 않고 응한다.</w:t>
      </w:r>
    </w:p>
    <w:p>
      <w:pPr>
        <w:pStyle w:val="EditorialNote"/>
      </w:pPr>
      <w:r>
        <w:t>교감·번역 메모 | 달 속 세 발 두꺼비의 전통적 도상을 가리킴. / 養霧之豹는 안개 속에서 무늬를 기른다는 표범 고사.</w:t>
      </w:r>
    </w:p>
    <w:p>
      <w:pPr>
        <w:pStyle w:val="TextLabel"/>
      </w:pPr>
      <w:r>
        <w:t>원문</w:t>
      </w:r>
    </w:p>
    <w:p>
      <w:pPr>
        <w:pStyle w:val="SourceText"/>
      </w:pPr>
      <w:r>
        <w:t>真見無形。真得無名。全超影嚮。妙出塵情。夜冷露濡而斗濕。</w:t>
        <w:br/>
        <w:t>天空霽闊而河橫。無住而住。</w:t>
        <w:br/>
        <w:t>無生而生。相隨却到門門底。樓閣關開彈指聲。</w:t>
      </w:r>
    </w:p>
    <w:p>
      <w:pPr>
        <w:pStyle w:val="TextLabel"/>
      </w:pPr>
      <w:r>
        <w:t>한국어 직역</w:t>
      </w:r>
    </w:p>
    <w:p>
      <w:pPr>
        <w:pStyle w:val="TranslationText"/>
      </w:pPr>
      <w:r>
        <w:t>참으로 보면 형상이 없고, 참으로 얻으면 이름이 없다. 그림자와 메아리를 온전히 초월하고, 티끌 같은 정식에서 묘하게 벗어난다. 밤은 차고 이슬이 젖어 북두마저 축축하며,</w:t>
        <w:br/>
        <w:t>하늘은 개어 훤히 트이고 은하는 가로놓인다. 머묾이 없으면서 머물고,</w:t>
        <w:br/>
        <w:t>남이 없으면서 난다. 서로 따라 도리어 문마다의 밑바닥에 이르고, 누각의 관문이 손가락 튕기는 소리에 열린다.</w:t>
      </w:r>
    </w:p>
    <w:p>
      <w:pPr>
        <w:pStyle w:val="EditorialNote"/>
      </w:pPr>
      <w:r>
        <w:t>교감·번역 메모 | 塵情을 세속적 정식·분별로 풀이함.</w:t>
      </w:r>
    </w:p>
    <w:p>
      <w:pPr>
        <w:pStyle w:val="TextLabel"/>
      </w:pPr>
      <w:r>
        <w:t>원문</w:t>
      </w:r>
    </w:p>
    <w:p>
      <w:pPr>
        <w:pStyle w:val="SourceText"/>
      </w:pPr>
      <w:r>
        <w:t>松老有骨。竹癯無肉。雪髮覆顛。霜眉映目。須菩提坐空而談。</w:t>
        <w:br/>
        <w:t>維摩詰卷辨而默。拈來何處不相逢。</w:t>
        <w:br/>
        <w:t>日面佛兮月面佛。</w:t>
      </w:r>
    </w:p>
    <w:p>
      <w:pPr>
        <w:pStyle w:val="TextLabel"/>
      </w:pPr>
      <w:r>
        <w:t>한국어 직역</w:t>
      </w:r>
    </w:p>
    <w:p>
      <w:pPr>
        <w:pStyle w:val="TranslationText"/>
      </w:pPr>
      <w:r>
        <w:t>소나무는 늙어 뼈가 있고, 대나무는 여위어 살이 없다. 눈 같은 흰 머리가 정수리를 덮고, 서리 같은 눈썹이 눈을 비춘다. 수보리는 공에 앉아 이야기하고,</w:t>
        <w:br/>
        <w:t>유마힐은 변설을 거두고 침묵한다. 집어 오면 어느 곳에서 서로 만나지 않겠는가.</w:t>
        <w:br/>
        <w:t>일면불이여, 월면불이여.</w:t>
      </w:r>
    </w:p>
    <w:p>
      <w:pPr>
        <w:pStyle w:val="EditorialNote"/>
      </w:pPr>
      <w:r>
        <w:t>교감·번역 메모 | 유마힐의 묵연 무언을 가리키는 표현. / 마조의 日面佛月面佛 공안을 가리킴.</w:t>
      </w:r>
    </w:p>
    <w:p>
      <w:pPr>
        <w:pStyle w:val="TextLabel"/>
      </w:pPr>
      <w:r>
        <w:t>원문</w:t>
      </w:r>
    </w:p>
    <w:p>
      <w:pPr>
        <w:pStyle w:val="SourceText"/>
      </w:pPr>
      <w:r>
        <w:t>寒竹癯長。蒼松老剛。身心鐵石。肝膽氷霜。秋天湛湛遠連水。</w:t>
        <w:br/>
        <w:t>賓雁冥冥初沒行。却來借伴。</w:t>
        <w:br/>
        <w:t>隨事成章。</w:t>
      </w:r>
    </w:p>
    <w:p>
      <w:pPr>
        <w:pStyle w:val="TextLabel"/>
      </w:pPr>
      <w:r>
        <w:t>한국어 직역</w:t>
      </w:r>
    </w:p>
    <w:p>
      <w:pPr>
        <w:pStyle w:val="TranslationText"/>
      </w:pPr>
      <w:r>
        <w:t>찬 대나무는 여위고 길며, 푸른 소나무는 늙고 굳세다. 몸과 마음은 쇠와 돌 같고, 간담은 얼음과 서리 같다. 가을 하늘은 맑고 깊어 멀리 물과 이어지고,</w:t>
        <w:br/>
        <w:t>손님 기러기는 아득히 연기 속으로 처음 사라진다. 도리어 와서 짝을 빌리고,</w:t>
        <w:br/>
        <w:t>일을 따라 문장을 이룬다.</w:t>
      </w:r>
    </w:p>
    <w:p>
      <w:pPr>
        <w:pStyle w:val="EditorialNote"/>
      </w:pPr>
      <w:r>
        <w:t>교감·번역 메모 | 賓雁을 떠도는 기러기로 직역함. / 借伴은 조동종에서 상대·인연을 빌려 작용을 드러내는 기술적 표현.</w:t>
      </w:r>
    </w:p>
    <w:p>
      <w:pPr>
        <w:pStyle w:val="TextLabel"/>
      </w:pPr>
      <w:r>
        <w:t>원문</w:t>
      </w:r>
    </w:p>
    <w:p>
      <w:pPr>
        <w:pStyle w:val="SourceText"/>
      </w:pPr>
      <w:r>
        <w:t>寫出老僧形容可憎。秋生眼角雪點眉稜。胸次有丘壑。</w:t>
        <w:br/>
        <w:t>口頭無葛藤。功忘自據菩提座。照盡誰傳般若燈。</w:t>
        <w:br/>
        <w:t>借光施設。恰恰相應。</w:t>
      </w:r>
    </w:p>
    <w:p>
      <w:pPr>
        <w:pStyle w:val="TextLabel"/>
      </w:pPr>
      <w:r>
        <w:t>한국어 직역</w:t>
      </w:r>
    </w:p>
    <w:p>
      <w:pPr>
        <w:pStyle w:val="TranslationText"/>
      </w:pPr>
      <w:r>
        <w:t>그려 낸 노승의 모습은 가증스럽고, 눈가에는 가을이 생기고 눈썹 마루에는 눈이 점점이 맺혔다. 가슴속에는 구릉과 골짜기가 있고,</w:t>
        <w:br/>
        <w:t>입에는 갈등이 없다. 공을 잊고 스스로 보리좌를 차지하며, 비춤이 다했으니 누가 반야의 등불을 전하겠는가.</w:t>
        <w:br/>
        <w:t>빛을 빌려 시설하고, 꼭꼭 맞게 상응한다.</w:t>
      </w:r>
    </w:p>
    <w:p>
      <w:pPr>
        <w:pStyle w:val="EditorialNote"/>
      </w:pPr>
      <w:r>
        <w:t>교감·번역 메모 | 葛藤은 번잡한 언구·말씨를 비유하는 선문 용어. / 功忘은 공용·공훈을 잊는 경지를 가리킴.</w:t>
      </w:r>
    </w:p>
    <w:p>
      <w:pPr>
        <w:pStyle w:val="TextLabel"/>
      </w:pPr>
      <w:r>
        <w:t>원문</w:t>
      </w:r>
    </w:p>
    <w:p>
      <w:pPr>
        <w:pStyle w:val="SourceText"/>
      </w:pPr>
      <w:r>
        <w:t>天童之師。頂雪頷絲。三篾住山計。孤藤橫膝時。</w:t>
        <w:br/>
        <w:t>潭寒秋到早。空闊月行遲。提起宗家無字印。</w:t>
        <w:br/>
        <w:t>門門何處不相宜。</w:t>
      </w:r>
    </w:p>
    <w:p>
      <w:pPr>
        <w:pStyle w:val="TextLabel"/>
      </w:pPr>
      <w:r>
        <w:t>한국어 직역</w:t>
      </w:r>
    </w:p>
    <w:p>
      <w:pPr>
        <w:pStyle w:val="TranslationText"/>
      </w:pPr>
      <w:r>
        <w:t>천동의 스승은, 정수리에는 눈이요 턱에는 실 같은 수염이며, 세 묶음으로 산에 머문 계책이고, 외로운 등나무 지팡이를 무릎에 가로놓던 때이다.</w:t>
        <w:br/>
        <w:t>못이 차가워 가을이 일찍 이르고, 허공은 넓어 달의 운행이 더디다. 종문의 글자 없는 인을 들어 보이니,</w:t>
        <w:br/>
        <w:t>문마다 어느 곳인들 맞지 않겠는가.</w:t>
      </w:r>
    </w:p>
    <w:p>
      <w:pPr>
        <w:pStyle w:val="EditorialNote"/>
      </w:pPr>
      <w:r>
        <w:t>교감·번역 메모 | 三篾은 문자 그대로 ‘세 대쪽/세 묶음’이나 구체적 전고는 불확실함.</w:t>
      </w:r>
    </w:p>
    <w:p>
      <w:pPr>
        <w:pStyle w:val="TextLabel"/>
      </w:pPr>
      <w:r>
        <w:t>원문</w:t>
      </w:r>
    </w:p>
    <w:p>
      <w:pPr>
        <w:pStyle w:val="SourceText"/>
      </w:pPr>
      <w:r>
        <w:t>默而藏妙而光。月之輪窄。斗之柄長。扶來草木春濡綠。</w:t>
        <w:br/>
        <w:t>奪去山川霜落黃。相契可處。自然成章。</w:t>
      </w:r>
    </w:p>
    <w:p>
      <w:pPr>
        <w:pStyle w:val="TextLabel"/>
      </w:pPr>
      <w:r>
        <w:t>한국어 직역</w:t>
      </w:r>
    </w:p>
    <w:p>
      <w:pPr>
        <w:pStyle w:val="TranslationText"/>
      </w:pPr>
      <w:r>
        <w:t>침묵하여 묘를 간직하고 묘하여 빛나며, 달의 수레바퀴는 좁고, 북두의 자루는 길다. 부축해 오면 초목은 봄비에 젖어 푸르고,</w:t>
        <w:br/>
        <w:t>빼앗아 가면 산천은 서리 내려 누렇게 된다. 서로 계합할 만한 곳에서, 자연히 문장을 이룬다.</w:t>
      </w:r>
    </w:p>
    <w:p>
      <w:pPr>
        <w:pStyle w:val="TextLabel"/>
      </w:pPr>
      <w:r>
        <w:t>원문</w:t>
      </w:r>
    </w:p>
    <w:p>
      <w:pPr>
        <w:pStyle w:val="SourceText"/>
      </w:pPr>
      <w:r>
        <w:t>雲水之身叢林之人。眉毛長蓋眼。鼻孔直欺唇。</w:t>
        <w:br/>
        <w:t>等閑西院兩聲錯。急快雲門一路親。不肯割城還奪璧。</w:t>
        <w:br/>
        <w:t>相如肝膽抑強秦。</w:t>
      </w:r>
    </w:p>
    <w:p>
      <w:pPr>
        <w:pStyle w:val="TextLabel"/>
      </w:pPr>
      <w:r>
        <w:t>한국어 직역</w:t>
      </w:r>
    </w:p>
    <w:p>
      <w:pPr>
        <w:pStyle w:val="TranslationText"/>
      </w:pPr>
      <w:r>
        <w:t>운수의 몸이요 총림의 사람이다. 눈썹이 길어 눈을 덮고, 콧구멍이 곧아 입술을 업신여긴다.</w:t>
        <w:br/>
        <w:t>무심히 서원의 두 마디 착오를 들고, 급히 운문의 한 길에 친해진다. 성을 떼어 주지 않고 도리어 옥을 빼앗으니,</w:t>
        <w:br/>
        <w:t>인상여의 간담이 강한 진나라를 눌렀다.</w:t>
      </w:r>
    </w:p>
    <w:p>
      <w:pPr>
        <w:pStyle w:val="EditorialNote"/>
      </w:pPr>
      <w:r>
        <w:t>교감·번역 메모 | 雲水는 행각승·운수납자를 가리킴. / 西院兩聲錯은 서원(西院)의 ‘두 번 錯’ 공안을 가리키는 것으로 보임. / 운문종 공안의 표현으로 보임. / 인상여(藺相如)의 완벽귀조 고사를 이음. / 인상여가 화씨벽을 지킨 고사를 가리킴.</w:t>
      </w:r>
    </w:p>
    <w:p>
      <w:pPr>
        <w:pStyle w:val="TextLabel"/>
      </w:pPr>
      <w:r>
        <w:t>원문</w:t>
      </w:r>
    </w:p>
    <w:p>
      <w:pPr>
        <w:pStyle w:val="SourceText"/>
      </w:pPr>
      <w:r>
        <w:t>兀然而然。湛存象先。曹溪昧橫畫。少室還默傳。</w:t>
        <w:br/>
        <w:t>體不匿而了了。用不勤而綿綿。得麟角兮石頭足。</w:t>
        <w:br/>
        <w:t>捋虎須兮林際顛。壁上如今謾撑起。</w:t>
        <w:br/>
        <w:t>知音自然聞說禪。</w:t>
      </w:r>
    </w:p>
    <w:p>
      <w:pPr>
        <w:pStyle w:val="TextLabel"/>
      </w:pPr>
      <w:r>
        <w:t>한국어 직역</w:t>
      </w:r>
    </w:p>
    <w:p>
      <w:pPr>
        <w:pStyle w:val="TranslationText"/>
      </w:pPr>
      <w:r>
        <w:t>우뚝이 그러하여, 맑고 고요히 형상 이전에 보존된다. 조계에서는 가로획조차 알지 못하고, 소실에서는 도리어 묵묵히 전했다.</w:t>
        <w:br/>
        <w:t>체는 숨지 않아 분명하고, 용은 애쓰지 않아도 끊임없다. 기린의 뿔을 얻음이여, 석두에게 충분했고,</w:t>
        <w:br/>
        <w:t>호랑이 수염을 쓰다듬음이여, 임제의 꼭대기이다. 벽 위에 지금 부질없이 떠받쳐 세우니,</w:t>
        <w:br/>
        <w:t>지음은 자연히 선을 설함을 듣는다.</w:t>
      </w:r>
    </w:p>
    <w:p>
      <w:pPr>
        <w:pStyle w:val="EditorialNote"/>
      </w:pPr>
      <w:r>
        <w:t>교감·번역 메모 | 象先은 형상·현상 이전의 근원적 자리. / 육조 혜능의 불식문자 전승을 가리킴. / 달마의 면벽과 이심전심 전승을 가리킴. / 石頭는 석두희천을 가리키는 것으로 봄. / 林際는 臨濟의 이체·오기로 보이나 원문은 보존함. / 撑起는 떠받들어 세운다는 뜻.</w:t>
      </w:r>
    </w:p>
    <w:p>
      <w:pPr>
        <w:pStyle w:val="TextLabel"/>
      </w:pPr>
      <w:r>
        <w:t>원문</w:t>
      </w:r>
    </w:p>
    <w:p>
      <w:pPr>
        <w:pStyle w:val="SourceText"/>
      </w:pPr>
      <w:r>
        <w:t>事不在容。智不到宗。待雲雷而陶壁梭蟄。授衣鉢而盧老逃舂。</w:t>
        <w:br/>
        <w:t>犀通半夜月。鶴夢千年松。</w:t>
        <w:br/>
        <w:t>白髮蒼顏跛挈公。時人相笑老龍鍾。</w:t>
      </w:r>
    </w:p>
    <w:p>
      <w:pPr>
        <w:pStyle w:val="TextLabel"/>
      </w:pPr>
      <w:r>
        <w:t>한국어 직역</w:t>
      </w:r>
    </w:p>
    <w:p>
      <w:pPr>
        <w:pStyle w:val="TranslationText"/>
      </w:pPr>
      <w:r>
        <w:t>일은 용납하는 데 있지 않고, 지혜는 종지에 이르지 못한다. 구름과 우레를 기다리며 도벽의 북이 칩거하고, 의발을 주니 노행자가 방아찧기를 피해 달아났다.</w:t>
        <w:br/>
        <w:t>코뿔소 뿔은 한밤의 달과 통하고, 학은 천년 묵은 소나무를 꿈꾼다.</w:t>
        <w:br/>
        <w:t>백발에 푸른 얼굴의 절뚝거리는 늙은이여, 당시 사람들은 서로 늙고 쇠한 모습을 비웃는다.</w:t>
      </w:r>
    </w:p>
    <w:p>
      <w:pPr>
        <w:pStyle w:val="EditorialNote"/>
      </w:pPr>
      <w:r>
        <w:t>교감·번역 메모 | 陶壁梭蟄은 구문·전고가 불확실하여 문자대로 옮김. / 盧老는 육조 혜능을 가리킴. / 코뿔소 뿔의 흰 무늬가 달빛과 통한다는 전통적 비유. / 跛挈의 정확한 뉘앙스는 불확실하여 절뚝이는 모습으로 직역함.</w:t>
      </w:r>
    </w:p>
    <w:p>
      <w:pPr>
        <w:pStyle w:val="TextLabel"/>
      </w:pPr>
      <w:r>
        <w:t>원문</w:t>
      </w:r>
    </w:p>
    <w:p>
      <w:pPr>
        <w:pStyle w:val="SourceText"/>
      </w:pPr>
      <w:r>
        <w:t>稿木之形。谷神之靈。水冷看秋色。天空垂曉星。</w:t>
        <w:br/>
        <w:t>一點心明兮。非臺之鏡。大千卷出兮。破塵之經。</w:t>
      </w:r>
    </w:p>
    <w:p>
      <w:pPr>
        <w:pStyle w:val="TextLabel"/>
      </w:pPr>
      <w:r>
        <w:t>한국어 직역</w:t>
      </w:r>
    </w:p>
    <w:p>
      <w:pPr>
        <w:pStyle w:val="TranslationText"/>
      </w:pPr>
      <w:r>
        <w:t>마른 나무 같은 형상이요, 골짜기 신령 같은 영묘함이다. 물이 차가우니 가을빛을 보고, 하늘이 비니 새벽별이 드리운다.</w:t>
        <w:br/>
        <w:t>한 점 마음이 밝음이여, 대가 아닌 거울이다. 대천세계의 경권이 펼쳐짐이여, 티끌을 깨뜨린 경전이다.</w:t>
      </w:r>
    </w:p>
    <w:p>
      <w:pPr>
        <w:pStyle w:val="EditorialNote"/>
      </w:pPr>
      <w:r>
        <w:t>교감·번역 메모 | 원문 稿木은 槁木과 통하는 것으로 보이나 원문은 보존함. / 谷神은 『도덕경』의 표현. / 육조의 “본래 거울대가 없다”는 게송을 연상시키는 표현.</w:t>
      </w:r>
    </w:p>
    <w:p>
      <w:pPr>
        <w:pStyle w:val="TextLabel"/>
      </w:pPr>
      <w:r>
        <w:t>원문</w:t>
      </w:r>
    </w:p>
    <w:p>
      <w:pPr>
        <w:pStyle w:val="SourceText"/>
      </w:pPr>
      <w:r>
        <w:t>源養而淵。燈傳未殘。照分光焰。流演波瀾。暫時還落薄。</w:t>
        <w:br/>
        <w:t>客事豈艱難。春上燒瘢。綠生草端。</w:t>
        <w:br/>
        <w:t>無心為潤雲行麓。有應不留珠走盤。</w:t>
      </w:r>
    </w:p>
    <w:p>
      <w:pPr>
        <w:pStyle w:val="TextLabel"/>
      </w:pPr>
      <w:r>
        <w:t>한국어 직역</w:t>
      </w:r>
    </w:p>
    <w:p>
      <w:pPr>
        <w:pStyle w:val="TranslationText"/>
      </w:pPr>
      <w:r>
        <w:t>근원을 길러 못처럼 깊고, 등불의 전승은 아직 남아 있으며, 비춤은 광염을 나누고, 흐르고 펼쳐져 물결이 된다. 잠시 도리어 엷게 떨어지니,</w:t>
        <w:br/>
        <w:t>객사의 일이 어찌 어렵겠는가. 봄이 화상 자국 위에 오르고, 풀 끝에 푸름이 생긴다.</w:t>
        <w:br/>
        <w:t>무심히 적셔 주는 구름은 산기슭을 가고, 응함이 있어도 머물지 않는 구슬은 쟁반 위를 달린다.</w:t>
      </w:r>
    </w:p>
    <w:p>
      <w:pPr>
        <w:pStyle w:val="EditorialNote"/>
      </w:pPr>
      <w:r>
        <w:t>교감·번역 메모 | 落薄은 세속에 떨어져 노닐거나 얇게 드리운다는 뜻으로 문맥상 다소 불확실함. / 燒瘢은 불에 덴 흉터. / 둥근 구슬이 쟁반 위에서 막힘없이 움직이는 비유.</w:t>
      </w:r>
    </w:p>
    <w:p>
      <w:pPr>
        <w:pStyle w:val="TextLabel"/>
      </w:pPr>
      <w:r>
        <w:t>원문</w:t>
      </w:r>
    </w:p>
    <w:p>
      <w:pPr>
        <w:pStyle w:val="SourceText"/>
      </w:pPr>
      <w:r>
        <w:t>非思量處。無住而住。離名象時。不為而為。香象定中渡。</w:t>
        <w:br/>
        <w:t>寒蟾照復移。世間了了虛空相。人事叢叢混沌眉。</w:t>
        <w:br/>
        <w:t>飽參底句如何舉。飯罷摩挲篾肚皮。</w:t>
      </w:r>
    </w:p>
    <w:p>
      <w:pPr>
        <w:pStyle w:val="TextLabel"/>
      </w:pPr>
      <w:r>
        <w:t>한국어 직역</w:t>
      </w:r>
    </w:p>
    <w:p>
      <w:pPr>
        <w:pStyle w:val="TranslationText"/>
      </w:pPr>
      <w:r>
        <w:t>사량분별이 아닌 곳에서, 머묾이 없이 머물고, 명칭과 형상을 떠난 때에, 함이 없이 한다. 향상은 선정 가운데 건너고,</w:t>
        <w:br/>
        <w:t>찬 달은 비추었다가 다시 옮겨 간다. 세간은 분명히 허공의 모습이고, 인사는 빽빽하여 혼돈의 눈썹과 같다.</w:t>
        <w:br/>
        <w:t>배불리 참구한 그 구절을 어떻게 들겠는가. 밥을 마치고 대쪽 같은 배를 쓰다듬는다.</w:t>
      </w:r>
    </w:p>
    <w:p>
      <w:pPr>
        <w:pStyle w:val="EditorialNote"/>
      </w:pPr>
      <w:r>
        <w:t>교감·번역 메모 | 香象은 힘센 향상(香象)의 비유. / 寒蟾은 달을 가리킴. / 混沌眉는 기이한 비유로 원문을 좇아 직역함. / 飽參은 충분히 참구한 선객을 뜻하는 선문 표현. / 篾肚皮는 가늘고 마른 배를 희화적으로 이르는 표현으로 봄.</w:t>
      </w:r>
    </w:p>
    <w:p>
      <w:pPr>
        <w:pStyle w:val="TextLabel"/>
      </w:pPr>
      <w:r>
        <w:t>원문</w:t>
      </w:r>
    </w:p>
    <w:p>
      <w:pPr>
        <w:pStyle w:val="SourceText"/>
      </w:pPr>
      <w:r>
        <w:t>出入離微。偏正之機。變通動靜。殺活之柄。飛流電火兮。</w:t>
        <w:br/>
        <w:t>持林際之威權。函蓋乾坤兮。得雲門之號令。</w:t>
        <w:br/>
        <w:t>相隨百草頭邊。恰恰初無欠剩。</w:t>
      </w:r>
    </w:p>
    <w:p>
      <w:pPr>
        <w:pStyle w:val="TextLabel"/>
      </w:pPr>
      <w:r>
        <w:t>한국어 직역</w:t>
      </w:r>
    </w:p>
    <w:p>
      <w:pPr>
        <w:pStyle w:val="TranslationText"/>
      </w:pPr>
      <w:r>
        <w:t>이(離)와 미(微)에 출입하고, 편과 정의 기틀이며, 동과 정을 자유로이 변화시키고, 죽이고 살리는 자루를 잡는다. 날아 흐르는 번개와 불꽃이여,</w:t>
        <w:br/>
        <w:t>임제의 위권을 쥐고, 하늘과 땅을 꼭 맞게 덮음이여, 운문의 호령을 얻었다.</w:t>
        <w:br/>
        <w:t>백초두를 따라 서로 함께하고, 꼭 맞아 처음부터 모자람도 남음도 없다.</w:t>
      </w:r>
    </w:p>
    <w:p>
      <w:pPr>
        <w:pStyle w:val="EditorialNote"/>
      </w:pPr>
      <w:r>
        <w:t>교감·번역 메모 | 離微는 기술어로 보존. / 偏正은 조동종 기술어. / 殺活은 선문에서 기용의 자유를 뜻함. / 원문 林際를 임제 관련 표현으로 봄. / 函蓋는 뚜껑과 그릇이 꼭 맞는 비유. / 百草頭는 일상 만물의 낱낱을 가리키는 선문어.</w:t>
      </w:r>
    </w:p>
    <w:p>
      <w:pPr>
        <w:pStyle w:val="TextLabel"/>
      </w:pPr>
      <w:r>
        <w:t>원문</w:t>
      </w:r>
    </w:p>
    <w:p>
      <w:pPr>
        <w:pStyle w:val="SourceText"/>
      </w:pPr>
      <w:r>
        <w:t>了心非相。了相是心。皐禽夢寒琥珀樹。海月光射珊瑚林。</w:t>
        <w:br/>
        <w:t>影搖風竹。響發秋碪萬像森羅俱演說。</w:t>
        <w:br/>
        <w:t>寶陀巖上有知音。</w:t>
      </w:r>
    </w:p>
    <w:p>
      <w:pPr>
        <w:pStyle w:val="TextLabel"/>
      </w:pPr>
      <w:r>
        <w:t>한국어 직역</w:t>
      </w:r>
    </w:p>
    <w:p>
      <w:pPr>
        <w:pStyle w:val="TranslationText"/>
      </w:pPr>
      <w:r>
        <w:t>마음을 깨달으면 상이 아니고, 상을 깨달으면 곧 마음이다. 고금은 차가운 호박나무에서 꿈꾸고, 바다의 달빛은 산호 숲에 비친다.</w:t>
        <w:br/>
        <w:t>그림자는 바람 부는 대나무에 흔들리고, 가을 다듬잇돌에 소리가 나니 삼라만상이 모두 설법한다.</w:t>
        <w:br/>
        <w:t>보타암 위에 지음이 있다.</w:t>
      </w:r>
    </w:p>
    <w:p>
      <w:pPr>
        <w:pStyle w:val="EditorialNote"/>
      </w:pPr>
      <w:r>
        <w:t>교감·번역 메모 | 皐禽은 학을 가리키는 고어로 봄. / 碪은 다듬잇돌. / 寶陀는 보타락가, 관음의 도량을 가리킴.</w:t>
      </w:r>
    </w:p>
    <w:p>
      <w:pPr>
        <w:pStyle w:val="TextLabel"/>
      </w:pPr>
      <w:r>
        <w:t>원문</w:t>
      </w:r>
    </w:p>
    <w:p>
      <w:pPr>
        <w:pStyle w:val="SourceText"/>
      </w:pPr>
      <w:r>
        <w:t>寒淡相依。清白住持。秋橫兩目。雪覆雙眉。老兔推月河漢闊。</w:t>
        <w:br/>
        <w:t>賓雁沒煙星斗垂。窮通有自。</w:t>
        <w:br/>
        <w:t>機用輸誰。消得而今一瞬。不須別喚沙彌。</w:t>
      </w:r>
    </w:p>
    <w:p>
      <w:pPr>
        <w:pStyle w:val="TextLabel"/>
      </w:pPr>
      <w:r>
        <w:t>한국어 직역</w:t>
      </w:r>
    </w:p>
    <w:p>
      <w:pPr>
        <w:pStyle w:val="TranslationText"/>
      </w:pPr>
      <w:r>
        <w:t>차고 담박한 것이 서로 의지하고, 청백으로 머물러 지킨다. 가을빛이 두 눈을 가로지르고, 눈이 두 눈썹을 덮는다. 늙은 토끼가 달을 밀어 은하가 넓고,</w:t>
        <w:br/>
        <w:t>나그네 기러기가 연기 속에 사라져 별과 북두가 드리운다. 막힘과 통함에는 저절로 그러한 바가 있고,</w:t>
        <w:br/>
        <w:t>기용은 누구에게 뒤지겠는가. 지금 이 한순간을 감당해 내니, 굳이 따로 사미를 부를 필요가 없다.</w:t>
      </w:r>
    </w:p>
    <w:p>
      <w:pPr>
        <w:pStyle w:val="EditorialNote"/>
      </w:pPr>
      <w:r>
        <w:t>교감·번역 메모 | 달 속 토끼의 도상을 빌린 표현. / 消得을 ‘감당하다’로 풀이함.</w:t>
      </w:r>
    </w:p>
    <w:p>
      <w:pPr>
        <w:pStyle w:val="TextLabel"/>
      </w:pPr>
      <w:r>
        <w:t>원문</w:t>
      </w:r>
    </w:p>
    <w:p>
      <w:pPr>
        <w:pStyle w:val="SourceText"/>
      </w:pPr>
      <w:r>
        <w:t>默默神澄。棱棱氣清。河漢之月耿耿而不夜。</w:t>
        <w:br/>
        <w:t>蒹葭之風凄凄而有聲。相逢便說無生話。萬像森羅作證明。</w:t>
      </w:r>
    </w:p>
    <w:p>
      <w:pPr>
        <w:pStyle w:val="TextLabel"/>
      </w:pPr>
      <w:r>
        <w:t>한국어 직역</w:t>
      </w:r>
    </w:p>
    <w:p>
      <w:pPr>
        <w:pStyle w:val="TranslationText"/>
      </w:pPr>
      <w:r>
        <w:t>묵묵하여 정신이 맑고, 모가 선 듯 기운이 맑다. 은하의 달은 환하여 밤이 아닌 듯하고,</w:t>
        <w:br/>
        <w:t>갈대의 바람은 쓸쓸하여 소리가 있다. 서로 만나면 곧 무생의 말을 하고, 삼라만상이 증명이 된다.</w:t>
      </w:r>
    </w:p>
    <w:p>
      <w:pPr>
        <w:pStyle w:val="EditorialNote"/>
      </w:pPr>
      <w:r>
        <w:t>교감·번역 메모 | 棱棱은 날카롭고 맑은 기상을 나타냄.</w:t>
      </w:r>
    </w:p>
    <w:p>
      <w:pPr>
        <w:pStyle w:val="TextLabel"/>
      </w:pPr>
      <w:r>
        <w:t>원문</w:t>
      </w:r>
    </w:p>
    <w:p>
      <w:pPr>
        <w:pStyle w:val="SourceText"/>
      </w:pPr>
      <w:r>
        <w:t>佛燈未寒。祖華未殘。其傳今到爾。其事素來難。</w:t>
        <w:br/>
        <w:t>座須諸法空為句。經在微塵破處看。而今呈似。</w:t>
        <w:br/>
        <w:t>莫道相謾。</w:t>
      </w:r>
    </w:p>
    <w:p>
      <w:pPr>
        <w:pStyle w:val="TextLabel"/>
      </w:pPr>
      <w:r>
        <w:t>한국어 직역</w:t>
      </w:r>
    </w:p>
    <w:p>
      <w:pPr>
        <w:pStyle w:val="TranslationText"/>
      </w:pPr>
      <w:r>
        <w:t>부처의 등불은 아직 식지 않았고, 조사의 꽃은 아직 시들지 않았다. 그 전승이 이제 그대에게 이르렀고, 그 일은 본래부터 어렵다.</w:t>
        <w:br/>
        <w:t>좌석에서는 모든 법이 공하다는 것으로 구절을 삼아야 하고, 경은 미진이 깨지는 곳에서 보아야 한다. 이제 드러내 보이니,</w:t>
        <w:br/>
        <w:t>서로 속인다고 말하지 말라.</w:t>
      </w:r>
    </w:p>
    <w:p>
      <w:pPr>
        <w:pStyle w:val="EditorialNote"/>
      </w:pPr>
      <w:r>
        <w:t>교감·번역 메모 | 座須의 구문은 다소 압축적이나 좌상에서 제시하는 법문으로 풀이함.</w:t>
      </w:r>
    </w:p>
    <w:p>
      <w:pPr>
        <w:pStyle w:val="TextLabel"/>
      </w:pPr>
      <w:r>
        <w:t>원문</w:t>
      </w:r>
    </w:p>
    <w:p>
      <w:pPr>
        <w:pStyle w:val="SourceText"/>
      </w:pPr>
      <w:r>
        <w:t>妙出名象。非心非相。混融古今。是相是心。</w:t>
        <w:br/>
        <w:t>髮白曉霜厚。眼寒秋水深。寄語山形柱杖子。</w:t>
        <w:br/>
        <w:t>大家相伴做叢林。</w:t>
      </w:r>
    </w:p>
    <w:p>
      <w:pPr>
        <w:pStyle w:val="TextLabel"/>
      </w:pPr>
      <w:r>
        <w:t>한국어 직역</w:t>
      </w:r>
    </w:p>
    <w:p>
      <w:pPr>
        <w:pStyle w:val="TranslationText"/>
      </w:pPr>
      <w:r>
        <w:t>명칭과 형상을 묘하게 벗어나고, 마음도 아니고 상도 아니며, 고금과 혼융하고, 상이면서 마음이다.</w:t>
        <w:br/>
        <w:t>머리털은 희어 새벽 서리가 두텁고, 눈은 차가워 가을물이 깊다. 산 모양 지팡이에게 말을 전하노니,</w:t>
        <w:br/>
        <w:t>모두 서로 벗하여 총림을 이루라.</w:t>
      </w:r>
    </w:p>
    <w:p>
      <w:pPr>
        <w:pStyle w:val="EditorialNote"/>
      </w:pPr>
      <w:r>
        <w:t>교감·번역 메모 | 山形柱杖子는 산과 같은 형상의 주장자를 가리키는 것으로 직역.</w:t>
      </w:r>
    </w:p>
    <w:p>
      <w:pPr>
        <w:pStyle w:val="TextLabel"/>
      </w:pPr>
      <w:r>
        <w:t>원문</w:t>
      </w:r>
    </w:p>
    <w:p>
      <w:pPr>
        <w:pStyle w:val="SourceText"/>
      </w:pPr>
      <w:r>
        <w:t>識得本真。不隨生滅。霽雲磨空。秋波濯月。</w:t>
      </w:r>
    </w:p>
    <w:p>
      <w:pPr>
        <w:pStyle w:val="TextLabel"/>
      </w:pPr>
      <w:r>
        <w:t>한국어 직역</w:t>
      </w:r>
    </w:p>
    <w:p>
      <w:pPr>
        <w:pStyle w:val="TranslationText"/>
      </w:pPr>
      <w:r>
        <w:t>본래 참됨을 알아 얻으면, 생멸을 따르지 않는다. 갠 구름은 허공을 닦고, 가을 물결은 달을 씻는다.</w:t>
      </w:r>
    </w:p>
    <w:p>
      <w:pPr>
        <w:pStyle w:val="TextLabel"/>
      </w:pPr>
      <w:r>
        <w:t>원문</w:t>
      </w:r>
    </w:p>
    <w:p>
      <w:pPr>
        <w:pStyle w:val="SourceText"/>
      </w:pPr>
      <w:r>
        <w:t>頭上有骨。眼底無肉。分影月隨流。閒心雲出谷。</w:t>
        <w:br/>
        <w:t>萬緣圓應兮廓周大千。一點靈虛兮默照幽獨。</w:t>
      </w:r>
    </w:p>
    <w:p>
      <w:pPr>
        <w:pStyle w:val="TextLabel"/>
      </w:pPr>
      <w:r>
        <w:t>한국어 직역</w:t>
      </w:r>
    </w:p>
    <w:p>
      <w:pPr>
        <w:pStyle w:val="TranslationText"/>
      </w:pPr>
      <w:r>
        <w:t>머리 위에는 뼈가 있다. 눈 밑에는 살이 없다. 달은 그림자를 나누어 흐름을 따르고, 한가로운 마음은 구름이 골짜기에서 나오듯 한다.</w:t>
        <w:br/>
        <w:t>만 인연에 두루 응함이여, 널리 대천세계를 두르고, 한 점 영허함이여, 고요히 비추며 깊고 홀로하다.</w:t>
      </w:r>
    </w:p>
    <w:p>
      <w:pPr>
        <w:pStyle w:val="EditorialNote"/>
      </w:pPr>
      <w:r>
        <w:t>교감·번역 메모 | 默照의 묵조적 표현.</w:t>
      </w:r>
    </w:p>
    <w:p>
      <w:pPr>
        <w:pStyle w:val="TextLabel"/>
      </w:pPr>
      <w:r>
        <w:t>원문</w:t>
      </w:r>
    </w:p>
    <w:p>
      <w:pPr>
        <w:pStyle w:val="SourceText"/>
      </w:pPr>
      <w:r>
        <w:t>眼冷眉長。鼻直氣快。彼彼常不輕。門門觀自在。</w:t>
        <w:br/>
        <w:t>寂光而無中。妙用而無外。誰怕肉團礙世界。</w:t>
      </w:r>
    </w:p>
    <w:p>
      <w:pPr>
        <w:pStyle w:val="TextLabel"/>
      </w:pPr>
      <w:r>
        <w:t>한국어 직역</w:t>
      </w:r>
    </w:p>
    <w:p>
      <w:pPr>
        <w:pStyle w:val="TranslationText"/>
      </w:pPr>
      <w:r>
        <w:t>눈은 차고 눈썹은 길며, 코는 곧고 기운은 시원하다. 저마다 늘 업신여기지 않고, 문마다 관자재이다.</w:t>
        <w:br/>
        <w:t>적광은 가운데가 없고, 묘용은 밖이 없다. 누가 이 살덩이가 세계를 가로막을까 두려워하겠는가.</w:t>
      </w:r>
    </w:p>
    <w:p>
      <w:pPr>
        <w:pStyle w:val="EditorialNote"/>
      </w:pPr>
      <w:r>
        <w:t>교감·번역 메모 | 常不輕은 상불경보살을 연상시키는 표현. / 관자재보살의 명칭을 활용한 표현. / 肉團은 육신을 가리킴.</w:t>
      </w:r>
    </w:p>
    <w:p>
      <w:pPr>
        <w:pStyle w:val="TextLabel"/>
      </w:pPr>
      <w:r>
        <w:t>원문</w:t>
      </w:r>
    </w:p>
    <w:p>
      <w:pPr>
        <w:pStyle w:val="SourceText"/>
      </w:pPr>
      <w:r>
        <w:t>智明而藏。淨極而光。四大蛇非蟄。六窓猴不忙。</w:t>
        <w:br/>
        <w:t>因緣仍善應。機用更優長。覿面相逢出思議。</w:t>
        <w:br/>
        <w:t>自然隨處露堂堂。</w:t>
      </w:r>
    </w:p>
    <w:p>
      <w:pPr>
        <w:pStyle w:val="TextLabel"/>
      </w:pPr>
      <w:r>
        <w:t>한국어 직역</w:t>
      </w:r>
    </w:p>
    <w:p>
      <w:pPr>
        <w:pStyle w:val="TranslationText"/>
      </w:pPr>
      <w:r>
        <w:t>지혜는 밝되 감추어지고, 청정함이 지극하여 빛난다. 사대의 뱀은 칩거하지 않고, 여섯 창문의 원숭이는 바쁘지 않다.</w:t>
        <w:br/>
        <w:t>인연에 여전히 잘 응하고, 기용은 더욱 넉넉하고 길다. 대면하여 서로 만나면 사의에서 벗어나고,</w:t>
        <w:br/>
        <w:t>자연히 곳곳에서 당당히 드러난다.</w:t>
      </w:r>
    </w:p>
    <w:p>
      <w:pPr>
        <w:pStyle w:val="EditorialNote"/>
      </w:pPr>
      <w:r>
        <w:t>교감·번역 메모 | 사대를 독사에 비유하는 불교적 표현. / 여섯 감각기관을 창문에, 마음을 원숭이에 비유하는 표현.</w:t>
      </w:r>
    </w:p>
    <w:p>
      <w:pPr>
        <w:pStyle w:val="TextLabel"/>
      </w:pPr>
      <w:r>
        <w:t>원문</w:t>
      </w:r>
    </w:p>
    <w:p>
      <w:pPr>
        <w:pStyle w:val="SourceText"/>
      </w:pPr>
      <w:r>
        <w:t>默而耀虛而照。借用不慳。合體無兆。石牛臥而青山寒。</w:t>
        <w:br/>
        <w:t>木馬嘶而明月曉。有底般人。相逢恰好。</w:t>
      </w:r>
    </w:p>
    <w:p>
      <w:pPr>
        <w:pStyle w:val="TextLabel"/>
      </w:pPr>
      <w:r>
        <w:t>한국어 직역</w:t>
      </w:r>
    </w:p>
    <w:p>
      <w:pPr>
        <w:pStyle w:val="TranslationText"/>
      </w:pPr>
      <w:r>
        <w:t>침묵하면서 빛나고 비면서 비추며, 용을 빌리는 데 아끼지 않고, 체와 합하여 조짐이 없다. 돌소가 누우니 청산이 차갑고,</w:t>
        <w:br/>
        <w:t>나무말이 우니 밝은 달에 새벽이 온다. 그런 사람이 있으니, 서로 만나면 꼭 좋다.</w:t>
      </w:r>
    </w:p>
    <w:p>
      <w:pPr>
        <w:pStyle w:val="EditorialNote"/>
      </w:pPr>
      <w:r>
        <w:t>교감·번역 메모 | 借用은 작용을 빌려 드러내는 선문 표현. / 돌소·나무말은 선문에서 무심한 기용을 나타내는 상징. / 有底般人은 ‘그런 부류의 사람’이라는 구어적 표현.</w:t>
      </w:r>
    </w:p>
    <w:p>
      <w:pPr>
        <w:pStyle w:val="TextLabel"/>
      </w:pPr>
      <w:r>
        <w:t>원문</w:t>
      </w:r>
    </w:p>
    <w:p>
      <w:pPr>
        <w:pStyle w:val="SourceText"/>
      </w:pPr>
      <w:r>
        <w:t>雪洗寒岩兮。山林氣清。秋生煙水兮。江湖色明。</w:t>
        <w:br/>
        <w:t>猶淨鏡兮對諸像。似空谷兮隨諸聲。游戲因緣三昧用。</w:t>
        <w:br/>
        <w:t>自然轉處不留情。</w:t>
      </w:r>
    </w:p>
    <w:p>
      <w:pPr>
        <w:pStyle w:val="TextLabel"/>
      </w:pPr>
      <w:r>
        <w:t>한국어 직역</w:t>
      </w:r>
    </w:p>
    <w:p>
      <w:pPr>
        <w:pStyle w:val="TranslationText"/>
      </w:pPr>
      <w:r>
        <w:t>눈이 차가운 바위를 씻음이여, 산림의 기운은 맑고, 가을이 안개 낀 물에 생김이여, 강호의 빛은 밝다.</w:t>
        <w:br/>
        <w:t>깨끗한 거울이 모든 형상을 마주하는 것 같고, 빈 골짜기가 모든 소리를 따르는 것 같다. 인연 속에서 유희하는 삼매의 작용이며,</w:t>
        <w:br/>
        <w:t>자연히 전환하는 곳에 정을 남기지 않는다.</w:t>
      </w:r>
    </w:p>
    <w:p>
      <w:pPr>
        <w:pStyle w:val="TextLabel"/>
      </w:pPr>
      <w:r>
        <w:t>원문</w:t>
      </w:r>
    </w:p>
    <w:p>
      <w:pPr>
        <w:pStyle w:val="SourceText"/>
      </w:pPr>
      <w:r>
        <w:t>眉眼分明。風柳柔青。心膽純一。野華吐赤。了無物礙自由人。</w:t>
        <w:br/>
        <w:t>還得觀音妙智力。連城不割誰肯休。</w:t>
        <w:br/>
        <w:t>相如却奪秦王璧。</w:t>
      </w:r>
    </w:p>
    <w:p>
      <w:pPr>
        <w:pStyle w:val="TextLabel"/>
      </w:pPr>
      <w:r>
        <w:t>한국어 직역</w:t>
      </w:r>
    </w:p>
    <w:p>
      <w:pPr>
        <w:pStyle w:val="TranslationText"/>
      </w:pPr>
      <w:r>
        <w:t>눈썹과 눈이 분명하고, 바람 속 버들은 부드럽고 푸르며, 마음과 간담은 순일하고, 들꽃은 붉음을 토한다. 조금도 사물에 막힘 없는 자유로운 사람이며,</w:t>
        <w:br/>
        <w:t>또 관음의 묘한 지혜 힘을 얻었다. 연성의 구슬을 베어 주지 않는데 누가 그만두겠는가.</w:t>
        <w:br/>
        <w:t>인상여가 도리어 진왕의 옥을 빼앗았다.</w:t>
      </w:r>
    </w:p>
    <w:p>
      <w:pPr>
        <w:pStyle w:val="EditorialNote"/>
      </w:pPr>
      <w:r>
        <w:t>교감·번역 메모 | 連城은 연성가치의 화씨벽 고사를 가리킴.</w:t>
      </w:r>
    </w:p>
    <w:p>
      <w:pPr>
        <w:pStyle w:val="TextLabel"/>
      </w:pPr>
      <w:r>
        <w:t>원문</w:t>
      </w:r>
    </w:p>
    <w:p>
      <w:pPr>
        <w:pStyle w:val="SourceText"/>
      </w:pPr>
      <w:r>
        <w:t>真非真假非假。是影是形。成幻成化。根門隨處拽得回。</w:t>
        <w:br/>
        <w:t>聲色自然騎與跨。耕翻海月之泥牛。</w:t>
        <w:br/>
        <w:t>游遍春陽之木馬。</w:t>
      </w:r>
    </w:p>
    <w:p>
      <w:pPr>
        <w:pStyle w:val="TextLabel"/>
      </w:pPr>
      <w:r>
        <w:t>한국어 직역</w:t>
      </w:r>
    </w:p>
    <w:p>
      <w:pPr>
        <w:pStyle w:val="TranslationText"/>
      </w:pPr>
      <w:r>
        <w:t>참도 참이 아니고 거짓도 거짓이 아니며, 그림자이면서 형상이고, 환으로 이루어지고 변화로 이루어진다. 근문은 가는 곳마다 끌어 되돌릴 수 있고,</w:t>
        <w:br/>
        <w:t>소리와 빛깔은 자연히 타고 넘나든다. 바다의 달을 갈아엎는 진흙소이고,</w:t>
        <w:br/>
        <w:t>봄볕을 두루 노니는 나무말이다.</w:t>
      </w:r>
    </w:p>
    <w:p>
      <w:pPr>
        <w:pStyle w:val="EditorialNote"/>
      </w:pPr>
      <w:r>
        <w:t>교감·번역 메모 | 根門은 육근의 문.</w:t>
      </w:r>
    </w:p>
    <w:p>
      <w:pPr>
        <w:pStyle w:val="TextLabel"/>
      </w:pPr>
      <w:r>
        <w:t>원문</w:t>
      </w:r>
    </w:p>
    <w:p>
      <w:pPr>
        <w:pStyle w:val="SourceText"/>
      </w:pPr>
      <w:r>
        <w:t>髮際點白。眼眶含青。情[1]枯歷歷。智照靈靈。</w:t>
        <w:br/>
        <w:t>形骸如槁木。蹤跡肖流萍。月明四海犀通暈。</w:t>
        <w:br/>
        <w:t>春在百華蜂採馨。</w:t>
      </w:r>
    </w:p>
    <w:p>
      <w:pPr>
        <w:pStyle w:val="TextLabel"/>
      </w:pPr>
      <w:r>
        <w:t>한국어 직역</w:t>
      </w:r>
    </w:p>
    <w:p>
      <w:pPr>
        <w:pStyle w:val="TranslationText"/>
      </w:pPr>
      <w:r>
        <w:t>머리털 언저리에 흰빛이 점찍히고, 눈자위에는 푸름을 머금었으며, 정은 말라 또렷하고, 지혜의 비춤은 영령하다.</w:t>
        <w:br/>
        <w:t>형해는 마른 나무 같고, 자취는 떠도는 부평초와 같다. 달은 밝아 사해에 비치고 코뿔소 뿔은 그 무리를 통하며,</w:t>
        <w:br/>
        <w:t>봄은 온갖 꽃에 있어 벌이 향기를 딴다.</w:t>
      </w:r>
    </w:p>
    <w:p>
      <w:pPr>
        <w:pStyle w:val="EditorialNote"/>
      </w:pPr>
      <w:r>
        <w:t>교감·번역 메모 | 편집표지 [1]을 원문대로 보존함. / 犀通暈은 코뿔소 뿔의 무늬가 빛과 통한다는 고사를 활용한 표현.</w:t>
      </w:r>
    </w:p>
    <w:p>
      <w:pPr>
        <w:pStyle w:val="TextLabel"/>
      </w:pPr>
      <w:r>
        <w:t>원문</w:t>
      </w:r>
    </w:p>
    <w:p>
      <w:pPr>
        <w:pStyle w:val="SourceText"/>
      </w:pPr>
      <w:r>
        <w:t>梨杖橫膝。衲衣擁肩。默為佛事。情忘世緣。家風空掃四壁。</w:t>
        <w:br/>
        <w:t>活計冷坐三椽。見聞聲色外相討。</w:t>
        <w:br/>
        <w:t>破曉青山啼杜鵑。</w:t>
      </w:r>
    </w:p>
    <w:p>
      <w:pPr>
        <w:pStyle w:val="TextLabel"/>
      </w:pPr>
      <w:r>
        <w:t>한국어 직역</w:t>
      </w:r>
    </w:p>
    <w:p>
      <w:pPr>
        <w:pStyle w:val="TranslationText"/>
      </w:pPr>
      <w:r>
        <w:t>배나무 지팡이를 무릎에 가로놓고, 납의를 어깨에 둘렀으며, 침묵으로 불사를 삼고, 정을 잊어 세속 인연을 잊었다. 가풍은 빈 방 네 벽을 쓸어 버리고,</w:t>
        <w:br/>
        <w:t>살림은 세 칸 처마 아래 차갑게 앉는 것이다. 보고 듣는 것과 소리·빛깔 밖에서 서로 찾아보고,</w:t>
        <w:br/>
        <w:t>동틀 무렵 청산에서 두견새가 운다.</w:t>
      </w:r>
    </w:p>
    <w:p>
      <w:pPr>
        <w:pStyle w:val="EditorialNote"/>
      </w:pPr>
      <w:r>
        <w:t>교감·번역 메모 | 원문 梨杖을 문자대로 번역함. / 三椽은 선방의 작은 좌처를 가리키는 표현.</w:t>
      </w:r>
    </w:p>
    <w:p>
      <w:pPr>
        <w:pStyle w:val="TextLabel"/>
      </w:pPr>
      <w:r>
        <w:t>원문</w:t>
      </w:r>
    </w:p>
    <w:p>
      <w:pPr>
        <w:pStyle w:val="SourceText"/>
      </w:pPr>
      <w:r>
        <w:t>是心絕緣。寒灰不然。是身無我。芭蕉不堅。獨靈兮卓卓。</w:t>
        <w:br/>
        <w:t>湛存兮綿綿。春逐華枝長短。月隨水器方圓。</w:t>
      </w:r>
    </w:p>
    <w:p>
      <w:pPr>
        <w:pStyle w:val="TextLabel"/>
      </w:pPr>
      <w:r>
        <w:t>한국어 직역</w:t>
      </w:r>
    </w:p>
    <w:p>
      <w:pPr>
        <w:pStyle w:val="TranslationText"/>
      </w:pPr>
      <w:r>
        <w:t>이 마음은 인연을 끊었고, 찬 재는 타지 않으며, 이 몸에는 아가 없고, 파초는 견고하지 않다. 홀로 영묘함이여 우뚝하고,</w:t>
        <w:br/>
        <w:t>맑게 보존됨이여 끊임없다. 봄은 꽃가지의 길고 짧음을 따르고, 달은 물그릇의 모나고 둥근 것을 따른다.</w:t>
      </w:r>
    </w:p>
    <w:p>
      <w:pPr>
        <w:pStyle w:val="EditorialNote"/>
      </w:pPr>
      <w:r>
        <w:t>교감·번역 메모 | 몸의 무상·공성을 파초에 비유함.</w:t>
      </w:r>
    </w:p>
    <w:p>
      <w:pPr>
        <w:pStyle w:val="TextLabel"/>
      </w:pPr>
      <w:r>
        <w:t>원문</w:t>
      </w:r>
    </w:p>
    <w:p>
      <w:pPr>
        <w:pStyle w:val="SourceText"/>
      </w:pPr>
      <w:r>
        <w:t>碧寒眼腦。䵩黑面皮。佛魔銷鑠處。自己住持時。</w:t>
        <w:br/>
        <w:t>針或聯[2]線。機不掛絲。風月渡河無夜色。</w:t>
        <w:br/>
        <w:t>水天連霽有秋姿。</w:t>
      </w:r>
    </w:p>
    <w:p>
      <w:pPr>
        <w:pStyle w:val="TextLabel"/>
      </w:pPr>
      <w:r>
        <w:t>한국어 직역</w:t>
      </w:r>
    </w:p>
    <w:p>
      <w:pPr>
        <w:pStyle w:val="TranslationText"/>
      </w:pPr>
      <w:r>
        <w:t>눈알은 푸르고 차갑고, 얼굴 가죽은 검다. 부처와 마가 녹아 없어지는 곳이며, 자기가 머물러 지키는 때이다.</w:t>
        <w:br/>
        <w:t>바늘은 혹 실을 잇지만, 기틀에는 실 한 올도 걸리지 않는다. 바람과 달이 강을 건너도 밤빛이 없고,</w:t>
        <w:br/>
        <w:t>물과 하늘이 개어 이어져 가을 자태가 있다.</w:t>
      </w:r>
    </w:p>
    <w:p>
      <w:pPr>
        <w:pStyle w:val="EditorialNote"/>
      </w:pPr>
      <w:r>
        <w:t>교감·번역 메모 | 䵩黑은 검은 빛을 뜻하는 이체적 표현으로 봄. / 편집표지 [2] 보존. 針線의 결합을 말함.</w:t>
      </w:r>
    </w:p>
    <w:p>
      <w:pPr>
        <w:pStyle w:val="TextLabel"/>
      </w:pPr>
      <w:r>
        <w:t>원문</w:t>
      </w:r>
    </w:p>
    <w:p>
      <w:pPr>
        <w:pStyle w:val="SourceText"/>
      </w:pPr>
      <w:r>
        <w:t>畫者不相出脫。轉見面皮醜惡。蜂採百華春不飢。</w:t>
        <w:br/>
        <w:t>兔飲長河夜不渴。無事而禪。待緣而作。</w:t>
        <w:br/>
        <w:t>一機一警誰與知。百發百中絃銜筈。</w:t>
      </w:r>
    </w:p>
    <w:p>
      <w:pPr>
        <w:pStyle w:val="TextLabel"/>
      </w:pPr>
      <w:r>
        <w:t>한국어 직역</w:t>
      </w:r>
    </w:p>
    <w:p>
      <w:pPr>
        <w:pStyle w:val="TranslationText"/>
      </w:pPr>
      <w:r>
        <w:t>그림 그린 자는 서로 벗겨 내지 못하고, 도리어 얼굴 가죽의 추악함만 보인다. 벌은 온갖 꽃을 따도 봄에 굶주리지 않고,</w:t>
        <w:br/>
        <w:t>토끼는 긴 강물을 마셔도 밤에 목마르지 않는다. 일이 없어 선하고, 인연을 기다려 작용한다.</w:t>
        <w:br/>
        <w:t>한 기틀 한 경책을 누가 함께 알겠는가. 백 번 쏘아 백 번 맞히니 시위가 화살촉을 물었다.</w:t>
      </w:r>
    </w:p>
    <w:p>
      <w:pPr>
        <w:pStyle w:val="EditorialNote"/>
      </w:pPr>
      <w:r>
        <w:t>교감·번역 메모 | 出脫을 완전히 벗겨 내어 드러낸다는 뜻으로 풀이. / 달 속 토끼의 상징을 활용한 표현. / 警을 선문의 경책·기봉으로 풀이. / 絃銜筈은 활시위와 화살촉이 정밀히 맞는 비유.</w:t>
      </w:r>
    </w:p>
    <w:p>
      <w:pPr>
        <w:pStyle w:val="TextLabel"/>
      </w:pPr>
      <w:r>
        <w:t>원문</w:t>
      </w:r>
    </w:p>
    <w:p>
      <w:pPr>
        <w:pStyle w:val="SourceText"/>
      </w:pPr>
      <w:r>
        <w:t>是真非相。是相非真。拈轉四大。不立一塵。體合虛空有自己。</w:t>
        <w:br/>
        <w:t>用周法界無別人。一葉落兮天下秋。</w:t>
        <w:br/>
        <w:t>一華開兮天下春。</w:t>
      </w:r>
    </w:p>
    <w:p>
      <w:pPr>
        <w:pStyle w:val="TextLabel"/>
      </w:pPr>
      <w:r>
        <w:t>한국어 직역</w:t>
      </w:r>
    </w:p>
    <w:p>
      <w:pPr>
        <w:pStyle w:val="TranslationText"/>
      </w:pPr>
      <w:r>
        <w:t>이것이 참이되 상은 아니고, 이것이 상이되 참은 아니다. 사대를 집어 돌리고, 한 티끌도 세우지 않는다. 체는 허공과 합하되 자기가 있고,</w:t>
        <w:br/>
        <w:t>용은 법계에 두루하되 다른 사람이 없다. 잎 하나 떨어짐이여 천하가 가을이고,</w:t>
        <w:br/>
        <w:t>꽃 하나 핌이여 천하가 봄이다.</w:t>
      </w:r>
    </w:p>
    <w:p>
      <w:pPr>
        <w:pStyle w:val="TextLabel"/>
      </w:pPr>
      <w:r>
        <w:t>원문</w:t>
      </w:r>
    </w:p>
    <w:p>
      <w:pPr>
        <w:pStyle w:val="SourceText"/>
      </w:pPr>
      <w:r>
        <w:t>貧眉似促。飢眼覺大。口噤禪游。鼻通氣快。心不萌箇處轉機。</w:t>
        <w:br/>
        <w:t>卦未兆阿誰來買。應世隨緣。</w:t>
        <w:br/>
        <w:t>齪家得彩。</w:t>
      </w:r>
    </w:p>
    <w:p>
      <w:pPr>
        <w:pStyle w:val="TextLabel"/>
      </w:pPr>
      <w:r>
        <w:t>한국어 직역</w:t>
      </w:r>
    </w:p>
    <w:p>
      <w:pPr>
        <w:pStyle w:val="TranslationText"/>
      </w:pPr>
      <w:r>
        <w:t>가난한 눈썹은 오므라든 듯하고, 굶주린 눈은 더욱 커 보인다. 입을 다문 채 선의 유희를 하고, 코가 트여 기운이 시원하다. 마음이 싹트지 않는 그곳에서 기틀을 돌리고,</w:t>
        <w:br/>
        <w:t>괘가 아직 조짐도 보이지 않았는데 누가 와서 사겠는가. 세상에 응하며 인연을 따르고,</w:t>
        <w:br/>
        <w:t>옹색한 집안에서도 빛을 얻는다.</w:t>
      </w:r>
    </w:p>
    <w:p>
      <w:pPr>
        <w:pStyle w:val="EditorialNote"/>
      </w:pPr>
      <w:r>
        <w:t>교감·번역 메모 | 卦未兆는 징조가 드러나기 전을 비유함. / 齪家得彩는 선문 구어적 표현으로, 구차한 처지에서도 기용이 드러남을 뜻하는 것으로 봄.</w:t>
      </w:r>
    </w:p>
    <w:p>
      <w:pPr>
        <w:pStyle w:val="TextLabel"/>
      </w:pPr>
      <w:r>
        <w:t>원문</w:t>
      </w:r>
    </w:p>
    <w:p>
      <w:pPr>
        <w:pStyle w:val="SourceText"/>
      </w:pPr>
      <w:r>
        <w:t>去就清貧。擔何苦辛。兀默三椽老。平生五合陳。</w:t>
        <w:br/>
        <w:t>出家意謂了身。住院還相累人。野水連天半夜月。</w:t>
        <w:br/>
        <w:t>叢林和氣十方春。</w:t>
      </w:r>
    </w:p>
    <w:p>
      <w:pPr>
        <w:pStyle w:val="TextLabel"/>
      </w:pPr>
      <w:r>
        <w:t>한국어 직역</w:t>
      </w:r>
    </w:p>
    <w:p>
      <w:pPr>
        <w:pStyle w:val="TranslationText"/>
      </w:pPr>
      <w:r>
        <w:t>가고 머무는 데 청빈하고, 무엇을 짊어져 그토록 고생하겠는가. 세 칸 처마 아래 우두커니 침묵하며 늙고, 평생 다섯 홉의 묵은 곡식이다.</w:t>
        <w:br/>
        <w:t>출가한 뜻은 몸을 마치려는 것인데, 절에 머물러 도리어 남까지 얽어매는구나. 들물은 하늘과 이어지고 한밤에 달이 떠 있으며,</w:t>
        <w:br/>
        <w:t>총림의 화기는 시방의 봄이다.</w:t>
      </w:r>
    </w:p>
    <w:p>
      <w:pPr>
        <w:pStyle w:val="EditorialNote"/>
      </w:pPr>
      <w:r>
        <w:t>교감·번역 메모 | 五合陳은 소박한 식량을 가리키는 표현으로 직역함.</w:t>
      </w:r>
    </w:p>
    <w:p>
      <w:pPr>
        <w:pStyle w:val="TextLabel"/>
      </w:pPr>
      <w:r>
        <w:t>원문</w:t>
      </w:r>
    </w:p>
    <w:p>
      <w:pPr>
        <w:pStyle w:val="SourceText"/>
      </w:pPr>
      <w:r>
        <w:t>顛髮山雪。眶瞳水秋。月白濯河漢。霽寒摩斗牛。</w:t>
        <w:br/>
        <w:t>韶意千華裏。光風百草頭。如幻三昧兮。妙得優游。</w:t>
      </w:r>
    </w:p>
    <w:p>
      <w:pPr>
        <w:pStyle w:val="TextLabel"/>
      </w:pPr>
      <w:r>
        <w:t>한국어 직역</w:t>
      </w:r>
    </w:p>
    <w:p>
      <w:pPr>
        <w:pStyle w:val="TranslationText"/>
      </w:pPr>
      <w:r>
        <w:t>정수리의 머리털은 산의 눈 같고, 눈동자는 가을물 같다. 흰 달은 은하를 씻고, 갠 뒤의 차가움은 두우성을 스친다.</w:t>
        <w:br/>
        <w:t>봄의 아름다운 뜻은 천 송이 꽃 속에 있고, 화창한 바람은 백초두에 있다. 환과 같은 삼매여, 묘하게 유유자적함을 얻는다.</w:t>
      </w:r>
    </w:p>
    <w:p>
      <w:pPr>
        <w:pStyle w:val="EditorialNote"/>
      </w:pPr>
      <w:r>
        <w:t>교감·번역 메모 | 斗牛는 북두·견우의 별자리. / 百草頭는 만물 낱낱의 현전.</w:t>
      </w:r>
    </w:p>
    <w:p>
      <w:pPr>
        <w:pStyle w:val="TextLabel"/>
      </w:pPr>
      <w:r>
        <w:t>원문</w:t>
      </w:r>
    </w:p>
    <w:p>
      <w:pPr>
        <w:pStyle w:val="SourceText"/>
      </w:pPr>
      <w:r>
        <w:t>默默無思。閒閒不羈。秋濯星河色。風吹月蕩漪。</w:t>
        <w:br/>
        <w:t>二儀前是我。萬像裏名誰。似難去取。決定相隨。</w:t>
      </w:r>
    </w:p>
    <w:p>
      <w:pPr>
        <w:pStyle w:val="TextLabel"/>
      </w:pPr>
      <w:r>
        <w:t>한국어 직역</w:t>
      </w:r>
    </w:p>
    <w:p>
      <w:pPr>
        <w:pStyle w:val="TranslationText"/>
      </w:pPr>
      <w:r>
        <w:t>묵묵하여 생각이 없고, 한가로워 얽매이지 않는다. 가을은 은하의 빛깔을 씻고, 바람은 달빛 물결을 흔든다.</w:t>
        <w:br/>
        <w:t>하늘과 땅 이전부터 이것이 나이고, 만상 속에서는 누구라 이름하겠는가. 취하고 버리기가 어려운 듯하나, 결정코 서로 따른다.</w:t>
      </w:r>
    </w:p>
    <w:p>
      <w:pPr>
        <w:pStyle w:val="TextLabel"/>
      </w:pPr>
      <w:r>
        <w:t>원문</w:t>
      </w:r>
    </w:p>
    <w:p>
      <w:pPr>
        <w:pStyle w:val="SourceText"/>
      </w:pPr>
      <w:r>
        <w:t>額高眼深。該抹叢林。人驚大膽。我自無心。默轉機梭路。</w:t>
        <w:br/>
        <w:t>誰投鉢水針。覿面相呈了也。擡頭何處相尋。</w:t>
      </w:r>
    </w:p>
    <w:p>
      <w:pPr>
        <w:pStyle w:val="TextLabel"/>
      </w:pPr>
      <w:r>
        <w:t>한국어 직역</w:t>
      </w:r>
    </w:p>
    <w:p>
      <w:pPr>
        <w:pStyle w:val="TranslationText"/>
      </w:pPr>
      <w:r>
        <w:t>이마는 높고 눈은 깊으며, 총림을 온통 휩쓴다. 사람들은 대담함에 놀라지만, 나는 스스로 무심하다. 묵묵히 기틀을 돌려 베틀길을 움직이고,</w:t>
        <w:br/>
        <w:t>누가 발우의 물에 바늘을 던졌는가. 면전에서 서로 드러내 보였으니, 고개를 들면 어디서 서로 찾겠는가.</w:t>
      </w:r>
    </w:p>
    <w:p>
      <w:pPr>
        <w:pStyle w:val="EditorialNote"/>
      </w:pPr>
      <w:r>
        <w:t>교감·번역 메모 | 該抹은 두루 덮거나 쓸어버린다는 뜻으로 풀이. / 梭路는 베틀의 북이 오가는 길에 비유한 기용의 통로. / 鉢水針은 발우 물과 바늘의 고사를 암시할 가능성이 있으나 구체적 전거는 불확실함.</w:t>
      </w:r>
    </w:p>
    <w:p>
      <w:pPr>
        <w:pStyle w:val="TextLabel"/>
      </w:pPr>
      <w:r>
        <w:t>원문</w:t>
      </w:r>
    </w:p>
    <w:p>
      <w:pPr>
        <w:pStyle w:val="SourceText"/>
      </w:pPr>
      <w:r>
        <w:t>銷口而禪。篾腹而餓。透出劫空心相微。不見秋毫身量大。</w:t>
        <w:br/>
        <w:t>法憙為食。法空為座。毘耶門戶打開。</w:t>
        <w:br/>
        <w:t>少室家風覷破。言滿天下兮。而無口過。</w:t>
      </w:r>
    </w:p>
    <w:p>
      <w:pPr>
        <w:pStyle w:val="TextLabel"/>
      </w:pPr>
      <w:r>
        <w:t>한국어 직역</w:t>
      </w:r>
    </w:p>
    <w:p>
      <w:pPr>
        <w:pStyle w:val="TranslationText"/>
      </w:pPr>
      <w:r>
        <w:t>입을 닫고 선하며, 대쪽 같은 배로 굶주리고, 공겁을 뚫고 나오니 마음의 상은 미세하고, 추호도 보이지 않는데 몸의 양은 크다.</w:t>
        <w:br/>
        <w:t>법희를 음식으로 삼고, 법공을 자리로 삼는다. 비야리의 문호를 활짝 열고,</w:t>
        <w:br/>
        <w:t>소실의 가풍을 꿰뚫어 본다. 말이 천하에 가득하되, 입의 허물이 없다.</w:t>
      </w:r>
    </w:p>
    <w:p>
      <w:pPr>
        <w:pStyle w:val="EditorialNote"/>
      </w:pPr>
      <w:r>
        <w:t>교감·번역 메모 | 銷口를 입을 닫는 뜻으로 풀이. / 篾腹은 가늘고 빈 배를 희화적으로 표현한 것으로 봄. / 원문 法憙는 法喜와 통하는 것으로 보이나 원문은 보존함. / 毘耶는 유마힐의 거처인 비야리를 가리킴.</w:t>
      </w:r>
    </w:p>
    <w:p>
      <w:pPr>
        <w:pStyle w:val="TextLabel"/>
      </w:pPr>
      <w:r>
        <w:t>원문</w:t>
      </w:r>
    </w:p>
    <w:p>
      <w:pPr>
        <w:pStyle w:val="SourceText"/>
      </w:pPr>
      <w:r>
        <w:t>據胡床握麈柄。句中起倒。機頭偏正。真得出思議。</w:t>
        <w:br/>
        <w:t>妙應亡眺聽。徹二儀萬像根源。識諸佛歷代性命。</w:t>
        <w:br/>
        <w:t>曲直逆順兮任縱任橫。長短方圓兮何少何剩。</w:t>
      </w:r>
    </w:p>
    <w:p>
      <w:pPr>
        <w:pStyle w:val="TextLabel"/>
      </w:pPr>
      <w:r>
        <w:t>한국어 직역</w:t>
      </w:r>
    </w:p>
    <w:p>
      <w:pPr>
        <w:pStyle w:val="TranslationText"/>
      </w:pPr>
      <w:r>
        <w:t>호상에 기대어 불자 자루를 잡고, 구절 가운데서 거꾸러뜨리고 일으키며, 기틀 머리에는 편과 정이 있다. 참으로 사의에서 벗어남을 얻고,</w:t>
        <w:br/>
        <w:t>묘하게 응하여 보고 듣는 작용조차 잊는다. 하늘과 땅과 만상의 근원을 꿰뚫고, 제불 역대의 생명을 안다.</w:t>
        <w:br/>
        <w:t>굽고 곧고 거스르고 따름이여, 마음대로 종횡하고, 길고 짧고 모나고 둥긂이여, 무엇이 모자라고 무엇이 남겠는가.</w:t>
      </w:r>
    </w:p>
    <w:p>
      <w:pPr>
        <w:pStyle w:val="EditorialNote"/>
      </w:pPr>
      <w:r>
        <w:t>교감·번역 메모 | 胡床은 접이식 의자, 麈柄은 설법 때 드는 불자의 손잡이. / 偏正은 조동종 기술어. / 性命은 종지의 생명·명맥을 뜻함.</w:t>
      </w:r>
    </w:p>
    <w:p>
      <w:pPr>
        <w:pStyle w:val="TextLabel"/>
      </w:pPr>
      <w:r>
        <w:t>원문</w:t>
      </w:r>
    </w:p>
    <w:p>
      <w:pPr>
        <w:pStyle w:val="SourceText"/>
      </w:pPr>
      <w:r>
        <w:t>默握𤛆尾。誰撩虎須。天水連秋色。魁杓夜轉樞。</w:t>
        <w:br/>
        <w:t>應兮鑒像。答兮谷呼。森羅萬像。縱橫也俱。</w:t>
      </w:r>
    </w:p>
    <w:p>
      <w:pPr>
        <w:pStyle w:val="TextLabel"/>
      </w:pPr>
      <w:r>
        <w:t>한국어 직역</w:t>
      </w:r>
    </w:p>
    <w:p>
      <w:pPr>
        <w:pStyle w:val="TranslationText"/>
      </w:pPr>
      <w:r>
        <w:t>묵묵히 소꼬리를 쥐고, 누가 호랑이 수염을 건드리겠는가. 하늘과 물은 가을빛으로 이어지고, 북두의 자루는 밤에 축을 돌린다.</w:t>
        <w:br/>
        <w:t>응함이여 거울이 형상을 비추는 것 같고, 대답함이여 골짜기가 메아리치는 것 같다. 삼라만상이, 종횡으로 모두 갖추어져 있다.</w:t>
      </w:r>
    </w:p>
    <w:p>
      <w:pPr>
        <w:pStyle w:val="EditorialNote"/>
      </w:pPr>
      <w:r>
        <w:t>교감·번역 메모 | 원문 𤛆尾는 소의 꼬리로 보이나 글자 판독이 특이하여 원문 보존.</w:t>
      </w:r>
    </w:p>
    <w:p>
      <w:pPr>
        <w:pStyle w:val="TextLabel"/>
      </w:pPr>
      <w:r>
        <w:t>원문</w:t>
      </w:r>
    </w:p>
    <w:p>
      <w:pPr>
        <w:pStyle w:val="SourceText"/>
      </w:pPr>
      <w:r>
        <w:t>百般千樣。會歸一相。一相無相識也無。廓與虛空等其量。</w:t>
        <w:br/>
        <w:t>河淡秋清夜寒月亮。提携出也來人間。</w:t>
        <w:br/>
        <w:t>明明歷歷諸緣上。</w:t>
      </w:r>
    </w:p>
    <w:p>
      <w:pPr>
        <w:pStyle w:val="TextLabel"/>
      </w:pPr>
      <w:r>
        <w:t>한국어 직역</w:t>
      </w:r>
    </w:p>
    <w:p>
      <w:pPr>
        <w:pStyle w:val="TranslationText"/>
      </w:pPr>
      <w:r>
        <w:t>백 가지 천 가지 모습이, 한 상으로 돌아가 모이고, 그 한 상은 무상이어서 앎조차 없다. 넓기는 허공과 그 양이 같다.</w:t>
        <w:br/>
        <w:t>은하는 엷고 가을은 맑으며 밤은 차고 달은 밝다. 이끌어 내어 인간 세상에 오니,</w:t>
        <w:br/>
        <w:t>모든 인연 위에 밝고 또렷하다.</w:t>
      </w:r>
    </w:p>
    <w:p>
      <w:pPr>
        <w:pStyle w:val="TextLabel"/>
      </w:pPr>
      <w:r>
        <w:t>원문</w:t>
      </w:r>
    </w:p>
    <w:p>
      <w:pPr>
        <w:pStyle w:val="SourceText"/>
      </w:pPr>
      <w:r>
        <w:t>性空無根。性水無垠。應所知量。成其夢身。閒閒對萬像。</w:t>
        <w:br/>
        <w:t>飄飄出諸塵。物外有此不名物。人間有此沒事人。</w:t>
      </w:r>
    </w:p>
    <w:p>
      <w:pPr>
        <w:pStyle w:val="TextLabel"/>
      </w:pPr>
      <w:r>
        <w:t>한국어 직역</w:t>
      </w:r>
    </w:p>
    <w:p>
      <w:pPr>
        <w:pStyle w:val="TranslationText"/>
      </w:pPr>
      <w:r>
        <w:t>성품의 공은 뿌리가 없고, 성품의 물은 끝이 없다. 아는 바의 분량에 응하여, 그 꿈 같은 몸을 이룬다. 한가로이 만상을 마주하고,</w:t>
        <w:br/>
        <w:t>표표히 모든 티끌에서 벗어난다. 사물 밖에 이름 붙일 수 없는 이 물건이 있고, 인간 세상에 이 일 없는 사람이 있다.</w:t>
      </w:r>
    </w:p>
    <w:p>
      <w:pPr>
        <w:pStyle w:val="EditorialNote"/>
      </w:pPr>
      <w:r>
        <w:t>교감·번역 메모 | 不名物은 이름 붙일 수 없는 그것을 가리킴. / 沒事人은 선문에서 일이 끊어진 자유인을 가리키는 표현.</w:t>
      </w:r>
    </w:p>
    <w:p>
      <w:pPr>
        <w:pStyle w:val="TextLabel"/>
      </w:pPr>
      <w:r>
        <w:t>원문</w:t>
      </w:r>
    </w:p>
    <w:p>
      <w:pPr>
        <w:pStyle w:val="SourceText"/>
      </w:pPr>
      <w:r>
        <w:t>面皮微紫。眸子深青。默臻閫奧。妙得門庭。</w:t>
        <w:br/>
        <w:t>徹見二儀成一體。明知萬像不他形。</w:t>
      </w:r>
    </w:p>
    <w:p>
      <w:pPr>
        <w:pStyle w:val="TextLabel"/>
      </w:pPr>
      <w:r>
        <w:t>한국어 직역</w:t>
      </w:r>
    </w:p>
    <w:p>
      <w:pPr>
        <w:pStyle w:val="TranslationText"/>
      </w:pPr>
      <w:r>
        <w:t>얼굴빛은 조금 자주색이고, 눈동자는 깊고 푸르며, 묵묵히 깊은 안쪽에 이르고, 묘하게 문정에 이른다.</w:t>
        <w:br/>
        <w:t>하늘과 땅이 한 몸을 이룸을 꿰뚫어 보고, 만상이 다른 형상이 아님을 밝게 안다.</w:t>
      </w:r>
    </w:p>
    <w:p>
      <w:pPr>
        <w:pStyle w:val="EditorialNote"/>
      </w:pPr>
      <w:r>
        <w:t>교감·번역 메모 | 閫奧는 문턱 안의 깊숙한 곳, 곧 깊은 경지. / 門庭은 종문의 문정·가풍.</w:t>
      </w:r>
    </w:p>
    <w:p>
      <w:pPr>
        <w:pStyle w:val="TextLabel"/>
      </w:pPr>
      <w:r>
        <w:t>원문</w:t>
      </w:r>
    </w:p>
    <w:p>
      <w:pPr>
        <w:pStyle w:val="SourceText"/>
      </w:pPr>
      <w:r>
        <w:t>幻起有形。智空無名。秋生月窟。雲變乾城。摩娑百戰胝瘢舊。</w:t>
        <w:br/>
        <w:t>向道而今老太平。</w:t>
      </w:r>
    </w:p>
    <w:p>
      <w:pPr>
        <w:pStyle w:val="TextLabel"/>
      </w:pPr>
      <w:r>
        <w:t>한국어 직역</w:t>
      </w:r>
    </w:p>
    <w:p>
      <w:pPr>
        <w:pStyle w:val="TranslationText"/>
      </w:pPr>
      <w:r>
        <w:t>환이 일어나 형상이 있고, 지혜는 공하여 이름이 없다. 가을은 달의 굴에서 생기고, 구름은 건달바성으로 변한다. 백 번 싸운 굳은살과 흉터를 어루만지며,</w:t>
        <w:br/>
        <w:t>말하노니 이제는 늙어 태평하다.</w:t>
      </w:r>
    </w:p>
    <w:p>
      <w:pPr>
        <w:pStyle w:val="EditorialNote"/>
      </w:pPr>
      <w:r>
        <w:t>교감·번역 메모 | 乾城은 신기루 같은 건달바성, 허환함의 비유. / 胝瘢은 굳은살과 흉터.</w:t>
      </w:r>
    </w:p>
    <w:p>
      <w:pPr>
        <w:pStyle w:val="TextLabel"/>
      </w:pPr>
      <w:r>
        <w:t>원문</w:t>
      </w:r>
    </w:p>
    <w:p>
      <w:pPr>
        <w:pStyle w:val="SourceText"/>
      </w:pPr>
      <w:r>
        <w:t>皮蒼老松。色暗焦桐。微塵塵破。一印印空。大千經卷鐘出礙。</w:t>
        <w:br/>
        <w:t>三世佛口谷吞風。六門了用。</w:t>
        <w:br/>
        <w:t>雙眉有功。</w:t>
      </w:r>
    </w:p>
    <w:p>
      <w:pPr>
        <w:pStyle w:val="TextLabel"/>
      </w:pPr>
      <w:r>
        <w:t>한국어 직역</w:t>
      </w:r>
    </w:p>
    <w:p>
      <w:pPr>
        <w:pStyle w:val="TranslationText"/>
      </w:pPr>
      <w:r>
        <w:t>피부는 늙은 소나무처럼 푸르고, 빛깔은 탄 오동나무처럼 어둡다. 미진 하나하나를 깨뜨리고, 한 인으로 공을 찍어 낸다. 대천세계의 경권이 종처럼 걸림에서 나온다.</w:t>
        <w:br/>
        <w:t>삼세의 부처 입은 골짜기가 바람을 삼키듯 하고, 여섯 문이 작용을 마쳤으며,</w:t>
        <w:br/>
        <w:t>두 눈썹에는 공이 있다.</w:t>
      </w:r>
    </w:p>
    <w:p>
      <w:pPr>
        <w:pStyle w:val="EditorialNote"/>
      </w:pPr>
      <w:r>
        <w:t>교감·번역 메모 | 一印印空은 하나의 인으로 공을 인증한다는 선문적 표현. / 鐘出礙의 구문은 불확실하나 원문대로 직역함. / 六門은 육근의 문을 가리킴. / 功은 조동종 문맥의 공용·공훈이라는 기술적 뉘앙스를 가짐.</w:t>
      </w:r>
    </w:p>
    <w:p>
      <w:pPr>
        <w:pStyle w:val="TextLabel"/>
      </w:pPr>
      <w:r>
        <w:t>원문</w:t>
      </w:r>
    </w:p>
    <w:p>
      <w:pPr>
        <w:pStyle w:val="SourceText"/>
      </w:pPr>
      <w:r>
        <w:t>雪顛未乾。秋波更寒。雲門舌不短。百丈鼻猶酸。</w:t>
        <w:br/>
        <w:t>心傳一燈自光焰。口翻四海看波瀾。間關半世。</w:t>
        <w:br/>
        <w:t>經歷百難。報道頭家休喝彩。而今雙六已居盤。</w:t>
      </w:r>
    </w:p>
    <w:p>
      <w:pPr>
        <w:pStyle w:val="TextLabel"/>
      </w:pPr>
      <w:r>
        <w:t>한국어 직역</w:t>
      </w:r>
    </w:p>
    <w:p>
      <w:pPr>
        <w:pStyle w:val="TranslationText"/>
      </w:pPr>
      <w:r>
        <w:t>눈 같은 정수리 털은 아직 마르지 않았고, 가을 물결 같은 눈빛은 더욱 차갑다. 운문의 혀는 짧지 않고, 백장의 코는 아직도 시큰하다.</w:t>
        <w:br/>
        <w:t>마음으로 전한 한 등불은 스스로 광염을 내고, 입으로 사해를 뒤집어 물결을 본다. 반평생 험난한 관문을 지나고,</w:t>
        <w:br/>
        <w:t>백 가지 어려움을 겪었다. 두목에게 알리노니 환호하지 말라. 이제 쌍륙 말은 이미 판 위에 놓였다.</w:t>
      </w:r>
    </w:p>
    <w:p>
      <w:pPr>
        <w:pStyle w:val="EditorialNote"/>
      </w:pPr>
      <w:r>
        <w:t>교감·번역 메모 | 백장 관련 선문 고사를 암시하는 표현으로 보임. / 間關은 험난하고 굴곡 많은 모양. / 頭家는 우두머리·당가를 가리키는 구어적 표현. / 雙六은 쌍륙 놀이.</w:t>
      </w:r>
    </w:p>
    <w:p>
      <w:pPr>
        <w:pStyle w:val="TextLabel"/>
      </w:pPr>
      <w:r>
        <w:t>원문</w:t>
      </w:r>
    </w:p>
    <w:p>
      <w:pPr>
        <w:pStyle w:val="SourceText"/>
      </w:pPr>
      <w:r>
        <w:t>松老皮皴。竹癯節稜。髮白遠山雪。心明長夜燈。</w:t>
        <w:br/>
        <w:t>回機歷歷。隨用騰騰。因緣妙觸初無礙。箇是玲瓏岩下僧。</w:t>
      </w:r>
    </w:p>
    <w:p>
      <w:pPr>
        <w:pStyle w:val="TextLabel"/>
      </w:pPr>
      <w:r>
        <w:t>한국어 직역</w:t>
      </w:r>
    </w:p>
    <w:p>
      <w:pPr>
        <w:pStyle w:val="TranslationText"/>
      </w:pPr>
      <w:r>
        <w:t>소나무는 늙어 껍질이 갈라지고, 대나무는 여위어 마디가 모졌다. 흰 머리는 먼 산의 눈 같고, 밝은 마음은 긴 밤의 등불 같다.</w:t>
        <w:br/>
        <w:t>기틀을 돌림이 또렷하고, 용을 따라 활발히 솟구친다. 인연의 묘한 접촉에는 본래 막힘이 없으니, 이것이 영롱암 아래의 승려이다.</w:t>
      </w:r>
    </w:p>
    <w:p>
      <w:pPr>
        <w:pStyle w:val="EditorialNote"/>
      </w:pPr>
      <w:r>
        <w:t>교감·번역 메모 | 騰騰은 활달하고 막힘없는 모양. / 玲瓏岩은 장소명으로 보임.</w:t>
      </w:r>
    </w:p>
    <w:p>
      <w:pPr>
        <w:pStyle w:val="TextLabel"/>
      </w:pPr>
      <w:r>
        <w:t>원문</w:t>
      </w:r>
    </w:p>
    <w:p>
      <w:pPr>
        <w:pStyle w:val="SourceText"/>
      </w:pPr>
      <w:r>
        <w:t>地水火風。因緣會同。見聞知覺。門戶疎通。隨宜而得用。</w:t>
        <w:br/>
        <w:t>及盡而亡功。明白機輪還自轉。相逢誰識大家翁。</w:t>
      </w:r>
    </w:p>
    <w:p>
      <w:pPr>
        <w:pStyle w:val="TextLabel"/>
      </w:pPr>
      <w:r>
        <w:t>한국어 직역</w:t>
      </w:r>
    </w:p>
    <w:p>
      <w:pPr>
        <w:pStyle w:val="TranslationText"/>
      </w:pPr>
      <w:r>
        <w:t>지·수·화·풍이, 인연으로 모여 함께하고, 보고 듣고 알고 깨닫는 것이, 문호마다 소통한다. 마땅함을 따라 작용을 얻고,</w:t>
        <w:br/>
        <w:t>다함에 이르러 공을 잊는다. 밝고 분명한 기륜은 도리어 스스로 돌고, 서로 만나면 누가 이 큰 집의 늙은 주인을 알아보겠는가.</w:t>
      </w:r>
    </w:p>
    <w:p>
      <w:pPr>
        <w:pStyle w:val="EditorialNote"/>
      </w:pPr>
      <w:r>
        <w:t>교감·번역 메모 | 亡功은 공용·공훈을 잊는 선문 기술어. / 大家翁은 본분의 주인공을 가리키는 선문적 표현.</w:t>
      </w:r>
    </w:p>
    <w:p>
      <w:pPr>
        <w:pStyle w:val="TextLabel"/>
      </w:pPr>
      <w:r>
        <w:t>원문</w:t>
      </w:r>
    </w:p>
    <w:p>
      <w:pPr>
        <w:pStyle w:val="SourceText"/>
      </w:pPr>
      <w:r>
        <w:t>野雪髮鬚。秋山肌膚。物齊芳蝶夢。情盡露蟬枯。</w:t>
        <w:br/>
        <w:t>跡弭水歸海。光回星轉樞。言前薦得猶封殼。</w:t>
        <w:br/>
        <w:t>喝下承當又觸途。天上天下。只箇規模。</w:t>
      </w:r>
    </w:p>
    <w:p>
      <w:pPr>
        <w:pStyle w:val="TextLabel"/>
      </w:pPr>
      <w:r>
        <w:t>한국어 직역</w:t>
      </w:r>
    </w:p>
    <w:p>
      <w:pPr>
        <w:pStyle w:val="TranslationText"/>
      </w:pPr>
      <w:r>
        <w:t>들판의 눈 같은 머리와 수염이며, 가을 산 같은 피부이다. 물아가 가지런해지니 향기로운 나비의 꿈이고, 정이 다하니 이슬 맞은 매미처럼 마른다.</w:t>
        <w:br/>
        <w:t>자취가 사라지니 물이 바다로 돌아가고, 빛이 돌아오니 별이 북두의 축을 돈다. 말 이전에 알아차려도 아직 껍질에 갇힌 것이고,</w:t>
        <w:br/>
        <w:t>할 한마디 아래서 담당해도 또 길에 부딪힌다. 하늘 위와 하늘 아래, 오직 이 하나의 규모이다.</w:t>
      </w:r>
    </w:p>
    <w:p>
      <w:pPr>
        <w:pStyle w:val="EditorialNote"/>
      </w:pPr>
      <w:r>
        <w:t>교감·번역 메모 | 장자의 제물론·호접몽을 연상시키는 표현. / 薦得은 선문에서 알아차림·계합을 뜻함. / 喝下承當은 선사의 일할 아래에서 바로 담당함을 뜻함.</w:t>
      </w:r>
    </w:p>
    <w:p>
      <w:pPr>
        <w:pStyle w:val="TextLabel"/>
      </w:pPr>
      <w:r>
        <w:t>원문</w:t>
      </w:r>
    </w:p>
    <w:p>
      <w:pPr>
        <w:pStyle w:val="SourceText"/>
      </w:pPr>
      <w:r>
        <w:t>靜得其根。動應其門。家傳從佛祖。機用付兒孫。</w:t>
        <w:br/>
        <w:t>鑿開渾沌。派發崑崙。借與煙光成草木。華華葉葉氣溫溫。</w:t>
      </w:r>
    </w:p>
    <w:p>
      <w:pPr>
        <w:pStyle w:val="TextLabel"/>
      </w:pPr>
      <w:r>
        <w:t>한국어 직역</w:t>
      </w:r>
    </w:p>
    <w:p>
      <w:pPr>
        <w:pStyle w:val="TranslationText"/>
      </w:pPr>
      <w:r>
        <w:t>고요함에서 그 뿌리를 얻고, 움직임에서 그 문에 응한다. 가풍의 전승은 불조에게서 왔고, 기용은 자손에게 맡긴다.</w:t>
        <w:br/>
        <w:t>혼돈을 뚫어 열고, 곤륜에서 갈래가 흘러나온다. 안개와 빛을 빌려 초목을 이루고, 꽃마다 잎마다 기운이 따뜻하다.</w:t>
      </w:r>
    </w:p>
    <w:p>
      <w:pPr>
        <w:pStyle w:val="EditorialNote"/>
      </w:pPr>
      <w:r>
        <w:t>교감·번역 메모 | 派發崑崙은 큰 근원에서 지류가 갈라짐을 비유.</w:t>
      </w:r>
    </w:p>
    <w:p>
      <w:pPr>
        <w:pStyle w:val="TextLabel"/>
      </w:pPr>
      <w:r>
        <w:t>원문</w:t>
      </w:r>
    </w:p>
    <w:p>
      <w:pPr>
        <w:pStyle w:val="SourceText"/>
      </w:pPr>
      <w:r>
        <w:t>髮衰雪白。眼寒秋碧。壁立千尋功消一色。體得有家風。</w:t>
        <w:br/>
        <w:t>心傳亡轍跡。少林祖師兮。豈會唐言。</w:t>
        <w:br/>
        <w:t>黃梅行者兮。不識橫畫。</w:t>
      </w:r>
    </w:p>
    <w:p>
      <w:pPr>
        <w:pStyle w:val="TextLabel"/>
      </w:pPr>
      <w:r>
        <w:t>한국어 직역</w:t>
      </w:r>
    </w:p>
    <w:p>
      <w:pPr>
        <w:pStyle w:val="TranslationText"/>
      </w:pPr>
      <w:r>
        <w:t>머리털은 쇠하여 눈처럼 희고, 눈은 차가워 가을처럼 푸르다. 천 길 벽처럼 우뚝 서서 공이 사라져 한 빛깔이 되고, 체득하면 가풍이 있으며,</w:t>
        <w:br/>
        <w:t>마음으로 전하여 수레바퀴 자취를 없앤다. 소림의 조사여, 어찌 중국말을 알았겠는가.</w:t>
        <w:br/>
        <w:t>황매의 행자여, 가로획 하나도 알지 못했다.</w:t>
      </w:r>
    </w:p>
    <w:p>
      <w:pPr>
        <w:pStyle w:val="EditorialNote"/>
      </w:pPr>
      <w:r>
        <w:t>교감·번역 메모 | 功消一色은 조동종 문맥의 공과 일색 관련 기술적 표현. / 달마를 가리킴. / 唐言은 중국의 말을 뜻함. / 육조 혜능이 황매에서 행자로 지낸 일을 가리킴. / 혜능의 불식문자 전승.</w:t>
      </w:r>
    </w:p>
    <w:p>
      <w:pPr>
        <w:pStyle w:val="TextLabel"/>
      </w:pPr>
      <w:r>
        <w:t>원문</w:t>
      </w:r>
    </w:p>
    <w:p>
      <w:pPr>
        <w:pStyle w:val="SourceText"/>
      </w:pPr>
      <w:r>
        <w:t>棱眉蒼厖。壑眼碧雙。未開蟄戶。誰識漳江。不須狡兔治三窟。</w:t>
        <w:br/>
        <w:t>自有孤猿應六窓。運水般柴呈妙用。</w:t>
        <w:br/>
        <w:t>兒孫事業更摐摐。</w:t>
      </w:r>
    </w:p>
    <w:p>
      <w:pPr>
        <w:pStyle w:val="TextLabel"/>
      </w:pPr>
      <w:r>
        <w:t>한국어 직역</w:t>
      </w:r>
    </w:p>
    <w:p>
      <w:pPr>
        <w:pStyle w:val="TranslationText"/>
      </w:pPr>
      <w:r>
        <w:t>눈썹은 모가 나고 푸르며, 움푹한 눈은 두 눈 모두 푸르다. 칩거의 문이 아직 열리지 않았는데, 누가 장강을 알겠는가. 교활한 토끼처럼 세 굴을 만들 필요가 없고,</w:t>
        <w:br/>
        <w:t>저절로 외로운 원숭이가 여섯 창문에 응한다. 물 나르고 땔나무 옮기며 묘용을 드러내고,</w:t>
        <w:br/>
        <w:t>자손의 사업은 더욱 쟁쟁하게 울린다.</w:t>
      </w:r>
    </w:p>
    <w:p>
      <w:pPr>
        <w:pStyle w:val="EditorialNote"/>
      </w:pPr>
      <w:r>
        <w:t>교감·번역 메모 | 蒼厖의 정확한 색감·형용은 다소 불확실함. / 원문 漳江이 지명·전고인지 불확실하여 그대로 음의에 가깝게 풀이. / 고사 狡兔三窟. / 六窓은 육근의 문을 비유. / 일상 동작 자체가 도라는 선문적 표현. / 摐摐은 울리고 두드리는 소리의 의성어.</w:t>
      </w:r>
    </w:p>
    <w:p>
      <w:pPr>
        <w:pStyle w:val="TextLabel"/>
      </w:pPr>
      <w:r>
        <w:t>원문</w:t>
      </w:r>
    </w:p>
    <w:p>
      <w:pPr>
        <w:pStyle w:val="SourceText"/>
      </w:pPr>
      <w:r>
        <w:t>雪髮霜鬚。風袖煙裾。空殼累于可卜。木蠧偶以成書。</w:t>
        <w:br/>
        <w:t>豹霧之虎。龍雷之魚。變化復何日。升騰似有初。</w:t>
        <w:br/>
        <w:t>舊時行履故然改。向道而今井覷驢。</w:t>
      </w:r>
    </w:p>
    <w:p>
      <w:pPr>
        <w:pStyle w:val="TextLabel"/>
      </w:pPr>
      <w:r>
        <w:t>한국어 직역</w:t>
      </w:r>
    </w:p>
    <w:p>
      <w:pPr>
        <w:pStyle w:val="TranslationText"/>
      </w:pPr>
      <w:r>
        <w:t>눈 같은 머리털과 서리 같은 수염이며, 바람 같은 소매와 안개 같은 옷자락이다. 빈 껍질은 점칠 수 있음에 얽매이고, 나무좀은 우연히 글을 이루었다.</w:t>
        <w:br/>
        <w:t>안개 속 표범의 호랑이이고, 우레 속 용의 물고기이다. 변화는 다시 어느 날이겠으며, 솟아오름은 처음이 있는 듯하다.</w:t>
        <w:br/>
        <w:t>옛날의 행리는 본래 변했고, 말하노니 이제는 우물에서 나귀를 엿본다.</w:t>
      </w:r>
    </w:p>
    <w:p>
      <w:pPr>
        <w:pStyle w:val="EditorialNote"/>
      </w:pPr>
      <w:r>
        <w:t>교감·번역 메모 | 空殼累于可卜의 비유 관계는 불확실하여 문자대로 옮김. / 나무좀 자국이 글자처럼 보인다는 비유로 이해함. / 豹霧之虎는 표범과 안개 고사를 결합한 압축적 표현. / 龍雷之魚 역시 압축적 병렬 비유로 봄. / 行履는 수행자의 행위·이력. / 井覷驢는 선문적 비유이나 정확한 전고는 불확실함.</w:t>
      </w:r>
    </w:p>
    <w:p>
      <w:pPr>
        <w:pStyle w:val="TextLabel"/>
      </w:pPr>
      <w:r>
        <w:t>원문</w:t>
      </w:r>
    </w:p>
    <w:p>
      <w:pPr>
        <w:pStyle w:val="SourceText"/>
      </w:pPr>
      <w:r>
        <w:t>形聲幻為。聞見智隨。自然出礙。平等何疑。瑩明而絕累。</w:t>
        <w:br/>
        <w:t>圓應而無疵。而今問爾。且道是誰。</w:t>
      </w:r>
    </w:p>
    <w:p>
      <w:pPr>
        <w:pStyle w:val="TextLabel"/>
      </w:pPr>
      <w:r>
        <w:t>한국어 직역</w:t>
      </w:r>
    </w:p>
    <w:p>
      <w:pPr>
        <w:pStyle w:val="TranslationText"/>
      </w:pPr>
      <w:r>
        <w:t>형성과 소리는 환으로 이루어지고, 듣고 보는 데 지혜가 따른다. 자연히 걸림에서 벗어나고, 평등한데 무엇을 의심하겠는가. 맑고 밝아 누가 끊어지고,</w:t>
        <w:br/>
        <w:t>두루 응하여 흠이 없다. 이제 그대에게 묻노니, 말해 보라, 누구인가.</w:t>
      </w:r>
    </w:p>
    <w:p>
      <w:pPr>
        <w:pStyle w:val="TextLabel"/>
      </w:pPr>
      <w:r>
        <w:t>원문</w:t>
      </w:r>
    </w:p>
    <w:p>
      <w:pPr>
        <w:pStyle w:val="SourceText"/>
      </w:pPr>
      <w:r>
        <w:t>霜之鬚雪之顱。竹之腹松之膚。河漢拍天岸。</w:t>
        <w:br/>
        <w:t>魁杓旋夜樞珊瑚林月。長鯨𩥇琥珀松巢老鶴呼。</w:t>
        <w:br/>
        <w:t>竿頭絲線從君弄。不犯清波意自殊本無今有。</w:t>
        <w:br/>
        <w:t>覺空幻受。真相儼然兮威音之前。</w:t>
        <w:br/>
        <w:t>妙觸出礙兮影響之後。功極而轉身。說禪而借口。</w:t>
        <w:br/>
        <w:t>把住也洞水逆流。放行也曹山顛酒。</w:t>
      </w:r>
    </w:p>
    <w:p>
      <w:pPr>
        <w:pStyle w:val="TextLabel"/>
      </w:pPr>
      <w:r>
        <w:t>한국어 직역</w:t>
      </w:r>
    </w:p>
    <w:p>
      <w:pPr>
        <w:pStyle w:val="TranslationText"/>
      </w:pPr>
      <w:r>
        <w:t>서리 같은 수염과 눈 같은 머리이며, 대나무 같은 배와 소나무 같은 피부이다. 은하는 하늘의 언덕을 친다.</w:t>
        <w:br/>
        <w:t>북두의 자루가 밤의 축을 돌리고 산호 숲에는 달이 비친다. 큰 고래가 [𩥇]하고 호박 같은 소나무 둥지에서 늙은 학이 운다.</w:t>
        <w:br/>
        <w:t>장대 끝의 실은 그대 뜻대로 놀리고, 맑은 물결을 범하지 않으니 뜻은 본래 없음에서 지금 있음으로 스스로 다르다.</w:t>
        <w:br/>
        <w:t>깨달음은 공하고 환의 받음이 있으며, 참된 모습은 위음왕불 이전에 엄연하고,</w:t>
        <w:br/>
        <w:t>묘한 접촉은 그림자와 메아리 뒤에서 걸림을 벗어난다. 공이 지극하면 몸을 돌리고, 선을 설할 때에는 입을 빌린다.</w:t>
        <w:br/>
        <w:t>잡아 세우면 동산의 물이 거꾸로 흐르고, 놓아 행하면 조산이 거꾸로 술을 마신다.</w:t>
      </w:r>
    </w:p>
    <w:p>
      <w:pPr>
        <w:pStyle w:val="EditorialNote"/>
      </w:pPr>
      <w:r>
        <w:t>교감·번역 메모 | 拍天岸은 하늘 끝까지 치솟는 모습을 나타냄. / 원문이 한 구절로 이어져 있어 그대로 연결해 번역함. / 𩥇은 난자·이체로 보이며 정확한 판독과 의미가 불확실하여 원문 글자를 보존함. / 원문 意自殊本無今有의 구두가 압축적이어서 직역함. / 覺空幻受는 압축적 병렬구로 봄. / 威音之前은 위음왕불 이전, 곧 분별 이전의 근원적 때를 가리키는 선문 표현. / 轉身은 조동종·선문 기술어. / 洞水逆流는 동산계 선문의 기용을 비유하는 표현으로 봄. / 曹山顛酒의 정확한 전고는 불확실하나 조산 관련 선문 표현으로 원문을 따라 옮김.</w:t>
      </w:r>
    </w:p>
    <w:p>
      <w:pPr>
        <w:pStyle w:val="TextLabel"/>
      </w:pPr>
      <w:r>
        <w:t>원문</w:t>
      </w:r>
    </w:p>
    <w:p>
      <w:pPr>
        <w:pStyle w:val="SourceText"/>
      </w:pPr>
      <w:r>
        <w:t>形骸槁如。林壑深居。衰髮雪松白。閒情霜竹虛。</w:t>
        <w:br/>
        <w:t>智游空劫珠胎蚌。妙應因緣井覷驢。豹霧之虎。</w:t>
        <w:br/>
        <w:t>龍雷之魚。黃梅衣鉢繩繩信。盧老心傳不識書。</w:t>
      </w:r>
    </w:p>
    <w:p>
      <w:pPr>
        <w:pStyle w:val="TextLabel"/>
      </w:pPr>
      <w:r>
        <w:t>한국어 직역</w:t>
      </w:r>
    </w:p>
    <w:p>
      <w:pPr>
        <w:pStyle w:val="TranslationText"/>
      </w:pPr>
      <w:r>
        <w:t>형해는 마른 듯하고, 산림 골짜기에 깊이 산다. 쇠한 머리털은 눈 덮인 소나무처럼 희고, 한가로운 정은 서리 맞은 대나무처럼 비었다.</w:t>
        <w:br/>
        <w:t>지혜는 공겁을 노니니 진주를 품은 조개 같고, 묘하게 인연에 응하니 우물에서 나귀를 엿보는 듯하다. 안개 속 표범의 호랑이이다.</w:t>
        <w:br/>
        <w:t>우레 속 용의 물고기이다. 황매의 의발은 이어지고 이어져 믿을 만하며, 노행자의 심전은 글을 알지 못한다.</w:t>
      </w:r>
    </w:p>
    <w:p>
      <w:pPr>
        <w:pStyle w:val="EditorialNote"/>
      </w:pPr>
      <w:r>
        <w:t>교감·번역 메모 | 珠胎蚌은 진주를 품은 조개를 비유. / 井覷驢는 선문적 비유이나 정확한 전고는 불확실함. / 豹霧之虎는 압축적 비유로 의미 관계가 불확실함. / 龍雷之魚는 앞 구절과 짝을 이루는 압축적 비유. / 黃梅衣鉢은 오조 홍인에서 육조 혜능으로 이어지는 의발 전승. / 盧老는 육조 혜능을 가리키며, 불식문자 전승을 함께 이른다.</w:t>
      </w:r>
    </w:p>
    <w:p>
      <w:pPr>
        <w:pStyle w:val="TextLabel"/>
      </w:pPr>
      <w:r>
        <w:t>원문</w:t>
      </w:r>
    </w:p>
    <w:p>
      <w:pPr>
        <w:pStyle w:val="SourceText"/>
      </w:pPr>
      <w:r>
        <w:t>㵎月之孤。岩松之癯。秋生眉目。霜侵髮鬚。諸法之相了空寂。</w:t>
        <w:br/>
        <w:t>妙存之性非有無。一塵飛巨海。</w:t>
        <w:br/>
        <w:t>片雪點紅爐。應事頭頭俱出礙。自然妙觸角回途。</w:t>
      </w:r>
    </w:p>
    <w:p>
      <w:pPr>
        <w:pStyle w:val="TextLabel"/>
      </w:pPr>
      <w:r>
        <w:t>한국어 직역</w:t>
      </w:r>
    </w:p>
    <w:p>
      <w:pPr>
        <w:pStyle w:val="TranslationText"/>
      </w:pPr>
      <w:r>
        <w:t>시내의 달처럼 외롭고, 바위의 소나무처럼 여위었다. 가을빛이 눈썹과 눈에 생기고, 서리가 터럭과 수염을 침범했다. 모든 법의 상이 공적함을 분명히 알고,</w:t>
        <w:br/>
        <w:t>묘하게 존재하는 성품은 유도 아니고 무도 아니다. 한 티끌이 큰 바다로 날아들고,</w:t>
        <w:br/>
        <w:t>한 조각 눈이 붉은 화로에 떨어진다. 일에 응함마다 낱낱이 모두 장애를 벗어나고, 자연스러운 묘촉은 곳곳마다 회도(回途)한다.</w:t>
      </w:r>
    </w:p>
    <w:p>
      <w:pPr>
        <w:pStyle w:val="EditorialNote"/>
      </w:pPr>
      <w:r>
        <w:t>교감·번역 메모 | 回途는 조동종 문맥의 기술어로, 되돌아가는 길·전환의 길을 가리킨다.</w:t>
      </w:r>
    </w:p>
    <w:p>
      <w:pPr>
        <w:pStyle w:val="TextLabel"/>
      </w:pPr>
      <w:r>
        <w:t>원문</w:t>
      </w:r>
    </w:p>
    <w:p>
      <w:pPr>
        <w:pStyle w:val="SourceText"/>
      </w:pPr>
      <w:r>
        <w:t>兀兀堆堆。髑髏眼開。全身放下。借伴還來。一彈指響流通句。</w:t>
        <w:br/>
        <w:t>樓閣門門見善財。</w:t>
      </w:r>
    </w:p>
    <w:p>
      <w:pPr>
        <w:pStyle w:val="TextLabel"/>
      </w:pPr>
      <w:r>
        <w:t>한국어 직역</w:t>
      </w:r>
    </w:p>
    <w:p>
      <w:pPr>
        <w:pStyle w:val="TranslationText"/>
      </w:pPr>
      <w:r>
        <w:t>우뚝우뚝 둔중하고, 해골의 눈이 열렸다. 온몸을 놓아 버리고, 벗을 빌려 다시 온다. 손가락 한 번 튕기는 소리에 유통의 구절이 있고,</w:t>
        <w:br/>
        <w:t>누각의 문마다 선재를 본다.</w:t>
      </w:r>
    </w:p>
    <w:p>
      <w:pPr>
        <w:pStyle w:val="EditorialNote"/>
      </w:pPr>
      <w:r>
        <w:t>교감·번역 메모 | 借伴은 상대·동반을 빌려 작용을 드러내는 선문 용법이다. / 善財는 『화엄경』의 선재동자를 가리킨다.</w:t>
      </w:r>
    </w:p>
    <w:p>
      <w:pPr>
        <w:pStyle w:val="TextLabel"/>
      </w:pPr>
      <w:r>
        <w:t>원문</w:t>
      </w:r>
    </w:p>
    <w:p>
      <w:pPr>
        <w:pStyle w:val="SourceText"/>
      </w:pPr>
      <w:r>
        <w:t>瘦骨岩岩。殘毳毿毿。坐寒雲巘。心空月潭。虛應亡機而若谷。</w:t>
        <w:br/>
        <w:t>深禪有口而如鉗。槃珠勿遺其色。</w:t>
        <w:br/>
        <w:t>囊錐不露其尖。皇道大平沒棱角。自然雨五而風三。</w:t>
      </w:r>
    </w:p>
    <w:p>
      <w:pPr>
        <w:pStyle w:val="TextLabel"/>
      </w:pPr>
      <w:r>
        <w:t>한국어 직역</w:t>
      </w:r>
    </w:p>
    <w:p>
      <w:pPr>
        <w:pStyle w:val="TranslationText"/>
      </w:pPr>
      <w:r>
        <w:t>여윈 뼈는 우뚝하고, 남은 털은 길게 늘어졌다. 차가운 구름 봉우리 속에 앉고, 마음은 빈 달못과 같다. 허하게 응하여 기심이 없으니 골짜기와 같고,</w:t>
        <w:br/>
        <w:t>깊은 선에는 입이 있으나 집게처럼 다물려 있다. 쟁반 위 구슬은 그 빛을 잃지 않고,</w:t>
        <w:br/>
        <w:t>주머니 속 송곳은 그 끝을 드러내지 않는다. 황도의 태평에는 모서리가 없고, 저절로 비는 알맞게 내리고 바람은 고르게 분다.</w:t>
      </w:r>
    </w:p>
    <w:p>
      <w:pPr>
        <w:pStyle w:val="EditorialNote"/>
      </w:pPr>
      <w:r>
        <w:t>교감·번역 메모 | 毿毿은 털이나 머리카락이 길게 늘어진 모양이다. / 亡機는 분별적 기심이 사라진 상태를 가리킨다. / 槃珠는 쟁반 위에서 자유롭게 구르는 구슬의 비유이다. / 皇道大平은 태평한 대도의 비유로 읽었다. / 雨五而風三은 시절이 순조로운 태평의 상징적 표현이다.</w:t>
      </w:r>
    </w:p>
    <w:p>
      <w:pPr>
        <w:pStyle w:val="TextLabel"/>
      </w:pPr>
      <w:r>
        <w:t>원문</w:t>
      </w:r>
    </w:p>
    <w:p>
      <w:pPr>
        <w:pStyle w:val="SourceText"/>
      </w:pPr>
      <w:r>
        <w:t>老抱孤蹤。歲寒之松。靜含遠韻。霜曉之鐘。黃氏之羊起石。</w:t>
        <w:br/>
        <w:t>陶家之梭化龍。剎剎塵塵見身相。</w:t>
        <w:br/>
        <w:t>門門何處不相逢。</w:t>
      </w:r>
    </w:p>
    <w:p>
      <w:pPr>
        <w:pStyle w:val="TextLabel"/>
      </w:pPr>
      <w:r>
        <w:t>한국어 직역</w:t>
      </w:r>
    </w:p>
    <w:p>
      <w:pPr>
        <w:pStyle w:val="TranslationText"/>
      </w:pPr>
      <w:r>
        <w:t>늙어 외로운 자취를 품고, 추운 계절의 소나무와 같다. 고요함 속에 먼 운치를 머금고, 서리 내린 새벽의 종과 같다. 황씨의 양이 돌을 일으키고,</w:t>
        <w:br/>
        <w:t>도씨 집안의 북이 용으로 변한다. 찰찰진진마다 몸의 모습을 드러내고,</w:t>
        <w:br/>
        <w:t>문문마다 어느 곳인들 서로 만나지 않겠는가.</w:t>
      </w:r>
    </w:p>
    <w:p>
      <w:pPr>
        <w:pStyle w:val="EditorialNote"/>
      </w:pPr>
      <w:r>
        <w:t>교감·번역 메모 | 전고가 압축되어 있어 정확한 지시 대상은 추가 검토가 필요하다. / 梭化龍은 전고성 표현으로 보이며 세부 전거는 추가 검토가 필요하다.</w:t>
      </w:r>
    </w:p>
    <w:p>
      <w:pPr>
        <w:pStyle w:val="TextLabel"/>
      </w:pPr>
      <w:r>
        <w:t>원문</w:t>
      </w:r>
    </w:p>
    <w:p>
      <w:pPr>
        <w:pStyle w:val="SourceText"/>
      </w:pPr>
      <w:r>
        <w:t>顛毛之絲。眼角之黐。是身頹老。與世支離。枯禪心了了。</w:t>
        <w:br/>
        <w:t>空劫鼻垂垂。曉寒霜結山川薄。霽夜月行河漢遲。</w:t>
        <w:br/>
        <w:t>借伴還來機用妙。不銷彈指知音知。</w:t>
      </w:r>
    </w:p>
    <w:p>
      <w:pPr>
        <w:pStyle w:val="TextLabel"/>
      </w:pPr>
      <w:r>
        <w:t>한국어 직역</w:t>
      </w:r>
    </w:p>
    <w:p>
      <w:pPr>
        <w:pStyle w:val="TranslationText"/>
      </w:pPr>
      <w:r>
        <w:t>정수리 털은 실처럼 가늘고, 눈초리에는 눈곱이 끼었다. 이 몸은 쇠하고 늙었으며, 세상과는 어긋나 있다. 고선의 마음은 또렷하고,</w:t>
        <w:br/>
        <w:t>공겁의 코는 축 늘어졌다. 새벽 추위에 서리가 맺혀 산천이 엷어지고, 갠 밤에는 달이 은하를 따라 더디게 간다.</w:t>
        <w:br/>
        <w:t>벗을 빌려 다시 오니 기용이 묘하고, 손가락을 튕길 것도 없이 지음이 안다.</w:t>
      </w:r>
    </w:p>
    <w:p>
      <w:pPr>
        <w:pStyle w:val="EditorialNote"/>
      </w:pPr>
      <w:r>
        <w:t>교감·번역 메모 | 黐는 끈끈하게 붙은 것을 뜻해 여기서는 눈곱으로 옮겼다. / 枯禪은 고목처럼 마른 선의 경지를 가리키는 선문어이다. / 압축된 선문 표현이다. / 借伴은 기술어이다.</w:t>
      </w:r>
    </w:p>
    <w:p>
      <w:pPr>
        <w:pStyle w:val="TextLabel"/>
      </w:pPr>
      <w:r>
        <w:t>원문</w:t>
      </w:r>
    </w:p>
    <w:p>
      <w:pPr>
        <w:pStyle w:val="SourceText"/>
      </w:pPr>
      <w:r>
        <w:t>形衰柳蒲。心老江湖。魚潛波路靜。鶴夢月巢孤。</w:t>
        <w:br/>
        <w:t>不損色香三昧手。粉粘雙股理華須。</w:t>
      </w:r>
    </w:p>
    <w:p>
      <w:pPr>
        <w:pStyle w:val="TextLabel"/>
      </w:pPr>
      <w:r>
        <w:t>한국어 직역</w:t>
      </w:r>
    </w:p>
    <w:p>
      <w:pPr>
        <w:pStyle w:val="TranslationText"/>
      </w:pPr>
      <w:r>
        <w:t>형체는 버들과 부들처럼 쇠하고, 마음은 강호에서 늙었다. 물고기가 잠기니 물결 길이 고요하고, 학이 꿈꾸니 달 둥지가 외롭다.</w:t>
        <w:br/>
        <w:t>색향삼매의 손길을 손상하지 않고, 가루가 두 넓적다리에 묻으니 꽃술을 다스린다.</w:t>
      </w:r>
    </w:p>
    <w:p>
      <w:pPr>
        <w:pStyle w:val="EditorialNote"/>
      </w:pPr>
      <w:r>
        <w:t>교감·번역 메모 | 벌이 꽃가루를 묻히는 이미지로 읽었다.</w:t>
      </w:r>
    </w:p>
    <w:p>
      <w:pPr>
        <w:pStyle w:val="TextLabel"/>
      </w:pPr>
      <w:r>
        <w:t>원문</w:t>
      </w:r>
    </w:p>
    <w:p>
      <w:pPr>
        <w:pStyle w:val="SourceText"/>
      </w:pPr>
      <w:r>
        <w:t>高岩之雪兮顛毛衰白。遠水之秋兮眼棱寒碧。</w:t>
        <w:br/>
        <w:t>氣清夜永兮月低。斗冷河空兮露泣。借伴之機。</w:t>
        <w:br/>
        <w:t>起家之力。二儀萬像兮相與流通。十方三世兮自然平出。</w:t>
      </w:r>
    </w:p>
    <w:p>
      <w:pPr>
        <w:pStyle w:val="TextLabel"/>
      </w:pPr>
      <w:r>
        <w:t>한국어 직역</w:t>
      </w:r>
    </w:p>
    <w:p>
      <w:pPr>
        <w:pStyle w:val="TranslationText"/>
      </w:pPr>
      <w:r>
        <w:t>높은 바위의 눈처럼 정수리 털이 쇠어 희고, 먼 물의 가을처럼 눈매가 차갑고 푸르다.</w:t>
        <w:br/>
        <w:t>기운이 맑고 밤이 기니 달은 낮고, 북두는 차갑고 은하는 비었으니 이슬이 운다. 벗을 빌리는 기틀이며,</w:t>
        <w:br/>
        <w:t>집안을 일으키는 힘이다. 천지와 만상이 함께 서로 유통하고, 시방과 삼세가 저절로 가지런히 드러난다.</w:t>
      </w:r>
    </w:p>
    <w:p>
      <w:pPr>
        <w:pStyle w:val="EditorialNote"/>
      </w:pPr>
      <w:r>
        <w:t>교감·번역 메모 | 借伴之機는 조동종 기술어이다. / 起家는 법맥·종풍을 세우는 뜻으로 읽었다. / 平出은 차별 없이 함께 드러남을 뜻한다.</w:t>
      </w:r>
    </w:p>
    <w:p>
      <w:pPr>
        <w:pStyle w:val="TextLabel"/>
      </w:pPr>
      <w:r>
        <w:t>원문</w:t>
      </w:r>
    </w:p>
    <w:p>
      <w:pPr>
        <w:pStyle w:val="SourceText"/>
      </w:pPr>
      <w:r>
        <w:t>至微至精。無像無名。其傳也默而成。其得也虛而盈。</w:t>
        <w:br/>
        <w:t>夜永斗柄轉。秋高河漢橫。人來借問正因字。</w:t>
        <w:br/>
        <w:t>鼠糞無將污我羹。</w:t>
      </w:r>
    </w:p>
    <w:p>
      <w:pPr>
        <w:pStyle w:val="TextLabel"/>
      </w:pPr>
      <w:r>
        <w:t>한국어 직역</w:t>
      </w:r>
    </w:p>
    <w:p>
      <w:pPr>
        <w:pStyle w:val="TranslationText"/>
      </w:pPr>
      <w:r>
        <w:t>지극히 미세하고 지극히 정묘하며, 형상도 없고 이름도 없다. 그 전함은 묵묵하여 이루어지고, 그 얻음은 비어 있으면서 가득하다.</w:t>
        <w:br/>
        <w:t>밤이 길어 북두 자루가 돌고, 가을이 높아 은하가 가로놓였다. 사람이 와서 정인(正因)의 글자를 묻거든,</w:t>
        <w:br/>
        <w:t>쥐똥으로 내 국을 더럽히지 말라.</w:t>
      </w:r>
    </w:p>
    <w:p>
      <w:pPr>
        <w:pStyle w:val="EditorialNote"/>
      </w:pPr>
      <w:r>
        <w:t>교감·번역 메모 | 正因은 불성의 정인 또는 선문 맥락의 핵심 인연을 가리키는 표현으로 보인다.</w:t>
      </w:r>
    </w:p>
    <w:p>
      <w:pPr>
        <w:pStyle w:val="TextLabel"/>
      </w:pPr>
      <w:r>
        <w:t>원문</w:t>
      </w:r>
    </w:p>
    <w:p>
      <w:pPr>
        <w:pStyle w:val="SourceText"/>
      </w:pPr>
      <w:r>
        <w:t>心空自靈。性了非情。玉馬寒泉飲。泥牛夜月耕。</w:t>
        <w:br/>
        <w:t>塵塵智起。物物幻成。二儀萬像縱橫說。相與今時作證明。</w:t>
      </w:r>
    </w:p>
    <w:p>
      <w:pPr>
        <w:pStyle w:val="TextLabel"/>
      </w:pPr>
      <w:r>
        <w:t>한국어 직역</w:t>
      </w:r>
    </w:p>
    <w:p>
      <w:pPr>
        <w:pStyle w:val="TranslationText"/>
      </w:pPr>
      <w:r>
        <w:t>마음이 비어 스스로 영묘하고, 성품을 요달하니 정(情)이 아니다. 옥마는 찬 샘물을 마시고, 진흙소는 밤달 아래 밭을 간다.</w:t>
        <w:br/>
        <w:t>티끌마다 지혜가 일어나고, 사물마다 환화가 이루어진다. 천지와 만상이 종횡으로 설법하고, 서로 더불어 지금 여기에서 증명한다.</w:t>
      </w:r>
    </w:p>
    <w:p>
      <w:pPr>
        <w:pStyle w:val="TextLabel"/>
      </w:pPr>
      <w:r>
        <w:t>원문</w:t>
      </w:r>
    </w:p>
    <w:p>
      <w:pPr>
        <w:pStyle w:val="SourceText"/>
      </w:pPr>
      <w:r>
        <w:t>顛毛衰薄。春山雪作。胸襟疎豁。海門潮落。眉稜高而眼深。</w:t>
        <w:br/>
        <w:t>鼻筒直而口闊。幽靈絕待兮曾傳祖禰之芳。</w:t>
        <w:br/>
        <w:t>谷神不死兮似得仙家之藥。相逢別峯。</w:t>
        <w:br/>
        <w:t>彈指開閣。憨皮袋截巷欄街。臭骨頭填溝塞壑。</w:t>
      </w:r>
    </w:p>
    <w:p>
      <w:pPr>
        <w:pStyle w:val="TextLabel"/>
      </w:pPr>
      <w:r>
        <w:t>한국어 직역</w:t>
      </w:r>
    </w:p>
    <w:p>
      <w:pPr>
        <w:pStyle w:val="TranslationText"/>
      </w:pPr>
      <w:r>
        <w:t>정수리 털은 쇠하고 성기며, 봄 산에는 눈이 지어졌다. 흉금은 성기고 활짝 트였으며, 바다 어귀에는 조수가 빠졌다. 눈썹 능선은 높고 눈은 깊으며,</w:t>
        <w:br/>
        <w:t>코는 곧고 입은 넓다. 그윽한 영은 상대를 끊어 일찍이 조니의 향기를 전했고,</w:t>
        <w:br/>
        <w:t>곡신은 죽지 않아 신선가의 약을 얻은 듯하다. 다른 봉우리에서 서로 만나고,</w:t>
        <w:br/>
        <w:t>손가락을 튕겨 누각을 연다. 어리석은 가죽부대가 골목과 거리를 가로막고, 냄새나는 뼈다귀가 도랑과 골짜기를 메운다.</w:t>
      </w:r>
    </w:p>
    <w:p>
      <w:pPr>
        <w:pStyle w:val="EditorialNote"/>
      </w:pPr>
      <w:r>
        <w:t>교감·번역 메모 | 문맥상 봄 산에 남은 눈의 이미지이다. / 祖禰는 조상·선조를 뜻하며 여기서는 법맥의 선조로 읽었다. / 谷神不死는 『도덕경』 전고이다. / 皮袋는 몸을 가리키는 선문 표현이다.</w:t>
      </w:r>
    </w:p>
    <w:p>
      <w:pPr>
        <w:pStyle w:val="TextLabel"/>
      </w:pPr>
      <w:r>
        <w:t>원문</w:t>
      </w:r>
    </w:p>
    <w:p>
      <w:pPr>
        <w:pStyle w:val="SourceText"/>
      </w:pPr>
      <w:r>
        <w:t>青天無涯。白雲不覊。流水抱山轉。征人踏月歸。</w:t>
        <w:br/>
        <w:t>應以比丘得度者。箇般形像對來機。</w:t>
      </w:r>
    </w:p>
    <w:p>
      <w:pPr>
        <w:pStyle w:val="TextLabel"/>
      </w:pPr>
      <w:r>
        <w:t>한국어 직역</w:t>
      </w:r>
    </w:p>
    <w:p>
      <w:pPr>
        <w:pStyle w:val="TranslationText"/>
      </w:pPr>
      <w:r>
        <w:t>푸른 하늘은 끝이 없고, 흰 구름은 얽매이지 않는다. 흐르는 물은 산을 안고 돌며, 길손은 달을 밟고 돌아간다.</w:t>
        <w:br/>
        <w:t>비구의 몸으로 제도해야 할 자에게는, 이 같은 형상으로 와서 기연을 마주한다.</w:t>
      </w:r>
    </w:p>
    <w:p>
      <w:pPr>
        <w:pStyle w:val="EditorialNote"/>
      </w:pPr>
      <w:r>
        <w:t>교감·번역 메모 | 『법화경』 보문품의 응신 표현을 떠올리게 한다.</w:t>
      </w:r>
    </w:p>
    <w:p>
      <w:pPr>
        <w:pStyle w:val="TextLabel"/>
      </w:pPr>
      <w:r>
        <w:t>원문</w:t>
      </w:r>
    </w:p>
    <w:p>
      <w:pPr>
        <w:pStyle w:val="SourceText"/>
      </w:pPr>
      <w:r>
        <w:t>野雲半肩。寒雪一顛海樹珊瑚月。岩松琥珀年。</w:t>
        <w:br/>
        <w:t>眼合覓不見祖。心空初不留禪。森羅萬像縱橫說。</w:t>
        <w:br/>
        <w:t>相與證明輸我然。</w:t>
      </w:r>
    </w:p>
    <w:p>
      <w:pPr>
        <w:pStyle w:val="TextLabel"/>
      </w:pPr>
      <w:r>
        <w:t>한국어 직역</w:t>
      </w:r>
    </w:p>
    <w:p>
      <w:pPr>
        <w:pStyle w:val="TranslationText"/>
      </w:pPr>
      <w:r>
        <w:t>들구름은 반 어깨에 걸리고, 찬 눈은 한 정수리에 쌓였으며 바다 나무에는 산호 같은 달이 걸렸다. 바위 소나무에는 호박 같은 세월이 맺혔다.</w:t>
        <w:br/>
        <w:t>눈을 감고 찾으면 조사를 보지 못하고, 마음이 비면 처음부터 선도 남겨 두지 않는다. 삼라만상이 종횡으로 설법하고,</w:t>
        <w:br/>
        <w:t>서로 증명함은 나에게 그러함을 맡긴다.</w:t>
      </w:r>
    </w:p>
    <w:p>
      <w:pPr>
        <w:pStyle w:val="EditorialNote"/>
      </w:pPr>
      <w:r>
        <w:t>교감·번역 메모 | 원문은 寒雪一顛海樹珊瑚月로 구두가 압축되어 있어 직역했다. / 輸我然의 구문은 다소 압축적이어서 직역했다.</w:t>
      </w:r>
    </w:p>
    <w:p>
      <w:pPr>
        <w:pStyle w:val="TextLabel"/>
      </w:pPr>
      <w:r>
        <w:t>원문</w:t>
      </w:r>
    </w:p>
    <w:p>
      <w:pPr>
        <w:pStyle w:val="SourceText"/>
      </w:pPr>
      <w:r>
        <w:t>內非可形。外還絕稱。妙圓一句。通變諸乘。混十界心而靜其念。</w:t>
        <w:br/>
        <w:t>吞三世佛而空其膺。真機了了。</w:t>
        <w:br/>
        <w:t>祖意繩繩。偏去正來兮。閑閑受用。圓規方矩兮。</w:t>
        <w:br/>
        <w:t>恰恰相應。</w:t>
      </w:r>
    </w:p>
    <w:p>
      <w:pPr>
        <w:pStyle w:val="TextLabel"/>
      </w:pPr>
      <w:r>
        <w:t>한국어 직역</w:t>
      </w:r>
    </w:p>
    <w:p>
      <w:pPr>
        <w:pStyle w:val="TranslationText"/>
      </w:pPr>
      <w:r>
        <w:t>안으로는 형상화할 수 없고, 밖으로도 이름 붙임을 끊었다. 묘하고 원만한 한 구절이며, 모든 승(乘)을 두루 변화시킨다. 십계의 마음을 섞어 그 생각을 고요히 하고,</w:t>
        <w:br/>
        <w:t>삼세의 부처를 삼켜 그 가슴을 비운다. 참된 기틀은 또렷하고,</w:t>
        <w:br/>
        <w:t>조사의 뜻은 면면히 이어진다. 편이 가고 정이 오며, 한가롭게 수용하고, 둥근 것은 규에 맞고 모난 것은 구에 맞아,</w:t>
        <w:br/>
        <w:t>딱 맞게 상응한다.</w:t>
      </w:r>
    </w:p>
    <w:p>
      <w:pPr>
        <w:pStyle w:val="EditorialNote"/>
      </w:pPr>
      <w:r>
        <w:t>교감·번역 메모 | 偏·正은 조동종 오위 관련 기술어이다.</w:t>
      </w:r>
    </w:p>
    <w:p>
      <w:pPr>
        <w:pStyle w:val="TextLabel"/>
      </w:pPr>
      <w:r>
        <w:t>원문</w:t>
      </w:r>
    </w:p>
    <w:p>
      <w:pPr>
        <w:pStyle w:val="SourceText"/>
      </w:pPr>
      <w:r>
        <w:t>非默而默。不言而言。鑿混沌朴。決崑崙源。萬像總持句。</w:t>
        <w:br/>
        <w:t>諸塵三昧門。法法心心成佛事。華華葉葉受春恩。</w:t>
      </w:r>
    </w:p>
    <w:p>
      <w:pPr>
        <w:pStyle w:val="TextLabel"/>
      </w:pPr>
      <w:r>
        <w:t>한국어 직역</w:t>
      </w:r>
    </w:p>
    <w:p>
      <w:pPr>
        <w:pStyle w:val="TranslationText"/>
      </w:pPr>
      <w:r>
        <w:t>침묵이 아니면서 침묵하고, 말하지 않으면서 말한다. 혼돈의 박을 뚫고, 곤륜의 근원을 터뜨린다. 만상을 총지하는 구절이며,</w:t>
        <w:br/>
        <w:t>모든 티끌의 삼매문이다. 법법마다 마음마다 불사를 이루고, 꽃마다 잎마다 봄의 은혜를 받는다.</w:t>
      </w:r>
    </w:p>
    <w:p>
      <w:pPr>
        <w:pStyle w:val="EditorialNote"/>
      </w:pPr>
      <w:r>
        <w:t>교감·번역 메모 | 混沌朴은 가공되지 않은 혼돈의 본바탕을 뜻하는 압축 표현이다.</w:t>
      </w:r>
    </w:p>
    <w:p>
      <w:pPr>
        <w:pStyle w:val="TextLabel"/>
      </w:pPr>
      <w:r>
        <w:t>원문</w:t>
      </w:r>
    </w:p>
    <w:p>
      <w:pPr>
        <w:pStyle w:val="SourceText"/>
      </w:pPr>
      <w:r>
        <w:t>了了智空。閑閑色融。髑髏常干世界。鼻孔摩觸家風。</w:t>
        <w:br/>
        <w:t>湛湛河源翡翠碧。團團海日珊瑚紅。</w:t>
      </w:r>
    </w:p>
    <w:p>
      <w:pPr>
        <w:pStyle w:val="TextLabel"/>
      </w:pPr>
      <w:r>
        <w:t>한국어 직역</w:t>
      </w:r>
    </w:p>
    <w:p>
      <w:pPr>
        <w:pStyle w:val="TranslationText"/>
      </w:pPr>
      <w:r>
        <w:t>또렷한 지혜는 공하고, 한가로운 색은 융통한다. 해골은 늘 세계를 범하고, 콧구멍은 가풍에 닿는다.</w:t>
        <w:br/>
        <w:t>깊고 깊은 강의 근원은 비취처럼 푸르고, 둥글고 둥근 바다의 해는 산호처럼 붉다.</w:t>
      </w:r>
    </w:p>
    <w:p>
      <w:pPr>
        <w:pStyle w:val="EditorialNote"/>
      </w:pPr>
      <w:r>
        <w:t>교감·번역 메모 | 干은 여기서 ‘범하다·관여하다’의 뜻으로 읽었다.</w:t>
      </w:r>
    </w:p>
    <w:p>
      <w:pPr>
        <w:pStyle w:val="TextLabel"/>
      </w:pPr>
      <w:r>
        <w:t>원문</w:t>
      </w:r>
    </w:p>
    <w:p>
      <w:pPr>
        <w:pStyle w:val="SourceText"/>
      </w:pPr>
      <w:r>
        <w:t>默默道游。靈靈破幽。斗魁光轉夜。河漢氣澄秋。</w:t>
        <w:br/>
        <w:t>入世隨流。門庭甚休。青鞋蹈雨俱低老。放浪風煙百草頭。</w:t>
      </w:r>
    </w:p>
    <w:p>
      <w:pPr>
        <w:pStyle w:val="TextLabel"/>
      </w:pPr>
      <w:r>
        <w:t>한국어 직역</w:t>
      </w:r>
    </w:p>
    <w:p>
      <w:pPr>
        <w:pStyle w:val="TranslationText"/>
      </w:pPr>
      <w:r>
        <w:t>묵묵히 도에서 노닐고, 영령하게 그윽함을 깨뜨린다. 북두의 빛은 밤에 돌고, 은하의 기운은 가을에 맑다.</w:t>
        <w:br/>
        <w:t>세상에 들어가 흐름을 따르고, 문정은 매우 한가롭다. 푸른 신으로 비를 밟으니 함께 늙어 낮아지고, 풍연 속을 방랑하며 백초두에 있다.</w:t>
      </w:r>
    </w:p>
    <w:p>
      <w:pPr>
        <w:pStyle w:val="EditorialNote"/>
      </w:pPr>
      <w:r>
        <w:t>교감·번역 메모 | 休는 문맥상 ‘편안하다·한가롭다’로 읽었다. / 구문이 압축되어 있어 이미지 중심으로 직역했다. / 百草頭는 선문에서 일상 만물의 현장을 가리키는 표현이다.</w:t>
      </w:r>
    </w:p>
    <w:p>
      <w:pPr>
        <w:pStyle w:val="TextLabel"/>
      </w:pPr>
      <w:r>
        <w:t>원문</w:t>
      </w:r>
    </w:p>
    <w:p>
      <w:pPr>
        <w:pStyle w:val="SourceText"/>
      </w:pPr>
      <w:r>
        <w:t>心心無住。了了有據。河漢橫秋。斗柄濡露。須菩提坐禪。</w:t>
        <w:br/>
        <w:t>憍尸迦雨華。蚌含明月兔懷胎。勘破少林傳底句。</w:t>
      </w:r>
    </w:p>
    <w:p>
      <w:pPr>
        <w:pStyle w:val="TextLabel"/>
      </w:pPr>
      <w:r>
        <w:t>한국어 직역</w:t>
      </w:r>
    </w:p>
    <w:p>
      <w:pPr>
        <w:pStyle w:val="TranslationText"/>
      </w:pPr>
      <w:r>
        <w:t>마음마다 머무는 바 없고, 또렷이 근거가 있다. 은하는 가을 하늘에 가로놓이고, 북두 자루에는 이슬이 젖는다. 수보리는 좌선하고,</w:t>
        <w:br/>
        <w:t>교시가는 꽃비를 내린다. 조개는 밝은 달을 품고 토끼는 태를 품는다. 소림이 전한 그 구절을 간파한다.</w:t>
      </w:r>
    </w:p>
    <w:p>
      <w:pPr>
        <w:pStyle w:val="EditorialNote"/>
      </w:pPr>
      <w:r>
        <w:t>교감·번역 메모 | 憍尸迦는 제석천의 이름이다. / 달 속 토끼와 진주를 품은 조개의 이미지가 병치된다.</w:t>
      </w:r>
    </w:p>
    <w:p>
      <w:pPr>
        <w:pStyle w:val="TextLabel"/>
      </w:pPr>
      <w:r>
        <w:t>원문</w:t>
      </w:r>
    </w:p>
    <w:p>
      <w:pPr>
        <w:pStyle w:val="SourceText"/>
      </w:pPr>
      <w:r>
        <w:t>相承次第。皮肉骨髓。形分古佛家。氣出阿祖鼻。</w:t>
        <w:br/>
        <w:t>一根源既還。三昧塵全起。坦坦蕩蕩平等心。</w:t>
        <w:br/>
        <w:t>煒煒煌煌自然智。</w:t>
      </w:r>
    </w:p>
    <w:p>
      <w:pPr>
        <w:pStyle w:val="TextLabel"/>
      </w:pPr>
      <w:r>
        <w:t>한국어 직역</w:t>
      </w:r>
    </w:p>
    <w:p>
      <w:pPr>
        <w:pStyle w:val="TranslationText"/>
      </w:pPr>
      <w:r>
        <w:t>서로 계승하는 차례는, 피부·살·뼈·골수이다. 형체는 고불의 집에서 나뉘고, 기운은 조사의 코에서 나온다.</w:t>
        <w:br/>
        <w:t>한 근원이 이미 돌아오면, 삼매의 티끌이 모두 일어난다. 넓고 평탄한 평등심이며,</w:t>
        <w:br/>
        <w:t>찬란하고 환한 자연지이다.</w:t>
      </w:r>
    </w:p>
    <w:p>
      <w:pPr>
        <w:pStyle w:val="EditorialNote"/>
      </w:pPr>
      <w:r>
        <w:t>교감·번역 메모 | 달마가 제자들의 견처를 피부·살·뼈·골수로 인가한 전고이다. / 阿祖는 구어적 조사 호칭이다.</w:t>
      </w:r>
    </w:p>
    <w:p>
      <w:pPr>
        <w:pStyle w:val="TextLabel"/>
      </w:pPr>
      <w:r>
        <w:t>원문</w:t>
      </w:r>
    </w:p>
    <w:p>
      <w:pPr>
        <w:pStyle w:val="SourceText"/>
      </w:pPr>
      <w:r>
        <w:t>鬚髮老而覆霜。心念淨而發光。妙照混三世。</w:t>
        <w:br/>
        <w:t>幽靈空十方。口吞諸佛而不為大。舌拄梵天而不覺長。</w:t>
        <w:br/>
        <w:t>剎塵無間說。鷗鳥不亂行。平等是道。</w:t>
        <w:br/>
        <w:t>自然成章。</w:t>
      </w:r>
    </w:p>
    <w:p>
      <w:pPr>
        <w:pStyle w:val="TextLabel"/>
      </w:pPr>
      <w:r>
        <w:t>한국어 직역</w:t>
      </w:r>
    </w:p>
    <w:p>
      <w:pPr>
        <w:pStyle w:val="TranslationText"/>
      </w:pPr>
      <w:r>
        <w:t>수염과 머리카락은 늙어 서리가 덮였고, 마음과 생각은 맑아 빛을 낸다. 묘한 비춤은 삼세를 한데 섞고,</w:t>
        <w:br/>
        <w:t>그윽한 영은 시방을 비운다. 입으로 모든 부처를 삼켜도 크다고 여기지 않고, 혀로 범천을 떠받쳐도 길다고 느끼지 않는다.</w:t>
        <w:br/>
        <w:t>찰진마다 끊임없이 설법하고, 갈매기는 행렬을 어지럽히지 않는다. 평등이 곧 도이며,</w:t>
        <w:br/>
        <w:t>자연히 문장이 이루어진다.</w:t>
      </w:r>
    </w:p>
    <w:p>
      <w:pPr>
        <w:pStyle w:val="TextLabel"/>
      </w:pPr>
      <w:r>
        <w:t>원문</w:t>
      </w:r>
    </w:p>
    <w:p>
      <w:pPr>
        <w:pStyle w:val="SourceText"/>
      </w:pPr>
      <w:r>
        <w:t>妙明絕思。廓靜無涯。智空三際。性融二儀。借功光歷歷。</w:t>
        <w:br/>
        <w:t>借伴老垂垂。文彩縱橫成底事。機頭初不掛梭絲。</w:t>
      </w:r>
    </w:p>
    <w:p>
      <w:pPr>
        <w:pStyle w:val="TextLabel"/>
      </w:pPr>
      <w:r>
        <w:t>한국어 직역</w:t>
      </w:r>
    </w:p>
    <w:p>
      <w:pPr>
        <w:pStyle w:val="TranslationText"/>
      </w:pPr>
      <w:r>
        <w:t>묘명은 사량을 끊고, 텅 빈 고요는 끝이 없다. 지혜는 삼제를 비우고, 성품은 천지와 융합한다. 공을 빌리니 빛이 또렷하고,</w:t>
        <w:br/>
        <w:t>벗을 빌리니 늙음이 드리워진다. 문채가 종횡한들 무슨 일을 이루는가. 기틀 끝에는 애초에 북실이 걸리지 않는다.</w:t>
      </w:r>
    </w:p>
    <w:p>
      <w:pPr>
        <w:pStyle w:val="EditorialNote"/>
      </w:pPr>
      <w:r>
        <w:t>교감·번역 메모 | 借功은 조동종 기술어이다. / 借伴은 기술어이다. / 機頭·梭絲는 베틀 비유의 선문 표현이다.</w:t>
      </w:r>
    </w:p>
    <w:p>
      <w:pPr>
        <w:pStyle w:val="TextLabel"/>
      </w:pPr>
      <w:r>
        <w:t>원문</w:t>
      </w:r>
    </w:p>
    <w:p>
      <w:pPr>
        <w:pStyle w:val="SourceText"/>
      </w:pPr>
      <w:r>
        <w:t>垂老之姿。鬚髮如絲。淵默之味。耳口無疵。秋高河影闊。</w:t>
        <w:br/>
        <w:t>露冷月行遲。答呼若谷神之應。對事得珠色之隨。</w:t>
      </w:r>
    </w:p>
    <w:p>
      <w:pPr>
        <w:pStyle w:val="TextLabel"/>
      </w:pPr>
      <w:r>
        <w:t>한국어 직역</w:t>
      </w:r>
    </w:p>
    <w:p>
      <w:pPr>
        <w:pStyle w:val="TranslationText"/>
      </w:pPr>
      <w:r>
        <w:t>늙어 가는 모습이며, 수염과 머리칼은 실과 같다. 깊이 침묵하는 맛이며, 귀와 입에는 흠이 없다. 가을이 높아 강의 그림자는 넓고,</w:t>
        <w:br/>
        <w:t>이슬이 차가워 달의 걸음은 더디다. 부름에 답함은 골짜기 신의 응함과 같고, 일을 대함은 구슬이 빛깔을 따라 나타남과 같다.</w:t>
      </w:r>
    </w:p>
    <w:p>
      <w:pPr>
        <w:pStyle w:val="TextLabel"/>
      </w:pPr>
      <w:r>
        <w:t>원문</w:t>
      </w:r>
    </w:p>
    <w:p>
      <w:pPr>
        <w:pStyle w:val="SourceText"/>
      </w:pPr>
      <w:r>
        <w:t>劫壺廓空。一句圓通。苔生玉殿。體露金風。妙盡不知處。</w:t>
        <w:br/>
        <w:t>光回還借功。鑑像之緣。而妙觸非受。</w:t>
        <w:br/>
        <w:t>谷神之應。而隨呼不窮。</w:t>
      </w:r>
    </w:p>
    <w:p>
      <w:pPr>
        <w:pStyle w:val="TextLabel"/>
      </w:pPr>
      <w:r>
        <w:t>한국어 직역</w:t>
      </w:r>
    </w:p>
    <w:p>
      <w:pPr>
        <w:pStyle w:val="TranslationText"/>
      </w:pPr>
      <w:r>
        <w:t>공겁의 호리병은 텅 비고, 한 구절은 원통하다. 옥전에는 이끼가 나고, 몸에는 금풍이 드러난다. 묘함이 다한 곳은 알 수 없고,</w:t>
        <w:br/>
        <w:t>빛이 돌아오면 다시 공을 빌린다. 거울이 형상을 비추는 인연이지만, 묘한 접촉은 받아들임이 아니며,</w:t>
        <w:br/>
        <w:t>곡신의 응함이지만, 부름을 따라도 다함이 없다.</w:t>
      </w:r>
    </w:p>
    <w:p>
      <w:pPr>
        <w:pStyle w:val="EditorialNote"/>
      </w:pPr>
      <w:r>
        <w:t>교감·번역 메모 | 劫壺는 공겁의 비유적 공간으로 읽었다. / 金風은 가을바람을 뜻한다. / 借功은 기술어이다.</w:t>
      </w:r>
    </w:p>
    <w:p>
      <w:pPr>
        <w:pStyle w:val="TextLabel"/>
      </w:pPr>
      <w:r>
        <w:t>원문</w:t>
      </w:r>
    </w:p>
    <w:p>
      <w:pPr>
        <w:pStyle w:val="SourceText"/>
      </w:pPr>
      <w:r>
        <w:t>規圓矩方。鳧[1]矩鶴長。落日煙村牧笛。平湖月夜魚榔。</w:t>
      </w:r>
    </w:p>
    <w:p>
      <w:pPr>
        <w:pStyle w:val="TextLabel"/>
      </w:pPr>
      <w:r>
        <w:t>한국어 직역</w:t>
      </w:r>
    </w:p>
    <w:p>
      <w:pPr>
        <w:pStyle w:val="TranslationText"/>
      </w:pPr>
      <w:r>
        <w:t>둥근 것은 규에 맞고 모난 것은 구에 맞으며, 오리는 짧고 학은 길다. 석양 진 연기 낀 마을의 목동 피리요, 평호의 달밤에 들리는 어부의 노래이다.</w:t>
      </w:r>
    </w:p>
    <w:p>
      <w:pPr>
        <w:pStyle w:val="EditorialNote"/>
      </w:pPr>
      <w:r>
        <w:t>교감·번역 메모 | 원문 鳧[1]矩鶴長의 [1]은 편집표지이며 矩는 문맥상 ‘짧다’ 계열 이문 가능성이 있으나 원문을 보존했다. / 魚榔은 고기잡이 때 두드리는 도구·소리를 가리킬 수 있다.</w:t>
      </w:r>
    </w:p>
    <w:p>
      <w:pPr>
        <w:pStyle w:val="TextLabel"/>
      </w:pPr>
      <w:r>
        <w:t>원문</w:t>
      </w:r>
    </w:p>
    <w:p>
      <w:pPr>
        <w:pStyle w:val="SourceText"/>
      </w:pPr>
      <w:r>
        <w:t>法法平齊。隨高就低。南日蜀葵向。北風胡馬嘶。</w:t>
      </w:r>
    </w:p>
    <w:p>
      <w:pPr>
        <w:pStyle w:val="TextLabel"/>
      </w:pPr>
      <w:r>
        <w:t>한국어 직역</w:t>
      </w:r>
    </w:p>
    <w:p>
      <w:pPr>
        <w:pStyle w:val="TranslationText"/>
      </w:pPr>
      <w:r>
        <w:t>법법이 평등하고, 높음을 따라가고 낮음에 나아간다. 남쪽 해에는 촉규가 향하고, 북풍에는 호마가 운다.</w:t>
      </w:r>
    </w:p>
    <w:p>
      <w:pPr>
        <w:pStyle w:val="EditorialNote"/>
      </w:pPr>
      <w:r>
        <w:t>교감·번역 메모 | 胡馬嘶北風 계열 전고를 압축한 구절이다.</w:t>
      </w:r>
    </w:p>
    <w:p>
      <w:pPr>
        <w:pStyle w:val="TextLabel"/>
      </w:pPr>
      <w:r>
        <w:t>원문</w:t>
      </w:r>
    </w:p>
    <w:p>
      <w:pPr>
        <w:pStyle w:val="SourceText"/>
      </w:pPr>
      <w:r>
        <w:t>年齒垂垂。鬚髮絲絲。月寒無影樹。春在未萌枝。</w:t>
        <w:br/>
        <w:t>得失折肱塞人馬。輸贏爛柯樵子棊。示現威儀而不起滅盡之定。</w:t>
        <w:br/>
        <w:t>不由心念而自然圓明之知。</w:t>
      </w:r>
    </w:p>
    <w:p>
      <w:pPr>
        <w:pStyle w:val="TextLabel"/>
      </w:pPr>
      <w:r>
        <w:t>한국어 직역</w:t>
      </w:r>
    </w:p>
    <w:p>
      <w:pPr>
        <w:pStyle w:val="TranslationText"/>
      </w:pPr>
      <w:r>
        <w:t>나이는 점점 기울고, 수염과 머리칼은 실처럼 되었다. 달은 차갑고 그림자 없는 나무가 있으며, 봄은 아직 싹트지 않은 가지에 있다.</w:t>
        <w:br/>
        <w:t>득실은 팔을 부러뜨린 새옹의 말과 같고, 승패는 난가의 나무꾼 바둑과 같다. 위의를 나타내되 멸진정에서 일어나지 않고,</w:t>
        <w:br/>
        <w:t>마음 생각을 말미암지 않고도 저절로 원명한 앎이다.</w:t>
      </w:r>
    </w:p>
    <w:p>
      <w:pPr>
        <w:pStyle w:val="EditorialNote"/>
      </w:pPr>
      <w:r>
        <w:t>교감·번역 메모 | 折肱塞人馬는 여러 전고가 압축된 듯하여 세부 구문은 추가 검토가 필요하다. / 난가(爛柯) 전고이다.</w:t>
      </w:r>
    </w:p>
    <w:p>
      <w:pPr>
        <w:pStyle w:val="TextLabel"/>
      </w:pPr>
      <w:r>
        <w:t>원문</w:t>
      </w:r>
    </w:p>
    <w:p>
      <w:pPr>
        <w:pStyle w:val="SourceText"/>
      </w:pPr>
      <w:r>
        <w:t>髮雪毿毿。心老憨憨。指南話北。破二作三。守宗風之符節。</w:t>
        <w:br/>
        <w:t>握佛祖之鎚鉗。陶形鑄器模楷妙。</w:t>
        <w:br/>
        <w:t>迸火流金鑪鞴炎。光明不斷燈燈夜龕。</w:t>
      </w:r>
    </w:p>
    <w:p>
      <w:pPr>
        <w:pStyle w:val="TextLabel"/>
      </w:pPr>
      <w:r>
        <w:t>한국어 직역</w:t>
      </w:r>
    </w:p>
    <w:p>
      <w:pPr>
        <w:pStyle w:val="TranslationText"/>
      </w:pPr>
      <w:r>
        <w:t>머리칼에는 눈이 내려 길게 드리웠고, 마음은 늙어 어수룩하다. 남쪽을 가리키며 북쪽을 말하고, 둘을 깨뜨려 셋을 만든다. 종풍의 부절을 지키고,</w:t>
        <w:br/>
        <w:t>불조의 망치와 집게를 잡는다. 형상을 빚고 그릇을 부어 내는 모범이 묘하고,</w:t>
        <w:br/>
        <w:t>불꽃을 튀기고 쇳물을 흘리는 풀무는 뜨겁다. 빛이 끊이지 않아 등불마다 밤 감실을 밝힌다.</w:t>
      </w:r>
    </w:p>
    <w:p>
      <w:pPr>
        <w:pStyle w:val="EditorialNote"/>
      </w:pPr>
      <w:r>
        <w:t>교감·번역 메모 | 憨憨은 우직하고 어수룩한 모양이다. / 鎚鉗은 제자를 단련하는 선지식의 수단을 비유한다.</w:t>
      </w:r>
    </w:p>
    <w:p>
      <w:pPr>
        <w:pStyle w:val="TextLabel"/>
      </w:pPr>
      <w:r>
        <w:t>원문</w:t>
      </w:r>
    </w:p>
    <w:p>
      <w:pPr>
        <w:pStyle w:val="SourceText"/>
      </w:pPr>
      <w:r>
        <w:t>學絕與隣。名生實賓。少年行脚事。老倒住山人。</w:t>
        <w:br/>
        <w:t>拄杖雖無二升米。虛空自有十方身。一機歷歷兮三昧塵塵。</w:t>
      </w:r>
    </w:p>
    <w:p>
      <w:pPr>
        <w:pStyle w:val="TextLabel"/>
      </w:pPr>
      <w:r>
        <w:t>한국어 직역</w:t>
      </w:r>
    </w:p>
    <w:p>
      <w:pPr>
        <w:pStyle w:val="TranslationText"/>
      </w:pPr>
      <w:r>
        <w:t>배움이 끊어져 이웃과 함께하고, 이름은 생기나 실상은 손님이다. 젊어서는 행각의 일이었고, 늙어서는 산에 머무는 사람이다.</w:t>
        <w:br/>
        <w:t>지팡이에는 비록 두 되의 쌀이 없으나, 허공에는 본래 시방신이 있다. 한 기틀은 또렷하고 삼매는 티끌마다 있다.</w:t>
      </w:r>
    </w:p>
    <w:p>
      <w:pPr>
        <w:pStyle w:val="EditorialNote"/>
      </w:pPr>
      <w:r>
        <w:t>교감·번역 메모 | 學絕與隣은 학문적 분별이 끊어진 경지를 가리키는 압축 표현으로 읽었다.</w:t>
      </w:r>
    </w:p>
    <w:p>
      <w:pPr>
        <w:pStyle w:val="TextLabel"/>
      </w:pPr>
      <w:r>
        <w:t>원문</w:t>
      </w:r>
    </w:p>
    <w:p>
      <w:pPr>
        <w:pStyle w:val="SourceText"/>
      </w:pPr>
      <w:r>
        <w:t>說得一尺。行得一尺。身非肉團。心如牆壁。用光眉十方。</w:t>
        <w:br/>
        <w:t>照世眼雙碧。諸塵三昧兮在我自然。</w:t>
        <w:br/>
        <w:t>萬像森羅兮與渠平出。</w:t>
      </w:r>
    </w:p>
    <w:p>
      <w:pPr>
        <w:pStyle w:val="TextLabel"/>
      </w:pPr>
      <w:r>
        <w:t>한국어 직역</w:t>
      </w:r>
    </w:p>
    <w:p>
      <w:pPr>
        <w:pStyle w:val="TranslationText"/>
      </w:pPr>
      <w:r>
        <w:t>한 자만큼 말할 수 있으면, 한 자만큼 행한다. 몸은 살덩이가 아니고, 마음은 담벽과 같다. 쓰임의 빛은 시방을 눈썹처럼 드러내고,</w:t>
        <w:br/>
        <w:t>세상을 비추는 두 눈은 푸르다. 모든 티끌의 삼매가 나에게서 저절로 이루어지고,</w:t>
        <w:br/>
        <w:t>삼라만상은 그와 더불어 평등하게 드러난다.</w:t>
      </w:r>
    </w:p>
    <w:p>
      <w:pPr>
        <w:pStyle w:val="EditorialNote"/>
      </w:pPr>
      <w:r>
        <w:t>교감·번역 메모 | 원문 구문이 압축되어 있어 직역했다. / 渠는 선문에서 그·그것을 가리키는 대명사이다.</w:t>
      </w:r>
    </w:p>
    <w:p>
      <w:pPr>
        <w:pStyle w:val="TextLabel"/>
      </w:pPr>
      <w:r>
        <w:t>원문</w:t>
      </w:r>
    </w:p>
    <w:p>
      <w:pPr>
        <w:pStyle w:val="SourceText"/>
      </w:pPr>
      <w:r>
        <w:t>巍巍堂堂。智不可量。煒煒煌煌。靜自然光。松老西山雪。</w:t>
        <w:br/>
        <w:t>河明北斗霜。用之而行。舍之而藏。</w:t>
        <w:br/>
        <w:t>深林之晦三眠繭。繞指之柔百煉剛。</w:t>
      </w:r>
    </w:p>
    <w:p>
      <w:pPr>
        <w:pStyle w:val="TextLabel"/>
      </w:pPr>
      <w:r>
        <w:t>한국어 직역</w:t>
      </w:r>
    </w:p>
    <w:p>
      <w:pPr>
        <w:pStyle w:val="TranslationText"/>
      </w:pPr>
      <w:r>
        <w:t>높고 높으며 당당하고, 지혜는 헤아릴 수 없다. 찬란하고 환하며, 고요함은 저절로 빛난다. 소나무는 늙고 서산에는 눈이 내리며,</w:t>
        <w:br/>
        <w:t>은하는 밝고 북두에는 서리가 맺힌다. 쓰면 행하고, 버리면 감춘다.</w:t>
        <w:br/>
        <w:t>깊은 숲의 어둠에는 세 번 잠든 누에고치가 있고, 손가락에 감기는 부드러움은 백 번 단련한 강철과 같다.</w:t>
      </w:r>
    </w:p>
    <w:p>
      <w:pPr>
        <w:pStyle w:val="EditorialNote"/>
      </w:pPr>
      <w:r>
        <w:t>교감·번역 메모 | 『논어』의 용행사장(用行舍藏)을 연상시키는 표현이다. / 三眠繭은 누에의 성장 단계에 관한 비유이다.</w:t>
      </w:r>
    </w:p>
    <w:p>
      <w:pPr>
        <w:pStyle w:val="TextLabel"/>
      </w:pPr>
      <w:r>
        <w:t>원문</w:t>
      </w:r>
    </w:p>
    <w:p>
      <w:pPr>
        <w:pStyle w:val="SourceText"/>
      </w:pPr>
      <w:r>
        <w:t>癯形老殘。孤節歲寒。照頂髑髏眼。隨緣赤肉團。</w:t>
        <w:br/>
        <w:t>六街三市尋人去。相喚門門盡是檀。</w:t>
      </w:r>
    </w:p>
    <w:p>
      <w:pPr>
        <w:pStyle w:val="TextLabel"/>
      </w:pPr>
      <w:r>
        <w:t>한국어 직역</w:t>
      </w:r>
    </w:p>
    <w:p>
      <w:pPr>
        <w:pStyle w:val="TranslationText"/>
      </w:pPr>
      <w:r>
        <w:t>여윈 형체는 늙고 쇠했으며, 외로운 절개는 세한에 있다. 정수리를 비추는 해골의 눈이며, 인연을 따르는 붉은 살덩이다.</w:t>
        <w:br/>
        <w:t>육가와 삼시에서 사람을 찾아가고, 서로 부르니 문문마다 모두 단월이다.</w:t>
      </w:r>
    </w:p>
    <w:p>
      <w:pPr>
        <w:pStyle w:val="EditorialNote"/>
      </w:pPr>
      <w:r>
        <w:t>교감·번역 메모 | 六街三市는 번화한 거리와 장터를 가리킨다. / 檀은 단나·시주를 줄여 쓴 것으로 읽었다.</w:t>
      </w:r>
    </w:p>
    <w:p>
      <w:pPr>
        <w:pStyle w:val="TextLabel"/>
      </w:pPr>
      <w:r>
        <w:t>원문</w:t>
      </w:r>
    </w:p>
    <w:p>
      <w:pPr>
        <w:pStyle w:val="SourceText"/>
      </w:pPr>
      <w:r>
        <w:t>默成用密。智空理得。歷代祖心選同科。三世佛口閑掛壁。</w:t>
      </w:r>
    </w:p>
    <w:p>
      <w:pPr>
        <w:pStyle w:val="TextLabel"/>
      </w:pPr>
      <w:r>
        <w:t>한국어 직역</w:t>
      </w:r>
    </w:p>
    <w:p>
      <w:pPr>
        <w:pStyle w:val="TranslationText"/>
      </w:pPr>
      <w:r>
        <w:t>묵묵히 이루어 쓰임이 은밀하고, 지혜가 비어 이치를 얻는다. 역대 조사들의 마음은 같은 과에 뽑히고, 삼세 부처의 입은 한가롭게 벽에 걸려 있다.</w:t>
      </w:r>
    </w:p>
    <w:p>
      <w:pPr>
        <w:pStyle w:val="EditorialNote"/>
      </w:pPr>
      <w:r>
        <w:t>교감·번역 메모 | 말을 끊은 경지를 비유한다.</w:t>
      </w:r>
    </w:p>
    <w:p>
      <w:pPr>
        <w:pStyle w:val="TextLabel"/>
      </w:pPr>
      <w:r>
        <w:t>원문</w:t>
      </w:r>
    </w:p>
    <w:p>
      <w:pPr>
        <w:pStyle w:val="SourceText"/>
      </w:pPr>
      <w:r>
        <w:t>老境侵尋。衰殘到今。霜鬚雪髮春猶淺。壑眼岩眉秋更深。</w:t>
      </w:r>
    </w:p>
    <w:p>
      <w:pPr>
        <w:pStyle w:val="TextLabel"/>
      </w:pPr>
      <w:r>
        <w:t>한국어 직역</w:t>
      </w:r>
    </w:p>
    <w:p>
      <w:pPr>
        <w:pStyle w:val="TranslationText"/>
      </w:pPr>
      <w:r>
        <w:t>노년의 지경이 점점 닥쳐오고, 쇠잔함이 지금에 이르렀다. 서리 수염과 눈 머리는 봄이 아직 얕고, 골짜기 같은 눈과 바위 같은 눈썹에는 가을이 더욱 깊다.</w:t>
      </w:r>
    </w:p>
    <w:p>
      <w:pPr>
        <w:pStyle w:val="TextLabel"/>
      </w:pPr>
      <w:r>
        <w:t>원문</w:t>
      </w:r>
    </w:p>
    <w:p>
      <w:pPr>
        <w:pStyle w:val="SourceText"/>
      </w:pPr>
      <w:r>
        <w:t>兀坐㵎陰。潭空月沈。三乘乘外。一印印心。師子循行師子吼。</w:t>
        <w:br/>
        <w:t>旃檀圍繞旃檀林。諸塵說法諸塵聽。</w:t>
        <w:br/>
        <w:t>莫道無人為賞音。</w:t>
      </w:r>
    </w:p>
    <w:p>
      <w:pPr>
        <w:pStyle w:val="TextLabel"/>
      </w:pPr>
      <w:r>
        <w:t>한국어 직역</w:t>
      </w:r>
    </w:p>
    <w:p>
      <w:pPr>
        <w:pStyle w:val="TranslationText"/>
      </w:pPr>
      <w:r>
        <w:t>시내 그늘에 우두커니 앉고, 못은 비어 달이 잠겼다. 삼승의 바깥이며, 한 인으로 마음을 찍는다. 사자가 다니며 사자후를 하고,</w:t>
        <w:br/>
        <w:t>전단나무가 전단 숲을 둘러싼다. 모든 티끌이 설법하고 모든 티끌이 듣는다.</w:t>
        <w:br/>
        <w:t>감상할 사람이 없다고 말하지 말라.</w:t>
      </w:r>
    </w:p>
    <w:p>
      <w:pPr>
        <w:pStyle w:val="EditorialNote"/>
      </w:pPr>
      <w:r>
        <w:t>교감·번역 메모 | 一印印心은 일심인·심인 계열 표현이다.</w:t>
      </w:r>
    </w:p>
    <w:p>
      <w:pPr>
        <w:pStyle w:val="TextLabel"/>
      </w:pPr>
      <w:r>
        <w:t>원문</w:t>
      </w:r>
    </w:p>
    <w:p>
      <w:pPr>
        <w:pStyle w:val="SourceText"/>
      </w:pPr>
      <w:r>
        <w:t>煙蒼蒼兮白鳥飛。水茫茫兮金鱗嬉。空杳杳兮智不知。</w:t>
        <w:br/>
        <w:t>覺冥冥兮性所宜。包萬像而括二儀。</w:t>
        <w:br/>
        <w:t>徹三際而周四維。影象纍纍。品類差差。發揮元自我點化更由誰。</w:t>
        <w:br/>
        <w:t>方之則矩。圓之則規。</w:t>
        <w:br/>
        <w:t>不須特地。且麼過時。兀兀騰騰。憨憨痴痴。跛跛挈挈而萎萎嬴嬴。</w:t>
      </w:r>
    </w:p>
    <w:p>
      <w:pPr>
        <w:pStyle w:val="TextLabel"/>
      </w:pPr>
      <w:r>
        <w:t>한국어 직역</w:t>
      </w:r>
    </w:p>
    <w:p>
      <w:pPr>
        <w:pStyle w:val="TranslationText"/>
      </w:pPr>
      <w:r>
        <w:t>연기는 푸르고 푸른데 흰 새가 날고, 물은 아득한데 금빛 비늘이 논다. 허공은 아득하여 지혜도 알지 못하고,</w:t>
        <w:br/>
        <w:t>깨달음은 그윽하여 성품에 알맞다. 만상을 싸안고 천지를 포괄하며,</w:t>
        <w:br/>
        <w:t>삼제를 꿰뚫고 사방을 두루한다. 영상은 겹겹이 쌓이고, 품류는 서로 차이가 난다. 발휘함은 본래 나에게서 나오니 점화함을 또 누가 하겠는가.</w:t>
        <w:br/>
        <w:t>모나게 하면 구에 맞고, 둥글게 하면 규에 맞는다.</w:t>
        <w:br/>
        <w:t>특별히 애쓸 필요 없고, 그저 이렇게 때를 보낸다. 우두커니 자유롭고, 어수룩하고 어리석으며, 절뚝절뚝 비틀비틀하면서 쇠약하고 여윈다.</w:t>
      </w:r>
    </w:p>
    <w:p>
      <w:pPr>
        <w:pStyle w:val="EditorialNote"/>
      </w:pPr>
      <w:r>
        <w:t>교감·번역 메모 | 且麼는 ‘그저 이렇게’로 읽었다. / 의태어 연쇄를 직역했다.</w:t>
      </w:r>
    </w:p>
    <w:p>
      <w:pPr>
        <w:pStyle w:val="TextLabel"/>
      </w:pPr>
      <w:r>
        <w:t>원문</w:t>
      </w:r>
    </w:p>
    <w:p>
      <w:pPr>
        <w:pStyle w:val="SourceText"/>
      </w:pPr>
      <w:r>
        <w:t>說通齒豁。宗通句活。師座心空。劫壺步闊。就位了無機。</w:t>
        <w:br/>
        <w:t>爛柯曾有著。招手相隨恁麼來。百草頭邊活卓卓。</w:t>
      </w:r>
    </w:p>
    <w:p>
      <w:pPr>
        <w:pStyle w:val="TextLabel"/>
      </w:pPr>
      <w:r>
        <w:t>한국어 직역</w:t>
      </w:r>
    </w:p>
    <w:p>
      <w:pPr>
        <w:pStyle w:val="TranslationText"/>
      </w:pPr>
      <w:r>
        <w:t>설법에 통달하니 이가 빠졌고, 종지에 통달하니 구절이 살아 있다. 스승의 자리는 마음이 비고, 공겁의 호리병에는 걸음이 넓다. 자리에 나아가면 조금도 기틀이 없고,</w:t>
        <w:br/>
        <w:t>난가에는 일찍이 한 수가 있었다. 손짓해 서로 따라 이렇게 오고, 백초두에서 생생히 살아 있다.</w:t>
      </w:r>
    </w:p>
    <w:p>
      <w:pPr>
        <w:pStyle w:val="EditorialNote"/>
      </w:pPr>
      <w:r>
        <w:t>교감·번역 메모 | 說通齒豁은 노쇠한 외형과 종통을 병치한 표현이다. / 師座의 정확한 구두는 다소 불확실하다. / 劫壺는 선문 비유이다. / 就位는 조동종 기술어이다. / 爛柯 전고와 바둑의 ‘著’을 결합한 표현이다. / 百草頭는 기술적 선문 표현이다.</w:t>
      </w:r>
    </w:p>
    <w:p>
      <w:pPr>
        <w:pStyle w:val="TextLabel"/>
      </w:pPr>
      <w:r>
        <w:t>원문</w:t>
      </w:r>
    </w:p>
    <w:p>
      <w:pPr>
        <w:pStyle w:val="SourceText"/>
      </w:pPr>
      <w:r>
        <w:t>性了有餘。體含太虛。心空歷歷。道契如如。答響神居谷。</w:t>
        <w:br/>
        <w:t>隨緣井覷驢。向道塵塵住三昧。何妨觸處卷而舒。</w:t>
      </w:r>
    </w:p>
    <w:p>
      <w:pPr>
        <w:pStyle w:val="TextLabel"/>
      </w:pPr>
      <w:r>
        <w:t>한국어 직역</w:t>
      </w:r>
    </w:p>
    <w:p>
      <w:pPr>
        <w:pStyle w:val="TranslationText"/>
      </w:pPr>
      <w:r>
        <w:t>성품을 요달하면 여유가 있고, 몸은 태허를 품는다. 마음이 비어 또렷하고, 도는 여여와 계합한다. 메아리에 답하는 신은 골짜기에 살고,</w:t>
        <w:br/>
        <w:t>인연을 따라 우물에서 나귀를 엿본다. 말하건대 티끌마다 삼매에 머물며, 닿는 곳마다 거두고 펴는들 무엇이 방해되겠는가.</w:t>
      </w:r>
    </w:p>
    <w:p>
      <w:pPr>
        <w:pStyle w:val="EditorialNote"/>
      </w:pPr>
      <w:r>
        <w:t>교감·번역 메모 | 井覷驢는 선문에서 제한된 시야의 비유로 쓰이는 표현이다.</w:t>
      </w:r>
    </w:p>
    <w:p>
      <w:pPr>
        <w:pStyle w:val="TextLabel"/>
      </w:pPr>
      <w:r>
        <w:t>원문</w:t>
      </w:r>
    </w:p>
    <w:p>
      <w:pPr>
        <w:pStyle w:val="SourceText"/>
      </w:pPr>
      <w:r>
        <w:t>形容老癯。鬚髮雪敷。體明千劫眼。性靜萬機樞。</w:t>
        <w:br/>
        <w:t>變通自古門門活。伎倆而今恰恰無。一指頭禪隨處用。</w:t>
        <w:br/>
        <w:t>拈來百草俱胝俱。</w:t>
      </w:r>
    </w:p>
    <w:p>
      <w:pPr>
        <w:pStyle w:val="TextLabel"/>
      </w:pPr>
      <w:r>
        <w:t>한국어 직역</w:t>
      </w:r>
    </w:p>
    <w:p>
      <w:pPr>
        <w:pStyle w:val="TranslationText"/>
      </w:pPr>
      <w:r>
        <w:t>모습은 늙고 여위었고, 수염과 머리에는 눈이 덮였다. 몸에는 천겁을 밝히는 눈이 있고, 성품은 고요하여 만기의 추기다.</w:t>
        <w:br/>
        <w:t>변통은 예로부터 문문마다 살아 있고, 재주는 이제 딱 맞게 없어진다. 한 손가락 선을 곳마다 쓰니,</w:t>
        <w:br/>
        <w:t>백초를 집어 들면 모두 구지와 함께한다.</w:t>
      </w:r>
    </w:p>
    <w:p>
      <w:pPr>
        <w:pStyle w:val="EditorialNote"/>
      </w:pPr>
      <w:r>
        <w:t>교감·번역 메모 | 樞는 중심축·추기를 뜻한다. / 구지화상의 일지두선 전고이다. / 구지화상 전고를 이어받는다.</w:t>
      </w:r>
    </w:p>
    <w:p>
      <w:pPr>
        <w:pStyle w:val="TextLabel"/>
      </w:pPr>
      <w:r>
        <w:t>원문</w:t>
      </w:r>
    </w:p>
    <w:p>
      <w:pPr>
        <w:pStyle w:val="SourceText"/>
      </w:pPr>
      <w:r>
        <w:t>一印印空。三乘莫窮。智了離微句。身分函蓋同。</w:t>
        <w:br/>
        <w:t>彌勒駕來樓閣外。文殊家住覺城東。隨身干木。</w:t>
        <w:br/>
        <w:t>到處家風。</w:t>
      </w:r>
    </w:p>
    <w:p>
      <w:pPr>
        <w:pStyle w:val="TextLabel"/>
      </w:pPr>
      <w:r>
        <w:t>한국어 직역</w:t>
      </w:r>
    </w:p>
    <w:p>
      <w:pPr>
        <w:pStyle w:val="TranslationText"/>
      </w:pPr>
      <w:r>
        <w:t>한 인으로 공을 찍고, 삼승으로는 다할 수 없다. 지혜는 이(離)와 미(微)의 구절을 요달하고, 몸의 분은 함개처럼 서로 꼭 맞는다.</w:t>
        <w:br/>
        <w:t>미륵은 누각 밖에서 수레를 몰고 오며, 문수의 집은 각성 동쪽에 있다. 몸에 마른 나무를 지니고,</w:t>
        <w:br/>
        <w:t>가는 곳마다 가풍이 있다.</w:t>
      </w:r>
    </w:p>
    <w:p>
      <w:pPr>
        <w:pStyle w:val="EditorialNote"/>
      </w:pPr>
      <w:r>
        <w:t>교감·번역 메모 | 離微는 조동종 계열의 기술어로 보존했다. / 函蓋는 뚜껑과 그릇이 꼭 맞는 비유이다. / 覺城은 화엄 계열 이미지로 읽었다. / 干木은 이례적 표현이라 원문대로 두고 직역했다.</w:t>
      </w:r>
    </w:p>
    <w:p>
      <w:pPr>
        <w:pStyle w:val="TextLabel"/>
      </w:pPr>
      <w:r>
        <w:t>원문</w:t>
      </w:r>
    </w:p>
    <w:p>
      <w:pPr>
        <w:pStyle w:val="SourceText"/>
      </w:pPr>
      <w:r>
        <w:t>拄杖倚床。默而成草。夜月通犀角。秋空沒雁行。</w:t>
        <w:br/>
        <w:t>清寫芭蕉雪。秀盛芙蓉霜。青原價問廬陵米。</w:t>
        <w:br/>
        <w:t>會有知音句廝當。</w:t>
      </w:r>
    </w:p>
    <w:p>
      <w:pPr>
        <w:pStyle w:val="TextLabel"/>
      </w:pPr>
      <w:r>
        <w:t>한국어 직역</w:t>
      </w:r>
    </w:p>
    <w:p>
      <w:pPr>
        <w:pStyle w:val="TranslationText"/>
      </w:pPr>
      <w:r>
        <w:t>지팡이를 평상에 기대고, 묵묵하여 풀이 된다. 밤달은 무소뿔을 꿰뚫고, 가을 하늘에는 기러기 행렬이 사라진다.</w:t>
        <w:br/>
        <w:t>맑게 그려 낸 파초의 눈이며, 빼어나게 성한 부용의 서리이다. 청원은 여릉의 쌀값을 물었고,</w:t>
        <w:br/>
        <w:t>반드시 지음이 있어 그 구절과 맞을 것이다.</w:t>
      </w:r>
    </w:p>
    <w:p>
      <w:pPr>
        <w:pStyle w:val="EditorialNote"/>
      </w:pPr>
      <w:r>
        <w:t>교감·번역 메모 | 구문이 압축되어 있어 직역했다. / 犀角은 통광(通光)의 전고적 이미지이다. / 청원행사 계열의 선문 공안 전고이다. / 廝當은 서로 맞다·상응하다는 뜻으로 읽었다.</w:t>
      </w:r>
    </w:p>
    <w:p>
      <w:pPr>
        <w:pStyle w:val="TextLabel"/>
      </w:pPr>
      <w:r>
        <w:t>원문</w:t>
      </w:r>
    </w:p>
    <w:p>
      <w:pPr>
        <w:pStyle w:val="SourceText"/>
      </w:pPr>
      <w:r>
        <w:t>默學少林。靜全本心。幽靈絕待。虛明自任。玉線金鍼世家事。</w:t>
        <w:br/>
        <w:t>鸞膠鳳絃山水音。隨方善應。</w:t>
        <w:br/>
        <w:t>不用相尋。</w:t>
      </w:r>
    </w:p>
    <w:p>
      <w:pPr>
        <w:pStyle w:val="TextLabel"/>
      </w:pPr>
      <w:r>
        <w:t>한국어 직역</w:t>
      </w:r>
    </w:p>
    <w:p>
      <w:pPr>
        <w:pStyle w:val="TranslationText"/>
      </w:pPr>
      <w:r>
        <w:t>묵묵히 소림을 배우고, 고요히 본심을 온전히 한다. 그윽한 영은 상대를 끊고, 허명은 스스로 맡긴다. 옥실과 금침은 세가의 일이며,</w:t>
        <w:br/>
        <w:t>난새 아교와 봉황 줄은 산수의 음악이다. 방편에 따라 잘 응하고,</w:t>
        <w:br/>
        <w:t>서로 찾을 필요가 없다.</w:t>
      </w:r>
    </w:p>
    <w:p>
      <w:pPr>
        <w:pStyle w:val="EditorialNote"/>
      </w:pPr>
      <w:r>
        <w:t>교감·번역 메모 | 鸞膠鳳絃은 끊어진 줄을 잇는 난교 전고와 악기 이미지를 결합한 표현이다.</w:t>
      </w:r>
    </w:p>
    <w:p>
      <w:pPr>
        <w:pStyle w:val="TextLabel"/>
      </w:pPr>
      <w:r>
        <w:t>원문</w:t>
      </w:r>
    </w:p>
    <w:p>
      <w:pPr>
        <w:pStyle w:val="SourceText"/>
      </w:pPr>
      <w:r>
        <w:t>其離而入。其微而出。一彈指響樓閣開。身現門門千百億。</w:t>
      </w:r>
    </w:p>
    <w:p>
      <w:pPr>
        <w:pStyle w:val="TextLabel"/>
      </w:pPr>
      <w:r>
        <w:t>한국어 직역</w:t>
      </w:r>
    </w:p>
    <w:p>
      <w:pPr>
        <w:pStyle w:val="TranslationText"/>
      </w:pPr>
      <w:r>
        <w:t>그 떨어짐으로 들어가고, 그 미세함으로 나온다. 손가락 한 번 튕기는 소리에 누각이 열리고, 몸은 문문마다 천백억으로 나타난다.</w:t>
      </w:r>
    </w:p>
    <w:p>
      <w:pPr>
        <w:pStyle w:val="EditorialNote"/>
      </w:pPr>
      <w:r>
        <w:t>교감·번역 메모 | 離는 離微 계열의 기술어로 읽었다. / 微는 위와 짝을 이룬다.</w:t>
      </w:r>
    </w:p>
    <w:p>
      <w:pPr>
        <w:pStyle w:val="Subheading"/>
      </w:pPr>
      <w:r>
        <w:t>상대를 끊고도 영묘하며, 얻은 바 없이 이름 붙는다. 자리에 나아가면 분별하기 어렵고, 공을 빌려 증득을 이룬다. 벗과 합하면 시절에 응하고, 일을 따라 광명을 놓는다. 신가와 사무에 한가로운 마음이 흡족하고, 덩이비와 가지바람에 태평을 즐긴다</w:t>
      </w:r>
    </w:p>
    <w:p>
      <w:pPr>
        <w:pStyle w:val="SmallMeta"/>
      </w:pPr>
      <w:r>
        <w:t>絕待而靈。無得而名。就位難辨。借功證成。合伴應時節。隨事放光明。神歌社舞閑心適。塊雨條風樂太平。</w:t>
      </w:r>
    </w:p>
    <w:p>
      <w:pPr>
        <w:pStyle w:val="TextLabel"/>
      </w:pPr>
      <w:r>
        <w:t>원문</w:t>
      </w:r>
    </w:p>
    <w:p>
      <w:pPr>
        <w:pStyle w:val="SourceText"/>
      </w:pPr>
      <w:r>
        <w:t>理極非身。智明自神。三緣未作。一默含純。回途異類。</w:t>
        <w:br/>
        <w:t>出歷諸塵。彎彎月下漣漪水。剪剪風斜楊柳春。</w:t>
      </w:r>
    </w:p>
    <w:p>
      <w:pPr>
        <w:pStyle w:val="TextLabel"/>
      </w:pPr>
      <w:r>
        <w:t>한국어 직역</w:t>
      </w:r>
    </w:p>
    <w:p>
      <w:pPr>
        <w:pStyle w:val="TranslationText"/>
      </w:pPr>
      <w:r>
        <w:t>이치가 지극하면 몸이 아니고, 지혜가 밝으면 스스로 신령하다. 세 인연이 아직 일어나지 않았고, 한 번의 침묵이 순수함을 품는다. 회도하여 이류에 들어가고,</w:t>
        <w:br/>
        <w:t>나와 모든 티끌을 두루 거친다. 굽이굽이 달 아래 물에는 잔물결이 일고, 살랑살랑 바람 비껴 버들에는 봄이 든다.</w:t>
      </w:r>
    </w:p>
    <w:p>
      <w:pPr>
        <w:pStyle w:val="EditorialNote"/>
      </w:pPr>
      <w:r>
        <w:t>교감·번역 메모 | 三緣의 구체적 지시는 문맥상 불확실하다. / 回途異類는 조동종 문맥의 기술적 결합이다.</w:t>
      </w:r>
    </w:p>
    <w:p>
      <w:pPr>
        <w:pStyle w:val="TextLabel"/>
      </w:pPr>
      <w:r>
        <w:t>원문</w:t>
      </w:r>
    </w:p>
    <w:p>
      <w:pPr>
        <w:pStyle w:val="SourceText"/>
      </w:pPr>
      <w:r>
        <w:t>野鶴骨癯。㵎松皮麁。一身閑而雲行林壑。兩眼冷而秋入江湖。</w:t>
        <w:br/>
        <w:t>智到無而有。理極有而無。</w:t>
        <w:br/>
        <w:t>齊物蝶翻晝夢。隨機蜂理華須。開口也著合也著。</w:t>
        <w:br/>
        <w:t>風鈴發響谷隨呼。</w:t>
      </w:r>
    </w:p>
    <w:p>
      <w:pPr>
        <w:pStyle w:val="TextLabel"/>
      </w:pPr>
      <w:r>
        <w:t>한국어 직역</w:t>
      </w:r>
    </w:p>
    <w:p>
      <w:pPr>
        <w:pStyle w:val="TranslationText"/>
      </w:pPr>
      <w:r>
        <w:t>들학처럼 뼈가 여위고, 시내 소나무처럼 껍질이 거칠다. 한 몸은 한가하여 구름처럼 산림을 가고, 두 눈은 차가워 가을처럼 강호에 든다.</w:t>
        <w:br/>
        <w:t>지혜는 무에 이르러 유하고, 이치는 유를 다해 무하다.</w:t>
        <w:br/>
        <w:t>제물의 나비는 낮꿈 속에 뒤집히고, 기연을 따르는 벌은 꽃술을 다스린다. 입을 열어도 맞고 다물어도 맞으며,</w:t>
        <w:br/>
        <w:t>풍경이 울리면 골짜기가 부름을 따른다.</w:t>
      </w:r>
    </w:p>
    <w:p>
      <w:pPr>
        <w:pStyle w:val="EditorialNote"/>
      </w:pPr>
      <w:r>
        <w:t>교감·번역 메모 | 『장자』 호접몽 전고이다. / 著을 ‘맞다·걸리다’의 선문 용법으로 읽었다.</w:t>
      </w:r>
    </w:p>
    <w:p>
      <w:pPr>
        <w:pStyle w:val="TextLabel"/>
      </w:pPr>
      <w:r>
        <w:t>원문</w:t>
      </w:r>
    </w:p>
    <w:p>
      <w:pPr>
        <w:pStyle w:val="SourceText"/>
      </w:pPr>
      <w:r>
        <w:t>為僧𠜾剞。與世支離。目瞳青炯炯。頭髮白絲絲。</w:t>
        <w:br/>
        <w:t>劫空有句。真得無師。借功分照用。借位解提持。</w:t>
        <w:br/>
        <w:t>萬像森羅一音說。何須特地拄唇皮。</w:t>
      </w:r>
    </w:p>
    <w:p>
      <w:pPr>
        <w:pStyle w:val="TextLabel"/>
      </w:pPr>
      <w:r>
        <w:t>한국어 직역</w:t>
      </w:r>
    </w:p>
    <w:p>
      <w:pPr>
        <w:pStyle w:val="TranslationText"/>
      </w:pPr>
      <w:r>
        <w:t>승려가 되어 베이고 깎였으며, 세상과는 어긋나 있다. 눈동자는 푸르고 반짝이며, 머리카락은 희고 실 같다.</w:t>
        <w:br/>
        <w:t>공겁 속에도 한 구절이 있고, 참되게 얻음에는 스승이 없다. 공을 빌려 비추는 작용을 나누고, 위를 빌려 제지할 줄 안다.</w:t>
        <w:br/>
        <w:t>삼라만상이 한 음성으로 설법하는데, 어찌 일부러 입술을 괴고 말할 필요가 있겠는가.</w:t>
      </w:r>
    </w:p>
    <w:p>
      <w:pPr>
        <w:pStyle w:val="EditorialNote"/>
      </w:pPr>
      <w:r>
        <w:t>교감·번역 메모 | 𠜾剞는 절삭·조탁의 뜻으로 보이나 글자와 구문이 이례적이라 추가 검토가 필요하다. / 借功은 기술어이다. / 借位는 조동종 오위 계열의 기술어이다. / 拄唇皮는 말에 집착하는 모습을 희화한 표현으로 읽었다.</w:t>
      </w:r>
    </w:p>
    <w:p>
      <w:pPr>
        <w:pStyle w:val="TextLabel"/>
      </w:pPr>
      <w:r>
        <w:t>원문</w:t>
      </w:r>
    </w:p>
    <w:p>
      <w:pPr>
        <w:pStyle w:val="SourceText"/>
      </w:pPr>
      <w:r>
        <w:t>妙存象先。圓成自然。佛燈焰續。祖華芳聯。野況煙霞老。</w:t>
        <w:br/>
        <w:t>秋痕天水連。生無生性。住無住緣。</w:t>
        <w:br/>
        <w:t>隨分雪分齋一鉢。不嫌雲寄屋三椽。</w:t>
      </w:r>
    </w:p>
    <w:p>
      <w:pPr>
        <w:pStyle w:val="TextLabel"/>
      </w:pPr>
      <w:r>
        <w:t>한국어 직역</w:t>
      </w:r>
    </w:p>
    <w:p>
      <w:pPr>
        <w:pStyle w:val="TranslationText"/>
      </w:pPr>
      <w:r>
        <w:t>묘존은 형상에 앞서고, 원성은 자연하다. 불등의 불꽃은 이어지고, 조화의 향기는 연이어진다. 들판의 정취는 연하 속에서 늙고,</w:t>
        <w:br/>
        <w:t>가을 흔적은 하늘과 물에 이어진다. 생김이 없는 성품을 낳고, 머묾 없는 인연에 머문다.</w:t>
        <w:br/>
        <w:t>분수에 따라 눈 속에서 재 한 발우를 나누고, 구름에 맡겨 세 칸 집을 붙들어 매도 싫어하지 않는다.</w:t>
      </w:r>
    </w:p>
    <w:p>
      <w:pPr>
        <w:pStyle w:val="EditorialNote"/>
      </w:pPr>
      <w:r>
        <w:t>교감·번역 메모 | 祖華는 조사의 꽃, 곧 법맥의 비유이다. / 野況은 들의 풍취·정취로 읽었다. / 구문이 압축되어 있어 직역했다. / 雪分齋一鉢은 구문이 압축되어 있어 직역했다. / 三椽은 소박한 선방·거처를 가리킨다.</w:t>
      </w:r>
    </w:p>
    <w:p>
      <w:pPr>
        <w:pStyle w:val="TextLabel"/>
      </w:pPr>
      <w:r>
        <w:t>원문</w:t>
      </w:r>
    </w:p>
    <w:p>
      <w:pPr>
        <w:pStyle w:val="SourceText"/>
      </w:pPr>
      <w:r>
        <w:t>明白無根。茫茫月魂。清虛不渾。蒼蒼秋痕。青天固可背負。</w:t>
        <w:br/>
        <w:t>諸佛等閑口吞。情空超物物。妙觸應門門。</w:t>
        <w:br/>
        <w:t>了知初不由心念。金色頭陀滅意根。</w:t>
      </w:r>
    </w:p>
    <w:p>
      <w:pPr>
        <w:pStyle w:val="TextLabel"/>
      </w:pPr>
      <w:r>
        <w:t>한국어 직역</w:t>
      </w:r>
    </w:p>
    <w:p>
      <w:pPr>
        <w:pStyle w:val="TranslationText"/>
      </w:pPr>
      <w:r>
        <w:t>명백함에는 뿌리가 없고, 달의 넋은 아득하다. 맑고 빈 것은 흐리지 않으며, 가을 흔적은 푸르디푸르다. 푸른 하늘은 참으로 등에 질 수 있고,</w:t>
        <w:br/>
        <w:t>모든 부처는 아무렇지 않게 입으로 삼킬 수 있다. 정이 비어 사물마다 초월하고, 묘촉은 문문마다 응한다.</w:t>
        <w:br/>
        <w:t>분명히 아는 것은 애초에 마음 생각을 말미암지 않고, 금빛 두타는 뜻뿌리를 멸한다.</w:t>
      </w:r>
    </w:p>
    <w:p>
      <w:pPr>
        <w:pStyle w:val="EditorialNote"/>
      </w:pPr>
      <w:r>
        <w:t>교감·번역 메모 | 과장된 선문적 역설로 읽었다. / 金色頭陀는 가섭을 가리킨다.</w:t>
      </w:r>
    </w:p>
    <w:p>
      <w:pPr>
        <w:pStyle w:val="TextLabel"/>
      </w:pPr>
      <w:r>
        <w:t>원문</w:t>
      </w:r>
    </w:p>
    <w:p>
      <w:pPr>
        <w:pStyle w:val="SourceText"/>
      </w:pPr>
      <w:r>
        <w:t>眸子射人。秋㵎之津。顛毛衰白。霜松之晨。赤湖之林潮漲而長鯨𩥇浪。</w:t>
        <w:br/>
        <w:t>丹桂之影月寒而老兔推輪。</w:t>
        <w:br/>
        <w:t>明功借位。起幻入塵。百草頭邊有芳信。</w:t>
        <w:br/>
        <w:t>縱橫指點自家春。</w:t>
      </w:r>
    </w:p>
    <w:p>
      <w:pPr>
        <w:pStyle w:val="TextLabel"/>
      </w:pPr>
      <w:r>
        <w:t>한국어 직역</w:t>
      </w:r>
    </w:p>
    <w:p>
      <w:pPr>
        <w:pStyle w:val="TranslationText"/>
      </w:pPr>
      <w:r>
        <w:t>눈동자가 사람을 쏘고, 가을 시내의 나루와 같다. 정수리 털은 쇠어 희고, 서리 맞은 소나무의 새벽과 같다. 적호의 숲에는 조수가 불어 큰 고래가 물결을 달리고,</w:t>
        <w:br/>
        <w:t>단계의 그림자에는 달이 차가워 늙은 토끼가 수레바퀴를 민다.</w:t>
        <w:br/>
        <w:t>밝은 공이 위를 빌리고, 환화를 일으켜 티끌 속에 들어간다. 백초두에 봄소식이 있고,</w:t>
        <w:br/>
        <w:t>종횡으로 가리키니 자기 집의 봄이다.</w:t>
      </w:r>
    </w:p>
    <w:p>
      <w:pPr>
        <w:pStyle w:val="EditorialNote"/>
      </w:pPr>
      <w:r>
        <w:t>교감·번역 메모 | 원문 赤湖之林潮漲而長鯨𩥇浪은 고유명·이체 가능성이 있어 직역했다. / 달 속 토끼 전고이다. / 明功借位는 조동종 기술어 결합이다. / 芳信은 봄소식·좋은 소식이다.</w:t>
      </w:r>
    </w:p>
    <w:p>
      <w:pPr>
        <w:pStyle w:val="TextLabel"/>
      </w:pPr>
      <w:r>
        <w:t>원문</w:t>
      </w:r>
    </w:p>
    <w:p>
      <w:pPr>
        <w:pStyle w:val="SourceText"/>
      </w:pPr>
      <w:r>
        <w:t>無心之心。妙超古今。無相之相。不存情量。葉落木而秋開。</w:t>
        <w:br/>
        <w:t>月度山而潮上。柳絮之風隨。葵華之日向。</w:t>
      </w:r>
    </w:p>
    <w:p>
      <w:pPr>
        <w:pStyle w:val="TextLabel"/>
      </w:pPr>
      <w:r>
        <w:t>한국어 직역</w:t>
      </w:r>
    </w:p>
    <w:p>
      <w:pPr>
        <w:pStyle w:val="TranslationText"/>
      </w:pPr>
      <w:r>
        <w:t>무심의 마음이며, 묘하게 고금을 초월한다. 무상의 상이며, 정량을 두지 않는다. 잎이 나무에서 떨어지니 가을이 열리고,</w:t>
        <w:br/>
        <w:t>달이 산을 지나니 조수가 오른다. 버들솜은 바람을 따르고, 해바라기는 해를 향한다.</w:t>
      </w:r>
    </w:p>
    <w:p>
      <w:pPr>
        <w:pStyle w:val="EditorialNote"/>
      </w:pPr>
      <w:r>
        <w:t>교감·번역 메모 | 情量은 분별적 감정·헤아림이다.</w:t>
      </w:r>
    </w:p>
    <w:p>
      <w:pPr>
        <w:pStyle w:val="TextLabel"/>
      </w:pPr>
      <w:r>
        <w:t>원문</w:t>
      </w:r>
    </w:p>
    <w:p>
      <w:pPr>
        <w:pStyle w:val="SourceText"/>
      </w:pPr>
      <w:r>
        <w:t>默而靜專。體之妙全。情盡性傳。心空覺圓。閒閒游幻世。</w:t>
        <w:br/>
        <w:t>了了應塵緣。燈籠露柱渾機用。翠竹黃華總說禪。</w:t>
      </w:r>
    </w:p>
    <w:p>
      <w:pPr>
        <w:pStyle w:val="TextLabel"/>
      </w:pPr>
      <w:r>
        <w:t>한국어 직역</w:t>
      </w:r>
    </w:p>
    <w:p>
      <w:pPr>
        <w:pStyle w:val="TranslationText"/>
      </w:pPr>
      <w:r>
        <w:t>묵묵하고 고요함을 전일하게 하며, 그 몸은 묘함을 온전히 한다. 정이 다하니 성품이 전해지고, 마음이 비니 깨달음이 원만하다. 한가롭게 환세에서 노닐고,</w:t>
        <w:br/>
        <w:t>또렷이 티끌 인연에 응한다. 등롱과 노주가 모두 기용이고, 푸른 대와 누런 꽃이 모두 선을 설한다.</w:t>
      </w:r>
    </w:p>
    <w:p>
      <w:pPr>
        <w:pStyle w:val="EditorialNote"/>
      </w:pPr>
      <w:r>
        <w:t>교감·번역 메모 | 燈籠露柱는 선문에서 무정설법·현성공안의 상징으로 자주 쓰인다. / 翠竹黃華는 만법이 법신을 드러낸다는 전고적 표현이다.</w:t>
      </w:r>
    </w:p>
    <w:p>
      <w:pPr>
        <w:pStyle w:val="TextLabel"/>
      </w:pPr>
      <w:r>
        <w:t>원문</w:t>
      </w:r>
    </w:p>
    <w:p>
      <w:pPr>
        <w:pStyle w:val="SourceText"/>
      </w:pPr>
      <w:r>
        <w:t>塵淨無餘。體明而虛。秋高夜永。河闊星疎。宛轉兼而到。</w:t>
        <w:br/>
        <w:t>偏圓卷復舒。媚川果若珠含蚌。應物何妨井覷驢。</w:t>
      </w:r>
    </w:p>
    <w:p>
      <w:pPr>
        <w:pStyle w:val="TextLabel"/>
      </w:pPr>
      <w:r>
        <w:t>한국어 직역</w:t>
      </w:r>
    </w:p>
    <w:p>
      <w:pPr>
        <w:pStyle w:val="TranslationText"/>
      </w:pPr>
      <w:r>
        <w:t>티끌이 깨끗해 남은 것이 없고, 몸은 밝고 비어 있다. 가을은 높고 밤은 길며, 은하는 넓고 별은 성기다. 완전함과 겸함이 굽이돌아 함께 이르고,</w:t>
        <w:br/>
        <w:t>편과 원이 거두었다 다시 편다. 내를 아름답게 하는 것은 과연 구슬을 품은 조개 같고, 사물에 응하면서 우물에서 나귀를 엿보는들 무엇이 방해되겠는가.</w:t>
      </w:r>
    </w:p>
    <w:p>
      <w:pPr>
        <w:pStyle w:val="EditorialNote"/>
      </w:pPr>
      <w:r>
        <w:t>교감·번역 메모 | 兼은 조동종 오위 계열의 ‘겸’으로 읽었다. / 偏圓은 편·원만의 대립적 기술어로 읽었다. / 媚川은 진주가 물을 빛나게 한다는 비유이다. / 井覷驢는 선문 비유이다.</w:t>
      </w:r>
    </w:p>
    <w:p>
      <w:pPr>
        <w:pStyle w:val="TextLabel"/>
      </w:pPr>
      <w:r>
        <w:t>원문</w:t>
      </w:r>
    </w:p>
    <w:p>
      <w:pPr>
        <w:pStyle w:val="SourceText"/>
      </w:pPr>
      <w:r>
        <w:t>南臺之靜。中邑之應。圓明之知。平等之性。爛柯碁局樵。</w:t>
        <w:br/>
        <w:t>釣雪華亭艇。披叢林明白之襟。握雲水清涼之柄。</w:t>
        <w:br/>
        <w:t>動自風流。閒宜月定。心聞況是賞音。</w:t>
        <w:br/>
        <w:t>相廗何妨打令。</w:t>
      </w:r>
    </w:p>
    <w:p>
      <w:pPr>
        <w:pStyle w:val="TextLabel"/>
      </w:pPr>
      <w:r>
        <w:t>한국어 직역</w:t>
      </w:r>
    </w:p>
    <w:p>
      <w:pPr>
        <w:pStyle w:val="TranslationText"/>
      </w:pPr>
      <w:r>
        <w:t>남대의 고요함과, 중읍의 응함이며, 원명한 앎과, 평등한 성품이다. 난가의 바둑판을 둔 나무꾼이며,</w:t>
        <w:br/>
        <w:t>눈 속에서 낚시하는 화정의 배이다. 총림의 명백한 흉금을 펼치고, 운수의 청량한 자루를 쥔다.</w:t>
        <w:br/>
        <w:t>움직임은 스스로 풍류롭고, 한가함은 달처럼 안정됨이 마땅하다. 마음으로 들으니 더구나 지음이며,</w:t>
        <w:br/>
        <w:t>서로 끌어당기며 명령을 내리는들 무엇이 방해되겠는가.</w:t>
      </w:r>
    </w:p>
    <w:p>
      <w:pPr>
        <w:pStyle w:val="EditorialNote"/>
      </w:pPr>
      <w:r>
        <w:t>교감·번역 메모 | 南臺는 고사·선문 전거의 고유명 가능성이 있다. / 中邑 역시 고유명·공안 전거로 보인다. / 爛柯 전고이다. / 華亭은 선문·은일 전고의 지명으로 읽었다. / 柄은 권병·핵심 수단을 뜻한다. / 心聞은 귀가 아닌 마음으로 듣는다는 선적 표현으로 읽었다. / 원문 相廗의 글자는 이례적이며 정확한 독음·의미는 추가 검토가 필요하다.</w:t>
      </w:r>
    </w:p>
    <w:p>
      <w:pPr>
        <w:pStyle w:val="TextLabel"/>
      </w:pPr>
      <w:r>
        <w:t>원문</w:t>
      </w:r>
    </w:p>
    <w:p>
      <w:pPr>
        <w:pStyle w:val="SourceText"/>
      </w:pPr>
      <w:r>
        <w:t>雲水孤藤。叢林老僧。瀾翻口角。雪點眉棱。長春時節相聯蘂。</w:t>
        <w:br/>
        <w:t>破夜光明自照燈。內無絲而繫螘。</w:t>
        <w:br/>
        <w:t>外無糝而聚蠅。不起滅定。能應繁興。</w:t>
      </w:r>
    </w:p>
    <w:p>
      <w:pPr>
        <w:pStyle w:val="TextLabel"/>
      </w:pPr>
      <w:r>
        <w:t>한국어 직역</w:t>
      </w:r>
    </w:p>
    <w:p>
      <w:pPr>
        <w:pStyle w:val="TranslationText"/>
      </w:pPr>
      <w:r>
        <w:t>운수의 외로운 지팡이요, 총림의 늙은 승려이다. 입가에는 큰 물결이 뒤집히고, 눈썹 능선에는 눈이 점점이 내렸다. 긴 봄의 시절에는 꽃술이 서로 이어지고,</w:t>
        <w:br/>
        <w:t>밤을 깨뜨리는 광명은 스스로 비추는 등불이다. 안에는 실이 없어 개미를 매지 않고,</w:t>
        <w:br/>
        <w:t>밖에는 미끼가 없어 파리를 모으지 않는다. 멸진정에서 일어나지 않으면서, 번다한 일어남에 능히 응한다.</w:t>
      </w:r>
    </w:p>
    <w:p>
      <w:pPr>
        <w:pStyle w:val="EditorialNote"/>
      </w:pPr>
      <w:r>
        <w:t>교감·번역 메모 | 말솜씨가 거침없음을 비유한다. / 聯蘂는 꽃술이 이어짐을 뜻한다. / 糝은 흩뿌린 먹이·부스러기 뜻으로 읽었다.</w:t>
      </w:r>
    </w:p>
    <w:p>
      <w:pPr>
        <w:pStyle w:val="TextLabel"/>
      </w:pPr>
      <w:r>
        <w:t>원문</w:t>
      </w:r>
    </w:p>
    <w:p>
      <w:pPr>
        <w:pStyle w:val="SourceText"/>
      </w:pPr>
      <w:r>
        <w:t>雪髮霜鬚。鯢齒鷄膚。年侵蒲柳。日在桑榆。用持智之大柄。</w:t>
        <w:br/>
        <w:t>靜守道之元樞。而今百草頭邊用。</w:t>
        <w:br/>
        <w:t>妙得雲門一字俱。</w:t>
      </w:r>
    </w:p>
    <w:p>
      <w:pPr>
        <w:pStyle w:val="TextLabel"/>
      </w:pPr>
      <w:r>
        <w:t>한국어 직역</w:t>
      </w:r>
    </w:p>
    <w:p>
      <w:pPr>
        <w:pStyle w:val="TranslationText"/>
      </w:pPr>
      <w:r>
        <w:t>눈 같은 머리와 서리 같은 수염이며, 메기 같은 이와 닭 같은 피부이다. 나이가 부들버들을 침범하고, 해는 상유에 걸렸다. 지혜의 큰 자루를 써서 잡고,</w:t>
        <w:br/>
        <w:t>고요히 도의 근본 추기를 지킨다. 이제 백초두에서 쓰니,</w:t>
        <w:br/>
        <w:t>운문의 한 글자를 묘하게 얻어 함께한다.</w:t>
      </w:r>
    </w:p>
    <w:p>
      <w:pPr>
        <w:pStyle w:val="EditorialNote"/>
      </w:pPr>
      <w:r>
        <w:t>교감·번역 메모 | 노쇠한 외모를 묘사한다. / 蒲柳는 쇠약한 체질·노쇠의 비유이다. / 桑榆는 해질녘, 곧 노년의 비유이다. / 百草頭는 일상 만물의 현장을 가리키는 선문어이다. / 雲門一字는 운문종의 일자관·일자선 전고를 가리킨다.</w:t>
      </w:r>
    </w:p>
    <w:p>
      <w:pPr>
        <w:pStyle w:val="TextLabel"/>
      </w:pPr>
      <w:r>
        <w:t>원문</w:t>
      </w:r>
    </w:p>
    <w:p>
      <w:pPr>
        <w:pStyle w:val="SourceText"/>
      </w:pPr>
      <w:r>
        <w:t>曹洞宗乘。老難發興。秋波搖眼角。春雪點眉棱。</w:t>
        <w:br/>
        <w:t>一步跨空劫。孤心相續燈。西母之桃兮。秀結三千年實。</w:t>
        <w:br/>
        <w:t>北冥之鯤兮。蛻翔九萬里鵬。珊瑚枝枝撑著月。</w:t>
        <w:br/>
        <w:t>出格雲門跛脚僧。</w:t>
      </w:r>
    </w:p>
    <w:p>
      <w:pPr>
        <w:pStyle w:val="TextLabel"/>
      </w:pPr>
      <w:r>
        <w:t>한국어 직역</w:t>
      </w:r>
    </w:p>
    <w:p>
      <w:pPr>
        <w:pStyle w:val="TranslationText"/>
      </w:pPr>
      <w:r>
        <w:t>조동의 종승은, 늙어서는 흥을 내기 어렵다. 가을 물결이 눈초리를 흔들고, 봄눈이 눈썹 능선에 점점이 내렸다.</w:t>
        <w:br/>
        <w:t>한 걸음에 공겁을 건너고, 외로운 마음이 등불을 이어 간다. 서왕모의 복숭아는, 빼어나게 삼천 년의 열매를 맺고,</w:t>
        <w:br/>
        <w:t>북명의 곤은, 허물을 벗고 구만 리 붕새로 난다. 산호 가지마다 달을 떠받치고,</w:t>
        <w:br/>
        <w:t>격을 벗어난 운문의 절뚝발 승려이다.</w:t>
      </w:r>
    </w:p>
    <w:p>
      <w:pPr>
        <w:pStyle w:val="EditorialNote"/>
      </w:pPr>
      <w:r>
        <w:t>교감·번역 메모 | 서왕모의 삼천년 복숭아 전고이다. / 『장자』의 곤붕 전고이다. / 跛脚僧은 특정 선사 또는 자조적 형상일 가능성이 있어 추가 검토가 필요하다.</w:t>
      </w:r>
    </w:p>
    <w:p>
      <w:pPr>
        <w:pStyle w:val="TextLabel"/>
      </w:pPr>
      <w:r>
        <w:t>원문</w:t>
      </w:r>
    </w:p>
    <w:p>
      <w:pPr>
        <w:pStyle w:val="SourceText"/>
      </w:pPr>
      <w:r>
        <w:t>心心絕緣。了了亡年。吞佛空三世。披經等大千。</w:t>
        <w:br/>
        <w:t>妙觀智出礙。韶晝春無邊。齊物竹床蝴蝶夢。</w:t>
        <w:br/>
        <w:t>雙飛栩栩華風顛。</w:t>
      </w:r>
    </w:p>
    <w:p>
      <w:pPr>
        <w:pStyle w:val="TextLabel"/>
      </w:pPr>
      <w:r>
        <w:t>한국어 직역</w:t>
      </w:r>
    </w:p>
    <w:p>
      <w:pPr>
        <w:pStyle w:val="TranslationText"/>
      </w:pPr>
      <w:r>
        <w:t>마음마다 인연을 끊고, 또렷이 세월을 잊는다. 부처를 삼켜 삼세를 비우고, 경전을 펼쳐 대천세계와 나란하다.</w:t>
        <w:br/>
        <w:t>묘관찰지는 장애를 벗어나고, 화창한 낮의 봄은 끝이 없다. 제물의 죽상에서 나비 꿈을 꾸고,</w:t>
        <w:br/>
        <w:t>두 마리 나비가 훨훨 꽃바람에 나부낀다.</w:t>
      </w:r>
    </w:p>
    <w:p>
      <w:pPr>
        <w:pStyle w:val="EditorialNote"/>
      </w:pPr>
      <w:r>
        <w:t>교감·번역 메모 | 『장자』 호접몽 전고이다. / 栩栩는 나비가 훨훨 나는 모양이다.</w:t>
      </w:r>
    </w:p>
    <w:p>
      <w:pPr>
        <w:pStyle w:val="TextLabel"/>
      </w:pPr>
      <w:r>
        <w:t>원문</w:t>
      </w:r>
    </w:p>
    <w:p>
      <w:pPr>
        <w:pStyle w:val="SourceText"/>
      </w:pPr>
      <w:r>
        <w:t>妙而不有。空而不無。坐寒床下板。步轉劫前壺。</w:t>
        <w:br/>
        <w:t>返色光初發。知音德不孤。流長信是盈科水。</w:t>
        <w:br/>
        <w:t>盤走端如受影珠。</w:t>
      </w:r>
    </w:p>
    <w:p>
      <w:pPr>
        <w:pStyle w:val="TextLabel"/>
      </w:pPr>
      <w:r>
        <w:t>한국어 직역</w:t>
      </w:r>
    </w:p>
    <w:p>
      <w:pPr>
        <w:pStyle w:val="TranslationText"/>
      </w:pPr>
      <w:r>
        <w:t>묘하되 있는 것이 아니고, 공하되 없는 것이 아니다. 차가운 평상 아래 널판에 앉고, 걸음을 돌려 겁전의 호리병에 든다.</w:t>
        <w:br/>
        <w:t>색을 돌이키니 빛이 처음 발하고, 지음은 덕이 외롭지 않다. 흐름이 길면 참으로 차오르는 물이고,</w:t>
        <w:br/>
        <w:t>쟁반에서 굴러감은 참으로 그림자를 받는 구슬과 같다.</w:t>
      </w:r>
    </w:p>
    <w:p>
      <w:pPr>
        <w:pStyle w:val="EditorialNote"/>
      </w:pPr>
      <w:r>
        <w:t>교감·번역 메모 | 劫前壺는 공겁 이전의 경지를 비유하는 선문 표현이다. / 返色은 색을 돌이키는 전환으로 직역했다. / 盈科水는 구덩이를 채운 뒤 나아가는 물의 전고이다.</w:t>
      </w:r>
    </w:p>
    <w:p>
      <w:pPr>
        <w:pStyle w:val="TextLabel"/>
      </w:pPr>
      <w:r>
        <w:t>원문</w:t>
      </w:r>
    </w:p>
    <w:p>
      <w:pPr>
        <w:pStyle w:val="SourceText"/>
      </w:pPr>
      <w:r>
        <w:t>疎齒如鯢。皴皮若鷄。萬機頓削。一句全提。</w:t>
        <w:br/>
        <w:t>湛存性海闊。圓明心月低。有信風雷還破蟄。</w:t>
        <w:br/>
        <w:t>無言桃李自成蹊。</w:t>
      </w:r>
    </w:p>
    <w:p>
      <w:pPr>
        <w:pStyle w:val="TextLabel"/>
      </w:pPr>
      <w:r>
        <w:t>한국어 직역</w:t>
      </w:r>
    </w:p>
    <w:p>
      <w:pPr>
        <w:pStyle w:val="TranslationText"/>
      </w:pPr>
      <w:r>
        <w:t>성긴 이는 메기 이빨 같고, 주름진 피부는 닭껍질 같다. 만 가지 기틀을 단번에 깎아 버리고, 한 구절을 온전히 든다.</w:t>
        <w:br/>
        <w:t>깊이 존재하는 성품의 바다는 넓고, 원명한 마음의 달은 낮다. 소식 있는 풍뢰는 다시 겨울잠을 깨뜨리고,</w:t>
        <w:br/>
        <w:t>말없는 복숭아와 오얏은 스스로 길을 만든다.</w:t>
      </w:r>
    </w:p>
    <w:p>
      <w:pPr>
        <w:pStyle w:val="EditorialNote"/>
      </w:pPr>
      <w:r>
        <w:t>교감·번역 메모 | 全提는 온전히 들어 제시함을 뜻하는 선문어이다. / ‘桃李不言，下自成蹊’ 전고이다.</w:t>
      </w:r>
    </w:p>
    <w:p>
      <w:pPr>
        <w:pStyle w:val="TextLabel"/>
      </w:pPr>
      <w:r>
        <w:t>원문</w:t>
      </w:r>
    </w:p>
    <w:p>
      <w:pPr>
        <w:pStyle w:val="SourceText"/>
      </w:pPr>
      <w:r>
        <w:t>有應之身。無位之人。隨方而見。妙觸而神。山林森森春在木。</w:t>
        <w:br/>
        <w:t>江湖澹澹秋生津。語不投機不展事。</w:t>
        <w:br/>
        <w:t>雲門一路從來親。</w:t>
      </w:r>
    </w:p>
    <w:p>
      <w:pPr>
        <w:pStyle w:val="TextLabel"/>
      </w:pPr>
      <w:r>
        <w:t>한국어 직역</w:t>
      </w:r>
    </w:p>
    <w:p>
      <w:pPr>
        <w:pStyle w:val="TranslationText"/>
      </w:pPr>
      <w:r>
        <w:t>응함이 있는 몸이고, 지위 없는 사람이다. 방소에 따라 나타나고, 묘하게 접촉하여 신령하다. 산림이 울창하니 봄은 나무에 있고,</w:t>
        <w:br/>
        <w:t>강호가 담담하니 가을은 나루에 생긴다. 말이 기틀에 맞지 않으면 일을 펼치지 않고,</w:t>
        <w:br/>
        <w:t>운문의 한 길은 본래 친하다.</w:t>
      </w:r>
    </w:p>
    <w:p>
      <w:pPr>
        <w:pStyle w:val="EditorialNote"/>
      </w:pPr>
      <w:r>
        <w:t>교감·번역 메모 | 無位之人은 임제록의 유명한 선어이기도 하다.</w:t>
      </w:r>
    </w:p>
    <w:p>
      <w:pPr>
        <w:pStyle w:val="TextLabel"/>
      </w:pPr>
      <w:r>
        <w:t>원문</w:t>
      </w:r>
    </w:p>
    <w:p>
      <w:pPr>
        <w:pStyle w:val="SourceText"/>
      </w:pPr>
      <w:r>
        <w:t>一切相空其後之心。一切心空其後之相。幽谷雲生。</w:t>
        <w:br/>
        <w:t>寒潭月上。應因緣平定二儀。了幻化森羅萬像。</w:t>
        <w:br/>
        <w:t>恰恰不疑。如指諸掌。</w:t>
      </w:r>
    </w:p>
    <w:p>
      <w:pPr>
        <w:pStyle w:val="TextLabel"/>
      </w:pPr>
      <w:r>
        <w:t>한국어 직역</w:t>
      </w:r>
    </w:p>
    <w:p>
      <w:pPr>
        <w:pStyle w:val="TranslationText"/>
      </w:pPr>
      <w:r>
        <w:t>일체의 상을 비운 그 뒤의 마음이며, 일체의 마음을 비운 그 뒤의 상이다. 깊은 골짜기에 구름이 생기고,</w:t>
        <w:br/>
        <w:t>차가운 못에 달이 오른다. 인연에 응하여 천지를 평정하고, 환화를 요달하여 삼라만상을 드러낸다.</w:t>
        <w:br/>
        <w:t>딱 맞아 의심하지 않고, 모든 것이 손바닥을 가리키듯 분명하다.</w:t>
      </w:r>
    </w:p>
    <w:p>
      <w:pPr>
        <w:pStyle w:val="EditorialNote"/>
      </w:pPr>
      <w:r>
        <w:t>교감·번역 메모 | 상과 마음을 상호 비우는 대구이다. / 如指諸掌은 손바닥을 보듯 분명하다는 뜻으로 읽었다.</w:t>
      </w:r>
    </w:p>
    <w:p>
      <w:pPr>
        <w:pStyle w:val="TextLabel"/>
      </w:pPr>
      <w:r>
        <w:t>원문</w:t>
      </w:r>
    </w:p>
    <w:p>
      <w:pPr>
        <w:pStyle w:val="SourceText"/>
      </w:pPr>
      <w:r>
        <w:t>清淨本然。和合因緣。涅不緇而磨不磷。仰彌高而鑽彌堅。</w:t>
        <w:br/>
        <w:t>隨之無後。迎之無前。空空空處亡中邊。</w:t>
        <w:br/>
        <w:t>而今信手拈來用。頭尾相應正復偏。</w:t>
      </w:r>
    </w:p>
    <w:p>
      <w:pPr>
        <w:pStyle w:val="TextLabel"/>
      </w:pPr>
      <w:r>
        <w:t>한국어 직역</w:t>
      </w:r>
    </w:p>
    <w:p>
      <w:pPr>
        <w:pStyle w:val="TranslationText"/>
      </w:pPr>
      <w:r>
        <w:t>청정은 본래 그러하고, 화합은 인연이다. 물들여도 검어지지 않고 갈아도 얇아지지 않는다. 우러를수록 더욱 높고 뚫을수록 더욱 견고하다.</w:t>
        <w:br/>
        <w:t>따라가도 뒤가 없고, 맞아도 앞이 없다. 공하고 공하고 또 공한 곳에는 중간과 가장자리가 사라진다.</w:t>
        <w:br/>
        <w:t>이제 손 가는 대로 집어 들어 쓰니, 머리와 꼬리가 서로 응하여 정이 다시 편이 된다.</w:t>
      </w:r>
    </w:p>
    <w:p>
      <w:pPr>
        <w:pStyle w:val="EditorialNote"/>
      </w:pPr>
      <w:r>
        <w:t>교감·번역 메모 | 涅不緇而磨不磷은 『논어』의 “涅而不緇, 磨而不磷” 전고이다. / 『논어』의 “仰之彌高，鑽之彌堅” 전고이다. / 正·偏은 조동종 기술어이다.</w:t>
      </w:r>
    </w:p>
    <w:p>
      <w:pPr>
        <w:pStyle w:val="TextLabel"/>
      </w:pPr>
      <w:r>
        <w:t>원문</w:t>
      </w:r>
    </w:p>
    <w:p>
      <w:pPr>
        <w:pStyle w:val="SourceText"/>
      </w:pPr>
      <w:r>
        <w:t>身老而衰。根鈍且遲。霽冷河闊。天空斗垂。圓明三隻目。</w:t>
        <w:br/>
        <w:t>受用兩莖眉。塵剎大千。縱橫而妙觸。</w:t>
        <w:br/>
        <w:t>三尺丈六。笑語而相隨。</w:t>
      </w:r>
    </w:p>
    <w:p>
      <w:pPr>
        <w:pStyle w:val="TextLabel"/>
      </w:pPr>
      <w:r>
        <w:t>한국어 직역</w:t>
      </w:r>
    </w:p>
    <w:p>
      <w:pPr>
        <w:pStyle w:val="TranslationText"/>
      </w:pPr>
      <w:r>
        <w:t>몸은 늙어 쇠하였고, 근기는 둔하고 또 느리다. 비 갠 뒤 차갑고 은하는 넓으며, 하늘은 비고 북두는 드리웠다. 둥글고 밝은 세 눈이요,</w:t>
        <w:br/>
        <w:t>두 줄기 눈썹을 수용한다. 티끌 같은 국토와 대천세계에서, 종횡으로 묘하게 응촉한다.</w:t>
        <w:br/>
        <w:t>세 척이기도 하고 장육이기도 하며, 웃고 말하며 서로 따른다.</w:t>
      </w:r>
    </w:p>
    <w:p>
      <w:pPr>
        <w:pStyle w:val="TextLabel"/>
      </w:pPr>
      <w:r>
        <w:t>원문</w:t>
      </w:r>
    </w:p>
    <w:p>
      <w:pPr>
        <w:pStyle w:val="SourceText"/>
      </w:pPr>
      <w:r>
        <w:t>坐忘是非。默見離微。佛祖之陶冶。天地之範圍。</w:t>
        <w:br/>
        <w:t>髑髏眉底眼。空劫句中機。青原赭色麒麟步。</w:t>
        <w:br/>
        <w:t>藥嶠金毛師子威。相逢捉手。大道同歸。</w:t>
      </w:r>
    </w:p>
    <w:p>
      <w:pPr>
        <w:pStyle w:val="TextLabel"/>
      </w:pPr>
      <w:r>
        <w:t>한국어 직역</w:t>
      </w:r>
    </w:p>
    <w:p>
      <w:pPr>
        <w:pStyle w:val="TranslationText"/>
      </w:pPr>
      <w:r>
        <w:t>앉아 시비를 잊고, 묵묵히 이(離)와 미(微)를 본다. 불조가 도야하는 것이며, 천지가 본뜨는 법도이다.</w:t>
        <w:br/>
        <w:t>해골의 눈썹 아래 눈이 있고, 공겁의 구절 속에 기틀이 있다. 청원의 붉은 기린 걸음이요,</w:t>
        <w:br/>
        <w:t>약교의 금빛 사자 위엄이다. 서로 만나 손을 붙잡고, 큰길로 함께 돌아간다.</w:t>
      </w:r>
    </w:p>
    <w:p>
      <w:pPr>
        <w:pStyle w:val="EditorialNote"/>
      </w:pPr>
      <w:r>
        <w:t>교감·번역 메모 | 離微는 선문의 기술어로 보아 음역·직역 성격을 유지했다. / 空劫은 선문 용어로 ‘공겁’이라 옮겼다. / 青原은 청원 행사 계통을 가리키는 선문 전고로 보인다. / ‘藥嶠’의 정확한 지시 대상은 문맥상 불확실하여 원문을 보존했다.</w:t>
      </w:r>
    </w:p>
    <w:p>
      <w:pPr>
        <w:pStyle w:val="TextLabel"/>
      </w:pPr>
      <w:r>
        <w:t>원문</w:t>
      </w:r>
    </w:p>
    <w:p>
      <w:pPr>
        <w:pStyle w:val="SourceText"/>
      </w:pPr>
      <w:r>
        <w:t>空劫默游。靈然破幽。潮揚光焰珊瑚月。海縮波瀾翡翠秋。</w:t>
        <w:br/>
        <w:t>於世無求。隨緣自由。百千三昧門門事。</w:t>
        <w:br/>
        <w:t>潦倒俱胝一指頭。</w:t>
      </w:r>
    </w:p>
    <w:p>
      <w:pPr>
        <w:pStyle w:val="TextLabel"/>
      </w:pPr>
      <w:r>
        <w:t>한국어 직역</w:t>
      </w:r>
    </w:p>
    <w:p>
      <w:pPr>
        <w:pStyle w:val="TranslationText"/>
      </w:pPr>
      <w:r>
        <w:t>공겁에서 묵묵히 노닐고, 신령하게 그윽함을 깨뜨린다. 조수가 빛을 일으키니 산호의 달이요, 바다가 줄어 파도가 가라앉으니 비취빛 가을이다.</w:t>
        <w:br/>
        <w:t>세상에서 구함이 없고, 인연 따라 자유롭다. 백천 삼매가 문마다의 일이요,</w:t>
        <w:br/>
        <w:t>초라한 구지의 한 손가락이다.</w:t>
      </w:r>
    </w:p>
    <w:p>
      <w:pPr>
        <w:pStyle w:val="EditorialNote"/>
      </w:pPr>
      <w:r>
        <w:t>교감·번역 메모 | 俱胝一指는 구지 화상의 일지선 전고.</w:t>
      </w:r>
    </w:p>
    <w:p>
      <w:pPr>
        <w:pStyle w:val="TextLabel"/>
      </w:pPr>
      <w:r>
        <w:t>원문</w:t>
      </w:r>
    </w:p>
    <w:p>
      <w:pPr>
        <w:pStyle w:val="SourceText"/>
      </w:pPr>
      <w:r>
        <w:t>說真不真。說似不似。拈轉舌頭提得鼻。空劫家風。</w:t>
        <w:br/>
        <w:t>衲僧田地。心心與祖相傳。佛佛見他出世。</w:t>
        <w:br/>
        <w:t>一塵入正受。諸塵三昧起。</w:t>
      </w:r>
    </w:p>
    <w:p>
      <w:pPr>
        <w:pStyle w:val="TextLabel"/>
      </w:pPr>
      <w:r>
        <w:t>한국어 직역</w:t>
      </w:r>
    </w:p>
    <w:p>
      <w:pPr>
        <w:pStyle w:val="TranslationText"/>
      </w:pPr>
      <w:r>
        <w:t>참이라 말해도 참이 아니고, 비슷하다 말해도 비슷하지 않다. 혀끝을 돌려 코를 들어 올리고, 공겁이 집안의 기풍이며,</w:t>
        <w:br/>
        <w:t>납승의 밭이다. 마음마다 조사와 서로 전하고, 부처마다 그가 세상에 나옴을 본다.</w:t>
        <w:br/>
        <w:t>한 티끌이 정수(正受)에 들고, 모든 티끌에서 삼매가 일어난다.</w:t>
      </w:r>
    </w:p>
    <w:p>
      <w:pPr>
        <w:pStyle w:val="EditorialNote"/>
      </w:pPr>
      <w:r>
        <w:t>교감·번역 메모 | ‘提得鼻’는 선문식 신체 비유로 직역했다. / 正受는 삼매·정정의 뜻을 살려 음역적 직역을 유지했다.</w:t>
      </w:r>
    </w:p>
    <w:p>
      <w:pPr>
        <w:pStyle w:val="TextLabel"/>
      </w:pPr>
      <w:r>
        <w:t>원문</w:t>
      </w:r>
    </w:p>
    <w:p>
      <w:pPr>
        <w:pStyle w:val="SourceText"/>
      </w:pPr>
      <w:r>
        <w:t>形貌春寒。顛毛雪殘。坐空生滅影。靜見離微端。</w:t>
        <w:br/>
        <w:t>珊瑚樹生玳瑁海。明月珠走琉璃盤。藏天下於天下兮。</w:t>
        <w:br/>
        <w:t>一性自然平等。出世間於世間兮。</w:t>
        <w:br/>
        <w:t>萬像誰敢相謾。</w:t>
      </w:r>
    </w:p>
    <w:p>
      <w:pPr>
        <w:pStyle w:val="TextLabel"/>
      </w:pPr>
      <w:r>
        <w:t>한국어 직역</w:t>
      </w:r>
    </w:p>
    <w:p>
      <w:pPr>
        <w:pStyle w:val="TranslationText"/>
      </w:pPr>
      <w:r>
        <w:t>형모에는 봄 추위가 있고, 정수리 털에는 남은 눈이 있다. 앉아서 생멸의 그림자를 비우고, 고요히 이(離)와 미(微)의 끝을 본다.</w:t>
        <w:br/>
        <w:t>산호나무는 대모의 바다에서 자라고, 밝은 달 구슬은 유리 쟁반 위를 구른다. 천하를 천하 안에 감추니,</w:t>
        <w:br/>
        <w:t>한 성품이 본래 평등하다. 세간을 세간 안에서 벗어나니,</w:t>
        <w:br/>
        <w:t>만상이 누가 감히 서로 속이겠는가.</w:t>
      </w:r>
    </w:p>
    <w:p>
      <w:pPr>
        <w:pStyle w:val="EditorialNote"/>
      </w:pPr>
      <w:r>
        <w:t>교감·번역 메모 | 離微의 기술적 의미를 보존했다.</w:t>
      </w:r>
    </w:p>
    <w:p>
      <w:pPr>
        <w:pStyle w:val="TextLabel"/>
      </w:pPr>
      <w:r>
        <w:t>원문</w:t>
      </w:r>
    </w:p>
    <w:p>
      <w:pPr>
        <w:pStyle w:val="SourceText"/>
      </w:pPr>
      <w:r>
        <w:t>天地含光。陰陽化章。蔬腸清白。棗齒淡黃。叢林閒去就。</w:t>
        <w:br/>
        <w:t>雲水老行藏。百鍊之金柔兮繞指。</w:t>
        <w:br/>
        <w:t>九試之玉溫兮截肪。隨身干木。作戲逢場。</w:t>
      </w:r>
    </w:p>
    <w:p>
      <w:pPr>
        <w:pStyle w:val="TextLabel"/>
      </w:pPr>
      <w:r>
        <w:t>한국어 직역</w:t>
      </w:r>
    </w:p>
    <w:p>
      <w:pPr>
        <w:pStyle w:val="TranslationText"/>
      </w:pPr>
      <w:r>
        <w:t>천지가 빛을 머금고, 음양이 무늬를 이룬다. 채식하는 창자는 맑고 희며, 대추빛 이는 담황색이다. 총림에서는 한가로이 나아가고 물러나며,</w:t>
        <w:br/>
        <w:t>운수의 노승은 행장한다. 백 번 단련한 쇠는 부드러워 손가락을 감고,</w:t>
        <w:br/>
        <w:t>아홉 번 시험한 옥은 따뜻해 기름을 자르듯하다. 몸을 따라 간목을 지니고, 마당을 만나면 놀이를 벌인다.</w:t>
      </w:r>
    </w:p>
    <w:p>
      <w:pPr>
        <w:pStyle w:val="EditorialNote"/>
      </w:pPr>
      <w:r>
        <w:t>교감·번역 메모 | ‘棗齒’를 대추빛 치아로 직역했다. / 行藏은 나아감과 물러남, 처신의 뜻을 겸한다. / ‘截肪’은 옥의 윤택함을 비유한 고전적 표현으로 직역했다. / ‘干木’은 문맥상 물건명 또는 전고일 수 있어 음역에 가깝게 보존했다. / 逢場作戲의 어순을 직역했다.</w:t>
      </w:r>
    </w:p>
    <w:p>
      <w:pPr>
        <w:pStyle w:val="TextLabel"/>
      </w:pPr>
      <w:r>
        <w:t>원문</w:t>
      </w:r>
    </w:p>
    <w:p>
      <w:pPr>
        <w:pStyle w:val="SourceText"/>
      </w:pPr>
      <w:r>
        <w:t>默默靈光。堆堆坐忘。衲僧事業。宗印文章。應物空三世。</w:t>
        <w:br/>
        <w:t>隨緣遍十方。分身不用相回互。到處誰能作覆藏。</w:t>
        <w:br/>
        <w:t>巍巍堂堂。煒煒煌煌。</w:t>
      </w:r>
    </w:p>
    <w:p>
      <w:pPr>
        <w:pStyle w:val="TextLabel"/>
      </w:pPr>
      <w:r>
        <w:t>한국어 직역</w:t>
      </w:r>
    </w:p>
    <w:p>
      <w:pPr>
        <w:pStyle w:val="TranslationText"/>
      </w:pPr>
      <w:r>
        <w:t>묵묵한 신령한 빛, 우뚝우뚝 앉아 잊는다. 납승의 사업이며, 종문의 인장과 문장이다. 사물에 응하되 삼세를 비우고,</w:t>
        <w:br/>
        <w:t>인연 따라 시방에 두루한다. 분신하되 서로 회호할 필요가 없고, 가는 곳마다 누가 능히 덮어 감추겠는가.</w:t>
        <w:br/>
        <w:t>높고 높으며 당당하고, 빛나고 빛나며 찬란하다.</w:t>
      </w:r>
    </w:p>
    <w:p>
      <w:pPr>
        <w:pStyle w:val="EditorialNote"/>
      </w:pPr>
      <w:r>
        <w:t>교감·번역 메모 | 回互는 조동종 기술어라 ‘회호’로 보존했다.</w:t>
      </w:r>
    </w:p>
    <w:p>
      <w:pPr>
        <w:pStyle w:val="TextLabel"/>
      </w:pPr>
      <w:r>
        <w:t>원문</w:t>
      </w:r>
    </w:p>
    <w:p>
      <w:pPr>
        <w:pStyle w:val="SourceText"/>
      </w:pPr>
      <w:r>
        <w:t>雲水老身。叢林陳人髮毛已雪。鼻氣猶春。平等應緣也。</w:t>
        <w:br/>
        <w:t>心心佛佛。自然說法也。剎剎塵塵。</w:t>
        <w:br/>
        <w:t>回途復妙。弄假像真。</w:t>
      </w:r>
    </w:p>
    <w:p>
      <w:pPr>
        <w:pStyle w:val="TextLabel"/>
      </w:pPr>
      <w:r>
        <w:t>한국어 직역</w:t>
      </w:r>
    </w:p>
    <w:p>
      <w:pPr>
        <w:pStyle w:val="TranslationText"/>
      </w:pPr>
      <w:r>
        <w:t>운수의 늙은 몸이요, 총림의 묵은 사람은 머리털이 이미 눈빛이며, 코의 기운은 아직 봄이다. 평등하게 인연에 응함이요,</w:t>
        <w:br/>
        <w:t>마음마다 부처이고, 자연히 설법함이며, 찰찰진진이다.</w:t>
        <w:br/>
        <w:t>돌아가는 길이 다시 묘하고, 거짓을 부리되 참과 같다.</w:t>
      </w:r>
    </w:p>
    <w:p>
      <w:pPr>
        <w:pStyle w:val="EditorialNote"/>
      </w:pPr>
      <w:r>
        <w:t>교감·번역 메모 | 刹刹塵塵은 ‘찰찰진진’, 곧 모든 국토와 티끌마다라는 선문 표현. / 回途는 조동종 문맥의 ‘회도/회귀의 길’로 직역했다.</w:t>
      </w:r>
    </w:p>
    <w:p>
      <w:pPr>
        <w:pStyle w:val="TextLabel"/>
      </w:pPr>
      <w:r>
        <w:t>원문</w:t>
      </w:r>
    </w:p>
    <w:p>
      <w:pPr>
        <w:pStyle w:val="SourceText"/>
      </w:pPr>
      <w:r>
        <w:t>山帶雪而歲寒。水含月而夜闌。對機轉物。影草探竿。</w:t>
        <w:br/>
        <w:t>游刃之牛解。爛柯之局殘。西風雨斂煙雲淨。</w:t>
        <w:br/>
        <w:t>北斗脚垂河漢乾。</w:t>
      </w:r>
    </w:p>
    <w:p>
      <w:pPr>
        <w:pStyle w:val="TextLabel"/>
      </w:pPr>
      <w:r>
        <w:t>한국어 직역</w:t>
      </w:r>
    </w:p>
    <w:p>
      <w:pPr>
        <w:pStyle w:val="TranslationText"/>
      </w:pPr>
      <w:r>
        <w:t>산은 눈을 띠어 세밑이 차고, 물은 달을 머금어 밤이 깊다. 기틀을 마주해 사물을 돌리고, 영초(影草)와 탐간(探竿)을 쓴다.</w:t>
        <w:br/>
        <w:t>칼날을 놀리는 소가 풀리고, 난가의 바둑판이 끝난다. 서풍에 비가 거두어져 연기와 구름이 맑고,</w:t>
        <w:br/>
        <w:t>북두의 다리가 드리워져 은하가 마른다.</w:t>
      </w:r>
    </w:p>
    <w:p>
      <w:pPr>
        <w:pStyle w:val="EditorialNote"/>
      </w:pPr>
      <w:r>
        <w:t>교감·번역 메모 | 影草·探竿은 선문의 접화 수단을 가리키는 기술적 표현이라 직역했다. / 庖丁解牛 전고를 압축한 표현으로 보인다. / 爛柯는 왕질(王質)의 신선 바둑 전고.</w:t>
      </w:r>
    </w:p>
    <w:p>
      <w:pPr>
        <w:pStyle w:val="TextLabel"/>
      </w:pPr>
      <w:r>
        <w:t>원문</w:t>
      </w:r>
    </w:p>
    <w:p>
      <w:pPr>
        <w:pStyle w:val="SourceText"/>
      </w:pPr>
      <w:r>
        <w:t>形雖老蒼。事不窮忙。味真嚼蠟。面冷刮霜。撒手行空劫。</w:t>
        <w:br/>
        <w:t>全身入帝鄉。回頭游戲成三昧。春上百華蜂采香。</w:t>
      </w:r>
    </w:p>
    <w:p>
      <w:pPr>
        <w:pStyle w:val="TextLabel"/>
      </w:pPr>
      <w:r>
        <w:t>한국어 직역</w:t>
      </w:r>
    </w:p>
    <w:p>
      <w:pPr>
        <w:pStyle w:val="TranslationText"/>
      </w:pPr>
      <w:r>
        <w:t>형체는 비록 늙고 푸르스름하나, 일은 다함 없이 바쁘다. 참맛은 밀랍을 씹는 듯하고, 얼굴은 차가워 서리를 긁는 듯하다. 손을 놓아 공겁을 다니고,</w:t>
        <w:br/>
        <w:t>온몸으로 제향에 들어간다. 머리를 돌려 유희하여 삼매를 이루고, 봄이 온 온갖 꽃에서 벌이 향기를 딴다.</w:t>
      </w:r>
    </w:p>
    <w:p>
      <w:pPr>
        <w:pStyle w:val="EditorialNote"/>
      </w:pPr>
      <w:r>
        <w:t>교감·번역 메모 | 撒手는 집착 없이 놓아버린다는 선문적 뉘앙스를 지닌다. / 帝鄉은 천제의 나라·초월적 경계를 뜻하는 고전어.</w:t>
      </w:r>
    </w:p>
    <w:p>
      <w:pPr>
        <w:pStyle w:val="TextLabel"/>
      </w:pPr>
      <w:r>
        <w:t>원문</w:t>
      </w:r>
    </w:p>
    <w:p>
      <w:pPr>
        <w:pStyle w:val="SourceText"/>
      </w:pPr>
      <w:r>
        <w:t>曲木坐床。烏藤倚旁。孤禪一句。三世十方。青燈含華夜耿耿。</w:t>
        <w:br/>
        <w:t>白鳥欲沒天蒼蒼。却來有應。</w:t>
        <w:br/>
        <w:t>出礙無當。</w:t>
      </w:r>
    </w:p>
    <w:p>
      <w:pPr>
        <w:pStyle w:val="TextLabel"/>
      </w:pPr>
      <w:r>
        <w:t>한국어 직역</w:t>
      </w:r>
    </w:p>
    <w:p>
      <w:pPr>
        <w:pStyle w:val="TranslationText"/>
      </w:pPr>
      <w:r>
        <w:t>굽은 나무 평상에 앉고, 검은 등나무 지팡이를 곁에 기대며, 고고한 선의 한 구절이, 삼세 시방에 두루한다. 푸른 등잔은 꽃을 머금어 밤에 밝고 밝으며,</w:t>
        <w:br/>
        <w:t>흰 새는 사라지려 하고 하늘은 푸르디푸르다. 도리어 와서 응함이 있고,</w:t>
        <w:br/>
        <w:t>장애를 벗어나되 일정한 곳이 없다.</w:t>
      </w:r>
    </w:p>
    <w:p>
      <w:pPr>
        <w:pStyle w:val="EditorialNote"/>
      </w:pPr>
      <w:r>
        <w:t>교감·번역 메모 | 烏藤은 선승의 등나무 지팡이를 가리킨다. / 無當은 고정된 당처·맞닿음이 없다는 뜻으로 직역했다.</w:t>
      </w:r>
    </w:p>
    <w:p>
      <w:pPr>
        <w:pStyle w:val="TextLabel"/>
      </w:pPr>
      <w:r>
        <w:t>원문</w:t>
      </w:r>
    </w:p>
    <w:p>
      <w:pPr>
        <w:pStyle w:val="SourceText"/>
      </w:pPr>
      <w:r>
        <w:t>丘壑精神。雲水陳人。心燈不夜。道樹長春。珠胎養乎老蚌。</w:t>
        <w:br/>
        <w:t>龍雷躍于脩鱗。爛爛光輝兮明白之窟。</w:t>
        <w:br/>
        <w:t>稜稜浪級兮桃華之津。莊嚴三昧。游戲諸塵。</w:t>
      </w:r>
    </w:p>
    <w:p>
      <w:pPr>
        <w:pStyle w:val="TextLabel"/>
      </w:pPr>
      <w:r>
        <w:t>한국어 직역</w:t>
      </w:r>
    </w:p>
    <w:p>
      <w:pPr>
        <w:pStyle w:val="TranslationText"/>
      </w:pPr>
      <w:r>
        <w:t>구학의 정신이요, 운수의 묵은 사람이다. 마음의 등불은 밤이 없고, 도의 나무에는 늘 봄이다. 진주 태는 늙은 조개 속에서 길러지고,</w:t>
        <w:br/>
        <w:t>용의 우레는 긴 비늘에서 뛰논다. 찬란한 광휘여, 밝음의 굴이고,</w:t>
        <w:br/>
        <w:t>층층한 물결이여, 복사꽃 나루이다. 장엄삼매이며, 모든 티끌에서 유희한다.</w:t>
      </w:r>
    </w:p>
    <w:p>
      <w:pPr>
        <w:pStyle w:val="EditorialNote"/>
      </w:pPr>
      <w:r>
        <w:t>교감·번역 메모 | ‘脩鱗’은 긴 비늘을 지닌 용·큰 물고기의 형상으로 직역했다. / 桃華之津은 도원·깨달음의 나루 이미지를 겸할 수 있다.</w:t>
      </w:r>
    </w:p>
    <w:p>
      <w:pPr>
        <w:pStyle w:val="TextLabel"/>
      </w:pPr>
      <w:r>
        <w:t>원문</w:t>
      </w:r>
    </w:p>
    <w:p>
      <w:pPr>
        <w:pStyle w:val="SourceText"/>
      </w:pPr>
      <w:r>
        <w:t>默默有句兮祖祖相傳。心心無住兮靈靈自然。</w:t>
        <w:br/>
        <w:t>石蘊玉而輝山。淵含珠而媚川。千億門開彌勒彈。</w:t>
        <w:br/>
        <w:t>三十年用俱胝禪。一乘底事。百草頭邊。</w:t>
      </w:r>
    </w:p>
    <w:p>
      <w:pPr>
        <w:pStyle w:val="TextLabel"/>
      </w:pPr>
      <w:r>
        <w:t>한국어 직역</w:t>
      </w:r>
    </w:p>
    <w:p>
      <w:pPr>
        <w:pStyle w:val="TranslationText"/>
      </w:pPr>
      <w:r>
        <w:t>묵묵함 속에도 구절이 있어 조사마다 서로 전하고, 마음마다 머묾이 없어 영령히 자연스럽다.</w:t>
        <w:br/>
        <w:t>돌이 옥을 품으면 산이 빛나고, 못이 구슬을 품으면 내를 아름답게 한다. 천억의 문이 열리니 미륵이 손가락을 튕기고,</w:t>
        <w:br/>
        <w:t>삼십 년 동안 구지의 선을 쓴다. 일승의 본뜻은, 백초두에 있다.</w:t>
      </w:r>
    </w:p>
    <w:p>
      <w:pPr>
        <w:pStyle w:val="EditorialNote"/>
      </w:pPr>
      <w:r>
        <w:t>교감·번역 메모 | 彌勒彈은 화엄경 선재동자·미륵 누각 전고와 관련된 표현. / 俱胝禪은 구지 화상의 일지선 전고. / 百草頭는 일상 만물의 현전 자리라는 선문 용어.</w:t>
      </w:r>
    </w:p>
    <w:p>
      <w:pPr>
        <w:pStyle w:val="TextLabel"/>
      </w:pPr>
      <w:r>
        <w:t>원문</w:t>
      </w:r>
    </w:p>
    <w:p>
      <w:pPr>
        <w:pStyle w:val="SourceText"/>
      </w:pPr>
      <w:r>
        <w:t>二儀之門。萬象之根。有無難議。青白不痕。借功承祖禰。</w:t>
        <w:br/>
        <w:t>了事付兒孫。採華香負蜜蜂股。齊物夢翻蝴蝶魂即相離相。</w:t>
        <w:br/>
        <w:t>知恩報恩。</w:t>
      </w:r>
    </w:p>
    <w:p>
      <w:pPr>
        <w:pStyle w:val="TextLabel"/>
      </w:pPr>
      <w:r>
        <w:t>한국어 직역</w:t>
      </w:r>
    </w:p>
    <w:p>
      <w:pPr>
        <w:pStyle w:val="TranslationText"/>
      </w:pPr>
      <w:r>
        <w:t>두 의(二儀)의 문이며, 만상의 뿌리이다. 유와 무로는 논하기 어렵고, 청과 백에도 흔적이 없다. 공(功)을 빌려 조상에게 이어 받고,</w:t>
        <w:br/>
        <w:t>일을 마치고 자손에게 맡긴다. 꽃을 따온 향기는 벌의 넓적다리에 실리고, 제물의 꿈은 나비 혼이 뒤집혀 곧 상을 떠나고 상을 떠난다.</w:t>
        <w:br/>
        <w:t>은혜를 알아 은혜를 갚는다.</w:t>
      </w:r>
    </w:p>
    <w:p>
      <w:pPr>
        <w:pStyle w:val="EditorialNote"/>
      </w:pPr>
      <w:r>
        <w:t>교감·번역 메모 | 二儀는 천지. / 借功은 조동종 계열의 기술적 표현으로 보존했다. / 원문 ‘即相離相’의 결구가 압축되어 있어 직역했으며 정확한 구두는 불확실하다.</w:t>
      </w:r>
    </w:p>
    <w:p>
      <w:pPr>
        <w:pStyle w:val="TextLabel"/>
      </w:pPr>
      <w:r>
        <w:t>원문</w:t>
      </w:r>
    </w:p>
    <w:p>
      <w:pPr>
        <w:pStyle w:val="SourceText"/>
      </w:pPr>
      <w:r>
        <w:t>太行之雪春不消。黃河之月夜更饒。家風許清白。</w:t>
        <w:br/>
        <w:t>身世自超搖。離微器重。出沒機調。光焰波瀾俱滿淨。</w:t>
        <w:br/>
        <w:t>珊瑚林樹漲高潮。</w:t>
      </w:r>
    </w:p>
    <w:p>
      <w:pPr>
        <w:pStyle w:val="TextLabel"/>
      </w:pPr>
      <w:r>
        <w:t>한국어 직역</w:t>
      </w:r>
    </w:p>
    <w:p>
      <w:pPr>
        <w:pStyle w:val="TranslationText"/>
      </w:pPr>
      <w:r>
        <w:t>태행산의 눈은 봄에도 녹지 않고, 황하의 달은 밤이면 더욱 넉넉하다. 가풍은 맑고 흼을 허락하고,</w:t>
        <w:br/>
        <w:t>신세는 스스로 초연하다. 이(離)와 미(微)의 기량은 무겁고, 출몰의 기틀은 고르게 조율된다. 광염과 파란이 모두 가득하고 깨끗하며,</w:t>
        <w:br/>
        <w:t>산호 숲의 나무에는 높은 물결이 불어난다.</w:t>
      </w:r>
    </w:p>
    <w:p>
      <w:pPr>
        <w:pStyle w:val="EditorialNote"/>
      </w:pPr>
      <w:r>
        <w:t>교감·번역 메모 | 離微는 기술어로 보존했다.</w:t>
      </w:r>
    </w:p>
    <w:p>
      <w:pPr>
        <w:pStyle w:val="TextLabel"/>
      </w:pPr>
      <w:r>
        <w:t>원문</w:t>
      </w:r>
    </w:p>
    <w:p>
      <w:pPr>
        <w:pStyle w:val="SourceText"/>
      </w:pPr>
      <w:r>
        <w:t>雪拭晚晴。水受秋清。天空四壁。月冷三更。湛存而獨立。</w:t>
        <w:br/>
        <w:t>定應而周行。二儀之道成且平。萬像之印虛不盈。</w:t>
        <w:br/>
        <w:t>鷗鳥情間機事外。夕陽沙上未寒盟。</w:t>
      </w:r>
    </w:p>
    <w:p>
      <w:pPr>
        <w:pStyle w:val="TextLabel"/>
      </w:pPr>
      <w:r>
        <w:t>한국어 직역</w:t>
      </w:r>
    </w:p>
    <w:p>
      <w:pPr>
        <w:pStyle w:val="TranslationText"/>
      </w:pPr>
      <w:r>
        <w:t>눈이 씻긴 뒤 저녁 하늘이 개고, 물은 가을의 맑음을 받아들인다. 하늘은 비어 사방 벽 같고, 달은 삼경에 차갑다. 맑게 존재하며 홀로 서고,</w:t>
        <w:br/>
        <w:t>고요히 응하며 두루 행한다. 천지의 도가 이루어져 또 평평하고, 만상의 인은 비어서 차지 않는다.</w:t>
        <w:br/>
        <w:t>갈매기는 정에 한가하고 기무 밖에 있으며, 석양의 모래톱에서 맹약은 아직 차갑지 않다.</w:t>
      </w:r>
    </w:p>
    <w:p>
      <w:pPr>
        <w:pStyle w:val="EditorialNote"/>
      </w:pPr>
      <w:r>
        <w:t>교감·번역 메모 | ‘機事外’는 세속적 기심·기무 밖이라는 뜻으로 읽었다.</w:t>
      </w:r>
    </w:p>
    <w:p>
      <w:pPr>
        <w:pStyle w:val="TextLabel"/>
      </w:pPr>
      <w:r>
        <w:t>원문</w:t>
      </w:r>
    </w:p>
    <w:p>
      <w:pPr>
        <w:pStyle w:val="SourceText"/>
      </w:pPr>
      <w:r>
        <w:t>老身且懶。居然從簡。白雪覆顛。烏華亂眼。心光傳祖燈。</w:t>
        <w:br/>
        <w:t>手段破家產。到不到趙州喫茶。回不回睦州擔板。</w:t>
        <w:br/>
        <w:t>借問諸人識也無。青山骨秀閑雲散。</w:t>
      </w:r>
    </w:p>
    <w:p>
      <w:pPr>
        <w:pStyle w:val="TextLabel"/>
      </w:pPr>
      <w:r>
        <w:t>한국어 직역</w:t>
      </w:r>
    </w:p>
    <w:p>
      <w:pPr>
        <w:pStyle w:val="TranslationText"/>
      </w:pPr>
      <w:r>
        <w:t>늙은 몸은 또 게으르고, 그저 간소함을 따른다. 흰 눈이 정수리를 덮고, 검은 꽃이 눈앞을 어지럽힌다. 마음의 빛은 조사의 등불을 전하고,</w:t>
        <w:br/>
        <w:t>수단은 집안 살림을 깨뜨린다. 이르렀는가 이르지 못했는가, 조주의 차를 마셔라. 돌아왔는가 돌아오지 않았는가, 목주의 판자를 메어라.</w:t>
        <w:br/>
        <w:t>여러 사람에게 묻노니 알겠는가 모르겠는가. 푸른 산은 뼈대가 빼어나고 한가한 구름은 흩어진다.</w:t>
      </w:r>
    </w:p>
    <w:p>
      <w:pPr>
        <w:pStyle w:val="EditorialNote"/>
      </w:pPr>
      <w:r>
        <w:t>교감·번역 메모 | 烏華는 노안 때 보이는 검은 점·어른거림을 가리킬 수 있다. / 破家產은 선문에서 모든 의지처를 털어버린다는 과격한 표현으로 볼 수 있다. / 趙州喫茶 전고. / 睦州擔板 전고로 보이며 세부 전승은 불확실하다.</w:t>
      </w:r>
    </w:p>
    <w:p>
      <w:pPr>
        <w:pStyle w:val="TextLabel"/>
      </w:pPr>
      <w:r>
        <w:t>원문</w:t>
      </w:r>
    </w:p>
    <w:p>
      <w:pPr>
        <w:pStyle w:val="SourceText"/>
      </w:pPr>
      <w:r>
        <w:t>枯槁形骸。虛明性懷。秋河夜月。老樹蒼崖。一機色前自宛轉。</w:t>
        <w:br/>
        <w:t>萬像頭上誰安排。雲門拄杖。</w:t>
        <w:br/>
        <w:t>趙州草鞋。</w:t>
      </w:r>
    </w:p>
    <w:p>
      <w:pPr>
        <w:pStyle w:val="TextLabel"/>
      </w:pPr>
      <w:r>
        <w:t>한국어 직역</w:t>
      </w:r>
    </w:p>
    <w:p>
      <w:pPr>
        <w:pStyle w:val="TranslationText"/>
      </w:pPr>
      <w:r>
        <w:t>메마른 형해이고, 텅 비고 밝은 성품의 품이다. 가을 은하와 밤의 달, 늙은 나무와 푸른 벼랑이다. 한 기틀은 색 앞에서 스스로 완연히 돈다.</w:t>
        <w:br/>
        <w:t>만상의 머리 위에 누가 안배하겠는가. 운문의 주장자요,</w:t>
        <w:br/>
        <w:t>조주의 짚신이다.</w:t>
      </w:r>
    </w:p>
    <w:p>
      <w:pPr>
        <w:pStyle w:val="EditorialNote"/>
      </w:pPr>
      <w:r>
        <w:t>교감·번역 메모 | 雲門拄杖 전고. / 趙州草鞋 전고.</w:t>
      </w:r>
    </w:p>
    <w:p>
      <w:pPr>
        <w:pStyle w:val="TextLabel"/>
      </w:pPr>
      <w:r>
        <w:t>원문</w:t>
      </w:r>
    </w:p>
    <w:p>
      <w:pPr>
        <w:pStyle w:val="SourceText"/>
      </w:pPr>
      <w:r>
        <w:t>性成而不立玄微。智詣而難分是非。天空雲澹泞。</w:t>
        <w:br/>
        <w:t>夜冷月依俙。蝴蝶夢魂兮。春晝飛而齊物。</w:t>
        <w:br/>
        <w:t>白鷗盟事兮。夕陽臥而亡機。</w:t>
      </w:r>
    </w:p>
    <w:p>
      <w:pPr>
        <w:pStyle w:val="TextLabel"/>
      </w:pPr>
      <w:r>
        <w:t>한국어 직역</w:t>
      </w:r>
    </w:p>
    <w:p>
      <w:pPr>
        <w:pStyle w:val="TranslationText"/>
      </w:pPr>
      <w:r>
        <w:t>성품은 이루어졌으나 현미를 세우지 않고, 지혜는 이르렀으나 시비를 나누기 어렵다. 하늘은 비고 구름은 맑고 잔잔하며,</w:t>
        <w:br/>
        <w:t>밤은 차고 달은 희미하게 비친다. 나비의 꿈속 넋이여, 봄 낮에 날며 만물을 가지런히 한다.</w:t>
        <w:br/>
        <w:t>흰 갈매기의 맹약이여, 석양에 누워 기심을 잊는다.</w:t>
      </w:r>
    </w:p>
    <w:p>
      <w:pPr>
        <w:pStyle w:val="EditorialNote"/>
      </w:pPr>
      <w:r>
        <w:t>교감·번역 메모 | ‘澹泞’는 맑고 고요한 모습으로 보았다. / 依俙는 어슴푸레·희미한 모습. / 莊周夢蝶 전고. / 齊物은 장자 「齊物論」의 함의를 지닌다. / 亡機는 기심·분별의 기틀을 잊는다는 뜻.</w:t>
      </w:r>
    </w:p>
    <w:p>
      <w:pPr>
        <w:pStyle w:val="TextLabel"/>
      </w:pPr>
      <w:r>
        <w:t>원문</w:t>
      </w:r>
    </w:p>
    <w:p>
      <w:pPr>
        <w:pStyle w:val="SourceText"/>
      </w:pPr>
      <w:r>
        <w:t>皴皮似雞。疎齒如鯢。諸緣坐斷。一句全提。夜月圓明兮。</w:t>
        <w:br/>
        <w:t>珊瑚海闊。晚雲破碎兮。玳瑇天低。</w:t>
      </w:r>
    </w:p>
    <w:p>
      <w:pPr>
        <w:pStyle w:val="TextLabel"/>
      </w:pPr>
      <w:r>
        <w:t>한국어 직역</w:t>
      </w:r>
    </w:p>
    <w:p>
      <w:pPr>
        <w:pStyle w:val="TranslationText"/>
      </w:pPr>
      <w:r>
        <w:t>쭈글한 피부는 닭 같고, 성긴 이는 예어와 같다. 모든 인연을 앉아서 끊고, 한 구절을 온전히 들어 올린다. 밤 달은 둥글고 밝으며,</w:t>
        <w:br/>
        <w:t>산호의 바다는 넓다. 저녁 구름은 부서지고, 대모빛 하늘은 낮게 드리운다.</w:t>
      </w:r>
    </w:p>
    <w:p>
      <w:pPr>
        <w:pStyle w:val="EditorialNote"/>
      </w:pPr>
      <w:r>
        <w:t>교감·번역 메모 | 원문 ‘雞’가 형모 비유로 쓰인 것으로 보고 직역했다. / ‘鯢’의 비유 의미가 불분명하여 문자대로 옮겼다.</w:t>
      </w:r>
    </w:p>
    <w:p>
      <w:pPr>
        <w:pStyle w:val="TextLabel"/>
      </w:pPr>
      <w:r>
        <w:t>원문</w:t>
      </w:r>
    </w:p>
    <w:p>
      <w:pPr>
        <w:pStyle w:val="SourceText"/>
      </w:pPr>
      <w:r>
        <w:t>肌骨瘦寒。氣貌衰殘。坐冷秋生河闊。心空月墮潮乾。</w:t>
        <w:br/>
        <w:t>善財游歷百城了。樓閣門開指一彈。</w:t>
      </w:r>
    </w:p>
    <w:p>
      <w:pPr>
        <w:pStyle w:val="TextLabel"/>
      </w:pPr>
      <w:r>
        <w:t>한국어 직역</w:t>
      </w:r>
    </w:p>
    <w:p>
      <w:pPr>
        <w:pStyle w:val="TranslationText"/>
      </w:pPr>
      <w:r>
        <w:t>살과 뼈는 야위고 차며, 기색은 쇠하고 남루하다. 차갑게 앉으니 가을이 나고 은하는 넓으며, 마음이 비니 달이 지고 조수가 마른다.</w:t>
        <w:br/>
        <w:t>선재는 백성을 두루 유행하고 마쳤고, 누각의 문은 손가락 한 번 튕기자 열린다.</w:t>
      </w:r>
    </w:p>
    <w:p>
      <w:pPr>
        <w:pStyle w:val="EditorialNote"/>
      </w:pPr>
      <w:r>
        <w:t>교감·번역 메모 | 善財童子의 선지식 순례 전고. / 미륵 누각 전고.</w:t>
      </w:r>
    </w:p>
    <w:p>
      <w:pPr>
        <w:pStyle w:val="TextLabel"/>
      </w:pPr>
      <w:r>
        <w:t>원문</w:t>
      </w:r>
    </w:p>
    <w:p>
      <w:pPr>
        <w:pStyle w:val="SourceText"/>
      </w:pPr>
      <w:r>
        <w:t>古岩老僧。百事不能。飽雪筠林野之姿。癯猶高節。</w:t>
        <w:br/>
        <w:t>抱松石歲寒之骨。老更蒼稜。去就且拙。</w:t>
        <w:br/>
        <w:t>唱酬可憎。慎嚴逆流洞水道。孝滿顛酒曹山曾。</w:t>
      </w:r>
    </w:p>
    <w:p>
      <w:pPr>
        <w:pStyle w:val="TextLabel"/>
      </w:pPr>
      <w:r>
        <w:t>한국어 직역</w:t>
      </w:r>
    </w:p>
    <w:p>
      <w:pPr>
        <w:pStyle w:val="TranslationText"/>
      </w:pPr>
      <w:r>
        <w:t>옛 바위의 늙은 승려, 온갖 일을 할 수 없다. 눈을 실컷 맞은 대숲의 들모습은, 야위었어도 오히려 절개가 높고,</w:t>
        <w:br/>
        <w:t>소나무와 바위가 지닌 세한의 뼈를 품어, 늙을수록 더욱 푸르고 모가 선다. 나아가고 물러남은 또 서툴고,</w:t>
        <w:br/>
        <w:t>주고받아 노래함은 가증스럽다. 신엄은 역류하여 동수의 도를 걸었고, 효만은 술에 취해 조산이 일찍이 그러했다.</w:t>
      </w:r>
    </w:p>
    <w:p>
      <w:pPr>
        <w:pStyle w:val="EditorialNote"/>
      </w:pPr>
      <w:r>
        <w:t>교감·번역 메모 | 歲寒은 추위에도 변치 않는 송백의 절개를 뜻한다. / ‘慎嚴’과 ‘洞水道’의 정확한 전고 결합은 불확실하다. / ‘孝滿顛酒曹山曾’은 인명·전고 구성이 불확실하여 직역했다.</w:t>
      </w:r>
    </w:p>
    <w:p>
      <w:pPr>
        <w:pStyle w:val="TextLabel"/>
      </w:pPr>
      <w:r>
        <w:t>원문</w:t>
      </w:r>
    </w:p>
    <w:p>
      <w:pPr>
        <w:pStyle w:val="SourceText"/>
      </w:pPr>
      <w:r>
        <w:t>靈靈而空。了了而融。正偏之機轉。佛祖之道同。</w:t>
        <w:br/>
        <w:t>玉井有月。氷壺無風。兒孫得力成家事。影現諸塵三昧中。</w:t>
      </w:r>
    </w:p>
    <w:p>
      <w:pPr>
        <w:pStyle w:val="TextLabel"/>
      </w:pPr>
      <w:r>
        <w:t>한국어 직역</w:t>
      </w:r>
    </w:p>
    <w:p>
      <w:pPr>
        <w:pStyle w:val="TranslationText"/>
      </w:pPr>
      <w:r>
        <w:t>신령하고 신령하되 비어 있고, 또렷하고 또렷하되 융통한다. 정편의 기틀이 돌고, 불조의 도는 같다.</w:t>
        <w:br/>
        <w:t>옥 우물에는 달이 있고, 얼음 항아리에는 바람이 없다. 자손이 힘을 얻어 가업을 이루고, 그림자가 모든 티끌의 삼매 속에 나타난다.</w:t>
      </w:r>
    </w:p>
    <w:p>
      <w:pPr>
        <w:pStyle w:val="EditorialNote"/>
      </w:pPr>
      <w:r>
        <w:t>교감·번역 메모 | 正偏은 조동종 기술어로 보존했다.</w:t>
      </w:r>
    </w:p>
    <w:p>
      <w:pPr>
        <w:pStyle w:val="TextLabel"/>
      </w:pPr>
      <w:r>
        <w:t>원문</w:t>
      </w:r>
    </w:p>
    <w:p>
      <w:pPr>
        <w:pStyle w:val="SourceText"/>
      </w:pPr>
      <w:r>
        <w:t>精神自然。秋早春先。蟠胸丘壑。繞齒風煙。理無生而心傳阿祖。</w:t>
        <w:br/>
        <w:t>神不死而道出諸僊。蒼黃酢酬兮將軍囓鏃之日。</w:t>
        <w:br/>
        <w:t>黑白勝負兮樵子爛柯之年。</w:t>
      </w:r>
    </w:p>
    <w:p>
      <w:pPr>
        <w:pStyle w:val="TextLabel"/>
      </w:pPr>
      <w:r>
        <w:t>한국어 직역</w:t>
      </w:r>
    </w:p>
    <w:p>
      <w:pPr>
        <w:pStyle w:val="TranslationText"/>
      </w:pPr>
      <w:r>
        <w:t>정신은 자연스럽고, 가을은 이르고 봄은 앞선다. 가슴에는 구학이 서리고, 이 사이에는 풍연이 맴돈다. 이치는 남이 없고 마음은 조사에게 전해지며,</w:t>
        <w:br/>
        <w:t>정신은 죽지 않고 도는 여러 신선에게서 나온다. 푸르고 누른 것이 응수하니 장군이 화살촉을 깨물던 날이요,</w:t>
        <w:br/>
        <w:t>흑백이 승부하니 나무꾼의 도끼자루가 썩던 해이다.</w:t>
      </w:r>
    </w:p>
    <w:p>
      <w:pPr>
        <w:pStyle w:val="EditorialNote"/>
      </w:pPr>
      <w:r>
        <w:t>교감·번역 메모 | 阿祖는 ‘우리 조사/그 조사’를 친근하게 이르는 표현으로 보았다. / 諸僊은 諸仙과 같은 이체로 보되 원문은 고치지 않았다. / 將軍囓鏃은 전고가 있으나 정확한 인물 특정은 불확실하다. / 爛柯 전고.</w:t>
      </w:r>
    </w:p>
    <w:p>
      <w:pPr>
        <w:pStyle w:val="TextLabel"/>
      </w:pPr>
      <w:r>
        <w:t>원문</w:t>
      </w:r>
    </w:p>
    <w:p>
      <w:pPr>
        <w:pStyle w:val="SourceText"/>
      </w:pPr>
      <w:r>
        <w:t>默默亡言。靈靈見根。鼓撾塗毒香燒返魂。物物無心影受鏡。</w:t>
        <w:br/>
        <w:t>塵塵出礙聲踰垣。</w:t>
      </w:r>
    </w:p>
    <w:p>
      <w:pPr>
        <w:pStyle w:val="TextLabel"/>
      </w:pPr>
      <w:r>
        <w:t>한국어 직역</w:t>
      </w:r>
    </w:p>
    <w:p>
      <w:pPr>
        <w:pStyle w:val="TranslationText"/>
      </w:pPr>
      <w:r>
        <w:t>묵묵하여 말을 잊고, 신령하고 신령하여 근원을 본다. 북을 쳐 독을 바르고 향을 사르니 혼이 돌아오며, 사물마다 무심하여 그림자가 거울에 받아들여지고,</w:t>
        <w:br/>
        <w:t>티끌마다 장애를 벗어나 소리가 담을 넘는다.</w:t>
      </w:r>
    </w:p>
    <w:p>
      <w:pPr>
        <w:pStyle w:val="EditorialNote"/>
      </w:pPr>
      <w:r>
        <w:t>교감·번역 메모 | 塗毒鼓·返魂香의 불교·문학적 전고를 병렬한 표현.</w:t>
      </w:r>
    </w:p>
    <w:p>
      <w:pPr>
        <w:pStyle w:val="TextLabel"/>
      </w:pPr>
      <w:r>
        <w:t>원문</w:t>
      </w:r>
    </w:p>
    <w:p>
      <w:pPr>
        <w:pStyle w:val="SourceText"/>
      </w:pPr>
      <w:r>
        <w:t>萎萎嬴嬴。病起風姿。跛跛挈挈。老來事業。坐穩三際平。</w:t>
        <w:br/>
        <w:t>心空百念絕。森羅萬象信崝嶸。門門三昧從施設。</w:t>
      </w:r>
    </w:p>
    <w:p>
      <w:pPr>
        <w:pStyle w:val="TextLabel"/>
      </w:pPr>
      <w:r>
        <w:t>한국어 직역</w:t>
      </w:r>
    </w:p>
    <w:p>
      <w:pPr>
        <w:pStyle w:val="TranslationText"/>
      </w:pPr>
      <w:r>
        <w:t>시들시들하고 야위었으며, 병에서 일어난 풍모이다. 절뚝절뚝하고 비틀거리며, 늙어 온 사업이다. 안정되게 앉으니 삼제가 평평하고,</w:t>
        <w:br/>
        <w:t>마음이 비니 백 가지 생각이 끊어진다. 삼라만상은 참으로 우뚝우뚝하고, 문마다 삼매가 시설을 따른다.</w:t>
      </w:r>
    </w:p>
    <w:p>
      <w:pPr>
        <w:pStyle w:val="EditorialNote"/>
      </w:pPr>
      <w:r>
        <w:t>교감·번역 메모 | ‘嬴嬴’은 야윈 모양. / 三際는 과거·현재·미래. / 崝嶸은 높고 두드러진 모습.</w:t>
      </w:r>
    </w:p>
    <w:p>
      <w:pPr>
        <w:pStyle w:val="TextLabel"/>
      </w:pPr>
      <w:r>
        <w:t>원문</w:t>
      </w:r>
    </w:p>
    <w:p>
      <w:pPr>
        <w:pStyle w:val="SourceText"/>
      </w:pPr>
      <w:r>
        <w:t>髮白齒豁。鼻垂口闊。坐冷月依依。氣清秋漠漠。</w:t>
        <w:br/>
        <w:t>離微出入門開。正偏往來機活。雙碧耆婆眼有神。</w:t>
        <w:br/>
        <w:t>分明百草頭邊藥。</w:t>
      </w:r>
    </w:p>
    <w:p>
      <w:pPr>
        <w:pStyle w:val="TextLabel"/>
      </w:pPr>
      <w:r>
        <w:t>한국어 직역</w:t>
      </w:r>
    </w:p>
    <w:p>
      <w:pPr>
        <w:pStyle w:val="TranslationText"/>
      </w:pPr>
      <w:r>
        <w:t>머리는 희고 이는 빠졌으며, 코는 드리우고 입은 넓다. 차갑게 앉으니 달은 아련하고, 기운은 맑고 가을은 아득하다.</w:t>
        <w:br/>
        <w:t>이(離)와 미(微)에 드나드는 문이 열리고, 정과 편이 오가는 기틀은 살아 있다. 두 푸른 기사바의 눈에는 신기가 있고,</w:t>
        <w:br/>
        <w:t>분명히 백초두마다 약이다.</w:t>
      </w:r>
    </w:p>
    <w:p>
      <w:pPr>
        <w:pStyle w:val="EditorialNote"/>
      </w:pPr>
      <w:r>
        <w:t>교감·번역 메모 | 離微는 선문 기술어. / 正偏은 조동종 기술어. / 耆婆는 명의 기사바(Jīvaka)를 가리킨다. / 百草頭는 선문 용어.</w:t>
      </w:r>
    </w:p>
    <w:p>
      <w:pPr>
        <w:pStyle w:val="TextLabel"/>
      </w:pPr>
      <w:r>
        <w:t>원문</w:t>
      </w:r>
    </w:p>
    <w:p>
      <w:pPr>
        <w:pStyle w:val="SourceText"/>
      </w:pPr>
      <w:r>
        <w:t>慧而能定。定而能應。空有短長。初無欠剩。定慧力莊嚴。</w:t>
        <w:br/>
        <w:t>性相心齊證。妙觀察智照非功。成所作智同圓鏡。</w:t>
      </w:r>
    </w:p>
    <w:p>
      <w:pPr>
        <w:pStyle w:val="TextLabel"/>
      </w:pPr>
      <w:r>
        <w:t>한국어 직역</w:t>
      </w:r>
    </w:p>
    <w:p>
      <w:pPr>
        <w:pStyle w:val="TranslationText"/>
      </w:pPr>
      <w:r>
        <w:t>지혜로워 능히 선정하고, 선정하여 능히 응한다. 공과 유에는 짧고 긴 것이 있으나, 애초에 모자람도 남음도 없다. 정혜의 힘으로 장엄하고,</w:t>
        <w:br/>
        <w:t>성품과 형상이 마음에서 함께 증득된다. 묘관찰지는 비추되 공이 아니고, 성소작지는 대원경지와 같다.</w:t>
      </w:r>
    </w:p>
    <w:p>
      <w:pPr>
        <w:pStyle w:val="EditorialNote"/>
      </w:pPr>
      <w:r>
        <w:t>교감·번역 메모 | 妙觀察智는 사지(四智)의 하나. / 成所作智·圓鏡은 유식의 사지 체계를 배경으로 한다.</w:t>
      </w:r>
    </w:p>
    <w:p>
      <w:pPr>
        <w:pStyle w:val="TextLabel"/>
      </w:pPr>
      <w:r>
        <w:t>원문</w:t>
      </w:r>
    </w:p>
    <w:p>
      <w:pPr>
        <w:pStyle w:val="SourceText"/>
      </w:pPr>
      <w:r>
        <w:t>默默而游。月冷天秋。靡靡而周。雲行水流。身心無畔岸。</w:t>
        <w:br/>
        <w:t>機用有錐鉤。諸塵三昧縱橫句。分付之人拄杖頭。</w:t>
      </w:r>
    </w:p>
    <w:p>
      <w:pPr>
        <w:pStyle w:val="TextLabel"/>
      </w:pPr>
      <w:r>
        <w:t>한국어 직역</w:t>
      </w:r>
    </w:p>
    <w:p>
      <w:pPr>
        <w:pStyle w:val="TranslationText"/>
      </w:pPr>
      <w:r>
        <w:t>묵묵히 노닐고, 달은 차고 하늘은 가을이며, 느릿느릿 두루하고, 구름은 가고 물은 흐른다. 몸과 마음에는 가가 없고,</w:t>
        <w:br/>
        <w:t>기용에는 송곳과 갈고리가 있다. 모든 티끌의 삼매는 종횡의 구절이고, 맡겨 주는 사람의 주장자 끝에 있다.</w:t>
      </w:r>
    </w:p>
    <w:p>
      <w:pPr>
        <w:pStyle w:val="EditorialNote"/>
      </w:pPr>
      <w:r>
        <w:t>교감·번역 메모 | 錐鉤는 날카로운 접화 수단을 비유한 표현.</w:t>
      </w:r>
    </w:p>
    <w:p>
      <w:pPr>
        <w:pStyle w:val="TextLabel"/>
      </w:pPr>
      <w:r>
        <w:t>원문</w:t>
      </w:r>
    </w:p>
    <w:p>
      <w:pPr>
        <w:pStyle w:val="SourceText"/>
      </w:pPr>
      <w:r>
        <w:t>妙了常存。幽靈不昏偏正旋樞臼。離微見道根。</w:t>
        <w:br/>
        <w:t>微塵破處大經出。冷口開時諸佛吞。隨緣歷歷得用門門。</w:t>
        <w:br/>
        <w:t>成褫家事分付兒孫。</w:t>
      </w:r>
    </w:p>
    <w:p>
      <w:pPr>
        <w:pStyle w:val="TextLabel"/>
      </w:pPr>
      <w:r>
        <w:t>한국어 직역</w:t>
      </w:r>
    </w:p>
    <w:p>
      <w:pPr>
        <w:pStyle w:val="TranslationText"/>
      </w:pPr>
      <w:r>
        <w:t>묘한 앎은 늘 존재하고, 그윽한 영은 어둡지 않아 정편이 축과 절구를 돌린다. 이(離)와 미(微)에서 도의 뿌리를 본다.</w:t>
        <w:br/>
        <w:t>미진이 깨진 곳에서 큰 경전이 나오고, 찬 입이 열릴 때 모든 부처를 삼킨다. 인연 따라 역력하여 문마다 쓰임을 얻고,</w:t>
        <w:br/>
        <w:t>가업을 이루어 자손에게 맡긴다.</w:t>
      </w:r>
    </w:p>
    <w:p>
      <w:pPr>
        <w:pStyle w:val="EditorialNote"/>
      </w:pPr>
      <w:r>
        <w:t>교감·번역 메모 | ‘旋樞臼’는 기틀의 회전을 비유한 것으로 보았다. / 大經은 법계 전체가 경전이라는 선문적 표현으로 볼 수 있다. / ‘成褫’는 성취의 뜻으로 읽었으나 글자 해석에 다소 불확실성이 있다.</w:t>
      </w:r>
    </w:p>
    <w:p>
      <w:pPr>
        <w:pStyle w:val="TextLabel"/>
      </w:pPr>
      <w:r>
        <w:t>원문</w:t>
      </w:r>
    </w:p>
    <w:p>
      <w:pPr>
        <w:pStyle w:val="SourceText"/>
      </w:pPr>
      <w:r>
        <w:t>影之神物之春。鶯喉頰之滑滑。柳眉目之津津。</w:t>
        <w:br/>
        <w:t>蜂股華須粉。蠟脾蜜釀醇。等閑諦了游戲事。</w:t>
        <w:br/>
        <w:t>端的還如幻化人。</w:t>
      </w:r>
    </w:p>
    <w:p>
      <w:pPr>
        <w:pStyle w:val="TextLabel"/>
      </w:pPr>
      <w:r>
        <w:t>한국어 직역</w:t>
      </w:r>
    </w:p>
    <w:p>
      <w:pPr>
        <w:pStyle w:val="TranslationText"/>
      </w:pPr>
      <w:r>
        <w:t>그림자의 신령함이요 사물의 봄이며, 꾀꼬리의 목과 뺨은 매끈매끈하고, 버들의 눈썹과 눈매는 싱그럽다.</w:t>
        <w:br/>
        <w:t>벌의 다리에는 꽃술가루가 묻고, 밀랍집에는 꿀이 익어 향기롭다. 한가로이 유희의 일을 똑똑히 살피니,</w:t>
        <w:br/>
        <w:t>정말로 다시 환화의 사람과 같다.</w:t>
      </w:r>
    </w:p>
    <w:p>
      <w:pPr>
        <w:pStyle w:val="EditorialNote"/>
      </w:pPr>
      <w:r>
        <w:t>교감·번역 메모 | 원문 압축 병렬을 직역했다. / 蠟脾는 벌집의 밀랍판을 가리킨다.</w:t>
      </w:r>
    </w:p>
    <w:p>
      <w:pPr>
        <w:pStyle w:val="TextLabel"/>
      </w:pPr>
      <w:r>
        <w:t>원문</w:t>
      </w:r>
    </w:p>
    <w:p>
      <w:pPr>
        <w:pStyle w:val="SourceText"/>
      </w:pPr>
      <w:r>
        <w:t>湛存不渾。靈明不昏。派分河漢底。流決崑崙源。</w:t>
        <w:br/>
        <w:t>見聞了成一相。影響應空六根。體本真如能來生滅之界。</w:t>
        <w:br/>
        <w:t>用隨生滅却入真如之門。叢林參飽三條篾。</w:t>
        <w:br/>
        <w:t>雲夢等閑八九吞。</w:t>
      </w:r>
    </w:p>
    <w:p>
      <w:pPr>
        <w:pStyle w:val="TextLabel"/>
      </w:pPr>
      <w:r>
        <w:t>한국어 직역</w:t>
      </w:r>
    </w:p>
    <w:p>
      <w:pPr>
        <w:pStyle w:val="TranslationText"/>
      </w:pPr>
      <w:r>
        <w:t>맑게 존재하여 흐리지 않고, 신령하고 밝아 어둡지 않다. 갈래는 은하의 밑에서 나뉘고, 흐름은 곤륜의 근원에서 터진다.</w:t>
        <w:br/>
        <w:t>보고 들음이 끝내 한 상을 이루고, 그림자와 메아리가 공한 육근에 응한다. 본체는 진여여서 생멸의 경계로 능히 오고,</w:t>
        <w:br/>
        <w:t>쓰임은 생멸을 따라 도리어 진여의 문에 든다. 총림을 두루 참구해 세 가닥 대껍질로 배를 묶고,</w:t>
        <w:br/>
        <w:t>운몽택 따위는 한가로이 여덟아홉 개나 삼킨다.</w:t>
      </w:r>
    </w:p>
    <w:p>
      <w:pPr>
        <w:pStyle w:val="EditorialNote"/>
      </w:pPr>
      <w:r>
        <w:t>교감·번역 메모 | 三條篾은 수행자의 검박한 살림을 상징하는 선문 표현으로 보았다. / 雲夢八九吞은 큰 도량·기개를 과장하는 고전적 표현.</w:t>
      </w:r>
    </w:p>
    <w:p>
      <w:pPr>
        <w:pStyle w:val="TextLabel"/>
      </w:pPr>
      <w:r>
        <w:t>원문</w:t>
      </w:r>
    </w:p>
    <w:p>
      <w:pPr>
        <w:pStyle w:val="SourceText"/>
      </w:pPr>
      <w:r>
        <w:t>淵默元成。至虛不盈。體天地之含光。十方昭徹。</w:t>
        <w:br/>
        <w:t>用陰陽之變態。萬像崝嶸。百戰瘢知風雨信。</w:t>
        <w:br/>
        <w:t>垂頭兀兀老昇平。</w:t>
      </w:r>
    </w:p>
    <w:p>
      <w:pPr>
        <w:pStyle w:val="TextLabel"/>
      </w:pPr>
      <w:r>
        <w:t>한국어 직역</w:t>
      </w:r>
    </w:p>
    <w:p>
      <w:pPr>
        <w:pStyle w:val="TranslationText"/>
      </w:pPr>
      <w:r>
        <w:t>깊이 묵묵하여 원래 이루어졌고, 지극히 비어 차지 않는다. 천지가 빛을 머금는 본체이며, 시방을 환히 꿰뚫는다.</w:t>
        <w:br/>
        <w:t>음양의 변화 양태를 쓰니, 만상이 우뚝우뚝하다. 백전의 흉터가 풍우의 소식을 알고,</w:t>
        <w:br/>
        <w:t>고개를 드리운 채 우뚝우뚝 태평세월에 늙는다.</w:t>
      </w:r>
    </w:p>
    <w:p>
      <w:pPr>
        <w:pStyle w:val="TextLabel"/>
      </w:pPr>
      <w:r>
        <w:t>원문</w:t>
      </w:r>
    </w:p>
    <w:p>
      <w:pPr>
        <w:pStyle w:val="SourceText"/>
      </w:pPr>
      <w:r>
        <w:t>龜兮蓍兮祛執決疑。師兮範兮扶斜理差。定徹其底。</w:t>
        <w:br/>
        <w:t>慧窮其涯。箭撞筈破。珠旋影隨。</w:t>
      </w:r>
    </w:p>
    <w:p>
      <w:pPr>
        <w:pStyle w:val="TextLabel"/>
      </w:pPr>
      <w:r>
        <w:t>한국어 직역</w:t>
      </w:r>
    </w:p>
    <w:p>
      <w:pPr>
        <w:pStyle w:val="TranslationText"/>
      </w:pPr>
      <w:r>
        <w:t>거북점과 시초점이여, 집착을 없애고 의심을 결단하며, 스승이여 법도가 되어 비뚤어진 것을 붙들고 차이를 바로잡는다. 선정은 그 밑바닥을 꿰뚫고,</w:t>
        <w:br/>
        <w:t>지혜는 그 끝을 다한다. 화살이 오늬에 부딪혀 깨지고, 구슬이 돌면 그림자가 따른다.</w:t>
      </w:r>
    </w:p>
    <w:p>
      <w:pPr>
        <w:pStyle w:val="EditorialNote"/>
      </w:pPr>
      <w:r>
        <w:t>교감·번역 메모 | 龜·蓍는 점복 도구. / 箭撞筈은 활쏘기 비유.</w:t>
      </w:r>
    </w:p>
    <w:p>
      <w:pPr>
        <w:pStyle w:val="TextLabel"/>
      </w:pPr>
      <w:r>
        <w:t>원문</w:t>
      </w:r>
    </w:p>
    <w:p>
      <w:pPr>
        <w:pStyle w:val="SourceText"/>
      </w:pPr>
      <w:r>
        <w:t>默成其性。慧潤其定。虛應六窓。觀通三徑。善巧開權。</w:t>
        <w:br/>
        <w:t>觸機墮穽。怪殺者僧。藥多成病。</w:t>
      </w:r>
    </w:p>
    <w:p>
      <w:pPr>
        <w:pStyle w:val="TextLabel"/>
      </w:pPr>
      <w:r>
        <w:t>한국어 직역</w:t>
      </w:r>
    </w:p>
    <w:p>
      <w:pPr>
        <w:pStyle w:val="TranslationText"/>
      </w:pPr>
      <w:r>
        <w:t>묵묵함으로 그 성품을 이루고, 지혜로 그 선정을 윤택하게 한다. 육창에 허허롭게 응하고, 세 길을 관조하여 통한다. 선교로 방편을 열지만,</w:t>
        <w:br/>
        <w:t>기틀을 건드리면 함정에 떨어진다. 괴이하구나, 이 승려여, 약이 많아 도리어 병이 되었다.</w:t>
      </w:r>
    </w:p>
    <w:p>
      <w:pPr>
        <w:pStyle w:val="EditorialNote"/>
      </w:pPr>
      <w:r>
        <w:t>교감·번역 메모 | 六窓은 육근을 비유한다. / 三徑은 문맥상 통로·수행 길의 비유로 보았으나 정확한 전고는 불확실하다. / 怪殺는 강한 감탄을 나타낸다.</w:t>
      </w:r>
    </w:p>
    <w:p>
      <w:pPr>
        <w:pStyle w:val="TextLabel"/>
      </w:pPr>
      <w:r>
        <w:t>원문</w:t>
      </w:r>
    </w:p>
    <w:p>
      <w:pPr>
        <w:pStyle w:val="SourceText"/>
      </w:pPr>
      <w:r>
        <w:t>祖祖家傳。心心印全。混沌未受鑿。威音不得專。</w:t>
        <w:br/>
        <w:t>蕉雷文象齒之所以。桂月暈犀角之能然。</w:t>
        <w:br/>
        <w:t>水自竹來兮綠非假借。風從華過兮香有因緣。</w:t>
      </w:r>
    </w:p>
    <w:p>
      <w:pPr>
        <w:pStyle w:val="TextLabel"/>
      </w:pPr>
      <w:r>
        <w:t>한국어 직역</w:t>
      </w:r>
    </w:p>
    <w:p>
      <w:pPr>
        <w:pStyle w:val="TranslationText"/>
      </w:pPr>
      <w:r>
        <w:t>조사마다 집안에서 전하고, 마음마다 인장이 온전하다. 혼돈은 아직 뚫림을 받지 않았고, 위음왕불 이전의 경계조차 독점할 수 없다.</w:t>
        <w:br/>
        <w:t>파초의 우레는 코끼리 이빨 무늬가 되는 까닭이요, 계수나무 달의 무리는 무소뿔이 그러할 수 있는 까닭이다.</w:t>
        <w:br/>
        <w:t>물은 본래 대나무에서 오니 푸름이 빌린 것이 아니고, 바람은 꽃을 지나오니 향기에 인연이 있다.</w:t>
      </w:r>
    </w:p>
    <w:p>
      <w:pPr>
        <w:pStyle w:val="EditorialNote"/>
      </w:pPr>
      <w:r>
        <w:t>교감·번역 메모 | 鑿混沌의 장자 전고. / 威音은 威音王佛 이전을 가리키는 선문 표현. / ‘蕉雷文象齒’의 이미지 결합은 난해하여 직역했다. / 月暈·犀角의 감응 전고를 병치한 것으로 보인다.</w:t>
      </w:r>
    </w:p>
    <w:p>
      <w:pPr>
        <w:pStyle w:val="TextLabel"/>
      </w:pPr>
      <w:r>
        <w:t>원문</w:t>
      </w:r>
    </w:p>
    <w:p>
      <w:pPr>
        <w:pStyle w:val="SourceText"/>
      </w:pPr>
      <w:r>
        <w:t>像取模畫。人成幻化得失一鬮。是非一馬。建立摐摐。</w:t>
        <w:br/>
        <w:t>權行且且平貼而安。放蕩而野。科臼弗存。</w:t>
        <w:br/>
        <w:t>軌儀何暇。飢則飡飽則罷。硬而枕軟而藉。</w:t>
        <w:br/>
        <w:t>出世間於世間。藏天下於天下。更問如何之乎者也。</w:t>
      </w:r>
    </w:p>
    <w:p>
      <w:pPr>
        <w:pStyle w:val="TextLabel"/>
      </w:pPr>
      <w:r>
        <w:t>한국어 직역</w:t>
      </w:r>
    </w:p>
    <w:p>
      <w:pPr>
        <w:pStyle w:val="TranslationText"/>
      </w:pPr>
      <w:r>
        <w:t>형상을 취해 본떠 그리고, 사람은 환화로 이루어져 득실은 한 번의 제비뽑기요, 시비는 한 마리 말이다. 세우는 것은 쿵쿵 울리고,</w:t>
        <w:br/>
        <w:t>권도의 행함은 그저그저 평평하고 편안하며, 방탕하여 들판과 같다. 틀과 절구가 남아 있지 않으니,</w:t>
        <w:br/>
        <w:t>궤범과 의식에 어느 겨를이 있겠는가. 배고프면 먹고 배부르면 그만두며, 단단하면 베고 부드러우면 깐다.</w:t>
        <w:br/>
        <w:t>세간 안에서 세간을 벗어나고, 천하 안에 천하를 감춘다. 다시 ‘어떠한가’니 ‘之乎者也’니 묻겠는가.</w:t>
      </w:r>
    </w:p>
    <w:p>
      <w:pPr>
        <w:pStyle w:val="EditorialNote"/>
      </w:pPr>
      <w:r>
        <w:t>교감·번역 메모 | 一鬮는 제비뽑기 한 번이라는 뜻. / 莊子의 ‘指馬·白馬’류 제물론적 논의를 연상시키나 정확한 전고는 단정하지 않았다. / ‘摐摐’은 울리는 소리·동작을 나타내는 의태어. / ‘且且’의 정확한 뉘앙스는 불확실하여 반복감을 살렸다. / 科臼는 정형화된 틀. / 之乎者也는 문언의 조사들을 희화적으로 열거한 표현.</w:t>
      </w:r>
    </w:p>
    <w:p>
      <w:pPr>
        <w:pStyle w:val="TextLabel"/>
      </w:pPr>
      <w:r>
        <w:t>원문</w:t>
      </w:r>
    </w:p>
    <w:p>
      <w:pPr>
        <w:pStyle w:val="SourceText"/>
      </w:pPr>
      <w:r>
        <w:t>本來無物。當處出生。白𣯶𣯶之頭髮。烏律律之眼睛。</w:t>
        <w:br/>
        <w:t>誰敢居尊宿。僧相奉老成。現威儀住滅定。</w:t>
        <w:br/>
        <w:t>隨影響放光明。玳瑁海深難尋含月之蚌。</w:t>
        <w:br/>
        <w:t>珊瑚林沒誰見𩥇潮之鯨。</w:t>
      </w:r>
    </w:p>
    <w:p>
      <w:pPr>
        <w:pStyle w:val="TextLabel"/>
      </w:pPr>
      <w:r>
        <w:t>한국어 직역</w:t>
      </w:r>
    </w:p>
    <w:p>
      <w:pPr>
        <w:pStyle w:val="TranslationText"/>
      </w:pPr>
      <w:r>
        <w:t>본래 한 물건도 없고, 바로 그 자리에서 생겨난다. 희고 보송보송한 머리털과, 검고 번들번들한 눈동자이다.</w:t>
        <w:br/>
        <w:t>누가 감히 존숙의 자리에 있겠는가. 승가의 모습은 노성한 이를 받든다. 위의를 나타내면서 멸정에 머물고,</w:t>
        <w:br/>
        <w:t>그림자와 메아리를 따라 빛을 놓는다. 대모의 바다가 깊으니 달을 품은 조개를 찾기 어렵고,</w:t>
        <w:br/>
        <w:t>산호숲이 잠기니 누가 조수를 타는 고래를 보겠는가.</w:t>
      </w:r>
    </w:p>
    <w:p>
      <w:pPr>
        <w:pStyle w:val="EditorialNote"/>
      </w:pPr>
      <w:r>
        <w:t>교감·번역 메모 | 六祖慧能 게송을 연상시키는 표현. / ‘𣯶𣯶’은 털이 늘어진 모양의 가이지 표현. / ‘烏律律’은 짙고 검은 모양. / 滅定은 멸진정의 뜻으로 읽었다. / ‘𩥇潮之鯨’의 첫 글자는 희귀자라 정확한 독음·뜻이 불확실하다.</w:t>
      </w:r>
    </w:p>
    <w:p>
      <w:pPr>
        <w:pStyle w:val="TextLabel"/>
      </w:pPr>
      <w:r>
        <w:t>원문</w:t>
      </w:r>
    </w:p>
    <w:p>
      <w:pPr>
        <w:pStyle w:val="SourceText"/>
      </w:pPr>
      <w:r>
        <w:t>兀兀默耕。天成地平。一心無住住。萬像不生生。</w:t>
        <w:br/>
        <w:t>起家空劫壺中句。借伴今時路上行。攪叢林人七八處。</w:t>
        <w:br/>
        <w:t>令行而據。握拄杖子四十年。師坐而橫。</w:t>
        <w:br/>
        <w:t>用之不敝。虛而不盈。</w:t>
      </w:r>
    </w:p>
    <w:p>
      <w:pPr>
        <w:pStyle w:val="TextLabel"/>
      </w:pPr>
      <w:r>
        <w:t>한국어 직역</w:t>
      </w:r>
    </w:p>
    <w:p>
      <w:pPr>
        <w:pStyle w:val="TranslationText"/>
      </w:pPr>
      <w:r>
        <w:t>우뚝우뚝 묵묵히 갈고, 하늘은 이루어지고 땅은 평평하다. 한 마음은 머묾 없이 머물고, 만상은 생함 없이 생긴다.</w:t>
        <w:br/>
        <w:t>가업은 공겁의 항아리 속 구절이고, 짝을 빌리는 것은 지금 때의 길 위 행이다. 총림 사람을 일곱여덟 곳에서 휘저어 놓고,</w:t>
        <w:br/>
        <w:t>명령을 행하여 자리를 차지한다. 주장자를 쥔 지 사십 년, 스승은 앉아 가로놓인다.</w:t>
        <w:br/>
        <w:t>써도 닳지 않고, 비어도 차지 않는다.</w:t>
      </w:r>
    </w:p>
    <w:p>
      <w:pPr>
        <w:pStyle w:val="EditorialNote"/>
      </w:pPr>
      <w:r>
        <w:t>교감·번역 메모 | 默耕은 묵묵한 수행을 경작에 비유한 표현. / 借伴은 조동종 기술어로 보존했다. / 원문 ‘師坐而橫’의 문법이 압축적이라 직역했다.</w:t>
      </w:r>
    </w:p>
    <w:p>
      <w:pPr>
        <w:pStyle w:val="TextLabel"/>
      </w:pPr>
      <w:r>
        <w:t>원문</w:t>
      </w:r>
    </w:p>
    <w:p>
      <w:pPr>
        <w:pStyle w:val="SourceText"/>
      </w:pPr>
      <w:r>
        <w:t>湛乎性源。游乎度門。動靜出礙。方圓不痕。寒木得春晚。</w:t>
        <w:br/>
        <w:t>雪窓亡夜昏。通塞也虛離實坎。變化也連乾斷坤。</w:t>
        <w:br/>
        <w:t>六和合而無功兮。脫略三千之界。</w:t>
        <w:br/>
        <w:t>萬差別而有據兮。齊承一點之恩。</w:t>
      </w:r>
    </w:p>
    <w:p>
      <w:pPr>
        <w:pStyle w:val="TextLabel"/>
      </w:pPr>
      <w:r>
        <w:t>한국어 직역</w:t>
      </w:r>
    </w:p>
    <w:p>
      <w:pPr>
        <w:pStyle w:val="TranslationText"/>
      </w:pPr>
      <w:r>
        <w:t>성품의 근원은 맑고, 법도의 문에서 노닌다. 동정에 장애가 없고, 방원에 흔적이 없다. 찬 나무에 봄이 늦게 오고,</w:t>
        <w:br/>
        <w:t>눈 덮인 창에는 밤의 어둠이 없다. 통하고 막힘은 허리는 이괘, 실은 감괘이며, 변화는 이어진 건괘와 끊어진 곤괘이다.</w:t>
        <w:br/>
        <w:t>육화합하여 공이 없고, 삼천세계에서 훌쩍 벗어난다.</w:t>
        <w:br/>
        <w:t>만 가지 차별이 근거가 있어, 모두 한 점의 은혜를 받는다.</w:t>
      </w:r>
    </w:p>
    <w:p>
      <w:pPr>
        <w:pStyle w:val="EditorialNote"/>
      </w:pPr>
      <w:r>
        <w:t>교감·번역 메모 | 度門은 방편·제도(濟度)의 문으로도 읽힐 수 있다. / 離實坎虛의 역학적 괘상 표현을 뒤집어 쓰는 문맥일 수 있어 주의가 필요하다. / 乾三連坤六斷의 괘상 전고. / 六和合은 육근·육진 또는 화합의 여섯 요소를 가리킬 수 있어 범위를 특정하지 않았다.</w:t>
      </w:r>
    </w:p>
    <w:p>
      <w:pPr>
        <w:pStyle w:val="TextLabel"/>
      </w:pPr>
      <w:r>
        <w:t>원문</w:t>
      </w:r>
    </w:p>
    <w:p>
      <w:pPr>
        <w:pStyle w:val="SourceText"/>
      </w:pPr>
      <w:r>
        <w:t>這箇形容。緣報遭逢。藏萬德於未兆。戢六用於無蹤。</w:t>
        <w:br/>
        <w:t>雪陣血戰。玉田歷農。影響若空谷。隨扣如霜鐘。</w:t>
        <w:br/>
        <w:t>竿頭不是風幡動。知有此事還盧舂。</w:t>
      </w:r>
    </w:p>
    <w:p>
      <w:pPr>
        <w:pStyle w:val="TextLabel"/>
      </w:pPr>
      <w:r>
        <w:t>한국어 직역</w:t>
      </w:r>
    </w:p>
    <w:p>
      <w:pPr>
        <w:pStyle w:val="TranslationText"/>
      </w:pPr>
      <w:r>
        <w:t>이 형용은, 인연의 과보로 만나게 된 것이다. 만덕을 조짐도 일기 전 속에 감추고, 육용을 자취 없는 곳에 거둔다.</w:t>
        <w:br/>
        <w:t>눈발 속에 피 흘려 싸우고, 옥밭을 여러 해 경작한다. 그림자와 메아리는 빈 골짜기 같고, 두드림에 응하기는 서리 맞은 종과 같다.</w:t>
        <w:br/>
        <w:t>장대 끝에서 바람도 깃발도 움직이는 것이 아니니, 이 일이 있음을 안다면 다시 노용의 방아 찧는 일이다.</w:t>
      </w:r>
    </w:p>
    <w:p>
      <w:pPr>
        <w:pStyle w:val="EditorialNote"/>
      </w:pPr>
      <w:r>
        <w:t>교감·번역 메모 | 六用은 육근의 작용으로 볼 수 있다. / 육조 혜능의 ‘風幡’ 공안 전고. / 盧舂은 육조 혜능이 황매에서 방아 찧은 전고.</w:t>
      </w:r>
    </w:p>
    <w:p>
      <w:pPr>
        <w:pStyle w:val="TextLabel"/>
      </w:pPr>
      <w:r>
        <w:t>원문</w:t>
      </w:r>
    </w:p>
    <w:p>
      <w:pPr>
        <w:pStyle w:val="SourceText"/>
      </w:pPr>
      <w:r>
        <w:t>碧㵎之松。煙巢之鶴。野性閑閑。癯身卓卓。江含月而練長。</w:t>
        <w:br/>
        <w:t>水連天而秋闊。一點分明兮十方虛豁。</w:t>
      </w:r>
    </w:p>
    <w:p>
      <w:pPr>
        <w:pStyle w:val="TextLabel"/>
      </w:pPr>
      <w:r>
        <w:t>한국어 직역</w:t>
      </w:r>
    </w:p>
    <w:p>
      <w:pPr>
        <w:pStyle w:val="TranslationText"/>
      </w:pPr>
      <w:r>
        <w:t>푸른 시내의 소나무, 안개 둥지의 학이다. 들 성품은 한가롭고, 야윈 몸은 우뚝하다. 강은 달을 머금어 흰 비단처럼 길고,</w:t>
        <w:br/>
        <w:t>물은 하늘과 이어져 가을처럼 넓다. 한 점이 분명하여 시방이 텅 트인다.</w:t>
      </w:r>
    </w:p>
    <w:p>
      <w:pPr>
        <w:pStyle w:val="TextLabel"/>
      </w:pPr>
      <w:r>
        <w:t>원문</w:t>
      </w:r>
    </w:p>
    <w:p>
      <w:pPr>
        <w:pStyle w:val="SourceText"/>
      </w:pPr>
      <w:r>
        <w:t>跡像而無。純全而有。陰陽不測之神。生滅不到而壽。</w:t>
        <w:br/>
        <w:t>十方界聊現半身。三世佛不消一口。</w:t>
        <w:br/>
        <w:t>只箇山形拄杖子。與君觸處相隨走。</w:t>
      </w:r>
    </w:p>
    <w:p>
      <w:pPr>
        <w:pStyle w:val="TextLabel"/>
      </w:pPr>
      <w:r>
        <w:t>한국어 직역</w:t>
      </w:r>
    </w:p>
    <w:p>
      <w:pPr>
        <w:pStyle w:val="TranslationText"/>
      </w:pPr>
      <w:r>
        <w:t>자취와 형상은 없고, 순전하고 온전함은 있다. 음양이 헤아릴 수 없는 신묘함이며, 생멸이 이르지 못하는 장수이다.</w:t>
        <w:br/>
        <w:t>시방법계에 잠시 반신만 나타내고, 삼세의 부처도 한 입조차 쓸 필요가 없다.</w:t>
        <w:br/>
        <w:t>다만 이 산 모양의 주장자가, 그대와 닿는 곳마다 서로 따라 달린다.</w:t>
      </w:r>
    </w:p>
    <w:p>
      <w:pPr>
        <w:pStyle w:val="EditorialNote"/>
      </w:pPr>
      <w:r>
        <w:t>교감·번역 메모 | ‘不消一口’는 한마디도 필요 없다는 뜻과 입의 비유를 겸할 수 있다.</w:t>
      </w:r>
    </w:p>
    <w:p>
      <w:pPr>
        <w:pStyle w:val="TextLabel"/>
      </w:pPr>
      <w:r>
        <w:t>원문</w:t>
      </w:r>
    </w:p>
    <w:p>
      <w:pPr>
        <w:pStyle w:val="SourceText"/>
      </w:pPr>
      <w:r>
        <w:t>目深額聳。口方鼻端。秋雲消兮天青而闊。夜月上兮水白而寒。</w:t>
        <w:br/>
        <w:t>看看影像隨應兮明珠走盤。</w:t>
      </w:r>
    </w:p>
    <w:p>
      <w:pPr>
        <w:pStyle w:val="TextLabel"/>
      </w:pPr>
      <w:r>
        <w:t>한국어 직역</w:t>
      </w:r>
    </w:p>
    <w:p>
      <w:pPr>
        <w:pStyle w:val="TranslationText"/>
      </w:pPr>
      <w:r>
        <w:t>눈은 깊고 이마는 솟았으며, 입은 네모지고 코는 곧다. 가을 구름이 사라지니 하늘은 푸르고 넓으며, 밤 달이 오르니 물은 희고 차다.</w:t>
        <w:br/>
        <w:t>보라, 그림자는 응함을 따라 밝은 구슬이 쟁반 위를 구른다.</w:t>
      </w:r>
    </w:p>
    <w:p>
      <w:pPr>
        <w:pStyle w:val="TextLabel"/>
      </w:pPr>
      <w:r>
        <w:t>원문</w:t>
      </w:r>
    </w:p>
    <w:p>
      <w:pPr>
        <w:pStyle w:val="SourceText"/>
      </w:pPr>
      <w:r>
        <w:t>用得乎眉。體全乎鼻。香象不群。金毛無畏。明妙吉之初心。</w:t>
        <w:br/>
        <w:t>入普賢之幻智。回途放曠知不知。</w:t>
        <w:br/>
        <w:t>般若光中熟游戲。</w:t>
      </w:r>
    </w:p>
    <w:p>
      <w:pPr>
        <w:pStyle w:val="TextLabel"/>
      </w:pPr>
      <w:r>
        <w:t>한국어 직역</w:t>
      </w:r>
    </w:p>
    <w:p>
      <w:pPr>
        <w:pStyle w:val="TranslationText"/>
      </w:pPr>
      <w:r>
        <w:t>눈썹에서 쓰임을 얻고, 코에서 본체가 온전하다. 향상은 무리를 이루지 않고, 금빛 갈기의 것은 두려움이 없다. 명묘길의 초심을 밝히고,</w:t>
        <w:br/>
        <w:t>보현의 환지에 들어간다. 회도의 활달함을 아는가 모르는가.</w:t>
        <w:br/>
        <w:t>반야의 빛 속에서 익숙히 유희한다.</w:t>
      </w:r>
    </w:p>
    <w:p>
      <w:pPr>
        <w:pStyle w:val="EditorialNote"/>
      </w:pPr>
      <w:r>
        <w:t>교감·번역 메모 | 香象은 향상(香象), 곧 큰 코끼리의 비유. / 金毛는 금모사자 이미지를 가리키는 것으로 보았다. / ‘明妙吉’은 문수(妙吉祥) 관련 표현일 가능성이 있으나 원문 구성이 불확실하다. / 幻智는 환과 같은 지혜의 작용으로 직역했다. / 回途는 조동종 기술어.</w:t>
      </w:r>
    </w:p>
    <w:p>
      <w:pPr>
        <w:pStyle w:val="TextLabel"/>
      </w:pPr>
      <w:r>
        <w:t>원문</w:t>
      </w:r>
    </w:p>
    <w:p>
      <w:pPr>
        <w:pStyle w:val="SourceText"/>
      </w:pPr>
      <w:r>
        <w:t>雲水之身。山林之氣。不專乎學。不游乎藝。默坐而心空。</w:t>
        <w:br/>
        <w:t>妙傳而道貴。西風凄清秋有痕。長天碧淨雲無蒂。</w:t>
        <w:br/>
        <w:t>從來佛祖真宗。只麼克承家世。</w:t>
      </w:r>
    </w:p>
    <w:p>
      <w:pPr>
        <w:pStyle w:val="TextLabel"/>
      </w:pPr>
      <w:r>
        <w:t>한국어 직역</w:t>
      </w:r>
    </w:p>
    <w:p>
      <w:pPr>
        <w:pStyle w:val="TranslationText"/>
      </w:pPr>
      <w:r>
        <w:t>운수의 몸이며, 산림의 기운이다. 배움에만 오로지하지 않고, 기예에 노닐지도 않는다. 묵묵히 앉아 마음이 비고,</w:t>
        <w:br/>
        <w:t>묘하게 전하여 도가 귀하다. 서풍은 서늘하고 맑아 가을에 흔적이 있으며, 긴 하늘은 푸르고 깨끗해 구름에 꼭지가 없다.</w:t>
        <w:br/>
        <w:t>본래 불조의 참된 종지는, 그저 이렇게 가업을 능히 잇는 것이다.</w:t>
      </w:r>
    </w:p>
    <w:p>
      <w:pPr>
        <w:pStyle w:val="TextLabel"/>
      </w:pPr>
      <w:r>
        <w:t>원문</w:t>
      </w:r>
    </w:p>
    <w:p>
      <w:pPr>
        <w:pStyle w:val="SourceText"/>
      </w:pPr>
      <w:r>
        <w:t>山光寒點雪。水色冷磨秋。肝膽古鑑淨。身世浮萍流。</w:t>
        <w:br/>
        <w:t>罔象而珠得。亡牛而刃游。瑞鳳入網兮連鼇上鉤。</w:t>
        <w:br/>
        <w:t>箇般手段兮老不傳休。</w:t>
      </w:r>
    </w:p>
    <w:p>
      <w:pPr>
        <w:pStyle w:val="TextLabel"/>
      </w:pPr>
      <w:r>
        <w:t>한국어 직역</w:t>
      </w:r>
    </w:p>
    <w:p>
      <w:pPr>
        <w:pStyle w:val="TranslationText"/>
      </w:pPr>
      <w:r>
        <w:t>산빛은 차가워 눈을 점찍고, 물빛은 차가워 가을을 갈아낸다. 간담은 옛 거울처럼 깨끗하고, 신세는 부평초처럼 흐른다.</w:t>
        <w:br/>
        <w:t>망상이 구슬을 얻고, 소를 잊으니 칼날이 노닌다. 상서로운 봉황이 그물에 들고 큰 자라가 낚시에 걸리며,</w:t>
        <w:br/>
        <w:t>이런 수단은 늙도록 전하지 않고 그만둔다.</w:t>
      </w:r>
    </w:p>
    <w:p>
      <w:pPr>
        <w:pStyle w:val="EditorialNote"/>
      </w:pPr>
      <w:r>
        <w:t>교감·번역 메모 | 罔象得珠는 『莊子』의 현주(玄珠) 전고. / 庖丁解牛 전고. / ‘連鼇上鉤’는 거대한 자라를 낚는 과장된 비유. / ‘老不傳休’의 구두는 다소 압축적이라 직역했다.</w:t>
      </w:r>
    </w:p>
    <w:p>
      <w:pPr>
        <w:pStyle w:val="TextLabel"/>
      </w:pPr>
      <w:r>
        <w:t>원문</w:t>
      </w:r>
    </w:p>
    <w:p>
      <w:pPr>
        <w:pStyle w:val="SourceText"/>
      </w:pPr>
      <w:r>
        <w:t>淵默而明。湛存而妙。三世齊平十方圓照。月隨水而流。</w:t>
        <w:br/>
        <w:t>風入松而嘯。相逢會有知音。向道自然同調。</w:t>
      </w:r>
    </w:p>
    <w:p>
      <w:pPr>
        <w:pStyle w:val="TextLabel"/>
      </w:pPr>
      <w:r>
        <w:t>한국어 직역</w:t>
      </w:r>
    </w:p>
    <w:p>
      <w:pPr>
        <w:pStyle w:val="TranslationText"/>
      </w:pPr>
      <w:r>
        <w:t>깊이 묵묵하면서 밝고, 맑게 존재하면서 묘하다. 삼세가 가지런히 평평하고 시방이 둥글게 비친다. 달은 물을 따라 흐르고,</w:t>
        <w:br/>
        <w:t>바람은 소나무에 들어가 울린다. 서로 만나면 반드시 지음이 있고, 도에 이르면 자연히 같은 가락이다.</w:t>
      </w:r>
    </w:p>
    <w:p>
      <w:pPr>
        <w:pStyle w:val="TextLabel"/>
      </w:pPr>
      <w:r>
        <w:t>원문</w:t>
      </w:r>
    </w:p>
    <w:p>
      <w:pPr>
        <w:pStyle w:val="SourceText"/>
      </w:pPr>
      <w:r>
        <w:t>鼻直口四方。眉低眼三角。默默句難傳。深深誰轉脚。</w:t>
        <w:br/>
        <w:t>入掛樹之壺。天地能闊。得爛柯之棊。</w:t>
        <w:br/>
        <w:t>黑白未錯。如今更不囊藏。到處隨宜著落。</w:t>
      </w:r>
    </w:p>
    <w:p>
      <w:pPr>
        <w:pStyle w:val="TextLabel"/>
      </w:pPr>
      <w:r>
        <w:t>한국어 직역</w:t>
      </w:r>
    </w:p>
    <w:p>
      <w:pPr>
        <w:pStyle w:val="TranslationText"/>
      </w:pPr>
      <w:r>
        <w:t>코는 곧고 입은 네모나며, 눈썹은 낮고 눈은 세모꼴이다. 묵묵한 구절은 전하기 어렵고, 깊고 깊은 곳에서 누가 발길을 돌리겠는가.</w:t>
        <w:br/>
        <w:t>나무에 매단 항아리 안에 들어가니, 천지가 능히 넓어진다. 난가의 바둑을 얻으니,</w:t>
        <w:br/>
        <w:t>흑백이 아직 뒤섞이지 않았다. 이제는 다시 주머니에 감추지 않고, 가는 곳마다 마땅한 데에 내려놓는다.</w:t>
      </w:r>
    </w:p>
    <w:p>
      <w:pPr>
        <w:pStyle w:val="EditorialNote"/>
      </w:pPr>
      <w:r>
        <w:t>교감·번역 메모 | ‘掛樹之壺’는 호공(壺公) 계열의 호중천 전고를 연상시키나 확정하지 않았다. / 爛柯 전고.</w:t>
      </w:r>
    </w:p>
    <w:p>
      <w:pPr>
        <w:pStyle w:val="TextLabel"/>
      </w:pPr>
      <w:r>
        <w:t>원문</w:t>
      </w:r>
    </w:p>
    <w:p>
      <w:pPr>
        <w:pStyle w:val="SourceText"/>
      </w:pPr>
      <w:r>
        <w:t>了了常知。靈靈匪思。妙空三世。圓包二儀。針鼻長通線。</w:t>
        <w:br/>
        <w:t>梭臍細吐絲。出谷白雲風斷送。盈科流水月相隨。</w:t>
        <w:br/>
        <w:t>普應群機兮自然合宜。</w:t>
      </w:r>
    </w:p>
    <w:p>
      <w:pPr>
        <w:pStyle w:val="TextLabel"/>
      </w:pPr>
      <w:r>
        <w:t>한국어 직역</w:t>
      </w:r>
    </w:p>
    <w:p>
      <w:pPr>
        <w:pStyle w:val="TranslationText"/>
      </w:pPr>
      <w:r>
        <w:t>또렷하고 또렷하여 늘 알고, 신령하고 신령하여 생각이 아니다. 묘하게 삼세를 비우고, 둥글게 천지를 감싼다. 바늘귀는 길이 실과 통하고,</w:t>
        <w:br/>
        <w:t>북의 배꼽은 가늘게 실을 토해 낸다. 골짜기를 나온 흰 구름은 바람이 전송하고, 웅덩이를 채우며 흐르는 물은 달이 따라간다.</w:t>
        <w:br/>
        <w:t>여러 기틀에 널리 응하여 자연히 알맞게 합한다.</w:t>
      </w:r>
    </w:p>
    <w:p>
      <w:pPr>
        <w:pStyle w:val="EditorialNote"/>
      </w:pPr>
      <w:r>
        <w:t>교감·번역 메모 | 梭臍는 베틀의 북 중심부를 비유한 표현. / 盈科而進의 물 비유를 배경으로 한다.</w:t>
      </w:r>
    </w:p>
    <w:p>
      <w:pPr>
        <w:pStyle w:val="TextLabel"/>
      </w:pPr>
      <w:r>
        <w:t>원문</w:t>
      </w:r>
    </w:p>
    <w:p>
      <w:pPr>
        <w:pStyle w:val="SourceText"/>
      </w:pPr>
      <w:r>
        <w:t>眾流吞海。大澤藏山。磨雲月兮蟾蜍膽冷。臥風波兮鷗鳥情間。</w:t>
      </w:r>
    </w:p>
    <w:p>
      <w:pPr>
        <w:pStyle w:val="TextLabel"/>
      </w:pPr>
      <w:r>
        <w:t>한국어 직역</w:t>
      </w:r>
    </w:p>
    <w:p>
      <w:pPr>
        <w:pStyle w:val="TranslationText"/>
      </w:pPr>
      <w:r>
        <w:t>모든 물줄기를 바다가 삼키고, 큰 못은 산을 감춘다. 구름을 가는 달이여, 두꺼비의 쓸개는 차갑고, 풍파에 누운 갈매기여, 마음은 한가롭다.</w:t>
      </w:r>
    </w:p>
    <w:p>
      <w:pPr>
        <w:pStyle w:val="EditorialNote"/>
      </w:pPr>
      <w:r>
        <w:t>교감·번역 메모 | 蟾蜍는 달의 상징.</w:t>
      </w:r>
    </w:p>
    <w:p>
      <w:pPr>
        <w:pStyle w:val="TextLabel"/>
      </w:pPr>
      <w:r>
        <w:t>원문</w:t>
      </w:r>
    </w:p>
    <w:p>
      <w:pPr>
        <w:pStyle w:val="SourceText"/>
      </w:pPr>
      <w:r>
        <w:t>眉目精神。畫工裝點。功轉玄微。了無絲糝。秋天清而河氣澄明。</w:t>
        <w:br/>
        <w:t>夜水白而月魂瀲灔。物物頭頭應化身。</w:t>
        <w:br/>
        <w:t>超出機前有刑典。</w:t>
      </w:r>
    </w:p>
    <w:p>
      <w:pPr>
        <w:pStyle w:val="TextLabel"/>
      </w:pPr>
      <w:r>
        <w:t>한국어 직역</w:t>
      </w:r>
    </w:p>
    <w:p>
      <w:pPr>
        <w:pStyle w:val="TranslationText"/>
      </w:pPr>
      <w:r>
        <w:t>눈썹과 눈의 정신을, 화공이 꾸며 점찍었다. 공이 돌아 현미에 이르니, 실 한 오라기만큼도 남음이 없다. 가을 하늘이 맑아 은하의 기운이 맑고 밝으며,</w:t>
        <w:br/>
        <w:t>밤 물이 희어 달빛이 넘실거린다. 사물마다 머리마다 응화신이고,</w:t>
        <w:br/>
        <w:t>기틀 이전을 뛰어넘는 데도 형전이 있다.</w:t>
      </w:r>
    </w:p>
    <w:p>
      <w:pPr>
        <w:pStyle w:val="EditorialNote"/>
      </w:pPr>
      <w:r>
        <w:t>교감·번역 메모 | 功轉은 조동종적 기술어로 보존했다. / ‘絲糝’은 극미한 찌꺼기·잔여의 뜻으로 읽었다. / 頭頭物物과 같은 선문 표현. / ‘刑典’은 규범·법전의 뜻이나 문맥상 이례적이라 해석에 주의가 필요하다.</w:t>
      </w:r>
    </w:p>
    <w:p>
      <w:pPr>
        <w:pStyle w:val="TextLabel"/>
      </w:pPr>
      <w:r>
        <w:t>원문</w:t>
      </w:r>
    </w:p>
    <w:p>
      <w:pPr>
        <w:pStyle w:val="SourceText"/>
      </w:pPr>
      <w:r>
        <w:t>廓然而瑩。了無餘影。卓爾而存。豈有他痕。靜非像也。</w:t>
        <w:br/>
        <w:t>徹見其源。動順緣也。萌發其根。用綿綿兮攪不渾。</w:t>
      </w:r>
    </w:p>
    <w:p>
      <w:pPr>
        <w:pStyle w:val="TextLabel"/>
      </w:pPr>
      <w:r>
        <w:t>한국어 직역</w:t>
      </w:r>
    </w:p>
    <w:p>
      <w:pPr>
        <w:pStyle w:val="TranslationText"/>
      </w:pPr>
      <w:r>
        <w:t>텅 트여 맑고, 남은 그림자가 전혀 없다. 우뚝하게 존재하니, 어찌 다른 흔적이 있겠는가. 고요함은 형상이 아니며,</w:t>
        <w:br/>
        <w:t>그 근원을 꿰뚫어 본다. 움직임은 인연을 따르며, 그 뿌리가 싹튼다. 쓰임은 이어지고 이어져 휘저어도 흐리지 않는다.</w:t>
      </w:r>
    </w:p>
    <w:p>
      <w:pPr>
        <w:pStyle w:val="TextLabel"/>
      </w:pPr>
      <w:r>
        <w:t>원문</w:t>
      </w:r>
    </w:p>
    <w:p>
      <w:pPr>
        <w:pStyle w:val="SourceText"/>
      </w:pPr>
      <w:r>
        <w:t>鑑之現像。谷之藏神。六門隨萬彙。三昧入諸塵。</w:t>
        <w:br/>
        <w:t>月通犀角暈。華到蜜房春。歷歷之機果明了。</w:t>
        <w:br/>
        <w:t>更嫌何處不相親。</w:t>
      </w:r>
    </w:p>
    <w:p>
      <w:pPr>
        <w:pStyle w:val="TextLabel"/>
      </w:pPr>
      <w:r>
        <w:t>한국어 직역</w:t>
      </w:r>
    </w:p>
    <w:p>
      <w:pPr>
        <w:pStyle w:val="TranslationText"/>
      </w:pPr>
      <w:r>
        <w:t>거울은 형상을 나타내고, 골짜기는 신령함을 감춘다. 육문은 만류를 따르고, 삼매는 모든 티끌에 든다.</w:t>
        <w:br/>
        <w:t>달빛은 무소뿔을 통해 무리가 생기고, 꽃이 오면 벌집에 봄이 든다. 역력한 기틀의 결과가 밝고 또렷하니,</w:t>
        <w:br/>
        <w:t>다시 어느 곳이 서로 친하지 않다 하겠는가.</w:t>
      </w:r>
    </w:p>
    <w:p>
      <w:pPr>
        <w:pStyle w:val="EditorialNote"/>
      </w:pPr>
      <w:r>
        <w:t>교감·번역 메모 | 六門은 육근. / 犀角通月의 감응 전고.</w:t>
      </w:r>
    </w:p>
    <w:p>
      <w:pPr>
        <w:pStyle w:val="TextLabel"/>
      </w:pPr>
      <w:r>
        <w:t>원문</w:t>
      </w:r>
    </w:p>
    <w:p>
      <w:pPr>
        <w:pStyle w:val="SourceText"/>
      </w:pPr>
      <w:r>
        <w:t>顰而嗔伸而悅。默傳鼻孔家風。用付眉毛時節。</w:t>
        <w:br/>
        <w:t>放下機投。展開漏泄。十方三世兮同得同參。</w:t>
        <w:br/>
        <w:t>二儀萬像兮同聽同說。</w:t>
      </w:r>
    </w:p>
    <w:p>
      <w:pPr>
        <w:pStyle w:val="TextLabel"/>
      </w:pPr>
      <w:r>
        <w:t>한국어 직역</w:t>
      </w:r>
    </w:p>
    <w:p>
      <w:pPr>
        <w:pStyle w:val="TranslationText"/>
      </w:pPr>
      <w:r>
        <w:t>찡그리면 성내고 펴면 기뻐하며, 묵묵히 코구멍의 가풍을 전하고, 쓰임은 눈썹의 시절에 맡긴다.</w:t>
        <w:br/>
        <w:t>기틀을 내려놓아 서로 맞고, 펼쳐 열어 누설한다. 시방삼세에서 함께 얻고 함께 참구하며,</w:t>
        <w:br/>
        <w:t>천지와 만상이 함께 듣고 함께 설한다.</w:t>
      </w:r>
    </w:p>
    <w:p>
      <w:pPr>
        <w:pStyle w:val="EditorialNote"/>
      </w:pPr>
      <w:r>
        <w:t>교감·번역 메모 | 鼻孔은 선문에서 본분·생명처를 비유하는 표현. / 원문 ‘眉毛時節’은 선문식 신체 비유로 직역했다. / 機投은 기틀이 서로 계합함을 뜻한다.</w:t>
      </w:r>
    </w:p>
    <w:p>
      <w:pPr>
        <w:pStyle w:val="TextLabel"/>
      </w:pPr>
      <w:r>
        <w:t>원문</w:t>
      </w:r>
    </w:p>
    <w:p>
      <w:pPr>
        <w:pStyle w:val="SourceText"/>
      </w:pPr>
      <w:r>
        <w:t>止水懷月。空山吐雲。清白自若。高間不群。丘壑性靈兮猿鶴得伴。</w:t>
        <w:br/>
        <w:t>江湖情味兮鷗鷺相分。</w:t>
      </w:r>
    </w:p>
    <w:p>
      <w:pPr>
        <w:pStyle w:val="TextLabel"/>
      </w:pPr>
      <w:r>
        <w:t>한국어 직역</w:t>
      </w:r>
    </w:p>
    <w:p>
      <w:pPr>
        <w:pStyle w:val="TranslationText"/>
      </w:pPr>
      <w:r>
        <w:t>고요한 물은 달을 품고, 빈 산은 구름을 토한다. 청백함이 저절로 그러하고, 높고 한가하여 무리 짓지 않는다. 구학의 성령이여, 원숭이와 학이 벗이 되고,</w:t>
        <w:br/>
        <w:t>강호의 정취여, 갈매기와 해오라기가 서로 나뉜다.</w:t>
      </w:r>
    </w:p>
    <w:p>
      <w:pPr>
        <w:pStyle w:val="EditorialNote"/>
      </w:pPr>
      <w:r>
        <w:t>교감·번역 메모 | 원문 ‘高間’은 ‘高閑’의 가능성이 있으나 고치지 않았다.</w:t>
      </w:r>
    </w:p>
    <w:p>
      <w:pPr>
        <w:pStyle w:val="TextLabel"/>
      </w:pPr>
      <w:r>
        <w:t>원문</w:t>
      </w:r>
    </w:p>
    <w:p>
      <w:pPr>
        <w:pStyle w:val="SourceText"/>
      </w:pPr>
      <w:r>
        <w:t>霜洗斗魁。秋生河漢。形夭矯而長松參雲。氣澄明而餘潦退岸。</w:t>
      </w:r>
    </w:p>
    <w:p>
      <w:pPr>
        <w:pStyle w:val="TextLabel"/>
      </w:pPr>
      <w:r>
        <w:t>한국어 직역</w:t>
      </w:r>
    </w:p>
    <w:p>
      <w:pPr>
        <w:pStyle w:val="TranslationText"/>
      </w:pPr>
      <w:r>
        <w:t>서리가 북두의 으뜸별을 씻고, 가을이 은하에 생긴다. 형체는 굽이치며 긴 소나무가 구름에 닿고, 기운은 맑고 밝아 남은 큰물이 언덕에서 물러난다.</w:t>
      </w:r>
    </w:p>
    <w:p>
      <w:pPr>
        <w:pStyle w:val="EditorialNote"/>
      </w:pPr>
      <w:r>
        <w:t>교감·번역 메모 | 夭矯는 구불구불하면서 힘찬 모습.</w:t>
      </w:r>
    </w:p>
    <w:p>
      <w:pPr>
        <w:pStyle w:val="TextLabel"/>
      </w:pPr>
      <w:r>
        <w:t>원문</w:t>
      </w:r>
    </w:p>
    <w:p>
      <w:pPr>
        <w:pStyle w:val="SourceText"/>
      </w:pPr>
      <w:r>
        <w:t>髮皚皚而雪山。目湛湛而秋潭。杖拂老伴。叢林飽參。</w:t>
        <w:br/>
        <w:t>萬全非一有。二破却成三。門門虛而正受。</w:t>
        <w:br/>
        <w:t>物物各自禪談。春亭不要間𦵧藉華鳥而今罷了銜。</w:t>
      </w:r>
    </w:p>
    <w:p>
      <w:pPr>
        <w:pStyle w:val="TextLabel"/>
      </w:pPr>
      <w:r>
        <w:t>한국어 직역</w:t>
      </w:r>
    </w:p>
    <w:p>
      <w:pPr>
        <w:pStyle w:val="TranslationText"/>
      </w:pPr>
      <w:r>
        <w:t>머리털은 희디희어 설산 같고, 눈은 맑디맑아 가을 못과 같다. 지팡이와 불자는 늙은 벗이고, 총림에서는 배불리 참구했다.</w:t>
        <w:br/>
        <w:t>만 가지 온전함은 하나의 유가 아니고, 둘을 깨뜨리면 도리어 셋을 이룬다. 문마다 비어 있으면서 정수하고,</w:t>
        <w:br/>
        <w:t>사물마다 저마다 선을 말한다. 봄 정자에는 한가한 𦵧을 원치 않으니, 꽃과 새에게 빌리던 것은 이제 물고 있기를 그쳤다.</w:t>
      </w:r>
    </w:p>
    <w:p>
      <w:pPr>
        <w:pStyle w:val="EditorialNote"/>
      </w:pPr>
      <w:r>
        <w:t>교감·번역 메모 | 飽參은 충분히 참구했다는 선문 표현. / 원문 ‘萬全非一有’는 압축적이라 직역했다. / 正受는 삼매·바른 수용의 뜻. / 희귀자 ‘𦵧’과 전체 구문이 난해하다. 원문을 보존하고 가능한 범위에서 직역했다.</w:t>
      </w:r>
    </w:p>
    <w:p>
      <w:pPr>
        <w:pStyle w:val="TextLabel"/>
      </w:pPr>
      <w:r>
        <w:t>원문</w:t>
      </w:r>
    </w:p>
    <w:p>
      <w:pPr>
        <w:pStyle w:val="SourceText"/>
      </w:pPr>
      <w:r>
        <w:t>白髮蒼顏。三𥯣住山。開眼不覺曉。靜坐不知間。</w:t>
        <w:br/>
        <w:t>善應全機用。靈明入道環。而今相伴塵中去。</w:t>
        <w:br/>
        <w:t>榆葉青錢莫我慳。</w:t>
      </w:r>
    </w:p>
    <w:p>
      <w:pPr>
        <w:pStyle w:val="TextLabel"/>
      </w:pPr>
      <w:r>
        <w:t>한국어 직역</w:t>
      </w:r>
    </w:p>
    <w:p>
      <w:pPr>
        <w:pStyle w:val="TranslationText"/>
      </w:pPr>
      <w:r>
        <w:t>흰 머리털에 푸른 얼굴, 세 𥯣로 산에 머문다. 눈을 뜨고도 새벽인 줄 깨닫지 못하고, 고요히 앉아도 한가함을 알지 못한다.</w:t>
        <w:br/>
        <w:t>잘 응하여 기용이 온전하고, 신령한 밝음은 도환에 든다. 이제 서로 벗하여 티끌 속으로 가니,</w:t>
        <w:br/>
        <w:t>느릅잎 푸른 돈을 내게 아끼지 마라.</w:t>
      </w:r>
    </w:p>
    <w:p>
      <w:pPr>
        <w:pStyle w:val="EditorialNote"/>
      </w:pPr>
      <w:r>
        <w:t>교감·번역 메모 | 희귀자 ‘𥯣’의 정확한 뜻·독음이 불확실하다. / 원문 ‘間’은 ‘閑’의 가능성이 있으나 고치지 않았다. / 道環은 도의 원환·중심을 뜻하는 장자계 표현. / 榆葉青錢은 느릅 열매를 동전에 비유한 표현.</w:t>
      </w:r>
    </w:p>
    <w:p>
      <w:pPr>
        <w:pStyle w:val="TextLabel"/>
      </w:pPr>
      <w:r>
        <w:t>원문</w:t>
      </w:r>
    </w:p>
    <w:p>
      <w:pPr>
        <w:pStyle w:val="SourceText"/>
      </w:pPr>
      <w:r>
        <w:t>行起解絕。宗全說缺。根根塵塵兮元自現成。</w:t>
        <w:br/>
        <w:t>佛佛祖祖兮何勞施設。本色當行家。賞音箇時節。</w:t>
        <w:br/>
        <w:t>遲日風流轉柳腰。遷林語軟調鸎舌。</w:t>
      </w:r>
    </w:p>
    <w:p>
      <w:pPr>
        <w:pStyle w:val="TextLabel"/>
      </w:pPr>
      <w:r>
        <w:t>한국어 직역</w:t>
      </w:r>
    </w:p>
    <w:p>
      <w:pPr>
        <w:pStyle w:val="TranslationText"/>
      </w:pPr>
      <w:r>
        <w:t>행이 일어나면 앎이 끊어지고, 종지는 온전하되 말은 모자란다. 근근진진이 원래 스스로 현성하고,</w:t>
        <w:br/>
        <w:t>부처마다 조사마다 어찌 시설을 수고롭게 하겠는가. 본색의 당행가가, 지음을 만나는 그 시절이다.</w:t>
        <w:br/>
        <w:t>긴 봄날의 풍류가 버들 허리를 돌리고, 숲을 옮겨 가는 말소리가 부드럽게 꾀꼬리 혀를 고른다.</w:t>
      </w:r>
    </w:p>
    <w:p>
      <w:pPr>
        <w:pStyle w:val="EditorialNote"/>
      </w:pPr>
      <w:r>
        <w:t>교감·번역 메모 | 根根塵塵은 모든 근과 모든 진을 가리킨다. / 當行家는 그 분야의 본분을 온전히 행하는 능숙한 사람을 뜻한다. / 賞音은 지음(知音)을 알아보고 감상함의 뜻. / ‘遷林語’는 새가 숲을 옮기며 우는 소리로 읽었다.</w:t>
      </w:r>
    </w:p>
    <w:p>
      <w:pPr>
        <w:pStyle w:val="TextLabel"/>
      </w:pPr>
      <w:r>
        <w:t>원문</w:t>
      </w:r>
    </w:p>
    <w:p>
      <w:pPr>
        <w:pStyle w:val="SourceText"/>
      </w:pPr>
      <w:r>
        <w:t>亡牛刃游。罔象珠得。沙漠漠而鷗寒。天蒼蒼而雁沒。</w:t>
      </w:r>
    </w:p>
    <w:p>
      <w:pPr>
        <w:pStyle w:val="TextLabel"/>
      </w:pPr>
      <w:r>
        <w:t>한국어 직역</w:t>
      </w:r>
    </w:p>
    <w:p>
      <w:pPr>
        <w:pStyle w:val="TranslationText"/>
      </w:pPr>
      <w:r>
        <w:t>소가 없어지고 칼날이 노닌다. 망상(罔象)이 구슬을 얻는다. 모래벌은 아득하고 갈매기는 차가우며, 하늘은 창창하고 기러기는 사라진다.</w:t>
      </w:r>
    </w:p>
    <w:p>
      <w:pPr>
        <w:pStyle w:val="EditorialNote"/>
      </w:pPr>
      <w:r>
        <w:t>교감·번역 메모 | [전고] 포정해우(庖丁解牛)의 고사를 압축한 표현으로 읽었다. / [전고] 『장자』의 황제(黃帝)가 현주(玄珠)를 잃었다가 罔象이 찾아냈다는 고사를 가리킨다.</w:t>
      </w:r>
    </w:p>
    <w:p>
      <w:pPr>
        <w:pStyle w:val="TextLabel"/>
      </w:pPr>
      <w:r>
        <w:t>원문</w:t>
      </w:r>
    </w:p>
    <w:p>
      <w:pPr>
        <w:pStyle w:val="SourceText"/>
      </w:pPr>
      <w:r>
        <w:t>石上足蟠。人間念乾。秋生眼角。喜入眉端。丘壑之身心磈磊。</w:t>
        <w:br/>
        <w:t>叢林之肝膽衰殘。㵎月依俙夜霜濯磨而氣韻清白。</w:t>
        <w:br/>
        <w:t>岩松偃蹇朔雪湔洗而精神翠寒。</w:t>
        <w:br/>
        <w:t>行脚屨敗。住山篾寬。點著破竈墮。</w:t>
        <w:br/>
        <w:t>呼回倒剎竿。光陰催促三眠繭。風雨捫摩百戰瘢。</w:t>
        <w:br/>
        <w:t>影像受鑑。音聲度垣。寂默髑髏眼。光明赤肉團。</w:t>
        <w:br/>
        <w:t>雲錦舒春兮華容光焰。潮雷卷雪兮海口波瀾。</w:t>
        <w:br/>
        <w:t>掛拂之喝。拄杖之竄。胡餅漫頭有變通而紹祖供職。</w:t>
        <w:br/>
        <w:t>蓮華荷葉沒科臼而說禪判宦。</w:t>
        <w:br/>
        <w:t>相隨學步。莫似邯鄲。</w:t>
      </w:r>
    </w:p>
    <w:p>
      <w:pPr>
        <w:pStyle w:val="TextLabel"/>
      </w:pPr>
      <w:r>
        <w:t>한국어 직역</w:t>
      </w:r>
    </w:p>
    <w:p>
      <w:pPr>
        <w:pStyle w:val="TranslationText"/>
      </w:pPr>
      <w:r>
        <w:t>돌 위에 발을 서리고, 인간 세상의 생각은 말랐다. 가을이 눈가에 생기고, 기쁨이 눈썹 끝에 든다. 구학(丘壑)의 몸과 마음은 돌무더기처럼 우뚝하고,</w:t>
        <w:br/>
        <w:t>총림의 간담은 쇠잔하다. 산골 물의 달은 어렴풋하고 밤서리가 씻고 갈아 기운과 운치가 청백하며,</w:t>
        <w:br/>
        <w:t>바위 소나무는 굽이치고 삭설이 씻어 정신은 푸르고 차갑다.</w:t>
        <w:br/>
        <w:t>행각의 신은 해졌고, 산에 머물며 대오리 띠는 느슨하다. 파조타(破竈墮)를 딱 짚어내고,</w:t>
        <w:br/>
        <w:t>불러 돌이켜 찰간을 거꾸러뜨린다. 세월은 세 번 잠든 누에고치를 재촉하고, 비바람은 백전의 흉터를 어루만져 문지른다.</w:t>
        <w:br/>
        <w:t>형상은 거울의 비춤을 받고, 소리는 담을 건넌다. 적묵한 해골의 눈이며, 광명한 붉은 살덩이다.</w:t>
        <w:br/>
        <w:t>구름 비단이 봄을 펼침이여, 꽃다운 모습에는 광염이 빛나고, 밀물의 우레가 눈을 말아 올림이여, 바다 어귀에는 파란이 인다.</w:t>
        <w:br/>
        <w:t>불자를 거는 할(喝)이요, 주장자의 달아남이다. 호병과 만두는 변통이 있어 조사를 잇고 직분을 맡으며,</w:t>
        <w:br/>
        <w:t>연꽃과 연잎은 틀과 절구가 없어 선을 말하고 판환(判宦)한다.</w:t>
        <w:br/>
        <w:t>서로 따라 걸음을 배우고, 한단을 본뜨는 것처럼 되지 마라.</w:t>
      </w:r>
    </w:p>
    <w:p>
      <w:pPr>
        <w:pStyle w:val="EditorialNote"/>
      </w:pPr>
      <w:r>
        <w:t>교감·번역 메모 | [어휘] 「磈磊」는 돌이 겹겹이 쌓인 모양에서 우뚝하고 얽매이지 않은 기상을 나타낸다. / [이체자] 「㵎」은 「澗」 계열의 글자로 보아 산골 물이라는 뜻으로 옮겼다. / [어휘] 「偃蹇」은 굽이치며 높이 뻗은 모양. 「朔雪」은 겨울의 눈. / 「屨」는 신·신발. / [구문 불확실] 「篾寬」은 대오리로 엮은 띠나 물건이 느슨해진 모습으로 읽었다. / [전고] 「破竈墮」는 파조타 선사 공안을 가리킨다. / [전고] 「倒剎竿」은 선문에서 찰간을 쓰러뜨리는 공안 표현. / [어휘] 「三眠」은 누에가 자라는 동안 여러 차례 잠드는 일을 가리킨다. / [용어] 「赤肉團」은 육신을 가리키는 선문 표현. / [구문 불확실] 「掛拂之喝」은 불자를 거는 행위와 할을 결합한 압축 표현으로 직역했다. / [구문 불확실] 「拄杖之竄」의 「竄」은 달아남·재빨리 움직임의 뜻으로 직역했다. / [판독] 「漫頭」는 만두를 가리키는 표기로 보이나 원문 글자는 고치지 않았다. / [구문 불확실] 「判宦」의 정확한 뜻은 확정하기 어려워 원문 음을 살려 두었다. / [전고] 남의 걸음을 흉내 내다 자기 걸음까지 잃는 邯鄲學步의 고사.</w:t>
      </w:r>
    </w:p>
    <w:p>
      <w:pPr>
        <w:pStyle w:val="Subheading"/>
      </w:pPr>
      <w:r>
        <w:t>조거광 장로가 초상을 그리고 찬을 구함</w:t>
      </w:r>
    </w:p>
    <w:p>
      <w:pPr>
        <w:pStyle w:val="SmallMeta"/>
      </w:pPr>
      <w:r>
        <w:t>鳥巨光長老寫真求贊</w:t>
      </w:r>
    </w:p>
    <w:p>
      <w:pPr>
        <w:pStyle w:val="TextLabel"/>
      </w:pPr>
      <w:r>
        <w:t>원문</w:t>
      </w:r>
    </w:p>
    <w:p>
      <w:pPr>
        <w:pStyle w:val="SourceText"/>
      </w:pPr>
      <w:r>
        <w:t>骨寒氣羸頂雪頷絲。牛首之懶。虎頭之癡。兀兀逃禪處。</w:t>
        <w:br/>
        <w:t>空空選佛時。九萬鵬風扶羊角。千年兔月臥蛾眉。</w:t>
        <w:br/>
        <w:t>門門幻起。塵塵智隨。蝴蝶夢游兮莊生齊物。</w:t>
        <w:br/>
        <w:t>桃華眼冷兮靈雲不疑。初無稜縫。</w:t>
        <w:br/>
        <w:t>渾莫鍼錐。巴陵曾對吹毛劍。珊瑚撑月夜枝枝。</w:t>
      </w:r>
    </w:p>
    <w:p>
      <w:pPr>
        <w:pStyle w:val="TextLabel"/>
      </w:pPr>
      <w:r>
        <w:t>한국어 직역</w:t>
      </w:r>
    </w:p>
    <w:p>
      <w:pPr>
        <w:pStyle w:val="TranslationText"/>
      </w:pPr>
      <w:r>
        <w:t>뼈는 차고 기운은 여위며 정수리는 눈 같고 턱에는 실 같은 수염이 있다. 우두(牛首)의 게으름이요, 호두(虎頭)의 어리석음이다. 우뚝우뚝 선으로 달아나는 곳이고,</w:t>
        <w:br/>
        <w:t>텅 비고 텅 비어 부처를 뽑는 때이다. 구만 리 붕새의 바람이 양각을 떠받치고, 천년의 토끼 달은 아미에 눕는다.</w:t>
        <w:br/>
        <w:t>문마다 환이 일어나고, 티끌마다 지혜가 따른다. 나비가 꿈에 노닒이여, 장생은 만물을 가지런히 하고,</w:t>
        <w:br/>
        <w:t>복사꽃에 눈이 차가움이여, 영운은 의심하지 않는다. 애초에 모서리와 틈이 없고,</w:t>
        <w:br/>
        <w:t>온통 바늘과 송곳을 댈 데가 없다. 파릉은 일찍이 취모검을 마주했고, 산호는 달을 떠받치고, 밤에는 가지마다 그러하다.</w:t>
      </w:r>
    </w:p>
    <w:p>
      <w:pPr>
        <w:pStyle w:val="EditorialNote"/>
      </w:pPr>
      <w:r>
        <w:t>교감·번역 메모 | [전고 불확실] 「牛首」의 구체적 지시 대상은 이 구절만으로 확정하지 않았다. / [전고 불확실] 「虎頭」의 구체적 지시 대상은 이 구절만으로 확정하지 않았다. / [구문 불확실] 「逃禪」은 선에 숨어 물러나는 뜻으로 직역했다. / [용어] 「選佛」은 선문에서 수행자를 선발·가려낸다는 표현. / [전고] 『장자』의 붕새와 회오리바람(羊角) 전고. / [전고] 「兔月」은 달 속 토끼, 「蛾眉」는 초승달 같은 눈썹의 형상. / [전고] 장자의 호접몽과 「齊物」 전고. / [전고] 영운 지근이 복사꽃을 보고 깨달았다는 선문 전고. / [전고] 「吹毛劍」은 털을 불어도 베인다는 예리한 검을 가리키는 선문 표현. / [구문 불확실] 시어가 압축되어 있어 이미지를 보존해 직역했다.</w:t>
      </w:r>
    </w:p>
    <w:p>
      <w:pPr>
        <w:pStyle w:val="Subheading"/>
      </w:pPr>
      <w:r>
        <w:t>진 수좌가 초상을 그리고 찬을 구함</w:t>
      </w:r>
    </w:p>
    <w:p>
      <w:pPr>
        <w:pStyle w:val="SmallMeta"/>
      </w:pPr>
      <w:r>
        <w:t>真首座寫真求贊</w:t>
      </w:r>
    </w:p>
    <w:p>
      <w:pPr>
        <w:pStyle w:val="TextLabel"/>
      </w:pPr>
      <w:r>
        <w:t>원문</w:t>
      </w:r>
    </w:p>
    <w:p>
      <w:pPr>
        <w:pStyle w:val="SourceText"/>
      </w:pPr>
      <w:r>
        <w:t>覺海元澄。性天廓平。耳眼空更遠。息氣細而清。</w:t>
        <w:br/>
        <w:t>露寒斗濕。秋淡河橫。叢林底去就。百草頭光明。</w:t>
        <w:br/>
        <w:t>蛾眉之月兮三千剎海。羊角之風兮九萬霄程。</w:t>
        <w:br/>
        <w:t>肚皮參飽。肝膽老成。揮斤容易甚。器受太難生。</w:t>
        <w:br/>
        <w:t>為爾一斵鼻堊。從教四望人驚。</w:t>
      </w:r>
    </w:p>
    <w:p>
      <w:pPr>
        <w:pStyle w:val="TextLabel"/>
      </w:pPr>
      <w:r>
        <w:t>한국어 직역</w:t>
      </w:r>
    </w:p>
    <w:p>
      <w:pPr>
        <w:pStyle w:val="TranslationText"/>
      </w:pPr>
      <w:r>
        <w:t>깨달음의 바다는 본래 맑고, 성품의 하늘은 탁 트여 평평하다. 귀와 눈은 비어 더욱 멀고, 숨기운은 가늘면서 맑다.</w:t>
        <w:br/>
        <w:t>이슬은 차갑고 북두는 젖으며, 가을은 담담하고 은하는 비껴 있다. 총림에서의 나아감과 물러남이요, 백초 끝의 광명이다.</w:t>
        <w:br/>
        <w:t>아미 같은 달이여, 삼천 찰해이고, 양각 같은 바람이여, 구만의 하늘길이다.</w:t>
        <w:br/>
        <w:t>배는 참구로 배부르고, 간담은 노성하였다. 도끼를 휘두르기는 매우 쉽지만, 그릇이 받아들이기는 너무 어렵구나.</w:t>
        <w:br/>
        <w:t>그대를 위해 한 번 코의 백토를 깎아 내고, 사방에서 바라보는 사람이 놀라도록 내버려 둔다.</w:t>
      </w:r>
    </w:p>
    <w:p>
      <w:pPr>
        <w:pStyle w:val="EditorialNote"/>
      </w:pPr>
      <w:r>
        <w:t>교감·번역 메모 | 「去就」는 나아감과 물러남, 곧 거취. / [전고] 「羊角」은 회오리바람을 가리킨다. / 「老成」은 노련하고 원숙함. / [전고] 뒤의 「斵鼻堊」과 함께 장석이 코끝의 백토를 깎은 『장자』 고사. / [구문 불확실] 「器受」를 ‘그릇이 받아들임’으로 직역했다. / [전고] 『장자』의 郢人과 匠石 고사.</w:t>
      </w:r>
    </w:p>
    <w:p>
      <w:pPr>
        <w:pStyle w:val="Subheading"/>
      </w:pPr>
      <w:r>
        <w:t>교 감사가 초상을 그리고 찬을 구함</w:t>
      </w:r>
    </w:p>
    <w:p>
      <w:pPr>
        <w:pStyle w:val="SmallMeta"/>
      </w:pPr>
      <w:r>
        <w:t>教監寺寫真求贊</w:t>
      </w:r>
    </w:p>
    <w:p>
      <w:pPr>
        <w:pStyle w:val="TextLabel"/>
      </w:pPr>
      <w:r>
        <w:t>원문</w:t>
      </w:r>
    </w:p>
    <w:p>
      <w:pPr>
        <w:pStyle w:val="SourceText"/>
      </w:pPr>
      <w:r>
        <w:t>胡床一默。智游理窟。偏正往來。離微出沒。上下混成也二儀之根。</w:t>
        <w:br/>
        <w:t>去來平等也三世之則。</w:t>
        <w:br/>
        <w:t>有時隨應諸塵。不可說似一物。修證不無。污染不得。</w:t>
        <w:br/>
        <w:t>震之東兌之西。離之南坎之北。青州布衫。</w:t>
        <w:br/>
        <w:t>鎮州蘿蔔。當家行眼裏有筋。本色漢舌頭無骨。</w:t>
      </w:r>
    </w:p>
    <w:p>
      <w:pPr>
        <w:pStyle w:val="TextLabel"/>
      </w:pPr>
      <w:r>
        <w:t>한국어 직역</w:t>
      </w:r>
    </w:p>
    <w:p>
      <w:pPr>
        <w:pStyle w:val="TranslationText"/>
      </w:pPr>
      <w:r>
        <w:t>호상에서 한 번 침묵하고, 지혜는 이치의 굴에서 노닌다. 편과 정이 오가고, 이(離)와 미(微)가 출몰한다. 위와 아래가 혼연히 이루어진 것은 이의(二儀)의 뿌리이고,</w:t>
        <w:br/>
        <w:t>가고 옴이 평등한 것은 삼세의 법칙이다.</w:t>
        <w:br/>
        <w:t>때로는 모든 티끌에 따라 응하고, 한 물건과 같다고 말할 수 없다. 수증(修證)이 없지는 않으나, 오염시킬 수는 없다.</w:t>
        <w:br/>
        <w:t>진(震)은 동쪽이고 태(兌)는 서쪽이며, 리(離)는 남쪽이고 감(坎)은 북쪽이다. 청주의 베적삼이요,</w:t>
        <w:br/>
        <w:t>진주의 무다. 당가의 행에는 눈 속에 힘줄이 있고, 본색의 사람은 혀끝에 뼈가 없다.</w:t>
      </w:r>
    </w:p>
    <w:p>
      <w:pPr>
        <w:pStyle w:val="EditorialNote"/>
      </w:pPr>
      <w:r>
        <w:t>교감·번역 메모 | [용어] 「胡床」은 접이식 의자. / [용어] 「偏正」은 조동종의 정편 관계를 가리키는 기술어. / [용어] 「離微」는 선문의 기술어로 보아 구성 요소를 보존했다. / 「二儀」는 천지. / [용어] 「修證」은 수행과 증득. / [용어] 震·兌는 팔괘의 괘명. / [용어] 離·坎은 팔괘의 괘명. / [전고] 「青州布衫」은 선문 공안의 정형 표현. / [전고] 「鎮州蘿蔔」은 선문 공안의 정형 표현. / [구문 불확실] 「當家行」의 결합 범위는 단정하기 어렵다. 「眼裏有筋」은 분명한 안목을 비유한다. / [용어] 「本色漢」은 본분을 체득한 수행자를 가리키는 선문 표현.</w:t>
      </w:r>
    </w:p>
    <w:p>
      <w:pPr>
        <w:pStyle w:val="Subheading"/>
      </w:pPr>
      <w:r>
        <w:t>소사 지림 선객이 초상을 그리고 찬을 구함</w:t>
      </w:r>
    </w:p>
    <w:p>
      <w:pPr>
        <w:pStyle w:val="SmallMeta"/>
      </w:pPr>
      <w:r>
        <w:t>小師智臨禪客寫真求贊</w:t>
      </w:r>
    </w:p>
    <w:p>
      <w:pPr>
        <w:pStyle w:val="TextLabel"/>
      </w:pPr>
      <w:r>
        <w:t>원문</w:t>
      </w:r>
    </w:p>
    <w:p>
      <w:pPr>
        <w:pStyle w:val="SourceText"/>
      </w:pPr>
      <w:r>
        <w:t>雲石雪松。歲寒之友從。曉月霜鐘。清白之音容。</w:t>
        <w:br/>
        <w:t>自樂也村歌社舞。平懷也牧笛歸農。暴雨卒風。</w:t>
        <w:br/>
        <w:t>潛神堂而避陣。吼雷掣電。戰禪席而交鋒。</w:t>
        <w:br/>
        <w:t>十分閑暇。一等疎慵。青山白雲之去就。浮萍流水之行蹤。</w:t>
        <w:br/>
        <w:t>披霧變文豹。吟雲蛻骨龍。身老藝孤兮難其授子。</w:t>
        <w:br/>
        <w:t>智齊德半兮未可傳宗。</w:t>
      </w:r>
    </w:p>
    <w:p>
      <w:pPr>
        <w:pStyle w:val="TextLabel"/>
      </w:pPr>
      <w:r>
        <w:t>한국어 직역</w:t>
      </w:r>
    </w:p>
    <w:p>
      <w:pPr>
        <w:pStyle w:val="TranslationText"/>
      </w:pPr>
      <w:r>
        <w:t>구름과 바위, 눈과 소나무가, 세한의 벗으로 따른다. 새벽달과 서리 맞은 종은, 청백한 음성과 모습이다.</w:t>
        <w:br/>
        <w:t>스스로 즐기는 것은 마을 노래와 사무(社舞)이고, 평탄한 회포는 목동의 피리와 돌아가는 농부이다. 폭우와 갑작스러운 바람에,</w:t>
        <w:br/>
        <w:t>신당(神堂)에 숨어 진을 피하고, 우레가 울고 번개가 치며, 선석에서 싸워 서로 칼끝을 겨룬다.</w:t>
        <w:br/>
        <w:t>아주 한가하고, 한결같이 성기고 게으르다. 청산과 백운의 나아감과 물러남이며, 뜬 개구리밥과 흐르는 물의 행적이다.</w:t>
        <w:br/>
        <w:t>안개를 헤치며 무늬 표범으로 변하고, 구름을 읊조리며 뼈를 벗는 용이 된다. 몸은 늙고 기예는 외로움이여, 그 자식에게 전하기 어렵고,</w:t>
        <w:br/>
        <w:t>지혜는 가지런하나 덕은 반뿐임이여, 아직 종을 전할 수 없다.</w:t>
      </w:r>
    </w:p>
    <w:p>
      <w:pPr>
        <w:pStyle w:val="EditorialNote"/>
      </w:pPr>
      <w:r>
        <w:t>교감·번역 메모 | [용어] 「社舞」는 마을 공동체의 제의적 춤을 가리키는 표현. / [구문 불확실] 「平懷」와 「牧笛歸農」의 병렬 이미지를 보존해 직역했다. / 「卒風」은 갑자기 이는 바람. / [구문 불확실] 「神堂」의 구체적 지시 대상은 이 구절만으로 확정하지 않았다. / [어휘] 「交鋒」은 병기를 맞대어 싸운다는 뜻. 선석의 문답을 비유한다. / [전고] 문표(文豹)는 안개 속에 숨어 무늬를 기른다는 고전적 비유를 배경으로 한다. / [구문] 「授子」는 후학·자식에게 전수함으로 직역했다. / [구문 불확실] 「智齊德半」의 수식 관계를 직역적으로 보존했다.</w:t>
      </w:r>
    </w:p>
    <w:p>
      <w:pPr>
        <w:pStyle w:val="Subheading"/>
      </w:pPr>
      <w:r>
        <w:t>정성충이 초상을 그리고 찬을 구함</w:t>
      </w:r>
    </w:p>
    <w:p>
      <w:pPr>
        <w:pStyle w:val="SmallMeta"/>
      </w:pPr>
      <w:r>
        <w:t>鄭成忠寫真求贊</w:t>
      </w:r>
    </w:p>
    <w:p>
      <w:pPr>
        <w:pStyle w:val="TextLabel"/>
      </w:pPr>
      <w:r>
        <w:t>원문</w:t>
      </w:r>
    </w:p>
    <w:p>
      <w:pPr>
        <w:pStyle w:val="SourceText"/>
      </w:pPr>
      <w:r>
        <w:t>智不能知。識不能識。一氣輕清。䨥瞳冷碧。蓮開夢覺。</w:t>
        <w:br/>
        <w:t>十方處殞于一時。鯤蛻鵬搏九萬里成乎一息。</w:t>
        <w:br/>
        <w:t>物我普融。自他平出。珠受色而不痕。</w:t>
        <w:br/>
        <w:t>劍揮空而何跡。須[1]更指響。彌勒閣開也。</w:t>
        <w:br/>
        <w:t>許是重深。塵剎分身。普賢毛孔也。初非迫窄。</w:t>
      </w:r>
    </w:p>
    <w:p>
      <w:pPr>
        <w:pStyle w:val="TextLabel"/>
      </w:pPr>
      <w:r>
        <w:t>한국어 직역</w:t>
      </w:r>
    </w:p>
    <w:p>
      <w:pPr>
        <w:pStyle w:val="TranslationText"/>
      </w:pPr>
      <w:r>
        <w:t>지혜로도 알 수 없고, 식으로도 식별할 수 없다. 한 기운은 가볍고 맑으며, 두 눈동자는 차갑고 푸르다. 연꽃이 피자 꿈에서 깨고,</w:t>
        <w:br/>
        <w:t>시방의 처소가 한때에 사라진다. 곤이 허물을 벗고 붕이 치받아 구만 리를 한 호흡에 이룬다.</w:t>
        <w:br/>
        <w:t>사물과 내가 두루 융합하고, 자기와 남이 평등하게 나온다. 구슬은 색을 받아도 흔적이 없고,</w:t>
        <w:br/>
        <w:t>칼은 허공을 휘둘러도 무슨 자취가 있겠는가. 모름지기 다시 소리를 가리켜야 한다. 미륵의 누각이 열리는 것이다.</w:t>
        <w:br/>
        <w:t>허여함이 이처럼 깊고 무거우며, 티끌 같은 찰토마다 몸을 나누니, 보현의 털구멍인 것이다. 애초에 비좁지 않다.</w:t>
      </w:r>
    </w:p>
    <w:p>
      <w:pPr>
        <w:pStyle w:val="EditorialNote"/>
      </w:pPr>
      <w:r>
        <w:t>교감·번역 메모 | [이체자] 「䨥」은 문맥상 「雙」의 이체·오자 계열로 보고 ‘두’로 옮겼으나 원문은 보존했다. / [구문 불확실] 「處殞」의 결합을 문자대로 옮겼다. / [전고] 『장자』의 곤·붕 전고. / [판독·구문 불확실] 「須[1]更指響」은 주석표지 [1]을 포함한 원문을 보존해 직역했다. / [전고] 『화엄경』 입법계품의 미륵누각을 가리킨다. / [구문 불확실] 「許是」를 ‘이처럼/이와 같이’의 뜻으로 읽었다. / [전고] 보현의 한 털구멍에 무량 세계가 드는 화엄적 표현.</w:t>
      </w:r>
    </w:p>
    <w:p>
      <w:pPr>
        <w:pStyle w:val="Subheading"/>
      </w:pPr>
      <w:r>
        <w:t>왕 승사가 초상을 그리고 찬을 구함</w:t>
      </w:r>
    </w:p>
    <w:p>
      <w:pPr>
        <w:pStyle w:val="SmallMeta"/>
      </w:pPr>
      <w:r>
        <w:t>王承事寫真求贊</w:t>
      </w:r>
    </w:p>
    <w:p>
      <w:pPr>
        <w:pStyle w:val="TextLabel"/>
      </w:pPr>
      <w:r>
        <w:t>원문</w:t>
      </w:r>
    </w:p>
    <w:p>
      <w:pPr>
        <w:pStyle w:val="SourceText"/>
      </w:pPr>
      <w:r>
        <w:t>蒼棱羼顏。璠璵蘊石而輝山。老節歲寒。琥珀抱松而永年。</w:t>
        <w:br/>
        <w:t>威音未興之際。混沌欲鑿之前。</w:t>
        <w:br/>
        <w:t>叢林大義兮道尊百丈。剎海平潮兮月現三千。</w:t>
        <w:br/>
        <w:t>我為爾說法。爾為我開田。據坐松根石頭上。</w:t>
        <w:br/>
        <w:t>知音人信默心傳。</w:t>
      </w:r>
    </w:p>
    <w:p>
      <w:pPr>
        <w:pStyle w:val="TextLabel"/>
      </w:pPr>
      <w:r>
        <w:t>한국어 직역</w:t>
      </w:r>
    </w:p>
    <w:p>
      <w:pPr>
        <w:pStyle w:val="TranslationText"/>
      </w:pPr>
      <w:r>
        <w:t>푸르고 모난 모습에 잡된 얼굴이며, 번여(璠璵)가 돌 속에 머금겨 산을 빛내고, 늙은 절개는 세한에 있고, 호박은 소나무를 품어 오래 간다.</w:t>
        <w:br/>
        <w:t>위음왕불이 아직 일어나기 전이며, 혼돈에 구멍을 뚫으려 하기 전이다.</w:t>
        <w:br/>
        <w:t>총림의 큰 뜻이여, 도는 백장을 높이고, 찰해의 평평한 조수여, 달은 삼천세계에 나타난다.</w:t>
        <w:br/>
        <w:t>나는 너를 위해 법을 말하고, 너는 나를 위해 밭을 연다. 소나무 뿌리의 돌 위에 기대어 앉아,</w:t>
        <w:br/>
        <w:t>지음인 사람은 묵묵한 마음의 전승을 믿는다.</w:t>
      </w:r>
    </w:p>
    <w:p>
      <w:pPr>
        <w:pStyle w:val="EditorialNote"/>
      </w:pPr>
      <w:r>
        <w:t>교감·번역 메모 | [판독·구문 불확실] 「蒼棱羼顏」은 희귀한 결합이라 문자 의미를 따라 잠정 직역했다. / [어휘] 「璠璵」는 아름다운 옥. / [전고] 호박이 소나무 진에서 생긴다는 고대의 설명을 배경으로 한다. / [용어] 「威音」은 위음왕불·위음왕불 이전의 때를 가리키는 선문 표현. / [전고] 『장자』의 혼돈(渾沌) 일곱 구멍 고사. / [고유명사] 「百丈」은 백장 회해를 가리키는 것으로 읽었다. / [구문] 「默心傳」을 말 없는 마음의 전승으로 읽었다.</w:t>
      </w:r>
    </w:p>
    <w:p>
      <w:pPr>
        <w:pStyle w:val="Heading1"/>
      </w:pPr>
      <w:r>
        <w:t>명주 천동 각 화상의 진찬 끝</w:t>
      </w:r>
    </w:p>
    <w:p>
      <w:pPr>
        <w:pStyle w:val="SmallMeta"/>
      </w:pPr>
      <w:r>
        <w:t>明州天童覺和尚真贊終</w:t>
      </w:r>
    </w:p>
    <w:p>
      <w:pPr>
        <w:pStyle w:val="LocationMarker"/>
      </w:pPr>
      <w:r>
        <w:t>[0119b14]</w:t>
      </w:r>
    </w:p>
    <w:p>
      <w:pPr>
        <w:pStyle w:val="LocationMarker"/>
      </w:pPr>
      <w:r>
        <w:t>[0119b15]</w:t>
      </w:r>
    </w:p>
    <w:p>
      <w:pPr>
        <w:pStyle w:val="TextLabel"/>
      </w:pPr>
      <w:r>
        <w:t>원문</w:t>
      </w:r>
    </w:p>
    <w:p>
      <w:pPr>
        <w:pStyle w:val="SourceText"/>
      </w:pPr>
      <w:r>
        <w:t>[0119b15] 弟子右奉議郎主管台州崇道觀。賜緋魚袋。李端民</w:t>
      </w:r>
    </w:p>
    <w:p>
      <w:pPr>
        <w:pStyle w:val="TextLabel"/>
      </w:pPr>
      <w:r>
        <w:t>한국어 직역</w:t>
      </w:r>
    </w:p>
    <w:p>
      <w:pPr>
        <w:pStyle w:val="TranslationText"/>
      </w:pPr>
      <w:r>
        <w:t>제자인 우봉의랑 주관 태주 숭도관. 비어대(緋魚袋)를 하사받음. 이단민</w:t>
      </w:r>
    </w:p>
    <w:p>
      <w:pPr>
        <w:pStyle w:val="EditorialNote"/>
      </w:pPr>
      <w:r>
        <w:t>교감·번역 메모 | [관직] 관직명은 구성 요소를 살려 직역했다. / [관직·복식] 「緋魚袋」는 송대 관인의 복식·어대 관련 명칭. / [인명] 「李端民」을 음독했다.</w:t>
      </w:r>
    </w:p>
    <w:p>
      <w:pPr>
        <w:pStyle w:val="LocationMarker"/>
      </w:pPr>
      <w:r>
        <w:t>[0119b17]</w:t>
      </w:r>
    </w:p>
    <w:p>
      <w:pPr>
        <w:pStyle w:val="TextLabel"/>
      </w:pPr>
      <w:r>
        <w:t>원문</w:t>
      </w:r>
    </w:p>
    <w:p>
      <w:pPr>
        <w:pStyle w:val="SourceText"/>
      </w:pPr>
      <w:r>
        <w:t>[0119b17] 謹施俸資。添助開板。所期</w:t>
      </w:r>
    </w:p>
    <w:p>
      <w:pPr>
        <w:pStyle w:val="TextLabel"/>
      </w:pPr>
      <w:r>
        <w:t>한국어 직역</w:t>
      </w:r>
    </w:p>
    <w:p>
      <w:pPr>
        <w:pStyle w:val="TranslationText"/>
      </w:pPr>
      <w:r>
        <w:t>삼가 봉록의 재물을 시주하여, 판각을 보태 돕는다. 바라는 바는</w:t>
      </w:r>
    </w:p>
    <w:p>
      <w:pPr>
        <w:pStyle w:val="EditorialNote"/>
      </w:pPr>
      <w:r>
        <w:t>교감·번역 메모 | [구문] 다음 위치표지의 「善利增崇」「祿算」과 이어지는 미완결 구절.</w:t>
      </w:r>
    </w:p>
    <w:p>
      <w:pPr>
        <w:pStyle w:val="LocationMarker"/>
      </w:pPr>
      <w:r>
        <w:t>[0119b18]</w:t>
      </w:r>
    </w:p>
    <w:p>
      <w:pPr>
        <w:pStyle w:val="TextLabel"/>
      </w:pPr>
      <w:r>
        <w:t>원문</w:t>
      </w:r>
    </w:p>
    <w:p>
      <w:pPr>
        <w:pStyle w:val="SourceText"/>
      </w:pPr>
      <w:r>
        <w:t>[0119b18] 善利增崇</w:t>
      </w:r>
    </w:p>
    <w:p>
      <w:pPr>
        <w:pStyle w:val="TextLabel"/>
      </w:pPr>
      <w:r>
        <w:t>한국어 직역</w:t>
      </w:r>
    </w:p>
    <w:p>
      <w:pPr>
        <w:pStyle w:val="TranslationText"/>
      </w:pPr>
      <w:r>
        <w:t>좋은 이익이 더욱 높아지고</w:t>
      </w:r>
    </w:p>
    <w:p>
      <w:pPr>
        <w:pStyle w:val="EditorialNote"/>
      </w:pPr>
      <w:r>
        <w:t>교감·번역 메모 | [구문] 앞의 「所期」와 이어진다.</w:t>
      </w:r>
    </w:p>
    <w:p>
      <w:pPr>
        <w:pStyle w:val="LocationMarker"/>
      </w:pPr>
      <w:r>
        <w:t>[0119b19]</w:t>
      </w:r>
    </w:p>
    <w:p>
      <w:pPr>
        <w:pStyle w:val="TextLabel"/>
      </w:pPr>
      <w:r>
        <w:t>원문</w:t>
      </w:r>
    </w:p>
    <w:p>
      <w:pPr>
        <w:pStyle w:val="SourceText"/>
      </w:pPr>
      <w:r>
        <w:t>[0119b19] 祿算</w:t>
      </w:r>
    </w:p>
    <w:p>
      <w:pPr>
        <w:pStyle w:val="TextLabel"/>
      </w:pPr>
      <w:r>
        <w:t>한국어 직역</w:t>
      </w:r>
    </w:p>
    <w:p>
      <w:pPr>
        <w:pStyle w:val="TranslationText"/>
      </w:pPr>
      <w:r>
        <w:t>녹수(祿算)가 늘어나는 것이다.</w:t>
      </w:r>
    </w:p>
    <w:p>
      <w:pPr>
        <w:pStyle w:val="EditorialNote"/>
      </w:pPr>
      <w:r>
        <w:t>교감·번역 메모 | [구문] 「祿算」은 복록과 수명을 가리키는 표현으로 읽었다.</w:t>
      </w:r>
    </w:p>
    <w:p>
      <w:pPr>
        <w:pStyle w:val="LocationMarker"/>
      </w:pPr>
      <w:r>
        <w:t>[0119b20]</w:t>
      </w:r>
    </w:p>
    <w:p>
      <w:pPr>
        <w:pStyle w:val="TextLabel"/>
      </w:pPr>
      <w:r>
        <w:t>원문</w:t>
      </w:r>
    </w:p>
    <w:p>
      <w:pPr>
        <w:pStyle w:val="SourceText"/>
      </w:pPr>
      <w:r>
        <w:t>[0119b20] 紹興丁丑夏安居日。小師比丘智宣。募緣開板。</w:t>
      </w:r>
    </w:p>
    <w:p>
      <w:pPr>
        <w:pStyle w:val="TextLabel"/>
      </w:pPr>
      <w:r>
        <w:t>한국어 직역</w:t>
      </w:r>
    </w:p>
    <w:p>
      <w:pPr>
        <w:pStyle w:val="TranslationText"/>
      </w:pPr>
      <w:r>
        <w:t>소흥 정축년 하안거일. 소사 비구 지선이 인연을 모집하여 판각하였다.</w:t>
      </w:r>
    </w:p>
    <w:p>
      <w:pPr>
        <w:pStyle w:val="LocationMarker"/>
      </w:pPr>
      <w:r>
        <w:t>[0119b22]</w:t>
      </w:r>
    </w:p>
    <w:p>
      <w:pPr>
        <w:pStyle w:val="TextLabel"/>
      </w:pPr>
      <w:r>
        <w:t>원문</w:t>
      </w:r>
    </w:p>
    <w:p>
      <w:pPr>
        <w:pStyle w:val="SourceText"/>
      </w:pPr>
      <w:r>
        <w:t>[0119b22] 奉三寶弟子。吳興王守超。并女弟子章二十八娘。憑小十三娘子。共施家財助緣開板。各答四恩三有。比丘靈岳冲義施財添開板。答四恩三有者。</w:t>
      </w:r>
    </w:p>
    <w:p>
      <w:pPr>
        <w:pStyle w:val="TextLabel"/>
      </w:pPr>
      <w:r>
        <w:t>한국어 직역</w:t>
      </w:r>
    </w:p>
    <w:p>
      <w:pPr>
        <w:pStyle w:val="TranslationText"/>
      </w:pPr>
      <w:r>
        <w:t>삼보를 받드는 제자, 오흥의 왕수초와, 또 여제자 장이십팔랑이, 소십삼낭자에게 의탁하여, 함께 가산을 시주하여 판각의 인연을 도왔다. 각기 사은과 삼유에 보답하였다. 비구 영악 충의가 재물을 시주하여 판각을 보탰다. 사은과 삼유에 보답하는 것이다.</w:t>
      </w:r>
    </w:p>
    <w:p>
      <w:pPr>
        <w:pStyle w:val="EditorialNote"/>
      </w:pPr>
      <w:r>
        <w:t>교감·번역 메모 | [인명] 「王守超」를 음독했다. / [인명] 「章二十八娘」을 그대로 음독했다. / [인명·구문 불확실] 「憑小十三娘子」의 관계를 문자대로 옮겼다. / [불교용어] 「四恩三有」를 사은(四恩)과 삼유(三有)로 옮겼다. / [인명] 「靈岳冲義」를 음독했다.</w:t>
      </w:r>
    </w:p>
    <w:p>
      <w:pPr>
        <w:pStyle w:val="Heading1"/>
      </w:pPr>
      <w:r>
        <w:t>천동 각 화상의 진찬 끝</w:t>
      </w:r>
    </w:p>
    <w:p>
      <w:pPr>
        <w:pStyle w:val="SmallMeta"/>
      </w:pPr>
      <w:r>
        <w:t>[2]天童覺和尚真贊終</w:t>
      </w:r>
    </w:p>
    <w:p>
      <w:pPr>
        <w:pStyle w:val="LocationMarker"/>
      </w:pPr>
      <w:r>
        <w:t>[0119b26]</w:t>
      </w:r>
    </w:p>
    <w:p>
      <w:pPr>
        <w:pStyle w:val="Heading1"/>
      </w:pPr>
      <w:r>
        <w:t>칙시 굉지선사 행업기</w:t>
      </w:r>
    </w:p>
    <w:p>
      <w:pPr>
        <w:pStyle w:val="SmallMeta"/>
      </w:pPr>
      <w:r>
        <w:t>勅諡宏智禪師行業記</w:t>
      </w:r>
    </w:p>
    <w:p>
      <w:pPr>
        <w:pStyle w:val="LocationMarker"/>
      </w:pPr>
      <w:r>
        <w:t>[0119b29]</w:t>
      </w:r>
    </w:p>
    <w:p>
      <w:pPr>
        <w:pStyle w:val="TextLabel"/>
      </w:pPr>
      <w:r>
        <w:t>원문</w:t>
      </w:r>
    </w:p>
    <w:p>
      <w:pPr>
        <w:pStyle w:val="SourceText"/>
      </w:pPr>
      <w:r>
        <w:t>[0119b29] 宣和六年。向公子諲。使發運事。夢僧導至古寺。金其牓曰隰州。莫測也。秋九月。泗洲普照王寺。闕住持者。向公聞長蘆第一座僧正覺倡曹洞宗衲子信嚮。具疏與帖。請補其處。既至。問其鄉里曰隰州。始悟昨夢。愈加敬禮。師蓋自此七坐道場。名振天下。嗚乎達人大士。出應於世為人天師。夫豈偶然也哉。師姓李氏。母趙誕師之夕。光出於屋。人皆異之。七歲誦書日數千言。少日遂通五經。祖寂父宗道。久參積翠老南之子佛陀遜禪師。甞指師謂其父曰。此子超邁不群。非塵埃中人。宜令出家。異日必為大法器。十一歲得度於同郡淨明寺本宗。十四歲得戒於晉州慈雲寺智瓊。十八歲出游諸方。訣其祖曰。若不發明大事。誓不歸矣。至晉絳間。或以無憑沮師。邑尹見師英拔。因以所執扇示之曰。為我下一轉語。師應聲援筆書偈其上。尹大喜為請憑以行。渡河之洛。坐夏於少室山。日擷蔬茹。供給病僧。蔬且盡則採藥苗繼之。游龍門遇鄉僧。挽師同歸。師曰。出家行脚。本為參尋知識了生死事。鄉關非所懷也。腰包徑至汝州香山成枯木。一見深所器重。一日聞僧誦蓮經。至父母所生眼悉見三千界。瞥然有省。急詣丈室陳所悟。山指臺上香合曰。裏面是甚麼物。師曰。是甚麼心行。山曰。汝悟處又作麼生。師以手畫一圓相呈之。復拋向後。山曰。弄泥團漢。有甚麼限。師云錯。山曰。別見人始得。師應喏喏。丹霞淳禪師。道價方盛。師乃造焉。霞問。如何是空劫已前自己。師曰。井底蝦䗫吞却月。三更不借夜明簾。霞曰。未在更道。師擬議。霞打一拂子云。又道不借。師忽悟作禮。霞云。何不道取一句子。師云。某甲今日失錢遭罪。霞云。未暇得打爾。且去。時二十三歲矣。霞退居唐州大乘。師從焉。住山昇和尚。亦淳之嗣子。舉師。</w:t>
      </w:r>
    </w:p>
    <w:p>
      <w:pPr>
        <w:pStyle w:val="TextLabel"/>
      </w:pPr>
      <w:r>
        <w:t>한국어 직역</w:t>
      </w:r>
    </w:p>
    <w:p>
      <w:pPr>
        <w:pStyle w:val="TranslationText"/>
      </w:pPr>
      <w:r>
        <w:t>선화 6년. 향공 자인(向公子諲)이 발운사의 일을 맡고 있었다. 꿈에 한 승려가 인도하여 옛 절에 이르렀다. 그 편액을 금빛으로 써서 ‘습주(隰州)’라 하였다. 헤아릴 수 없었다. 가을 9월에, 사주 보조왕사에서 주지가 비어 있었는데, 향공이 장로의 제일좌 승 정각이 조동종을 제창하여 납자들이 믿고 향한다는 말을 들었다. 소(疏)와 첩(帖)을 갖추어 그 자리를 보충해 달라고 청하였다. 그가 이르자, 그 고향을 물으니 ‘습주’라 하였다. 비로소 전날 밤의 꿈을 깨달았다. 더욱 공경하고 예우하였다. 스승은 대개 이때부터 일곱 차례 도량에 주석하였고, 이름이 천하에 떨쳤다. 아아, 달인 대사께서 세상에 응현하여 인간과 천상의 스승이 되었으니, 어찌 우연한 일이겠는가. 스승의 성은 이씨였다. 어머니 조씨가 스승을 낳던 저녁에 빛이 집에서 났다. 사람들이 모두 기이하게 여겼다. 일곱 살에는 하루에 글 수천 자를 외웠고, 어린 나이에 마침내 오경에 통하였다. 조부는 적(寂), 아버지는 종도(宗道)였다. 조부 적(寂)과 아버지 종도(宗道)는 오랫동안 적취 노남의 제자인 불타손 선사를 참학하였다. 불타손 선사가 일찍이 정각을 가리켜 그의 아버지에게 말하였다. ‘이 아이는 뛰어나 무리와 같지 않으니, 티끌 세상의 사람이 아니다. 마땅히 출가하게 하라. 훗날 반드시 큰 법기가 될 것이다.’ 열한 살에 같은 고을 정명사의 본종에게서 득도하였다. 열네 살에 진주 자운사의 지경에게서 계를 받았다. 열여덟 살에 여러 지방으로 유행을 떠났다. 조부에게 작별하며 말하였다. ‘대사를 밝히지 못한다면, 맹세코 돌아오지 않겠습니다.’ 진주와 강주 사이에 이르렀을 때, 어떤 이가 증빙할 것이 없다는 이유로 스승을 막았다. 고을 수령이 스승의 영특하고 빼어남을 보고, 손에 들고 있던 부채를 보여 주며 말하였다. ‘나를 위해 한 전어(轉語)를 내려 보라.’ 스승은 말이 떨어지자 붓을 들어 그 위에 게송을 썼다. 수령이 크게 기뻐하여 증빙을 마련해 주어 길을 가게 하였다. 강을 건너 낙양으로 갔다. 소실산에서 하안거하였다. 날마다 채소와 나물을 뜯어 병든 승려에게 공급하였다. 채소가 장차 다하면 약초 싹을 캐어 이어 주었다. 용문에 유행하다가 고향 승려를 만났는데, 그가 스승을 붙들어 함께 돌아가자고 하였다. 스승이 말하였다. ‘출가하여 행각하는 것은 본래 선지식을 찾아 참문하고 생사의 일을 마치기 위한 것이니, 고향은 내가 마음에 두는 바가 아니다.’ 행장을 메고 곧장 여주 향산의 성고목에게 이르렀다. 한번 보자 깊이 기특하게 여기고 중히 여겼다. 어느 날 승려가 『법화경』을 외는 것을 들었는데, ‘부모에게서 난 눈으로 모두 삼천세계를 본다’는 데 이르러, 문득 깨달은 바가 있었다. 급히 방장실로 가서 깨달은 바를 아뢰었다. 향산의 성고목이 대 위의 향합을 가리키며 말하였다. ‘그 안은 무슨 물건인가?’ 스승이 말하였다. ‘이것이 무슨 마음의 작용입니까?’ 산이 말하였다. ‘네가 깨달은 곳은 또 어떠한가?’ 스승이 손으로 하나의 원상을 그려 보였다. 다시 뒤로 던져 버렸다. 산이 말하였다. ‘진흙덩이를 가지고 노는 놈아, 무슨 끝이 있겠는가.’ 스승이 말하였다. “틀렸다.” 산이 말하였다. ‘다른 사람을 찾아보아야 비로소 된다.’ 스승은 ‘예, 예’ 하고 응답하였다. 단하 순 선사는 도명(道名)이 한창 성하였다. 스승이 마침내 그에게 나아갔다. 단하가 물었다. ‘공겁 이전의 자기는 무엇인가?’ 스승이 말하였다. ‘우물 밑 두꺼비가 달을 삼켜 버리고, 삼경에는 야명렴을 빌리지 않습니다.’ 단하가 말하였다. ‘아직 아니다. 다시 말해 보라.’ 스승이 머뭇거리자, 단하가 불자로 한 번 때리며 말하였다. ‘또 빌리지 않는다고 말하는구나.’ 스승이 홀연히 깨닫고 절하였다. 단하가 말하였다. ‘어찌 한마디를 말해 보지 않는가?’ 스승이 말하였다. ‘저는 오늘 돈을 잃고 죄까지 당했습니다.’ 단하가 말하였다. ‘아직 너를 때릴 겨를이 없으니, 우선 가거라.’ 그때 나이가 스물세 살이었다. 단하가 당주 대승으로 물러나 살자, 스승도 그를 따랐다. 산에 주석하던 승 화상도 역시 순 화상의 법을 이은 제자였다. 스승을 천거하였다.</w:t>
      </w:r>
    </w:p>
    <w:p>
      <w:pPr>
        <w:pStyle w:val="EditorialNote"/>
      </w:pPr>
      <w:r>
        <w:t>교감·번역 메모 | [연대] 선화(宣和) 6년은 1124년. / [인명] 「向公子諲」을 향 자인으로 읽었다. / [관직] 「發運事」는 발운 관련 직무를 가리킨다. / [지명] 「隰州」는 습주. / [사명] 「泗洲普照王寺」를 사주 보조왕사로 직역했다. / [구문] 「信嚮」은 믿고 귀의·향한다는 뜻으로 읽었다. / [문서] 청빙 문서인 소와 첩. / [인명] 원문의 「祖寂父宗道」를 조부 寂, 부친 宗道로 읽었다. / [구문·인물] 직전의 「祖寂父宗道」가 이 문장의 주어로 이어진다. 즉 조부 적과 부친 종도가 함께 불타손 선사를 오래 참학한 것으로 읽었다. / [구문] 주어는 앞 문장의 불타손 선사로 읽었다. / [고유명사] 「本宗」을 법명으로 보고 음독했다. / [고유명사] 「智瓊」을 지경으로 음독했다. / [지명] 「晉絳」을 진주·강주 일대로 보았다. / [구문] 「無憑」은 통행·신분을 증명할 문서가 없다는 뜻으로 읽었다. / [용어] 「轉語」는 선문에서 전환시키는 한마디. / [구문] 「請憑」은 통행의 증빙을 마련해 준 것으로 읽었다. / [지명] 「洛」을 낙양으로 읽었다. / [고유명사·구문 불확실] 「香山成枯木」을 향산의 成枯木이라는 선승 호칭으로 읽었다. / [경전] 「蓮經」은 『법화경』을 가리키는 것으로 읽었다. / [인용] 경문을 원문 의미에 가깝게 직역했다. / [용어] 「圓相」은 선문의 원상. / [구문] 「有甚麼限」을 한계·끝이 있겠느냐는 뜻으로 옮겼다. / [어휘] 「喏喏」는 거듭 승낙하는 소리. / [고유명사] 「丹霞淳禪師」를 단하 순 선사로 음독했다. / [용어] 「空劫已前自己」는 선문 공안의 표현. / [용어·구문] 「夜明簾」을 원어 성격을 살려 ‘야명렴’으로 병기했다. / [직역] 「某甲」은 선승이 자신을 낮추어 이르는 말이라 문맥에 맞게 ‘저’로 옮겼다. / [지명] 「唐州大乘」을 당주의 대승사로 보았다. / [고유명사 불확실] 「昇和尚」을 승 화상으로 음독했다. / [용어] 「嗣子」는 법을 이은 제자라는 뜻.</w:t>
      </w:r>
    </w:p>
    <w:p>
      <w:pPr>
        <w:pStyle w:val="LocationMarker"/>
      </w:pPr>
      <w:r>
        <w:t>[0120a06]</w:t>
      </w:r>
    </w:p>
    <w:p>
      <w:pPr>
        <w:pStyle w:val="TextLabel"/>
      </w:pPr>
      <w:r>
        <w:t>원문</w:t>
      </w:r>
    </w:p>
    <w:p>
      <w:pPr>
        <w:pStyle w:val="SourceText"/>
      </w:pPr>
      <w:r>
        <w:t>[0120a06] 立僧。霞住大洪。師掌記室。宣和三年。遷首座。時金粟智。雪竇宗保福悟。鳳山釗。皆參隨之。[1]明年分座於廬山圓通照闡提席下。真歇住長蘆。聞師名遣書招之。撞鍾出迎。大眾聳觀。師須眉奇古。傾然而黑。衣裓破弊。履襪皆穿。真歇遣侍者易以新履。師却之曰。吾豈為鞵而來耶。真歇與眾懇請。居第一座。時眾踰千七百。見師年少。初亦易之。至秉拂老於參請者。無不心服。又[2]二年住泗洲普照。實始出世嗣法淳和尚。前此分寺之半為神霄宮。而又兩淮荐饑。齊厨空乏。二時所須。雜以菽麥。師至。命純以秔。庫僧辭不給。師命如初。已而檀施填委。</w:t>
      </w:r>
    </w:p>
    <w:p>
      <w:pPr>
        <w:pStyle w:val="TextLabel"/>
      </w:pPr>
      <w:r>
        <w:t>한국어 직역</w:t>
      </w:r>
    </w:p>
    <w:p>
      <w:pPr>
        <w:pStyle w:val="TranslationText"/>
      </w:pPr>
      <w:r>
        <w:t>입승으로 삼았다. 단하가 대홍에 주석하자, 스승은 기실을 맡았다. 선화 3년에 수좌로 옮겼다. 그때 금속 지와, 설두 종, 보복 오, 봉산 쇠가 모두 따라 참학하였다. 이듬해 여산 원통 조천제의 자리에서 분좌하였다. 진헐이 장로에 주석하였다. 스승의 이름을 듣고 편지를 보내 불렀다. 종을 치며 나가 맞이하였다. 대중이 우러러보았다. 스승의 수염과 눈썹은 기이하고 고아했으며, 무성하면서 검었다. 옷자락은 해져 낡았고, 신과 버선은 모두 뚫어져 있었다. 진헐이 시자를 보내 새 신으로 바꾸게 하였으나, 스승은 물리치며 말하였다. ‘내가 어찌 신발 때문에 왔겠는가?’ 진헐과 대중이 간곡히 청하여, 제일좌를 맡았다. 당시 대중은 천칠백을 넘었다. 스승이 젊은 것을 보고 처음에는 또한 가볍게 여겼다. 불자를 잡고 법을 거량하자, 참청에 노련한 이들까지도 마음으로 복종하지 않는 이가 없었다. 또 이년 뒤 사주 보조에 주석하였는데, 실로 이때 처음 세상에 나와 순 화상의 법을 이었다. 이에 앞서 절의 절반을 떼어 신소궁으로 삼았고, 또 양회 지방에 거듭 기근이 들어, 재당의 부엌이 텅 비고 궁핍하였다. 두 때 공양에 필요한 것에 콩과 보리를 섞어 썼다. 스승이 이르자, 오직 멥쌀만 쓰라고 명하였다. 창고를 맡은 승려가 공급할 수 없다고 아뢰었다. 스승은 처음과 같이 명하였다. 얼마 뒤 시주가 몰려들었다.</w:t>
      </w:r>
    </w:p>
    <w:p>
      <w:pPr>
        <w:pStyle w:val="EditorialNote"/>
      </w:pPr>
      <w:r>
        <w:t>교감·번역 메모 | [용어] 「立僧」은 대중 가운데 수좌·지도 역할을 맡기는 선원 직책 맥락으로 읽었다. / [용어] 「記室」은 문서·기록을 담당하는 소임. / [연대] 선화 3년은 1121년. / [인명 불확실] 「金粟智」를 금속 지로 음독했다. / [인명] 「雪竇宗」「保福悟」를 각각 설두 종, 보복 오로 음독했다. / [인명] 「鳳山釗」를 봉산 쇠로 음독했다. / [고유명사·용어] 「照闡提」를 조천제로 음독하고, 「分座」는 법좌를 나누어 설법을 맡는다는 뜻으로 보았다. / [인명] 「真歇」은 진헐 청료를 가리키는 호칭으로 보았다. / [어휘] 「傾然」은 문맥상 수염·눈썹이 드리워지고 무성한 모양으로 잠정 해석했다. / [어휘] 「衣裓」는 승복의 자락·옷을 가리키는 말로 읽었다. / [이체자] 「鞵」는 신발을 뜻하는 「鞋」 계열 글자. / [용어] 「秉拂」은 불자를 잡고 대중에게 설법·문답하는 일. / [편집표지] 원문의 주석표지 [2]를 보존했다. / [용어] 「出世」는 주지로 출세하여 법을 펴는 선문 용례. / [고유명사] 「神霄宮」은 도교 궁관 명칭. / [용어] 「齊厨」는 대중의 공양을 마련하는 부엌으로 읽었다. / [불교용어] 「二時」는 승가의 정해진 두 차례 공양을 가리키는 표현으로 보았다. / [어휘] 「秔」은 멥쌀. / [용어] 「庫僧」은 창고·재정을 맡은 승려. / [어휘] 「檀施」는 시주·보시.</w:t>
      </w:r>
    </w:p>
    <w:p>
      <w:pPr>
        <w:pStyle w:val="LocationMarker"/>
      </w:pPr>
      <w:r>
        <w:t>[0120a19]</w:t>
      </w:r>
    </w:p>
    <w:p>
      <w:pPr>
        <w:pStyle w:val="TextLabel"/>
      </w:pPr>
      <w:r>
        <w:t>원문</w:t>
      </w:r>
    </w:p>
    <w:p>
      <w:pPr>
        <w:pStyle w:val="SourceText"/>
      </w:pPr>
      <w:r>
        <w:t>[0120a19] 徽宗皇帝南幸。師領眾起居。</w:t>
      </w:r>
    </w:p>
    <w:p>
      <w:pPr>
        <w:pStyle w:val="TextLabel"/>
      </w:pPr>
      <w:r>
        <w:t>한국어 직역</w:t>
      </w:r>
    </w:p>
    <w:p>
      <w:pPr>
        <w:pStyle w:val="TranslationText"/>
      </w:pPr>
      <w:r>
        <w:t>휘종 황제가 남쪽으로 행차하자, 스승은 대중을 이끌고 기거례를 올렸다.</w:t>
      </w:r>
    </w:p>
    <w:p>
      <w:pPr>
        <w:pStyle w:val="EditorialNote"/>
      </w:pPr>
      <w:r>
        <w:t>교감·번역 메모 | [용어] 「起居」는 황제에게 문안·예를 올리는 의례로 읽었다.</w:t>
      </w:r>
    </w:p>
    <w:p>
      <w:pPr>
        <w:pStyle w:val="LocationMarker"/>
      </w:pPr>
      <w:r>
        <w:t>[0120a20]</w:t>
      </w:r>
    </w:p>
    <w:p>
      <w:pPr>
        <w:pStyle w:val="TextLabel"/>
      </w:pPr>
      <w:r>
        <w:t>원문</w:t>
      </w:r>
    </w:p>
    <w:p>
      <w:pPr>
        <w:pStyle w:val="SourceText"/>
      </w:pPr>
      <w:r>
        <w:t>[0120a20] 上見寺僧千餘。填擁道左。方袍整肅。威儀可觀。異之有</w:t>
      </w:r>
    </w:p>
    <w:p>
      <w:pPr>
        <w:pStyle w:val="TextLabel"/>
      </w:pPr>
      <w:r>
        <w:t>한국어 직역</w:t>
      </w:r>
    </w:p>
    <w:p>
      <w:pPr>
        <w:pStyle w:val="TranslationText"/>
      </w:pPr>
      <w:r>
        <w:t>황제가 절의 승려 천여 명을 보니, 길 왼쪽에 가득 모여 있었고, 방포를 입은 모습이 가지런하고 엄숙하여, 위의가 볼 만하였다. 이를 기이하게 여겨</w:t>
      </w:r>
    </w:p>
    <w:p>
      <w:pPr>
        <w:pStyle w:val="EditorialNote"/>
      </w:pPr>
      <w:r>
        <w:t>교감·번역 메모 | [용어] 「方袍」는 승복. / [구문] 다음 위치표지의 「旨召師」와 이어지는 미완결 구절.</w:t>
      </w:r>
    </w:p>
    <w:p>
      <w:pPr>
        <w:pStyle w:val="LocationMarker"/>
      </w:pPr>
      <w:r>
        <w:t>[0120a22]</w:t>
      </w:r>
    </w:p>
    <w:p>
      <w:pPr>
        <w:pStyle w:val="TextLabel"/>
      </w:pPr>
      <w:r>
        <w:t>원문</w:t>
      </w:r>
    </w:p>
    <w:p>
      <w:pPr>
        <w:pStyle w:val="SourceText"/>
      </w:pPr>
      <w:r>
        <w:t>[0120a22] 旨召師。面受</w:t>
      </w:r>
    </w:p>
    <w:p>
      <w:pPr>
        <w:pStyle w:val="TextLabel"/>
      </w:pPr>
      <w:r>
        <w:t>한국어 직역</w:t>
      </w:r>
    </w:p>
    <w:p>
      <w:pPr>
        <w:pStyle w:val="TranslationText"/>
      </w:pPr>
      <w:r>
        <w:t>조서를 내려 스승을 불렀다. 직접 받아</w:t>
      </w:r>
    </w:p>
    <w:p>
      <w:pPr>
        <w:pStyle w:val="EditorialNote"/>
      </w:pPr>
      <w:r>
        <w:t>교감·번역 메모 | [구문] 앞의 「異之有」와 이어져 ‘이를 기이히 여겨 조서가 있어 스승을 불렀다’는 뜻. / [구문] 다음 위치표지의 「聖語」와 이어지는 미완결 구절.</w:t>
      </w:r>
    </w:p>
    <w:p>
      <w:pPr>
        <w:pStyle w:val="LocationMarker"/>
      </w:pPr>
      <w:r>
        <w:t>[0120a23]</w:t>
      </w:r>
    </w:p>
    <w:p>
      <w:pPr>
        <w:pStyle w:val="TextLabel"/>
      </w:pPr>
      <w:r>
        <w:t>원문</w:t>
      </w:r>
    </w:p>
    <w:p>
      <w:pPr>
        <w:pStyle w:val="SourceText"/>
      </w:pPr>
      <w:r>
        <w:t>[0120a23] 聖語。還其故寺之半。師之受請而未至也。僧伽塔相輪中。香煙騰空。直亘東南。師入寺乃止。建炎元年。住舒州太平。又住江州圓通能仁。自能仁謝事游雲居。時圓悟勤禪師住山。會長蘆虛席。大眾必欲得師。圓悟與安定郡王令袊。力勉共行入寺。未幾知事以乏糧告。師不答。時大𡨥李在。抄界境上。領兵入寺。無不惶駭。師安坐堂上待其來。以善言誘之。在稽首信服。揮其眾輦金穀以供眾。一方亦賴以安。建炎三年秋。渡江至明州。欲泛海禮補陀觀音。道由天童山之景德寺。適闕主者。眾見師來。密以告郡。師微聞即遁去。大眾圍繞通夕不得行。不得已而受請。未幾膚人侵犯境內。諸寺皆謝遣雲游。師獨來者不拒。或以為不可。師喻之曰。明日𡨥至。寺將一空。即今幸其尚為我有。可不與眾共之乎。已而𡨥至。登塔嶺以望。若有所見。遂斂兵而退。秋毫無所犯。人皆歡服。以為神助。伯庠聞師名舊矣。歲在戊午。教授州學。始識其面。甞訪師自小白捨舟道。松陰二十餘里。雄樓傑閣。突出萬山之中。固已駭所未見。入門禪毳萬指。默座禪床。無謦欬者(伯庠)頃侍[3]老先參政。遍歷襄漢江西南嶽。未有如是盛也。聞之長老尊宿。皆云。天童舊眾不滿二百。師之來四方學者。爭先奔湊。如飛走之宗鳳麟。百川之赴滄海。今踰千二百眾矣。來者益多。甑釜將槁。主者惶懼不知所以為計。白師以僧糧垂盡。師笑曰。人各有口非汝憂也。言未既。閽者告嘉禾錢氏航米千斛艤於岸矣。紹興八年九月。被旨住鹽安府靈隱寺。將行大眾悲號。有烏萬數。亦哀鳴隨師。踰數時乃散。十月有。</w:t>
      </w:r>
    </w:p>
    <w:p>
      <w:pPr>
        <w:pStyle w:val="TextLabel"/>
      </w:pPr>
      <w:r>
        <w:t>한국어 직역</w:t>
      </w:r>
    </w:p>
    <w:p>
      <w:pPr>
        <w:pStyle w:val="TranslationText"/>
      </w:pPr>
      <w:r>
        <w:t>성어(聖語)를 들었다. 그 절의 옛 절반을 돌려주었다. 스승이 청빙을 받고 아직 이르기 전, 승가탑의 상륜 가운데서 향연이 허공으로 솟아 곧장 동남쪽까지 뻗었다. 스승이 절에 들어오자 비로소 그쳤다. 건염 원년에 서주 태평에 주석하였고, 또 강주 원통 능인에 주석하였다. 능인에서 일을 사양하고 운거로 유행하였다. 그때 원오 근 선사가 산에 주석하고 있었다. 마침 장로의 자리가 비자, 대중은 반드시 스승을 얻고자 하였다. 원오와 안정군왕 영령이 힘써 권하여 함께 절에 들어가게 하였다. 얼마 지나지 않아 지사가 식량이 부족하다고 아뢰었다. 스승은 대답하지 않았다. 당시 큰 도적 이재가 경계 지역을 노략질하고 있었다. 군사를 거느리고 절에 들어오자, 놀라고 두려워하지 않는 이가 없었다. 스승은 당상에 편안히 앉아 그가 오기를 기다렸다. 좋은 말로 그를 타일렀다. 이재가 머리를 조아리고 믿어 복종하여, 그 무리에게 명해 금과 곡식을 실어 대중에게 공급하게 하였다. 한 지방도 이에 힘입어 편안하였다. 건염 3년 가을에 강을 건너 명주에 이르렀다. 바다를 건너 보타 관음을 예배하려 하여, 길이 천동산 경덕사를 지나게 되었는데, 마침 주지가 비어 있었다. 대중이 스승이 오는 것을 보고 몰래 고을에 알렸다. 스승이 어렴풋이 듣고 곧 달아나려 하였으나, 대중이 밤새 둘러싸서 갈 수 없게 하였다. 부득이하여 청빙을 받아들였다. 얼마 지나지 않아 적군이 경내를 침범하였다. 여러 절은 모두 운수승을 돌려보냈으나, 스승만은 오는 이를 막지 않았다. 어떤 이가 옳지 않다고 하자, 스승이 타일러 말하였다. ‘내일 도적이 오면, 절은 장차 텅 비게 될 것이다. 지금 다행히 아직 우리에게 있으니, 어찌 대중과 함께하지 않을 수 있겠는가?’ 얼마 뒤 도적이 이르러, 탑령에 올라 바라보다가, 무언가 본 듯하였다. 마침내 군사를 거두어 물러갔다. 터럭 하나만큼도 침범하지 않았다. 사람들이 모두 기뻐하고 복종하여, 신명의 도움이라 여겼다. 백상이 스승의 명성을 들은 지 오래였다. 무오년에는 주학의 교수가 되어, 비로소 그 얼굴을 알게 되었다. 일찍이 스승을 찾아 소백에서 배를 버리고 길을 걸었는데, 소나무 그늘이 이십여 리 이어졌다. 웅장한 누각과 높은 전각이 만산 가운데 솟아 있어, 참으로 이미 전에 보지 못한 것에 놀랐다. 문에 들어가니 선승들이 매우 많았고, 말없이 선상에 앉아 있어, 기침하거나 헛기침하는 이도 없었다. (백상은) 근래 노 선참정을 모시고 양양·한수·강서·남악을 두루 지났으나, 이처럼 성대한 곳은 없었다. 장로와 존숙들에게 들으니, 모두 말하였다. ‘천동의 예전 대중은 이백에 차지 않았는데, 스승이 온 뒤 사방의 학자들이 앞다투어 달려 모여들어, 날짐승과 길짐승이 봉황과 기린을 으뜸으로 삼듯 하고, 백천이 큰 바다로 달려가듯 하여, 이제 대중이 천이백을 넘었다.’ 오는 이가 더욱 많아지자, 시루와 솥이 장차 말라 버리게 되었고, 담당자는 두려워하며 어떻게 할지 알지 못하였다. 스승에게 승려들의 식량이 거의 다했다고 아뢰자, 스승이 웃으며 말하였다. ‘사람마다 입이 있으니 네가 걱정할 일이 아니다.’ 말을 마치기도 전에, 문지기가 가흥 전씨가 쌀 천 섬을 배에 싣고 강가에 대었다고 알렸다. 소흥 8년 9월에 조서를 받아 염안부 영은사에 주석하게 되었다. 떠나려 하자 대중이 슬피 울었다. 까마귀가 수만 마리나 있었는데, 또한 슬피 울며 스승을 따랐다. 여러 시진이 지나서야 흩어졌다. 10월에 조서가 있어,</w:t>
      </w:r>
    </w:p>
    <w:p>
      <w:pPr>
        <w:pStyle w:val="EditorialNote"/>
      </w:pPr>
      <w:r>
        <w:t>교감·번역 메모 | [구문] 앞의 「面受」와 이어져 황제의 말을 직접 받았다는 뜻. / [용어] 「相輪」은 탑 상부의 윤상 장식. / [연대] 건염 원년은 1127년. / [인명] 「圓悟勤禪師」는 원오 극근을 가리키는 호칭으로 읽었다. / [인명 불확실] 「令袊」은 원문 그대로 음독했다. / [용어] 「知事」는 사찰 실무를 맡은 소임자. / [인명·판독] 「大𡨥李在」를 큰 도적 李在로 읽었다. / [연대] 건염 3년은 1129년. / [지명] 「補陀」는 보타락가·보타산을 가리킨다. / [판독 불확실] 「膚人」은 문맥상 침입 세력을 가리키는 표현으로 보이나 원문은 보존했다. / [지명] 「塔嶺」을 탑령으로 음독했다. / [관용] 「秋毫無所犯」은 아주 조금도 범하지 않았다는 뜻. / [인명] 글의 필자 왕백상(王伯庠)이 자신을 이름으로 칭한 것으로 읽었다. / [관직] 「教授州學」은 주학 교수로 재직했다는 뜻. / [지명 불확실] 「小白」은 지명으로 보아 음독했다. / [수사] 「萬指」는 대중이 매우 많음을 이르는 표현. / [구문·편집] 원문의 괄호와 주석표지 [3]을 보존하여 연결했다. / [구문] 「宗」을 으뜸·귀의처로 삼는다는 뜻으로 읽었다. / [비유] 공양 식량이 바닥난다는 뜻. / [지명·인명] 「嘉禾錢氏」는 가흥의 전씨로 읽었다. / [연대] 소흥 8년은 1138년. / [지명·교감] 기준 원문은 「鹽安府」이므로 원문과 직역은 ‘염안부’로 보존하였다. 다만 별도의 천동사 어록 계열 자료에는 「臨安府靈隱寺」로 전하는 이문이 있어 교감상 주의가 필요하다. / [구문] 다음 위치표지의 「旨還天童」과 이어지는 미완결 구절.</w:t>
      </w:r>
    </w:p>
    <w:p>
      <w:pPr>
        <w:pStyle w:val="LocationMarker"/>
      </w:pPr>
      <w:r>
        <w:t>[0120b25]</w:t>
      </w:r>
    </w:p>
    <w:p>
      <w:pPr>
        <w:pStyle w:val="TextLabel"/>
      </w:pPr>
      <w:r>
        <w:t>원문</w:t>
      </w:r>
    </w:p>
    <w:p>
      <w:pPr>
        <w:pStyle w:val="SourceText"/>
      </w:pPr>
      <w:r>
        <w:t>[0120b25] 旨還天童。前後垂三十年。寺屋幾千間。無不新者。異時長蘆雪峯。僧方盛時。各居一堂。別為四五。天童衲子既多。師以己意指授匠者。為一堂以處眾千二百人。悉皆容受。雄麗深穩。實所創見。即兩山間障海潮而田之。歲入三倍於前。凡眾所須無不畢具。此雖有為事。然他人睥睨不敢措手者。師優游其間。即日趣辨。二十七年秋九月。忽來城中。謁郡僚及素所往來者。又之越上謁帥守趙公令詪。因遍詣諸檀越家。若與之別。十月七日還山。[4]飯客如常。八日辰巳間沐浴更衣。端坐告眾。顧侍者索筆作書。遺大慧禪師。屬以後事。又書偈曰。夢幻空花。六十七年。白鳥煙沒。秋水天連。擲筆而逝。龕留七日。顏貌如生。壽六十七。僧臘五十三。大慧夜得書。即至山中。以十四日。奉師全身。葬東谷塔。道俗送者。增山盈谷。無不涕慕。自師之逝。風雨連日。及葬開霽。事畢如初。師具大慈悲。誘接不倦。投籌入室。潛符密證者。不可勝紀。師於受施無貪。行施無厭。歲饑艱食。竭已之長。兼輟贍眾之餘。賴以全活者。亡慮數千萬人。居常施者金帛滿前。悉歸於眾。丈室蕭然。弊衣糲食。不破中飡。以終其身。每薙髮聚之。必生舍利五色。或髮貫其中。有得墮齒者。舍利生生不已。葬後人祈禱之。或得於茵蓆。或得於衣履。不常其處。寺去水遠。師鑿石為畎。子母相銜。齋厨浴室。無不周遍。官家婦人。有入寺者。欲盥手畎中。忽陀躍而出。婦人驚倒。久之乃蘇。貴人子館法堂西。酒肉自隨。或止之不從。俄而法鼓雷震墮地。貴人子惶懼而去。今有震跡存焉。一日小行者。僵仆於地言曰。我護伽藍神也。與太白神角力。可令僧眾誦呪助我。或曰。何不以告堂頭。神曰。我聞覺和尚住此十餘年矣。每至寢堂欲見之。即戰慄不能前。竟未之識也。其為文初不經意。下筆即成。中書舍人潘公良貴。請銘大用菴。親為書石。歎曰。與三祖信心銘相後先矣。師去世之五月。</w:t>
      </w:r>
    </w:p>
    <w:p>
      <w:pPr>
        <w:pStyle w:val="TextLabel"/>
      </w:pPr>
      <w:r>
        <w:t>한국어 직역</w:t>
      </w:r>
    </w:p>
    <w:p>
      <w:pPr>
        <w:pStyle w:val="TranslationText"/>
      </w:pPr>
      <w:r>
        <w:t>천동으로 돌아오게 하였다. 전후로 거의 삼십 년 동안, 절집이 거의 천 칸이었는데, 새롭게 하지 않은 것이 없었다. 옛날 장로와 설봉에서 승려가 한창 많을 때에는 각기 한 당에 거처하여, 별도로 네댓 곳으로 나누었다. 천동의 납자가 이미 많아지자, 스승은 자신의 뜻으로 장인에게 지시하여 한 당을 만들어 대중 천이백 명을 수용하게 하였다. 모두 다 받아들일 수 있었다. 웅장하고 아름다우며 깊고 안정되어, 실로 전에 보지 못한 규모였다. 곧 두 산 사이에서 바닷물을 막아 논을 만들었고, 해마다 수입이 이전의 세 배가 되었다. 대중에게 필요한 것은 무엇이든 갖추어지지 않은 것이 없었다. 이는 비록 유위의 일이지만, 다른 사람들은 곁눈질만 하고 감히 손대지 못하던 일이었는데, 스승은 그 사이에서 한가로이 처리하여, 곧바로 처리해 냈다. 소흥 27년 가을 9월에, 홀연히 성 안으로 와서, 고을 관료와 평소 왕래하던 이들을 찾아보았다. 또 월주로 가서 수수 조공 영힌을 찾아보고, 이어 여러 단월의 집을 두루 찾아가, 마치 작별하는 듯하였다. 10월 7일 산으로 돌아왔다. 손님에게 공양하는 것은 평상시와 같았다. 8일 진시와 사시 사이에 목욕하고 옷을 갈아입은 뒤, 단정히 앉아 대중에게 고하였다. 시자를 돌아보고 붓을 달라 하여 글을 썼다. 대혜 선사에게 남겨 보내고, 뒷일을 부탁하였다. 또 게송을 써서 말하였다. ‘꿈과 환과 허공의 꽃, 예순일곱 해. 흰 새는 안개 속에 사라지고, 가을 물은 하늘과 이어진다.’ 붓을 던지고 입적하였다. 감실에 이레 동안 모셨는데, 얼굴 모습이 살아 있는 것 같았다. 수명은 예순일곱이었고, 승랍은 쉰셋이었다. 대혜가 밤에 편지를 받고, 곧 산중에 이르렀다. 14일에 스승의 전신을 받들어 동곡의 탑에 장사지냈다. 도인과 속인으로 전송한 사람들이 산을 메우고 골짜기에 가득 찼으며, 눈물 흘리며 사모하지 않는 이가 없었다. 스승이 입적한 뒤부터 비바람이 여러 날 이어졌으나, 장례에 이르러 날이 개었고, 일을 마치자 처음처럼 되었다. 스승은 큰 자비를 갖추어 사람을 이끌어 받아들이기를 게을리하지 않았다. 참문 표를 던지고 입실하여, 은밀히 계합하고 깊이 증득한 자는 다 기록할 수 없었다. 스승은 보시를 받을 때 탐함이 없었고, 보시를 행할 때 싫어함이 없었다. 해마다 흉년이 들어 먹기 어려우면, 자신이 가진 것을 다 내고, 대중을 먹이고 남은 것까지 덜어 주었다. 이에 힘입어 온전히 살아난 자가 대략 수천 수만 명이었다. 평소 시주받은 금과 비단이 앞에 가득하면, 모두 대중에게 돌렸다. 방장실은 쓸쓸하고 검소했으며, 해진 옷과 거친 밥으로 지냈다. 정오의 식사 규칙을 어기지 않고, 그렇게 몸을 마쳤다. 매번 머리를 깎아 그 머리카락을 모으면, 반드시 오색 사리가 생겼고, 혹은 머리카락이 그 가운데를 관통하기도 하였다. 빠진 이를 얻은 사람이 있었는데, 사리가 거듭 생겨 그치지 않았다. 장례 뒤 사람들이 그에게 기도하면, 혹은 자리에서 얻기도 하고, 혹은 옷과 신발에서 얻기도 하여, 그곳이 일정하지 않았다. 절은 물에서 멀리 떨어져 있었으므로, 스승이 돌을 파서 도랑을 만들었다. 큰 물길과 작은 물길이 서로 이어져, 재당 부엌과 욕실에 두루 이르지 않는 곳이 없었다. 관가의 한 부인이 절에 들어온 적이 있었는데, 도랑물에 손을 씻으려 하자, 홀연히 타(陀)가 뛰쳐나왔다. 부인이 놀라 쓰러졌다가, 오래 뒤에야 깨어났다. 한 귀인의 아들이 법당 서쪽에 묵으며, 술과 고기를 스스로 가지고 왔다. 누군가 그를 제지했으나 따르지 않았다. 갑자기 법고가 우레처럼 울리며 땅에 떨어졌다. 귀인의 아들은 두려워하며 떠났다. 지금도 진동한 흔적이 남아 있다. 어느 날 어린 행자가 땅에 쓰러져 말하였다. ‘나는 가람을 수호하는 신이다. 태백신과 힘겨루기를 하고 있으니, 승려 대중에게 주문을 외워 나를 돕게 하라.’ 어떤 이가 말하였다. ‘어찌 당두에게 알리지 않는가?’ 신이 말하였다. ‘내가 듣기에 각 화상이 이곳에 산 지 십여 년이 되었으나, 매번 침당에 이르러 그를 보려 하면, 곧 두려워 떨며 앞으로 나아갈 수 없어, 끝내 그를 알아보지 못하였다.’ 스승은 글을 지을 때 처음부터 뜻을 짜내지 않았는데도, 붓을 대면 곧 이루어졌다. 중서사인 반공 양귀가 「대용암명」을 청하고, 친히 돌에 글씨를 썼다. 감탄하며 말하였다. ‘삼조의 「신심명」과 앞뒤를 다툴 만하다.’ 스승이 세상을 떠난 지 다섯 달 뒤,</w:t>
      </w:r>
    </w:p>
    <w:p>
      <w:pPr>
        <w:pStyle w:val="EditorialNote"/>
      </w:pPr>
      <w:r>
        <w:t>교감·번역 메모 | [구문] 앞의 「十月有」와 이어져 ‘10월에 조서가 있어 천동으로 돌아오게 했다’는 뜻. / [고유명사] 「長蘆」「雪峯」은 사찰·도량 이름. / [구문] 「障海潮而田之」를 바닷물을 막아 경작지로 만들었다는 뜻으로 읽었다. / [어휘] 「趣辨」은 신속히 처리하여 마련한다는 뜻으로 읽었다. / [연대] 소흥 27년은 1157년. / [인명·판독 불확실] 「帥守趙公令詪」을 조공 영힌으로 음독했다. 희귀자 「詪」의 정확한 독음은 재검토 대상. / [불교용어] 「檀越」은 시주자·단월. / [편집표지] 원문의 주석표지 [4]를 보존했다. / [시간] 辰巳間은 오전 무렵의 시간대. / [인명] 「大慧禪師」는 대혜 종고를 가리키는 호칭으로 읽었다. / [불교용어] 「僧臘」은 출가 수계 뒤의 승려 경력 연수. / [불교용어] 「全身」은 전신 사리, 곧 육신을 그대로 모시는 맥락으로 읽었다. / [어휘] 「增山盈谷」은 사람이 매우 많이 모였다는 표현으로 읽었다. / [용어 불확실] 「投籌入室」은 입실 참문을 위한 절차를 가리키는 것으로 보아 직역했다. / [판독·구문] 원문 「竭已之長」을 자신이 가진 바를 다한다는 뜻으로 잠정 직역했다. / [어휘] 「亡慮」는 대략·헤아리건대의 뜻. / [구문 불확실] 「不破中飡」은 정오 이후 먹지 않는 승가 식사 규범과 관련된 표현으로 읽었다. / [어휘] 「畎」은 작은 물길·도랑. / [구문] 「子母相銜」은 크고 작은 수로가 연이어 맞물리는 모습으로 읽었다. / [판독 불확실] 「陀」의 지시 대상이 불명확하여 원문을 보존하고 음독했다. / [고유명사] 「太白神」을 태백신으로 음독했다. / [용어] 「堂頭」는 주지·방장 선사를 가리키는 선문 호칭. / [인명·관직] 「中書舍人潘公良貴」를 중서사인 반공 양귀로 옮겼다. / [문헌명] 「大用菴」에 붙일 명문을 청한 것으로 읽었다. / [구문] 문맥상 반양귀가 친히 돌에 글씨를 쓴 것으로 읽었다. / [문헌] 「三祖信心銘」은 승찬의 『신심명』을 가리킨다.</w:t>
      </w:r>
    </w:p>
    <w:p>
      <w:pPr>
        <w:pStyle w:val="LocationMarker"/>
      </w:pPr>
      <w:r>
        <w:t>[0121a05]</w:t>
      </w:r>
    </w:p>
    <w:p>
      <w:pPr>
        <w:pStyle w:val="TextLabel"/>
      </w:pPr>
      <w:r>
        <w:t>원문</w:t>
      </w:r>
    </w:p>
    <w:p>
      <w:pPr>
        <w:pStyle w:val="SourceText"/>
      </w:pPr>
      <w:r>
        <w:t>[0121a05] 詔諡宏智禪師。塔曰妙光。參知政事周公葵。為之銘。凡師應世之跡。見於塔銘者。茲不復敘。嗚乎此特師之事業。可形於言者爾。若乃妙用縱橫。不痕不跡。全超空劫之前。洞徹威音之外。不可得而擬議者。又非文字之所能載也。</w:t>
      </w:r>
    </w:p>
    <w:p>
      <w:pPr>
        <w:pStyle w:val="TextLabel"/>
      </w:pPr>
      <w:r>
        <w:t>한국어 직역</w:t>
      </w:r>
    </w:p>
    <w:p>
      <w:pPr>
        <w:pStyle w:val="TranslationText"/>
      </w:pPr>
      <w:r>
        <w:t>조서를 내려 ‘굉지선사’라는 시호를 내렸다. 탑은 ‘묘광’이라 하였다. 참지정사 주공 규가 그를 위해 명을 지었다. 스승이 세상에 응하여 남긴 자취 가운데 탑명에 보이는 것은 여기서는 다시 서술하지 않는다. 아아, 이는 다만 스승의 사업 가운데 말로 나타낼 수 있는 것일 뿐이다. 그러나 묘용이 종횡하여, 흔적도 자취도 없고, 공겁 이전을 온전히 뛰어넘으며, 위음의 밖을 환히 꿰뚫어, 헤아려 의논할 수 없는 것은, 또한 문자가 실을 수 있는 바가 아니다.</w:t>
      </w:r>
    </w:p>
    <w:p>
      <w:pPr>
        <w:pStyle w:val="EditorialNote"/>
      </w:pPr>
      <w:r>
        <w:t>교감·번역 메모 | [인명·관직] 「參知政事周公葵」를 참지정사 주공 규로 옮겼다. / [용어] 「威音」은 위음왕불 이전이라는 선문적 시간·경계 표현.</w:t>
      </w:r>
    </w:p>
    <w:p>
      <w:pPr>
        <w:pStyle w:val="LocationMarker"/>
      </w:pPr>
      <w:r>
        <w:t>[0121a11]</w:t>
      </w:r>
    </w:p>
    <w:p>
      <w:pPr>
        <w:pStyle w:val="TextLabel"/>
      </w:pPr>
      <w:r>
        <w:t>원문</w:t>
      </w:r>
    </w:p>
    <w:p>
      <w:pPr>
        <w:pStyle w:val="SourceText"/>
      </w:pPr>
      <w:r>
        <w:t>[0121a11] 乾道二年六月日</w:t>
      </w:r>
    </w:p>
    <w:p>
      <w:pPr>
        <w:pStyle w:val="TextLabel"/>
      </w:pPr>
      <w:r>
        <w:t>한국어 직역</w:t>
      </w:r>
    </w:p>
    <w:p>
      <w:pPr>
        <w:pStyle w:val="TranslationText"/>
      </w:pPr>
      <w:r>
        <w:t>건도 2년 6월 일</w:t>
      </w:r>
    </w:p>
    <w:p>
      <w:pPr>
        <w:pStyle w:val="EditorialNote"/>
      </w:pPr>
      <w:r>
        <w:t>교감·번역 메모 | [연대] 건도 2년은 1166년.</w:t>
      </w:r>
    </w:p>
    <w:p>
      <w:pPr>
        <w:pStyle w:val="LocationMarker"/>
      </w:pPr>
      <w:r>
        <w:t>[0121a12]</w:t>
      </w:r>
    </w:p>
    <w:p>
      <w:pPr>
        <w:pStyle w:val="TextLabel"/>
      </w:pPr>
      <w:r>
        <w:t>원문</w:t>
      </w:r>
    </w:p>
    <w:p>
      <w:pPr>
        <w:pStyle w:val="SourceText"/>
      </w:pPr>
      <w:r>
        <w:t>[0121a12] 左朝奉大夫侍御史王　伯庠　記</w:t>
      </w:r>
    </w:p>
    <w:p>
      <w:pPr>
        <w:pStyle w:val="TextLabel"/>
      </w:pPr>
      <w:r>
        <w:t>한국어 직역</w:t>
      </w:r>
    </w:p>
    <w:p>
      <w:pPr>
        <w:pStyle w:val="TranslationText"/>
      </w:pPr>
      <w:r>
        <w:t>좌조봉대부 시어사 왕 백상 기</w:t>
      </w:r>
    </w:p>
    <w:p>
      <w:pPr>
        <w:pStyle w:val="EditorialNote"/>
      </w:pPr>
      <w:r>
        <w:t>교감·번역 메모 | [관직·인명] 원문의 관직과 인명 배열을 보존해 직역했다.</w:t>
      </w:r>
    </w:p>
    <w:p>
      <w:pPr>
        <w:pStyle w:val="LocationMarker"/>
      </w:pPr>
      <w:r>
        <w:t>[0121a13]</w:t>
      </w:r>
    </w:p>
    <w:p>
      <w:pPr>
        <w:pStyle w:val="TextLabel"/>
      </w:pPr>
      <w:r>
        <w:t>원문</w:t>
      </w:r>
    </w:p>
    <w:p>
      <w:pPr>
        <w:pStyle w:val="SourceText"/>
      </w:pPr>
      <w:r>
        <w:t>[0121a13] 比丘悟遷開板</w:t>
      </w:r>
    </w:p>
    <w:p>
      <w:pPr>
        <w:pStyle w:val="TextLabel"/>
      </w:pPr>
      <w:r>
        <w:t>한국어 직역</w:t>
      </w:r>
    </w:p>
    <w:p>
      <w:pPr>
        <w:pStyle w:val="TranslationText"/>
      </w:pPr>
      <w:r>
        <w:t>비구 오천이 판각함</w:t>
      </w:r>
    </w:p>
    <w:p>
      <w:pPr>
        <w:pStyle w:val="EditorialNote"/>
      </w:pPr>
      <w:r>
        <w:t>교감·번역 메모 | [인명] 「悟遷」을 오천으로 음독했다.</w:t>
      </w:r>
    </w:p>
    <w:p>
      <w:pPr>
        <w:pStyle w:val="LocationMarker"/>
      </w:pPr>
      <w:r>
        <w:t>[0121a14]</w:t>
      </w:r>
    </w:p>
    <w:p>
      <w:pPr>
        <w:pStyle w:val="TextLabel"/>
      </w:pPr>
      <w:r>
        <w:t>원문</w:t>
      </w:r>
    </w:p>
    <w:p>
      <w:pPr>
        <w:pStyle w:val="SourceText"/>
      </w:pPr>
      <w:r>
        <w:t>[0121a14] 戊午年刊記</w:t>
      </w:r>
    </w:p>
    <w:p>
      <w:pPr>
        <w:pStyle w:val="TextLabel"/>
      </w:pPr>
      <w:r>
        <w:t>한국어 직역</w:t>
      </w:r>
    </w:p>
    <w:p>
      <w:pPr>
        <w:pStyle w:val="TranslationText"/>
      </w:pPr>
      <w:r>
        <w:t>무오년 간기</w:t>
      </w:r>
    </w:p>
    <w:p>
      <w:pPr>
        <w:pStyle w:val="EditorialNote"/>
      </w:pPr>
      <w:r>
        <w:t>교감·번역 메모 | [표제] 무오년에 새긴 간행 기록.</w:t>
      </w:r>
    </w:p>
    <w:p>
      <w:pPr>
        <w:pStyle w:val="SmallMeta"/>
      </w:pPr>
      <w:r>
        <w:t>宏智禪師廣錄卷第九  |  『굉지선사광록』 제9권</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rPr>
      <w:t>『굉지선사광록』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LocationMarker">
    <w:name w:val="Location Marker"/>
    <w:basedOn w:val="SmallMeta"/>
    <w:pPr>
      <w:keepNext/>
      <w:spacing w:before="160" w:after="60"/>
    </w:pPr>
    <w:rPr>
      <w:rFonts w:ascii="Noto Sans KR" w:hAnsi="Noto Sans KR" w:eastAsia="Noto Sans KR"/>
      <w:b/>
      <w:color w:val="2E74B5"/>
      <w:sz w:val="18"/>
    </w:rPr>
  </w:style>
  <w:style w:type="paragraph" w:customStyle="1" w:styleId="TextLabel">
    <w:name w:val="Text Label"/>
    <w:basedOn w:val="SmallMeta"/>
    <w:pPr>
      <w:keepNext/>
      <w:spacing w:before="40" w:after="20"/>
    </w:pPr>
    <w:rPr>
      <w:rFonts w:ascii="Noto Sans KR" w:hAnsi="Noto Sans KR" w:eastAsia="Noto Sans KR"/>
      <w:b/>
      <w:color w:val="4E5C6E"/>
      <w:sz w:val="17"/>
    </w:rPr>
  </w:style>
  <w:style w:type="paragraph" w:customStyle="1" w:styleId="Subheading">
    <w:name w:val="Subheading"/>
    <w:basedOn w:val="Heading2"/>
    <w:pPr>
      <w:keepNext/>
      <w:spacing w:before="180" w:after="80"/>
    </w:pPr>
    <w:rPr>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dc:title>『굉지선사광록』 원문·한국어 전문 번역</dc:title>
  <dc:subject>『宏智禪師廣錄』 원문·한국어 직역 대조본</dc:subject>
  <dc:creator/>
  <cp:keywords>굉지선사광록, 굉지정각, 宏智禪師廣錄, 선종, 조동종, 불교문헌, 한문번역</cp:keywords>
  <dc:description>제공 TXT의 위치 표지와 원문 순서를 보존한 원문·한국어 전문 번역본</dc:description>
  <cp:lastModifiedBy/>
  <cp:revision>1</cp:revision>
  <cp:category/>
</cp:coreProperties>
</file>