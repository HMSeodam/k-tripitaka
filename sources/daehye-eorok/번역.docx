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erif CJK KR" w:hAnsi="Noto Serif CJK KR" w:eastAsia="Noto Serif CJK KR"/>
          <w:b/>
          <w:sz w:val="36"/>
        </w:rPr>
        <w:t>大慧普覺禪師語錄</w:t>
      </w:r>
    </w:p>
    <w:p>
      <w:pPr>
        <w:pStyle w:val="Subtitle"/>
        <w:jc w:val="center"/>
      </w:pPr>
      <w:r>
        <w:rPr>
          <w:rFonts w:ascii="Noto Serif CJK KR" w:hAnsi="Noto Serif CJK KR" w:eastAsia="Noto Serif CJK KR"/>
          <w:b w:val="0"/>
          <w:sz w:val="24"/>
        </w:rPr>
        <w:t>『대혜보각선사어록』 원문·한국어 전문 번역</w:t>
      </w:r>
    </w:p>
    <w:p>
      <w:pPr>
        <w:spacing w:after="240" w:before="240"/>
        <w:jc w:val="center"/>
      </w:pPr>
      <w:r>
        <w:rPr>
          <w:rFonts w:ascii="Noto Serif CJK KR" w:hAnsi="Noto Serif CJK KR" w:eastAsia="Noto Serif CJK KR"/>
          <w:b w:val="0"/>
          <w:sz w:val="19"/>
        </w:rPr>
        <w:t>대혜 종고(大慧宗杲) 어록 · 권별 편집·상진자 표기는 원문에 따름</w:t>
        <w:br/>
        <w:t>첨부 저본의 위치 표지와 편집 표지를 보존한 직역 대조본</w:t>
        <w:br/>
        <w:t>전체 선독 · 구조 분석 · 위치 표지 839개 대응 검증 완료</w:t>
      </w:r>
      <w:r>
        <w:br w:type="page"/>
      </w:r>
    </w:p>
    <w:p>
      <w:pPr>
        <w:pStyle w:val="Heading1"/>
        <w:spacing w:before="160" w:after="80"/>
      </w:pPr>
      <w:r>
        <w:rPr>
          <w:rFonts w:ascii="Noto Serif CJK KR" w:hAnsi="Noto Serif CJK KR" w:eastAsia="Noto Serif CJK KR"/>
          <w:b/>
          <w:sz w:val="28"/>
        </w:rPr>
        <w:t>편집·번역 안내</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1757"/>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항목</w:t>
            </w:r>
          </w:p>
        </w:tc>
        <w:tc>
          <w:tcPr>
            <w:tcW w:type="dxa" w:w="6917"/>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내용</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문헌명</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『大慧普覺禪師語錄』(『대혜보각선사어록』) 30권 및 부록 「謝降賜大慧禪師語錄入藏奏劄」·『大慧普覺禪師宗門武庫』</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문헌 성격</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송대 선승 대혜 종고(大慧宗杲)의 상당·소참·시중·병불·실중기연·송고·게송·찬·보설·법어·서신 등을 집성한 어록류 문헌</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편집·상진 표기</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권별 편집자·상진자 표기는 원문을 그대로 따름. 『宗門武庫』는 원문에 “參學比丘道謙編”이라 표기됨</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저본 범위</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첨부 TXT 전체, [0811a05]–[0957b29]</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저본 단위</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위치 표지 839개. 권차·표제·편집자행 등 위치표지 밖의 요소는 원문 순서에 따라 별도 표제로 배치</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배치 원칙</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각 위치마다 위치 표지 → 원문 → 한국어 직역 → 필요한 교감·번역 메모 순서</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번역 원칙</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선어록의 문답·반문·질책·구어성을 살리되, 원문의 문장 구조와 불교·선종 용어를 가능한 한 보존한 전문 직역</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원문 보존</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글자·순서·[1]·[＊]·◎·○ 등의 편집 표지, 조합형 가이지, □ 결락을 임의로 정규화하거나 교정하지 않음</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판본 대조</w:t>
            </w:r>
          </w:p>
        </w:tc>
        <w:tc>
          <w:tcPr>
            <w:tcW w:type="dxa" w:w="691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외부 판본과의 본격 교감은 시행하지 않음. 이문 가능성이 있는 곳은 [이문 검토 필요] 등으로 표시</w:t>
            </w:r>
          </w:p>
        </w:tc>
      </w:tr>
      <w:tr>
        <w:tc>
          <w:tcPr>
            <w:tcW w:type="dxa" w:w="1757"/>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작업용 표지</w:t>
            </w:r>
          </w:p>
        </w:tc>
        <w:tc>
          <w:tcPr>
            <w:tcW w:type="dxa" w:w="6917"/>
            <w:vAlign w:val="center"/>
            <w:tcMar>
              <w:top w:w="80" w:type="dxa"/>
              <w:start w:w="100" w:type="dxa"/>
              <w:bottom w:w="80" w:type="dxa"/>
              <w:end w:w="100" w:type="dxa"/>
            </w:tcMar>
          </w:tcPr>
          <w:p>
            <w:r>
              <w:rPr>
                <w:rFonts w:ascii="Noto Serif CJK KR" w:hAnsi="Noto Serif CJK KR" w:eastAsia="Noto Serif CJK KR"/>
              </w:rPr>
              <w:t>번역 과정에서 사용한 세부 작업번호는 최종 재배열본에서 모두 삭제함</w:t>
            </w:r>
          </w:p>
        </w:tc>
      </w:tr>
    </w:tbl>
    <w:p>
      <w:pPr>
        <w:pStyle w:val="Heading2"/>
        <w:spacing w:before="160" w:after="80"/>
      </w:pPr>
      <w:r>
        <w:rPr>
          <w:rFonts w:ascii="Noto Serif CJK KR" w:hAnsi="Noto Serif CJK KR" w:eastAsia="Noto Serif CJK KR"/>
          <w:b/>
          <w:sz w:val="22"/>
        </w:rPr>
        <w:t>전체 선독 결과와 문헌 구조</w:t>
      </w:r>
    </w:p>
    <w:p>
      <w:pPr>
        <w:pStyle w:val="ListBullet"/>
        <w:spacing w:after="80"/>
      </w:pPr>
      <w:r>
        <w:rPr>
          <w:rFonts w:ascii="Noto Serif CJK KR" w:hAnsi="Noto Serif CJK KR" w:eastAsia="Noto Serif CJK KR"/>
          <w:b w:val="0"/>
          <w:sz w:val="18"/>
        </w:rPr>
        <w:t>앞머리: 「進大慧禪師語錄奏劄」과 입장·간행 관련 기록이 놓인다.</w:t>
      </w:r>
    </w:p>
    <w:p>
      <w:pPr>
        <w:pStyle w:val="ListBullet"/>
        <w:spacing w:after="80"/>
      </w:pPr>
      <w:r>
        <w:rPr>
          <w:rFonts w:ascii="Noto Serif CJK KR" w:hAnsi="Noto Serif CJK KR" w:eastAsia="Noto Serif CJK KR"/>
          <w:b w:val="0"/>
          <w:sz w:val="18"/>
        </w:rPr>
        <w:t>권1–4: 경산 능인선원(徑山能仁禪院) 어록. 개당·입원·상당·소참·기연 등 대혜의 법문과 문답이 중심이다.</w:t>
      </w:r>
    </w:p>
    <w:p>
      <w:pPr>
        <w:pStyle w:val="ListBullet"/>
        <w:spacing w:after="80"/>
      </w:pPr>
      <w:r>
        <w:rPr>
          <w:rFonts w:ascii="Noto Serif CJK KR" w:hAnsi="Noto Serif CJK KR" w:eastAsia="Noto Serif CJK KR"/>
          <w:b w:val="0"/>
          <w:sz w:val="18"/>
        </w:rPr>
        <w:t>권5: 육왕/아육왕산 광리선사(育王·阿育王山廣利禪寺) 어록.</w:t>
      </w:r>
    </w:p>
    <w:p>
      <w:pPr>
        <w:pStyle w:val="ListBullet"/>
        <w:spacing w:after="80"/>
      </w:pPr>
      <w:r>
        <w:rPr>
          <w:rFonts w:ascii="Noto Serif CJK KR" w:hAnsi="Noto Serif CJK KR" w:eastAsia="Noto Serif CJK KR"/>
          <w:b w:val="0"/>
          <w:sz w:val="18"/>
        </w:rPr>
        <w:t>권6: 재주 경산 능인선원 어록이며 탑명(塔銘)이 부록으로 붙는다.</w:t>
      </w:r>
    </w:p>
    <w:p>
      <w:pPr>
        <w:pStyle w:val="ListBullet"/>
        <w:spacing w:after="80"/>
      </w:pPr>
      <w:r>
        <w:rPr>
          <w:rFonts w:ascii="Noto Serif CJK KR" w:hAnsi="Noto Serif CJK KR" w:eastAsia="Noto Serif CJK KR"/>
          <w:b w:val="0"/>
          <w:sz w:val="18"/>
        </w:rPr>
        <w:t>권7: 강서 운문암(江西雲門菴) 어록.</w:t>
      </w:r>
    </w:p>
    <w:p>
      <w:pPr>
        <w:pStyle w:val="ListBullet"/>
        <w:spacing w:after="80"/>
      </w:pPr>
      <w:r>
        <w:rPr>
          <w:rFonts w:ascii="Noto Serif CJK KR" w:hAnsi="Noto Serif CJK KR" w:eastAsia="Noto Serif CJK KR"/>
          <w:b w:val="0"/>
          <w:sz w:val="18"/>
        </w:rPr>
        <w:t>권8: 복주 양서암(福州洋嶼菴) 어록과 천주 운문암 어록. 권중 표제에 “小豁”과 권말 표제의 “小谿”가 달라 이문 검토가 필요하다.</w:t>
      </w:r>
    </w:p>
    <w:p>
      <w:pPr>
        <w:pStyle w:val="ListBullet"/>
        <w:spacing w:after="80"/>
      </w:pPr>
      <w:r>
        <w:rPr>
          <w:rFonts w:ascii="Noto Serif CJK KR" w:hAnsi="Noto Serif CJK KR" w:eastAsia="Noto Serif CJK KR"/>
          <w:b w:val="0"/>
          <w:sz w:val="18"/>
        </w:rPr>
        <w:t>권9: 운거 수좌료 병불어록(雲居首座寮秉拂語錄)과 「室中機緣」.</w:t>
      </w:r>
    </w:p>
    <w:p>
      <w:pPr>
        <w:pStyle w:val="ListBullet"/>
        <w:spacing w:after="80"/>
      </w:pPr>
      <w:r>
        <w:rPr>
          <w:rFonts w:ascii="Noto Serif CJK KR" w:hAnsi="Noto Serif CJK KR" w:eastAsia="Noto Serif CJK KR"/>
          <w:b w:val="0"/>
          <w:sz w:val="18"/>
        </w:rPr>
        <w:t>권10: 「頌古」. 고칙·공안에 대한 송고가 수록된다.</w:t>
      </w:r>
    </w:p>
    <w:p>
      <w:pPr>
        <w:pStyle w:val="ListBullet"/>
        <w:spacing w:after="80"/>
      </w:pPr>
      <w:r>
        <w:rPr>
          <w:rFonts w:ascii="Noto Serif CJK KR" w:hAnsi="Noto Serif CJK KR" w:eastAsia="Noto Serif CJK KR"/>
          <w:b w:val="0"/>
          <w:sz w:val="18"/>
        </w:rPr>
        <w:t>권11: 「偈頌」. 다양한 계기에서 지은 게송을 모은다.</w:t>
      </w:r>
    </w:p>
    <w:p>
      <w:pPr>
        <w:pStyle w:val="ListBullet"/>
        <w:spacing w:after="80"/>
      </w:pPr>
      <w:r>
        <w:rPr>
          <w:rFonts w:ascii="Noto Serif CJK KR" w:hAnsi="Noto Serif CJK KR" w:eastAsia="Noto Serif CJK KR"/>
          <w:b w:val="0"/>
          <w:sz w:val="18"/>
        </w:rPr>
        <w:t>권12: 「讚佛祖」. 불·보살·조사·선덕 등에 대한 찬을 수록한다.</w:t>
      </w:r>
    </w:p>
    <w:p>
      <w:pPr>
        <w:pStyle w:val="ListBullet"/>
        <w:spacing w:after="80"/>
      </w:pPr>
      <w:r>
        <w:rPr>
          <w:rFonts w:ascii="Noto Serif CJK KR" w:hAnsi="Noto Serif CJK KR" w:eastAsia="Noto Serif CJK KR"/>
          <w:b w:val="0"/>
          <w:sz w:val="18"/>
        </w:rPr>
        <w:t>권13–18: 「普說」. 특정 법회·청법을 계기로 한 장문의 보설이 이어진다.</w:t>
      </w:r>
    </w:p>
    <w:p>
      <w:pPr>
        <w:pStyle w:val="ListBullet"/>
        <w:spacing w:after="80"/>
      </w:pPr>
      <w:r>
        <w:rPr>
          <w:rFonts w:ascii="Noto Serif CJK KR" w:hAnsi="Noto Serif CJK KR" w:eastAsia="Noto Serif CJK KR"/>
          <w:b w:val="0"/>
          <w:sz w:val="18"/>
        </w:rPr>
        <w:t>권19–24: 「法語」. 재가자·승려 등 특정 인물에게 보인 수행 지침이 중심이다. 권21의 첫 표제는 원문에 “法說”로 되어 있으나 권말은 “法語”로 되어 있어 원문 그대로 보존하였다.</w:t>
      </w:r>
    </w:p>
    <w:p>
      <w:pPr>
        <w:pStyle w:val="ListBullet"/>
        <w:spacing w:after="80"/>
      </w:pPr>
      <w:r>
        <w:rPr>
          <w:rFonts w:ascii="Noto Serif CJK KR" w:hAnsi="Noto Serif CJK KR" w:eastAsia="Noto Serif CJK KR"/>
          <w:b w:val="0"/>
          <w:sz w:val="18"/>
        </w:rPr>
        <w:t>권25–30: 「書」. 관료·사대부·승려 등에게 보낸 서신과 문답이 중심이다.</w:t>
      </w:r>
    </w:p>
    <w:p>
      <w:pPr>
        <w:pStyle w:val="ListBullet"/>
        <w:spacing w:after="80"/>
      </w:pPr>
      <w:r>
        <w:rPr>
          <w:rFonts w:ascii="Noto Serif CJK KR" w:hAnsi="Noto Serif CJK KR" w:eastAsia="Noto Serif CJK KR"/>
          <w:b w:val="0"/>
          <w:sz w:val="18"/>
        </w:rPr>
        <w:t>권30 뒤: 「謝降賜大慧禪師語錄入藏奏劄」이 이어지고, 마지막에는 도겸(道謙)이 편찬한 『大慧普覺禪師宗門武庫』가 수록된다.</w:t>
      </w:r>
    </w:p>
    <w:p>
      <w:pPr>
        <w:pStyle w:val="ListBullet"/>
        <w:spacing w:after="80"/>
      </w:pPr>
      <w:r>
        <w:rPr>
          <w:rFonts w:ascii="Noto Serif CJK KR" w:hAnsi="Noto Serif CJK KR" w:eastAsia="Noto Serif CJK KR"/>
          <w:b w:val="0"/>
          <w:sz w:val="18"/>
        </w:rPr>
        <w:t>서술 형식: 상당·소참·시중·문답·병불·보설·서신 등 장르가 교차하며, 喝·咄·방망이·불자·주장자와 같은 선문 특유의 행위·구어 표현이 빈번하다. 번역에서는 이를 해설문으로 평탄화하지 않고 원문의 대화성을 유지한다.</w:t>
      </w:r>
    </w:p>
    <w:p>
      <w:pPr>
        <w:pStyle w:val="ListBullet"/>
        <w:spacing w:after="80"/>
      </w:pPr>
      <w:r>
        <w:rPr>
          <w:rFonts w:ascii="Noto Serif CJK KR" w:hAnsi="Noto Serif CJK KR" w:eastAsia="Noto Serif CJK KR"/>
          <w:b w:val="0"/>
          <w:sz w:val="18"/>
        </w:rPr>
        <w:t>파일 상태: 위치 표지 839개가 [0811a05]에서 [0957b29]까지 연속한다. 숫자 편집표지 [1]류 266개, [＊] 116개, ◎ 18개, ○ 3개, □ 2개가 있으며 U+FFFD 대체문자는 없다. 조합형 가이지 5종은 원문 표기를 보존한다.</w:t>
      </w:r>
    </w:p>
    <w:p>
      <w:pPr>
        <w:pStyle w:val="Heading2"/>
        <w:spacing w:before="160" w:after="80"/>
      </w:pPr>
      <w:r>
        <w:rPr>
          <w:rFonts w:ascii="Noto Serif CJK KR" w:hAnsi="Noto Serif CJK KR" w:eastAsia="Noto Serif CJK KR"/>
          <w:b/>
          <w:sz w:val="22"/>
        </w:rPr>
        <w:t>주요 번역어</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1701"/>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번역어</w:t>
            </w:r>
          </w:p>
        </w:tc>
        <w:tc>
          <w:tcPr>
            <w:tcW w:type="dxa" w:w="1474"/>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원어</w:t>
            </w:r>
          </w:p>
        </w:tc>
        <w:tc>
          <w:tcPr>
            <w:tcW w:type="dxa" w:w="5499"/>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이 문서에서의 뜻</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화두</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話頭</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참구의 핵심 대상으로 드는 말·구절. 조주의 “無”처럼 특정 한 구절을 지속적으로 참구하는 문맥에서 사용</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공안</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公案</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조사들의 문답·기연을 후대 수행자가 참구·판별하는 고칙 또는 사례</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본분 / 본분사</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本分 / 本分事</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선문에서 본래 자기에게 해당하는 근본의 일·분상. 임의의 교리 설명으로 풀지 않고 용어를 보존</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정법안장</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正法眼藏</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바른 법의 핵심과 조사선의 전승을 가리키는 선종의 관용적 표현</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묵조</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默照</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고요히 비추는 수행. 이 문헌에서는 대혜가 당시 묵조 수행의 일부 경향을 비판하는 문맥에 자주 등장</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반야</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般若</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지혜를 뜻하는 전통 음역. 본문에서는 ‘반야’로 통일</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보리</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菩提</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깨달음. 음역어 ‘보리’를 기본 번역어로 사용</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열반</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涅槃</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적멸·해탈의 경지를 가리키는 전통 음역어</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법신</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法身</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법의 진실한 몸. 문맥에 따라 선문에서 본래 면목을 가리키는 표현과 결합하기도 함</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불성</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佛性</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부처의 성품·깨달음의 본성을 가리키는 용어</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현량</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現量</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추리·분별을 거치지 않고 직접 현전하는 인식 또는 경계라는 뜻으로 사용</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비량</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比量</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비교·추리·분별을 통한 인식이라는 뜻으로 사용</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지견</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知見</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앎과 견해. 문맥에 따라 분별적 이해·견해 집착을 가리키기도 함</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생사</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生死</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생멸과 윤회, 또는 선문에서 해결해야 할 “생사대사”의 문제</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납승</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衲僧</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선 수행 승려. 선문 문맥을 살리기 위해 ‘납승’으로 옮김</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종승</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宗乘</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선종의 종지와 그 법문·전승</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기연</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機緣</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문답·사건 속에서 깨달음이나 교화가 성립하는 계기</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상당</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上堂</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법당에 올라 대중에게 설법하는 의식 및 그 법문</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소참</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小參</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정규 상당 이외에 행하는 별도의 참문·법문</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시중</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示眾</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대중에게 보이는 법문·교시. 표제에서는 장르성을 살려 ‘시중’으로 처리</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병불</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秉拂</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불자를 잡고 문답·설법을 주재하는 선원의 법문 의식</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송고</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頌古</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고칙·공안에 대해 게송으로 평창하는 형식</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게송</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偈頌</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운문 형식의 불교 시구·법문</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보설</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普說</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대중을 상대로 널리 설하는 비교적 장문의 법문</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법어</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法語</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특정 수행자·재가자 등에게 보인 수행 지침·법문</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서 / 서신</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書</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관료·사대부·승려 등에게 보낸 편지 형식의 법문</w:t>
            </w:r>
          </w:p>
        </w:tc>
      </w:tr>
      <w:tr>
        <w:tc>
          <w:tcPr>
            <w:tcW w:type="dxa" w:w="170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할</w:t>
            </w:r>
          </w:p>
        </w:tc>
        <w:tc>
          <w:tcPr>
            <w:tcW w:type="dxa" w:w="147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喝</w:t>
            </w:r>
          </w:p>
        </w:tc>
        <w:tc>
          <w:tcPr>
            <w:tcW w:type="dxa" w:w="5499"/>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선승이 문답 중 내지르는 외침. 문맥상 “할!”로 옮김</w:t>
            </w:r>
          </w:p>
        </w:tc>
      </w:tr>
    </w:tbl>
    <w:p>
      <w:pPr>
        <w:pStyle w:val="Heading2"/>
        <w:spacing w:before="160" w:after="80"/>
      </w:pPr>
      <w:r>
        <w:rPr>
          <w:rFonts w:ascii="Noto Serif CJK KR" w:hAnsi="Noto Serif CJK KR" w:eastAsia="Noto Serif CJK KR"/>
          <w:b/>
          <w:sz w:val="22"/>
        </w:rPr>
        <w:t>교감 표시 규칙</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2324"/>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항목</w:t>
            </w:r>
          </w:p>
        </w:tc>
        <w:tc>
          <w:tcPr>
            <w:tcW w:type="dxa" w:w="6350"/>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내용</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[판독 불확실]</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글자 자체의 판독이 불안정하거나 조합형 가이지·결락 등으로 확정하기 어려운 부분</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[구두 불확실]</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문장부호·구절 분할을 둘 이상으로 볼 수 있어 하나로 확정하기 어려운 부분</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[구문 불확실]</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현존 원문의 문법적 연결이 복수로 가능하거나 비문에 가까워 단일 해석을 확정하기 어려운 부분</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[의미 불확실] / [어의 검토 필요]</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송대 구어·선문 관용구·희귀어의 의미를 확정하기 어렵거나 추가 용례 검토가 필요한 부분</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[결락]</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저본에 □가 있어 글자가 빠진 부분. 추측해 보충하지 않음</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[이문 검토 필요]</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표제·문구·수량 등에 내부 불일치가 있어 다른 판본과의 대조가 필요한 부분</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편집 표지</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[1]·[2]·[＊]·◎·○ 등은 저본의 편집 표지로 보고 원문에 보존하며, 대응 교감 주기가 없는 경우 임의로 내용을 만들어 붙이지 않음</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조합형 가이지</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[寤-吾+告], [感*鳥], [拚-ㄙ+云], [皾-買+耳], [鼻*(梟-木+瓜)]처럼 저본에 들어 있는 조합형 표기를 그대로 보존</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최소 보충</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한국어 문장이 성립하기 위해 반드시 필요한 경우에만 전후 문맥에서 확인되는 주어·목적어 등을 최소한으로 보충하며 원문을 고친 것으로 제시하지 않음</w:t>
            </w:r>
          </w:p>
        </w:tc>
      </w:tr>
      <w:tr>
        <w:tc>
          <w:tcPr>
            <w:tcW w:type="dxa" w:w="2324"/>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외부 교감</w:t>
            </w:r>
          </w:p>
        </w:tc>
        <w:tc>
          <w:tcPr>
            <w:tcW w:type="dxa" w:w="6350"/>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이번 완역본에서는 외부 판본 대조를 실제로 시행하지 않았으므로, 교감이 필요한 곳은 확정하지 않고 검토 표지만 남김</w:t>
            </w:r>
          </w:p>
        </w:tc>
      </w:tr>
    </w:tbl>
    <w:p>
      <w:pPr>
        <w:pStyle w:val="Heading2"/>
        <w:spacing w:before="160" w:after="80"/>
      </w:pPr>
      <w:r>
        <w:rPr>
          <w:rFonts w:ascii="Noto Serif CJK KR" w:hAnsi="Noto Serif CJK KR" w:eastAsia="Noto Serif CJK KR"/>
          <w:b/>
          <w:sz w:val="22"/>
        </w:rPr>
        <w:t>저본상의 주요 주의점</w:t>
      </w:r>
    </w:p>
    <w:p>
      <w:pPr>
        <w:pStyle w:val="ListBullet"/>
        <w:spacing w:after="80"/>
      </w:pPr>
      <w:r>
        <w:rPr>
          <w:rFonts w:ascii="Noto Serif CJK KR" w:hAnsi="Noto Serif CJK KR" w:eastAsia="Noto Serif CJK KR"/>
          <w:b w:val="0"/>
          <w:sz w:val="18"/>
        </w:rPr>
        <w:t>결락 □는 두 곳이다: 「許司理請讚(壽源□密長老代請)」과 [0906a10]의 「若起□悲必定發於菩提之心」. 두 곳 모두 추측 보충하지 않았다.</w:t>
      </w:r>
    </w:p>
    <w:p>
      <w:pPr>
        <w:pStyle w:val="ListBullet"/>
        <w:spacing w:after="80"/>
      </w:pPr>
      <w:r>
        <w:rPr>
          <w:rFonts w:ascii="Noto Serif CJK KR" w:hAnsi="Noto Serif CJK KR" w:eastAsia="Noto Serif CJK KR"/>
          <w:b w:val="0"/>
          <w:sz w:val="18"/>
        </w:rPr>
        <w:t>권8 표제는 앞에서 「泉州小豁雲門菴語錄」, 권말에서는 「泉州小谿雲門菴語錄卷第八」로 나타나므로 [이문 검토 필요] 대상으로 본다.</w:t>
      </w:r>
    </w:p>
    <w:p>
      <w:pPr>
        <w:pStyle w:val="ListBullet"/>
        <w:spacing w:after="80"/>
      </w:pPr>
      <w:r>
        <w:rPr>
          <w:rFonts w:ascii="Noto Serif CJK KR" w:hAnsi="Noto Serif CJK KR" w:eastAsia="Noto Serif CJK KR"/>
          <w:b w:val="0"/>
          <w:sz w:val="18"/>
        </w:rPr>
        <w:t>권21은 시작 표제가 「大慧普覺禪師法說卷第二十一」인데 권말 표제는 「大慧普覺禪師法語卷第二十一」이다. 원문을 정규화하지 않고 각각 보존하였다.</w:t>
      </w:r>
    </w:p>
    <w:p>
      <w:pPr>
        <w:pStyle w:val="ListBullet"/>
        <w:spacing w:after="80"/>
      </w:pPr>
      <w:r>
        <w:rPr>
          <w:rFonts w:ascii="Noto Serif CJK KR" w:hAnsi="Noto Serif CJK KR" w:eastAsia="Noto Serif CJK KR"/>
          <w:b w:val="0"/>
          <w:sz w:val="18"/>
        </w:rPr>
        <w:t>「泥佛[6]度不水」처럼 문법·문자상 이상이 의심되는 곳은 원문을 고치지 않고 번역 메모에서 재검토 대상으로 남겼다.</w:t>
      </w:r>
    </w:p>
    <w:p>
      <w:pPr>
        <w:pStyle w:val="ListBullet"/>
        <w:spacing w:after="80"/>
      </w:pPr>
      <w:r>
        <w:rPr>
          <w:rFonts w:ascii="Noto Serif CJK KR" w:hAnsi="Noto Serif CJK KR" w:eastAsia="Noto Serif CJK KR"/>
          <w:b w:val="0"/>
          <w:sz w:val="18"/>
        </w:rPr>
        <w:t>조합형 가이지와 희귀자는 가능한 한 원문 그대로 보존했으며, 확정할 수 없는 독음·자의는 단정하지 않았다.</w:t>
      </w:r>
    </w:p>
    <w:p>
      <w:pPr>
        <w:pStyle w:val="Heading2"/>
        <w:spacing w:before="160" w:after="80"/>
      </w:pPr>
      <w:r>
        <w:rPr>
          <w:rFonts w:ascii="Noto Serif CJK KR" w:hAnsi="Noto Serif CJK KR" w:eastAsia="Noto Serif CJK KR"/>
          <w:b/>
          <w:sz w:val="22"/>
        </w:rPr>
        <w:t>검증 현황</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2381"/>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항목</w:t>
            </w:r>
          </w:p>
        </w:tc>
        <w:tc>
          <w:tcPr>
            <w:tcW w:type="dxa" w:w="6293"/>
            <w:vAlign w:val="center"/>
            <w:tcMar>
              <w:top w:w="80" w:type="dxa"/>
              <w:start w:w="100" w:type="dxa"/>
              <w:bottom w:w="80" w:type="dxa"/>
              <w:end w:w="100" w:type="dxa"/>
            </w:tcMar>
            <w:shd w:fill="EDEDED"/>
          </w:tcPr>
          <w:p>
            <w:pPr>
              <w:spacing w:before="0" w:after="0" w:line="252" w:lineRule="auto"/>
            </w:pPr>
            <w:r>
              <w:rPr>
                <w:rFonts w:ascii="Noto Serif CJK KR" w:hAnsi="Noto Serif CJK KR" w:eastAsia="Noto Serif CJK KR"/>
                <w:b/>
                <w:sz w:val="16"/>
              </w:rPr>
              <w:t>결과</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전체 선독</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완료</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위치 표지</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839개 / [0811a05]–[0957b29]</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원문·번역 배열</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원문 TXT의 위치 표지 순서를 기준으로 재배열 완료</w:t>
            </w:r>
          </w:p>
        </w:tc>
      </w:tr>
      <w:tr>
        <w:tc>
          <w:tcPr>
            <w:tcW w:type="dxa" w:w="2381"/>
            <w:vAlign w:val="center"/>
            <w:tcMar>
              <w:top w:w="80" w:type="dxa"/>
              <w:start w:w="100" w:type="dxa"/>
              <w:bottom w:w="80" w:type="dxa"/>
              <w:end w:w="100" w:type="dxa"/>
            </w:tcMar>
          </w:tcPr>
          <w:p>
            <w:r>
              <w:rPr>
                <w:rFonts w:ascii="Noto Serif CJK KR" w:hAnsi="Noto Serif CJK KR" w:eastAsia="Noto Serif CJK KR"/>
              </w:rPr>
              <w:t>작업용 번호</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최종 재배열본에서 0개</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숫자 편집표지</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[1]류 266개</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116개</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 / ○</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 18개 / ○ 3개</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결락 표지 □</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2개</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조합형 가이지</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5종 확인 및 원문 보존</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U+FFFD 대체문자</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0개</w:t>
            </w:r>
          </w:p>
        </w:tc>
      </w:tr>
      <w:tr>
        <w:tc>
          <w:tcPr>
            <w:tcW w:type="dxa" w:w="2381"/>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외부 판본 대조</w:t>
            </w:r>
          </w:p>
        </w:tc>
        <w:tc>
          <w:tcPr>
            <w:tcW w:type="dxa" w:w="6293"/>
            <w:vAlign w:val="center"/>
            <w:tcMar>
              <w:top w:w="80" w:type="dxa"/>
              <w:start w:w="100" w:type="dxa"/>
              <w:bottom w:w="80" w:type="dxa"/>
              <w:end w:w="100" w:type="dxa"/>
            </w:tcMar>
          </w:tcPr>
          <w:p>
            <w:pPr>
              <w:spacing w:before="0" w:after="0" w:line="252" w:lineRule="auto"/>
            </w:pPr>
            <w:r>
              <w:rPr>
                <w:rFonts w:ascii="Noto Serif CJK KR" w:hAnsi="Noto Serif CJK KR" w:eastAsia="Noto Serif CJK KR"/>
                <w:b w:val="0"/>
                <w:sz w:val="16"/>
              </w:rPr>
              <w:t>시행하지 않음</w:t>
            </w:r>
          </w:p>
        </w:tc>
      </w:tr>
    </w:tbl>
    <w:p>
      <w:r>
        <w:br w:type="page"/>
      </w:r>
    </w:p>
    <w:p>
      <w:pPr>
        <w:pStyle w:val="Heading1"/>
      </w:pPr>
      <w:r>
        <w:rPr>
          <w:rFonts w:ascii="Noto Serif CJK KR" w:hAnsi="Noto Serif CJK KR" w:eastAsia="Noto Serif CJK KR"/>
          <w:b/>
          <w:sz w:val="28"/>
        </w:rPr>
        <w:t>[1]進大慧禪師語錄奏劄</w:t>
      </w:r>
    </w:p>
    <w:p>
      <w:pPr>
        <w:spacing w:after="120"/>
        <w:keepNext/>
      </w:pPr>
      <w:r>
        <w:rPr>
          <w:rFonts w:ascii="Noto Serif CJK KR" w:hAnsi="Noto Serif CJK KR" w:eastAsia="Noto Serif CJK KR"/>
          <w:b/>
          <w:sz w:val="20"/>
        </w:rPr>
        <w:t>[1] 대혜선사어록을 올리는 주차</w:t>
      </w:r>
    </w:p>
    <w:p>
      <w:pPr>
        <w:spacing w:before="160" w:after="40"/>
        <w:keepNext/>
      </w:pPr>
      <w:r>
        <w:rPr>
          <w:rFonts w:ascii="Noto Serif CJK KR" w:hAnsi="Noto Serif CJK KR" w:eastAsia="Noto Serif CJK KR"/>
          <w:b/>
          <w:sz w:val="19"/>
        </w:rPr>
        <w:t>[0811a05]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臣)僧(蘊聞)竊以佛祖之道。雖非文字語言所及。而發揚流布。必有所假而後明。譬如以手指月。手之與月。初不相干。然知手之所指。則知月之所在。是以一大藏教為世標準。于今賴之(臣)山野微賤。遭值聖明。屢獲瞻望清光。稟承音旨。聖言高遠非凡所及。斯道慶幸有待而興。竊欣希闊之逢。敢陳誠切之懇。伏念(臣)先師前住徑山大慧禪師(宗杲)敏悟英發直受正傳。善巧方便開悟後學。其平日提唱語要(臣)隨處記錄。皆已成書。既為廣錄三十卷。又為語錄十卷。謹繕寫詣闕上進。伏望萬機之暇　俯垂省覽(臣)又伏見真宗皇帝景德年中。以僧(道原)所集傳燈錄。頒降入藏。今(臣)所進先師語錄十卷。欲乞聖慈依上件體例。特賜指揮亦令入藏。用廣流通。使後學皆得預聞。在先師益為不朽。(臣)無任戰灼。俟命之至取進止。乾道七年三月　日。徑山能仁禪院住持。慧日禪師(臣)蘊聞奏劄。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신 승려 온문(蘊聞)이 삼가 생각하건대, 부처와 조사들의 도는 비록 문자와 언어가 미칠 수 있는 바가 아니나, 드러내어 널리 유포하려면 반드시 의지할 바가 있은 뒤에야 밝아집니다. 비유하면 손가락으로 달을 가리키는 것과 같습니다. 손과 달은 애초에 서로 관계가 없으나, 그러나 손이 가리키는 바를 알면 곧 달이 있는 곳을 알게 됩니다. 그러므로 일대장교(一大藏敎)를 세상의 표준으로 삼아, 지금까지 그것에 의지하고 있습니다. 신은 산야의 미천한 사람으로, 성명(聖明)을 만나는 때를 얻어 여러 차례 맑은 용안을 우러러뵙고 음지(音旨)를 받들었습니다. 성상의 말씀은 높고 원대하여 범인이 미칠 바가 아닙니다. 이 도가 다행히 때를 기다려 일어나게 되었습니다. 삼가 드문 만남을 기뻐하여 감히 간절한 정성을 아룁니다. 삼가 생각하건대, 신의 선사인 전 경산 대혜선사 종고(宗杲)는 민첩하게 깨닫고 영특하게 발하여 정전(正傳)을 곧바로 받았고, 선교방편으로 후학을 깨우쳤습니다. 그가 평소 제창한 법어의 요지를 신이 곳곳에서 기록하여 모두 이미 책으로 만들었습니다. 이미 광록(廣錄) 30권을 만들었고, 또 어록 10권을 만들었습니다. 삼가 정서하여 대궐에 나아가 올리오니, 바라옵건대 만기(萬機)의 여가에 굽어 살펴주시기를 바랍니다. 신이 또 삼가 보건대 진종황제 경덕 연간에 승려 도원(道原)이 모은 『전등록』을 내려 보내 대장경에 들게 하셨습니다. 지금 신이 올리는 선사의 어록 10권도 바라옵건대 성은으로 위의 전례에 의거하여 특별히 지휘를 내려 또한 대장경에 들게 하시어, 널리 유통하게 하고 후학들로 하여금 모두 미리 들을 수 있게 하여, 선사에게도 더욱 불후하게 하소서. 신은 두려워 떨리는 마음을 감당할 수 없습니다. 명령이 이르기를 기다려 처분을 받들겠습니다. 건도 7년 3월 일. 경산 능인선원 주지, 혜일선사 신 온문이 주차를 올립니다.</w:t>
      </w:r>
    </w:p>
    <w:p>
      <w:pPr>
        <w:spacing w:before="160" w:after="40"/>
        <w:keepNext/>
      </w:pPr>
      <w:r>
        <w:rPr>
          <w:rFonts w:ascii="Noto Serif CJK KR" w:hAnsi="Noto Serif CJK KR" w:eastAsia="Noto Serif CJK KR"/>
          <w:b/>
          <w:sz w:val="19"/>
        </w:rPr>
        <w:t>[0811a23]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[2]福州東禪報恩光孝禪寺本寺承知府安撫大觀文公文備准御批。降大慧禪師語錄十冊。令寘之名山大藏中。以永其傳。住持(臣)僧(德潛)謹刊為經板。計三十卷。入于毘盧大藏。用廣流通。以此功德恭為今上皇帝祝延聖壽無疆。仰願皇圖鞏固。鳳歷長新。佛日增輝。法輪常轉。乾道八年正月　日。住持(臣)僧(德潛)謹題。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[2] 복주 동선 보은광효선사 본사는 지부·안무 대관문공의 공문을 받아 황제의 비답을 갖추어 준수하였다. 대혜선사 어록 10책을 내려 명산의 대장경 가운데 두게 하여 그 전승을 영구히 하게 하셨다. 주지인 신 승려 덕잠(德潛)이 삼가 경판으로 새겨, 모두 30권으로 하여 비로대장(毘盧大藏)에 들이고 널리 유통하게 한다. 이 공덕으로 삼가 금상황제의 성수가 끝없도록 축원한다. 우러러 바라건대 황업이 굳건하고, 황제의 역수가 길이 새로우며, 불일(佛日)이 더욱 빛나고, 법륜이 항상 굴러가기를 바란다. 건도 8년 정월 일. 주지인 신 승려 덕잠이 삼가 적는다.</w:t>
      </w:r>
    </w:p>
    <w:p>
      <w:pPr>
        <w:pStyle w:val="Heading1"/>
      </w:pPr>
      <w:r>
        <w:rPr>
          <w:rFonts w:ascii="Noto Serif CJK KR" w:hAnsi="Noto Serif CJK KR" w:eastAsia="Noto Serif CJK KR"/>
          <w:b/>
          <w:sz w:val="28"/>
        </w:rPr>
        <w:t>大慧普覺禪師住徑山能仁禪院語錄[3]卷第一</w:t>
      </w:r>
    </w:p>
    <w:p>
      <w:pPr>
        <w:spacing w:after="120"/>
        <w:keepNext/>
      </w:pPr>
      <w:r>
        <w:rPr>
          <w:rFonts w:ascii="Noto Serif CJK KR" w:hAnsi="Noto Serif CJK KR" w:eastAsia="Noto Serif CJK KR"/>
          <w:b/>
          <w:sz w:val="20"/>
        </w:rPr>
        <w:t>대혜보각선사 주경산능인선원어록 [3] 권제1</w:t>
      </w:r>
    </w:p>
    <w:p>
      <w:pPr>
        <w:jc w:val="center"/>
      </w:pPr>
      <w:r>
        <w:rPr>
          <w:rFonts w:ascii="Noto Serif CJK KR" w:hAnsi="Noto Serif CJK KR" w:eastAsia="Noto Serif CJK KR"/>
          <w:b w:val="0"/>
          <w:sz w:val="19"/>
        </w:rPr>
        <w:t>[4]徑山能仁禪院住持嗣法慧日禪師(臣)蘊聞　上進</w:t>
      </w:r>
    </w:p>
    <w:p>
      <w:pPr>
        <w:jc w:val="center"/>
      </w:pPr>
      <w:r>
        <w:rPr>
          <w:rFonts w:ascii="Noto Serif CJK KR" w:hAnsi="Noto Serif CJK KR" w:eastAsia="Noto Serif CJK KR"/>
          <w:b w:val="0"/>
          <w:sz w:val="18"/>
        </w:rPr>
        <w:t>[4] 경산 능인선원 주지이자 법을 이은 혜일선사 신 온문이 올림</w:t>
      </w:r>
    </w:p>
    <w:p>
      <w:pPr>
        <w:spacing w:before="160" w:after="40"/>
        <w:keepNext/>
      </w:pPr>
      <w:r>
        <w:rPr>
          <w:rFonts w:ascii="Noto Serif CJK KR" w:hAnsi="Noto Serif CJK KR" w:eastAsia="Noto Serif CJK KR"/>
          <w:b/>
          <w:sz w:val="19"/>
        </w:rPr>
        <w:t>[0811b09]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紹興七年七月二十一日。於臨安府明慶院開堂。拈疏示眾云。留守相公。入善知眾藝三昧。向毛錐子上放大光明。不動舌頭演說四十二般若波羅蜜門已竟。還信得及麼。若信不及。却請表白。重新拈出。令未聞者聞未信者信。宣疏了指法座召大眾云。還見麼。坐斷古佛路頭。潛竄千妖百怪。任是須彌燈王也。須速禮三拜喝一喝。遂陞座拈香云。此一瓣香。恭為北闕之至尊。上祝南山之萬壽。次拈香云。此一瓣香。奉為留守大丞相洎文武官僚常居祿位。又拈香云。此一瓣香。覷著則眼睛枯。嗅著則腦門裂。遇貴則價重娑婆。遇賤則分文不直。今日對人天眾前。爇向爐中。奉為成都府昭覺禪寺先圜悟禪師大和尚。用酬法乳之恩。乃就座上首白槌云。法筵龍象眾。當觀第一義。師云。諸方舊例今古常儀。直饒千佛世尊次第出世陞于此座末上也少[5]這一杓惡水不得莫有回避得底麼出來證據。時有僧出方禮拜。師云。雪上加霜。次有一僧攙前便問。人天普集選佛場開祖令。當機如何舉唱。師云。鈍鳥逆風飛。進云。遍界且無尋覓處。分明一點座中圓。師云。人間無水不朝東。進云。可謂三春果滿菩提樹。一夜華開世界香。師云。築著磕著。進云。紛紛香氣爐中發。𩖼𩖼清風座上生。師云。閑言語。進云。爭奈千枝少室華方盛。一派曹源水更清。師舉起拂子云。這箇是第機枝。進云。知音不在頻頻舉。達者須知暗裏驚。師云。靈利衲僧問。一問一答辜負己靈。舉古舉今埋沒先祖。去此二途如何即是。師云。分身兩處看。進云。唐土二三齊斂袵。西天四七亦開眉。師云。天無私蓋地無私載。進云。如斯問答已涉功勳。祝聖一句請師速道。師云。長將日月為天眼。指出須彌作壽山。進云。社稷山河增勝氣。乾坤草木盡霑恩。師云。重說偈言。進云。還許學人別露箇消息也無。師云。不許。進云。却請和尚道。師云。既不許更道甚麼。進云。願施折檻朱雲手。來作為霖傅說人。師云。只欠這一句在。復有數僧競出。師乃約住云。假使大地草木盡末為塵。一一塵有一口。一一口具無礙廣長舌相。一一舌相出無量差別音聲。一一音聲發無量差別言詞。一一言詞有無量差別妙義。如上塵數衲僧。各各具如是口如是舌如是音聲如是言詞如是妙義。同時致百千問難。問問各別不消。徑山長老咳嗽一聲一時答了。乘時於其中間作無量無邊廣大佛事。一一佛事周遍法界。所謂一毛現神變。一切佛同說經。於無量劫不得其邊際。便恁麼去。鬧熱門庭即得。若以正眼觀之。正是業識茫茫無本可據。祖師門下一點也用不著。況復鉤章棘句展露言鋒。非唯埋沒從上宗乘。亦乃笑破衲僧鼻孔。所以道毫氂繫念三塗業因。瞥爾情生萬劫羈鎖。聖名凡號盡是虛聲。殊相劣形皆為幻色。汝欲求之得無累乎。及其厭之又成大患。看他先德恁麼告報。如國家兵器不得已而用之。本分事上亦無這箇消息。山僧今日如斯舉唱。大似無夢說夢。好肉剜瘡檢點將來合喫。拄杖只今莫有下得毒手者麼。若有堪報不報之恩。共助無為之化。如無倒行。此令去也。驀拈拄杖云。橫按鏌鎁全正令。太平寰宇斬癡頑。卓一下。喝一喝(謝詞不錄)復舉。王常侍一日訪臨濟。同到僧堂內。常侍曰。這一堂僧遠看經否。臨濟曰。不看經。常侍曰。學禪否。臨濟曰。不學禪。常侍曰。經又不看禪又不學。畢竟作甚麼。臨濟曰。總教伊成佛作祖去。常侍曰。金屑雖貴落眼成翳又作麼生。臨濟曰。我將謂爾是箇俗漢。師云。臨濟老漢握一柄金剛王寶劍。氣衝宇宙。天下橫行。等閑被這官人輕輕一拶。便見氷銷瓦解。且道。這官人有甚長處。聽取一頌。世出世間希有事。顯發須憑過量人。只將補兗調羹手。撥轉如來正法輪。久立眾慈。伏惟珍重。上首再白槌云。諦觀法王法。法王法如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소흥 7년 7월 21일에 임안부 명경원에서 개당하였다. 소(疏)를 들어 대중에게 보이며 말하였다. “유수 상공은 선지중예삼매(善知衆藝三昧)에 들어 붓끝 위에서 큰 광명을 놓고, 혀를 움직이지 않은 채 마흔두 반야바라밀문을 설하기를 이미 마쳤습니다. 그래도 믿을 수 있겠습니까? 만약 믿지 못하겠거든, 도리어 표백(表白)에게 청하여 다시 들어 보이게 해서, 아직 듣지 못한 이는 듣게 하고 아직 믿지 못한 이는 믿게 하겠습니다.” 소를 다 읽고 법좌를 가리키며 대중을 불러 말하였다. “보이는가? 옛 부처의 길목을 끊어 앉으니, 온갖 요괴와 잡귀가 남몰래 숨는다. 설령 수미등왕이라 하더라도 속히 세 번 예배해야 한다.” 한 번 할(喝)하였다. 마침내 법좌에 올라 향을 들어 말하였다. “이 한 조각 향은 삼가 북궐의 지존을 위하여 위로 남산과 같은 만수를 축원합니다.” 다음으로 향을 들어 말하였다. “이 한 조각 향은 유수 대승상과 문무 관료들이 항상 녹위에 머물기를 받들어 위합니다.” 또 향을 들어 말하였다. “이 한 조각 향은 바라보면 눈동자가 마르고, 냄새를 맡으면 정수리가 갈라진다. 귀한 이를 만나면 그 값이 사바세계보다 무겁고, 천한 이를 만나면 한 푼의 값도 나가지 않는다. 오늘 인간과 천상의 대중 앞에서 향로 속에 사르니, 성도부 소각선사의 선 원오선사 대화상을 받들어 위하여, 법유(法乳)의 은혜에 보답하고자 한다.” 이에 자리에 앉자 상수가 백추(白槌)하며 말하였다. “법연의 용상 대중은 마땅히 제일의(第一義)를 관하십시오.” 스님이 말했다. “제방의 옛 규례이며 예나 지금이나 늘 행하는 의식이다. 설령 천불세존이 차례로 세상에 나와 이 자리에 오른다 해도, 첫머리에 이 한 국자의 나쁜 물이 빠질 수는 없다. 피할 수 있는 이가 있느냐? 나와 증거해 보아라.” 그때 한 승려가 나와 막 예배하려 하자, 스님이 말했다. “눈 위에 서리를 더하는군.” 다음에 한 승려가 앞을 다투어 나와 곧 물었다. “인간과 천상이 두루 모이고 부처를 뽑는 도량이 열려 조사의 명령이 펼쳐졌습니다. 당기(當機)에 어떻게 거창해야 합니까?” 스님이 말했다. “둔한 새가 맞바람을 거슬러 난다.” 승려가 나아가 말하였다. “온 세계에 우선 찾을 곳이 없으나, 분명한 한 점이 자리 가운데 둥글게 드러납니다.” 스님이 말했다. “인간 세상에 동쪽으로 흐르지 않는 물은 없다.” 승려가 나아가 말하였다. “가히 봄 석 달에 보리수에 열매가 가득하고, 하룻밤에 꽃이 피어 세계가 향기롭다고 할 만합니다.” 스님이 말했다. “부딪치고 맞부딪치는군.” 승려가 나아가 말하였다. “향기가 어지러이 향로 속에서 피어나고, 산들산들 맑은 바람이 법좌 위에서 일어납니다.” 스님이 말했다. “쓸데없는 말이다.” 승려가 나아가 말하였다. “하지만 소실의 천 가지 꽃이 이제 막 무성하고, 조계의 한 갈래 물은 더욱 맑은 것을 어찌하겠습니까?” 스님이 불자를 들어 말하였다. “이것은 제몇 번째 가지인가?” 승려가 나아가 말하였다. “지음은 자주자주 들어 보이는 데 있지 않으니, 통달한 이는 어둠 속에서 놀라야 함을 알아야 합니다.” 스님이 말했다. “영리한 납승이 묻는군. 한 번 묻고 한 번 답하면 자기의 신령함을 저버리고, 옛것을 들고 지금 것을 들면 선조를 매몰한다. 이 두 길을 떠나면 어떠해야 옳은가?” 스님이 말했다. “몸을 나누어 두 곳에서 보라.” 승려가 나아가 말하였다. “중국의 이삼(二三)은 모두 옷깃을 여미고, 서천의 사칠(四七) 또한 눈썹을 폅니다.” 스님이 말했다. “하늘은 사사로이 덮지 않고 땅은 사사로이 싣지 않는다.” 승려가 나아가 말하였다. “이와 같은 문답도 이미 공훈에 걸렸습니다. 성상을 축원하는 한 구를 스님께서 속히 말씀해 주십시오.” 스님이 말했다. “길이 해와 달을 하늘의 눈으로 삼고, 수미산을 가리켜 수명산으로 삼아라.” 승려가 나아가 말하였다. “사직과 산하에 빼어난 기운이 더하고, 천지와 초목이 모두 은택을 입습니다.” 스님이 말했다. “거듭 게송을 말하는구나.” 승려가 나아가 말하였다. “학인이 따로 한 소식을 드러내는 것도 허락하십니까?” 스님이 말했다. “허락하지 않는다.” 승려가 나아가 말하였다. “그렇다면 화상께서 말씀해 주십시오.” 스님이 말했다. “이미 허락하지 않았는데 다시 무엇을 말하겠느냐?” 승려가 나아가 말하였다. “바라건대 난간을 꺾던 주운(朱雲)의 손을 베푸시고, 와서 장마비를 내리는 부열(傅說) 같은 사람이 되소서.” 스님이 말했다. “다만 이 한 구절이 빠져 있었구나.” 다시 여러 승려가 다투어 나왔다. 스님이 이에 제지하며 말하였다. “가령 대지의 초목을 모두 갈아 티끌로 만들고, 티끌 하나하나에 입 하나가 있으며, 입 하나하나에 걸림 없는 광장설상(廣長舌相)이 갖추어지고, 혀의 모습 하나하나에서 한량없이 차별된 음성이 나오며, 음성 하나하나에서 한량없이 차별된 말이 나오고, 말 하나하나에 한량없이 차별된 묘한 뜻이 있다고 하자. 위와 같은 티끌 수의 납승들이 각각 이와 같은 입과 혀와 음성과 말과 묘한 뜻을 갖추어 동시에 백천 가지 문난을 내고, 질문마다 각각 달라도 상관없다. 경산 노승이 한 번 기침하여 한꺼번에 모두 답해 버리겠다. 때를 타 그 사이에서 한량없고 끝없는 광대한 불사를 짓고, 불사 하나하나가 법계에 두루 미치니, 이른바 한 털에서 신변을 나타내고, 모든 부처가 함께 경을 설하며, 무량겁 동안에도 그 끝을 얻지 못한다. 그대로 이렇게 간다면 떠들썩하고 번성한 문정은 이룰 수 있겠으나, 바른 눈으로 본다면 바로 업식이 망망하여 근거할 바가 없는 것이다. 조사 문하에서는 한 점도 쓸모가 없다. 하물며 장구를 갈고 닦고 험한 구절을 지어 말의 날을 드러내는 것이야 말할 것이 있겠는가. 이는 위로부터 내려온 종승을 매몰할 뿐만 아니라, 납승의 콧구멍마저 웃다가 터지게 한다. 그러므로 말하기를, 털끝만큼 생각에 매이면 삼악도의 업인이 되고, 잠깐이라도 정이 생기면 만겁의 사슬이 된다 하였다. 성인의 이름과 범부의 호칭은 모두 헛된 소리이고, 빼어난 모습과 못난 형상은 모두 환영의 빛깔이다. 네가 그것을 구하려 한다면 어찌 얽매임이 없을 수 있겠는가? 그것을 싫어하면 또 큰 근심이 된다. 저 선덕이 이렇게 알려 준 것을 보라. 나라의 병기는 부득이할 때에야 쓰는 것과 같다. 본분사에는 또한 이런 소식조차 없다. 산승이 오늘 이렇게 거창한 것은 꿈도 없는데 꿈을 말하는 것과 크게 비슷하다. 멀쩡한 살을 도려내 상처를 만드는 것이니, 점검해 보면 마땅히 먹어야 한다. 지금 주장자 아래 독한 손을 쓸 자가 있느냐? 있다면 갚지 못한 은혜를 갚을 만하고, 함께 무위의 교화를 도울 수 있다. 없다면 거꾸로 행하겠다. 이 명령을 시행한다.” 문득 주장자를 들어 말하였다. “막야검을 가로 비껴 잡아 온전한 정령을 시행하니, 태평한 천하에서 어리석고 완고한 자를 베어 버린다.” 한 번 내리쳤다. 한 번 할(喝)하였다. (사례의 말은 기록하지 않는다.) 다시 거론하였다. “왕상시가 어느 날 임제를 찾아갔다. 함께 승당 안에 이르렀다. 상시가 말하였다. ‘이 승당의 승려들은 경을 봅니까?’ 임제가 말하였다. ‘경을 보지 않습니다.’ 상시가 말하였다. ‘선을 배웁니까?’ 임제가 말하였다. ‘선을 배우지 않습니다.’ 상시가 말하였다. ‘경도 보지 않고 선도 배우지 않는다면, 도대체 무엇을 합니까?’ 임제가 말하였다. ‘모두 그들로 하여금 부처가 되고 조사가 되게 합니다.’ 상시가 말하였다. ‘금가루가 비록 귀해도 눈에 들어가면 예막이 되는데, 또 어찌합니까?’ 임제가 말하였다. ‘나는 그대를 그저 속인인 줄로만 알았네.’” 스님이 말했다. “임제 노한이 금강왕보검 한 자루를 쥐어, 기운이 우주를 찌르고 천하를 횡행하였으나, 뜻밖에 이 관리가 가볍게 한번 몰아붙이자 곧 얼음이 녹고 기와가 풀어지듯 무너졌다. 말해 보라. 이 관리에게 무슨 뛰어난 점이 있는가? 한 송을 들어 보라. 세간과 출세간의 희유한 일은 드러내려면 반드시 범상함을 뛰어넘는 사람을 빌려야 한다. 다만 곤룡포를 깁고 국을 조미하던 손으로 여래의 정법륜을 돌려 세운다. 오래 서 있게 하여 대중을 수고롭게 했다. 삼가 잘 지내라.” 상수가 다시 백추하며 말하였다. “법왕의 법을 자세히 관하라. 법왕의 법은 이와 같다.”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善知衆藝三昧: 원문 음역·의미 구조를 보존하여 ‘선지중예삼매’로 옮겼다. 특정 경전 출처는 현 저본만으로는 확정하지 않는다.</w:t>
      </w:r>
    </w:p>
    <w:p>
      <w:pPr>
        <w:spacing w:line="276" w:lineRule="auto" w:after="30"/>
        <w:ind w:left="255" w:hanging="170"/>
      </w:pPr>
      <w:r>
        <w:rPr>
          <w:rFonts w:ascii="Noto Serif CJK KR" w:hAnsi="Noto Serif CJK KR" w:eastAsia="Noto Serif CJK KR"/>
          <w:sz w:val="16"/>
        </w:rPr>
        <w:t>• [용어] 法乳: 스승의 법문·가르침으로 제자가 길러짐을 젖에 비유한 선불교 용례로, 본문에서는 ‘법유’로 직역하였다.</w:t>
      </w:r>
    </w:p>
    <w:p>
      <w:pPr>
        <w:spacing w:line="276" w:lineRule="auto" w:after="30"/>
        <w:ind w:left="255" w:hanging="170"/>
      </w:pPr>
      <w:r>
        <w:rPr>
          <w:rFonts w:ascii="Noto Serif CJK KR" w:hAnsi="Noto Serif CJK KR" w:eastAsia="Noto Serif CJK KR"/>
          <w:sz w:val="16"/>
        </w:rPr>
        <w:t>• [용어] 白槌: 법회에서 추를 치며 법문의 시작·질서를 알리는 의례 행위. 원어의 장르성을 살려 ‘백추’로 옮겼다.</w:t>
      </w:r>
    </w:p>
    <w:p>
      <w:pPr>
        <w:spacing w:line="276" w:lineRule="auto" w:after="30"/>
        <w:ind w:left="255" w:hanging="170"/>
      </w:pPr>
      <w:r>
        <w:rPr>
          <w:rFonts w:ascii="Noto Serif CJK KR" w:hAnsi="Noto Serif CJK KR" w:eastAsia="Noto Serif CJK KR"/>
          <w:sz w:val="16"/>
        </w:rPr>
        <w:t>• [구두 불확실] 원문은 “末上也少[5]這一杓惡水不得莫有回避得底麼出來證據”처럼 구두가 불분명하게 이어진다. 번역은 문맥상 최소한으로 분절했으며 [5]는 원문 편집 표지로 보존한다.</w:t>
      </w:r>
    </w:p>
    <w:p>
      <w:pPr>
        <w:spacing w:line="276" w:lineRule="auto" w:after="30"/>
        <w:ind w:left="255" w:hanging="170"/>
      </w:pPr>
      <w:r>
        <w:rPr>
          <w:rFonts w:ascii="Noto Serif CJK KR" w:hAnsi="Noto Serif CJK KR" w:eastAsia="Noto Serif CJK KR"/>
          <w:sz w:val="16"/>
        </w:rPr>
        <w:t>• [용어] 唐土二三·西天四七: 중국 선종의 조사 계보와 서천 조사 계보를 수사적으로 가리키는 표현이다. 수량 표현을 그대로 보존하였다.</w:t>
      </w:r>
    </w:p>
    <w:p>
      <w:pPr>
        <w:spacing w:line="276" w:lineRule="auto" w:after="30"/>
        <w:ind w:left="255" w:hanging="170"/>
      </w:pPr>
      <w:r>
        <w:rPr>
          <w:rFonts w:ascii="Noto Serif CJK KR" w:hAnsi="Noto Serif CJK KR" w:eastAsia="Noto Serif CJK KR"/>
          <w:sz w:val="16"/>
        </w:rPr>
        <w:t>• [용어] 三塗: 지옥·아귀·축생의 세 악취를 가리키는 전통적 표현. 원문의 수량을 보존해 ‘삼악도’로 옮겼다.</w:t>
      </w:r>
    </w:p>
    <w:p>
      <w:pPr>
        <w:spacing w:line="276" w:lineRule="auto" w:after="30"/>
        <w:ind w:left="255" w:hanging="170"/>
      </w:pPr>
      <w:r>
        <w:rPr>
          <w:rFonts w:ascii="Noto Serif CJK KR" w:hAnsi="Noto Serif CJK KR" w:eastAsia="Noto Serif CJK KR"/>
          <w:sz w:val="16"/>
        </w:rPr>
        <w:t>• [구두 불확실] “合喫。” 뒤에 다음 단위의 “拄杖”이 이어져 ‘마땅히 주장자를 맞아야 한다(合喫拄杖)’로 구두할 가능성이 있으나, 원문 위치와 구두를 임의로 고치지 않아 본문에는 목적어를 보충하지 않았다.</w:t>
      </w:r>
    </w:p>
    <w:p>
      <w:pPr>
        <w:spacing w:before="160" w:after="40"/>
        <w:keepNext/>
      </w:pPr>
      <w:r>
        <w:rPr>
          <w:rFonts w:ascii="Noto Serif CJK KR" w:hAnsi="Noto Serif CJK KR" w:eastAsia="Noto Serif CJK KR"/>
          <w:b/>
          <w:sz w:val="19"/>
        </w:rPr>
        <w:t>[0812a24]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入院上堂。山僧未離泉州時。已與諸人相見了也。臨安府亦與諸人相見了也。及乎來到山中擊動法鼓坐立儼然眼眼相覷。為甚麼却不相識。只為分明極。翻令所得遲。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입원하여 상당하였다. “산승이 아직 천주를 떠나지 않았을 때 이미 여러분과 서로 만났고, 임안부에서도 또한 여러분과 서로 만났다. 그런데 산중에 와서 법고를 울리고 의젓하게 앉고 서서 서로 눈을 마주쳐 보는데도, 어찌하여 도리어 서로 알지 못하는가? 다만 너무도 분명하기 때문에 도리어 얻는 것이 늦어진다.”</w:t>
      </w:r>
    </w:p>
    <w:p>
      <w:pPr>
        <w:spacing w:before="160" w:after="40"/>
        <w:keepNext/>
      </w:pPr>
      <w:r>
        <w:rPr>
          <w:rFonts w:ascii="Noto Serif CJK KR" w:hAnsi="Noto Serif CJK KR" w:eastAsia="Noto Serif CJK KR"/>
          <w:b/>
          <w:sz w:val="19"/>
        </w:rPr>
        <w:t>[0812a28]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當晚小參。大道只在口前。要且目前難覩。欲識大道真體。不離聲色言語。舉起拂子云。這箇是色。擊禪床云。這箇是聲。山僧只今口吧吧地。是言語那箇是大道真體。喝一喝云。即此見聞非見聞。無餘聲色可呈君。箇中若了全無事。體用無妨分不分。若也分去。雨下地上濕。天晴日頭出。小盡二十九。大盡三十日。若也不分。金剛與土地揩背一[1]擦骨出。復云。[2]古者道。末後一句始到牢關。把斷要津不通凡聖。作麼生是末後一句。良久云。且莫說夢。拍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그날 저녁 소참하였다. “대도는 단지 입 앞에 있지만, 다만 눈앞에서는 보기 어렵다. 대도의 참된 체를 알고자 한다면, 소리와 빛깔과 언어를 떠나지 않는다.” 불자를 들어 말하였다. “이것은 색이다.” 선상을 치며 말하였다. “이것은 소리다.” “산승이 지금 입을 재잘재잘 놀리는 것은 언어이다. 어느 것이 대도의 참된 체인가?” 한 번 할하고 말하였다. “바로 이 보고 들음은 보고 들음이 아니니, 그대에게 내보일 다른 소리와 빛깔은 없다. 그 가운데서 만약 깨달으면 온전히 일이 없고, 체와 용은 나누든 나누지 않든 거리낄 것이 없다. 만약 나눈다면, 비가 내리면 땅이 젖고, 날이 개면 해가 나오며, 작은달은 스물아홉 날이고, 큰달은 서른 날이다. 만약 나누지 않는다면, 금강신과 토지신이 등을 한 번 문지르자 뼈가 드러난다. 다시 말하였다. “[2] 옛사람이 말하기를, 마지막 한 구절에 이르러야 비로소 견고한 관문에 도달하고, 요충을 틀어막아 범부와 성인이 통하지 못하게 한다 하였다. 어떤 것이 마지막 한 구절인가?” 한참 있다가 말하였다. “꿈 이야기는 하지 마라.” 선상을 치고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“金剛與土地揩背一[1]擦骨出”은 선어록 특유의 비약적 표현이며 [1] 편집표지가 중간에 삽입되어 있다. 번역은 표면 구문을 따랐다.</w:t>
      </w:r>
    </w:p>
    <w:p>
      <w:pPr>
        <w:spacing w:before="160" w:after="40"/>
        <w:keepNext/>
      </w:pPr>
      <w:r>
        <w:rPr>
          <w:rFonts w:ascii="Noto Serif CJK KR" w:hAnsi="Noto Serif CJK KR" w:eastAsia="Noto Serif CJK KR"/>
          <w:b/>
          <w:sz w:val="19"/>
        </w:rPr>
        <w:t>[0812b10]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上堂。昔日楊岐老祖翁。牽犁。拽耙。逞神通兒孫。帶水拕泥甚。熨斗煎茶銚不同。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“옛날 양기 노조옹이 쟁기를 끌고, 써레를 잡아끌었다. 신통을 부리는 자손들이 진흙탕에 빠져 진흙을 끌고 다니는 것이 심하다. 다리미로 차를 달이는 것과 차솥은 같지 않다.”</w:t>
      </w:r>
    </w:p>
    <w:p>
      <w:pPr>
        <w:spacing w:before="160" w:after="40"/>
        <w:keepNext/>
      </w:pPr>
      <w:r>
        <w:rPr>
          <w:rFonts w:ascii="Noto Serif CJK KR" w:hAnsi="Noto Serif CJK KR" w:eastAsia="Noto Serif CJK KR"/>
          <w:b/>
          <w:sz w:val="19"/>
        </w:rPr>
        <w:t>[0812b12]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利山。眾色歸空。空歸何所。山云。舌頭不出口。僧云。為甚麼如此。山云。內外一如故。師云。事存函蓋合。理應箭鋒拄。須還利山始得。若是徑山即不然。或問眾色歸空空歸何所。芍藥華開菩薩面。椶櫚葉散夜叉頭。為甚麼如此。但辦肯心。必不相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이산(利山)에게 물었다. ‘온갖 색이 공으로 돌아가면, 공은 어디로 돌아갑니까?’ 이산이 말하였다. ‘혀끝이 입 밖으로 나오지 않는다.’ 승려가 말하였다. ‘어찌하여 이와 같습니까?’ 이산이 말하였다. ‘안과 밖이 한결같기 때문이다.’” 스님이 말했다. “사(事)는 함과 뚜껑이 서로 맞듯 맞고, 리(理)는 화살촉끼리 맞부딪치듯 응해야 한다. 반드시 이산이라야 비로소 된다. 경산이라면 그렇지 않다. 혹 누가 ‘온갖 색이 공으로 돌아가면 공은 어디로 돌아가는가?’라고 묻는다면, ‘작약꽃이 보살의 얼굴에 피고, 종려나무 잎이 야차의 머리에 흩어진다’ 하겠다. 어찌하여 이와 같은가? 다만 긍정하는 마음만 갖추면 반드시 서로 속이지 않는다.”</w:t>
      </w:r>
    </w:p>
    <w:p>
      <w:pPr>
        <w:spacing w:before="160" w:after="40"/>
        <w:keepNext/>
      </w:pPr>
      <w:r>
        <w:rPr>
          <w:rFonts w:ascii="Noto Serif CJK KR" w:hAnsi="Noto Serif CJK KR" w:eastAsia="Noto Serif CJK KR"/>
          <w:b/>
          <w:sz w:val="19"/>
        </w:rPr>
        <w:t>[0812b18]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南泉云。江西馬祖說即心即佛。王老師不恁麼道。不是心不是佛不是物。恁麼道。還有過麼。趙州禮拜而出。時有僧隨問趙州云。上座禮拜了便出。意作麼生。州云。汝却問取和尚。僧上問云。適來諗上座意作麼生。泉云。他却領得老僧意旨。師云。兩箇老漢雖善鞾裏動指頭。殊不知傍觀者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“남전이 말하였다. ‘강서의 마조는 즉심즉불이라 말했지만, 왕노사는 그렇게 말하지 않는다. 마음도 아니고 부처도 아니며 물건도 아니다. 이렇게 말하면 허물이 있는가?’ 조주는 예배하고 나갔다. 그때 한 승려가 뒤따라가 조주에게 물었다. ‘상좌께서는 예배하고 곧 나가셨는데, 뜻이 무엇입니까?’ 조주가 말하였다. ‘그대가 화상께 가서 물어보라.’ 승려가 올라가 물었다. ‘아까 심 상좌의 뜻은 무엇입니까?’ 남전이 말하였다. ‘그는 도리어 노승의 뜻을 알아들었다.’” 스님이 말했다. “두 노한이 비록 신발 속에서 발가락을 잘 움직이지만, 곁에서 보는 이가 추하게 여기는 줄은 전혀 모른다.”</w:t>
      </w:r>
    </w:p>
    <w:p>
      <w:pPr>
        <w:spacing w:before="160" w:after="40"/>
        <w:keepNext/>
      </w:pPr>
      <w:r>
        <w:rPr>
          <w:rFonts w:ascii="Noto Serif CJK KR" w:hAnsi="Noto Serif CJK KR" w:eastAsia="Noto Serif CJK KR"/>
          <w:b/>
          <w:sz w:val="19"/>
        </w:rPr>
        <w:t>[0812b25]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圜悟和尚大祥。拈香指真云。這箇川䖃苴。自來好打鬨。鬧處便入頭。惡靜而喜動。前年今日始歸家。今日前年路不差。乃顧示大眾云。作麼生是不差底路。要會麼。一回飲水一回曀。一瓣栴檀一盌茶。便燒香。</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원오화상의 대상(大祥)이었다. 향을 들어 진영을 가리키며 말하였다. “이 천탑저(川䖃苴)는 본래부터 떠들썩하게 소란 피우기를 좋아하여, 시끄러운 곳이면 곧 끼어들고, 고요함을 싫어하고 움직임을 좋아하였다. 재작년 오늘에야 비로소 집으로 돌아갔고, 오늘과 재작년의 길은 다르지 않다.” 이에 대중을 돌아보며 말하였다. “어떤 것이 다르지 않은 길인가? 알고 싶은가? 한 번 물을 마실 때마다 한 번 목이 메고, 전단향 한 조각에 차 한 사발이다.” 곧 향을 사르었다.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“川䖃苴”는 현 저본만으로 어의와 정확한 독음을 확정하기 어렵다. 임의로 일반어로 치환하지 않고 음가를 잠정적으로 ‘천탑저’라 표기하였다.</w:t>
      </w:r>
    </w:p>
    <w:p>
      <w:pPr>
        <w:spacing w:before="160" w:after="40"/>
        <w:keepNext/>
      </w:pPr>
      <w:r>
        <w:rPr>
          <w:rFonts w:ascii="Noto Serif CJK KR" w:hAnsi="Noto Serif CJK KR" w:eastAsia="Noto Serif CJK KR"/>
          <w:b/>
          <w:sz w:val="19"/>
        </w:rPr>
        <w:t>[0812c01]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上堂。拈拄杖卓一下喝一喝云。幸自可憐生。特地胡打亂喝。作甚麼。擲下云。冷處著把火。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주장자를 들어 한 번 내리치고 한 번 할하며 말하였다. “원래부터 가련하거늘, 일부러 함부로 어지럽게 할하고 있으니, 무엇 하려는가?” 던져 놓으며 말하였다. “찬 곳에 불을 놓아라.”</w:t>
      </w:r>
    </w:p>
    <w:p>
      <w:pPr>
        <w:spacing w:before="160" w:after="40"/>
        <w:keepNext/>
      </w:pPr>
      <w:r>
        <w:rPr>
          <w:rFonts w:ascii="Noto Serif CJK KR" w:hAnsi="Noto Serif CJK KR" w:eastAsia="Noto Serif CJK KR"/>
          <w:b/>
          <w:sz w:val="19"/>
        </w:rPr>
        <w:t>[0812c04]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上堂。今朝八月十有五。顧兔天邊誰不覩。若非東土小釋迦。放過長沙這老虎。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팔월 보름이다. 달 속의 옥토끼를 하늘가에서 누가 보지 못하랴. 동토의 작은 석가가 아니었다면, 장사의 이 호랑이를 놓쳐 보냈으리라.”</w:t>
      </w:r>
    </w:p>
    <w:p>
      <w:pPr>
        <w:spacing w:before="160" w:after="40"/>
        <w:keepNext/>
      </w:pPr>
      <w:r>
        <w:rPr>
          <w:rFonts w:ascii="Noto Serif CJK KR" w:hAnsi="Noto Serif CJK KR" w:eastAsia="Noto Serif CJK KR"/>
          <w:b/>
          <w:sz w:val="19"/>
        </w:rPr>
        <w:t>[0812c06]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祖師道。一心不生。萬法無咎。無咎無法。不生不心。能隨境滅。境逐能沈。境由能境。能由境能。大小祖師却作座主見解。徑山即不然。眼不自見。刀不自割。喫飯濟飢。飲水定渴。臨濟德山特地迷枉。費精神施棒喝。除却棒拈却喝。孟八郎漢。如何止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“조사가 말하였다. 한 마음도 생기지 않으면, 만법에 허물이 없다. 허물이 없으면 법도 없고, 생기지 않으면 마음도 없다. 능(能)은 경계를 따라 사라지고, 경계는 능을 좇아 잠긴다. 경계는 능 때문에 경계가 되고, 능은 경계 때문에 능이 된다. 큰 조사께서 도리어 강사의 견해를 지으셨다. 경산은 그렇지 않다. 눈은 스스로를 보지 못하고, 칼은 스스로를 베지 못한다. 밥을 먹어 굶주림을 구제하고, 물을 마셔 갈증을 그친다. 임제와 덕산은 공연히 미혹하여 그르쳤고, 정신을 허비해 방망이와 할을 베풀었다. 방망이를 없애고 할마저 거두어 버리면, 맹팔랑 같은 놈들이여, 어떻게 막아 그치겠는가?”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孟八郎漢: 선어록에서 사람을 낮추어 부르는 속어성 표현으로 보이나, 정확한 어원은 현 저본만으로 확정하지 않고 음역적 표현을 유지하였다.</w:t>
      </w:r>
    </w:p>
    <w:p>
      <w:pPr>
        <w:spacing w:before="160" w:after="40"/>
        <w:keepNext/>
      </w:pPr>
      <w:r>
        <w:rPr>
          <w:rFonts w:ascii="Noto Serif CJK KR" w:hAnsi="Noto Serif CJK KR" w:eastAsia="Noto Serif CJK KR"/>
          <w:b/>
          <w:sz w:val="19"/>
        </w:rPr>
        <w:t>[0812c12]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須菩提巖中宴坐。諸天雨華讚歎尊者曰。空中雨華讚歎者是何人。曰我是梵天。尊者曰。汝云何讚歎。天曰。我重尊者善說般若。尊者曰。我於般若未曾說一字。云何言善說。師喝一喝云。當時若下得這一喝。非但塞却梵天口。亦乃二千年後免被徑山檢點。天曰。尊者無說。我乃無聞。無說無聞是真說般若。師又喝一喝云。當時若下得這一喝。非但塞却須菩提口。亦乃二千年後免被徑山檢點。且道。徑山還有遭人檢點處也無。自云。有甚麼處是遭人檢點處。不合多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“수보리가 바위 가운데 편안히 앉아 있었다. 여러 천인이 꽃을 비처럼 내리며 존자를 찬탄하자, 수보리가 말하였다. ‘공중에서 꽃을 내리며 찬탄하는 이는 누구인가?’ 대답하였다. ‘나는 범천입니다.’ 존자가 말하였다. ‘그대는 어떻게 찬탄하는가?’ 천인이 말하였다. ‘나는 존자께서 반야를 잘 설하심을 귀하게 여깁니다.’ 존자가 말하였다. ‘나는 반야에 대해 한 글자도 말한 적이 없다. 어찌 잘 설했다고 말하는가?’” 스님이 한 번 할하고 말하였다. “그때 만약 이 한 번의 할을 할 수 있었다면, 범천의 입을 막았을 뿐만 아니라, 이천 년 뒤 경산에게 점검받는 일도 면했을 것이다.” 천인이 말하였다. “존자는 설한 것이 없고, 나는 들은 것이 없습니다. 설함도 없고 들음도 없는 것이 참으로 반야를 설하는 것입니다.” 스님이 또 한 번 할하고 말하였다. “그때 만약 이 한 번의 할을 할 수 있었다면, 수보리의 입을 막았을 뿐만 아니라, 이천 년 뒤 경산에게 점검받는 일도 면했을 것이다. 말해 보라. 경산에게도 남에게 점검받을 곳이 있는가 없는가?” 스스로 말하였다. “어디가 남에게 점검받을 곳인가?” “말을 많이 하지 말았어야 했다.”</w:t>
      </w:r>
    </w:p>
    <w:p>
      <w:pPr>
        <w:spacing w:before="160" w:after="40"/>
        <w:keepNext/>
      </w:pPr>
      <w:r>
        <w:rPr>
          <w:rFonts w:ascii="Noto Serif CJK KR" w:hAnsi="Noto Serif CJK KR" w:eastAsia="Noto Serif CJK KR"/>
          <w:b/>
          <w:sz w:val="19"/>
        </w:rPr>
        <w:t>[0812c23]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上堂。水底泥牛嚼生鐵。憍梵鉢提咬著舌。海神怒把珊瑚鞭。須彌山王痛不徹。拍禪床下座。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“물 밑의 진흙 소가 생철을 씹고, 교범발제(憍梵鉢提)는 혀를 깨물었다. 해신이 성내어 산호 채찍을 들자, 수미산왕은 아픔이 사무치지 않는다. 선상을 치고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[고유명사] 憍梵鉢提는 인명 음역으로 보고 ‘교범발제’라 옮겼다. 대응 산스크리트어는 외부 대조 없이 제시하지 않는다.</w:t>
      </w:r>
    </w:p>
    <w:p>
      <w:pPr>
        <w:spacing w:before="160" w:after="40"/>
        <w:keepNext/>
      </w:pPr>
      <w:r>
        <w:rPr>
          <w:rFonts w:ascii="Noto Serif CJK KR" w:hAnsi="Noto Serif CJK KR" w:eastAsia="Noto Serif CJK KR"/>
          <w:b/>
          <w:sz w:val="19"/>
        </w:rPr>
        <w:t>[0812c26]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上堂。衝開碧落松千尺。截斷紅塵水一谿。不識本來真面目。將謂人題德嶠詩。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“푸른 하늘을 뚫고 소나무는 천 척 솟고, 붉은 속세를 끊어 물은 한 시내 흐른다. 본래의 참된 면목을 알지 못하고, 남이 덕교(德嶠)의 시를 지은 줄로만 여긴다.”</w:t>
      </w:r>
    </w:p>
    <w:p>
      <w:pPr>
        <w:spacing w:before="160" w:after="40"/>
        <w:keepNext/>
      </w:pPr>
      <w:r>
        <w:rPr>
          <w:rFonts w:ascii="Noto Serif CJK KR" w:hAnsi="Noto Serif CJK KR" w:eastAsia="Noto Serif CJK KR"/>
          <w:b/>
          <w:sz w:val="19"/>
        </w:rPr>
        <w:t>[0812c28]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安縣謂。就海會寺開堂。師拈疏示眾云。文彩未彰消息已露。文彩既彰難為蓋覆。既不通蓋覆。却煩表白。朗宣一遍宣疏了。師顧視大眾云。知縣學士已為諸人敷揚第一義諦了也。還有眼開心悟底麼。若有便請。即今散去。其或未然。徑山却向曲彔床上說脫空去也。遂陞座拈香。祝聖罷又拈香云。此一瓣香。諸佛不知。鬼神莫測。非天地之所生。亦非自然而得。前日城中已嘗拈出。今日人天普集四眾咸臻。其間恐有未知氣息者。不免重新說破。便燒乃就座。僧問。堯風永扇。菩薩現宰官之身。佛日高明。盧老唱少林之曲。祝聖開堂願聞法要。師云。驚天動地。進云。憑師一滴曹谿水。四海為霖報我皇。師云。一雁初歸四海秋。進云。金輪統御三千界。玉曆延鴻百萬春。師云。阿誰不願。問。三聖道。我逢人即出。出則不為人。意旨如何。師云。殺人不用刀。進云。興化道我逢人即不出。出則便為人。又作麼生。師云。活人何必劍。進云。正當出與未出時如何。師云。無鬚鎖子兩頭搖。進云。專為流通去也。師云。徑山今日失利乃云。佛法至當不在問答處。直饒問似普慧雲興。答如普賢瓶瀉。若不識其要妙。只成戲劇之談。於道有何所益。據實而論。盡是癡狂外邊走。所以大覺世尊為一大事因緣故出現於世。以種種微密善巧方便成就眾生。開示悟入佛之知見。起道樹詣鹿苑。先為憍陳如等轉四諦法輪。四十九年三百六十餘會。隨眾生根器所宜次第開演。令其各各聞法解悟出離生死。末後臨般涅槃。於人天百萬眾前。拈華普示。唯金色頭陀破顏微笑。遂云。吾有正法眼藏涅槃妙心。分付於汝。自是西天四七東土二三。天下老和尚各各以心傳心相續不斷。若不識其要妙。一向溺於知見馳騁言詞。正法眼藏流布豈到今日。到這裏須是箇不求諸聖不重己靈底出格道人方能荷擔此箇大事。且那箇是出格道人。不見昔日江西馬大師。遣西堂智藏。馳書上徑山國一禪師。國一開鍼見一圓相。遂索筆對智藏。於圓相中點一點。智藏罔措。這箇豈不是格外消息。若作格外商量。又却不是。諸人且作麼生[1]辯明。時中如何受用。適來知縣學士疏中有言。馬師圓相遠緘千里之清規。欽老機鋒點破一時之群惑。群惑既破。則人人脚根下大事洞明。大事既明。則十二時中折旋俯仰彈指謦欬無非佛之妙用。既是佛之妙用。則不從人得。既不從人得。亦不在己躬。既不在己躬。則內不放出外不放入。既外不放入則外息諸緣。內不放出。則內心無喘。既內心無喘外息諸緣。則一切智通無障礙。既無障礙。則一切智智清淨。無二無二分。無別無斷故。正當恁麼時。不是世間法。亦非出世間法。拽取占波國與新羅國鬪額。豈是分外。雖然如是。更有事在。敢問諸人。只如忠國師為甚麼却道。欽師猶被馬師惑。即今莫有定當得出底麼。若定當得出。許爾諸人。盡是出格道人。其或未然。徑山據欵結案去也。良久云。在舍只言為客易臨筌方覺取魚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“임안현 위(謂).” 해회사에서 개당하였다. 스님이 소를 들어 대중에게 보이며 말하였다. “문채가 아직 드러나지 않았는데 소식은 이미 드러났고, 문채가 이미 드러나면 덮어 가리기 어렵다. 이미 덮어 가릴 수 없으니, 도리어 표백에게 번거롭게 청하여 낭랑히 한 차례 선포하게 하겠다.” 소를 다 읽었다. 스님이 대중을 돌아보며 말하였다. “지현 학사께서 이미 여러분을 위하여 제일의제를 펼쳐 드러내셨다. 눈이 열리고 마음이 깨달은 이가 있는가? 있다면 곧 청하니, 지금 바로 흩어져 가라. 만약 그렇지 못하다면, 경산이 도리어 곡록상 위에서 허공을 벗겨내는 말을 하겠다.” 마침내 법좌에 올라 향을 들었다. 성상을 축원하기를 마치고 또 향을 들어 말하였다. “이 한 조각 향은 모든 부처도 알지 못하고, 귀신도 헤아리지 못하며, 천지가 낳은 것도 아니고, 자연히 얻은 것도 아니다. 전날 성 안에서 이미 한 번 들어 보였지만, 오늘 인간과 천상이 두루 모이고 사부대중이 모두 이르렀으니, 그 가운데 혹 아직 그 기미를 알지 못하는 이가 있을까 염려되어 다시 말해 밝히지 않을 수 없다.” 곧 향을 사르고 자리에 앉았다. 승려가 물었다. “요임금의 교화가 길이 부채질되고, 보살은 재관(宰官)의 몸으로 나타나며, 불일(佛日)은 높이 밝고, 노로(盧老)는 소림의 곡조를 부릅니다. 성상을 축원하며 개당하셨으니 법요를 듣고자 합니다.” 스님이 말했다. “하늘을 놀라게 하고 땅을 움직인다.” 승려가 나아가 말하였다. “스님의 조계수 한 방울을 의지하여 사해에 장맛비가 되어 우리 황제께 보답하소서.” 스님이 말했다. “기러기 한 마리 처음 돌아오니 사해가 가을이다.” 승려가 나아가 말하였다. “금륜왕이 삼천계를 다스리고, 옥력(玉曆)은 큰 복을 백만 봄까지 늘입니다.” 스님이 말했다. “누가 바라지 않겠는가.” 물었다. “삼성(三聖)이 말하기를, ‘나는 사람을 만나면 곧 나가지만, 나가면 사람을 위하지 않는다’고 하였습니다. 그 뜻은 무엇입니까?” 스님이 말했다. “사람을 죽이는 데 칼을 쓰지 않는다.” 승려가 나아가 말하였다. “흥화는 ‘나는 사람을 만나면 곧 나가지 않지만, 나가면 곧 사람을 위한다’고 하였는데, 또 어떻습니까?” 스님이 말했다. “사람을 살리는 데 어찌 반드시 검이 필요하겠는가.” 승려가 나아가 말하였다. “바로 나간 때와 아직 나가지 않은 때는 어떻습니까?” 스님이 말했다. “수염 없는 자물쇠가 두 머리를 흔든다.” 승려가 나아가 말하였다. “오로지 유통을 위해 가겠습니다.” 스님이 말했다. “경산이 오늘 불리했구나.” 이어 말하였다. “불법의 지극하고 합당한 곳은 문답에 있지 않다. 설령 묻는 것이 보혜의 구름처럼 일어나고, 답하는 것이 보현의 병에서 물을 쏟듯 하더라도, 그 요묘함을 알지 못하면 다만 희극 같은 말이 될 뿐이니, 도에 무슨 이익이 있겠는가. 사실에 의거해 논하면, 모두 어리석고 미친 듯 바깥으로 내달리는 것이다. 그러므로 대각세존께서 한 가지 큰 일의 인연 때문에 세상에 출현하시어 갖가지 미세하고 은밀한 선교방편으로 중생을 성취시키고, 부처의 지견을 열어 보이고 깨달아 들어가게 하셨다. 도수(道樹)에서 일어나 녹야원으로 가시어, 먼저 교진여 등을 위하여 사성제의 법륜을 굴리셨다. 사십구 년 동안 삼백육십여 회에 걸쳐 중생의 근기에 마땅한 바를 따라 차례로 열어 설하시어, 각각 법을 듣고 이해하고 깨달아 생사를 벗어나게 하셨다. 마지막에 반열반에 임하여 인간과 천상의 백만 대중 앞에서 꽃을 들어 널리 보이셨는데, 오직 금색두타만이 얼굴을 펴고 미소 지었다. 마침내 말씀하셨다. ‘나에게 정법안장과 열반묘심이 있으니, 그대에게 부촉한다.’ 이로부터 서천의 사칠(四七)과 동토의 이삼(二三)에 이르기까지, 천하의 노화상들이 각각 마음으로 마음을 전하여 서로 이어 끊이지 않았다. 그 요묘함을 알지 못하고 한결같이 지견에 빠져 언사를 내달렸다면, 정법안장이 유포되어 어찌 오늘에 이르렀겠는가. 여기에 이르면 반드시 성인들을 구하지도 않고 자기의 신령함을 귀히 여기지도 않는 격외의 도인이라야 이 큰일을 짊어질 수 있다. 그러면 어떤 사람이 격외의 도인인가? 옛날 강서의 마대사를 보지 못했는가. 서당 지장(智藏)을 보내 편지를 가지고 경산의 국일선사에게 올리게 하였다. 국일이 봉함을 열어 보니 하나의 원상이 있었다. 이에 붓을 달라고 하여 지장을 마주하고 원상 가운데 한 점을 찍었다. 지장은 어찌할 바를 몰랐다. 이것이 어찌 격외의 소식이 아니겠는가. 만약 격외라고 헤아린다면, 또 도리어 그렇지 않다. 여러분은 이를 어떻게 분명히 판별하겠는가? 평상시에 어떻게 수용하겠는가? 아까 지현 학사의 소 가운데 이런 말이 있었다. ‘마조의 원상은 천 리 밖까지 청규를 멀리 봉해 전했고, 흠 노사의 기봉은 한때의 여러 의혹을 점파하였다.’ 여러 의혹이 이미 깨지면, 사람마다 발뒤꿈치 아래의 큰일이 환히 밝아진다. 큰일이 이미 밝아지면, 열두 시 가운데 몸을 돌리고 굽히고 우러르며 손가락을 튕기고 기침하는 모든 것이 부처의 묘용 아닌 것이 없다. 이미 부처의 묘용이라면, 남에게서 얻는 것이 아니다. 이미 남에게서 얻는 것이 아니면, 또 자기 몸에 있는 것도 아니다. 이미 자기 몸에 있는 것도 아니면, 안에서는 내보내지 않고 밖에서는 들여보내지 않는다. 밖에서 들여보내지 않으므로 밖으로 모든 인연을 쉬고, 안에서 내보내지 않으므로 안의 마음에 헐떡임이 없다. 안의 마음에 숨가쁨이 없고 밖으로 모든 인연을 쉰다면, 일체지의 통달에 장애가 없다. 이미 장애가 없으면, 일체지지(一切智智)가 청정하여, 둘이 아니며 둘로 나뉨도 없고, 다름도 끊어짐도 없기 때문이다. 바로 이러한 때에는 세간법도 아니고, 출세간법도 아니다. 점파국과 신라국을 끌어다가 서로 이마를 맞부딪치게 하더라도, 어찌 분수 밖의 일이겠는가. 비록 그러하나, 다시 한 가지 일이 있다. 감히 여러분에게 묻겠다. 충국사가 어찌하여 도리어 ‘흠 선사는 오히려 마조에게 미혹되었다’고 말했는가. 지금 이를 확정하여 판단해 낼 이가 있느냐? 만약 확정하여 판단해 낸다면, 여러분을 허락하여 모두 격외의 도인이라 하겠다. 만약 그렇지 못하다면, 경산이 사실에 의거해 결안하겠다.” 한참 있다가 말하였다. “집에 있을 때는 다만 객 되기 쉽다고 말하지만, 통발을 마주해서야 비로소 물고기 잡기 어려운 줄 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불확실·이문 검토 필요] 원문은 “臨安縣謂”이다. 문맥상 관직명일 가능성이 있으나 TXT를 임의로 “尉” 등으로 고치지 않았다.</w:t>
      </w:r>
    </w:p>
    <w:p>
      <w:pPr>
        <w:spacing w:line="276" w:lineRule="auto" w:after="30"/>
        <w:ind w:left="255" w:hanging="170"/>
      </w:pPr>
      <w:r>
        <w:rPr>
          <w:rFonts w:ascii="Noto Serif CJK KR" w:hAnsi="Noto Serif CJK KR" w:eastAsia="Noto Serif CJK KR"/>
          <w:sz w:val="16"/>
        </w:rPr>
        <w:t>• [용어] 正法眼藏·涅槃妙心은 선종 전승을 나타내는 핵심 어구이므로 ‘정법안장·열반묘심’으로 보존하였다.</w:t>
      </w:r>
    </w:p>
    <w:p>
      <w:pPr>
        <w:spacing w:line="276" w:lineRule="auto" w:after="30"/>
        <w:ind w:left="255" w:hanging="170"/>
      </w:pPr>
      <w:r>
        <w:rPr>
          <w:rFonts w:ascii="Noto Serif CJK KR" w:hAnsi="Noto Serif CJK KR" w:eastAsia="Noto Serif CJK KR"/>
          <w:sz w:val="16"/>
        </w:rPr>
        <w:t>• [구문] “開鍼”은 서신을 여는 행위의 문맥으로 읽었으나, 글자 자체는 수정하지 않았다. 필요하면 추후 판본 대조가 요구된다.</w:t>
      </w:r>
    </w:p>
    <w:p>
      <w:pPr>
        <w:spacing w:line="276" w:lineRule="auto" w:after="30"/>
        <w:ind w:left="255" w:hanging="170"/>
      </w:pPr>
      <w:r>
        <w:rPr>
          <w:rFonts w:ascii="Noto Serif CJK KR" w:hAnsi="Noto Serif CJK KR" w:eastAsia="Noto Serif CJK KR"/>
          <w:sz w:val="16"/>
        </w:rPr>
        <w:t>• [편집기호] [1]은 원문 데이터의 편집·교감 호출표지로 보이며 대응 주석이 현 저본 안에 별도 제시되지 않는다. 삭제하지 않고 보존하였다.</w:t>
      </w:r>
    </w:p>
    <w:p>
      <w:pPr>
        <w:spacing w:before="160" w:after="40"/>
        <w:keepNext/>
      </w:pPr>
      <w:r>
        <w:rPr>
          <w:rFonts w:ascii="Noto Serif CJK KR" w:hAnsi="Noto Serif CJK KR" w:eastAsia="Noto Serif CJK KR"/>
          <w:b/>
          <w:sz w:val="19"/>
        </w:rPr>
        <w:t>[0813b28]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靈山會上迦葉親聞。少室峯前神光得髓。即今座下誰是知音。師云。裂破舌頭。進云。可謂卞氏場中多巨璞。孟嘗門下足高賓。師云。瓦礫不勞拈出。進云。爭奈鋒前有異。句裏無私。師云。誰是知音者。進云。少室巖前金鳳舞。徑山峯頂玉雞啼。師云。兩重公案。問。達磨西來單傳心印。直指人心見性成佛。只如德山入門便棒。臨濟入門便喝未審是同是別。師噓噓。進云。恁麼則不離當處常湛然。覓即知君不可見。師云。魚行水濁。進云。爭奈蹋著秤鎚硬以鐵。師云。引不著進云。頭頭垂示處。子細好生觀。師云。放爾三十棒。乃云。不用安排切莫造作。造作安排無繩自縛。不安排不造作善財彈指登樓閣。祕魔放下手中叉。普化入市搖鈴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“영산회상에서는 가섭이 친히 들었고, 소실봉 앞에서는 신광이 골수를 얻었습니다. 지금 이 법좌 아래에서 누가 지음입니까?” 스님이 말했다. “혀를 찢어 버렸다.” 승려가 나아가 말하였다. “변씨의 옥돌을 고르는 마당에는 큰 박옥이 많고, 맹상군의 문하에는 뛰어난 빈객이 많다고 할 만합니다.” 스님이 말했다. “기와 조각과 자갈은 굳이 집어낼 필요가 없다.” 승려가 나아가 말하였다. “하지만 칼끝 앞에는 다름이 있고, 구절 속에는 사사로움이 없는 것을 어찌하겠습니까?” 스님이 말했다. “누가 지음인가?” 승려가 나아가 말하였다. “소실암 앞에서는 금빛 봉황이 춤추고, 경산 봉우리 위에서는 옥 닭이 웁니다.” 스님이 말했다. “두 겹의 공안이구나.” 또 물었다. “달마가 서쪽에서 와 오직 심인만을 전하고, 곧바로 사람의 마음을 가리켜 성품을 보아 부처가 되게 하였습니다. 그런데 덕산은 문에 들어오면 곧 방망이를 쳤고, 임제는 문에 들어오면 곧 할을 하였으니, 같은 것입니까 다른 것입니까?” 스님이 “쉬쉬” 하였다. 승려가 나아가 말하였다. “그렇다면 그 자리에서 떠나지 않고 항상 맑고 고요하며, 찾으려 하면 곧 그대를 볼 수 없음을 알겠습니다.” 스님이 말했다. “물고기가 지나가면 물이 흐려진다.” 승려가 나아가 말하였다. “하지만 저울추를 밟으니 쇠보다 단단한 것을 어찌하겠습니까?” 스님이 말했다. “끌어당겨도 걸리지 않는다.” 승려가 나아가 말하였다. “곳곳에서 드리워 보이는 곳을 자세하고도 잘 살펴보십시오.” 스님이 말했다. “그대에게 서른 방을 놓아주겠다.” 이에 말하였다. “안배하지 말고, 절대로 조작하지 말라.” 조작하고 안배하면 줄도 없이 스스로를 묶는 것이다. 안배하지 않고 조작하지 않으면 선재가 손가락을 튕기자 누각에 오른다. 비마(祕魔)는 손에 든 갈래창을 내려놓고, 보화(普化)는 시장에 들어가 방울을 흔든다.”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원문은 “師云。引不著進云。”으로 되어 있어 화자 경계가 비정상적으로 보인다. 원문을 고치지 않고, 번역에서는 “引不著”을 스님의 답, “進云”을 다음 발화 표지로 최소 분절하였다.</w:t>
      </w:r>
    </w:p>
    <w:p>
      <w:pPr>
        <w:spacing w:line="276" w:lineRule="auto" w:after="30"/>
        <w:ind w:left="255" w:hanging="170"/>
      </w:pPr>
      <w:r>
        <w:rPr>
          <w:rFonts w:ascii="Noto Serif CJK KR" w:hAnsi="Noto Serif CJK KR" w:eastAsia="Noto Serif CJK KR"/>
          <w:sz w:val="16"/>
        </w:rPr>
        <w:t>• [고유명사] 祕魔는 선승 비마암(祕魔巖)의 약칭으로 보이나, 원문 표기를 보존하여 음역하였다.</w:t>
      </w:r>
    </w:p>
    <w:p>
      <w:pPr>
        <w:spacing w:before="160" w:after="40"/>
        <w:keepNext/>
      </w:pPr>
      <w:r>
        <w:rPr>
          <w:rFonts w:ascii="Noto Serif CJK KR" w:hAnsi="Noto Serif CJK KR" w:eastAsia="Noto Serif CJK KR"/>
          <w:b/>
          <w:sz w:val="19"/>
        </w:rPr>
        <w:t>[0813c14]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上堂舉盤山云。心月孤圓光吞萬象。光非照境境亦非存。光境俱亡復是何物。洞山云。光境未亡復是何物。師云。白鷺下田千點雪。黃鸝上樹一枝華。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반산(盤山)의 말을 들었다. “마음의 달이 외로이 둥글어 그 빛이 만상을 삼킨다. 빛은 경계를 비추는 것이 아니고, 경계 또한 존재하는 것이 아니다. 빛과 경계가 함께 없어지면 다시 이것은 무슨 물건인가?” 동산(洞山)이 말하였다. “빛과 경계가 아직 없어지지 않았다면 다시 이것은 무슨 물건인가?” 스님이 말했다. “백로가 밭에 내려앉으니 천 점의 눈이고, 꾀꼬리가 나무에 오르니 한 가지의 꽃이다.”</w:t>
      </w:r>
    </w:p>
    <w:p>
      <w:pPr>
        <w:spacing w:before="160" w:after="40"/>
        <w:keepNext/>
      </w:pPr>
      <w:r>
        <w:rPr>
          <w:rFonts w:ascii="Noto Serif CJK KR" w:hAnsi="Noto Serif CJK KR" w:eastAsia="Noto Serif CJK KR"/>
          <w:b/>
          <w:sz w:val="19"/>
        </w:rPr>
        <w:t>[0813c18]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溈仰當時相見處插鍬叉手。意如何。師云。兩眼對兩眼。進云。沒絃琴上知音少。父子彈來格調高。師云。爾且道。在插鍬處在叉手處。進云。竿頭絲線從師弄。不犯清波意自殊。師云。又却恁麼去也。乃云。有句無句如藤倚樹。碧眼胡兒不知落處。且道。落在甚麼處。驀拈拄杖召大眾云。看看。直下來也。急著眼覷擲下拄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“위앙(潙仰)이 당시 서로 만났을 때 삽을 꽂고 팔짱을 낀 것은 뜻이 무엇입니까?” 스님이 말했다. “두 눈이 두 눈을 마주한다.” 승려가 나아가 말하였다. “줄 없는 거문고 위에는 지음이 적고, 아버지와 아들이 연주하니 격조가 높습니다.” 스님이 말했다. “그대는 말해 보라. 삽을 꽂은 데에 있는가, 팔짱을 낀 데에 있는가?” 승려가 나아가 말하였다. “낚싯대 끝의 실은 스님께서 다루시는 대로 따르지만, 맑은 물결을 범하지 않으니 뜻이 저절로 다릅니다.” 스님이 말했다. “또 도리어 그렇게 가는구나.” 이에 말하였다. “유구와 무구는 등나무가 나무에 의지한 것과 같다. 푸른 눈의 오랑캐도 떨어지는 곳을 알지 못한다. 말해 보라. 어디에 떨어져 있는가?” 갑자기 주장자를 집어 들고 대중을 부르며 말하였다. “보아라, 보아라! 곧장 내려온다. 급히 눈을 붙여 살펴보라.” 하고 주장자를 내던졌다.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有句·無句는 선문답에서 ‘있다는 구절/없다는 구절’의 대립을 가리키는 표현으로, 여기서는 음역하지 않고 직역하였다.</w:t>
      </w:r>
    </w:p>
    <w:p>
      <w:pPr>
        <w:spacing w:line="276" w:lineRule="auto" w:after="30"/>
        <w:ind w:left="255" w:hanging="170"/>
      </w:pPr>
      <w:r>
        <w:rPr>
          <w:rFonts w:ascii="Noto Serif CJK KR" w:hAnsi="Noto Serif CJK KR" w:eastAsia="Noto Serif CJK KR"/>
          <w:sz w:val="16"/>
        </w:rPr>
        <w:t>• [고유명사] 碧眼胡兒는 달마를 가리키는 선문 어법이다.</w:t>
      </w:r>
    </w:p>
    <w:p>
      <w:pPr>
        <w:spacing w:before="160" w:after="40"/>
        <w:keepNext/>
      </w:pPr>
      <w:r>
        <w:rPr>
          <w:rFonts w:ascii="Noto Serif CJK KR" w:hAnsi="Noto Serif CJK KR" w:eastAsia="Noto Serif CJK KR"/>
          <w:b/>
          <w:sz w:val="19"/>
        </w:rPr>
        <w:t>[0813c26]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出卿歸。上堂舉五祖師翁出隊歸。示眾云。出隊半箇月。眼不見鼻孔。失却祖師禪。拾得箇骨董。且道。向甚處著。一分奉釋迦牟尼佛。一分奉多寶佛塔。徑山法孫出隊八十餘日。鼻孔常與眼睛相見。亦無祖師禪可失。亦不曾拾得骨董。既無骨董則無以奉釋迦牟尼佛。亦無以奉多寶佛塔。畢竟得箇甚麼。夜靜水寒魚不食。滿船空載月明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출경(出卿)에서 돌아왔다. 상당하여 오조 사옹(五祖師翁)이 출대(出隊)에서 돌아온 일을 들었다. 대중에게 보이며 말하였다. “출대한 지 반 달, 눈이 콧구멍을 보지 못했다. 조사의 선을 잃어버리고, 골동품 하나를 주워 얻었다. 말해 보라. 어디에 둘 것인가? 한 몫은 석가모니불께 받들어 드리고, 한 몫은 다보불탑에 받들어 드린다.” 경산의 법손은 출대한 지 80여 일이 되었는데, 콧구멍은 늘 눈동자와 서로 마주 보았다. 또한 조사의 선도 잃을 것이 없었고, 또한 일찍이 골동품도 주운 적이 없다. 이미 골동품이 없으니 석가모니불께 받들어 드릴 것도 없고, 또 다보불탑에 받들어 드릴 것도 없다. 필경 무엇을 얻었는가? 밤은 고요하고 물은 차가워 물고기는 먹지 않으니, 배 가득 헛되이 밝은 달만 싣고 돌아온다.”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‘出卿歸’의 정확한 지명·행사 의미는 현 저본만으로 확정하기 어렵다.</w:t>
      </w:r>
    </w:p>
    <w:p>
      <w:pPr>
        <w:spacing w:line="276" w:lineRule="auto" w:after="30"/>
        <w:ind w:left="255" w:hanging="170"/>
      </w:pPr>
      <w:r>
        <w:rPr>
          <w:rFonts w:ascii="Noto Serif CJK KR" w:hAnsi="Noto Serif CJK KR" w:eastAsia="Noto Serif CJK KR"/>
          <w:sz w:val="16"/>
        </w:rPr>
        <w:t>• [용어] 出隊는 선원에서 대중이 밖으로 나가 탁발·행화 등을 하는 일을 가리키는 말로 보인다.</w:t>
      </w:r>
    </w:p>
    <w:p>
      <w:pPr>
        <w:spacing w:before="160" w:after="40"/>
        <w:keepNext/>
      </w:pPr>
      <w:r>
        <w:rPr>
          <w:rFonts w:ascii="Noto Serif CJK KR" w:hAnsi="Noto Serif CJK KR" w:eastAsia="Noto Serif CJK KR"/>
          <w:b/>
          <w:sz w:val="19"/>
        </w:rPr>
        <w:t>[0814a05]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去年臘月二十五有恁麼消息。今年臘月二十五無恁麼消息。有恁麼消息。是諸人分上事。徑山不預。無恁麼消息。是徑山分上事。諸人無分。或有人問。徑山未審是甚麼消息。驀拈拄杖云。不得動著。動著打折爾驢腰。擲拄杖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지난해 섣달 스물닷새에는 그러한 소식이 있었고, 올해 섣달 스물닷새에는 그러한 소식이 없다. 그러한 소식이 있는 것은 여러분의 분상(分上)의 일이라서, 경산은 관여하지 않는다. 그러한 소식이 없는 것은 경산의 분상의 일이라서, 여러분에게는 몫이 없다. 혹 어떤 사람이 묻기를, “경산의 그 소식이 무엇인지 모르겠습니다.”라고 한다면, 갑자기 주장자를 집어 들고 말하리라. “움직여서는 안 된다. 움직이면 네 당나귀 허리를 부러뜨리겠다.” 주장자를 내던지고 법좌에서 내려왔다.</w:t>
      </w:r>
    </w:p>
    <w:p>
      <w:pPr>
        <w:spacing w:before="160" w:after="40"/>
        <w:keepNext/>
      </w:pPr>
      <w:r>
        <w:rPr>
          <w:rFonts w:ascii="Noto Serif CJK KR" w:hAnsi="Noto Serif CJK KR" w:eastAsia="Noto Serif CJK KR"/>
          <w:b/>
          <w:sz w:val="19"/>
        </w:rPr>
        <w:t>[0814a11]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歲旦上堂。拈拄杖空中。作書字勢云。正朝把筆萬事皆吉。應時納祐慶無不宜。若作世諦流布平地。喫交更在佛法商量眉鬚墮落。卓拄杖下座。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세단(歲旦)에 상당하였다. 주장자를 들어 허공에서 글씨를 쓰는 형세를 하며 말하였다. “정월 초하루 붓을 잡으니 만사가 모두 길하고, 때에 맞추어 복을 받으니 경사가 마땅하지 않음이 없다. 만약 세속의 진리로 유통되는 평지에서 본다면, 넘어질 것이고, 다시 불법으로 헤아리면 눈썹과 수염이 떨어질 것이다.” 주장자를 한 번 내리치고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歲旦은 새해 첫날을 뜻한다.</w:t>
      </w:r>
    </w:p>
    <w:p>
      <w:pPr>
        <w:spacing w:line="276" w:lineRule="auto" w:after="30"/>
        <w:ind w:left="255" w:hanging="170"/>
      </w:pPr>
      <w:r>
        <w:rPr>
          <w:rFonts w:ascii="Noto Serif CJK KR" w:hAnsi="Noto Serif CJK KR" w:eastAsia="Noto Serif CJK KR"/>
          <w:sz w:val="16"/>
        </w:rPr>
        <w:t>• [구문] ‘平地喫交’는 ‘평지에서 넘어지다’라는 관용적 표현으로 읽었다.</w:t>
      </w:r>
    </w:p>
    <w:p>
      <w:pPr>
        <w:spacing w:before="160" w:after="40"/>
        <w:keepNext/>
      </w:pPr>
      <w:r>
        <w:rPr>
          <w:rFonts w:ascii="Noto Serif CJK KR" w:hAnsi="Noto Serif CJK KR" w:eastAsia="Noto Serif CJK KR"/>
          <w:b/>
          <w:sz w:val="19"/>
        </w:rPr>
        <w:t>[0814a15]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上堂。買鐵得真金。求雨得瑞雪。五峯玉琢成。千樹銀華結。龍王降吉祥。普賢呈醜拙。三世如來祕密門。今日一時都漏泄。雖然如是這裏有一處可疑。且道。疑箇甚麼。恐日出後一場漏逗。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쇠를 사려 했는데 진짜 금을 얻고, 비를 구했는데 상서로운 눈을 얻었다. 다섯 봉우리는 옥을 다듬어 만든 듯하고, 천 그루 나무에는 은빛 꽃이 맺혔다. 용왕은 길상을 내리고, 보현은 추졸함을 드러낸다. 삼세 여래의 비밀문이 오늘 한꺼번에 모두 새어 나왔다. 비록 그러하나 이 가운데 의심할 곳 하나가 있다. 말해 보라. 무엇을 의심하는가? 해가 뜬 뒤 한바탕 누설될까 염려한다.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漏逗는 선문에서 ‘누설·허점이 드러남’을 뜻하는 속어로 보아 직역하였다.</w:t>
      </w:r>
    </w:p>
    <w:p>
      <w:pPr>
        <w:spacing w:before="160" w:after="40"/>
        <w:keepNext/>
      </w:pPr>
      <w:r>
        <w:rPr>
          <w:rFonts w:ascii="Noto Serif CJK KR" w:hAnsi="Noto Serif CJK KR" w:eastAsia="Noto Serif CJK KR"/>
          <w:b/>
          <w:sz w:val="19"/>
        </w:rPr>
        <w:t>[0814a20]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上堂。元宵佳節同歡樂。處處咸然無盡燈。火光爍破勝熱面。夜神忽患冷頭疼參。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원소절의 좋은 날에 함께 즐거워하고, 곳곳마다 모두 다함없는 등불이 환하다. 불빛이 승열(勝熱)의 얼굴을 번쩍이며 깨뜨리고, 야신(夜神)이 갑자기 찬 머리가 아프다. 참!</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[고유명사] 勝熱은 문맥상 고유명사로 보아 음역하였다.</w:t>
      </w:r>
    </w:p>
    <w:p>
      <w:pPr>
        <w:spacing w:line="276" w:lineRule="auto" w:after="30"/>
        <w:ind w:left="255" w:hanging="170"/>
      </w:pPr>
      <w:r>
        <w:rPr>
          <w:rFonts w:ascii="Noto Serif CJK KR" w:hAnsi="Noto Serif CJK KR" w:eastAsia="Noto Serif CJK KR"/>
          <w:sz w:val="16"/>
        </w:rPr>
        <w:t>• [구두 불확실] ‘夜神忽患冷頭疼參’은 운문적 압축이 강하여 ‘參’을 독립적인 참구 촉구어로 처리하였다.</w:t>
      </w:r>
    </w:p>
    <w:p>
      <w:pPr>
        <w:spacing w:before="160" w:after="40"/>
        <w:keepNext/>
      </w:pPr>
      <w:r>
        <w:rPr>
          <w:rFonts w:ascii="Noto Serif CJK KR" w:hAnsi="Noto Serif CJK KR" w:eastAsia="Noto Serif CJK KR"/>
          <w:b/>
          <w:sz w:val="19"/>
        </w:rPr>
        <w:t>[0814a22]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上堂舉僧問長沙。如何轉得山河大地歸自己去。沙云。如何轉得自己歸山河大地去。師云。轉山河大地歸自己則易。轉自己歸山河大地則難。有人道得不難不易句。却來徑山手裏請棒喫。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한 승려가 장사(長沙)에게 물은 일을 들었다. “어떻게 해야 산하대지를 돌려 자기에게 돌아오게 할 수 있습니까?” 장사가 말하였다. “어떻게 해야 자기를 돌려 산하대지로 돌아가게 할 수 있겠는가?” 스님이 말했다. “산하대지를 돌려 자기에게 돌아오게 하는 것은 쉽지만, 자기를 돌려 산하대지로 돌아가게 하는 것은 어렵다. 누군가 어렵지도 쉽지도 않은 한 구절을 말할 수 있다면, 경산의 손에 와서 방망이를 청해 맞아라.”</w:t>
      </w:r>
    </w:p>
    <w:p>
      <w:pPr>
        <w:spacing w:before="160" w:after="40"/>
        <w:keepNext/>
      </w:pPr>
      <w:r>
        <w:rPr>
          <w:rFonts w:ascii="Noto Serif CJK KR" w:hAnsi="Noto Serif CJK KR" w:eastAsia="Noto Serif CJK KR"/>
          <w:b/>
          <w:sz w:val="19"/>
        </w:rPr>
        <w:t>[0814a27]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上堂。二月仲春久雨不晴。雲門一劄德非有隣。乃顧視大眾云。劄。復云。慚惶殺人。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이월 중춘에 오래 비가 내려 개지 않으니, 운문의 한 ‘찰(劄)’은 덕에 이웃이 없다. 이에 대중을 돌아보고 말하였다. “찰!” 다시 말하였다. “부끄러워 사람을 죽이겠구나.”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‘雲門一劄德非有隣’은 선어록의 압축적 표현이며 ‘劄’의 구체적 기용은 단정하기 어렵다. 원문 어휘를 최대한 보존해 옮겼다.</w:t>
      </w:r>
    </w:p>
    <w:p>
      <w:pPr>
        <w:spacing w:before="160" w:after="40"/>
        <w:keepNext/>
      </w:pPr>
      <w:r>
        <w:rPr>
          <w:rFonts w:ascii="Noto Serif CJK KR" w:hAnsi="Noto Serif CJK KR" w:eastAsia="Noto Serif CJK KR"/>
          <w:b/>
          <w:sz w:val="19"/>
        </w:rPr>
        <w:t>[0814a29]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不動居士至。上堂。僧問。徑山布龍蛇陣。居士匹馬單槍。當恁麼時如何相見。師云。老僧打退鼓。進云。一箇老大蟲。撞著重牙虎。師云。爾還聞雷聲麼。進云。只為學人箇得慣。師云。且莫詐明頭。進云。却請和尚道。師云。我若道。爾須百雜碎。進云。慶快平生去也。師噓噓乃云。眼空宇宙渾無物。大坐當軒孰敢窺。選佛選官俱已了。同途把手不同歸。敢問大眾。既同途又把手。為甚麼不同歸。莫將鶴唳誤作鸎啼。復舉陸亘大夫問南泉云。肇法師也甚奇怪。解道天地與我同根萬物與我一體。南泉遂指庭前華謂大夫曰。時人見此一株華。如夢相似。師云。這一則公案流布叢林近三百載。中間有無數善知識出世。只是未甞有一人與伊分明判斷。徑山今日與伊斷却。若向理上看。非但南泉謾他陸亘一點不得。亦未摸著他脚下一莖毛在。若向事上看。非但陸亘謾他南泉一點不得。亦未夢見。他汗臭氣在。或有人出來道。大小徑山說理說事。即向他道。但向理事上會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부동거사(不動居士)가 이르렀다. 상당하였다. 승려가 물었다. “경산은 용사(龍蛇)의 진을 펼쳤고, 거사는 필마단창으로 왔습니다. 바로 이때 어떻게 서로 만나겠습니까?” 스님이 말했다. “노승은 후퇴의 북을 친다.” 승려가 나아가 말하였다. “한 마리 늙은 큰 벌레가 겹송곳니의 호랑이와 맞닥뜨렸습니다.” 스님이 말했다. “그대는 우레 소리를 들었는가?” 승려가 나아가 말하였다. “다만 학인이 이것에 익숙하기 때문입니다.” 스님이 말했다. “거짓으로 영리한 체하지 말라.” 승려가 나아가 말하였다. “도리어 화상께서 말씀해 주십시오.” 스님이 말했다. “내가 만약 말한다면, 그대는 산산조각이 나야 할 것이다.” 승려가 나아가 말하였다. “평생의 일이 통쾌해졌습니다.” 스님이 “쉬쉬” 하고 이에 말하였다. “눈으로 우주를 비워 보니 온통 한 물건도 없고, 대뜰 앞에 크게 앉으니 누가 감히 엿보겠는가. 부처를 뽑는 일과 관리를 뽑는 일이 모두 이미 끝났고, 같은 길에서 손을 잡았으나 같은 곳으로 돌아가지는 않는다. 감히 대중에게 묻노라. 이미 같은 길에서 또 손을 잡았는데, 무엇 때문에 함께 돌아가지 않는가? 학의 울음을 꾀꼬리 울음으로 잘못 여기지 말라.” 다시 육긍 대부(陸亘大夫)가 남전에게 물은 일을 들었다. “조법사(肇法師)는 참으로 기이합니다. ‘천지는 나와 한 뿌리이고 만물은 나와 한 몸이다’라고 말할 줄 알았습니다.” 남전이 뜰 앞의 꽃을 가리키며 대부에게 말하였다. “요즘 사람이 이 한 포기 꽃을 보는 것이 마치 꿈과 같다.” 스님이 말했다. “이 한 칙 공안이 총림에 유포된 지 거의 삼백 년이다. 그 사이 무수한 선지식이 출세했으나, 한 사람도 그를 분명히 판정해 준 적이 없었다. 경산이 오늘 그를 위해 판정해 버리겠다. 이(理) 위에서 본다면, 남전이 육긍을 조금도 속이지 못했을 뿐만 아니라, 그의 발밑 털 한 줄기도 아직 만지지 못했다. 사(事) 위에서 본다면, 육긍이 남전을 조금도 속이지 못했을 뿐만 아니라, 또한 아직 꿈에서도 보지 못했다. 그의 땀 냄새조차도 말이다. 혹 어떤 사람이 나와 말하기를, ‘크고 작은 경산이 이(理)를 말하고 사(事)를 말하는구나.’라고 한다면, 곧 그에게 말하겠다. ‘다만 이사(理事) 위에서 알아차려라.’”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老大蟲은 선문에서 호랑이를 속되게 이르는 말이다.</w:t>
      </w:r>
    </w:p>
    <w:p>
      <w:pPr>
        <w:spacing w:line="276" w:lineRule="auto" w:after="30"/>
        <w:ind w:left="255" w:hanging="170"/>
      </w:pPr>
      <w:r>
        <w:rPr>
          <w:rFonts w:ascii="Noto Serif CJK KR" w:hAnsi="Noto Serif CJK KR" w:eastAsia="Noto Serif CJK KR"/>
          <w:sz w:val="16"/>
        </w:rPr>
        <w:t>• [구문 불확실] ‘只為學人箇得慣’은 구문이 매끄럽지 않으며, ‘箇’를 지시 기능으로 보아 최소한으로 옮겼다.</w:t>
      </w:r>
    </w:p>
    <w:p>
      <w:pPr>
        <w:spacing w:before="160" w:after="40"/>
        <w:keepNext/>
      </w:pPr>
      <w:r>
        <w:rPr>
          <w:rFonts w:ascii="Noto Serif CJK KR" w:hAnsi="Noto Serif CJK KR" w:eastAsia="Noto Serif CJK KR"/>
          <w:b/>
          <w:sz w:val="19"/>
        </w:rPr>
        <w:t>[0814b20]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上堂。一不成隻。兩不成雙。喝一喝云。是甚麼。劍號巨闕珠稱夜光。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하나는 외짝을 이루지 못하고, 둘은 한 쌍을 이루지 못한다. 한 번 할하고 말하였다. “이것이 무엇인가? 검은 거궐(巨闕)이라 부르고, 구슬은 야광(夜光)이라 일컫는다.”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[고유명사] 巨闕은 명검의 이름, 夜光은 야광주를 가리킨다.</w:t>
      </w:r>
    </w:p>
    <w:p>
      <w:pPr>
        <w:spacing w:before="160" w:after="40"/>
        <w:keepNext/>
      </w:pPr>
      <w:r>
        <w:rPr>
          <w:rFonts w:ascii="Noto Serif CJK KR" w:hAnsi="Noto Serif CJK KR" w:eastAsia="Noto Serif CJK KR"/>
          <w:b/>
          <w:sz w:val="19"/>
        </w:rPr>
        <w:t>[0814b22]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老東山也恁麼舉。老圜悟也恁麼舉。未審和尚如何舉。師云。一手不獨拍。兩手鳴摑摑。進云。金不博金。水不洗水。師云。蹉過了也不知。進云。上是天下是地。蹉過箇甚麼。師云。金不博金。水不洗水聻。進云。直下來也急著眼看。師云。依舊跳不出乃舉。僧問投子。一大藏教還有奇特事也無。投子云。演出大藏教。又一老宿云。演入大藏教。師云。演出演入則不無二老。若是奇特事。三生六十劫也未夢見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“노동산(老東山)도 그렇게 들었고, 노원오(老圜悟)도 그렇게 들었습니다. 화상께서는 어떻게 드시는지 모르겠습니다.” 스님이 말했다. “한 손만으로는 홀로 박수를 칠 수 없고, 두 손이면 짝짝 소리가 난다.” 승려가 나아가 말하였다. “금으로 금을 바꾸지 않고, 물로 물을 씻지 않습니다.” 스님이 말했다. “빗나간 줄도 모르는구나.” 승려가 나아가 말하였다. “위는 하늘이고 아래는 땅인데, 무엇을 빗나갔습니까?” 스님이 말했다. “금으로 금을 바꾸지 않고, 물로 물을 씻지 않는다는 그것 말이다.” 승려가 나아가 말하였다. “곧장 내려옵니다. 급히 눈을 붙여 보십시오.” 스님이 말했다. “여전히 뛰쳐나오지 못하는구나.” 이에 들었다. 한 승려가 투자(投子)에게 물었다. “일대장교(一大藏教)에 기특한 일이 있습니까, 없습니까?” 투자가 말하였다. “대장교를 연출한다.” 또 한 노숙은 말하였다. “대장교 안으로 연입한다.” 스님이 말했다. “연출하고 연입하는 것은 두 노숙에게 없지는 않다. 그러나 기특한 일이라면, 세 생 육십 겁 동안에도 아직 꿈에서조차 보지 못했다.”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여기서 舉는 ‘거론하다·제시하다’의 뜻이다.</w:t>
      </w:r>
    </w:p>
    <w:p>
      <w:pPr>
        <w:spacing w:line="276" w:lineRule="auto" w:after="30"/>
        <w:ind w:left="255" w:hanging="170"/>
      </w:pPr>
      <w:r>
        <w:rPr>
          <w:rFonts w:ascii="Noto Serif CJK KR" w:hAnsi="Noto Serif CJK KR" w:eastAsia="Noto Serif CJK KR"/>
          <w:sz w:val="16"/>
        </w:rPr>
        <w:t>• [구두] 원문 ‘依舊跳不出乃舉’는 ‘依舊跳不出。乃舉’로 최소 분절하여 옮겼다.</w:t>
      </w:r>
    </w:p>
    <w:p>
      <w:pPr>
        <w:spacing w:before="160" w:after="40"/>
        <w:keepNext/>
      </w:pPr>
      <w:r>
        <w:rPr>
          <w:rFonts w:ascii="Noto Serif CJK KR" w:hAnsi="Noto Serif CJK KR" w:eastAsia="Noto Serif CJK KR"/>
          <w:b/>
          <w:sz w:val="19"/>
        </w:rPr>
        <w:t>[0814c03]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無上禪師忌日上堂。適來未擊鼓已前。無上禪師已為諸人入泥入水。葛藤不少。徑山不可更向土上加泥。便下座。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무상선사(無上禪師) 기일에 상당하였다. 조금 전 북을 치기 이전에, 무상선사가 이미 여러분을 위하여 진흙에 들어가고 물에 들어가, 갈등이 적지 않았다. 경산이 다시 흙 위에 진흙을 더할 수는 없다. 곧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葛藤은 선문에서 말과 설명이 얽혀 늘어나는 것을 비유하는 표현이다.</w:t>
      </w:r>
    </w:p>
    <w:p>
      <w:pPr>
        <w:spacing w:before="160" w:after="40"/>
        <w:keepNext/>
      </w:pPr>
      <w:r>
        <w:rPr>
          <w:rFonts w:ascii="Noto Serif CJK KR" w:hAnsi="Noto Serif CJK KR" w:eastAsia="Noto Serif CJK KR"/>
          <w:b/>
          <w:sz w:val="19"/>
        </w:rPr>
        <w:t>[0814c06]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上堂舉永嘉云。江月照松風吹。永夜清宵何所為。佛性戒珠心地印。霧露雲霞體上衣。師云。這箇阿師好與三十棒。且道。過在甚處。不合偷。常住物入衣鉢下。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영가(永嘉)의 말을 들었다. “강의 달은 비추고 소나무 바람은 부는데, 긴 밤 맑은 밤에 무엇을 하는가? 불성의 계주(戒珠)는 마음자리의 인(印)이고, 안개·이슬·구름·노을은 몸 위의 옷이다.” 스님이 말했다. “이 아사(阿師)는 서른 방을 주기에 딱 좋다. 말해 보라. 허물이 어디에 있는가? 훔쳐서는 안 될 것을, 상주물(常住物)을 의발 아래에 넣어버린 데 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阿師는 승려를 가리키는 구어적 호칭으로, 여기서는 음역을 병기하였다.</w:t>
      </w:r>
    </w:p>
    <w:p>
      <w:pPr>
        <w:spacing w:line="276" w:lineRule="auto" w:after="30"/>
        <w:ind w:left="255" w:hanging="170"/>
      </w:pPr>
      <w:r>
        <w:rPr>
          <w:rFonts w:ascii="Noto Serif CJK KR" w:hAnsi="Noto Serif CJK KR" w:eastAsia="Noto Serif CJK KR"/>
          <w:sz w:val="16"/>
        </w:rPr>
        <w:t>• [용어] 常住物은 승가 공동체의 상주 재산을 뜻한다.</w:t>
      </w:r>
    </w:p>
    <w:p>
      <w:pPr>
        <w:spacing w:before="160" w:after="40"/>
        <w:keepNext/>
      </w:pPr>
      <w:r>
        <w:rPr>
          <w:rFonts w:ascii="Noto Serif CJK KR" w:hAnsi="Noto Serif CJK KR" w:eastAsia="Noto Serif CJK KR"/>
          <w:b/>
          <w:sz w:val="19"/>
        </w:rPr>
        <w:t>[0814c10]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教云。應如是知如是見如是信解不生法相。師舉起拂子云。這箇是徑山拂子。喚甚麼作法相。法相既不可得。又知箇甚麼見箇甚麼。信箇甚麼。解箇甚麼。復舉起云。這箇是法相。却喚甚麼作拂子。拂子既不可得。如是知。如是見。如是信解。又有甚麼過。正當恁麼時轉身一句作麼生道。千重百匝無回互。大家靜處薩婆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교설을 들었다. “마땅히 이와 같이 알고, 이와 같이 보고, 이와 같이 믿고 이해하여 법상(法相)을 내지 말아야 한다.” 스님이 불자를 들어 말하였다. “이것은 경산의 불자이다. 무엇을 법상이라 부르는가? 법상을 이미 얻을 수 없다면, 또 무엇을 알고 무엇을 보겠는가? 무엇을 믿으며, 무엇을 이해하겠는가?” 다시 들어 말하였다. “이것이 법상이다. 그렇다면 무엇을 불자라 부르는가? 불자를 이미 얻을 수 없다면, 이와 같이 알고, 이와 같이 보고, 이와 같이 믿고 이해하는 데에 또 무슨 허물이 있겠는가? 바로 이때 몸을 돌리는 한 구절을 어떻게 말하겠는가? 천 겹 백 겹 둘러싸여도 막힘이 없고, 모두 고요한 곳에서 사바하(薩婆訶).”</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薩婆訶는 범어 svāhā의 음역으로 주문 말미의 감탄·성취구에 쓰인다.</w:t>
      </w:r>
    </w:p>
    <w:p>
      <w:pPr>
        <w:spacing w:before="160" w:after="40"/>
        <w:keepNext/>
      </w:pPr>
      <w:r>
        <w:rPr>
          <w:rFonts w:ascii="Noto Serif CJK KR" w:hAnsi="Noto Serif CJK KR" w:eastAsia="Noto Serif CJK KR"/>
          <w:b/>
          <w:sz w:val="19"/>
        </w:rPr>
        <w:t>[0814c18]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上堂。今朝又是四月一。那事全然沒消息。衲僧皮草久不乾。且喜日頭東畔出。參。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 또 사월 초하루인데, 그 일은 전혀 소식이 없다. 납승의 가죽옷은 오래도록 마르지 않았고, 다만 해가 동쪽에서 뜬 것이 기쁠 뿐이다. 참구하라.</w:t>
      </w:r>
    </w:p>
    <w:p>
      <w:pPr>
        <w:spacing w:before="160" w:after="40"/>
        <w:keepNext/>
      </w:pPr>
      <w:r>
        <w:rPr>
          <w:rFonts w:ascii="Noto Serif CJK KR" w:hAnsi="Noto Serif CJK KR" w:eastAsia="Noto Serif CJK KR"/>
          <w:b/>
          <w:sz w:val="19"/>
        </w:rPr>
        <w:t>[0814c20]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上堂。今朝正是四月八。淨飯王宮生悉達。吐水九龍天外來。棒足七蓮從地發。點胸點肋獨稱尊。大口開張自矜伐。都盧住世七旬餘。四十九年恣忉怛。賴有雲門老跛師。一棒當時要打殺。人人盡道報佛恩。將此深心奉塵剎。獨有徑山即不然。既不然合作麼生。下座。同到殿上。為諸人說破。</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욕불일에 상당하였다. 오늘 아침은 바로 사월 초파일, 정반왕궁에서 싯달타가 태어났다. 물을 토하는 아홉 용이 하늘 밖에서 오고, 발을 받치는 일곱 연꽃이 땅에서 솟았다. 가슴을 짚고 갈비를 짚으며 홀로 존귀하다 일컫고, 큰 입을 벌려 스스로 뽐냈다. 도합 세상에 머문 것이 칠십여 년, 사십구 년 동안 마음껏 잔소리를 늘어놓았다. 다행히 운문이라는 늙은 절름발이 스님이 있어, 당시에 한 방으로 때려 죽이려 했다. 사람들은 모두 이것을 부처의 은혜에 보답하는 것이라 말하고, ‘이 깊은 마음을 티끌 같은 국토에 바친다’고 한다. 오직 경산만은 그렇지 않다. 그렇지 않다면 어떻게 해야 하는가? 법좌에서 내려온다. 함께 전각으로 가서, 여러분을 위해 분명히 말해 주겠다.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[판독/의미] 원문은 ‘棒足七蓮’으로 되어 있으나 문맥상 ‘발을 받치다’의 뜻으로 읽었다. 글자는 수정하지 않았다.</w:t>
      </w:r>
    </w:p>
    <w:p>
      <w:pPr>
        <w:spacing w:line="276" w:lineRule="auto" w:after="30"/>
        <w:ind w:left="255" w:hanging="170"/>
      </w:pPr>
      <w:r>
        <w:rPr>
          <w:rFonts w:ascii="Noto Serif CJK KR" w:hAnsi="Noto Serif CJK KR" w:eastAsia="Noto Serif CJK KR"/>
          <w:sz w:val="16"/>
        </w:rPr>
        <w:t>• [용어] 忉怛은 여기서 ‘말을 되풀이하며 떠듦’이라는 선문 구어의 뜻으로 옮겼다.</w:t>
      </w:r>
    </w:p>
    <w:p>
      <w:pPr>
        <w:spacing w:before="160" w:after="40"/>
        <w:keepNext/>
      </w:pPr>
      <w:r>
        <w:rPr>
          <w:rFonts w:ascii="Noto Serif CJK KR" w:hAnsi="Noto Serif CJK KR" w:eastAsia="Noto Serif CJK KR"/>
          <w:b/>
          <w:sz w:val="19"/>
        </w:rPr>
        <w:t>[0814c27]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拄杖卓一下召大眾云。還聞麼。復舉起云。觀世音菩薩來也在徑山拄杖頭上。口喃喃地道。諸行無常是生滅法。生滅既滅寂滅現前。拈須彌盧於掌上。向針眼裏打鞦韆。直饒便恁麼見得徹去。猶較拄杖子十萬八千。且道。徑山拄杖子有甚麼奇特。擲下云。不直半分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주장자를 집어 한 번 내리치고 대중을 불러 말하였다. “들었는가?” 다시 들어 말하였다. “관세음보살이 경산의 주장자 끝에 와 있다. 입으로 중얼중얼 말하기를, ‘모든 행은 무상하니 이것이 생멸의 법이고, 생멸이 이미 멸하면 적멸이 앞에 나타난다’고 한다. 수미로를 손바닥 위에 집어 들고, 바늘구멍 속에서 그네를 탄다. 설령 곧 이와 같이 철저히 보았다 하더라도, 아직 주장자와는 십만 팔천 리나 차이가 난다. 말해 보라. 경산의 주장자에는 무슨 기특한 것이 있는가?” 내던지며 말하였다. “반 푼의 돈 값도 안 된다.”</w:t>
      </w:r>
    </w:p>
    <w:p>
      <w:pPr>
        <w:spacing w:before="160" w:after="40"/>
        <w:keepNext/>
      </w:pPr>
      <w:r>
        <w:rPr>
          <w:rFonts w:ascii="Noto Serif CJK KR" w:hAnsi="Noto Serif CJK KR" w:eastAsia="Noto Serif CJK KR"/>
          <w:b/>
          <w:sz w:val="19"/>
        </w:rPr>
        <w:t>[0815a05]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上堂。徑山無寸土莊田。今夏隨宜結眾緣。慵論道嬾談禪。拄杖挑來箇箇圓。不用息心除妄想。大家喫飯了噇眠。噇眠則不無。或若夢中有人索飯錢又作麼生。依稀似曲纔堪聽。又被風吹別調中。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경산에는 한 치의 토지나 장전(莊田)도 없지만, 올여름 형편에 따라 여러 인연을 맺는다. 도를 논하기도 게으르고 선을 말하기도 게으르며, 주장자로 골라 오니 하나하나가 둥글다. 마음을 쉬어 망상을 없앨 필요 없이, 모두 밥을 먹고 나면 실컷 잠이나 자라. 잠을 자는 것은 그렇다 치더라도, 혹 꿈속에서 누군가 밥값을 내놓으라 하면 또 어떻게 하겠는가? 어렴풋이 곡조 같아 겨우 들을 만하면, 또 바람에 불려 다른 가락으로 들어간다.</w:t>
      </w:r>
    </w:p>
    <w:p>
      <w:pPr>
        <w:spacing w:before="160" w:after="40"/>
        <w:keepNext/>
      </w:pPr>
      <w:r>
        <w:rPr>
          <w:rFonts w:ascii="Noto Serif CJK KR" w:hAnsi="Noto Serif CJK KR" w:eastAsia="Noto Serif CJK KR"/>
          <w:b/>
          <w:sz w:val="19"/>
        </w:rPr>
        <w:t>[0815a10]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法身有三種病二種光。光即不問。未審法身還具四大也無。師云具。進云。如何是法身。師云。地水火風。進云。如何是四大。師云漆桶不快。進云。法身向上還更有事也無。師云。但向下會取。乃舉僧問趙州。如何是出來底人。州云。諸佛菩薩。師云。大小趙州。元來膽小。或有人問徑山。如何是出來底人。向他道。泥猪疥狗。他若道。徑山舌頭得恁麼自在。我也知爾是箇漆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“법신에는 세 가지 병과 두 가지 빛이 있다고 합니다. 빛은 묻지 않겠습니다. 법신도 사대(四大)를 갖추고 있습니까?” 스님이 말했다. “갖추고 있다.” 승려가 나아가 말하였다. “무엇이 법신입니까?” 스님이 말했다. “지·수·화·풍이다.” 승려가 나아가 말하였다. “무엇이 사대입니까?” 스님이 말했다. “이 칠통아, 답답하구나.” 승려가 나아가 말하였다. “법신의 향상(向上)에도 다시 일이 있습니까?” 스님이 말했다. “다만 아래를 향해 알아차려라.” 이에 한 승려가 조주에게 물은 일을 들었다. “무엇이 나온 사람입니까?” 조주가 말하였다. “제불과 보살이다.” 스님이 말했다. “큰 조주가 원래 겁이 작았구나. 혹 누군가 경산에게 묻기를, ‘무엇이 나온 사람입니까?’라고 한다면, 그에게 말하겠다. ‘진흙 돼지와 옴 오른 개다.’ 그가 만약 말하기를, ‘경산의 혓바닥이 어찌 그렇게 자유롭습니까?’라고 한다면, 나도 그대가 칠통인 줄 알겠다.”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漆桶은 선문에서 어리석고 캄캄한 사람을 꾸짖는 말이다. ‘不快’는 여기서는 답답하고 시원치 않다는 꾸짖음으로 옮겼다.</w:t>
      </w:r>
    </w:p>
    <w:p>
      <w:pPr>
        <w:spacing w:before="160" w:after="40"/>
        <w:keepNext/>
      </w:pPr>
      <w:r>
        <w:rPr>
          <w:rFonts w:ascii="Noto Serif CJK KR" w:hAnsi="Noto Serif CJK KR" w:eastAsia="Noto Serif CJK KR"/>
          <w:b/>
          <w:sz w:val="19"/>
        </w:rPr>
        <w:t>[0815a19]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萬機休罷獨坐大方。猶是向下事。如何是向上事。師云。癡人面前不得說夢。進云。老和尚三寸甚密。師云。眾眼難謾。進云。只如僧問洞山如何是佛。云麻三斤又作麼生。師云。大鵬展翅蓋十洲。籬邊之物空啾啾。乃云。昨日晴今日雨。時分不相應。三日後看取。拍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“만 가지 기틀을 모두 쉬고 대방(大方)에 홀로 앉는 것도 오히려 향하(向下)의 일입니다. 무엇이 향상(向上)의 일입니까?” 스님이 말했다. “어리석은 사람 앞에서는 꿈 이야기를 해서는 안 된다.” 승려가 나아가 말하였다. “노화상의 세 치 혀는 참으로 빈틈이 없습니다.” 스님이 말했다. “여러 사람의 눈을 속이기는 어렵다.” 승려가 나아가 말하였다. “이를테면 한 승려가 동산에게 ‘무엇이 부처입니까?’라고 묻자, ‘삼 세 근’이라고 한 것은 또 어떻습니까?” 스님이 말했다. “대붕이 날개를 펼치면 십주(十洲)를 덮고, 울타리 곁의 것들은 헛되이 짹짹거릴 뿐이다.” 이에 말하였다. “어제는 맑더니 오늘은 비가 오니, 시절이 서로 맞지 않는다. 사흘 뒤에 보아라.” 선상을 치고 법좌에서 내려왔다.</w:t>
      </w:r>
    </w:p>
    <w:p>
      <w:pPr>
        <w:spacing w:before="160" w:after="40"/>
        <w:keepNext/>
      </w:pPr>
      <w:r>
        <w:rPr>
          <w:rFonts w:ascii="Noto Serif CJK KR" w:hAnsi="Noto Serif CJK KR" w:eastAsia="Noto Serif CJK KR"/>
          <w:b/>
          <w:sz w:val="19"/>
        </w:rPr>
        <w:t>[0815a26]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情生智隔。想變體殊。情未生時隔從何得。師云。元來是箇飯袋子。進云。未審意旨如何。師云隔。乃拈拄杖舉。三聖云。我逢人即出。出則不為人。卓一下云。賊身已露放過不可。興化聞云。我逢人即不出。出則便為人。又卓一下云。已露賊身不可放過。大凡宗師決斷是非。要得開人眼目。不可一向盲枷瞎棒。且道。這兩箇老漢有甚麼過。擲下云。龍蛇易辯衲子難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“정(情)이 생기면 지혜와 막히고, 생각이 변하면 본체가 달라진다고 합니다. 정이 아직 생기지 않았을 때 그 막힘은 어디에서 얻어진 것입니까?” 스님이 말했다. “원래 밥주머니였구나.” 승려가 나아가 말하였다. “그 뜻이 무엇인지 모르겠습니다.” 스님이 말했다. “막힘이다.” 이에 주장자를 집어 들고 다음을 들었다. 삼성이 말하였다. “나는 사람을 만나면 곧 나가지만, 나가면 사람을 위하지 않는다.” 한 번 내리치며 말하였다. “도적의 몸이 이미 드러났으니 놓아줄 수 없다.” 흥화가 듣고 말하였다. “나는 사람을 만나면 곧 나가지 않지만, 나가면 곧 사람을 위한다.” 또 한 번 내리치며 말하였다. “이미 도적의 몸이 드러났으니 놓아줄 수 없다.” 대체로 종사가 시비를 결단하는 것은 사람의 눈을 열어주기 위한 것이니, 한결같이 눈먼 칼을 씌우고 함부로 방망이를 휘둘러서는 안 된다. 말해 보라. 이 두 늙은이에게 무슨 허물이 있는가? 내던지며 말하였다. “용과 뱀은 분별하기 쉬워도 납자는 속이기 어렵다.”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飯袋子는 밥만 축내는 어리석은 사람을 꾸짖는 선문 속어이다.</w:t>
      </w:r>
    </w:p>
    <w:p>
      <w:pPr>
        <w:spacing w:line="276" w:lineRule="auto" w:after="30"/>
        <w:ind w:left="255" w:hanging="170"/>
      </w:pPr>
      <w:r>
        <w:rPr>
          <w:rFonts w:ascii="Noto Serif CJK KR" w:hAnsi="Noto Serif CJK KR" w:eastAsia="Noto Serif CJK KR"/>
          <w:sz w:val="16"/>
        </w:rPr>
        <w:t>• [의미] 盲枷瞎棒은 분별 없이 억지로 다루는 것을 비유하는 선문 표현으로 옮겼다.</w:t>
      </w:r>
    </w:p>
    <w:p>
      <w:pPr>
        <w:spacing w:before="160" w:after="40"/>
        <w:keepNext/>
      </w:pPr>
      <w:r>
        <w:rPr>
          <w:rFonts w:ascii="Noto Serif CJK KR" w:hAnsi="Noto Serif CJK KR" w:eastAsia="Noto Serif CJK KR"/>
          <w:b/>
          <w:sz w:val="19"/>
        </w:rPr>
        <w:t>[0815b06]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洞山。寒暑到來如何回避。山云。何不向無寒暑處去。僧云。如何是無寒暑處。山云。寒時寒殺闍[1]黎。熱時熱殺闍[＊]黎。又僧問一老宿。時節恁麼熱。向甚處回避。宿云。向鑊湯爐炭裏回避。僧云。鑊湯爐炭裏如何回避。宿云。眾苦不能到。師云。二老宿。一人在寒暑裏垂手。一人在寒暑外垂手。寒暑裏垂手者不見有寒暑之相。寒暑外垂手者。通身是寒暑。徑山恁麼道。諸人還[＊]辯明得麼。若[＊]辯明得。南天台北五臺。若[＊]辯明不得。今日熱如昨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한 승려가 동산에게 물은 일을 들었다. “추위와 더위가 닥쳐올 때 어떻게 피합니까?” 동산이 말하였다. “어찌 추위와 더위가 없는 곳으로 가지 않는가?” 승려가 말하였다. “무엇이 추위와 더위가 없는 곳입니까?” 동산이 말하였다. “추울 때는 사리(闍[1]黎)를 추워 죽게 하고, 더울 때는 사리(闍[＊]黎)를 더워 죽게 한다.” 또 한 승려가 어느 노숙에게 물었다. “시절이 이렇게 더운데, 어디로 피해야 합니까?” 노숙이 말하였다. “끓는 가마와 화로 숯불 속으로 피하라.” 승려가 말하였다. “끓는 가마와 화로 숯불 속에서 어떻게 피합니까?” 노숙이 말하였다. “온갖 고통이 이르지 못한다.” 스님이 말했다. “두 노숙 가운데, 한 사람은 추위와 더위 속에서 손을 드리웠고, 한 사람은 추위와 더위 밖에서 손을 드리웠다. 추위와 더위 속에서 손을 드리운 이는 추위와 더위의 상이 있음을 보지 않고, 추위와 더위 밖에서 손을 드리운 이는 온몸이 바로 추위와 더위이다. 경산이 이렇게 말했는데, 여러분은 [＊]분명히 분별할 수 있는가? 만약 [＊]분명히 분별할 수 있다면, 남쪽은 천태산, 북쪽은 오대산이고, 만약 [＊]분명히 분별하지 못한다면, 오늘도 어제처럼 덥다.”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[편집기호] 원문의 闍[1]黎를 그대로 보존하였다. 闍黎는 阿闍梨의 준말이다.</w:t>
      </w:r>
    </w:p>
    <w:p>
      <w:pPr>
        <w:spacing w:line="276" w:lineRule="auto" w:after="30"/>
        <w:ind w:left="255" w:hanging="170"/>
      </w:pPr>
      <w:r>
        <w:rPr>
          <w:rFonts w:ascii="Noto Serif CJK KR" w:hAnsi="Noto Serif CJK KR" w:eastAsia="Noto Serif CJK KR"/>
          <w:sz w:val="16"/>
        </w:rPr>
        <w:t>• [편집기호] 원문의 [＊] 표지를 보존하였다.</w:t>
      </w:r>
    </w:p>
    <w:p>
      <w:pPr>
        <w:spacing w:line="276" w:lineRule="auto" w:after="30"/>
        <w:ind w:left="255" w:hanging="170"/>
      </w:pPr>
      <w:r>
        <w:rPr>
          <w:rFonts w:ascii="Noto Serif CJK KR" w:hAnsi="Noto Serif CJK KR" w:eastAsia="Noto Serif CJK KR"/>
          <w:sz w:val="16"/>
        </w:rPr>
        <w:t>• [용어] 垂手는 종사가 사람을 제접하기 위해 방편을 드리우는 것을 비유하는 선문 표현이다.</w:t>
      </w:r>
    </w:p>
    <w:p>
      <w:pPr>
        <w:spacing w:before="160" w:after="40"/>
        <w:keepNext/>
      </w:pPr>
      <w:r>
        <w:rPr>
          <w:rFonts w:ascii="Noto Serif CJK KR" w:hAnsi="Noto Serif CJK KR" w:eastAsia="Noto Serif CJK KR"/>
          <w:b/>
          <w:sz w:val="19"/>
        </w:rPr>
        <w:t>[0815b17]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教中道。塵塵說剎剎說無間歇。未審以何為舌。師拍禪床右角一下。進云。世尊不說說。迦葉不聞聞也。師拍禪狀左角一下。進云也知今日令不虛行。師云。識甚好惡。乃舉趙州問南泉。知有底人向甚麼處去。泉云。山前檀越家作一頭水牯牛去。州云。謝師答話。泉云。昨夜三更月到窓。雲峯云。南泉若無後語。洎被打破蔡州。師云。雲峯老人失却一隻眼。殊不知只因後語。當下打破蔡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“교중에서 말하기를, ‘티끌마다 설하고 국토마다 설하여 끊임이 없다’고 합니다. 무엇을 혀로 삼는지 모르겠습니다.” 스님이 선상의 오른쪽 모서리를 한 번 쳤다. 승려가 나아가 말하였다. “세존은 설하지 않으면서 설하고, 가섭은 듣지 않으면서 듣는군요.” 스님이 선상의 왼쪽 모서리를 한 번 쳤다. 승려가 나아가 말하였다. “오늘 명령이 헛되이 시행되지 않았음을 알겠습니다.” 스님이 말했다. “무슨 좋고 나쁨을 안단 말인가?” 이에 조주가 남전에게 물은 일을 들었다. “알고 있는 사람은 어디로 갑니까?” 남전이 말하였다. “산 앞 시주 집에 물소 한 마리가 되어 간다.” 조주가 말하였다. “스님의 답변에 감사드립니다.” 남전이 말하였다. “어젯밤 삼경에 달이 창에 이르렀다.” 운봉이 말하였다. “남전에게 만약 뒷말이 없었다면, 거의 채주(蔡州)가 격파될 뻔했다.” 스님이 말했다. “운봉 노인은 한쪽 눈을 잃었다. 다만 뒷말 때문에 그 자리에서 채주를 격파한 줄은 전혀 몰랐다.”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원문은 ‘禪狀’으로 되어 있으나 문맥상 禪床을 가리키는 것으로 보인다. 원문 글자는 수정하지 않았다.</w:t>
      </w:r>
    </w:p>
    <w:p>
      <w:pPr>
        <w:spacing w:line="276" w:lineRule="auto" w:after="30"/>
        <w:ind w:left="255" w:hanging="170"/>
      </w:pPr>
      <w:r>
        <w:rPr>
          <w:rFonts w:ascii="Noto Serif CJK KR" w:hAnsi="Noto Serif CJK KR" w:eastAsia="Noto Serif CJK KR"/>
          <w:sz w:val="16"/>
        </w:rPr>
        <w:t>• [고사] ‘打破蔡州’는 선문에서 결정적 전환·격파를 비유하는 관용구로 쓰인다.</w:t>
      </w:r>
    </w:p>
    <w:p>
      <w:pPr>
        <w:spacing w:before="160" w:after="40"/>
        <w:keepNext/>
      </w:pPr>
      <w:r>
        <w:rPr>
          <w:rFonts w:ascii="Noto Serif CJK KR" w:hAnsi="Noto Serif CJK KR" w:eastAsia="Noto Serif CJK KR"/>
          <w:b/>
          <w:sz w:val="19"/>
        </w:rPr>
        <w:t>[0815b26]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興化謂克賓維那曰。汝不久為唱導之師。賓云。不入這保社。化云。汝會了不入。不會不入。賓云。總不恁麼。化便打云。克賓維那法戰不勝。罰錢五貫。設鑽飯一堂。來日興化自白槌云。克賓維那法戰不勝。罰錢五貫。設鑽飯一堂。仍須出院。雲居舜和尚云。大冶精金應無變色。其奈興化令行太嚴。不是克賓維那也大難承當總似。而今泛泛之徒。翻轉面皮多少時也。師云。雲居恁麼道。未免拗曲作直。徑山即不然。要作臨濟炟赫兒孫。直須翻轉面皮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다음을 들었다. 흥화가 극빈 유나에게 말하였다. “그대는 오래지 않아 창도(唱導)의 스승이 될 것이다.” 극빈이 말하였다. “이 보사(保社)에는 들어가지 않겠습니다.” 흥화가 말하였다. “그대가 알아서 들어가지 않는 것인가, 알지 못해서 들어가지 않는 것인가?” 극빈이 말하였다. “모두 그렇지 않습니다.” 흥화가 곧 때리며 말하였다. “극빈 유나는 법전(法戰)에서 이기지 못했으니, 돈 다섯 관을 벌금으로 내고, 찬밥 한 당(堂)을 마련하라.” 다음 날 흥화가 직접 백추하고 말하였다. “극빈 유나는 법전에서 이기지 못했으니, 돈 다섯 관을 벌금으로 내고, 찬밥 한 당을 마련했으며, 또 반드시 절을 떠나야 한다.” 운거 순화상이 말하였다. “큰 용광로에서 단련된 정금은 응당 빛깔이 변하지 않아야 한다. 다만 흥화가 명령을 시행한 것이 너무 엄격하였으니, 극빈 유나가 아니었다면 또한 참으로 감당하기 어려웠을 것이다.” 요즘의 평범한 무리들은 얼굴가죽을 뒤집은 지 얼마나 되었는가. 스님이 말했다. “운거가 그렇게 말한 것은 굽은 것을 억지로 곧게 만드는 일을 면하지 못한다. 경산은 그렇지 않다. 임제의 빛나고 혁혁한 자손이 되고자 한다면, 모름지기 얼굴가죽을 뒤집어야만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保社는 여기서 같은 무리·법사(法社)를 가리키는 선문 표현으로 보아 음역을 병기하였다.</w:t>
      </w:r>
    </w:p>
    <w:p>
      <w:pPr>
        <w:spacing w:line="276" w:lineRule="auto" w:after="30"/>
        <w:ind w:left="255" w:hanging="170"/>
      </w:pPr>
      <w:r>
        <w:rPr>
          <w:rFonts w:ascii="Noto Serif CJK KR" w:hAnsi="Noto Serif CJK KR" w:eastAsia="Noto Serif CJK KR"/>
          <w:sz w:val="16"/>
        </w:rPr>
        <w:t>• [의미 불확실] ‘鑽飯’의 정확한 음식·행사 의미는 현 저본만으로 확정하기 어렵다. ‘한 당의 공양을 마련하다’는 취지로 최소 번역하였다.</w:t>
      </w:r>
    </w:p>
    <w:p>
      <w:pPr>
        <w:spacing w:line="276" w:lineRule="auto" w:after="30"/>
        <w:ind w:left="255" w:hanging="170"/>
      </w:pPr>
      <w:r>
        <w:rPr>
          <w:rFonts w:ascii="Noto Serif CJK KR" w:hAnsi="Noto Serif CJK KR" w:eastAsia="Noto Serif CJK KR"/>
          <w:sz w:val="16"/>
        </w:rPr>
        <w:t>• [용어] 白槌는 법회에서 추를 쳐 대중에게 고하는 의식 행위이다.</w:t>
      </w:r>
    </w:p>
    <w:p>
      <w:pPr>
        <w:spacing w:line="276" w:lineRule="auto" w:after="30"/>
        <w:ind w:left="255" w:hanging="170"/>
      </w:pPr>
      <w:r>
        <w:rPr>
          <w:rFonts w:ascii="Noto Serif CJK KR" w:hAnsi="Noto Serif CJK KR" w:eastAsia="Noto Serif CJK KR"/>
          <w:sz w:val="16"/>
        </w:rPr>
        <w:t>• [구두 불확실] 원문 ‘不是克賓維那也大難承當總似’는 문장 경계가 불분명하다. 앞뒤 문맥에 따라 최소 분절하였다.</w:t>
      </w:r>
    </w:p>
    <w:p>
      <w:pPr>
        <w:spacing w:before="160" w:after="40"/>
        <w:keepNext/>
      </w:pPr>
      <w:r>
        <w:rPr>
          <w:rFonts w:ascii="Noto Serif CJK KR" w:hAnsi="Noto Serif CJK KR" w:eastAsia="Noto Serif CJK KR"/>
          <w:b/>
          <w:sz w:val="19"/>
        </w:rPr>
        <w:t>[0815c08]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臨濟云。吾滅後不得滅却吾正法眼藏。三聖出云。誰敢滅却和尚正法眼藏。如何是正法眼藏。師云。彥詵賊漢。又爭會正法眼藏。進云。臨濟道。或有人問爾又作麼生。三聖便喝。濟云。誰知吾正法眼藏向這。瞎驢邊滅却。意旨如何。師云。利動君子。乃舉。罽寶國王仗劍問師子尊者曰。師得蘊空否。尊者曰。已得蘊空。王曰。脫生死否。尊者曰。已脫生死。王曰。可施我頭尊者曰。身非我有。豈況於頭。王遂斬之。白乳高丈餘。王臂自落。雪竇云。作家君王天然猶在。黃龍新和尚云。黃龍要問雪竇。既是作家君王。因甚臂落。師云。孟八郎漢。又恁麼去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“임제가 말하기를, ‘내가 죽은 뒤에 나의 정법안장을 없애서는 안 된다’고 하자, 삼성이 나와 말하기를, ‘누가 감히 화상의 정법안장을 없애겠습니까?’라고 했습니다. 무엇이 정법안장입니까?” 스님이 말했다. “언선(彥詵), 이 도적놈아. 네가 어찌 정법안장을 알겠느냐?” 승려가 나아가 말하였다. “임제가 말하기를, ‘혹 누군가 그대에게 묻는다면 또 어떻게 하겠는가?’라고 하자, 삼성이 곧 할을 했습니다. 임제가 말하기를, ‘누가 알았으랴, 나의 정법안장이 이 눈먼 당나귀 곁에서 없어질 줄을’이라고 했습니다. 그 뜻이 무엇입니까?” 스님이 말했다. “이익은 군자를 움직인다.” 이에 다음을 들었다. 계빈국 왕이 칼을 들고 사자존자에게 물었다. “스님은 오온이 공함을 얻었습니까?” 존자가 말하였다. “이미 오온이 공함을 얻었습니다.” 왕이 말하였다. “생사를 벗어났습니까?” 존자가 말하였다. “이미 생사를 벗어났습니다.” 왕이 말하였다. “나에게 머리를 베풀 수 있습니까?” 존자가 말하였다. “몸도 나의 소유가 아닌데, 하물며 머리이겠습니까?” 왕이 마침내 그의 머리를 베었다. 흰 젖이 한 길 남짓 솟구쳤고, 왕의 팔은 저절로 떨어졌다. 설두가 말하였다. “작가인 임금의 천연한 솜씨가 여전히 있다.” 황룡 신화상이 말하였다. “황룡은 설두에게 묻고 싶다. 이미 작가인 임금이라면, 무엇 때문에 팔이 떨어졌는가?” 스님이 말했다. “맹팔랑 같은 놈이, 또 그렇게 가는구나.”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[고유명사] 彥詵은 질문한 승려의 이름으로 보아 음역하였다.</w:t>
      </w:r>
    </w:p>
    <w:p>
      <w:pPr>
        <w:spacing w:line="276" w:lineRule="auto" w:after="30"/>
        <w:ind w:left="255" w:hanging="170"/>
      </w:pPr>
      <w:r>
        <w:rPr>
          <w:rFonts w:ascii="Noto Serif CJK KR" w:hAnsi="Noto Serif CJK KR" w:eastAsia="Noto Serif CJK KR"/>
          <w:sz w:val="16"/>
        </w:rPr>
        <w:t>• [의미 불확실] 利動君子는 맥락상 선문식 절단어로 쓰였으며, 원문을 직역하였다.</w:t>
      </w:r>
    </w:p>
    <w:p>
      <w:pPr>
        <w:spacing w:line="276" w:lineRule="auto" w:after="30"/>
        <w:ind w:left="255" w:hanging="170"/>
      </w:pPr>
      <w:r>
        <w:rPr>
          <w:rFonts w:ascii="Noto Serif CJK KR" w:hAnsi="Noto Serif CJK KR" w:eastAsia="Noto Serif CJK KR"/>
          <w:sz w:val="16"/>
        </w:rPr>
        <w:t>• [용어] 蘊空은 오온(五蘊)이 공함을 뜻하는 것으로 옮겼다.</w:t>
      </w:r>
    </w:p>
    <w:p>
      <w:pPr>
        <w:spacing w:line="276" w:lineRule="auto" w:after="30"/>
        <w:ind w:left="255" w:hanging="170"/>
      </w:pPr>
      <w:r>
        <w:rPr>
          <w:rFonts w:ascii="Noto Serif CJK KR" w:hAnsi="Noto Serif CJK KR" w:eastAsia="Noto Serif CJK KR"/>
          <w:sz w:val="16"/>
        </w:rPr>
        <w:t>• [구두] 원문은 ‘可施我頭尊者曰’로 이어져 있어 화자 경계를 최소 분절하였다.</w:t>
      </w:r>
    </w:p>
    <w:p>
      <w:pPr>
        <w:spacing w:line="276" w:lineRule="auto" w:after="30"/>
        <w:ind w:left="255" w:hanging="170"/>
      </w:pPr>
      <w:r>
        <w:rPr>
          <w:rFonts w:ascii="Noto Serif CJK KR" w:hAnsi="Noto Serif CJK KR" w:eastAsia="Noto Serif CJK KR"/>
          <w:sz w:val="16"/>
        </w:rPr>
        <w:t>• [용어] 孟八郎漢은 선문에서 어리석은 사람을 낮추어 부르는 속된 표현이다.</w:t>
      </w:r>
    </w:p>
    <w:p>
      <w:pPr>
        <w:spacing w:before="120" w:after="120"/>
        <w:jc w:val="center"/>
      </w:pPr>
      <w:r>
        <w:rPr>
          <w:rFonts w:ascii="Noto Serif CJK KR" w:hAnsi="Noto Serif CJK KR" w:eastAsia="Noto Serif CJK KR"/>
          <w:b/>
          <w:sz w:val="20"/>
        </w:rPr>
        <w:t>[2]◎</w:t>
      </w:r>
    </w:p>
    <w:p>
      <w:pPr>
        <w:pStyle w:val="Heading1"/>
      </w:pPr>
      <w:r>
        <w:rPr>
          <w:rFonts w:ascii="Noto Serif CJK KR" w:hAnsi="Noto Serif CJK KR" w:eastAsia="Noto Serif CJK KR"/>
          <w:b/>
          <w:sz w:val="28"/>
        </w:rPr>
        <w:t>大慧普覺禪師住徑山能仁禪院語錄卷第一</w:t>
      </w:r>
    </w:p>
    <w:p>
      <w:pPr>
        <w:spacing w:after="120"/>
        <w:keepNext/>
      </w:pPr>
      <w:r>
        <w:rPr>
          <w:rFonts w:ascii="Noto Serif CJK KR" w:hAnsi="Noto Serif CJK KR" w:eastAsia="Noto Serif CJK KR"/>
          <w:b/>
          <w:sz w:val="20"/>
        </w:rPr>
        <w:t>『대혜보각선사 주경산능인선원어록』 권제1.</w:t>
      </w:r>
    </w:p>
    <w:p>
      <w:pPr>
        <w:pStyle w:val="Heading1"/>
      </w:pPr>
      <w:r>
        <w:rPr>
          <w:rFonts w:ascii="Noto Serif CJK KR" w:hAnsi="Noto Serif CJK KR" w:eastAsia="Noto Serif CJK KR"/>
          <w:b/>
          <w:sz w:val="28"/>
        </w:rPr>
        <w:t>大慧普覺禪師住徑山能仁禪院語錄卷第二</w:t>
      </w:r>
    </w:p>
    <w:p>
      <w:pPr>
        <w:spacing w:after="120"/>
        <w:keepNext/>
      </w:pPr>
      <w:r>
        <w:rPr>
          <w:rFonts w:ascii="Noto Serif CJK KR" w:hAnsi="Noto Serif CJK KR" w:eastAsia="Noto Serif CJK KR"/>
          <w:b/>
          <w:sz w:val="20"/>
        </w:rPr>
        <w:t>『대혜보각선사 주경산능인선원어록』 권제2.</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신(臣) 온문이 올림.</w:t>
      </w:r>
    </w:p>
    <w:p>
      <w:pPr>
        <w:spacing w:before="160" w:after="40"/>
        <w:keepNext/>
      </w:pPr>
      <w:r>
        <w:rPr>
          <w:rFonts w:ascii="Noto Serif CJK KR" w:hAnsi="Noto Serif CJK KR" w:eastAsia="Noto Serif CJK KR"/>
          <w:b/>
          <w:sz w:val="19"/>
        </w:rPr>
        <w:t>[0815c29]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[3]大堂舉白雲端師翁道若端的得一回汗出也。便向一莖草上。現瓊樓玉殿。若未端的得一回汗出。縱有瓊樓玉殿。却被一莖草蓋却。師云。一莖草上現瓊樓玉殿。決定可信。瓊樓玉殿被一莖草蓋却。莫被他熱謾。徑山恁麼道。為已得一回汗出者說。若未得一回汗出者。切不得疑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대당에서 백운 단 사옹의 말을 들었다. “만약 확실히 한 차례 땀을 흘려 얻었다면, 곧 한 줄기 풀 위에 경루옥전을 나타낼 것이다. 만약 아직 확실히 한 차례 땀을 흘려 얻지 못했다면, 비록 경루옥전이 있다 해도, 도리어 한 줄기 풀이 덮어버릴 것이다.” 스님이 말했다. “한 줄기 풀 위에 경루옥전이 나타난다는 것은 결정코 믿을 만하다. 경루옥전이 한 줄기 풀에 덮인다는 것은 그에게 뜨겁게 속지 말라. 경산이 이렇게 말하는 것은 이미 한 차례 땀을 흘려 얻은 이를 위해 하는 말이다. 아직 한 차례 땀을 흘려 얻지 못한 사람은 절대로 의심해서는 안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원문은 ‘◎[3]大堂舉’로 되어 있다. ‘大堂’의 장르 표기는 그대로 두고 직역하였다.</w:t>
      </w:r>
    </w:p>
    <w:p>
      <w:pPr>
        <w:spacing w:line="276" w:lineRule="auto" w:after="30"/>
        <w:ind w:left="255" w:hanging="170"/>
      </w:pPr>
      <w:r>
        <w:rPr>
          <w:rFonts w:ascii="Noto Serif CJK KR" w:hAnsi="Noto Serif CJK KR" w:eastAsia="Noto Serif CJK KR"/>
          <w:sz w:val="16"/>
        </w:rPr>
        <w:t>• [용어] 瓊樓玉殿은 옥으로 꾸민 화려한 누각과 궁전을 뜻한다.</w:t>
      </w:r>
    </w:p>
    <w:p>
      <w:pPr>
        <w:spacing w:line="276" w:lineRule="auto" w:after="30"/>
        <w:ind w:left="255" w:hanging="170"/>
      </w:pPr>
      <w:r>
        <w:rPr>
          <w:rFonts w:ascii="Noto Serif CJK KR" w:hAnsi="Noto Serif CJK KR" w:eastAsia="Noto Serif CJK KR"/>
          <w:sz w:val="16"/>
        </w:rPr>
        <w:t>• [의미 불확실] ‘熱謾’은 강하게 속임·기만을 당한다는 선문 구어로 보아 직역에 가깝게 옮겼다.</w:t>
      </w:r>
    </w:p>
    <w:p>
      <w:pPr>
        <w:spacing w:before="160" w:after="40"/>
        <w:keepNext/>
      </w:pPr>
      <w:r>
        <w:rPr>
          <w:rFonts w:ascii="Noto Serif CJK KR" w:hAnsi="Noto Serif CJK KR" w:eastAsia="Noto Serif CJK KR"/>
          <w:b/>
          <w:sz w:val="19"/>
        </w:rPr>
        <w:t>[0816a07]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天申節上堂。稽首能度諸世間。無量殊勝福德聚。金輪統御四天下。普施群生安隱樂。還有知恩報恩底麼。良久云。一年三百六十日。唯有今日最吉祥。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천신절에 상당하였다. “모든 세간을 제도할 수 있는 이에게 머리 숙여 예배하나니, 한량없이 수승한 복덕의 무더기이다. 금륜으로 사천하를 통어하고, 널리 군생에게 안온한 즐거움을 베푼다. 은혜를 알고 은혜를 갚을 사람이 있는가?” 한참 있다가 말하였다. “한 해는 삼백육십 일이지만, 오직 오늘만이 가장 길상하다.”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天申節은 송대 황제의 탄신 축수일을 가리키는 절일명이다.</w:t>
      </w:r>
    </w:p>
    <w:p>
      <w:pPr>
        <w:spacing w:before="160" w:after="40"/>
        <w:keepNext/>
      </w:pPr>
      <w:r>
        <w:rPr>
          <w:rFonts w:ascii="Noto Serif CJK KR" w:hAnsi="Noto Serif CJK KR" w:eastAsia="Noto Serif CJK KR"/>
          <w:b/>
          <w:sz w:val="19"/>
        </w:rPr>
        <w:t>[0816a11]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百靈問龐居士。石頭得力底句。還曾舉似人否。士云。亦曾舉似人。靈云。舉似阿誰。士自點胸云。龐公。靈云。直是妙德空生。也讚歎不及。居士却問百靈。阿師石頭得力底句。還曾舉似人否。靈云。亦曾舉似人。士云。舉似阿誰。靈戴笠子便行。師云。[1]這箇話端。若不是龐公。幾乎錯舉似人。雖然如是。百靈輸他龐公一著。何故。當時若不得箇破笠遮却髑髏。有甚面目見他龐公。</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백령이 방거사에게 물은 일을 들었다. “석두에게서 힘을 얻은 구절을 일찍이 다른 사람에게 들어 보인 적이 있습니까?” 거사가 말하였다. “일찍이 다른 사람에게 들어 보인 적이 있다.” 백령이 말하였다. “누구에게 들어 보였습니까?” 거사가 스스로 가슴을 가리키며 말하였다. “방공에게.” 백령이 말하였다. “설령 묘덕과 공생이라 하더라도, 찬탄함이 미치지 못할 것입니다.” 거사가 도리어 백령에게 물었다. “아사께서는 석두에게서 힘을 얻은 구절을 일찍이 다른 사람에게 들어 보인 적이 있습니까?” 백령이 말하였다. “일찍이 다른 사람에게 들어 보인 적이 있다.” 거사가 말하였다. “누구에게 들어 보였습니까?” 백령은 삿갓을 쓰고 곧 가버렸다. 스님이 말했다. “[1]이 화두는, 만약 방공이 아니었다면, 거의 잘못 다른 사람에게 들어 보일 뻔했다. 비록 그러하나, 백령은 방공에게 한 수 졌다. 무슨 까닭인가? 당시에 저 낡은 삿갓을 얻어 해골을 가리지 못했다면, 무슨 면목으로 방공을 보았겠는가?”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[고유명사] 妙德은 문수, 空生은 수보리를 가리키는 별칭으로 읽었다.</w:t>
      </w:r>
    </w:p>
    <w:p>
      <w:pPr>
        <w:spacing w:before="160" w:after="40"/>
        <w:keepNext/>
      </w:pPr>
      <w:r>
        <w:rPr>
          <w:rFonts w:ascii="Noto Serif CJK KR" w:hAnsi="Noto Serif CJK KR" w:eastAsia="Noto Serif CJK KR"/>
          <w:b/>
          <w:sz w:val="19"/>
        </w:rPr>
        <w:t>[0816a20]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上堂。顛倒想生生死續。顛倒想滅生死絕。生死絕處涅槃空。涅槃空處眼中屑。涅槃既空。喚甚麼作眼中屑。白雲乍可來青嶂。明月難教下碧天。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뒤바뀐 생각이 생기면 생사가 이어지고, 뒤바뀐 생각이 멸하면 생사가 끊어진다. 생사가 끊어진 곳에서는 열반이 공하고, 열반이 공한 곳에서는 눈 속의 티끌이다. 열반이 이미 공하다면, 무엇을 눈 속의 티끌이라 부르는가? 흰 구름은 차라리 푸른 봉우리에 올 수 있어도, 밝은 달은 푸른 하늘 아래로 내려오게 하기 어렵다.</w:t>
      </w:r>
    </w:p>
    <w:p>
      <w:pPr>
        <w:spacing w:before="160" w:after="40"/>
        <w:keepNext/>
      </w:pPr>
      <w:r>
        <w:rPr>
          <w:rFonts w:ascii="Noto Serif CJK KR" w:hAnsi="Noto Serif CJK KR" w:eastAsia="Noto Serif CJK KR"/>
          <w:b/>
          <w:sz w:val="19"/>
        </w:rPr>
        <w:t>[0816a24]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無著往臺山禮文殊。殊問。大德從何方而來。著云。南方。殊云。南方佛法如何住持。著云。末法比丘少奉戒律。殊云。多少眾。著云。或三百或五百。無著却問。和尚此間佛法如何住持。殊云。凡聖同居龍蛇混雜。著云。多少眾。殊云。前三三後三三師云。徑山當時若見。即向他道。和尚如此住持。極是不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무착이 오대산에 가서 문수에게 예배한 일을 들었다. 문수가 물었다. “대덕은 어느 지방에서 왔는가?” 무착이 말하였다. “남방에서 왔습니다.” 문수가 말하였다. “남방에서는 불법을 어떻게 주지하는가?” 무착이 말하였다. “말법의 비구들이 계율을 받드는 일이 적습니다.” 문수가 말하였다. “대중은 얼마나 되는가?” 무착이 말하였다. “혹 삼백이거나 혹 오백입니다.” 무착이 도리어 물었다. “화상께서는 이곳에서 불법을 어떻게 주지하십니까?” 문수가 말하였다. “범부와 성인이 함께 살고, 용과 뱀이 뒤섞여 있다.” 무착이 말하였다. “대중은 얼마나 됩니까?” 문수가 말하였다. “앞에도 셋셋, 뒤에도 셋셋이다.” 스님이 말했다. “경산이 당시에 보았다면, 곧 그에게 말했을 것이다. ‘화상께서 이처럼 주지하시니, 참으로 쉽지 않겠습니다.’”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원문 ‘前三三後三三師云’은 화자 경계를 최소 분절하였다.</w:t>
      </w:r>
    </w:p>
    <w:p>
      <w:pPr>
        <w:spacing w:before="160" w:after="40"/>
        <w:keepNext/>
      </w:pPr>
      <w:r>
        <w:rPr>
          <w:rFonts w:ascii="Noto Serif CJK KR" w:hAnsi="Noto Serif CJK KR" w:eastAsia="Noto Serif CJK KR"/>
          <w:b/>
          <w:sz w:val="19"/>
        </w:rPr>
        <w:t>[0816b02]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拄杖卓一下喝一喝云。德山棒臨濟喝。今日為君重拈掇。天何高地何闊。休向糞掃堆上更添搕𢶍。換却骨洗却腸。徑山退身三步。許爾諸人商量。且作麼生商量。擲下拄杖喝一喝云。紅粉易成端正女。無錢難作好兒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주장자를 집어 한 번 내리치고 한 번 할하며 말하였다. “덕산의 방망이, 임제의 할! 오늘 그대를 위해 다시 집어 들어 제시한다. 하늘은 얼마나 높고 땅은 얼마나 넓은가. 거름더미 위에 다시 너저분한 것을 더하지 말라. 뼈를 바꾸고 창자를 씻어라. 경산은 몸을 세 걸음 물러서서, 여러분이 헤아려 보도록 허락하겠다. 어떻게 헤아리겠는가?” 주장자를 내던지고 한 번 할하며 말하였다. “연지분은 단정한 여인을 만들기 쉽지만, 돈이 없으면 좋은 사내가 되기 어렵다.”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搕𢶍은 어지럽게 뒤섞인 찌꺼기·너저분한 것을 가리키는 속어로 보이나 정확한 독음과 세부 의미는 확정하기 어렵다.</w:t>
      </w:r>
    </w:p>
    <w:p>
      <w:pPr>
        <w:spacing w:before="160" w:after="40"/>
        <w:keepNext/>
      </w:pPr>
      <w:r>
        <w:rPr>
          <w:rFonts w:ascii="Noto Serif CJK KR" w:hAnsi="Noto Serif CJK KR" w:eastAsia="Noto Serif CJK KR"/>
          <w:b/>
          <w:sz w:val="19"/>
        </w:rPr>
        <w:t>[0816b08]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雪峯三上投子九到洞山。為甚麼向鼇山成道。師云。屋裏販[2]揚州。進云。後來住菴。有僧敲門。雪峯放身出云。是甚麼。僧亦云。是甚麼。還有優劣也無。師云。優則總優。劣則總劣。進云。為甚麼雪峯低頭歸菴。師云。疑殺天下人。進云。僧舉似巖頭。頭云。我當時若向伊道末後句。天下人不柰雪老何。作麼生是末後句。師云。若不同床睡。焉知被底穿。進云。巖頭道。雪峯與我同條生。不與我同條死。要識末後句。只這是。意旨如何。師云。殺人須是殺人刀。活人須是活人劍。乃云。古德道。青蘿夤緣。直上寒松之頂。白雲[3]淡泞。出沒太虛之中。萬法本閑。唯人自鬧。又教中道。凡夫見諸法但隨於相轉。不了法無相。以是不見佛。遂舉起拂子云。這箇是相。那箇是無相。現今目前森羅萬象眼見耳聞。悉皆是法。又何曾鬧來。既不曾鬧。教甚麼物隨相轉。又舉拂子云。這箇是無相。又作麼生了。既無可了却。向甚麼處見佛。且道古德底是。教中底是。是又是。箇甚麼。若向這裏分剖得出。釋迦不先彌勒不後。雖然如是。未免被山僧拂子穿却鼻孔。復舉拂子云。隨相轉也。被拂子穿却鼻孔。不隨相轉也。被拂子穿却鼻孔。見佛也被拂子穿却鼻孔。不見佛也被拂子穿却鼻孔。乃顧視大眾云。且作麼生免得此過。畢竟水須潮海去。到頭雲定覓山歸。擊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“설봉은 세 번 투자에 오르고 아홉 번 동산에 이르렀는데, 무엇 때문에 오산(鼇山)에서 도를 이루었습니까?” 스님이 말했다. “집 안에서 [2]양주를 판다.” 승려가 나아가 말하였다. “뒤에 암자에 머물 때, 한 승려가 문을 두드리자, 설봉이 몸을 내밀며 ‘무엇이냐?’고 했고, 그 승려도 또한 ‘무엇이냐?’고 했습니다. 우열이 있습니까, 없습니까?” 스님이 말했다. “우수하다면 모두 우수하고, 열등하다면 모두 열등하다.” 승려가 나아가 말하였다. “무엇 때문에 설봉은 고개를 숙이고 암자로 돌아갔습니까?” 스님이 말했다. “천하 사람을 의심으로 죽게 했다.” 승려가 나아가 말하였다. “그 승려가 이 일을 암두에게 들어 보이자, 암두가 말하기를, ‘내가 당시에 그에게 말후구(末後句)를 말해주었더라면, 천하 사람들이 설봉 노인을 어찌하지 못했을 것이다’라고 했습니다. 무엇이 말후구입니까?” 스님이 말했다. “같은 침상에서 자지 않았다면, 어찌 이불 밑이 뚫린 줄 알겠는가?” 승려가 나아가 말하였다. “암두가 말하기를, ‘설봉은 나와 같은 가지에서 태어났지만, 나와 같은 가지에서 죽지는 않는다. 말후구를 알고자 한다면, 바로 이것이다’라고 했습니다. 그 뜻이 무엇입니까?” 스님이 말했다. “사람을 죽이려면 모름지기 사람을 죽이는 칼이어야 하고, 사람을 살리려면 모름지기 사람을 살리는 검이어야 한다.” 이에 말하였다. 고덕이 말하기를, ‘푸른 덩굴은 휘감아 오르며, 곧장 차가운 소나무 꼭대기까지 오른다. 흰 구름은 담담하고 고요하여, 태허의 가운데에서 나타났다 사라진다. 만법은 본래 한가한데, 오직 사람이 스스로 시끄럽게 한다’고 하였다. 또 교중에서는 말하기를, ‘범부는 모든 법을 보되 다만 상을 따라 굴러가고, 법에는 상이 없음을 깨닫지 못하므로, 이 때문에 부처를 보지 못한다’고 하였다. 마침내 불자를 들어 말하였다. 이것은 상이다. 어느 것이 무상인가? 지금 눈앞의 삼라만상을 눈으로 보고 귀로 듣는 것이 모두 법이다. 또 언제 시끄러웠던 적이 있었는가? 이미 시끄러웠던 적이 없다면, 무엇으로 하여금 상을 따라 굴러가게 한다는 것인가? 또 불자를 들어 말하였다. “이것은 무상이다. 또 어떻게 깨달아야 하는가? 이미 깨달을 만한 것이 없는데, 어디를 향하여 부처를 보겠는가? 말해 보라. 고덕의 것이 옳은가, 교중의 것이 옳은가? 옳다고 한다면 또 옳은 것은 무엇인가? 만약 여기에서 분명히 가려낼 수 있다면, 석가는 앞서지 않고 미륵은 뒤지지 않는다. 비록 그러하나, 산승의 불자에 콧구멍이 꿰이는 것을 면하지 못한다.” 다시 불자를 들어 말하였다. “상을 따라 굴러가도 불자에 콧구멍이 꿰이고, 상을 따라 굴러가지 않아도 불자에 콧구멍이 꿰인다. 부처를 보아도 불자에 콧구멍이 꿰이고, 부처를 보지 못해도 불자에 콧구멍이 꿰인다.” 이에 대중을 둘러보며 말하였다. “말해 보라. 어떻게 해야 이 허물을 면하겠는가? 결국 물은 반드시 바다로 조수쳐 가고, 마침내 구름은 반드시 산을 찾아 돌아간다.” 선상을 치고 하좌하였다.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[편집기호] 원문의 [2]를 그대로 보존하였다. ‘屋裏販揚州’는 선문식 비유로 직역하였다.</w:t>
      </w:r>
    </w:p>
    <w:p>
      <w:pPr>
        <w:spacing w:line="276" w:lineRule="auto" w:after="30"/>
        <w:ind w:left="255" w:hanging="170"/>
      </w:pPr>
      <w:r>
        <w:rPr>
          <w:rFonts w:ascii="Noto Serif CJK KR" w:hAnsi="Noto Serif CJK KR" w:eastAsia="Noto Serif CJK KR"/>
          <w:sz w:val="16"/>
        </w:rPr>
        <w:t>• [의미 불확실] ‘淡泞’은 담박하고 고요한 모양으로 읽었으나, 희귀한 결합이어서 뜻을 확정하기 어렵다.</w:t>
      </w:r>
    </w:p>
    <w:p>
      <w:pPr>
        <w:spacing w:line="276" w:lineRule="auto" w:after="30"/>
        <w:ind w:left="255" w:hanging="170"/>
      </w:pPr>
      <w:r>
        <w:rPr>
          <w:rFonts w:ascii="Noto Serif CJK KR" w:hAnsi="Noto Serif CJK KR" w:eastAsia="Noto Serif CJK KR"/>
          <w:sz w:val="16"/>
        </w:rPr>
        <w:t>• [구문] ‘水須潮海去’의 ‘潮’를 원문 그대로 두고 ‘조수쳐 가다’로 직역하였다.</w:t>
      </w:r>
    </w:p>
    <w:p>
      <w:pPr>
        <w:spacing w:before="160" w:after="40"/>
        <w:keepNext/>
      </w:pPr>
      <w:r>
        <w:rPr>
          <w:rFonts w:ascii="Noto Serif CJK KR" w:hAnsi="Noto Serif CJK KR" w:eastAsia="Noto Serif CJK KR"/>
          <w:b/>
          <w:sz w:val="19"/>
        </w:rPr>
        <w:t>[0816c06]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米胡。自古上賢。還達真正理也無。胡云達。僧云。只如真正理。作麼生達。胡云。當時霍光賣假銀城與單于契書。是甚麼人做。僧無語。師云。徑山當時若作這僧。即下一轉語。塞却這老漢口。且道下甚麼語。良久云。若教容易得。便作等閑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승려가 미호(米胡)에게 물었다. “예로부터 뛰어난 현인들은 참된 바른 이치를 통달했습니까, 못했습니까?” 미호가 말하였다. “통달했다.” 승려가 말하였다. “다만 그 참된 바른 이치는 어떻게 통달합니까?” 미호가 말하였다. “당시 곽광(霍光)이 가짜 은성(銀城)을 팔아 선우(單于)에게 준 계약서는 어떤 사람이 만든 것인가?” 승려가 말이 없었다. 스님이 말했다. “경산이 당시 이 승려였다면, 곧 한 전어(轉語)를 내려 이 늙은이의 입을 막았을 것이다. 말해 보라. 무슨 말을 내렸겠는가?” 한참 있다가 말하였다. “만약 쉽게 얻게 한다면, 곧 대수롭지 않게 여기게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‘霍光賣假銀城與單于契書’의 역사적 고사와 ‘銀城’의 정확한 뜻은 현재 원문만으로 확정하기 어렵다. 어순을 최소한으로 보존해 옮겼다.</w:t>
      </w:r>
    </w:p>
    <w:p>
      <w:pPr>
        <w:spacing w:before="160" w:after="40"/>
        <w:keepNext/>
      </w:pPr>
      <w:r>
        <w:rPr>
          <w:rFonts w:ascii="Noto Serif CJK KR" w:hAnsi="Noto Serif CJK KR" w:eastAsia="Noto Serif CJK KR"/>
          <w:b/>
          <w:sz w:val="19"/>
        </w:rPr>
        <w:t>[0816c12]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上堂。山僧今日設粥供養大眾。粥罷同到龍王殿念誦。念誦罷普請送彥化主茶毘。如此事多。若是祖師西來意。未有工夫說[4]得。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“산승이 오늘 죽을 마련하여 대중을 공양한다. 죽을 먹고 나서는 함께 용왕전(龍王殿)에 가서 염송하고, 염송을 마치고는 모두 함께 언화주(彥化主)를 보내 다비하도록 하라. 이와 같은 일이 많아서, 조사가 서쪽에서 온 뜻이라면 말해 낼 겨를조차 없다.”</w:t>
      </w:r>
    </w:p>
    <w:p>
      <w:pPr>
        <w:spacing w:before="160" w:after="40"/>
        <w:keepNext/>
      </w:pPr>
      <w:r>
        <w:rPr>
          <w:rFonts w:ascii="Noto Serif CJK KR" w:hAnsi="Noto Serif CJK KR" w:eastAsia="Noto Serif CJK KR"/>
          <w:b/>
          <w:sz w:val="19"/>
        </w:rPr>
        <w:t>[0816c15]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圜悟先師在夾山日。示眾云。通身是眼見不到。通身是耳聞不及。通身是口說不著。通身是心鑑不出。通身即且置。或若無眼作麼生見。無耳作麼生聞。無口作麼生說。無心作麼生鑑。若向這裏撥得一線路。便與古佛同參。且道參甚麼人。師云。惜乎徑山當時不在。若在點一把火照看這老漢面皮厚多少。即今或有傍不甘底出來道。和尚也是普州人。又作麼生即向他道。西天斬頭截臂。這裏自領出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원오(圜悟) 선사가 협산(夾山)에 있던 날에, 대중에게 보이며 말하였다. “온몸이 눈이어도 보아 이르지 못하고, 온몸이 귀이어도 들어 미치지 못하며, 온몸이 입이어도 말로 닿지 못하고, 온몸이 마음이어도 비추어 내지 못한다. 온몸이라는 것은 우선 놓아두자. 혹 눈이 없다면 어떻게 보는가? 귀가 없다면 어떻게 듣는가? 입이 없다면 어떻게 말하는가? 마음이 없다면 어떻게 비추어 아는가? 만약 여기에서 한 가닥 길을 헤쳐 낼 수 있다면, 곧 옛 부처와 함께 참구하게 된다. 말해 보라. 누구를 참구하는가?” 스님이 말했다. “애석하구나. 경산이 당시 그 자리에 없었던 것이. 만약 있었다면 불을 한 줌 밝혀 이 늙은이의 낯가죽이 얼마나 두꺼운지 비추어 보았을 것이다. 지금 혹 곁에서 달가워하지 않는 자가 나와 말하기를, ‘화상도 보주(普州) 사람입니다’라고 한다면, 또 어떻게 하겠는가? 곧 그에게 말하겠다. ‘서천에서는 머리를 베고 팔을 끊지만, 여기서는 스스로 받아 가지고 나가라.’”</w:t>
      </w:r>
    </w:p>
    <w:p>
      <w:pPr>
        <w:spacing w:before="160" w:after="40"/>
        <w:keepNext/>
      </w:pPr>
      <w:r>
        <w:rPr>
          <w:rFonts w:ascii="Noto Serif CJK KR" w:hAnsi="Noto Serif CJK KR" w:eastAsia="Noto Serif CJK KR"/>
          <w:b/>
          <w:sz w:val="19"/>
        </w:rPr>
        <w:t>[0816c25]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上堂。十五日已前。諸人道得著。徑山道不著。十五日已後。徑山道得著。諸人道不著。正當十五日。又作麼生。良久云。普。</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“십오일 이전에는, 그대들이 말해 맞힐 수 있지만, 경산은 말해 맞히지 못한다. 십오일 이후에는, 경산은 말해 맞힐 수 있지만, 그대들은 말해 맞히지 못한다. 바로 십오일 당일에는, 또 어떻게 해야 하는가?” 한참 있다가 말하였다. “보(普).”</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원문이 단독 ‘普’로 끝나므로 임의로 보충하지 않고 음독하였다.</w:t>
      </w:r>
    </w:p>
    <w:p>
      <w:pPr>
        <w:spacing w:before="160" w:after="40"/>
        <w:keepNext/>
      </w:pPr>
      <w:r>
        <w:rPr>
          <w:rFonts w:ascii="Noto Serif CJK KR" w:hAnsi="Noto Serif CJK KR" w:eastAsia="Noto Serif CJK KR"/>
          <w:b/>
          <w:sz w:val="19"/>
        </w:rPr>
        <w:t>[0816c28]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逼塞虛空時如何。師便喝。進云。文殊普賢來也。師云。逼塞虛空。甚處與徑山相見。僧亦喝。師云。文殊普賢為甚麼在爾脚跟下過。僧擬議。師便打。乃舉。永嘉道。了了見無一物。亦無人亦無佛。大千沙界海中漚。一切聖賢如電拂。有老宿拈云。既無一物。了了見底是箇甚麼。師云。且道這老宿恁麼道。還具眼也無。</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“허공을 꽉 메웠을 때는 어떻습니까?” 스님이 곧 할(喝)하였다. 승려가 나아가 말하였다. “문수와 보현이 왔습니다.” 스님이 말했다. “허공을 꽉 메웠다니, 어디에서 경산과 서로 만났느냐?” 승려도 또한 할하였다. 스님이 말했다. “문수와 보현은 어째서 네 발뒤꿈치 아래를 지나갔느냐?” 승려가 머뭇거리며 헤아리려 하자, 스님이 곧 때렸다. 이에 거론하였다. 영가(永嘉)가 말하였다. “또렷이 보아도 한 물건도 없고, 사람도 없으며 부처도 없다. 대천사계는 바다 속의 물거품이고, 일체의 성현은 번개가 스치는 것과 같다.” 어떤 노숙이 염하여 말하였다. “이미 한 물건도 없다면, 또렷이 보는 것은 무엇인가?” 스님이 말했다. “말해 보라. 이 노숙이 이렇게 말한 것이 과연 눈을 갖춘 것인가, 아닌가?”</w:t>
      </w:r>
    </w:p>
    <w:p>
      <w:pPr>
        <w:spacing w:before="160" w:after="40"/>
        <w:keepNext/>
      </w:pPr>
      <w:r>
        <w:rPr>
          <w:rFonts w:ascii="Noto Serif CJK KR" w:hAnsi="Noto Serif CJK KR" w:eastAsia="Noto Serif CJK KR"/>
          <w:b/>
          <w:sz w:val="19"/>
        </w:rPr>
        <w:t>[0817a07]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上堂。月生一。鐵輪天子寰中勅。月生二。豐干騎虎入鬧市。月生三。蟭螟眼裏巨鼇翻。驀拈拄杖云。莫有同生同死底麼。出來與徑山拄杖子相見。良久云。見義不為何勇之有。擲下拄杖。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“달이 하나를 낳으니, 철륜천자(鐵輪天子)가 환중(寰中)에 칙명을 내린다. 달이 둘을 낳으니, 풍간(豐干)이 호랑이를 타고 시끄러운 시장으로 들어간다. 달이 셋을 낳으니, 초명(蟭螟)의 눈 속에서 거대한 자라가 뒤집힌다.” 갑자기 주장자를 집어 들고 말하였다. “함께 나고 함께 죽는 자가 있느냐? 나와서 경산의 주장자와 서로 만나 보라.” 한참 있다가 말하였다. “의를 보고도 행하지 않는다면 무슨 용기가 있겠는가?” 주장자를 내던졌다.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蟭螟은 극히 작은 벌레를 가리키는 고전적 표현이다.</w:t>
      </w:r>
    </w:p>
    <w:p>
      <w:pPr>
        <w:spacing w:before="160" w:after="40"/>
        <w:keepNext/>
      </w:pPr>
      <w:r>
        <w:rPr>
          <w:rFonts w:ascii="Noto Serif CJK KR" w:hAnsi="Noto Serif CJK KR" w:eastAsia="Noto Serif CJK KR"/>
          <w:b/>
          <w:sz w:val="19"/>
        </w:rPr>
        <w:t>[0817a12]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上堂。心生法滅。性起情亡。這裏悟去揑怪。有甚麼難。舉起拂子云。看看。觀音彌勒普賢文殊。盡向徑山拂子頭上聚頭打葛藤。若也放開。從教口勞舌沸。若也把住。不消一擊以拂子擊禪床下座。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“마음이 생기면 법이 멸하고, 성이 일어나면 정이 사라진다. 여기에서 깨달아 가서 괴이한 것을 꾸미는 것이 무슨 어려움이 있겠는가?” 불자를 들어 보이며 말하였다. “보아라, 보아라. 관음·미륵·보현·문수가 모두 경산의 불자 끝 위에 모여 머리를 맞대고 갈등을 벌이고 있다. 만약 놓아버린다면, 입이 수고롭고 혀가 끓도록 내버려 두고, 만약 움켜쥔다면, 한 번 칠 것도 필요 없다.” 불자로 선상을 치고 하좌하였다.</w:t>
      </w:r>
    </w:p>
    <w:p>
      <w:pPr>
        <w:spacing w:before="160" w:after="40"/>
        <w:keepNext/>
      </w:pPr>
      <w:r>
        <w:rPr>
          <w:rFonts w:ascii="Noto Serif CJK KR" w:hAnsi="Noto Serif CJK KR" w:eastAsia="Noto Serif CJK KR"/>
          <w:b/>
          <w:sz w:val="19"/>
        </w:rPr>
        <w:t>[0817a17]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睦州問僧正云。講得唯識論麼。正云不敢。小年曾讀文字來。州拈起糖餅。擘作兩片云。爾作麼生。正無語。州云。喚作糖餅是。不喚作糖餅是。正云。不可不喚作糖餅。州却喚沙彌來來。爾喚作甚麼。彌云。糖餅。州云。爾也講得唯識論。師云。僧正與沙彌。真實講得唯識論。只是不知糖餅來處。睦州老人雖是一方善知識。若是三界唯心萬法唯識。畢竟理會不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목주(睦州)가 승정(僧正)에게 물었다. “『유식론』을 강설할 수 있는가?” 승정이 말하였다. “감히 그렇다고 할 수 없습니다. 어릴 때 일찍이 글을 읽었을 뿐입니다.” 목주가 당과(糖餅)를 집어 들고, 두 조각으로 쪼개며 말하였다. “그대는 어떻게 하겠는가?” 승정이 말이 없었다. 목주가 말하였다. “당과라고 부르는 것이 옳으냐, 당과라고 부르지 않는 것이 옳으냐?” 승정이 말하였다. “당과라고 부르지 않을 수는 없습니다.” 목주가 도리어 사미를 불렀다. “이리 오너라, 이리 오너라. 너는 이것을 무엇이라고 부르느냐?” 사미가 말하였다. “당과입니다.” 목주가 말하였다. “너도 『유식론』을 강설할 줄 아는구나.” 스님이 말했다. “승정과 사미는 참으로 『유식론』을 강설할 줄 알지만, 다만 당과가 온 곳을 알지 못한다. 목주 노인은 비록 한 지방의 선지식이었지만, 삼계유심(三界唯心)·만법유식(萬法唯識)에 대해서는 끝내 이해하지 못했다.”</w:t>
      </w:r>
    </w:p>
    <w:p>
      <w:pPr>
        <w:spacing w:before="160" w:after="40"/>
        <w:keepNext/>
      </w:pPr>
      <w:r>
        <w:rPr>
          <w:rFonts w:ascii="Noto Serif CJK KR" w:hAnsi="Noto Serif CJK KR" w:eastAsia="Noto Serif CJK KR"/>
          <w:b/>
          <w:sz w:val="19"/>
        </w:rPr>
        <w:t>[0817a26]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上堂。三轉法輪於大千。其輪本來常清淨。天人得道此為證。三寶於是現世間。拈拄杖卓三下云。法輪已三轉竟。作麼生是三寶現世間底消息。良久云。我王庫內無如是刀。又卓一下。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“대천세계에서 법륜을 세 번 굴리니, 그 법륜은 본래 항상 청정하다. 천인들이 도를 얻은 것이 이것의 증명이요, 삼보가 이에 세간에 나타난다.” 주장자를 집어 세 번 탁 치고 말하였다. “법륜은 이미 세 번 굴리기를 마쳤다. 어떤 것이 삼보가 세간에 나타난 소식인가?” 한참 있다가 말하였다. “우리 임금의 창고 안에는 이와 같은 칼이 없다.” 또 한 번 탁 쳤다.</w:t>
      </w:r>
    </w:p>
    <w:p>
      <w:pPr>
        <w:spacing w:before="160" w:after="40"/>
        <w:keepNext/>
      </w:pPr>
      <w:r>
        <w:rPr>
          <w:rFonts w:ascii="Noto Serif CJK KR" w:hAnsi="Noto Serif CJK KR" w:eastAsia="Noto Serif CJK KR"/>
          <w:b/>
          <w:sz w:val="19"/>
        </w:rPr>
        <w:t>[0817b02]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佛昔勅五百尊者。降一毒龍。尊者各運神通。皆降不得。忽有異方一尊者到。佛勅令降。尊者於龍面前彈指一聲。其龍便伏。師云。五百尊者神通。既與異方尊者一般。為甚麼降龍不得。異方尊者神通。既與五百尊者一般。為甚麼却降得。乃舉拂子云。還會麼。鴛鴦繡出從君看。不把金針度與人。擊禪床[1]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부처께서 옛날 오백 존자에게 명하여 한 독룡을 항복시키게 하셨다. 존자들이 각기 신통을 부렸으나, 모두 항복시키지 못했다. 문득 다른 지방에서 한 존자가 도착하였다. 부처께서 명하여 항복시키게 하셨다. 그 존자가 용의 면전에서 손가락을 한 번 튕기자, 그 용이 곧 굴복하였다. 스님이 말했다. “오백 존자의 신통이 이미 다른 지방의 존자와 똑같은데, 어째서 용을 항복시키지 못했는가? 다른 지방 존자의 신통이 이미 오백 존자와 똑같은데, 어째서 도리어 항복시킬 수 있었는가?” 이에 불자를 들어 말하였다. “알겠느냐? 원앙을 수놓아 그대에게 보게 할 뿐, 금바늘까지 남에게 건네주지는 않는다.” 선상을 치고 [1] 하좌하였다.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각주 표지 [1]을 해당 위치에 보존하였다.</w:t>
      </w:r>
    </w:p>
    <w:p>
      <w:pPr>
        <w:spacing w:before="160" w:after="40"/>
        <w:keepNext/>
      </w:pPr>
      <w:r>
        <w:rPr>
          <w:rFonts w:ascii="Noto Serif CJK KR" w:hAnsi="Noto Serif CJK KR" w:eastAsia="Noto Serif CJK KR"/>
          <w:b/>
          <w:sz w:val="19"/>
        </w:rPr>
        <w:t>[0817b10]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陳牓眼至上堂。舉教中道。吾不見時。何不見吾不見之處。若見不見。自然非彼不見之相。若不見吾不見之地。自然非物。云何非汝。白雲師翁頌云。堂前露柱久懷胎。長下孩兒頗俊哉。未解語言先作賦。一操便取狀元來。師云。敢問諸人還知師翁落處麼。若知落處便識得狀元。若也未知。徑山為爾指出。有利無利不離行市。放過一著。落在第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 방안(陳牓眼)이 이르자 상당하였다. 교중의 말을 거론하였다. “내가 보지 않을 때, 어찌하여 내가 보지 않는 곳을 보지 못하는가? 만약 보지 않음을 본다면, 자연히 저 ‘보지 않음’의 상은 아닐 것이다. 만약 내가 보지 않는 경지를 보지 못한다면, 자연히 사물이 아닌 것이니, 어찌하여 네가 아니겠는가?” 백운 사옹(白雲師翁)이 송하였다. “당 앞의 노주(露柱)가 오래 태를 품더니, 낳은 아이가 자못 준수하구나. 말도 아직 할 줄 모르면서 먼저 부(賦)를 짓고, 한 번 과거에 나서자 곧 장원을 따 오는구나.” 스님이 말했다. “감히 그대들에게 묻노니, 사옹이 떨어진 곳을 아는가? 그 떨어진 곳을 알면 곧 장원을 알아볼 것이고, 만약 아직 알지 못한다면, 경산이 그대들을 위해 가리켜 내겠다. 이익이 있든 없든 행시(行市)를 떠나지 않는다. 한 수를 놓아주면, 제이(第二)에 떨어진다.”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[관직명] 牓眼은 과거에서 제2등을 가리키는 칭호로, 여기서는 인물의 호칭으로 보아 ‘방안’으로 옮겼다.</w:t>
      </w:r>
    </w:p>
    <w:p>
      <w:pPr>
        <w:spacing w:line="276" w:lineRule="auto" w:after="30"/>
        <w:ind w:left="255" w:hanging="170"/>
      </w:pPr>
      <w:r>
        <w:rPr>
          <w:rFonts w:ascii="Noto Serif CJK KR" w:hAnsi="Noto Serif CJK KR" w:eastAsia="Noto Serif CJK KR"/>
          <w:sz w:val="16"/>
        </w:rPr>
        <w:t>• [용어] 行市는 시장의 거래·시세를 뜻하는 표현으로 읽었다.</w:t>
      </w:r>
    </w:p>
    <w:p>
      <w:pPr>
        <w:spacing w:before="160" w:after="40"/>
        <w:keepNext/>
      </w:pPr>
      <w:r>
        <w:rPr>
          <w:rFonts w:ascii="Noto Serif CJK KR" w:hAnsi="Noto Serif CJK KR" w:eastAsia="Noto Serif CJK KR"/>
          <w:b/>
          <w:sz w:val="19"/>
        </w:rPr>
        <w:t>[0817b18]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翠巖示眾云。一夏與兄弟東說西話。看翠巖眉毛在麼。意旨如何。師云。自首者原其罪。進云。保福道。作賊人心虛。又作麼生。師云。驢揀濕處尿。進云。長慶道。生也。雲門云關。又且如何。師云。一箇破糞箕。對箇禿苕帚。進云。後有老宿云。翠巖無風起浪。作麼生見得。師云。作麼見不得。乃云。廓然無聖不用躊躇。蓋色騎聲全承渠力。諸佛以此度生。衲僧以此為命。露裸裸赤灑灑沒可把。行但行坐但坐。饑來喫飯寒[2]來向火。直饒恁麼。末稱衲僧。不見白雲師翁有言。有時碓嘴生華。有時佛面百醜。李公醉倒街頭。自是張公喫酒。燈籠皺斷眉頭。露柱呵呵拍手。且道露柱拍手成得箇甚麼邊事。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“취암(翠巖)이 대중에게 보이며 말하기를, ‘한 여름 동안 형제들과 동쪽 말 서쪽 말을 했으니, 보아라, 취암의 눈썹이 남아 있느냐?’라고 하였습니다. 그 뜻이 무엇입니까?” 스님이 말했다. “스스로 죄를 고백한 자는 그 죄를 용서한다.” 승려가 나아가 말하였다. “보복(保福)이 말하기를, ‘도둑질한 사람은 마음이 허하다’고 했습니다. 또 어떻습니까?” 스님이 말했다. “나귀는 젖은 곳을 골라 오줌 눈다.” 승려가 나아가 말하였다. “장경(長慶)이 말하기를, ‘났구나’라고 했고, 운문은 ‘관(關)!’이라고 했습니다. 또 어떻습니까?” 스님이 말했다. “하나는 깨진 똥 키이고, 하나는 털 빠진 빗자루다.” 승려가 나아가 말하였다. “뒤에 어떤 노숙이 말하기를, ‘취암이 바람도 없는데 파도를 일으켰다’고 했습니다. 어떻게 보아야 합니까?” 스님이 말했다. “어떻게 보지 못하겠느냐?” 이에 말하였다. “텅 비어 성인도 없으니 머뭇거릴 것 없고, 색을 덮고 소리를 타는 것이 온전히 그의 힘을 받는다. 모든 부처는 이것으로 중생을 제도하고, 납승은 이것으로 목숨을 삼는다. 발가벗고 적나라하여 붙잡을 것이 없으니, 갈 때는 다만 가고 앉을 때는 다만 앉으며, 배고프면 밥을 먹고 추우면 불을 쬔다. 설령 이와 같더라도, 끝내 납승이라 일컫기에는 미치지 못한다. 백운 사옹에게 이런 말이 있는 것을 보지 못했는가? 어떤 때는 방아 주둥이에 꽃이 피고, 어떤 때는 부처의 얼굴이 온갖 추함을 드러낸다. 이공(李公)이 술에 취해 길거리에 쓰러졌는데, 실은 장공(張公)이 술을 마신 것이다. 등롱은 눈썹을 찡그려 끊어질 듯하고, 노주는 하하 웃으며 손뼉을 친다. 말해 보라. 노주가 손뼉을 친 것은 도대체 무슨 일을 이룬 것인가? 참구하라.”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‘蓋色騎聲’은 선어록의 압축적 표현으로 정확한 관용 의미를 확정하기 어려워 자구대로 옮겼다.</w:t>
      </w:r>
    </w:p>
    <w:p>
      <w:pPr>
        <w:spacing w:line="276" w:lineRule="auto" w:after="30"/>
        <w:ind w:left="255" w:hanging="170"/>
      </w:pPr>
      <w:r>
        <w:rPr>
          <w:rFonts w:ascii="Noto Serif CJK KR" w:hAnsi="Noto Serif CJK KR" w:eastAsia="Noto Serif CJK KR"/>
          <w:sz w:val="16"/>
        </w:rPr>
        <w:t>• [원문 표기] 원문은 ‘末稱衲僧’으로 되어 있어 이를 임의로 ‘未’로 고치지 않고 문맥에 따라 옮겼다.</w:t>
      </w:r>
    </w:p>
    <w:p>
      <w:pPr>
        <w:spacing w:before="160" w:after="40"/>
        <w:keepNext/>
      </w:pPr>
      <w:r>
        <w:rPr>
          <w:rFonts w:ascii="Noto Serif CJK KR" w:hAnsi="Noto Serif CJK KR" w:eastAsia="Noto Serif CJK KR"/>
          <w:b/>
          <w:sz w:val="19"/>
        </w:rPr>
        <w:t>[0817c03]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上堂。超然居士設粥。供養一堂龍象。喫了[3]掛起鉢盂。好箇西來榜樣。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“초연거사(超然居士)가 죽을 마련하여, 한 당의 용상(龍象)을 공양한다. 먹고 나서 발우를 걸어 두니, 좋은 조사서래의 본보기로다.”</w:t>
      </w:r>
    </w:p>
    <w:p>
      <w:pPr>
        <w:spacing w:before="160" w:after="40"/>
        <w:keepNext/>
      </w:pPr>
      <w:r>
        <w:rPr>
          <w:rFonts w:ascii="Noto Serif CJK KR" w:hAnsi="Noto Serif CJK KR" w:eastAsia="Noto Serif CJK KR"/>
          <w:b/>
          <w:sz w:val="19"/>
        </w:rPr>
        <w:t>[0817c05]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圜悟和尚忌日。師拈香云。這箇尊慈。平昔強項氣壓諸方。逞過頭底顢頇。用格外底儱侗。自言。我能以木槵子。換天下人眼睛。殊不知。被不孝之子將斷貫索穿却鼻孔。鼻孔索頭既在徑山手裏。要教伊生也由徑山。要教伊死也由徑山。且道以何為驗遂燒香云。以此為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원오(圜悟) 화상의 기일이었다. 스님이 향을 집어 들고 말하였다. “이 존귀하고 자애로운 분은, 평소 고집 센 기개로 제방을 눌렀고, 지나칠 정도의 완고함을 부리며, 격외의 농동(儱侗)을 썼다. 스스로 말하기를, ‘나는 목환자(木槵子)로 천하 사람들의 눈알을 바꿀 수 있다’고 하였다. 전혀 알지 못했으니, 불효한 자식이 끊어진 꿰미를 가져다가 그의 콧구멍을 꿰어 버렸다는 것을. 콧구멍을 꿴 줄의 끝이 이미 경산의 손안에 있으니, 그를 살게 하고자 해도 경산에게 달렸고, 그를 죽게 하고자 해도 경산에게 달렸다. 말해 보라. 무엇으로 증험하겠는가?” 마침내 향을 사르며 말하였다. “이것으로 증험한다.”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儱侗은 흐릿하고 분명하지 않거나 두루뭉술한 모양을 뜻하는 표현으로, 선문 문맥의 어감을 살려 음독을 병기하였다.</w:t>
      </w:r>
    </w:p>
    <w:p>
      <w:pPr>
        <w:spacing w:before="160" w:after="40"/>
        <w:keepNext/>
      </w:pPr>
      <w:r>
        <w:rPr>
          <w:rFonts w:ascii="Noto Serif CJK KR" w:hAnsi="Noto Serif CJK KR" w:eastAsia="Noto Serif CJK KR"/>
          <w:b/>
          <w:sz w:val="19"/>
        </w:rPr>
        <w:t>[0817c12]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上堂。去年人看中秋月。今年人看中秋月。今年人是去年人。去年月是今年月。還有人向這裏著得一隻眼麼。若也著得。徑山分半院與伊住。其或未然。歸堂喫茶。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“지난해 사람들이 중추의 달을 보았고, 올해 사람들도 중추의 달을 본다. 올해의 사람은 지난해의 사람이고, 지난해의 달은 올해의 달이다. 여기에 한쪽 눈을 붙일 사람이 있는가? 만약 붙일 수 있다면, 경산이 절의 절반을 떼어 그에게 주어 살게 하겠다. 그렇지 않다면, 당으로 돌아가 차나 마셔라.”</w:t>
      </w:r>
    </w:p>
    <w:p>
      <w:pPr>
        <w:spacing w:before="160" w:after="40"/>
        <w:keepNext/>
      </w:pPr>
      <w:r>
        <w:rPr>
          <w:rFonts w:ascii="Noto Serif CJK KR" w:hAnsi="Noto Serif CJK KR" w:eastAsia="Noto Serif CJK KR"/>
          <w:b/>
          <w:sz w:val="19"/>
        </w:rPr>
        <w:t>[0817c16]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上堂。古者道。了得一萬事畢。今朝是九月一。諸人作麼生了。驀拈拄杖云。不得喚作拄杖子。便了取好。既不喚作柱杖子。作麼生了。擲下云。差之毫釐。失之千里。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“옛사람이 말하기를, ‘하나를 깨달으면 만사가 끝난다’고 했다. 오늘 아침은 구월 초하루인데, 그대들은 어떻게 깨닫겠는가?” 갑자기 주장자를 집어 들고 말하였다. “주장자라고 부르지 말아야 곧 깨달았다고 할 수 있으니 좋다. 이미 주장자라고 부르지 않는다면, 어떻게 깨닫겠는가?” 내던지며 말하였다. “털끝만큼 어긋나도, 천 리를 잃는다.”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표기] 이 단위의 원문은 앞의 ‘拄杖子’와 달리 ‘柱杖子’로 되어 있으나 임의로 통일하지 않았다.</w:t>
      </w:r>
    </w:p>
    <w:p>
      <w:pPr>
        <w:spacing w:before="160" w:after="40"/>
        <w:keepNext/>
      </w:pPr>
      <w:r>
        <w:rPr>
          <w:rFonts w:ascii="Noto Serif CJK KR" w:hAnsi="Noto Serif CJK KR" w:eastAsia="Noto Serif CJK KR"/>
          <w:b/>
          <w:sz w:val="19"/>
        </w:rPr>
        <w:t>[0817c20]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上堂舉。雲門道。既知來處。且道甚麼劫中無祖師。自代云。某甲今日不著便。師云。雲門也是作賊人心虛。徑山即不然。既知來處。且道甚麼劫中無祖師。不圖打草且要蛇驚。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운문(雲門)이 말하였다. “이미 온 곳을 안다면, 말해 보라. 어느 겁엔들 조사가 없겠는가?” 스스로 대신 말하였다. “저는 오늘 편치 않습니다.” 스님이 말했다. “운문도 도둑질한 사람처럼 마음이 허했구나. 경산은 그렇지 않다. 이미 온 곳을 안다면, 말해 보라. 어느 겁엔들 조사가 없겠는가? 풀을 두드리려는 것이 아니라 다만 뱀이 놀라기를 바랄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不著便은 선문에서 ‘편치 않다·마땅하지 않다’는 식의 응답으로 쓰이는 표현으로 읽었다.</w:t>
      </w:r>
    </w:p>
    <w:p>
      <w:pPr>
        <w:spacing w:before="160" w:after="40"/>
        <w:keepNext/>
      </w:pPr>
      <w:r>
        <w:rPr>
          <w:rFonts w:ascii="Noto Serif CJK KR" w:hAnsi="Noto Serif CJK KR" w:eastAsia="Noto Serif CJK KR"/>
          <w:b/>
          <w:sz w:val="19"/>
        </w:rPr>
        <w:t>[0817c24]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上堂。今朝九月初五。天色半晴半雨。衲僧鼻孔眼睛。切忌和泥合土。乃顧視大眾云。惺惺直是惺惺。靈利不妨靈利。等閑問著十人。五雙不知落處。既惺惺又靈利。為甚麼不知落處。不見道。事因叮囑起。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구월 초닷새이고, 하늘빛은 반은 맑고 반은 비가 온다. 납승의 콧구멍과 눈동자는, 진흙과 흙을 한데 섞는 것을 절대로 삼가야 한다.” 이에 대중을 둘러보며 말하였다. “또렷한 것은 참으로 또렷하고, 영리한 것은 영리해도 무방하지만, 무심코 열 사람에게 물어보면, 다섯 쌍이 모두 떨어진 곳을 알지 못한다. 이미 또렷하고 또 영리한데, 어째서 떨어진 곳을 알지 못하는가? 이런 말을 보지 못했는가? ‘일은 간곡한 당부 때문에 일어난다.’”</w:t>
      </w:r>
    </w:p>
    <w:p>
      <w:pPr>
        <w:spacing w:before="160" w:after="40"/>
        <w:keepNext/>
      </w:pPr>
      <w:r>
        <w:rPr>
          <w:rFonts w:ascii="Noto Serif CJK KR" w:hAnsi="Noto Serif CJK KR" w:eastAsia="Noto Serif CJK KR"/>
          <w:b/>
          <w:sz w:val="19"/>
        </w:rPr>
        <w:t>[0817c29]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拄杖示眾云。迷底人喚這箇作拄杖子。悟底人亦喚這箇作拄杖子。雖迷悟之有殊。蓋所見而無異。見既無異。則迷者從教迷。悟者從教悟。總不干這箇事。又舉起云。即今舉起在諸人眼睛上。是迷耶是悟耶。是見耶是不見耶。是異耶是不異耶。喝一喝卓一下云。又是從頭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주장자를 집어 들어 대중에게 보이며 말하였다. “미한 사람은 이것을 주장자라고 부르고, 깨달은 사람도 이것을 주장자라고 부른다. 비록 미혹과 깨달음에는 차이가 있으나, 그들이 보는 바에는 다름이 없다. 봄에 이미 다름이 없다면, 미한 자는 미한 대로 두고, 깨달은 자는 깨달은 대로 두어도, 모두 이것과는 상관없는 일이다.” 또 들어 올리며 말하였다. “지금 들어 올려 그대들의 눈동자 위에 있으니, 이것은 미혹인가, 깨달음인가? 봄인가, 보지 못함인가? 다름인가, 다르지 않음인가?” 한 번 할하고 한 번 탁 치며 말하였다. “또 처음부터 시작하는구나.”</w:t>
      </w:r>
    </w:p>
    <w:p>
      <w:pPr>
        <w:spacing w:before="160" w:after="40"/>
        <w:keepNext/>
      </w:pPr>
      <w:r>
        <w:rPr>
          <w:rFonts w:ascii="Noto Serif CJK KR" w:hAnsi="Noto Serif CJK KR" w:eastAsia="Noto Serif CJK KR"/>
          <w:b/>
          <w:sz w:val="19"/>
        </w:rPr>
        <w:t>[0818a07]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劉參政請就天竺陞座。僧問。高揖釋迦不拜彌勒時如何。師云。夢裏惺惺。進云。將謂和尚忘却。師云。爾記得試道看。進云。雖道不得。要且不失。師云。元來不會。進云。從上來事分付阿誰。師云。分付瞎漢。進云。臨濟一宗全憑渠力。師云。且喜不干爾事。問昔日七賢女遊屍陀林。一女云。屍在這裏。人向甚麼處去。一女云。作麼作麼。當時齊悟無生法忍。如何是無生法忍。師云。拈却髑髏裏底。進云。輝騰今古爍破乾坤。師云。這田庫奴。進云。只如四主簿。即今在甚麼處。師舉起拂子云。在這裏。進云。唯憑這箇力。念念更無差。師云。摩竭令行傳萬古。乃云。拈提要妙掘地覓天。就理明真望空啟告。直得心心不觸物。念念絕攀緣。觀法界於一微塵之中。見一微塵遍法界之內。塵塵爾念念爾法法爾。猶是教乘極則。未是衲僧放身命處。若識得衲僧放身命處。則出生入死得大自在。以生死為游戲之場。而不被生死之所留礙。其或不然。未免葛藤。妙性圓明離諸名相。本來無有世界眾生。因妄有生因生有滅。生滅名妄滅妄名真。乃顧視大眾云。今日參政相公。為亡男主簿盡七之晨命。山僧陞于此座。為眾舉揚。僧俗交參同臨斯會。又是箇甚麼。若言是妄現。今說法聽法歷歷孤明。復是何物。眼若是妄。將甚麼觀色。耳若是妄。將甚麼聽聲。鼻若是妄。將甚麼嗅香。舌若是妄。將甚麼了味。身若是妄。將甚麼覺觸。意若是妄將甚麼分別。眼耳鼻舌身意。色聲香味觸法。既不屬妄。一真何依。其既無依。一道平等。到這裏方知主簿。昔日雖生本不曾生。今日雖滅本不曾滅。既不生又不滅。更喚甚麼作圓明妙性。真妄名相何處安著。還委悉麼。騰身一擲太虛外。鼻孔依前搭上唇。[1]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유 참정(劉參政)의 청으로 천축(天竺)에 나아가 법좌에 올랐다. 승려가 물었다. “석가에게 높이 읍하고 미륵에게 절하지 않을 때는 어떻습니까?” 스님이 말했다. “꿈속에서 또렷하구나.” 승려가 나아가 말하였다. “화상께서 잊으신 줄 알았습니다.” 스님이 말했다. “네가 기억한다면 시험 삼아 말해 보아라.” 승려가 나아가 말하였다. “비록 말해 내지는 못하지만, 요컨대 잃지는 않았습니다.” 스님이 말했다. “원래 알지 못했구나.” 승려가 나아가 말하였다. “종래의 일을 누구에게 맡깁니까?” 스님이 말했다. “눈먼 놈에게 맡긴다.” 승려가 나아가 말하였다. “임제의 한 종은 온전히 그의 힘에 의지합니다.” 스님이 말했다. “다행히 네 일과는 상관없구나.” 또 물었다. “옛날 일곱 현녀가 시다림(屍陀林)에 놀러 갔을 때, 한 여인이 말하기를, ‘시체는 여기에 있는데, 사람은 어디로 갔는가?’라고 하자, 한 여인이 ‘어찌하여, 어찌하여?’라고 하였습니다. 그때 모두 함께 무생법인(無生法忍)을 깨달았는데, 무엇이 무생법인입니까?” 스님이 말했다. “해골 속의 것을 집어 버려라.” 승려가 나아가 말하였다. “빛이 고금에 치솟고 건곤을 녹여 깨뜨립니다.” 스님이 말했다. “이 논밭과 창고의 종놈아.” 승려가 나아가 말하였다. “다만 사 주부(四主簿)는, 지금 어디에 있습니까?” 스님이 불자를 들어 말하였다. “여기에 있다.” 승려가 나아가 말하였다. “오직 이 힘에 의지하여, 생각마다 다시 차이가 없습니다.” 스님이 말했다. “마갈(摩竭)의 명령이 시행되어 만고에 전해진다.” 이에 말하였다. “요묘(要妙)를 들어 제시하더라도 땅을 파서 하늘을 찾는 것이고, 이치에 나아가 참됨을 밝혀도 허공을 바라보며 고하는 것이다. 곧 마음마다 사물에 닿지 않고, 생각마다 반연이 끊어지며, 한 미진 가운데서 법계를 관하고, 한 미진이 법계 안에 두루함을 본다. 티끌마다 그러하고, 생각마다 그러하며, 법마다 그러하다. 그래도 교승(教乘)의 극칙일 뿐, 납승이 몸과 목숨을 놓아버리는 곳은 아니다. 만약 납승이 몸과 목숨을 놓아버리는 곳을 안다면, 나고 죽음에 들고 나면서 대자재를 얻고, 생사를 유희의 마당으로 삼아, 생사에 붙잡히거나 장애받지 않는다. 그렇지 않다면, 갈등을 면하지 못한다. 묘성은 원명하여 모든 명상(名相)을 떠났고, 본래 세계와 중생이 있지 않다. 망령됨으로 인해 생겨남이 있고, 생겨남으로 인해 멸함이 있으며, 생멸을 망이라 이름하고 망이 멸한 것을 진이라 이름한다. 이에 대중을 둘러보며 말하였다. “오늘 참정 상공께서, 돌아가신 아들 주부(主簿)의 칠칠재가 다하는 아침에, 산승에게 이 법좌에 오르게 하여, 대중을 위해 거양하게 하였다. 승려와 속인이 함께 참여하여 이 모임에 함께 임했으니, 또 이것은 무엇인가? 만약 이것이 망령되게 나타난 것이라고 한다면, 지금 법을 설하고 법을 듣는 것이 역력하고 홀로 밝은데, 다시 이것은 무슨 물건인가? 눈이 만약 망이라면, 무엇으로 색을 보겠는가? 귀가 만약 망이라면, 무엇으로 소리를 듣겠는가? 코가 만약 망이라면, 무엇으로 향기를 맡겠는가? 혀가 만약 망이라면, 무엇으로 맛을 알겠는가? 몸이 만약 망이라면, 무엇으로 촉감을 깨닫겠는가? 뜻이 만약 망이라면 무엇으로 분별하겠는가? 눈·귀·코·혀·몸·뜻과, 색·소리·향기·맛·촉감·법이, 이미 망에 속하지 않는다면, 하나의 참됨은 무엇에 의지하는가? 그것이 이미 의지하는 바가 없다면, 한 길이 평등하다. 여기에 이르러서야 비로소 주부를 알게 된다. 지난날 비록 태어났지만 본래 일찍이 태어난 적이 없고, 오늘 비록 멸했지만 본래 일찍이 멸한 적이 없다. 이미 태어나지도 않고 또 멸하지도 않는다면, 다시 무엇을 원명한 묘성이라 부르겠는가? 진과 망이라는 명상(名相)을 어디에 놓아두겠는가? 과연 자세히 알겠는가? 몸을 솟구쳐 한 번 던져 태허 밖으로 나가도, 콧구멍은 예전처럼 윗입술 위에 걸쳐 있다.” [1] 하좌하였다.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[어휘] 田庫奴는 논밭·창고를 맡은 종을 가리키는 속된 질책어로 직역하였다.</w:t>
      </w:r>
    </w:p>
    <w:p>
      <w:pPr>
        <w:spacing w:line="276" w:lineRule="auto" w:after="30"/>
        <w:ind w:left="255" w:hanging="170"/>
      </w:pPr>
      <w:r>
        <w:rPr>
          <w:rFonts w:ascii="Noto Serif CJK KR" w:hAnsi="Noto Serif CJK KR" w:eastAsia="Noto Serif CJK KR"/>
          <w:sz w:val="16"/>
        </w:rPr>
        <w:t>• [고유명사 불확실] ‘四主簿’는 문맥상 특정 인물을 가리키는 호칭으로 보아 ‘사 주부’로 옮겼다.</w:t>
      </w:r>
    </w:p>
    <w:p>
      <w:pPr>
        <w:spacing w:line="276" w:lineRule="auto" w:after="30"/>
        <w:ind w:left="255" w:hanging="170"/>
      </w:pPr>
      <w:r>
        <w:rPr>
          <w:rFonts w:ascii="Noto Serif CJK KR" w:hAnsi="Noto Serif CJK KR" w:eastAsia="Noto Serif CJK KR"/>
          <w:sz w:val="16"/>
        </w:rPr>
        <w:t>• [용어] 摩竭은 마갈타(摩竭陀)를 줄인 표현으로 보아 음독하였다.</w:t>
      </w:r>
    </w:p>
    <w:p>
      <w:pPr>
        <w:spacing w:line="276" w:lineRule="auto" w:after="30"/>
        <w:ind w:left="255" w:hanging="170"/>
      </w:pPr>
      <w:r>
        <w:rPr>
          <w:rFonts w:ascii="Noto Serif CJK KR" w:hAnsi="Noto Serif CJK KR" w:eastAsia="Noto Serif CJK KR"/>
          <w:sz w:val="16"/>
        </w:rPr>
        <w:t>• [의례] ‘盡七’은 사후 칠칠일의 재기(齋期)가 끝나는 때를 가리키는 표현으로 읽었다.</w:t>
      </w:r>
    </w:p>
    <w:p>
      <w:pPr>
        <w:spacing w:line="276" w:lineRule="auto" w:after="30"/>
        <w:ind w:left="255" w:hanging="170"/>
      </w:pPr>
      <w:r>
        <w:rPr>
          <w:rFonts w:ascii="Noto Serif CJK KR" w:hAnsi="Noto Serif CJK KR" w:eastAsia="Noto Serif CJK KR"/>
          <w:sz w:val="16"/>
        </w:rPr>
        <w:t>• [편집표지] 원문의 각주 표지 [1]을 해당 위치에 보존하였다.</w:t>
      </w:r>
    </w:p>
    <w:p>
      <w:pPr>
        <w:spacing w:before="160" w:after="40"/>
        <w:keepNext/>
      </w:pPr>
      <w:r>
        <w:rPr>
          <w:rFonts w:ascii="Noto Serif CJK KR" w:hAnsi="Noto Serif CJK KR" w:eastAsia="Noto Serif CJK KR"/>
          <w:b/>
          <w:sz w:val="19"/>
        </w:rPr>
        <w:t>[0818b12]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佛真法身猶若虛空。以拂子擊禪床一下云。應物現形如水中月。復舉起云。釋迦老子來也。還見麼。若道不見。有眼如盲。若道見。且道。在拂子內拂子外拂子中。間直饒爾道不在內不在外不在中間。恁麼見得分明。徑山門下正好喫棒。擊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“부처의 참된 법신은 마치 허공과 같다.” 불자로 선상을 한 번 치며 말하였다. “사물에 응하여 형상을 나타내는 것은 물속의 달과 같다.” 다시 불자를 들어 말하였다. “석가 노인이 왔다. 보이는가? 보이지 않는다고 말한다면, 눈이 있어도 장님과 같고, 보인다고 말한다면, 말해 보라. 불자 안에 있는가, 불자 밖에 있는가, 불자의 한가운데 인가? 설령 그대가 안에도 있지 않고 밖에도 있지 않으며 중간에도 있지 않다고 말하여, 이렇게 분명히 보아 낸다 해도, 경산의 문하에서는 바로 몽둥이를 맞아야 한다.” 선상을 치고 하좌하였다.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이 단위 첫 글자 ‘間’은 앞 단위의 ‘中’과 이어져 ‘中間’을 이루는 것으로 보이나, 원문 단위와 글자 위치는 이동하지 않고 번역에서만 문맥을 이어 처리하였다.</w:t>
      </w:r>
    </w:p>
    <w:p>
      <w:pPr>
        <w:spacing w:before="160" w:after="40"/>
        <w:keepNext/>
      </w:pPr>
      <w:r>
        <w:rPr>
          <w:rFonts w:ascii="Noto Serif CJK KR" w:hAnsi="Noto Serif CJK KR" w:eastAsia="Noto Serif CJK KR"/>
          <w:b/>
          <w:sz w:val="19"/>
        </w:rPr>
        <w:t>[0818b18]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上堂。盤山道。向上一路千聖不傳。慈明道。向上一路千聖不然。徑山道。向上一路熱盌鳴聲[＊]下座。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“반산(盤山)이 말하기를, ‘향상의 한 길은 천 성인도 전하지 못한다’고 하였고, 자명(慈明)이 말하기를, ‘향상의 한 길은 천 성인도 그렇지 않다’고 하였다. 경산은 말한다. ‘향상의 한 길은 뜨거운 사발이 소리를 내는 것이다.’” [＊] 하좌하였다.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 표지를 삭제하지 않고 하좌 동작 앞에 보존하였다.</w:t>
      </w:r>
    </w:p>
    <w:p>
      <w:pPr>
        <w:spacing w:before="160" w:after="40"/>
        <w:keepNext/>
      </w:pPr>
      <w:r>
        <w:rPr>
          <w:rFonts w:ascii="Noto Serif CJK KR" w:hAnsi="Noto Serif CJK KR" w:eastAsia="Noto Serif CJK KR"/>
          <w:b/>
          <w:sz w:val="19"/>
        </w:rPr>
        <w:t>[0818b21]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出鄉歸上堂。舉肇法師道。動若行雲止猶谷神。既無心於彼此。豈有象於去來。修山主道。去去實不去。途中好善為。來來實不來。路上莫虧危。師云。這二老漢。惜乎不與徑山同時。若也同時。便與縛作一束。送在錢塘江裏。何故古今山河古今日月古今人倫。寒則普天普地寒。熱則普天普地熱。去去來來動動靜靜。又有甚麼過。或有箇衲僧出來道。徑山恁麼說話。也好縛作一束。送在錢塘江裏。山僧却熱炙盞子點茶與伊喫。為甚麼如此。大丈夫兒捋虎鬚。豈是分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고향에 나갔다가 돌아와 상당하였다. 조법사(肇法師)의 말을 거론하였다. “움직임은 흐르는 구름과 같고 멈춤은 골짜기의 신과 같으며, 이미 저것과 이것에 마음이 없는데, 어찌 가고 옴에 형상이 있겠는가?” 수 산주(修山主)가 말하였다. “가고 또 가도 실로 가는 것이 아니니, 길 가는 동안 잘 처신하라. 오고 또 와도 실로 오는 것이 아니니, 길 위에서 위태로움을 범하지 말라.” 스님이 말했다. “이 두 늙은이는, 애석하게도 경산과 같은 시대에 살지 않았다. 만약 같은 시대에 살았다면, 곧 한 묶음으로 묶어서, 전당강(錢塘江) 속에 보내 버렸을 것이다. 무슨 까닭인가? 고금의 산하, 고금의 일월, 고금의 인륜은, 추우면 온 하늘과 온 땅이 춥고, 더우면 온 하늘과 온 땅이 덥다. 가고 오고 움직이고 고요한 것이, 또 무슨 허물이 있겠는가? 혹 어떤 납승이 나와 말하기를, ‘경산이 이렇게 말하는 것도, 한 묶음으로 묶어, 전당강 속에 보내 버리기 딱 좋다’고 한다면, 산승은 도리어 잔을 뜨겁게 데워 차를 타서 그에게 마시게 하겠다. 어째서 이렇게 하는가? 대장부가 호랑이 수염을 쓰다듬는 것이, 어찌 분외의 일이겠는가?”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‘莫虧危’의 결합은 드물어, ‘위태로움에 빠지거나 손상되지 말라’는 뜻으로 최소한 옮겼다.</w:t>
      </w:r>
    </w:p>
    <w:p>
      <w:pPr>
        <w:spacing w:before="160" w:after="40"/>
        <w:keepNext/>
      </w:pPr>
      <w:r>
        <w:rPr>
          <w:rFonts w:ascii="Noto Serif CJK KR" w:hAnsi="Noto Serif CJK KR" w:eastAsia="Noto Serif CJK KR"/>
          <w:b/>
          <w:sz w:val="19"/>
        </w:rPr>
        <w:t>[0818c03]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千說萬說。讚說毀說。安立說。隨俗說。顯了說。蓋覆說。盡是盌躂丘。拈起拄杖云。爭如直下識取這箇。不被生死之所轉。不被寒暑之所遷。或有箇衲僧出來道。也只是箇拄杖子。用識作甚麼。今時有一種杜撰禪和。多作這般見解。擲拄杖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“천 가지 말, 만 가지 말, 칭찬하는 말과 헐뜯는 말, 세워 놓는 말, 세속을 따르는 말, 환히 드러내는 말, 덮어 감추는 말이, 모두 완달구(盌躂丘)이다. 주장자를 집어 들고 말하였다. “어찌 바로 이 자리에서 이것을 알아차리는 것만 하겠는가? 생사에 굴려지지 않고, 추위와 더위에 옮겨지지 않는다. 혹 어떤 납승이 나와 말하기를, ‘그것도 다만 하나의 주장자일 뿐인데, 알아서 무엇 하겠는가?’라고 하리라. 요즘 한 부류의 엉터리 선화자들이 있어, 대개 이런 종류의 견해를 짓는다.” 주장자를 내던지고 하좌하였다.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盌躂丘는 선문에서 쓰이는 특수한 속어이므로 섣불리 일반어로 치환하지 않고 음독을 병기하였다.</w:t>
      </w:r>
    </w:p>
    <w:p>
      <w:pPr>
        <w:spacing w:before="160" w:after="40"/>
        <w:keepNext/>
      </w:pPr>
      <w:r>
        <w:rPr>
          <w:rFonts w:ascii="Noto Serif CJK KR" w:hAnsi="Noto Serif CJK KR" w:eastAsia="Noto Serif CJK KR"/>
          <w:b/>
          <w:sz w:val="19"/>
        </w:rPr>
        <w:t>[0818c09]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上堂。臘月十五天降雪。為瑞為祥無空闕。文殊露出廣長舌。普賢大士得一橛。如何是那一橛。看錮鏴著生鐵。</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“섣달 보름에 하늘에서 눈이 내리니, 상서라 하든 길조라 하든 빈틈이 없다. 문수는 넓고 긴 혀를 드러내고, 보현대사는 한 말뚝을 얻었다. 무엇이 그 한 말뚝인가? 보아라, 생철을 붙여 땜질하는구나.”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錮鏴는 쇠붙이로 깨진 그릇 등을 이어 고치는 일을 가리키는 말로 읽었다.</w:t>
      </w:r>
    </w:p>
    <w:p>
      <w:pPr>
        <w:spacing w:before="160" w:after="40"/>
        <w:keepNext/>
      </w:pPr>
      <w:r>
        <w:rPr>
          <w:rFonts w:ascii="Noto Serif CJK KR" w:hAnsi="Noto Serif CJK KR" w:eastAsia="Noto Serif CJK KR"/>
          <w:b/>
          <w:sz w:val="19"/>
        </w:rPr>
        <w:t>[0818c12]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上堂舉。僧問趙州。毫釐有差時如何。州云。天地懸隔。僧云。毫釐無差時如何。州云。天地懸隔。師云。諸人要識趙州麼。慣從五鳳樓前過。手握金鞭賀太平。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승려가 조주(趙州)에게 물었다. “털끝만큼 차이가 있을 때는 어떻습니까?” 조주가 말하였다. “하늘과 땅처럼 멀리 떨어진다.” 승려가 말하였다. “털끝만큼도 차이가 없을 때는 어떻습니까?” 조주가 말하였다. “하늘과 땅처럼 멀리 떨어진다.” 스님이 말했다. “그대들은 조주를 알고 싶은가? 익숙하게 오봉루(五鳳樓) 앞을 지나며, 손에는 금채찍을 쥐고 태평을 축하한다.”</w:t>
      </w:r>
    </w:p>
    <w:p>
      <w:pPr>
        <w:spacing w:before="160" w:after="40"/>
        <w:keepNext/>
      </w:pPr>
      <w:r>
        <w:rPr>
          <w:rFonts w:ascii="Noto Serif CJK KR" w:hAnsi="Noto Serif CJK KR" w:eastAsia="Noto Serif CJK KR"/>
          <w:b/>
          <w:sz w:val="19"/>
        </w:rPr>
        <w:t>[0818c16]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上堂。拈拄杖云。今朝臘月二十五。諸方盡唱雲門曲。徑山隨例和一聲。乃卓一下云。還聞麼。莫言楚石不當玉。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주장자를 집어 들고 말하였다. “오늘 아침은 섣달 스물닷새이다. 제방에서는 모두 운문의 곡조를 부르고, 경산도 관례를 따라 한 소리 화답한다.” 이에 한 번 탁 치고 말하였다. “들리는가? 초나라의 돌이 옥이 되기에 마땅하지 않다고 말하지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‘楚石不當玉’을 초나라의 돌과 옥을 대비한 표현으로 자구대로 옮겼다.</w:t>
      </w:r>
    </w:p>
    <w:p>
      <w:pPr>
        <w:spacing w:before="160" w:after="40"/>
        <w:keepNext/>
      </w:pPr>
      <w:r>
        <w:rPr>
          <w:rFonts w:ascii="Noto Serif CJK KR" w:hAnsi="Noto Serif CJK KR" w:eastAsia="Noto Serif CJK KR"/>
          <w:b/>
          <w:sz w:val="19"/>
        </w:rPr>
        <w:t>[0818c19]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開山忌日上堂。今日一會。是當山國一大覺祖師。為諸人向一切處轉無上法輪。全提底時節。直得大地六種十八相震動出大音聲。諸天音樂不鼓自鳴。梵唄詠歌自然敷奏。諸天寶華同時而雨。正當恁麼時。塵沙諸佛諸大菩薩。諸阿羅漢天龍八部諸鬼神等。各從他方而來集會。咸生歡喜踊躍稱慶。同時發聲而作是言。善哉希有大覺祖師。快說此法。我等悉來共作證明。證明即不無。如何是此法。良久云。雲有出山勢。水無投㵎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개산조사의 기일에 상당하였다. “오늘의 이 한 모임은, 이 산의 국일대각조사(國一大覺祖師)께서, 그대들을 위해 모든 곳에서 위없는 법륜을 굴려, 온전히 들어 보이는 때이다. 그리하여 대지가 여섯 종류 열여덟 가지 모습으로 진동하고 큰 소리를 내며, 제천의 음악은 두드리지 않아도 저절로 울리고, 범패와 노래는 저절로 연주되며, 제천의 보배로운 꽃이 동시에 비처럼 내린다. 바로 이러한 때에, 티끌과 모래처럼 많은 모든 부처와 모든 대보살, 모든 아라한과 천룡팔부와 여러 귀신 등이, 각기 다른 방면에서 와서 모이고, 모두 기뻐 뛰며 축하하고, 동시에 소리를 내어 이렇게 말한다. ‘훌륭하고도 희유하십니다, 대각조사여. 어서 이 법을 설해 주십시오. 저희가 모두 와서 함께 증명하겠습니다.’ 증명하는 것은 없지 않지만, 무엇이 이 법인가?” 한참 있다가 말하였다. “구름은 산을 벗어나는 기세가 있고, 물은 골짜기로 들어가는 소리가 없다.”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[존호] ‘當山國一大覺祖師’를 이 산의 개산조사에 대한 존호로 보고 원문 존호를 보존해 음독하였다.</w:t>
      </w:r>
    </w:p>
    <w:p>
      <w:pPr>
        <w:spacing w:before="160" w:after="40"/>
        <w:keepNext/>
      </w:pPr>
      <w:r>
        <w:rPr>
          <w:rFonts w:ascii="Noto Serif CJK KR" w:hAnsi="Noto Serif CJK KR" w:eastAsia="Noto Serif CJK KR"/>
          <w:b/>
          <w:sz w:val="19"/>
        </w:rPr>
        <w:t>[0818c29]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歲旦上堂。去年今日也只是這箇。前年今日也只是這箇先前年今日也只是這箇。外前年今日也只是這箇。明年今日也只是這箇。後年今日也只是這箇。外後年今日也只是這箇。更外後年今日也只是這箇。且道這箇是甚麼。元正啟祚萬物咸新。應時納祐慶無不宜。喝一喝云。俗氣不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세단(歲旦)에 상당하였다. 지난해 오늘도 다만 이것이었고, 재작년 오늘도 다만 이것이었으며, 그 전해 오늘도 다만 이것이었다. 그보다 또 전해 오늘도 다만 이것이었고, 내년 오늘도 다만 이것이며, 후년 오늘도 다만 이것이고, 그 다음 해 오늘도 다만 이것이며, 또 그 다음 해 오늘도 다만 이것이다. 말해 보라. 이 ‘이것’이 무엇인가? 새해가 복을 열어 만물이 모두 새로워지고, 때에 응하여 복을 받아 경사롭지 않은 것이 없다. 한 번 할하고 말하였다. “속된 기운을 아직 벗지 못했구나.”</w:t>
      </w:r>
    </w:p>
    <w:p>
      <w:pPr>
        <w:spacing w:before="160" w:after="40"/>
        <w:keepNext/>
      </w:pPr>
      <w:r>
        <w:rPr>
          <w:rFonts w:ascii="Noto Serif CJK KR" w:hAnsi="Noto Serif CJK KR" w:eastAsia="Noto Serif CJK KR"/>
          <w:b/>
          <w:sz w:val="19"/>
        </w:rPr>
        <w:t>[0819a07]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陳知縣請陞座。祖師道。通達本法心。無法無非法。悟了同未悟。無心亦無法。既無心又無法。却喚甚麼作本法。本法又作麼生通達。黃面老子云。心不妄取過去法。亦不貪著未來事。不於現在有所住。了達三世悉空寂。諸人還委悉麼。若未委悉。分明為諸人[1]註破。不住現在此名為定。不著未來此名為慧。不取過去此名為智。亦謂之如來禪。亦謂之祖師禪。苟能於日用二六時中。如是通達。如是了悟。則此定此慧此智。一一如空無有邊際。定慧智既無邊際。則當人日用神通光明亦無邊際。神通光明既無邊際。諸波羅蜜諸解脫門亦無邊際。波羅蜜解脫門既無邊際。此無住心亦無邊際。無住心既無邊際。徑山今日以此無邊際心。說此無邊際法。奉為臣子陳亞卿。祝吾君壽地久天長亦無邊際。正當恁麼時。依時及節一句作麼生道。舉起拂子云。將此深心奉塵剎。是則名為報我皇。[＊]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 지현(陳知縣)의 청으로 법좌에 올랐다. 조사께서 말씀하셨다. “본법의 마음을 통달하면, 법도 없고 법 아님도 없다. 깨달아 마쳐도 깨닫지 못한 것과 같고, 마음도 없고 또한 법도 없다.” 이미 마음도 없고 또한 법도 없다면, 도리어 무엇을 본법이라 부르는가? 또 본법은 어떻게 통달하는가? 황면노자께서 말씀하셨다. “마음으로 과거의 법을 허망하게 취하지 말고, 또한 미래의 일을 탐착하지 말며, 현재에 머무는 바가 없어야 한다. 삼세가 모두 공적함을 요달하라.” 여러분은 분명히 알겠는가? 만약 아직 분명히 알지 못했다면, 여러분을 위하여 분명히 풀이해 주겠다. 현재에 머물지 않는 것을 정(定)이라 하고, 미래에 집착하지 않는 것을 혜(慧)라 하며, 과거를 취하지 않는 것을 지(智)라 한다. 또 이를 여래선이라 하고, 또 이를 조사선이라 한다. 진실로 일상생활의 하루 종일 가운데 이와 같이 통달하고, 이와 같이 깨달을 수 있다면, 이 정과 혜와 지는 하나하나가 허공과 같아 끝이 없다. 정·혜·지가 이미 끝이 없다면, 당사자가 일상에서 쓰는 신통과 광명 또한 끝이 없다. 신통과 광명이 이미 끝이 없다면, 모든 바라밀과 모든 해탈문 또한 끝이 없다. 바라밀과 해탈문이 이미 끝이 없다면, 이 머무름 없는 마음 또한 끝이 없다. 머무름 없는 마음이 이미 끝이 없으므로, 경산은 오늘 이 끝없는 마음으로 이 끝없는 법을 설하여, 신하인 진 아경(陳亞卿)을 위하여 우리 임금의 수명이 땅처럼 오래고 하늘처럼 길어 또한 끝이 없기를 축원한다. 바로 이러한 때에, 때와 절기에 맞는 한 구절을 어떻게 말해야 하겠는가? 불자를 들어 보이고 말하였다. “이 깊은 마음을 티끌 같은 국토에 바치니, 이것을 곧 우리 황제의 은혜에 보답한다고 한다.” [＊]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 표지를 삭제하지 않고 보존하였다.</w:t>
      </w:r>
    </w:p>
    <w:p>
      <w:pPr>
        <w:spacing w:before="160" w:after="40"/>
        <w:keepNext/>
      </w:pPr>
      <w:r>
        <w:rPr>
          <w:rFonts w:ascii="Noto Serif CJK KR" w:hAnsi="Noto Serif CJK KR" w:eastAsia="Noto Serif CJK KR"/>
          <w:b/>
          <w:sz w:val="19"/>
        </w:rPr>
        <w:t>[0819a25]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上堂。正月十四十五。雙徑椎鑼打鼓。要識祖意西來。看取村歌社舞。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정월 열나흘과 보름, 쌍경에서는 징을 치고 북을 친다. 조사가 서쪽에서 온 뜻을 알고자 한다면, 촌가와 사무(社舞)를 보아라.</w:t>
      </w:r>
    </w:p>
    <w:p>
      <w:pPr>
        <w:spacing w:before="160" w:after="40"/>
        <w:keepNext/>
      </w:pPr>
      <w:r>
        <w:rPr>
          <w:rFonts w:ascii="Noto Serif CJK KR" w:hAnsi="Noto Serif CJK KR" w:eastAsia="Noto Serif CJK KR"/>
          <w:b/>
          <w:sz w:val="19"/>
        </w:rPr>
        <w:t>[0819a27]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徽宗皇帝大祥上堂。拈香罷乃就座云。身從無相中受生。猶如幻出諸形像。幻人心識本來無。罪福皆空無所住。從上諸聖。莫不皆從無所住處成就眾生。於無所住處示現降神處胎十月。於無所住處示現誕生。於無所住處示現行七步。於無所住處示現處王宮。於無所住處示現出家。於無所住處示現行菩行。於無所住處示現坐菩提樹下成等正覺。於無所住處示現降伏魔軍。於無所住處示現坐道場轉法輪度有情。於無所住處示現授諸菩薩阿耨多羅三藐三菩提記。於無所住處作佛事已示現入般涅槃。召大眾云。從上諸聖既如是示現。今日臣僧宗杲亦如是說法。只將如是之法。恭為徽宗聖文仁德顯孝皇帝顯肅皇后。用嚴仙駕。伏願。不守自性普現塵中。堅密身同彼上人住不思議解脫海。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휘종 황제의 대상(大祥)에 상당하였다. 향을 집어 올린 뒤 자리에 나아가 말하였다. “몸은 무상(無相) 가운데서 태어나니, 마치 허깨비가 여러 형상을 나타내는 것과 같다. 허깨비 같은 사람의 심식은 본래 없고, 죄와 복도 모두 공하여 머무는 바가 없다. 예로부터의 여러 성인은 모두 머무는 바 없는 곳으로부터 중생을 성취시키지 않은 이가 없다. 머무는 바 없는 곳에서 강신하여 태에 들어 열 달을 지내는 모습을 나타내고, 머무는 바 없는 곳에서 탄생을 나타내며, 머무는 바 없는 곳에서 일곱 걸음을 걷는 모습을 나타내고, 머무는 바 없는 곳에서 왕궁에 거처하는 모습을 나타내며, 머무는 바 없는 곳에서 출가를 나타내고, 머무는 바 없는 곳에서 보살행을 닦는 모습을 나타내며, 머무는 바 없는 곳에서 보리수 아래 앉아 등정각을 이루는 모습을 나타내고, 머무는 바 없는 곳에서 마군을 항복시키는 모습을 나타내며, 머무는 바 없는 곳에서 도량에 앉아 법륜을 굴려 유정을 제도하는 모습을 나타내고, 머무는 바 없는 곳에서 모든 보살에게 아뇩다라삼먁삼보리의 수기를 주는 모습을 나타내며, 머무는 바 없는 곳에서 불사를 마친 뒤 반열반에 드는 모습을 나타낸다.” 대중을 부르고 말하였다. “예로부터 여러 성인이 이미 이와 같이 나타내셨으니, 오늘 신승 종고도 또한 이와 같이 설법한다. 다만 이와 같은 법을 가지고 삼가 휘종 성문인덕현효황제와 현숙황후를 위하여 선가(仙駕)를 장엄한다. 엎드려 바라건대, 자성을 지키지 않고 티끌세계 가운데 두루 나타나시며, 견밀한 몸이 저 상인과 같아서 불가사의한 해탈의 바다에 머무시기를 바란다.”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[의례] 大祥은 황제·황후의 상례에서 대상(大祥)을 가리키는 말로 원어를 병기하였다.</w:t>
      </w:r>
    </w:p>
    <w:p>
      <w:pPr>
        <w:spacing w:line="276" w:lineRule="auto" w:after="30"/>
        <w:ind w:left="255" w:hanging="170"/>
      </w:pPr>
      <w:r>
        <w:rPr>
          <w:rFonts w:ascii="Noto Serif CJK KR" w:hAnsi="Noto Serif CJK KR" w:eastAsia="Noto Serif CJK KR"/>
          <w:sz w:val="16"/>
        </w:rPr>
        <w:t>• [용어] 仙駕는 황제·황후의 영가 또는 승하한 왕실 인물의 행차를 높여 이르는 문맥의 표현으로 읽었다.</w:t>
      </w:r>
    </w:p>
    <w:p>
      <w:pPr>
        <w:spacing w:before="160" w:after="40"/>
        <w:keepNext/>
      </w:pPr>
      <w:r>
        <w:rPr>
          <w:rFonts w:ascii="Noto Serif CJK KR" w:hAnsi="Noto Serif CJK KR" w:eastAsia="Noto Serif CJK KR"/>
          <w:b/>
          <w:sz w:val="19"/>
        </w:rPr>
        <w:t>[0819b15]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即心是佛佛不遠人。無心是道道非物外。三世諸佛只以此心說法。只以此道度生。以此道度生。無生可度。以此心說法。無法可說。無法可說是真說法。無生可度是真度生。當知三世諸佛亦如是。現前大眾亦如是。乃舉拂子云。還委悉麼。復擊禪床云。如是如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곧 마음이 부처이니 부처는 사람에게서 멀지 않고, 무심이 도이니 도는 사물 밖에 있지 않다. 삼세의 모든 부처는 다만 이 마음으로 설법하고, 다만 이 도로 중생을 제도한다. 이 도로 중생을 제도하되, 제도할 중생이 없고, 이 마음으로 법을 설하되, 설할 법이 없다. 설할 법이 없는 것이 참으로 법을 설하는 것이고, 제도할 중생이 없는 것이 참으로 중생을 제도하는 것이다. 마땅히 알아야 한다. 삼세의 모든 부처도 또한 이와 같고, 눈앞의 대중도 또한 이와 같다. 이에 불자를 들어 보이고 말하였다. “분명히 알겠는가?” 다시 선상을 치며 말하였다. “이와 같고, 이와 같다.”</w:t>
      </w:r>
    </w:p>
    <w:p>
      <w:pPr>
        <w:spacing w:before="160" w:after="40"/>
        <w:keepNext/>
      </w:pPr>
      <w:r>
        <w:rPr>
          <w:rFonts w:ascii="Noto Serif CJK KR" w:hAnsi="Noto Serif CJK KR" w:eastAsia="Noto Serif CJK KR"/>
          <w:b/>
          <w:sz w:val="19"/>
        </w:rPr>
        <w:t>[0819b22]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不與萬法為侶者是甚麼人。師云。是箇天上天下奈何不得底人。進云。為甚麼却在徑山座下。師云。家無小使不成君子。乃云。塵塵剎剎沒一絲毫。日用堂堂現成活計。三世諸佛立在下風。諸代祖師魂飛膽喪。且道據箇甚麼道理。便得恁麼奇特。還委悉麼。若委悉去。一念萬年萬年一念。如未委悉。東者東邊座。西者西邊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“만법과 짝하지 않는 이는 어떤 사람입니까?” 스님이 말했다. “천상천하가 어찌하지 못하는 사람이다.” 승려가 나아가 말하였다. “그런데 어째서 도리어 경산의 좌하에 있습니까?” 스님이 말했다. “집에 어린 심부름꾼이 없으면 군자가 될 수 없다.” 이에 말하였다. “티끌마다 국토마다 한 터럭만큼도 없고, 일상 쓰임에는 당당히 완성된 살림살이가 드러난다. 삼세의 모든 부처가 하풍에 서고, 역대의 조사들이 혼비백산한다. 말해 보라. 어떤 도리에 의거하기에 곧 이처럼 기특할 수 있는가? 분명히 알겠는가? 만약 분명히 안다면, 한 생각이 만 년이고 만 년이 한 생각이다. 아직 분명히 알지 못한다면, 동쪽 사람은 동쪽 자리에 앉고, 서쪽 사람은 서쪽 자리에 앉아라.”</w:t>
      </w:r>
    </w:p>
    <w:p>
      <w:pPr>
        <w:spacing w:before="160" w:after="40"/>
        <w:keepNext/>
      </w:pPr>
      <w:r>
        <w:rPr>
          <w:rFonts w:ascii="Noto Serif CJK KR" w:hAnsi="Noto Serif CJK KR" w:eastAsia="Noto Serif CJK KR"/>
          <w:b/>
          <w:sz w:val="19"/>
        </w:rPr>
        <w:t>[0819c01]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上堂。纔方改歲賀新年。今朝又是二月一。入所證處沒商量。摩訶般若波羅蜜。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겨우 해를 바꾸어 새해를 축하했는데, 오늘 아침은 또 이월 초하루로구나. 증득한 곳에 들어가면 헤아릴 것이 없으니, 마하반야바라밀이다.</w:t>
      </w:r>
    </w:p>
    <w:p>
      <w:pPr>
        <w:spacing w:before="160" w:after="40"/>
        <w:keepNext/>
      </w:pPr>
      <w:r>
        <w:rPr>
          <w:rFonts w:ascii="Noto Serif CJK KR" w:hAnsi="Noto Serif CJK KR" w:eastAsia="Noto Serif CJK KR"/>
          <w:b/>
          <w:sz w:val="19"/>
        </w:rPr>
        <w:t>[0819c03]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上堂。金佛不度鑪。木佛不度火。泥佛不度水。真佛屋裏坐。趙州和尚吐心吐膽。恁麼告報了也。還有知恩報恩者麼。便下座。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금불은 용광로를 건너지 못하고, 목불은 불을 건너지 못하며, 니불은 물을 건너지 못한다. 참된 부처는 집 안에 앉아 있다. 조주 화상이 속마음을 다 토해 내어 이처럼 알려 주었다. 은혜를 알아 은혜를 갚을 사람이 있는가? 곧 법좌에서 내려왔다.</w:t>
      </w:r>
    </w:p>
    <w:p>
      <w:pPr>
        <w:spacing w:before="160" w:after="40"/>
        <w:keepNext/>
      </w:pPr>
      <w:r>
        <w:rPr>
          <w:rFonts w:ascii="Noto Serif CJK KR" w:hAnsi="Noto Serif CJK KR" w:eastAsia="Noto Serif CJK KR"/>
          <w:b/>
          <w:sz w:val="19"/>
        </w:rPr>
        <w:t>[0819c06]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上堂。以拂子擊禪床一下云。摩竭提國親行此令。三世諸佛眼似鼻孔。衲僧分上成得箇甚麼邊事。莫有道得底麼。若有。四楞塌地道將一句來。若道不得。徑山自道去也。便下座。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불자로 선상을 한 번 치고 말하였다. “마갈타국에서 몸소 이 영을 행하였다. 삼세의 모든 부처의 눈은 콧구멍과 같다. 납승의 분상에서는 무슨 일을 이룰 수 있겠는가? 말할 수 있는 이가 없는가? 있다면, 사방 모서리가 땅에 닿도록 한 구절을 말해 보아라. 말하지 못한다면, 경산이 스스로 말하겠다.” 곧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[어휘] 四楞塌地는 사방 모서리가 모두 땅에 닿을 만큼 철저하고 단정한 모양을 나타내는 선문 표현으로 자구에 가깝게 옮겼다.</w:t>
      </w:r>
    </w:p>
    <w:p>
      <w:pPr>
        <w:spacing w:before="160" w:after="40"/>
        <w:keepNext/>
      </w:pPr>
      <w:r>
        <w:rPr>
          <w:rFonts w:ascii="Noto Serif CJK KR" w:hAnsi="Noto Serif CJK KR" w:eastAsia="Noto Serif CJK KR"/>
          <w:b/>
          <w:sz w:val="19"/>
        </w:rPr>
        <w:t>[0819c11]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懷州牛喫禾。益州馬腹脹。天下覓醫人。炙猪左膊上。為復神通妙用。為復法爾如然。師云。也不是神通妙用。也不是法爾如然。進云。畢竟如何。師云。八尺眉毛頷下生。乃云。大道只在目前。要且目前難覩。欲識大道真體。不離聲色言語。若即聲色言語求道真體。正是撥火覓浮漚。若離聲色言語求道真體。大似含元殿裏更覓長安。總不恁麼。畢竟如何。翡翠蹋翻荷葉雨。鷺[2]鷥衝破竹林煙。</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“회주의 소가 벼를 먹었는데, 익주의 말 배가 부풀었습니다. 천하에서 의원을 찾으니, 돼지 왼쪽 어깨에 뜸을 뜹니다. 이것은 신통묘용입니까, 아니면 법이 본래 그러한 것입니까?” 스님이 말했다. “신통묘용도 아니고, 법이 본래 그러한 것도 아니다.” 승려가 나아가 말하였다. “끝내 어떻습니까?” 스님이 말했다. “여덟 자 눈썹이 턱 아래에서 돋는다.” 이에 말하였다. “대도는 다만 눈앞에 있지만, 정작 눈앞에서는 보기 어렵다. 대도의 참된 본체를 알고자 한다면, 소리와 빛깔과 언어를 떠나지 않는다. 만약 소리와 빛깔과 언어에 즉하여 도의 참된 본체를 구한다면, 바로 불을 헤쳐 물거품을 찾는 것과 같다. 만약 소리와 빛깔과 언어를 떠나 도의 참된 본체를 구한다면, 함원전 안에서 다시 장안을 찾는 것과 아주 비슷하다. 모두 그렇게 하지 않는다면, 끝내 어떠한가? 물총새가 연잎 위의 빗방울을 밟아 뒤집고, 백로가 대숲의 안개를 뚫고 지나간다.”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각주 표지 [2]를 해당 위치에 그대로 보존하였다.</w:t>
      </w:r>
    </w:p>
    <w:p>
      <w:pPr>
        <w:spacing w:before="160" w:after="40"/>
        <w:keepNext/>
      </w:pPr>
      <w:r>
        <w:rPr>
          <w:rFonts w:ascii="Noto Serif CJK KR" w:hAnsi="Noto Serif CJK KR" w:eastAsia="Noto Serif CJK KR"/>
          <w:b/>
          <w:sz w:val="19"/>
        </w:rPr>
        <w:t>[0819c21]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浴佛上堂。毘藍園裏不曾生。雙林樹下何曾滅。不生不滅見瞿曇。眼中又是重添屑。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욕불일에 상당하였다. 비람원 안에서 일찍이 태어나지 않았고, 쌍림수 아래에서 어찌 일찍이 멸했겠는가. 나지도 않고 멸하지도 않는 데서 구담을 보니, 눈 속에 다시 티끌 하나를 더하는구나.</w:t>
      </w:r>
    </w:p>
    <w:p>
      <w:pPr>
        <w:spacing w:before="160" w:after="40"/>
        <w:keepNext/>
      </w:pPr>
      <w:r>
        <w:rPr>
          <w:rFonts w:ascii="Noto Serif CJK KR" w:hAnsi="Noto Serif CJK KR" w:eastAsia="Noto Serif CJK KR"/>
          <w:b/>
          <w:sz w:val="19"/>
        </w:rPr>
        <w:t>[0819c23]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結夏上堂。此日諸方叢林。莫不踞菩薩乘修寂滅行。以大圓覺為我伽藍。身心安居平等性智。徑山又且不然。從今日去九十日內。與諸衲子共喫無米飯。咬優曇根。飲不濕水。說睡夢語。且道恁麼修行。與諸方結制。相去多少。良久云。將此深心奉塵剎。是則名為報佛恩。[＊]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결하에 상당하였다. 이날 여러 곳 총림에서는 보살승에 의거하여 적멸행을 닦지 않는 곳이 없고, 대원각을 나의 가람으로 삼으며, 몸과 마음을 평등성지에 안거시킨다. 경산은 또한 그렇지 않다. 오늘부터 아흔 날 동안 여러 납자와 함께 쌀 없는 밥을 먹고, 우담바라의 뿌리를 씹으며, 젖지 않는 물을 마시고, 잠꼬대를 말하겠다. 말해 보라. 이와 같이 수행하는 것이 여러 곳의 결제와 얼마나 떨어져 있는가? 한참 있다가 말하였다. “이 깊은 마음을 티끌 같은 국토에 바치니, 이것을 곧 부처의 은혜에 보답한다고 한다.” [＊]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 표지를 삭제하지 않고 보존하였다.</w:t>
      </w:r>
    </w:p>
    <w:p>
      <w:pPr>
        <w:spacing w:before="160" w:after="40"/>
        <w:keepNext/>
      </w:pPr>
      <w:r>
        <w:rPr>
          <w:rFonts w:ascii="Noto Serif CJK KR" w:hAnsi="Noto Serif CJK KR" w:eastAsia="Noto Serif CJK KR"/>
          <w:b/>
          <w:sz w:val="19"/>
        </w:rPr>
        <w:t>[0820a01]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身口意清淨。是名佛出世。身口意不淨。是名佛滅度。我今為汝保任此事。終不虛也。且作麼生是此事。又作麼生保任。豈不見。僧問歸宗。如何是佛。宗云。我向汝道。汝還信否。僧云。和尚誠言。安敢不信。宗云。即汝便是。僧云。如何保任。宗云。一翳在眼空華亂墜。師云。歸宗放去太危。收來太速。這僧當時若拍手呵呵大笑一巡。歸宗老漢向甚處著這面目。敢問諸人。而今合作麼生。一氣不言含有象。萬靈何處謝無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몸·입·뜻이 청정하면 이를 부처가 세상에 출현했다고 하고, 몸·입·뜻이 청정하지 않으면 이를 부처가 열반했다고 한다. 내가 이제 그대들을 위하여 이 일을 보증하노니, 끝내 헛되지 않다. 말해 보라. 무엇이 이 일인가? 또 어떻게 보증하는가? 보지 못했는가. 한 승려가 귀종에게 물었다. “무엇이 부처입니까?” 귀종이 말하였다. “내가 그대에게 말해 주겠는데, 그대는 믿겠는가?” 승려가 말하였다. “화상의 성실한 말씀을 어찌 감히 믿지 않겠습니까?” 귀종이 말하였다. “바로 그대가 곧 그것이다.” 승려가 말하였다. “어떻게 보임(保任)해야 합니까?” 귀종이 말하였다. “한 가림이 눈에 있으면 허공의 꽃이 어지럽게 떨어진다.” 스님이 말했다. “귀종은 놓아줄 때 너무 위태롭고, 거두어들일 때 너무 빠르다. 이 승려가 그때 만약 손뼉을 치며 한바탕 껄껄 크게 웃었다면, 귀종 노한은 이 얼굴을 어디에 두었겠는가? 감히 여러분에게 묻겠다. 지금은 마땅히 어떻게 해야 하는가? 한 기운은 말하지 않아도 형상을 머금고, 만령은 어느 곳에서 사사로움 없음을 사례하랴.”</w:t>
      </w:r>
    </w:p>
    <w:p>
      <w:pPr>
        <w:spacing w:before="160" w:after="40"/>
        <w:keepNext/>
      </w:pPr>
      <w:r>
        <w:rPr>
          <w:rFonts w:ascii="Noto Serif CJK KR" w:hAnsi="Noto Serif CJK KR" w:eastAsia="Noto Serif CJK KR"/>
          <w:b/>
          <w:sz w:val="19"/>
        </w:rPr>
        <w:t>[0820a11]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上堂。四月二十五。久晴忽爾雨。竺土大仙心。東西密相付。這箇猶是時節因緣。未是衲僧門下消息。且作麼生是衲僧門下消息。良久云。北山老大蟲。咬殺南山虎。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사월 이십오일, 오랫동안 맑다가 문득 비가 온다. 축토 대선의 마음을 동서로 은밀히 서로 전한다. 이것은 오히려 시절인연일 뿐이고, 아직 납승 문하의 소식은 아니다. 말해 보라. 무엇이 납승 문하의 소식인가? 한참 있다가 말하였다. “북산의 늙고 큰 벌레가 남산의 호랑이를 물어 죽인다.”</w:t>
      </w:r>
    </w:p>
    <w:p>
      <w:pPr>
        <w:spacing w:before="160" w:after="40"/>
        <w:keepNext/>
      </w:pPr>
      <w:r>
        <w:rPr>
          <w:rFonts w:ascii="Noto Serif CJK KR" w:hAnsi="Noto Serif CJK KR" w:eastAsia="Noto Serif CJK KR"/>
          <w:b/>
          <w:sz w:val="19"/>
        </w:rPr>
        <w:t>[0820a15]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上堂舉。高亭初參德山。隔江問訊。德山以手招之。高亭忽然開悟。乃橫趨而去。更不回顧。後開法嗣德山。師云。高亭橫趨而去。許伊是箇靈利衲僧。若要法嗣德山。即未可。何故猶與德山隔江在。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거하였다. 고정이 처음 덕산을 참례했을 때, 강을 사이에 두고 문안을 올렸다. 덕산이 손짓하여 그를 불렀다. 고정은 홀연히 깨달았다. 이에 가로질러 달려가 버리고, 다시는 뒤돌아보지 않았다. 뒤에 법을 열어 덕산의 법을 이었다. 스님이 말했다. “고정이 가로질러 달려간 것은 그가 영리한 납승이었다고 인정해 줄 만하다. 그러나 덕산의 법을 이었다고 하려 한다면, 아직은 옳지 않다. 무슨 까닭인가? 아직 덕산과 강을 사이에 두고 있기 때문이다.”</w:t>
      </w:r>
    </w:p>
    <w:p>
      <w:pPr>
        <w:spacing w:before="160" w:after="40"/>
        <w:keepNext/>
      </w:pPr>
      <w:r>
        <w:rPr>
          <w:rFonts w:ascii="Noto Serif CJK KR" w:hAnsi="Noto Serif CJK KR" w:eastAsia="Noto Serif CJK KR"/>
          <w:b/>
          <w:sz w:val="19"/>
        </w:rPr>
        <w:t>[0820a20]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上堂。何似生遼天鶻。萬重雲只一突。古人恁麼說話。大似眼病見空華。徑山即不然。何似生莫妄想。直饒透出古今也。是猢猻伎倆。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“어떠한가?” 하고 하니 요천의 매가 만 겹 구름을 단번에 뚫고 나오는 것과 같다. 옛사람이 이렇게 말한 것은 눈병 난 사람이 허공의 꽃을 보는 것과 아주 비슷하다. 경산은 그렇지 않다. “어떠한가?” 하고 하니 “망상하지 말라.” 설령 고금에서 뚫고 나왔다 해도 이는 원숭이의 재주일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何似生은 선문 문답의 구어적 표현으로 보아 “어떠한가?” 정도로 옮겼다.</w:t>
      </w:r>
    </w:p>
    <w:p>
      <w:pPr>
        <w:spacing w:before="160" w:after="40"/>
        <w:keepNext/>
      </w:pPr>
      <w:r>
        <w:rPr>
          <w:rFonts w:ascii="Noto Serif CJK KR" w:hAnsi="Noto Serif CJK KR" w:eastAsia="Noto Serif CJK KR"/>
          <w:b/>
          <w:sz w:val="19"/>
        </w:rPr>
        <w:t>[0820a23]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劉禹端公上雲居謝雨。問[1]弘覺云。雨從何來。[＊]弘覺云。從端公問處來。端公遂禮三拜歡喜而退。行數步。[＊]弘覺召云。端公。端公回首。[＊]弘覺云。問從何來。端公無語。歸家三日而死。師云。劉禹端公無語歸家。三日而死。正爬著[＊]弘覺痒處。只是不知轉身一路。當初待伊道問從何。來但依前禮三拜歡喜而退且教[＊]弘覺疑三十年。</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거하였다. 유우 단공이 운거에 올라 비를 내려 준 데 감사하고, 홍각에게 물었다. “비는 어디에서 왔습니까?” [＊] 홍각이 말하였다. “단공이 묻는 곳에서 왔습니다.” 단공이 마침내 세 번 절하고 기뻐하며 물러났다. 몇 걸음 걸어가자, [＊] 홍각이 불렀다. “단공!” 단공이 머리를 돌렸다. [＊] 홍각이 말하였다. “그 물음은 어디에서 왔습니까?” 단공은 말이 없었다. 집으로 돌아가 사흘 만에 죽었다. 스님이 말했다. “유우 단공이 말없이 집으로 돌아가 사흘 만에 죽은 것은, 바로 [＊] 홍각의 가려운 곳을 긁어 준 것이다. 다만 몸을 돌리는 한 길을 몰랐을 뿐이다. 처음에 그가 ‘물음은 어디에서 왔는가?’라고 말하기를 기다렸다가, 그저 전처럼 세 번 절하고 기뻐하며 물러나서 [＊] 홍각으로 하여금 삼십 년 동안 의심하게 했어야 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각주 표지 [1]을 보존하였다.</w:t>
      </w:r>
    </w:p>
    <w:p>
      <w:pPr>
        <w:spacing w:line="276" w:lineRule="auto" w:after="30"/>
        <w:ind w:left="255" w:hanging="170"/>
      </w:pPr>
      <w:r>
        <w:rPr>
          <w:rFonts w:ascii="Noto Serif CJK KR" w:hAnsi="Noto Serif CJK KR" w:eastAsia="Noto Serif CJK KR"/>
          <w:sz w:val="16"/>
        </w:rPr>
        <w:t>• [편집표지] 원문의 [＊] 표지를 보존하였다.</w:t>
      </w:r>
    </w:p>
    <w:p>
      <w:pPr>
        <w:spacing w:line="276" w:lineRule="auto" w:after="30"/>
        <w:ind w:left="255" w:hanging="170"/>
      </w:pPr>
      <w:r>
        <w:rPr>
          <w:rFonts w:ascii="Noto Serif CJK KR" w:hAnsi="Noto Serif CJK KR" w:eastAsia="Noto Serif CJK KR"/>
          <w:sz w:val="16"/>
        </w:rPr>
        <w:t>• [구두 불확실] 원문은 “問從何。來但依前…”처럼 단위 경계가 걸려 있으므로, 앞뒤 문맥상 “問從何來”로 이어 읽되 원문 글자 위치는 옮기지 않았다.</w:t>
      </w:r>
    </w:p>
    <w:p>
      <w:pPr>
        <w:spacing w:before="160" w:after="40"/>
        <w:keepNext/>
      </w:pPr>
      <w:r>
        <w:rPr>
          <w:rFonts w:ascii="Noto Serif CJK KR" w:hAnsi="Noto Serif CJK KR" w:eastAsia="Noto Serif CJK KR"/>
          <w:b/>
          <w:sz w:val="19"/>
        </w:rPr>
        <w:t>[0820b02]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起拄杖示眾云。還見麼。又卓一下云。還聞麼。若道實見實聞。正是隨聲逐色漢。復舉起云。還見麼。又卓一下云。還聞麼。若道不見不聞。正是避色逃聲漢。畢竟如何。擲下云。鶴有九皐難翥翼。馬無千里謾追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주장을 집어 들어 대중에게 보이며 말하였다. “보이는가?” 또 한 번 내리치고 말하였다. “들리는가?” 만약 참으로 본다 하고 참으로 듣는다고 말한다면, 바로 소리를 좇고 빛깔을 따라가는 사람이다. 다시 들어 보이며 말하였다. “보이는가?” 또 한 번 내리치고 말하였다. “들리는가?” 만약 보이지 않고 들리지 않는다고 말한다면, 바로 빛깔을 피하고 소리에서 도망치는 사람이다. 끝내 어떠한가? 던져 내려놓으며 말하였다. “학은 구고(九皐)가 있어도 날개 펴기 어렵고, 말은 천 리의 재주가 없어도 헛되이 바람을 좇는다.”</w:t>
      </w:r>
    </w:p>
    <w:p>
      <w:pPr>
        <w:spacing w:before="160" w:after="40"/>
        <w:keepNext/>
      </w:pPr>
      <w:r>
        <w:rPr>
          <w:rFonts w:ascii="Noto Serif CJK KR" w:hAnsi="Noto Serif CJK KR" w:eastAsia="Noto Serif CJK KR"/>
          <w:b/>
          <w:sz w:val="19"/>
        </w:rPr>
        <w:t>[0820b07]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魯祖凡有僧來參。即面壁而坐。一日南泉至。亦面壁而坐。南泉遂於背上拍一掌。祖云誰。泉云。普願。祖云。作甚麼。泉云。也是尋常。師云。垂鉤四海只釣獰龍。格外玄機為尋知己。南泉老人雖善別機。宜識休咎。要且未知魯祖落處。如今莫有知得落處者麼。切忌向鬼窟裏卜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거하였다. 노조는 승려가 참례하러 오기만 하면 곧 벽을 향해 앉았다. 어느 날 남천이 왔는데, 역시 벽을 향해 앉았다. 남천이 마침내 그의 등을 한 번 쳤다. 노조가 말하였다. “누구인가?” 남천이 말하였다. “보원입니다.” 노조가 말하였다. “무엇 하러 왔는가?” 남천이 말하였다. “그저 평상시와 같습니다.” 스님이 말했다. “사해에 낚싯줄을 드리운 것은 오직 사나운 용을 낚으려는 것이고, 격외의 현기는 지기를 찾기 위한 것이다. 남천 노인은 비록 기틀을 잘 분별했지만, 마땅히 길흉을 알아야 한다. 정작 아직 노조의 낙처는 알지 못했다. 지금 그 낙처를 아는 사람이 없는가? 귀신 굴속에서 헤아리는 것을 절대로 삼가라.”</w:t>
      </w:r>
    </w:p>
    <w:p>
      <w:pPr>
        <w:spacing w:before="160" w:after="40"/>
        <w:keepNext/>
      </w:pPr>
      <w:r>
        <w:rPr>
          <w:rFonts w:ascii="Noto Serif CJK KR" w:hAnsi="Noto Serif CJK KR" w:eastAsia="Noto Serif CJK KR"/>
          <w:b/>
          <w:sz w:val="19"/>
        </w:rPr>
        <w:t>[0820b14]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江令人請陞座。生是死之生。死是生之死。兩路坦然平。無彼復無此。既無生死又無彼此。明明百草頭。明明祖師意。如天普蓋似地普擎。一念相應一時清淨。召大眾云。既無生死。只如檀越給事。五十七年前是箇甚麼。五十七年後又是箇甚麼。良久云。大眾一時高著眼。看我眉毛有幾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강 영인의 청으로 법좌에 올랐다. 삶은 죽음의 삶이고, 죽음은 삶의 죽음이다. 두 길이 평탄하고, 저것도 없고 또한 이것도 없다. 이미 생사도 없고 또한 피차도 없다면, 밝고 밝은 온갖 풀끝이 밝고 밝은 조사 뜻이다. 하늘처럼 두루 덮고 땅처럼 두루 받치며, 한 생각이 상응하면 한꺼번에 청정하다. 대중을 부르고 말하였다. “이미 생사가 없다면, 다만 시주인 급사(給事)는 쉰일곱 해 전에는 무엇이었고, 쉰일곱 해 뒤에는 또 무엇인가?” 한참 있다가 말하였다. “대중은 한꺼번에 눈을 높이 들어 내 눈썹이 몇 가닥인지 보아라.”</w:t>
      </w:r>
    </w:p>
    <w:p>
      <w:pPr>
        <w:spacing w:before="120" w:after="120"/>
        <w:jc w:val="center"/>
      </w:pPr>
      <w:r>
        <w:rPr>
          <w:rFonts w:ascii="Noto Serif CJK KR" w:hAnsi="Noto Serif CJK KR" w:eastAsia="Noto Serif CJK KR"/>
          <w:b/>
          <w:sz w:val="20"/>
        </w:rPr>
        <w:t>[2]◎</w:t>
      </w:r>
    </w:p>
    <w:p>
      <w:pPr>
        <w:pStyle w:val="Heading1"/>
      </w:pPr>
      <w:r>
        <w:rPr>
          <w:rFonts w:ascii="Noto Serif CJK KR" w:hAnsi="Noto Serif CJK KR" w:eastAsia="Noto Serif CJK KR"/>
          <w:b/>
          <w:sz w:val="28"/>
        </w:rPr>
        <w:t>大慧普覺禪師住徑山能仁禪院語錄卷第二</w:t>
      </w:r>
    </w:p>
    <w:p>
      <w:pPr>
        <w:spacing w:after="120"/>
        <w:keepNext/>
      </w:pPr>
      <w:r>
        <w:rPr>
          <w:rFonts w:ascii="Noto Serif CJK KR" w:hAnsi="Noto Serif CJK KR" w:eastAsia="Noto Serif CJK KR"/>
          <w:b/>
          <w:sz w:val="20"/>
        </w:rPr>
        <w:t>『대혜보각선사 주경산 능인선원 어록』 권제2.</w:t>
      </w:r>
    </w:p>
    <w:p>
      <w:pPr>
        <w:pStyle w:val="Heading1"/>
      </w:pPr>
      <w:r>
        <w:rPr>
          <w:rFonts w:ascii="Noto Serif CJK KR" w:hAnsi="Noto Serif CJK KR" w:eastAsia="Noto Serif CJK KR"/>
          <w:b/>
          <w:sz w:val="28"/>
        </w:rPr>
        <w:t>大慧普覺禪師住徑山能仁禪院語錄卷第三</w:t>
      </w:r>
    </w:p>
    <w:p>
      <w:pPr>
        <w:spacing w:after="120"/>
        <w:keepNext/>
      </w:pPr>
      <w:r>
        <w:rPr>
          <w:rFonts w:ascii="Noto Serif CJK KR" w:hAnsi="Noto Serif CJK KR" w:eastAsia="Noto Serif CJK KR"/>
          <w:b/>
          <w:sz w:val="20"/>
        </w:rPr>
        <w:t>『대혜보각선사 주경산 능인선원 어록』 권제3.</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올려 바침.</w:t>
      </w:r>
    </w:p>
    <w:p>
      <w:pPr>
        <w:spacing w:before="160" w:after="40"/>
        <w:keepNext/>
      </w:pPr>
      <w:r>
        <w:rPr>
          <w:rFonts w:ascii="Noto Serif CJK KR" w:hAnsi="Noto Serif CJK KR" w:eastAsia="Noto Serif CJK KR"/>
          <w:b/>
          <w:sz w:val="19"/>
        </w:rPr>
        <w:t>[0820b29]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[3]上堂舉。僧問睦州。以一重去一重即不問。不以一重去一重時如何。州云。昨日栽茄子。今朝種冬瓜。師云。高高處觀之不足。低低處平之有餘。茄子明日堂中一任諸人橫咬竪咬。還有人向冬瓜上道得一句子麼。若道得一句子。若僧若俗有情無情。盡皆飽齁齁地。若道不得。還我飯錢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◎[3] 상당하여 거하였다. 한 승려가 목주에게 물었다. “한 겹으로 한 겹을 제거하는 것은 묻지 않겠습니다. 한 겹으로 한 겹을 제거하지 않을 때는 어떻습니까?” 목주가 말하였다. “어제 가지를 심었고, 오늘 아침에는 동과를 심었다.” 스님이 말했다. “높고 높은 곳에서 보면 부족하고, 낮고 낮은 곳에서 고르게 하면 남음이 있다. 가지는 내일 승당에서 여러분이 가로로 깨물든 세로로 깨물든 맡겨 두겠다. 동과에 대해서 한 구절 말할 사람이 있는가? 한 구절을 말할 수 있다면, 승려든 속인이든 유정이든 무정이든 모두 배가 불러 푸근해질 것이다. 말하지 못한다면, 내 밥값을 돌려다오.”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권3 첫 상당 앞의 “◎[3]” 표지를 원문 그대로 보존하였다.</w:t>
      </w:r>
    </w:p>
    <w:p>
      <w:pPr>
        <w:spacing w:line="276" w:lineRule="auto" w:after="30"/>
        <w:ind w:left="255" w:hanging="170"/>
      </w:pPr>
      <w:r>
        <w:rPr>
          <w:rFonts w:ascii="Noto Serif CJK KR" w:hAnsi="Noto Serif CJK KR" w:eastAsia="Noto Serif CJK KR"/>
          <w:sz w:val="16"/>
        </w:rPr>
        <w:t>• [어휘] 飽齁齁地는 배가 가득 차 만족스러운 모양을 나타내는 구어적 표현으로 읽었다.</w:t>
      </w:r>
    </w:p>
    <w:p>
      <w:pPr>
        <w:spacing w:before="160" w:after="40"/>
        <w:keepNext/>
      </w:pPr>
      <w:r>
        <w:rPr>
          <w:rFonts w:ascii="Noto Serif CJK KR" w:hAnsi="Noto Serif CJK KR" w:eastAsia="Noto Serif CJK KR"/>
          <w:b/>
          <w:sz w:val="19"/>
        </w:rPr>
        <w:t>[0820c07]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上堂。法是常法。道是常道。拶破面門。點即不到。喝一喝。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법은 항상한 법이고, 도는 항상한 도이다. 면문을 밀어 깨뜨리면, 점을 찍어도 미치지 못한다. 한 번 할하였다.</w:t>
      </w:r>
    </w:p>
    <w:p>
      <w:pPr>
        <w:spacing w:before="160" w:after="40"/>
        <w:keepNext/>
      </w:pPr>
      <w:r>
        <w:rPr>
          <w:rFonts w:ascii="Noto Serif CJK KR" w:hAnsi="Noto Serif CJK KR" w:eastAsia="Noto Serif CJK KR"/>
          <w:b/>
          <w:sz w:val="19"/>
        </w:rPr>
        <w:t>[0820c09]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睦州。如何是展演之言。州云。量才補職。如何是不展演之言。州云。伏惟尚饗。師云。睦州古佛善應來機。雖然如是。只得八成。或有人問徑山。如何是展演之言。即向他道。問十答百有甚麼難。如何是不展演之言。喝一喝云且莫屎窖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거하였다. 한 승려가 목주에게 물었다. “무엇이 펼쳐 드러낸 말입니까?” 목주가 말하였다. “재능을 헤아려 벼슬을 보충한다.” “무엇이 펼쳐 드러내지 않은 말입니까?” 목주가 말하였다. “삼가 흠향하시옵소서.” 스님이 말했다. “목주 고불은 오는 기틀에 잘 응하였다. 비록 그렇지만, 다만 팔 할을 얻었을 뿐이다. 혹 어떤 사람이 경산에게 묻기를, ‘무엇이 펼쳐 드러낸 말입니까?’ 한다면, 곧 그에게 말하겠다. ‘하나를 물으면 백을 답하는 것이 무엇이 어렵겠는가?’ ‘무엇이 펼쳐 드러내지 않은 말입니까?’ 한다면, 한 번 할하고 말하겠다. ‘똥구덩이를 끓게 하지 마라.’”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[어휘] 屎窖沸는 ‘똥구덩이가 끓는다’는 속된 비유로, 쓸데없이 소란을 일으키는 것을 꾸짖는 어감이 있다.</w:t>
      </w:r>
    </w:p>
    <w:p>
      <w:pPr>
        <w:spacing w:before="160" w:after="40"/>
        <w:keepNext/>
      </w:pPr>
      <w:r>
        <w:rPr>
          <w:rFonts w:ascii="Noto Serif CJK KR" w:hAnsi="Noto Serif CJK KR" w:eastAsia="Noto Serif CJK KR"/>
          <w:b/>
          <w:sz w:val="19"/>
        </w:rPr>
        <w:t>[0820c15]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魏侍郎請陞座。寄居衢州常山縣。持服魏矼。謹施淨財入山修設。仍命山野。陞于此座。舉揚般若。以此功德。資薦先考致政宣教。往生安養。諸人還知麼。[4]這老居士。便是和州三世接待底魏公也。山僧大觀初行脚時。亦曾到他家時。侍郎尚幼。今日作從官為國家宣力。皆乃翁陰德所致。此翁平生極修學。喜讀佛書。從方外老衲游。精修梵行。常以王梵志。土饅頭頌作佛事。以警悟流俗。比見潘舍人所作行狀。詳書其實。聞疾已革。有來問訊者。亦以慈悲攝化。不及世間一言。啟手足時。談笑自若。跏趺而逝。淨名所謂設身有苦。念惡趣眾生起大悲心。我既調伏。亦當調伏一切眾生。但除其病而不除法。遂召大眾云。魏公疾已革。而能忍苦。為諸來者隨宜說法。足見學佛之驗。今日幸遇在會諸人同此證明。不免借渠鼻孔出氣要識法麼。真如佛性菩提涅槃是。要識病麼。妄想顛倒貪瞋邪見是。雖然如是。離妄想顛倒。無真如佛性。離貪瞋邪見。無菩提涅槃。且道分即是不分即是。若分存一去一其病益深。若不分正是顢頇佛性𢤱侗真如。畢竟作麼生說箇除病不除法底道理。有般漢聞恁麼說便道。即法是病。即病是法。但有言說。都無實義。順真如則顛倒妄想貪瞋邪見悉皆是法。隨顛倒則真如佛性菩提涅槃悉皆是病。恁麼見解。莫道我披衲衣。便是作他座主奴也。未得在。何故須知平地上死人無數。灼然過得荊棘林者是好手。不見古人云。設有一法過於涅槃。吾說亦如夢幻。苟能於夢幻中。如實而證如實而解。如實而修如實而行。以如實之法。能自調伏。起大悲心。作種種方便。復能調伏一切眾生。而於眾生不作調伏不調伏想。亦復不作顛倒想。不作貪瞋邪見想。不作真如佛性菩提涅槃想。不作除病。不除法想。不作存一去一分不分想。既無如是之想。則一道清淨平等解脫。徑山今日說此清淨平等解脫之法。奉為持服魏矼。追薦先考致政宣教。伏願。了唯心之淨土。見自性之彌陀。此界他方隨處快樂。復召大眾云。今既借渠鼻孔出氣已了。而今徑山却將鼻孔為渠出氣去也。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위 시랑의 청으로 법좌에 올랐다. 구주 상산현에 우거하며 상복을 입고 있는 위강(魏矼)이 삼가 깨끗한 재물을 보시하여 산에 들어와 재를 마련하고, 이어 산야(山野)에게 명하여 이 법좌에 올라 반야를 거양하게 하였다. 이 공덕으로 돌아가신 아버지 치정선교(致政宣教)를 천도하여 안양에 왕생하게 하고자 한 것이다. 여러분은 아는가? [4] 이 노거사는 바로 화주에서 삼대 동안 접대했던 위공이다. 산승이 대관 연간 초에 행각할 때 또한 일찍이 그의 집에 간 적이 있었는데, 그때 시랑은 아직 어렸다. 오늘 종관이 되어 국가를 위해 힘쓰는 것은 모두 그 아버지의 음덕이 이르게 한 것이다. 이 노인은 평생 매우 닦고 배웠으며, 불서를 읽기를 좋아하고, 방외의 노납들과 교유하며, 범행을 정밀히 닦았다. 늘 왕범지의 ‘흙만두’ 송을 불사로 삼아 세속 사람들을 경책하여 깨우쳤다. 최근 반 사인이 지은 행장을 보니, 그 사실을 자세히 기록하였다. 병이 이미 위독해졌을 때, 문안하러 오는 사람이 있으면 또한 자비로 거두어 교화하여 세간의 말은 한마디도 하지 않았다. 손발을 거둘 때에도 담소가 평소와 같았고, 가부좌한 채 세상을 떠났다. 유마거사가 이른바 ‘설령 몸에 괴로움이 있더라도, 악취의 중생을 생각하여 대비심을 일으킨다. 내가 이미 조복하였으니, 또한 마땅히 일체중생을 조복해야 한다. 다만 그 병을 제거하되 법을 제거하지 않는다’고 한 것이다. 마침내 대중을 부르고 말하였다. “위공은 병이 이미 위독했으나, 능히 고통을 참으면서 찾아온 여러 사람을 위하여 마땅함을 따라 설법하였다. 이로써 불법을 배운 효험을 충분히 볼 수 있다. 오늘 다행히 이 자리에 있는 여러분이 함께 이를 증명하게 되었다. 그의 콧구멍을 빌려 숨을 내쉬지 않을 수 없으니, 법을 알고 싶은가? 진여·불성·보리·열반이 그것이다. 병을 알고 싶은가? 망상·전도·탐욕·성냄·사견이 그것이다. 비록 그렇지만, 망상과 전도를 떠나면 진여와 불성이 없고, 탐욕·성냄·사견을 떠나면 보리와 열반이 없다. 말해 보라. 나누는 것이 옳은가, 나누지 않는 것이 옳은가? 만약 나누어 하나를 남기고 하나를 버리면 그 병은 더욱 깊어지고, 만약 나누지 않는다면 바로 불성을 흐리멍덩하게 뭉뚱그린 것이며 진여를 어리석게 뭉뚱그린 것이다. 끝내 어떻게 ‘병은 제거하되 법은 제거하지 않는다’는 도리를 말할 것인가? 어떤 자는 이런 말을 듣고 곧 말한다. ‘법 그대로가 병이고, 병 그대로가 법이다. 다만 말만 있을 뿐, 모두 참된 뜻은 없다. 진여를 따르면 전도·망상·탐욕·성냄·사견이 모두 법이고, 전도를 따르면 진여·불성·보리·열반이 모두 병이다.’ 이러한 견해라면, 내가 납의를 입었다고 말하지 말라. 곧 저 강사의 종이 된다 해도 아직 멀었다. 무슨 까닭인가? 평지에서 죽은 사람이 헤아릴 수 없이 많음을 알아야 한다. 분명히 가시덤불 숲을 통과할 수 있는 자라야 좋은 솜씨다. 옛사람이 ‘설령 열반보다 뛰어난 한 법이 있다 해도, 나는 그것 역시 꿈과 허깨비 같다고 말한다’고 한 것을 보지 못했는가? 진실로 꿈과 허깨비 가운데서 여실하게 증득하고 여실하게 이해하며, 여실하게 닦고 여실하게 행하여, 여실한 법으로 스스로를 능히 조복하고, 대비심을 일으켜 갖가지 방편을 짓고, 다시 일체중생을 능히 조복하면서도, 중생에 대하여 조복한다거나 조복하지 않는다는 생각을 짓지 않고, 또한 다시 전도라는 생각도 짓지 않으며, 탐욕·성냄·사견이라는 생각도 짓지 않고, 진여·불성·보리·열반이라는 생각도 짓지 않으며, 병을 제거한다는 생각도 짓지 않고, 법을 제거하지 않는다는 생각도 짓지 않으며, 하나를 남기고 하나를 버린다거나 나눈다거나 나누지 않는다는 생각도 짓지 않는다. 이미 이와 같은 생각이 없다면, 곧 한결같이 청정하고 평등한 해탈이다. 경산은 오늘 이 청정하고 평등한 해탈의 법을 설하여, 상복을 입고 있는 위강을 위하여 돌아가신 아버지 치정선교를 추선한다. 엎드려 바라건대, 오직 마음인 정토를 깨닫고, 자성의 아미타불을 보아, 이 세계든 다른 세계든 가는 곳마다 쾌락하시기를 바란다.” 다시 대중을 부르고 말하였다. “이제 이미 그의 콧구멍을 빌려 숨을 내쉬었으니, 이제 경산이 도리어 콧구멍을 가지고 그를 위해 숨을 내쉬겠다.” 한 번 할하였다.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각주 표지 [4]를 보존하였다.</w:t>
      </w:r>
    </w:p>
    <w:p>
      <w:pPr>
        <w:spacing w:line="276" w:lineRule="auto" w:after="30"/>
        <w:ind w:left="255" w:hanging="170"/>
      </w:pPr>
      <w:r>
        <w:rPr>
          <w:rFonts w:ascii="Noto Serif CJK KR" w:hAnsi="Noto Serif CJK KR" w:eastAsia="Noto Serif CJK KR"/>
          <w:sz w:val="16"/>
        </w:rPr>
        <w:t>• [판독·의미 불확실] “顢頇佛性𢤱侗真如”의 𢤱侗은 매우 드문 자형·결합이므로 원문을 교정하지 않고, 문맥상 두루뭉술하고 흐릿하게 이해하는 태도를 꾸짖는 말로 최소한 번역하였다.</w:t>
      </w:r>
    </w:p>
    <w:p>
      <w:pPr>
        <w:spacing w:before="160" w:after="40"/>
        <w:keepNext/>
      </w:pPr>
      <w:r>
        <w:rPr>
          <w:rFonts w:ascii="Noto Serif CJK KR" w:hAnsi="Noto Serif CJK KR" w:eastAsia="Noto Serif CJK KR"/>
          <w:b/>
          <w:sz w:val="19"/>
        </w:rPr>
        <w:t>[0821a27]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解夏上堂。四月十五這公案。七月十五方結絕。即今這裏許多人。人人有理難分雪。眾中莫有辯口利詞底麼。試出來分雪看。直饒分雪得去也。須腦門著地始得。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해하에 상당하였다. 사월 보름의 이 공안을 칠월 보름에야 비로소 종결한다. 지금 이곳의 많은 사람은 사람마다 사정이 있어 해명하기 어렵다. 대중 가운데 변설이 좋고 말이 날카로운 이가 없는가? 시험 삼아 나와서 해명해 보아라. 설령 해명해 낸다 해도 반드시 이마가 땅에 닿아야 비로소 된다.</w:t>
      </w:r>
    </w:p>
    <w:p>
      <w:pPr>
        <w:spacing w:before="160" w:after="40"/>
        <w:keepNext/>
      </w:pPr>
      <w:r>
        <w:rPr>
          <w:rFonts w:ascii="Noto Serif CJK KR" w:hAnsi="Noto Serif CJK KR" w:eastAsia="Noto Serif CJK KR"/>
          <w:b/>
          <w:sz w:val="19"/>
        </w:rPr>
        <w:t>[0821b02]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雲門道。直得觸目無滯。達得名身句身。一切法空山河大地是名。名亦不可得。喚作三昧性海俱備。猶是無風匝匝之波。直得亡知於覺。覺即佛性矣。喚作無事人。更須知有向上一竅在。師云。潑油救火渾閑事。雪上加霜愁殺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거하였다. 운문이 말하였다. “눈에 닿는 것마다 막힘이 없고, 명신과 구신을 통달하며, 일체법이 공하여 산하대지를 이름이라 하고, 이름 또한 얻을 수 없음을 통달해 이를 삼매의 성품 바다가 모두 갖추어졌다고 부른다 해도, 오히려 바람도 없는데 빽빽이 이는 물결이다. 마침내 깨달음에서 앎을 잊고, 깨달음이 곧 불성임에 이르면, 이를 일 없는 사람이라 부른다. 그래도 다시 향상의 한 구멍이 있음을 알아야 한다.” 스님이 말했다. “기름을 끼얹어 불을 끄는 것은 아주 한가한 일이고, 눈 위에 서리를 더하니 사람을 시름겨워 죽게 하는구나.”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三昧性海는 삼매의 성품을 바다에 비유한 선문 표현으로 보아 “삼매의 성품 바다”로 직역하였다.</w:t>
      </w:r>
    </w:p>
    <w:p>
      <w:pPr>
        <w:spacing w:before="160" w:after="40"/>
        <w:keepNext/>
      </w:pPr>
      <w:r>
        <w:rPr>
          <w:rFonts w:ascii="Noto Serif CJK KR" w:hAnsi="Noto Serif CJK KR" w:eastAsia="Noto Serif CJK KR"/>
          <w:b/>
          <w:sz w:val="19"/>
        </w:rPr>
        <w:t>[0821b08]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上堂。拆去東籬補起西壁。徑山門下全無準的。有準的誰委悉。僧堂覷破香積厨。鴟吻咬殺佛殿脊。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동쪽 울타리를 뜯어 서쪽 벽을 보수하니, 경산 문하에는 전혀 준칙이 없다. 준칙이 있다면 누가 분명히 알겠는가? 승당이 향적주를 엿보아 깨뜨리고, 치미가 불전의 용마루를 물어 죽인다.</w:t>
      </w:r>
    </w:p>
    <w:p>
      <w:pPr>
        <w:spacing w:before="160" w:after="40"/>
        <w:keepNext/>
      </w:pPr>
      <w:r>
        <w:rPr>
          <w:rFonts w:ascii="Noto Serif CJK KR" w:hAnsi="Noto Serif CJK KR" w:eastAsia="Noto Serif CJK KR"/>
          <w:b/>
          <w:sz w:val="19"/>
        </w:rPr>
        <w:t>[0821b11]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翠微供養羅漢。丹霞燒却木佛。未審這二尊宿。阿那箇是。師云。阿那箇不是。進云。中間底分付阿誰。師云。且儘摸索。進云。為甚麼都在拄杖頭上橫來竪去。師云。眼華作甚麼。進云。只這便是和尚為人處也無。師云是。乃云。丹霞燒木佛。不順人情。翠微供羅漢。隨方毘尼。若到徑山門下。總用不著。旦道徑山門下用箇甚麼。秋江清淺時。白露和煙島。良哉觀世音。全身入荒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“취미는 나한에게 공양하였고, 단하는 목불을 태워 버렸습니다. 잘 모르겠습니다만 이 두 존숙 가운데 어느 쪽이 옳습니까?” 스님이 말했다. “어느 쪽인들 옳지 않겠는가?” 승려가 나아가 말하였다. “그 중간의 것은 누구에게 맡깁니까?” 스님이 말했다. “우선 마음껏 더듬어 보아라.” 승려가 나아가 말하였다. “어째서 모두 주장 끝에서 가로로 오고 세로로 갑니까?” 스님이 말했다. “눈에 헛꽃이 보여서 무엇 하겠는가?” 승려가 나아가 말하였다. “바로 이것이 화상께서 사람을 위하는 곳입니까?” 스님이 말했다. “그렇다.” 이에 말하였다. “단하가 목불을 태운 것은 인정에 따르지 않은 것이고, 취미가 나한에게 공양한 것은 처소에 따라 계율을 따른 것이다. 만약 경산 문하에 이른다면, 모두 쓸 데가 없다. 말해 보라. 경산 문하에서는 무엇을 쓰는가? 가을 강물이 맑고 얕을 때, 흰 이슬은 안개 낀 섬과 어우러진다. 훌륭하구나 관세음이여, 온몸으로 거친 풀숲에 들어갔구나.”</w:t>
      </w:r>
    </w:p>
    <w:p>
      <w:pPr>
        <w:spacing w:before="160" w:after="40"/>
        <w:keepNext/>
      </w:pPr>
      <w:r>
        <w:rPr>
          <w:rFonts w:ascii="Noto Serif CJK KR" w:hAnsi="Noto Serif CJK KR" w:eastAsia="Noto Serif CJK KR"/>
          <w:b/>
          <w:sz w:val="19"/>
        </w:rPr>
        <w:t>[0821b20]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上堂。山僧未出鄉。八十日已前早為諸人道破。今日事了也。作麼[1]生今日事喝。一[2]喝。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산승이 아직 고향을 떠나기 전, 팔십 일 이전에 벌써 여러분을 위해 말해 깨뜨렸다. 오늘 일은 끝났다. 어떤 것이 [1] 오늘의 일인가? 할! 한 [2] 번 할하였다.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[편집표지·구두 불확실] 원문 “作麼[1]生今日事喝”의 [1]은 기존 각주 표지로 보존하였다. 구두는 문맥상 “作麼生今日事。喝。”에 가깝게 읽었다.</w:t>
      </w:r>
    </w:p>
    <w:p>
      <w:pPr>
        <w:spacing w:line="276" w:lineRule="auto" w:after="30"/>
        <w:ind w:left="255" w:hanging="170"/>
      </w:pPr>
      <w:r>
        <w:rPr>
          <w:rFonts w:ascii="Noto Serif CJK KR" w:hAnsi="Noto Serif CJK KR" w:eastAsia="Noto Serif CJK KR"/>
          <w:sz w:val="16"/>
        </w:rPr>
        <w:t>• [편집표지] 원문의 “一[2]喝” 가운데 [2] 표지를 그대로 보존하였다.</w:t>
      </w:r>
    </w:p>
    <w:p>
      <w:pPr>
        <w:spacing w:before="160" w:after="40"/>
        <w:keepNext/>
      </w:pPr>
      <w:r>
        <w:rPr>
          <w:rFonts w:ascii="Noto Serif CJK KR" w:hAnsi="Noto Serif CJK KR" w:eastAsia="Noto Serif CJK KR"/>
          <w:b/>
          <w:sz w:val="19"/>
        </w:rPr>
        <w:t>[0821b22]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千聖不到處。萬法用無虧。如何是徑山機。師云。偃蹇真龍寧藏困水。進云。蕩蕩而法界全彰。歷歷而祖機獨耀。師云。天左旋地右轉。進云。全體恁麼來。全體恁麼去。師云。走殺闍黎乃云。真心無住真照獨存。真性絕攀緣。真見不由境。真智無礙真慧無邊。上合諸佛本源。下契群生心地。所以道。處處真處處真。塵塵盡是本來人。真實說時聲不現。正體堂堂沒却身。乃顧視大眾云。如何是堂堂底正體。臨崖看滸眼。特地一場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“천 성인도 이르지 못하는 곳에서 만법의 작용은 조금도 이지러지지 않습니다. 무엇이 경산의 기틀입니까?” 스님이 말했다. “꿈틀거리는 참용이 어찌 곤한 물속에 숨어 있겠는가?” 승려가 나아가 말하였다. “광대하여 법계가 온전히 드러나고, 분명하여 조사의 기틀이 홀로 빛납니다.” 스님이 말했다. “하늘은 왼쪽으로 돌고 땅은 오른쪽으로 돈다.” 승려가 나아가 말하였다. “온몸으로 이렇게 오고, 온몸으로 이렇게 갑니다.” 스님이 말했다. “사리를 달려 죽게 하는구나.” 이어 말하였다. “참된 마음은 머무름이 없고 참된 비춤만 홀로 남으며, 참된 성품은 반연이 끊어지고, 참된 견해는 경계로 말미암지 않으며, 참된 지혜는 걸림이 없고 참된 혜는 끝이 없다. 위로는 모든 부처의 본원에 합하고, 아래로는 중생의 심지에 계합한다. 그러므로 말하였다. ‘곳곳이 참되고 곳곳이 참되며, 티끌마다 모두 본래의 사람이다. 진실을 말할 때에는 소리가 나타나지 않고, 바른 체는 당당하여 몸마저 사라진다.’ 이에 대중을 둘러보고 말하였다. “무엇이 당당한 바른 체인가?” 벼랑에 임해 물가를 바라보는 눈에, 특별히 한바탕 시름이 일어난다.”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“臨崖看滸眼”은 시구적 압축이 강하여, 崖·滸·眼의 자구를 보존하는 범위에서 “벼랑에 임해 물가를 바라보는 눈”으로 옮겼다.</w:t>
      </w:r>
    </w:p>
    <w:p>
      <w:pPr>
        <w:spacing w:before="160" w:after="40"/>
        <w:keepNext/>
      </w:pPr>
      <w:r>
        <w:rPr>
          <w:rFonts w:ascii="Noto Serif CJK KR" w:hAnsi="Noto Serif CJK KR" w:eastAsia="Noto Serif CJK KR"/>
          <w:b/>
          <w:sz w:val="19"/>
        </w:rPr>
        <w:t>[0821c03]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上堂。智不到處切忌道著。道著即頭角生。舉起拂子云。頭角生也是驢是馬。還識得麼。若識得。不妨向異類中行。若識未得。永劫沈淪。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지혜가 이르지 못하는 곳에서는 말로 드러내는 것을 절대로 삼가야 한다. 말로 드러내면 곧 뿔이 돋아난다. 불자를 들어 올리고 말하였다. “뿔이 돋아난다면 이것은 나귀인가, 말인가?” “도리어 알아보겠는가?” “만일 알아본다면, 이류(異類) 가운데로 다녀도 무방하다. 만일 아직 알아보지 못했다면, 영겁토록 침륜할 것이다.”</w:t>
      </w:r>
    </w:p>
    <w:p>
      <w:pPr>
        <w:spacing w:before="160" w:after="40"/>
        <w:keepNext/>
      </w:pPr>
      <w:r>
        <w:rPr>
          <w:rFonts w:ascii="Noto Serif CJK KR" w:hAnsi="Noto Serif CJK KR" w:eastAsia="Noto Serif CJK KR"/>
          <w:b/>
          <w:sz w:val="19"/>
        </w:rPr>
        <w:t>[0821c07]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投子。月未圓時如何。子云。吞却三箇四箇。僧云。圓後如何。子云。吐却七箇八箇。師云。三箇與四箇。七箇與八箇。數目甚分明。無人數得過。既是數目分明。為甚麼無人數得過。良久云。道士著白襴。且非真措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투자(投子)에게 물었다. “달이 아직 둥글지 않았을 때는 어떻습니까?” 투자가 말하였다. “서너 개를 삼켜 버린다.” 승려가 말하였다. “둥글어진 뒤에는 어떻습니까?” 투자가 말하였다. “일곱여덟 개를 토해 버린다.” 스님이 말했다. “세 개와 네 개, 일곱 개와 여덟 개, 그 숫자가 매우 분명하지만, 헤아려 넘길 사람이 없다. 이미 숫자가 분명하다면, 무엇 때문에 헤아려 넘길 사람이 없는가?” 한참 뒤에 말하였다. “도사가 흰 난삼을 입었으나, 또한 참된 선비는 아니다.”</w:t>
      </w:r>
    </w:p>
    <w:p>
      <w:pPr>
        <w:spacing w:before="160" w:after="40"/>
        <w:keepNext/>
      </w:pPr>
      <w:r>
        <w:rPr>
          <w:rFonts w:ascii="Noto Serif CJK KR" w:hAnsi="Noto Serif CJK KR" w:eastAsia="Noto Serif CJK KR"/>
          <w:b/>
          <w:sz w:val="19"/>
        </w:rPr>
        <w:t>[0821c12]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禮拜起便喝。師亦喝。僧歸眾。師云。猶欠一著在。乃云。一喝分賓主。照用一時行。要會箇中意。日午打三更。且道適來這僧一喝。與山僧一喝。那箇是賓那箇是主。那箇是照那箇是用。於此[3]辯得。許爾大千獨步。其或未然。鉢盂裏切忌失却匙箸。復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예배하고 일어나 곧 할(喝)을 하였다. 스님도 할을 하였다. 승려가 대중 속으로 돌아갔다. 스님이 말했다. “아직 한 수가 모자란다.” 이어 말하였다. “한 번의 할로 빈주를 나누고, 조(照)와 용(用)을 한때에 행한다. 그 가운데 뜻을 알고자 하는가? 한낮에 삼경을 친다. 그렇다면 말해 보라. 방금 이 승려의 한 번 할과, 산승의 한 번 할 가운데, 어느 것이 빈이고 어느 것이 주인가? 어느 것이 조이고 어느 것이 용인가? 여기에서 [3]분별해 낸다면, 그대가 대천세계에서 홀로 걸어감을 허락하겠다. 혹 그렇지 못하다면, 발우 속에서 숟가락과 젓가락을 잃어버리지 않도록 각별히 조심하라.” 다시 한 번 할을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鞔은 북통에 가죽을 씌우는 일을 뜻한다. 여기서는 “새로 법고를 가죽 씌운”으로 직역하였다.</w:t>
      </w:r>
    </w:p>
    <w:p>
      <w:pPr>
        <w:spacing w:before="160" w:after="40"/>
        <w:keepNext/>
      </w:pPr>
      <w:r>
        <w:rPr>
          <w:rFonts w:ascii="Noto Serif CJK KR" w:hAnsi="Noto Serif CJK KR" w:eastAsia="Noto Serif CJK KR"/>
          <w:b/>
          <w:sz w:val="19"/>
        </w:rPr>
        <w:t>[0821c18]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新鞔法鼓歲旦上堂。新歲擊新鼓。普施新法雨。萬物盡從新。一一就規矩。普賢大士欣歡。乘時打開門戶。放出白象王。遍地無尋處。拈起拄杖云。唯有這箇不屬故新。等閑開口吞却法身。擲下云。是甚麼。千年桃核裏。元是舊時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새로 법고를 가죽 씌운 세단(歲旦)에 상당하였다. 새해에 새 북을 치고, 널리 새 법우(法雨)를 베푸니, 만물이 모두 새로움을 따르고, 하나하나 법도에 나아간다. 보현대사가 기뻐하며, 때를 타서 문호를 활짝 열고, 흰 코끼리 왕을 놓아 내보내니, 온 땅에서 찾을 곳이 없다. 주장을 집어 들어 말하였다. “오직 이것만은 옛것과 새것에 속하지 않는다. 무심히 입을 열면 법신을 삼켜 버린다.” 내던지며 말하였다. “이것은 무엇인가?” “천 년 된 복숭아 씨 속에, 원래 옛날의 사람이 있다.”</w:t>
      </w:r>
    </w:p>
    <w:p>
      <w:pPr>
        <w:spacing w:before="160" w:after="40"/>
        <w:keepNext/>
      </w:pPr>
      <w:r>
        <w:rPr>
          <w:rFonts w:ascii="Noto Serif CJK KR" w:hAnsi="Noto Serif CJK KR" w:eastAsia="Noto Serif CJK KR"/>
          <w:b/>
          <w:sz w:val="19"/>
        </w:rPr>
        <w:t>[0821c24]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趙州。學人乍入叢林。乞師指示。州云。爾喫粥了也未。僧云。喫粥了。州云。洗鉢盂去。僧忽然大悟。師云。還端的也無。雲門云。且道有指示無指示。若道有。向渠道甚麼。若道無。這僧為甚悟去。師復云。趙州與這僧。若不得雲門。一生受屈。而今諸方有一種瞎漢。往往盡作洗鉢盂話會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조주에게 물었다. “학인이 처음 총림에 들어왔습니다. 스님의 지시를 청합니다.” 조주가 말하였다. “그대는 죽을 먹었느냐?” 승려가 말하였다. “죽을 먹었습니다.” 조주가 말하였다. “발우를 씻으러 가라.” 승려가 홀연히 크게 깨달았다. 스님이 말했다. “과연 틀림없는가?” 운문이 말하였다. “말해 보라. 지시가 있었는가, 지시가 없었는가? 만일 있었다고 한다면, 그에게 무엇을 말해 주었다는 것인가? 만일 없었다고 한다면, 이 승려는 무엇 때문에 깨달았는가?” 스님이 다시 말하였다. “조주와 이 승려는, 만일 운문을 만나지 못했더라면, 한평생 억울함을 받았을 것이다. 그런데 지금 제방에는 한 종류의 눈먼 놈들이 있어, 흔히 모두 ‘발우를 씻으라’는 말로 이해해 버린다.”</w:t>
      </w:r>
    </w:p>
    <w:p>
      <w:pPr>
        <w:spacing w:before="160" w:after="40"/>
        <w:keepNext/>
      </w:pPr>
      <w:r>
        <w:rPr>
          <w:rFonts w:ascii="Noto Serif CJK KR" w:hAnsi="Noto Serif CJK KR" w:eastAsia="Noto Serif CJK KR"/>
          <w:b/>
          <w:sz w:val="19"/>
        </w:rPr>
        <w:t>[0822a02]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上堂。今朝正月半。有則舊公案。點起數盌燈。打鼓普請看。看即不無。忽爾油盡燈滅時。暗地裏切忌撞著露柱。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정월 보름날이다. 하나의 옛 공안이 있으니, 몇 사발의 등불을 밝혀, 북을 치고 널리 청해 보게 한다. 보는 것은 없지 않으나, 문득 기름이 다하고 등불이 꺼질 때에는, 어둠 속에서 노주에 부딪치지 않도록 각별히 조심하라.”</w:t>
      </w:r>
    </w:p>
    <w:p>
      <w:pPr>
        <w:spacing w:before="160" w:after="40"/>
        <w:keepNext/>
      </w:pPr>
      <w:r>
        <w:rPr>
          <w:rFonts w:ascii="Noto Serif CJK KR" w:hAnsi="Noto Serif CJK KR" w:eastAsia="Noto Serif CJK KR"/>
          <w:b/>
          <w:sz w:val="19"/>
        </w:rPr>
        <w:t>[0822a05]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上堂。竺土大仙心。東西密相付。作麼生是相付底心。喝一喝拍禪床一下云。是何言歟。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“축토(竺土)의 대선(大仙)의 마음을, 동쪽과 서쪽에서 은밀히 서로 부촉하였다. 무엇이 서로 부촉한 마음인가?” 한 번 할하고 선상을 한 번 치며 말하였다. “이 무슨 말인가?”</w:t>
      </w:r>
    </w:p>
    <w:p>
      <w:pPr>
        <w:spacing w:before="160" w:after="40"/>
        <w:keepNext/>
      </w:pPr>
      <w:r>
        <w:rPr>
          <w:rFonts w:ascii="Noto Serif CJK KR" w:hAnsi="Noto Serif CJK KR" w:eastAsia="Noto Serif CJK KR"/>
          <w:b/>
          <w:sz w:val="19"/>
        </w:rPr>
        <w:t>[0822a07]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張汪二狀元至上堂。舉僧問雲門。如何是和尚家風。門云。有讀書人來報。師云。讀書人已在這裏。且作麼生與伊相見。乃顧視左右云。不是冤家不聚頭。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장(張)·왕(汪) 두 장원이 이르자 상당하였다. 한 승려가 운문에게 물은 일을 거론하였다. “무엇이 화상의 가풍입니까?” 운문이 말하였다. “글 읽는 사람이 오면 알려 주겠다.” 스님이 말했다. “글 읽는 사람이 이미 여기에 있다. 그러면 어떻게 그와 서로 만나겠는가?” 이어 좌우를 돌아보며 말하였다. “원수가 아니면 한자리에 모이지 않는다.”</w:t>
      </w:r>
    </w:p>
    <w:p>
      <w:pPr>
        <w:spacing w:before="160" w:after="40"/>
        <w:keepNext/>
      </w:pPr>
      <w:r>
        <w:rPr>
          <w:rFonts w:ascii="Noto Serif CJK KR" w:hAnsi="Noto Serif CJK KR" w:eastAsia="Noto Serif CJK KR"/>
          <w:b/>
          <w:sz w:val="19"/>
        </w:rPr>
        <w:t>[0822a11]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上堂舉。僧問投子如何是十身調御。投子下繩床立。又問。凡聖相去多少。投子亦下繩床立。師云。投子下繩床。今朝為舉揚。驢前馬後漢。切忌亂承當。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투자에게 물었다. “무엇이 십신조어(十身調御)입니까?” 투자가 승상에서 내려와 섰다. 또 물었다. “범부와 성인은 서로 얼마나 떨어져 있습니까?” 투자가 역시 승상에서 내려와 섰다. 스님이 말했다. “투자가 승상에서 내려온 것을, 오늘 아침 드러내어 거양하노라. 나귀 앞, 말 뒤를 따르는 놈들이여, 함부로 알아맞히는 것을 절대로 삼가라.”</w:t>
      </w:r>
    </w:p>
    <w:p>
      <w:pPr>
        <w:spacing w:before="160" w:after="40"/>
        <w:keepNext/>
      </w:pPr>
      <w:r>
        <w:rPr>
          <w:rFonts w:ascii="Noto Serif CJK KR" w:hAnsi="Noto Serif CJK KR" w:eastAsia="Noto Serif CJK KR"/>
          <w:b/>
          <w:sz w:val="19"/>
        </w:rPr>
        <w:t>[0822a15]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大修行底人還落因果也無。前百丈云。不落因果。為甚麼墮野狐身。師云。逢人但恁麼舉。進云。只如後百丈道不昧因果。為甚麼脫野狐身。師云。逢人但恁麼舉。進云。或有人問徑山。大修行底人還落因果也無。未審和尚向他道甚麼。師云。向他道。逢人但恁麼舉。乃云。大修行人落因果。以拂子擊禪床一下云。也不離這箇消息。大修行人不落因果。又擊禪床一下云。也不離這箇消息。落與不落一筆句下。却喚甚麼作因果。復擊禪床一下云。也不離這箇消息。乃舉起拂子召大眾云。五百生前消息在。不須意下別搜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“크게 수행하는 사람도 인과에 떨어집니까, 떨어지지 않습니까?” 앞의 백장이 말하였다. “인과에 떨어지지 않는다.” “무엇 때문에 들여우의 몸에 떨어졌습니까?” 스님이 말했다. “사람을 만나거든 다만 이렇게 거론하라.” 승려가 나아가 말하였다. “다만 뒤의 백장이 ‘인과에 어둡지 않다’고 한 것은, 무엇 때문에 들여우의 몸에서 벗어났습니까?” 스님이 말했다. “사람을 만나거든 다만 이렇게 거론하라.” 승려가 나아가 말하였다. “혹 어떤 사람이 경산에게 묻기를, ‘크게 수행하는 사람도 인과에 떨어집니까, 떨어지지 않습니까?’라고 한다면, 화상께서는 그에게 무엇이라 말씀하시겠습니까?” 스님이 말했다. “그에게 이렇게 말하겠다. ‘사람을 만나거든 다만 이렇게 거론하라.’” 이어 말하였다. “크게 수행하는 사람은 인과에 떨어진다.” 불자로 선상을 한 번 치고 말하였다. “이 소식에서 벗어나지 않는다.” “크게 수행하는 사람은 인과에 떨어지지 않는다.” 또 선상을 한 번 치고 말하였다. “이 소식에서 벗어나지 않는다.” “떨어짐과 떨어지지 않음을 한 붓의 구절 아래에 판결한다면, 무엇을 인과라고 부르겠는가?” 다시 선상을 한 번 치고 말하였다. “이 소식에서 벗어나지 않는다.” 이어 불자를 들어 대중을 부르며 말하였다. “오백 생 이전의 소식이 여기에 있으니, 뜻 아래에서 따로 찾아 구할 필요가 없다.”</w:t>
      </w:r>
    </w:p>
    <w:p>
      <w:pPr>
        <w:spacing w:before="160" w:after="40"/>
        <w:keepNext/>
      </w:pPr>
      <w:r>
        <w:rPr>
          <w:rFonts w:ascii="Noto Serif CJK KR" w:hAnsi="Noto Serif CJK KR" w:eastAsia="Noto Serif CJK KR"/>
          <w:b/>
          <w:sz w:val="19"/>
        </w:rPr>
        <w:t>[0822a28]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上堂。祖師道。眼若不睡諸夢自除。心若不異萬法一如。那箇是不睡底眼。那箇是不異底心。山華開似錦。㵎水湛如藍。</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“조사가 말씀하였다. ‘눈이 잠들지 않으면 모든 꿈이 저절로 없어지고, 마음이 달라지지 않으면 만법이 한결같다.’ 무엇이 잠들지 않는 눈인가? 무엇이 달라지지 않는 마음인가? 산꽃은 비단처럼 피었고, 시냇물은 쪽빛처럼 맑다.”</w:t>
      </w:r>
    </w:p>
    <w:p>
      <w:pPr>
        <w:spacing w:before="160" w:after="40"/>
        <w:keepNext/>
      </w:pPr>
      <w:r>
        <w:rPr>
          <w:rFonts w:ascii="Noto Serif CJK KR" w:hAnsi="Noto Serif CJK KR" w:eastAsia="Noto Serif CJK KR"/>
          <w:b/>
          <w:sz w:val="19"/>
        </w:rPr>
        <w:t>[0822b02]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有情之本依智海以為源。含識之流總法身而為體。且那箇是智海之源。那箇是法身之體。若識得此源。千源萬源只是一源。若識得此體。千體萬體只是一體。所以道。無邊剎境。自他不隔於毫端。十世古今。始終不離於當念。雖然如是。丈夫自有衝天志。休向如來行處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“유정의 근본은 지혜의 바다를 의지하여 근원으로 삼고, 식(識)을 지닌 무리의 흐름은 모두 법신을 그 체로 삼는다. 그렇다면 무엇이 지혜 바다의 근원인가? 무엇이 법신의 체인가? 만일 이 근원을 알아본다면, 천 근원 만 근원도 다만 한 근원일 뿐이고, 만일 이 체를 알아본다면, 천 체 만 체도 다만 한 체일 뿐이다. 그러므로 말하였다. ‘끝없는 국토의 경계에서, 자타가 털끝만큼도 서로 막히지 않고, 십세(十世)의 고금이, 시종 당념(當念)을 떠나지 않는다.’ 비록 그렇다 하더라도, 대장부에게는 본래 하늘을 찌를 뜻이 있으니, 여래가 행한 곳을 따라 행하지 말라.”</w:t>
      </w:r>
    </w:p>
    <w:p>
      <w:pPr>
        <w:spacing w:before="160" w:after="40"/>
        <w:keepNext/>
      </w:pPr>
      <w:r>
        <w:rPr>
          <w:rFonts w:ascii="Noto Serif CJK KR" w:hAnsi="Noto Serif CJK KR" w:eastAsia="Noto Serif CJK KR"/>
          <w:b/>
          <w:sz w:val="19"/>
        </w:rPr>
        <w:t>[0822b09]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上堂。法無定相。建立由人。驀拈拄杖卓一下云。是法非思量分別之所能解。且道不分別不思量時是箇甚麼。分別思量時又是箇甚麼。復卓一下喝一喝。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“법에는 정해진 모양이 없고, 세움은 사람에게 달려 있다.” 갑자기 주장을 집어 들어 한 번 내리치고 말하였다. “이 법은 사량분별로 이해할 수 있는 것이 아니다.” “그러면 말해 보라. 분별하지 않고 사량하지 않을 때 이것은 무엇인가? 분별하고 사량할 때에는 또 무엇인가?” 다시 한 번 내리치고 한 번 할하였다.</w:t>
      </w:r>
    </w:p>
    <w:p>
      <w:pPr>
        <w:spacing w:before="160" w:after="40"/>
        <w:keepNext/>
      </w:pPr>
      <w:r>
        <w:rPr>
          <w:rFonts w:ascii="Noto Serif CJK KR" w:hAnsi="Noto Serif CJK KR" w:eastAsia="Noto Serif CJK KR"/>
          <w:b/>
          <w:sz w:val="19"/>
        </w:rPr>
        <w:t>[0822b13]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舉。本顏二首座立僧上堂。驅耕夫之牛。奪饑人之食。趯翻大海水。拳倒須彌盧。生擒虎兕。活捉獰龍。猶未是衲僧本分事。作麼生是衲僧本分事。問取堂中二首座。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거론하였다. 본(本)·안(顏) 두 수좌가 입승(立僧)하자 상당하였다. “농부가 부리는 소를 몰아내고, 굶주린 사람의 밥을 빼앗으며, 큰 바닷물을 걷어차 뒤엎고, 수미산을 주먹으로 쓰러뜨리며, 호랑이와 외뿔소를 산 채로 사로잡고, 사나운 용을 생포한다 하더라도, 아직 납승의 본분사는 아니다. 무엇이 납승의 본분사인가? 당 안의 두 수좌에게 물어보라.”</w:t>
      </w:r>
    </w:p>
    <w:p>
      <w:pPr>
        <w:spacing w:before="160" w:after="40"/>
        <w:keepNext/>
      </w:pPr>
      <w:r>
        <w:rPr>
          <w:rFonts w:ascii="Noto Serif CJK KR" w:hAnsi="Noto Serif CJK KR" w:eastAsia="Noto Serif CJK KR"/>
          <w:b/>
          <w:sz w:val="19"/>
        </w:rPr>
        <w:t>[0822b17]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上堂。拈拄杖卓一下云。觀音妙智力。能救世間苦。百華開爛熳。覷見沒可覩。遂擲下云。今朝三月五。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주장을 집어 들어 한 번 내리치고 말하였다. “관음의 묘한 지혜의 힘은, 능히 세간의 괴로움을 구제한다. 온갖 꽃이 흐드러지게 피었으나, 엿보아도 볼 만한 것이 없다.” 마침내 내던지며 말하였다. “오늘 아침은 삼월 초닷새다.”</w:t>
      </w:r>
    </w:p>
    <w:p>
      <w:pPr>
        <w:spacing w:before="160" w:after="40"/>
        <w:keepNext/>
      </w:pPr>
      <w:r>
        <w:rPr>
          <w:rFonts w:ascii="Noto Serif CJK KR" w:hAnsi="Noto Serif CJK KR" w:eastAsia="Noto Serif CJK KR"/>
          <w:b/>
          <w:sz w:val="19"/>
        </w:rPr>
        <w:t>[0822b20]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即心是佛更無別佛。即佛是心更無別心。如拳作掌似水成波。波即是水掌即是拳。此心不屬內外中間。此佛不屬過未現在。既不屬內外中間。又不屬過未現在。此心此佛悉是假名。既是假名。一大藏教所說者。豈是真耶。既不是真。不可釋迦老子空開兩片皮掉三寸舌去也。畢竟如何。但知行好事。休要問前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“곧 마음이 부처이니 따로 부처가 없고, 곧 부처가 마음이니 따로 마음이 없다. 마치 주먹이 손바닥이 되고 물이 파도가 되는 것과 같으니, 파도가 곧 물이고 손바닥이 곧 주먹이다. 이 마음은 안·밖·중간에 속하지 않고, 이 부처는 과거·미래·현재에 속하지 않는다. 이미 안·밖·중간에 속하지 않고, 또 과거·미래·현재에도 속하지 않는다면, 이 마음과 이 부처는 모두 가명(假名)이다. 이미 가명이라면, 일대장교에서 설한 것이, 어찌 참된 것이겠는가? 이미 참된 것이 아니라면, 석가 노인이 헛되이 두 입술을 열고 세 치 혀를 놀렸을 리는 없다. 마침내 어떠한가? 다만 좋은 일을 행할 줄만 알고, 앞길을 묻고자 하지 말라.”</w:t>
      </w:r>
    </w:p>
    <w:p>
      <w:pPr>
        <w:spacing w:before="160" w:after="40"/>
        <w:keepNext/>
      </w:pPr>
      <w:r>
        <w:rPr>
          <w:rFonts w:ascii="Noto Serif CJK KR" w:hAnsi="Noto Serif CJK KR" w:eastAsia="Noto Serif CJK KR"/>
          <w:b/>
          <w:sz w:val="19"/>
        </w:rPr>
        <w:t>[0822b28]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臨濟一日侍立德山次。德山顧謂曰。老僧今日困。臨濟曰。這老漢寐語作甚麼。山擬拈棒。濟便掀倒繩床。雲峯云。二員作家。一拶一捺。略露風規。大似把手上高山。雖然如是。未免傍觀者哂。師云。雲峯老人恁麼批判。大似普州人。徑山若見。縛作一束。送在河裏。何故不見道蚌鷸相持。俱落漁人之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임제가 어느 날 덕산을 모시고 서 있었다. 덕산이 돌아보고 말하였다. “노승이 오늘은 피곤하다.” 임제가 말하였다. “이 늙은이가 무슨 잠꼬대를 하는가?” 덕산이 막 방망이를 집으려 하자, 임제가 곧 승상을 뒤엎었다. 운봉이 말하였다. “두 분 작가가, 한 번 몰아붙이고 한 번 눌러, 조금 가풍을 드러냈으나, 마치 손을 잡고 높은 산에 올라간 것과 크게 닮았다. 비록 그렇다 하더라도, 곁에서 보는 사람의 비웃음을 면하지 못한다.” 스님이 말했다. “운봉 노인이 이렇게 비판한 것은, 마치 보주(普州) 사람과 크게 닮았다. 경산이 만일 보았다면, 한 묶음으로 묶어, 강 속에 던져 버렸을 것이다. 무슨 까닭인가? ‘조개와 도요새가 서로 버티다가, 모두 어부의 손에 떨어진다’고 한 말을 보지 못했는가?”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“普州人”은 이 문맥에서 비유·고사의 성격이 있으나 원문만으로 구체적 지시 대상을 확정하기 어려워 음의에 따른 지명 표기를 보존하였다.</w:t>
      </w:r>
    </w:p>
    <w:p>
      <w:pPr>
        <w:spacing w:before="160" w:after="40"/>
        <w:keepNext/>
      </w:pPr>
      <w:r>
        <w:rPr>
          <w:rFonts w:ascii="Noto Serif CJK KR" w:hAnsi="Noto Serif CJK KR" w:eastAsia="Noto Serif CJK KR"/>
          <w:b/>
          <w:sz w:val="19"/>
        </w:rPr>
        <w:t>[0822c06]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浴佛上堂云。大家潑一杓惡水。洗滌如來淨邊垢。垢盡眾生煩惱除。狐狸便作師子吼。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욕불일에 상당하여 말하였다. “모두들 한 바가지 악한 물을 끼얹어, 여래의 청정한 쪽에 붙은 때를 씻어 내라. 때가 다하면 중생의 번뇌가 없어지고, 여우와 삵이 곧 사자후를 한다.”</w:t>
      </w:r>
    </w:p>
    <w:p>
      <w:pPr>
        <w:spacing w:before="160" w:after="40"/>
        <w:keepNext/>
      </w:pPr>
      <w:r>
        <w:rPr>
          <w:rFonts w:ascii="Noto Serif CJK KR" w:hAnsi="Noto Serif CJK KR" w:eastAsia="Noto Serif CJK KR"/>
          <w:b/>
          <w:sz w:val="19"/>
        </w:rPr>
        <w:t>[0822c08]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雲門問曹山。如何是沙門行。山云喫常住苗稼者。門云。便恁麼去時如何。山云。爾還畜得麼。門云。學人畜得。山云。作麼生畜。門云。著衣喫飯有甚麼難。山云。何不道披毛戴角。門禮拜。師云。二尊宿恁麼問答。未免在驢胎馬腹裏作活計。雖然如是。狗銜赦書諸侯避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운문이 조산에게 물었다. “무엇이 사문의 행입니까?” 조산이 말하였다. “상주물의 곡식을 먹는 자다.” 운문이 말하였다. “곧 이렇게 나아갈 때는 어떻습니까?” 조산이 말하였다. “그대가 감당해 낼 수 있겠는가?” 운문이 말하였다. “학인이 감당할 수 있습니다.” 조산이 말하였다. “어떻게 감당하는가?” 운문이 말하였다. “옷 입고 밥 먹는 데 무슨 어려움이 있습니까?” 조산이 말하였다. “어찌하여 털을 쓰고 뿔을 인다고 말하지 않는가?” 운문이 예배하였다. 스님이 말했다. “두 존숙이 이렇게 문답했으나, 나귀 태와 말 뱃속에서 살림살이하는 것을 면하지 못했다. 비록 그렇다 하더라도, 개가 사면장을 물고 가니 제후들이 길을 피한다.”</w:t>
      </w:r>
    </w:p>
    <w:p>
      <w:pPr>
        <w:spacing w:before="160" w:after="40"/>
        <w:keepNext/>
      </w:pPr>
      <w:r>
        <w:rPr>
          <w:rFonts w:ascii="Noto Serif CJK KR" w:hAnsi="Noto Serif CJK KR" w:eastAsia="Noto Serif CJK KR"/>
          <w:b/>
          <w:sz w:val="19"/>
        </w:rPr>
        <w:t>[0822c15]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明頭來時如何。師云。頭大尾顛纖。進云。暗頭來時如何。師云。野馬嘶風蹄撥剌。進云。明日大悲院裏有齋。又作麼生。師云。雪峯道底。乃云。明頭來明頭打。開眼著。暗頭來暗頭打。閉眼著。四方八面來旋風打。漏逗不少。虛空裏來連架打。著甚來由。總不恁麼來。却較些子。明日大悲院裏有齋。特地一場愁。復云。古人恁麼道。今人恁麼提。於宗乘中成得甚麼邊事。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“밝은 쪽에서 올 때는 어떻습니까?” 스님이 말했다. “머리는 크고 꼬리는 뾰족하다.” 승려가 나아가 말하였다. “어두운 쪽에서 올 때는 어떻습니까?” 스님이 말했다. “야생마가 바람에 울고 발굽을 차올린다.” 승려가 나아가 말하였다. “내일 대비원(大悲院)에 재가 있습니다. 또 어떻습니까?” 스님이 말했다. “설봉이 말한 것이다.” 이어 말하였다. “밝은 쪽에서 오면 밝은 쪽에서 때린다. 눈을 뜨고 있으라. 어두운 쪽에서 오면 어두운 쪽에서 때린다. 눈을 감고 있으라. 사방팔면에서 오면 회오리치듯 때린다. 누설한 것이 적지 않다. 허공에서 오면 연가(連架)로 때린다. 무슨 까닭이 있겠는가? 모두 그렇게 오지 않는다면, 도리어 조금 낫다. 내일 대비원에 재가 있으니, 특별히 한바탕 근심스럽다.” 다시 말하였다. “옛사람도 이렇게 말했고, 지금 사람도 이렇게 제기한다. 종승 가운데에서 무슨 변두리 일을 이루겠는가?” 한 번 할하였다.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“頭大尾顛纖”은 구어적·압축적 표현으로 보이며, 자구의 대조를 살려 옮겼다.</w:t>
      </w:r>
    </w:p>
    <w:p>
      <w:pPr>
        <w:spacing w:line="276" w:lineRule="auto" w:after="30"/>
        <w:ind w:left="255" w:hanging="170"/>
      </w:pPr>
      <w:r>
        <w:rPr>
          <w:rFonts w:ascii="Noto Serif CJK KR" w:hAnsi="Noto Serif CJK KR" w:eastAsia="Noto Serif CJK KR"/>
          <w:sz w:val="16"/>
        </w:rPr>
        <w:t>• [용어 불확실] “連架”는 타격 도구 또는 연속된 기구를 가리키는 표현으로 보이나 구체적 형상을 확정하기 어려워 한자어를 병기하였다.</w:t>
      </w:r>
    </w:p>
    <w:p>
      <w:pPr>
        <w:spacing w:before="160" w:after="40"/>
        <w:keepNext/>
      </w:pPr>
      <w:r>
        <w:rPr>
          <w:rFonts w:ascii="Noto Serif CJK KR" w:hAnsi="Noto Serif CJK KR" w:eastAsia="Noto Serif CJK KR"/>
          <w:b/>
          <w:sz w:val="19"/>
        </w:rPr>
        <w:t>[0822c24]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過去心不可得。現在心不可得。未來心不可得時如何。師云。親言出親口。進云。未審如何受持。師云。但恁麼受持。決不相賺。僧禮拜。師乃云。過去諸如來。斯門已成就。現在諸菩薩。今各入圓明。未來修學人。當依如是法。既依如是法。只如過去心不可得。現在心不可得。未來心不可得。三世既不可得。作麼生依。若向這裏知歸。出息不涉萬緣。入息不居陰界。常轉如是經。百千萬億卷。只如今日檀越請徑山一千七百大眾。所轉者還在百千萬億卷中也無。若在其中。即取法相。若不在其中。即取非法相。故經云。若取法相。即著我人眾生壽者。若取非法相。即著我人眾生壽者。正當恁麼時。還有定奪得出者麼。若定奪不出。明日來向汝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“과거의 마음도 얻을 수 없고, 현재의 마음도 얻을 수 없으며, 미래의 마음도 얻을 수 없을 때는 어떻습니까?” 스님이 말했다. “친히 한 말이 친히 그 입에서 나왔다.” 승려가 나아가 말하였다. “어떻게 받아 지녀야 합니까?” 스님이 말했다. “다만 이렇게 받아 지녀라. 결코 그대를 속이지 않는다.” 승려가 예배하였다. 스님이 이어 말하였다. “과거의 모든 여래는, 이 문에서 이미 성취하였고, 현재의 모든 보살은, 지금 각각 원명(圓明)에 들어가며, 미래의 수행하고 배우는 사람은, 마땅히 이와 같은 법에 의지해야 한다. 이미 이와 같은 법에 의지한다면, 다만 과거의 마음도 얻을 수 없고, 현재의 마음도 얻을 수 없으며, 미래의 마음도 얻을 수 없다. 삼세를 이미 얻을 수 없다면, 어떻게 의지하겠는가? 만일 여기에서 돌아갈 곳을 안다면, 숨을 내쉴 때 만 가지 인연에 걸리지 않고, 숨을 들이쉴 때 음계(陰界)에 머물지 않으며, 항상 이와 같은 경을 굴려, 백천만억 권을 이룬다. 다만 오늘 단월이 경산의 천칠백 대중을 청한 것과 같이, 굴리는 것이 도리어 백천만억 권 가운데에 있는가, 없는가? 만일 그 가운데 있다면, 법상(法相)을 취하는 것이고, 만일 그 가운데 있지 않다면, 비법상(非法相)을 취하는 것이다. 그러므로 경에 말하였다. ‘만일 법상을 취하면, 곧 아·인·중생·수자에 집착하고, 만일 비법상을 취하면, 곧 아·인·중생·수자에 집착한다.’ 바로 이러한 때에, 결단해 낼 사람이 있는가? 만일 결단해 내지 못한다면, 내일 와라. 그대에게 말해 주겠다.”</w:t>
      </w:r>
    </w:p>
    <w:p>
      <w:pPr>
        <w:spacing w:before="160" w:after="40"/>
        <w:keepNext/>
      </w:pPr>
      <w:r>
        <w:rPr>
          <w:rFonts w:ascii="Noto Serif CJK KR" w:hAnsi="Noto Serif CJK KR" w:eastAsia="Noto Serif CJK KR"/>
          <w:b/>
          <w:sz w:val="19"/>
        </w:rPr>
        <w:t>[0823a10]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風穴。古曲無音韻如何和得齊。穴云。木雞啼子夜。芻狗吠天明。師云。這黃面浙子。恁麼答話。也做他臨濟兒孫未得在。今日或有人問徑山。古曲無音韻如何和得齊。只向他道。木雞啼子夜。芻狗吠天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풍혈에게 물었다. “옛 곡조에는 음운이 없는데 어떻게 화답하여 가지런히 할 수 있습니까?” 풍혈이 말하였다. “나무 닭은 한밤중에 울고, 짚으로 만든 개는 날이 밝을 때 짖는다.” 스님이 말했다. “이 누런 얼굴의 절강 놈이, 이렇게 대답했으니, 그가 임제의 자손 노릇을 하기에는 아직 멀었다. 오늘 혹 어떤 사람이 경산에게, ‘옛 곡조에는 음운이 없는데 어떻게 화답하여 가지런히 할 수 있습니까?’라고 묻는다면, 다만 그에게 이렇게 말하겠다. ‘나무 닭은 한밤중에 울고, 짚으로 만든 개는 날이 밝을 때 짖는다.’”</w:t>
      </w:r>
    </w:p>
    <w:p>
      <w:pPr>
        <w:spacing w:before="160" w:after="40"/>
        <w:keepNext/>
      </w:pPr>
      <w:r>
        <w:rPr>
          <w:rFonts w:ascii="Noto Serif CJK KR" w:hAnsi="Noto Serif CJK KR" w:eastAsia="Noto Serif CJK KR"/>
          <w:b/>
          <w:sz w:val="19"/>
        </w:rPr>
        <w:t>[0823a15]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慧超問法眼。如何是佛。眼云。汝是慧超。雪竇云。江國春風吹不起。鷓鴣啼在深華裏。三級浪高魚化龍。癡人猶戽夜塘水。白雲師翁云。一文大光錢。買得箇油糍。喫向肚裏了。當下便不饑。師云。二尊宿。一人許伊會聽鷓鴣啼。一人會買油糍喫。若是慧超。佛話未會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혜초가 법안에게 물었다. “무엇이 부처입니까?” 법안이 말하였다. “그대가 혜초다.” 설두가 말하였다. “강국의 봄바람은 불어 일으키지 못하고, 자고새는 깊은 꽃 속에서 운다. 세 겹의 파도가 높으면 물고기가 용으로 변하는데, 어리석은 사람은 아직도 밤 연못의 물을 퍼낸다.” 백운 사옹이 말하였다. “한 푼짜리 대광전으로, 기름떡 하나를 사서, 뱃속에 먹어 넣었더니, 당장 배고프지 않게 되었다.” 스님이 말했다. “두 존숙 가운데, 한 사람은 그가 자고새 우는 소리를 들을 줄 안다고 허락했고, 한 사람은 기름떡을 사 먹을 줄 알았다. 그러나 혜초에게는, 부처에 대한 말이 아직 이해되지 않았다.”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불확실] “一文大光錢”은 화폐를 가리키는 표현으로 보이지만 ‘大光錢’의 정확한 화폐명·이문 여부는 추가 대조가 필요하다.</w:t>
      </w:r>
    </w:p>
    <w:p>
      <w:pPr>
        <w:spacing w:before="160" w:after="40"/>
        <w:keepNext/>
      </w:pPr>
      <w:r>
        <w:rPr>
          <w:rFonts w:ascii="Noto Serif CJK KR" w:hAnsi="Noto Serif CJK KR" w:eastAsia="Noto Serif CJK KR"/>
          <w:b/>
          <w:sz w:val="19"/>
        </w:rPr>
        <w:t>[0823a22]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上堂聞聲悟道見色明心。驀拈拄杖云。這箇是色。卓一下云。這箇是聲。諸人總見總聞。且那箇是明底心。那箇是悟底道。喝一喝云。貪他一粒米。失却半年糧。復卓一下。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“소리를 듣고 도를 깨닫고, 색을 보고 마음을 밝힌다.” 갑자기 주장을 집어 들고 말하였다. “이것이 색이다.” 한 번 내리치며 말하였다. “이것이 소리다.” “여러분은 모두 보고 모두 들었다. 그렇다면 무엇이 밝아진 마음이고, 무엇이 깨달은 도인가?” 한 번 할하고 말하였다. “그 한 톨의 쌀을 탐하다가, 반년 양식을 잃어버린다.” 다시 한 번 내리쳤다.</w:t>
      </w:r>
    </w:p>
    <w:p>
      <w:pPr>
        <w:spacing w:before="160" w:after="40"/>
        <w:keepNext/>
      </w:pPr>
      <w:r>
        <w:rPr>
          <w:rFonts w:ascii="Noto Serif CJK KR" w:hAnsi="Noto Serif CJK KR" w:eastAsia="Noto Serif CJK KR"/>
          <w:b/>
          <w:sz w:val="19"/>
        </w:rPr>
        <w:t>[0823a26]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臨濟。如何是三眼國土。濟云。我共汝入淨妙國土中。著清淨衣說法身佛。又入無差別國土中。著無差別衣說報身佛。又入解脫國土中。著光明衣說化身佛。師顧視大眾云。還見臨濟老漢麼。若也未見。徑山為爾指出。法身報身化身。咄哉魍魎妖精。三眼國中逢著。笑殺無位真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임제에게 물었다. “무엇이 삼안국토(三眼國土)입니까?” 임제가 말하였다. “내가 그대와 함께 정묘국토에 들어가, 청정한 옷을 입고 법신불을 설한다. 또 무차별국토에 들어가, 무차별의 옷을 입고 보신불을 설한다. 또 해탈국토에 들어가, 광명의 옷을 입고 화신불을 설한다.” 스님이 대중을 돌아보며 말하였다. “임제 노인을 보았는가? 만일 아직 보지 못했다면, 경산이 그대를 위해 가리켜 주겠다. 법신·보신·화신이여, 쯧쯧, 망량과 요정이로다. 삼안국 가운데에서 마주치니, 무위진인을 웃겨 죽이는구나.”</w:t>
      </w:r>
    </w:p>
    <w:p>
      <w:pPr>
        <w:spacing w:before="160" w:after="40"/>
        <w:keepNext/>
      </w:pPr>
      <w:r>
        <w:rPr>
          <w:rFonts w:ascii="Noto Serif CJK KR" w:hAnsi="Noto Serif CJK KR" w:eastAsia="Noto Serif CJK KR"/>
          <w:b/>
          <w:sz w:val="19"/>
        </w:rPr>
        <w:t>[0823b04]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上堂舉。鎮府大王問趙州和尚。年尊有幾箇牙齒在。州云。只有一箇。王云。爭喫得物。州云。雖然一箇。下下咬著。師喝一喝云。少賣弄。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진부 대왕이 조주 화상에게 물었다. “연세가 높으신데 이가 몇 개나 남아 있습니까?” 조주가 말하였다. “단 하나뿐이다.” 왕이 말하였다. “어찌 음식을 먹을 수 있습니까?” 조주가 말하였다. “비록 하나뿐이지만, 씹을 때마다 제대로 씹힌다.” 스님이 한 번 할하고 말하였다. “그만 뽐내라.”</w:t>
      </w:r>
    </w:p>
    <w:p>
      <w:pPr>
        <w:spacing w:before="160" w:after="40"/>
        <w:keepNext/>
      </w:pPr>
      <w:r>
        <w:rPr>
          <w:rFonts w:ascii="Noto Serif CJK KR" w:hAnsi="Noto Serif CJK KR" w:eastAsia="Noto Serif CJK KR"/>
          <w:b/>
          <w:sz w:val="19"/>
        </w:rPr>
        <w:t>[0823b08]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趙州。如何是不錯路。州云。識心見性是不錯路。師云。棒打石人頭。嚗嚗論實事。不用作禪會。不用作道會。若要不錯路。須是識心見性始得。且那箇是識底心。那箇是見底性。有般底聞恁麼道。便道有水皆含月。無山不帶雲。恁麼見解。正是鄭州出曹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조주에게 물었다. “무엇이 길을 잘못 들지 않는 것입니까?” 조주가 말하였다. “마음을 알고 성품을 보는 것이 길을 잘못 들지 않는 것이다.” 스님이 말했다. “방망이로 돌사람의 머리를 치며, 딱딱 소리 내어 실제 일을 논한다. 선(禪)으로 이해할 필요도 없고, 도(道)로 이해할 필요도 없다. 길을 잘못 들지 않으려면, 반드시 마음을 알고 성품을 보아야 한다. 그렇다면 무엇이 아는 마음이며, 무엇이 보는 성품인가? 어떤 무리는 이렇게 말하는 것을 듣고, 곧 ‘물이 있는 곳마다 모두 달을 품고, 산마다 구름을 두르지 않은 곳이 없다’고 말한다. 이러한 견해는, 바로 정주에서 조문을 나서는 꼴이다.”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[판독·의성 표현 불확실] “嚗嚗”은 타격음을 나타내는 의성어로 보아 음향을 살려 옮겼다.</w:t>
      </w:r>
    </w:p>
    <w:p>
      <w:pPr>
        <w:spacing w:line="276" w:lineRule="auto" w:after="30"/>
        <w:ind w:left="255" w:hanging="170"/>
      </w:pPr>
      <w:r>
        <w:rPr>
          <w:rFonts w:ascii="Noto Serif CJK KR" w:hAnsi="Noto Serif CJK KR" w:eastAsia="Noto Serif CJK KR"/>
          <w:sz w:val="16"/>
        </w:rPr>
        <w:t>• [의미 불확실] “鄭州出曹門”은 방향·문로의 어긋남을 비유한 선문 표현으로 보이나 고사의 세부는 원문만으로 확정하기 어렵다.</w:t>
      </w:r>
    </w:p>
    <w:p>
      <w:pPr>
        <w:spacing w:before="160" w:after="40"/>
        <w:keepNext/>
      </w:pPr>
      <w:r>
        <w:rPr>
          <w:rFonts w:ascii="Noto Serif CJK KR" w:hAnsi="Noto Serif CJK KR" w:eastAsia="Noto Serif CJK KR"/>
          <w:b/>
          <w:sz w:val="19"/>
        </w:rPr>
        <w:t>[0823b14]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南泉。牛頭未見四祖時。為甚麼百鳥銜華獻。泉云。步步蹋佛階梯。僧云。見後為甚麼不銜華獻。泉云。直饒不來。猶較王老師一線道。雲門道。南泉只解步步登高。不解從空放下。師云。雲門雖有鍼膏盲起廢疾之能。未免治聾作啞。步步登高從空放下。甚麼處得這消息來。有僧請益雲門。如何是步步登高。門云。香積世界。僧云。如何是從空放下。門云。填溝塞壑。師云。且救得一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남천에게 물었다. “우두가 사조를 만나기 전에는, 무엇 때문에 온갖 새들이 꽃을 물어 바쳤습니까?” 남천이 말하였다. “걸음마다 부처의 계단을 밟았다.” 승려가 말하였다. “만난 뒤에는 무엇 때문에 꽃을 물어 바치지 않았습니까?” 남천이 말하였다. “설령 오지 않는다 하더라도, 왕 노사보다 아직 한 가닥 길만큼 모자란다.” 운문이 말하였다. “남천은 다만 걸음마다 높이 오를 줄 알았을 뿐, 허공에서 내려놓을 줄은 몰랐다.” 스님이 말했다. “운문에게 비록 고황에 침을 놓아 고질을 낫게 할 능력은 있었으나, 귀먹은 이를 치료하다 벙어리를 만드는 것을 면하지 못했다. 걸음마다 높이 오르고 허공에서 내려놓는다는, 이 소식을 어디에서 얻어 왔는가? 어떤 승려가 운문에게 청익하였다. ‘무엇이 걸음마다 높이 오르는 것입니까?’ 운문이 말하였다. ‘향적세계다.’ 승려가 말하였다. ‘무엇이 허공에서 내려놓는 것입니까?’ 운문이 말하였다. ‘도랑과 골짜기를 메운다.’ 스님이 말했다. “우선 절반만 구제했다.”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 검토 필요] 원문은 “鍼膏盲”으로 되어 있다. 통상적인 “膏肓”을 연상시키나 원문을 교정하지 않고 그대로 보존하였다. 번역은 문맥상 난치병을 치료한다는 뜻으로 옮겼다.</w:t>
      </w:r>
    </w:p>
    <w:p>
      <w:pPr>
        <w:spacing w:before="160" w:after="40"/>
        <w:keepNext/>
      </w:pPr>
      <w:r>
        <w:rPr>
          <w:rFonts w:ascii="Noto Serif CJK KR" w:hAnsi="Noto Serif CJK KR" w:eastAsia="Noto Serif CJK KR"/>
          <w:b/>
          <w:sz w:val="19"/>
        </w:rPr>
        <w:t>[0823b23]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雲門問直歲。今日作甚來。歲云。刈茅來。門云。刈得幾箇祖師。歲云。三百箇。門云。朝[1]打三千暮[＊]打八百。東家杓柄長。西家杓柄短。作麼生。歲無語。門拈拄杖便打。師云。直歲無語。自有三百箇祖師證明。雲門令雖。行要且棒頭無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운문이 직세에게 물었다. “오늘 무엇을 하고 왔는가?” 직세가 말하였다. “띠풀을 베고 왔습니다.” 운문이 말하였다. “조사를 몇 명이나 베었는가?” 직세가 말하였다. “삼백 명입니다.” 운문이 말하였다. “아침에는 [1]삼천 번 때리고, 저녁에는 [＊]팔백 번 때린다. 동쪽 집의 국자 자루는 길고, 서쪽 집의 국자 자루는 짧다. 어떻게 하겠는가?” 직세가 말이 없었다. 운문이 주장을 집어 들어 곧 때렸다. 스님이 말했다. “직세가 말이 없었던 데에는, 본래 삼백 명의 조사가 증명해 주고 있다. 운문의 영(令)은 비록, 행해졌으나, 요컨대 방망이 끝에는 눈이 없었다.”</w:t>
      </w:r>
    </w:p>
    <w:p>
      <w:pPr>
        <w:spacing w:before="160" w:after="40"/>
        <w:keepNext/>
      </w:pPr>
      <w:r>
        <w:rPr>
          <w:rFonts w:ascii="Noto Serif CJK KR" w:hAnsi="Noto Serif CJK KR" w:eastAsia="Noto Serif CJK KR"/>
          <w:b/>
          <w:sz w:val="19"/>
        </w:rPr>
        <w:t>[0823b29]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上堂舉。雲門道。釋迦老子與天帝釋。在中庭裏相爭佛法甚鬧。師云。這老漢好與三十拄杖。且道過在甚麼處。誣人之罪以罪加之。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운문이 말하였다. “석가 노인과 천제석이, 중정(中庭) 안에서 불법을 서로 다투느라 몹시 시끄럽다.” 스님이 말했다. “이 늙은이에게 서른 방망이를 주는 것이 좋겠다. 그렇다면 말해 보라. 허물이 어디에 있는가? 사람을 무고한 죄는 그 죄를 그에게 더한다.”</w:t>
      </w:r>
    </w:p>
    <w:p>
      <w:pPr>
        <w:spacing w:before="160" w:after="40"/>
        <w:keepNext/>
      </w:pPr>
      <w:r>
        <w:rPr>
          <w:rFonts w:ascii="Noto Serif CJK KR" w:hAnsi="Noto Serif CJK KR" w:eastAsia="Noto Serif CJK KR"/>
          <w:b/>
          <w:sz w:val="19"/>
        </w:rPr>
        <w:t>[0823c03]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三聖問雪峯。透網金鱗以何為食。峯云。待汝出網來向汝道。三聖云。一千五百人善知識。話頭也不識。峯云。老僧住持事繁。師云。二尊宿。一人麁似丘山。一人細如米末。雖然麁細不同。稱來輕重恰好。徑山今日真實告報汝等諸人。切忌鑽龜打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삼성(三聖)이 설봉에게 물었다. “그물을 뚫고 나온 금빛 비늘은 무엇을 먹이로 삼습니까?” 설봉이 말하였다. “그대가 그물 밖으로 나오기를 기다렸다가 그대에게 말해 주겠다.” 삼성이 말하였다. “천오백 명의 선지식이면서, 화두도 알지 못하는군요.” 설봉이 말하였다. “노승은 주지하는 일이 번다하다.” 스님이 말했다. “두 존숙 가운데, 한 사람은 거칠기가 언덕과 산 같고, 한 사람은 가늘기가 쌀가루와 같다. 비록 거칠고 가는 것은 같지 않으나, 저울에 달아 보면 가볍고 무거움이 꼭 알맞다. 경산이 오늘 참으로 그대들 모든 사람에게 알려 주노니, 거북점을 뚫고 기왓장을 두드리는 짓을 절대로 삼가라.”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“鑽龜打瓦”는 거북껍질을 뚫고 기왓장을 두드려 점치는 행위를 가리키는 선문 비유로 이해하여 원문의 동작을 보존하였다.</w:t>
      </w:r>
    </w:p>
    <w:p>
      <w:pPr>
        <w:spacing w:before="160" w:after="40"/>
        <w:keepNext/>
      </w:pPr>
      <w:r>
        <w:rPr>
          <w:rFonts w:ascii="Noto Serif CJK KR" w:hAnsi="Noto Serif CJK KR" w:eastAsia="Noto Serif CJK KR"/>
          <w:b/>
          <w:sz w:val="19"/>
        </w:rPr>
        <w:t>[0823c09]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世尊與阿難一日行次。見一塔廟。世尊作禮阿難問云。此是何人塔廟。世尊云。是過去諸佛塔廟。阿難云。是何人弟子。世尊云。是吾弟子。阿難云。應當如是。師云。阿難好箇應當如是。爭柰中間欠了一著。若要話圓。待世尊道是吾弟子。便向道。更須禮某[2]甲三拜始得。世尊若問。因甚教吾禮汝。却向道。應當如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세존이 아난과 어느 날 길을 가다가, 한 탑묘를 보았다. 세존이 예배하자 아난이 물었다. “이는 누구의 탑묘입니까?” 세존이 말하였다. “과거 모든 부처의 탑묘다.” 아난이 말하였다. “그들은 누구의 제자입니까?” 세존이 말하였다. “나의 제자다.” 아난이 말하였다. “마땅히 이와 같습니다.” 스님이 말했다. “아난의 ‘마땅히 이와 같습니다’는 참으로 좋다. 그러나 어찌하랴, 중간에 한 수가 모자란다. 말을 원만하게 하려면, 세존이 ‘나의 제자다’라고 말하기를 기다렸다가, 곧 이렇게 말해야 한다. ‘다시 모갑(某甲)에게 세 번 예배하셔야 비로소 됩니다.’ 세존이 ‘무슨 까닭에 나더러 그대에게 예배하라고 하는가?’라고 묻는다면, 도리어 이렇게 말해야 한다. ‘마땅히 이와 같습니다.’”</w:t>
      </w:r>
    </w:p>
    <w:p>
      <w:pPr>
        <w:spacing w:before="160" w:after="40"/>
        <w:keepNext/>
      </w:pPr>
      <w:r>
        <w:rPr>
          <w:rFonts w:ascii="Noto Serif CJK KR" w:hAnsi="Noto Serif CJK KR" w:eastAsia="Noto Serif CJK KR"/>
          <w:b/>
          <w:sz w:val="19"/>
        </w:rPr>
        <w:t>[0823c17]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上堂。色心不二。彼我無差。驀拈拄杖云。若喚這箇作拄杖子。揑目生華。若不喚作拄杖子。破家散宅。畢竟如何。擲下云。青山只解磨今古。流水何曾洗是非。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“색과 마음은 둘이 아니고, 저것과 나는 차이가 없다.” 갑자기 주장을 집어 들고 말하였다. “만일 이것을 주장자라고 부른다면, 눈을 눌러 헛꽃을 생기게 하는 것이고, 만일 주장자라고 부르지 않는다면, 집안을 깨뜨리고 가산을 흩어 버리는 것이다. 마침내 어떠한가?” 내던지며 말하였다. “청산은 다만 고금을 갈아낼 줄 알 뿐이고, 흐르는 물이 언제 시비를 씻은 적이 있었던가.”</w:t>
      </w:r>
    </w:p>
    <w:p>
      <w:pPr>
        <w:spacing w:before="160" w:after="40"/>
        <w:keepNext/>
      </w:pPr>
      <w:r>
        <w:rPr>
          <w:rFonts w:ascii="Noto Serif CJK KR" w:hAnsi="Noto Serif CJK KR" w:eastAsia="Noto Serif CJK KR"/>
          <w:b/>
          <w:sz w:val="19"/>
        </w:rPr>
        <w:t>[0823c21]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念法華與真園頭侍立風穴次。穴問真云。作麼生是世尊不說說。迦葉不聞聞。真云。鵓鳩樹頭啼。意在麻畬裏。穴云。爾作許多癡福作甚麼。何不體究言句。又問念云。爾作麼生。念云。動容揚古路。不墮悄然機。穴云。爾何不看念法華下語。師云。山僧當時若見這老漢恁麼道。深掘一坑。一時埋却。更牽牛從上蹋過。却須放真公出一頭始得。山僧恁麼道。且不是抑強扶弱。亦不是杜撰差排。爾若識得。鵓鳩樹頭啼。意在麻畬裏。便識得動容揚古路不墮悄然機。這兩轉語。畢竟是一耶是二耶。若道是一。為甚麼風穴只肯念法華。却不肯真園頭。若道是二。爭柰落霞與孤鶩齊飛。秋水共長天一色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염법화(念法華)와 진원두(真園頭)가 풍혈을 모시고 서 있었다. 풍혈이 진원두에게 물었다. “무엇이 세존은 말하지 않는 것으로 말하고, 가섭은 듣지 않는 것으로 듣는 것인가?” 진원두가 말하였다. “산비둘기가 나무 꼭대기에서 우는데, 뜻은 삼밭에 있다.” 풍혈이 말하였다. “그대는 그토록 어리석은 복을 지어서 무엇 하겠는가? 어찌 언구를 체구(體究)하지 않는가?” 또 염법화에게 물었다. “그대는 어떻게 하겠는가?” 염법화가 말하였다. “몸을 움직이면 옛길을 드러내고, 고요한 기틀에는 떨어지지 않습니다.” 풍혈이 말하였다. “그대는 어찌 염법화가 내린 말을 보지 않는가?” 스님이 말했다. “산승이 당시 이 늙은이가 이렇게 말하는 것을 보았다면, 구덩이를 깊이 파서, 한꺼번에 묻어 버리고, 다시 소를 끌고 그 위를 밟고 지나가게 했을 것이다. 그런 뒤에야 진공(真公)을 한쪽으로 풀어 주어야 할 것이다. 산승이 이렇게 말하는 것은, 강한 자를 억누르고 약한 자를 돕는 것도 아니고, 또 두찬으로 차례를 함부로 정하는 것도 아니다. 그대가 만일 알아본다면, ‘산비둘기가 나무 꼭대기에서 우는데, 뜻은 삼밭에 있다’는 것을 알아보는 것이 곧, ‘몸을 움직이면 옛길을 드러내고 고요한 기틀에는 떨어지지 않는다’는 것을 알아보는 것이다. 이 두 전어는, 마침내 하나인가, 둘인가? 만일 하나라고 한다면, 무엇 때문에 풍혈은 염법화만 긍정하고, 진원두는 긍정하지 않았는가? 만일 둘이라고 한다면, 어찌 ‘지는 노을은 외로운 오리와 나란히 날고, 가을물은 긴 하늘과 한 빛이다’라는 것을 어찌하겠는가? 참구하라.”</w:t>
      </w:r>
    </w:p>
    <w:p>
      <w:pPr>
        <w:spacing w:before="160" w:after="40"/>
        <w:keepNext/>
      </w:pPr>
      <w:r>
        <w:rPr>
          <w:rFonts w:ascii="Noto Serif CJK KR" w:hAnsi="Noto Serif CJK KR" w:eastAsia="Noto Serif CJK KR"/>
          <w:b/>
          <w:sz w:val="19"/>
        </w:rPr>
        <w:t>[0824a06]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上堂舉。趙州示眾云。不得閑過。念佛念法念僧。便問。如何是學人自己念。州云。念者是誰。僧云。無伴。州叱云。這驢。師云。這僧雖然無伴。成群作隊。聒擾殺人。趙州雖好一頭驢。只是不會喫草。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조주가 대중에게 보이며 말하였다. “한가로이 지나쳐서는 안 된다. 부처를 염하고, 법을 염하고, 승가를 염하라.” 곧 한 승려가 물었다. “무엇이 학인 자신이 염하는 것입니까?” 조주가 말하였다. “염하는 자가 누구인가?” 승려가 말하였다. “짝이 없습니다.” 조주가 꾸짖어 말하였다. “이 나귀야!” 스님이 말했다. “이 승려는 비록 짝이 없다고 했으나, 무리를 이루고 떼를 지어, 사람을 몹시 시끄럽게 한다. 조주가 비록 좋은 한 마리 나귀이기는 하지만, 다만 풀을 먹을 줄 모른다.”</w:t>
      </w:r>
    </w:p>
    <w:p>
      <w:pPr>
        <w:spacing w:before="160" w:after="40"/>
        <w:keepNext/>
      </w:pPr>
      <w:r>
        <w:rPr>
          <w:rFonts w:ascii="Noto Serif CJK KR" w:hAnsi="Noto Serif CJK KR" w:eastAsia="Noto Serif CJK KR"/>
          <w:b/>
          <w:sz w:val="19"/>
        </w:rPr>
        <w:t>[0824a11]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五祖師翁忌日上堂。山前一片閑田地。元來記得在。叉手叮嚀問祖翁。只為契券不分明。幾度賣來還自買。難為牙保人。為憐松竹引清風。喝一喝云。乞兒見小利。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 사옹의 기일에 상당하였다. “산 앞 한 조각 한가로운 밭땅을, 원래 기억하고 있었네. 두 손을 맞잡고 정중히 조옹에게 물었더니, 다만 계약서가 분명하지 않기 때문이라 하네. 몇 번이나 팔았다가 다시 스스로 샀으니, 중개인이 되기 어렵구나. 소나무와 대나무가 맑은 바람을 끌어오는 것이 아까워서일 뿐이다.” 한 번 할하고 말하였다. “거지는 작은 이익만 본다.”</w:t>
      </w:r>
    </w:p>
    <w:p>
      <w:pPr>
        <w:spacing w:before="160" w:after="40"/>
        <w:keepNext/>
      </w:pPr>
      <w:r>
        <w:rPr>
          <w:rFonts w:ascii="Noto Serif CJK KR" w:hAnsi="Noto Serif CJK KR" w:eastAsia="Noto Serif CJK KR"/>
          <w:b/>
          <w:sz w:val="19"/>
        </w:rPr>
        <w:t>[0824a15]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金峯示眾云。老僧二十年前有老婆心。二十年後無老婆心。時有僧出問。如何是二十年前有老婆心。峯云。問凡答凡。問聖答聖。僧云。如何是二十年後無老婆心。峯云。問凡不答凡。問聖不答聖。師云。徑山當時若見。只將五祖師翁底對他。遂舉手作鵓鳩嘴云。谷谷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금봉이 대중에게 보이며 말하였다. “노승은 이십 년 전에는 노파심이 있었고, 이십 년 뒤에는 노파심이 없다.” 그때 한 승려가 나와 물었다. “무엇이 이십 년 전에는 노파심이 있었다는 것입니까?” 금봉이 말하였다. “범부를 물으면 범부로 답하고, 성인을 물으면 성인으로 답한다.” 승려가 말하였다. “무엇이 이십 년 뒤에는 노파심이 없다는 것입니까?” 금봉이 말하였다. “범부를 물어도 범부로 답하지 않고, 성인을 물어도 성인으로 답하지 않는다.” 스님이 말했다. “경산이 당시 보았다면, 다만 오조 사옹의 것을 가져다가 그에게 대했을 것이다.” 마침내 손을 들어 산비둘기 부리 모양을 하고 말하였다. “곡곡과(谷谷呱)!”</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[음사] “谷谷呱”는 산비둘기 울음소리를 흉내 낸 의성 표현이므로 한글 음을 옮기고 원문자를 함께 보존하였다.</w:t>
      </w:r>
    </w:p>
    <w:p>
      <w:pPr>
        <w:spacing w:before="160" w:after="40"/>
        <w:keepNext/>
      </w:pPr>
      <w:r>
        <w:rPr>
          <w:rFonts w:ascii="Noto Serif CJK KR" w:hAnsi="Noto Serif CJK KR" w:eastAsia="Noto Serif CJK KR"/>
          <w:b/>
          <w:sz w:val="19"/>
        </w:rPr>
        <w:t>[0824a22]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上堂。即念離念。覺與非覺。有心無心。若善若惡。攪成一塊。將錯就錯。舉起拂子云。拂子頭上一串穿却。便恁麼去。業識茫茫無本可據。且道業識茫茫底。與釋迦老子相去多少。喝一喝云。洎合錯下註脚。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곧 생각하면서 생각을 떠나고, 깨달음과 깨달음 아님이며, 마음이 있음과 마음이 없음이며, 선하거나 악하거나 하는 것을 휘저어 한 덩어리로 만들고, 잘못을 가지고 잘못을 따른다. 불자를 들어 올리고 말하였다. “불자 끝에 한 꿰미로 꿰어 버렸다.” 문득 이와 같이 간다면, 업식이 아득하여 근본으로 의거할 곳이 없다. 말해 보라. ‘업식이 아득하다’는 것은 석가 노인과 서로 얼마나 떨어져 있는가? 한 번 할(喝)하고 말하였다. “하마터면 잘못 주석을 달 뻔하였다.”</w:t>
      </w:r>
    </w:p>
    <w:p>
      <w:pPr>
        <w:spacing w:before="160" w:after="40"/>
        <w:keepNext/>
      </w:pPr>
      <w:r>
        <w:rPr>
          <w:rFonts w:ascii="Noto Serif CJK KR" w:hAnsi="Noto Serif CJK KR" w:eastAsia="Noto Serif CJK KR"/>
          <w:b/>
          <w:sz w:val="19"/>
        </w:rPr>
        <w:t>[0824a27]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玄沙示眾云。諸方老宿盡道。接物利生。或遇三種病人來。作麼生接。患盲者拈椎竪拂他又不見。患聾者語言三昧他又不聞。患啞者教伊說又說不得。且作麼生接。若接此人不得。佛法無靈驗。有僧請益雲門。門云。爾禮拜著。僧禮拜起。門以拄杖挃。僧退後。門云。爾不是患盲。復喚近前。僧近前。門云。爾不是患聾。乃竪起拄杖云。還會麼僧云不會。門云。爾不是患啞。其僧於此悟去。師云。這僧雖然悟去。只悟得雲門禪。若是玄沙禪。更買草鞋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현사가 대중에게 보이며 말하였다. “여러 곳의 노숙들이 모두 말하기를, ‘사람을 접인하여 중생을 이롭게 한다’고 한다. 혹 세 종류의 병든 사람이 찾아오면, 어떻게 접인하겠는가? 눈먼 병자는 망치를 들고 불자를 세워도 그가 또 보지 못하며, 귀먹은 병자는 언어삼매를 베풀어도 그가 또 듣지 못하며, 말 못 하는 병자는 그에게 말하게 해도 또 말하지 못한다. 그러니 어떻게 접인하겠는가? 만약 이 사람들을 접인하지 못한다면, 불법에는 영험이 없는 것이다.” 한 승려가 운문에게 가르침을 청하였다. 운문이 말하였다. “너는 절을 하라.” 승려가 절하고 일어나자, 운문이 주장자로 찔렀다. 승려가 뒤로 물러났다. 운문이 말하였다. “너는 눈먼 병자는 아니구나.” 다시 가까이 오라고 불렀다. 승려가 가까이 다가오자, 운문이 말하였다. “너는 귀먹은 병자는 아니구나.” 마침내 주장자를 세워 들고 말하였다. “알겠느냐?” 승려가 말하였다. “모르겠습니다.” 운문이 말하였다. “너는 말 못 하는 병자도 아니구나.” 그 승려가 여기에서 깨달았다. 스님이 말했다. “이 승려가 비록 깨닫기는 했지만, 다만 운문의 선을 깨달았을 뿐이다. 만약 현사의 선이라면, 다시 짚신을 사야 비로소 된다.”</w:t>
      </w:r>
    </w:p>
    <w:p>
      <w:pPr>
        <w:spacing w:before="160" w:after="40"/>
        <w:keepNext/>
      </w:pPr>
      <w:r>
        <w:rPr>
          <w:rFonts w:ascii="Noto Serif CJK KR" w:hAnsi="Noto Serif CJK KR" w:eastAsia="Noto Serif CJK KR"/>
          <w:b/>
          <w:sz w:val="19"/>
        </w:rPr>
        <w:t>[0824b09]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溈山與仰山行次。溈山指一丘田謂仰山云。這頭得恁麼高。那頭得恁麼低。仰山云。却是那頭高這頭低。溈山云。爾若不信。但向田中立看兩頭仰山云。不必中間立亦莫住兩頭。溈山云。若如是著水看水能平物。仰山云。水亦無定。但高處高平。低處低平。溈山便休。師云。顯諸仁藏諸用鼓萬物。而不與聖人同憂。盛德大業至矣哉。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위산이 앙산과 함께 길을 가다가, 위산이 한 언덕의 밭을 가리키며 앙산에게 말하였다. “이쪽은 어찌 이처럼 높고, 저쪽은 어찌 이처럼 낮은가?” 앙산이 말하였다. “도리어 저쪽이 높고 이쪽이 낮습니다.” 위산이 말하였다. “네가 믿지 못하겠거든, 다만 밭 가운데 서서 양쪽을 보아라.” 앙산이 말하였다. “가운데 설 필요도 없고 양쪽에 머물지도 마십시오.” 위산이 말하였다. “만약 그렇다면 물을 대어 보아라. 물은 만물을 평평하게 할 수 있다.” 앙산이 말하였다. “물 또한 일정함이 없습니다. 다만 높은 곳에서는 높게 평평하고, 낮은 곳에서는 낮게 평평합니다.” 위산이 곧 그만두었다. 스님이 말했다. “모든 인(仁)을 드러내고 모든 쓰임을 감추며 만물을 고동시키되, 성인과 더불어 함께 근심하지 않는다. 성대한 덕과 큰 사업이 지극하도다!” 한 번 할(喝)하였다.</w:t>
      </w:r>
    </w:p>
    <w:p>
      <w:pPr>
        <w:spacing w:before="160" w:after="40"/>
        <w:keepNext/>
      </w:pPr>
      <w:r>
        <w:rPr>
          <w:rFonts w:ascii="Noto Serif CJK KR" w:hAnsi="Noto Serif CJK KR" w:eastAsia="Noto Serif CJK KR"/>
          <w:b/>
          <w:sz w:val="19"/>
        </w:rPr>
        <w:t>[0824b17]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釋迦掩室於摩竭。淨名杜口於毘耶。為復計較未成。為復伎倆俱盡。師云。計較未成。伎倆俱盡。問有問有答一切處風流。無問無答還有佛法也無。師云。是何言歟。進云。未審向甚麼處行履。師云。向無佛法處行履。乃云。有問有答有放有收。有主有賓有殺有活。活時無殺時道理。殺時無活時道理。賓家無主家道理。主家無賓家道理。賓則始終賓。主則始終主。賓主交參當門按劍。不見適來禪客問。釋迦掩室於摩竭。淨名杜口於毘耶。為復計較未成。為復伎倆俱盡。山僧答他道。計較未成伎倆俱盡。諸人作麼生會。若也會得。全賓即主。全主即賓。全收即放。全放即收。全殺即活。全活即殺。乃喝一喝云。這裏是甚麼所在。作這箇語話。自云。但有路可上。更高人也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“석가는 마갈타에서 방을 닫았고, 정명은 비야리에서 입을 다물었습니다. 이는 헤아림이 아직 이루어지지 않은 것입니까, 아니면 기량이 모두 다한 것입니까?” 스님이 말했다. “헤아림이 아직 이루어지지 않았고, 기량도 모두 다하였다.” 물었다. “물음이 있고 답이 있으면 모든 곳에서 풍류롭습니다. 물음도 없고 답도 없을 때에도 불법이 있습니까, 없습니까?” 스님이 말했다. “이 무슨 말인가?” 나아가 말하였다. “어느 곳을 향해 행리(行履)해야 하는지 모르겠습니다.” 스님이 말했다. “불법이 없는 곳을 향해 행리하라.” 이에 말하였다. “물음이 있고 답이 있으며, 놓음이 있고 거둠이 있고, 주인이 있고 손님이 있으며, 죽임이 있고 살림이 있다. 살릴 때에는 죽일 때의 도리가 없고, 죽일 때에는 살릴 때의 도리가 없다. 손님 쪽에는 주인 쪽의 도리가 없고, 주인 쪽에는 손님 쪽의 도리가 없다. 손님이면 처음부터 끝까지 손님이고, 주인이면 처음부터 끝까지 주인이다. 손님과 주인이 서로 뒤섞이면 문 앞에서 칼을 짚는다. 보지 못했는가. 방금 선객이 물었다. ‘석가는 마갈타에서 방을 닫았고, 정명은 비야리에서 입을 다물었습니다. 이는 헤아림이 아직 이루어지지 않은 것입니까, 아니면 기량이 모두 다한 것입니까?’ 산승은 그에게 대답하여 말하였다. ‘헤아림이 아직 이루어지지 않았고 기량도 모두 다하였다.’ 여러분은 어떻게 이해하는가? 만약 알아낼 수 있다면, 온전히 손님인 것이 곧 주인이고, 온전히 주인인 것이 곧 손님이며, 온전히 거두는 것이 곧 놓는 것이고, 온전히 놓는 것이 곧 거두는 것이며, 온전히 죽이는 것이 곧 살리는 것이고, 온전히 살리는 것이 곧 죽이는 것이다.” 이에 한 번 할(喝)하고 말하였다. “여기가 무슨 곳이기에, 이러한 말을 짓는가?” 스스로 말하였다. “다만 올라갈 길이 있기만 하면, 더 높은 사람도 또한 간다.”</w:t>
      </w:r>
    </w:p>
    <w:p>
      <w:pPr>
        <w:spacing w:before="120" w:after="120"/>
        <w:jc w:val="center"/>
      </w:pPr>
      <w:r>
        <w:rPr>
          <w:rFonts w:ascii="Noto Serif CJK KR" w:hAnsi="Noto Serif CJK KR" w:eastAsia="Noto Serif CJK KR"/>
          <w:b/>
          <w:sz w:val="20"/>
        </w:rPr>
        <w:t>[1]◎</w:t>
      </w:r>
    </w:p>
    <w:p>
      <w:pPr>
        <w:pStyle w:val="Heading1"/>
      </w:pPr>
      <w:r>
        <w:rPr>
          <w:rFonts w:ascii="Noto Serif CJK KR" w:hAnsi="Noto Serif CJK KR" w:eastAsia="Noto Serif CJK KR"/>
          <w:b/>
          <w:sz w:val="28"/>
        </w:rPr>
        <w:t>大慧普覺禪師住徑山能仁禪院語錄卷第三</w:t>
      </w:r>
    </w:p>
    <w:p>
      <w:pPr>
        <w:spacing w:after="120"/>
        <w:keepNext/>
      </w:pPr>
      <w:r>
        <w:rPr>
          <w:rFonts w:ascii="Noto Serif CJK KR" w:hAnsi="Noto Serif CJK KR" w:eastAsia="Noto Serif CJK KR"/>
          <w:b/>
          <w:sz w:val="20"/>
        </w:rPr>
        <w:t>『대혜보각선사 주경산능인선원어록』 권제3.</w:t>
      </w:r>
    </w:p>
    <w:p>
      <w:pPr>
        <w:pStyle w:val="Heading1"/>
      </w:pPr>
      <w:r>
        <w:rPr>
          <w:rFonts w:ascii="Noto Serif CJK KR" w:hAnsi="Noto Serif CJK KR" w:eastAsia="Noto Serif CJK KR"/>
          <w:b/>
          <w:sz w:val="28"/>
        </w:rPr>
        <w:t>大慧普覺禪師住徑山能仁禪院語錄卷第四</w:t>
      </w:r>
    </w:p>
    <w:p>
      <w:pPr>
        <w:spacing w:after="120"/>
        <w:keepNext/>
      </w:pPr>
      <w:r>
        <w:rPr>
          <w:rFonts w:ascii="Noto Serif CJK KR" w:hAnsi="Noto Serif CJK KR" w:eastAsia="Noto Serif CJK KR"/>
          <w:b/>
          <w:sz w:val="20"/>
        </w:rPr>
        <w:t>『대혜보각선사 주경산능인선원어록』 권제4.</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올려 바칩니다.</w:t>
      </w:r>
    </w:p>
    <w:p>
      <w:pPr>
        <w:spacing w:before="160" w:after="40"/>
        <w:keepNext/>
      </w:pPr>
      <w:r>
        <w:rPr>
          <w:rFonts w:ascii="Noto Serif CJK KR" w:hAnsi="Noto Serif CJK KR" w:eastAsia="Noto Serif CJK KR"/>
          <w:b/>
          <w:sz w:val="19"/>
        </w:rPr>
        <w:t>[0824c12]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[2]上堂。僧問。壁立萬仞還許商量也無。師云。壁立萬仞不許商量。進云。也知和尚赤心片片。師云。既知更問箇甚麼。進云。恁麼則真箇壁立萬仞去也。師云。喫飯咬著一粒沙。進云。若然者。却許學人進前三步也。師云。爾不會却退後三步始得。乃云。摩竭提國猶在半途。少室峯前全無巴鼻。談玄說妙好肉剜瘡。舉古明今拋沙撒土。爭似饑餐渴飲閑坐困眠。從從教四序推移。都不干預我事。雖然如是。也須實到[3]這箇田地始得。只如實到這箇田地底。如何親近。喝一喝云。炙瘡[4]瘢上不可更著艾炷去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◎[2] 상당하였다. 승려가 물었다. “만 길이나 되는 벼랑처럼 우뚝 선 경지에서도 헤아려 논하는 것을 허락합니까, 허락하지 않습니까?” 스님이 말했다. “만 길 벼랑처럼 우뚝 서면 헤아려 논하는 것을 허락하지 않는다.” 나아가 말하였다. “화상의 붉은 마음이 조각조각 드러남을 또한 알겠습니다.” 스님이 말했다. “이미 안다면 다시 무엇을 묻는가?” 나아가 말하였다. “그렇다면 참으로 만 길 벼랑처럼 우뚝 선 경지로 가는군요.” 스님이 말했다. “밥을 먹다가 모래 한 알을 씹었구나.” 나아가 말하였다. “그렇다면, 도리어 학인이 앞으로 세 걸음 나아가는 것을 허락하시는군요.” 스님이 말했다. “네가 알지 못하니 도리어 뒤로 세 걸음 물러나야 비로소 된다.” 이에 말하였다. “마갈타국도 아직 반 길에 있고, 소실봉 앞에는 전혀 손잡을 데가 없다. 현묘함을 말하고 오묘함을 설하는 것은 좋은 살을 도려내어 상처를 만드는 것이며, 옛것을 들어 지금을 밝히는 것은 모래를 던지고 흙을 뿌리는 것이다. 어찌 배고프면 먹고 목마르면 마시며 한가하면 앉고 피곤하면 자는 것만 하겠는가. 그저 사계절이 옮겨가도록 내버려 두어, 모두 나의 일에는 간여하지 않게 한다. 비록 그렇기는 하나, 또한 반드시 실제로 이 경지에 이르러야 비로소 된다. 다만 실제로 이 경지에 이른 이를 어떻게 친근할 것인가?” 한 번 할(喝)하고 말하였다. “뜸 뜬 흉터 위에 다시 쑥뜸을 놓아서는 안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◎[2]를 그대로 보존하였다.</w:t>
      </w:r>
    </w:p>
    <w:p>
      <w:pPr>
        <w:spacing w:before="160" w:after="40"/>
        <w:keepNext/>
      </w:pPr>
      <w:r>
        <w:rPr>
          <w:rFonts w:ascii="Noto Serif CJK KR" w:hAnsi="Noto Serif CJK KR" w:eastAsia="Noto Serif CJK KR"/>
          <w:b/>
          <w:sz w:val="19"/>
        </w:rPr>
        <w:t>[0824c24]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南泉示眾云。文殊普賢昨夜三更相打。每人與二十棒。趁出院也。趙州出眾云。和尚棒教誰喫。泉云。王老師過在甚處。州乃作禮。師云。南泉無過。口能招禍。趙州禮拜。草賊大敗。徑山不管。結案據欵。文殊普賢。且過一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남전이 대중에게 보이며 말하였다. “문수와 보현이 어젯밤 삼경에 서로 싸웠으므로, 각각 스무 방씩 때리고, 원 밖으로 쫓아냈다.” 조주가 대중 가운데서 나와 말하였다. “화상의 방망이는 누구에게 먹이시겠습니까?” 남전이 말하였다. “왕 노사에게 허물이 어디에 있는가?” 조주가 이에 절하였다. 스님이 말했다. “남전에게 허물은 없으나, 입이 화를 불러들였다. 조주가 절한 것은, 풀숲의 도적이 크게 패한 것이다. 경산은 관여하지 않고, 사건을 결단하여 죄목에 의거한다. 문수와 보현은, 우선 한쪽으로 지나가게 하겠다.”</w:t>
      </w:r>
    </w:p>
    <w:p>
      <w:pPr>
        <w:spacing w:before="160" w:after="40"/>
        <w:keepNext/>
      </w:pPr>
      <w:r>
        <w:rPr>
          <w:rFonts w:ascii="Noto Serif CJK KR" w:hAnsi="Noto Serif CJK KR" w:eastAsia="Noto Serif CJK KR"/>
          <w:b/>
          <w:sz w:val="19"/>
        </w:rPr>
        <w:t>[0825a01]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今佛放光明。助發實相義。如何是放底光明。師云。爾喫粥來麼。進云。學人已喫粥了也。師云。還見麼。進云。未審還當得也無。師云。元來不見。乃云。今佛放光明。助發實相義。拈起拄杖云。過去諸佛現在諸佛未來諸佛。盡在徑山拄杖頭上。同時放大光明。照十方法界。直得山河大地萬象森羅一時稽首。作麼生是實相義。卓一下云。向下文長付在來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“지금 부처님께서 광명을 놓으시어, 실상의 뜻을 드러내도록 돕는다 하였습니다. 무엇이 놓으시는 광명입니까?” 스님이 말했다. “너는 죽을 먹고 왔느냐?” 나아가 말하였다. “학인은 이미 죽을 먹었습니다.” 스님이 말했다. “그래도 보았느냐?” 나아가 말하였다. “과연 맞아떨어진 것인지 모르겠습니다.” 스님이 말했다. “원래 보지 못했구나.” 이에 말하였다. “지금 부처님께서 광명을 놓으시어, 실상의 뜻을 드러내도록 돕는다.” 주장자를 들어 올리고 말하였다. “과거의 모든 부처와 현재의 모든 부처와 미래의 모든 부처가 모두 경산의 주장자 끝에 있다. 동시에 큰 광명을 놓아, 시방 법계를 비춘다. 산하대지와 삼라만상이 한꺼번에 머리를 숙이게 한다. 어떤 것이 실상의 뜻인가?” 한 번 내리치고 말하였다. “아래의 글은 길으니 내일에 맡겨 둔다.”</w:t>
      </w:r>
    </w:p>
    <w:p>
      <w:pPr>
        <w:spacing w:before="160" w:after="40"/>
        <w:keepNext/>
      </w:pPr>
      <w:r>
        <w:rPr>
          <w:rFonts w:ascii="Noto Serif CJK KR" w:hAnsi="Noto Serif CJK KR" w:eastAsia="Noto Serif CJK KR"/>
          <w:b/>
          <w:sz w:val="19"/>
        </w:rPr>
        <w:t>[0825a10]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同安。如何是和尚家風。安云。金雞抱子歸霄漢。玉兔懷胎向紫微。僧云。忽遇客來將何祇待。安云。金果早朝猿摘去。玉華晚後鳳銜來。師云。同安家風不妨奇怪。徑山家風又且不然。或有人問。如何是和尚家風。即向他道。齊時一鉢和羅飯。禪道是非都不知。忽遇客來將何祇待。蒸餅不托。</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동안에게 물었다. “무엇이 화상의 가풍입니까?” 동안이 말하였다. “금계는 새끼를 품고 소한으로 돌아가고, 옥토끼는 태를 품고 자미궁을 향한다.” 승려가 말하였다. “갑자기 손님이 찾아오면 무엇으로 접대하시겠습니까?” 동안이 말하였다. “금빛 과일은 이른 아침 원숭이가 따 가고, 옥 같은 꽃은 저녁 뒤에 봉황이 물고 온다.” 스님이 말했다. “동안의 가풍은 참으로 기특하다. 경산의 가풍은 또한 그렇지 않다. 혹 어떤 사람이 ‘무엇이 화상의 가풍입니까?’라고 묻는다면, 곧 그에게 말하리라. ‘때가 되면 한 바리때 화라반(和羅飯)을 먹을 뿐, 선도의 옳고 그름은 전혀 알지 못한다.’ ‘갑자기 손님이 찾아오면 무엇으로 접대하시겠습니까?’라고 한다면, ‘찐 떡도 받쳐 주지 않는다.’라고 하겠다.”</w:t>
      </w:r>
    </w:p>
    <w:p>
      <w:pPr>
        <w:spacing w:before="160" w:after="40"/>
        <w:keepNext/>
      </w:pPr>
      <w:r>
        <w:rPr>
          <w:rFonts w:ascii="Noto Serif CJK KR" w:hAnsi="Noto Serif CJK KR" w:eastAsia="Noto Serif CJK KR"/>
          <w:b/>
          <w:sz w:val="19"/>
        </w:rPr>
        <w:t>[0825a17]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解夏上堂。拈拄杖云。百二十日夏。日日無空缺。露柱逞神通。燈籠呈醜拙。徹不徹。却來棒頭為汝決。卓一下。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하안거를 해제하며 상당하였다. 주장자를 집어 들고 말하였다. “백이십 일의 여름 동안, 날마다 비어 빠진 날이 없었다. 노주가 신통을 뽐내고, 등롱이 추졸함을 드러낸다. 꿰뚫었는가, 꿰뚫지 못했는가? 도리어 방망이 끝에서 너희를 위해 결단해 주겠다.” 한 번 내리쳤다.</w:t>
      </w:r>
    </w:p>
    <w:p>
      <w:pPr>
        <w:spacing w:before="160" w:after="40"/>
        <w:keepNext/>
      </w:pPr>
      <w:r>
        <w:rPr>
          <w:rFonts w:ascii="Noto Serif CJK KR" w:hAnsi="Noto Serif CJK KR" w:eastAsia="Noto Serif CJK KR"/>
          <w:b/>
          <w:sz w:val="19"/>
        </w:rPr>
        <w:t>[0825a20]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心佛俱亡時如何。師云。賣扇老婆手遮日。乃云。心佛不二。物我一如。若實得一如。則不見有物我之名。若實得不二。則不見有心佛之相。既不見有心佛之相。則全心即佛。全佛即心。既不見有物我之名。則全物即我。全我即物。苟於日用二六時中。如是證入。則若心若佛。若我若物。七顛八倒。悉得受用。便能拈一莖草。作丈六金身。將丈六金身。却作一莖草。直饒如是。切忌向徑山門下過。椎折爾腰莫言不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“마음과 부처가 모두 사라졌을 때는 어떻습니까?” 스님이 말했다. “부채 파는 노파가 손으로 해를 가리는구나.” 이에 말하였다. “마음과 부처는 둘이 아니고, 사물과 나는 하나와 같다. 만약 실제로 하나와 같음을 얻는다면, 곧 사물과 나라는 이름이 있음을 보지 못하고, 만약 실제로 둘이 아님을 얻는다면, 곧 마음과 부처라는 상이 있음을 보지 못한다. 이미 마음과 부처라는 상이 있음을 보지 못하면, 온 마음이 곧 부처이고, 온 부처가 곧 마음이다. 이미 사물과 나라는 이름이 있음을 보지 못하면, 온 사물이 곧 나이고, 온 내가 곧 사물이다. 진실로 일상생활의 스물네 시간 가운데서 이와 같이 증득하여 들어간다면, 마음이든 부처든, 나든 사물이든, 이리저리 뒤집어지고 거꾸러져도, 모두 자유롭게 수용할 수 있다. 곧 한 줄기 풀을 집어 장육금신으로 만들 수도 있고, 장육금신을 가져다가 도리어 한 줄기 풀로 만들 수도 있다. 설령 이와 같더라도, 경산의 문하를 지나가는 것은 절대로 삼가라. 네 허리를 몽둥이로 꺾더라도 말하지 않았다고 하지 마라.”</w:t>
      </w:r>
    </w:p>
    <w:p>
      <w:pPr>
        <w:spacing w:before="160" w:after="40"/>
        <w:keepNext/>
      </w:pPr>
      <w:r>
        <w:rPr>
          <w:rFonts w:ascii="Noto Serif CJK KR" w:hAnsi="Noto Serif CJK KR" w:eastAsia="Noto Serif CJK KR"/>
          <w:b/>
          <w:sz w:val="19"/>
        </w:rPr>
        <w:t>[0825b01]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上堂舉。教云。更以異方便。助顯第一義。師拈拄杖卓一下云。這箇是異方便。那箇是第一義。擲下云。大蟲裹紙帽。好笑又驚人。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교문을 거론하였다. “다시 다른 방편으로써, 제일의를 드러내도록 돕는다.” 스님이 주장자를 집어 한 번 내리치고 말하였다. “이것이 다른 방편이다. 어느 것이 제일의인가?” 던져 내려놓고 말하였다. “큰 벌레가 종이 모자를 썼으니, 우습기도 하고 또 사람을 놀라게도 한다.”</w:t>
      </w:r>
    </w:p>
    <w:p>
      <w:pPr>
        <w:spacing w:before="160" w:after="40"/>
        <w:keepNext/>
      </w:pPr>
      <w:r>
        <w:rPr>
          <w:rFonts w:ascii="Noto Serif CJK KR" w:hAnsi="Noto Serif CJK KR" w:eastAsia="Noto Serif CJK KR"/>
          <w:b/>
          <w:sz w:val="19"/>
        </w:rPr>
        <w:t>[0825b04]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鏡清問[1]玄沙。學人乍入叢林。乞師指箇入路。沙云。還聞偃谿水聲麼。清云聞。沙云。從這裏入。鏡清於此得箇入處。五祖師翁云。果是得入。一任四方八面。若也未然。輒不得離却這裏。師云。若要真箇得入。直須離却這裏。[2]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경청이 [1]현사에게 물었다. “학인이 막 총림에 들어왔으니, 스님께서 들어가는 길 하나를 가리켜 주시기 바랍니다.” 현사가 말하였다. “언계의 물소리가 들리느냐?” 경청이 말하였다. “듣습니다.” 현사가 말하였다. “이곳으로부터 들어가라.” 경청은 여기에서 들어갈 곳을 얻었다. 오조 사옹이 말하였다. “과연 들어갈 수 있었다면, 사방팔면에 맡겨 두어도 된다. 만약 그렇지 못하다면, 결코 이곳을 떠나서는 안 된다.” 스님이 말했다. “참으로 들어가고자 한다면, 모름지기 곧장 이곳을 떠나야 한다.” [2]법좌에서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[2]를 그대로 보존하였다.</w:t>
      </w:r>
    </w:p>
    <w:p>
      <w:pPr>
        <w:spacing w:before="160" w:after="40"/>
        <w:keepNext/>
      </w:pPr>
      <w:r>
        <w:rPr>
          <w:rFonts w:ascii="Noto Serif CJK KR" w:hAnsi="Noto Serif CJK KR" w:eastAsia="Noto Serif CJK KR"/>
          <w:b/>
          <w:sz w:val="19"/>
        </w:rPr>
        <w:t>[0825b10]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雙槐居士鄭禹功。為佛燈禪師入塔請陞座。沿流不止問如何。真照無邊說似他。離相離名人不稟。吹毛用了急須磨。佛燈法兄禪師。二十年持此吹毛。活人天眼。離相離名。摧邪顯正。橫拈倒用。不犯鋒鋩。一周佛事已圓。直是光前絕後。乃顧視大眾云。今日一會。正是佛燈禪師再秉吹毛。為諸人入泥入水全提時節。還有知恩者麼。若有功不浪施。其或未然。徑山不免葛藤。更舉一箇古話。昔日疎山和尚造壽塔了。監院來白疎山。山問。爾將多少錢與匠人。監院云。一切在和尚。疎山云。為將三錢與他。為將兩錢與他。為將一錢與他。若道得。與吾親造塔。監院無對。時羅山和尚在大嶺住菴。監院到彼。羅山問。甚處來。監院云。疎山來。羅山云。近日有何言句。監院遂舉前話。山云。還有人道得[3]磨。院云。未有人道得。山云。爾却回舉似疎山道。大嶺聞舉云。若將三文錢與匠人。和尚此生決定不得塔。若將兩文錢與匠人。和尚與匠人共出一隻手。若將一文錢與匠人。帶累匠人眉鬚墮落。監院回舉似疎山。山便具威儀。望大嶺禮拜歎云。將為無人。大嶺有古佛。放光射我此間。却謂監院曰。汝去向大嶺道。猶如臘月蓮華。監院復持此語舉似羅山。山曰。早已龜毛長數丈。師云。諸人還知二老落處麼。其或未然。徑山今日將古人今人。攪成一塊去也。疎山一文兩文三文。雙槐居士湊成二百千。已為佛燈陳謝匠人了也。免致溢監院走來走去問他別人。臘月蓮華一朵甚是希奇。佛燈禪師收歸窣堵波中。要作叢林標格。龜毛數丈。分付天并禪師。隨時受用。敢問大眾。且道徑山還在裏許也無。良久云。數聲清磬是非外。一箇閑人天地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쌍괴거사 정우공이, 불등선사의 입탑을 위해 승좌를 청하였다. “흐름을 따라 멈추지 않으면 어떠한가?”라고 물으니, “참된 비춤은 가없다.”라고 그에게 말해 주었다. 상을 떠나고 이름을 떠난 것은 사람이 품수하지 못하니, 취모검을 쓰고 나서는 급히 갈아야 한다. 불등 법형 선사는, 이십 년 동안 이 취모검을 지니고, 사람과 천인의 눈을 살렸으며, 상을 떠나고 이름을 떠나, 삿됨을 꺾고 바름을 드러냈으며, 가로로 집고 거꾸로 쓰되, 칼날의 예리함을 범하지 않았다. 한 차례의 불사가 이미 원만하였으니, 참으로 앞을 빛내고 뒤를 끊었다. 이에 대중을 돌아보며 말하였다. “오늘의 이 법회는, 바로 불등선사가 다시 취모검을 잡고, 여러분을 위해 진흙에 들어가고 물에 들어가 온전히 제시하는 때이다. 은혜를 아는 사람이 있는가? 만약 있다면 공을 헛되이 베풀지 않은 것이다. 혹 그렇지 못하다면, 경산은 갈등을 면하지 못하겠다. 다시 하나의 옛 이야기를 들겠다. 옛날 소산 화상이 수탑을 다 만들자, 감원이 와서 소산에게 아뢰었다. 소산이 물었다. ‘너는 장인에게 돈을 얼마나 주었느냐?’ 감원이 말하였다. ‘모든 것은 화상께 달려 있습니다.’ 소산이 말하였다. ‘그에게 석 전을 줄 것인가, 그에게 두 전을 줄 것인가, 그에게 한 전을 줄 것인가? 만약 말해 낸다면, 내가 직접 탑을 만들도록 하겠다.’ 감원이 대답하지 못하였다. 그때 나산 화상이 대령에 암자를 짓고 살고 있었다. 감원이 그곳에 이르자, 나산이 물었다. ‘어디에서 오는가?’ 감원이 말하였다. ‘소산에서 옵니다.’ 나산이 말하였다. ‘요즈음 무슨 말씀이 있었는가?’ 감원이 마침내 앞의 이야기를 들었다. 나산이 말하였다. ‘아직 말해 낸 사람이 있던가?’ 감원이 말하였다. ‘아직 말해 낸 사람이 없습니다.’ 나산이 말하였다. ‘너는 돌아가 소산에게 이렇게 전하라. 대령에서 이 이야기를 듣고 말하기를, 만약 장인에게 석 문을 준다면, 화상은 이번 생에 결코 탑을 얻지 못할 것이고, 만약 장인에게 두 문을 준다면, 화상과 장인이 함께 한 손을 내미는 것이며, 만약 장인에게 한 문을 준다면, 장인을 연루시켜 눈썹과 수염이 떨어지게 할 것이다.’ 감원이 돌아와 소산에게 그대로 전하였다. 소산이 곧 위의를 갖추고, 대령을 향해 절하며 감탄하였다. ‘사람이 없는 줄 알았더니, 대령에 옛 부처가 있어, 광명을 놓아 이곳의 나를 비추었구나.’ 그러고는 감원에게 말하였다. ‘네가 대령에 가서 이렇게 말하라. 섣달의 연꽃과 같습니다.’ 감원이 다시 이 말을 가지고 나산에게 전하였다. 나산이 말하였다. ‘거북의 털이 벌써 몇 장이나 자랐구나.’ 스님이 말했다. “여러분은 두 노인이 떨어진 곳을 아는가? 혹 아직 알지 못한다면, 경산이 오늘 옛사람과 지금 사람을 휘저어 한 덩어리로 만들겠다. 소산의 한 문, 두 문, 세 문과, 쌍괴거사의 이십만 전을 모아, 이미 불등을 위하여 장인에게 사례를 끝냈다. 감원으로 하여금 이리저리 뛰어다니며 다른 사람에게 묻는 수고를 면하게 하였다. 섣달의 연꽃 한 송이는 몹시 희귀하니, 불등선사가 수두파 안으로 거두어 들여, 총림의 표준으로 삼게 하였다. 몇 장이나 되는 거북의 털은, 천병선사에게 맡겨, 때에 따라 수용하게 하겠다. 감히 대중에게 묻겠다. 말해 보라. 경산도 그 안에 있는가, 없는가?” 한참 있다가 말하였다. “몇 번의 맑은 경쇠 소리는 시비 밖에 있고, 한 사람 한가한 이는 천지 사이에 있구나.”</w:t>
      </w:r>
    </w:p>
    <w:p>
      <w:pPr>
        <w:spacing w:before="160" w:after="40"/>
        <w:keepNext/>
      </w:pPr>
      <w:r>
        <w:rPr>
          <w:rFonts w:ascii="Noto Serif CJK KR" w:hAnsi="Noto Serif CJK KR" w:eastAsia="Noto Serif CJK KR"/>
          <w:b/>
          <w:sz w:val="19"/>
        </w:rPr>
        <w:t>[0825c14]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有佛處不得住時如何。師云。住則挅根。進云。無佛處急走過時如何。師云。起動闍梨。進云。教學人向甚麼處行履。師云。脫却籠頭卸却角默。進云。三千里外逢人不得錯舉時如何。師云錯錯。問一百二十日夏已滿出門。或有人問。如何是徑山道底。且作麼生答他。師云。徑山曾道甚麼來。進云。爭奈喚作竹篦則觸。不喚作竹篦則背。師云。爾作麼生會。僧喝一喝云。三十年後大有人笑在。師云。何必三十年後。即今大有人笑爾。乃云。尋常向爾諸人道。喚作竹篦則觸。不喚作竹篦則背。不得向舉起處承當。不得向意根下卜度。不得下語。不得良久。或有人問。畢竟如何。向他道。也無畢竟。也無如何。正當恁麼時。四楞塌地掇在諸人面前眼辦手親底一逴逴得。便能羅籠三界提拔四生。其或未然。自是爾諸人根性遲鈍。且莫錯怪徑山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“부처가 있는 곳에는 머물러서는 안 된다고 할 때는 어떻습니까?” 스님이 말했다. “머물면 뿌리를 내리게 된다.” 나아가 말하였다. “부처가 없는 곳은 급히 지나가야 한다고 할 때는 어떻습니까?” 스님이 말했다. “사리를 일으켜 움직이는구나.” 나아가 말하였다. “학인에게 어느 곳을 향해 행리하라고 하십니까?” 스님이 말했다. “굴레를 벗고 뿔막이를 내려놓아라.” 나아가 말하였다. “삼천 리 밖에서 사람을 만나더라도 잘못 들어 말하지 않아야 할 때는 어떻습니까?” 스님이 말했다. “틀렸다, 틀렸다.” 물었다. “백이십 일의 여름 안거가 이미 끝나 문을 나섰는데, 혹 어떤 사람이 ‘무엇이 경산이 말한 것입니까?’라고 묻는다면, 어떻게 그에게 답해야 합니까?” 스님이 말했다. “경산이 일찍이 무엇을 말했더냐?” 나아가 말하였다. “어찌 ‘죽비라고 부르면 어긋나고, 죽비라고 부르지 않아도 등진다’는 것을 어찌하시겠습니까?” 스님이 말했다. “너는 어떻게 이해하느냐?” 승려가 한 번 할(喝)하고 말하였다. “삼십 년 뒤에는 크게 웃는 사람이 많을 것입니다.” 스님이 말했다. “어찌 꼭 삼십 년 뒤이겠는가. 바로 지금도 너를 크게 웃는 사람이 많다.” 이에 말하였다. “평소 너희 여러 사람에게 말하기를, ‘죽비라고 부르면 어긋나고, 죽비라고 부르지 않아도 등진다’고 하였다. 들어 올리는 자리에서 알아맞히려 하지 말고, 의근 아래에서 헤아리지 말며, 말을 내려 하지 말고, 오랫동안 침묵하지도 말라. 혹 어떤 사람이 ‘결국 어떻습니까?’라고 묻는다면, 그에게 말하라. ‘결국이라는 것도 없고, 어떻다는 것도 없다.’ 바로 이러한 때에, 네 모서리가 땅에 무너지듯 그대로 여러분 앞에 들어다 놓았으니, 눈이 밝고 손이 익은 자라면 한 번에 낚아채 얻는다. 그러면 곧 삼계를 그물로 덮어 거두고 사생을 건져 낼 수 있다. 혹 그렇지 못하다면, 본래 너희 여러 사람의 근기가 더디고 둔한 것이니, 부디 경산을 잘못 탓하지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「籠頭」「角默」은 짐승에게 씌우는 굴레·장구를 가리키는 비유적 표현으로 보아 직역하였다.</w:t>
      </w:r>
    </w:p>
    <w:p>
      <w:pPr>
        <w:spacing w:line="276" w:lineRule="auto" w:after="30"/>
        <w:ind w:left="255" w:hanging="170"/>
      </w:pPr>
      <w:r>
        <w:rPr>
          <w:rFonts w:ascii="Noto Serif CJK KR" w:hAnsi="Noto Serif CJK KR" w:eastAsia="Noto Serif CJK KR"/>
          <w:sz w:val="16"/>
        </w:rPr>
        <w:t>• [구문] 「四楞塌地」「一逴逴得」은 선문 특유의 구어적 표현이어서 문맥에 따라 직역하였다.</w:t>
      </w:r>
    </w:p>
    <w:p>
      <w:pPr>
        <w:spacing w:before="160" w:after="40"/>
        <w:keepNext/>
      </w:pPr>
      <w:r>
        <w:rPr>
          <w:rFonts w:ascii="Noto Serif CJK KR" w:hAnsi="Noto Serif CJK KR" w:eastAsia="Noto Serif CJK KR"/>
          <w:b/>
          <w:sz w:val="19"/>
        </w:rPr>
        <w:t>[0826a02]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肇法師云。諸法不異者。豈曰續鳧截鶴夷嶽盈壑。然後為無異者哉。雲門大師道。長者天然長。短者天然短。又云。是法住法位。世間相常住。乃拈起拄杖云。拄杖不是常住法。師遂拈起拄杖召大眾云。剜出眼裏睛。甚麼處見肇法師不異底法。敲出骨中髓。甚麼處見雲門大師常住底法。擲下云。分身兩處看。[＊]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조법사가 말하였다. “모든 법이 다르지 않다는 것은, 어찌 오리의 다리를 이어 주고 학의 다리를 잘라 산을 평평하게 하고 골짜기를 메운 뒤에야, 다름이 없다고 말하는 것이겠는가?” 운문대사가 말하였다. “긴 것은 본래 저절로 길고, 짧은 것은 본래 저절로 짧다.” 또 말하였다. “이 법은 법의 자리에 머물러, 세간의 상이 항상 머문다.” 이에 주장자를 들어 올리고 말하였다. “주장자는 상주하는 법이 아니다.” 스님이 마침내 주장자를 들어 대중을 부르고 말하였다. “눈 속의 눈동자를 도려내라. 어느 곳에서 조법사의 ‘다르지 않은 법’을 보는가? 뼛속의 골수를 두드려 내라. 어느 곳에서 운문대사의 ‘상주하는 법’을 보는가?” 던져 내려놓고 말하였다. “몸을 두 곳으로 나누어 보라.”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[＊]를 그대로 보존하였다.</w:t>
      </w:r>
    </w:p>
    <w:p>
      <w:pPr>
        <w:spacing w:before="160" w:after="40"/>
        <w:keepNext/>
      </w:pPr>
      <w:r>
        <w:rPr>
          <w:rFonts w:ascii="Noto Serif CJK KR" w:hAnsi="Noto Serif CJK KR" w:eastAsia="Noto Serif CJK KR"/>
          <w:b/>
          <w:sz w:val="19"/>
        </w:rPr>
        <w:t>[0826a10]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我宗無語句。實無一法與人時如何。師云。五味鑽秤鎚。進云。何故外揚家醜。師云。爾為甚麼舌頭拄地。進云。却被和尚引著。師便打。問乾峯示眾云。舉一不得舉二。放過一著落在第二。意旨如何。師云。駱駝尾上釣冬瓜。進云。還許學人轉身吐氣也無。師云。許爾轉身。爾如何吐氣。僧進前噓一聲。師云。這弄泥團漢。進云。只如雲門道。人從天台來却往徑山去。又作麼生。師云。老鼠喫鹽。進云。恁麼則知他滋味。師云。速禮三拜。乃云。久雨不曾晴。豁然天地清。祖師門下事。何用更施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“우리 종에는 말과 구절이 없고, 실로 한 법도 사람에게 줄 것이 없다고 할 때는 어떻습니까?” 스님이 말했다. “오미로 저울추를 뚫는구나.” 나아가 말하였다. “무슨 까닭으로 집안의 추한 일을 밖으로 드러내십니까?” 스님이 말했다. “너는 무엇 때문에 혀끝이 땅을 떠받치고 있느냐?” 나아가 말하였다. “도리어 화상께 이끌려 걸려들었습니다.” 스님이 곧 때렸다. 물었다. “건봉이 대중에게 보이며 ‘하나를 들면 둘을 들어서는 안 되고, 한 수를 놓아주면 제이의 자리에 떨어진다’고 하였습니다. 그 뜻은 어떠합니까?” 스님이 말했다. “낙타 꼬리에 동아를 낚는구나.” 나아가 말하였다. “학인이 몸을 돌려 숨을 내쉬는 것을 허락하십니까?” 스님이 말했다. “네가 몸 돌리는 것은 허락하겠다. 너는 어떻게 숨을 내쉬겠느냐?” 승려가 앞으로 나아가 ‘후’ 하고 한 번 소리를 냈다. 스님이 말했다. “이 진흙덩이를 가지고 노는 놈아.” 나아가 말하였다. “다만 운문이 말하기를, ‘사람이 천태에서 와서는 도리어 경산으로 간다’고 한 것은, 또 어떻습니까?” 스님이 말했다. “쥐가 소금을 먹는구나.” 나아가 말하였다. “그렇다면 그 맛을 아는군요.” 스님이 말했다. “어서 세 번 절하여라.” 이에 말하였다. “오랜 비가 한 번도 개지 않더니, 활짝 트여 천지가 맑아졌네. 조사의 문하의 일을, 어찌 다시 펼쳐 보일 필요가 있으랴.”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「五味鑽秤鎚」는 선문답의 전도된 비유로 보이며 원문 이미지를 직역하였다.</w:t>
      </w:r>
    </w:p>
    <w:p>
      <w:pPr>
        <w:spacing w:before="160" w:after="40"/>
        <w:keepNext/>
      </w:pPr>
      <w:r>
        <w:rPr>
          <w:rFonts w:ascii="Noto Serif CJK KR" w:hAnsi="Noto Serif CJK KR" w:eastAsia="Noto Serif CJK KR"/>
          <w:b/>
          <w:sz w:val="19"/>
        </w:rPr>
        <w:t>[0826a22]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雲門。如何是正法眼。門云普。又僧問風穴。如何是正法眼。穴云瞎。師云。二尊宿答一轉話。還有優劣也無。若道有優劣。真箇瞎。若道無優劣。真箇普。畢竟如何。雲在嶺頭閑不徹。水流㵎[1]底太忙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운문에게 물었다. “무엇이 정법안입니까?” 운문이 말하였다. “보편하다[普].” 또 한 승려가 풍혈에게 물었다. “무엇이 정법안입니까?” 풍혈이 말하였다. “눈멀었다[瞎].” 스님이 말했다. “두 존숙이 한 마디에 답했는데, 우열이 있는가, 없는가? 만약 우열이 있다고 말한다면, 참으로 눈먼 것이고, 만약 우열이 없다고 말한다면, 참으로 보편한 것이다. 결국 어떠한가? 구름은 산마루에서 한가하여 끝이 없고, 물은 시내 [1]바닥을 흐르느라 너무나 바쁘구나.”</w:t>
      </w:r>
    </w:p>
    <w:p>
      <w:pPr>
        <w:spacing w:before="160" w:after="40"/>
        <w:keepNext/>
      </w:pPr>
      <w:r>
        <w:rPr>
          <w:rFonts w:ascii="Noto Serif CJK KR" w:hAnsi="Noto Serif CJK KR" w:eastAsia="Noto Serif CJK KR"/>
          <w:b/>
          <w:sz w:val="19"/>
        </w:rPr>
        <w:t>[0826a27]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張侍郎至上堂。僧問。大顛為韓文公趁却首座。意旨如何。師云。鮎魚上竹竿。一日一千里。進云。學人未了。乞師垂慈。師云。更要第二杓惡水在。進云。只如首座也扣齒三下。過在甚麼處。師云。過在扣齒處。進云。莫謗他首座好。師云。爾見箇甚麼道理。便恁麼道。進云。誰知遠煙浪。別有好思量。師云。爾莫謗徑山好。進云。今日侍郎或問。和尚春秋多少。又且如何。師云。向他道[2]百十二歲。進云。喚作謗徑山得麼。師云。爾又謗侍郎也。乃云。古人道。我宗無語句。實無一法與人。恁麼道。早是通身浸在屎窖裏了也。那堪更蹋步向前如之若何。問向上向下三要三玄銀盌裏盛雪北斗裏藏身意旨如何。豈不是屎窖傍邊更掘屎窖。雖然如是。若於屎窖中。知些氣息。方知三世諸佛歷代祖師天下老和尚古往今來一切知識。盡在屎窖裏轉大法輪。其或未然。切忌向屎窖裏著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장시랑이 이르자 상당하였다. 승려가 물었다. “대전이 한문공을 위해 수좌를 쫓아냈는데, 그 뜻은 어떠합니까?” 스님이 말했다. “메기가 대나무 장대에 오르는구나. 하루에 천 리씩 간다.” 나아가 말하였다. “학인이 아직 알지 못하였으니, 스님께서 자비를 드리워 주시기를 청합니다.” 스님이 말했다. “다시 두 번째 바가지의 더러운 물을 원하는가?” 나아가 말하였다. “다만 수좌도 이를 세 번 맞부딪쳤는데, 허물이 어디에 있습니까?” 스님이 말했다. “허물은 이를 맞부딪친 데 있다.” 나아가 말하였다. “그 수좌를 비방하지 마십시오.” 스님이 말했다. “너는 무슨 도리를 보았기에, 곧 이렇게 말하느냐?” 나아가 말하였다. “누가 아는가, 먼 안개 낀 물결 밖에, 따로 좋은 생각거리가 있는 줄을.” 스님이 말했다. “너는 경산을 비방하지 마라.” 나아가 말하였다. “오늘 시랑이 혹 묻기를, ‘화상의 춘추가 얼마나 되십니까?’라고 한다면, 또 어떻게 하시겠습니까?” 스님이 말했다. “그에게 [2]백열두 살이라고 말하겠다.” 나아가 말하였다. “그것을 경산을 비방한다고 부를 수 있습니까?” 스님이 말했다. “너는 또 시랑까지 비방하는구나.” 이에 말하였다. “옛사람이 말하였다. ‘우리 종에는 말과 구절이 없고, 실로 한 법도 사람에게 줄 것이 없다.’ 이렇게 말하는 것부터가, 벌써 온몸이 똥구덩이에 잠겨 있는 것이다. 하물며 다시 앞으로 발을 내디뎌 이러니저러니 함에랴. 향상과 향하, 삼요와 삼현, 은 주발에 눈을 담음, 북두 속에 몸을 감춤의 뜻이 무엇인지 묻는 것은, 어찌 똥구덩이 곁에 다시 똥구덩이를 파는 것이 아니겠는가? 비록 그렇기는 하나, 만약 똥구덩이 속에서 조금이라도 그 냄새를 알아차린다면, 비로소 삼세의 모든 부처, 역대 조사, 천하의 노화상과 예로부터 지금까지의 모든 선지식이 모두 똥구덩이 속에서 대법륜을 굴리고 있음을 알게 될 것이다. 혹 그렇지 못하다면, 절대로 똥구덩이 속에 발을 들여놓지 말라.”</w:t>
      </w:r>
    </w:p>
    <w:p>
      <w:pPr>
        <w:spacing w:before="160" w:after="40"/>
        <w:keepNext/>
      </w:pPr>
      <w:r>
        <w:rPr>
          <w:rFonts w:ascii="Noto Serif CJK KR" w:hAnsi="Noto Serif CJK KR" w:eastAsia="Noto Serif CJK KR"/>
          <w:b/>
          <w:sz w:val="19"/>
        </w:rPr>
        <w:t>[0826b16]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馬祖與西堂南泉百丈。中秋翫月次。祖指月云。正當恁麼時如何。西堂云。正好修行。百丈云。正好供養。南泉拂袖便行。祖云。經入藏禪歸海。唯有普願獨超物外。師云。還知四大老落處麼。若也未知。聽取一頌。國清才子貴。家富小兒嬌。大家出隻手彼此不相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마조가 서당·남전·백장과 함께, 중추절에 달을 구경하고 있었다. 마조가 달을 가리키며 말하였다. “바로 이러한 때에는 어떠한가?” 서당이 말하였다. “참으로 수행하기 좋습니다.” 백장이 말하였다. “참으로 공양하기 좋습니다.” 남전은 소매를 떨치고 곧 가 버렸다. 마조가 말하였다. “경은 장경에 들어가고 선은 바다로 돌아갔으니, 오직 보원만 홀로 사물 밖으로 뛰어넘었구나.” 스님이 말했다. “네 큰 노인이 떨어진 곳을 아는가? 만약 아직 알지 못한다면, 한 수의 송을 들어 보라. 국청의 재자는 귀하고, 집이 부유하면 어린아이는 귀여움을 받는다. 모두 한 손씩 내밀어 피차 서로 양보하지 않는구나.”</w:t>
      </w:r>
    </w:p>
    <w:p>
      <w:pPr>
        <w:spacing w:before="160" w:after="40"/>
        <w:keepNext/>
      </w:pPr>
      <w:r>
        <w:rPr>
          <w:rFonts w:ascii="Noto Serif CJK KR" w:hAnsi="Noto Serif CJK KR" w:eastAsia="Noto Serif CJK KR"/>
          <w:b/>
          <w:sz w:val="19"/>
        </w:rPr>
        <w:t>[0826b23]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具足凡夫法。凡夫不知時如何。師云。好箇消息。進云。具足聖人法。聖人不會時如何。師云。也好箇消息。進云。未審是甚麼消息。師云。見人空解笑。弄物不知名。進云。若不得流水。還應過別山。師云。修山主來也。問一人在孤峯頂上。無出身之路時如何。師云。好箇消息。進云。和尚為甚麼一向壁立萬仞。師云。爾試向壁立萬仞處道一句看。進云。攪長河為酥酪。變大地作黃金。師云。且緩緩。乃云。一人在孤峯頂上無出身路。一人在十字街頭亦無向肯。不是釋迦文亦非維摩詰。若向這裏識得渠面目。方識得修山主道。具足凡夫法凡夫不知。具足聖人法聖人不會。聖人若會即是凡夫。凡夫若知即是聖人。還有識得者麼。若識得去。凡夫聖人孤峯頂上。十字街頭只在這裏。若未識得。放待冷來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“범부의 법을 구족하였으나, 범부가 알지 못할 때는 어떻습니까?” 스님이 말했다. “좋은 소식이로구나.” 나아가 말하였다. “성인의 법을 구족하였으나, 성인이 알지 못할 때는 어떻습니까?” 스님이 말했다. “그것도 좋은 소식이로구나.” 나아가 말하였다. “무슨 소식인지 모르겠습니다.” 스님이 말했다. “사람을 보면 공연히 웃을 줄만 알고, 물건을 만지면서도 그 이름은 알지 못한다.” 나아가 말하였다. “만약 흐르는 물을 얻지 못한다면, 응당 다른 산을 지나야 하겠지요.” 스님이 말했다. “수산주가 왔구나.” 물었다. “한 사람이 외로운 봉우리 꼭대기에 있어, 몸을 벗어날 길이 없을 때는 어떻습니까?” 스님이 말했다. “좋은 소식이로구나.” 나아가 말하였다. “화상께서는 무엇 때문에 한결같이 만 길 벼랑처럼 우뚝 서 계십니까?” 스님이 말했다. “네가 만 길 벼랑처럼 우뚝 선 곳을 향해 한마디 말해 보아라.” 나아가 말하였다. “장강을 휘저어 소락으로 만들고, 대지를 변화시켜 황금으로 만들겠습니다.” 스님이 말했다. “우선 천천히 하라.” 이에 말하였다. “한 사람은 외로운 봉우리 꼭대기에 있으나 몸을 벗어날 길이 없고, 한 사람은 네거리 한복판에 있으나 또한 향해 긍정할 곳이 없다. 석가문도 아니고 유마힐도 아니다. 만약 여기에서 그의 면목을 알아낸다면, 비로소 수산주가 말한 것을 알게 된다. ‘범부의 법을 구족하였으나 범부가 알지 못하고, 성인의 법을 구족하였으나 성인이 알지 못한다.’ 성인이 만약 안다면 곧 범부이고, 범부가 만약 안다면 곧 성인이다. 그래도 알아보는 사람이 있는가? 만약 알아낸다면, 범부와 성인, 외로운 봉우리 꼭대기와 네거리 한복판이 다만 바로 여기에 있다. 만약 아직 알아내지 못했다면, 차가워질 때까지 놓아두었다가 보아라.”</w:t>
      </w:r>
    </w:p>
    <w:p>
      <w:pPr>
        <w:spacing w:before="160" w:after="40"/>
        <w:keepNext/>
      </w:pPr>
      <w:r>
        <w:rPr>
          <w:rFonts w:ascii="Noto Serif CJK KR" w:hAnsi="Noto Serif CJK KR" w:eastAsia="Noto Serif CJK KR"/>
          <w:b/>
          <w:sz w:val="19"/>
        </w:rPr>
        <w:t>[0826c10]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五祖師翁。牛頭未見四祖時。為甚麼百鳥銜華獻。祖云。富與貴是人之所欲。見後為甚麼不銜華獻。祖云。貧與賤是人之所惡。師云。師翁恁麼答話。雖則善赴來機。爭柰語驚時聽。徑山亦有兩轉語。要與師翁相見。牛頭未見四祖時。為甚麼百鳥銜華獻。茅屋上安鴟吻。見後為甚麼不銜華獻。佛殿裏掘東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한 승려가 오조 사옹에게 물었다. “우두가 사조를 만나기 전에는, 무엇 때문에 온갖 새가 꽃을 물어 바쳤습니까?” 오조가 말하였다. “부유함과 귀함은 사람이 바라는 것이다.” “만난 뒤에는 무엇 때문에 꽃을 물어 바치지 않았습니까?” 오조가 말하였다. “가난함과 천함은 사람이 싫어하는 것이다.” 스님이 말했다. “사옹이 이와 같이 답한 것은, 비록 찾아온 근기에 잘 응한 것이기는 하나, 다만 그 말이 당시 듣는 이를 놀라게 한 것을 어찌하겠는가. 경산에게도 두 전어가 있으니, 사옹과 서로 만나고자 한다. ‘우두가 사조를 만나기 전에는, 무엇 때문에 온갖 새가 꽃을 물어 바쳤습니까?’ ‘띠집 위에 치미를 얹었다.’ ‘만난 뒤에는 무엇 때문에 꽃을 물어 바치지 않았습니까?’ ‘불전 안에 뒷간을 팠다.’”</w:t>
      </w:r>
    </w:p>
    <w:p>
      <w:pPr>
        <w:spacing w:before="160" w:after="40"/>
        <w:keepNext/>
      </w:pPr>
      <w:r>
        <w:rPr>
          <w:rFonts w:ascii="Noto Serif CJK KR" w:hAnsi="Noto Serif CJK KR" w:eastAsia="Noto Serif CJK KR"/>
          <w:b/>
          <w:sz w:val="19"/>
        </w:rPr>
        <w:t>[0826c18]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語默動靜總不干涉。非語默動靜亦不干涉時如何。師云。自作自受。師云。直饒恁麼也不干涉。師便打。乃云。佛與眾生本無異相。只因迷悟遂有殊途。雖曰殊[3]途。且迷時此箇不曾迷。悟時此箇不曾悟。所以道。譬如虛空體非群相。而不拒彼諸相發揮。苟能如是見得。方信道。未離兜率已降王宮。未出母胎度人已畢。是真實語。是不誑語。若信得及受用無窮。若信不及亦在裏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“말함과 침묵, 움직임과 고요함이 모두 간섭하지 않고, 말함·침묵·움직임·고요함이 아닌 것 또한 간섭하지 않을 때는 어떻습니까?” 스님이 말했다. “스스로 짓고 스스로 받는다.” 스님이 말했다. “설령 이와 같더라도 또한 간섭하지 않는다.” 스님이 곧 때렸다. 이에 말하였다. “부처와 중생은 본래 다른 모습이 없으나, 다만 미혹과 깨달음 때문에 마침내 길이 달라졌다. 비록 길이 다르다고 [3]말하지만, 미혹했을 때에도 이것은 일찍이 미혹한 적이 없고, 깨달았을 때에도 이것은 일찍이 깨달은 적이 없다. 그러므로 말하였다. ‘비유하면 허공의 본체는 온갖 형상이 아니지만, 저 모든 형상이 드러나는 것을 막지 않는 것과 같다.’ 진실로 이와 같이 볼 수 있다면, 비로소 다음 말을 믿게 될 것이다. ‘도솔천을 떠나기도 전에 이미 왕궁에 내려왔고, 모태에서 나오기도 전에 사람을 제도하는 일을 이미 마쳤다.’ 이것이 참된 말이며, 이것이 속이지 않는 말이다. 만약 믿을 수 있다면 수용이 다함이 없을 것이고, 만약 믿지 못하더라도 또한 그 안에 있다.”</w:t>
      </w:r>
    </w:p>
    <w:p>
      <w:pPr>
        <w:spacing w:before="160" w:after="40"/>
        <w:keepNext/>
      </w:pPr>
      <w:r>
        <w:rPr>
          <w:rFonts w:ascii="Noto Serif CJK KR" w:hAnsi="Noto Serif CJK KR" w:eastAsia="Noto Serif CJK KR"/>
          <w:b/>
          <w:sz w:val="19"/>
        </w:rPr>
        <w:t>[0826c27]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上堂。舉一不得舉二。放過一著落在第二。若是箇喫飯知飽飲水知渴底衲僧。不消雲門出來打箇之遶。既不許雲門打箇之遶。只今還有喫飯知飽飲水知渴底麼。直饒有也是黃龍精。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하나를 들었으면 둘을 들어서는 안 된다. 한 수를 놓쳐 버리면 둘째에 떨어진다. 만약 밥을 먹으면 배부른 줄 알고 물을 마시면 갈증이 풀리는 줄 아는 납승이라면, 운문이 나와 빙빙 돌며 장난칠 필요가 없다. 이미 운문이 빙빙 돌며 장난치는 것을 허락하지 않는다면, 지금 밥을 먹으면 배부른 줄 알고 물을 마시면 갈증이 풀리는 줄 아는 이가 있는가? 설령 있다 하더라도 황룡정(黃龍精)일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‘黃龍精’은 선문 문맥의 고사성 표현으로 보아 원문을 그대로 음역·번역 병기하지 않고 보존적 직역을 취했다.[의미 불확실]</w:t>
      </w:r>
    </w:p>
    <w:p>
      <w:pPr>
        <w:spacing w:before="160" w:after="40"/>
        <w:keepNext/>
      </w:pPr>
      <w:r>
        <w:rPr>
          <w:rFonts w:ascii="Noto Serif CJK KR" w:hAnsi="Noto Serif CJK KR" w:eastAsia="Noto Serif CJK KR"/>
          <w:b/>
          <w:sz w:val="19"/>
        </w:rPr>
        <w:t>[0827a03]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空手把鋤頭。步行騎水牛時如何。師云。鱓魚走入油甕裏。進云。將謂胡鬚赤。更有赤鬚胡。師云。人從橋上過。橋流水不流。進云。只如傅大士向魚行酒肆裏接人。未審和尚向甚麼處接人。師云。向一切處接人。進云。未審接得幾箇。師云。只爾一箇漆桶不會。乃云。空手把鋤頭。飯裏有巴豆。步行騎水牛。蹴著脚指頭。人從橋上過。賺殺多少人。橋流水不流。却較些子。若恁麼提得去。方信道。彌勒真彌勒。分身千百億。時時示時人。時人俱不識。拍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“빈손으로 호미를 잡고, 걸어가면서 물소를 탄다고 할 때 어떻습니까?” 스님이 말했다. “장어가 기름독 속으로 달려 들어가는구나.” 승려가 나아가 말하였다. “오랑캐의 수염이 붉다고만 여겼더니, 또 붉은 수염의 오랑캐가 있군요.” 스님이 말했다. “사람은 다리 위로 지나가고, 다리는 흐르지만 물은 흐르지 않는다.” 승려가 나아가 말하였다. “부대사(傅大士)가 생선가게와 술집에서 사람을 맞이했던 것처럼, 화상께서는 어느 곳에서 사람을 맞이하십니까?” 스님이 말했다. “모든 곳에서 사람을 맞이한다.” 승려가 나아가 말하였다. “몇 사람이나 맞이하셨습니까?” 스님이 말했다. “바로 너 같은 칠통 하나도 알아듣지 못하는구나.” 이에 말하였다. “빈손으로 호미를 잡으니, 밥 속에 파두(巴豆)가 있고, 걸어가면서 물소를 타니, 발가락을 걷어차이는구나. 사람은 다리 위로 지나가니, 얼마나 많은 사람을 속여 죽였는가. 다리는 흐르지만 물은 흐르지 않으니, 그래도 조금은 낫다. 만약 이와 같이 들어낼 수 있다면, 비로소 다음 말을 믿을 것이다. ‘미륵은 참된 미륵이라, 몸을 천백억으로 나누고, 때때로 세상 사람들에게 나타내 보이지만, 세상 사람들은 모두 알지 못한다.’” 선상을 치고 법좌에서 내려왔다.</w:t>
      </w:r>
    </w:p>
    <w:p>
      <w:pPr>
        <w:spacing w:before="160" w:after="40"/>
        <w:keepNext/>
      </w:pPr>
      <w:r>
        <w:rPr>
          <w:rFonts w:ascii="Noto Serif CJK KR" w:hAnsi="Noto Serif CJK KR" w:eastAsia="Noto Serif CJK KR"/>
          <w:b/>
          <w:sz w:val="19"/>
        </w:rPr>
        <w:t>[0827a14]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總不恁麼來時如何。師云。動容揚古路。不墮悄然機。進云。如斬一綟絲。一斬一切[1]斷。師云。家富小兒嬌。進云。機輪轉處作者猶迷。師云。機輪向甚麼處轉。進云。鷓鴣啼處百華香。師云。引不著。進云。和尚向甚麼處見普化。師云。普化在甚麼處教我見。進云。箭穿紅日影。方是射鵰人。師云。也則引不著。乃云。箭穿紅日影。方是射鵰人。且道箭未離弦紅日影邊。還有這箇消息也無。箭既離弦。這箇消息落在甚麼處。若也知得落處。一鏃破三關。分明箭後路。其或未然。且歸弩下避。</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“전혀 이와 같이 오지 않을 때는 어떻습니까?” 스님이 말했다. “몸짓을 움직여 옛길을 드러내고, 고요하기만 한 기틀에는 떨어지지 않는다.” 승려가 나아가 말하였다. “한 타래 실을 베는 것과 같아서, 한 번 베면 모든 [1]것이 끊어집니다.” 스님이 말했다. “집이 부유하면 어린아이가 응석받이가 된다.” 승려가 나아가 말하였다. “기륜(機輪)이 굴러가는 곳에서는 작가조차 오히려 미혹합니다.” 스님이 말했다. “기륜이 어느 곳으로 굴러가는가?” 승려가 나아가 말하였다. “자고새 우는 곳에 온갖 꽃 향기가 납니다.” 스님이 말했다. “끌어당기지 못했다.” 승려가 나아가 말하였다. “화상께서는 어느 곳에서 보화(普化)를 보십니까?” 스님이 말했다. “보화가 어느 곳에 있기에 나더러 보게 하는가?” 승려가 나아가 말하였다. “화살이 붉은 해의 그림자를 꿰뚫어야, 비로소 독수리를 쏘는 사람입니다.” 스님이 말했다. “그래도 끌어당기지 못했다.” 이에 말하였다. “화살이 붉은 해의 그림자를 꿰뚫어야, 비로소 독수리를 쏘는 사람이다. 말해 보라. 화살이 아직 시위를 떠나기 전 붉은 해의 그림자 가에, 이 소식이 있는가 없는가? 화살이 이미 시위를 떠났다면, 이 소식은 어느 곳에 떨어지는가? 만약 떨어지는 곳을 안다면, 한 화살촉으로 세 관문을 깨뜨리고, 화살 뒤의 길이 분명할 것이다. 그렇지 못하다면, 우선 쇠뇌 아래로 돌아가 피하라.”</w:t>
      </w:r>
    </w:p>
    <w:p>
      <w:pPr>
        <w:spacing w:before="160" w:after="40"/>
        <w:keepNext/>
      </w:pPr>
      <w:r>
        <w:rPr>
          <w:rFonts w:ascii="Noto Serif CJK KR" w:hAnsi="Noto Serif CJK KR" w:eastAsia="Noto Serif CJK KR"/>
          <w:b/>
          <w:sz w:val="19"/>
        </w:rPr>
        <w:t>[0827a25]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芭蕉。不落諸緣。請師直指。蕉云。有問有答。師云。芭蕉雖善用劍刃上事。子細檢點將來。大似日中逃影。辜負這僧。今日或有人問徑山。不落諸緣請師直指。只向他道。猩猩雖能言。畢竟是畜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한 승려가 파초(芭蕉)에게 물었다. “온갖 인연에 떨어지지 않고, 스님께서 곧바로 가리켜 주시기를 청합니다.” 파초가 말하였다. “물음이 있으면 답이 있다.” 스님이 말했다. “파초가 비록 칼날 위의 일을 잘 쓰기는 했지만, 자세히 점검해 보면, 대낮에 그림자를 피해 달아나는 것과 매우 비슷하여, 이 승려를 저버렸다. 오늘 혹 어떤 사람이 경산에게 묻되, ‘온갖 인연에 떨어지지 않고 스님께서 곧바로 가리켜 주십시오.’라고 한다면, 그에게 다만 이렇게 말하겠다. ‘성성이는 비록 말을 할 수 있지만, 결국은 짐승의 무리다.’”</w:t>
      </w:r>
    </w:p>
    <w:p>
      <w:pPr>
        <w:spacing w:before="160" w:after="40"/>
        <w:keepNext/>
      </w:pPr>
      <w:r>
        <w:rPr>
          <w:rFonts w:ascii="Noto Serif CJK KR" w:hAnsi="Noto Serif CJK KR" w:eastAsia="Noto Serif CJK KR"/>
          <w:b/>
          <w:sz w:val="19"/>
        </w:rPr>
        <w:t>[0827b01]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祖師心印。狀似鐵牛之機。則且置。只如九年面壁。明甚麼邊事。師云。橫身當宇宙。誰是出頭人。進云。隻履西歸還端的也無。師云。不端的。進云。也知和尚慣用此機。師云。是。僧便喝。師亦喝。乃云。適來善修一喝。驚天動地。徑山隨後一喝。全無巴鼻。若向無巴鼻處會得。便解將一條斷貫索。穿却天下人鼻孔。若向驚天動地處承當。自己鼻孔却被別人將一條斷貫索穿却。正當恁麼時。如何免得此過。咄咄咄沒處去沒處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“조사의 심인(心印)은, 형상이 철우(鐵牛)의 기틀과 같다는 것은, 우선 그만두겠습니다. 다만 9년 동안 면벽한 것은, 어느 쪽의 일을 밝힌 것입니까?” 스님이 말했다. “몸을 가로질러 우주를 막으니, 누가 머리를 내밀 사람인가?” 승려가 나아가 말하였다. “한 짝 신발로 서쪽에 돌아간 일이 과연 확실합니까?” 스님이 말했다. “확실하지 않다.” 승려가 나아가 말하였다. “화상께서 이런 기틀을 익숙하게 쓰시는 줄도 압니다.” 스님이 말했다. “그렇다.” 승려가 곧 할(喝)을 하였다. 스님도 역시 할을 하였다. 이에 말하였다. “조금 전에 선수(善修)가 한 할은, 하늘을 놀라게 하고 땅을 뒤흔들었으나, 경산이 뒤따라 한 할은, 전혀 근거가 없었다. 만약 근거 없는 곳을 알아차린다면, 곧 끊어진 엽전꿰미 하나를 가져다가, 천하 사람들의 콧구멍을 꿸 줄 알 것이다. 만약 하늘을 놀라게 하고 땅을 뒤흔든 곳에서 받아들인다면, 자기 콧구멍이 도리어 다른 사람에게 끊어진 엽전꿰미 하나로 꿰이게 된다. 바로 이러한 때에, 어떻게 해야 이 허물을 면하겠는가? 쯧쯧쯧! 갈 곳이 없구나, 갈 곳이 없어.”</w:t>
      </w:r>
    </w:p>
    <w:p>
      <w:pPr>
        <w:spacing w:before="160" w:after="40"/>
        <w:keepNext/>
      </w:pPr>
      <w:r>
        <w:rPr>
          <w:rFonts w:ascii="Noto Serif CJK KR" w:hAnsi="Noto Serif CJK KR" w:eastAsia="Noto Serif CJK KR"/>
          <w:b/>
          <w:sz w:val="19"/>
        </w:rPr>
        <w:t>[0827b11]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舉一不得舉二。放過一著落在第二。學人上來。請師舉一。師云。六六依前三十六。進云。未審還真實也無。師云。唯此一事實。餘二則非真。僧禮拜。師乃云。舉一不得舉二。放過一著落在第二。只如鎮州蘿蔔頭。未審靈照籃中。還著得也無。若向這裏下得一轉語。昨日有人從天台來。却往南嶽去。若下不得。雪峯道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“하나를 들었으면 둘을 들어서는 안 되고, 한 수를 놓쳐 버리면 둘째에 떨어진다고 했습니다. 학인이 올라왔으니, 스님께서 하나를 들어 주십시오.” 스님이 말했다. “육육은 예전대로 서른여섯이다.” 승려가 나아가 말하였다. “과연 참된 것입니까?” 스님이 말했다. “‘오직 이 한 가지 일만이 진실하고, 나머지 둘은 참된 것이 아니다.’” 승려가 절하였다. 스님이 이에 말하였다. “하나를 들었으면 둘을 들어서는 안 되고, 한 수를 놓쳐 버리면 둘째에 떨어진다. 다만 진주(鎮州)의 큰 무 머리가, 영조(靈照)의 바구니 속에, 들어갈 수 있는지 없는지 알겠는가? 만약 여기에서 한마디 전어(轉語)를 할 수 있다면, 어제 어떤 사람이 천태에서 왔다가, 도리어 남악으로 갔다고 하겠다. 만약 한마디도 하지 못한다면, 설봉이 말한 것일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‘雪峯道底’는 앞 문맥에 의존하는 생략형 표현이다.[구문 불확실]</w:t>
      </w:r>
    </w:p>
    <w:p>
      <w:pPr>
        <w:spacing w:before="160" w:after="40"/>
        <w:keepNext/>
      </w:pPr>
      <w:r>
        <w:rPr>
          <w:rFonts w:ascii="Noto Serif CJK KR" w:hAnsi="Noto Serif CJK KR" w:eastAsia="Noto Serif CJK KR"/>
          <w:b/>
          <w:sz w:val="19"/>
        </w:rPr>
        <w:t>[0827b19]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六祖。黃梅意旨甚麼人得。祖云。會佛法人得。僧云。和尚還得否。祖云。我不得。僧云。和尚為甚麼不得。祖云我不會佛法。師召大眾云。還見祖師麼。若也不見。徑山為爾指出。蕉芭蕉芭有葉無了。忽然一陣狂風起。恰似東京大相國寺裏。三十六院東廊下北角頭。王和尚破袈裟。畢竟如何。歸堂喫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한 승려가 육조에게 물었다. “황매(黃梅)의 뜻은 어떤 사람이 얻었습니까?” 육조가 말하였다. “불법을 아는 사람이 얻었다.” 승려가 말하였다. “화상께서는 얻으셨습니까?” 육조가 말하였다. “나는 얻지 못했다.” 승려가 말하였다. “화상께서는 왜 얻지 못하셨습니까?” 육조가 말하였다. “나는 불법을 알지 못한다.” 스님이 대중을 불러 말하였다. “조사를 보았는가? 만약 보지 못했다면, 경산이 그대들을 위해 가리켜 주겠다. 파초여, 파초여! 잎은 있으나 끝이 없구나. 갑자기 한바탕 미친바람이 일어나니, 마치 동경(東京) 대(大)상국사 안의, 서른여섯 원(院) 동쪽 행랑 아래 북쪽 모퉁이에 있는, 왕화상의 해진 가사와 꼭 같구나. 결국은 어떠한가? 승당으로 돌아가 차나 마셔라.”</w:t>
      </w:r>
    </w:p>
    <w:p>
      <w:pPr>
        <w:spacing w:before="160" w:after="40"/>
        <w:keepNext/>
      </w:pPr>
      <w:r>
        <w:rPr>
          <w:rFonts w:ascii="Noto Serif CJK KR" w:hAnsi="Noto Serif CJK KR" w:eastAsia="Noto Serif CJK KR"/>
          <w:b/>
          <w:sz w:val="19"/>
        </w:rPr>
        <w:t>[0827b27]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古人道。如人上樹。口銜樹枝手不攀枝。脚不蹋樹。未審還有答話分也無。師云。答話了也。輪云。學人問樹上話。和尚為甚麼向樹下答。師云。只為爾在樹下問。進云。謾得大眾眼麼。師云。灼然謾不得。進云。只如樹子未生消息未動。香嚴向甚麼處。得這箇話頭來。師云。向爾漆桶裏得來。進云。只如和尚道。喚作竹篦則觸。不喚作竹篦則背。還有為人處也無。師云無。進云。恁麼則却成虛設。師云。虛設。乃云。如人上樹。口銜樹枝。手不攀枝。脚不蹋樹。樹下有人問西來意。答他則喪身失命。不答他。又違他所問。是時香嚴纔恁麼道。便有箇傍不肯底。喚作虎頭上座。出眾云。樹上即不問。樹下道將一句來。師云險。香嚴呵呵大笑。師云險。徑山這。兩險。有一險如天普蓋。似地普擎。有一險料掉沒交涉。還有揀得出者麼。若揀得出。非唯親見香嚴。亦使虎頭上座無安身立命處。如無。徑山將現成公案。為爾諸人下箇註脚。喚作竹篦則觸。不喚作竹篦則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“옛사람이 말하기를, ‘사람이 나무에 올라간 것과 같아서, 입으로 나뭇가지를 물고 손으로는 가지를 붙잡지 않으며, 발로는 나무를 밟지 않는다.’고 했습니다. 그래도 대답할 몫이 있습니까?” 스님이 말했다. “대답은 이미 끝났다.” 윤(輪)이 말하였다. “학인은 나무 위의 말을 물었는데, 화상께서는 왜 나무 아래에서 대답하십니까?” 스님이 말했다. “다만 네가 나무 아래에서 물었기 때문이다.” 승려가 나아가 말하였다. “대중의 눈을 속일 수 있습니까?” 스님이 말했다. “분명 속일 수 없다.” 승려가 나아가 말하였다. “다만 나무가 아직 생겨나지 않고 소식이 아직 움직이지 않았을 때, 향엄(香嚴)은 어느 곳에서, 이 화두를 얻어 왔습니까?” 스님이 말했다. “네 칠통 속에서 얻어 왔다.” 승려가 나아가 말하였다. “다만 화상께서 말씀하시기를, ‘죽비라고 부르면 어긋나고, 죽비라고 부르지 않으면 등진다.’고 하셨는데, 그래도 사람을 위한 곳이 있습니까?” 스님이 말했다. “없다.” 승려가 나아가 말하였다. “그렇다면 도리어 헛되이 시설한 것이 됩니다.” 스님이 말했다. “헛되이 시설한 것이다.” 이에 말하였다. “사람이 나무에 올라간 것과 같아서, 입으로 나뭇가지를 물고, 손으로는 가지를 붙잡지 않으며, 발로는 나무를 밟지 않는다. 나무 아래 어떤 사람이 서래의(西來意)를 물었을 때, 그에게 대답하면 몸과 목숨을 잃고, 대답하지 않으면, 또 그가 물은 바를 어기게 된다. 이때 향엄이 막 이와 같이 말하자, 곁에서 인정하지 않는 자가 있었는데, 호두상좌(虎頭上座)라고 불렀다. 그가 대중 가운데 나와 말하였다. ‘나무 위의 일은 묻지 않겠습니다. 나무 아래에서 한마디 해 보십시오.’ 스님이 말했다. “위태롭다!” 향엄이 하하 크게 웃었다. 스님이 말했다. “위태롭다! 경산의 이, 두 번의 ‘위태롭다’ 가운데, 하나의 위태로움은 하늘이 두루 덮고, 땅이 두루 받치는 것과 같으며, 하나의 위태로움은 털어 버리듯 전혀 관계가 없다. 이를 가려낼 수 있는 사람이 있는가? 만약 가려낼 수 있다면, 향엄을 직접 볼 뿐만 아니라, 호두상좌에게도 몸을 편안히 하고 목숨을 세울 곳이 없게 할 것이다. 그렇지 못하다면, 경산이 현성공안(現成公案)을 가져다가, 그대들을 위해 한마디 주각(註脚)을 달겠다. ‘죽비라고 부르면 어긋나고, 죽비라고 부르지 않으면 등진다.’”</w:t>
      </w:r>
    </w:p>
    <w:p>
      <w:pPr>
        <w:spacing w:before="160" w:after="40"/>
        <w:keepNext/>
      </w:pPr>
      <w:r>
        <w:rPr>
          <w:rFonts w:ascii="Noto Serif CJK KR" w:hAnsi="Noto Serif CJK KR" w:eastAsia="Noto Serif CJK KR"/>
          <w:b/>
          <w:sz w:val="19"/>
        </w:rPr>
        <w:t>[0827c18]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教中道。是真精進。是名真法供養如來。狗子既無佛性。喚甚麼作真法。師云。只這無佛性。便是真法。進云。據學人見處。又且不然。師云。爾試杜撰看。僧禮拜。師云。只這禮拜。便是杜撰。乃云。是真精進。是名真法供養如來。狗子既無佛性。喚甚麼作真法。山僧道。只這無佛性。便是真法。諸人還信得及麼。若信得及。靈山一會儼然未散。若信不及。直待當來問彌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“교중에서 말하기를, ‘이것이 참된 정진이며, 이것을 여래에게 올리는 참된 법공양이라 한다.’고 했습니다. 개에게 이미 불성이 없다면, 무엇을 참된 법이라 부릅니까?” 스님이 말했다. “바로 이 ‘불성이 없음’이, 곧 참된 법이다.” 승려가 나아가 말하였다. “학인이 보는 바에 의하면, 또 그렇지 않습니다.” 스님이 말했다. “네가 한번 두찬(杜撰)해 보아라.” 승려가 절하였다. 스님이 말했다. “바로 이 절이, 곧 두찬이다.” 이에 말하였다. “‘이것이 참된 정진이며, 이것을 여래에게 올리는 참된 법공양이라 한다.’ 개에게 이미 불성이 없다면, 무엇을 참된 법이라 부르는가? 산승은 말한다. 바로 이 ‘불성이 없음’이, 곧 참된 법이다. 그대들은 이를 믿을 수 있는가? 만약 믿을 수 있다면, 영산의 한 모임이 엄연히 아직 흩어지지 않았고, 만약 믿지 못한다면, 마땅히 미래에 미륵에게 물을 때까지 기다려라.”</w:t>
      </w:r>
    </w:p>
    <w:p>
      <w:pPr>
        <w:spacing w:before="160" w:after="40"/>
        <w:keepNext/>
      </w:pPr>
      <w:r>
        <w:rPr>
          <w:rFonts w:ascii="Noto Serif CJK KR" w:hAnsi="Noto Serif CJK KR" w:eastAsia="Noto Serif CJK KR"/>
          <w:b/>
          <w:sz w:val="19"/>
        </w:rPr>
        <w:t>[0827c27]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趙州。承聞。和尚親見南泉。是否。州云。鎮州出大蘿蔔頭。又僧問萬法歸一。一歸何處。州云。我在青州作一領布衫重七斤。雲居舜老夫道。鎮州蘿蔔大。青州布衫重。要會箇中意。雞向五更啼。師云。雲居恁麼道。大似熟處難忘。若是徑山即不然。鎮州蘿蔔從來大。青州布衫斤兩明。衲子聚頭求的旨。却似蚊虻咬鐵釘。</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한 승려가 조주에게 물었다. “듣건대, 화상께서 직접 남전(南泉)을 뵈었다고 하는데, 그렇습니까?” 조주가 말하였다. “진주(鎭州)에서는 큰 무가 난다.” 또 한 승려가 물었다. “만법은 하나로 돌아가는데, 그 하나는 어디로 돌아갑니까?” 조주가 말하였다. “내가 청주(青州)에 있을 때 베적삼 한 벌을 만들었는데 무게가 일곱 근이었다.” 운거 순노부(雲居舜老夫)가 말하였다. “진주의 무는 크고, 청주의 베적삼은 무겁다. 그 가운데 뜻을 알고자 한다면, 닭이 오경에 우는 것을 보라.” 스님이 말했다. “운거가 이와 같이 말한 것은, 익숙한 곳을 잊기 어려운 것과 매우 비슷하다. 경산이라면 그렇지 않다. 진주의 무는 본래부터 크고, 청주의 베적삼은 근량이 분명하다. 납자들이 머리를 맞대어 참뜻을 구하지만, 도리어 모기와 등에가 쇠못을 무는 것과 같구나.”</w:t>
      </w:r>
    </w:p>
    <w:p>
      <w:pPr>
        <w:spacing w:before="160" w:after="40"/>
        <w:keepNext/>
      </w:pPr>
      <w:r>
        <w:rPr>
          <w:rFonts w:ascii="Noto Serif CJK KR" w:hAnsi="Noto Serif CJK KR" w:eastAsia="Noto Serif CJK KR"/>
          <w:b/>
          <w:sz w:val="19"/>
        </w:rPr>
        <w:t>[0828a06]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仰山道。神通游戲即不無。尊者佛法須還老僧始得。未審他據箇甚麼道理。師云。只知開口笑。不覺舌頭長。進云。恁麼則今日却被和尚笑也。師云。揚聲止響作麼。進云。神通游戲則不無。尊者佛法須還徑山始得。師云。還見徑山麼。進云。少賣弄。師云。有眼如盲。乃云。神通游戲。仰山灼然不會。佛法要妙。羅漢灼然不知。雖然彼此不相知。要且各各無欠少。既無欠少。長者長法身。短者短法身。圓者圓法身。方者方法身。便恁麼悟去。方知長者不是長。短者不是短。圓者不是圓。方者不是方。既總不是。却喚甚麼作法身。喝一喝云。洎合停囚長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“앙산이 말하기를, ‘신통을 유희하는 것은 없지 않지만, 존자의 불법은 반드시 노승에게 돌려주어야 한다.’고 했습니다. 그는 도대체 무슨 도리를 근거로 이렇게 말한 것입니까?” 스님이 말했다. “입을 벌려 웃을 줄만 알고, 혀가 긴 줄은 깨닫지 못하는구나.” 승려가 나아가 말하였다. “그렇다면 오늘은 도리어 화상께 웃음거리가 되었군요.” 스님이 말했다. “소리를 높여 메아리를 그치게 하려 해서 무엇 하겠는가?” 승려가 나아가 말하였다. “신통을 유희하는 것은 없지 않지만, 존자의 불법은 반드시 경산에게 돌려주어야 합니다.” 스님이 말했다. “경산을 보았는가?” 승려가 나아가 말하였다. “조금 덜 뽐내십시오.” 스님이 말했다. “눈은 있으나 소경과 같구나.” 이에 말하였다. “신통을 유희하는 것은, 앙산이 분명히 알지 못했고, 불법의 요묘함은, 나한이 분명히 알지 못했다. 비록 서로가 서로를 알지 못하지만, 요컨대 각자 조금도 모자람이 없다. 이미 모자람이 없다면, 긴 것은 긴 법신이고, 짧은 것은 짧은 법신이며, 둥근 것은 둥근 법신이고, 모난 것은 모난 법신이다. 곧 이와 같이 깨달아 가면, 비로소 긴 것이 긴 것이 아니고, 짧은 것이 짧은 것이 아니며, 둥근 것이 둥근 것이 아니고, 모난 것이 모난 것이 아님을 알게 된다. 이미 모두 아니라면, 도리어 무엇을 법신이라 부르겠는가?” 한 번 할(喝)하고 말하였다. “하마터면 죄수를 붙잡아 두고 지혜만 늘릴 뻔했구나.”</w:t>
      </w:r>
    </w:p>
    <w:p>
      <w:pPr>
        <w:spacing w:before="160" w:after="40"/>
        <w:keepNext/>
      </w:pPr>
      <w:r>
        <w:rPr>
          <w:rFonts w:ascii="Noto Serif CJK KR" w:hAnsi="Noto Serif CJK KR" w:eastAsia="Noto Serif CJK KR"/>
          <w:b/>
          <w:sz w:val="19"/>
        </w:rPr>
        <w:t>[0828a19]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聖節上堂。拈香罷。忽雷震驟雨。遂云。震法雷擊法鼓。布慈雲兮灑甘露。即今法雷已震。法鼓已擊。慈雲已布。甘露已灑。事上也合。理上也合。事理既合。且作麼生話會。下座與大眾。到大佛殿。啟建乾龍聖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성절(聖節)에 상당하였다. 향을 집어 든 일을 마치자, 갑자기 우레가 치고 소나기가 내렸다. 마침내 말하였다. “법의 우레를 울리고 법고를 치며, 자비의 구름을 펼쳐 감로를 뿌린다. 지금 법의 우레는 이미 울렸고, 법고는 이미 쳤으며, 자비의 구름은 이미 펼쳐졌고, 감로는 이미 뿌려졌다. 사(事)에도 합하고, 이(理)에도 합한다. 사와 이가 이미 합했으니, 어떻게 말로 이해해야 하겠는가? 법좌에서 내려와 대중과 함께, 대불전으로 가서, 건룡성절(乾龍聖節)을 봉축하겠다.”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‘乾龍聖節’은 원문의 표기를 그대로 따른다.[판독·용어 검토 필요]</w:t>
      </w:r>
    </w:p>
    <w:p>
      <w:pPr>
        <w:spacing w:before="160" w:after="40"/>
        <w:keepNext/>
      </w:pPr>
      <w:r>
        <w:rPr>
          <w:rFonts w:ascii="Noto Serif CJK KR" w:hAnsi="Noto Serif CJK KR" w:eastAsia="Noto Serif CJK KR"/>
          <w:b/>
          <w:sz w:val="19"/>
        </w:rPr>
        <w:t>[0828a24]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洞山問三峯菴主。汝名甚麼。主云。道膺。山云。何不向上道。主云。若向上道。則不名道膺。洞山深肯之。師云。道膺向上道則不名道膺。既不名道膺。喚作向上處則不可。既不是向上道。且作麼生契得洞山意。良久云。智者聊聞猛提取。莫待須臾失却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동산이 삼봉 암주(三峯菴主)에게 물었다. “그대의 이름이 무엇인가?” 암주가 말하였다. “도응(道膺)입니다.” 동산이 말하였다. “왜 향상(向上)으로 말하지 않는가?” 암주가 말하였다. “만약 향상으로 말한다면, 도응이라 이름하지 않을 것입니다.” 동산이 깊이 인정하였다. 스님이 말했다. “도응이 향상으로 말하면 도응이라 이름하지 않는다고 했다. 이미 도응이라 이름하지 않는다면, 향상의 자리라고 부르는 것도 옳지 않다. 이미 향상도(向上道)가 아니라면, 어떻게 동산의 뜻에 계합할 수 있었는가? 한참 있다가 말하였다. ‘지혜로운 이는 잠깐만 들어도 맹렬히 들어 잡으라. 잠시 사이에 머리를 잃어버릴 때까지 기다리지 말라.’”</w:t>
      </w:r>
    </w:p>
    <w:p>
      <w:pPr>
        <w:spacing w:before="160" w:after="40"/>
        <w:keepNext/>
      </w:pPr>
      <w:r>
        <w:rPr>
          <w:rFonts w:ascii="Noto Serif CJK KR" w:hAnsi="Noto Serif CJK KR" w:eastAsia="Noto Serif CJK KR"/>
          <w:b/>
          <w:sz w:val="19"/>
        </w:rPr>
        <w:t>[0828b01]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雪竇持和尚至上堂。僧問。仰山道。東寺師叔若在。慧寂不受寂寞。只如今日雪竇和尚得得到來。未審如何[1]祇待。師云。古之今之。進云。若恁麼非唯徑山不受寂寞。亦乃一千七百大眾有賴。師云。爾見箇甚麼道理。進云。如兩鏡相照。洞無瑕翳。師云。打破鏡來。與爾相見。進云。只如兩口一無舌。即是吾宗旨。又作麼商量。師云。抱橋柱澡洗把纜放船。進云。若是臨濟宗旨又作麼生。師云。合取狗口。乃云。仰山道。東寺師叔若在。慧寂不受寂寞。仰山只知有己。不知有人。徑山即不然。雪竇師叔若在。天下衲僧不受寂寞。何故不見古雪竇有言。寒木在握兮全機可笑。秋水橫按兮半提可滅。使八極頂目者不自爭衡見斯人兮駕御昂枿。</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설두 지화상(雪竇持和尚)이 이르자 상당하였다. 승려가 물었다. “앙산이 말하기를, ‘동사(東寺) 사숙이 계셨다면, 혜적(慧寂)은 적막하지 않았을 것이다.’라고 했습니다. 오늘 설두화상께서 마침 이곳에 오셨으니, 어떻게 [1]대접하시겠습니까?” 스님이 말했다. “옛날도 이와 같고 지금도 이와 같다.” 승려가 나아가 말하였다. “그렇다면 경산만 적막하지 않은 것이 아니라, 천칠백 대중 또한 의지할 바가 있겠습니다.” 스님이 말했다. “너는 무슨 도리를 보았는가?” 승려가 나아가 말하였다. “두 거울이 서로 비추는 것과 같아서, 통하여 티끌만 한 가림도 없습니다.” 스님이 말했다. “거울을 깨뜨리고 오너라. 그러면 너와 서로 만나겠다.” 승려가 나아가 말하였다. “다만 두 입에 한 혀도 없는 것이, 곧 우리 종지라면, 또 어떻게 헤아려야 합니까?” 스님이 말했다. “다리 기둥을 끌어안고 목욕하고, 닻줄을 잡고 배를 놓아 보낸다.” 승려가 나아가 말하였다. “임제의 종지라면 또 어떻습니까?” 스님이 말했다. “개 입을 다물어라.” 이에 말하였다. “앙산이 말하기를, ‘동사 사숙이 계셨다면, 혜적은 적막하지 않았을 것이다.’라고 했다. 앙산은 다만 자기만 있는 줄 알았고, 다른 사람이 있는 줄은 알지 못했다. 경산이라면 그렇지 않다. 설두 사숙이 계셨다면, 천하의 납승들이 적막하지 않았을 것이다. 어째서인가? 옛 설두가 한 말을 보지 못했는가. ‘찬 나무가 손에 있으니 온전한 기틀이 우습고, 가을 물을 가로 비껴 잡으니 반쯤 드러낸 것도 없앨 만하다. 팔극에서 눈을 치켜뜨는 자들로 하여금 스스로 겨루지 못하게 하니, 이 사람을 보라, 몰아 부리는 기세가 높고 거칠다.’”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‘把纜放船’은 선문 관용구로 보아 직역했다.[의미 불확실]</w:t>
      </w:r>
    </w:p>
    <w:p>
      <w:pPr>
        <w:spacing w:line="276" w:lineRule="auto" w:after="30"/>
        <w:ind w:left="255" w:hanging="170"/>
      </w:pPr>
      <w:r>
        <w:rPr>
          <w:rFonts w:ascii="Noto Serif CJK KR" w:hAnsi="Noto Serif CJK KR" w:eastAsia="Noto Serif CJK KR"/>
          <w:sz w:val="16"/>
        </w:rPr>
        <w:t>• 원문의 ‘昂枿’은 드문 결합으로 판독·훈독에 불확실성이 있다.[판독 불확실·이문 검토 필요]</w:t>
      </w:r>
    </w:p>
    <w:p>
      <w:pPr>
        <w:spacing w:before="160" w:after="40"/>
        <w:keepNext/>
      </w:pPr>
      <w:r>
        <w:rPr>
          <w:rFonts w:ascii="Noto Serif CJK KR" w:hAnsi="Noto Serif CJK KR" w:eastAsia="Noto Serif CJK KR"/>
          <w:b/>
          <w:sz w:val="19"/>
        </w:rPr>
        <w:t>[0828b16]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上堂。今朝四月初一。衲僧放下楖栗。雖然不許默照。須要人人面壁。既不許默照。為甚麼却須面壁。不見白雲師翁有言。多處添些子。少處減些子。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“오늘은 4월 초하루이다. 납승들이 주장자와 삿갓을 내려놓는다. 비록 묵조(默照)를 허락하지 않지만, 모름지기 사람마다 면벽해야 한다. 이미 묵조를 허락하지 않으면서, 어째서 도리어 면벽해야 하는가? 백운 사옹(白雲師翁)의 말이 있음을 보지 못했는가. ‘많은 곳에는 조금 더하고, 적은 곳에는 조금 덜어라.’”</w:t>
      </w:r>
    </w:p>
    <w:p>
      <w:pPr>
        <w:spacing w:before="160" w:after="40"/>
        <w:keepNext/>
      </w:pPr>
      <w:r>
        <w:rPr>
          <w:rFonts w:ascii="Noto Serif CJK KR" w:hAnsi="Noto Serif CJK KR" w:eastAsia="Noto Serif CJK KR"/>
          <w:b/>
          <w:sz w:val="19"/>
        </w:rPr>
        <w:t>[0828b20]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浴佛上堂。芭蕉無耳聞雷開。葵華無眼隨日轉。釋迦老子亦無生。每歲今朝浴一遍。既無生又浴箇甚麼。有條攀條。無條攀例。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욕불일에 상당하였다. “파초는 귀가 없어도 우레를 듣고 피어나고, 해바라기는 눈이 없어도 해를 따라 돈다. 석가노자 또한 태어남이 없건만, 해마다 오늘 아침이면 한 차례 목욕시킨다. 이미 태어남이 없는데 또 무엇을 목욕시키는가? 붙잡을 가지가 있으면 그 가지를 붙잡고, 붙잡을 가지가 없으면 전례를 붙잡는다.”</w:t>
      </w:r>
    </w:p>
    <w:p>
      <w:pPr>
        <w:spacing w:before="160" w:after="40"/>
        <w:keepNext/>
      </w:pPr>
      <w:r>
        <w:rPr>
          <w:rFonts w:ascii="Noto Serif CJK KR" w:hAnsi="Noto Serif CJK KR" w:eastAsia="Noto Serif CJK KR"/>
          <w:b/>
          <w:sz w:val="19"/>
        </w:rPr>
        <w:t>[0828b23]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道無方所。明之在人。法離見聞。斷之在智。不起一念。還有佛法也無。師云無佛法。進云。為甚麼無佛法。師云。為爾住在那一念中。進云。和尚向甚麼處見學人那一念。師云。起也。乃云。不起一念。未是諸人放身命處。一念纔生。如龍得水。似虎靠山。全體恁麼來。全體如是住。便恁麼領得去。更買百二十䩫草鞵行脚始得。為甚麼如此。我王庫內無如是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승려가 물었다. “도는 일정한 방소가 없고, 그것을 밝히는 것은 사람에게 있으며, 법은 견문을 떠나 있고, 그것을 끊는 것은 지혜에 있다고 합니다. 한 생각도 일으키지 않을 때, 그래도 불법이 있습니까?” 스님이 말했다. “불법은 없다.” 승려가 나아가 말하였다. “왜 불법이 없습니까?” 스님이 말했다. “네가 그 한 생각 속에 머물러 있기 때문이다.” 승려가 나아가 말하였다. “화상께서는 어느 곳에서 학인의 그 한 생각을 보셨습니까?” 스님이 말했다. “일어났다.” 이에 말하였다. “한 생각도 일으키지 않는 것이, 아직 그대들이 몸과 목숨을 놓아둘 곳은 아니다. 한 생각이 막 일어나면, 용이 물을 얻은 것과 같고, 범이 산을 의지한 것과 같다. 온몸 그대로 이렇게 오고, 온몸 그대로 이와 같이 머문다. 곧 이와 같이 알아차린다 해도, 다시 백스무 켤레의 짚신을 사서 행각해야 비로소 된다. 왜 그러한가? 우리 왕의 창고 안에는 이와 같은 칼이 없다.”</w:t>
      </w:r>
    </w:p>
    <w:p>
      <w:pPr>
        <w:spacing w:before="160" w:after="40"/>
        <w:keepNext/>
      </w:pPr>
      <w:r>
        <w:rPr>
          <w:rFonts w:ascii="Noto Serif CJK KR" w:hAnsi="Noto Serif CJK KR" w:eastAsia="Noto Serif CJK KR"/>
          <w:b/>
          <w:sz w:val="19"/>
        </w:rPr>
        <w:t>[0828c03]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張侍郎請陞座。僧問。十方同聚會。箇箇學無為。此是選佛場。心空及第歸。時如何。師云。題目道甚麼。進云。分明在目前。師云。柱撰禪和如麻似粟。進云。爭柰一等共攀仙桂樹。要折蟾宮第一枝。師云。這漢今日他白。進云。雖然如是。今夏定作禪狀元。便禮拜。問侍郎見處何似去年。師云。今年去年只隔三百六十年。進云。莫謗侍郎好。侍郎無這箇消息。師云。既無這箇消息。了因又亂道作甚麼。進云。借人口說一兩句。又且何妨。便禮拜。師乃云。借人口說得底。不干自己事。自己胸襟流出底。傍觀者有眼如盲。有口如啞。便恁麼領略得。作禪狀元也不難。直饒如是始入得徑山門。未入得徑山室。若入得徑山室。禪狀元始用得著。禪狀元纔用得著。儒狀元便用不著。敢問大眾。前面為甚麼用得著。後面為甚麼却用不著。乃顧視左右云。還知徑山落處麼。若知徑山落處。禪狀元即是儒狀元。儒狀元即是禪狀元。即今拈却禪與儒。且道。當面一句作麼生道。要知死底張宣教。便是活底狀元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장시랑(張侍郎)의 청으로 승좌하였다. 승려가 물었다. “‘시방에서 함께 모여, 사람마다 무위를 배우네. 이곳이 부처를 뽑는 과거장이니, 마음이 비면 급제해 돌아간다.’고 했습니다. 이럴 때는 어떻습니까?” 스님이 말했다. “시험 문제가 무엇이라 하던가?” 승려가 나아가 말하였다. “분명히 눈앞에 있습니다.” 스님이 말했다. “두찬하는 선화자들이 삼대와 조처럼 많구나.” 승려가 나아가 말하였다. “한결같이 함께 선계수(仙桂樹)를 잡고 오르되, 달궁의 첫째 가지를 꺾고자 하는 것을 어찌하겠습니까?” 스님이 말했다. “이놈이 오늘 남에게 들통났구나.” 승려가 나아가 말하였다. “비록 그렇지만, 이번 여름에는 반드시 선(禪)의 장원이 될 것입니다.” 곧 절하였다. 또 물었다. “시랑의 견처는 지난해와 비교하면 어떻습니까?” 스님이 말했다. “금년과 작년은 다만 삼백육십 년이 떨어져 있을 뿐이다.” 승려가 나아가 말하였다. “시랑을 헐뜯지 마십시오. 시랑에게는 이런 소식이 없습니다.” 스님이 말했다. “이미 이런 소식이 없다면, 요인(了因)은 또 어지럽게 말해서 무엇 하겠는가?” 승려가 나아가 말하였다. “남의 입을 빌려 한두 마디 말하는 것이, 또 무엇이 해롭겠습니까?” 곧 절하였다. 스님이 이에 말하였다. “남의 입을 빌려 말할 수 있는 것은, 자기 일과는 관계가 없다. 자기 가슴속에서 흘러나오는 것은, 곁에서 보는 사람에게 눈이 있어도 소경 같고, 입이 있어도 벙어리 같다. 곧 이와 같이 알아차린다면, 선의 장원이 되는 것도 어렵지 않다. 설령 이와 같더라도 비로소 경산의 문에는 들어온 것이지만, 아직 경산의 방에는 들어오지 못했다. 만약 경산의 방에 들어온다면, 선의 장원이 비로소 쓸모가 있게 된다. 선의 장원이 막 쓸모가 있게 되면, 유학의 장원은 곧 쓸모가 없어진다. 감히 대중에게 묻겠다. 앞에서는 왜 쓸모가 있고, 뒤에서는 왜 도리어 쓸모가 없는가?” 이에 좌우를 둘러보며 말하였다. “경산이 떨어진 곳을 아는가? 만약 경산이 떨어진 곳을 안다면, 선의 장원이 곧 유학의 장원이고, 유학의 장원이 곧 선의 장원이다. 지금 선과 유를 집어 치워 버리면, 말해 보라. 눈앞의 한마디를 어떻게 말하겠는가? 죽은 장선교(張宣教)를 알고자 한다면, 바로 살아 있는 장원 나리이다.”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‘他白’은 선문 구어로 ‘남에게 들통나다/간파되다’의 뜻으로 옮겼다.[어의 검토 필요]</w:t>
      </w:r>
    </w:p>
    <w:p>
      <w:pPr>
        <w:spacing w:before="160" w:after="40"/>
        <w:keepNext/>
      </w:pPr>
      <w:r>
        <w:rPr>
          <w:rFonts w:ascii="Noto Serif CJK KR" w:hAnsi="Noto Serif CJK KR" w:eastAsia="Noto Serif CJK KR"/>
          <w:b/>
          <w:sz w:val="19"/>
        </w:rPr>
        <w:t>[0828c24]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結夏上堂。文殊三處安居。誌公不是閑和尚。迦葉欲行正令。未免眼前見鬼。且道。徑山門下今日事作麼生。下座後大家觸禮三拜。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결하(結夏)에 상당하였다. “문수는 세 곳에서 안거하였고, 지공(誌公)은 한가한 화상이 아니었다. 가섭이 바른 명령을 시행하려 했지만, 눈앞에서 귀신을 보는 것을 면하지 못했다. 말해 보라. 경산 문하에서 오늘의 일은 어떠한가? 법좌에서 내려온 뒤 모두 함께 세 번 촉례(觸禮)하라.”</w:t>
      </w:r>
    </w:p>
    <w:p>
      <w:pPr>
        <w:spacing w:before="160" w:after="40"/>
        <w:keepNext/>
      </w:pPr>
      <w:r>
        <w:rPr>
          <w:rFonts w:ascii="Noto Serif CJK KR" w:hAnsi="Noto Serif CJK KR" w:eastAsia="Noto Serif CJK KR"/>
          <w:b/>
          <w:sz w:val="19"/>
        </w:rPr>
        <w:t>[0828c27]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上堂舉。僧問雲門。如何是透法身句。門云。北斗裏藏身。師云。雲門老人恁麼道。只答得法身句。未答得透法身句。今日或有人問徑山。如何是透法身句。即向他道。蟭螟眼裏放夜市。大蟲舌上打鞦韆。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한 승려가 운문에게 물었다. “법신을 투과한 구절은 무엇입니까?” 운문이 말하였다. “북두 속에 몸을 감춘다.” 스님이 말했다. “운문 노인이 이와 같이 말한 것은, 다만 법신구(法身句)에만 답했을 뿐, 아직 투법신구(透法身句)에는 답하지 못했다. 오늘 혹 어떤 사람이 경산에게 묻되, ‘법신을 투과한 구절은 무엇입니까?’라고 한다면, 곧 그에게 이렇게 말하겠다. ‘초명(蟭螟)의 눈 속에서 야시장을 열고, 호랑이 혀 위에서 그네를 탄다.’”</w:t>
      </w:r>
    </w:p>
    <w:p>
      <w:pPr>
        <w:spacing w:before="160" w:after="40"/>
        <w:keepNext/>
      </w:pPr>
      <w:r>
        <w:rPr>
          <w:rFonts w:ascii="Noto Serif CJK KR" w:hAnsi="Noto Serif CJK KR" w:eastAsia="Noto Serif CJK KR"/>
          <w:b/>
          <w:sz w:val="19"/>
        </w:rPr>
        <w:t>[0829a03]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上堂。今朝又是端午節。文殊善財忙不徹。殺人活人藥不靈。自添腦後三斤鐵。驀拈拄杖卓一下云。觀音妙智力。能救世間苦。遂擲下云。是甚麼鐵蛇鑽入土。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또 단오절이다. 문수와 선재는 바빠도 다 마치지 못하고, 사람을 죽이고 살리는 약도 신통하지 않아, 스스로 뒤통수에 쇠 세 근을 더하는구나.” 갑자기 주장자를 집어 한 번 내리치고 말하였다. “관음의 묘한 지혜의 힘은, 세간의 괴로움을 능히 구제한다.” 마침내 던져 버리며 말하였다. “이게 무슨 쇠인가? 쇠뱀이 땅속으로 뚫고 들어가는구나.”</w:t>
      </w:r>
    </w:p>
    <w:p>
      <w:pPr>
        <w:spacing w:before="160" w:after="40"/>
        <w:keepNext/>
      </w:pPr>
      <w:r>
        <w:rPr>
          <w:rFonts w:ascii="Noto Serif CJK KR" w:hAnsi="Noto Serif CJK KR" w:eastAsia="Noto Serif CJK KR"/>
          <w:b/>
          <w:sz w:val="19"/>
        </w:rPr>
        <w:t>[0829a07]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馬祖令智藏馳書上當山國一祖師。祖師開緘。見一圓相。即時索筆於中點一點。南陽忠國師聞云。欽師猶被馬師惑。師云。馬師仲冬嚴寒。國一孟夏漸熱。雖然寒熱不同。彼此不失時節。忠國師為甚麼却道。欽師猶被馬師惑。還委悉麼。無風荷葉動。決定有魚行。[＊]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마조가 지장(智藏)에게 편지를 가지고 당산의 국일조사(國一祖師)에게 가게 하였다. 조사가 봉함을 열어, 하나의 원상(圓相)을 보고, 곧바로 붓을 찾아 그 안에 점 하나를 찍었다. 남양 혜충국사(南陽忠國師)가 듣고 말하였다. “흠사(欽師)가 아직도 마사(馬師)에게 미혹되었구나.” 스님이 말했다. “마사에게는 한겨울의 혹한이고, 국일에게는 초여름의 점점 더워지는 때이다. 비록 춥고 더움은 서로 다르지만, 피차가 시절을 잃지는 않았다. 충국사는 왜 도리어, ‘흠사가 아직도 마사에게 미혹되었다.’고 말했는가? 분명히 알겠는가? 바람도 없는데 연잎이 움직이면, 틀림없이 물고기가 지나가는 것이다.” [＊]법좌에서 내려왔다.</w:t>
      </w:r>
    </w:p>
    <w:p>
      <w:pPr>
        <w:spacing w:before="160" w:after="40"/>
        <w:keepNext/>
      </w:pPr>
      <w:r>
        <w:rPr>
          <w:rFonts w:ascii="Noto Serif CJK KR" w:hAnsi="Noto Serif CJK KR" w:eastAsia="Noto Serif CJK KR"/>
          <w:b/>
          <w:sz w:val="19"/>
        </w:rPr>
        <w:t>[0829a14]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國師道。語漸也返常合道。論頓也不留眹迹。雲門云。拈槌竪拂彈指時節。若檢點將來。也未是無眹迹。師喝一喝示。寐語作甚麼。遂舉起拂子。復彈指云。徑山即今舉拂彈指。若向這裏覓眹迹。入地獄如箭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국사가 말하였다. “점수(漸修)를 말하면 도리어 상도(常道)에 합하고, 돈오(頓悟)를 논하면 자취를 남기지 않는다.” 운문이 말하였다. “망치를 들고 불자를 세우며 손가락을 튕기는 때라 해도, 만약 점검해 본다면, 또한 아직 자취가 없는 것은 아니다.” 스님이 한 번 할(喝)을 하여 보이고, 말하였다. “잠꼬대를 해서 무엇 하겠는가?” 마침내 불자를 들어 올리고, 다시 손가락을 튕기며 말하였다. “경산이 지금 불자를 들고 손가락을 튕겼다. 만약 여기에서 자취를 찾는다면, 지옥에 들어가기를 화살 쏘듯 할 것이다.”</w:t>
      </w:r>
    </w:p>
    <w:p>
      <w:pPr>
        <w:spacing w:before="160" w:after="40"/>
        <w:keepNext/>
      </w:pPr>
      <w:r>
        <w:rPr>
          <w:rFonts w:ascii="Noto Serif CJK KR" w:hAnsi="Noto Serif CJK KR" w:eastAsia="Noto Serif CJK KR"/>
          <w:b/>
          <w:sz w:val="19"/>
        </w:rPr>
        <w:t>[0829a19]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上堂舉。道吾示眾云。高不在絕頂。富不在福嚴。樂不在天堂。苦不在地獄。相識滿天下。知心能幾人。師云。徑山即不然。高在絕頂。富在福嚴。樂在天堂。苦在地獄。誰知席帽下。元是昔愁人。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도오(道吾)가 대중에게 말하였다. “높음은 절정에 있는 것이 아니고, 부유함은 복엄(福嚴)에 있는 것이 아니며, 즐거움은 천당에 있는 것이 아니고, 괴로움은 지옥에 있는 것이 아니다. 서로 아는 이는 천하에 가득하지만, 마음을 아는 이는 몇 사람이나 되는가?” 스님이 말했다. “경산이라면 그렇지 않다. 높음은 절정에 있고, 부유함은 복엄에 있으며, 즐거움은 천당에 있고, 괴로움은 지옥에 있다. 누가 알겠는가, 자리모자 아래의 사람이, 본래 옛날의 근심하던 사람이었음을.”</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‘席帽’와 ‘昔愁人’의 고사적 함의는 문맥상 확정하기 어렵다.[의미 불확실]</w:t>
      </w:r>
    </w:p>
    <w:p>
      <w:pPr>
        <w:spacing w:before="160" w:after="40"/>
        <w:keepNext/>
      </w:pPr>
      <w:r>
        <w:rPr>
          <w:rFonts w:ascii="Noto Serif CJK KR" w:hAnsi="Noto Serif CJK KR" w:eastAsia="Noto Serif CJK KR"/>
          <w:b/>
          <w:sz w:val="19"/>
        </w:rPr>
        <w:t>[0829a24]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睦州問秀才。先輩治甚經。才云治易。州云。易中道。百姓日用而不知。不知箇甚麼。才云。不知其道。州云。作麼生是道。才無語。州云。果然不知。師云。秀才雖然無語。默契睦州。只是少末後一著。徑山當時若見睦州道果然不知。但[1]撫掌呵呵大笑。管取睦州不相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공안을 들었다. 목주가 수재에게 물었다. “선배는 무슨 경전을 공부하는가?” 수재가 말하였다. “『역』을 공부합니다.” 목주가 말하였다. “『역』에 이르기를, ‘백성은 날마다 쓰면서도 알지 못한다.’고 했다. 무엇을 알지 못한다는 것인가?” 수재가 말하였다. “그 도를 알지 못합니다.” 목주가 말하였다. “무엇이 도인가?” 수재는 말이 없었다. 목주가 말하였다. “과연 알지 못하는구나.” 스님이 말했다. “수재가 비록 말이 없었지만, 묵묵히 목주와 계합하였다. 다만 마지막 한 수가 부족했을 뿐이다. 경산이 그때 목주가 ‘과연 알지 못하는구나.’라고 말하는 것을 보았다면, 다만 [1]손뼉을 치며 하하 크게 웃었을 것이다. 반드시 목주와 서로 저버리지 않았을 것이다.”</w:t>
      </w:r>
    </w:p>
    <w:p>
      <w:pPr>
        <w:pStyle w:val="Heading1"/>
      </w:pPr>
      <w:r>
        <w:rPr>
          <w:rFonts w:ascii="Noto Serif CJK KR" w:hAnsi="Noto Serif CJK KR" w:eastAsia="Noto Serif CJK KR"/>
          <w:b/>
          <w:sz w:val="28"/>
        </w:rPr>
        <w:t>[2]大慧普覺禪師住徑山能仁禪院語錄[3]卷第四</w:t>
      </w:r>
    </w:p>
    <w:p>
      <w:pPr>
        <w:spacing w:after="120"/>
        <w:keepNext/>
      </w:pPr>
      <w:r>
        <w:rPr>
          <w:rFonts w:ascii="Noto Serif CJK KR" w:hAnsi="Noto Serif CJK KR" w:eastAsia="Noto Serif CJK KR"/>
          <w:b/>
          <w:sz w:val="20"/>
        </w:rPr>
        <w:t>[2]『대혜보각선사 주경산 능인선원 어록』[3] 권제4</w:t>
      </w:r>
    </w:p>
    <w:p>
      <w:pPr>
        <w:pStyle w:val="Heading1"/>
      </w:pPr>
      <w:r>
        <w:rPr>
          <w:rFonts w:ascii="Noto Serif CJK KR" w:hAnsi="Noto Serif CJK KR" w:eastAsia="Noto Serif CJK KR"/>
          <w:b/>
          <w:sz w:val="28"/>
        </w:rPr>
        <w:t>[4]大慧普覺禪師住育王廣利禪寺語錄[5]卷第五</w:t>
      </w:r>
    </w:p>
    <w:p>
      <w:pPr>
        <w:spacing w:after="120"/>
        <w:keepNext/>
      </w:pPr>
      <w:r>
        <w:rPr>
          <w:rFonts w:ascii="Noto Serif CJK KR" w:hAnsi="Noto Serif CJK KR" w:eastAsia="Noto Serif CJK KR"/>
          <w:b/>
          <w:sz w:val="20"/>
        </w:rPr>
        <w:t>[4]『대혜보각선사 주육왕광리선사 어록』[5] 권제5</w:t>
      </w:r>
    </w:p>
    <w:p>
      <w:pPr>
        <w:jc w:val="center"/>
      </w:pPr>
      <w:r>
        <w:rPr>
          <w:rFonts w:ascii="Noto Serif CJK KR" w:hAnsi="Noto Serif CJK KR" w:eastAsia="Noto Serif CJK KR"/>
          <w:b w:val="0"/>
          <w:sz w:val="19"/>
        </w:rPr>
        <w:t>[6]徑山能仁禪院住持嗣法慧日禪師臣蘊聞　上進</w:t>
      </w:r>
    </w:p>
    <w:p>
      <w:pPr>
        <w:jc w:val="center"/>
      </w:pPr>
      <w:r>
        <w:rPr>
          <w:rFonts w:ascii="Noto Serif CJK KR" w:hAnsi="Noto Serif CJK KR" w:eastAsia="Noto Serif CJK KR"/>
          <w:b w:val="0"/>
          <w:sz w:val="18"/>
        </w:rPr>
        <w:t>[6]경산 능인선원 주지이자 법을 이은 혜일선사 신(臣) 온문(蘊聞)이 올림.</w:t>
      </w:r>
    </w:p>
    <w:p>
      <w:pPr>
        <w:spacing w:before="160" w:after="40"/>
        <w:keepNext/>
      </w:pPr>
      <w:r>
        <w:rPr>
          <w:rFonts w:ascii="Noto Serif CJK KR" w:hAnsi="Noto Serif CJK KR" w:eastAsia="Noto Serif CJK KR"/>
          <w:b/>
          <w:sz w:val="19"/>
        </w:rPr>
        <w:t>[0829b11]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紹興二十六年。十一月二十三日。於明州報恩光孝禪寺開堂。宣疏拈香祝聖罷。乃就座。天童和尚白槌云。法筵龍象眾。當觀第一義。師云。第一義諦。天童和尚一槌打就。莫有知恩報恩底麼。僧問。保壽開堂。三聖橫身贊助。學人上來。願聞祝聖。師云。牛皮鞔露柱。進云。天高地厚無窮極。佛功德海實難量。師云。千聖共傳無底鉢。進云正當恁麼時如何鵮啄。師云。爾看即有分。進云。莫便是知恩報恩底事也無。師云。一任鑽龜打瓦。進云。無計上酬天子德。唯憑此日一爐香。師云。猶較些子。問世尊拈華迦葉微笑。世尊道。吾有正法眼藏涅槃妙心。付囑摩訶大迦葉。如何是正法眼藏。師云。拔却眼中釘。進云。如何是涅槃妙心。師云。速禮三拜。進云。若不上來伸此問。焉知全露法王機。師云知。進云。只如今日一會。何異靈山。師云普。進云。恁麼則從此佛日增輝。道風永扇去也。師云。又是惡水潑人。僧禮拜。師乃云。佛法要妙。離言說相。離文字相。離心緣相。不可以有心求。不可以無心得。不可以語言造。不可以寂默通。如塗毒鼓。聞著則腦門百裂。似猛火聚。近之則燎却面門。實謂壁立萬仞。勦絕聖凡。假使智如鶖子。辯若維摩。與三世諸佛同時出來。也須入地三尺有如是自在。有如是威神。只許老胡知。不許老胡會。到[7]這裏如何啟口。然官不容針。私通車馬。放一線道却有商量驀拈拄杖卓一下云。還聞麼。一切障礙即究竟覺。得念失念無非解脫。成法破法皆名涅槃。智慧愚癡通為般若。又卓一下云。太陽溢目。萬里不[8]掛片雲。古佛與露柱相交。新羅共占波鬪額。即不問。汝諸人只如馬祖道即心是佛。作麼生商量。還委悉麼。太平本是將軍致。却許將軍見太平。復卓一下(謝[9]辭不錄)復舉。西天國王問波羅提尊者曰。我欲作佛。不知何者是佛。尊者曰。見性是佛。王曰。師見性否。尊者曰。我見佛性。王曰性在何處。尊者曰。性在作用。王曰。是何作用。我今不見。尊者曰。今現作用。王自不見。王曰。於我有否。尊者曰。王若作用無有不是。王若不用體亦難見。王曰。若當用時。幾處出現。尊者曰。若出現時。當有其八。王曰。八處佛性當為我說。尊者曰。在胎曰身。處世名人。在眼曰見。在耳曰聞。在鼻[10]辯香。在舌談論。在手執捉。在足運奔。遍現俱該。沙界收攝。在一微塵識者知是佛性。不識喚作精魂。王聞是言心即開悟。師云。敢問。法筵大眾。且道。西天國王悟得佛性耶。悟得精魂耶。若道在八處悟得。只是精魂。若離八處。却喚甚麼作佛性。於斯薦得。皇恩佛恩一時報足。若薦不得。育王今日為諸人下箇註脚。良久云。鸑鷟麒麟俱是瑞。栴檀薝蔔一般香。天童和尚再白槌云。諦觀法王法。法王法如是。師召大眾云。記取天童和尚語。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스님은 소흥 26년에, 11월 23일, 명주(明州) 보은광효선사(報恩光孝禪寺)에서 개당하였다. 소문을 선포하고 향을 들어 성상을 축원하기를 마친 뒤, 이에 자리에 나아갔다. 천동화상이 백추(白槌)하며 말하였다. “법연의 용상 대중이여, 마땅히 제일의(第一義)를 관하라.” 스님이 말했다. “제일의제(第一義諦)는 천동화상이 한 번 망치를 쳐서 이루어 놓았다. 은혜를 알고 은혜를 갚을 이가 없는가?” 한 승려가 물었다. “보수(保壽)가 개당했을 때 삼성(三聖)이 몸을 가로질러 찬조했습니다. 학인이 올라왔으니, 축성하는 말씀을 듣고자 합니다.” 스님이 말했다. “소가죽으로 노주(露柱)를 씌웠다.” 승려가 나아가 말하였다. “하늘은 높고 땅은 두터워 끝이 없고, 부처님의 공덕 바다는 참으로 헤아리기 어렵습니다.” 스님이 말했다. “천 성인이 함께 전한 밑 없는 발우다.” 승려가 나아가 말하였다. “바로 이러한 때에는 어떻게 쪼아야 합니까?” 스님이 말했다. “네가 본다면 곧 몫이 있다.” 승려가 나아가 말하였다. “이것이 바로 은혜를 알고 은혜를 갚는 일이 아닙니까?” 스님이 말했다. “거북점을 치고 기왓장을 두드리는 대로 맡겨 두겠다.” 승려가 나아가 말하였다. “위로 천자의 은덕을 갚을 계책이 없어, 오직 오늘 한 화로의 향에 의지할 뿐입니다.” 스님이 말했다. “그래도 조금은 가까워졌다.” 또 물었다. “세존께서 꽃을 드시자 가섭이 미소 지었고, 세존께서 말씀하시기를, ‘나에게 정법안장과 열반묘심이 있으니, 마하대가섭에게 부촉하노라’ 하셨습니다. 무엇이 정법안장입니까?” 스님이 말했다. “눈 속의 못을 뽑아 버려라.” 승려가 나아가 말하였다. “무엇이 열반묘심입니까?” 스님이 말했다. “속히 세 번 절하라.” 승려가 나아가 말하였다. “만약 올라와 이 질문을 펴지 않았다면, 어찌 법왕의 기틀이 온전히 드러난 줄 알았겠습니까?” 스님이 말했다. “안다.” 승려가 나아가 말하였다. “다만 오늘 이 법회가 어찌 영산회상과 다르겠습니까?” 스님이 말했다. “두루하다.” 승려가 나아가 말하였다. “그렇다면 이로부터 부처님의 해가 더욱 빛나고, 도의 바람이 길이 불어가겠습니다.” 스님이 말했다. “또 남에게 구정물을 끼얹는구나.” 승려가 절하였다. 스님이 이에 말하였다. “불법의 요묘함은 언설의 상을 떠나고, 문자의 상을 떠나며, 마음으로 반연하는 상을 떠난다. 마음이 있음으로 구할 수 없고, 마음이 없음으로 얻을 수도 없으며, 말로 나아갈 수 없고, 침묵으로 통할 수도 없다. 독을 바른 북과 같아서, 듣기만 하면 정수리가 백 갈래로 갈라지고, 맹렬한 불덩이와 같아서, 가까이하면 얼굴을 태워 버린다. 참으로 만 길 벼랑처럼 우뚝 서서, 성인과 범부를 끊어 없앤다. 가령 지혜가 추자(鶖子)와 같고, 변재가 유마와 같아서, 삼세의 모든 부처와 동시에 나온다 하더라도, 또한 모름지기 땅속 석 자까지 들어가야 한다. 이와 같은 자재가 있고, 이와 같은 위신력이 있다. 다만 노호(老胡)가 알기만 허락하고, 노호가 이해하는 것은 허락하지 않는다. [7]이 지경에 이르러 어떻게 입을 열겠는가? 그러나 공적으로는 바늘 하나도 용납하지 않지만, 사사로이는 수레와 말도 통한다. 한 가닥 길을 열어 주면 도리어 헤아려 볼 수 있다.” 갑자기 주장자를 들어 한 번 내리치고 말하였다. “들리는가? 모든 장애가 곧 구경각이며, 생각을 얻거나 생각을 잃거나 모두 해탈 아닌 것이 없고, 법을 이루거나 법을 깨뜨리거나 모두 열반이라 이름하며, 지혜와 어리석음이 모두 반야가 된다.” 또 한 번 내리치고 말하였다. “태양이 눈에 넘치고, 만 리에 [8]구름 한 조각 걸리지 않았다. 옛 부처가 노주와 서로 사귀고, 신라가 점파(占波)와 이마를 맞대고 다툰다.” “그것은 묻지 않겠다. 그대들은 다만 마조가 ‘곧 마음이 부처다’라고 한 것을 어떻게 헤아리는가? 분명히 아는가? 태평은 본래 장군이 이룬 것이지만, 도리어 장군에게 태평을 보게 한다.” 다시 한 번 내리쳤다. (사의한 것은 [9]기록하지 않는다.) 다시 들었다. 서천의 국왕이 바라제(波羅提) 존자에게 물었다. “나는 부처가 되고자 합니다. 무엇이 부처인지 모르겠습니다.” 존자가 말하였다. “성을 보는 것이 부처입니다.” 왕이 말하였다. “스님께서는 성을 보십니까?” 존자가 말하였다. “나는 불성을 봅니다.” 왕이 말하였다. “성은 어느 곳에 있습니까?” 존자가 말하였다. “성은 작용에 있습니다.” 왕이 말하였다. “무슨 작용입니까? 나는 지금 보지 못합니다.” 존자가 말하였다. “지금 작용이 나타나고 있으나, 왕께서 스스로 보지 못할 뿐입니다.” 왕이 말하였다. “나에게도 있습니까?” 존자가 말하였다. “왕께서 작용하면 그것 아닌 것이 없고, 왕께서 작용하지 않으면 그 체 또한 보기 어렵습니다.” 왕이 말하였다. “만약 작용할 때라면, 몇 곳에서 나타납니까?” 존자가 말하였다. “나타날 때에는 여덟 곳에 있게 됩니다.” 왕이 말하였다. “여덟 곳의 불성을 나를 위해 말씀해 주십시오.” 존자가 말하였다. “태 안에 있을 때에는 몸이라 하고, 세상에 처해서는 사람이라 하며, 눈에 있어서는 봄이라 하고, 귀에 있어서는 들음이라 하며, 코에 있어서는 [10]향기를 분별하고, 혀에 있어서는 말하며, 손에 있어서는 잡고, 발에 있어서는 움직여 달립니다. 두루 나타나면 모두를 포괄하고, 모래알 같은 세계를 거두어들입니다. 한 티끌에 있어도 아는 이는 그것이 불성임을 알고, 알지 못하는 이는 정혼(精魂)이라 부릅니다.” 왕은 이 말을 듣고 마음이 곧 열려 깨달았다. 스님이 말했다. “감히 묻겠다. 법연의 대중이여, 말해 보라. 서천의 국왕은 불성을 깨달았는가, 정혼을 깨달았는가? 만약 여덟 곳에서 깨달았다고 한다면, 그것은 다만 정혼일 뿐이다. 만약 여덟 곳을 떠난다면, 도리어 무엇을 불성이라 부르겠는가? 여기에서 깨달아 얻는다면, 황제의 은혜와 부처의 은혜를 한꺼번에 다 갚을 것이다. 만약 깨닫지 못한다면, 육왕이 오늘 그대들을 위해 주석 하나를 달아 주겠다.” 한참 있다가 말하였다. “봉황과 기린은 모두 상서이고, 전단과 첨복은 한결같이 향기롭다.” 천동화상이 다시 백추하며 말하였다. “법왕의 법을 자세히 관하라. 법왕의 법은 이와 같다.” 스님이 대중을 불러 말하였다. “천동화상의 말을 기억해 두어라.” 곧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‘白槌’는 법회에서 법좌의 개시·종결 등을 알리는 의식 행위이다.</w:t>
      </w:r>
    </w:p>
    <w:p>
      <w:pPr>
        <w:spacing w:line="276" w:lineRule="auto" w:after="30"/>
        <w:ind w:left="255" w:hanging="170"/>
      </w:pPr>
      <w:r>
        <w:rPr>
          <w:rFonts w:ascii="Noto Serif CJK KR" w:hAnsi="Noto Serif CJK KR" w:eastAsia="Noto Serif CJK KR"/>
          <w:sz w:val="16"/>
        </w:rPr>
        <w:t>• 원문의 ‘鵮啄’은 새가 쪼는 동작을 가리키는 표현으로 보아 직역했다.[의미 불확실]</w:t>
      </w:r>
    </w:p>
    <w:p>
      <w:pPr>
        <w:spacing w:line="276" w:lineRule="auto" w:after="30"/>
        <w:ind w:left="255" w:hanging="170"/>
      </w:pPr>
      <w:r>
        <w:rPr>
          <w:rFonts w:ascii="Noto Serif CJK KR" w:hAnsi="Noto Serif CJK KR" w:eastAsia="Noto Serif CJK KR"/>
          <w:sz w:val="16"/>
        </w:rPr>
        <w:t>• ‘鶖子’는 지혜제일 사리불(舍利弗)을 가리키는 별칭이다.</w:t>
      </w:r>
    </w:p>
    <w:p>
      <w:pPr>
        <w:spacing w:line="276" w:lineRule="auto" w:after="30"/>
        <w:ind w:left="255" w:hanging="170"/>
      </w:pPr>
      <w:r>
        <w:rPr>
          <w:rFonts w:ascii="Noto Serif CJK KR" w:hAnsi="Noto Serif CJK KR" w:eastAsia="Noto Serif CJK KR"/>
          <w:sz w:val="16"/>
        </w:rPr>
        <w:t>• ‘共占波鬪額’의 구절 분절과 ‘占波’의 지시 대상은 불확실하여 원문 어순을 보존적으로 직역했다.[구두 불확실·의미 불확실]</w:t>
      </w:r>
    </w:p>
    <w:p>
      <w:pPr>
        <w:spacing w:line="276" w:lineRule="auto" w:after="30"/>
        <w:ind w:left="255" w:hanging="170"/>
      </w:pPr>
      <w:r>
        <w:rPr>
          <w:rFonts w:ascii="Noto Serif CJK KR" w:hAnsi="Noto Serif CJK KR" w:eastAsia="Noto Serif CJK KR"/>
          <w:sz w:val="16"/>
        </w:rPr>
        <w:t>• ‘精魂’은 여기서 불성을 오인하여 실체화한 ‘정령/혼백’의 뜻으로 쓰였다.</w:t>
      </w:r>
    </w:p>
    <w:p>
      <w:pPr>
        <w:spacing w:before="160" w:after="40"/>
        <w:keepNext/>
      </w:pPr>
      <w:r>
        <w:rPr>
          <w:rFonts w:ascii="Noto Serif CJK KR" w:hAnsi="Noto Serif CJK KR" w:eastAsia="Noto Serif CJK KR"/>
          <w:b/>
          <w:sz w:val="19"/>
        </w:rPr>
        <w:t>[0830a06]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入院指方丈召大眾云。這裏是烹佛烹祖大鑪韝鍛生鍛死惡鉗鎚。莫怪主人無面目。法如是故非彊為。法既如是。又非彊為。且道。最初一句又作麼生。還委悉麼。釣竿斫盡重栽竹。不計功程得便休。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입원하여 방장을 가리키고 대중을 불러 말하였다. “이곳은 부처를 삶고 조사를 삶는 큰 풀무이며, 산 것을 단련하고 죽은 것을 단련하는 사나운 집게와 망치다. 주인에게 면목이 없다고 괴이하게 여기지 말라. 법이 이와 같기 때문에 억지로 하는 것이 아니다. 법이 이미 이와 같고, 또 억지로 하는 것도 아니라면, 말해 보라. 최초의 한 구절은 또 어떻게 해야 하는가? 분명히 아는가? 낚싯대를 베어 다하고 다시 대나무를 심으니, 공정(功程)을 따지지 않고 편하면 곧 쉰다.”</w:t>
      </w:r>
    </w:p>
    <w:p>
      <w:pPr>
        <w:spacing w:before="160" w:after="40"/>
        <w:keepNext/>
      </w:pPr>
      <w:r>
        <w:rPr>
          <w:rFonts w:ascii="Noto Serif CJK KR" w:hAnsi="Noto Serif CJK KR" w:eastAsia="Noto Serif CJK KR"/>
          <w:b/>
          <w:sz w:val="19"/>
        </w:rPr>
        <w:t>[0830a11]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次上堂。僧問。當頭裂破眼睛突出。四方八面東涌西沒。只如楊岐三脚驢子弄蹄行。意旨如何。師云。無意旨。進云。莫只這便是楊岐受用處也無。師云。便是楊岐受用處。進云。恁麼則坐斷玉几峯。時人皆拱手。師云。序品第一。進云。未審這一著落在甚麼處。師云。爾且道。落在甚麼處進云。師為法王於法自在。問[1]云。朝到西天暮歸東土時如何。師云。[＊]掛起草鞵。進云。謝和尚指示。師云。爾得箇甚麼。進云。今日親見大禪師。師舉拂子云。汝在拂子前見。拂子後見。進云。前後一時收。師云。穿却爾鼻孔。換却爾眼睛。進云。和尚費力作甚麼。師便喝。乃舉。南泉和尚新入院。知事頭首請入方丈。有僧便問。師歸丈室將何指示於人。泉云。昨夜三更失却牛。天明起來失却火。師云。妙喜初住育王。亦不曾失却牛。亦不曾失却火。或有人問。師歸丈室將何指示於人。只向他道。饑餐渴飲閑坐困眠。且道。與南泉是同是別。若也道得。許爾是箇衲僧。若道不得。三十年後却來方丈裏。向爾道。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다음으로 상당하였다. 한 승려가 물었다. “정면에서 깨뜨리니 눈동자가 튀어나오고, 사방팔면에서 동쪽으로 솟았다가 서쪽으로 잠깁니다. 다만 양기의 세 발 달린 나귀가 발굽을 놀리며 가는 것은 뜻이 어떠합니까?” 스님이 말했다. “뜻이 없다.” 승려가 나아가 말하였다. “바로 이것이 양기가 수용하는 곳이 아닙니까?” 스님이 말했다. “바로 양기가 수용하는 곳이다.” 승려가 나아가 말하였다. “그렇다면 옥궤봉(玉几峯)에 앉아 끊어 버리니, 당시 사람들이 모두 손을 모으겠습니다.” 스님이 말했다. “서품(序品) 제일이다.” 승려가 나아가 말하였다. “이 한 수는 어디에 떨어집니까?” 스님이 말했다. “네가 말해 보라. 어디에 떨어지는가?” 승려가 나아가 말하였다. “스님은 법왕이 되어 법에 자재하십니다.” 또 물었다. “[1]아침에 서천에 갔다가 저녁에 동토로 돌아올 때에는 어떻습니까?” 스님이 말했다. “[＊]짚신을 걸어 두어라.” 승려가 나아가 말하였다. “화상의 가르침에 감사드립니다.” 스님이 말했다. “네가 무엇을 얻었느냐?” 승려가 나아가 말하였다. “오늘 큰 선사를 친견하였습니다.” 스님이 불자를 들어 보이며 말하였다. “너는 불자 앞에서 보았느냐, 불자 뒤에서 보았느냐?” 승려가 나아가 말하였다. “앞뒤를 한꺼번에 거두었습니다.” 스님이 말했다. “네 콧구멍을 꿰뚫어 버리고, 네 눈동자를 바꾸어 놓겠다.” 승려가 나아가 말하였다. “화상께서 무엇 때문에 힘을 쓰십니까?” 스님이 곧 할(喝)하였다. 이에 들었다. 남전화상이 새로 절에 들어갔을 때, 지사와 두수가 방장에 들기를 청하였다. 한 승려가 곧 물었다. “스님께서 방장으로 돌아가시면 무엇으로 사람들에게 가르침을 보이시겠습니까?” 남전이 말하였다. “어젯밤 삼경에 소를 잃었고, 날이 밝아 일어나니 불을 잃었다.” 스님이 말했다. “묘희가 처음 육왕에 머물면서 소를 잃은 적도 없고, 불을 잃은 적도 없다. 혹 어떤 사람이 ‘스님께서 방장으로 돌아가시면 무엇으로 사람들에게 가르침을 보이겠습니까?’라고 묻는다면, 다만 그에게 말하리라. ‘배고프면 먹고 목마르면 마시며, 한가하면 앉고 피곤하면 잔다.’ 말해 보라. 남전과 같은가, 다른가? 만약 말해 낸다면, 네가 납승임을 허락하겠다. 만약 말하지 못한다면, 삼십 년 뒤에 다시 방장으로 오너라. 그때 너에게 말해 주겠다.” 곧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원문은 ‘落在甚麼處進云’으로 문장 경계가 밀착되어 있어 문답 구조에 따라 나누어 번역했다.[구두 불확실]</w:t>
      </w:r>
    </w:p>
    <w:p>
      <w:pPr>
        <w:spacing w:before="160" w:after="40"/>
        <w:keepNext/>
      </w:pPr>
      <w:r>
        <w:rPr>
          <w:rFonts w:ascii="Noto Serif CJK KR" w:hAnsi="Noto Serif CJK KR" w:eastAsia="Noto Serif CJK KR"/>
          <w:b/>
          <w:sz w:val="19"/>
        </w:rPr>
        <w:t>[0830b03]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大梅即心是佛。馬祖非心非佛。阿那箇是。師云。兩箇俱是。兩箇俱不是。進云。金不博金。水不洗水。師云。爾作麼生會。進云。千古垂芳孰共知。清風匝地有何極。師云。又被風吹別調中。問教中道。離言說相離文字相離心緣相。畢竟平等無有變易。請和尚離言說相。師云。爾只今在甚麼處安身立命。進云。與和尚眉毛廝結。問答俱備。師云。大好離言說相。進云。側側平平題不著。忉忉怛怛語還空。師云。剎竿頭上仰蓮心。乃云。今朝臘月初一。一年此月將訖。過去現在未來。彈指一時頓入。乃舉拂子云。只有這箇不入這保社。為甚麼如此。不見道。能為萬象主。不逐四時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“대매는 ‘곧 마음이 부처다’라고 했고, 마조는 ‘마음도 아니고 부처도 아니다’라고 했습니다. 어느 것이 옳습니까?” 스님이 말했다. “둘 다 옳고, 둘 다 옳지 않다.” 승려가 나아가 말하였다. “금으로 금을 바꾸지 않고, 물로 물을 씻지 않습니다.” 스님이 말했다. “너는 어떻게 이해하느냐?” 승려가 나아가 말하였다. “천고에 향기를 드리운 것을 누가 함께 알겠습니까? 맑은 바람이 땅에 두루하니 어찌 다함이 있겠습니까?” 스님이 말했다. “또 바람에 불려 다른 곡조 속으로 들어갔구나.” 또 물었다. “교(敎) 가운데 말하기를, ‘언설의 상을 떠나고 문자의 상을 떠나며 마음으로 반연하는 상을 떠나, 마침내 평등하여 변하고 바뀜이 없다’고 하였습니다. 화상께서는 언설의 상을 떠나 말씀해 주십시오.” 스님이 말했다. “너는 지금 어느 곳에서 몸을 편안히 하고 목숨을 세우고 있느냐?” 승려가 나아가 말하였다. “화상과 눈썹을 서로 맺었습니다. 질문과 대답이 모두 갖추어졌습니다.” 스님이 말했다. “참으로 훌륭하게 언설의 상을 떠났구나.” 승려가 나아가 말하였다. “기울고 평평하여 제목을 붙일 수 없고, 장황하게 말해도 말은 도리어 공합니다.” 스님이 말했다. “찰간 꼭대기에서 연꽃 속을 우러러본다.” 이에 말하였다. “오늘 아침은 섣달 초하루이고, 한 해도 이 달이면 장차 끝난다. 과거·현재·미래가 손가락 한 번 튕기는 사이에 한꺼번에 들어간다.” 이에 불자를 들어 말하였다. “오직 이것만은 이 보사(保社)에 들어가지 않는다. 무엇 때문에 그러한가? 말하지 않았던가. ‘만상의 주인이 될 수 있어 사시를 따라 시들지 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‘側側平平’과 ‘忉忉怛怛’은 선문에서 형용적·의성적으로 쓰인 난해구이므로 문맥상 보수적으로 옮겼다.[의미 불확실]</w:t>
      </w:r>
    </w:p>
    <w:p>
      <w:pPr>
        <w:spacing w:before="160" w:after="40"/>
        <w:keepNext/>
      </w:pPr>
      <w:r>
        <w:rPr>
          <w:rFonts w:ascii="Noto Serif CJK KR" w:hAnsi="Noto Serif CJK KR" w:eastAsia="Noto Serif CJK KR"/>
          <w:b/>
          <w:sz w:val="19"/>
        </w:rPr>
        <w:t>[0830b17]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到天童請上堂。僧問。暫借一問以為影草時如何。師云。沒這閑工夫。進云。莫便是和尚答話也無。師云是。進云。恁麼則今日得聞於未聞。師云。聞底事作麼生。進云未鳴鼓已前。聞和尚道了也。師云。道甚麼聻。進云。也知和尚。有時恁麼。有時不恁麼。師云。錯下註脚。問趙州訪一菴主云。有麼有麼。主竪起拳頭。州云。水淺不是泊船處。此意如何。師云。拳頭。進云。又訪一菴主。主亦竪起拳頭。趙州為甚麼却道。有縱有奪。師云。也只是箇拳頭。進云。既只是箇拳頭。為甚麼兩處勘[＊]辯。師云。爾但兩處看。進云。未審和尚今日與天童大眾相見。還有為人處也無。師云有。進云。恩大難酬。便禮拜師。乃云。垂萬里鉤。駐千里烏騅。布漫天網。打衝浪鯤鯨。此是天童老人尋常用底。育王今日得得入山瞻禮。客聽主裁令陞此座。到這裏說箇甚麼即得。莫是說心說性得麼。說玄說妙說理說事得麼。既總不得。不可只恁麼休去既不可休去。又不可說心說性說玄說妙說理說事。莫是世諦流布得麼。若恁麼喚作順水張帆。未是衲僧用處。雖然如是。略借主人威光。與大眾赴箇時節。且道。即今是甚麼時節。尺蠖之屈乃欲求伸。擊碎蟠桃核。得見箇中仁。箇中仁既見。此道出常情。且道出常情一句作麼生道。還委悉麼。眼光爍破四天下。主盟此道是渠儂。復云。適來蒙堂頭老人舉。僧問香林。如何是衲衣下事。林云。臘月火燒山。師云。此是香林語。堂頭今日舉育王隨摟摗也未敢相許。因甚麼未敢相許。選佛若無如是眼。假饒千載又奚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천동에 이르러 청을 받고 상당하였다. 한 승려가 물었다. “잠시 한 질문을 빌려 영초(影草)로 삼는다면 어떻습니까?” 스님이 말했다. “그런 한가한 공부를 할 겨를이 없다.” 승려가 나아가 말하였다. “바로 이것이 화상의 대답이 아닙니까?” 스님이 말했다. “그렇다.” 승려가 나아가 말하였다. “그렇다면 오늘 듣지 못했던 것을 듣게 되었습니다.” 스님이 말했다. “들은 일은 어떠하냐?” 승려가 나아가 말하였다. “북을 울리기 이전에 이미 화상께서 말씀하신 것을 들었습니다.” 스님이 말했다. “무엇을 말했다는 것이냐?” 승려가 나아가 말하였다. “또 화상께서 어떤 때에는 이러하시고, 어떤 때에는 이러하지 않으신 줄도 압니다.” 스님이 말했다. “주석을 잘못 달았구나.” 또 물었다. “조주가 한 암주를 찾아가 ‘있는가, 있는가?’ 하자, 암주가 주먹을 세웠습니다. 조주는 ‘물이 얕아서 배를 댈 곳이 아니다’라고 하였습니다. 이 뜻은 어떠합니까?” 스님이 말했다. “주먹이다.” 승려가 나아가 말하였다. “또 다른 암주를 찾아갔는데, 그 암주도 역시 주먹을 세웠습니다. 조주는 무엇 때문에 도리어 ‘놓아 주기도 하고 빼앗기도 한다’고 하였습니까?” 스님이 말했다. “또한 다만 하나의 주먹일 뿐이다.” 승려가 나아가 말하였다. “이미 다만 하나의 주먹일 뿐이라면, 무엇 때문에 두 곳에서 감험하고 [＊]분별하였습니까?” 스님이 말했다. “너는 다만 두 곳을 보아라.” 승려가 나아가 말하였다. “화상께서 오늘 천동 대중과 서로 만나시니, 사람을 위한 곳이 있습니까?” 스님이 말했다. “있다.” 승려가 나아가 말하였다. “은혜가 커서 갚기 어렵습니다.” 곧 스님에게 절하였다. 스님이 이에 말하였다. “만 리의 낚싯바늘을 드리우고, 천 리를 달리는 오추마(烏騅)를 멈추며, 하늘을 뒤덮는 그물을 펴고, 파도를 가르는 곤경(鯤鯨)을 친다. 이것은 천동 노인이 평소에 쓰는 것이다. 육왕이 오늘 일부러 산에 들어와 참례하였는데, 손님은 주인의 판단을 따르라는 명으로 이 자리에 오르게 되었다. 이 지경에 이르러 무엇을 말해야 옳겠는가? 마음과 성품을 말해야 하는가? 현묘함과 오묘함, 이치와 일을 말해야 하는가? 이미 모두 안 된다면, 그저 이렇게 그만둘 수도 없다. 이미 그만둘 수 없다면, 또 마음과 성품, 현묘함과 오묘함, 이치와 일을 말할 수도 없다. 혹 세속의 이치로 유포해야 하는가? 그렇게 한다면 순풍에 돛을 펴는 것이라 부를 뿐, 아직 납승이 쓰는 곳은 아니다. 비록 이와 같지만, 잠시 주인의 위광을 빌려, 대중과 함께 한 시절에 응하겠다. 말해 보라. 지금은 무슨 시절인가? 자벌레가 굽히는 것은 곧 펴기를 구하기 때문이다. 반도(蟠桃)의 씨를 깨뜨리니, 그 가운데의 인(仁)을 보게 된다. 그 가운데의 인을 이미 보았다면, 이 도는 상정(常情)을 벗어난다. 말해 보라. 상정을 벗어난 한 구절을 어떻게 말하겠는가? 분명히 아는가? 눈빛이 사천하를 번쩍이며 깨뜨리고, 이 도를 주맹(主盟)하는 이는 바로 그 사람이다.” 다시 말하였다. “조금 전에 당두 노인이 들어 말하기를, 한 승려가 향림에게 묻기를, ‘납의 아래의 일은 무엇입니까?’ 하니, 향림이 ‘섣달에 불이 산을 태운다’고 하였다고 했다. 스님이 말했다. “이것은 향림의 말이다. 당두가 오늘 들어 말했고 육왕이 그에 따라 주워 모아 말해 보지만, 아직 허락할 수 없다. 무엇 때문에 감히 허락하지 못하는가? 부처를 뽑는 데 이러한 눈이 없다면, 설령 천 년이 지나도 또 무엇을 하겠는가?”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‘隨摟摗’는 남의 말을 따라 주워 모아 쓴다는 뜻으로 보아 옮겼다.[어휘 불확실]</w:t>
      </w:r>
    </w:p>
    <w:p>
      <w:pPr>
        <w:spacing w:before="160" w:after="40"/>
        <w:keepNext/>
      </w:pPr>
      <w:r>
        <w:rPr>
          <w:rFonts w:ascii="Noto Serif CJK KR" w:hAnsi="Noto Serif CJK KR" w:eastAsia="Noto Serif CJK KR"/>
          <w:b/>
          <w:sz w:val="19"/>
        </w:rPr>
        <w:t>[0830c19]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上堂。相逢不拈出。舉意便知有。巍巍不動尊。脚不離地走。既是不動尊。為甚麼却走。喝一喝云。依稀似曲纔堪聽。又被風吹別調中。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서로 만나고도 집어내지 않지만, 뜻을 일으키면 곧 있는 줄 안다. 우뚝하여 움직이지 않는 존자가 발이 땅에서 떨어지지 않은 채 달린다. 이미 움직이지 않는 존자라면, 무엇 때문에 도리어 달리는가? 할을 한 번 하고 말하였다. “어렴풋이 곡조와 비슷해야 비로소 들을 만한데, 또 바람에 불려 다른 곡조 속으로 들어갔구나.”</w:t>
      </w:r>
    </w:p>
    <w:p>
      <w:pPr>
        <w:spacing w:before="160" w:after="40"/>
        <w:keepNext/>
      </w:pPr>
      <w:r>
        <w:rPr>
          <w:rFonts w:ascii="Noto Serif CJK KR" w:hAnsi="Noto Serif CJK KR" w:eastAsia="Noto Serif CJK KR"/>
          <w:b/>
          <w:sz w:val="19"/>
        </w:rPr>
        <w:t>[0830c22]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上堂。丹霞燒木佛。院主眉鬚落。鳥飛毛墜魚行水濁。喝一喝云。是甚麼。要識真麒麟。只有一隻角。參。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단하가 나무 부처를 태우자, 원주의 눈썹과 수염이 떨어졌다. 새가 날면 털이 떨어지고 물고기가 가면 물이 흐려진다. 할을 한 번 하고 말하였다. “이것이 무엇인가? 진짜 기린을 알고자 한다면, 다만 뿔 하나만 있을 뿐이다. 참구하라.”</w:t>
      </w:r>
    </w:p>
    <w:p>
      <w:pPr>
        <w:spacing w:before="160" w:after="40"/>
        <w:keepNext/>
      </w:pPr>
      <w:r>
        <w:rPr>
          <w:rFonts w:ascii="Noto Serif CJK KR" w:hAnsi="Noto Serif CJK KR" w:eastAsia="Noto Serif CJK KR"/>
          <w:b/>
          <w:sz w:val="19"/>
        </w:rPr>
        <w:t>[0830c25]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歲旦上堂。一年三百六十日。今朝又是從頭起。人人有箇主人公。水牛銜却老鼠尾。深沙歡那吒喜。佛殿走出三門去。僧堂撞入厨庫裏。敢問大眾。還有不遷義也無。自云有。作麼生是不遷義。東君行正令。華發樹南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세단(歲旦)에 상당하였다. 한 해는 삼백육십 일인데, 오늘 아침 또 처음부터 시작한다. 사람마다 하나의 주인공이 있으나, 물소가 늙은 쥐의 꼬리를 물어 버렸다. 심사(深沙)는 기뻐하고 나타(那吒)는 좋아하며, 불전은 삼문 밖으로 달려 나가고, 승당은 주고 안으로 들이받는다. 감히 대중에게 묻겠다. 옮겨 가지 않는 뜻이 있는가 없는가?” 스스로 말하였다. “있다.” “무엇이 옮겨 가지 않는 뜻인가? 동군(東君)이 바른 명령을 행하니, 꽃이 나무 남쪽 가지에서 핀다.”</w:t>
      </w:r>
    </w:p>
    <w:p>
      <w:pPr>
        <w:spacing w:before="160" w:after="40"/>
        <w:keepNext/>
      </w:pPr>
      <w:r>
        <w:rPr>
          <w:rFonts w:ascii="Noto Serif CJK KR" w:hAnsi="Noto Serif CJK KR" w:eastAsia="Noto Serif CJK KR"/>
          <w:b/>
          <w:sz w:val="19"/>
        </w:rPr>
        <w:t>[0831a01]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到資福請上堂。舉香城順和尚頌黃龍三關云。黃龍老和尚。有箇三關語。山僧承嗣伊。今日為君舉。為君舉。猫兒偏解捉老鼠。廣鑑英禪師因見此頌乃曰。好則好。第恐學者作無事會去。師云。誠哉是言。山僧今日也有箇頌子。黃龍此語蓋天地。從來縝密不通風。後昆隨例承其響。總道猫兒解捉蟲(資福乃廣鑑法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자복(資福)에 이르러 청을 받고 상당하였다. 향성 순화상이 황룡의 삼관을 송한 것을 들었다. “황룡 노화상에게 세 관문에 대한 말이 있었는데, 산승이 그분을 계승하였으니, 오늘 그대를 위해 들어 보이리라. 그대를 위해 들어 보이니, 고양이는 유달리 늙은 쥐를 잘 잡는다.” 광감 영선사가 이 송을 보고 말하였다. “좋기는 좋다. 다만 학인들이 무사(無事)로 이해해 버릴까 두렵다.” 스님이 말했다. “참으로 옳은 말이다. 산승도 오늘 하나의 송이 있다. 황룡의 이 말은 하늘과 땅을 덮고, 예로부터 치밀하여 바람도 통하지 않는다. 후학들은 관례대로 그 메아리를 이어받아, 모두 고양이가 벌레를 잡을 줄 안다고 말한다.” (자복은 곧 광감의 법손이다.)</w:t>
      </w:r>
    </w:p>
    <w:p>
      <w:pPr>
        <w:spacing w:before="160" w:after="40"/>
        <w:keepNext/>
      </w:pPr>
      <w:r>
        <w:rPr>
          <w:rFonts w:ascii="Noto Serif CJK KR" w:hAnsi="Noto Serif CJK KR" w:eastAsia="Noto Serif CJK KR"/>
          <w:b/>
          <w:sz w:val="19"/>
        </w:rPr>
        <w:t>[0831a08]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到雪竇請上堂。平常無生句。妙玄無私句。體明無盡句。一鏃破三關。他家有本據。作麼生是他家本據。莫怪從前多意氣。他家曾蹋上頭關。復舉。僧問明覺禪師。如何是諸佛本源。明覺云。千峯寒色。僧云。未審向上還有事也無。明覺云。雨滴巖華。師云。千峯寒色雨滴巖華。今日不妨應時應節。若是諸佛本源。不得動著。為甚麼不得動著。自有雪竇主人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설두에 이르러 청을 받고 상당하였다. 평상한 무생구(無生句), 묘현한 무사구(無私句), 체가 밝은 무진구(無盡句), 한 화살촉으로 세 관문을 깨뜨리니, 그에게는 본래의 근거가 있다. 무엇이 그의 본래 근거인가? 예전부터 의기(意氣)가 많았다고 괴이하게 여기지 말라. 그는 일찍이 맨 위 관문을 밟아 보았다. 다시 들었다. 한 승려가 명각선사에게 물었다. “무엇이 모든 부처의 근원입니까?” 명각이 말하였다. “천 봉우리의 차가운 빛깔이다.” 승려가 말하였다. “위로 향하는 데 또 일이 있습니까?” 명각이 말하였다. “빗방울이 바위꽃에 떨어진다.” 스님이 말했다. “천 봉우리의 차가운 빛깔, 빗방울이 바위꽃에 떨어진다. 오늘은 참으로 때와 절기에 응한다. 그러나 모든 부처의 근원이라면, 건드려서는 안 된다. 무엇 때문에 건드려서는 안 되는가? 설두의 주인이 따로 있기 때문이다.”</w:t>
      </w:r>
    </w:p>
    <w:p>
      <w:pPr>
        <w:spacing w:before="160" w:after="40"/>
        <w:keepNext/>
      </w:pPr>
      <w:r>
        <w:rPr>
          <w:rFonts w:ascii="Noto Serif CJK KR" w:hAnsi="Noto Serif CJK KR" w:eastAsia="Noto Serif CJK KR"/>
          <w:b/>
          <w:sz w:val="19"/>
        </w:rPr>
        <w:t>[0831a16]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到啟霞請上堂。適來蒙堂頭法叔禪師舉臨濟訪龍光因緣。客聽主裁敢不依嚴命。略與諸人下箇註脚。龍光據坐。雖然無語。其聲如雷。臨濟云。這老漢今日敗闕。堂頭法叔禪師道。那裏是他敗闕處。妙喜道。路遠夜長休把火。大家吹殺暗中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계하(啟霞)에 이르러 청을 받고 상당하였다. “조금 전에 당두 법숙선사께서 임제가 용광을 찾아간 인연을 들어 주셨다. 손님은 주인의 판단을 따른다 하였으니, 어찌 엄명을 따르지 않겠는가. 간략히 그대들을 위해 주석 하나를 달겠다. 용광이 자리에 버티고 앉아, 비록 말이 없었지만, 그 소리는 우레와 같았다. 임제가 말하기를 ‘이 늙은이가 오늘 허물을 드러냈다’고 하였다. 당두 법숙선사께서는 ‘어디가 그의 허물인가?’라고 하셨다. 묘희는 말하겠다. ‘길이 멀고 밤이 기니 횃불을 들지 말라. 모두 함께 불어 죽이면 어둠 속을 가게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‘大家吹殺暗中行’은 선문 특유의 전도된 어법으로 문맥이 난해하여 보수적으로 직역했다.[의미 불확실]</w:t>
      </w:r>
    </w:p>
    <w:p>
      <w:pPr>
        <w:spacing w:before="160" w:after="40"/>
        <w:keepNext/>
      </w:pPr>
      <w:r>
        <w:rPr>
          <w:rFonts w:ascii="Noto Serif CJK KR" w:hAnsi="Noto Serif CJK KR" w:eastAsia="Noto Serif CJK KR"/>
          <w:b/>
          <w:sz w:val="19"/>
        </w:rPr>
        <w:t>[0831a22]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仰山一日與嬾安看雨次。安云。好雨寂闍黎。山云。好在甚麼處。安無語。山云。某甲却道得。安云。好在甚麼處。山以手指雨。安便休去。師云。一人只知看雨。一人只知指雨。子細檢點將來。大似釘樁搖艣。育王當時待他道好在什麼處。只向他道。滴穿眼睛。浸爛鼻孔。或有箇衲僧出來道。育王也是釘樁搖艣。却許他具[1]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들었다. 앙산이 어느 날 나안(嬾安)과 함께 비를 보고 있었다. 나안이 말하였다. “좋은 비로군, 적사리여.” 앙산이 말하였다. “좋은 점이 어디에 있습니까?” 나안은 말이 없었다. 앙산이 말하였다. “저는 말할 수 있습니다.” 나안이 말하였다. “좋은 점이 어디에 있는가?” 앙산은 손으로 비를 가리켰다. 나안은 곧 그만두었다. 스님이 말했다. “한 사람은 다만 비를 볼 줄만 알고, 한 사람은 다만 비를 가리킬 줄만 안다. 자세히 점검해 보면, 말뚝을 박아 놓고 노를 젓는 것과 매우 비슷하다. 육왕이라면 당시 그가 ‘좋은 점이 어디에 있는가?’라고 묻기를 기다렸다가, 다만 그에게 말했을 것이다. ‘눈동자를 뚫어 버리고, 콧구멍을 불려 썩게 한다.’ 혹 어떤 납승이 나와 말하기를, ‘육왕도 말뚝을 박아 놓고 노를 젓는구나’라고 한다면, 도리어 그에게 [1]눈이 있음을 허락하겠다.”</w:t>
      </w:r>
    </w:p>
    <w:p>
      <w:pPr>
        <w:spacing w:before="160" w:after="40"/>
        <w:keepNext/>
      </w:pPr>
      <w:r>
        <w:rPr>
          <w:rFonts w:ascii="Noto Serif CJK KR" w:hAnsi="Noto Serif CJK KR" w:eastAsia="Noto Serif CJK KR"/>
          <w:b/>
          <w:sz w:val="19"/>
        </w:rPr>
        <w:t>[0831b01]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上堂舉。五祖師翁舉。僧問趙州。如何是祖師西來意。州云。庭前柏樹子。恁麼會。便不是了也。如何是祖師西來意。庭前柏樹子。恁麼會。方始是。師云。要識五祖師翁麼。腦後見腮莫與往來。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오조 스승께서 든 것을 들었다. 한 승려가 조주에게 물었다. “무엇이 조사께서 서쪽에서 오신 뜻입니까?” 조주가 말하였다. “뜰 앞의 잣나무다.” “이렇게 이해하면, 곧 옳지 않다. 무엇이 조사께서 서쪽에서 오신 뜻인가? 뜰 앞의 잣나무다. 이렇게 이해해야, 비로소 옳다.” 스님이 말했다. “오조 스승을 알고자 하는가? 뒤통수에서 뺨이 보이는 자와는 왕래하지 말라.”</w:t>
      </w:r>
    </w:p>
    <w:p>
      <w:pPr>
        <w:spacing w:before="160" w:after="40"/>
        <w:keepNext/>
      </w:pPr>
      <w:r>
        <w:rPr>
          <w:rFonts w:ascii="Noto Serif CJK KR" w:hAnsi="Noto Serif CJK KR" w:eastAsia="Noto Serif CJK KR"/>
          <w:b/>
          <w:sz w:val="19"/>
        </w:rPr>
        <w:t>[0831b06]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參禪要透塵勞網。學道還期出死生。鐵壁銀山無向背。金圈栗棘不多爭。這箇是學人尋常用底。未審和尚見處作麼生。師云。春日晴黃鸎鳴。進云。今日小出大遇。師云。更聽落崖流水聲。進云。從上諸聖畢竟將何等法為何等人。師云。將何等法為何等人。進云。恁麼則喚作竹篦則觸。不喚作竹篦則背。師云。信受奉行速禮三拜。僧禮拜。師乃云。今朝二月二十。又是清明寒食。靈雲不見桃華。爭信曲中有直。遂拈拄杖卓一下云。是曲耶是直耶。擲下云。多虛不如少實。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“참선하려면 진로의 그물을 뚫어야 하고, 도를 배우려면 생사를 벗어나기를 기약해야 합니다. 철벽과 은산은 향하고 등짐이 없고, 금강권과 율극봉은 크게 다르지 않습니다. 이것은 학인이 평소 쓰는 것입니다. 화상께서 보시는 곳은 어떠합니까?” 스님이 말했다. “봄날은 맑고 꾀꼬리는 운다.” 승려가 나아가 말하였다. “오늘 작은 것을 내놓았다가 큰 것을 만났습니다.” 스님이 말했다. “다시 벼랑에서 떨어지는 물소리를 들어라.” 승려가 나아가 말하였다. “예로부터 모든 성인은 마침내 어떤 법을 가지고 어떤 사람을 위하셨습니까?” 스님이 말했다. “어떤 법을 가지고 어떤 사람을 위했는가?” 승려가 나아가 말하였다. “그렇다면 죽비라고 부르면 촉(觸)이 되고, 죽비라고 부르지 않으면 배(背)가 되는군요.” 스님이 말했다. “믿고 받아 받들어 행하라. 속히 세 번 절하라.” 승려가 절하였다. 스님이 이에 말하였다. “오늘 아침은 이월 이십일인데, 또 청명과 한식이다. 영운은 복숭아꽃을 보지 못했으니, 어찌 굽은 가운데 곧음이 있음을 믿겠는가?” 마침내 주장자를 집어 한 번 내리치고 말하였다. “굽은 것인가, 곧은 것인가?” 던져 내려놓고 말하였다. “허한 것이 많은 것은 실다운 것이 적은 것만 못하다. 참구하라.”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‘金圈栗棘’은 선문의 난해한 비유어로, 통상 ‘금강권(金剛圈)·율극봉(栗棘蓬)’ 계열 표현과 관련된 것으로 보아 보수적으로 옮겼다.[이문 검토 필요]</w:t>
      </w:r>
    </w:p>
    <w:p>
      <w:pPr>
        <w:spacing w:before="160" w:after="40"/>
        <w:keepNext/>
      </w:pPr>
      <w:r>
        <w:rPr>
          <w:rFonts w:ascii="Noto Serif CJK KR" w:hAnsi="Noto Serif CJK KR" w:eastAsia="Noto Serif CJK KR"/>
          <w:b/>
          <w:sz w:val="19"/>
        </w:rPr>
        <w:t>[0831b17]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上堂舉。修山主云。是柱不見柱。非柱不見柱。是非已去了。是非裏薦取。師召大眾云。是非既去了。各各照顧。且道。照顧箇甚麼。良久云。莫教撞著露柱。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수산주(修山主)가 말한 것을 들었다. “기둥이라 해도 기둥을 보지 못하고, 기둥이 아니라 해도 기둥을 보지 못한다. 시비는 이미 지나갔으니, 시비 속에서 깨달아 취하라.” 스님이 대중을 불러 말하였다. “시비가 이미 지나갔으니, 각자 잘 살펴라. 말해 보라. 무엇을 살피라는 것인가?” 한참 있다가 말하였다. “노주에 부딪히지 않도록 하라.”</w:t>
      </w:r>
    </w:p>
    <w:p>
      <w:pPr>
        <w:spacing w:before="160" w:after="40"/>
        <w:keepNext/>
      </w:pPr>
      <w:r>
        <w:rPr>
          <w:rFonts w:ascii="Noto Serif CJK KR" w:hAnsi="Noto Serif CJK KR" w:eastAsia="Noto Serif CJK KR"/>
          <w:b/>
          <w:sz w:val="19"/>
        </w:rPr>
        <w:t>[0831b21]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上堂。僧問。有麼有麼。菴主竪起拳頭。還端的也無。師便下座。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한 승려가 물었다. “‘있는가, 있는가?’ 하자, 암주가 주먹을 세웠습니다. 과연 확실합니까?” 스님은 곧 자리에서 내려왔다.</w:t>
      </w:r>
    </w:p>
    <w:p>
      <w:pPr>
        <w:spacing w:before="160" w:after="40"/>
        <w:keepNext/>
      </w:pPr>
      <w:r>
        <w:rPr>
          <w:rFonts w:ascii="Noto Serif CJK KR" w:hAnsi="Noto Serif CJK KR" w:eastAsia="Noto Serif CJK KR"/>
          <w:b/>
          <w:sz w:val="19"/>
        </w:rPr>
        <w:t>[0831b23]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上堂。古人道。侍者燒香已成多事。大眾問訊轉見病深。恁麼說話。大似無病著灸。揑目生華。若是育王即不然。侍者燒香不為分外。大眾問訊。理合如然。若作佛法商量。生身入地獄。[2]下座。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옛사람이 말하였다. “시자가 향을 사른 것부터 이미 쓸데없는 일이 되었고, 대중이 문신(問訊)한 것은 더욱 병이 깊음을 드러냈다.” 이렇게 말하는 것은 병이 없는데 뜸을 뜨고, 눈을 비벼 허공꽃을 만들어 내는 것과 매우 비슷하다. 육왕이라면 그렇지 않다. 시자가 향을 사르는 것은 분수 밖의 일이 아니고, 대중이 문신하는 것도 이치상 마땅히 그러하다. 만약 이것을 불법으로 헤아린다면, 산몸으로 지옥에 들어간다. [2]자리에서 내려왔다.</w:t>
      </w:r>
    </w:p>
    <w:p>
      <w:pPr>
        <w:spacing w:before="160" w:after="40"/>
        <w:keepNext/>
      </w:pPr>
      <w:r>
        <w:rPr>
          <w:rFonts w:ascii="Noto Serif CJK KR" w:hAnsi="Noto Serif CJK KR" w:eastAsia="Noto Serif CJK KR"/>
          <w:b/>
          <w:sz w:val="19"/>
        </w:rPr>
        <w:t>[0831b28]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上堂。未離兜率已降王宮。未出母胎度人已畢。這箇是題目摩耶夫人毘藍園裏攀無憂樹。右脇而生悉達太子。直得九龍吐水沐浴金軀。地湧金蓮以承其足。這箇是序分。以手指天地。作大師子吼。上中及四維。無能尊我者。這箇是正宗。育王今日專為流通去也。遂拈拄杖卓一下云。釋迦老子來也。舉起云。淨法界身本無出沒。大悲願力示現受生。已上四段不同。收歸上科。擲下云。下座與大眾同到殿上。再講經首嘔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욕불일에 상당하였다. “도솔천을 떠나기 전에 이미 왕궁에 내려왔고, 모태에서 나오기 전에 사람 제도하기를 이미 마쳤다.” 이것이 제목이다. 마야부인이 비람원에서 무우수(無憂樹)를 붙잡자, 오른쪽 옆구리에서 싯달태자가 태어났다. 마침내 아홉 용이 물을 토하여 금빛 몸을 씻기고, 땅에서는 금련화가 솟아 그 발을 받들었다. 이것이 서분(序分)이다. 손으로 하늘과 땅을 가리키고, 큰 사자후를 하였다. “위·가운데와 사유(四維)에 나보다 존귀한 자는 없다.” 이것이 정종분(正宗分)이다. 육왕이 오늘 오로지 유통분을 위해 가겠다.” 마침내 주장자를 집어 한 번 내리치고 말하였다. “석가 노인이 왔다.” 들어 보이며 말하였다. “청정법계의 몸은 본래 출몰이 없지만, 대비의 원력으로 생을 받음을 나타낸다. 이상 네 단락은 서로 같지 않으나, 위의 과(科)로 거두어 돌아간다.” 던져 내려놓고 말하였다. “자리에서 내려와 대중과 함께 전상(殿上)에 가서, 다시 경 첫머리를 강설하며 구역질하겠다.”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‘上中及四維’는 전승상 흔히 보이는 탄생게의 문구와 차이가 있어 원문을 고치지 않고 직역했다.[이문 검토 필요]</w:t>
      </w:r>
    </w:p>
    <w:p>
      <w:pPr>
        <w:spacing w:line="276" w:lineRule="auto" w:after="30"/>
        <w:ind w:left="255" w:hanging="170"/>
      </w:pPr>
      <w:r>
        <w:rPr>
          <w:rFonts w:ascii="Noto Serif CJK KR" w:hAnsi="Noto Serif CJK KR" w:eastAsia="Noto Serif CJK KR"/>
          <w:sz w:val="16"/>
        </w:rPr>
        <w:t>• ‘嘔啊’는 문자 그대로 구역질·토해 냄의 뉘앙스를 가진 선문 표현으로 보아 직역했다.[의미 불확실]</w:t>
      </w:r>
    </w:p>
    <w:p>
      <w:pPr>
        <w:spacing w:before="160" w:after="40"/>
        <w:keepNext/>
      </w:pPr>
      <w:r>
        <w:rPr>
          <w:rFonts w:ascii="Noto Serif CJK KR" w:hAnsi="Noto Serif CJK KR" w:eastAsia="Noto Serif CJK KR"/>
          <w:b/>
          <w:sz w:val="19"/>
        </w:rPr>
        <w:t>[0831c09]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朱舍人請陞座。僧問。三世諸佛說了也。和尚作麼生。師云。摩竭提國親行此令。進云。要且只今事不恁麼。師云。劍去久矣。爾方刻舟。進云。也知和尚截斷天下人舌頭。師云。果然不恁麼。進云。道端白日青天。開眼落人圈䙡。便禮拜。問釋迦彌勒猶是他奴。未審他是阿誰。師云。爾是一枚村夫。進云。切忌為他安名立字。師云。村夫有甚麼名字。進云。前言何在。師云。爾道他畢竟是阿誰。進云。家無小使不成君子。師云。未免隨人脚跟轉。問如何是佛法的的大意。師云。老僧無的的大意亦無如何。進云。既是無。和尚甚處得這消息。師云。育王亦無這消息。乃云。只這消息。三世諸佛說不及。六代祖師傳不到。既說不及又傳不到。則釋迦彌勒亦是空名。釋迦彌勒既是空名。喚甚麼作奴。喚甚麼作主。喚甚麼作生。喚甚麼作死。喚甚麼作古。喚甚麼作今。既無生又無死。既無古亦無今。淨裸裸絕承當。赤灑灑沒窠窟。如是則盡十方世界無內無外。是箇淨妙佛土。是箇無上佛土。是箇無等佛土。是箇不可思議佛土。是箇不可量佛土。是箇不可說佛土。既有如是佛土。只如宮使舍人今請妙喜舉揚此段大事因緣追薦先妣太夫人俞氏。且道。在那箇佛上中。良久云。一塵一佛剎。一葉一釋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주사인(朱舍人)의 청으로 자리에 올랐다. 한 승려가 물었다. “삼세의 모든 부처가 이미 말씀하셨습니다. 화상께서는 어떻게 하시겠습니까?” 스님이 말했다. “마갈제국에서 친히 이 명령을 시행했다.” 승려가 나아가 말하였다. “요컨대 지금의 일은 그렇지 않습니다.” 스님이 말했다. “칼은 간 지 오래인데, 너는 이제야 배에 표시를 새기는구나.” 승려가 나아가 말하였다. “또 화상께서 천하 사람의 혀를 끊어 버리신 줄 압니다.” 스님이 말했다. “과연 그렇지 않구나.” 승려가 나아가 말하였다. “말끝은 백일청천인데, 눈을 뜨자 사람의 올가미에 떨어집니다.” 곧 절하였다. 또 물었다. “‘석가와 미륵도 오히려 그의 종이다’라고 하였는데, 그가 누구인지 모르겠습니다.” 스님이 말했다. “너는 한낱 촌부다.” 승려가 나아가 말하였다. “삼가 그에게 이름을 붙이는 것을 금해야 합니다.” 스님이 말했다. “촌부에게 무슨 이름이 있겠느냐?” 승려가 나아가 말하였다. “앞의 말씀은 어디에 있습니까?” 스님이 말했다. “네가 말해 보라. 그는 마침내 누구인가?” 승려가 나아가 말하였다. “집에 어린 심부름꾼이 없으면 군자가 될 수 없습니다.” 스님이 말했다. “남의 발뒤꿈치를 따라 도는 것을 면하지 못했구나.” 또 물었다. “무엇이 불법의 확실한 대의입니까?” 스님이 말했다. “노승에게는 확실한 대의도 없고 ‘어떻게’도 없다.” 승려가 나아가 말하였다. “이미 없다면, 화상께서는 어디에서 이 소식을 얻으셨습니까?” 스님이 말했다. “육왕에게도 이 소식은 없다.” 이에 말하였다. “바로 이 소식은 삼세의 모든 부처도 말로 미치지 못하고, 육대 조사도 전하여 닿지 못한다. 이미 말로 미치지 못하고 또 전하여 닿지 못한다면, 석가와 미륵도 또한 빈 이름일 뿐이다. 석가와 미륵이 이미 빈 이름이라면, 무엇을 종이라 부르며, 무엇을 주인이라 부르고, 무엇을 생이라 부르며, 무엇을 사라 함이고, 무엇을 옛이라 부르며, 무엇을 지금이라 부르겠는가? 이미 생도 없고 사도 없으며, 이미 옛도 없고 지금도 없다. 깨끗이 벗어 드러나 받아들일 것이 끊어지고, 말끔히 씻겨 소굴이 없다. 이와 같다면 온 시방세계가 안도 없고 밖도 없이, 곧 청정하고 미묘한 불토이며, 곧 위없는 불토이고, 곧 견줄 데 없는 불토이며, 곧 불가사의한 불토이고, 곧 헤아릴 수 없는 불토이며, 곧 말할 수 없는 불토이다. 이미 이와 같은 불토가 있다면, 다만 궁사 사인(宮使舍人)이 지금 묘희에게 이 한 단락의 대사인연을 들어 드날리게 하여 돌아가신 어머니 유씨 태부인을 추선하려고 청하였으니, 말해 보라. 어느 불토 안에 있는가?” 한참 있다가 말하였다. “한 티끌마다 하나의 불찰이고, 한 잎마다 하나의 석가이다.”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‘圈䙡’은 함정·올가미를 뜻하는 선문 표현으로 보아 옮겼다.[판독 불확실]</w:t>
      </w:r>
    </w:p>
    <w:p>
      <w:pPr>
        <w:spacing w:line="276" w:lineRule="auto" w:after="30"/>
        <w:ind w:left="255" w:hanging="170"/>
      </w:pPr>
      <w:r>
        <w:rPr>
          <w:rFonts w:ascii="Noto Serif CJK KR" w:hAnsi="Noto Serif CJK KR" w:eastAsia="Noto Serif CJK KR"/>
          <w:sz w:val="16"/>
        </w:rPr>
        <w:t>• ‘淨裸裸·赤灑灑’는 선문에서 일체 의지처가 벗겨진 상태를 형용하는 관용구로 보아 직역에 가깝게 옮겼다.</w:t>
      </w:r>
    </w:p>
    <w:p>
      <w:pPr>
        <w:spacing w:before="160" w:after="40"/>
        <w:keepNext/>
      </w:pPr>
      <w:r>
        <w:rPr>
          <w:rFonts w:ascii="Noto Serif CJK KR" w:hAnsi="Noto Serif CJK KR" w:eastAsia="Noto Serif CJK KR"/>
          <w:b/>
          <w:sz w:val="19"/>
        </w:rPr>
        <w:t>[0832a05]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上堂。結夏方得五日。露柱却知端的。勃跳撞入燈籠。普為諸人入室。還有知慚識愧者麼。良久云。白雲乍可來青嶂。明月難教下碧天。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결하한 지 이제 겨우 닷새가 되었는데, 노주가 도리어 그 실상을 분명히 안다. 펄쩍 뛰어 등롱 속으로 부딪쳐 들어가서, 널리 여러분을 위해 입실한다. 부끄러움을 알고 수치를 아는 자가 있는가? 한참 있다가 말하였다. “흰 구름은 차라리 푸른 봉우리로 올 수 있으나, 밝은 달은 푸른 하늘 아래로 내려오게 하기 어렵다.”</w:t>
      </w:r>
    </w:p>
    <w:p>
      <w:pPr>
        <w:spacing w:before="160" w:after="40"/>
        <w:keepNext/>
      </w:pPr>
      <w:r>
        <w:rPr>
          <w:rFonts w:ascii="Noto Serif CJK KR" w:hAnsi="Noto Serif CJK KR" w:eastAsia="Noto Serif CJK KR"/>
          <w:b/>
          <w:sz w:val="19"/>
        </w:rPr>
        <w:t>[0832a08]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聖節上堂。如人持尺量虛空。復有隨行計其數。虛空邊際不可得。吾君壽量亦如是。理則如是。事又作麼生。下座與大眾同到無量壽如來前。五體投地啟建天申聖節道場。謹白。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성절에 상당하였다. 사람이 자를 가지고 허공을 재는데, 또 따라가며 그 수를 헤아리는 이가 있는 것과 같다. 허공의 끝은 얻을 수 없으니, 우리 임금의 수명도 또한 이와 같다. 이치로는 이와 같거니와, 사(事)에서는 또 어떠한가? 법좌에서 내려와 대중과 함께 무량수여래 앞에 이르러, 오체투지하고 천신성절도량을 열어 세운다. 삼가 아룁니다.</w:t>
      </w:r>
    </w:p>
    <w:p>
      <w:pPr>
        <w:spacing w:before="160" w:after="40"/>
        <w:keepNext/>
      </w:pPr>
      <w:r>
        <w:rPr>
          <w:rFonts w:ascii="Noto Serif CJK KR" w:hAnsi="Noto Serif CJK KR" w:eastAsia="Noto Serif CJK KR"/>
          <w:b/>
          <w:sz w:val="19"/>
        </w:rPr>
        <w:t>[0832a12]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睦州纔見僧云。現成公案放汝三十棒。僧云。某甲如是。州云。三門頭金剛為甚麼竪起拳頭。僧云。金剛尚乃如是。州便打。師云。雖然無孔笛。撞著氈拍板。直是五音調暢六律諧和。子細檢點將來。未免傍觀者哂。且道。誰是傍觀者。良久云。不得動著。動著打折爾驢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들었다. 목주는 승려를 보기만 하면 말하였다. “현성공안이니, 그대에게 서른 방을 놓아주겠다.” 승려가 말하였다. “저는 이와 같습니다.” 목주가 말하였다. “삼문 머리의 금강역사는 무엇 때문에 주먹을 세우고 있는가?” 승려가 말하였다. “금강역사도 오히려 이와 같습니다.” 목주가 곧 때렸다. 스님이 말했다. “비록 구멍 없는 피리이지만, 전박판을 만났구나. 참으로 오음의 가락이 막힘 없이 펼쳐지고 육률이 조화를 이룬다. 자세히 점검해 보면, 곁에서 보는 자의 비웃음을 면하지 못한다. 말해 보라. 누가 곁에서 보는 자인가?” 한참 있다가 말하였다. “움직여서는 안 된다. 움직이면 네 당나귀 허리를 때려 부러뜨리겠다.”</w:t>
      </w:r>
    </w:p>
    <w:p>
      <w:pPr>
        <w:spacing w:before="160" w:after="40"/>
        <w:keepNext/>
      </w:pPr>
      <w:r>
        <w:rPr>
          <w:rFonts w:ascii="Noto Serif CJK KR" w:hAnsi="Noto Serif CJK KR" w:eastAsia="Noto Serif CJK KR"/>
          <w:b/>
          <w:sz w:val="19"/>
        </w:rPr>
        <w:t>[0832a19]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上堂。今朝五月五。天降沛然雨。艾人與門神。聚頭相耳語。且道。說箇甚麼。雪竇禪師。來一口吞佛祖。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오월 오일인데, 하늘에서 흡족한 비가 내린다. 쑥 인형과 문신(門神)이, 머리를 맞대고 귀엣말을 한다. 말해 보라. 무슨 말을 하는가? 설두 선사가, 와서 한입에 불조를 삼켜 버린다고 한다.”</w:t>
      </w:r>
    </w:p>
    <w:p>
      <w:pPr>
        <w:spacing w:before="160" w:after="40"/>
        <w:keepNext/>
      </w:pPr>
      <w:r>
        <w:rPr>
          <w:rFonts w:ascii="Noto Serif CJK KR" w:hAnsi="Noto Serif CJK KR" w:eastAsia="Noto Serif CJK KR"/>
          <w:b/>
          <w:sz w:val="19"/>
        </w:rPr>
        <w:t>[0832a22]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上堂舉。普化一日在臨濟僧堂前喫生菜。濟見云。大似一頭驢。化便作驢鳴。濟云。這賊。化云。賊賊。便出去。師云。一箇驢鳴兩箇賊。堪與諸方為軌則。正賊草賊不須論。大施門開無壅塞。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들었다. 보화가 어느 날 임제의 승당 앞에서 생채를 먹고 있었다. 임제가 보고 말하였다. “큰 당나귀 한 마리와 꼭 닮았구나.” 보화가 곧 당나귀 울음소리를 냈다. 임제가 말하였다. “이 도둑놈아!” 보화가 말하였다. “도둑놈, 도둑놈!” 그리고 곧 나가 버렸다. 스님이 말했다. “한 번의 당나귀 울음과 두 번의 ‘도둑놈’이, 여러 방면의 총림에 법칙이 될 만하다. 진짜 도둑인지 풀 도둑인지는 논할 필요가 없으니, 크게 베푸는 문이 열려 막힘이 없다.”</w:t>
      </w:r>
    </w:p>
    <w:p>
      <w:pPr>
        <w:spacing w:before="160" w:after="40"/>
        <w:keepNext/>
      </w:pPr>
      <w:r>
        <w:rPr>
          <w:rFonts w:ascii="Noto Serif CJK KR" w:hAnsi="Noto Serif CJK KR" w:eastAsia="Noto Serif CJK KR"/>
          <w:b/>
          <w:sz w:val="19"/>
        </w:rPr>
        <w:t>[0832a27]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上堂云。已著槽廠將錯就錯。騎却聖僧不妨快樂。龍象蹴蹋非驢所作。堪笑諸方妄生穿鑿。休穿鑿。祥麟只有一隻角。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말하였다. “이미 구유와 마구간을 붙들고서 잘못을 따라 잘못으로 나아가고, 성승을 올라타니 즐겁지 않을 수 없다. 용상(龍象)이 차고 밟는 것은 당나귀가 할 일이 아니거늘, 우습게도 여러 방면에서는 망령되이 천착을 일삼는다. 천착하지 말라. 상서로운 기린에게는 오직 뿔 하나만 있다.”</w:t>
      </w:r>
    </w:p>
    <w:p>
      <w:pPr>
        <w:spacing w:before="160" w:after="40"/>
        <w:keepNext/>
      </w:pPr>
      <w:r>
        <w:rPr>
          <w:rFonts w:ascii="Noto Serif CJK KR" w:hAnsi="Noto Serif CJK KR" w:eastAsia="Noto Serif CJK KR"/>
          <w:b/>
          <w:sz w:val="19"/>
        </w:rPr>
        <w:t>[0832b01]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上堂。今朝七月五。打鼓普請看。萬里無片雲。猶欠一大半。且作麼生是那一半。良久云。無人過價打與一貫。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칠월 오일이라, 북을 치고 널리 청하여 보게 한다. 만 리에 한 조각 구름도 없지만, 오히려 큰 절반 하나가 모자란다. 그러면 그 한 절반은 무엇인가? 한참 있다가 말하였다. “값을 더 부르는 사람이 없으니 한 관에 쳐서 주겠다.”</w:t>
      </w:r>
    </w:p>
    <w:p>
      <w:pPr>
        <w:spacing w:before="160" w:after="40"/>
        <w:keepNext/>
      </w:pPr>
      <w:r>
        <w:rPr>
          <w:rFonts w:ascii="Noto Serif CJK KR" w:hAnsi="Noto Serif CJK KR" w:eastAsia="Noto Serif CJK KR"/>
          <w:b/>
          <w:sz w:val="19"/>
        </w:rPr>
        <w:t>[0832b04]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榮侍郎生日請陞座。僧問。楊岐一頭驢。為甚麼只有三隻脚。師云。爾少喫水草。進云。恁麼則覿面相呈。更無回互。師云。且莫詐明頭。進云。既是潘閬倒騎歸。為甚麼攧殺黃番綽。師云。非汝境界。進云。爭柰即今何。師云。且莫辜負老僧。進云。恩大難酬。便禮拜。師乃云。楊岐一頭驢。只有三隻脚。潘閬倒騎歸。攧殺黃番綽。妙喜三十年前底註脚。今日被這僧對人天眾前華擘一上。不同小小。直得楊岐和尚拍手呵呵大笑。山河大地萬象森羅一時起舞。當恁麼時。且道。是甚麼人證明。所以道。處處真處處真。塵塵盡是本來人。真實說時聲不現。正體堂堂沒却身。作麼生是堂堂正體。未離兜率已降王宮。未出母胎度人已畢。豈不是堂堂正體。若作堂堂正體會。則辜負釋迦老子。若不作堂堂正體會。則辜負自己。自己既辜負。將甚麼與釋迦老子相見。若向這裏撥得一線路。方知釋迦老子在兜率天。乘日輪香象降摩耶夫人胎。只是示現箇生底時節以至一手指天一手指地云。天上天下唯吾獨尊。也只是與一切人作箇示現生相底樣子。若向這裏見得。不獨為釋迦老子出氣。亦乃與生身父母出氣。不獨為生身父母出氣。亦乃與一切有情出氣。正當恁麼時。且道。承誰恩力。良久云。揮劍斫開人我易。推山塞斷是非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영 시랑의 생일에 청을 받아 법좌에 올랐다. 승려가 물었다. “양기의 당나귀 한 마리는, 무엇 때문에 다리가 세 개뿐입니까?” 스님이 말했다. “네가 물과 풀을 적게 먹었구나.” 승려가 나아가 말하였다. “그렇다면 눈앞에서 그대로 드러내 보이시어, 조금도 돌려 말하지 않으시는군요.” 스님이 말했다. “아는 체하지 말라.” 승려가 나아가 말하였다. “이미 반랑이 거꾸로 말을 타고 돌아갔다면, 무엇 때문에 황번작을 넘어뜨려 죽였습니까?” 스님이 말했다. “네 경계가 아니다.” 승려가 나아가 말하였다. “지금 이 자리인 것을 어찌하겠습니까?” 스님이 말했다. “노승을 저버리지 말라.” 승려가 나아가 말하였다. “은혜가 커서 갚기 어렵습니다.” 그리고 곧 예배하였다. 스님이 이에 말하였다. “양기의 당나귀 한 마리는, 다리가 세 개뿐이다. 반랑이 거꾸로 말을 타고 돌아가다가, 황번작을 넘어뜨려 죽였다. 이는 묘희가 삼십 년 전에 달아 놓은 주석인데, 오늘 이 승려가 인천의 대중 앞에서 한바탕 갈라 펼쳐 보였다. 조금 다른 정도가 아니다. 그리하여 양기 화상이 손뼉을 치며 껄껄 크게 웃고, 산하대지와 삼라만상이 일시에 춤추게 하였다. 바로 이러한 때에, 말해 보라. 누가 이를 증명하는가? 그러므로 말하였다. 곳곳마다 참되고 곳곳마다 참되며, 티끌마다 모두 본래의 사람이다. 진실로 말할 때에는 소리가 드러나지 않고, 바른 본체가 당당하여 도리어 몸을 없앤다. 무엇이 당당한 바른 본체인가? 도솔천을 떠나기도 전에 이미 왕궁에 내려왔고, 어머니의 태에서 나오기도 전에 사람 제도하는 일을 이미 마쳤다. 이것이 어찌 당당한 바른 본체가 아니겠는가? 만약 이를 당당한 바른 본체라고 이해한다면, 곧 석가 노인을 저버리는 것이고, 당당한 바른 본체라고 이해하지 않는다면, 곧 자기 자신을 저버리는 것이다. 자기 자신을 이미 저버렸다면, 무엇을 가지고 석가 노인과 서로 만나겠는가? 만약 여기에서 한 가닥 길을 열어낼 수 있다면, 비로소 석가 노인이 도솔천에 있으면서, 해바퀴 같은 향상(香象)을 타고 마야부인의 태에 내려온 것이, 다만 하나의 태어나는 시절을 시현한 것임을 알 것이며, 나아가 한 손으로 하늘을 가리키고 한 손으로 땅을 가리키며 말한, ‘하늘 위와 하늘 아래 오직 나 홀로 존귀하다’는 것도, 다만 모든 사람에게 하나의 태어나는 모습을 시현해 보인 본보기일 뿐임을 알 것이다. 만약 여기에서 보아 얻는다면, 석가 노인을 위해 기운을 내주는 데 그치지 않고, 또한 자신을 낳아 준 부모를 위해 기운을 내주게 되며, 자신을 낳아 준 부모를 위해 기운을 내주는 데 그치지 않고, 또한 모든 유정을 위해 기운을 내주게 된다. 바로 이러한 때에, 말해 보라. 누구의 은력(恩力)을 입은 것인가?” 한참 있다가 말하였다. “칼을 휘둘러 인아(人我)를 베어 여는 것은 쉬우나, 산을 밀어 시비를 막아 끊는 것은 어렵다.”</w:t>
      </w:r>
    </w:p>
    <w:p>
      <w:pPr>
        <w:spacing w:before="160" w:after="40"/>
        <w:keepNext/>
      </w:pPr>
      <w:r>
        <w:rPr>
          <w:rFonts w:ascii="Noto Serif CJK KR" w:hAnsi="Noto Serif CJK KR" w:eastAsia="Noto Serif CJK KR"/>
          <w:b/>
          <w:sz w:val="19"/>
        </w:rPr>
        <w:t>[0832c01]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俱胝和尚凡有所問。唯竪起一指。又自賣弄云。我在天龍處。得一指頭禪。一生受用不盡。後來琅瑘有頌云。俱胝一指報君知。朝生鷂子搏天飛。若無舉鼎拔山力。千里烏騅不易騎。師云。俱胝和尚若不得琅瑘為伊出氣。幾乎埋沒了這一指頭禪。妙喜既恁麼舉。不免隨後也有箇註脚。俱胝一指頭。喫飯飽方休。腰纏十萬貫。騎鶴上楊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들었다. 구지 화상은 무릇 물음이 있으면 오직 손가락 하나를 세웠다. 또 스스로 자랑하여 말하였다. “나는 천룡에게서, 한 손가락 선을 얻어, 일생토록 써도 다하지 않는다.” 뒤에 낭야가 게송을 지어 말하였다. “구지의 한 손가락을 그대에게 알려 주노니, 아침에 난 새매가 하늘을 치며 난다. 솥을 들고 산을 뽑을 힘이 없다면, 천 리 오추마를 타기 쉽지 않다.” 스님이 말했다. “구지 화상이 낭야가 그를 위해 기운을 내주지 않았다면, 하마터면 이 한 손가락 선을 묻어버릴 뻔하였다. 묘희가 이미 이렇게 들어 보였으니, 뒤따라 하나의 주석을 붙이는 것을 면하지 못하겠다. 구지의 한 손가락은, 밥을 먹어 배부르면 그친다. 허리에 십만 관을 두르고, 학을 타고 양주로 올라간다.”</w:t>
      </w:r>
    </w:p>
    <w:p>
      <w:pPr>
        <w:spacing w:before="160" w:after="40"/>
        <w:keepNext/>
      </w:pPr>
      <w:r>
        <w:rPr>
          <w:rFonts w:ascii="Noto Serif CJK KR" w:hAnsi="Noto Serif CJK KR" w:eastAsia="Noto Serif CJK KR"/>
          <w:b/>
          <w:sz w:val="19"/>
        </w:rPr>
        <w:t>[0832c09]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上堂。久雨不晴。纔晴又雨。天道變化。萬物得所。劄久雨不晴。良久復召大眾云。雲門老漢。不在裏許。參。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오랜 비가 개지 않더니, 겨우 개자 또 비가 내린다. 천도의 변화 속에, 만물이 제자리를 얻는다. ‘오랜 비가 개지 않는다’를 한 번 내리꽂는다. 한참 있다가 다시 대중을 불러 말하였다. “운문 노인은, 그 속에 있지 않다. 참구하라.”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[구문·의미 불확실] 원문은 「劄久雨不晴」이다. 「劄」을 선문 특유의 동작어로 보아 ‘내리꽂는다’에 가깝게 옮겼으나 문맥상 해석의 여지가 있어 원문을 그대로 보존하였다.</w:t>
      </w:r>
    </w:p>
    <w:p>
      <w:pPr>
        <w:spacing w:before="160" w:after="40"/>
        <w:keepNext/>
      </w:pPr>
      <w:r>
        <w:rPr>
          <w:rFonts w:ascii="Noto Serif CJK KR" w:hAnsi="Noto Serif CJK KR" w:eastAsia="Noto Serif CJK KR"/>
          <w:b/>
          <w:sz w:val="19"/>
        </w:rPr>
        <w:t>[0832c12]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中秋上堂。舉仰山與長沙翫月次。山以手指月云。人人盡有這箇。只是用不得。沙云。恰是請汝用。山云。作麼生用。沙近前一蹋蹋倒仰山。山起來云。直下似箇大蟲。師云。皎潔一輪寒光萬里。靈利者葉落知秋。傝𤾖者忠言逆耳。休不休已不已。小釋迦有陷虎之機。老大蟲却無牙齒。當時一蹋豈造次。驀然倒地非偶爾。眾中還有緇素得二老出者麼。良久云。設有也是掉棒打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중추에 상당하였다. 앙산과 장사가 달을 구경하던 일을 들었다. 앙산이 손으로 달을 가리키며 말하였다. “사람마다 모두 이것을 가지고 있지만, 다만 쓰지를 못할 뿐이다.” 장사가 말하였다. “마침 그대에게 쓰라고 청하는 것이다.” 앙산이 말하였다. “어떻게 쓰는가?” 장사가 앞으로 다가가 한 번 걷어차 앙산을 넘어뜨렸다. 앙산이 일어나 말하였다. “곧장 큰 벌레 한 마리와 같구나.” 스님이 말했다. “휘영청 밝은 한 바퀴가 차가운 빛을 만 리에 비춘다. 영리한 자는 잎이 떨어지는 것을 보고 가을을 알고, 어리석고 둔한 자에게는 충언이 귀에 거슬린다. 그칠 것인가 그치지 않을 것인가, 이미 그런가 그렇지 않은가. 소석가에게는 범을 빠뜨리는 기틀이 있고, 늙은 큰 벌레에게는 도리어 이빨이 없다. 당시의 한 번 걷어참이 어찌 경솔한 것이었겠으며, 갑자기 땅에 쓰러진 것이 어찌 우연이었겠는가? 대중 가운데 두 노인의 흑백을 가려낼 수 있는 자가 있는가? 한참 있다가 말하였다. “설령 있다 해도 막대기를 휘둘러 달을 치는 격이다.”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[판독·의미 불확실] 「傝𤾖」는 둔하고 영리하지 못한 사람을 가리키는 난해한 표현으로 보아 문맥에 따라 옮겼으며, 원 글자를 교정하지 않았다.</w:t>
      </w:r>
    </w:p>
    <w:p>
      <w:pPr>
        <w:spacing w:before="160" w:after="40"/>
        <w:keepNext/>
      </w:pPr>
      <w:r>
        <w:rPr>
          <w:rFonts w:ascii="Noto Serif CJK KR" w:hAnsi="Noto Serif CJK KR" w:eastAsia="Noto Serif CJK KR"/>
          <w:b/>
          <w:sz w:val="19"/>
        </w:rPr>
        <w:t>[0832c21]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上堂。趙州東院西。密室爛如泥。竇八布衫穿。赤土畫簸箕。喝一喝云。是甚麼。簷頭雨滴滴。雞向五更啼。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조주의 동쪽 뜰과 서쪽 뜰, 밀실은 진흙처럼 문드러졌고, 두팔의 베적삼은 해어졌으며, 붉은 흙으로 키를 그렸다. 한 번 할하고 말하였다. “이것이 무엇인가? 처마 끝에는 빗방울이 뚝뚝 떨어지고, 닭은 오경에 운다.”</w:t>
      </w:r>
    </w:p>
    <w:p>
      <w:pPr>
        <w:spacing w:before="160" w:after="40"/>
        <w:keepNext/>
      </w:pPr>
      <w:r>
        <w:rPr>
          <w:rFonts w:ascii="Noto Serif CJK KR" w:hAnsi="Noto Serif CJK KR" w:eastAsia="Noto Serif CJK KR"/>
          <w:b/>
          <w:sz w:val="19"/>
        </w:rPr>
        <w:t>[0832c24]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上堂舉盤山和尚道。似地擎山。不知山之孤峻。如石含玉。不知玉之無瑕。若能如是。是真出家。師云。育王即不然。若能如是揑[1]目生華。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반산 화상이 한 말을 들었다. “마치 땅이 산을 떠받치는 것과 같아, 산의 높고 외로움을 알지 못하고, 마치 돌이 옥을 품은 것과 같아, 옥이 티 없이 맑음을 알지 못한다. 능히 이와 같다면, 이것이 참된 출가이다.” 스님이 말했다. “육왕에서는 곧 그렇지 않다. 능히 이와 같다면 눈을 비벼 허공꽃을 만들어 내는 것이다.”</w:t>
      </w:r>
    </w:p>
    <w:p>
      <w:pPr>
        <w:spacing w:before="160" w:after="40"/>
        <w:keepNext/>
      </w:pPr>
      <w:r>
        <w:rPr>
          <w:rFonts w:ascii="Noto Serif CJK KR" w:hAnsi="Noto Serif CJK KR" w:eastAsia="Noto Serif CJK KR"/>
          <w:b/>
          <w:sz w:val="19"/>
        </w:rPr>
        <w:t>[0832c28]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天童覺和尚遺書至。受書云。古人道。末後一句始到牢關。把斷要津不通凡聖。舉起書云。這箇是天童和尚末後把斷要津全提底消息。還委悉麼。如未委悉。却請維那分明說破。宣了遂陞座云。法幢摧法梁折。法河乾法眼滅。雖然如是。正是天童真實說。且道。說底事作麼生。知音知後更誰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천동 각 화상의 유서가 도착하였다. 유서를 받고 말하였다. “옛사람이 말하였다. ‘마지막 한마디에서 비로소 견고한 관문에 이르고, 요긴한 나루를 틀어막아 범부와 성인이 통하지 못하게 한다.’ 유서를 들어 보이며 말하였다. “이것이 바로 천동 화상이 마지막에 요긴한 나루를 틀어막고 온전히 제시한 소식이다. 알겠는가? 아직 알지 못하겠거든, 유나에게 분명히 설파해 달라고 청하라.” 선독을 마치자 마침내 법좌에 올라 말하였다. “법의 깃발이 꺾이고 법의 들보가 부러졌으며, 법의 강물이 마르고 법의 눈이 사라졌다. 비록 그렇지만, 바로 이것이 천동의 진실한 설법이다. 말해 보라. 그가 설한 일이 무엇인가? 지음은 안 뒤에 다시 누가 알겠는가?”</w:t>
      </w:r>
    </w:p>
    <w:p>
      <w:pPr>
        <w:spacing w:before="160" w:after="40"/>
        <w:keepNext/>
      </w:pPr>
      <w:r>
        <w:rPr>
          <w:rFonts w:ascii="Noto Serif CJK KR" w:hAnsi="Noto Serif CJK KR" w:eastAsia="Noto Serif CJK KR"/>
          <w:b/>
          <w:sz w:val="19"/>
        </w:rPr>
        <w:t>[0833a06]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歲旦上堂。昨朝殘臘盡。今日賀新年。虎逐牛方急。東君令已行。且作麼生是已行底令。瑞雪已鋪銀世界。大家携手普賢門。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세단에 상당하였다. 어제 아침으로 남은 섣달이 다하고, 오늘은 새해를 하례한다. 범이 소를 급히 뒤쫓더니, 동군의 명령이 이미 행해졌다. 그러면 이미 행해진 명령은 무엇인가? 상서로운 눈이 이미 은빛 세계를 펼쳐 놓았으니, 모두 손을 잡고 보현의 문으로 들어가라.”</w:t>
      </w:r>
    </w:p>
    <w:p>
      <w:pPr>
        <w:spacing w:before="160" w:after="40"/>
        <w:keepNext/>
      </w:pPr>
      <w:r>
        <w:rPr>
          <w:rFonts w:ascii="Noto Serif CJK KR" w:hAnsi="Noto Serif CJK KR" w:eastAsia="Noto Serif CJK KR"/>
          <w:b/>
          <w:sz w:val="19"/>
        </w:rPr>
        <w:t>[0833a09]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為佛智裕和尚遷塔以手指穴云。妙喜與師兄俱是圜悟子。妙喜移住徑山。師兄遷來在此。雖與師兄同條生。不與師兄同條死。八兩與半斤。青紅對碧紫。正當恁麼時。且歸根得旨一句作麼生道。良久云。師兄解唱泥牛吼。師弟寧忘木馬嘶。豁開頂上活人眼。鄮山山下是真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불지 유 화상의 탑을 옮기면서 손으로 묘혈을 가리켜 말하였다. “묘희와 사형은 모두 원오의 자식이다. 묘희는 경산으로 옮겨 주지하고, 사형은 이곳으로 옮겨 왔다. 비록 사형과 한 가지에서 함께 태어났지만, 사형과 한 가지에서 함께 죽지는 않는다. 여덟 냥과 반 근이며, 푸름과 붉음이 푸름과 자주에 상대한다. 바로 이러한 때에, 뿌리로 돌아가 뜻을 얻는 한마디를 어떻게 말하겠는가?” 한참 있다가 말하였다. “사형은 진흙 소의 울음을 부를 줄 알고, 사제는 어찌 나무 말의 울음을 잊겠는가. 정수리 위의 산 사람을 살리는 눈을 활짝 열어 놓으니, 무산 산 아래가 바로 참으로 돌아갈 곳이다.”</w:t>
      </w:r>
    </w:p>
    <w:p>
      <w:pPr>
        <w:pStyle w:val="Heading1"/>
      </w:pPr>
      <w:r>
        <w:rPr>
          <w:rFonts w:ascii="Noto Serif CJK KR" w:hAnsi="Noto Serif CJK KR" w:eastAsia="Noto Serif CJK KR"/>
          <w:b/>
          <w:sz w:val="28"/>
        </w:rPr>
        <w:t>[1]大慧普覺禪師住阿育王山廣利禪寺語錄[2]卷第五</w:t>
      </w:r>
    </w:p>
    <w:p>
      <w:pPr>
        <w:spacing w:after="120"/>
        <w:keepNext/>
      </w:pPr>
      <w:r>
        <w:rPr>
          <w:rFonts w:ascii="Noto Serif CJK KR" w:hAnsi="Noto Serif CJK KR" w:eastAsia="Noto Serif CJK KR"/>
          <w:b/>
          <w:sz w:val="20"/>
        </w:rPr>
        <w:t>『대혜보각선사 주아육왕산 광리선사어록』 권제5.</w:t>
      </w:r>
    </w:p>
    <w:p>
      <w:pPr>
        <w:pStyle w:val="Heading1"/>
      </w:pPr>
      <w:r>
        <w:rPr>
          <w:rFonts w:ascii="Noto Serif CJK KR" w:hAnsi="Noto Serif CJK KR" w:eastAsia="Noto Serif CJK KR"/>
          <w:b/>
          <w:sz w:val="28"/>
        </w:rPr>
        <w:t>[3]大慧普覺禪師再住徑山能仁禪院語錄[4]卷第六[5](塔銘附)</w:t>
      </w:r>
    </w:p>
    <w:p>
      <w:pPr>
        <w:spacing w:after="120"/>
        <w:keepNext/>
      </w:pPr>
      <w:r>
        <w:rPr>
          <w:rFonts w:ascii="Noto Serif CJK KR" w:hAnsi="Noto Serif CJK KR" w:eastAsia="Noto Serif CJK KR"/>
          <w:b/>
          <w:sz w:val="20"/>
        </w:rPr>
        <w:t>『대혜보각선사 재주경산 능인선원어록』 권제6. 탑명을 부록함.</w:t>
      </w:r>
    </w:p>
    <w:p>
      <w:pPr>
        <w:jc w:val="center"/>
      </w:pPr>
      <w:r>
        <w:rPr>
          <w:rFonts w:ascii="Noto Serif CJK KR" w:hAnsi="Noto Serif CJK KR" w:eastAsia="Noto Serif CJK KR"/>
          <w:b w:val="0"/>
          <w:sz w:val="19"/>
        </w:rPr>
        <w:t>[6]徑山能仁禪院住持嗣法慧日禪師臣蘊聞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올려 바칩니다.</w:t>
      </w:r>
    </w:p>
    <w:p>
      <w:pPr>
        <w:spacing w:before="160" w:after="40"/>
        <w:keepNext/>
      </w:pPr>
      <w:r>
        <w:rPr>
          <w:rFonts w:ascii="Noto Serif CJK KR" w:hAnsi="Noto Serif CJK KR" w:eastAsia="Noto Serif CJK KR"/>
          <w:b/>
          <w:sz w:val="19"/>
        </w:rPr>
        <w:t>[0833a25]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紹興二十八年正月十日。於明州阿育王山廣利禪寺受請。望闕謝恩訖。拈勅黃示眾云。達磨不來東土。二祖不住西天。人人常光現前。箇箇壁立萬仞。且道。[7]這箇從甚麼處得來。若知來處受用無窮。其或未然。却請維那分明宣過。也要大家知有宣了。拈香祝聖罷乃就座云。善法堂前瑞氣新。天書來自九重城。唯憑一句無私語。上祝吾皇億萬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스님은 소흥 28년 정월 10일에, 명주 아육왕산 광리선사에서 청을 받았다. 대궐을 바라보며 은혜에 사례하기를 마치고, 칙황을 집어 들어 대중에게 보이며 말하였다. “달마는 동토에 오지 않았고, 이조는 서천에 머물지 않았다. 사람마다 항상한 빛이 눈앞에 나타나고, 낱낱이 만 길 절벽처럼 우뚝 서 있다. 말해 보라. [7] 이것은 어디에서 얻어 온 것인가? 온 곳을 알면 받아 씀이 다함이 없고, 그렇지 못하다면, 도리어 유나에게 분명히 선독해 달라고 청하라. 또한 모두가 그것이 있음을 알게 해야 한다.” 선독을 마쳤다. 향을 집어 성수를 축원하기를 마치고 자리에 나아가 말하였다. “선법당 앞에 상서로운 기운이 새롭고, 천자의 글이 구중성에서 왔다. 오직 한마디 사사로움 없는 말에 기대어, 위로 우리 황제의 억만 년 수명을 축원한다.”</w:t>
      </w:r>
    </w:p>
    <w:p>
      <w:pPr>
        <w:spacing w:before="160" w:after="40"/>
        <w:keepNext/>
      </w:pPr>
      <w:r>
        <w:rPr>
          <w:rFonts w:ascii="Noto Serif CJK KR" w:hAnsi="Noto Serif CJK KR" w:eastAsia="Noto Serif CJK KR"/>
          <w:b/>
          <w:sz w:val="19"/>
        </w:rPr>
        <w:t>[0833b04]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二月二十八日。於臨安府景德靈隱禪寺開堂。拈疏示眾云。此是釋迦老子四十九年三百六十餘會說不盡底。盡在裏許。安撫敷文。兩手分付徑山。山僧分明把呈其中妙義。如何敷演。若敷演得皇恩佛恩一時報足。其或未然。却請表白。對眾拈出。宣疏了指法座云。毘盧頂𩕳人人有志上頭行。問著路頭十箇有五雙不知去處。諸人要識路頭麼。良久云看。遂陞座拈香。祝聖罷。又拈香云。此一瓣香。在兜率天則曰仙陀婆。在善變化天則曰奪意。在阿那婆達多池邊則曰蓮華藏。且道在徑山手中喚作甚麼。良久云。非但圜悟老人看即有分。便是三世諸佛出來也不敢正眼覷著。便燒乃就座。靈隱和尚白槌云。法筵龍象眾。當觀第一義。師云。若論第一義。五目莫覩二聽難聞。要得諦當分明。當須直截自觀。作是觀者名為正觀。若他觀者名為邪觀。邪正未分有疑請問。僧問。調御出世。三轉法輪於大千。達磨西來。九年面壁於少室。和尚今日為國開堂。未審超佛越祖一句作麼生道。師云。空裏忙忙畫卍字。進云。直得四眾瞻仰萬姓歌謠去也。師云。却被上座道著。進云。直饒道著。也只得一半。未審向上。和尚還更道得也無。師云。八角磨盤空裏走。進云。記得肅宗帝問忠國師。如何是十身調御。國師云。檀越蹋毘盧頂上行。未審意旨如何。師云。今古歷然。進云。頂門具眼爭謾得。耀古騰今作者知。師云。收問靈山一會與今日是同是別。師云。如是我聞。進云。恁麼則靈山親見舉。今日又重聞。師云。聞底事作麼生。進云。兩頭俱坐斷。八面起清風。師云。吃嘹舌頭三千里。僧禮拜。復有僧出。師云。問話且止。縱饒問處如百川競注。答處似巨海吞流。直得維摩結舌鶖子無言。於本分事上了無交涉。且道。本分事上合作麼生提持。乃舉拂子云。還見麼。又擊禪床云。還聞麼。聞見分明是箇甚麼。當今聖主於此得之。以妙明心印。印十方華藏世界海。只在一塵中。於一塵中垂衣治化。演出無量無邊廣大如虛空不可思議殊勝功德。利益法界一切有情。所謂聖壽廣大如虛空不可思議。聖量廣大如虛空不可思議。聖德廣大如虛空不可思議。聖學廣大如虛空不可思議。乃至聖智聖慧聖慈聖聰。皆悉廣大如虛空不可思議。只這不可思議底亦不可思議。都盧只在一塵中。皆聖心之常分。非假於他術。滿朝文武諸貴官。得之以妙明心印。向各各當人脚跟下。一印印定。更無秋毫以為透漏。所謂王事民事。一一明了一一無差。然後卷舒自在縱奪臨時。皆吾心之常分。非假於他術。今日一會。若僧若俗。若男若女。若貴若賤。得之各以妙明心印印之。則隨其根性悉得受用。一一明了一一無差。皆吾心之常分。非假於他術。且道。徑山長老得之又作麼生。還相委悉麼。唯憑一滴曹谿水。遍界為霖報我皇。即將上來舉揚般若所有一毫之善。祝延今上皇帝聖壽無疆。恭願。堯仁廣被。齊日月之盛明。湯德彌新。並乾坤之久固。皇太后中宮皇后大內天眷。伏願同明般若正因。悉獲金剛種智。復舉波斯匿王問佛。勝義諦中還有世俗諦否。若言其有。智不應一。若言其無。智不應二。一二之義其義云何。佛言大王。汝於過去龍光佛所。曾問此義。我今無說汝亦無聞。無說無聞。是名一義二義。師召大眾云。明明向道。尚自不會。豈況蓋覆將來今日。或有人問。徑山勝義諦中還有世俗諦否。若言其有智不應一。若言其無智不應二。一二之義其義云何。只向他道。元首明哉。股肱良哉。是名一義。亦名二義。正當恁麼時。還有向上事也無。良久云。任大也須從地起。更高爭奈有天何。久立眾慈。伏惟珍重。靈隱和尚再白槌云。諦觀法王法。法王法如是。[1]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이월 이십팔일에, 임안부 경덕 영은선사에서 개당하였다. 소를 집어 대중에게 보이며 말하였다. “이것은 석가 노인이 사십구 년 동안 삼백육십여 회에서 다 말하지 못한 것이니, 모두 이 속에 들어 있다. 안무 부문이, 두 손으로 경산에게 맡겼고, 산승은 분명히 집어 들어 그 가운데의 묘한 뜻을 드러낸다. 어떻게 펼쳐 설하겠는가? 펼쳐 설할 수 있다면 황은과 불은을 한꺼번에 다 갚을 것이며, 그렇지 못하다면, 도리어 표백에게, 대중 앞에서 집어 내어 읽어 달라고 청하라.” 소를 선독한 뒤 법좌를 가리켜 말하였다. “비로자나의 정수리 위에는 사람마다 뜻을 두고 그 위로 걸어가지만, 길머리를 물으면 열에 다섯 쌍은 어디로 가야 할지 모른다. 여러분은 길머리를 알고 싶은가?” 한참 있다가 말하였다. “보라!” 마침내 법좌에 올라 향을 집었다. 성수를 축원하기를 마치고, 또 향을 집어 말하였다. “이 한 조각 향은, 도솔천에 있으면 선타바라 하고, 선변화천에 있으면 탈의라 하며, 아나바달다 연못가에 있으면 연화장이라 한다. 그러면 경산의 손안에서는 무엇이라 부르겠는가?” 한참 있다가 말하였다. “원오 노인만이 보아낼 몫이 있는 것이 아니라, 삼세의 모든 부처가 나와도 감히 똑바로 쳐다보지 못한다.” 그리고 곧 사르고 자리에 나아갔다. 영은 화상이 백추하며 말하였다. “법연의 용상 대중은, 마땅히 제일의를 관하라.” 스님이 말했다. “제일의를 논한다면, 다섯 눈으로도 보지 못하고 두 귀로도 듣기 어렵다. 정확하고 분명하게 알고자 한다면, 마땅히 곧바로 스스로 관해야 한다. 이와 같이 관하는 것을 정관이라 하고, 다르게 관하는 것을 사관이라 한다. 사와 정이 아직 나뉘지 않았으니 의심이 있거든 물어라.” 승려가 물었다. “조어께서 세상에 나오시어, 대천세계에서 세 차례 법륜을 굴리셨고, 달마가 서쪽에서 와서, 소실에서 구 년 동안 면벽하였습니다. 화상께서 오늘 나라를 위해 개당하셨으니, 부처를 뛰어넘고 조사를 넘어서는 한마디를 어떻게 말씀하시겠습니까?” 스님이 말했다. “허공 속에서 바삐 만(卍)자를 그린다.” 승려가 나아가 말하였다. “곧 사부대중이 우러러보고 만백성이 노래하게 되는군요.” 스님이 말했다. “도리어 상좌에게 들켜 버렸구나.” 승려가 나아가 말하였다. “설령 말해 맞혔다 해도, 다만 절반을 얻었을 뿐입니다. 아직 모르겠습니다. 그 위를 향해서는, 화상께서 다시 말씀하실 수 있습니까?” 스님이 말했다. “팔각 맷돌이 허공 속을 달린다.” 승려가 나아가 말하였다. “기억하건대 숙종 황제가 충국사에게 묻기를, ‘무엇이 십신조어입니까?’ 하자, 국사가 말하기를 ‘단월은 비로자나의 정수리를 밟고 걸어가십시오’라고 하였습니다. 그 뜻이 무엇인지 모르겠습니다.” 스님이 말했다. “예나 지금이나 분명하다.” 승려가 나아가 말하였다. “정문에 눈을 갖추었으니 어찌 속일 수 있겠으며, 옛을 빛내고 지금을 떨치는 것은 작가만이 압니다.” 스님이 말했다. “거두어라.” 또 물었다. “영산의 한 모임과 오늘은 같습니까, 다릅니까?” 스님이 말했다. “나는 이와 같이 들었다.” 승려가 나아가 말하였다. “그렇다면 영산에서 직접 들어 보였고, 오늘 다시 거듭 듣는군요.” 스님이 말했다. “들은 것이 무엇인가?” 승려가 나아가 말하였다. “양쪽을 모두 끊어 앉으니, 팔면에서 맑은 바람이 일어납니다.” 스님이 말했다. “혀를 삼천 리 밖으로 놀리는구나.” 승려가 예배하였다. 다시 한 승려가 나왔다. 스님이 말했다. “문답은 그만두어라. 설령 묻는 곳이 온갖 강물이 다투어 쏟아지는 것과 같고, 답하는 곳이 큰 바다가 모든 흐름을 삼키는 것과 같다 하더라도, 유마가 혀를 묶고 추자가 말이 없게 될 뿐, 본분사에는 전혀 관계가 없다. 말해 보라. 본분사에서는 마땅히 어떻게 제시하고 지녀야 하는가?” 이에 불자를 들어 말하였다. “보이는가?” 또 선상을 치고 말하였다. “들리는가?” 듣고 보는 것이 분명한 이것은 무엇인가? 지금의 성주께서 여기에서 이것을 얻어, 묘명한 심인으로, 시방 화장세계해를 찍어, 다만 한 티끌 속에 두셨다. 한 티끌 속에서 옷자락을 드리우고 다스리고 교화하시며, 무량무변하고 허공처럼 광대하며 불가사의한 수승한 공덕을 펼쳐 내어, 법계의 모든 유정을 이롭게 하신다. 이른바 성수는 허공처럼 광대하여 불가사의하고, 성량은 허공처럼 광대하여 불가사의하며, 성덕은 허공처럼 광대하여 불가사의하고, 성학은 허공처럼 광대하여 불가사의하며, 나아가 성지·성혜·성자·성총도, 모두 허공처럼 광대하여 불가사의하다. 다만 이 불가사의한 것조차 또한 불가사의하며, 모두 통틀어 한 티끌 속에 있다. 모두 성심의 평상한 본분이며, 다른 방술을 빌린 것이 아니다. 조정의 문무 여러 귀관들도, 묘명한 심인으로 이것을 얻어, 각자 당사자의 발뒤꿈치 아래를 향해, 한 번 찍어 확정한다. 다시 털끝만큼도 새어나갈 틈이 없으니, 이른바 왕의 일과 백성의 일이, 낱낱이 분명하고 낱낱이 어긋남이 없다. 그런 뒤에는 말고 펴는 것이 자재하고 놓고 빼앗는 것이 때에 임해 이루어진다. 모두 우리 마음의 평상한 본분이며, 다른 방술을 빌린 것이 아니다. 오늘 이 한 모임의, 승려이든 세속인이든, 남자이든 여자이든, 귀한 이든 천한 이든, 이것을 얻으면 저마다 묘명한 심인으로 찍어, 그 근성에 따라 모두 받아 쓰게 되고, 낱낱이 분명하며 낱낱이 어긋남이 없다. 모두 우리 마음의 평상한 본분이며, 다른 방술을 빌린 것이 아니다. 말해 보라. 경산 장로가 이것을 얻으면 또 어떻게 하는가? 서로 분명히 알겠는가? 오직 한 방울 조계의 물에 의지하여, 온 세계에 장맛비를 내려 우리 황제의 은혜에 보답한다. 곧 지금까지 들어 드날린 반야에서 생긴 털끝만 한 선행을 가지고, 지금의 황제 성수의 무강함을 축원한다. 삼가 바라옵건대, 요임금의 어진 덕이 널리 덮어, 해와 달의 성대한 밝음과 가지런하기를 바란다. 탕임금의 덕은 더욱 새로워져, 천지의 오래고 굳음과 나란하기를 바란다. 황태후·중궁 황후와 대내의 천권도, 삼가 바라옵건대 함께 반야의 바른 인을 밝히고, 모두 금강의 종지를 얻기를 바란다.” 다시 파사닉왕이 부처에게 물은 일을 들었다. “승의제 안에 세속제가 있습니까?” 만약 있다고 말한다면, 지혜가 마땅히 하나여서는 안 되고, 만약 없다고 말한다면, 지혜가 마땅히 둘이어서는 안 됩니다. 하나와 둘의 뜻은 그 뜻이 어떠합니까?” 부처가 말하였다. “대왕이여, 그대는 과거 용광불의 처소에서, 이미 이 뜻을 물었다. 나는 지금 설한 바가 없고 그대도 들은 바가 없다. 설함도 없고 들음도 없는 것을, 하나의 뜻이라 이름하고 둘의 뜻이라 이름한다.” 스님이 대중을 불러 말하였다. “분명하고 분명하게 말해 주었는데도, 오히려 스스로 알지 못하거늘, 하물며 덮어 가려 오늘에 이르기까지 가져온 것이겠는가. 혹 어떤 사람이 경산에게 ‘승의제 안에 세속제가 있습니까? 있다고 말하면 지혜가 마땅히 하나여서는 안 되고, 없다고 말하면 지혜가 마땅히 둘이어서는 안 됩니다. 하나와 둘의 뜻은 그 뜻이 어떠합니까?’라고 묻는다면, 다만 그에게 말하겠다. ‘원수는 밝고, 고굉은 어질도다.’ 이것을 하나의 뜻이라 이름하고, 또한 둘의 뜻이라 이름한다. 바로 이러한 때에, 더 위의 일이 있는가, 없는가?” 한참 있다가 말하였다. “아무리 큰 것도 반드시 땅에서 일어나고, 더 높다 해도 위에 하늘이 있는 것을 어찌하겠는가.” 오래 서 있게 하였으니 대중은 자비를 베풀라. 삼가 몸을 소중히 하라. 영은 화상이 다시 백추하며 말하였다. “법왕의 법을 자세히 관하라. 법왕의 법은 이와 같다.” [1]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불확실] 원문의 희귀자 「𩕳」을 그대로 보존하였다. 문맥상 「毘盧頂𩕳」은 비로자나불의 정수리 위를 가리키는 표현으로 이해하였다.</w:t>
      </w:r>
    </w:p>
    <w:p>
      <w:pPr>
        <w:spacing w:line="276" w:lineRule="auto" w:after="30"/>
        <w:ind w:left="255" w:hanging="170"/>
      </w:pPr>
      <w:r>
        <w:rPr>
          <w:rFonts w:ascii="Noto Serif CJK KR" w:hAnsi="Noto Serif CJK KR" w:eastAsia="Noto Serif CJK KR"/>
          <w:sz w:val="16"/>
        </w:rPr>
        <w:t>• [의미 불확실] 「吃嘹舌頭三千里」는 상대의 언어 작용을 꾸짖는 선문 표현으로 보아 옮겼으나 「吃嘹」의 정확한 어감은 확정하기 어렵다.</w:t>
      </w:r>
    </w:p>
    <w:p>
      <w:pPr>
        <w:spacing w:line="276" w:lineRule="auto" w:after="30"/>
        <w:ind w:left="255" w:hanging="170"/>
      </w:pPr>
      <w:r>
        <w:rPr>
          <w:rFonts w:ascii="Noto Serif CJK KR" w:hAnsi="Noto Serif CJK KR" w:eastAsia="Noto Serif CJK KR"/>
          <w:sz w:val="16"/>
        </w:rPr>
        <w:t>• [구두·구문 불확실] 「豈況蓋覆將來今日」의 결구와 수식 관계가 압축되어 있어 문맥에 따라 직역하였다.</w:t>
      </w:r>
    </w:p>
    <w:p>
      <w:pPr>
        <w:spacing w:before="160" w:after="40"/>
        <w:keepNext/>
      </w:pPr>
      <w:r>
        <w:rPr>
          <w:rFonts w:ascii="Noto Serif CJK KR" w:hAnsi="Noto Serif CJK KR" w:eastAsia="Noto Serif CJK KR"/>
          <w:b/>
          <w:sz w:val="19"/>
        </w:rPr>
        <w:t>[0834a18]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入院上堂。古人道。去去實不去。途中好善為。來來實不來。路上莫虧危。敢問大眾。既不去善為箇甚麼既不來有甚麼虧危。妙喜離徑山十八年。今日歸來。亦不見有善為。亦不見有虧危。三門依舊向南開。為甚麼如此。良久云。而今四海清如鏡。行人莫與路為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입원하여 상당하였다. 옛사람이 말하였다. “가고 또 가도 실은 가지 않으나, 길 가운데서는 잘 행하라. 오고 또 와도 실은 오지 않으나, 길 위에서는 위태롭게 하지 말라.” 감히 대중에게 묻노니, 이미 가지 않는다면 무엇을 잘 행하며, 이미 오지 않는다면 무엇이 위태로운가? 묘희가 경산을 떠난 지 십팔 년 만에, 오늘 돌아왔지만, 잘 행할 것도 보지 못하고, 위태로운 것도 보지 못한다. 삼문은 예전처럼 남쪽으로 열려 있다. 무엇 때문에 이와 같은가? 한참 있다가 말하였다. “이제 사해가 거울처럼 맑으니, 길 가는 사람은 길과 원수가 되지 말라.”</w:t>
      </w:r>
    </w:p>
    <w:p>
      <w:pPr>
        <w:spacing w:before="160" w:after="40"/>
        <w:keepNext/>
      </w:pPr>
      <w:r>
        <w:rPr>
          <w:rFonts w:ascii="Noto Serif CJK KR" w:hAnsi="Noto Serif CJK KR" w:eastAsia="Noto Serif CJK KR"/>
          <w:b/>
          <w:sz w:val="19"/>
        </w:rPr>
        <w:t>[0834a24]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上堂。今朝三月十五。已得如膏之雨。農夫鼓腹歌謠。萬象森羅起舞。敢問大眾。農夫鼓腹理合如是。萬象森羅因甚麼起舞。還委悉麼。不見道。一家有好事。引得百家忙。</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삼월 십오일인데, 이미 기름진 고약과 같은 비를 얻었다. 농부는 배를 두드리며 노래하고, 삼라만상은 일어나 춤춘다. 감히 대중에게 묻노니, 농부가 배를 두드리는 것은 이치상 마땅히 이와 같거니와, 삼라만상은 무엇 때문에 일어나 춤추는가? 알겠는가? 이런 말을 보지 못했는가? 한 집에 좋은 일이 생기면, 백 집을 바쁘게 만든다.”</w:t>
      </w:r>
    </w:p>
    <w:p>
      <w:pPr>
        <w:spacing w:before="160" w:after="40"/>
        <w:keepNext/>
      </w:pPr>
      <w:r>
        <w:rPr>
          <w:rFonts w:ascii="Noto Serif CJK KR" w:hAnsi="Noto Serif CJK KR" w:eastAsia="Noto Serif CJK KR"/>
          <w:b/>
          <w:sz w:val="19"/>
        </w:rPr>
        <w:t>[0834a28]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佛子住此地。則是佛受用。常在於其中。經行及坐臥。以拂子擊禪床云。一切智通無障礙。釋迦老子來也。說道昨日有人從廬山來。却得江西信。鉢盂口向天。燈籠[2]掛露柱。四方八面一時來。直是無爾迴避處。既無迴避處。且作麼生商量。還委悉麼。回而更相涉。不[3]爾依位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“불자가 이 땅에 머무르면, 곧 부처의 수용이니, 항상 그 가운데 있으면서, 경행하고 앉고 누운다.” 불자로 선상을 치며 말하였다. “일체지통에 장애가 없다. 석가 노인이 왔다. 말하기를 ‘어제 어떤 사람이 여산에서 왔는데, 도리어 강서의 소식을 얻었다. 발우의 입은 하늘을 향하고, 등롱[2]은 노주에 걸려 있다. 사방팔면에서 일시에 몰려오니, 참으로 그대가 피할 곳이 없다’고 한다. 이미 피할 곳이 없다면, 어떻게 헤아려 보겠는가? 알겠는가? 돌아가며 서로 다시 섭입하고, 그렇지 않으면 [3] 제자리에 의지해 머문다.”</w:t>
      </w:r>
    </w:p>
    <w:p>
      <w:pPr>
        <w:spacing w:before="160" w:after="40"/>
        <w:keepNext/>
      </w:pPr>
      <w:r>
        <w:rPr>
          <w:rFonts w:ascii="Noto Serif CJK KR" w:hAnsi="Noto Serif CJK KR" w:eastAsia="Noto Serif CJK KR"/>
          <w:b/>
          <w:sz w:val="19"/>
        </w:rPr>
        <w:t>[0834b06]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浴佛上堂。九十七種大人相。莊嚴微妙淨法身。示現誕生出母胎。為眾生故作佛事。且作麼生是作底佛事。良久云。下座與首座大眾。同入如來香水海。助這老子轉大法輪。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욕불에 상당하였다. 아흔일곱 가지 대인상이, 미묘하고 청정한 법신을 장엄한다. 탄생하여 어머니의 태에서 나오는 모습을 시현한 것은, 중생을 위해 불사를 짓기 위해서이다. 그러면 짓는 불사는 무엇인가? 한참 있다가 말하였다. “법좌에서 내려와 수좌와 대중과 함께, 여래의 향수해에 들어가, 이 노인을 도와 대법륜을 굴리게 하리라.”</w:t>
      </w:r>
    </w:p>
    <w:p>
      <w:pPr>
        <w:spacing w:before="160" w:after="40"/>
        <w:keepNext/>
      </w:pPr>
      <w:r>
        <w:rPr>
          <w:rFonts w:ascii="Noto Serif CJK KR" w:hAnsi="Noto Serif CJK KR" w:eastAsia="Noto Serif CJK KR"/>
          <w:b/>
          <w:sz w:val="19"/>
        </w:rPr>
        <w:t>[0834b10]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趙州。學人乍入叢林。乞師指示。州云。爾喫粥了也未。僧云。喫粥了。州云。洗鉢盂去。其僧於言下有省。師云。諸方拈掇甚多。下注脚亦不少。未曾有一人分明說破。妙喜今日為諸人分明說破。喫粥了便洗鉢盂。且道。還曾指示無。黑豆從來好合醬。比丘尼定是師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들었다. 한 승려가 조주에게 물었다. “학인이 막 총림에 들어왔습니다. 스님의 지시를 청합니다.” 조주가 말하였다. “그대는 죽을 먹었는가?” 승려가 말하였다. “죽을 먹었습니다.” 조주가 말하였다. “발우를 씻고 오너라.” 그 승려는 이 말 아래에서 깨달은 바가 있었다. 스님이 말했다. “여러 방면에서 이 공안을 들어 논한 것이 매우 많고, 주석을 단 것도 적지 않지만, 아직 한 사람도 분명하게 설파한 적이 없다. 묘희가 오늘 여러분을 위해 분명하게 설파하겠다. 죽을 먹었으면 곧 발우를 씻는다. 말해 보라. 과연 일찍이 지시한 것이 있는가? 검은콩은 예로부터 장 담그기에 좋고, 비구니는 틀림없이 사고(師姑)이다.”</w:t>
      </w:r>
    </w:p>
    <w:p>
      <w:pPr>
        <w:spacing w:before="160" w:after="40"/>
        <w:keepNext/>
      </w:pPr>
      <w:r>
        <w:rPr>
          <w:rFonts w:ascii="Noto Serif CJK KR" w:hAnsi="Noto Serif CJK KR" w:eastAsia="Noto Serif CJK KR"/>
          <w:b/>
          <w:sz w:val="19"/>
        </w:rPr>
        <w:t>[0834b17]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趙州一日。與文遠侍者論義。鬪劣不鬪勝。勝者輸餬餅。遠云。請和尚立義。州云。我是一頭驢。遠云。某是驢[4]胃。州云。我是驢糞。遠云。某是糞中蟲。州云。汝在彼中作甚麼。遠云。某在彼中過夏。州云。把將餬餅來。師云。文遠在驢糞中過夏。面赤不如語直。趙州貪他小利。贏得箇餬餅。檢點將來。也是普州人送賊。且道畢竟如何。良久云。鵝王擇乳。素非鴨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들었다. 조주가 어느 날, 문원 시자와 의론을 겨루었다. 못한 것을 겨루고 이긴 것을 겨루지 않기로 하였는데, 이긴 사람이 호병을 내놓기로 하였다. 문원이 말하였다. “화상께서 먼저 뜻을 세워 주십시오.” 조주가 말하였다. “나는 당나귀 한 마리다.” 문원이 말하였다. “저는 당나귀[4]의 위입니다.” 조주가 말하였다. “나는 당나귀 똥이다.” 문원이 말하였다. “저는 똥 속의 벌레입니다.” 조주가 말하였다. “그대는 그 속에서 무엇을 하는가?” 문원이 말하였다. “저는 그 속에서 하안거를 지냅니다.” 조주가 말하였다. “호병을 가져오너라.” 스님이 말했다. “문원이 당나귀 똥 속에서 하안거를 지냈으니, 얼굴을 붉히는 것이 말이 곧은 것만 못하다. 조주는 그 작은 이익을 탐하여, 호병 하나를 벌어들였다. 점검해 보건대, 이 또한 보주 사람이 도둑을 배웅한 격이다. 말해 보라. 결국 어떠한가?” 한참 있다가 말하였다. “거위 왕은 젖을 가려 마시니, 본래 오리 부류가 아니다.”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「普州人送賊」은 선록에서 상대가 스스로 허점을 드러내거나 도둑에게 길을 내주는 격을 비유하는 관용적 표현으로, 원문의 지역명과 비유를 살려 직역하였다.</w:t>
      </w:r>
    </w:p>
    <w:p>
      <w:pPr>
        <w:spacing w:before="160" w:after="40"/>
        <w:keepNext/>
      </w:pPr>
      <w:r>
        <w:rPr>
          <w:rFonts w:ascii="Noto Serif CJK KR" w:hAnsi="Noto Serif CJK KR" w:eastAsia="Noto Serif CJK KR"/>
          <w:b/>
          <w:sz w:val="19"/>
        </w:rPr>
        <w:t>[0834b26]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正說知見時。知見即是心。當心即知見。知見即如今。如今即且置。古佛與露柱相交。占波共新羅鬪額。萬里圓光頂後相。雲門北斗裏藏身。睦州擔板趙州喫茶。又作麼生商量。遂喝一喝云。若不喝住。幾乎亂却六十甲子。[＊]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바로 지견을 설할 때, 지견이 곧 마음이고, 마음에 당하면 곧 지견이며, 지견이 곧 지금이다. 지금은 우선 제쳐 두자. 옛 부처가 노주와 서로 사귀고, 점파가 신라와 이마를 맞대고 싸우며, 만 리 원광은 정수리 뒤의 상호이고, 운문은 북두칠성 속에 몸을 감춘다. 목주는 판자를 짊어지고 조주는 차를 마시니, 또 어떻게 헤아려 보겠는가?” 마침내 한 번 할하고 말하였다. “이 할로 막지 않았더라면, 하마터면 육십갑자를 어지럽힐 뻔했다.” [＊] 법좌에서 내려왔다.</w:t>
      </w:r>
    </w:p>
    <w:p>
      <w:pPr>
        <w:spacing w:before="160" w:after="40"/>
        <w:keepNext/>
      </w:pPr>
      <w:r>
        <w:rPr>
          <w:rFonts w:ascii="Noto Serif CJK KR" w:hAnsi="Noto Serif CJK KR" w:eastAsia="Noto Serif CJK KR"/>
          <w:b/>
          <w:sz w:val="19"/>
        </w:rPr>
        <w:t>[0834c03]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洞山和尚夏末示眾云。初秋夏末。兄弟東去西去。直須向萬里無寸草處去。前後下語者皆不契。有僧傳此語到石霜。霜云。何不道。出門便是草。洞山聞得深肯之。謂瀏陽有古佛出世。師云。萬里無寸草。但請恁麼去。出門便是草。各自有公據。有公據何拘束。清風月下守株人。涼兔漸遙春草綠。</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동산 화상이 하안거 말에 대중에게 보인 말을 들었다. “초가을이며 하안거 끝이다.” “형제들이 동쪽으로 가기도 하고 서쪽으로 가기도 한다.” “모름지기 곧장 만 리에 한 치의 풀도 없는 곳을 향해 가야 한다.” 앞뒤로 말을 붙인 자들이 모두 계합하지 못했다. 어떤 승려가 이 말을 석상에게 전했다. 석상이 말하였다. “어찌 이렇게 말하지 않느냐?” “문을 나서기만 하면 곧 풀이니라.” 동산이 듣고 깊이 긍정하였다. “유양에 고불이 세상에 나왔다.”라고 하였다. 스님이 말했다. “만 리에 한 치의 풀도 없다.” “다만 이와 같이 가기를 청한다.” “문을 나서기만 하면 곧 풀이다.” “각자 공거가 있다.” “공거가 있는데 무엇에 구속되겠는가?” “맑은 바람과 달 아래 그루터기를 지키는 사람아.” “차가운 달 토끼는 점점 멀어지고 봄풀은 푸르구나.”</w:t>
      </w:r>
    </w:p>
    <w:p>
      <w:pPr>
        <w:spacing w:before="160" w:after="40"/>
        <w:keepNext/>
      </w:pPr>
      <w:r>
        <w:rPr>
          <w:rFonts w:ascii="Noto Serif CJK KR" w:hAnsi="Noto Serif CJK KR" w:eastAsia="Noto Serif CJK KR"/>
          <w:b/>
          <w:sz w:val="19"/>
        </w:rPr>
        <w:t>[0834c10]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中秋上堂。人有心看月。月無心照人。有無成一片。方始得惺惺。驀拈拄杖卓一下云。這箇不可不惺惺。擲下云。若知撲落非他物。始信縱橫不是塵。</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중추에 상당하였다. 사람은 마음을 두고 달을 본다. 달은 마음 없이 사람을 비춘다. 있음과 없음이 한 조각을 이룬다. 그래야 비로소 또렷이 깨어 있게 된다. 갑자기 주장자를 집어 한 번 내리치고 말하였다. “이것은 또렷이 깨어 있지 않아서는 안 된다.” 던져 내려놓고 말하였다. “떨어져 내린 것이 다른 물건이 아님을 안다면,” “비로소 종횡으로 드러나는 것이 티끌이 아님을 믿게 되리라.”</w:t>
      </w:r>
    </w:p>
    <w:p>
      <w:pPr>
        <w:spacing w:before="160" w:after="40"/>
        <w:keepNext/>
      </w:pPr>
      <w:r>
        <w:rPr>
          <w:rFonts w:ascii="Noto Serif CJK KR" w:hAnsi="Noto Serif CJK KR" w:eastAsia="Noto Serif CJK KR"/>
          <w:b/>
          <w:sz w:val="19"/>
        </w:rPr>
        <w:t>[0834c14]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上堂。纔方八月中秋。又是九月十五。拈起拄杖卓一下云。唯有這箇不遷。擲下云。一眾耳聞目覩。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바야흐로 팔월 중추였는데, 또 구월 보름이 되었다. 주장자를 들어 한 번 내리치고 말하였다. “오직 이것만은 옮겨 가지 않는다.” 던져 내려놓고 말하였다. “온 대중이 귀로 듣고 눈으로 보았다.”</w:t>
      </w:r>
    </w:p>
    <w:p>
      <w:pPr>
        <w:spacing w:before="160" w:after="40"/>
        <w:keepNext/>
      </w:pPr>
      <w:r>
        <w:rPr>
          <w:rFonts w:ascii="Noto Serif CJK KR" w:hAnsi="Noto Serif CJK KR" w:eastAsia="Noto Serif CJK KR"/>
          <w:b/>
          <w:sz w:val="19"/>
        </w:rPr>
        <w:t>[0834c17]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上堂。一二三四五。五四三二一。返覆數千回。總不出今日。且道今日事作麼生。良久云。霜風刮地來。法身赤骨𩪸。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하나, 둘, 셋, 넷, 다섯. 다섯, 넷, 셋, 둘, 하나. 뒤집어 수천 번을 세어도, 모두 오늘을 벗어나지 않는다. 말해 보라. 오늘의 일은 어떠한가? 한참 있다가 말하였다. “서릿바람이 땅을 긁으며 불어오니,” “법신이 뼈째로 벌거벗었구나.”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원문의 희귀자 「𩪸」를 그대로 보존하였다. 문맥상 「赤骨𩪸」은 법신이 아무 가림 없이 뼈째 드러난 모습을 이르는 선문 표현으로 보아 옮겼다.</w:t>
      </w:r>
    </w:p>
    <w:p>
      <w:pPr>
        <w:spacing w:before="160" w:after="40"/>
        <w:keepNext/>
      </w:pPr>
      <w:r>
        <w:rPr>
          <w:rFonts w:ascii="Noto Serif CJK KR" w:hAnsi="Noto Serif CJK KR" w:eastAsia="Noto Serif CJK KR"/>
          <w:b/>
          <w:sz w:val="19"/>
        </w:rPr>
        <w:t>[0834c20]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上堂舉。盤山道。向上一路千聖不傳。慈明道。向上一路千聖不然。師云。不傳不然海口難宣。須彌頂上駕起鐵船。</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반산이 말하였다. “향상의 한 길은 천 성인도 전하지 못한다.” 자명이 말하였다. “향상의 한 길은 천 성인도 그렇다 하지 못한다.” 스님이 말했다. “전하지도 못하고 그렇다 하지도 못하니, 바다 같은 입으로도 말하기 어렵다.” “수미산 꼭대기에서 쇠배를 띄워 올린다.”</w:t>
      </w:r>
    </w:p>
    <w:p>
      <w:pPr>
        <w:spacing w:before="160" w:after="40"/>
        <w:keepNext/>
      </w:pPr>
      <w:r>
        <w:rPr>
          <w:rFonts w:ascii="Noto Serif CJK KR" w:hAnsi="Noto Serif CJK KR" w:eastAsia="Noto Serif CJK KR"/>
          <w:b/>
          <w:sz w:val="19"/>
        </w:rPr>
        <w:t>[0834c23]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僧問雪峯。古㵎寒泉時如何。峯云。瞪目不見底。飲者如何。峯云。不從口入。趙州聞舉。呵呵大笑云。不可從鼻孔入。僧却問。古㵎寒泉時如何。州云苦。飲者如何。州云死。雪峯得聞乃云。趙州古佛。遂遙作禮云。從此不答話。師云。雪峯不答話。疑殺多少人。趙州道苦。面赤不如語直。若是妙喜即不然。古㵎寒泉時如何。到江扶艣棹。出嶽濟民田。飲者如何。清涼肺腑。此語有兩負門。若人[1]辯得。許爾具參學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어떤 승려가 설봉에게 물었다. “옛 시내의 찬 샘물일 때는 어떻습니까?” 설봉이 말하였다. “눈을 부릅떠도 밑바닥이 보이지 않는다.” “마시는 자는 어떻습니까?” 설봉이 말하였다. “입으로 들어가지 않는다.” 조주가 이 이야기를 들었다. 껄껄 크게 웃으며 말하였다. “코구멍으로 들어간다고 할 수야 없지.” 그 승려가 도리어 물었다. “옛 시내의 찬 샘물일 때는 어떻습니까?” 조주가 말하였다. “쓰다.” “마시는 자는 어떻습니까?” 조주가 말하였다. “죽는다.” 설봉이 이 말을 듣고 곧 말하였다. “조주는 고불이다.” 마침내 멀리서 예를 올리며 말하였다. “이제부터는 답화하지 않겠다.” 스님이 말했다. “설봉이 답화하지 않아서,” “얼마나 많은 사람을 의심하게 죽였는가.” “조주가 ‘쓰다’고 한 것은,” “얼굴을 붉히는 것이 말을 곧게 하는 것만 못하다는 것이다.” “만약 묘희라면 곧 그렇지 않다.” “옛 시내의 찬 샘물일 때는 어떠한가?” “강에 이르면 노와 삿대를 잡고,” “산을 벗어나면 백성의 밭을 이롭게 한다.” “마시는 자는 어떠한가?” “폐부가 맑고 서늘해진다.” “이 말에는 두 개의 부문이 있다.” “어떤 사람이 분별해 낼 수 있다면,” “그대에게 참학의 눈을 갖추었다고 허락하겠다.”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「兩負門」은 문맥상 두 갈래의 판별 지점 또는 양쪽에서 걸리는 문으로 이해할 수 있으나 확정하기 어려워 직역하였다.</w:t>
      </w:r>
    </w:p>
    <w:p>
      <w:pPr>
        <w:spacing w:before="160" w:after="40"/>
        <w:keepNext/>
      </w:pPr>
      <w:r>
        <w:rPr>
          <w:rFonts w:ascii="Noto Serif CJK KR" w:hAnsi="Noto Serif CJK KR" w:eastAsia="Noto Serif CJK KR"/>
          <w:b/>
          <w:sz w:val="19"/>
        </w:rPr>
        <w:t>[0835a04]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退院再歸上堂。去是住時因。住是去時果。去住與果因。無可無不可。喝一喝云。這裏是甚麼所在。說去說住。說因說果。說可說不可。雖然如是。這裏却有箇好處。且道好在甚麼處。良久云。再理舊詞連韻唱。村歌社舞又重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퇴원하였다가 다시 돌아와 상당하였다. 떠남은 머무를 때의 원인이고, 머무름은 떠날 때의 결과이다. 떠남과 머무름, 결과와 원인에는, 가함도 없고 불가함도 없다. 한 번 할하고 말하였다. “여기가 어떤 곳인데,” “떠남을 말하고 머무름을 말하며,” “원인을 말하고 결과를 말하며,” “가함을 말하고 불가함을 말하는가?” “비록 그러하나,” “이곳에는 도리어 한 가지 좋은 점이 있다.” “말해 보라. 좋은 점은 어디에 있는가?” 한참 있다가 말하였다. “다시 옛 가사를 다듬어 운을 이어 부르고,” “마을 노래와 사당 춤도 또 새로워진다.”</w:t>
      </w:r>
    </w:p>
    <w:p>
      <w:pPr>
        <w:spacing w:before="160" w:after="40"/>
        <w:keepNext/>
      </w:pPr>
      <w:r>
        <w:rPr>
          <w:rFonts w:ascii="Noto Serif CJK KR" w:hAnsi="Noto Serif CJK KR" w:eastAsia="Noto Serif CJK KR"/>
          <w:b/>
          <w:sz w:val="19"/>
        </w:rPr>
        <w:t>[0835a10]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聖節上堂。心同虛空界。示等虛空法。證得虛空時。無是無非法。既無是法又無非法。謂之無上佛果菩提。亦謂之真如佛性。亦謂之摩訶般若波羅蜜多。所以道。般若波羅蜜多能出生一切諸佛法。能成就一切菩薩解脫法。能成就國王無上法。能成就眾生所作法。譬如摩尼寶珠體具眾德。能鎮毒龍諸惡鬼神。能遂人心所求如意。且作麼生是如意底事。下座與大眾同詣大佛殿。啟建天申。聖節謹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성절에 상당하였다. 마음은 허공계와 같고, 허공과 같은 법을 보이며, 허공을 증득할 때에는, 옳음도 없고 법 아님도 없다. 이미 옳은 법도 없고 법 아님도 없으니, 이를 위없는 불과의 보리라 하고, 또 진여불성이라 하며, 또 마하반야바라밀다라 한다. 그러므로 말하였다. “반야바라밀다는 일체 모든 불법을 능히 낳고,” “일체 보살의 해탈법을 능히 성취하며,” “국왕의 위없는 법을 능히 성취하고,” “중생이 짓는 바의 법을 능히 성취한다.” 비유하면 마니보주가 그 자체에 온갖 덕을 갖추어, 독룡과 모든 악귀신을 능히 제압하고, 사람 마음의 구하는 바를 뜻대로 이루어 주는 것과 같다. 그러면 어떻게 해야 뜻대로 되는 일인가? 자리에서 내려와 대중과 함께 대불전에 나아가, 천신 성절 도량을 열어 세우고, 삼가 성절을 아뢴다.</w:t>
      </w:r>
    </w:p>
    <w:p>
      <w:pPr>
        <w:spacing w:before="160" w:after="40"/>
        <w:keepNext/>
      </w:pPr>
      <w:r>
        <w:rPr>
          <w:rFonts w:ascii="Noto Serif CJK KR" w:hAnsi="Noto Serif CJK KR" w:eastAsia="Noto Serif CJK KR"/>
          <w:b/>
          <w:sz w:val="19"/>
        </w:rPr>
        <w:t>[0835a19]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法眼問修山主。毫釐有差天地懸隔。爾作麼生會。修云。毫釐有差天地懸隔。眼云。恁麼會又爭得。修云。某甲只恁麼。未審和尚作麼生。眼云。毫釐有差天地懸隔。修禮拜。師云。法眼與修山主。絲來線去。綿綿密密。扶竪地藏門風。可謂滿目光生。若是德山臨濟門下。更買草鞋。行脚始得。為甚如此。毫釐有差天地懸隔。甚處得這箇消息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법안이 수산주에게 물었다. “털끝만큼이라도 차이가 있으면 하늘과 땅만큼 멀어진다.” “그대는 이것을 어떻게 이해하는가?” 수가 말하였다. “털끝만큼이라도 차이가 있으면 하늘과 땅만큼 멀어집니다.” 법안이 말하였다. “그렇게 이해해서야 어찌 되겠는가?” 수가 말하였다. “저는 다만 이렇게 이해합니다.” “모르겠습니다. 화상께서는 어떻게 하십니까?” 법안이 말하였다. “털끝만큼이라도 차이가 있으면 하늘과 땅만큼 멀어진다.” 수가 예배하였다. 스님이 말했다. “법안과 수산주는,” “실을 주고받으며,” “면면하고 촘촘하게,” “지장의 문풍을 붙들어 세웠다.” “가히 눈 가득 광명이 생겼다고 할 만하다.” “그러나 덕산·임제 문하라면,” “다시 짚신을 사고,” “행각해야 비로소 된다.” “어째서 그러한가?” “털끝만큼이라도 차이가 있으면 하늘과 땅만큼 멀어진다.” “어디서 이런 소식을 얻어 왔는가?”</w:t>
      </w:r>
    </w:p>
    <w:p>
      <w:pPr>
        <w:spacing w:before="160" w:after="40"/>
        <w:keepNext/>
      </w:pPr>
      <w:r>
        <w:rPr>
          <w:rFonts w:ascii="Noto Serif CJK KR" w:hAnsi="Noto Serif CJK KR" w:eastAsia="Noto Serif CJK KR"/>
          <w:b/>
          <w:sz w:val="19"/>
        </w:rPr>
        <w:t>[0835a27]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上堂。今朝又是五月五。大鬼拍手小鬼舞。驀然撞著桃符神。兩手椎胸叫冤苦。艾人云。休叫苦。遂拈拄杖卓一下云。只有一處堪回互。回互不回互。回而更相涉。擲下云。不爾依位住。參。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 또 오월 초닷새라, 큰 귀신은 손뼉 치고 작은 귀신은 춤을 춘다. 갑자기 도부신과 마주 부딪히니, 두 손으로 가슴을 치며 억울하고 괴롭다고 외친다. 애인이 말하였다. “괴롭다고 외치지 마라.” 마침내 주장자를 들어 한 번 내리치고 말하였다. “오직 한 곳에서만 서로 회통할 수 있다.” “회통하되 회통하지 않고,” “돌아와 다시 서로 얽힌다.” 던져 내려놓고 말하였다. “그렇지 않으면 제자리에 머물러라.” 참구하라.</w:t>
      </w:r>
    </w:p>
    <w:p>
      <w:pPr>
        <w:spacing w:before="160" w:after="40"/>
        <w:keepNext/>
      </w:pPr>
      <w:r>
        <w:rPr>
          <w:rFonts w:ascii="Noto Serif CJK KR" w:hAnsi="Noto Serif CJK KR" w:eastAsia="Noto Serif CJK KR"/>
          <w:b/>
          <w:sz w:val="19"/>
        </w:rPr>
        <w:t>[0835b03]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上堂。今朝又是六月半。記得一則舊公案。拈拄杖卓一下云。拄杖子吞却法身。露柱在傍偷眼看。看不看拈起。秦時[2]鞭轢鑽。雖然如是。這一則舊公案。妙喜與他重剖判。擲下云。萬別與千差。吾道一以貫。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또 유월 보름이다. 옛 공안 한 칙이 기억난다. 주장자를 들어 한 번 내리치고 말하였다. “주장자가 법신을 삼켜 버렸다.” 노주가 곁에서 몰래 눈여겨본다. “보는가, 보지 않는가?” 하고 들어 올렸다. “진나라 때의 채찍으로 역찬을 후려친다.” 비록 그러하나, 이 옛 공안 한 칙을, 묘희가 그를 위해 다시 판별해 주겠다. 던져 내려놓고 말하였다. “만 가지 다름과 천 가지 차별을,” “나의 도는 하나로 꿰뚫는다.”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[판독·구문 불확실] 「秦時鞭轢鑽」은 전고 또는 방언적 선문 표현으로 보이나 정확한 구성 해석이 불확실하여 원문 글자를 보존하고 음역에 가까운 방식으로 처리하였다.</w:t>
      </w:r>
    </w:p>
    <w:p>
      <w:pPr>
        <w:spacing w:before="160" w:after="40"/>
        <w:keepNext/>
      </w:pPr>
      <w:r>
        <w:rPr>
          <w:rFonts w:ascii="Noto Serif CJK KR" w:hAnsi="Noto Serif CJK KR" w:eastAsia="Noto Serif CJK KR"/>
          <w:b/>
          <w:sz w:val="19"/>
        </w:rPr>
        <w:t>[0835b08]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解夏上堂。一百二十日禁足。三十五日在外走。熨斗煎茶銚不同。泥牛解作師子吼。今朝法歲已周圓。拈得鼻孔失却口。以大圓覺為伽藍。七七依前四十九。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해하에 상당하였다. 백이십 일 동안 금족하더니, 삼십오 일은 밖에서 돌아다녔다. 다리미로 차를 달이고 차솥은 같지 않으며, 진흙 소가 사자후를 할 줄 안다. 오늘 아침 법랍의 한 해가 이미 원만해졌으나, 콧구멍을 집어 들다가 입을 잃어버렸다. 대원각을 가람으로 삼고, 칠칠은 여전히 사십구이다.</w:t>
      </w:r>
    </w:p>
    <w:p>
      <w:pPr>
        <w:spacing w:before="160" w:after="40"/>
        <w:keepNext/>
      </w:pPr>
      <w:r>
        <w:rPr>
          <w:rFonts w:ascii="Noto Serif CJK KR" w:hAnsi="Noto Serif CJK KR" w:eastAsia="Noto Serif CJK KR"/>
          <w:b/>
          <w:sz w:val="19"/>
        </w:rPr>
        <w:t>[0835b12]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上堂。秋江清淺時。白露和煙島。良哉觀世音。全身入荒草。在荒草不須討。為甚麼如此。不識大哥妻。元來是嫂嫂。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가을 강물이 맑고 얕을 때, 흰 이슬이 안개 낀 섬과 어우러진다. 참으로 훌륭하신 관세음이여, 온몸으로 거친 풀숲에 들어갔구나. 거친 풀숲에 있으니 찾을 필요가 없다. 어째서 그러한가? 큰형의 아내를 알아보지 못했는데, 알고 보니 형수였구나.</w:t>
      </w:r>
    </w:p>
    <w:p>
      <w:pPr>
        <w:spacing w:before="160" w:after="40"/>
        <w:keepNext/>
      </w:pPr>
      <w:r>
        <w:rPr>
          <w:rFonts w:ascii="Noto Serif CJK KR" w:hAnsi="Noto Serif CJK KR" w:eastAsia="Noto Serif CJK KR"/>
          <w:b/>
          <w:sz w:val="19"/>
        </w:rPr>
        <w:t>[0835b15]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上堂。門外春將半。山房總不知。可憐拄杖子。暗裏自抽枝。遂拈起拄杖云。這箇是拄杖子。那箇是抽底枝。擲下云。直下來也休眼皷眵。</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문밖에는 봄이 절반을 지나가는데, 산방에서는 전혀 알지 못한다. 가련하구나, 주장자여. 어둠 속에서 스스로 가지를 뽑아내는구나. 마침내 주장자를 들어 말하였다. “이것은 주장자이다.” “어느 것이 뽑혀 나온 가지인가?” 던져 내려놓고 말하였다. “곧장 내려오되 눈곱 낀 눈을 부릅뜨지 마라.”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「眼皷眵」는 눈을 부릅뜨며 눈곱을 드러내는 모양을 이르는 구어적 표현으로 보아 옮겼다.</w:t>
      </w:r>
    </w:p>
    <w:p>
      <w:pPr>
        <w:spacing w:before="160" w:after="40"/>
        <w:keepNext/>
      </w:pPr>
      <w:r>
        <w:rPr>
          <w:rFonts w:ascii="Noto Serif CJK KR" w:hAnsi="Noto Serif CJK KR" w:eastAsia="Noto Serif CJK KR"/>
          <w:b/>
          <w:sz w:val="19"/>
        </w:rPr>
        <w:t>[0835b18]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乾峯示眾云。舉一不得。舉二放過。一著落在第二。雲門出眾云。昨日有人從天台來。却往徑山去。乾峯遂喚維那云來日不得普請。師云。乾峯洗面摸著鼻。雲門喫飯咬著沙。二人驀地相逢著。元來却是舊讐家。雖然如是。只許老胡知。不許老胡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건봉이 대중에게 보이며 말하였다. “하나를 들 수 없고,” “둘을 들어도 놓쳐 버린다.” “한 수를 놓치면 둘째에 떨어진다.” 운문이 대중 가운데서 나와 말하였다. “어제 어떤 사람이 천태에서 와서,” “도리어 경산으로 갔다.” 건봉이 곧 유나를 불러 말하였다. “내일은 보청을 해서는 안 된다.” 스님이 말했다. “건봉은 세수하다가 코를 만졌고,” “운문은 밥을 먹다가 모래를 깨물었다.” “두 사람이 뜻밖에 서로 맞닥뜨렸는데,” “알고 보니 원래 오래된 원수 집안이었다.” “비록 그러하나,” “다만 노호가 안다는 것은 허락하지만,” “노호가 안다고 이해하는 것은 허락하지 않는다.”</w:t>
      </w:r>
    </w:p>
    <w:p>
      <w:pPr>
        <w:spacing w:before="160" w:after="40"/>
        <w:keepNext/>
      </w:pPr>
      <w:r>
        <w:rPr>
          <w:rFonts w:ascii="Noto Serif CJK KR" w:hAnsi="Noto Serif CJK KR" w:eastAsia="Noto Serif CJK KR"/>
          <w:b/>
          <w:sz w:val="19"/>
        </w:rPr>
        <w:t>[0835b24]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撲落非他物。縱橫不是塵。山河及大地。全露法王身。驀拈拄杖卓一下云。這箇是拄杖子。那箇是法王身。又舉起云。這箇是法王身那箇是拄杖子。遂擲下云。既已撲落。又非他物却是箇甚麼。已是頭上安頭。喝一喝云。更是箇甚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떨어져 내린 것이 다른 물건이 아니요, 종횡으로 드러나는 것도 티끌이 아니다. 산하와 대지가, 온전히 법왕의 몸을 드러낸다. 갑자기 주장자를 들어 한 번 내리치고 말하였다. “이것은 주장자이다.” “어느 것이 법왕의 몸인가?” 다시 들어 말하였다. “이것이 법왕의 몸이다. 어느 것이 주장자인가?” 마침내 던져 내려놓고 말하였다. “이미 떨어져 내렸고,” “또 다른 물건도 아니라면, 도리어 이것은 무엇인가?” “이미 머리 위에 머리를 하나 더 얹은 격이다.” 한 번 할하고 말하였다. “더구나 이것은 또 무엇인가?”</w:t>
      </w:r>
    </w:p>
    <w:p>
      <w:pPr>
        <w:spacing w:before="160" w:after="40"/>
        <w:keepNext/>
      </w:pPr>
      <w:r>
        <w:rPr>
          <w:rFonts w:ascii="Noto Serif CJK KR" w:hAnsi="Noto Serif CJK KR" w:eastAsia="Noto Serif CJK KR"/>
          <w:b/>
          <w:sz w:val="19"/>
        </w:rPr>
        <w:t>[0835c01]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上堂。今朝十月旦。為君重衍算。兩箇五百文。元來是一貫。頂門具眼人。記取這公案。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상당하였다. 오늘 아침은 시월 초하루라, 그대를 위해 다시 산가지를 펼쳐 헤아린다. 오백 문짜리 두 개가, 원래 한 관이었다. 정수리에 눈을 갖춘 사람이라면, 이 공안을 기억해 두어라.</w:t>
      </w:r>
    </w:p>
    <w:p>
      <w:pPr>
        <w:spacing w:before="160" w:after="40"/>
        <w:keepNext/>
      </w:pPr>
      <w:r>
        <w:rPr>
          <w:rFonts w:ascii="Noto Serif CJK KR" w:hAnsi="Noto Serif CJK KR" w:eastAsia="Noto Serif CJK KR"/>
          <w:b/>
          <w:sz w:val="19"/>
        </w:rPr>
        <w:t>[0835c03]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今上皇帝在建邸。遣內知客入山供養羅漢。祝聖請陞座。僧問。當來下生彌勒佛。一毛頭上現乾坤。現在無量壽世尊。大光普照河沙界。天台五百阿羅漢。隨緣赴感靡不周。雙徑峯頭老作家。超諸方便如何說。師云。現在未來佛。皆同一名號。進云。恁麼則人間天上無不歸依。師云。師子窟中師子。栴檀林裏栴檀。進云。可謂是。是法住法位。世間相常住。師云。剎竿頭上仰蓮心。進云。正當恁麼時。未審是誰家風月。師云。是法住法位。世間相常住。進云。和尚分上又作麼生。師云。天人群生類。皆承此恩力。進云。如是則。一身有賴乾坤闊。萬事無憂日月高。師云。龍得水時添意氣。虎逢山色長威獰。進云。道端到這裏。只得兵隨印轉將逐符行去也。師云。靈利衲僧一撥便轉。進云。人歸大國方知貴。水到瀟湘一樣清。師云點。進云。只如教中道。天人得道此為證。三寶於是現世間。以斯妙法濟群生。一受不退常寂然。如何是妙法。師云。生鐵鑄成渾鋼打就。進云。只憑此箇真消息。玉葉金枝萬萬春。師云。天上有星皆拱北。人間無水不朝東。僧禮拜云。誰不恁麼道。師乃云。欲識佛性義。當觀時節因緣。時節若至其理自彰。敢問大眾。作麼生是自彰底理。舉起拂子云。還見麼。又擊禪床云。還聞麼。聞見分明是箇甚麼。若向這裏提得去。皇恩佛恩一時報足。其或未然。徑山打葛藤去也。復舉起拂子云看看無量壽世尊在徑山。拂子頭上放大光明。照不可說不可說又不可說佛剎微塵數世界。於諸世界中轉大法輪。作無量無邊廣大佛事。其中若凡若聖。若正若邪。若草若木。有情無情遇斯光者。皆獲無上正等菩提。所以諸佛於此得之。具一切種智。諸大菩薩於此得之。成就諸波羅蜜。辟支獨覺於此得之。出無佛世現神通光明。諸聲聞眾洎夜來迎請。五百阿羅漢於此得之。得八解脫具六神通。天人於此得之。增長十善。修羅於此得之。除其憍慢。地獄於此得之。頓超十地。餓鬼傍生及四生九類。一切有情於此得之。隨其根性各得受用。無量壽世尊放大光明作諸佛事已竟。然後以四大海水灌彌勒世尊頂。與授阿耨多羅三藐三菩提記。當於補處作大佛事。無量壽世尊有如是神通。有如是自在。有如是威神。到這裏還有。知恩報恩者麼。若有出來與徑山相見為汝證明。如無聽取一頌。十方法界至人口。法界所有即其舌。只憑此口與舌頭。祝吾君壽無間歇。億萬斯年注福源。如海滉漾永不竭。師子窟內產狻猊。鸑鷟定出丹山穴。為瑞為祥遍九垓。草木昆蟲盡歡悅。稽首不可思議事。喻若眾星拱明月。故今宣暢妙伽陀。第一義中真實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금상 황제께서 아직 잠저에 계실 때, 내지객을 산에 보내 나한을 공양하게 하고, 성수를 축원하며 승좌를 청하였다. 승려가 물었다. “장차 내려와 태어날 미륵불은,” “한 털끝 위에 건곤을 드러내고,” “현재의 무량수세존은,” “큰 광명이 항하의 모래 같은 세계에 두루 비춥니다.” “천태의 오백 아라한은,” “인연을 따라 감응에 응하여 두루하지 않음이 없습니다.” “쌍경봉 꼭대기의 노작가는,” “모든 방편을 초월하여 어떻게 말씀하시겠습니까?” 스님이 말했다. “현재와 미래의 부처가,” “모두 같은 명호이다.” 승려가 나아가 말하였다. “그렇다면 인간과 천상이 모두 귀의하지 않음이 없겠습니다.” 스님이 말했다. “사자굴 속에는 사자가 있고,” “전단림 속에는 전단이 있다.” 승려가 나아가 말하였다. “가히 이르기를,” “이 법은 법위에 머물고,” “세간의 모습은 항상 머문다 하겠습니다.” 스님이 말했다. “찰간 꼭대기에 연꽃 심지를 우러러본다.” 승려가 나아가 말하였다. “바로 이러할 때,” “모르겠습니다. 어느 집안의 풍월입니까?” 스님이 말했다. “이 법은 법위에 머물고,” “세간의 모습은 항상 머문다.” 승려가 나아가 말하였다. “화상께서는 또 어떻게 하십니까?” 스님이 말했다. “하늘과 사람과 온갖 중생의 무리가,” “모두 이 은혜로운 힘을 받는다.” 승려가 나아가 말하였다. “그렇다면,” “한 몸은 건곤이 넓음에 힘입고,” “만사는 근심 없이 해와 달이 높겠습니다.” 스님이 말했다. “용이 물을 얻으면 의기가 더해지고,” “호랑이가 산색을 만나면 위엄이 더욱 사나워진다.” 승려가 나아가 말하였다. “도단이 이 지경에 이르면,” “다만 병사는 인장을 따라 움직이고 장수는 부절을 좇아 행할 뿐입니다.” 스님이 말했다. “영리한 납승이라면 한 번 젓기만 해도 곧 돌아선다.” 승려가 나아가 말하였다. “사람은 큰 나라에 돌아가야 비로소 귀함을 알고,” “물은 소상에 이르면 한결같이 맑습니다.” 스님이 점하였다. 승려가 나아가 말하였다. “다만 교중에서 이르기를,” “천인이 도를 얻어 이것으로 증명하고,” “삼보가 이에 세간에 나타나며,” “이 묘법으로 중생을 구제하여,” “한 번 받으면 물러나지 않고 항상 적연하다 하였습니다.” “어떤 것이 묘법입니까?” 스님이 말했다. “무쇠로 부어 만들고 온 강철로 두드려 만들었다.” 승려가 나아가 말하였다. “다만 이 참된 소식에 의지하여,” “옥엽과 금지가 만만년 봄이겠습니다.” 스님이 말했다. “하늘의 별은 모두 북극성을 향하고,” “인간 세상의 물은 동쪽으로 흐르지 않는 것이 없다.” 승려가 예배하며 말하였다. “누가 그렇게 말하지 않겠습니까?” 스님이 이에 말하였다. “불성의 뜻을 알고자 한다면,” “마땅히 시절인연을 관찰하라.” “시절이 이르면 그 이치가 스스로 드러난다.” 대중에게 감히 묻노니, 어떤 것이 스스로 드러나는 이치인가? 불자를 들어 말하였다. “보이는가?” 또 선상을 치며 말하였다. “들리는가?” 듣고 보는 것이 분명한데 이것은 무엇인가? 만약 여기에서 들어 올릴 수 있다면, 황은과 불은을 한꺼번에 다 갚을 것이다. 혹 그렇지 못하다면, 경산이 갈등을 늘어놓겠다. 다시 불자를 들어 말하였다. “보라, 보라. 무량수세존께서 경산에서,” “불자 끝에서 큰 광명을 놓아,” “말할 수 없고 말할 수 없으며 또 말할 수 없는 불찰미진수 세계를 비추고,” “모든 세계 가운데서 큰 법륜을 굴리며,” “무량무변의 광대한 불사를 지으신다.” “그 가운데 범부이든 성인이든,” “바르든 삿되든,” “풀이든 나무이든,” “유정과 무정이 이 광명을 만나면,” “모두 위없는 정등보리를 얻는다.” “그러므로 모든 부처는 여기에서 이를 얻어,” “일체종지를 갖추고,” “모든 대보살은 여기에서 이를 얻어,” “모든 바라밀을 성취하며,” “벽지불과 독각은 여기에서 이를 얻어,” “부처 없는 세상에 나와 신통광명을 나타내고,” “모든 성문 대중과 밤에 와서 맞이해 청한,” “오백 아라한은 여기에서 이를 얻어,” “팔해탈을 얻고 육신통을 갖추며,” “천인은 여기에서 이를 얻어,” “십선을 증장하고,” “아수라는 여기에서 이를 얻어,” “교만을 제거하며,” “지옥 중생은 여기에서 이를 얻어,” “단박에 십지를 초월하고,” “아귀·방생과 사생구류의,” “모든 유정은 여기에서 이를 얻어,” “각자의 근성에 따라 저마다 수용을 얻는다.” 무량수세존께서 큰 광명을 놓아 모든 불사를 지으신 일이 이미 끝났다. 그 뒤 사대해의 물로 미륵세존의 정수리에 관정하고, 아뇩다라삼먁삼보리의 수기를 주며, 마땅히 보처의 자리에서 큰 불사를 지으리라 하였다. 무량수세존께서는 이와 같은 신통이 있고, 이와 같은 자재가 있으며, 이와 같은 위신력이 있다. 여기에 이르러 또한, 은혜를 알고 은혜를 갚을 자가 있는가? 있다면 나와서 경산과 서로 만나면 그대를 위해 증명해 주겠다. 없다면 한 송을 들어라. 시방 법계가 사람의 입에 이르고, 법계에 있는 모든 것이 곧 그 혀이다. 다만 이 입과 혀에 의지하여, 우리 임금의 수명이 끊임없기를 축원한다. 억만 년 동안 복의 근원이 더해져, 바다처럼 넓게 넘실거리며 영원히 마르지 않기를. 사자굴 안에서는 산예를 낳고, 악착은 반드시 단산의 굴에서 나온다. 상서가 되고 길조가 되어 구해에 두루하며, 풀과 나무와 곤충까지 모두 기뻐한다. 불가사의한 일에 머리 숙여 예경하니, 뭇별이 밝은 달을 에워싸는 것에 비유할 만하다. 그러므로 이제 묘한 가타를 펼쳐 말하여, 제일의 가운데서 진실하게 설한다.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「點」은 선문 문답에서 상대의 말을 점검·인정하거나 한 점을 찍듯 응하는 동작어로 보고 원문 표현을 살려 ‘점하였다’고 옮겼다.</w:t>
      </w:r>
    </w:p>
    <w:p>
      <w:pPr>
        <w:spacing w:line="276" w:lineRule="auto" w:after="30"/>
        <w:ind w:left="255" w:hanging="170"/>
      </w:pPr>
      <w:r>
        <w:rPr>
          <w:rFonts w:ascii="Noto Serif CJK KR" w:hAnsi="Noto Serif CJK KR" w:eastAsia="Noto Serif CJK KR"/>
          <w:sz w:val="16"/>
        </w:rPr>
        <w:t>• [구두 불확실] 「諸聲聞眾洎夜來迎請」는 뒤의 「五百阿羅漢」을 함께 수식하는 것으로 보아 번역했으나 구두 위치에는 검토 여지가 있다.</w:t>
      </w:r>
    </w:p>
    <w:p>
      <w:pPr>
        <w:spacing w:before="160" w:after="40"/>
        <w:keepNext/>
      </w:pPr>
      <w:r>
        <w:rPr>
          <w:rFonts w:ascii="Noto Serif CJK KR" w:hAnsi="Noto Serif CJK KR" w:eastAsia="Noto Serif CJK KR"/>
          <w:b/>
          <w:sz w:val="19"/>
        </w:rPr>
        <w:t>[0836a25]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俞御幹請上堂。一別二十年。驀地又相見。如百[1]煉精金。始終色不變。請我轉法輪。增長菩提願。直下絕狐疑。便悟本來面。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유어간이 청하여 상당하였다. 한 번 이별한 지 이십 년인데, 뜻밖에 또 서로 만났다. 백 번 단련한 정금과 같아, 처음부터 끝까지 빛깔이 변하지 않는다. 나에게 법륜을 굴려 달라 청하여, 보리원을 더욱 자라게 한다. 곧장 여우 같은 의심을 끊으면, 문득 본래면목을 깨닫는다.</w:t>
      </w:r>
    </w:p>
    <w:p>
      <w:pPr>
        <w:spacing w:before="160" w:after="40"/>
        <w:keepNext/>
      </w:pPr>
      <w:r>
        <w:rPr>
          <w:rFonts w:ascii="Noto Serif CJK KR" w:hAnsi="Noto Serif CJK KR" w:eastAsia="Noto Serif CJK KR"/>
          <w:b/>
          <w:sz w:val="19"/>
        </w:rPr>
        <w:t>[0836a28]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堂舉。圓通秀和尚示眾云。少林九年冷坐。剛被神光覷破。如今玉石難分。只得麻纏紙裹。這一箇那一箇更一箇。若是明眼人。何須重說破。師云。徑山今日不免狗尾續貂。也有些子。老胡九年話墮。可惜當時放過。致令默照之徒。鬼窟長年打坐。這一箇那一箇更一箇。雖然苦口叮嚀。却似樹頭風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상당하여 거론하였다. 원통 수화상이 대중에게 보이며 말하였다. “소림에서 구 년 동안 차갑게 앉았는데,” “그만 신광에게 엿보여 간파되고 말았다.” “이제는 옥과 돌을 가리기 어려우니,” “다만 삼으로 묶고 종이로 싸 둘 수밖에 없다.” “이 하나, 저 하나, 다시 하나.” “만약 밝은 눈을 가진 사람이라면,” “어찌 거듭 말해 깨뜨릴 필요가 있겠는가?” 스님이 말했다. “경산이 오늘은 개 꼬리에 담비 꼬리를 잇는 일을 면하지 못하겠다.” “또 조금 보태겠다.” “노호가 구 년 동안 말을 잘못하였는데,” “애석하게도 당시 그냥 놓아주었다.” “그 때문에 묵조하는 무리가,” “귀신굴에서 오랜 세월 좌선하게 되었다.” “이 하나, 저 하나, 다시 하나.” “비록 이처럼 애써 입 아프게 당부하지만,” “도리어 나무 끝을 스치는 바람과 같다.”</w:t>
      </w:r>
    </w:p>
    <w:p>
      <w:pPr>
        <w:spacing w:before="160" w:after="40"/>
        <w:keepNext/>
      </w:pPr>
      <w:r>
        <w:rPr>
          <w:rFonts w:ascii="Noto Serif CJK KR" w:hAnsi="Noto Serif CJK KR" w:eastAsia="Noto Serif CJK KR"/>
          <w:b/>
          <w:sz w:val="19"/>
        </w:rPr>
        <w:t>[0836b06]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結夏上堂。一年一度解。一年一度結。只是這箇事。何須更多說。不多說蹋著。秤鎚硬似鐵。</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결하에 상당하였다. 한 해에 한 번 풀고, 한 해에 한 번 맺는다. 다만 이 한 가지 일인데, 어찌 더 많이 말할 필요가 있겠는가? 많이 말하지 않겠다. 밟아 보라. 저울추가 쇠처럼 단단하다.</w:t>
      </w:r>
    </w:p>
    <w:p>
      <w:pPr>
        <w:pStyle w:val="Heading1"/>
      </w:pPr>
      <w:r>
        <w:rPr>
          <w:rFonts w:ascii="Noto Serif CJK KR" w:hAnsi="Noto Serif CJK KR" w:eastAsia="Noto Serif CJK KR"/>
          <w:b/>
          <w:sz w:val="28"/>
        </w:rPr>
        <w:t>[2]大慧普覺禪師再住徑山能仁禪院語錄[3]卷第六</w:t>
      </w:r>
    </w:p>
    <w:p>
      <w:pPr>
        <w:spacing w:after="120"/>
        <w:keepNext/>
      </w:pPr>
      <w:r>
        <w:rPr>
          <w:rFonts w:ascii="Noto Serif CJK KR" w:hAnsi="Noto Serif CJK KR" w:eastAsia="Noto Serif CJK KR"/>
          <w:b/>
          <w:sz w:val="20"/>
        </w:rPr>
        <w:t>대혜보각선사 재주경산능인선원어록 권제육.</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권6 종료 표제에 포함된 [2], [3]은 원문의 편집표지이므로 삭제하거나 별도 주석 번호로 재구성하지 않았다.</w:t>
      </w:r>
    </w:p>
    <w:p>
      <w:pPr>
        <w:pStyle w:val="Heading1"/>
      </w:pPr>
      <w:r>
        <w:rPr>
          <w:rFonts w:ascii="Noto Serif CJK KR" w:hAnsi="Noto Serif CJK KR" w:eastAsia="Noto Serif CJK KR"/>
          <w:b/>
          <w:sz w:val="28"/>
        </w:rPr>
        <w:t>大慧普覺禪師塔銘</w:t>
      </w:r>
    </w:p>
    <w:p>
      <w:pPr>
        <w:spacing w:after="120"/>
        <w:keepNext/>
      </w:pPr>
      <w:r>
        <w:rPr>
          <w:rFonts w:ascii="Noto Serif CJK KR" w:hAnsi="Noto Serif CJK KR" w:eastAsia="Noto Serif CJK KR"/>
          <w:b/>
          <w:sz w:val="20"/>
        </w:rPr>
        <w:t>대혜보각선사 탑명.</w:t>
      </w:r>
    </w:p>
    <w:p>
      <w:pPr>
        <w:jc w:val="center"/>
      </w:pPr>
      <w:r>
        <w:rPr>
          <w:rFonts w:ascii="Noto Serif CJK KR" w:hAnsi="Noto Serif CJK KR" w:eastAsia="Noto Serif CJK KR"/>
          <w:b w:val="0"/>
          <w:sz w:val="19"/>
        </w:rPr>
        <w:t>少師保信軍節度使充醴泉觀使魏國公張浚撰</w:t>
      </w:r>
    </w:p>
    <w:p>
      <w:pPr>
        <w:jc w:val="center"/>
      </w:pPr>
      <w:r>
        <w:rPr>
          <w:rFonts w:ascii="Noto Serif CJK KR" w:hAnsi="Noto Serif CJK KR" w:eastAsia="Noto Serif CJK KR"/>
          <w:b w:val="0"/>
          <w:sz w:val="18"/>
        </w:rPr>
        <w:t>소사·보신군절도사·충예천관사 위국공 장준이 지었다.</w:t>
      </w:r>
    </w:p>
    <w:p>
      <w:pPr>
        <w:spacing w:before="160" w:after="40"/>
        <w:keepNext/>
      </w:pPr>
      <w:r>
        <w:rPr>
          <w:rFonts w:ascii="Noto Serif CJK KR" w:hAnsi="Noto Serif CJK KR" w:eastAsia="Noto Serif CJK KR"/>
          <w:b/>
          <w:sz w:val="19"/>
        </w:rPr>
        <w:t>[0836b17]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隆興元年。八月十日。大慧禪師宗杲。示寂于徑山明月堂。皇帝聞之嗟惜。詔以明月堂為妙喜菴。賜諡普覺。塔曰寶光。用寵賁之。其徒以師全身。葬於菴之後。使了賢來請銘。先是上為普安郡王時聞師名。嘗遣內都監。至徑山謁師。師作偈以獻上。上甚嘉之。及在建邸。復遣內知客。請師山中。為眾說法。親書妙喜菴[4]大字。及製真讚寄師。又二年而上即位。始賜號大慧禪師。明年復取向所賜宸翰。以御寶識之恩寵加厚而師亡矣。仰惟主上神聖英武。資不世出。而惠顧一方外之士如此。蓋師於釋氏。所謂卓然傑出於當世者。忠誠感格得之天理。是以上動宸心。眷知特異。吁其盛哉。自昔聖賢。以傳心為學。誠明合體。變化興焉。西方之教。指心空為解脫究竟。蓋得一而不見諸用。而悟入要處。或幾於盡性者所為。後世三宗並行。臨濟正傳。號為得人。超出聲塵。不立一法。根源直截。以證為極。焜燿震動。卷舒無礙。如師子兒。游戲自在。獲大無畏。此固不可以智知識識也。臨濟六傳至楊岐。楊岐再世。而圜悟禪師克勤。得法于五祖演。被遇兩朝。其道蓋盛行矣。師實嗣圜悟。益光明焉。師諱宗杲。宣州寧國人。姓奚氏。年十七為浮圖。不欲居鄉里。從經論師。即出行四方。始從曹洞諸老宿游。既得其說。歎曰。是果佛祖意耶。去之謁準湛堂。準識師眉睫間。久謂之曰。子談說皆通暢。特未可以敵生死。吾今疾革。他日見川勤。當能辦子事。勤即圜悟師也。湛堂死。師謁丞相張公無盡。求準塔銘。無盡門庭高於天下。士亦小許可見。師一言而契。即下榻。朝夕與語。名其菴曰妙喜。字之曰曇晦。且謂子必見圜悟師。吾助子往。遂津致行李來京師。見勤于天寧。一日勤陞堂。師豁然神悟。以語勤。勤曰。未也。子雖有得矣。而大法故未明。又一日勤舉演和尚有句無句語。師言下得大安樂法。勤拊掌曰。始知吾不汝欺耶。自是縱橫踔厲。無所疑於心。大肆其說。如蘇張之雄辯。孫吳之用兵。如建瓴水轉圓石於千仞之阪。諸老歛袵。莫當其鋒。于時賢士大夫。往往爭與之游。雅為右丞呂公舜徒所重奏。[5]賜紫衣號佛日大師。會女真之變。其酋欲取禪僧十輩。師在選中。已而得免。蓋若有相之者渡江而南。圜悟方主雲居席。命師居第一座。為眾授道。譽望蔚然。已而去入雲居山。居古雲門。學者雲集。復避亂走湖南。轉江右入閩。築菴長樂洋嶼。時從之者纔五十有三人。未五十日。得法者十三輩。前此蓋未始有也。後皆角立。始應給事江公少明之請。住小谿雲門菴。而浚在蜀時。勤親以師囑謂真得法髓。浚造朝。遂以臨安徑山延之。道法之盛冠于一時。百舍重趼往赴。惟恐後拜其門。惟恐不得見。至無所容。敞千僧大閣以居之。凡二千餘眾。所交皆俊艾。當時名卿。如侍郎張公子韶。為莫逆友。而師亦竟以此遇禍。蓋當軸者。恐其議己惡之也。毀衣焚牒。屏居衡州。凡十年徙梅州。梅州瘴癘寂寞之地。其徒裹糧從之。雖死不悔。噫是非有以真服其心而然耶。又五年。太上皇帝特恩放還。明年復僧服。四方虛席以邀。率不就。最後以朝命住育王。聚眾多食或不繼。築涂由凡數千頃。詔賜其莊名般若。又二年移徑山。師之再住此山。道俗歆慕。如見其所親。雖老接引後進不少倦。居明月堂凡一年。以終將示寂。親書遺奏。及寄聲別右相湯公。又貽書於浚了賢請偈。復取筆大書。不少亂。師雖為方外士而義篤君親。每及時事。愛君憂時。見之詞氣。其論甚正確。晚自徑山來秣陵。見浚垂涕言。先人不幸無後。某之責家貧何所仰願。乞一給使名藉公重。庶有肯就者。浚為惻然興歎。遂奏其族弟道源奉師親後。既退居明月堂。冐暑走其鄉。上塚葺治。所存蓋如此。使為吾儒豈不為名士。而其學佛亦卓然自立於當世。非豪傑丈夫哉。卒被光寵。表之無窮。誠有以自致也。所賜御書。建閣藏於妙喜菴。與茲山不磨矣。師壽七十有五。坐夏五十八年。僧俗從師得法悟徹者。不啻數十人。皆有聞于時。鼎需思嶽彌光悟本守淨道謙遵璞祖元冲密。先師而卒。我秦國太夫人亦甞於師問道焉。嗚呼我識師之早。此心默契。未言先同。從容酬接。達旦不倦。人間至樂。孰與等擬。蓋惜其淪沒山林惠利之不博加于人也。然而以道觀之。安可以隱顯去來。索師於形骸之內哉。我實知師。宜為之銘。銘曰。</w:t>
      </w:r>
      <w:r>
        <w:br/>
      </w:r>
      <w:r>
        <w:rPr>
          <w:rFonts w:ascii="Noto Serif CJK KR" w:hAnsi="Noto Serif CJK KR" w:eastAsia="Noto Serif CJK KR"/>
          <w:b w:val="0"/>
          <w:sz w:val="18"/>
        </w:rPr>
        <w:t>死生為一　　非想非說　　證徹了悟</w:t>
      </w:r>
      <w:r>
        <w:br/>
      </w:r>
      <w:r>
        <w:rPr>
          <w:rFonts w:ascii="Noto Serif CJK KR" w:hAnsi="Noto Serif CJK KR" w:eastAsia="Noto Serif CJK KR"/>
          <w:b w:val="0"/>
          <w:sz w:val="18"/>
        </w:rPr>
        <w:t>一息千劫　　嗟師何為　　拳拳忠孝</w:t>
      </w:r>
      <w:r>
        <w:br/>
      </w:r>
      <w:r>
        <w:rPr>
          <w:rFonts w:ascii="Noto Serif CJK KR" w:hAnsi="Noto Serif CJK KR" w:eastAsia="Noto Serif CJK KR"/>
          <w:b w:val="0"/>
          <w:sz w:val="18"/>
        </w:rPr>
        <w:t>欲迪群迷　　俾趨正教　　嘻笑怒罵</w:t>
      </w:r>
      <w:r>
        <w:br/>
      </w:r>
      <w:r>
        <w:rPr>
          <w:rFonts w:ascii="Noto Serif CJK KR" w:hAnsi="Noto Serif CJK KR" w:eastAsia="Noto Serif CJK KR"/>
          <w:b w:val="0"/>
          <w:sz w:val="18"/>
        </w:rPr>
        <w:t>佛事熾然　　情生智隔　　疑謗興焉</w:t>
      </w:r>
      <w:r>
        <w:br/>
      </w:r>
      <w:r>
        <w:rPr>
          <w:rFonts w:ascii="Noto Serif CJK KR" w:hAnsi="Noto Serif CJK KR" w:eastAsia="Noto Serif CJK KR"/>
          <w:b w:val="0"/>
          <w:sz w:val="18"/>
        </w:rPr>
        <w:t>天目巍巍　　終古莫移　　師兮道德</w:t>
      </w:r>
      <w:r>
        <w:br/>
      </w:r>
      <w:r>
        <w:rPr>
          <w:rFonts w:ascii="Noto Serif CJK KR" w:hAnsi="Noto Serif CJK KR" w:eastAsia="Noto Serif CJK KR"/>
          <w:b w:val="0"/>
          <w:sz w:val="18"/>
        </w:rPr>
        <w:t>此山與[1]齊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융흥 원년, 팔월 십일에, 대혜선사 종고가, 경산 명월당에서 입적하였다. 황제께서 이를 듣고 탄식하며 애석해하셨고, 조서를 내려 명월당을 묘희암이라 하게 하였으며, 시호를 보각이라 내리고, 탑호를 보광이라 하여, 이로써 총애하고 영화롭게 하였다. 그 문도들은 스님의 전신을, 암자 뒤에 장사지내고, 요현을 보내 와 비명을 청하였다. 이에 앞서 상께서 보안군왕이셨을 때 스님의 명성을 듣고, 일찍이 내도감을 보내, 경산에 이르러 스님을 알현하게 하였다. 스님은 게송을 지어 상께 올렸고, 상께서 매우 가상히 여기셨다. 건저에 계실 때에는, 다시 내지객을 보내, 스님을 산중에서 청하여, 대중을 위해 설법하게 하였다. 친히 ‘묘희암’이라는 큰 글자를 써 주셨고, 또 진찬을 지어 스님에게 보내셨다. 그로부터 또 이 년 뒤 상께서 즉위하셨고, 비로소 대혜선사라는 호를 내리셨다. 그 다음 해에는 이전에 내리셨던 어필을 다시 가져다가, 어보를 찍어 표시하시니 은총이 더욱 두터워졌으나 스님은 세상을 떠났다. 삼가 생각건대 주상께서는 신성하고 영무하시며, 자질이 세상에 다시 나오기 어려울 만큼 뛰어나셨는데, 한 방외의 선비를 돌아보아 은혜를 베푸심이 이와 같았다. 대개 스님은 불가에서, 이른바 당시 세상에 우뚝 뛰어난 사람이었다. 충성과 정성이 감응하여 통함은 천리에서 얻은 것이었으므로, 이 때문에 위로 임금의 마음을 움직였고, 돌보아 알아줌이 특별히 달랐다. 아, 그 성대함이여. 예로부터 성현은, 마음을 전하는 것을 학문으로 삼았고, 성실함과 밝음이 한 몸을 이루면, 변화가 여기에서 일어났다. 서방의 가르침은, 마음의 공함을 가리켜 해탈의 궁극이라 하였으니, 대개 하나는 얻었으나 여러 작용을 보지 못한 셈이다. 그러나 깨달아 들어가는 요긴한 곳에서는, 혹 성품을 다한 자의 행위에 거의 가까웠다. 후세에 삼종이 함께 행해졌는데, 임제의 정전은, 사람을 얻었다고 일컬어졌다. 소리와 티끌을 뛰어넘고, 한 법도 세우지 않으며, 근원을 곧장 끊어 들어가, 증득을 궁극으로 삼았다. 찬란히 빛나고 진동하며, 거두고 펴는 데 걸림이 없었으니, 사자 새끼가, 유희하며 자재하여, 큰 무외를 얻은 것과 같았다. 이는 본래 지혜로도 알 수 없고 분별식으로도 알 수 없는 것이다. 임제의 법이 육대 전하여 양기에 이르렀고, 양기가 다시 두 세대를 지나, 원오선사 극근이, 오조 법연에게서 법을 얻었다. 두 조정의 지우를 입어, 그 도가 크게 성행하였다. 스님은 실로 원오를 이었고, 그 법을 더욱 밝게 빛냈다. 스님의 휘는 종고이고, 선주 영국 사람이며, 성은 해씨였다. 나이 열일곱에 승려가 되었고, 향리에 머물고자 하지 않아, 경론을 가르치는 스승을 따르다가, 곧 나가 사방을 유행하였다. 처음에는 조동종의 여러 노숙을 따라 다녔고, 이미 그 설을 터득한 뒤, 탄식하며 말하였다. “이것이 과연 불조의 뜻인가?” 그들을 떠나 준담당을 찾아갔다. 준은 스님의 눈썹과 눈매 사이를 보고 알아보았으며, 오래 뒤 그에게 말하였다. “그대의 담설은 모두 통하고 막힘이 없으나,” “다만 아직 생사에 맞설 수는 없다.” “나는 지금 병이 위독하니,” “훗날 천근을 만나면,” “반드시 그대의 일을 능히 판별해 줄 것이다.” 근은 곧 원오선사이다. 담당이 죽자, 스님은 승상 장공 무진을 찾아가, 준의 탑명을 청하였다. 무진의 문정은 천하보다 높았고, 선비를 또한 쉽게 허여하지 않았으나, 스님과는 한마디에 계합하여, 곧 거처를 내주고, 아침저녁으로 함께 이야기하였다. 그의 암자를 ‘묘희’라 이름하고, 자도 ‘담회’라 하였으며, 또 말하였다. “그대는 반드시 원오선사를 만나야 한다.” “내가 그대의 길을 도와주겠다.” 마침내 노자와 행장을 마련해 경사로 오게 하였다. 스님은 천녕사에서 극근을 만났다. 어느 날 극근이 승당하자, 스님은 활연히 신령한 깨달음을 얻었다. 이를 극근에게 말하자, 극근이 말하였다. “아직 아니다.” “그대가 비록 얻은 바는 있으나,” “대법은 아직 밝지 않다.” 또 어느 날 극근이 법연화상의 ‘유구·무구’ 말을 들자, 스님은 그 말 아래에서 큰 안락법을 얻었다. 극근이 손뼉을 치며 말하였다. “이제야 내가 그대를 속이지 않았음을 알겠는가?” 이로부터 종횡으로 뛰고 세차게 나아가, 마음에 의심하는 바가 없었고, 크게 그 설을 펼쳤다. 소진·장의 웅변과 같고, 손무·오기의 용병과 같으며, 높은 지붕에서 물을 쏟고 천 길 비탈에서 둥근 돌을 굴리는 것과 같았다. 여러 노숙이 옷깃을 여미었고, 그 예봉을 당할 자가 없었다. 당시의 현사대부들은, 왕왕 다투어 그와 교유하였다. 특히 우승 여공 순도의 중시를 받아 조정에 아뢰어졌고, 자의를 내리고 ‘불일대사’라는 호를 하사하였다. 마침 여진의 변란을 만나, 그 추장이 선승 열 명을 취하려 하였고, 스님도 뽑힌 사람 가운데 있었다. 얼마 뒤에 면하게 되었는데, 대개 마치 그를 도와주는 자가 있는 듯하였다. 강을 건너 남쪽으로 내려갔다. 원오는 그때 운거의 법석을 주재하고 있었고, 스님에게 제일좌에 머물게 하여, 대중에게 도를 전하게 하였다. 명성과 기대가 크게 일어났다. 얼마 뒤 떠나 운거산에 들어가, 고운문에 머물렀고, 학인들이 구름처럼 모였다. 다시 난리를 피해 호남으로 달아났다가, 강서로 옮겨 민에 들어가, 장락 양서에 암자를 지었다. 그때 그를 따른 자는 겨우 쉰세 명이었는데, 오십 일이 되기도 전에, 법을 얻은 자가 열세 명이었다. 이전에는 대개 일찍이 없던 일이었다. 뒤에 모두 각기 우뚝 서게 되었다. 처음 급사 강공 소명의 청에 응하여, 소계 운문암에 주석하였다. 장준이 촉에 있을 때, 극근은 친히 스님을 부탁하며 참으로 법수를 얻었다고 말하였다. 준이 조정에 들어가자, 마침내 임안의 경산으로 스님을 초빙하였다. 도의 법이 성대함이 한 시대에 으뜸이었다. 백사(百舍)의 먼 길을 발이 부르트도록 달려왔고, 오직 그 문하에 절하는 것이 늦을까 두려워하였으며, 오직 만나 뵙지 못할까 두려워하였다. 마침내 수용할 곳이 없게 되자, 천 명의 승려를 수용하는 큰 누각을 넓혀 그들을 거처하게 하였다. 무릇 이천여 명의 대중이었다. 교유한 이들은 모두 뛰어난 인재들이었고, 당시의 이름난 경대부 가운데, 시랑 장자소 같은 이가 막역한 벗이 되었다. 그런데 스님은 마침내 이 일 때문에 화를 입었다. 대개 당시 권력을 잡은 자가 스님이 자기를 논의할까 두려워하여 미워했기 때문이다. 승복을 훼손하고 도첩을 불태운 뒤, 형주에 물러나 살게 하였다. 무릇 십 년 뒤 매주로 옮겨졌는데, 매주는 장기와 전염병이 있고 적막한 곳이었다. 그 문도들은 양식을 싸 가지고 그를 따라갔고, 비록 죽더라도 후회하지 않았다. 아, 이는 참으로 그들의 마음을 복종시킬 만한 무엇이 있어서 그렇게 된 것이 아니겠는가. 또 오 년이 지나, 태상황제가 특별한 은혜로 풀어 돌아오게 하였다. 이듬해 다시 승복을 입게 되었고, 사방에서 자리를 비워 두고 초청하였으나, 대체로 나아가지 않았다. 마지막에는 조정의 명으로 육왕사에 주석하였다. 대중이 많이 모여 먹을 것이 때로 이어지지 못하자, 도유(涂由)를 쌓아 무릇 수천 경에 이르렀다. 조서를 내려 그 장원의 이름을 반야라 하사하였다. 또 이 년 뒤 경산으로 옮겼다. 스님이 다시 이 산에 주석하자, 승려와 속인들이 흠모하여, 마치 자기의 친한 이를 만난 듯하였다. 비록 늙었으나 후학을 접인하는 데 조금도 게으르지 않았다. 명월당에 거처한 지 무릇 일 년 만에, 마침내 입적하려 하였다. 친히 유주(遺奏)를 써서 올리고, 또 우상 탕공에게 말을 전하여 작별하였으며, 또 준에게 글을 보내고 요현에게 게송을 청하였다. 다시 붓을 들어 큰 글씨를 썼는데, 조금도 흐트러짐이 없었다. 스님은 비록 방외의 선비였으나 임금과 어버이에 대한 의리가 돈독하였다. 매번 시사에 미치면, 임금을 사랑하고 시대를 걱정하는 마음이 말씨와 기색에 드러났으며, 그 논의는 매우 바르고 확실하였다. 말년에 경산에서 말릉으로 와서, 준을 만나 눈물을 흘리며 말하였다. “선친께서 불행히도 후사가 없으셨습니다. 제가 져야 할 책임이 있으나 집이 가난하니 무엇을 의지하겠습니까. 바라건대, 한 사람의 시봉을 청하오니 공의 명망을 빌려 혹 기꺼이 맡을 사람이 있게 해 주십시오.” 준은 이를 가엾게 여겨 탄식하고, 마침내 그 종제 도원이 스님의 부모 뒤를 받들도록 아뢰었다. 스님은 명월당에 물러나 거처한 뒤에도, 더위를 무릅쓰고 고향으로 달려가, 무덤에 올라가 수리하였다. 그 마음에 간직한 바가 대개 이와 같았다. 가령 우리 유가의 사람이었다면 어찌 명사가 되지 않았겠는가. 그런데 불법을 배움에도 또한 우뚝하게 당세에 자립하였으니, 호걸다운 대장부가 아니겠는가. 끝내 빛나는 총애를 입어, 무궁한 후세에 드러나게 되었으니, 참으로 스스로 그렇게 이르게 한 까닭이 있었다. 하사받은 어서(御書)는 누각을 세워 묘희암에 보관하였으니, 이 산과 함께 영원히 없어지지 않을 것이다. 스님의 수명은 일흔다섯이었고, 하안거를 지낸 법랍은 쉰여덟 해였다. 승려와 속인으로 스님을 따라 법을 얻고 철저히 깨달은 이는 수십 명에 그치지 않았으며, 모두 당시 이름이 알려졌다. 정수·사악·미광·오본·수정·도겸·준박·조원·충밀은 스님보다 먼저 세상을 떠났다. 우리 진국태부인도 일찍이 스님께 도를 물었다. 아, 내가 스님을 알게 된 것은 일찍이었고, 이 마음이 말없이 서로 계합하여, 말하기 전부터 먼저 뜻이 같았다. 조용히 서로 응대하며, 새벽이 되도록 피곤해하지 않았으니, 인간 세상의 지극한 즐거움 가운데 무엇이 이것과 견주어 같을 수 있겠는가. 대개 스님이 산림에 묻혀 그 은혜와 이익이 사람들에게 널리 미치지 못한 것을 애석하게 여겼다. 그러나 도의 관점에서 본다면, 어찌 숨고 드러남과 가고 옴을 가지고 스님을 형해 안에서 찾을 수 있겠는가. 나는 실로 스님을 알았으니, 마땅히 그를 위하여 명을 짓는다. 명은 이러하다. “죽음과 삶은 하나요, 생각할 수도 말할 수도 없으며, 증득하여 꿰뚫고 깨달아 마쳤도다.</w:t>
      </w:r>
      <w:r>
        <w:br/>
      </w:r>
      <w:r>
        <w:rPr>
          <w:rFonts w:ascii="Noto Serif CJK KR" w:hAnsi="Noto Serif CJK KR" w:eastAsia="Noto Serif CJK KR"/>
          <w:b w:val="0"/>
          <w:sz w:val="20"/>
        </w:rPr>
        <w:t>한 숨 사이가 천 겁이니, 아 스님은 무엇을 하였는가. 충성과 효도에 정성스럽고 또 정성스러웠도다.</w:t>
      </w:r>
      <w:r>
        <w:br/>
      </w:r>
      <w:r>
        <w:rPr>
          <w:rFonts w:ascii="Noto Serif CJK KR" w:hAnsi="Noto Serif CJK KR" w:eastAsia="Noto Serif CJK KR"/>
          <w:b w:val="0"/>
          <w:sz w:val="20"/>
        </w:rPr>
        <w:t>뭇 미혹한 이를 이끌어 바른 가르침으로 나아가게 하고자 하여, 웃고 꾸짖고 노하고 욕하였으나,</w:t>
      </w:r>
      <w:r>
        <w:br/>
      </w:r>
      <w:r>
        <w:rPr>
          <w:rFonts w:ascii="Noto Serif CJK KR" w:hAnsi="Noto Serif CJK KR" w:eastAsia="Noto Serif CJK KR"/>
          <w:b w:val="0"/>
          <w:sz w:val="20"/>
        </w:rPr>
        <w:t>불사는 치성하였다. 정이 생기면 지혜와 막히니, 의심과 비방이 일어났도다.</w:t>
      </w:r>
      <w:r>
        <w:br/>
      </w:r>
      <w:r>
        <w:rPr>
          <w:rFonts w:ascii="Noto Serif CJK KR" w:hAnsi="Noto Serif CJK KR" w:eastAsia="Noto Serif CJK KR"/>
          <w:b w:val="0"/>
          <w:sz w:val="20"/>
        </w:rPr>
        <w:t>천목산은 높고 높아 영원토록 옮겨지지 않으리니, 스님의 도덕은</w:t>
      </w:r>
      <w:r>
        <w:br/>
      </w:r>
      <w:r>
        <w:rPr>
          <w:rFonts w:ascii="Noto Serif CJK KR" w:hAnsi="Noto Serif CJK KR" w:eastAsia="Noto Serif CJK KR"/>
          <w:b w:val="0"/>
          <w:sz w:val="20"/>
        </w:rPr>
        <w:t>이 산과 더불어 가지런하리라.”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[문맥 주의] 탑명 찬자의 평가 문맥을 그대로 옮겼다. 이 대목은 불교 교학에 대한 찬자의 논평이지 번역자의 평가가 아니다.</w:t>
      </w:r>
    </w:p>
    <w:p>
      <w:pPr>
        <w:spacing w:line="276" w:lineRule="auto" w:after="30"/>
        <w:ind w:left="255" w:hanging="170"/>
      </w:pPr>
      <w:r>
        <w:rPr>
          <w:rFonts w:ascii="Noto Serif CJK KR" w:hAnsi="Noto Serif CJK KR" w:eastAsia="Noto Serif CJK KR"/>
          <w:sz w:val="16"/>
        </w:rPr>
        <w:t>• [구두 불확실] 「雅為右丞呂公舜徒所重奏」는 「所重」 뒤에서 의미가 끊기고 「奏」가 다음 「賜紫衣」로 이어지는 것으로 보아 옮겼다.</w:t>
      </w:r>
    </w:p>
    <w:p>
      <w:pPr>
        <w:spacing w:line="276" w:lineRule="auto" w:after="30"/>
        <w:ind w:left="255" w:hanging="170"/>
      </w:pPr>
      <w:r>
        <w:rPr>
          <w:rFonts w:ascii="Noto Serif CJK KR" w:hAnsi="Noto Serif CJK KR" w:eastAsia="Noto Serif CJK KR"/>
          <w:sz w:val="16"/>
        </w:rPr>
        <w:t>• [판독·어의 불확실] 원문 「築涂由凡數千頃」의 「涂由」는 문맥상 장원 조성과 관련된 시설·토지 표현으로 보이나 정확한 어형을 확정하기 어렵다. 원문을 교정하지 않고 「도유(涂由)」로 보존하여 옮겼다.</w:t>
      </w:r>
    </w:p>
    <w:p>
      <w:pPr>
        <w:spacing w:line="276" w:lineRule="auto" w:after="30"/>
        <w:ind w:left="255" w:hanging="170"/>
      </w:pPr>
      <w:r>
        <w:rPr>
          <w:rFonts w:ascii="Noto Serif CJK KR" w:hAnsi="Noto Serif CJK KR" w:eastAsia="Noto Serif CJK KR"/>
          <w:sz w:val="16"/>
        </w:rPr>
        <w:t>• [구두 불확실] 「某之責家貧何所仰願」은 뒤의 「乞一給使」와 이어지는 청원으로 보고 구두를 나누어 번역하였다.</w:t>
      </w:r>
    </w:p>
    <w:p>
      <w:pPr>
        <w:spacing w:line="276" w:lineRule="auto" w:after="30"/>
        <w:ind w:left="255" w:hanging="170"/>
      </w:pPr>
      <w:r>
        <w:rPr>
          <w:rFonts w:ascii="Noto Serif CJK KR" w:hAnsi="Noto Serif CJK KR" w:eastAsia="Noto Serif CJK KR"/>
          <w:sz w:val="16"/>
        </w:rPr>
        <w:t>• 인명 열거는 원문 순서대로 鼎需·思嶽·彌光·悟本·守淨·道謙·遵璞·祖元·冲密을 각각 한국 한자음으로 옮겼다.</w:t>
      </w:r>
    </w:p>
    <w:p>
      <w:pPr>
        <w:spacing w:line="276" w:lineRule="auto" w:after="30"/>
        <w:ind w:left="255" w:hanging="170"/>
      </w:pPr>
      <w:r>
        <w:rPr>
          <w:rFonts w:ascii="Noto Serif CJK KR" w:hAnsi="Noto Serif CJK KR" w:eastAsia="Noto Serif CJK KR"/>
          <w:sz w:val="16"/>
        </w:rPr>
        <w:t>• [1]은 원문의 편집표지이므로 삭제하거나 별도의 주석 번호로 재구성하지 않았다.</w:t>
      </w:r>
    </w:p>
    <w:p>
      <w:pPr>
        <w:pStyle w:val="Heading1"/>
      </w:pPr>
      <w:r>
        <w:rPr>
          <w:rFonts w:ascii="Noto Serif CJK KR" w:hAnsi="Noto Serif CJK KR" w:eastAsia="Noto Serif CJK KR"/>
          <w:b/>
          <w:sz w:val="28"/>
        </w:rPr>
        <w:t>[2]大慧普覺禪師住江西雲門菴語錄卷第七</w:t>
      </w:r>
    </w:p>
    <w:p>
      <w:pPr>
        <w:spacing w:after="120"/>
        <w:keepNext/>
      </w:pPr>
      <w:r>
        <w:rPr>
          <w:rFonts w:ascii="Noto Serif CJK KR" w:hAnsi="Noto Serif CJK KR" w:eastAsia="Noto Serif CJK KR"/>
          <w:b/>
          <w:sz w:val="20"/>
        </w:rPr>
        <w:t>[2]대혜보각선사 주강서운문암어록 권제7.</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[2]는 원문의 편집표지이다. 이 단위부터 『大慧普覺禪師住江西雲門菴語錄』 권7이 시작된다.</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 온문이 올림.</w:t>
      </w:r>
    </w:p>
    <w:p>
      <w:pPr>
        <w:spacing w:before="160" w:after="40"/>
        <w:keepNext/>
      </w:pPr>
      <w:r>
        <w:rPr>
          <w:rFonts w:ascii="Noto Serif CJK KR" w:hAnsi="Noto Serif CJK KR" w:eastAsia="Noto Serif CJK KR"/>
          <w:b/>
          <w:sz w:val="19"/>
        </w:rPr>
        <w:t>[0837b26]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結夏示眾。有句無句如藤倚樹。孟八郎漢便恁麼去。機不到語不副。眼裏著得百千萬億須彌山。耳裏著得無量無邊香水海。機副語語投機。眼裏著沙不得。耳裏著水不得。有般漢。聞恁麼道。便道。見月休觀指。歸家罷問程。不知垂萬里鉤。駐千里烏騅。布漫天網打衝浪鯤鯨。若是蝦蟆蚯蚓跛鼈盲龜。徒勞上鉤徒勞入網。須是恁麼人方知恁麼事。所以道。殺人自有殺人刀。活人自有活人劍。有殺人刀無活人劍。一切死人活不得。有活人劍無殺人刀。一切活人死不得。死得活人活得死人。便能刮龜毛於鐵牛背上。截兔角於石女腰邊。不作奇特商量。不作玄妙解會。何須九旬禁足三月護生。謹守蠟人無繩自縛。須知盡十方遍法界無有如針鋒許不是。各各當人安居之處。便恁麼去。更有事在。敢問諸人。只如不死不活底人出來。且作麼生殺作麼生活。若殺不得活不得。佛法無靈驗。直饒殺得活得。也未是作家。於衲僧分上了無交涉。且道衲僧有甚麼長處。良久云。雖有一雙窮相手。未曾[3]低揖等閑人。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결하에 대중에게 보였다. “구절이 있든 구절이 없든 등나무가 나무에 기대는 것과 같다.” 맹팔랑 같은 자는 곧 이렇게 가 버린다. 기(機)가 이르지 않으면 말이 맞지 않고, 눈 속에는 백천만억의 수미산도 담을 수 있으며, 귀 속에는 한량없고 끝없는 향수해도 담을 수 있다. 기가 말에 부합하고 말이 기에 맞으면, 눈에는 모래 한 알도 넣을 수 없고, 귀에는 물 한 방울도 넣을 수 없다. 어떤 무리들은 이렇게 말하는 것을 들으면, 곧 말한다. “달을 보았으면 손가락을 보지 말고, 집에 돌아왔으면 길을 묻지 말라.” 그러나 만 리의 낚싯줄을 드리우고, 천 리를 달리는 오추마를 세우며, 하늘 가득한 그물을 펼쳐 파도를 헤치는 곤경을 잡는 줄은 알지 못한다. 만약 두꺼비·지렁이·절름발이 자라·눈먼 거북 같은 것이라면, 헛되이 낚시에 걸리고 헛되이 그물에 들어갈 뿐이다. 모름지기 이러한 사람이라야 비로소 이러한 일을 안다. 그러므로 말하였다. “사람을 죽이는 데에는 본래 사람을 죽이는 칼이 있고, 사람을 살리는 데에는 본래 사람을 살리는 검이 있다. 사람을 죽이는 칼만 있고 사람을 살리는 검이 없으면, 모든 죽은 사람을 살릴 수 없고, 사람을 살리는 검만 있고 사람을 죽이는 칼이 없으면, 모든 산 사람을 죽일 수 없다.” 산 사람을 죽일 수 있고 죽은 사람을 살릴 수 있어야, 곧 철우의 등 위에서 거북의 털을 긁어 내고, 석녀의 허리 곁에서 토끼의 뿔을 끊을 수 있다. 기특하다는 헤아림을 짓지 않고, 현묘하다는 이해도 짓지 않는다. 어찌 굳이 구순 동안 발을 금하고 석 달 동안 생명을 보호하며, 밀랍 사람을 삼가 지키듯 하면서 끈도 없이 스스로를 묶을 필요가 있겠는가. 모름지기 온 시방과 두루한 법계에 바늘 끝만큼도 이것 아닌 곳이 없음을 알아야 한다. 낱낱이 바로 당인의 안거처이다. 곧 이렇게 간다 해도, 다시 한 가지 일이 남아 있다. 감히 여러분에게 묻겠다. 죽지도 않고 살지도 않은 사람이 나온다면, 도대체 어떻게 죽이고 어떻게 살리겠는가. 죽이지도 못하고 살리지도 못한다면, 불법에는 영험이 없을 것이다. 설령 죽일 수 있고 살릴 수 있다 해도, 아직 작가라고 할 수 없다. 납승의 분상에서는 전혀 관계가 없다. 그러면 납승에게 무슨 뛰어난 점이 있는가. 한참 있다가 말하였다. “비록 한 쌍의 가난한 손이 있으나, 일찍이 평범한 사람에게 낮추어 읍한 적은 없다.” 할을 한 번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「謹守蠟人」은 밀랍 인형을 조심스레 지키듯 형식에 매이는 모습을 비유한 선문 표현으로 보아 직역하였다.</w:t>
      </w:r>
    </w:p>
    <w:p>
      <w:pPr>
        <w:spacing w:line="276" w:lineRule="auto" w:after="30"/>
        <w:ind w:left="255" w:hanging="170"/>
      </w:pPr>
      <w:r>
        <w:rPr>
          <w:rFonts w:ascii="Noto Serif CJK KR" w:hAnsi="Noto Serif CJK KR" w:eastAsia="Noto Serif CJK KR"/>
          <w:sz w:val="16"/>
        </w:rPr>
        <w:t>• [3]은 원문의 편집표지로 그대로 보존하였다.</w:t>
      </w:r>
    </w:p>
    <w:p>
      <w:pPr>
        <w:spacing w:before="160" w:after="40"/>
        <w:keepNext/>
      </w:pPr>
      <w:r>
        <w:rPr>
          <w:rFonts w:ascii="Noto Serif CJK KR" w:hAnsi="Noto Serif CJK KR" w:eastAsia="Noto Serif CJK KR"/>
          <w:b/>
          <w:sz w:val="19"/>
        </w:rPr>
        <w:t>[0837c18]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恁麼恁麼。針劄不入。不恁麼不恁麼匙挑不上。恁麼中不恁麼。鬼面神頭。不恁麼中却恁麼。披毛戴角。阿呵呵。且道笑箇甚麼。我笑。昔日雲門大師有時云。聞聲悟道見色明心。觀世音菩薩將錢買餬餅。放下手云。元來只是饅頭。乃喝一喝云。人無遠慮必有近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이러하다, 이러하다 하면, 바늘로 찔러도 들어가지 않고, 이러하지 않다, 이러하지 않다 하면 숟가락으로 떠도 올라오지 않는다. 이러함 속에서 이러하지 않으면, 귀신의 얼굴에 신령의 머리이고, 이러하지 않음 속에서 도리어 이러하면, 털을 뒤집어쓰고 뿔을 인 것이다. 아하하! 말해 보라. 무엇을 웃는 것인가. 나는 웃는다. 옛날 운문대사가 어떤 때 말하였다. “소리를 듣고 도를 깨닫고, 색을 보고 마음을 밝힌다.” 관세음보살이 돈을 가지고 호떡을 사더니, 손을 내려놓으며 말하였다. “원래 다만 만두였구나.” 이에 할을 한 번 하고 말하였다. “사람에게 먼 근심이 없으면 반드시 가까운 근심이 있다.”</w:t>
      </w:r>
    </w:p>
    <w:p>
      <w:pPr>
        <w:spacing w:before="160" w:after="40"/>
        <w:keepNext/>
      </w:pPr>
      <w:r>
        <w:rPr>
          <w:rFonts w:ascii="Noto Serif CJK KR" w:hAnsi="Noto Serif CJK KR" w:eastAsia="Noto Serif CJK KR"/>
          <w:b/>
          <w:sz w:val="19"/>
        </w:rPr>
        <w:t>[0837c24]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雲門一日拈拄杖云。凡夫實謂之有。二乘析謂之無。緣覺謂之幻有。菩薩當體即空。衲僧見拄杖但喚作拄杖。行但行坐但坐。總不得動著。師云。我不似雲門老人將虛空剜窟竉。驀拈拄杖云。拄杖子不屬有不屬無。不屬幻不屬空。卓一下云。凡夫二乘緣覺菩薩。盡向[1]這裏各隨根性悉得受用。唯於衲僧分上為害為冤。要行不得行。要坐不得坐。進一步則被拄杖子迷却路頭。退一步則被拄杖子穿却鼻孔。只今莫有不甘底麼。試出來與拄杖子相見。如無來年更有新條在。惱亂春風卒未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들었다. 운문이 어느 날 주장자를 들고 말하였다. “범부는 실제로 이것을 있다고 여기고, 이승은 분석하여 없다고 여기며, 연각은 환으로 있으나 있다고 여기고, 보살은 당체가 곧 공이라고 여긴다. 납승은 주장자를 보면 다만 주장자라고 부른다. 걸으면 다만 걷고, 앉으면 다만 앉되, 모두 건드려서는 안 된다.” 스님이 말했다. “나는 운문 노인이 허공을 도려내 굴을 파는 것과 같지 않다.” 문득 주장자를 들고 말하였다. “주장자는 유에도 속하지 않고 무에도 속하지 않으며, 환에도 속하지 않고 공에도 속하지 않는다.” 한 번 내리치고 말하였다. “범부·이승·연각·보살이 모두 이 속에서 각자의 근성에 따라 저마다 수용함을 얻는다. 오직 납승의 분상에서는 해가 되고 원수가 된다. 가고자 해도 가지 못하고, 앉고자 해도 앉지 못한다. 한 걸음 나아가면 주장자에게 길머리를 미혹당하고, 한 걸음 물러나면 주장자에게 콧구멍을 꿰뚫린다. 지금 달갑지 않은 자가 있지 않은가. 시험 삼아 나와 주장자와 서로 만나 보라. 없다면 내년에도 다시 새 가지가 있어, 봄바람을 어지럽히는 일이 끝내 쉬지 않을 것이다.”</w:t>
      </w:r>
    </w:p>
    <w:p>
      <w:pPr>
        <w:spacing w:before="160" w:after="40"/>
        <w:keepNext/>
      </w:pPr>
      <w:r>
        <w:rPr>
          <w:rFonts w:ascii="Noto Serif CJK KR" w:hAnsi="Noto Serif CJK KR" w:eastAsia="Noto Serif CJK KR"/>
          <w:b/>
          <w:sz w:val="19"/>
        </w:rPr>
        <w:t>[0838a07]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過去諸如來。斯門已成就。拈拄杖左邊卓一下云。且拈向左邊。現在諸菩薩。今各入圓明。右邊卓一下云。且拈向右邊。未來修學人。當依如是法。中間卓一下云。且拈向中間。二邊渾莫立。中道不須安。一切智智清淨。無二無二分。無別無斷故。昨日有人從淮南來。不得江西信。報道。下江盜賊已平。雲門山頭種田博飯喫。問著禪道佛法。口似磉盤。乃喝一喝云。適來許多葛藤。向甚麼處去也。又卓一下云。有利無利不離行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“과거의 모든 여래는 이 문에서 이미 성취하였다.” 주장자를 집어 왼쪽을 한 번 치고 말하였다. “우선 왼쪽에 집어 둔다.” “현재의 모든 보살은 지금 각각 원명에 들어간다.” 오른쪽을 한 번 치고 말하였다. “우선 오른쪽에 집어 둔다.” “미래의 수행하고 배우는 사람은 마땅히 이와 같은 법을 의지해야 한다.” 가운데를 한 번 치고 말하였다. “우선 가운데에 집어 둔다.” 두 변은 모두 세우지 말고, 중도도 둘 필요가 없다. 일체지지는 청정하여, 둘도 없고 둘로 나뉨도 없으며, 다름도 없고 끊어짐도 없기 때문이다. 어제 어떤 사람이 회남에서 왔으나, 강서의 소식은 얻지 못하였다. 그가 전하여 말하였다. “하강의 도적은 이미 평정되었습니다.” 운문산 꼭대기에서는 밭을 지어 밥을 바꾸어 먹으며, 선도와 불법을 물으면, 입이 석반(磉盤)과 같다. 이에 할을 한 번 하고 말하였다. “아까의 그 많은 갈등은 어디로 가 버렸는가?” 또 한 번 내리치고 말하였다. “이익이 있든 없든 저잣거리를 떠나지 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「磉盤」은 기둥을 받치는 넓은 돌판을 가리킨다. 여기서는 입을 굳게 닫아 말이 나오지 않는 모습을 비유한 것으로 보되 원상을 살려 옮겼다.</w:t>
      </w:r>
    </w:p>
    <w:p>
      <w:pPr>
        <w:spacing w:before="160" w:after="40"/>
        <w:keepNext/>
      </w:pPr>
      <w:r>
        <w:rPr>
          <w:rFonts w:ascii="Noto Serif CJK KR" w:hAnsi="Noto Serif CJK KR" w:eastAsia="Noto Serif CJK KR"/>
          <w:b/>
          <w:sz w:val="19"/>
        </w:rPr>
        <w:t>[0838a17]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自從胡亂後三十年。不少鹽醬。頂門具眼衲僧。到此如何趣向。然冤有頭債有主。雲門今日和泥合水。向炙瘡[2]瘢上更著艾炷。要與馬師相見。遂以拂子面前畫一畫云。還見麼。拆東籬補西壁。眼見則親手攬不及。釋迦彌勒換手椎胸。文殊普賢連聲叫屈。喝一喝云。馬面夜叉纔稽首。牛頭獄卒便擎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“호란(胡亂) 이후로 삼십 년 동안, 소금과 장이 적지 않았다. 정수리에 눈을 갖춘 납승이라면, 여기에 이르러 어떻게 나아가겠는가. 그러나 원한에는 주인이 있고 빚에는 채권자가 있다. 운문이 오늘 진흙을 섞고 물을 합하여, 뜸뜬 흉터 위에 다시 쑥심지를 놓고, 마조 스님과 서로 만나려 한다.” 마침내 불자로 앞에 한 획을 긋고 말하였다. “보이는가?” 동쪽 울타리를 헐어 서쪽 벽을 보수한다. 눈으로 보면 친절하지만 손으로 잡으려 하면 미치지 못한다. 석가와 미륵이 서로 손을 바꾸어 가슴을 치고, 문수와 보현이 잇달아 억울하다고 외친다. 할을 한 번 하고 말하였다. “말 얼굴의 야차가 겨우 머리를 조아리자, 소 머리의 옥졸이 곧 주먹을 치켜든다.”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「胡亂」은 일반적인 ‘혼란’의 뜻과 고유한 선문 어법의 가능성이 함께 있어 원문 한자를 병기해 보존하였다.</w:t>
      </w:r>
    </w:p>
    <w:p>
      <w:pPr>
        <w:spacing w:line="276" w:lineRule="auto" w:after="30"/>
        <w:ind w:left="255" w:hanging="170"/>
      </w:pPr>
      <w:r>
        <w:rPr>
          <w:rFonts w:ascii="Noto Serif CJK KR" w:hAnsi="Noto Serif CJK KR" w:eastAsia="Noto Serif CJK KR"/>
          <w:sz w:val="16"/>
        </w:rPr>
        <w:t>• [2]는 원문의 편집표지이다. 「炙瘡瘢上更著艾炷」는 이미 뜸자국이 난 곳에 다시 쑥심지를 놓는다는 뜻으로, 불필요한 덧붙임을 비유하는 표현이다.</w:t>
      </w:r>
    </w:p>
    <w:p>
      <w:pPr>
        <w:spacing w:before="160" w:after="40"/>
        <w:keepNext/>
      </w:pPr>
      <w:r>
        <w:rPr>
          <w:rFonts w:ascii="Noto Serif CJK KR" w:hAnsi="Noto Serif CJK KR" w:eastAsia="Noto Serif CJK KR"/>
          <w:b/>
          <w:sz w:val="19"/>
        </w:rPr>
        <w:t>[0838a24]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永嘉道。非不非是不是。差之毫釐失千里。是則龍女頓成佛。非則善星生陷墜。永嘉親見六祖來。要且只在是非裏。雲門即不然。非不非是不是。仰面看天低頭覷地。惺惺時直是惺惺。瞌睡時一向瞌睡。也無佛法可商量。亦無塵勞可回避。有時睡裏驚覺來。元是猫兒捉老鼠。</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영가가 말하였다. “그름은 그름이 아니고 옳음은 옳음이 아니다. 털끝만큼 어긋나도 천 리를 잃는다. 옳다고 하면 용녀가 단박에 부처를 이루고, 그르다고 하면 선성이 산 채로 빠져 떨어진다.” 영가는 친히 육조를 만나고 왔으나, 요컨대 여전히 시비 속에 있을 뿐이다. 운문은 곧 그렇지 않다. 그름은 그름이 아니고 옳음은 옳음이 아니다. 얼굴을 들어 하늘을 보고 머리를 숙여 땅을 엿본다. 또렷이 깨어 있을 때는 바로 또렷이 깨어 있고, 졸릴 때는 한결같이 졸 뿐이다. 불법도 헤아려 논할 것이 없고, 번뇌도 피할 것이 없다. 어떤 때 잠속에서 놀라 깨어나 보니, 원래 고양이가 쥐를 잡은 것이었다.</w:t>
      </w:r>
    </w:p>
    <w:p>
      <w:pPr>
        <w:spacing w:before="160" w:after="40"/>
        <w:keepNext/>
      </w:pPr>
      <w:r>
        <w:rPr>
          <w:rFonts w:ascii="Noto Serif CJK KR" w:hAnsi="Noto Serif CJK KR" w:eastAsia="Noto Serif CJK KR"/>
          <w:b/>
          <w:sz w:val="19"/>
        </w:rPr>
        <w:t>[0838b02]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古人道。他人住處我不住。他人行處我不行。不是與人難共聚。大都緇素要分明。喝一喝云。猶有這箇在。雲門即不然。他人住處我亦住。他人行處我亦行。瞥喜瞥瞋無理會。新羅夜半日頭明。且道與古人相去多少。試定當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옛사람이 말하였다. “다른 사람이 머무는 곳에 나는 머물지 않고, 다른 사람이 가는 곳에 나는 가지 않는다. 사람들과 함께 모이기 어려워서가 아니라, 대체로 검고 흰 것을 분명히 해야 하기 때문이다.” 할을 한 번 하고 말하였다. “아직도 이것이 남아 있구나.” 운문은 곧 그렇지 않다. 다른 사람이 머무는 곳에 나도 머물고, 다른 사람이 가는 곳에 나도 간다. 문득 기뻐하고 문득 성내어 도리를 알지 못하니, 신라에서는 한밤중에 해가 밝다. 말해 보라. 옛사람과 얼마나 떨어져 있는가. 시험 삼아 판단해 보라.</w:t>
      </w:r>
    </w:p>
    <w:p>
      <w:pPr>
        <w:spacing w:before="160" w:after="40"/>
        <w:keepNext/>
      </w:pPr>
      <w:r>
        <w:rPr>
          <w:rFonts w:ascii="Noto Serif CJK KR" w:hAnsi="Noto Serif CJK KR" w:eastAsia="Noto Serif CJK KR"/>
          <w:b/>
          <w:sz w:val="19"/>
        </w:rPr>
        <w:t>[0838b08]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心不是佛。智不是道。南泉老人和身放倒。至今數百年來。其間無數善知識出世。未曾有一人為他扶起。雲門今日擬將燈心拄須彌山。試為扶起看。遂拈拄杖云。南泉放倒雲門扶起。放倒扶起有賓有主。明眼衲僧商量。切忌別作道理。既許商量。為甚麼不許作道理。良久云。相罵饒汝接嘴。相唾饒汝潑水。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“마음은 부처가 아니고, 지혜는 도가 아니다.” 남천 노인은 온몸째 쓰러져 버렸는데, 지금까지 수백 년 동안, 그 사이 무수한 선지식이 세상에 나왔지만, 일찍이 한 사람도 그를 위하여 일으켜 세운 적이 없다. 운문은 오늘 등심초로 수미산을 받치려 하니, 시험 삼아 그를 일으켜 세워 보겠다. 마침내 주장자를 들고 말하였다. “남천이 쓰러뜨리고 운문이 일으켜 세운다. 쓰러뜨리고 일으켜 세움에 빈도 있고 주도 있다. 눈 밝은 납승이라면 헤아려 보되, 절대로 따로 도리를 만들지 말라.” 이미 헤아림은 허락하면서, 무엇 때문에 도리를 짓는 것은 허락하지 않는가. 한참 있다가 말하였다. “서로 욕할 때는 네가 말을 받아치는 것을 허락하고, 서로 침을 뱉을 때는 네가 물을 끼얹는 것을 허락한다.” 한 번 내리쳤다.</w:t>
      </w:r>
    </w:p>
    <w:p>
      <w:pPr>
        <w:spacing w:before="160" w:after="40"/>
        <w:keepNext/>
      </w:pPr>
      <w:r>
        <w:rPr>
          <w:rFonts w:ascii="Noto Serif CJK KR" w:hAnsi="Noto Serif CJK KR" w:eastAsia="Noto Serif CJK KR"/>
          <w:b/>
          <w:sz w:val="19"/>
        </w:rPr>
        <w:t>[0838b16]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諸法本來絕待。觸目且無拘礙。只因斷臂覓心。便有人求懺罪。無文印子既成。付法傳衣廝賴。致令盧老黃梅。墜石腰間舂碓。將謂有法與人。問著却言不會。引得後代兒孫。盡作韓獹逐塊。雖欲扶竪宗乘。奈何東倒西儽。子細檢點將來。直是令人叵耐。若也盡令而行。一擊須教粉碎。有時靜坐思量。就中也有可愛。且道有甚麼可愛。深沙共脩羅結親。金剛與土地指。背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모든 법은 본래 상대를 끊었고, 눈에 닿는 것마다 또한 걸림이 없다. 다만 팔을 끊고 마음을 찾은 일 때문에, 곧 어떤 사람은 죄의 참회를 구하게 되었다. 글자 없는 도장이 이미 이루어지자, 법을 부촉하고 가사를 전하는 일이 서로 떠넘기는 일이 되었다. 그리하여 노씨 노인이 황매에서, 허리에 돌을 매달고 방아를 찧게 하였다. 장차 사람에게 줄 법이 있는가 하였더니, 물어보면 도리어 모른다고 말한다. 그 때문에 후대의 자손들이 모두 한로가 흙덩이를 쫓듯 하게 되었다. 비록 종승을 부축해 세우고자 하나, 어찌 동쪽으로 넘어지고 서쪽으로 비틀거리는 것을 막겠는가. 자세히 점검해 보면, 참으로 사람을 견디기 어렵게 한다. 만약 명령을 다하여 행한다면, 한 번 쳐서 반드시 산산이 부수어야 한다. 어떤 때 조용히 앉아 생각해 보니, 그 가운데에도 사랑할 만한 것이 있다. 말해 보라. 무엇이 사랑할 만한가. 심사(深沙)가 수라와 혼인을 맺고, 금강과 토지신이 손가락질한다. 등을 돌리고 할을 한 번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원문은 「金剛與土地指。背喝一喝。」로 나뉘어 있다. 「指背」를 한 어구로 볼 가능성도 있으나 원문 구두를 따라 각 단위를 분리하여 옮겼다.</w:t>
      </w:r>
    </w:p>
    <w:p>
      <w:pPr>
        <w:spacing w:before="160" w:after="40"/>
        <w:keepNext/>
      </w:pPr>
      <w:r>
        <w:rPr>
          <w:rFonts w:ascii="Noto Serif CJK KR" w:hAnsi="Noto Serif CJK KR" w:eastAsia="Noto Serif CJK KR"/>
          <w:b/>
          <w:sz w:val="19"/>
        </w:rPr>
        <w:t>[0838b25]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示眾。拈拄杖卓一下云。細不通風。大通車馬。突出當陽。孰辨真假。虛空有𣠽柄。無手人能把。跛驢蹋倒摘茶輪。草菴[3]卸下瑠璃瓦。又卓一下。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주장자를 집어 한 번 내리치고 말하였다. “세밀한 곳에는 바람도 통하지 않고, 큰길에는 수레와 말이 통한다. 당양에 불쑥 드러나니, 누가 진짜와 가짜를 분별하겠는가. 허공에는 𣠽의 자루가 있어, 손 없는 사람이 능히 잡는다. 절름발이 나귀는 차 따는 수레를 밟아 넘어뜨리고, 초암은 유리 기와를 내려놓는다.” 또 한 번 내리쳤다.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희귀자 「𣠽」를 원문 그대로 보존하였다. 정확한 자의가 불확실하여 「𣠽의 자루」로 직역하였다.</w:t>
      </w:r>
    </w:p>
    <w:p>
      <w:pPr>
        <w:spacing w:line="276" w:lineRule="auto" w:after="30"/>
        <w:ind w:left="255" w:hanging="170"/>
      </w:pPr>
      <w:r>
        <w:rPr>
          <w:rFonts w:ascii="Noto Serif CJK KR" w:hAnsi="Noto Serif CJK KR" w:eastAsia="Noto Serif CJK KR"/>
          <w:sz w:val="16"/>
        </w:rPr>
        <w:t>• [3]은 원문의 편집표지로 그대로 보존하였다.</w:t>
      </w:r>
    </w:p>
    <w:p>
      <w:pPr>
        <w:spacing w:before="160" w:after="40"/>
        <w:keepNext/>
      </w:pPr>
      <w:r>
        <w:rPr>
          <w:rFonts w:ascii="Noto Serif CJK KR" w:hAnsi="Noto Serif CJK KR" w:eastAsia="Noto Serif CJK KR"/>
          <w:b/>
          <w:sz w:val="19"/>
        </w:rPr>
        <w:t>[0838b29]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解夏示眾。洞山萬里一條鐵。瀏陽一擊百雜碎。雲門關字常現前。翠巖眉毛在不在。乃舉拂子云。雲門大師來也。還見麼。擊禪床云。一彩兩賽。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해하에 대중에게 보였다. “동산의 ‘만 리가 한 줄기 쇠’이고, 유양의 ‘한 번 치니 백 가지가 산산조각 난다’이며, 운문의 ‘관(關)’ 자는 항상 눈앞에 나타나는데, 취암의 눈썹은 있는가, 없는가.” 이에 불자를 들고 말하였다. “운문대사가 왔다. 보이는가?” 선상을 치며 말하였다. “한 번 겨루어 두 번 이겼다.”</w:t>
      </w:r>
    </w:p>
    <w:p>
      <w:pPr>
        <w:spacing w:before="160" w:after="40"/>
        <w:keepNext/>
      </w:pPr>
      <w:r>
        <w:rPr>
          <w:rFonts w:ascii="Noto Serif CJK KR" w:hAnsi="Noto Serif CJK KR" w:eastAsia="Noto Serif CJK KR"/>
          <w:b/>
          <w:sz w:val="19"/>
        </w:rPr>
        <w:t>[0838c04]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法法本來法。無法無非法。何於一法中。有法有不法。拈起拄杖云。這箇是拄杖子。那箇是本來法。又云。這箇是本來法。那箇是拄杖子。只今莫有斷得出底麼。若斷得出。非唯自有出身之路。亦乃不受人謾。若斷不出。雲門饒舌去也。開口即失。閉口非喪。如是如是。遂卓一下云。一椎兩當。復舉起云。看看寒山拾得掃地。倒轉苕帚柄把露柱。一摵勃跳上兜率陀天。觸破非非想天人鼻孔。毘盧遮那如來忍痛不禁。走入雲門拄杖子裏藏身。雲門一眾呵呵大笑云。料掉沒交涉。正當恁麼時露柱與燈籠。畫眉又增得多少光彩。良久云。有意氣時添意氣。不風流處也風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“법마다 본래의 법이고, 법도 없고 법 아님도 없다. 어찌 하나의 법 가운데 법이 있고 법 아닌 것이 있겠는가.” 주장자를 들어 말하였다. “이것은 주장자이다. 어느 것이 본래법인가?” 또 말하였다. “이것은 본래법이다. 어느 것이 주장자인가?” 지금 분명히 판단해 낼 사람이 있지 않은가. 만약 판단해 낼 수 있다면, 비단 스스로 몸을 벗어날 길이 있을 뿐만 아니라, 또한 남에게 속임을 받지 않을 것이다. 만약 판단해 내지 못한다면, 운문이 말을 많이 하겠다. 입을 열면 곧 잃고, 입을 닫아도 상실은 아니다. 이와 같고 이와 같다. 마침내 한 번 내리치고 말하였다. “한 망치가 두 곳에 들어맞는다.” 다시 들어 보이며 말하였다. “보라, 보라. 한산과 습득이 땅을 쓸다가, 빗자루 자루를 거꾸로 돌려 노주를 붙잡고, 한 번 후려쳐 불쑥 도솔타천으로 뛰어올라, 비비상천 사람의 콧구멍을 부딪쳐 깨뜨렸다. 비로자나여래가 아픔을 참지 못하여, 운문의 주장자 속으로 달려 들어가 몸을 숨겼다. 운문의 온 대중이 하하 크게 웃으며 말하였다. ‘요도(料掉)라, 전혀 관계가 없구나.’ 바로 이때 노주와 등롱이 눈썹을 그린다면 또 얼마만큼 광채가 더해지겠는가?” 한참 있다가 말하였다. “의기가 있을 때 의기를 더하고, 풍류가 없는 곳에서도 또한 풍류롭다.”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「料掉」의 정확한 구어적 뉘앙스가 불확실하여 음가를 살려 「요도(料掉)」로 옮기고 뒤의 「沒交涉」만 직역하였다.</w:t>
      </w:r>
    </w:p>
    <w:p>
      <w:pPr>
        <w:spacing w:before="160" w:after="40"/>
        <w:keepNext/>
      </w:pPr>
      <w:r>
        <w:rPr>
          <w:rFonts w:ascii="Noto Serif CJK KR" w:hAnsi="Noto Serif CJK KR" w:eastAsia="Noto Serif CJK KR"/>
          <w:b/>
          <w:sz w:val="19"/>
        </w:rPr>
        <w:t>[0838c17]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豁開正眼千聖罔測。其由一句全提萬別千差路絕。識不可識智莫能知。非聖非凡非心非法。全體恁麼來。全體如是住。不見毘耶示疾。文殊問言。居士所疾為何等相。維摩詰曰。我病無形不可見。又問。此病身合耶心合耶。曰非身合。身相離故。亦非心合。心如幻故。師云。身相既離。心亦如幻。誰是示疾者。誰是問疾者。還證明得麼。若證明得。則諸人身病心病俱銷。佛病法病齊遣。便能回三毒為三聚淨戒。回六識為六神通。回煩惱為菩提。回無明為大智。便恁麼去。猶是止啼之說。未為究竟。且究竟一句作麼生道。良久云。幻人心識本來無。罪福皆空無所住。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“바른 눈을 활짝 열면 천성도 헤아리지 못하고, 그 한 구절을 온전히 제시하면 만 가지 차별과 천 가지 갈래의 길이 끊어진다. 식으로는 알 수 없고 지혜로도 알 수 없으며, 성인도 아니고 범부도 아니며 마음도 아니고 법도 아니다. 온몸으로 이렇게 오고, 온몸으로 이와 같이 머문다. 비야리에서 병을 보인 일을 보지 못했는가. 문수가 물었다. ‘거사께서 앓는 병은 어떤 모습입니까?’ 유마힐이 말하였다. ‘나의 병은 형상이 없어 볼 수 없습니다.’ 또 물었다. ‘이 병은 몸과 합한 것입니까, 마음과 합한 것입니까?’ 말하였다. ‘몸과 합한 것이 아닙니다. 몸의 모습은 떠나 있기 때문입니다. 또한 마음과 합한 것도 아닙니다. 마음은 환과 같기 때문입니다.’” 스님이 말했다. “몸의 모습이 이미 떠났고, 마음 또한 환과 같다면, 누가 병을 보이는 자이며, 누가 병을 묻는 자인가. 도리어 증명할 수 있겠는가. 만약 증명할 수 있다면, 여러분의 몸의 병과 마음의 병이 모두 사라지고, 부처라는 병과 법이라는 병도 함께 버려진다. 곧 삼독을 돌이켜 삼취정계로 만들고, 육식을 돌이켜 육신통으로 만들며, 번뇌를 돌이켜 보리로 만들고, 무명을 돌이켜 큰 지혜로 만들 수 있다. 곧 이렇게 간다 해도, 오히려 아이의 울음을 그치게 하는 말일 뿐, 아직 구경은 아니다. 그러면 구경의 한 구절을 어떻게 말하겠는가.” 한참 있다가 말하였다. “환으로 된 사람의 심식은 본래 없고, 죄와 복은 모두 공하여 머무는 곳이 없다.” 할을 한 번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[구두·어의 불확실] 「其由一句」의 결합 방식에는 검토 여지가 있어, 한 구절을 온전히 제시한다는 문맥을 중심으로 직역하였다.</w:t>
      </w:r>
    </w:p>
    <w:p>
      <w:pPr>
        <w:spacing w:before="160" w:after="40"/>
        <w:keepNext/>
      </w:pPr>
      <w:r>
        <w:rPr>
          <w:rFonts w:ascii="Noto Serif CJK KR" w:hAnsi="Noto Serif CJK KR" w:eastAsia="Noto Serif CJK KR"/>
          <w:b/>
          <w:sz w:val="19"/>
        </w:rPr>
        <w:t>[0839a02]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示眾。或是或非人不識。逆行順行天莫測。隔山人唱鷓鴣詞。錯認胡笳十八拍。遂舉拂子云。這箇只是犛牛尾拂子。不得作是非逆順商量。作麼生識。作麼生測。良久云。無人過價打與三百擊禪床一下。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“혹 옳고 혹 그른 것을 사람은 알지 못하고, 거슬러 행하고 순하게 행하는 것을 하늘도 헤아리지 못한다. 산 너머 사람이 자고새 노래를 부르는데, 잘못하여 호가십팔박으로 알아듣는다.” 마침내 불자를 들어 말하였다. “이것은 다만 야크 꼬리로 만든 불자일 뿐이다. 시비나 역순으로 헤아려서는 안 된다. 어떻게 알아야 하며, 어떻게 헤아려야 하는가?” 한참 있다가 말하였다. “값을 더 부르는 사람이 없으니 삼백에 쳐서 주겠다.” 하고 선상을 한 번 쳤다.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[구두·어의 불확실] 「無人過價打與三百」은 물건값을 부르는 거래·경매식 어법으로 보아 ‘값을 더 부르는 사람이 없으면 삼백에 쳐서 준다’는 뜻으로 옮겼다.</w:t>
      </w:r>
    </w:p>
    <w:p>
      <w:pPr>
        <w:spacing w:before="160" w:after="40"/>
        <w:keepNext/>
      </w:pPr>
      <w:r>
        <w:rPr>
          <w:rFonts w:ascii="Noto Serif CJK KR" w:hAnsi="Noto Serif CJK KR" w:eastAsia="Noto Serif CJK KR"/>
          <w:b/>
          <w:sz w:val="19"/>
        </w:rPr>
        <w:t>[0839a07]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示眾。入水不避蛟龍。漁父之勇也。陸行不避虎兕。獵夫之勇也。白刃臨前視死若生者。將軍之勇也。作麼生是衲僧之勇。良久云。大膽駕頭衝突過。小膽哀鳴告所由。喝一喝。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“물에 들어가 교룡을 피하지 않는 것은 어부의 용기이다. 육지로 가며 범과 외뿔소를 피하지 않는 것은 사냥꾼의 용기이다. 흰 칼날이 앞에 닥쳐도 죽음을 삶처럼 보는 것은 장군의 용기이다. 어떤 것이 납승의 용기인가?” 한참 있다가 말하였다. “담이 크면 머리를 내세워 돌진해 지나가고, 담이 작으면 슬피 울며 그 까닭을 고한다.” 할을 한 번 하였다.</w:t>
      </w:r>
    </w:p>
    <w:p>
      <w:pPr>
        <w:spacing w:before="160" w:after="40"/>
        <w:keepNext/>
      </w:pPr>
      <w:r>
        <w:rPr>
          <w:rFonts w:ascii="Noto Serif CJK KR" w:hAnsi="Noto Serif CJK KR" w:eastAsia="Noto Serif CJK KR"/>
          <w:b/>
          <w:sz w:val="19"/>
        </w:rPr>
        <w:t>[0839a11]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有一人一生為善。有一人一生造惡。為善者一旦犯不與取戒。造惡者一念了悟自心。善人犯不與取戒。即名為賊。惡人了悟自心。即名為佛。二人同到。雲門著那一人即是。著善人而却惡人。則是著賊而却佛。著惡人而却善人。則是怕惡而欺善。若二人俱著。則佛賊不分。若二人俱不著。則善惡不明。若決定指佛是惡人。則招謗佛之愆。入地獄如箭射。若指賊是善人。未有善人而做賊者。當人未具智眼在。到這裏還有斷得者麼。若斷不得。雲門為諸人斷却。賊是善人為。佛是惡人做。佛賊善惡人不出這兩箇。還會麼。驀拈拄杖面前畫一畫云。建昌紙貴一狀領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사람은 평생 선을 행하였고, 한 사람은 평생 악을 지었다. 선을 행한 자가 어느 날 불여취계를 범하고, 악을 지은 자가 한 생각에 자기 마음을 깨달아 마쳤다. 선한 사람이 불여취계를 범하면, 곧 이름하여 도적이라 하고, 악한 사람이 자기 마음을 깨달아 마치면, 곧 이름하여 부처라 한다. 두 사람이 함께 왔다면, 운문은 어느 한 사람을 인정해야 옳겠는가. 선한 사람을 인정하고 악한 사람을 물리친다면, 곧 도적을 인정하고 부처를 물리치는 것이며, 악한 사람을 인정하고 선한 사람을 물리친다면, 곧 악한 이를 두려워하고 선한 이를 업신여기는 것이다. 만약 두 사람을 모두 인정한다면, 곧 부처와 도적을 구분하지 못하는 것이고, 만약 두 사람을 모두 인정하지 않는다면, 곧 선과 악을 밝히지 못하는 것이다. 만약 결정하여 부처는 악한 사람이라고 가리킨다면, 곧 부처를 비방한 허물을 불러, 지옥에 들어가기를 화살이 날아가듯 할 것이다. 만약 도적을 선한 사람이라고 가리킨다면, 선한 사람이면서 도적질한 자는 있지 않다. 당인은 아직 지혜의 눈을 갖추지 못한 것이다. 여기에 이르러 판단해 낼 사람이 있는가. 만약 판단하지 못한다면, 운문이 여러분을 위하여 판단해 주겠다. 도적은 선한 사람이 되고, 부처는 악한 사람이 된다. 부처·도적·선·악·사람이 이 두 가지에서 벗어나지 않는다. 알겠는가?” 문득 주장자를 들어 앞에 한 획을 긋고 말하였다. “건창의 종이가 비싸니 한 장의 문서로 받아 넘긴다.”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「建昌紙貴一狀領過」는 건창의 종이가 비싸다는 관용적 선문 표현과 문서 처리의 비유가 결합된 것으로 보이나 정확한 용례를 확정하기 어려워 직역하였다.</w:t>
      </w:r>
    </w:p>
    <w:p>
      <w:pPr>
        <w:spacing w:before="160" w:after="40"/>
        <w:keepNext/>
      </w:pPr>
      <w:r>
        <w:rPr>
          <w:rFonts w:ascii="Noto Serif CJK KR" w:hAnsi="Noto Serif CJK KR" w:eastAsia="Noto Serif CJK KR"/>
          <w:b/>
          <w:sz w:val="19"/>
        </w:rPr>
        <w:t>[0839a24]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荊棘林中善卷舒。更於驪頷探神珠。南山鼈鼻活拈得。乘興猶來捋虎鬚。如斯標致。未是作家。若到雲門。不勞拈出。直須入林不動草入水不動波。坐籌帷幄之中。決勝千里之外。方有小分相應。正當恁麼時。不傷物義一句。作麼生道。良久云。但將飯向無心盌。自有人提折脚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“가시덤불 숲 가운데서 잘 거두고 잘 펼치며, 다시 검은 용의 턱 아래에서 신령한 구슬을 찾는다. 남산의 별비사를 산 채로 집어 들고, 흥을 타고 와서 호랑이 수염까지 쓸어 만진다. 이와 같은 풍채도 아직 작가는 아니다. 만약 운문에 이른다면, 애써 집어 내놓을 필요가 없고, 곧장 숲에 들어가도 풀을 움직이지 않고 물에 들어가도 물결을 움직이지 않아야 한다. 장막 안에 앉아 계책을 세우고, 천 리 밖의 승부를 결정해야, 비로소 조금이나마 상응함이 있다. 바로 이러한 때에, 사물의 뜻을 상하지 않는 한 구절을 어떻게 말하겠는가?” 한참 있다가 말하였다. “다만 밥을 무심한 발우에 담아 주면, 절로 다리 부러진 솥을 들 사람이 있다.”</w:t>
      </w:r>
    </w:p>
    <w:p>
      <w:pPr>
        <w:spacing w:before="160" w:after="40"/>
        <w:keepNext/>
      </w:pPr>
      <w:r>
        <w:rPr>
          <w:rFonts w:ascii="Noto Serif CJK KR" w:hAnsi="Noto Serif CJK KR" w:eastAsia="Noto Serif CJK KR"/>
          <w:b/>
          <w:sz w:val="19"/>
        </w:rPr>
        <w:t>[0839b02]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示眾。拈拄杖云。休誇棒下無生忍。撥置當陽掣電機。未屙已前驀提得。遂卓一下云。一擊自然亡所知。喝一喝。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주장자를 들고 말하였다. “봉 아래의 무생인을 자랑하지 말고, 당양에서 번개를 끌어당기는 기봉도 제쳐 두어라. 똥 누기 이전에 문득 들어 올려 얻는다면,” 마침내 한 번 내리치고 말하였다. “한 번 치면 저절로 아는 바가 사라진다.” 할을 한 번 하였다.</w:t>
      </w:r>
    </w:p>
    <w:p>
      <w:pPr>
        <w:spacing w:before="160" w:after="40"/>
        <w:keepNext/>
      </w:pPr>
      <w:r>
        <w:rPr>
          <w:rFonts w:ascii="Noto Serif CJK KR" w:hAnsi="Noto Serif CJK KR" w:eastAsia="Noto Serif CJK KR"/>
          <w:b/>
          <w:sz w:val="19"/>
        </w:rPr>
        <w:t>[0839b05]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纔涉脣吻便落言詮。不落言詮即沈寂默。沈寂默則成誑。滯言詮則成謗。不語不謗不默不誑。須知向上別有一路子。明眼底知有。只是難近傍。遂拈拄杖云。拄杖子却近傍得。只是不知有。敢問大眾。近傍得底不知有。知有底近傍不得。正恁麼時。那箇在前。那箇在後。只今眾中莫有不受人謾底麼。試出來定當看。良久云。若不藍田射石虎。幾乎誤殺李將軍。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“겨우 입술과 혀에 걸리면 곧 언전(言詮)에 떨어지고, 언전에 떨어지지 않으면 곧 적묵에 잠긴다. 적묵에 잠기면 속임이 되고, 언전에 막히면 비방이 된다. 말하지도 않고 비방하지도 않으며, 침묵하지도 않고 속이지도 않아야 한다. 모름지기 향상의 별다른 한 길이 있음을 알아야 한다. 눈 밝은 이는 그것이 있음을 알지만, 다만 가까이 다가가기 어렵다.” 마침내 주장자를 들고 말하였다. “주장자는 도리어 가까이 다가갈 수 있으나, 다만 그것이 있음을 알지 못한다.” 감히 대중에게 묻겠다. 가까이 다가갈 수 있는 것은 그것이 있음을 알지 못하고, 그것이 있음을 아는 것은 가까이 다가갈 수 없다. 바로 이러한 때에, 어느 것이 앞에 있고, 어느 것이 뒤에 있는가. 지금 대중 가운데 남에게 속임을 받지 않을 자가 있지 않은가. 시험 삼아 나와 판단해 보라. 한참 있다가 말하였다. “남전에서 돌호랑이를 쏘지 않았더라면, 하마터면 이 장군을 잘못 죽일 뻔하였다.” 한 번 내리쳤다.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「藍田射石虎」와 다음 단위의 「李將軍」은 이광(李廣)이 돌을 호랑이로 오인해 쏘았다는 고사를 활용한 표현이다.</w:t>
      </w:r>
    </w:p>
    <w:p>
      <w:pPr>
        <w:spacing w:before="160" w:after="40"/>
        <w:keepNext/>
      </w:pPr>
      <w:r>
        <w:rPr>
          <w:rFonts w:ascii="Noto Serif CJK KR" w:hAnsi="Noto Serif CJK KR" w:eastAsia="Noto Serif CJK KR"/>
          <w:b/>
          <w:sz w:val="19"/>
        </w:rPr>
        <w:t>[0839b14]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多時不說禪。口邊生白醭。大眾苦相煎。便登曲彔木。匪論五家宗。不引傳燈錄。纔開兩片皮。業因招薄福。釋迦乾屎橛。達磨老臭禿。一人曲說直。一人直說曲。彼此大丈夫。肯受爾沸𡱰。罵佛謗祖師。定入拔舌獄。佛祖生冤家。魔王真眷屬。心地黑漫漫。口裏水漉漉。似恁出家兒。定滅瞿曇族。臘月三十朝。大笑却成哭。召大眾云。還識雲門村叟麼。曾聞一飽忘百饑。今日山僧身便是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“오랫동안 선을 말하지 않았더니, 입가에 흰 곰팡이가 생겼다. 대중이 괴롭게 서로 들볶으니, 곧 곡록목에 오른다. 오가의 종지를 논하지 않고, 『전등록』도 인용하지 않는다. 겨우 두 조각 입술을 열면, 업의 인연으로 박복을 불러온다. 석가는 마른 똥막대기이고, 달마는 늙고 냄새나는 대머리이다. 한 사람은 굽게 곧음을 말하고, 한 사람은 곧게 굽음을 말한다. 피차가 대장부인데, 어찌 너희의 ‘沸𡱰’을 받아 주겠는가. 부처를 욕하고 조사들을 비방하니, 반드시 혀를 뽑는 지옥에 들어갈 것이다. 불조와는 살아 있는 원수가 되고, 마왕의 참된 권속이 된다. 마음자리는 캄캄하고 아득하며, 입속은 물이 질척질척하다. 이와 같은 출가한 자식들은 반드시 구담의 종족을 멸할 것이다. 섣달 그믐날 아침에, 크게 웃던 것이 도리어 울음이 된다.” 대중을 불러 말하였다. “운문의 촌 늙은이를 알아보겠는가. 한 번 배부르면 백 번의 굶주림을 잊는다고 일찍이 들었다. 오늘 산승의 몸이 바로 이것이다.” 하고 할을 한 번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「沸𡱰」의 둘째 글자는 희귀자이며 정확한 어의를 확정하기 어렵다. 자의적으로 교정하지 않고 원문 형태를 그대로 인용하여 옮겼다.</w:t>
      </w:r>
    </w:p>
    <w:p>
      <w:pPr>
        <w:spacing w:before="160" w:after="40"/>
        <w:keepNext/>
      </w:pPr>
      <w:r>
        <w:rPr>
          <w:rFonts w:ascii="Noto Serif CJK KR" w:hAnsi="Noto Serif CJK KR" w:eastAsia="Noto Serif CJK KR"/>
          <w:b/>
          <w:sz w:val="19"/>
        </w:rPr>
        <w:t>[0839b23]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香嚴。如何是道。嚴云。枯木裏龍吟。僧云。如何是道中人。嚴云。髑髏裏眼睛。僧又問石霜。如何是枯木裏龍吟。霜云。猶帶喜在。如何是髑髏裏眼睛。霜云。猶帶識在。又問曹山。如何是枯木裏龍吟。山云。血脈不斷。如何是髑髏裏眼睛山云。乾不盡。遂有頌云。枯木龍吟真見道。髑髏無識眼初明。喜識盡時消息盡。當人那辯濁中清。圜悟老人云。一人透語滲漏。一人透情滲漏。一人透見滲漏。師云。諸人還揀得出麼。若揀不出。不惜眉毛為諸人說破。香嚴透語滲漏。被語言縛殺。石霜透情滲漏。被情識使殺。曹山透見滲漏。被見聞覺知惑殺。分明說了。具眼者辯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한 승려가 향엄에게 물었다. “무엇이 도입니까?” 향엄이 말했다. “마른 나무 속에서 용이 읊조리는 것이다.” 승려가 말했다. “무엇이 도 가운데의 사람입니까?” 향엄이 말했다. “해골 속의 눈동자이다.” 승려가 다시 석상에게 물었다. “무엇이 마른 나무 속에서 용이 읊조리는 것입니까?” 석상이 말했다. “아직 기쁨을 띠고 있다.” “무엇이 해골 속의 눈동자입니까?” 석상이 말했다. “아직 식(識)을 띠고 있다.” 또 조산에게 물었다. “무엇이 마른 나무 속에서 용이 읊조리는 것입니까?” 조산이 말했다. “혈맥이 끊어지지 않았다.” “무엇이 해골 속의 눈동자입니까?” 조산이 말했다. “완전히 마르지 않았다.” 마침내 게송이 있어 말했다. “마른 나무에서 용이 읊조리니 참으로 도를 보았고, 해골에 식이 없으니 눈이 비로소 밝아진다. 기쁨과 식이 다할 때 소식도 다하니, 당사자가 어찌 탁함 속의 맑음을 분별하랴.” 원오 노인이 말했다. “한 사람은 말을 꿰뚫었으나 새어 나옴이 있고, 한 사람은 정을 꿰뚫었으나 새어 나옴이 있으며, 한 사람은 견해를 꿰뚫었으나 새어 나옴이 있다.” 스님이 말했다. “그대들은 가려낼 수 있겠는가?” “만약 가려내지 못한다면, 눈썹을 아끼지 않고 그대들을 위해 분명히 말해 주겠다. 향엄은 말을 꿰뚫었으나 새어 나옴이 있어, 언어에 묶여 죽었다. 석상은 정을 꿰뚫었으나 새어 나옴이 있어, 정식(情識)에 부림을 받아 죽었다. 조산은 견해를 꿰뚫었으나 새어 나옴이 있어, 견문각지(見聞覺知)에 미혹되어 죽었다. 분명하게 말해 마쳤으니, 눈을 갖춘 자는 분별해 취하라.”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원문은 「如何是髑髏裏眼睛山云。乾不盡。」으로 되어 있어 「眼睛」과 「山云」 사이의 문장 경계가 생략된 것으로 보인다. 원문은 교정하지 않고 문맥에 따라 조산의 응답으로 옮겼다.</w:t>
      </w:r>
    </w:p>
    <w:p>
      <w:pPr>
        <w:spacing w:before="160" w:after="40"/>
        <w:keepNext/>
      </w:pPr>
      <w:r>
        <w:rPr>
          <w:rFonts w:ascii="Noto Serif CJK KR" w:hAnsi="Noto Serif CJK KR" w:eastAsia="Noto Serif CJK KR"/>
          <w:b/>
          <w:sz w:val="19"/>
        </w:rPr>
        <w:t>[0839c07]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提婆達多在地獄中。世尊令阿難傳問云。汝在地獄中。可忍受否。云我雖在地獄中。如三禪天樂。世尊又令阿難傳問。爾還求出否。云待世尊入地獄。我即出。阿難云。世尊是三界大師。豈有入地獄分。云世尊既無入地獄分。我豈有出地獄分。師云。既無出分又無入分。喚甚麼作釋迦老子。喚甚麼作提婆達多。喚甚麼作地獄。還委悉麼。自携瓶去沽村酒。却著衫來作主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제바달다가 지옥에 있었다. 세존이 아난에게 전하여 묻게 했다. “너는 지옥에 있으면서 견딜 만하냐?” 그가 말했다. “나는 비록 지옥에 있으나 삼선천(三禪天)의 즐거움과 같습니다.” 세존이 다시 아난에게 전하여 물었다. “너는 그래도 나오기를 구하느냐?” 그가 말했다. “세존께서 지옥에 들어오시기를 기다렸다가 제가 곧 나가겠습니다.” 아난이 말했다. “세존은 삼계의 큰 스승이신데, 어찌 지옥에 들어갈 몫이 있겠는가?” 그가 말했다. “세존께서 이미 지옥에 들어갈 몫이 없다면, 내가 어찌 지옥에서 나갈 몫이 있겠습니까?” 스님이 말했다. “이미 나갈 몫도 없고 들어갈 몫도 없다면, 무엇을 석가 노인이라 부르겠는가? 무엇을 제바달다라 부르겠는가? 무엇을 지옥이라 부르겠는가? 그래도 자세히 알겠는가? 스스로 병을 들고 가서 마을 술을 사고, 도리어 옷을 입고 돌아와 주인이 된다.”</w:t>
      </w:r>
    </w:p>
    <w:p>
      <w:pPr>
        <w:spacing w:before="160" w:after="40"/>
        <w:keepNext/>
      </w:pPr>
      <w:r>
        <w:rPr>
          <w:rFonts w:ascii="Noto Serif CJK KR" w:hAnsi="Noto Serif CJK KR" w:eastAsia="Noto Serif CJK KR"/>
          <w:b/>
          <w:sz w:val="19"/>
        </w:rPr>
        <w:t>[0839c16]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招慶問羅山。有人問巖頭。塵中如何[1]辯主。頭云。銅沙[2]鑼裏滿盛油。意作麼生。山召大師。慶應諾。山云。獼猴入道場。山却問明招。或有人問爾作麼生。招云。箭穿紅日影。師云。還會麼。獼猴入道場。箭穿紅日影。兩箇老古錐。擔雪共填井。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초경이 나산에게 물었다. “어떤 사람이 암두에게 묻기를, ‘티끌 속에서 어떻게 주인을 분별합니까?’라고 했습니다. 암두가 말하기를, ‘동사(銅沙) 징 안에 기름을 가득 담았다’고 했는데, 그 뜻이 어떻습니까?” 나산이 “대사!” 하고 불렀다. 초경이 대답했다. 나산이 말했다. “원숭이가 도량에 들어왔구나.” 나산이 도리어 명초에게 물었다. “혹 어떤 사람이 그대에게 묻는다면 어떻게 하겠는가?” 명초가 말했다. “화살이 붉은 해의 그림자를 꿰뚫는다.” 스님이 말했다. “그래도 알겠는가? 원숭이가 도량에 들어오고, 화살이 붉은 해의 그림자를 꿰뚫는다. 두 늙은 고추(古錐)가 눈을 져다가 함께 우물을 메우는구나.” 한 번 할했다.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line="276" w:lineRule="auto" w:after="30"/>
        <w:ind w:left="255" w:hanging="170"/>
      </w:pPr>
      <w:r>
        <w:rPr>
          <w:rFonts w:ascii="Noto Serif CJK KR" w:hAnsi="Noto Serif CJK KR" w:eastAsia="Noto Serif CJK KR"/>
          <w:sz w:val="16"/>
        </w:rPr>
        <w:t>• [2]는 원문의 편집표지이다. 「銅沙鑼」는 기물명 또는 선문 비유의 정확한 지시가 불확실하여 원문 어형을 보존하였다.</w:t>
      </w:r>
    </w:p>
    <w:p>
      <w:pPr>
        <w:spacing w:before="160" w:after="40"/>
        <w:keepNext/>
      </w:pPr>
      <w:r>
        <w:rPr>
          <w:rFonts w:ascii="Noto Serif CJK KR" w:hAnsi="Noto Serif CJK KR" w:eastAsia="Noto Serif CJK KR"/>
          <w:b/>
          <w:sz w:val="19"/>
        </w:rPr>
        <w:t>[0839c22]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招慶普請擔泥次。中路按拄杖問。僧云。上窟泥下窟泥。僧云。上窟泥。慶打一棒。又問一僧。上窟泥下窟泥。僧云。下窟泥。慶亦打一棒。又問明招。招放下泥擔叉手云。請師鑑。招慶便休師云。招慶雖然休去爭奈明招不甘。雲門當時若見他。放下泥擔云。請師鑑。劈脊也與一棒。看他如何折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초경이 보청(普請) 때 진흙을 나르다가, 길 가운데서 주장자를 짚고 승려에게 물었다. “윗 굴의 진흙이냐, 아랫 굴의 진흙이냐?” 승려가 말했다. “윗 굴의 진흙입니다.” 초경이 한 방 때렸다. 또 한 승려에게 물었다. “윗 굴의 진흙이냐, 아랫 굴의 진흙이냐?” 승려가 말했다. “아랫 굴의 진흙입니다.” 초경이 역시 한 방 때렸다. 또 명초에게 물었다. 명초가 진흙 지게를 내려놓고 차수하며 말했다. “스님께서 살펴 주십시오.” 초경은 곧 그만두었다. 스님이 말했다. “초경이 비록 그만두기는 했지만, 명초가 달가워하지 않는 것을 어찌하랴. 운문이 그때 그를 보았다면, 진흙 지게를 내려놓고 ‘스님께서 살펴 주십시오’라고 했을 때, 등줄기를 쪼개듯 한 방을 주었을 것이다. 그가 어떻게 절합하는지 보았으리라.”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「招慶便休師云」은 「招慶便休。師云」으로 화자 경계를 나누어 번역했으나 원문 문자열은 그대로 두었다.</w:t>
      </w:r>
    </w:p>
    <w:p>
      <w:pPr>
        <w:spacing w:before="160" w:after="40"/>
        <w:keepNext/>
      </w:pPr>
      <w:r>
        <w:rPr>
          <w:rFonts w:ascii="Noto Serif CJK KR" w:hAnsi="Noto Serif CJK KR" w:eastAsia="Noto Serif CJK KR"/>
          <w:b/>
          <w:sz w:val="19"/>
        </w:rPr>
        <w:t>[0839c29]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睦州問僧。近離甚處。僧云。河北。州云。河北有箇趙州和尚。上座曾到彼麼。僧云。某甲近離彼中。州云。趙州有何言句示徒。僧遂舉喫茶話。睦州乃云。慚愧。却問僧。趙州意作麼生。僧云。只是一期方便。睦州云。苦哉趙州。被爾將一杓屎潑了也。便打。後來雪竇云。這僧克由叵耐將一杓屎潑他二員古佛。師云。雪竇只知一杓屎潑他趙睦二州殊不知。[＊]這僧末上被趙州將一杓屎潑了。却到睦州。又遭一杓。只是不知氣息。若知氣息。甚麼處有二員古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목주가 승려에게 물었다. “최근 어디를 떠나왔느냐?” 승려가 말했다. “하북입니다.” 목주가 말했다. “하북에는 조주 화상이 있는데, 상좌는 일찍이 그곳에 가 보았느냐?” 승려가 말했다. “저는 막 그곳을 떠나왔습니다.” 목주가 말했다. “조주는 어떤 언구로 제자들에게 보였느냐?” 승려가 마침내 ‘차를 마시라’는 화두를 들었다. 목주가 곧 말했다. “부끄럽구나, 부끄러워.” 도리어 승려에게 물었다. “조주의 뜻이 무엇이냐?” 승려가 말했다. “다만 한때의 방편일 뿐입니다.” 목주가 말했다. “괴롭구나, 조주여. 네가 한 바가지 똥물을 가져다가 끼얹어 버렸구나.” 곧 때렸다. 후에 설두가 말했다. “이 승려는 참으로 몹쓸 놈이구나. 한 바가지 똥물을 가져다가 저 두 분의 옛 부처에게 끼얹었다.” 스님이 말했다. “설두는 다만 한 바가지 똥물을 조주와 목주 두 고을에 끼얹은 줄만 알았지, 전혀 알지 못했다. 이 승려가 애초에 조주에게 한 바가지 똥물을 뒤집어쓴 것을. 도리어 목주에 이르러 또 한 바가지를 얻어맞았다. 다만 그 기식을 알지 못했을 뿐이다. 만약 그 기식을 알았다면, 어디에 두 분의 옛 부처가 있었겠는가?”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「克由」의 구어적 어감은 확정하기 어려워 문맥상 강한 비난의 강조로 옮겼다.</w:t>
      </w:r>
    </w:p>
    <w:p>
      <w:pPr>
        <w:spacing w:line="276" w:lineRule="auto" w:after="30"/>
        <w:ind w:left="255" w:hanging="170"/>
      </w:pPr>
      <w:r>
        <w:rPr>
          <w:rFonts w:ascii="Noto Serif CJK KR" w:hAnsi="Noto Serif CJK KR" w:eastAsia="Noto Serif CJK KR"/>
          <w:sz w:val="16"/>
        </w:rPr>
        <w:t>• [＊]는 원문의 편집표지로 그대로 보존하였다.</w:t>
      </w:r>
    </w:p>
    <w:p>
      <w:pPr>
        <w:spacing w:before="160" w:after="40"/>
        <w:keepNext/>
      </w:pPr>
      <w:r>
        <w:rPr>
          <w:rFonts w:ascii="Noto Serif CJK KR" w:hAnsi="Noto Serif CJK KR" w:eastAsia="Noto Serif CJK KR"/>
          <w:b/>
          <w:sz w:val="19"/>
        </w:rPr>
        <w:t>[0840a11]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示眾舉。僧問雲門。如何是超佛越祖之談。門云。餬餅。師云。雲門直是好一枚餬餅。要且無超佛越祖底道理。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한 승려가 운문에게 물었다. “무엇이 부처를 뛰어넘고 조사를 넘어서는 말입니까?” 운문이 말했다. “호떡이다.” 스님이 말했다. “운문은 참으로 훌륭한 한 개의 호떡이다. 하지만 부처를 뛰어넘고 조사를 넘어서는 도리는 전혀 없다.”</w:t>
      </w:r>
    </w:p>
    <w:p>
      <w:pPr>
        <w:spacing w:before="160" w:after="40"/>
        <w:keepNext/>
      </w:pPr>
      <w:r>
        <w:rPr>
          <w:rFonts w:ascii="Noto Serif CJK KR" w:hAnsi="Noto Serif CJK KR" w:eastAsia="Noto Serif CJK KR"/>
          <w:b/>
          <w:sz w:val="19"/>
        </w:rPr>
        <w:t>[0840a14]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洞山云。須知有佛向上事。僧問。如何是佛向上事。山云。非佛。雲門云。名不得狀不得。所以言非。師云。二尊宿恁麼提持佛向上事且緩緩。這裏即不然。如何是佛向上事。拽拄杖劈脊便打。免教伊在佛向上桗根。</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동산이 말했다. “부처보다 위의 일이 있음을 반드시 알아야 한다.” 승려가 물었다. “무엇이 부처보다 위의 일입니까?” 동산이 말했다. “부처가 아니다.” 운문이 말했다. “이름 붙일 수도 없고 형상으로 나타낼 수도 없다. 그래서 ‘아니다’라고 한 것이다.” 스님이 말했다. “두 존숙이 이처럼 부처보다 위의 일을 들어 보였으나, 잠깐 멈추어라. 이곳에서는 그렇지 않다. 무엇이 부처보다 위의 일인가? 주장자를 끌어다가 등줄기를 쪼개듯 곧 때린다. 그가 부처보다 위라는 데에 뿌리내리지 못하게 하려는 것이다.”</w:t>
      </w:r>
    </w:p>
    <w:p>
      <w:pPr>
        <w:spacing w:before="160" w:after="40"/>
        <w:keepNext/>
      </w:pPr>
      <w:r>
        <w:rPr>
          <w:rFonts w:ascii="Noto Serif CJK KR" w:hAnsi="Noto Serif CJK KR" w:eastAsia="Noto Serif CJK KR"/>
          <w:b/>
          <w:sz w:val="19"/>
        </w:rPr>
        <w:t>[0840a19]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石門聰和尚云。十五日已前諸佛生。十五日已後諸佛滅。十五日已前諸佛生。爾不得離我這裏。若離我這裏。我有鉤鉤爾。十五日已後諸佛滅。爾不得住我這裏。若住我這裏。我有錐錐爾。且道正當十五日。用鉤即是用錐即是。遂有頌云。正當十五日鉤錐一時息。更擬問如何。回頭日又出。師云。恢張三玄三要。扶竪臨濟正宗。須是恁麼人始得。雖然如是。雲門即不然。十五日已前。諸佛本不曾生。十五日已後諸佛本不曾滅。十五日已前爾若離我這裏。我也不用鉤鉤爾。一任橫擔拄杖緊峭草鞵。十五日已後爾若住我這裏。我也不用錐錐爾。一任拗折拄杖高掛鉢囊。且道正當十五日。合作麼生。乃云。十五日前後鉤錐徒爾為。今朝是十五。正好用鉤錐。且作麼生用。路逢死蛇莫打殺。無底籃子盛將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석문총 화상이 말했다. “보름 이전에는 모든 부처가 태어나고, 보름 이후에는 모든 부처가 소멸한다. 보름 이전에 모든 부처가 태어나니, 너는 이곳을 떠나서는 안 된다. 만약 이곳을 떠난다면, 내게 갈고리가 있어 너를 걸겠다. 보름 이후에 모든 부처가 소멸하니, 너는 이곳에 머물러서는 안 된다. 만약 이곳에 머문다면, 내게 송곳이 있어 너를 찌르겠다. 그렇다면 바로 보름날에는 갈고리를 써야 하는가, 송곳을 써야 하는가?” 마침내 게송이 있어 말했다. “바로 보름날에는 갈고리와 송곳이 한꺼번에 쉬니, 다시 ‘어떻습니까?’ 하고 묻고자 하면 고개를 돌리는 사이 해가 또 뜬다.” 스님이 말했다. “삼현삼요를 크게 펼치고, 임제의 정종을 붙들어 세우려면, 모름지기 이와 같은 사람이어야 한다. 비록 그렇기는 하지만, 운문이라면 그렇지 않다. 보름 이전에는 모든 부처가 본래 태어난 적이 없고, 보름 이후에는 모든 부처가 본래 소멸한 적이 없다. 보름 이전에 네가 이곳을 떠나더라도, 나도 갈고리로 너를 걸 필요가 없다. 마음대로 주장자를 가로 메고 짚신 끈을 단단히 조여라. 보름 이후에 네가 이곳에 머물더라도, 나도 송곳으로 너를 찌를 필요가 없다. 마음대로 주장자를 꺾어 버리고 발우 주머니를 높이 걸어라. 그렇다면 바로 보름날에는 어떻게 해야 하는가?” 이에 말했다. “보름 전후에는 갈고리와 송곳이 헛되이 작용하나, 오늘 아침은 바로 보름이니, 갈고리와 송곳을 쓰기에 딱 좋다. 그렇다면 어떻게 쓰는가? 길에서 죽은 뱀을 만나거든 때려 죽이지 말고, 밑 없는 바구니에 담아 가지고 돌아오라.”</w:t>
      </w:r>
    </w:p>
    <w:p>
      <w:pPr>
        <w:spacing w:before="160" w:after="40"/>
        <w:keepNext/>
      </w:pPr>
      <w:r>
        <w:rPr>
          <w:rFonts w:ascii="Noto Serif CJK KR" w:hAnsi="Noto Serif CJK KR" w:eastAsia="Noto Serif CJK KR"/>
          <w:b/>
          <w:sz w:val="19"/>
        </w:rPr>
        <w:t>[0840b07]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白雲祥和尚問僧。不壞假名而談實相作麼生。僧云。這箇是[1]椅子。白雲以手撥云。將鞵袋來。僧無對。白雲云。這虛頭漢。雲門聞云。須是祥兄始得。師云。雲門扶彊不扶弱。爭奈憐兒不覺醜。這僧當時若是箇漢。待他道將鞵袋來。便與掀倒禪床。直饒白雲牙如劍樹。口似血盆。也分疎不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백운상 화상이 승려에게 물었다. “가명을 무너뜨리지 않고 실상을 말한다면 어떻게 하겠는가?” 승려가 말했다. “이것은 의자입니다.” 백운이 손으로 밀치며 말했다. “신발 주머니를 가져오너라.” 승려가 대답하지 못했다. 백운이 말했다. “이 허풍쟁이 놈아.” 운문이 듣고 말했다. “모름지기 상 형님이라야 한다.” 스님이 말했다. “운문은 강한 이를 돕고 약한 이를 돕지 않았으나, 자식을 아끼다가 추한 줄도 모르는 것을 어찌하랴. 이 승려가 당시 제대로 된 사내였다면, 그가 ‘신발 주머니를 가져오라’고 말하기를 기다렸다가, 곧 선상을 뒤엎어 버렸을 것이다. 설령 백운의 이빨이 칼나무 같고, 입이 피 묻은 큰 대야와 같더라도, 또한 변명하지 못했을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편집표지로 그대로 보존하였다.</w:t>
      </w:r>
    </w:p>
    <w:p>
      <w:pPr>
        <w:spacing w:before="160" w:after="40"/>
        <w:keepNext/>
      </w:pPr>
      <w:r>
        <w:rPr>
          <w:rFonts w:ascii="Noto Serif CJK KR" w:hAnsi="Noto Serif CJK KR" w:eastAsia="Noto Serif CJK KR"/>
          <w:b/>
          <w:sz w:val="19"/>
        </w:rPr>
        <w:t>[0840b14]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石頭問長髭。甚處來。髭云。嶺南來。頭云。大庾嶺頭一鋪功德成就也未。髭云。成就久矣。只欠點眼在。頭云。莫要點眼麼。髭云。便請。頭垂下一足。髭便禮拜。頭云。子見箇甚麼便禮拜。髭云。如紅鑪上一點雪。師云。眾中商量甚多。或云。無眼功德有甚點處。或云。莫要點眼麼。待他道便請。好劈脊便打。若恁麼未免穢污這功德。雲門即不然。待這老漢垂下一足。但道起動和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석두가 장자에게 물었다. “어디에서 왔느냐?” 장자가 말했다. “영남에서 왔습니다.” 석두가 말했다. “대유령 고개의 한 점포 공덕이 이루어졌느냐?” 장자가 말했다. “이루어진 지 오래입니다. 다만 눈동자를 찍는 것만 빠져 있습니다.” 석두가 말했다. “눈동자를 찍어 주기를 바라느냐?” 장자가 말했다. “곧 청합니다.” 석두가 한 발을 아래로 늘어뜨렸다. 장자가 곧 절했다. 석두가 말했다. “그대는 무엇을 보았기에 절하느냐?” 장자가 말했다. “붉게 달아오른 화로 위의 한 점 눈과 같습니다.” 스님이 말했다. “대중 가운데서 논의한 것이 매우 많다. 혹은 ‘눈 없는 공덕에 무슨 눈동자를 찍을 곳이 있겠는가’라고 하고, 혹은 ‘눈동자를 찍어 주기를 바라느냐?’라고 말한 뒤, 그가 ‘곧 청합니다’라고 말하기를 기다렸다가, 등줄기를 쪼개듯 곧 때려야 한다고 한다. 만약 이와 같다면 이 공덕을 더럽히는 것을 면하지 못한다. 운문이라면 그렇지 않다. 이 늙은이가 한 발을 아래로 늘어뜨리기를 기다렸다가, 다만 ‘화상을 움직이게 했군요’라고 말했을 것이다.”</w:t>
      </w:r>
    </w:p>
    <w:p>
      <w:pPr>
        <w:spacing w:before="160" w:after="40"/>
        <w:keepNext/>
      </w:pPr>
      <w:r>
        <w:rPr>
          <w:rFonts w:ascii="Noto Serif CJK KR" w:hAnsi="Noto Serif CJK KR" w:eastAsia="Noto Serif CJK KR"/>
          <w:b/>
          <w:sz w:val="19"/>
        </w:rPr>
        <w:t>[0840b23]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王大王向雪峯會裏請晏監寺住鼓山。雪峯與孚上座送出門。回至法堂上乃曰。一隻聖箭直射入九重城裏去也。孚云。和尚是伊未在。峯曰。渠是徹底人。孚云。若不信。待某甲去勘過。遂往路中把住云。師兄向甚麼處去。鼓山云。九重城裏去。孚云。忽遇三軍圍閉時如何。山云。他家自有通霄路。孚云。恁麼則離宮失殿去也。山云。何處不稱尊。孚便回謂雪峯曰。好一隻聖箭折却也。遂[2]指前話。峯云。渠語在。孚云。這老凍膿。畢竟有鄉情在。師云。眾中商量道。甚麼處是聖箭折處。云鼓山不合答他話。是聖箭折處。鼓山不合說道理是聖箭折處。恁麼批判。非唯不識鼓山。亦乃不識孚老。殊不知。孚上座正是一枚賊漢。於鼓山面前納一場敗闕。懡㦬而歸。却來雪峯處拔本。大似屋裏販揚州。若非雪峯有大人相。這賊向甚處容身。當時可惜放過。却成不了底公案。只今莫有為古人。出氣底麼。試出來。我要問爾。甚麼處是聖箭折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왕대왕이 설봉의 회하에서 안 감원에게 고산에 주석해 달라고 청했다. 설봉이 부 상좌와 함께 문밖까지 전송했다. 돌아와 법당에 이르러 곧 말했다. “한 자루의 성스러운 화살이 곧바로 구중성 안으로 쏘아 들어갔다.” 부 상좌가 말했다. “화상께서는 그가 아직 그렇지 못하다고 하십니까?” 설봉이 말했다. “그는 철저한 사람이다.” 부 상좌가 말했다. “만약 믿지 못하시겠다면, 제가 가서 한번 감파해 보겠습니다.” 마침내 길로 가서 붙잡고 말했다. “사형은 어디로 가십니까?” 고산이 말했다. “구중성 안으로 간다.” 부 상좌가 말했다. “홀연히 삼군이 에워싸 막는다면 어떻게 하시겠습니까?” 고산이 말했다. “그 집에는 본래 밤하늘까지 통하는 길이 있다.” 부 상좌가 말했다. “그렇다면 궁을 떠나 전각을 잃고 가는군요.” 고산이 말했다. “어느 곳에서 존귀하다 일컫지 않겠는가?” 부 상좌가 곧 돌아와 설봉에게 말했다. “좋은 한 자루 성스러운 화살이 부러져 버렸습니다.” 마침내 앞의 이야기를 가리켜 말했다. 설봉이 말했다. “그의 말이 살아 있다.” 부 상좌가 말했다. “이 늙어 얼어붙은 고름덩이 같으니. 끝내 고향 정이 남아 있군요.” 스님이 말했다. “대중 가운데서 논의하며 말하기를, ‘어디가 성스러운 화살이 부러진 곳인가?’라고 하면, ‘고산이 그에게 대답하지 말았어야 했던 곳이 성스러운 화살이 부러진 곳이다’라고 하거나, ‘고산이 도리를 말하지 말았어야 했던 곳이 성스러운 화살이 부러진 곳이다’라고 한다. 이처럼 판정한다면, 고산을 알지 못할 뿐만 아니라, 또한 부 노인도 알지 못한다. 전혀 알지 못한다. 부 상좌야말로 바로 하나의 도적놈으로서, 고산 앞에서 한바탕 패배를 당하고, 부끄러워하며 돌아와, 도리어 설봉의 처소에 와서 본전을 뽑으려 했다. 집 안에서 양주 물건을 파는 것과 아주 흡사하다. 설봉에게 대인의 모습이 있지 않았다면, 이 도적이 어디에 몸을 둘 수 있었겠는가? 당시에 애석하게도 놓아주어, 끝내 마무리되지 못한 공안이 되고 말았다. 지금 옛사람을 위해 분을 풀어 줄 사람이 없느냐? 시험 삼아 나와 보아라. 내가 너에게 묻겠다. 어디가 성스러운 화살이 부러진 곳인가?”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편집표지로 그대로 보존하였다.</w:t>
      </w:r>
    </w:p>
    <w:p>
      <w:pPr>
        <w:spacing w:line="276" w:lineRule="auto" w:after="30"/>
        <w:ind w:left="255" w:hanging="170"/>
      </w:pPr>
      <w:r>
        <w:rPr>
          <w:rFonts w:ascii="Noto Serif CJK KR" w:hAnsi="Noto Serif CJK KR" w:eastAsia="Noto Serif CJK KR"/>
          <w:sz w:val="16"/>
        </w:rPr>
        <w:t>• [어의 주의] 「老凍膿」은 선문에서 상대를 낮추어 부르는 거친 표현이다. 자의적으로 순화하지 않고 직역에 가까운 표현으로 옮겼다.</w:t>
      </w:r>
    </w:p>
    <w:p>
      <w:pPr>
        <w:spacing w:line="276" w:lineRule="auto" w:after="30"/>
        <w:ind w:left="255" w:hanging="170"/>
      </w:pPr>
      <w:r>
        <w:rPr>
          <w:rFonts w:ascii="Noto Serif CJK KR" w:hAnsi="Noto Serif CJK KR" w:eastAsia="Noto Serif CJK KR"/>
          <w:sz w:val="16"/>
        </w:rPr>
        <w:t>• [판독·어의 불확실] 「懡㦬」는 희귀한 결합으로, 낭패하여 부끄러워하는 모양으로 보아 번역했으며 원문을 교정하지 않았다.</w:t>
      </w:r>
    </w:p>
    <w:p>
      <w:pPr>
        <w:spacing w:before="160" w:after="40"/>
        <w:keepNext/>
      </w:pPr>
      <w:r>
        <w:rPr>
          <w:rFonts w:ascii="Noto Serif CJK KR" w:hAnsi="Noto Serif CJK KR" w:eastAsia="Noto Serif CJK KR"/>
          <w:b/>
          <w:sz w:val="19"/>
        </w:rPr>
        <w:t>[0840c13]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明招向火次。僧忽問。目前無法。意在目前。不是目前法。非耳目之所到。未審此四句。那句是賓。那句是主。明招撥開火云。爾向這裏與我拈出一莖眉毛看。僧云。非但某甲。盡大地人喪身失命。招云。何故自把髻投衙。師云。這僧有頭無尾。明招有尾無頭。若人道得頭尾圓全句。雲門與爾拄杖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명초가 불을 쬐고 있을 때, 한 승려가 문득 물었다. “눈앞에는 법이 없고, 뜻은 눈앞에 있으며, 눈앞의 법도 아니고, 귀와 눈이 미칠 바도 아닙니다. 이 네 구절 가운데 어느 구절이 손님이고, 어느 구절이 주인입니까?” 명초가 불을 헤치며 말했다. “너는 여기에서 나를 위해 눈썹 한 가닥을 집어내 보아라.” 승려가 말했다. “저만 그런 것이 아니라, 온 대지의 사람들이 모두 목숨을 잃을 것입니다.” 명초가 말했다. “무슨 까닭에 스스로 상투를 잡고 관아에 몸을 던지느냐?” 스님이 말했다. “이 승려는 머리는 있으나 꼬리가 없고, 명초는 꼬리는 있으나 머리가 없다. 만약 누가 머리와 꼬리가 원만히 갖추어진 한 구절을 말한다면, 운문이 그대에게 주장자를 주겠다.”</w:t>
      </w:r>
    </w:p>
    <w:p>
      <w:pPr>
        <w:spacing w:before="160" w:after="40"/>
        <w:keepNext/>
      </w:pPr>
      <w:r>
        <w:rPr>
          <w:rFonts w:ascii="Noto Serif CJK KR" w:hAnsi="Noto Serif CJK KR" w:eastAsia="Noto Serif CJK KR"/>
          <w:b/>
          <w:sz w:val="19"/>
        </w:rPr>
        <w:t>[0840c20]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南泉坐次。一僧問訊叉手而立。泉云。太俗生。僧合掌。泉云。太僧生。僧無語。師云。合掌太僧生。叉手又俗氣。總不恁麼時。尊體無頓處。無頓處有[3]巴鼻。唵蘇嚕蘇嚕悉唎悉唎。喝一喝云。是甚麼。近來王令稍嚴。不許攙行奪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보이며 공안을 들었다. 남전이 앉아 있을 때, 한 승려가 문안하고 차수한 채 서 있었다. 남전이 말했다. “너무 속인 티가 나는구나.” 승려가 합장했다. 남전이 말했다. “너무 승려 티가 나는구나.” 승려가 말이 없었다. 스님이 말했다. 합장하면 너무 승려 티가 나고, 차수하면 또 속된 기운이 난다. 둘 다 그렇게 하지 않을 때에는, 존체를 둘 곳이 없다. 둘 곳 없음에도 근거가 있으니, ‘옴 소로소로 실리실리.’ 한 번 할하고 말했다. “이것이 무엇인가? 근래 왕의 명령이 조금 엄해져서, 새치기하여 장터를 빼앗는 것을 허락하지 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편집표지로 그대로 보존하였다.</w:t>
      </w:r>
    </w:p>
    <w:p>
      <w:pPr>
        <w:spacing w:line="276" w:lineRule="auto" w:after="30"/>
        <w:ind w:left="255" w:hanging="170"/>
      </w:pPr>
      <w:r>
        <w:rPr>
          <w:rFonts w:ascii="Noto Serif CJK KR" w:hAnsi="Noto Serif CJK KR" w:eastAsia="Noto Serif CJK KR"/>
          <w:sz w:val="16"/>
        </w:rPr>
        <w:t>• 「唵蘇嚕蘇嚕悉唎悉唎」는 진언식 음사로 보고 의미 번역하지 않고 한국 한자음에 가깝게 옮겼다.</w:t>
      </w:r>
    </w:p>
    <w:p>
      <w:pPr>
        <w:spacing w:before="160" w:after="40"/>
        <w:keepNext/>
      </w:pPr>
      <w:r>
        <w:rPr>
          <w:rFonts w:ascii="Noto Serif CJK KR" w:hAnsi="Noto Serif CJK KR" w:eastAsia="Noto Serif CJK KR"/>
          <w:b/>
          <w:sz w:val="19"/>
        </w:rPr>
        <w:t>[0840c26]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示眾。三十年來弄馬騎。今朝却被驢兒攧。就地拾得麗水金。拈起却是新羅鐵。報諸人別不別。夜來雪壓雲門。凍得烏龜成鼈。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“삼십 년 동안 말을 가지고 놀며 탔는데, 오늘 아침 도리어 어린 나귀에게 넘어졌다. 땅에서 여수의 황금을 주웠더니, 들어 보니 도리어 신라의 쇠였다. 그대들에게 알리노니, 다르냐 다르지 않느냐? 밤사이 눈이 운문을 눌러, 거북이가 얼어 자라가 되었구나.”</w:t>
      </w:r>
    </w:p>
    <w:p>
      <w:pPr>
        <w:spacing w:before="160" w:after="40"/>
        <w:keepNext/>
      </w:pPr>
      <w:r>
        <w:rPr>
          <w:rFonts w:ascii="Noto Serif CJK KR" w:hAnsi="Noto Serif CJK KR" w:eastAsia="Noto Serif CJK KR"/>
          <w:b/>
          <w:sz w:val="19"/>
        </w:rPr>
        <w:t>[0840c29]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除夜示眾。今夜喚明朝作來年。明朝喚今夜作去歲。既稱來年今夜合來。既號去歲明朝合去。來年今夜不見來。去歲明朝定不去。既不來又不去。業識茫茫無本據。大圓鏡裏絕纖塵。箇中豈著閑家具。是則是別又別。爍迦晃破秋天月。龐公不昧本來身。大似飛龍成跛鼈。爾諸人瞥不瞥靈利漢。須看時節。五九盡處又逢春。衲僧腦後三斤鐵。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섣달그믐 밤에 대중에게 보였다. “오늘 밤은 내일 아침을 ‘오는 해’라 부르고, 내일 아침은 오늘 밤을 ‘지난해’라 부른다. 이미 오는 해라 일컫는다면 오늘 밤에 마땅히 와야 하고, 이미 지난해라 부른다면 내일 아침에 마땅히 가야 한다. 오는 해는 오늘 밤에도 오는 것이 보이지 않고, 지난해는 내일 아침에도 반드시 가지 않는다. 이미 오지도 않고 가지도 않으니, 업식이 아득하여 근거할 본래 바탕이 없다. 대원경 속에는 가는 티끌 하나도 끊어졌는데, 그 가운데 어찌 쓸데없는 살림살이를 두겠는가? 옳기는 옳지만, 또 다르고 다르다. 삭가(爍迦)가 가을 하늘의 달을 환히 깨뜨리고, 방공은 본래의 몸을 어둡히지 않았으나, 나는 용이 절름발이 자라가 된 것과 매우 흡사하다. 그대들은 얼핏 알아차리는가, 알아차리지 못하는가? 영리한 자라면 모름지기 시절을 보아야 한다. 오구(五九)가 다한 곳에서 또 봄을 만나고, 납승의 뒤통수에는 쇠 세 근이 있다.” 한 번 할했다.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「爍迦」의 정확한 지시를 확정하기 어려워 ‘삭가(爍迦)’로 음역·병기하여 보존하였다.</w:t>
      </w:r>
    </w:p>
    <w:p>
      <w:pPr>
        <w:spacing w:before="160" w:after="40"/>
        <w:keepNext/>
      </w:pPr>
      <w:r>
        <w:rPr>
          <w:rFonts w:ascii="Noto Serif CJK KR" w:hAnsi="Noto Serif CJK KR" w:eastAsia="Noto Serif CJK KR"/>
          <w:b/>
          <w:sz w:val="19"/>
        </w:rPr>
        <w:t>[0841a08]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示眾。夜來兔子趕大蟲。天明走入無何有。月下珊瑚長數枝。萬象森羅齊稽首。驀拈拄杖云。拄杖子不唧𠺕。渠儂却善分妍醜。李公爛醉絕倒時。元是張公喫村酒。報諸人急回首。切忌癡狂外邊走。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밤사이 토끼가 호랑이를 쫓더니, 날이 밝자 무하유(無何有)의 땅으로 달려 들어갔다. 달 아래 산호가 여러 가지로 자라고, 삼라만상이 일제히 머리를 조아린다. 문득 주장자를 집어 들고 말했다. “주장자는 영리하지 못하지만, 저자는 도리어 곱고 추함을 잘 분별한다. 이공이 몹시 취해 쓰러졌을 때, 원래는 장공이 시골 술을 마신 것이었다. 그대들에게 알리노니, 급히 머리를 돌려라. 어리석고 미친 듯 바깥으로 달려가는 것을 절대로 삼가라.”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「不唧𠺕」의 희귀자와 구어적 의미를 확정하기 어려워 문맥상 ‘영리하지 못하다’는 뜻으로 옮겼다.</w:t>
      </w:r>
    </w:p>
    <w:p>
      <w:pPr>
        <w:spacing w:before="160" w:after="40"/>
        <w:keepNext/>
      </w:pPr>
      <w:r>
        <w:rPr>
          <w:rFonts w:ascii="Noto Serif CJK KR" w:hAnsi="Noto Serif CJK KR" w:eastAsia="Noto Serif CJK KR"/>
          <w:b/>
          <w:sz w:val="19"/>
        </w:rPr>
        <w:t>[0841a13]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麻谷持錫到章敬。遶禪床三匝振錫一下。卓然而立。師云。純鋼打就生鐵鑄成。敬云。是是。師云。錦上鋪華三五重。谷又持錫到南泉。遶禪床三匝振錫一下。卓然而立。師云。已納敗闕了也。泉云。不是不是。師云。枷上更著杻。谷云。章敬道是。和尚為甚麼道不是。師云。愁人莫向愁人說。泉云。章敬則是是。汝不是。此是風力所轉。終成敗壞。師云。試把火照看南泉面皮厚多少。復召大眾云。雲門恁麼批判。且道。肯他不肯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마곡이 석장을 들고 장경에게 이르러, 선상을 세 바퀴 돌고 석장을 한 번 떨친 뒤, 우뚝 서 있었다는 것을 들었다. 스님이 말했다. “순강으로 두들겨 만들고 생철로 부어 만들었구나.” 장경이 말했다. “옳다, 옳다.” 스님이 말했다. “비단 위에 꽃을 세 겹 다섯 겹 더 깔았구나.” 마곡이 다시 석장을 들고 남전에게 이르러, 선상을 세 바퀴 돌고 석장을 한 번 떨친 뒤, 우뚝 서 있었다. 스님이 말했다. “이미 패배를 드러냈구나.” 남전이 말했다. “아니다, 아니다.” 스님이 말했다. “칼 위에 다시 수갑을 더 채웠구나.” 마곡이 말했다. “장경은 옳다고 했는데, 화상께서는 어째서 아니라고 하십니까?” 스님이 말했다. “근심하는 사람에게 근심을 말하지 말라.” 남전이 말했다. “장경은 옳기는 옳지만, 너는 옳지 않다. 이것은 바람의 힘에 의해 굴러가는 것이어서, 끝내 무너지고 만다.” 스님이 말했다. “불을 가져다가 비추어 보고 남전의 낯가죽이 얼마나 두꺼운지 보아라.” 다시 대중을 불러 말했다. “운문이 이렇게 판정했는데, 말해 보아라. 그를 인정한 것인가, 인정하지 않은 것인가?”</w:t>
      </w:r>
    </w:p>
    <w:p>
      <w:pPr>
        <w:spacing w:before="160" w:after="40"/>
        <w:keepNext/>
      </w:pPr>
      <w:r>
        <w:rPr>
          <w:rFonts w:ascii="Noto Serif CJK KR" w:hAnsi="Noto Serif CJK KR" w:eastAsia="Noto Serif CJK KR"/>
          <w:b/>
          <w:sz w:val="19"/>
        </w:rPr>
        <w:t>[0841a23]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示眾。舉南嶽和尚遣僧問馬祖云。作麼生。祖云。自從胡亂後三十年。不曾少鹽醬。師云。雲門即不然。夜夢不祥書門大吉。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남악 화상이 승려를 보내 마조에게 ‘어떻습니까?’라고 물은 것을 들었다. 마조가 말했다. “호란(胡亂) 이후 삼십 년 동안, 소금과 장이 모자란 적은 없었다.” 스님이 말했다. “운문이라면 그렇지 않다. 밤 꿈이 상서롭지 못하면 문에 ‘대길’이라 써 붙인다.”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「胡亂」은 일반어인지 특정 선문 어구인지 확정하기 어려워 원문을 병기하여 보존할 필요가 있다.</w:t>
      </w:r>
    </w:p>
    <w:p>
      <w:pPr>
        <w:spacing w:before="160" w:after="40"/>
        <w:keepNext/>
      </w:pPr>
      <w:r>
        <w:rPr>
          <w:rFonts w:ascii="Noto Serif CJK KR" w:hAnsi="Noto Serif CJK KR" w:eastAsia="Noto Serif CJK KR"/>
          <w:b/>
          <w:sz w:val="19"/>
        </w:rPr>
        <w:t>[0841a26]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示眾。俊鷂不打籬邊兔。猛虎終不食伏肉。毛頭星現北斗前。把斷天關并地軸。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“날랜 새매는 울타리 곁의 토끼를 치지 않고, 사나운 호랑이는 끝내 엎드린 고기를 먹지 않는다. 털끝 같은 별이 북두 앞에 나타나니, 하늘 관문과 땅의 축을 함께 틀어막는다.”</w:t>
      </w:r>
    </w:p>
    <w:p>
      <w:pPr>
        <w:spacing w:before="160" w:after="40"/>
        <w:keepNext/>
      </w:pPr>
      <w:r>
        <w:rPr>
          <w:rFonts w:ascii="Noto Serif CJK KR" w:hAnsi="Noto Serif CJK KR" w:eastAsia="Noto Serif CJK KR"/>
          <w:b/>
          <w:sz w:val="19"/>
        </w:rPr>
        <w:t>[0841a28]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示眾。舉僧問雲峯。如何是心地法門。峯云。不從人得。僧云。不從人得時如何。峯云。此去衡陽不遠。師云。雲門即不然。如何是心地法門。不從人得。不從人得時如何。看脚下。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운봉에게 물은 것을 들었다. “무엇이 마음자리의 법문입니까?” 운봉이 말했다. “남에게서 얻는 것이 아니다.” 승려가 말했다. “남에게서 얻는 것이 아니라면 어떻습니까?” 운봉이 말했다. “여기서 형양까지 멀지 않다.” 스님이 말했다. “운문이라면 그렇지 않다. 무엇이 마음자리의 법문인가? 남에게서 얻는 것이 아니다. 남에게서 얻는 것이 아니라면 어떠한가? 발밑을 보아라.”</w:t>
      </w:r>
    </w:p>
    <w:p>
      <w:pPr>
        <w:pStyle w:val="Heading1"/>
      </w:pPr>
      <w:r>
        <w:rPr>
          <w:rFonts w:ascii="Noto Serif CJK KR" w:hAnsi="Noto Serif CJK KR" w:eastAsia="Noto Serif CJK KR"/>
          <w:b/>
          <w:sz w:val="28"/>
        </w:rPr>
        <w:t>大慧普覺禪師住江西雲門菴語錄卷第七</w:t>
      </w:r>
    </w:p>
    <w:p>
      <w:pPr>
        <w:spacing w:after="120"/>
        <w:keepNext/>
      </w:pPr>
      <w:r>
        <w:rPr>
          <w:rFonts w:ascii="Noto Serif CJK KR" w:hAnsi="Noto Serif CJK KR" w:eastAsia="Noto Serif CJK KR"/>
          <w:b/>
          <w:sz w:val="20"/>
        </w:rPr>
        <w:t>『대혜보각선사 주 강서 운문암 어록』 권제7.</w:t>
      </w:r>
    </w:p>
    <w:p>
      <w:pPr>
        <w:pStyle w:val="Heading1"/>
      </w:pPr>
      <w:r>
        <w:rPr>
          <w:rFonts w:ascii="Noto Serif CJK KR" w:hAnsi="Noto Serif CJK KR" w:eastAsia="Noto Serif CJK KR"/>
          <w:b/>
          <w:sz w:val="28"/>
        </w:rPr>
        <w:t>大慧普覺禪師住福州洋嶼菴語錄卷第八</w:t>
      </w:r>
    </w:p>
    <w:p>
      <w:pPr>
        <w:spacing w:after="120"/>
        <w:keepNext/>
      </w:pPr>
      <w:r>
        <w:rPr>
          <w:rFonts w:ascii="Noto Serif CJK KR" w:hAnsi="Noto Serif CJK KR" w:eastAsia="Noto Serif CJK KR"/>
          <w:b/>
          <w:sz w:val="20"/>
        </w:rPr>
        <w:t>『대혜보각선사 주 복주 양서암 어록』 권제8.</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 온문이 올림.</w:t>
      </w:r>
    </w:p>
    <w:p>
      <w:pPr>
        <w:spacing w:before="160" w:after="40"/>
        <w:keepNext/>
      </w:pPr>
      <w:r>
        <w:rPr>
          <w:rFonts w:ascii="Noto Serif CJK KR" w:hAnsi="Noto Serif CJK KR" w:eastAsia="Noto Serif CJK KR"/>
          <w:b/>
          <w:sz w:val="19"/>
        </w:rPr>
        <w:t>[0841b11]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入菴示眾。恁麼恁麼。理隨事變。不恁麼不恁麼。事得理融。恁麼中不恁麼。寬廓非外。不恁麼中却恁麼。寂寥非內。寂寥非內也。觀法界於一塵之中。寬廓非外也。見一塵遍法界之內。無始無終無前無後。無古無今一時清淨。便恁麼去。止宿草菴且在門外。何故。猶是教乘極則。未是衲僧本分事。直須恁麼中不恁麼。不恁麼中却恁麼。直下便揑到[1]這裏直得三世諸佛諸代祖師天下老和尚無摸𢱢處。更說甚麼內。說甚麼外。說甚麼理。說甚麼事。說甚麼法界。說甚麼一塵。以拂子擊禪床一下云。若向這裏證得去。在內不寂在外不常。在無不減在有不增。不住兩頭不居中位。乾峯舉一不得舉二。放過一著落在第二。睦州盞子落地楪子成七片。有甚麼過。良久喝一喝云。任大也須從地起。更高爭奈有天何。復舉。僧問巖頭。三界競起時如何。頭云。坐却著。僧云。未審師意如何。頭云。移取廬山來。即向汝道。師云。巖頭古佛向萬仞崖頭垂手。鑊湯鑪炭裏橫身。蓋為慈悲之故有落草之談。今日若有人問雲門。三界競起時如何。只向他道。快便難逢。未審師意如何。移取雲門山[2]來。即向汝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암자에 들어가 대중에게 보였다. 이러하고 이러하면, 이치는 일을 따라 변하고, 이러하지 않고 이러하지 않으면, 일은 이치를 얻어 융통한다. 이러함 가운데 이러하지 않으면, 넓고 텅 빈 것이 바깥이 아니며, 이러하지 않음 가운데 도리어 이러하면, 고요하고 쓸쓸한 것이 안이 아니다. 고요하고 쓸쓸한 것이 안이 아니므로, 한 티끌 가운데서 법계를 관하고, 넓고 텅 빈 것이 바깥이 아니므로, 한 티끌이 법계 안에 두루함을 본다. 시작도 없고 끝도 없으며 앞도 없고 뒤도 없고, 옛날도 없고 지금도 없이 한때에 청정하다. 곧 이와 같이 간다 해도, 초암에 머물러 자는 것은 아직 문밖에 있다. 무슨 까닭인가? 아직 교승의 극칙일 뿐이며, 납승의 본분사는 아니기 때문이다. 곧바로 이러함 가운데 이러하지 않고, 이러하지 않음 가운데 도리어 이러해야 한다. 곧장 여기까지 한데 움켜쥐면, 삼세의 모든 부처와 역대 조사와 천하의 노화상들이 손댈 곳조차 없게 된다. 다시 무슨 안을 말하겠으며, 무슨 밖을 말하겠으며, 무슨 이치를 말하겠으며, 무슨 일을 말하겠으며, 무슨 법계를 말하겠으며, 무슨 한 티끌을 말하겠는가? 불자로 선상을 한 번 치고 말했다. “만약 여기에서 증득한다면, 안에 있어도 적막하지 않고 바깥에 있어도 항상하지 않으며, 없음에 있어도 줄지 않고 있음에 있어도 늘지 않으며, 양 끝에 머물지 않고 가운데 자리에도 거처하지 않는다. 건봉은 하나를 들면 둘을 들 수 없고, 한 수를 놓아주면 둘째에 떨어진다 하였고, 목주는 잔이 땅에 떨어지자 접시가 일곱 조각이 되었다 하였다. 무슨 허물이 있는가?” 한참 있다가 한 번 할하고 말했다. “아무리 크더라도 반드시 땅에서 일어나야 하며, 아무리 높더라도 하늘이 있는 것을 어찌하겠는가?” 다시 들었다. 한 승려가 암두에게 물었다. “삼계가 다투어 일어날 때는 어떻습니까?” 암두가 말했다. “앉혀 버려라.” 승려가 말했다. “스님의 뜻이 어떠한지 모르겠습니다.” 암두가 말했다. “여산을 옮겨 오면, 곧 너에게 말해 주겠다.” 스님이 말했다. “암두 고불은 만 길 벼랑 끝에서 손을 드리우고, 끓는 가마솥과 화로의 숯불 속에 몸을 가로놓았다. 대개 자비 때문에 방편으로 낮추어 말한 것이다. 오늘 어떤 사람이 운문에게 묻기를, ‘삼계가 다투어 일어날 때는 어떻습니까?’라고 한다면, 다만 그에게 말하겠다. ‘시원스러운 기회는 만나기 어렵다.’ ‘스님의 뜻이 어떠한지 모르겠습니다.’ ‘운문산을 옮겨 오면, 곧 너에게 말해 주겠다.’”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편집표지이다. 「摸𢱢」의 희귀자는 그대로 보존했으며 문맥상 ‘손댈 곳’으로 옮겼다.</w:t>
      </w:r>
    </w:p>
    <w:p>
      <w:pPr>
        <w:spacing w:line="276" w:lineRule="auto" w:after="30"/>
        <w:ind w:left="255" w:hanging="170"/>
      </w:pPr>
      <w:r>
        <w:rPr>
          <w:rFonts w:ascii="Noto Serif CJK KR" w:hAnsi="Noto Serif CJK KR" w:eastAsia="Noto Serif CJK KR"/>
          <w:sz w:val="16"/>
        </w:rPr>
        <w:t>• [2]는 원문의 편집표지로 그대로 보존하였다.</w:t>
      </w:r>
    </w:p>
    <w:p>
      <w:pPr>
        <w:spacing w:before="160" w:after="40"/>
        <w:keepNext/>
      </w:pPr>
      <w:r>
        <w:rPr>
          <w:rFonts w:ascii="Noto Serif CJK KR" w:hAnsi="Noto Serif CJK KR" w:eastAsia="Noto Serif CJK KR"/>
          <w:b/>
          <w:sz w:val="19"/>
        </w:rPr>
        <w:t>[0841c05]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剏菴林司法為考大祥請示眾。福城東有大長者。居福城東海嶼上。於不思議塵劫中。承事供養無數佛。善哉長者世希有。如優曇華時一現。發啟廣大真實心。剏無佛處阿蘭若。若昔智人建梵剎。折草插地即成就。此心堅固等須彌。或讚或毀不搖動。魔王軍眾數甚多。覩茲殊勝自摧伏。長者視身如浮雲。變滅須臾不長久。當生佛國時節來。撒手便行不回顧。有子遵義起其家。志願身心俱及第。仁者則壽語不誣。當知今亦未甞死。我來居是阿蘭若。不見長者生遺恨。故說此偈聊發揚。同住如來寂滅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암자를 처음 세울 때 임 사법이 선고(先考)의 대상(大祥)을 위해 청하여 대중에게 보였다. “복성 동쪽에 큰 장자가 있어, 복성 동쪽 바다 섬 위에 살았다. 불가사의한 티끌 같은 겁 동안, 무수한 부처를 받들어 섬기고 공양하였다. 훌륭하도다, 장자는 세상에 드무니, 우담화가 때가 되어 한 번 나타나는 것과 같다. 광대하고 진실한 마음을 일으켜, 부처가 없는 곳에 아란야를 처음 세웠다. 옛날 지혜로운 사람이 범찰을 세울 때, 풀을 꺾어 땅에 꽂기만 해도 곧 이루어진 것과 같다. 이 마음의 견고함은 수미산과 같아, 칭찬하거나 헐뜯어도 흔들리지 않는다. 마왕의 군중이 매우 많지만, 이 뛰어남을 보고 스스로 꺾여 항복한다. 장자는 이 몸을 뜬구름처럼 보아, 잠깐 사이 변하여 사라지고 오래가지 않음을 알았다. 불국토에 태어날 시절이 오자, 손을 놓고 곧 떠나 돌아보지 않았다. 준의라는 아들이 있어 그 집안을 일으켰고, 뜻과 원, 몸과 마음이 모두 급제하였다. 어진 이는 장수한다는 말은 거짓이 아니니, 마땅히 알아라, 지금도 일찍이 죽은 적이 없다. 내가 와서 이 아란야에 살지만, 장자를 보지 못해 한을 남긴다. 그러므로 이 게송을 말해 잠시 드날리니, 함께 여래의 적멸해에 머물러라.”</w:t>
      </w:r>
    </w:p>
    <w:p>
      <w:pPr>
        <w:spacing w:before="160" w:after="40"/>
        <w:keepNext/>
      </w:pPr>
      <w:r>
        <w:rPr>
          <w:rFonts w:ascii="Noto Serif CJK KR" w:hAnsi="Noto Serif CJK KR" w:eastAsia="Noto Serif CJK KR"/>
          <w:b/>
          <w:sz w:val="19"/>
        </w:rPr>
        <w:t>[0841c17]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示眾。以字不成八字。非爍迦羅眼不能窺。一毛頭上重拈出。忿怒那吒失却威。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“‘以’ 자도 이루어지지 않고 ‘八’ 자도 이루어지지 않으니, 삭가라안(爍迦羅眼)이 아니면 엿볼 수 없다. 한 털끝 위에서 다시 집어내니, 분노한 나타가 도리어 위엄을 잃는다.”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「以字不成八字」는 글자 모양을 이용한 선문 표현으로 보아 글자 자체를 원문대로 인용하여 옮겼다.</w:t>
      </w:r>
    </w:p>
    <w:p>
      <w:pPr>
        <w:spacing w:line="276" w:lineRule="auto" w:after="30"/>
        <w:ind w:left="255" w:hanging="170"/>
      </w:pPr>
      <w:r>
        <w:rPr>
          <w:rFonts w:ascii="Noto Serif CJK KR" w:hAnsi="Noto Serif CJK KR" w:eastAsia="Noto Serif CJK KR"/>
          <w:sz w:val="16"/>
        </w:rPr>
        <w:t>• [어의 불확실] 「爍迦羅眼」은 음사 성격의 선문 용어로 보고 ‘삭가라안(爍迦羅眼)’으로 보존하였다.</w:t>
      </w:r>
    </w:p>
    <w:p>
      <w:pPr>
        <w:spacing w:before="160" w:after="40"/>
        <w:keepNext/>
      </w:pPr>
      <w:r>
        <w:rPr>
          <w:rFonts w:ascii="Noto Serif CJK KR" w:hAnsi="Noto Serif CJK KR" w:eastAsia="Noto Serif CJK KR"/>
          <w:b/>
          <w:sz w:val="19"/>
        </w:rPr>
        <w:t>[0841c19]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一句中具三玄門。一玄門有三要路。臨濟小廝兒。只具一隻眼。四方八面來。只打中間底。卒風暴雨時。向古[3]廓裏嚲得過。興化老凍[4]膿。全未夢見在。至道無難唯嫌揀擇。是時人窠窟。趙州古佛。直得五年分疎不下。灼然鵝王擇乳。素非鴨類。有佛處不得住。無佛處急走過。三千里外逢人不得錯舉。揭却腦蓋換却眼睛。汝等諸人。不用鑽龜打瓦。百丈被馬祖一喝。直得三日耳聾。作麼生圖度。切忌停囚長智。恁麼也不得。不恁麼也不得。恁麼不恁麼總不得。含元殿裏休問長安。莫認驢鞍橋。作阿爺下頷。既然如是。向這裏說。高高峯頂立。深深海底行。得麼。香象渡河截流而過得麼。如金翅擘海直取龍吞得麼。既不許恁麼。如今不免且作死馬醫。驀拈拄杖卓一下云。太陽溢目。萬里不[1]掛片雲。超佛越祖之談。已為掃來填溝塞壑了也。且道。清平木杓笊籬井索錢貫。雪峯輥毬禾山打鼓。畢竟向衲僧分上。成得箇甚麼邊事。還委悉麼。莫待是非來入耳。從前知己反為讎。復卓一下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구절 가운데 삼현문이 갖추어져 있고, 한 현문에는 삼요의 길이 있다. 임제라는 어린 녀석은 다만 한쪽 눈만 갖추었구나. 사방팔면에서 오는 것을 다만 가운데 있는 것만 때린다. 갑작스러운 바람과 사나운 비가 닥칠 때, 고곽(古廓) 속을 향해 몸을 비켜 지나간다. 흥화라는 늙고 얼어붙은 고름덩이는 전혀 꿈에도 보지 못했다. ‘지극한 도는 어렵지 않으니 오직 간택을 싫어할 뿐이다’라는 말은 당시 사람들의 소굴이다. 조주 고불은 무려 다섯 해 동안 해명하지 못했다. 분명히 거위의 왕은 젖을 가려 마시니, 본래 오리의 부류가 아니다. 부처가 있는 곳에는 머물러서는 안 되고, 부처가 없는 곳은 급히 지나가야 하며, 삼천 리 밖에서 사람을 만나더라도 잘못 들어 보이지 말라. 머리 덮개를 벗겨 버리고 눈동자를 바꾸어 놓아라. 그대들 모든 사람은 거북 껍질에 구멍을 뚫고 기왓장을 두드릴 필요가 없다. 백장은 마조의 한 번 할을 받고, 사흘 동안 귀가 먹었다. 어떻게 헤아리겠는가? 죄수를 오래 가두어 지혜가 생기게 하는 것을 절대로 삼가라. 이러해도 안 되고, 이러하지 않아도 안 되며, 이러함과 이러하지 않음이 모두 안 된다. 함원전 안에서 장안을 묻지 말고, 나귀 안장교를 아버지의 아래턱으로 잘못 알아보지 말라. 이미 그러하다면, 여기에서 말해 보아라. 높고 높은 봉우리 꼭대기에 서고, 깊고 깊은 바다 밑을 걷는 것이 되겠는가? 향상이 강을 건너며 물줄기를 끊고 지나가는 것이 되겠는가? 금시조가 바다를 헤치고 곧장 용을 잡아 삼키는 것처럼 하는 것이 되겠는가? 이미 이러함도 허락하지 않는다면, 이제는 면할 수 없으니 우선 죽은 말을 고치는 의사가 되어 보겠다.” 문득 주장자를 집어 한 번 내리치고 말했다. “태양이 눈에 가득하고, 만 리에 한 조각 구름도 걸리지 않았다. 부처를 뛰어넘고 조사를 넘어서는 말은 이미 쓸어다가 도랑과 골짜기를 메워 버렸다. 그렇다면 말해 보아라. 청평의 나무 바가지와 조리, 우물줄과 엽전꿰미, 설봉의 공 굴리기와 화산의 북 치기가 끝내 납승의 분상에서는 무슨 일을 이루겠는가? 그래도 자세히 알겠는가? 시비가 귀에 들어오기를 기다리지 말라. 예전의 지기가 도리어 원수가 된다.” 다시 한 번 내리치고 한 번 할했다.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편집표지이다. 「古廓」의 정확한 선문상 지시는 불확실하여 원문을 자의적으로 고치지 않았다.</w:t>
      </w:r>
    </w:p>
    <w:p>
      <w:pPr>
        <w:spacing w:line="276" w:lineRule="auto" w:after="30"/>
        <w:ind w:left="255" w:hanging="170"/>
      </w:pPr>
      <w:r>
        <w:rPr>
          <w:rFonts w:ascii="Noto Serif CJK KR" w:hAnsi="Noto Serif CJK KR" w:eastAsia="Noto Serif CJK KR"/>
          <w:sz w:val="16"/>
        </w:rPr>
        <w:t>• [4]는 원문의 편집표지로 그대로 보존하였다.</w:t>
      </w:r>
    </w:p>
    <w:p>
      <w:pPr>
        <w:spacing w:line="276" w:lineRule="auto" w:after="30"/>
        <w:ind w:left="255" w:hanging="170"/>
      </w:pPr>
      <w:r>
        <w:rPr>
          <w:rFonts w:ascii="Noto Serif CJK KR" w:hAnsi="Noto Serif CJK KR" w:eastAsia="Noto Serif CJK KR"/>
          <w:sz w:val="16"/>
        </w:rPr>
        <w:t>• [1]은 원문의 편집표지로 그대로 보존하였다.</w:t>
      </w:r>
    </w:p>
    <w:p>
      <w:pPr>
        <w:spacing w:line="276" w:lineRule="auto" w:after="30"/>
        <w:ind w:left="255" w:hanging="170"/>
      </w:pPr>
      <w:r>
        <w:rPr>
          <w:rFonts w:ascii="Noto Serif CJK KR" w:hAnsi="Noto Serif CJK KR" w:eastAsia="Noto Serif CJK KR"/>
          <w:sz w:val="16"/>
        </w:rPr>
        <w:t>• [어의 주의] 「清平木杓笊籬井索錢貫」은 청평과 관련된 기물·언구를 연속 열거한 선문 표현으로 보아 각 명사를 직역하고 임의의 해설을 본문에 덧붙이지 않았다.</w:t>
      </w:r>
    </w:p>
    <w:p>
      <w:pPr>
        <w:spacing w:before="160" w:after="40"/>
        <w:keepNext/>
      </w:pPr>
      <w:r>
        <w:rPr>
          <w:rFonts w:ascii="Noto Serif CJK KR" w:hAnsi="Noto Serif CJK KR" w:eastAsia="Noto Serif CJK KR"/>
          <w:b/>
          <w:sz w:val="19"/>
        </w:rPr>
        <w:t>[0842a11]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善友請示眾。心空及第無階級。直下忘懷罪性空。一念廓然三際斷。千差萬別盡圓通。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선우(善友)의 청으로 대중에게 보였다. “마음이 비어 급제하면 계급이 없고, 곧장 회포를 잊으면 죄의 성품이 공하다. 한 생각이 탁 트이면 삼제(三際)가 끊어지고, 천차만별이 모두 원통한다.”</w:t>
      </w:r>
    </w:p>
    <w:p>
      <w:pPr>
        <w:spacing w:before="160" w:after="40"/>
        <w:keepNext/>
      </w:pPr>
      <w:r>
        <w:rPr>
          <w:rFonts w:ascii="Noto Serif CJK KR" w:hAnsi="Noto Serif CJK KR" w:eastAsia="Noto Serif CJK KR"/>
          <w:b/>
          <w:sz w:val="19"/>
        </w:rPr>
        <w:t>[0842a13]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針鋒頭上透天關。著意忘懷兩不堪。直下早踰千萬劫。即今成佛未同參。所以雪峯道。望州亭與汝相見了也。烏石嶺與汝相見了也。僧堂前與汝相見了也。若是靈利漢。聊聞舉著。剔起便行。更不周由者也。還委悉麼。出頭天外看。誰是我般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바늘 끝에서 하늘의 관문을 꿰뚫는다. 뜻을 붙이는 것과 생각을 잊는 것, 둘 다 감당할 수 없다. 당장에 이미 천만 겁을 뛰어넘었으니, 바로 지금 부처가 되어도 아직 함께 참구한 것이 아니다. 그러므로 설봉이 말했다. “망주정에서 그대와 이미 서로 만났다. 오석령에서 그대와 이미 서로 만났다. 승당 앞에서 그대와 이미 서로 만났다.” 만약 영리하고 날랜 사람이라면, 다만 거론하는 것을 듣기만 해도, 번쩍 일어나 곧장 가며, 다시는 이리저리 맴돌지 않는다. 알겠는가? 머리를 하늘 밖으로 내밀어 보라. 누가 우리와 같은 사람인가?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「周由」는 선문 구어의 정확한 뉘앙스를 확정하기 어려워 문맥상 ‘이리저리 맴돌다’로 옮겼다.</w:t>
      </w:r>
    </w:p>
    <w:p>
      <w:pPr>
        <w:spacing w:before="160" w:after="40"/>
        <w:keepNext/>
      </w:pPr>
      <w:r>
        <w:rPr>
          <w:rFonts w:ascii="Noto Serif CJK KR" w:hAnsi="Noto Serif CJK KR" w:eastAsia="Noto Serif CJK KR"/>
          <w:b/>
          <w:sz w:val="19"/>
        </w:rPr>
        <w:t>[0842a19]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陳氏為考妣懺塔請示眾。普賢身相無有二。八萬四千毛孔剎。一一毛孔一如來。一一如來一塔廟。舍利堅固金剛身。虛空可壞此不朽。女子陳氏報劬勞。一一塔廟一瞻禮。滿足八萬四千拜。盡諸毛孔無有遺。所獲功德不可量。正與普賢行願等。用嚴慈父及慈母。遍及法界諸有情永離苦海證菩提。悉得心空超彼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진씨가 돌아가신 부모를 위해 탑참(塔懺)을 올리며 청하여 대중에게 보였다. 보현의 몸과 모습에는 둘이 없고, 팔만사천 털구멍마다 불국토가 있다. 낱낱의 털구멍마다 한 여래가 있고, 낱낱의 여래마다 한 탑묘가 있다. 사리는 굳고 견고한 금강의 몸이니, 허공은 무너질 수 있어도 이것은 썩지 않는다. 여인 진씨가 부모의 노고에 보답하고자, 낱낱의 탑묘마다 한 번씩 예배하여, 팔만사천 배를 모두 채우고, 모든 털구멍을 빠짐없이 다하였다. 얻은 공덕은 헤아릴 수 없고, 바로 보현의 행원과 같다. 이로써 자애로운 아버지와 자애로운 어머니를 장엄하고, 법계의 모든 유정에게 두루 미쳐 영원히 고해를 떠나 보리를 증득하게 하며, 모두 마음의 공함을 얻어 저 언덕을 뛰어넘게 하라.</w:t>
      </w:r>
    </w:p>
    <w:p>
      <w:pPr>
        <w:spacing w:before="160" w:after="40"/>
        <w:keepNext/>
      </w:pPr>
      <w:r>
        <w:rPr>
          <w:rFonts w:ascii="Noto Serif CJK KR" w:hAnsi="Noto Serif CJK KR" w:eastAsia="Noto Serif CJK KR"/>
          <w:b/>
          <w:sz w:val="19"/>
        </w:rPr>
        <w:t>[0842a27]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福州洋嶼菴語錄[2](終)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복주 양서암 어록[2](끝)</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before="160" w:after="40"/>
        <w:keepNext/>
      </w:pPr>
      <w:r>
        <w:rPr>
          <w:rFonts w:ascii="Noto Serif CJK KR" w:hAnsi="Noto Serif CJK KR" w:eastAsia="Noto Serif CJK KR"/>
          <w:b/>
          <w:sz w:val="19"/>
        </w:rPr>
        <w:t>[0842a28]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泉州小豁雲門菴語錄。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천주 소활(小豁) 운문암 어록.</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 검토 필요] 이 권의 시작 제목은 「泉州小豁雲門菴語錄」이나 뒤의 권말 제목에는 「泉州小谿雲門菴語錄卷第八」로 나타난다. 본문은 원문 표기를 그대로 보존하였다.</w:t>
      </w:r>
    </w:p>
    <w:p>
      <w:pPr>
        <w:spacing w:before="160" w:after="40"/>
        <w:keepNext/>
      </w:pPr>
      <w:r>
        <w:rPr>
          <w:rFonts w:ascii="Noto Serif CJK KR" w:hAnsi="Noto Serif CJK KR" w:eastAsia="Noto Serif CJK KR"/>
          <w:b/>
          <w:sz w:val="19"/>
        </w:rPr>
        <w:t>[0842a29]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入菴示眾。舉波斯匿王問世尊。勝義諦中還有世俗諦否。若言其有。智不應一。若言其無。智不應二。一二之義。其義云何。世尊答曰。汝於過去龍光佛所。曾問此義。我今無說。汝亦無聞。無說無聞。是名一義二義。師云。大小釋迦老子。被箇俗漢等閑拽轉鼻孔。直得分疎不下。今日或有人問雲門。勝義諦中還有世俗諦否。若言其有。智不應一。若言其無。智不應二。一二之義。其義云何。且作麼生支遣。良久云。插一枝草建梵剎。破妄想塵出經卷。饒益廣大諸有情。成就無邊希有事。驀拈拄杖卓一下云。梵剎已建。妄想塵已破。大經卷已出。頓漸偏圓權實半滿。一一分明。種種法門種種方便。種種智慧種種因果。種種殊勝種種行願種種莊嚴。只在檀越給事一毛端上以妙明心印一印印定。還信得及麼。若信得及。即今成佛不假修治。非但檀越給事如是。乃至過現未來微塵諸佛諸代祖師。古往今來一切知識天下老和尚舌頭。亦以此印印定。無異無同。一一妙明。一一具足。修如是行。成如是事。滿如是願。獲如是福。無古無今。無終無始。無成無壞。無悟無迷。如是了達。如是證入。如是究竟。亦只在檀越給事一毛端上。不異善財入彌勒樓閣。塵沙法門一時頓證。無量功德遍處莊嚴。如帝網交光互相融通。互相攝入互為主伴。一一周匝一一無偏。普令無數善心不善心眾生。覩諸殊勝皆發。無上正等菩提之心生希有想。非但檀越給事如是。雲門今日亦如是。非但雲門與給事如是。現前僧俗大眾一一平等一一無差一一如是。正當恁麼時。且道。是勝義諦耶。是世俗諦耶。是有耶是無耶。是一義耶是二義耶。是說耶是無說耶。是智耶是無智耶。是聞耶是無聞耶。試斷看。若斷得出。檀越給事。建大寶坊。作大佛事。功不唐捐若斷不出。雲門為蛇畫足去也。擲下拄杖拍禪床云。透過鐵圍山。北斗面南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암자에 들어가 대중에게 보였다. 파사닉왕이 세존께 물었던 일을 들었다. “승의제 가운데에도 세속제가 있습니까? 만약 있다고 말한다면, 지혜가 하나여서는 마땅하지 않고, 만약 없다고 말한다면, 지혜가 둘이어서는 마땅하지 않습니다. 하나와 둘이라는 뜻은, 그 뜻이 어떠합니까?” 세존이 대답하였다. “그대는 과거 용광불의 처소에서, 이미 이 뜻을 물었다. 나는 지금 말한 것이 없고, 그대 또한 들은 것이 없다. 말함도 없고 들음도 없는 것, 이것을 하나의 뜻이며 둘의 뜻이라고 한다.” 스님이 말했다. “큰 석가 노인네가, 한 속인에게 아무렇지도 않게 코를 끌려 다니고, 끝내 해명조차 하지 못했다. 오늘 혹 어떤 사람이 운문에게 묻기를, ‘승의제 가운데에도 세속제가 있습니까? 만약 있다고 말한다면, 지혜가 하나여서는 마땅하지 않고, 만약 없다고 말한다면, 지혜가 둘이어서는 마땅하지 않습니다. 하나와 둘이라는 뜻은, 그 뜻이 어떠합니까?’라고 한다면, 대체 어떻게 그를 처리하겠는가?” 한참 있다가 말했다. “풀 한 줄기를 꽂아 범찰을 세우고, 망상의 티끌을 깨뜨려 경권을 내며, 광대한 모든 유정을 이롭게 하여, 가없는 희유한 일을 성취한다.” 갑자기 주장자를 집어 한 번 치고 말했다. “범찰은 이미 세워졌고, 망상의 티끌은 이미 깨졌으며, 대경권은 이미 나왔다. 돈교·점교, 편교·원교, 권교·실교, 반자교·만자교가, 낱낱이 분명하다. 갖가지 법문과 갖가지 방편, 갖가지 지혜와 갖가지 인과, 갖가지 수승함과 갖가지 행원과 갖가지 장엄이, 다만 단월 급사의 한 터럭 끝에서 묘명한 심인으로 한 번 찍어 확정하는 데 있다. 믿어낼 수 있겠는가? 만약 믿어낼 수 있다면, 바로 지금 부처를 이루어 닦고 다스림을 빌리지 않는다. 단지 단월 급사만 이와 같은 것이 아니라, 과거·현재·미래의 미진수 모든 부처와 역대 조사, 예로부터 지금까지 모든 선지식과 천하의 노화상들의 혀 또한, 이 인으로 찍어 확정한다. 다름도 없고 같음도 없으며, 낱낱이 묘명하고, 낱낱이 구족하다. 이와 같은 행을 닦고, 이와 같은 일을 이루며, 이와 같은 원을 채우고, 이와 같은 복을 얻는다. 옛날도 없고 지금도 없으며, 끝도 없고 시작도 없으며, 이룸도 없고 무너짐도 없으며, 깨달음도 없고 미혹도 없다. 이와 같이 요달하고, 이와 같이 증입하며, 이와 같이 궁극에 이르는 것도, 역시 다만 단월 급사의 한 터럭 끝에 있다. 선재가 미륵의 누각에 들어간 것과 다르지 않아, 티끌처럼 많은 법문을 한꺼번에 단박 증득하고, 무량한 공덕으로 곳곳을 두루 장엄하며, 제석천의 그물처럼 빛이 서로 얽혀 융통하고, 서로 포섭해 들어가고 서로 주체와 반려가 되며, 낱낱이 두루 미치고 낱낱이 치우침이 없다. 널리 헤아릴 수 없이 많은 선심·불선심의 중생들로 하여금, 모든 수승한 일을 보고 모두, 무상정등보리의 마음을 내어 희유하다는 생각을 일으키게 한다. 단지 단월 급사만 이와 같은 것이 아니라, 운문도 오늘 또한 이와 같다. 단지 운문과 급사만 이와 같은 것이 아니라, 현전한 승속 대중이 낱낱이 평등하고 낱낱이 차별 없으며 낱낱이 이와 같다. 바로 이러한 때에, 말해 보라. 이것이 승의제인가, 세속제인가? 있는 것인가, 없는 것인가? 하나의 뜻인가, 둘의 뜻인가? 말함인가, 말함 없음인가? 지혜인가, 지혜 없음인가? 들음인가, 들음 없음인가? 시험 삼아 판정해 보라. 만약 판정해 낼 수 있다면, 단월 급사가, 큰 보배 도량을 세우고, 큰 불사를 지은 것이, 공덕이 헛되이 버려지지 않을 것이다. 만약 판정해 내지 못한다면, 운문이 뱀에 발을 그려 붙이겠다.” 주장자를 던져 놓고 선상을 치며 말했다. “철위산을 꿰뚫고 지나, 북두를 남쪽을 향해 보아라.”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「大小釋迦老子」의 「大小」는 선문 특유의 평가·반어적 어감을 띠는 표현으로, 본문에서는 직역에 가깝게 옮겼다.</w:t>
      </w:r>
    </w:p>
    <w:p>
      <w:pPr>
        <w:spacing w:line="276" w:lineRule="auto" w:after="30"/>
        <w:ind w:left="255" w:hanging="170"/>
      </w:pPr>
      <w:r>
        <w:rPr>
          <w:rFonts w:ascii="Noto Serif CJK KR" w:hAnsi="Noto Serif CJK KR" w:eastAsia="Noto Serif CJK KR"/>
          <w:sz w:val="16"/>
        </w:rPr>
        <w:t>• 「頓漸偏圓權實半滿」은 교판상의 대립 항목을 열거한 것으로 보아 돈교·점교, 편교·원교, 권교·실교, 반자교·만자교로 풀어 옮겼다.</w:t>
      </w:r>
    </w:p>
    <w:p>
      <w:pPr>
        <w:spacing w:line="276" w:lineRule="auto" w:after="30"/>
        <w:ind w:left="255" w:hanging="170"/>
      </w:pPr>
      <w:r>
        <w:rPr>
          <w:rFonts w:ascii="Noto Serif CJK KR" w:hAnsi="Noto Serif CJK KR" w:eastAsia="Noto Serif CJK KR"/>
          <w:sz w:val="16"/>
        </w:rPr>
        <w:t>• [구두 불확실] 원문은 「功不唐捐若斷不出」로 이어져 있어 문맥상 「功不唐捐。若斷不出」으로 나누어 번역했으나 원문은 교정하지 않았다.</w:t>
      </w:r>
    </w:p>
    <w:p>
      <w:pPr>
        <w:spacing w:before="160" w:after="40"/>
        <w:keepNext/>
      </w:pPr>
      <w:r>
        <w:rPr>
          <w:rFonts w:ascii="Noto Serif CJK KR" w:hAnsi="Noto Serif CJK KR" w:eastAsia="Noto Serif CJK KR"/>
          <w:b/>
          <w:sz w:val="19"/>
        </w:rPr>
        <w:t>[0842c08]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浴佛示眾。末後一句子。聲前露裸裸。蓋天蓋地蓋聲蓋色。黃面老子得箇一著子。便道。未離兜率已降王宮。未出母胎度人已畢。及至初生。則震動一切世界網。便一手指天一手指地。作大師子吼道。天上天下[3]惟我獨尊。為一大事因緣故。開佛知見示佛知見。悟佛知見入佛知見。殊不知。數千年後被箇跛脚阿師要一棒打殺與狗子喫。貴圖天下太平。且道。釋迦老子過在甚麼處。莫是指天指地開大口麼。莫是不合鼓弄人家男女麼。莫是開佛知見示佛知見悟佛知見入佛知見麼。若恁麼商量。不唯謗他釋迦老子。亦乃辜負雲門大師。到這裏若知雲門落處。即知自己落處。且道。落在甚麼處。良久云。萬古碧潭空界月。再三撈摝始應知。復舉。僧問五祖。如何是佛。祖云。露胸跣足。如何是法。云大赦不放。如何是僧。云釣漁船上謝三郎。師云。此三轉語。一轉具三玄三要。四料揀四賓主。洞山五位雲門三句。百千法門無量妙義。若人揀得。許爾具一隻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욕불 때 대중에게 보였다. 마지막 한 구는, 소리 이전에 벌거벗은 채 드러난다. 하늘을 덮고 땅을 덮으며 소리를 덮고 빛깔을 덮는다. 누런 얼굴의 노인네가 이 한 수를 얻고서는, 곧 말했다. “도솔천을 떠나기 전에 이미 왕궁에 내려왔고, 어머니의 태에서 나오기 전에 사람을 제도하기를 이미 마쳤다.” 그리고 처음 태어남에 이르러서는, 모든 세계의 그물을 진동시키고, 곧 한 손으로 하늘을 가리키고 한 손으로 땅을 가리켜, 큰 사자후를 하며 말했다. “하늘 위와 하늘 아래[3] 오직 나 홀로 존귀하다.” 하나의 큰 일의 인연 때문에, 부처의 지견을 열고 부처의 지견을 보이며, 부처의 지견을 깨닫고 부처의 지견에 들어가게 하였다. 그런데도 전혀 알지 못했으니, 수천 년 뒤에 절름발이 아사리 하나가 한 방망이로 때려죽여 개에게 먹이고 싶어 했고, 천하의 태평을 도모하고자 했다. 말해 보라. 석가 노인네의 허물은 어디에 있는가? 설마 하늘과 땅을 가리키며 큰 입을 벌린 데 있는가? 설마 남의 남녀를 희롱한 것이 마땅하지 않았기 때문인가? 설마 부처의 지견을 열고 보이며 깨닫고 들어가게 한 데 있는가? 만약 이렇게 헤아린다면, 석가 노인네를 비방할 뿐만 아니라, 운문 대사마저 저버리게 된다. 여기에 이르러 만약 운문이 떨어진 곳을 안다면, 곧 자기 자신이 떨어진 곳을 알 것이다. 말해 보라. 어디에 떨어져 있는가? 한참 있다가 말했다. “만고의 푸른 못에 허공의 달이 비치니, 두 번 세 번 건져 보아야 비로소 알 것이다.” 다시 들었다. 한 승려가 오조에게 물었다. “무엇이 부처입니까?” 오조가 말했다. “가슴을 드러내고 맨발이다.” “무엇이 법입니까?” 말했다. “대사면에도 풀어주지 않는다.” “무엇이 승가입니까?” 말했다. “고기잡이배 위의 사삼랑이다.” 스님이 말했다. “이 세 전어(轉語)는, 한 전어마다 삼현삼요를 갖추고, 사료간과 사빈주를 갖추며, 동산의 오위와 운문의 삼구를 갖추고, 백천 법문과 무량한 묘의를 갖춘다. 만약 사람이 가려낼 수 있다면, 그대에게 한쪽 눈을 갖추었다고 허락하겠다.”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편집표지이므로 그대로 보존하였다.</w:t>
      </w:r>
    </w:p>
    <w:p>
      <w:pPr>
        <w:spacing w:line="276" w:lineRule="auto" w:after="30"/>
        <w:ind w:left="255" w:hanging="170"/>
      </w:pPr>
      <w:r>
        <w:rPr>
          <w:rFonts w:ascii="Noto Serif CJK KR" w:hAnsi="Noto Serif CJK KR" w:eastAsia="Noto Serif CJK KR"/>
          <w:sz w:val="16"/>
        </w:rPr>
        <w:t>• [어의 주의] 「謝三郎」은 인명·호칭으로 보고 ‘사삼랑’으로 음독하여 보존하였다.</w:t>
      </w:r>
    </w:p>
    <w:p>
      <w:pPr>
        <w:spacing w:before="160" w:after="40"/>
        <w:keepNext/>
      </w:pPr>
      <w:r>
        <w:rPr>
          <w:rFonts w:ascii="Noto Serif CJK KR" w:hAnsi="Noto Serif CJK KR" w:eastAsia="Noto Serif CJK KR"/>
          <w:b/>
          <w:sz w:val="19"/>
        </w:rPr>
        <w:t>[0842c28]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結夏示眾。今日是眾僧結制之辰。雲門菴比丘宗杲。與赤肉團上無位真人現前清淨大眾。以法界為伽藍。同諸菩薩九十日內安居其中。跳金剛圈吞栗棘蓬。作夢中佛事。降鏡裏魔軍。三業清淨六根明潔。身四威儀無諸過患。懸契如來一百四十大願。紹三寶種永不斷絕。苟能如是修證。如是安居。是大丈夫漢。是真出家兒。不須謹守蠟人如鵝護雪。其或未然。趙州東壁[＊]掛葫蘆。莫道不疑好。拍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결하 때 대중에게 보였다. 오늘은 대중 승려들이 결제하는 날이다. 운문암의 비구 종고가, 붉은 살덩이 위의 지위 없는 참사람과 현전한 청정 대중과 더불어, 법계를 가람으로 삼고, 모든 보살과 함께 구십 일 동안 그 가운데 안거한다. 금강의 올가미를 뛰고 밤송이 같은 가시덩이를 삼키며, 꿈속에서 불사를 짓고, 거울 속에서 마군을 항복시키며, 삼업이 청정하고 육근이 밝고 깨끗하며, 몸의 사위의에 모든 허물이 없고, 여래의 백사십 대원에 아득히 계합하며, 삼보의 종자를 이어 영원히 끊이지 않게 한다. 진실로 이와 같이 닦고 증득하며, 이와 같이 안거할 수 있다면, 이 사람이 대장부이고, 참된 출가인이다. 밀랍 인형을 지키듯 삼가고 거위가 눈을 지키듯 할 필요가 없다. 만약 그렇지 못하다면, 조주의 동쪽 벽에[＊] 호리병을 걸어 놓았으니, 좋다고 의심하지 말라. 선상을 치고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[0843a09]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雲門昨日晝寢。夢乘一葉輕舟。泛東大洋海。騎新修佛殿。入螻蟻穴中。迤邐行到十字街頭萬人叢裏。見一隊彊項衲僧。口裏談玄演妙。舉古明今。說靈雲見桃華悟道。香嚴聞擊竹明心。雪峯連年輥毬。禾山長時打鼓。事存函蓋合。理應箭鋒拄。方作此夢。忽然被人驚覺。元來却是喜通聚三上座鞵履作聲。雲門雖然眼開。猶在夢中未惺。三上座近前作禮曰。請和尚來日為眾說禪。雲門夢裏應渠曰諾。今日擊動法鼓。大眾上來。且道。說箇甚麼即得。昨日夢說禪。如今禪說夢。夢時夢如今說底。說時說昨日夢底。昨日合眼夢。如今開眼夢。諸人總在夢中聽。雲門復說夢中夢。良久云。驢脣先生開口笑。阿脩羅王打勃跳。海神失却夜明珠。擘破彌盧穿七竅。三人上座請談禪。平地無風浪拍天。禪禪不用思量卜度。非干文字語言。仰之彌高。鑽之彌堅。巖頭剗之則曰。是句非句。臨濟用之則曰。三要三玄。禪禪吞却栗棘蓬。透出金剛圈。休論趙州老漢庭前柏樹子。莫問首山新婦騎驢阿家牽。但請一時放下著。當人本體自周圓。召大眾云。且作麼生說箇周圓底道理。夢裏明明有六趣。覺後空空無大千。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운문이 어제 낮잠을 자다가, 꿈에 한 잎 같은 가벼운 배를 타고, 동쪽 큰 바다에 떠다녔다. 새로 지은 불전을 타고, 땅강아지와 개미의 구멍 속으로 들어가, 이리저리 나아가 십자 길목의 만 사람 무리 속에 이르렀다. 한 무리의 목이 뻣뻣한 납승들을 보니, 입으로 현묘함을 말하고 묘리를 연설하며, 옛일을 들어 지금을 밝히고, 영운이 복숭아꽃을 보고 도를 깨친 일과, 향엄이 대나무 치는 소리를 듣고 마음을 밝힌 일을 말하며, 설봉이 해마다 공을 굴린 일과, 화산이 늘 북을 친 일을 말하고 있었다. 사(事)는 함과 뚜껑이 맞는 데 있고, 리(理)는 화살촉이 서로 맞닿는 데 응한다. 막 이런 꿈을 꾸는데, 갑자기 사람에게 놀라 깨어났다. 알고 보니 희(喜)·통(通)·취(聚) 세 상좌가 신발을 끌며 내는 소리였다. 운문이 비록 눈을 떴지만, 아직도 꿈속에 있어 깨어나지 못했다. 세 상좌가 가까이 와 예를 올리고 말했다. “화상께서는 내일 대중을 위해 선을 말씀해 주십시오.” 운문이 꿈속에서 그들에게 “그러겠다.”라고 대답했다. 오늘 법고를 울리자, 대중이 올라왔다. 말해 보라. 무엇을 말해야 옳겠는가? 어제는 꿈에서 선을 말했고, 지금은 선이 꿈을 말한다. 꿈꿀 때에는 지금 말하는 것을 꿈꾸었고, 말할 때에는 어제 꿈꾼 것을 말한다. 어제는 눈을 감고 꿈꾸었고, 지금은 눈을 뜨고 꿈꾼다. 그대들은 모두 꿈속에서 듣고 있고, 운문은 다시 꿈속의 꿈을 말한다. 한참 있다가 말했다. “나귀 입술 선생이 입을 벌려 웃고, 아수라왕이 펄쩍펄쩍 뛴다. 해신은 야명주를 잃어버리고, 미로산을 쪼개 일곱 구멍을 뚫는다. 세 상좌가 선을 말해 달라 청하니, 평지에 바람도 없는데 파도가 하늘을 친다. 선이여, 선이여! 사량하고 헤아릴 필요가 없고, 문자와 언어에 관계되지 않는다. 우러를수록 더욱 높고, 뚫으려 할수록 더욱 굳다. 암두가 베어 버리며 말하기를 ‘이것은 구절도 아니고 구절 아님도 아니다’라고 했고, 임제가 이를 쓰며 말하기를 ‘삼요삼현’이라 하였다. 선이여, 선이여! 밤송이 같은 가시덩이를 삼키고, 금강의 올가미를 뚫고 나와라. 조주 노한의 뜰 앞 잣나무를 논하지 말고, 수산의 ‘새색시가 나귀를 타고 시어머니가 끈다’를 묻지도 말라. 다만 한꺼번에 내려놓아라. 당사자의 본체는 본래 스스로 두루 원만하다.” 대중을 부르고 말했다. “대체 어떻게 두루 원만한 도리를 말하겠는가? 꿈속에는 분명히 육취가 있으나, 깨어난 뒤에는 텅 비어 대천세계조차 없다.” 할을 한 번 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주의] 「喜通聚三上座」는 喜·通·聚 세 상좌의 이름을 연속해 적은 것으로 보아 구분하여 옮겼다.</w:t>
      </w:r>
    </w:p>
    <w:p>
      <w:pPr>
        <w:spacing w:line="276" w:lineRule="auto" w:after="30"/>
        <w:ind w:left="255" w:hanging="170"/>
      </w:pPr>
      <w:r>
        <w:rPr>
          <w:rFonts w:ascii="Noto Serif CJK KR" w:hAnsi="Noto Serif CJK KR" w:eastAsia="Noto Serif CJK KR"/>
          <w:sz w:val="16"/>
        </w:rPr>
        <w:t>• [어의 불확실] 「剗之」의 선문상 구체적 동작과 어감을 확정하기 어려워 ‘베어 버리다’로 직역에 가깝게 옮겼다.</w:t>
      </w:r>
    </w:p>
    <w:p>
      <w:pPr>
        <w:spacing w:before="160" w:after="40"/>
        <w:keepNext/>
      </w:pPr>
      <w:r>
        <w:rPr>
          <w:rFonts w:ascii="Noto Serif CJK KR" w:hAnsi="Noto Serif CJK KR" w:eastAsia="Noto Serif CJK KR"/>
          <w:b/>
          <w:sz w:val="19"/>
        </w:rPr>
        <w:t>[0843b03]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解夏示眾。衲僧相見莫疑猜。布袋結頭今日開。露柱著衫南嶽去。燈籠脫帽上天台。驀拈拄杖云。只有雲門木上座。終年無去亦無來。有時獨靠古屏畔。覷破門前下馬臺。擲下[1]拄杖下座。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해하 때 대중에게 보였다. 납승이 서로 만나면 의심하거나 헤아리지 말라. 포대의 매듭을 오늘 연다. 노주가 옷을 입고 남악으로 가고, 등롱이 모자를 벗고 천태산에 오른다. 갑자기 주장자를 집어 들고 말했다. “오직 운문의 목상좌만이, 일 년 내내 감도 없고 옴도 없다. 때로 홀로 옛 병풍 곁에 기대어, 문 앞의 하마대를 엿보아 꿰뚫는다.” [1]주장자를 던져 놓고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[0843b08]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示眾。舉一不得舉二。放過一著落在第二。遇貴則賤。遇賤則貴。築著磕著。沒處回避。南嶽天台去路通。君向西兮我向東。風從虎兮雲從龍。喝一喝云。拈起簸箕別處舂。熨斗煎茶銚不同。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하나를 들면 둘을 들어서는 안 된다. 한 수를 놓치면 두 번째에 떨어진다. 귀한 것을 만나면 천하게 하고, 천한 것을 만나면 귀하게 한다. 부딪쳐도 맞고 들이받아도 맞아, 돌아 피할 곳이 없다. 남악과 천태로 가는 길은 통하니, 그대는 서쪽으로 가고 나는 동쪽으로 간다. 바람은 호랑이를 따르고 구름은 용을 따른다. 할을 한 번 하고 말했다. “키를 집어 다른 곳에서 찧고, 다리미로 차를 달이니 주전자가 같지 않다.”</w:t>
      </w:r>
    </w:p>
    <w:p>
      <w:pPr>
        <w:spacing w:before="160" w:after="40"/>
        <w:keepNext/>
      </w:pPr>
      <w:r>
        <w:rPr>
          <w:rFonts w:ascii="Noto Serif CJK KR" w:hAnsi="Noto Serif CJK KR" w:eastAsia="Noto Serif CJK KR"/>
          <w:b/>
          <w:sz w:val="19"/>
        </w:rPr>
        <w:t>[0843b13]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示眾。舉僧問雲門。如何是道。門云。透出一字。師云。透出一字却不相似。急轉頭來張三李四。下座。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운문에게 물었던 것을 들었다. “무엇이 도입니까?” 운문이 말했다. “한 글자를 뚫고 나와라.” 스님이 말했다. “‘한 글자를 뚫고 나온다’고 하면 도리어 닮지 않았다. 급히 머리를 돌려보니 장삼이고 이사이다.” 자리에서 내려왔다.</w:t>
      </w:r>
    </w:p>
    <w:p>
      <w:pPr>
        <w:spacing w:before="160" w:after="40"/>
        <w:keepNext/>
      </w:pPr>
      <w:r>
        <w:rPr>
          <w:rFonts w:ascii="Noto Serif CJK KR" w:hAnsi="Noto Serif CJK KR" w:eastAsia="Noto Serif CJK KR"/>
          <w:b/>
          <w:sz w:val="19"/>
        </w:rPr>
        <w:t>[0843b16]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示眾。舉教中道。生滅滅已寂滅現前。師云。真生無可生。真滅無可滅。寂滅忽現前。蝦蟆吞却月。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교 가운데에서 말한 것을 들었다. “생멸이 멸하고 나면 적멸이 현전한다.” 스님이 말했다. “참된 생에는 생겨날 것이 없고, 참된 멸에는 멸할 것이 없다. 적멸이 홀연히 현전하니, 두꺼비가 달을 삼켜 버렸다.”</w:t>
      </w:r>
    </w:p>
    <w:p>
      <w:pPr>
        <w:spacing w:before="160" w:after="40"/>
        <w:keepNext/>
      </w:pPr>
      <w:r>
        <w:rPr>
          <w:rFonts w:ascii="Noto Serif CJK KR" w:hAnsi="Noto Serif CJK KR" w:eastAsia="Noto Serif CJK KR"/>
          <w:b/>
          <w:sz w:val="19"/>
        </w:rPr>
        <w:t>[0843b19]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示眾。舉僧問趙州。百骸俱潰散。一物鎮長靈時如何。州云。今朝又風起。師云。今朝又風起。鬧處莫插觜。觸著閻羅王。帶累陰司鬼。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조주에게 물었던 것을 들었다. “온갖 뼈와 몸이 모두 무너져 흩어져도, 한 물건만은 항상 신령할 때 어떠합니까?” 조주가 말했다. “오늘 아침에도 또 바람이 부는구나.” 스님이 말했다. “오늘 아침에도 또 바람이 부는구나. 시끄러운 곳에서는 입을 끼워 넣지 말라. 염라왕을 건드려, 저승의 귀신까지 연루시킨다.”</w:t>
      </w:r>
    </w:p>
    <w:p>
      <w:pPr>
        <w:spacing w:before="160" w:after="40"/>
        <w:keepNext/>
      </w:pPr>
      <w:r>
        <w:rPr>
          <w:rFonts w:ascii="Noto Serif CJK KR" w:hAnsi="Noto Serif CJK KR" w:eastAsia="Noto Serif CJK KR"/>
          <w:b/>
          <w:sz w:val="19"/>
        </w:rPr>
        <w:t>[0843b22]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法眼問覺鐵觜。近離甚處。覺云。趙州。眼云。承聞趙州有柏樹子話是否。覺云無。眼云。往來皆謂。僧問。如何是祖師西來意。州云。庭前柏樹子。上座何得道無。覺云。先師實無此語。和尚莫謗先師好。師去。若道有此語。蹉過覺鐵觜。若道無此語。又蹉過法眼。若道兩邊都不涉。又蹉過趙州。直饒總不恁麼。別有透脫一路。入地獄如箭射。畢竟如何。舉起拂子云。還見古人麼。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법안이 각철취에게 물었던 일을 들었다. “최근 어디에서 떠나왔는가?” 각이 말했다. “조주입니다.” 법안이 말했다. “듣자 하니 조주에게 ‘잣나무’ 화두가 있다는데 그러한가?” 각이 말했다. “없습니다.” 법안이 말했다. “왕래하는 사람들이 모두 말하기를, 한 승려가 ‘무엇이 조사가 서쪽에서 온 뜻입니까?’라고 묻자, 조주가 ‘뜰 앞의 잣나무’라고 했다고 한다. 상좌는 어찌하여 없다고 말하는가?” 각이 말했다. “선사께서는 실제로 이런 말을 하신 적이 없습니다. 화상께서는 선사를 비방하지 마십시오.” 스님이 갔다. “만약 이런 말이 있었다고 한다면, 각철취를 놓치는 것이고, 만약 이런 말이 없었다고 한다면, 또 법안을 놓치는 것이다. 만약 양쪽 모두 관계하지 않는다고 한다면, 또 조주를 놓치는 것이다. 설령 모두 이렇지 않다고 하더라도, 따로 벗어나는 한 길이 있다고 한다면, 지옥에 들어가기가 화살을 쏘는 것과 같을 것이다. 결국 어떠한가?” 불자를 들어 보이며 말했다. “옛사람을 보았는가?” 할을 한 번 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 검토 필요] 원문은 문맥상 「師云」이 예상되는 자리에서 「師去」로 되어 있다. 자의적으로 고치지 않고 ‘스님이 갔다’로 직역하였다.</w:t>
      </w:r>
    </w:p>
    <w:p>
      <w:pPr>
        <w:spacing w:before="160" w:after="40"/>
        <w:keepNext/>
      </w:pPr>
      <w:r>
        <w:rPr>
          <w:rFonts w:ascii="Noto Serif CJK KR" w:hAnsi="Noto Serif CJK KR" w:eastAsia="Noto Serif CJK KR"/>
          <w:b/>
          <w:sz w:val="19"/>
        </w:rPr>
        <w:t>[0843c02]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示眾。舉青原思和尚問六祖。當何所務即不落階級。祖云。汝曾作甚麼來。思云。聖諦亦不為。祖云。落何階級。思云。聖諦尚不為。何階級之有。祖深器之。師云。莫將閑話為閑話。往往事從閑話生。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청원 행사화상이 육조에게 물었던 일을 들었다. “무엇을 힘써야 계급에 떨어지지 않겠습니까?” 육조가 말했다. “그대는 일찍이 무엇을 해 왔는가?” 행사가 말했다. “성제조차도 하지 않았습니다.” 육조가 말했다. “어느 계급에 떨어지겠는가?” 행사가 말했다. “성제조차도 하지 않는데, 무슨 계급이 있겠습니까?” 육조가 그를 깊이 큰 그릇으로 여겼다. 스님이 말했다. “한가한 말을 한가한 말로 여기지 말라. 흔히 일이 한가한 말에서 생긴다.”</w:t>
      </w:r>
    </w:p>
    <w:p>
      <w:pPr>
        <w:spacing w:before="160" w:after="40"/>
        <w:keepNext/>
      </w:pPr>
      <w:r>
        <w:rPr>
          <w:rFonts w:ascii="Noto Serif CJK KR" w:hAnsi="Noto Serif CJK KR" w:eastAsia="Noto Serif CJK KR"/>
          <w:b/>
          <w:sz w:val="19"/>
        </w:rPr>
        <w:t>[0843c07]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龐居士問靈照女。明明百草頭。明明祖師意。作麼生會。照云。這老漢頭白齒黃。作這箇見解。居士云。爾作麼生。照云。明明百草頭。明明祖師意。師云。龐居士先行不到。靈照女末後太過。直饒齊行齊到。若到雲門。一坑埋却。且道。過在甚麼處。明明百草頭。明明祖師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방거사가 영조 딸에게 물었던 일을 들었다. “분명하고 분명한 온갖 풀 끝마다, 분명하고 분명한 조사의 뜻이 있다. 어떻게 알겠느냐?” 영조가 말했다. “이 늙은이가 머리는 희고 이는 누런데, 이런 견해를 짓는군요.” 거사가 말했다. “그럼 너는 어떻게 하겠느냐?” 영조가 말했다. “분명하고 분명한 온갖 풀 끝마다, 분명하고 분명한 조사의 뜻이 있습니다.” 스님이 말했다. “방거사는 먼저 갔으나 이르지 못했고, 영조녀는 마지막에 너무 지나쳤다. 설령 함께 가고 함께 이르렀다 해도, 운문에 이르면, 한 구덩이에 묻어 버리겠다. 말해 보라. 허물이 어디에 있는가? 분명하고 분명한 온갖 풀 끝마다, 분명하고 분명한 조사의 뜻이다.”</w:t>
      </w:r>
    </w:p>
    <w:p>
      <w:pPr>
        <w:spacing w:before="160" w:after="40"/>
        <w:keepNext/>
      </w:pPr>
      <w:r>
        <w:rPr>
          <w:rFonts w:ascii="Noto Serif CJK KR" w:hAnsi="Noto Serif CJK KR" w:eastAsia="Noto Serif CJK KR"/>
          <w:b/>
          <w:sz w:val="19"/>
        </w:rPr>
        <w:t>[0843c14]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示眾。舉雲門云百草頭上道將一句來。眾無語。自代云俱。圜悟老師云劄。師云普。復云。俱劄普日輪午。李將軍射石虎。雖然透過那邊。枉發千鈞之弩。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운문이 “온갖 풀 끝에서 한마디를 말해 보라.”고 한 것을 들었다. 대중이 말이 없었다. 운문이 스스로 대신하여 말했다. “구(俱).” 원오 노사가 말했다. “찰(劄).” 스님이 말했다. “보(普).” 다시 말했다. “구·찰·보, 해가 한낮에 이르고, 이 장군이 돌호랑이를 쏘았다. 비록 저편을 꿰뚫고 지나갔지만, 천 균의 쇠뇌를 헛되이 쏘았다.”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「劄」은 이 문답에서 독립된 한 글자 응답으로 쓰였다. 의미를 보충하지 않고 ‘찰(劄)’로 음독·병기하였다.</w:t>
      </w:r>
    </w:p>
    <w:p>
      <w:pPr>
        <w:spacing w:line="276" w:lineRule="auto" w:after="30"/>
        <w:ind w:left="255" w:hanging="170"/>
      </w:pPr>
      <w:r>
        <w:rPr>
          <w:rFonts w:ascii="Noto Serif CJK KR" w:hAnsi="Noto Serif CJK KR" w:eastAsia="Noto Serif CJK KR"/>
          <w:sz w:val="16"/>
        </w:rPr>
        <w:t>• [어의 불확실] 「普」는 독립된 한 글자 응답이므로 의미를 확정해 보충하지 않고 ‘보(普)’로 음독하였다.</w:t>
      </w:r>
    </w:p>
    <w:p>
      <w:pPr>
        <w:spacing w:line="276" w:lineRule="auto" w:after="30"/>
        <w:ind w:left="255" w:hanging="170"/>
      </w:pPr>
      <w:r>
        <w:rPr>
          <w:rFonts w:ascii="Noto Serif CJK KR" w:hAnsi="Noto Serif CJK KR" w:eastAsia="Noto Serif CJK KR"/>
          <w:sz w:val="16"/>
        </w:rPr>
        <w:t>• [구두·어의 불확실] 「俱劄普日輪午」는 독립 응답인 俱·劄·普와 뒤 구절의 경계가 압축된 것으로 보아 「俱·劄·普, 日輪午」로 나누어 옮겼으나 원문은 보존하였다.</w:t>
      </w:r>
    </w:p>
    <w:p>
      <w:pPr>
        <w:spacing w:before="160" w:after="40"/>
        <w:keepNext/>
      </w:pPr>
      <w:r>
        <w:rPr>
          <w:rFonts w:ascii="Noto Serif CJK KR" w:hAnsi="Noto Serif CJK KR" w:eastAsia="Noto Serif CJK KR"/>
          <w:b/>
          <w:sz w:val="19"/>
        </w:rPr>
        <w:t>[0843c18]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示眾。舉僧問趙州。四山相逼時如何。州云。無路是趙州。師云。無路是趙州。老將足機籌。關南并塞北。當下一時收。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조주에게 물었던 일을 들었다. “사방의 산이 서로 다가와 핍박할 때 어떠합니까?” 조주가 말했다. “길 없는 것이 조주다.” 스님이 말했다. “길 없는 것이 조주이니, 늙은 장수가 계책을 갖추었다. 관남과 새북을, 당장 한꺼번에 거두어들인다.”</w:t>
      </w:r>
    </w:p>
    <w:p>
      <w:pPr>
        <w:spacing w:before="160" w:after="40"/>
        <w:keepNext/>
      </w:pPr>
      <w:r>
        <w:rPr>
          <w:rFonts w:ascii="Noto Serif CJK KR" w:hAnsi="Noto Serif CJK KR" w:eastAsia="Noto Serif CJK KR"/>
          <w:b/>
          <w:sz w:val="19"/>
        </w:rPr>
        <w:t>[0843c21]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李參政請示眾。舉裴相國入寺。見壁間畫像。問院主云。壁間是甚麼。主云。高僧。裴云。形儀可觀。高僧在甚麼處。主無語。裴云。這裏莫有禪僧麼。時黃檗在眾。院主云。有一希運上座。頗似禪僧。裴遂召黃檗。舉前話似之。檗云。但請問來。裴云。形儀可觀。高僧在甚麼處。檗召相公。公應諾。檗云。在甚麼處。裴於言下領旨。師云。裴公將錯就錯。脫盡根塵。黃檗信口垂慈。不費心力。似地擎山。不知山之孤峻。如石含玉。不知玉之無瑕。雖然如是。黃檗只有殺人刀。且無活人劍。今日大資相公或問雲門。形儀可觀。高僧在甚麼處。雲門亦召云。相公。相公若應諾。雲門即向道。今日堂中特謝供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참정이 청하여 대중에게 보였다. 배 상국이 절에 들어온 일을 들었다. 벽 사이의 화상을 보고, 원주에게 물었다. “벽 사이의 이것은 무엇인가?” 원주가 말했다. “고승입니다.” 배공이 말했다. “형상은 볼 만하나, 고승은 어디에 있는가?” 원주가 말이 없었다. 배공이 말했다. “여기에는 선승이 없는가?” 그때 황벽이 대중 가운데 있었다. 원주가 말했다. “희운이라는 상좌 한 사람이 있는데, 자못 선승과 비슷합니다.” 배공이 마침내 황벽을 불러, 앞의 이야기를 들어 그에게 말해 주었다. 황벽이 말했다. “다만 물어보십시오.” 배공이 말했다. “형상은 볼 만하나, 고승은 어디에 있는가?” 황벽이 불렀다. “상공!” 배공이 대답했다. 황벽이 말했다. “어디에 있는가?” 배공이 그 말 아래에서 뜻을 깨달았다. 스님이 말했다. “배공은 잘못을 따라 잘못을 이루어, 근과 진을 완전히 벗어났고, 황벽은 입에서 나오는 대로 자비를 드리워, 마음의 힘을 들이지 않았다. 마치 땅이 산을 받들면서도, 산의 외롭고 가파름을 알지 못하는 것과 같고, 돌이 옥을 품고 있으면서도, 옥의 티 없음을 알지 못하는 것과 같다. 비록 그러하나, 황벽에게는 사람을 죽이는 칼만 있고, 사람을 살리는 칼은 없다. 오늘 대자 상공이 혹 운문에게 묻기를, ‘형상은 볼 만하나, 고승은 어디에 있는가?’라고 한다면, 운문도 또한 ‘상공!’ 하고 부를 것이다. 상공이 만약 대답한다면, 운문은 곧 그에게 말할 것이다. ‘오늘 당중에서 특별히 공양을 베푼 것에 감사드립니다.’”</w:t>
      </w:r>
    </w:p>
    <w:p>
      <w:pPr>
        <w:spacing w:before="160" w:after="40"/>
        <w:keepNext/>
      </w:pPr>
      <w:r>
        <w:rPr>
          <w:rFonts w:ascii="Noto Serif CJK KR" w:hAnsi="Noto Serif CJK KR" w:eastAsia="Noto Serif CJK KR"/>
          <w:b/>
          <w:sz w:val="19"/>
        </w:rPr>
        <w:t>[0844a06]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趙州。如何是祖師西來意。州云。庭前柏樹子。僧云。和尚莫將境示人。州云。我不將境示人。僧問。如何是祖師西來意。州云。庭前柏樹子。師云。庭前柏樹子。今日重新舉。打破趙州關。特地尋言語。既是打破關。為甚麼却尋言語。當初將謂茅長短。燒了元來地不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조주에게 물었던 것을 들었다. “무엇이 조사가 서쪽에서 온 뜻입니까?” 조주가 말했다. “뜰 앞의 잣나무다.” 승려가 말했다. “화상께서는 경계를 가지고 사람에게 보이지 마십시오.” 조주가 말했다. “나는 경계를 가지고 사람에게 보이지 않는다.” 승려가 다시 물었다. “무엇이 조사가 서쪽에서 온 뜻입니까?” 조주가 말했다. “뜰 앞의 잣나무다.” 스님이 말했다. “뜰 앞의 잣나무를, 오늘 새로 다시 거론한다. 조주의 관문을 깨뜨리고, 일부러 말을 찾아 나선다. 이미 관문을 깨뜨렸다면, 어찌하여 도리어 말을 찾는가? 처음에는 띠풀이 길고 짧은 줄 알았더니, 태우고 나서 보니 원래 땅이 평평하지 않았다.”</w:t>
      </w:r>
    </w:p>
    <w:p>
      <w:pPr>
        <w:spacing w:before="160" w:after="40"/>
        <w:keepNext/>
      </w:pPr>
      <w:r>
        <w:rPr>
          <w:rFonts w:ascii="Noto Serif CJK KR" w:hAnsi="Noto Serif CJK KR" w:eastAsia="Noto Serif CJK KR"/>
          <w:b/>
          <w:sz w:val="19"/>
        </w:rPr>
        <w:t>[0844a13]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蔡郎中請示眾。聊聞舉著便承當。好肉無端已剜瘡。著眼機輪上頭看。方知兩兩不成雙。驀拈拄杖云。見之不取。千載難忘。三世諸佛諸代祖師天下老和尚。被雲門拄杖子一口吞盡。一大藏教填溝塞壑。正當恁麼時。設使德山棒如雨點。臨濟喝似雷奔。還如氈上翻筋斗。鞾裏動指頭。有甚麼用處。恁麼說話。太殺壓良為賤。不識好惡。或被一箇不惜性命底衲僧出來掀倒禪床喝散大眾。也怪他不得。即今還有麼。如無。雲門據欵結案去也。卓拄杖一下。復舉。裴相國捧一尊像。胡跪於黃檗前云。請師安名。檗云。裴休。裴應諾。檗云。與汝安名竟。裴作禮云。謝師安名。師云。裴公黃檗。可謂如水入水。似金博金。雖然如是。檢點將來。不無滲漏。今日蔡郎中。或捧一尊像。請雲門安名。即向道。清淨法身毘盧遮那佛。若云謝師安名。即向道。下坡不走快便難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채 낭중이 청하여 대중에게 보였다. 거론하는 것을 듣자마자 곧 받아들인다면, 멀쩡한 살에 까닭 없이 종기를 도려내는 것이다. 기틀이 굴러가는 꼭대기에 눈을 두고 보아야, 비로소 둘씩 둘씩 짝을 이루지 않음을 알 것이다. 갑자기 주장자를 집어 들고 말했다. “보아도 취하지 않으면, 천 년이 지나도 잊기 어렵다. 삼세의 모든 부처와 역대 조사와 천하의 노화상들이, 운문의 주장자에게 한입에 모두 삼켜졌다. 일대장교는 도랑과 골짜기를 메워 버렸다. 바로 이러한 때에, 설령 덕산의 방망이가 빗방울처럼 쏟아지고, 임제의 할이 우레처럼 내달려도, 펠트 위에서 재주를 넘는 것과 같고, 장화 속에서 발가락을 움직이는 것과 같으니, 무슨 쓸모가 있겠는가? 이런 말을 하는 것은, 너무 심하게 양민을 억눌러 천민으로 만드는 것이고, 좋고 나쁨을 모르는 것이다. 혹 목숨을 아끼지 않는 납승 하나가 나와 선상을 뒤엎고 할을 질러 대중을 흩어버리더라도, 그를 탓할 수 없다. 지금 그런 사람이 있는가? 없다면, 운문이 자백에 의거해 사건을 판결하겠다.” 주장자를 한 번 쳤다. 다시 들었다. 배 상국이 한 존상을 받들고, 황벽 앞에 무릎을 꿇고 말했다. “스님께서 이름을 붙여 주십시오.” 황벽이 말했다. “배휴.” 배휴가 대답했다. 황벽이 말했다. “그대에게 이름 붙이기를 마쳤다.” 배휴가 예를 올리고 말했다. “스님께서 이름을 붙여 주셔서 감사합니다.” 스님이 말했다. “배공과 황벽은, 물이 물에 들어가는 것과 같고, 금으로 금을 바꾸는 것과 같다. 비록 그러하나, 자세히 점검해 보면, 새어 나오는 데가 없지는 않다. 오늘 채 낭중이, 혹 한 존상을 받들고, 운문에게 이름을 붙여 달라고 청한다면, 곧 이렇게 말하겠다. ‘청정법신 비로자나불.’ 만약 ‘스님께서 이름을 붙여 주셔서 감사합니다.’라고 한다면, 곧 이렇게 말하겠다. ‘비탈길에서 달리지 않으면 빠른 기회를 만나기 어렵다.’”</w:t>
      </w:r>
    </w:p>
    <w:p>
      <w:pPr>
        <w:spacing w:before="160" w:after="40"/>
        <w:keepNext/>
      </w:pPr>
      <w:r>
        <w:rPr>
          <w:rFonts w:ascii="Noto Serif CJK KR" w:hAnsi="Noto Serif CJK KR" w:eastAsia="Noto Serif CJK KR"/>
          <w:b/>
          <w:sz w:val="19"/>
        </w:rPr>
        <w:t>[0844b02]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儲大夫請示眾。徹骨徹髓道一句。三要三玄絕遮護。竺乾四七例皆迷。震旦二三渾未悟。我說是言非正邪。當機覿面休回互。慇懃為報雲臺公。俊鷹不打籬邊兔。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저 대부가 청하여 대중에게 보였다. 뼈에 사무치고 골수에 사무치게 한마디 하라. 삼요삼현에는 가리고 막음이 끊어졌다. 천축의 사칠조도 한결같이 모두 미혹했고, 진단의 이삼조도 온통 아직 깨닫지 못했다. 내가 이 말을 하는 것이 바른가 삿된가? 당기의 면전에서는 서로 돌려 피하지 말라. 간절히 운대공에게 알리노니, 준수한 매는 울타리 가의 토끼를 치지 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「竺乾四七」은 천축의 사칠, 곧 인도 조사 계통의 스물여덟 조사를 가리키는 선문 표현이다.</w:t>
      </w:r>
    </w:p>
    <w:p>
      <w:pPr>
        <w:spacing w:line="276" w:lineRule="auto" w:after="30"/>
        <w:ind w:left="255" w:hanging="170"/>
      </w:pPr>
      <w:r>
        <w:rPr>
          <w:rFonts w:ascii="Noto Serif CJK KR" w:hAnsi="Noto Serif CJK KR" w:eastAsia="Noto Serif CJK KR"/>
          <w:sz w:val="16"/>
        </w:rPr>
        <w:t>• 「震旦二三」은 진단의 이삼, 곧 중국 조사 계통의 여섯 조사를 가리키는 선문 표현이다.</w:t>
      </w:r>
    </w:p>
    <w:p>
      <w:pPr>
        <w:spacing w:before="160" w:after="40"/>
        <w:keepNext/>
      </w:pPr>
      <w:r>
        <w:rPr>
          <w:rFonts w:ascii="Noto Serif CJK KR" w:hAnsi="Noto Serif CJK KR" w:eastAsia="Noto Serif CJK KR"/>
          <w:b/>
          <w:sz w:val="19"/>
        </w:rPr>
        <w:t>[0844b06]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俊上座請示眾。拈拄杖卓一下云。文殊普賢觀音彌勒。又卓一下云。迦葉阿難寒山拾得。又卓一下云。只恁麼全是中全非。又卓一下云。不恁麼全非中全是。如來說一合相即非一合相。是名一合相。放過一著。文俊上座好與三十棒。且道。是賞他是罰他。擲下云。具眼衲僧。試定當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준 상좌가 청하여 대중에게 보였다. 주장자를 집어 한 번 치고 말했다. “문수·보현·관음·미륵.” 또 한 번 치고 말했다. “가섭·아난·한산·습득.” 또 한 번 치고 말했다. “다만 이렇게 하면 전적으로 옳음 속에 전적으로 그름이 있다.” 또 한 번 치고 말했다. “이렇게 하지 않으면 전적으로 그름 속에 전적으로 옳음이 있다.” “여래가 일합상을 말했으나 곧 일합상이 아니며, 이를 이름하여 일합상이라 한다.” 한 수를 놓아주면, 문준 상좌에게 서른 방을 주는 것이 좋다. 말해 보라. 그를 상주는 것인가, 벌주는 것인가? 주장자를 던져 놓으며 말했다. “눈을 갖춘 납승은, 시험 삼아 판정해 보라.”</w:t>
      </w:r>
    </w:p>
    <w:p>
      <w:pPr>
        <w:spacing w:before="160" w:after="40"/>
        <w:keepNext/>
      </w:pPr>
      <w:r>
        <w:rPr>
          <w:rFonts w:ascii="Noto Serif CJK KR" w:hAnsi="Noto Serif CJK KR" w:eastAsia="Noto Serif CJK KR"/>
          <w:b/>
          <w:sz w:val="19"/>
        </w:rPr>
        <w:t>[0844b13]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外道問佛。不問有言不問無言。世尊良久。外道讚歎云。世尊大慈大悲。開我迷雲令我得入。外道去後阿難問佛。外道有何所證而言得入。世尊云。如世良馬見鞭影而行。雪竇云。邪正不分。過由鞭影。師云。邪正兩分。正由鞭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외도가 부처에게 물었던 일을 들었다. “말 있음도 묻지 않고 말 없음도 묻지 않겠습니다.” 세존이 한참 동안 말없이 있었다. 외도가 찬탄하여 말했다. “세존께서는 대자대비로, 저의 미혹한 구름을 열어 제가 들어가게 하셨습니다.” 외도가 떠난 뒤 아난이 부처에게 물었다. “외도가 무엇을 증득했기에 들어갔다고 말했습니까?” 세존이 말했다. “세간의 좋은 말(馬)이 채찍 그림자만 보고도 달리는 것과 같다.” 설두가 말했다. “삿됨과 바름을 나누지 못한 것은, 허물이 채찍 그림자에 있다.” 스님이 말했다. “삿됨과 바름이 둘로 나뉜 것은, 바로 채찍 그림자 때문이다.”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「良馬」의 馬는 말[horse]을 뜻하므로 한국어의 동음이의를 피하기 위해 번역문에 한자를 병기하였다.</w:t>
      </w:r>
    </w:p>
    <w:p>
      <w:pPr>
        <w:spacing w:before="160" w:after="40"/>
        <w:keepNext/>
      </w:pPr>
      <w:r>
        <w:rPr>
          <w:rFonts w:ascii="Noto Serif CJK KR" w:hAnsi="Noto Serif CJK KR" w:eastAsia="Noto Serif CJK KR"/>
          <w:b/>
          <w:sz w:val="19"/>
        </w:rPr>
        <w:t>[0844b19]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示眾。即心即佛莫妄求。非心非佛休別討。紅爐焰上雪華飛。一點清涼除熱惱。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마음이 곧 부처라 하여 망령되이 구하지 말라. 마음도 아니고 부처도 아니라 하여 따로 찾지 말라. 붉은 화로 불꽃 위에 눈꽃이 날고, 한 점의 청량함이 뜨거운 번뇌를 없앤다.</w:t>
      </w:r>
    </w:p>
    <w:p>
      <w:pPr>
        <w:spacing w:before="160" w:after="40"/>
        <w:keepNext/>
      </w:pPr>
      <w:r>
        <w:rPr>
          <w:rFonts w:ascii="Noto Serif CJK KR" w:hAnsi="Noto Serif CJK KR" w:eastAsia="Noto Serif CJK KR"/>
          <w:b/>
          <w:sz w:val="19"/>
        </w:rPr>
        <w:t>[0844b21]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行不到處說不難。說不到處行不難。行說難到不難到。拈却門前大案山。所以道。靈鋒寶劍。常露現前。亦能殺人亦能活人。進前則喪身失命。退後則瓦解氷銷。不進不退。上無衝天之計。下無入地之謀。正當恁麼時。作麼生是衲僧轉身一路。還委悉麼。好手手中呈好手。紅心心裏中紅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행이 이르지 못하는 곳은 말하기가 어렵지 않고, 말이 이르지 못하는 곳은 행하기가 어렵지 않다. 행과 말이 이르기 어렵고 이르기 어렵지 않은 데서, 문 앞의 큰 안산(案山)을 집어 치워라. 그러므로 말하였다. “신령한 칼날의 보검은, 항상 눈앞에 드러나 있다. 사람을 죽일 수도 있고 사람을 살릴 수도 있다.” 앞으로 나아가면 몸을 잃고 목숨을 잃으며, 뒤로 물러나면 기왓장이 풀리고 얼음이 녹듯 사라진다. 나아가지도 물러나지도 않으면, 위로는 하늘을 찌를 계책이 없고, 아래로는 땅속으로 들어갈 꾀가 없다. 바로 이러한 때에, 무엇이 납승이 몸을 돌려 나아가는 한 길인가? 알겠는가? 좋은 솜씨는 좋은 솜씨의 손 안에서 드러나고, 과녁의 붉은 중심은 마음의 한가운데에서 맞힌다.</w:t>
      </w:r>
    </w:p>
    <w:p>
      <w:pPr>
        <w:spacing w:before="160" w:after="40"/>
        <w:keepNext/>
      </w:pPr>
      <w:r>
        <w:rPr>
          <w:rFonts w:ascii="Noto Serif CJK KR" w:hAnsi="Noto Serif CJK KR" w:eastAsia="Noto Serif CJK KR"/>
          <w:b/>
          <w:sz w:val="19"/>
        </w:rPr>
        <w:t>[0844b28]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趙州。如何是趙州。州云。東門南門西門北門。僧云。不問這箇。州云。爾問趙州聻。師云。這僧問趙州。趙州答趙州。得人一馬還人一牛。人平不語水平不流。會麼。受恩深處宜先退。得意濃時便好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조주에게 물었던 일을 들었다. “무엇이 조주입니까?” 조주가 말했다. “동문, 남문, 서문, 북문이다.” 승려가 말했다. “이것을 묻는 것이 아닙니다.” 조주가 말했다. “그대는 조주를 묻지 않았느냐?” 스님이 말했다. “이 승려는 조주를 물었고, 조주는 조주로 답했다. 남에게서 말 한 필을 얻었으면 남에게 소 한 마리를 돌려주고, 사람이 평평하면 말하지 않고 물이 평평하면 흐르지 않는다. 알겠는가? 은혜를 깊이 받은 곳에서는 마땅히 먼저 물러나고, 뜻을 크게 얻었을 때에는 곧 그만두는 것이 좋다.”</w:t>
      </w:r>
    </w:p>
    <w:p>
      <w:pPr>
        <w:spacing w:before="160" w:after="40"/>
        <w:keepNext/>
      </w:pPr>
      <w:r>
        <w:rPr>
          <w:rFonts w:ascii="Noto Serif CJK KR" w:hAnsi="Noto Serif CJK KR" w:eastAsia="Noto Serif CJK KR"/>
          <w:b/>
          <w:sz w:val="19"/>
        </w:rPr>
        <w:t>[0844c04]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為圜悟和尚舉哀拈香。指真云。這老和尚。一生多口攪擾叢林。近聞已在蜀中遷化了也。且喜天下太平。雲門昔年雖曾親近。要且不聞他說著箇元字脚。所以今日作一分供養。點一盞茶。燒此一炷香。熏他鼻孔。即非報德酬恩。只要辱他則箇。召大眾。云既不聞他說箇元字脚。又無恩德可報。何故特地作這一場笑具。還委悉麼。冤有頭債有主。偶因失脚倒地。至今怨入骨髓。遂燒香。</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 화상을 위해 애도를 표하며 향을 집어 들었다. 진영을 가리키며 말했다. “이 늙은 화상은, 평생 말이 많아 총림을 어지럽혔다. 근래 들으니 이미 촉 땅에서 천화했다고 한다. 그나마 천하가 태평해진 것은 기쁜 일이다. 운문이 예전에 비록 일찍이 친근히 모셨지만, 끝내 그가 ‘원(元)’ 자 한 글자를 말하는 것은 듣지 못했다. 그러므로 오늘 한 몫 공양을 마련한다. 차 한 잔을 따르고, 이 향 한 자루를 사르며, 그의 콧구멍을 훈증한다. 이는 은덕에 보답하고 은혜를 갚으려는 것이 아니라, 다만 그를 한 번 욕보이려는 것이다.” 대중을 불러, 말했다. “이미 그가 ‘원(元)’ 자 한 글자를 말하는 것을 듣지 못했고, 또 갚을 은덕도 없다면, 무슨 까닭으로 일부러 이 한바탕 웃음거리를 만드는가? 알겠는가? 원한에는 머리가 있고 빚에는 주인이 있다. 우연히 발을 헛디뎌 땅에 넘어졌는데, 지금까지 원한이 골수에 사무쳤다.” 마침내 향을 살랐다.</w:t>
      </w:r>
    </w:p>
    <w:p>
      <w:pPr>
        <w:spacing w:before="160" w:after="40"/>
        <w:keepNext/>
      </w:pPr>
      <w:r>
        <w:rPr>
          <w:rFonts w:ascii="Noto Serif CJK KR" w:hAnsi="Noto Serif CJK KR" w:eastAsia="Noto Serif CJK KR"/>
          <w:b/>
          <w:sz w:val="19"/>
        </w:rPr>
        <w:t>[0844c13]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當晚小參。舉僧問長沙。南泉遷化向甚麼處去。沙云。東家作驢西家作馬。僧云。未審意旨如何。沙云。要騎便騎要下便下。師云。今日或有人問雲門。圜悟老師遷化向甚麼處去。即向他道。入阿鼻大地獄去也。未審意旨如何。飲[1]洋銅汁吞熱鐵圓。或問。還救得也無。云救不得。為甚麼救不得。是這老漢。家常茶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그날 저녁 소참하였다. 승려가 장사에게 물었던 일을 들었다. “남천이 천화하여 어느 곳으로 갔습니까?” 장사가 말했다. “동쪽 집에서는 나귀가 되고 서쪽 집에서는 말이 된다.” 승려가 말했다. “그 뜻이 무엇인지 모르겠습니다.” 장사가 말했다. “타고 싶으면 타고, 내리고 싶으면 내려라.” 스님이 말했다. “오늘 누군가 운문에게, ‘원오 노화상이 천화하여 어느 곳으로 갔습니까?’라고 묻는다면, 곧 그에게 말하겠다. ‘아비대지옥에 들어갔다.’ ‘그 뜻이 무엇입니까?’ ‘끓는 구리물을 마시고 뜨거운 쇠알을 삼킨다.’ 혹 ‘그래도 구해낼 수 있습니까?’라고 묻는다면, ‘구해낼 수 없다.’고 하겠다. ‘무엇 때문에 구해낼 수 없습니까?’ ‘이 늙은이가, 평소 먹던 차와 밥이기 때문이다.’”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 검토 필요] 원문은 「洋銅汁」로 되어 있다. 문맥상 끓여 녹인 구리물을 뜻하는 표현으로 보이지만 자의적으로 글자를 고치지 않고 원문을 보존하였다.</w:t>
      </w:r>
    </w:p>
    <w:p>
      <w:pPr>
        <w:spacing w:before="160" w:after="40"/>
        <w:keepNext/>
      </w:pPr>
      <w:r>
        <w:rPr>
          <w:rFonts w:ascii="Noto Serif CJK KR" w:hAnsi="Noto Serif CJK KR" w:eastAsia="Noto Serif CJK KR"/>
          <w:b/>
          <w:sz w:val="19"/>
        </w:rPr>
        <w:t>[0844c20]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善友請示眾。妄心顛倒造諸業。回趣真乘即懺摩。真妄兩頭俱透脫。海南東畔是新羅。</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선우가 청하여 대중에게 보였다. 망심이 전도되어 여러 업을 짓지만, 참된 승(乘)으로 돌이켜 나아가면 곧 참마(懺摩)이다. 참과 망의 두 끝을 모두 꿰뚫어 벗어나면, 해남의 동쪽 물가가 바로 신라이다.</w:t>
      </w:r>
    </w:p>
    <w:p>
      <w:pPr>
        <w:spacing w:before="160" w:after="40"/>
        <w:keepNext/>
      </w:pPr>
      <w:r>
        <w:rPr>
          <w:rFonts w:ascii="Noto Serif CJK KR" w:hAnsi="Noto Serif CJK KR" w:eastAsia="Noto Serif CJK KR"/>
          <w:b/>
          <w:sz w:val="19"/>
        </w:rPr>
        <w:t>[0844c22]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百丈凡參次。有一老人。常隨眾聽法。眾人退老人亦退。忽一日不退。丈遂問。面前立者復是何人。老人云。某甲非人也。於過去迦葉佛時。曾住此山。因學人問。大修行底人。還落因果也無。對云。不落因果。五百生墮野狐身。今請和尚。代一轉語。貴脫野狐身。老人遂問。大修行底人。還落因果也無。丈云。不昧因果。老人於言下大悟。便脫野狐身。師云。不落與不昧。半明兼半晦。不昧與不落。兩頭空索索。五百生前箇野狐。而今冷地謾追呼。喝一喝云。座中既有江南客。休向[1]罇前唱鷓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백장이 평소 참례할 때의 일을 들었다. 한 노인이 있어, 늘 대중을 따라 법을 들었다. 대중이 물러나면 노인도 물러났다. 문득 어느 날 물러나지 않자, 백장이 마침내 물었다. “앞에 서 있는 이는 또 누구인가?” 노인이 말했다. “저는 사람이 아닙니다. 과거 가섭불 때에, 일찍이 이 산에 머물렀습니다. 어떤 학인이 ‘크게 수행한 사람은, 그래도 인과에 떨어집니까, 떨어지지 않습니까?’라고 묻기에, 제가 ‘인과에 떨어지지 않는다.’고 답했습니다. 그 때문에 오백 생 동안 들여우의 몸에 떨어졌습니다. 이제 화상께 청하오니, 저를 대신하여 한 마디 전어를 해 주셔서, 들여우의 몸에서 벗어나게 해 주십시오.” 노인이 마침내 물었다. “크게 수행한 사람은, 그래도 인과에 떨어집니까, 떨어지지 않습니까?” 백장이 말했다. “인과를 어둡게 하지 않는다.” 노인은 그 말 아래에서 크게 깨달아, 곧 들여우의 몸을 벗었다. 스님이 말했다. “‘떨어지지 않는다’와 ‘어둡게 하지 않는다’는, 반은 밝고 반은 어둡다. ‘어둡게 하지 않는다’와 ‘떨어지지 않는다’는, 양쪽이 모두 텅 비고 쓸쓸하다. 오백 생 전의 그 들여우를, 이제 와 공연히 몰래 뒤쫓아 부른다.” 할을 한 번 하고 말했다. “자리에 이미 강남 손님이 있으니, 술동이 앞에서 자고새 노래를 부르지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[0845a05]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道吾與漸源。至一家弔慰。源拊棺云。生耶死耶。吾云。生也不道。死也不道。源云。為甚麼不道。吾云。不道不道。回至中路。源云。和尚快與某甲道。若不道打和尚去。吾云。打即任打。道即不道。師云。生也不道死也不道。公案兩重一狀領到。露刃吹毛截斷綱要。脫却鶻臭衫。拈了炙脂帽。大坐當軒氣浩浩。喝一喝。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도오가 점원과 함께, 어느 집에 조문하러 갔던 일을 들었다. 점원이 관을 두드리며 말했다. “살았습니까, 죽었습니까?” 도오가 말했다. “살았다고도 말하지 않고, 죽었다고도 말하지 않겠다.” 점원이 말했다. “무엇 때문에 말하지 않습니까?” 도오가 말했다. “말하지 않겠다, 말하지 않겠다.” 돌아오는 중간 길에 이르러, 점원이 말했다. “화상께서는 어서 저에게 말씀해 주십시오. 말하지 않으시면 화상을 때리겠습니다.” 도오가 말했다. “때리는 것은 마음대로 때려라. 말하는 것은 말하지 않겠다.” 스님이 말했다. “살았다고도 말하지 않고 죽었다고도 말하지 않는다. 공안은 두 겹인데 한 장의 문서로 접수되었다. 털을 불면 날이 드러나는 칼날로 요점을 끊고, 매의 비린내 나는 적삼을 벗어 버리며, 기름때 묻은 모자를 집어 치웠다. 대청 한가운데 크게 앉으니 기세가 호호하다.” 할을 한 번 했다. 법좌에서 내려왔다.</w:t>
      </w:r>
    </w:p>
    <w:p>
      <w:pPr>
        <w:spacing w:before="160" w:after="40"/>
        <w:keepNext/>
      </w:pPr>
      <w:r>
        <w:rPr>
          <w:rFonts w:ascii="Noto Serif CJK KR" w:hAnsi="Noto Serif CJK KR" w:eastAsia="Noto Serif CJK KR"/>
          <w:b/>
          <w:sz w:val="19"/>
        </w:rPr>
        <w:t>[0845a13]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施主供養羅漢示眾。丹霞燒却木佛。翠微供養羅漢。一人左手擡。一人右手按。賓主既歷然。吾道一以貫。師子獨游行。豈復求侶伴。團圞擘不開。打鼓普請看。雖不直分文。傾國不肯換。遂鳴指三下云。蘇盧㗭哩薩婆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시주가 나한에게 공양하고 청하여 대중에게 보였다. 단하는 목불을 태워 버렸고, 취미는 나한에게 공양하였다. 한 사람은 왼손으로 들어 올리고, 한 사람은 오른손으로 눌렀다. 빈주가 이미 분명한데, 나의 도는 하나로써 꿰뚫는다. 사자는 홀로 노닐고, 어찌 다시 짝을 구하겠는가. 둥글게 한 덩어리가 되어 쪼개지지 않으니, 북을 치고 널리 청하여 보게 한다. 비록 한 푼의 값도 나가지 않지만, 나라를 기울일 만큼 귀한 것과도 바꾸려 하지 않는다. 마침내 손가락을 세 번 튕기며 말했다. “소로힐리 사바하.”</w:t>
      </w:r>
    </w:p>
    <w:p>
      <w:pPr>
        <w:spacing w:before="160" w:after="40"/>
        <w:keepNext/>
      </w:pPr>
      <w:r>
        <w:rPr>
          <w:rFonts w:ascii="Noto Serif CJK KR" w:hAnsi="Noto Serif CJK KR" w:eastAsia="Noto Serif CJK KR"/>
          <w:b/>
          <w:sz w:val="19"/>
        </w:rPr>
        <w:t>[0845a18]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端午示眾。拈拄杖舉雲門大師道。從上諸聖。為甚麼不到這裏。蓮華峯菴主道。古人到這裏。為甚麼不肯住。師云。二尊宿。[2]折東籬補西壁。抱橋柱澡洗。把纜放船即不無。要且無為人底道理。雲門即不然。未到這裏教伊到。已到這裏教伊頭破腦裂。且道。還有為人處也無。良久云。一二三四五。虛空闕處補。五四三二一。當門書大吉。好手揮斤去。鼻泥。衲僧機妙安能識。驀然識百草頭邊露消息。且作麼生是露底消息。唵部臨唵齒臨。急急如律令。卓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단오에 대중에게 보였다. 주장자를 집어 들고 운문대사가 한 말을 들었다. “예로부터 모든 성인들은, 무엇 때문에 이곳에 이르지 못하는가?” 연화봉 암주가 말했다. “옛사람들은 이곳에 이르러서, 무엇 때문에 머무르려 하지 않았는가?” 스님이 말했다. “두 존숙은, 동쪽 울타리를 부수어 서쪽 벽을 메우고, 다리 기둥을 끌어안고 목욕하며 씻었다. 밧줄을 잡고 배를 놓아 보내는 일이라면 없지 않지만, 끝내 사람을 위하는 도리는 없다. 운문은 그렇지 않다. 아직 이곳에 이르지 못한 이는 이르게 하고, 이미 이곳에 이른 이는 머리가 깨지고 뇌가 터지게 한다. 말해 보라. 그래도 사람을 위하는 곳이 있는가, 없는가?” 한참 있다가 말했다. “하나 둘 셋 넷 다섯, 허공의 빠진 곳을 메우고, 다섯 넷 셋 둘 하나, 문 앞에 ‘대길’이라 쓴다. 좋은 솜씨로 도끼를 휘둘러 없애 버려도, 코끝의 흙은, 납승의 묘한 기틀이라 어찌 알아볼 수 있겠는가. 홀연히 알아차리면 온갖 풀 끝에서 소식이 드러난다. 그렇다면 무엇이 드러난 소식인가? 옴 부림 옴 치림, 급급여율령.” 주장자로 한 번 내리쳤다.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line="276" w:lineRule="auto" w:after="30"/>
        <w:ind w:left="255" w:hanging="170"/>
      </w:pPr>
      <w:r>
        <w:rPr>
          <w:rFonts w:ascii="Noto Serif CJK KR" w:hAnsi="Noto Serif CJK KR" w:eastAsia="Noto Serif CJK KR"/>
        </w:rPr>
        <w:t>• [고사 주의] 「揮斤去鼻泥」는 장자의 운근성풍(運斤成風) 고사를 연상시키는 압축 표현이다. 원문이 두 세부 단위로 나뉘어 있어 번역도 그 대응 관계를 유지하였다.</w:t>
      </w:r>
    </w:p>
    <w:p>
      <w:pPr>
        <w:spacing w:before="160" w:after="40"/>
        <w:keepNext/>
      </w:pPr>
      <w:r>
        <w:rPr>
          <w:rFonts w:ascii="Noto Serif CJK KR" w:hAnsi="Noto Serif CJK KR" w:eastAsia="Noto Serif CJK KR"/>
          <w:b/>
          <w:sz w:val="19"/>
        </w:rPr>
        <w:t>[0845a29]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示眾。舉僧問睦州。一言道盡時如何。州云。老僧在爾鉢囊裏。又問雲門。一言道盡時如何。門云。裂破。師云。或有人問山僧。一言道盡時如何。這漆桶。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목주에게 물었던 일을 들었다. “한마디로 다 말해 버릴 때는 어떻습니까?” 목주가 말했다. “노승이 그대의 발우 주머니 속에 있다.” 또 운문에게 물었다. “한마디로 다 말해 버릴 때는 어떻습니까?” 운문이 말했다. “찢어 버려라.” 스님이 말했다. “혹 누군가 산승에게, ‘한마디로 다 말해 버릴 때는 어떻습니까?’라고 묻는다면, ‘이 칠통아!’라고 하겠다.”</w:t>
      </w:r>
    </w:p>
    <w:p>
      <w:pPr>
        <w:spacing w:before="160" w:after="40"/>
        <w:keepNext/>
      </w:pPr>
      <w:r>
        <w:rPr>
          <w:rFonts w:ascii="Noto Serif CJK KR" w:hAnsi="Noto Serif CJK KR" w:eastAsia="Noto Serif CJK KR"/>
          <w:b/>
          <w:sz w:val="19"/>
        </w:rPr>
        <w:t>[0845b04]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示眾。舉僧問雲門。達磨九年面壁。意旨如何。門云。念七。師云。念七念七。全無消息。背看分明。正觀難識。既是正觀。為甚麼難識。可知禮也。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한 승려가 운문에게 물었던 일을 들었다. “달마가 아홉 해 동안 면벽한 것은, 그 뜻이 무엇입니까?” 운문이 말했다. “염칠(念七)이다.” 스님이 말했다. “염칠, 염칠이여, 전혀 소식이 없다. 등지고 보면 분명하지만, 바로 보면 알아보기 어렵다. 이미 바로 보는 것이라면, 무엇 때문에 알아보기 어려운가? 예(禮)를 알 만하다.”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「可知禮也」는 선문 문맥의 반어적 착어일 가능성이 있어 직역에 가깝게 옮겼다.</w:t>
      </w:r>
    </w:p>
    <w:p>
      <w:pPr>
        <w:spacing w:before="160" w:after="40"/>
        <w:keepNext/>
      </w:pPr>
      <w:r>
        <w:rPr>
          <w:rFonts w:ascii="Noto Serif CJK KR" w:hAnsi="Noto Serif CJK KR" w:eastAsia="Noto Serif CJK KR"/>
          <w:b/>
          <w:sz w:val="19"/>
        </w:rPr>
        <w:t>[0845b08]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龐居士問馬大師。不昧本來身。請師高著眼。大師直下覷。士云。一種沒絃琴。唯師彈得妙。大師直上覷。居士禮拜。大師歸方丈。居士隨後至方丈云。適來弄巧成拙。師云。且道。是馬大師弄巧成拙。龐居士弄巧成拙。還有緇素得出者麼。若緇素不出。癩馬繫枯[3]樁。直饒緇素得出。也是蝦蟆口裏一粒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방거사가 마대사에게 물었던 일을 들었다. “본래의 몸을 어둡게 하지 않으니, 청컨대 스승께서는 눈을 높이 들어 보십시오.” 대사가 곧 아래를 바라보았다. 거사가 말했다. “한 종류의 줄 없는 거문고를, 오직 스승만이 묘하게 탈 수 있습니다.” 대사가 곧 위를 바라보았다. 거사가 예배하였다. 대사는 방장으로 돌아갔다. 거사가 뒤따라 방장에 이르러 말했다. “조금 전에는 재주를 부리려다 도리어 서툴게 되었습니다.” 스님이 말했다. “말해 보라. 마대사가 재주를 부리려다 서툴게 된 것인가, 방거사가 재주를 부리려다 서툴게 된 것인가? 그래도 흑백을 가려낼 사람이 있는가? 흑백을 가려내지 못한다면, 문둥말을 마른 말뚝에 매어 둔 격이고, 설령 흑백을 가려낸다 하더라도, 두꺼비 입 안의 후추 한 알일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편집표지이므로 그대로 보존하였다.</w:t>
      </w:r>
    </w:p>
    <w:p>
      <w:pPr>
        <w:spacing w:before="160" w:after="40"/>
        <w:keepNext/>
      </w:pPr>
      <w:r>
        <w:rPr>
          <w:rFonts w:ascii="Noto Serif CJK KR" w:hAnsi="Noto Serif CJK KR" w:eastAsia="Noto Serif CJK KR"/>
          <w:b/>
          <w:sz w:val="19"/>
        </w:rPr>
        <w:t>[0845b15]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示眾。舉龐居士云。心如境亦如。無實亦無虛。有亦不管。無亦不拘。不是聖賢了事凡夫。師云。白的的清寥寥。水不能濡火不能燒。是箇甚麼。切不得問著。問著則瞎却爾眼。以[4]拄杖擊香臺一下。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방거사가 말한 것을 들었다. “마음도 여여하고 경계도 여여하니, 실재도 없고 허망도 없다. 있음도 관여하지 않고, 없음에도 얽매이지 않는다. 성현이 아니라 일을 마친 범부이다.” 스님이 말했다. “희고 또렷하며 맑고 고요하여, 물도 적시지 못하고 불도 태우지 못한다. 이것은 무엇인가? 절대로 물어서는 안 된다. 물으면 그대의 눈을 멀게 할 것이다.” 주장자로 향대를 한 번 쳤다.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[4]는 원문의 편집표지이므로 그대로 보존하였다.</w:t>
      </w:r>
    </w:p>
    <w:p>
      <w:pPr>
        <w:spacing w:before="160" w:after="40"/>
        <w:keepNext/>
      </w:pPr>
      <w:r>
        <w:rPr>
          <w:rFonts w:ascii="Noto Serif CJK KR" w:hAnsi="Noto Serif CJK KR" w:eastAsia="Noto Serif CJK KR"/>
          <w:b/>
          <w:sz w:val="19"/>
        </w:rPr>
        <w:t>[0845b20]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示眾。舉古德云。佛法也大有。只是舌頭短。師云。向道莫行山下路。果聞猿叫斷腸聲。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대중에게 보였다. 옛 덕이 말한 것을 들었다. “불법은 참으로 크게 있건만, 다만 혀가 짧다.” 스님이 말했다. “산 아래 길로 가지 말라고 했더니, 과연 원숭이 울음에 애 끊는 소리가 들리는구나.”</w:t>
      </w:r>
    </w:p>
    <w:p>
      <w:pPr>
        <w:spacing w:before="160" w:after="40"/>
        <w:keepNext/>
      </w:pPr>
      <w:r>
        <w:rPr>
          <w:rFonts w:ascii="Noto Serif CJK KR" w:hAnsi="Noto Serif CJK KR" w:eastAsia="Noto Serif CJK KR"/>
          <w:b/>
          <w:sz w:val="19"/>
        </w:rPr>
        <w:t>[0845b22]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蔡春卿薦考請示眾。舉洛浦示眾云。孫[5]臏收鋪去也。有卜者出來。時有僧出曰。請和尚一卜。浦云。汝家爺死。僧無語。法眼代拊掌三下。師云。這僧沒興死却爺。又被他人拊掌。信知禍不單行。福無雙至。然洛浦善卜。法眼善斷。若子細思量。爻象吉凶。二老一時漏逗。既占得火風鼎卦。何故斷作地火明夷。雲門即不然。驀拈拄杖云。孫[＊]臏門下死却郎罷。連卓三下云。會麼。內屬艮宮。再求外象。又卓三下云。千靈萬聖。萬聖千靈。莫順人情。復卓一下云。吉凶上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채춘경이 돌아가신 아버지를 천도하고자 청하여 대중에게 보였다. 낙포가 대중에게 말한 것을 들었다. “손빈이 점포를 거두어 간다. 점을 칠 사람이 있으면 나오라.” 그때 한 승려가 나와 말했다. “화상께서 한 번 점쳐 주십시오.” 낙포가 말했다. “그대 아버지가 죽었다.” 승려가 말이 없었다. 법안이 대신하여 손뼉을 세 번 쳤다. 스님이 말했다. “이 승려는 재수 없게 아버지를 죽게 만들고, 또 남에게 손뼉까지 받았다. 참으로 화는 홀로 오지 않고, 복은 쌍으로 오지 않는다는 것을 알겠다. 그러나 낙포는 점을 잘 치고, 법안은 판단을 잘했다. 하지만 자세히 헤아려 보면, 효상의 길흉에서, 두 노인이 한꺼번에 새어 버렸다. 이미 화풍정괘(火風鼎卦)를 얻었는데, 무슨 까닭으로 지화명이(地火明夷)라고 판단했는가? 운문은 그렇지 않다.” 갑자기 주장자를 집어 들고 말했다. “손빈의 문하에서 아비를 죽여 버렸다.” 연달아 세 번 내리치며 말했다. “알겠는가? 안으로는 간궁(艮宮)에 속하고, 다시 바깥 형상을 구한다.” 또 세 번 내리치며 말했다. “천령만성, 만성천령이여, 인정을 따르지 말라.” 다시 한 번 내리치며 말했다. “길흉은 상괘(上卦)에 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[5]는 원문의 편집표지이므로 그대로 보존하였다.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[0845c04]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屏山居士劉寶學請示眾。大根大器大丈夫。不越一念了大事。三世諸佛立下風。此人堪作如來使。三世諸佛既立下風。為甚麼却作如來使。良久云。鐵輪天子寰中勅。須信官差不自由。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병산거사 유보학이 청하여 대중에게 보였다. 큰 근기와 큰 그릇을 갖춘 대장부는, 한 생각을 넘지 않고 큰일을 마친다. 삼세의 모든 부처가 아래 바람에 서고, 이 사람은 여래의 사자(使者)가 될 만하다. 삼세의 모든 부처가 이미 아래 바람에 섰는데, 무엇 때문에 도리어 여래의 사자가 되는가? 한참 있다가 말했다. “철륜천자가 천하 안에 칙령을 내리면, 관가의 심부름은 제 마음대로 할 수 없음을 믿어야 한다.”</w:t>
      </w:r>
    </w:p>
    <w:p>
      <w:pPr>
        <w:spacing w:before="160" w:after="40"/>
        <w:keepNext/>
      </w:pPr>
      <w:r>
        <w:rPr>
          <w:rFonts w:ascii="Noto Serif CJK KR" w:hAnsi="Noto Serif CJK KR" w:eastAsia="Noto Serif CJK KR"/>
          <w:b/>
          <w:sz w:val="19"/>
        </w:rPr>
        <w:t>[0845c09]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江給事請開佛光明。師執筆云。教中道。清淨慈門剎塵數。共生如來一妙相。一一諸相莫不然。是故見者無厭足。又道。如來眼有大人相。名自在普見雲。以眾妙寶而為莊嚴。摩尼寶光清淨瑩徹。普見一切皆無障礙。既然如是。為甚麼却要他人點眼。還有道得底麼。若也道得。非獨為黃面老子出氣。亦使遍法界眾生悉[6]沾利益。若道不得。聽取一頌。舉頭忽覩明星現。因茲眼病見空華。遂以筆點云。今日還渠舊光彩。碧眸炯炯照塵沙。</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강급사가 청하여 부처의 광명을 열었다. 스님이 붓을 잡고 말했다. “교 가운데 말하였다. ‘청정한 자비의 문은 국토의 티끌 수와 같고, 함께 여래의 한 묘한 상을 이룬다. 낱낱의 모든 상이 그러하지 않은 것이 없다. 그러므로 보는 이가 싫증 내거나 만족함이 없다.’ 또 말하였다. ‘여래의 눈에는 대인의 상이 있으니, 이름하여 자재보견운(自在普見雲)이라 한다. 온갖 묘한 보배로 장엄하고, 마니보의 광명이 청정하고 투명하며, 모든 것을 두루 보는 데 장애가 없다.’ 이미 이와 같다면, 무엇 때문에 도리어 다른 사람에게 눈동자를 찍어 달라고 하는가? 그래도 말할 수 있는 사람이 있는가? 만약 말할 수 있다면, 누런 얼굴의 노인에게만 기운을 내어 주는 것이 아니라, 온 법계의 중생도 모두 이익을 입게 할 것이다. 만약 말하지 못한다면, 한 수의 송을 들어라. 머리를 들어 홀연히 샛별이 나타난 것을 보고, 이로 인해 눈병이 생겨 허공의 꽃을 보았네. 마침내 붓으로 점을 찍으며 말했다. “오늘 그에게 옛 광채를 돌려주니, 푸른 눈동자 밝고 밝아 티끌 세계를 비춘다.”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[6]은 원문의 편집표지이므로 그대로 보존하였다.</w:t>
      </w:r>
    </w:p>
    <w:p>
      <w:pPr>
        <w:pStyle w:val="Heading1"/>
      </w:pPr>
      <w:r>
        <w:rPr>
          <w:rFonts w:ascii="Noto Serif CJK KR" w:hAnsi="Noto Serif CJK KR" w:eastAsia="Noto Serif CJK KR"/>
          <w:b/>
          <w:sz w:val="28"/>
        </w:rPr>
        <w:t>泉州小谿雲門菴語錄卷第八</w:t>
      </w:r>
    </w:p>
    <w:p>
      <w:pPr>
        <w:spacing w:after="120"/>
        <w:keepNext/>
      </w:pPr>
      <w:r>
        <w:rPr>
          <w:rFonts w:ascii="Noto Serif CJK KR" w:hAnsi="Noto Serif CJK KR" w:eastAsia="Noto Serif CJK KR"/>
          <w:b/>
          <w:sz w:val="20"/>
        </w:rPr>
        <w:t>『천주 소계 운문암 어록』 권제8.</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[이문 검토 필요] 권두에는 「泉州小豁雲門菴語錄」으로 되어 있으나 이 권말 제목은 「泉州小谿雲門菴語錄卷第八」로 적혀 있다. 원문 표기를 그대로 보존하였다.</w:t>
      </w:r>
    </w:p>
    <w:p>
      <w:pPr>
        <w:pStyle w:val="Heading1"/>
      </w:pPr>
      <w:r>
        <w:rPr>
          <w:rFonts w:ascii="Noto Serif CJK KR" w:hAnsi="Noto Serif CJK KR" w:eastAsia="Noto Serif CJK KR"/>
          <w:b/>
          <w:sz w:val="28"/>
        </w:rPr>
        <w:t>大慧普覺禪師雲居首座寮秉拂語錄卷第九</w:t>
      </w:r>
    </w:p>
    <w:p>
      <w:pPr>
        <w:spacing w:after="120"/>
        <w:keepNext/>
      </w:pPr>
      <w:r>
        <w:rPr>
          <w:rFonts w:ascii="Noto Serif CJK KR" w:hAnsi="Noto Serif CJK KR" w:eastAsia="Noto Serif CJK KR"/>
          <w:b/>
          <w:sz w:val="20"/>
        </w:rPr>
        <w:t>『대혜보각선사 운거 수좌료 병불어록』 권제9.</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올려 바칩니다.</w:t>
      </w:r>
    </w:p>
    <w:p>
      <w:pPr>
        <w:spacing w:before="160" w:after="40"/>
        <w:keepNext/>
      </w:pPr>
      <w:r>
        <w:rPr>
          <w:rFonts w:ascii="Noto Serif CJK KR" w:hAnsi="Noto Serif CJK KR" w:eastAsia="Noto Serif CJK KR"/>
          <w:b/>
          <w:sz w:val="19"/>
        </w:rPr>
        <w:t>[0845c26]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秉拂。僧問。萬鍛爐中鐵蒺蔾。當塗佛祖不容伊。而今信手拈來用。未審如何話此機。師云。沒[7]這閑家具。進云。只如廣敷此座。是閑不閑。師云。髑髏粉碎不知痛。進云。可謂鐵鞭指出胡人路。抝曲由來為後人。師云。鐵蒺䔧在甚麼處。進云拶。師云。笑殺衲僧。乃云。夷門昔日呈家醜。拈出無邊栗棘蓬。今日甌峯孤頂上。幸然無事又相逢。相逢即且置。其中事作麼生。若有人道得一句。便請各自歸堂。若道不得。打葛藤謾諸人去也。諸佛未出世時有。即今巴鼻一人人。頂門上輝大寶光。出世後消息全無。一箇箇脚跟下縱橫十字。有佛處不得住。無佛處急走過。拶著不來。三千里外穿却鼻孔。到這裏直饒置無邊剎境於一毛頭上。只這一毛頭。從甚麼處得來。納百億須彌盧於一粒粟中。只這一粒粟。又向甚麼處安著。如是則易。不如是則難。休於言上覓莫向意中求。如是則難。不如是則易。識取鉤頭意。莫認定盤星衲僧拄杖子。拈得便行。切忌向平地上釘樁搖艣。所以道。神光不昧萬古徽猷。入此門來莫存知解。只如一大藏教說權說實說頓說漸說有說無。乃至西天此土諸代祖師。古往今來一切知識。種種言語種種作用。且道。是知解耶。非知解耶。若定奪得出秉拂上座一場敗闕。若定奪不出。潑第二杓惡水去也喝一喝云。是甚麼。有照用無向背。只許老胡知。不許老胡會。睦州一向擔[1]板。趙州貴買賤賣。獨有三聖瞎驢。至今遭人笑怪。須彌山突出諸人額角邊。大海水灌入諸人鼻孔裏。即且置。馬大師道。自從胡亂後。三十年不曾少鹽醬。又作麼生商量。還委悉麼。多年曆日無人問。驀地拈來愁殺人。喝一喝。復舉。巖頭參德山。纔跨門便問。是凡是聖。山便喝。頭便禮拜。後有僧舉似洞山。山云。若不是奯公。也大難承當。巖頭聞云。洞山老漢不識好惡。錯下名言。我當時一手擡一手搦。師云。猛虎不識阱阱中身死。蛟龍不怖劍。劍下身亡。巖頭雖於虎阱中有透脫一路。向劍刃上有出身之機。若子細檢點將來。猶欠悟在。只今還有為巖頭作主底麼。出來與杲上座相見。良久喝一喝拍一拍云。洎合停囚長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병불하였다. 승려가 물었다. “만 번 단련한 화로 속의 쇠마름쇠는, 길목을 맡은 부처와 조사도 그를 용납하지 않습니다. 지금 손 가는 대로 집어 써 보이시니, 이 기틀을 어떻게 말하시겠습니까?” 스님이 말했다. “이런 한가한 살림살이는 없다.” 승려가 나아가 말했다. “다만 이렇게 이 자리를 널리 폈으니, 한가한 것입니까, 한가하지 않은 것입니까?” 스님이 말했다. “해골이 산산이 부서져도 아픈 줄 모른다.” 승려가 나아가 말했다. “쇠채찍이 호인의 길을 가리키고, 본래 굽은 것을 억지로 굽힌 것은 뒷사람을 위해서라 할 만합니다.” 스님이 말했다. “쇠마름쇠가 어느 곳에 있느냐?” 승려가 나아가 말했다. “밀어붙이십시오.” 스님이 말했다. “납승을 웃겨 죽이는구나.” 이에 말했다. “이문에서는 옛날 집안의 추태를 드러내어, 끝없는 밤송이 가시덤불을 집어냈다. 오늘 구봉의 외로운 봉우리 위에서, 다행히 아무 일도 없는데 또 서로 만났다. 서로 만난 일은 우선 놓아두고, 그 가운데의 일은 어떠한가? 누군가 한마디를 말해 낸다면, 곧 각자 승당으로 돌아가기를 청하겠다. 말하지 못한다면, 갈등을 늘어놓아 그대들을 속이겠다. 모든 부처가 세상에 나오기 전에도 있었고, 바로 지금도 뚜렷한 근거가 사람마다 있다. 정수리 문 위에서 큰 보배 광명이 빛나지만, 세상에 나온 뒤에는 소식이 전혀 없다. 사람마다 발뒤꿈치 아래에 가로세로 십자가가 있다. 부처 있는 곳에는 머물러서는 안 되고, 부처 없는 곳에서는 급히 지나가야 한다. 몰아붙여도 오지 않으면, 삼천 리 밖에서 콧구멍을 꿰뚫는다. 이곳에 이르면 설령 끝없는 국토 경계를 한 터럭 끝에 놓더라도, 바로 이 한 터럭 끝은, 어디에서 얻어 왔는가? 백억 수미산을 한 알의 좁쌀 속에 넣더라도, 바로 이 한 알의 좁쌀은, 또 어느 곳에 놓겠는가? 이와 같으면 쉽고, 이와 같지 않으면 어렵다. 말에서 찾지 말고 뜻 가운데서 구하지 말라. 이와 같으면 어렵고, 이와 같지 않으면 쉽다. 갈고리 끝의 뜻을 알아차리고, 저울대의 눈금을 잘못 인정하지 말라. 납승의 주장자는, 집어 들면 곧 간다. 절대로 평지에서 말뚝을 박고 노를 젓지 말라. 그러므로 말하였다. ‘신령한 광명이 어둡지 않아 만고의 법도가 되고, 이 문에 들어오면 지해를 두지 말라.’ 다만 일대장교에서 권과 실, 돈과 점, 유와 무를 설한 것과, 나아가 서천과 이 땅의 역대 조사들, 옛날부터 지금까지의 모든 선지식이, 갖가지 말과 갖가지 작용을 보인 것을, 말해 보라. 지해인가, 지해가 아닌가? 만약 판정해 낸다면 병불상좌의 한바탕 허물이 드러날 것이고, 판정해 내지 못한다면, 두 번째 바가지의 더러운 물을 끼얹겠다.” 할을 한 번 하고 말했다. “이것은 무엇인가? 비춤과 작용이 있어도 향함과 등짐이 없으니, 다만 노호가 알기만을 허락하고, 노호가 이해하는 것은 허락하지 않는다. 목주는 줄곧 판자를 짊어졌고, 조주는 비싸게 사서 싸게 팔았다. 오직 삼성의 눈먼 나귀만이, 지금까지 사람들에게 비웃음을 당한다. 수미산이 그대들의 이마 모서리에서 우뚝 솟고, 큰 바닷물이 그대들의 콧구멍 속으로 쏟아져 들어간 일은 우선 놓아두자. 우선 놓아두고, 마대사가 말하기를, ‘호란을 겪은 뒤부터, 삼십 년 동안 소금과 장이 부족한 적이 없었다.’고 했으니, 또 어떻게 헤아려야 하는가? 알겠는가? 여러 해 묵은 역서는 아무도 묻지 않았는데, 갑자기 집어 드니 사람을 근심해 죽게 하는구나.” 할을 한 번 했다. 다시 들었다. 암두가 덕산을 참례했는데, 문턱을 막 넘으며 곧 물었다. “범부입니까, 성인입니까?” 덕산이 곧 할을 했다. 암두가 곧 예배하였다. 뒤에 한 승려가 이 일을 동산에게 들려주었다. 동산이 말했다. “만약 활공이 아니었다면, 참으로 감당하기 어려웠을 것이다.” 암두가 듣고 말했다. “동산 늙은이는 좋고 나쁨을 알지 못하고, 잘못 이름을 붙였다. 나는 당시 한 손으로 들어 올리고 한 손으로 눌렀다.” 스님이 말했다. “사나운 호랑이가 함정을 알지 못해 함정 속에서 몸을 죽이고, 교룡이 칼을 두려워하지 않아, 칼 아래에서 몸을 잃는다. 암두가 비록 호랑이 함정에서 빠져나오는 한 길이 있고, 칼날 위에서 몸을 빼내는 기틀이 있다 하더라도, 자세히 점검해 보면, 아직 깨달음이 모자란다. 지금 암두를 위해 주인이 되어 줄 사람이 있는가? 나와서 고상좌와 서로 만나 보라.” 한참 있다가 할을 한 번 하고 손뼉을 한 번 치며 말했다. “하마터면 죄수를 붙들어 두고 지혜만 키울 뻔했다.”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[7]은 원문의 편집표지이므로 그대로 보존하였다.</w:t>
      </w:r>
    </w:p>
    <w:p>
      <w:pPr>
        <w:spacing w:line="276" w:lineRule="auto" w:after="30"/>
        <w:ind w:left="255" w:hanging="170"/>
      </w:pPr>
      <w:r>
        <w:rPr>
          <w:rFonts w:ascii="Noto Serif CJK KR" w:hAnsi="Noto Serif CJK KR" w:eastAsia="Noto Serif CJK KR"/>
          <w:sz w:val="16"/>
        </w:rPr>
        <w:t>• [이체자 주의] 원문 「蒺䔧」는 앞뒤 문맥의 「蒺蔾」와 자형이 다르다. 통일하지 않고 원문을 보존하였다.</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line="276" w:lineRule="auto" w:after="30"/>
        <w:ind w:left="255" w:hanging="170"/>
      </w:pPr>
      <w:r>
        <w:rPr>
          <w:rFonts w:ascii="Noto Serif CJK KR" w:hAnsi="Noto Serif CJK KR" w:eastAsia="Noto Serif CJK KR"/>
          <w:sz w:val="16"/>
        </w:rPr>
        <w:t>• [구두 주의] 원문은 「多年曆日無人問。驀地拈來愁殺人。」로 두 문장이나 하나의 세분 단위에 포함되어 있어 번역에서도 한 단위로 유지하였다.</w:t>
      </w:r>
    </w:p>
    <w:p>
      <w:pPr>
        <w:spacing w:before="160" w:after="40"/>
        <w:keepNext/>
      </w:pPr>
      <w:r>
        <w:rPr>
          <w:rFonts w:ascii="Noto Serif CJK KR" w:hAnsi="Noto Serif CJK KR" w:eastAsia="Noto Serif CJK KR"/>
          <w:b/>
          <w:sz w:val="19"/>
        </w:rPr>
        <w:t>[0846b10]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冬至秉拂。豁開戶牖。妙手畫難成。當軒者誰。擡眸已蹉過。不是心不是佛不是物。不是禪不是道。三世諸佛說不及。六代祖師傳不到。便恁麼去。只是箇無孔鐵鎚。直饒出得荊棘林。未免死於平地上。所以道。言無展事語不投機。承言者喪滯句者迷。可中有箇出情塵超物外。不承言不滯句。百草頭上薦得祖師。鬧市裏識得自己。直下如龍得水。似虎靠山。脚跟下正好朝打三千暮打八百。何故。我王庫內無如是刀。若是出格道流。必不作這般去就。雖然如是。盡法無民。今夜放一線道。與諸人相見。舉起拂子云。君子道長。畫一畫云。小人道消。滴水一滴凍。節令不相饒。狸奴白牯鼻繩斷。水底藏身被火燒。擊禪床一下。復舉。本仁示眾云。尋常不欲向聲前句後鼓弄人家男女。何故。且聲不是聲。色不是色。有僧問。如何是聲不是聲。仁云。喚作色得麼。僧云。如何是色不是色。仁云。喚作聲得麼。僧禮拜。仁云。且道。為爾說答爾話。若人辯得。許爾有箇入處。師云。本仁將一穿雲居子。換却天下人眼睛。却被這僧將一條斷貫索。不動干戈穿却鼻孔。後來舜老夫拈云。本仁既已入草。這僧又落深村。然則陽春雪曲。時人難和。村歌社舞。到處與人合得著。師云。舜老夫是則也是。未免隨摟摗。秉拂上座。不惜眉毛。為諸人說破。聲不是聲。色不是色。馬後驢前神出鬼沒。雪曲陽春和不齊。村歌社舞且淈𣸩。以拂子擊禪床云。這箇決定不是聲。復舉起云。這箇決定不是色。且畢竟是箇甚麼。喝一喝云。此時若不究根源。直待當來問彌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동지에 병불하였다. 문과 창을 활짝 열어젖혀도, 묘한 솜씨로도 그려내기 어렵다. 마루 앞에 선 이는 누구인가? 눈을 들면 이미 어긋난다. 마음도 아니고 부처도 아니고 물건도 아니며, 선도 아니고 도도 아니다. 삼세의 모든 부처가 말해 미치지 못하고, 육대 조사가 전해 이르지 못한다. 그대로 이렇게 간다면, 다만 구멍 없는 쇠망치일 뿐이다. 설령 가시덤불 숲을 빠져나온다 해도, 평지에서 죽는 것을 면하지 못한다. 그러므로 말하였다. “말은 일을 펼치지 못하고, 말은 기틀에 맞지 않는다. 말을 받드는 자는 잃고, 구절에 막힌 자는 미혹한다.” 그 가운데 정진과 물질 세계를 벗어나, 말을 받들지도 않고 구절에 막히지도 않으며, 온갖 풀 끝에서 조사를 알아보고, 시끄러운 시장에서 자기 자신을 알아차리는 사람이 있는가? 곧장 용이 물을 얻은 듯하고, 호랑이가 산에 의지한 듯하다. 발뒤꿈치 아래에서 아침에는 삼천 방, 저녁에는 팔백 방을 맞아도 좋다. 무엇 때문인가? 우리 임금의 창고 안에는 이런 칼이 없기 때문이다. 만약 격식을 벗어난 도류라면, 틀림없이 이런 식으로 취사하지 않을 것이다. 비록 그러하나, 법이 다하면 백성이 없다. 오늘 밤 한 가닥 길을 열어, 그대들과 서로 만나 보겠다.” 불자를 들어 올리며 말했다. “군자의 도는 자라고,” 한 획을 그으며 말했다. “소인의 도는 사라진다.” 물 한 방울이 떨어지면 곧 얼고, 절기는 조금도 서로 봐주지 않는다. 삵과 흰 소의 코뚜레 줄이 끊어지고, 물밑에 몸을 숨겼다가 불에 탄다. 선상을 한 번 쳤다. 다시 본인이 대중에게 말한 것을 들었다. “평소에는 말 앞과 구절 뒤에서 남의 남녀를 희롱하고 싶지 않다. 무엇 때문인가? 소리는 소리가 아니고, 색은 색이 아니기 때문이다.” 한 승려가 물었다. “무엇이 소리가 소리가 아닌 것입니까?” 본인이 말했다. “색이라고 불러도 되겠는가?” 승려가 말했다. “무엇이 색이 색이 아닌 것입니까?” 본인이 말했다. “소리라고 불러도 되겠는가?” 승려가 예배했다. 본인이 말했다. “말해 보라. 내가 그대를 위해 설한 것인가, 그대의 말에 답한 것인가? 만약 사람이 분별해 낸다면, 그대에게 들어갈 곳이 있음을 허락하겠다.” 스님이 말했다. “본인은 한 꾸러미의 운거자를 가지고, 천하 사람들의 눈동자를 바꾸어 놓았으나, 도리어 이 승려가 한 가닥 끊어진 돈꿰미를 가지고, 창칼을 움직이지 않고도 그의 콧구멍을 꿰뚫어 버렸다. 뒤에 순 노부가 집어 말하였다. ‘본인은 이미 풀 속에 들어갔고, 이 승려는 또 깊은 촌락에 떨어졌다. 그러므로 양춘백설의 곡조는, 당시 사람들이 맞춰 부르기 어렵지만, 촌가와 사무는, 가는 곳마다 사람들과 맞아떨어진다.’ 스님이 말했다. “순 노부의 말이 옳기는 옳지만, 아직 남을 따라 뒤섞이는 것을 면하지 못했다. 병불상좌가, 눈썹을 아끼지 않고, 그대들을 위해 분명히 말해 주겠다. 소리는 소리가 아니고, 색은 색이 아니다. 말 뒤와 나귀 앞에서 귀신처럼 나타났다 사라지고, 양춘백설은 화답이 고르지 않으며, 촌가와 사무는 그저 흐리고 뒤섞인다.” 불자로 선상을 치며 말했다. “이것은 결정코 소리가 아니다.” 다시 들어 올리며 말했다. “이것은 결정코 색이 아니다.” 그렇다면 필경 이것은 무엇인가? 할을 한 번 하고 말했다. “이때 근원을 궁구하지 않는다면, 장차 미륵에게 물을 때까지 기다려야 할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「隨摟摗」는 구어적·방언적 성격이 강하여 정확한 어감을 확정하기 어렵다. 문맥상 ‘남을 따라 뒤섞이다’로 옮겼다.</w:t>
      </w:r>
    </w:p>
    <w:p>
      <w:pPr>
        <w:spacing w:line="276" w:lineRule="auto" w:after="30"/>
        <w:ind w:left="255" w:hanging="170"/>
      </w:pPr>
      <w:r>
        <w:rPr>
          <w:rFonts w:ascii="Noto Serif CJK KR" w:hAnsi="Noto Serif CJK KR" w:eastAsia="Noto Serif CJK KR"/>
          <w:sz w:val="16"/>
        </w:rPr>
        <w:t>• [판독·어의 불확실] 「淈𣸩」는 희귀한 연면어로 문맥상 흐리고 뒤섞인 상태를 가리키는 것으로 보아 직역에 가깝게 옮겼다.</w:t>
      </w:r>
    </w:p>
    <w:p>
      <w:pPr>
        <w:spacing w:before="160" w:after="40"/>
        <w:keepNext/>
      </w:pPr>
      <w:r>
        <w:rPr>
          <w:rFonts w:ascii="Noto Serif CJK KR" w:hAnsi="Noto Serif CJK KR" w:eastAsia="Noto Serif CJK KR"/>
          <w:b/>
          <w:sz w:val="19"/>
        </w:rPr>
        <w:t>[0846c12]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韓德全朝議請秉拂。僧問。達磨西來將何傳授。師云。不可總作野狐精見解。進云。如何是麁入細。師云。香水海裏一毛孔。進云。如何是細入麁。師云。一毛孔裏香水海。進云。和尚為甚麼却顛倒。師云。從來有些子。問三脚驢子弄蹄行時如何。師云。蹋斷趙州略彴子。乃云。作麼作麼。擊開無盡藏。如是如是。抹過太虛空。恁麼不恁麼。直下便透。猶是扶籬摸壁。立地死人。更擬進步向前。如何若何。正是外道邪魔。滅胡種族。即今莫有吾家種草麼。有則出來為眾出氣。如無。更看塗灰抹土一上。妙性圓明離諸名相。本來無有世界眾生。因妄有生。因生有滅。生滅名妄。滅妄名真。喝一喝云。釋[2]家老子當時若下得這一喝。免得漏逗。何故。既是圓明離相。畢竟妄從何起。真從何生。生從何來。滅從何去。若也見得徹去。山河大地萬象森羅四聖六凡。情與無情不消一揑。便見氷銷瓦解。到這裏也無禪也無道。也無心也無性。也無玄也無妙。露裸裸赤灑灑沒可把。便恁麼去。更買草鞵行脚三十年。也未夢見衲僧氣息在。且道。衲僧有甚麼長處。良久云。激電爍開頂門眼。隔谿猿呌一聲寒。復舉。雪峯問僧。近離甚處。僧云。覆船。峯云。生死海未渡。為甚麼覆却船。僧無語。歸舉似覆船。船云。何不道渠無生死。僧再至雪峯。峯再舉前話問僧。僧云。渠無生死。峯云。此不是汝語。僧云。是覆船恁麼道。峯云。我有二十棒。寄與覆船。二十棒老僧自喫。要且不干闍[1]黎事。師云。作家宗師。天然猶在。雖然如是。也是作賊人心虛。是則不干這僧事。二十棒何須自喫。但更添二十棒。只打覆船便了。且道。渠過在甚麼處。老老大大不合與人代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한덕전 조의가 청하여 병불하였다. 승려가 물었다. “달마가 서쪽에서 와 무엇을 전수하였습니까?” 스님이 말했다. “모두 들여우 정령의 견해로 만들어서는 안 된다.” 승려가 나아가 말했다. “무엇이 거친 것이 가는 데로 들어가는 것입니까?” 스님이 말했다. “향수해 안의 한 터럭 구멍이다.” 승려가 나아가 말했다. “무엇이 가는 것이 거친 데로 들어가는 것입니까?” 스님이 말했다. “한 터럭 구멍 안의 향수해이다.” 승려가 나아가 말했다. “화상께서는 무엇 때문에 도리어 뒤바꾸어 말씀하십니까?” 스님이 말했다. “본래 조금은 그런 데가 있다.” 물었다. “세 다리 나귀가 발굽을 놀리며 갈 때는 어떻습니까?” 스님이 말했다. “조주의 약작교를 밟아 끊는다.” 이에 말했다. “어찌할꼬, 어찌할꼬. 끝없는 창고를 쳐서 열고, 이러하구나, 이러하구나. 큰 허공을 지워 버린다. 이러하든 이러하지 않든, 곧장 아래에서 뚫고 지나가도, 아직 울타리를 붙잡고 벽을 더듬는 것이며, 선 자리에서 죽은 사람이다. 다시 한 걸음 앞으로 나아가려 한다면, 어찌하랴, 어찌하랴. 바로 외도와 사마이며, 오랑캐의 종족을 끊어 버린다. 지금 우리 집안의 씨앗과 풀이 있는가? 있다면 나와서 대중을 위해 기운을 내라. 없다면, 다시 한번 흙을 바르고 재를 칠하는 것을 보라. 묘한 성품은 원만하고 밝아 모든 이름과 형상을 떠났고, 본래 세계와 중생이 있지 않았다. 망령됨으로 인해 생겨남이 있고, 생겨남으로 인해 소멸이 있다. 생멸을 망이라 이름하고, 망이 소멸한 것을 진이라 이름한다.” 할을 한 번 하고 말했다. “석가 노인이 당시 이 한 번의 할을 내질렀더라면, 허물이 새어 나오는 것을 면했을 것이다. 무엇 때문인가? 이미 원만히 밝아 상을 떠난 것이라면, 필경 망은 어디에서 일어나며, 진은 어디에서 생기고, 생은 어디에서 오며, 멸은 어디로 가는가? 만약 이를 철저히 보아낸다면, 산하대지와 만상삼라, 사성육범, 유정과 무정을 한 번 움켜쥘 것도 없이, 곧 얼음 녹고 기와 풀리듯 사라지는 것을 보게 된다. 이곳에 이르면 선도 없고 도도 없으며, 마음도 없고 성품도 없으며, 현묘함도 없고 오묘함도 없다. 벌거벗고 말끔하여 붙잡을 것이 없다. 곧 이렇게 간다 해도, 다시 짚신을 사서 삼십 년 동안 행각해야 하며, 그래도 납승의 기운은 꿈에도 보지 못한다. 말해 보라. 납승에게 무슨 뛰어난 점이 있는가?” 한참 있다가 말했다. “번갯불이 번쩍이며 정수리의 눈을 열고, 시내 건너 원숭이 울음 한 소리에 한기가 돈다.” 다시 들었다. 설봉이 한 승려에게 물었다. “최근 어느 곳을 떠나왔느냐?” 승려가 말했다. “복선입니다.” 설봉이 말했다. “생사의 바다를 아직 건너지 못했는데, 무엇 때문에 배를 뒤집었느냐?” 승려가 말이 없었다. 돌아가 이 일을 복선에게 말하자, 복선이 말했다. “어찌하여 ‘그에게는 생사가 없습니다.’라고 말하지 않았느냐?” 승려가 다시 설봉에게 갔다. 설봉이 다시 앞의 말을 들어 승려에게 물었다. 승려가 말했다. “그에게는 생사가 없습니다.” 설봉이 말했다. “이것은 네 말이 아니다.” 승려가 말했다. “복선이 이렇게 말했습니다.” 설봉이 말했다. “내게 스무 방망이가 있으니, 복선에게 보내 주겠다. 스무 방망이는 노승이 스스로 맞을 것이고, 끝내 그대의 일과는 관계없다.” 스님이 말했다. “작가 종사의, 천연스러운 솜씨가 아직 살아 있다. 비록 그러하나, 역시 도둑질한 사람의 마음이 허한 격이다. 이 승려의 일과 관계없는 것은 그렇다 하더라도, 스무 방망이를 어찌 스스로 맞을 필요가 있는가? 그저 다시 스무 방망이를 더하여, 복선만 때리면 그만이다. 말해 보라. 그의 허물이 어디에 있는가? 나이 많고 늙은 몸으로 남을 대신해 말해 준 것이 옳지 않다.”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[0847a16]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歲節秉拂。僧問。舊歲已去新歲到來。還有不涉新舊者也無。師云有。進云。那箇是不涉新舊者。師云。諸佛菩薩畜生驢馬。進云。今夜小出大遇去也。師云。我已無端入荒草。爾又跳入屎坑裏。進云。彼此不著便。師云。果然隨我來。乃云。百尺竿頭進一步。甚麼處得這。消息來。萬仞峯前露一機。墮在時人窠窟裏。莫妄想放下著。絕伎倆處便肯承當。鼻孔索頭在我手裏。所以南泉道。牽牛向谿東放。不免食他國王水草。牽牛向谿西放。亦不免食他國王水草。不如隨分納些些。總不見得。杲上座隨分納些些去也。良久云。釋迦掩室於摩竭。耕地種蒺蔾。淨名杜口於毘耶。錮鏴著生鐵。須菩提唱無說以顯道餿飯祭閑神。釋梵絕聽而雨華果有領受者。直饒向上一路千聖不傳。硬紏紏活鱍鱍。棒下無生忍。臨機不見師也。是隔鞾抓痒。總不恁麼。落在無事界中。且作麼生通得箇機關。應得箇時節去。驀拈拄杖卓一下云。還委悉麼。差之毫釐失之千里。孟春猶寒終而復始。釋迦老子是繫驢橛。一大藏教是破故紙。如我按指海印發光。汝暫舉心塵勞先起。超佛越祖之談。未語已前向諸人。脚跟下蹉過了也。畢竟如何。毘婆尸佛早留心。直至如今不得妙。又卓一下。復舉僧問鏡清。新年頭還有佛法也無。清云有。僧云。如何是新年頭佛法。清云。元正啟祚萬物咸新。僧云。謝師答話。清云。山僧今日失利。又僧問明教。新年頭還有佛法也無。教云無。僧云。年年是好年。日日是好日。為甚麼却無。教云。張公喫酒李公醉。僧云。老老大大龍頭蛇尾。教云。山僧今日失利。師云。二尊宿。一人向高高峯頂立不露頂。一人向深深海底行不濕脚。是則也是。未免有些誵訛今夜或有人問杲上座。新年頭還有佛法也無。只向他道。今日一隊奴僕在茶堂裏。村歌社舞弄些神鬼。直得點胸尊者惡發把鉢盂峯。一擲擲過恒河沙世界之外。驚得憍陳如怕怖慞惶。倒騎露。柱跳入擔板禪和鼻孔裏。撞倒舒州天柱峯。安樂山神忍俊不禁。出來攔胸搊住云。尊者爾既稱阿羅漢。出三界二十五有塵勞。超分段生死。因甚麼有許多無明。被這一問。不勝懡㦬。却回佛殿裏。第三位打坐。依舊點胸點肋道。天上天下唯我獨尊。自云。住住。杲上座他問新年頭佛法。為甚麼一向虛空裏打筋斗。說脫空謾人。良久云。杲上座今夜失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세절에 병불하였다. 승려가 물었다. “묵은해는 이미 가고 새해가 왔습니다. 새것과 옛것에 관계되지 않는 것이 있습니까?” 스님이 말했다. “있다.” 승려가 나아가 말하였다. “어느 것이 새것과 옛것에 관계되지 않는 것입니까?” 스님이 말했다. “모든 부처와 보살, 축생과 나귀와 말이다.” 승려가 나아가 말하였다. “오늘 밤 작은 것을 내놓았다가 큰 것을 만났습니다.” 스님이 말했다. “나는 이미 까닭 없이 거친 풀숲에 들어왔는데, 너는 또 똥구덩이 속으로 뛰어드는구나.” 승려가 나아가 말하였다. “피차가 모두 편치 않습니다.” 스님이 말했다. “과연 나를 따라오는구나.” 이에 말하였다. “백 척 장대 끝에서 한 걸음 더 나아가라. 어디에서 이 소식을 얻어 왔는가. 만 길 봉우리 앞에서 한 기틀을 드러내니, 세상 사람들의 소굴에 떨어진다. 망상하지 말고 내려놓아라. 기량이 끊어진 곳에서 곧바로 담당해 인정하려 하는구나. 콧구멍의 고삐 끝이 내 손안에 있다. 그러므로 남전이 말하였다. ‘소를 시내 동쪽에 끌고 가 놓아도, 그 나라 임금의 물과 풀을 먹는 것을 면하지 못하고, 소를 시내 서쪽에 끌고 가 놓아도, 역시 그 나라 임금의 물과 풀을 먹는 것을 면하지 못한다. 차라리 분수에 따라 조금씩 바치는 것이 낫다.’ 도무지 보지 못하는구나. 고 상좌도 분수에 따라 조금씩 바치겠다.” 한참 있다가 말하였다. “석가는 마갈타에서 방을 닫았으니, 밭을 갈아 질려를 심은 것이다. 정명은 비야리에서 입을 닫았으니, 쇠로 단단히 때워 생철을 붙인 것이다. 수보리가 ‘말함이 없음’을 노래하여 도를 드러낸 것은 쉰 밥으로 한가한 귀신에게 제사 지낸 것이다. 제석과 범천이 듣기를 끊자 꽃비가 내렸으니, 과연 받아들인 자가 있었던 것이다. 설령 향상의 한 길은 천 성인도 전하지 못한다 하더라도, 꼿꼿하고 생생히 살아 있더라도, 몽둥이 아래의 무생법인이며, 기연에 임해 스승을 보지 못하는 것도 가죽신을 사이에 두고 가려운 데를 긁는 것과 같다. 모두 그렇게 하지 않는다면, 아무 일 없는 경계 속에 떨어진다. 그렇다면 어떻게 이 기관을 통과하여 이 시절에 응할 수 있겠는가?” 갑자기 주장자를 집어 한 번 내리치고 말하였다. “알겠는가? 털끝만큼 어긋나도 천 리를 잃는다. 맹춘에는 아직 춥고, 끝나면 다시 시작한다. 석가 노인은 나귀를 매는 말뚝이고, 대장경 한 질은 낡아 찢어진 종이다. 내가 손가락을 누르면 해인삼매가 빛을 내지만, 너희가 잠시 마음을 일으키면 번뇌가 먼저 일어난다. 부처와 조사를 뛰어넘는 이야기조차, 말하기 이전에 이미 여러분을 향해 발꿈치 아래에서 놓쳐 버렸다. 필경 어떠한가? 비바시불이 일찍 마음을 두었으나, 지금에 이르도록 묘함을 얻지 못했다.” 또 한 번 내리쳤다. 다시 들었다. 승려가 경청에게 물었다. “새해 첫머리에 불법이 있습니까?” 경청이 말하였다. “있다.” 승려가 말하였다. “새해 첫머리의 불법은 무엇입니까?” 경청이 말하였다. “정월 초하루에 복이 열리니 만물이 모두 새롭다.” 승려가 말하였다. “스님의 답변에 감사드립니다.” 경청이 말하였다. “산승이 오늘 이익을 잃었다.” 또 한 승려가 명교에게 물었다. “새해 첫머리에 불법이 있습니까?” 명교가 말하였다. “없다.” 승려가 말하였다. “해마다 좋은 해이고, 날마다 좋은 날인데, 어찌하여 도리어 없다고 하십니까?” 명교가 말하였다. “장공이 술을 마셨는데 이공이 취했다.” 승려가 말하였다. “늙고 늙은 분이 용머리로 시작해 뱀꼬리로 끝내십니다.” 명교가 말하였다. “산승이 오늘 이익을 잃었다.” 스님이 말했다. “두 존숙 가운데, 한 사람은 높고 높은 봉우리 꼭대기에 서서 정수리를 드러내지 않았고, 한 사람은 깊고 깊은 바다 밑을 걸으면서도 발을 적시지 않았다. 그렇기는 하지만, 약간의 잘못을 면하지 못했다. 오늘 밤 혹 어떤 사람이 고 상좌에게 묻기를, ‘새해 첫머리에 불법이 있습니까?’라고 한다면, 다만 그에게 이렇게 말하겠다. ‘오늘 한 무리의 노복들이 다당 안에서 촌가와 사무를 하며 귀신들을 희롱한다.’ 그리하여 점흉 존자가 발끈하여 발우봉을 잡아 한 번 던져 항하사 세계 밖으로 던져 버리고, 교진여를 놀라 두려움에 허둥대게 하며, 거꾸로 ‘노(露)’를 타고, 기둥이 판자를 짊어진 선객의 콧구멍 속으로 뛰어들어, 서주의 천주봉을 들이받아 넘어뜨리게 한다. 안락산의 산신이 웃음을 참지 못하고, 나와 가슴팍을 가로막아 붙들고 말하였다. ‘존자여, 그대는 이미 아라한이라 일컬어, 삼계와 이십오유의 번뇌를 벗어나고, 분단생사를 초월하였는데, 무엇 때문에 그토록 많은 무명이 있습니까?’ 이 한 물음을 받고 부끄러움을 이기지 못하여, 도리어 불전 안으로 돌아가 세 번째 자리에 앉아 좌선하면서, 여전히 가슴과 옆구리를 가리키며 말한다. ‘하늘 위와 하늘 아래 오직 나만이 홀로 존귀하다.’ 스스로 말하였다. ‘그만, 그만. 고 상좌에게 그가 새해 첫머리의 불법을 물었는데, 무엇 때문에 한결같이 허공 속에서 공중제비를 돌며, 허망한 말을 하여 사람을 속이는가?’ 한참 있다가 말하였다. ‘고 상좌가 오늘 밤 이익을 잃었다.’”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rPr>
        <w:t>• [구두 주의] 원문은 「甚麼處得這。消息來。」로 구두가 찍혀 두 세부 단위로 나뉜다. 문맥상 「甚麼處得這消息來」, 곧 “어디에서 이 소식을 얻어 왔는가”로 이어 읽을 수 있으나 원문 분절은 그대로 보존하였다.</w:t>
      </w:r>
    </w:p>
    <w:p>
      <w:pPr>
        <w:spacing w:line="276" w:lineRule="auto" w:after="30"/>
        <w:ind w:left="255" w:hanging="170"/>
      </w:pPr>
      <w:r>
        <w:rPr>
          <w:rFonts w:ascii="Noto Serif CJK KR" w:hAnsi="Noto Serif CJK KR" w:eastAsia="Noto Serif CJK KR"/>
          <w:sz w:val="16"/>
        </w:rPr>
        <w:t>• [어의 주의] 「餿飯祭閑神」은 선문에서 쓸데없는 일을 비꼬는 속어적 비유이다. 직역을 유지하였다.</w:t>
      </w:r>
    </w:p>
    <w:p>
      <w:pPr>
        <w:spacing w:line="276" w:lineRule="auto" w:after="30"/>
        <w:ind w:left="255" w:hanging="170"/>
      </w:pPr>
      <w:r>
        <w:rPr>
          <w:rFonts w:ascii="Noto Serif CJK KR" w:hAnsi="Noto Serif CJK KR" w:eastAsia="Noto Serif CJK KR"/>
          <w:sz w:val="16"/>
        </w:rPr>
        <w:t>• [구두·판독 불확실] 원문은 「倒騎露。柱跳入……」로 분절되어 있다. 문맥상 「露柱」(노주, 드러난 기둥)를 한 어휘로 이어 읽을 가능성이 있으나 원문 구두를 수정하지 않았다.</w:t>
      </w:r>
    </w:p>
    <w:p>
      <w:pPr>
        <w:spacing w:line="276" w:lineRule="auto" w:after="30"/>
        <w:ind w:left="255" w:hanging="170"/>
      </w:pPr>
      <w:r>
        <w:rPr>
          <w:rFonts w:ascii="Noto Serif CJK KR" w:hAnsi="Noto Serif CJK KR" w:eastAsia="Noto Serif CJK KR"/>
          <w:sz w:val="16"/>
        </w:rPr>
        <w:t>• [희귀어 주의] 「懡㦬」는 부끄럽고 난처해하는 모양을 나타내는 연면어로 보아 문맥에 맞추어 옮겼다.</w:t>
      </w:r>
    </w:p>
    <w:p>
      <w:pPr>
        <w:spacing w:before="160" w:after="40"/>
        <w:keepNext/>
      </w:pPr>
      <w:r>
        <w:rPr>
          <w:rFonts w:ascii="Noto Serif CJK KR" w:hAnsi="Noto Serif CJK KR" w:eastAsia="Noto Serif CJK KR"/>
          <w:b/>
          <w:sz w:val="19"/>
        </w:rPr>
        <w:t>[0847c04]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熊伯莊請秉拂。諸法寂滅相。不可以言宣。釋迦老子在摩竭提國。三七日內啟口無由。達磨大師對梁武帝。盡力提持。只道得箇不識。若也一向坐却去。盡大地更無一人發真歸源。先聖幸有第二義門。何妨於中通一線路。所以道。真如淨境界。一泯未嘗存。能隨染淨緣。遂成十法界。乃舉起拂子云。這箇拂子。與過去諸佛未來諸佛現在諸佛。同一悲智。同一行願。同一慈力。同一眼觀。同一耳聽。同一鼻嗅。同一舌嘗。同一身觸。同一意思。隨宜說法。為諸大菩薩說六波羅蜜。令其各證無生法忍。為聲聞緣覺說十二緣生四諦真理。令其各得八解六通證寂滅樂。為諸天眾說一切諸行皆悉無常。一切樂具悉皆衰謝。令其各得出離三界。為諸人眾說不昧因果法。令其各各修十善道永淨三業。為阿脩羅眾說無我法。令其捨離憍慢放逸安住忍地。為諸地獄極苦眾生說罪性不在內外中間。令其一念頓超十地。為諸餓鬼傍生說永斷根本無明法。令其捨離饑渴熱惱生人天中。拂子如是隨宜說如是法。一大藏教也不增一字。也不減一字。諸人還信得及麼。若信不及。却聽拂子重說偈言。遂擊禪床一下云。是聖是凡俱解脫。巍巍三界獨稱尊。復舉。僧問睦州。經頭以字不成八字不是。未審是甚麼字。州彈指一下云。會麼。僧云。不會。州云。上來講讚無限勝因。蝦蟇勃跳上天。蚯蚓驀過東海。師云。這僧只問經頭一字。睦州盡將善知眾藝差別字輪。以龍龕手鑑唐韻玉篇。從頭註解。撒在這僧懷裏。這僧也不妨奇特。直下便肯承當。且道。甚麼處是他承當處。聽取箇註脚。以字不成八字。不是彈指。未終普天匝地擊開四十二般若波羅蜜門。參透華嚴會中善知眾藝。教內教外一時收。世出世間皆周備。無邊罪咎如火銷氷。無量勝義如恒沙聚。更有箇末後句。堅牢庫藏永收藏。總屬山前熊伯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웅백장이 청하여 병불하였다. 모든 법은 적멸한 모습이라, 말로 선포할 수 없다. 석가 노인은 마갈타국에서 삼칠일 동안 입을 열 길이 없었다. 달마 대사가 양 무제를 대하여, 힘을 다해 제시했지만, 다만 ‘알지 못한다’고 말했을 뿐이다. 만약 한결같이 그 자리에 눌러앉아 버린다면, 온 대지에 다시는 참됨을 발하여 근원으로 돌아갈 사람이 하나도 없을 것이다. 다행히 선성에게 제2의문이 있어서, 그 가운데 한 가닥 길을 통하게 하는 것이 무슨 방해가 되겠는가. 그러므로 말하였다. ‘진여의 청정한 경계는 한번 사라지면 일찍이 존재한 적이 없고, 능히 염정의 인연을 따라 마침내 십법계를 이룬다.’ 이에 불자를 들어 말하였다. “이 불자는 과거의 모든 부처, 미래의 모든 부처, 현재의 모든 부처와 동일한 비지이고, 동일한 행원이며, 동일한 자비의 힘이고, 동일한 눈으로 보고, 동일한 귀로 들으며, 동일한 코로 냄새 맡고, 동일한 혀로 맛보며, 동일한 몸으로 접촉하고, 동일한 뜻으로 생각한다. 마땅함을 따라 법을 설하여, 모든 대보살을 위해 육바라밀을 설하고, 그들로 하여금 각각 무생법인을 증득하게 하며, 성문과 연각을 위해 십이연생과 사제의 참된 이치를 설하여, 그들로 하여금 각각 팔해탈과 육신통을 얻고 적멸의 즐거움을 증득하게 하며, 모든 천중을 위해 모든 행은 모두 무상하고, 모든 즐거움의 도구도 모두 쇠하여 사라진다고 설하여, 그들로 하여금 각각 삼계를 벗어나게 하며, 모든 인간 대중을 위해 인과를 어둡히지 않는 법을 설하여, 그들로 하여금 각각 십선도를 닦아 영원히 삼업을 청정하게 하며, 아수라 대중을 위해 무아의 법을 설하여, 그들로 하여금 교만과 방일을 버리고 인지에 머물게 하며, 지옥의 극심한 고통을 받는 중생을 위해 죄의 성품이 안팎과 중간 어디에도 있지 않음을 설하여, 그들로 하여금 한 생각에 곧바로 십지를 뛰어넘게 하며, 아귀와 방생을 위해 근본무명을 영원히 끊는 법을 설하여, 그들로 하여금 굶주림과 목마름과 뜨거운 괴로움을 버리고 인간과 천상에 태어나게 한다. 불자는 이와 같이 마땅함을 따라 이와 같은 법을 설한다. 대장경 한 질에도 한 글자를 더하지 않고, 한 글자도 줄이지 않는다. 여러분은 믿을 수 있겠는가? 믿을 수 없다면, 도리어 불자가 다시 게송을 설하는 것을 들어라.” 마침내 선상을 한 번 치고 말하였다. “성인이든 범부든 모두 해탈하고, 우뚝하여 삼계에서 홀로 존귀하다.” 다시 들었다. 승려가 목주에게 물었다. “경 머리의 ‘이(以)’ 자는 팔(八) 자도 아니고 이루어진 글자도 아닙니다. 도대체 무슨 글자입니까?” 목주가 손가락을 한 번 튕기고 말하였다. “알겠는가?” 승려가 말하였다. “알지 못합니다.” 목주가 말하였다. “지금까지 강설하고 찬탄한 한없는 수승한 인연이여, 두꺼비가 불쑥 뛰어 하늘에 오르고, 지렁이가 갑자기 동해를 건넌다.” 스님이 말했다. “이 승려는 다만 경 머리의 한 글자를 물었을 뿐인데, 목주는 선지중예의 차별자륜을 모두 가져다가, 『용감수감』·『당운』·『옥편』으로써 처음부터 주해하여, 이 승려의 품속에 쏟아 넣었다. 이 승려도 꽤 기특하여, 곧바로 바로 인정하여 받아들였다. 말해 보라. 어디가 그가 받아들인 곳인가? 이 주석을 들어 보라. ‘이(以)’ 자는 팔(八) 자를 이루지 않고, 손가락을 튕긴 것도 아니다. 끝나기 전에 온 천하에 두루 사십이 반야바라밀문을 쳐서 열고, 화엄회상의 선지중예를 꿰뚫어 참구하며, 교 안과 교 밖을 한꺼번에 거두고, 세간과 출세간을 모두 두루 갖춘다. 가없는 죄과는 불이 얼음을 녹이듯 사라지고, 한량없는 수승한 뜻은 항하의 모래처럼 모인다. 또 하나의 말후구가 있으니, 견고한 창고에 영원히 갈무리하여, 모두 산 앞의 웅백장에게 속하게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[구두·구문 주의] 「以字不成八字不是」는 경전 첫머리 글자의 자형을 문제 삼는 선문 문답으로, 원문의 압축된 어순을 보존하여 번역하였다.</w:t>
      </w:r>
    </w:p>
    <w:p>
      <w:pPr>
        <w:spacing w:line="276" w:lineRule="auto" w:after="30"/>
        <w:ind w:left="255" w:hanging="170"/>
      </w:pPr>
      <w:r>
        <w:rPr>
          <w:rFonts w:ascii="Noto Serif CJK KR" w:hAnsi="Noto Serif CJK KR" w:eastAsia="Noto Serif CJK KR"/>
          <w:sz w:val="16"/>
        </w:rPr>
        <w:t>• [용어 주의] 「善知眾藝差別字輪」는 화엄계의 자륜·중예 관련 표현이 압축되어 있다. 원문을 교감해 고치지 않고 직역하였다.</w:t>
      </w:r>
    </w:p>
    <w:p>
      <w:pPr>
        <w:spacing w:before="160" w:after="40"/>
        <w:keepNext/>
      </w:pPr>
      <w:r>
        <w:rPr>
          <w:rFonts w:ascii="Noto Serif CJK KR" w:hAnsi="Noto Serif CJK KR" w:eastAsia="Noto Serif CJK KR"/>
          <w:b/>
          <w:sz w:val="19"/>
        </w:rPr>
        <w:t>[0848a12]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秉拂。欲識佛性義。當觀時節因緣。時節若至。其理自彰。且道。即今是甚麼時節。莫是坐底坐立底立麼。莫是春雨如膏春雲如鶴麼莫是香煙匌匝燈燭熒煌麼。莫是僧俗交參同會一處麼。若恁麼。只見一邊。須知微塵諸佛出世降王宮坐道場轉法輪降魔軍度眾生入涅槃。總不出這箇時節。諸人若信得及。無邊剎境。自他不隔於毫端。十世古今。始終不離於當念。若信不及。說老婆禪去也。佛不遠人。即心而證。獼猴弄黐膠。法無所著。觸境皆如。枯樁繫癩馬。不是心不是佛不是物。渾家送上渡頭船。恁麼也不得。不恁麼也不得。恁麼不恁麼總不得。吐出野狐涎。再服平胃散。可中有箇漢。向未屙已前。驀跳得出。高高處觀之不足。低低處平之有餘。可以高超三界獨步大方。可以截生死流據佛祖位。便恁麼去。止宿草菴且居門外。何故。不見古人道。善言言者言所不能言。善迹迹者迹所不能迹。迹所不能迹無迹。言所不能言無言。既無言又無迹。雲門手中扇子。勃跳上三十三天。築著帝釋鼻孔。東海鯉魚打一棒。雨似盆傾。畢竟是何宗旨。喝一喝云。山斷疑休去。峯高又起來。復舉。龍牙頌云。一切名山到因脚。辛苦年深與襪著。而今年老不能行。手裏把箇破木杓。白雲端和尚云。龍牙老人可謂熟處難忘。師云。端和尚恁麼道。大似以己方人。杲上座即不然。家貧難辦素食。事忙不及草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병불하였다. “불성의 뜻을 알고자 한다면, 마땅히 시절인연을 보아야 한다. 시절이 이르면, 그 이치가 저절로 드러난다. 말해 보라. 지금은 무슨 시절인가? 앉은 이는 앉고 선 이는 서는 때인가? 봄비는 기름 같고 봄 구름은 학 같으며, 향 연기가 두루 자욱하고 등불이 찬란한 때인가? 승속이 서로 모여 한곳에 함께 모인 때인가? 만약 그렇다면, 한쪽만 본 것이다. 알아야 한다. 미진수의 모든 부처가 세상에 나와 왕궁에 내려오고 도량에 앉아 법륜을 굴리며 마군을 항복시키고 중생을 제도하여 열반에 드는 일은 모두 이 시절을 벗어나지 않는다. 여러분이 믿을 수 있다면, 가없는 찰토의 경계가 자타와 털끝만큼도 막히지 않고, 십세의 고금이 처음과 끝 모두 당념에서 벗어나지 않는다. 믿지 못하겠다면, 노파선을 말해 주겠다. 부처는 사람에게서 멀지 않고, 곧 마음에서 증득한다. 원숭이가 끈끈이를 가지고 노는 격이다. 법에는 집착할 바가 없고, 경계를 접촉하는 것마다 모두 그러하다. 마른 말뚝에 문둥병 든 말을 매어 둔 격이다. 마음도 아니고 부처도 아니며 물건도 아니다. 온 집안 식구가 나루터의 배에 올려 보내는구나. 이렇게 해도 안 되고, 이렇게 하지 않아도 안 되며, 이렇든 이렇지 않든 모두 안 된다. 들여우의 침을 토해 내고, 다시 평위산을 복용한다. 그 가운데 한 사나이가 있어서, 아직 똥을 누기 이전을 향해 갑자기 뛰쳐나올 수 있다면, 높고 높은 곳에서 보아도 부족하지 않고, 낮고 낮은 곳에서 평평하게 해도 남음이 있다. 삼계를 높이 뛰어넘어 대방에 홀로 걸을 수 있고, 생사의 흐름을 끊고 부처와 조사의 자리를 차지할 수 있다. 곧바로 이렇게 간다 해도, 초암에 묵으며 우선 문밖에 머물 뿐이다. 어째서인가? 옛사람이 말한 것을 보지 못했는가. ‘말을 잘하는 이는 말로 말할 수 없는 것을 말하고, 자취를 잘 드러내는 이는 자취로 드러낼 수 없는 것을 드러낸다.’ 자취로 드러낼 수 없는 자취는 자취가 없고, 말로 말할 수 없는 말은 말이 없다. 이미 말도 없고 자취도 없다면, 운문의 손에 든 부채가 불쑥 삼십삼천으로 뛰어올라, 제석의 콧구멍을 들이받고, 동해의 잉어를 한 방 때리니, 비가 동이를 기울인 듯 쏟아진다. 필경 무슨 종지인가?” 한 차례 할하고 말하였다. “산이 끊어지면 의심도 쉬어 가지만, 봉우리가 높으면 또다시 솟아오른다.” 다시 들었다. 용아가 송하였다. “온갖 명산을 두 발로 다 다녔고, 여러 해 고생하며 버선까지 헤어졌네. 이제 늙어 더는 걸을 수 없어, 손에 부서진 나무 바가지 하나를 들었네.” 백운단 화상이 말하였다. “용아 노인은 익숙한 곳을 잊기 어려운 사람이라 할 만하다.” 스님이 말했다. “단 화상이 이렇게 말한 것은, 자기 자신으로 남을 헤아린 것과 매우 비슷하다. 고 상좌라면 그렇지 않다. 집이 가난하니 소찬 마련이 어렵고, 일이 바쁘니 초서를 쓸 겨를이 없다.”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한 원문 단위 안에 「莫是……麼莫是……麼」 두 의문구가 연속되어 있다. 단위를 나누지 않고 그대로 번역하였다.</w:t>
      </w:r>
    </w:p>
    <w:p>
      <w:pPr>
        <w:spacing w:line="276" w:lineRule="auto" w:after="30"/>
        <w:ind w:left="255" w:hanging="170"/>
      </w:pPr>
      <w:r>
        <w:rPr>
          <w:rFonts w:ascii="Noto Serif CJK KR" w:hAnsi="Noto Serif CJK KR" w:eastAsia="Noto Serif CJK KR"/>
          <w:sz w:val="16"/>
        </w:rPr>
        <w:t>• [판독·구문 불확실] 원문은 「一切名山到因脚」이다. 문맥상 명산을 두루 다닌 발을 말하는 것으로 보이나 자형을 임의 교정하지 않았다.</w:t>
      </w:r>
    </w:p>
    <w:p>
      <w:pPr>
        <w:spacing w:before="160" w:after="40"/>
        <w:keepNext/>
      </w:pPr>
      <w:r>
        <w:rPr>
          <w:rFonts w:ascii="Noto Serif CJK KR" w:hAnsi="Noto Serif CJK KR" w:eastAsia="Noto Serif CJK KR"/>
          <w:b/>
          <w:sz w:val="19"/>
        </w:rPr>
        <w:t>[0848b10]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結夏秉拂。聲前逈逈一路子。黃面瞿曇不知一句。明明百草頭。碧眼胡兒罔措。鬧浩浩處靜悄悄。靜悄悄處鬧浩浩。直下如王寶劍。誰敢當頭擬犯。鋒鋩橫屍萬里。更說甚麼。似地擎山。不知山之孤峻。如石含玉。不知玉之無瑕。更說甚麼香象渡河徹底截流而過。更說甚麼全明全暗雙放雙收。須知恁麼來者寸絲不[1]掛。恁麼去者堆山積嶽。將錯就錯。以大圓覺為我伽藍。身心安居平等性智。九十日內和泥脫墼。到這裏若有轉身一路。則不守自家活計。豈遵先聖軌儀。所以道。全鋒敵聖罕遇知音。同死同生萬中無一。且道。同死同生底。是甚面目。驀拈拄杖云。趙州和尚來也。金佛不度鑪。木佛不度火。泥佛不度水。卓一下云。百雜碎。沒縫罅。明眼衲僧盲聾瘖啞。金剛水際藏身。非非想天走馬。一即一切。一切即一。盡大地是箇解脫門。是人知有。且道。石室行者蹋碓。因甚麼忘却移脚。良久喝一喝。復舉。三聖道。我逢人即出。出則不為人。興化道。我逢人即不出。出則便為人。真淨和尚云。這兩箇老古錐。竊得臨濟些子活計。各自分疆列界。氣衝宇宙。使明眼人只得好笑。師云。真淨老人大似欺誣亡沒。杲上座即不然。豁開三要三玄路。坐斷須彌第一峯。且道。在三聖分上耶。在興化分上耶。具眼者辯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결하에 병불하였다. 소리 이전에 아득히 한 길이 있으니, 누런 얼굴의 구담도 한 구절을 알지 못하고, 분명한 온갖 풀끝에서 푸른 눈의 호승도 어찌할 바를 모른다. 시끄럽고 요란한 곳이 고요하고, 고요한 곳이 시끄럽고 요란하다. 곧바로 왕의 보검과 같으니, 누가 감히 정면에서 범하려 하겠는가. 칼날이 번뜩이면 만 리에 시체가 가득한데, 다시 무엇을 말하겠는가. 땅이 산을 떠받들지만, 산이 외롭고 높음을 알지 못하고, 돌이 옥을 품고 있지만, 옥에 티가 없음을 알지 못하는 것과 같다. 다시 무슨 향상이 강을 건너 밑바닥까지 흐름을 끊고 지나간다는 말을 하겠는가. 다시 무슨 전부 밝고 전부 어두우며, 함께 놓아주고 함께 거둔다는 말을 하겠는가. 모름지기 이렇게 오는 자는 한 치 실도 걸치지 않고, 이렇게 가는 자는 산과 봉우리를 쌓아 놓는다는 것을 알아야 한다. 잘못을 그대로 따라 잘못에 나아간다. 대원각을 나의 가람으로 삼고, 몸과 마음을 평등성지에 편안히 머물게 하여, 구십 일 동안 진흙을 이기고 벽돌을 찍어낸다. 이곳에 이르러 몸을 돌릴 한 길이 있다면, 자기 집의 생업을 지키지 않고, 어찌 선성의 규범을 따르겠는가. 그러므로 말하였다. ‘전날의 칼끝으로 성인과 맞서지만 지음 만나기는 드물고, 함께 죽고 함께 사는 이는 만 명 가운데 하나도 없다.’ 말해 보라. 함께 죽고 함께 사는 자는 무슨 면목인가?” 갑자기 주장자를 집어 들고 말하였다. “조주 화상이 왔다. 금불은 용광로를 건너지 못하고, 목불은 불을 건너지 못하며, 니불은 물을 건너지 못한다.” 한 번 내리치고 말하였다. “산산이 부서져, 이음새도 틈도 없다. 눈 밝은 납승은 눈멀고 귀먹고 벙어리이며, 금강수 끝에 몸을 감추고, 비비상천에서 말을 달린다. 하나가 곧 일체이고, 일체가 곧 하나이다. 온 대지가 하나의 해탈문이니, 이 사람은 그것이 있음을 안다. 말해 보라. 석실 행자가 디딜방아를 밟다가 무엇 때문에 발 옮기는 것을 잊었는가?” 한참 있다가 한 차례 할하였다. 다시 들었다. 삼성은 말하였다. “나는 사람을 만나면 곧 나가지만, 나가면 사람을 위하지 않는다.” 흥화는 말하였다. “나는 사람을 만나면 곧 나가지 않지만, 나가면 곧 사람을 위한다.” 진정 화상이 말하였다. “이 두 늙은 고추가 임제의 약간의 살림살이를 훔쳐 얻어, 각자 경계를 나누고 구역을 세워, 기운이 우주를 찌르니, 눈 밝은 사람으로 하여금 다만 크게 웃게 할 뿐이다.” 스님이 말했다. “진정 노인의 말은 죽은 사람을 속여 모욕하는 것과 매우 비슷하다. 고 상좌라면 그렇지 않다. 삼요와 삼현의 길을 활짝 열고, 수미산 제일봉을 가로막아 앉는다. 말해 보라. 삼성의 분상에 있는가, 흥화의 분상에 있는가? 눈을 갖춘 자는 가려내라.”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[0848c07]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秉拂僧問。古鏡未磨時如何。師云。火不待日而熱。進云。磨後如何。師云。風不待月而涼。進云。麼與未磨時如何。師云交。問不與萬法為侶者是甚麼人。待汝一口吸盡西江水即向汝道。意作麼生。師云。釘釘膠黏。乃云。諸祖要妙。非競辯而求。激揚鏗鏘以摧異見。所以德山入門便棒。石火迸青天。臨濟入門便喝。旱雷轟宇宙。不是目前法。亦非向上機。恁麼不恁麼。便跳得出。正在葛藤窠裏。合作麼生評議。合作麼生話會。不可說大機大用大解脫。淨裸裸赤灑灑沒可把了便休。還得也無。不見風穴和尚道。設使言前薦得。猶是滯殼迷封。縱饒句下精通。未免觸塗狂見。若是本色衲僧。當下領略。便能向聲色頭上座。聲色頭上臥。文殊自文殊。解脫自解脫。泥我甚麼盌。良久云。驚群須是英靈漢。敵聖還他師子兒。選佛若無如是眼。假饒千載又奚為。以拂子擊禪床一下。復舉。百丈再參馬祖侍立次。祖竪起拂子。丈云。即此用離此用。祖[＊]掛拂子於舊處。良久云。爾他後開兩片皮。將何為人。丈取拂子竪起。祖云。即此用離此用。丈亦[＊]掛拂子於舊處。祖便喝。後黃檗到百丈。一日辭欲禮拜馬祖去。丈云。馬祖已遷化也。檗云。未審馬祖有何言句。丈遂舉再參因緣云。我當時被馬祖一喝。直得三日耳聾。黃檗聞舉不覺吐舌。百丈云。子已後莫承嗣馬祖否。檗云不然。今日因師舉。得見馬祖大機之用。且不識馬祖。若嗣馬祖。已後喪我兒孫。師云。百丈被喝。直得三日耳聾。黃檗聞舉不覺吐舌。百丈疑其承嗣馬祖。後因臨濟三度問佛法大意。三度打六十棒。便與三日耳聾出氣臨濟始覺。如蒿枝拂相似。敢問大眾。既是師承有據。因甚麼用處不同。會麼。曹谿波浪如相似。無限平人被陸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병불하였다. 승려가 물었다. “옛 거울을 갈기 전에는 어떠합니까?” 스님이 말했다. “불은 해를 기다리지 않아도 뜨겁다.” 승려가 나아가 말하였다. “간 뒤에는 어떠합니까?” 스님이 말했다. “바람은 달을 기다리지 않아도 서늘하다.” 승려가 나아가 말하였다. “그렇다면 갈기 전과는 어떠합니까?” 스님이 말했다. “교차한다.” 물었다. “‘만법과 짝하지 않는 자’는 어떤 사람입니까? ‘네가 한입에 서강의 물을 다 마시면 너에게 말해 주겠다’는 뜻은 무엇입니까?” 그 뜻이 어떠합니까? 스님이 말했다. “못으로 못질하고 아교로 붙인 것이다.” 이에 말하였다. 여러 조사의 요묘함은 논쟁하여 구하는 것이 아니다. 세차고 쩌렁쩌렁하게 드날려 삿된 견해를 꺾는다. 그러므로 덕산은 문에 들어오자마자 곧 방망이를 들었으니, 부싯돌 불꽃이 푸른 하늘에 튀는 것 같고, 임제는 문에 들어오자마자 곧 할하였으니, 가뭄의 천둥이 우주를 울리는 것 같다. 눈앞의 법도 아니고, 또 향상의 기틀도 아니다. 이렇든 이렇지 않든, 곧바로 뛰쳐나온다 해도, 바로 갈등의 소굴 속에 있다. 마땅히 어떻게 평의해야 하며, 마땅히 어떻게 알아들어야 하는가? 대기대용·대해탈이라 말할 수 없고, 깨끗이 벗고 훤히 씻어 아무것도 붙잡을 것이 없다고 하고 곧 쉬어도 안 된다. 그래도 되는가? 풍혈 화상이 말한 것을 보지 못했는가. ‘설령 말 이전에 깨달아 얻더라도, 오히려 껍질에 걸리고 봉함에 미혹된 것이며, 설령 구절 아래에서 정통하더라도, 온 길마다 미친 견해에 부딪히는 것을 면하지 못한다.’ 본색의 납승이라면, 당장 알아차리고, 곧 소리와 빛의 머리 위에 앉을 수 있고, 소리와 빛의 머리 위에 누울 수 있다. 문수는 스스로 문수이고, 해탈은 스스로 해탈인데, 나와 무슨 사발이 서로 엉겨 붙겠는가? 한참 있다가 말하였다. “무리를 놀라게 하려면 반드시 영특한 사나이라야 하고, 성인과 맞서려면 사자 새끼라야 한다. 부처를 뽑는 데 이와 같은 눈이 없다면, 설령 천 년이 지나도 또한 무엇을 하겠는가.” 불자로 선상을 한 번 쳤다. 다시 들었다. 백장이 마조를 다시 찾아뵙고 곁에 서 있었을 때, 마조가 불자를 세웠다. 백장이 말하였다. “바로 이것을 쓰는 것입니까, 이것을 떠나 쓰는 것입니까?” 마조는 불자를 본래 있던 곳에 걸었다. 한참 있다가 말하였다. “네가 훗날 두 입술을 열 때, 무엇을 가지고 사람을 위하겠는가?” 백장이 불자를 집어 세웠다. 마조가 말하였다. “바로 이것을 쓰는 것인가, 이것을 떠나 쓰는 것인가?” 백장도 불자를 본래 있던 곳에 걸었다. 마조가 곧 할하였다. 뒤에 황벽이 백장에게 이르렀다. 어느 날 하직하며 마조에게 예배하러 가고자 하였다. 백장이 말하였다. “마조는 이미 천화하셨다.” 황벽이 말하였다. “마조에게 어떤 언구가 있었는지 모르겠습니다.” 백장이 마침내 다시 참문했던 인연을 들어 말하였다. “내가 당시 마조의 한 차례 할을 받고, 사흘 동안 귀가 먹었다.” 황벽은 그 말을 듣고 자기도 모르게 혀를 내밀었다. 백장이 말하였다. “그대는 훗날 마조를 계승하지 않겠는가?” 황벽이 말하였다. “그렇지 않습니다. 오늘 스님의 말을 들은 인연으로 마조의 대기의 작용을 보게 되었지만, 또 마조를 알지는 못합니다. 만약 마조를 계승한다면, 훗날 제 자손을 잃게 될 것입니다.” 스님이 말했다. “백장은 할을 받고, 사흘 동안 귀가 먹었고, 황벽은 그 말을 듣고 자기도 모르게 혀를 내밀었다. 백장은 그가 마조를 계승하려 하는가 의심하였다. 뒤에 임제가 세 번 불법의 대의를 물었고, 세 번에 걸쳐 예순 방망이를 맞았는데, 곧 사흘 귀먹었던 울분을 풀어 준 것이며, 임제는 비로소 깨달았다. 쑥대 가지로 스친 것과 같았다. 감히 대중에게 묻는다. 이미 사승의 근거가 분명한데, 무엇 때문에 쓰는 곳은 서로 다른가? 알겠는가? 조계의 물결은 서로 비슷하지만, 한없이 멀쩡한 사람들이 물속에 빠져 버렸다.”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[판독·구문 불확실] 원문은 「麼與未磨時如何」로 되어 있다. 통상적인 선문 구어와 비교하면 탈자 가능성이 있으나 원문을 그대로 보존하였다.</w:t>
      </w:r>
    </w:p>
    <w:p>
      <w:pPr>
        <w:spacing w:line="276" w:lineRule="auto" w:after="30"/>
        <w:ind w:left="255" w:hanging="170"/>
      </w:pPr>
      <w:r>
        <w:rPr>
          <w:rFonts w:ascii="Noto Serif CJK KR" w:hAnsi="Noto Serif CJK KR" w:eastAsia="Noto Serif CJK KR"/>
          <w:sz w:val="16"/>
        </w:rPr>
        <w:t>• [어의 주의] 답변 「交」는 극도로 압축된 선문어이므로 단정적 의역을 피하고 ‘교차한다’로 직역하였다.</w:t>
      </w:r>
    </w:p>
    <w:p>
      <w:pPr>
        <w:spacing w:line="276" w:lineRule="auto" w:after="30"/>
        <w:ind w:left="255" w:hanging="170"/>
      </w:pPr>
      <w:r>
        <w:rPr>
          <w:rFonts w:ascii="Noto Serif CJK KR" w:hAnsi="Noto Serif CJK KR" w:eastAsia="Noto Serif CJK KR"/>
          <w:sz w:val="16"/>
        </w:rPr>
        <w:t>• [어의 불확실] 「泥我甚麼盌」은 구어적 표현으로 문맥상 ‘무엇이 나를 얽어매겠는가’라는 취지로 보이나 원문의 비유를 살려 직역하였다.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line="276" w:lineRule="auto" w:after="30"/>
        <w:ind w:left="255" w:hanging="170"/>
      </w:pPr>
      <w:r>
        <w:rPr>
          <w:rFonts w:ascii="Noto Serif CJK KR" w:hAnsi="Noto Serif CJK KR" w:eastAsia="Noto Serif CJK KR"/>
          <w:sz w:val="16"/>
        </w:rPr>
        <w:t>• [구두 주의] 「便與三日耳聾出氣臨濟始覺」은 ‘사흘 귀먹은 울분을 풀다’와 ‘임제가 비로소 깨닫다’가 이어진 압축 문장으로 보아 번역하였다.</w:t>
      </w:r>
    </w:p>
    <w:p>
      <w:pPr>
        <w:spacing w:before="160" w:after="40"/>
        <w:keepNext/>
      </w:pPr>
      <w:r>
        <w:rPr>
          <w:rFonts w:ascii="Noto Serif CJK KR" w:hAnsi="Noto Serif CJK KR" w:eastAsia="Noto Serif CJK KR"/>
          <w:b/>
          <w:sz w:val="19"/>
        </w:rPr>
        <w:t>[0849a12]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施主看藏經請秉拂。佛真法身猶若虛空。應物現形如水中月。拈起拄杖云。釋迦老子來也。在杲上座拄杖頭上。現妙色身。普告大眾云。毘盧藏中有大經卷。量等三千大千世界。書寫三千大千世界中事。悉盡無餘。我以清淨天眼。觀彼大經卷在一微塵內。今夜對人天眾前。設大方便。破彼一塵。出此經卷。饒益有情去也。卓一下召大眾云。一塵已破。大經卷已出。有頓有漸。有權有實。有半有滿。有中有邊。有理有事。有果有因。百千法門無量妙義。世出世間一切諸法。盡在裏許。諸人還信得及麼。若信得及。出三界越苦海。盡未來際悉得受用。若信不及。釋迦老子却入拄杖裏去也。乃舉起云。若喚作釋迦老子。又是拄杖。若喚作拄杖。又是釋迦老子。釋迦老子穿過拄杖。拄杖穿過釋迦老子。正當恁麼時。是頓耶是漸耶。是權耶是實耶。是半耶是滿耶。是中耶是邊耶。是理耶是事耶。是因耶是果耶。是釋迦老子耶。是拄杖耶。喝一喝云。頓也不可得。漸也不可得。權也不可得。實也不可得。半也不可得。滿也不可得。中也不可得。邊也不可得。理也不可得。事也不可得。因也不可得。果也不可得。釋迦老子也不可得。拄杖也不可得。一塵亦不可得。大經卷亦不可得。現今說法者亦不可得。聽法者亦不可得。只這不可得。亦不可得。遂以拄杖畫一畫云。畫斷葛藤。復舉起云。正當恁麼時。作麼生是各各當人鼻孔。良久云。千聖不知何處去。倚天長劍逼人寒。復卓一下。復舉。昔有一婆子。施財請趙州和尚轉大藏經。趙州下禪床遶一匝云。轉藏已畢。人回舉似婆子。婆云。比來請轉一藏。如何和尚只轉半藏。師云。眾中商量道。如何是那半藏。或云。再遶一匝。或彈指一下。或咳嗽一聲。或喝一喝。或拍一拍。恁麼見解。只是不識羞。若是那半藏。莫道趙州更遶一匝。直饒百千萬億匝。於婆子分上只得半藏。設使更遶須彌山百千萬億匝。於婆子分上亦只得半藏。假饒天下老和尚亦如是遶百千萬億匝。於婆子分上也只得半藏。設使山河大地森羅萬象。若草若木。各具廣長舌相。異口同音。從今日轉到盡未來際。於婆子分上亦只得半藏。諸人要識婆子麼。良久云。鴛鴦[1]綉出從君看。不把金針度與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시주가 대장경을 열람하고 청하여 병불하였다. 부처의 참된 법신은 허공과 같고, 사물에 응해 형상을 나타내는 것은 물속의 달과 같다. 주장자를 집어 들고 말하였다. “석가 노인이 왔다. 고 상좌의 주장자 끝에 있어서, 묘한 색신을 나타내고, 두루 대중에게 말한다. ‘비로자나의 장(藏) 안에 큰 경권이 있으니, 그 크기가 삼천대천세계와 같고, 삼천대천세계 안의 일을 기록하여, 남김없이 모두 다 갖추고 있다. 나는 청정한 천안으로 그 큰 경권이 한 미진 안에 있는 것을 본다.’ 오늘 밤 인천 대중 앞에서 큰 방편을 베풀어, 그 한 티끌을 깨뜨리고, 이 경권을 꺼내어, 유정을 이롭게 하겠다.” 한 번 내리치고 대중을 불러 말하였다. “한 티끌은 이미 깨졌고, 큰 경권은 이미 나왔다. 돈도 있고 점도 있으며, 권도 있고 실도 있고, 반도 있고 만도 있으며, 중도 있고 변도 있고, 리도 있고 사도 있고, 과도 있고 인도 있다. 백천 법문과 한량없는 묘의, 세간과 출세간의 모든 법이 모두 이 안에 있다. 여러분은 믿을 수 있겠는가? 믿을 수 있다면, 삼계를 벗어나 고해를 뛰어넘고, 미래제가 다하도록 모두 수용할 수 있다. 믿을 수 없다면, 석가 노인이 다시 주장자 속으로 들어가 버린다.” 이에 주장자를 들어 말하였다. “이것을 석가 노인이라 부르면, 또 주장자이고, 이것을 주장자라 부르면, 또 석가 노인이다. 석가 노인이 주장자를 꿰뚫어 지나고, 주장자가 석가 노인을 꿰뚫어 지난다. 바로 이럴 때, 돈인가, 점인가? 권인가, 실인가? 반인가, 만인가? 중인가, 변인가? 리인가, 사인가? 인인가, 과인가? 석가 노인인가? 주장자인가?” 한 차례 할하고 말하였다. “돈도 얻을 수 없고, 점도 얻을 수 없고, 권도 얻을 수 없고, 실도 얻을 수 없고, 반도 얻을 수 없고, 만도 얻을 수 없고, 중도 얻을 수 없고, 변도 얻을 수 없고, 리도 얻을 수 없고, 사도 얻을 수 없고, 인도 얻을 수 없고, 과도 얻을 수 없고, 석가 노인도 얻을 수 없고, 주장자도 얻을 수 없으며, 한 티끌도 얻을 수 없고, 큰 경권도 얻을 수 없고, 지금 설법하는 자도 얻을 수 없고, 법을 듣는 자도 얻을 수 없다. 다만 이 ‘얻을 수 없음’조차 또 얻을 수 없다.” 마침내 주장자로 한 획을 긋고 말하였다. “갈등을 끊어 버렸다.” 다시 들어 말하였다. “바로 이럴 때, 각자 당사자의 콧구멍은 무엇인가?” 한참 있다가 말하였다. “천 성인도 어디로 갔는지 알지 못하고, 하늘에 닿은 긴 칼은 사람을 핍박하여 차갑다.” 다시 한 번 내리쳤다. 다시 들었다. 옛날 한 노파가 있었는데, 재물을 보시하여 조주 화상에게 대장경을 전독해 달라고 청하였다. 조주가 선상에서 내려와 한 바퀴 돌고 말하였다. “장경을 다 전독하였다.” 사람이 돌아와 이 일을 노파에게 말하였다. 노파가 말하였다. “원래 한 장경을 전독해 달라고 청했는데, 어찌하여 화상은 반 장경만 전독하셨는가?” 스님이 말했다. “대중 가운데서 상량하여 말한다. ‘그 반 장경은 무엇인가?’ 어떤 이는 ‘다시 한 바퀴 돈다’ 하고, 어떤 이는 손가락을 한 번 튕기며, 어떤 이는 기침을 한 번 하고, 어떤 이는 한 차례 할하며, 어떤 이는 한 번 손뼉을 친다. 이러한 견해는 다만 부끄러움을 모르는 것이다. 만약 그 반 장경이라면, 조주가 다시 한 바퀴 도는 것은 말할 것도 없고, 설령 백천만억 바퀴를 돈다 해도, 노파의 분상에서는 다만 반 장경일 뿐이다. 설령 다시 수미산을 백천만억 바퀴 돈다 해도, 노파의 분상에서는 역시 다만 반 장경일 뿐이다. 가령 천하의 노화상들이 또한 이와 같이 백천만억 바퀴를 돈다 해도, 노파의 분상에서는 역시 다만 반 장경일 뿐이다. 설령 산하대지와 삼라만상이, 풀이든 나무든, 각각 광장설상을 갖추고, 서로 다른 입으로 같은 소리를 내어, 오늘부터 미래제가 다하도록 전독한다 해도, 노파의 분상에서는 역시 다만 반 장경일 뿐이다. 여러분은 노파를 알고 싶은가?” 한참 있다가 말하였다. “원앙을 수놓아 내놓았으니 그대가 보게는 하지만, 금바늘까지 가져다 남에게 전해 주지는 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[0849b26]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為高菴悟和尚[＊]掛真。拈真㡧示眾云。蓮華峯頂真實說。三塔歸來重泄機。兩處路頭俱剔脫。剎塵無不盡光輝。光輝則是人知有。且道。高菴老人本來面目何在。還委悉麼。生佛未具世界未形。直是眉目分明。十分顯露。有人向這裏識得。便與此老把手共行。不向㡧子上[2]摶量名貌。其或未然。雲門不免隨例顛倒去也。遂展開云。還見麼。這箇若是則有兩箇這箇若非當面蹉過。不蹉過沒兩箇。祖堂無位次安排。癡[3]兀軒中且閑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고암 오 화상을 위하여 [＊] 진영을 걸었다. 진영 족자를 집어 들고 대중에게 보이며 말하였다. “연화봉 꼭대기에서 진실한 말을 하였고, 삼탑에서 돌아와 거듭 기틀을 드러냈다. 두 곳의 길머리에서 모두 훌훌 벗어났고, 찰진마다 광휘가 두루하지 않은 곳이 없다. 광휘는 곧 사람들이 알고 있는 것이다. 말해 보라. 고암 노인의 본래면목은 어디에 있는가. 분명히 알겠는가. 중생과 부처가 아직 갖추어지지 않고 세계가 아직 형성되지 않았을 때에도, 곧바로 눈썹과 눈이 분명하고, 십분 환히 드러나 있다. 누군가 여기에서 알아낸다면, 곧 이 노인과 손을 잡고 함께 다닐 것이며, 족자 위에서 [2] 이름과 모양을 헤아리지 않을 것이다. 혹 그렇지 못하다면, 운문이 관례를 따라 뒤바꾸어 말하지 않을 수 없다.” 마침내 펼쳐 보이며 말하였다. “보이는가. 이것이 옳다면 두 개가 있고, 이것이 그르다면 면전에서 놓친다. 놓치지 않는다면 두 개가 없다. 조당에는 자리의 차례를 안배할 것이 없으니, 치올헌에서 잠시 한가로이 앉아 있으라.”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line="276" w:lineRule="auto" w:after="30"/>
        <w:ind w:left="255" w:hanging="170"/>
      </w:pPr>
      <w:r>
        <w:rPr>
          <w:rFonts w:ascii="Noto Serif CJK KR" w:hAnsi="Noto Serif CJK KR" w:eastAsia="Noto Serif CJK KR"/>
          <w:sz w:val="16"/>
        </w:rPr>
        <w:t>• [2]는 원문의 편집표지이므로 그대로 보존하였다. 「摶量」은 형상·명목을 헤아리거나 짐작한다는 뜻으로 직역하였다.</w:t>
      </w:r>
    </w:p>
    <w:p>
      <w:pPr>
        <w:spacing w:line="276" w:lineRule="auto" w:after="30"/>
        <w:ind w:left="255" w:hanging="170"/>
      </w:pPr>
      <w:r>
        <w:rPr>
          <w:rFonts w:ascii="Noto Serif CJK KR" w:hAnsi="Noto Serif CJK KR" w:eastAsia="Noto Serif CJK KR"/>
          <w:sz w:val="16"/>
        </w:rPr>
        <w:t>• [3]은 원문의 편집표지이므로 그대로 보존하였다. 「癡兀軒」은 고유한 당호로 보아 ‘치올헌’으로 음역하였다.</w:t>
      </w:r>
    </w:p>
    <w:p>
      <w:pPr>
        <w:spacing w:before="160" w:after="40"/>
        <w:keepNext/>
      </w:pPr>
      <w:r>
        <w:rPr>
          <w:rFonts w:ascii="Noto Serif CJK KR" w:hAnsi="Noto Serif CJK KR" w:eastAsia="Noto Serif CJK KR"/>
          <w:b/>
          <w:sz w:val="19"/>
        </w:rPr>
        <w:t>[0849c07]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雲居首座寮秉拂[4]終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운거 수좌료의 병불 [4] 끝.</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[4]는 원문의 편집표지이므로 그대로 보존하였다.</w:t>
      </w:r>
    </w:p>
    <w:p>
      <w:pPr>
        <w:pStyle w:val="Heading2"/>
      </w:pPr>
      <w:r>
        <w:rPr>
          <w:rFonts w:ascii="Noto Serif CJK KR" w:hAnsi="Noto Serif CJK KR" w:eastAsia="Noto Serif CJK KR"/>
          <w:b/>
          <w:sz w:val="23"/>
        </w:rPr>
        <w:t>室中機緣</w:t>
      </w:r>
    </w:p>
    <w:p>
      <w:pPr>
        <w:spacing w:after="120"/>
        <w:keepNext/>
      </w:pPr>
      <w:r>
        <w:rPr>
          <w:rFonts w:ascii="Noto Serif CJK KR" w:hAnsi="Noto Serif CJK KR" w:eastAsia="Noto Serif CJK KR"/>
          <w:b/>
          <w:sz w:val="20"/>
        </w:rPr>
        <w:t>실중기연.</w:t>
      </w:r>
    </w:p>
    <w:p>
      <w:pPr>
        <w:spacing w:before="160" w:after="40"/>
        <w:keepNext/>
      </w:pPr>
      <w:r>
        <w:rPr>
          <w:rFonts w:ascii="Noto Serif CJK KR" w:hAnsi="Noto Serif CJK KR" w:eastAsia="Noto Serif CJK KR"/>
          <w:b/>
          <w:sz w:val="19"/>
        </w:rPr>
        <w:t>[0849c10]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師問僧。巖頭纔跨德山門便問。是凡是聖。德山便喝。巖頭禮拜。意作麼生。僧云。好箇消息。師云。那裏是好處。僧便喝。師云。爾這一喝。未有主在。出去。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한 승려에게 물었다. “암두가 덕산의 문에 막 들어서며 ‘범부입니까, 성인입니까?’라고 묻자, 덕산이 곧 할을 하였고, 암두는 예배하였다. 그 뜻이 무엇인가?” 승려가 말하였다. “좋은 소식입니다.” 스님이 말했다. “어디가 좋은 점인가?” 승려가 곧 할을 하였다. 스님이 말했다. “너의 이 할은 아직 주인이 없다. 나가라.”</w:t>
      </w:r>
    </w:p>
    <w:p>
      <w:pPr>
        <w:spacing w:before="160" w:after="40"/>
        <w:keepNext/>
      </w:pPr>
      <w:r>
        <w:rPr>
          <w:rFonts w:ascii="Noto Serif CJK KR" w:hAnsi="Noto Serif CJK KR" w:eastAsia="Noto Serif CJK KR"/>
          <w:b/>
          <w:sz w:val="19"/>
        </w:rPr>
        <w:t>[0849c13]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問僧。不是心不是佛不是物。爾作麼生會。僧云領。師云。領爾屋裏七代先靈。僧便喝。師云。適來領而今喝。干他不是心不是佛不是物甚麼事。僧無語。師便打出。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“마음도 아니고 부처도 아니고 물건도 아니다. 너는 어떻게 이해하는가?” 승려가 말하였다. “알겠습니다.” 스님이 말했다. “네 집안 일곱 대 선령이나 알아라.” 승려가 곧 할을 하였다. 스님이 말했다. “아까는 안다고 하더니 지금은 할을 하는구나. 그것이 ‘마음도 아니고 부처도 아니고 물건도 아니다’라는 말과 무슨 상관인가?” 승려는 말이 없었다. 스님이 곧 때려 내쫓았다.</w:t>
      </w:r>
    </w:p>
    <w:p>
      <w:pPr>
        <w:spacing w:before="160" w:after="40"/>
        <w:keepNext/>
      </w:pPr>
      <w:r>
        <w:rPr>
          <w:rFonts w:ascii="Noto Serif CJK KR" w:hAnsi="Noto Serif CJK KR" w:eastAsia="Noto Serif CJK KR"/>
          <w:b/>
          <w:sz w:val="19"/>
        </w:rPr>
        <w:t>[0849c17]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問僧。路逢達道人。不將語默對時如何。僧珍重便行。師呵呵大笑。次一僧入。師云。我適來問這僧。路逢達道人。不將語默對時如何。他珍重便行。爾道他會不會。僧擬問訊。師便打出。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“길에서 도를 통달한 사람을 만났을 때, 말이나 침묵으로 대하지 않는다면 어떠한가?” 승려는 “평안하십시오” 하고 곧 가 버렸다. 스님은 허허 크게 웃었다. 다음 한 승려가 들어왔다. 스님이 말했다. “내가 방금 이 승려에게 물었다. ‘길에서 도를 통달한 사람을 만났을 때, 말이나 침묵으로 대하지 않는다면 어떠한가?’ 그는 ‘평안하십시오’ 하고 곧 가 버렸다. 너는 그가 알았다고 보느냐, 알지 못했다고 보느냐?” 승려가 인사하려 하자, 스님이 곧 때려 내쫓았다.</w:t>
      </w:r>
    </w:p>
    <w:p>
      <w:pPr>
        <w:spacing w:before="160" w:after="40"/>
        <w:keepNext/>
      </w:pPr>
      <w:r>
        <w:rPr>
          <w:rFonts w:ascii="Noto Serif CJK KR" w:hAnsi="Noto Serif CJK KR" w:eastAsia="Noto Serif CJK KR"/>
          <w:b/>
          <w:sz w:val="19"/>
        </w:rPr>
        <w:t>[0849c21]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問僧。不與萬法為侶者是甚麼人。僧云。無面目漢。師云。適來有箇師僧如此道了。打出去也。僧擬議。師便打。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“만법과 짝하지 않는 자는 어떤 사람인가?” 승려가 말하였다. “얼굴 없는 놈입니다.” 스님이 말했다. “아까 어떤 승려도 이렇게 말했다가, 때려 쫓겨났다.” 승려가 머뭇거리자, 스님이 곧 때렸다.</w:t>
      </w:r>
    </w:p>
    <w:p>
      <w:pPr>
        <w:spacing w:before="160" w:after="40"/>
        <w:keepNext/>
      </w:pPr>
      <w:r>
        <w:rPr>
          <w:rFonts w:ascii="Noto Serif CJK KR" w:hAnsi="Noto Serif CJK KR" w:eastAsia="Noto Serif CJK KR"/>
          <w:b/>
          <w:sz w:val="19"/>
        </w:rPr>
        <w:t>[0849c23]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問僧。國師三喚侍者。意旨如何。僧云。魚行水濁。師云。莫𡱰沸。僧無語。師便打。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“국사가 시자를 세 번 부른 뜻은 무엇인가?” 승려가 말하였다. “물고기가 움직이면 물이 흐려집니다.” 스님이 말했다. “똥물 끓이지 마라.” 승려는 말이 없었다. 스님이 곧 때렸다.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주의] 원문 「莫𡱰沸」의 희귀자 𡱰는 문맥상 거친 속어에 속한다. 자형을 고치지 않고 전체를 질책의 표현으로 직역하였다.</w:t>
      </w:r>
    </w:p>
    <w:p>
      <w:pPr>
        <w:spacing w:before="160" w:after="40"/>
        <w:keepNext/>
      </w:pPr>
      <w:r>
        <w:rPr>
          <w:rFonts w:ascii="Noto Serif CJK KR" w:hAnsi="Noto Serif CJK KR" w:eastAsia="Noto Serif CJK KR"/>
          <w:b/>
          <w:sz w:val="19"/>
        </w:rPr>
        <w:t>[0849c25]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問僧。馬大師道。自從胡亂後三十年。不曾少鹽醬。意作麼生。僧云。隨家豐儉。師云。好箇隨家豐儉。只是爾不會。僧擬議。師便喝出。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“마조 대사가 말하기를, ‘호란 이후 삼십 년 동안 소금과 장이 모자란 적이 없었다’고 하였다. 그 뜻이 무엇인가?” 승려가 말하였다. “집집마다 풍족하고 검소한 형편을 따릅니다.” 스님이 말했다. “좋은 ‘집집마다 풍족하고 검소한 형편을 따른다’는 말이로구나. 다만 네가 알지 못했을 뿐이다.” 승려가 머뭇거리자, 스님이 곧 할을 하여 내쫓았다.</w:t>
      </w:r>
    </w:p>
    <w:p>
      <w:pPr>
        <w:spacing w:before="160" w:after="40"/>
        <w:keepNext/>
      </w:pPr>
      <w:r>
        <w:rPr>
          <w:rFonts w:ascii="Noto Serif CJK KR" w:hAnsi="Noto Serif CJK KR" w:eastAsia="Noto Serif CJK KR"/>
          <w:b/>
          <w:sz w:val="19"/>
        </w:rPr>
        <w:t>[0849c28]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僧請益云。不知某甲死後向甚麼處去。師云。爾只今是生是死。僧云。生也不道。死也不道。師云。這漸源奴。僧擬議。師便打出。復問一僧。適來這僧納一場敗闕。爾還知麼。僧云知。師亦打出。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가르침을 청하여 말하였다. “제가 죽은 뒤 어디로 가는지 모르겠습니다.” 스님이 말했다. “너는 지금 살아 있느냐, 죽어 있느냐?” 승려가 말하였다. “살았다고도 말하지 않고, 죽었다고도 말하지 않겠습니다.” 스님이 말했다. “이 점원 놈아.” 승려가 머뭇거리자, 스님이 곧 때려 내쫓았다. 다시 한 승려에게 물었다. “방금 이 승려가 한바탕 허점을 드러냈는데, 너는 아느냐?” 승려가 말하였다. “압니다.” 스님은 그도 때려 내쫓았다.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「漸源奴」는 선문 고사 속 인물·별칭을 끌어다 꾸짖는 표현으로 보아 ‘점원 놈’으로 음역·직역하였다.</w:t>
      </w:r>
    </w:p>
    <w:p>
      <w:pPr>
        <w:spacing w:before="160" w:after="40"/>
        <w:keepNext/>
      </w:pPr>
      <w:r>
        <w:rPr>
          <w:rFonts w:ascii="Noto Serif CJK KR" w:hAnsi="Noto Serif CJK KR" w:eastAsia="Noto Serif CJK KR"/>
          <w:b/>
          <w:sz w:val="19"/>
        </w:rPr>
        <w:t>[0850a04]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香嚴上樹話。爾作麼生會。僧云。好對春風唱鷓鴣。師云。虎頭上座出眾云。樹上即不問。未上樹。請和尚道。又作麼生。僧云。適來向和尚道了也。師云。好對春風唱鷓鴣。是樹上語樹下語。僧無對。師便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“향엄의 나무 위에 오른 화두를 너는 어떻게 이해하는가?” 승려가 말하였다. “봄바람을 마주하고 자고새 노래를 부르기 좋습니다.” 스님이 말했다. “호두 상좌가 대중 가운데 나와 말하기를, ‘나무 위의 일은 묻지 않겠습니다. 아직 나무에 오르기 전을 화상께서 말씀해 주십시오’라고 하였다. 또 어떻게 하겠는가?” 승려가 말하였다. “방금 화상께 말씀드렸습니다.” 스님이 말했다. “‘봄바람을 마주하고 자고새 노래를 부르기 좋다’는 말은 나무 위의 말이냐, 나무 아래의 말이냐?” 승려는 대답하지 못했다. 스님이 곧 때렸다.</w:t>
      </w:r>
    </w:p>
    <w:p>
      <w:pPr>
        <w:spacing w:before="160" w:after="40"/>
        <w:keepNext/>
      </w:pPr>
      <w:r>
        <w:rPr>
          <w:rFonts w:ascii="Noto Serif CJK KR" w:hAnsi="Noto Serif CJK KR" w:eastAsia="Noto Serif CJK KR"/>
          <w:b/>
          <w:sz w:val="19"/>
        </w:rPr>
        <w:t>[0850a08]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問僧。恁麼也不得。不恁麼也不得。恁麼不恁麼總不得。作麼生。僧云總得。師云。拋却甜桃樹。緣山摘醋梨。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“이렇게 해도 안 되고, 이렇게 하지 않아도 안 되고, 이렇게 하거나 하지 않는 것 모두 안 된다면, 어떻게 하겠는가?” 승려가 말하였다. “모두 됩니다.” 스님이 말했다. “달콤한 복숭아나무는 버리고, 산을 따라 신 배를 따는구나.”</w:t>
      </w:r>
    </w:p>
    <w:p>
      <w:pPr>
        <w:spacing w:before="160" w:after="40"/>
        <w:keepNext/>
      </w:pPr>
      <w:r>
        <w:rPr>
          <w:rFonts w:ascii="Noto Serif CJK KR" w:hAnsi="Noto Serif CJK KR" w:eastAsia="Noto Serif CJK KR"/>
          <w:b/>
          <w:sz w:val="19"/>
        </w:rPr>
        <w:t>[0850a11]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問僧。爾道禪。還受教也無僧云。萬里一條鐵。師云。爭奈觀音院裏有彌勒。僧擬議。師便打出。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“네가 말하는 선은 교학을 받느냐, 받지 않느냐?” 승려가 말하였다. “만 리가 한 줄기 쇠입니다.” 스님이 말했다. “관음원 안에 미륵이 있는 것은 어찌하겠느냐?” 승려가 머뭇거리자, 스님이 곧 때려 내쫓았다.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원문은 「還受教也無僧云」으로 이어져 있어 「無」 뒤에 화자 전환의 구두가 생략된 것으로 보인다. 원문은 고치지 않고 문맥상 승려의 답으로 나누어 옮겼다.</w:t>
      </w:r>
    </w:p>
    <w:p>
      <w:pPr>
        <w:spacing w:before="160" w:after="40"/>
        <w:keepNext/>
      </w:pPr>
      <w:r>
        <w:rPr>
          <w:rFonts w:ascii="Noto Serif CJK KR" w:hAnsi="Noto Serif CJK KR" w:eastAsia="Noto Serif CJK KR"/>
          <w:b/>
          <w:sz w:val="19"/>
        </w:rPr>
        <w:t>[0850a13]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僧請益夾山境話。道聲未了。師便喝。僧茫然。師云。爾問甚麼。僧擬舉。師連打喝出。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협산의 경계에 관한 화두를 청익하였다. 말소리가 채 끝나기도 전에, 스님이 곧 할을 하였다. 승려가 멍해졌다. 스님이 말했다. “너는 무엇을 물었느냐?” 승려가 다시 들려 하자, 스님이 연달아 때리고 할을 하여 내쫓았다.</w:t>
      </w:r>
    </w:p>
    <w:p>
      <w:pPr>
        <w:spacing w:before="160" w:after="40"/>
        <w:keepNext/>
      </w:pPr>
      <w:r>
        <w:rPr>
          <w:rFonts w:ascii="Noto Serif CJK KR" w:hAnsi="Noto Serif CJK KR" w:eastAsia="Noto Serif CJK KR"/>
          <w:b/>
          <w:sz w:val="19"/>
        </w:rPr>
        <w:t>[0850a15]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問僧。道不用修。但莫污染。如何是不污染底道。僧云。某甲不敢道。師云。爾為甚麼不敢道。僧云。恐污染。師高聲叫云。行者將糞箕苕帚來。僧茫然。師便打出。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“도는 닦음을 쓰지 않고, 다만 더럽히지만 말라고 하였다. 어떤 것이 더럽혀지지 않는 도인가?” 승려가 말하였다. “저는 감히 말하지 못하겠습니다.” 스님이 말했다. “너는 왜 감히 말하지 못하느냐?” 승려가 말하였다. “더럽힐까 두렵습니다.” 스님이 큰소리로 외쳤다. “행자야, 똥 삼태기와 빗자루를 가져오너라!” 승려가 멍해졌다. 스님이 곧 때려 내쫓았다.</w:t>
      </w:r>
    </w:p>
    <w:p>
      <w:pPr>
        <w:spacing w:before="160" w:after="40"/>
        <w:keepNext/>
      </w:pPr>
      <w:r>
        <w:rPr>
          <w:rFonts w:ascii="Noto Serif CJK KR" w:hAnsi="Noto Serif CJK KR" w:eastAsia="Noto Serif CJK KR"/>
          <w:b/>
          <w:sz w:val="19"/>
        </w:rPr>
        <w:t>[0850a18]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纔見僧入。便云。不是出去。僧便出。師云。沒量大人被語脈裏轉却。次一僧入。師亦云。不是出去。僧却近前。師云。向爾道不是。更近前覓箇甚麼。便打出。復一僧入云。適來兩僧不會和尚意。師低頭噓一聲。僧罔措。師便打云。却是爾會老僧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승려가 들어오는 것을 보자마자, 곧 말하였다. “아니다. 나가라.” 승려는 곧 나갔다. 스님이 말했다. “헤아릴 수 없는 대장부가 말의 맥락 속에서 굴려져 버렸구나.” 다음 한 승려가 들어왔다. 스님이 또한 말하였다. “아니다. 나가라.” 승려가 도리어 앞으로 가까이 왔다. 스님이 말했다. “너에게 아니라고 말했는데, 더 가까이 와서 무엇을 찾느냐?” 곧 때려 내쫓았다. 다시 한 승려가 들어와 말하였다. “방금 두 승려는 화상의 뜻을 알지 못했습니다.” 스님이 머리를 숙이고 후 하고 한 번 숨을 내쉬었다. 승려가 어찌할 바를 몰랐다. 스님이 곧 때리며 말하였다. “도리어 네가 노승의 뜻을 아는구나.”</w:t>
      </w:r>
    </w:p>
    <w:p>
      <w:pPr>
        <w:spacing w:before="160" w:after="40"/>
        <w:keepNext/>
      </w:pPr>
      <w:r>
        <w:rPr>
          <w:rFonts w:ascii="Noto Serif CJK KR" w:hAnsi="Noto Serif CJK KR" w:eastAsia="Noto Serif CJK KR"/>
          <w:b/>
          <w:sz w:val="19"/>
        </w:rPr>
        <w:t>[0850a24]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問僧。一切智智清淨。無二無二分。無別無斷故。爾作麼生會。僧云。一切智智清淨。無二無二分。無別無斷故。某甲只恁麼會。師高聲云。抱取猫兒來。僧無語。師便喝出。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“일체지지는 청정하고, 둘이 없고 둘로 나뉨도 없으며, 다름도 없고 끊어짐도 없기 때문이다. 너는 어떻게 이해하는가?” 승려가 말하였다. “일체지지는 청정하고, 둘이 없고 둘로 나뉨도 없으며, 다름도 없고 끊어짐도 없기 때문입니다. 저는 다만 이렇게 이해합니다.” 스님이 큰소리로 말하였다. “고양이를 안아 오너라!” 승려는 말이 없었다. 스님이 곧 할을 하여 내쫓았다.</w:t>
      </w:r>
    </w:p>
    <w:p>
      <w:pPr>
        <w:spacing w:before="160" w:after="40"/>
        <w:keepNext/>
      </w:pPr>
      <w:r>
        <w:rPr>
          <w:rFonts w:ascii="Noto Serif CJK KR" w:hAnsi="Noto Serif CJK KR" w:eastAsia="Noto Serif CJK KR"/>
          <w:b/>
          <w:sz w:val="19"/>
        </w:rPr>
        <w:t>[0850a28]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問僧。我前日有一問在爾處。爾先前日答我了也。即今因甚麼瞌睡。僧云。如是如是。師云。道甚麼。僧云。不是不是。師連打兩棒云。一棒打爾如是。一棒打爾不是。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“내가 전날 너에게 한 질문을 두었고, 너는 그 전날 내게 대답하였다. 그런데 지금은 무엇 때문에 꾸벅꾸벅 조느냐?” 승려가 말하였다. “그렇습니다, 그렇습니다.” 스님이 말했다. “무엇이라고 했느냐?” 승려가 말하였다. “아닙니다, 아닙니다.” 스님이 연달아 두 방을 때리며 말하였다. “한 방은 너의 ‘그렇다’를 때리고, 한 방은 너의 ‘아니다’를 때린다.”</w:t>
      </w:r>
    </w:p>
    <w:p>
      <w:pPr>
        <w:spacing w:before="160" w:after="40"/>
        <w:keepNext/>
      </w:pPr>
      <w:r>
        <w:rPr>
          <w:rFonts w:ascii="Noto Serif CJK KR" w:hAnsi="Noto Serif CJK KR" w:eastAsia="Noto Serif CJK KR"/>
          <w:b/>
          <w:sz w:val="19"/>
        </w:rPr>
        <w:t>[0850b02]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師纔見僧入。便云。諸佛菩薩畜生驢馬。庭前柏樹子。麻三斤。乾屎橛。爾是一枚無狀賊漢。僧云。久知和尚有此機要。師云。我已無端入荒草。是爾屎臭氣也不知。僧拂袖便出。師云。苦哉佛陀耶。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승려가 들어오는 것을 보자마자, 곧 말하였다. “모든 부처와 보살, 축생과 나귀와 말, 뜰 앞의 잣나무, 삼 근의 삼, 마른 똥막대기, 너는 한 명의 막돼먹은 도둑놈이다.” 승려가 말하였다. “화상께 이런 기요가 있다는 것을 오래전부터 알고 있었습니다.” 스님이 말했다. “나는 이미 까닭 없이 거친 풀숲에 들어왔는데, 너는 네 똥 냄새조차 모르는구나.” 승려가 소매를 떨치고 곧 나갔다. 스님이 말했다. “괴롭구나, 부처여!”</w:t>
      </w:r>
    </w:p>
    <w:p>
      <w:pPr>
        <w:spacing w:before="160" w:after="40"/>
        <w:keepNext/>
      </w:pPr>
      <w:r>
        <w:rPr>
          <w:rFonts w:ascii="Noto Serif CJK KR" w:hAnsi="Noto Serif CJK KR" w:eastAsia="Noto Serif CJK KR"/>
          <w:b/>
          <w:sz w:val="19"/>
        </w:rPr>
        <w:t>[0850b07]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纔見僧入。便云爾不會出去。僧便出。次一僧入。師亦云。爾不會出去。僧亦出。復一僧入。師云。適來兩箇上座。一人解收不解放。一人解放不解收。爾還[1]辯得麼。僧云。一狀領過。師云。領過後別有甚麼好消息。僧拍手一下便出。師云。三十年後悟去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승려가 들어오는 것을 보자마자, 곧 말하였다. “너는 모른다. 나가라.” 승려는 곧 나갔다. 다음 한 승려가 들어왔다. 스님이 또한 말하였다. “너는 모른다. 나가라.” 승려도 나갔다. 다시 한 승려가 들어왔다. 스님이 말했다. “방금 두 상좌가 있었는데, 한 사람은 거둘 줄만 알고 놓을 줄 모르며, 한 사람은 놓을 줄만 알고 거둘 줄 모른다. 너는 [1] 분별해 낼 수 있느냐?” 승려가 말하였다. “한 장의 소장으로 함께 죄를 받겠습니다.” 스님이 말했다. “죄를 받은 뒤에는 또 어떤 좋은 소식이 있느냐?” 승려가 손뼉을 한 번 치고 곧 나갔다. 스님이 말했다. “삼십 년 뒤에 깨달을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[0850b13]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問僧。爾名甚麼。僧云法如。師云。僧堂佛殿如否。僧云如。師云。老僧被爾勘破。僧擬議。師便打。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“네 이름이 무엇이냐?” 승려가 말하였다. “법여입니다.” 스님이 말했다. “승당과 불전도 여(如)한가?” 승려가 말하였다. “그렇습니다.” 스님이 말했다. “노승이 너에게 간파당했구나.” 승려가 머뭇거리자, 스님이 곧 때렸다.</w:t>
      </w:r>
    </w:p>
    <w:p>
      <w:pPr>
        <w:spacing w:before="160" w:after="40"/>
        <w:keepNext/>
      </w:pPr>
      <w:r>
        <w:rPr>
          <w:rFonts w:ascii="Noto Serif CJK KR" w:hAnsi="Noto Serif CJK KR" w:eastAsia="Noto Serif CJK KR"/>
          <w:b/>
          <w:sz w:val="19"/>
        </w:rPr>
        <w:t>[0850b15]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問僧。還記得話頭麼。僧云。不記得。師云。爾來這裏管甚麼事。便打。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“화두를 기억하느냐?” 승려가 말하였다. “기억하지 못합니다.” 스님이 말했다. “너는 여기 와서 무슨 일을 맡고 있느냐?” 곧 때렸다.</w:t>
      </w:r>
    </w:p>
    <w:p>
      <w:pPr>
        <w:spacing w:before="160" w:after="40"/>
        <w:keepNext/>
      </w:pPr>
      <w:r>
        <w:rPr>
          <w:rFonts w:ascii="Noto Serif CJK KR" w:hAnsi="Noto Serif CJK KR" w:eastAsia="Noto Serif CJK KR"/>
          <w:b/>
          <w:sz w:val="19"/>
        </w:rPr>
        <w:t>[0850b16]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問僧。五祖道趙州狗子無佛性。也勝猫兒十萬倍。如何。僧云。風行草偃。師云。爾也不亂說。却作麼生會。僧無語。師云。學語之流。便打出。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승려에게 물었다. “오조가 말하기를 ‘조주의 개에게 불성이 없다’는 것이 고양이보다도 십만 배 낫다고 하였다. 어떠한가?” 승려가 말하였다. “바람이 불면 풀이 눕습니다.” 스님이 말했다. “너도 함부로 말한 것은 아니다. 그러면 어떻게 이해하는가?” 승려는 말이 없었다. 스님이 말했다. “남의 말을 배워 읊는 무리로구나.” 곧 때려 내쫓았다.</w:t>
      </w:r>
    </w:p>
    <w:p>
      <w:pPr>
        <w:spacing w:before="160" w:after="40"/>
        <w:keepNext/>
      </w:pPr>
      <w:r>
        <w:rPr>
          <w:rFonts w:ascii="Noto Serif CJK KR" w:hAnsi="Noto Serif CJK KR" w:eastAsia="Noto Serif CJK KR"/>
          <w:b/>
          <w:sz w:val="19"/>
        </w:rPr>
        <w:t>[0850b19]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師纔見僧入。便云。釋迦老子來也。僧近前。師云。元來不是。便打。次一僧入。師亦云。釋迦老子來也。僧當面問訊便出。師云却似真箇。</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승려가 들어오는 것을 보자마자, 곧 말하였다. “석가 노인이 왔다.” 승려가 앞으로 가까이 왔다. 스님이 말했다. “알고 보니 아니었구나.” 곧 때렸다. 다음 한 승려가 들어왔다. 스님이 또한 말하였다. “석가 노인이 왔다.” 승려가 면전에서 문안하고 곧 나갔다. 스님이 말했다. “도리어 진짜와 비슷하구나.”</w:t>
      </w:r>
    </w:p>
    <w:p>
      <w:pPr>
        <w:spacing w:before="160" w:after="40"/>
        <w:keepNext/>
      </w:pPr>
      <w:r>
        <w:rPr>
          <w:rFonts w:ascii="Noto Serif CJK KR" w:hAnsi="Noto Serif CJK KR" w:eastAsia="Noto Serif CJK KR"/>
          <w:b/>
          <w:sz w:val="19"/>
        </w:rPr>
        <w:t>[0850b23]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問侍者云。許多人入室。幾人道得著。幾人道不著侍者云。某甲只管看。師展手云。我手何似佛手。侍者云。天寒且請和尚通袖。便行。師隨後打一竹篦云。且道。是賞爾是罰爾。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시자에게 물었다. “이렇게 많은 사람이 입실하였는데, 몇 사람이나 제대로 말했고, 몇 사람이나 제대로 말하지 못했느냐?” 시자가 말하였다. “저는 그저 보고만 있었습니다.” 스님이 손을 펴 보이며 말하였다. “내 손은 부처의 손과 어떻게 다른가?” 시자가 말하였다. “날씨가 추우니 화상께서는 우선 소매 속에 손을 넣으십시오.” 그리고 곧 가 버렸다. 스님이 뒤따라가 죽비로 한 번 때리며 말하였다. “말해 보라. 이것은 너를 상주는 것이냐, 벌주는 것이냐?”</w:t>
      </w:r>
    </w:p>
    <w:p>
      <w:pPr>
        <w:pStyle w:val="Heading1"/>
      </w:pPr>
      <w:r>
        <w:rPr>
          <w:rFonts w:ascii="Noto Serif CJK KR" w:hAnsi="Noto Serif CJK KR" w:eastAsia="Noto Serif CJK KR"/>
          <w:b/>
          <w:sz w:val="28"/>
        </w:rPr>
        <w:t>室中機緣卷第九</w:t>
      </w:r>
    </w:p>
    <w:p>
      <w:pPr>
        <w:spacing w:after="120"/>
        <w:keepNext/>
      </w:pPr>
      <w:r>
        <w:rPr>
          <w:rFonts w:ascii="Noto Serif CJK KR" w:hAnsi="Noto Serif CJK KR" w:eastAsia="Noto Serif CJK KR"/>
          <w:b/>
          <w:sz w:val="20"/>
        </w:rPr>
        <w:t>실중기연 권제9.</w:t>
      </w:r>
    </w:p>
    <w:p>
      <w:pPr>
        <w:pStyle w:val="Heading1"/>
      </w:pPr>
      <w:r>
        <w:rPr>
          <w:rFonts w:ascii="Noto Serif CJK KR" w:hAnsi="Noto Serif CJK KR" w:eastAsia="Noto Serif CJK KR"/>
          <w:b/>
          <w:sz w:val="28"/>
        </w:rPr>
        <w:t>大慧普覺禪師[2]語錄卷第十</w:t>
      </w:r>
    </w:p>
    <w:p>
      <w:pPr>
        <w:spacing w:after="120"/>
        <w:keepNext/>
      </w:pPr>
      <w:r>
        <w:rPr>
          <w:rFonts w:ascii="Noto Serif CJK KR" w:hAnsi="Noto Serif CJK KR" w:eastAsia="Noto Serif CJK KR"/>
          <w:b/>
          <w:sz w:val="20"/>
        </w:rPr>
        <w:t>대혜보각선사 [2] 어록 권제10.</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[2]는 원문의 편집표지이므로 그대로 보존하였다.</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올림.</w:t>
      </w:r>
    </w:p>
    <w:p>
      <w:pPr>
        <w:pStyle w:val="Heading2"/>
      </w:pPr>
      <w:r>
        <w:rPr>
          <w:rFonts w:ascii="Noto Serif CJK KR" w:hAnsi="Noto Serif CJK KR" w:eastAsia="Noto Serif CJK KR"/>
          <w:b/>
          <w:sz w:val="23"/>
        </w:rPr>
        <w:t>[3]頌古</w:t>
      </w:r>
    </w:p>
    <w:p>
      <w:pPr>
        <w:spacing w:after="120"/>
        <w:keepNext/>
      </w:pPr>
      <w:r>
        <w:rPr>
          <w:rFonts w:ascii="Noto Serif CJK KR" w:hAnsi="Noto Serif CJK KR" w:eastAsia="Noto Serif CJK KR"/>
          <w:b/>
          <w:sz w:val="20"/>
        </w:rPr>
        <w:t>[3] 송고.</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[3]은 원문의 편집표지이므로 그대로 보존하였다.</w:t>
      </w:r>
    </w:p>
    <w:p>
      <w:pPr>
        <w:spacing w:before="160" w:after="40"/>
        <w:keepNext/>
      </w:pPr>
      <w:r>
        <w:rPr>
          <w:rFonts w:ascii="Noto Serif CJK KR" w:hAnsi="Noto Serif CJK KR" w:eastAsia="Noto Serif CJK KR"/>
          <w:b/>
          <w:sz w:val="19"/>
        </w:rPr>
        <w:t>[0850c07]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世尊未離兜率已降王宮。未出母胎度人已畢。[4]頌云。</w:t>
      </w:r>
      <w:r>
        <w:br/>
      </w:r>
      <w:r>
        <w:rPr>
          <w:rFonts w:ascii="Noto Serif CJK KR" w:hAnsi="Noto Serif CJK KR" w:eastAsia="Noto Serif CJK KR"/>
          <w:b w:val="0"/>
          <w:sz w:val="18"/>
        </w:rPr>
        <w:t>利刃有蜜不須舐。蠱毒之家水莫甞。不舐不嘗俱不犯。</w:t>
      </w:r>
      <w:r>
        <w:br/>
      </w:r>
      <w:r>
        <w:rPr>
          <w:rFonts w:ascii="Noto Serif CJK KR" w:hAnsi="Noto Serif CJK KR" w:eastAsia="Noto Serif CJK KR"/>
          <w:b w:val="0"/>
          <w:sz w:val="18"/>
        </w:rPr>
        <w:t>端然衣錦自還鄉。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세존은 도솔천을 떠나기 전에 이미 왕궁에 내려왔고, 모태에서 나오기 전에 이미 사람 제도를 마쳤다. [4] 송하여 말하였다. “날카로운 칼날에 꿀이 있어도 핥을 필요 없고,</w:t>
      </w:r>
      <w:r>
        <w:br/>
      </w:r>
      <w:r>
        <w:rPr>
          <w:rFonts w:ascii="Noto Serif CJK KR" w:hAnsi="Noto Serif CJK KR" w:eastAsia="Noto Serif CJK KR"/>
          <w:b w:val="0"/>
          <w:sz w:val="20"/>
        </w:rPr>
        <w:t>고독을 쓰는 집의 물은 맛보지 말라. 핥지도 맛보지도 않아 모두 범하지 않으면,</w:t>
      </w:r>
      <w:r>
        <w:br/>
      </w:r>
      <w:r>
        <w:rPr>
          <w:rFonts w:ascii="Noto Serif CJK KR" w:hAnsi="Noto Serif CJK KR" w:eastAsia="Noto Serif CJK KR"/>
          <w:b w:val="0"/>
          <w:sz w:val="20"/>
        </w:rPr>
        <w:t>단정히 비단옷을 입고 스스로 고향으로 돌아간다.”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[4]는 원문의 편집표지이므로 그대로 보존하였다.</w:t>
      </w:r>
    </w:p>
    <w:p>
      <w:pPr>
        <w:spacing w:before="160" w:after="40"/>
        <w:keepNext/>
      </w:pPr>
      <w:r>
        <w:rPr>
          <w:rFonts w:ascii="Noto Serif CJK KR" w:hAnsi="Noto Serif CJK KR" w:eastAsia="Noto Serif CJK KR"/>
          <w:b/>
          <w:sz w:val="19"/>
        </w:rPr>
        <w:t>[0850c11]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世尊初生。一手指天一手指地。云天上天下唯我獨尊。頌云。</w:t>
      </w:r>
      <w:r>
        <w:br/>
      </w:r>
      <w:r>
        <w:rPr>
          <w:rFonts w:ascii="Noto Serif CJK KR" w:hAnsi="Noto Serif CJK KR" w:eastAsia="Noto Serif CJK KR"/>
          <w:b w:val="0"/>
          <w:sz w:val="18"/>
        </w:rPr>
        <w:t>老漢纔生便著忙。周行七步似顛狂。賺他無限癡男女。</w:t>
      </w:r>
      <w:r>
        <w:br/>
      </w:r>
      <w:r>
        <w:rPr>
          <w:rFonts w:ascii="Noto Serif CJK KR" w:hAnsi="Noto Serif CJK KR" w:eastAsia="Noto Serif CJK KR"/>
          <w:b w:val="0"/>
          <w:sz w:val="18"/>
        </w:rPr>
        <w:t>開眼堂堂入鑊湯。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세존이 처음 태어났을 때, 한 손으로 하늘을 가리키고 한 손으로 땅을 가리키며, 말하였다. “하늘 위와 하늘 아래 오직 나 홀로 존귀하다.” 송하여 말하였다. “노인이 태어나자마자 곧 바빠져,</w:t>
      </w:r>
      <w:r>
        <w:br/>
      </w:r>
      <w:r>
        <w:rPr>
          <w:rFonts w:ascii="Noto Serif CJK KR" w:hAnsi="Noto Serif CJK KR" w:eastAsia="Noto Serif CJK KR"/>
          <w:b w:val="0"/>
          <w:sz w:val="20"/>
        </w:rPr>
        <w:t>일곱 걸음을 두루 걷는 모습이 미친 듯하네. 한량없는 어리석은 남녀를 속여,</w:t>
      </w:r>
      <w:r>
        <w:br/>
      </w:r>
      <w:r>
        <w:rPr>
          <w:rFonts w:ascii="Noto Serif CJK KR" w:hAnsi="Noto Serif CJK KR" w:eastAsia="Noto Serif CJK KR"/>
          <w:b w:val="0"/>
          <w:sz w:val="20"/>
        </w:rPr>
        <w:t>두 눈 뜬 채 당당히 끓는 가마솥에 들어가게 했네.”</w:t>
      </w:r>
    </w:p>
    <w:p>
      <w:pPr>
        <w:spacing w:before="160" w:after="40"/>
        <w:keepNext/>
      </w:pPr>
      <w:r>
        <w:rPr>
          <w:rFonts w:ascii="Noto Serif CJK KR" w:hAnsi="Noto Serif CJK KR" w:eastAsia="Noto Serif CJK KR"/>
          <w:b/>
          <w:sz w:val="19"/>
        </w:rPr>
        <w:t>[0850c15]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世尊拈華。頌云。</w:t>
      </w:r>
      <w:r>
        <w:br/>
      </w:r>
      <w:r>
        <w:rPr>
          <w:rFonts w:ascii="Noto Serif CJK KR" w:hAnsi="Noto Serif CJK KR" w:eastAsia="Noto Serif CJK KR"/>
          <w:b w:val="0"/>
          <w:sz w:val="18"/>
        </w:rPr>
        <w:t>拈起一枝華。風流出當家。若言付心法。天下事如麻。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세존이 꽃을 들어 보였다. 송하여 말하였다. “한 송이 꽃을 집어 드니,</w:t>
      </w:r>
      <w:r>
        <w:br/>
      </w:r>
      <w:r>
        <w:rPr>
          <w:rFonts w:ascii="Noto Serif CJK KR" w:hAnsi="Noto Serif CJK KR" w:eastAsia="Noto Serif CJK KR"/>
          <w:b w:val="0"/>
          <w:sz w:val="20"/>
        </w:rPr>
        <w:t>풍류가 당가에서 나왔네. 마음의 법을 부촉했다고 말한다면, 천하의 일이 삼대처럼 어지럽다.”</w:t>
      </w:r>
    </w:p>
    <w:p>
      <w:pPr>
        <w:spacing w:before="160" w:after="40"/>
        <w:keepNext/>
      </w:pPr>
      <w:r>
        <w:rPr>
          <w:rFonts w:ascii="Noto Serif CJK KR" w:hAnsi="Noto Serif CJK KR" w:eastAsia="Noto Serif CJK KR"/>
          <w:b/>
          <w:sz w:val="19"/>
        </w:rPr>
        <w:t>[0850c18]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外道問佛。頌云。</w:t>
      </w:r>
      <w:r>
        <w:br/>
      </w:r>
      <w:r>
        <w:rPr>
          <w:rFonts w:ascii="Noto Serif CJK KR" w:hAnsi="Noto Serif CJK KR" w:eastAsia="Noto Serif CJK KR"/>
          <w:b w:val="0"/>
          <w:sz w:val="18"/>
        </w:rPr>
        <w:t>兩處牢關擊不通。纖塵不動自乖宗。忽然業鏡百雜碎。</w:t>
      </w:r>
      <w:r>
        <w:br/>
      </w:r>
      <w:r>
        <w:rPr>
          <w:rFonts w:ascii="Noto Serif CJK KR" w:hAnsi="Noto Serif CJK KR" w:eastAsia="Noto Serif CJK KR"/>
          <w:b w:val="0"/>
          <w:sz w:val="18"/>
        </w:rPr>
        <w:t>黃面瞿曇失却蹤。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외도가 부처에게 물었다. 송하여 말하였다. “두 곳의 굳은 관문은 쳐도 통하지 않고,</w:t>
      </w:r>
      <w:r>
        <w:br/>
      </w:r>
      <w:r>
        <w:rPr>
          <w:rFonts w:ascii="Noto Serif CJK KR" w:hAnsi="Noto Serif CJK KR" w:eastAsia="Noto Serif CJK KR"/>
          <w:b w:val="0"/>
          <w:sz w:val="20"/>
        </w:rPr>
        <w:t>티끌 하나 움직이지 않아도 스스로 종지에 어긋나네. 홀연히 업의 거울이 산산조각 나면,</w:t>
      </w:r>
      <w:r>
        <w:br/>
      </w:r>
      <w:r>
        <w:rPr>
          <w:rFonts w:ascii="Noto Serif CJK KR" w:hAnsi="Noto Serif CJK KR" w:eastAsia="Noto Serif CJK KR"/>
          <w:b w:val="0"/>
          <w:sz w:val="20"/>
        </w:rPr>
        <w:t>누런 얼굴의 구담은 자취를 잃는다.”</w:t>
      </w:r>
    </w:p>
    <w:p>
      <w:pPr>
        <w:spacing w:before="160" w:after="40"/>
        <w:keepNext/>
      </w:pPr>
      <w:r>
        <w:rPr>
          <w:rFonts w:ascii="Noto Serif CJK KR" w:hAnsi="Noto Serif CJK KR" w:eastAsia="Noto Serif CJK KR"/>
          <w:b/>
          <w:sz w:val="19"/>
        </w:rPr>
        <w:t>[0850c21]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達磨面壁頌云。</w:t>
      </w:r>
      <w:r>
        <w:br/>
      </w:r>
      <w:r>
        <w:rPr>
          <w:rFonts w:ascii="Noto Serif CJK KR" w:hAnsi="Noto Serif CJK KR" w:eastAsia="Noto Serif CJK KR"/>
          <w:b w:val="0"/>
          <w:sz w:val="18"/>
        </w:rPr>
        <w:t>金鼇一掣滄溟竭。徒自悠悠泛小舟。今日煙波無可釣。</w:t>
      </w:r>
      <w:r>
        <w:br/>
      </w:r>
      <w:r>
        <w:rPr>
          <w:rFonts w:ascii="Noto Serif CJK KR" w:hAnsi="Noto Serif CJK KR" w:eastAsia="Noto Serif CJK KR"/>
          <w:b w:val="0"/>
          <w:sz w:val="18"/>
        </w:rPr>
        <w:t>不須新月更為鉤。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달마의 면벽. 송하여 말하였다. “금빛 자라를 한 번 끌어당기니 푸른 바다가 말라 버렸는데,</w:t>
      </w:r>
      <w:r>
        <w:br/>
      </w:r>
      <w:r>
        <w:rPr>
          <w:rFonts w:ascii="Noto Serif CJK KR" w:hAnsi="Noto Serif CJK KR" w:eastAsia="Noto Serif CJK KR"/>
          <w:b w:val="0"/>
          <w:sz w:val="20"/>
        </w:rPr>
        <w:t>부질없이 유유히 작은 배만 띄우는구나. 오늘은 연파에 낚을 것이 없으니,</w:t>
      </w:r>
      <w:r>
        <w:br/>
      </w:r>
      <w:r>
        <w:rPr>
          <w:rFonts w:ascii="Noto Serif CJK KR" w:hAnsi="Noto Serif CJK KR" w:eastAsia="Noto Serif CJK KR"/>
          <w:b w:val="0"/>
          <w:sz w:val="20"/>
        </w:rPr>
        <w:t>초승달을 다시 낚시바늘로 삼을 필요가 없다.”</w:t>
      </w:r>
    </w:p>
    <w:p>
      <w:pPr>
        <w:spacing w:before="160" w:after="40"/>
        <w:keepNext/>
      </w:pPr>
      <w:r>
        <w:rPr>
          <w:rFonts w:ascii="Noto Serif CJK KR" w:hAnsi="Noto Serif CJK KR" w:eastAsia="Noto Serif CJK KR"/>
          <w:b/>
          <w:sz w:val="19"/>
        </w:rPr>
        <w:t>[0850c24]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二祖安心。頌云。</w:t>
      </w:r>
      <w:r>
        <w:br/>
      </w:r>
      <w:r>
        <w:rPr>
          <w:rFonts w:ascii="Noto Serif CJK KR" w:hAnsi="Noto Serif CJK KR" w:eastAsia="Noto Serif CJK KR"/>
          <w:b w:val="0"/>
          <w:sz w:val="18"/>
        </w:rPr>
        <w:t>覓心無處更何安。嚼碎通紅鐵一團。縱使眼開張意氣。</w:t>
      </w:r>
      <w:r>
        <w:br/>
      </w:r>
      <w:r>
        <w:rPr>
          <w:rFonts w:ascii="Noto Serif CJK KR" w:hAnsi="Noto Serif CJK KR" w:eastAsia="Noto Serif CJK KR"/>
          <w:b w:val="0"/>
          <w:sz w:val="18"/>
        </w:rPr>
        <w:t>爭如不受老胡謾。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이조의 안심. 송하여 말하였다. “마음을 찾아도 있는 곳이 없는데 다시 무엇을 편안케 하랴.</w:t>
      </w:r>
      <w:r>
        <w:br/>
      </w:r>
      <w:r>
        <w:rPr>
          <w:rFonts w:ascii="Noto Serif CJK KR" w:hAnsi="Noto Serif CJK KR" w:eastAsia="Noto Serif CJK KR"/>
          <w:b w:val="0"/>
          <w:sz w:val="20"/>
        </w:rPr>
        <w:t>새빨간 쇠덩이를 잘게 씹었네. 설령 눈을 뜨고 의기양양해진다 해도,</w:t>
      </w:r>
      <w:r>
        <w:br/>
      </w:r>
      <w:r>
        <w:rPr>
          <w:rFonts w:ascii="Noto Serif CJK KR" w:hAnsi="Noto Serif CJK KR" w:eastAsia="Noto Serif CJK KR"/>
          <w:b w:val="0"/>
          <w:sz w:val="20"/>
        </w:rPr>
        <w:t>어찌 늙은 오랑캐에게 속지 않는 것만 하랴.”</w:t>
      </w:r>
    </w:p>
    <w:p>
      <w:pPr>
        <w:spacing w:before="160" w:after="40"/>
        <w:keepNext/>
      </w:pPr>
      <w:r>
        <w:rPr>
          <w:rFonts w:ascii="Noto Serif CJK KR" w:hAnsi="Noto Serif CJK KR" w:eastAsia="Noto Serif CJK KR"/>
          <w:b/>
          <w:sz w:val="19"/>
        </w:rPr>
        <w:t>[0850c27]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女子出定。頌云。</w:t>
      </w:r>
      <w:r>
        <w:br/>
      </w:r>
      <w:r>
        <w:rPr>
          <w:rFonts w:ascii="Noto Serif CJK KR" w:hAnsi="Noto Serif CJK KR" w:eastAsia="Noto Serif CJK KR"/>
          <w:b w:val="0"/>
          <w:sz w:val="18"/>
        </w:rPr>
        <w:t>出得出不得。是定非正定。罔明與文殊。喪却窮性命。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여인이 선정에서 나왔다. 송하여 말하였다. “나올 수 있는가, 나올 수 없는가.</w:t>
      </w:r>
      <w:r>
        <w:br/>
      </w:r>
      <w:r>
        <w:rPr>
          <w:rFonts w:ascii="Noto Serif CJK KR" w:hAnsi="Noto Serif CJK KR" w:eastAsia="Noto Serif CJK KR"/>
          <w:b w:val="0"/>
          <w:sz w:val="20"/>
        </w:rPr>
        <w:t>이것이 정인가, 바른 정이 아닌가. 망명과 문수는 가난한 목숨마저 잃었구나.”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[고유명 주의] 「罔明」은 「女子出定」 공안에 등장하는 인명으로 보아 ‘망명’으로 음역하였다.</w:t>
      </w:r>
    </w:p>
    <w:p>
      <w:pPr>
        <w:spacing w:before="160" w:after="40"/>
        <w:keepNext/>
      </w:pPr>
      <w:r>
        <w:rPr>
          <w:rFonts w:ascii="Noto Serif CJK KR" w:hAnsi="Noto Serif CJK KR" w:eastAsia="Noto Serif CJK KR"/>
          <w:b/>
          <w:sz w:val="19"/>
        </w:rPr>
        <w:t>[0851a01]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馬祖三十年不少鹽醬。頌云。</w:t>
      </w:r>
      <w:r>
        <w:br/>
      </w:r>
      <w:r>
        <w:rPr>
          <w:rFonts w:ascii="Noto Serif CJK KR" w:hAnsi="Noto Serif CJK KR" w:eastAsia="Noto Serif CJK KR"/>
          <w:b w:val="0"/>
          <w:sz w:val="18"/>
        </w:rPr>
        <w:t>見得分明識得親。舉來猶自涉塗程。直饒不犯毫芒者。</w:t>
      </w:r>
      <w:r>
        <w:br/>
      </w:r>
      <w:r>
        <w:rPr>
          <w:rFonts w:ascii="Noto Serif CJK KR" w:hAnsi="Noto Serif CJK KR" w:eastAsia="Noto Serif CJK KR"/>
          <w:b w:val="0"/>
          <w:sz w:val="18"/>
        </w:rPr>
        <w:t>也是拈䭔舐指人。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마조가 삼십 년 동안 소금과 장이 모자란 적이 없다고 하였다. 송하여 말하였다. “분명히 보고 친히 알았어도,</w:t>
      </w:r>
      <w:r>
        <w:br/>
      </w:r>
      <w:r>
        <w:rPr>
          <w:rFonts w:ascii="Noto Serif CJK KR" w:hAnsi="Noto Serif CJK KR" w:eastAsia="Noto Serif CJK KR"/>
          <w:b w:val="0"/>
          <w:sz w:val="20"/>
        </w:rPr>
        <w:t>들어 보이면 오히려 길을 거치는구나. 설령 털끝만큼도 범하지 않는다 해도,</w:t>
      </w:r>
      <w:r>
        <w:br/>
      </w:r>
      <w:r>
        <w:rPr>
          <w:rFonts w:ascii="Noto Serif CJK KR" w:hAnsi="Noto Serif CJK KR" w:eastAsia="Noto Serif CJK KR"/>
          <w:b w:val="0"/>
          <w:sz w:val="20"/>
        </w:rPr>
        <w:t>또한 떡을 집어 들고 손가락을 핥는 사람이다.”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주의] 「䭔」은 떡·병류를 가리키는 희귀자로 보아 문맥상 ‘떡’으로 옮겼다.</w:t>
      </w:r>
    </w:p>
    <w:p>
      <w:pPr>
        <w:spacing w:before="160" w:after="40"/>
        <w:keepNext/>
      </w:pPr>
      <w:r>
        <w:rPr>
          <w:rFonts w:ascii="Noto Serif CJK KR" w:hAnsi="Noto Serif CJK KR" w:eastAsia="Noto Serif CJK KR"/>
          <w:b/>
          <w:sz w:val="19"/>
        </w:rPr>
        <w:t>[0851a04]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百丈再參馬祖。頌云。</w:t>
      </w:r>
      <w:r>
        <w:br/>
      </w:r>
      <w:r>
        <w:rPr>
          <w:rFonts w:ascii="Noto Serif CJK KR" w:hAnsi="Noto Serif CJK KR" w:eastAsia="Noto Serif CJK KR"/>
          <w:b w:val="0"/>
          <w:sz w:val="18"/>
        </w:rPr>
        <w:t>馬駒喝下喪家風。四海從茲信息通。烈火焰中撈得月。</w:t>
      </w:r>
      <w:r>
        <w:br/>
      </w:r>
      <w:r>
        <w:rPr>
          <w:rFonts w:ascii="Noto Serif CJK KR" w:hAnsi="Noto Serif CJK KR" w:eastAsia="Noto Serif CJK KR"/>
          <w:b w:val="0"/>
          <w:sz w:val="18"/>
        </w:rPr>
        <w:t>巍巍獨坐大雄峯。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백장이 마조를 다시 참문하였다. 송하여 말하였다. “마구가 한 번 할하자 집안의 가풍을 잃었고,</w:t>
      </w:r>
      <w:r>
        <w:br/>
      </w:r>
      <w:r>
        <w:rPr>
          <w:rFonts w:ascii="Noto Serif CJK KR" w:hAnsi="Noto Serif CJK KR" w:eastAsia="Noto Serif CJK KR"/>
          <w:b w:val="0"/>
          <w:sz w:val="20"/>
        </w:rPr>
        <w:t>사해에 이로부터 소식이 통했네. 맹렬한 불꽃 속에서 달을 건져 내어,</w:t>
      </w:r>
      <w:r>
        <w:br/>
      </w:r>
      <w:r>
        <w:rPr>
          <w:rFonts w:ascii="Noto Serif CJK KR" w:hAnsi="Noto Serif CJK KR" w:eastAsia="Noto Serif CJK KR"/>
          <w:b w:val="0"/>
          <w:sz w:val="20"/>
        </w:rPr>
        <w:t>높고 높이 대웅봉에 홀로 앉았네.”</w:t>
      </w:r>
    </w:p>
    <w:p>
      <w:pPr>
        <w:spacing w:before="160" w:after="40"/>
        <w:keepNext/>
      </w:pPr>
      <w:r>
        <w:rPr>
          <w:rFonts w:ascii="Noto Serif CJK KR" w:hAnsi="Noto Serif CJK KR" w:eastAsia="Noto Serif CJK KR"/>
          <w:b/>
          <w:sz w:val="19"/>
        </w:rPr>
        <w:t>[0851a07]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國師三喚侍者。頌云。</w:t>
      </w:r>
      <w:r>
        <w:br/>
      </w:r>
      <w:r>
        <w:rPr>
          <w:rFonts w:ascii="Noto Serif CJK KR" w:hAnsi="Noto Serif CJK KR" w:eastAsia="Noto Serif CJK KR"/>
          <w:b w:val="0"/>
          <w:sz w:val="18"/>
        </w:rPr>
        <w:t>啞子得夢與誰說。起來相對眼麻彌。已向人前輸肺腑。</w:t>
      </w:r>
      <w:r>
        <w:br/>
      </w:r>
      <w:r>
        <w:rPr>
          <w:rFonts w:ascii="Noto Serif CJK KR" w:hAnsi="Noto Serif CJK KR" w:eastAsia="Noto Serif CJK KR"/>
          <w:b w:val="0"/>
          <w:sz w:val="18"/>
        </w:rPr>
        <w:t>從教他自覓便宜。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국사가 시자를 세 번 불렀다. 송하여 말하였다. “벙어리가 꿈을 꾸면 누구에게 말하랴.</w:t>
      </w:r>
      <w:r>
        <w:br/>
      </w:r>
      <w:r>
        <w:rPr>
          <w:rFonts w:ascii="Noto Serif CJK KR" w:hAnsi="Noto Serif CJK KR" w:eastAsia="Noto Serif CJK KR"/>
          <w:b w:val="0"/>
          <w:sz w:val="20"/>
        </w:rPr>
        <w:t>일어나 마주 보니 눈앞이 아득하네. 이미 사람 앞에서 속내를 다 털어놓았으니,</w:t>
      </w:r>
      <w:r>
        <w:br/>
      </w:r>
      <w:r>
        <w:rPr>
          <w:rFonts w:ascii="Noto Serif CJK KR" w:hAnsi="Noto Serif CJK KR" w:eastAsia="Noto Serif CJK KR"/>
          <w:b w:val="0"/>
          <w:sz w:val="20"/>
        </w:rPr>
        <w:t>그가 스스로 편의를 찾도록 내버려 두어라.”</w:t>
      </w:r>
    </w:p>
    <w:p>
      <w:pPr>
        <w:spacing w:before="160" w:after="40"/>
        <w:keepNext/>
      </w:pPr>
      <w:r>
        <w:rPr>
          <w:rFonts w:ascii="Noto Serif CJK KR" w:hAnsi="Noto Serif CJK KR" w:eastAsia="Noto Serif CJK KR"/>
          <w:b/>
          <w:sz w:val="19"/>
        </w:rPr>
        <w:t>[0851a10]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溈山有句無句。頌云。</w:t>
      </w:r>
      <w:r>
        <w:br/>
      </w:r>
      <w:r>
        <w:rPr>
          <w:rFonts w:ascii="Noto Serif CJK KR" w:hAnsi="Noto Serif CJK KR" w:eastAsia="Noto Serif CJK KR"/>
          <w:b w:val="0"/>
          <w:sz w:val="18"/>
        </w:rPr>
        <w:t>若將此語定綱宗。[1]孤負明招獨眼龍。笑裏忽分泥水路。</w:t>
      </w:r>
      <w:r>
        <w:br/>
      </w:r>
      <w:r>
        <w:rPr>
          <w:rFonts w:ascii="Noto Serif CJK KR" w:hAnsi="Noto Serif CJK KR" w:eastAsia="Noto Serif CJK KR"/>
          <w:b w:val="0"/>
          <w:sz w:val="18"/>
        </w:rPr>
        <w:t>方知千里共同風。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위산의 ‘구가 있음과 구가 없음’. 송하여 말하였다. “이 말을 가지고 종지를 정하려 한다면,</w:t>
      </w:r>
      <w:r>
        <w:br/>
      </w:r>
      <w:r>
        <w:rPr>
          <w:rFonts w:ascii="Noto Serif CJK KR" w:hAnsi="Noto Serif CJK KR" w:eastAsia="Noto Serif CJK KR"/>
          <w:b w:val="0"/>
          <w:sz w:val="20"/>
        </w:rPr>
        <w:t>[1] 명초의 외눈박이 용을 저버리는 것이다. 웃음 속에서 홀연히 진흙길과 물길이 갈리니,</w:t>
      </w:r>
      <w:r>
        <w:br/>
      </w:r>
      <w:r>
        <w:rPr>
          <w:rFonts w:ascii="Noto Serif CJK KR" w:hAnsi="Noto Serif CJK KR" w:eastAsia="Noto Serif CJK KR"/>
          <w:b w:val="0"/>
          <w:sz w:val="20"/>
        </w:rPr>
        <w:t>그제야 천 리 밖에서도 한 바람을 함께한다는 것을 알리라.”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[0851a13]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明招虎生七子。頌云。</w:t>
      </w:r>
      <w:r>
        <w:br/>
      </w:r>
      <w:r>
        <w:rPr>
          <w:rFonts w:ascii="Noto Serif CJK KR" w:hAnsi="Noto Serif CJK KR" w:eastAsia="Noto Serif CJK KR"/>
          <w:b w:val="0"/>
          <w:sz w:val="18"/>
        </w:rPr>
        <w:t>第七菸菟沒尾巴。食牛之氣已堪誇。叢林悱悱爭脣吻。</w:t>
      </w:r>
      <w:r>
        <w:br/>
      </w:r>
      <w:r>
        <w:rPr>
          <w:rFonts w:ascii="Noto Serif CJK KR" w:hAnsi="Noto Serif CJK KR" w:eastAsia="Noto Serif CJK KR"/>
          <w:b w:val="0"/>
          <w:sz w:val="18"/>
        </w:rPr>
        <w:t>幾箇行人得到家。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명초의 ‘호랑이가 일곱 새끼를 낳았다’. 송하여 말하였다. “일곱째 언토끼는 꼬리가 없고,</w:t>
      </w:r>
      <w:r>
        <w:br/>
      </w:r>
      <w:r>
        <w:rPr>
          <w:rFonts w:ascii="Noto Serif CJK KR" w:hAnsi="Noto Serif CJK KR" w:eastAsia="Noto Serif CJK KR"/>
          <w:b w:val="0"/>
          <w:sz w:val="20"/>
        </w:rPr>
        <w:t>소를 먹을 듯한 기세는 이미 자랑할 만하네. 총림에서는 답답해하며 입술과 입을 다투지만,</w:t>
      </w:r>
      <w:r>
        <w:br/>
      </w:r>
      <w:r>
        <w:rPr>
          <w:rFonts w:ascii="Noto Serif CJK KR" w:hAnsi="Noto Serif CJK KR" w:eastAsia="Noto Serif CJK KR"/>
          <w:b w:val="0"/>
          <w:sz w:val="20"/>
        </w:rPr>
        <w:t>몇 사람이나 길을 가서 집에 이르렀는가.”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「菸菟」는 희귀 표기로, 원문 자형을 보존하고 음가를 단정하지 않았다. 번역에서는 문맥상 ‘언토끼’로 임시 직역하였다.</w:t>
      </w:r>
    </w:p>
    <w:p>
      <w:pPr>
        <w:spacing w:before="160" w:after="40"/>
        <w:keepNext/>
      </w:pPr>
      <w:r>
        <w:rPr>
          <w:rFonts w:ascii="Noto Serif CJK KR" w:hAnsi="Noto Serif CJK KR" w:eastAsia="Noto Serif CJK KR"/>
          <w:b/>
          <w:sz w:val="19"/>
        </w:rPr>
        <w:t>[0851a16]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南泉。不是心不是佛不是物。頌云。</w:t>
      </w:r>
      <w:r>
        <w:br/>
      </w:r>
      <w:r>
        <w:rPr>
          <w:rFonts w:ascii="Noto Serif CJK KR" w:hAnsi="Noto Serif CJK KR" w:eastAsia="Noto Serif CJK KR"/>
          <w:b w:val="0"/>
          <w:sz w:val="18"/>
        </w:rPr>
        <w:t>倒腹傾腸說向君。不知何故尚沈吟。而今便好猛提取。</w:t>
      </w:r>
      <w:r>
        <w:br/>
      </w:r>
      <w:r>
        <w:rPr>
          <w:rFonts w:ascii="Noto Serif CJK KR" w:hAnsi="Noto Serif CJK KR" w:eastAsia="Noto Serif CJK KR"/>
          <w:b w:val="0"/>
          <w:sz w:val="18"/>
        </w:rPr>
        <w:t>付與世間無事人。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남전. “마음도 아니고 부처도 아니고 물건도 아니다.” 송하여 말하였다. “배를 뒤집고 창자를 쏟듯 그대에게 말해 주었건만,</w:t>
      </w:r>
      <w:r>
        <w:br/>
      </w:r>
      <w:r>
        <w:rPr>
          <w:rFonts w:ascii="Noto Serif CJK KR" w:hAnsi="Noto Serif CJK KR" w:eastAsia="Noto Serif CJK KR"/>
          <w:b w:val="0"/>
          <w:sz w:val="20"/>
        </w:rPr>
        <w:t>무슨 까닭인지 아직도 깊이 헤아리는구나. 이제는 곧 맹렬히 들어 취해야 하니,</w:t>
      </w:r>
      <w:r>
        <w:br/>
      </w:r>
      <w:r>
        <w:rPr>
          <w:rFonts w:ascii="Noto Serif CJK KR" w:hAnsi="Noto Serif CJK KR" w:eastAsia="Noto Serif CJK KR"/>
          <w:b w:val="0"/>
          <w:sz w:val="20"/>
        </w:rPr>
        <w:t>세상의 일 없는 사람에게 맡겨 주어라.”</w:t>
      </w:r>
    </w:p>
    <w:p>
      <w:pPr>
        <w:spacing w:before="160" w:after="40"/>
        <w:keepNext/>
      </w:pPr>
      <w:r>
        <w:rPr>
          <w:rFonts w:ascii="Noto Serif CJK KR" w:hAnsi="Noto Serif CJK KR" w:eastAsia="Noto Serif CJK KR"/>
          <w:b/>
          <w:sz w:val="19"/>
        </w:rPr>
        <w:t>[0851a19]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南泉。心不是佛智不是道。頌云。</w:t>
      </w:r>
      <w:r>
        <w:br/>
      </w:r>
      <w:r>
        <w:rPr>
          <w:rFonts w:ascii="Noto Serif CJK KR" w:hAnsi="Noto Serif CJK KR" w:eastAsia="Noto Serif CJK KR"/>
          <w:b w:val="0"/>
          <w:sz w:val="18"/>
        </w:rPr>
        <w:t>雨散雲收後。崔嵬數十峯。倚襴頻顧望。回首與誰同。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남전. “마음은 부처가 아니고 지혜는 도가 아니다.” 송하여 말하였다. “비 흩어지고 구름 걷힌 뒤,</w:t>
      </w:r>
      <w:r>
        <w:br/>
      </w:r>
      <w:r>
        <w:rPr>
          <w:rFonts w:ascii="Noto Serif CJK KR" w:hAnsi="Noto Serif CJK KR" w:eastAsia="Noto Serif CJK KR"/>
          <w:b w:val="0"/>
          <w:sz w:val="20"/>
        </w:rPr>
        <w:t>우뚝한 봉우리 수십 개. 난간에 기대어 자주 돌아보나, 머리를 돌려 누구와 함께하랴.”</w:t>
      </w:r>
    </w:p>
    <w:p>
      <w:pPr>
        <w:spacing w:before="160" w:after="40"/>
        <w:keepNext/>
      </w:pPr>
      <w:r>
        <w:rPr>
          <w:rFonts w:ascii="Noto Serif CJK KR" w:hAnsi="Noto Serif CJK KR" w:eastAsia="Noto Serif CJK KR"/>
          <w:b/>
          <w:sz w:val="19"/>
        </w:rPr>
        <w:t>[0851a22]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黃檗。汝等諸人盡是噇酒糟漢。頌云。</w:t>
      </w:r>
      <w:r>
        <w:br/>
      </w:r>
      <w:r>
        <w:rPr>
          <w:rFonts w:ascii="Noto Serif CJK KR" w:hAnsi="Noto Serif CJK KR" w:eastAsia="Noto Serif CJK KR"/>
          <w:b w:val="0"/>
          <w:sz w:val="18"/>
        </w:rPr>
        <w:t>身上著衣方免寒。口邊說食終不飽。大唐國裏老婆禪。</w:t>
      </w:r>
      <w:r>
        <w:br/>
      </w:r>
      <w:r>
        <w:rPr>
          <w:rFonts w:ascii="Noto Serif CJK KR" w:hAnsi="Noto Serif CJK KR" w:eastAsia="Noto Serif CJK KR"/>
          <w:b w:val="0"/>
          <w:sz w:val="18"/>
        </w:rPr>
        <w:t>今日為君[2]注破了。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황벽. “너희 모든 사람은 전부 술지게미나 먹는 놈들이다.” 송하여 말하였다. “몸에는 옷을 입어야 추위를 면하고,</w:t>
      </w:r>
      <w:r>
        <w:br/>
      </w:r>
      <w:r>
        <w:rPr>
          <w:rFonts w:ascii="Noto Serif CJK KR" w:hAnsi="Noto Serif CJK KR" w:eastAsia="Noto Serif CJK KR"/>
          <w:b w:val="0"/>
          <w:sz w:val="20"/>
        </w:rPr>
        <w:t>입으로 음식을 말해도 끝내 배부르지 않는다. 대당국 안의 노파선,</w:t>
      </w:r>
      <w:r>
        <w:br/>
      </w:r>
      <w:r>
        <w:rPr>
          <w:rFonts w:ascii="Noto Serif CJK KR" w:hAnsi="Noto Serif CJK KR" w:eastAsia="Noto Serif CJK KR"/>
          <w:b w:val="0"/>
          <w:sz w:val="20"/>
        </w:rPr>
        <w:t>오늘 그대를 위해 [2] 밝혀 깨뜨려 주노라.”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before="160" w:after="40"/>
        <w:keepNext/>
      </w:pPr>
      <w:r>
        <w:rPr>
          <w:rFonts w:ascii="Noto Serif CJK KR" w:hAnsi="Noto Serif CJK KR" w:eastAsia="Noto Serif CJK KR"/>
          <w:b/>
          <w:sz w:val="19"/>
        </w:rPr>
        <w:t>[0851a25]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臨濟凡見僧入門便喝。頌云。</w:t>
      </w:r>
      <w:r>
        <w:br/>
      </w:r>
      <w:r>
        <w:rPr>
          <w:rFonts w:ascii="Noto Serif CJK KR" w:hAnsi="Noto Serif CJK KR" w:eastAsia="Noto Serif CJK KR"/>
          <w:b w:val="0"/>
          <w:sz w:val="18"/>
        </w:rPr>
        <w:t>入門便喝。全無巴鼻。引得兒孫。弄粥飯氣。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임제는 승려가 문에 들어오는 것을 볼 때마다 곧 할을 하였다. 송하여 말하였다. “문에 들어서자마자 할하니,</w:t>
      </w:r>
      <w:r>
        <w:br/>
      </w:r>
      <w:r>
        <w:rPr>
          <w:rFonts w:ascii="Noto Serif CJK KR" w:hAnsi="Noto Serif CJK KR" w:eastAsia="Noto Serif CJK KR"/>
          <w:b w:val="0"/>
          <w:sz w:val="20"/>
        </w:rPr>
        <w:t>전혀 근거도 자취도 없네. 자손들을 이끌어, 죽과 밥 냄새나 피우게 했구나.”</w:t>
      </w:r>
    </w:p>
    <w:p>
      <w:pPr>
        <w:spacing w:before="160" w:after="40"/>
        <w:keepNext/>
      </w:pPr>
      <w:r>
        <w:rPr>
          <w:rFonts w:ascii="Noto Serif CJK KR" w:hAnsi="Noto Serif CJK KR" w:eastAsia="Noto Serif CJK KR"/>
          <w:b/>
          <w:sz w:val="19"/>
        </w:rPr>
        <w:t>[0851a27]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麻谷問臨濟十二面觀音。頌云。</w:t>
      </w:r>
      <w:r>
        <w:br/>
      </w:r>
      <w:r>
        <w:rPr>
          <w:rFonts w:ascii="Noto Serif CJK KR" w:hAnsi="Noto Serif CJK KR" w:eastAsia="Noto Serif CJK KR"/>
          <w:b w:val="0"/>
          <w:sz w:val="18"/>
        </w:rPr>
        <w:t>昧却當陽箇一著。牽來拽去互施呈。不知[3]陰却王維手。</w:t>
      </w:r>
      <w:r>
        <w:br/>
      </w:r>
      <w:r>
        <w:rPr>
          <w:rFonts w:ascii="Noto Serif CJK KR" w:hAnsi="Noto Serif CJK KR" w:eastAsia="Noto Serif CJK KR"/>
          <w:b w:val="0"/>
          <w:sz w:val="18"/>
        </w:rPr>
        <w:t>更有何人畫得成。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마곡이 임제에게 십이면관음을 물었다. 송하여 말하였다. “당양의 이 한 수를 어둡게 해 버리고,</w:t>
      </w:r>
      <w:r>
        <w:br/>
      </w:r>
      <w:r>
        <w:rPr>
          <w:rFonts w:ascii="Noto Serif CJK KR" w:hAnsi="Noto Serif CJK KR" w:eastAsia="Noto Serif CJK KR"/>
          <w:b w:val="0"/>
          <w:sz w:val="20"/>
        </w:rPr>
        <w:t>끌고 당기며 서로 베풀어 보였네. 왕유의 손을 [3] 가려 버린 줄도 모르니,</w:t>
      </w:r>
      <w:r>
        <w:br/>
      </w:r>
      <w:r>
        <w:rPr>
          <w:rFonts w:ascii="Noto Serif CJK KR" w:hAnsi="Noto Serif CJK KR" w:eastAsia="Noto Serif CJK KR"/>
          <w:b w:val="0"/>
          <w:sz w:val="20"/>
        </w:rPr>
        <w:t>다시 누가 그려 낼 수 있으랴.”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편집표지이므로 그대로 보존하였다.</w:t>
      </w:r>
    </w:p>
    <w:p>
      <w:pPr>
        <w:spacing w:before="160" w:after="40"/>
        <w:keepNext/>
      </w:pPr>
      <w:r>
        <w:rPr>
          <w:rFonts w:ascii="Noto Serif CJK KR" w:hAnsi="Noto Serif CJK KR" w:eastAsia="Noto Serif CJK KR"/>
          <w:b/>
          <w:sz w:val="19"/>
        </w:rPr>
        <w:t>[0851b01]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臨濟問僧甚麼處來。僧便喝。濟便揖坐。僧擬議。濟便打。又一僧來。濟竪起拂子。僧禮拜。濟便打。復見僧來亦竪起拂子。僧不顧。濟亦打頌云。</w:t>
      </w:r>
      <w:r>
        <w:br/>
      </w:r>
      <w:r>
        <w:rPr>
          <w:rFonts w:ascii="Noto Serif CJK KR" w:hAnsi="Noto Serif CJK KR" w:eastAsia="Noto Serif CJK KR"/>
          <w:b w:val="0"/>
          <w:sz w:val="18"/>
        </w:rPr>
        <w:t>五月五日午時書。赤口毒舌盡消除。更饒急急如律令。</w:t>
      </w:r>
      <w:r>
        <w:br/>
      </w:r>
      <w:r>
        <w:rPr>
          <w:rFonts w:ascii="Noto Serif CJK KR" w:hAnsi="Noto Serif CJK KR" w:eastAsia="Noto Serif CJK KR"/>
          <w:b w:val="0"/>
          <w:sz w:val="18"/>
        </w:rPr>
        <w:t>不須門上畫蜘蛛。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임제가 승려에게 “어디에서 왔느냐?”라고 물었다. 승려가 곧 할을 하였다. 임제가 곧 읍하고 앉게 하였다. 승려가 머뭇거리자, 임제가 곧 때렸다. 또 한 승려가 왔다. 임제가 불자를 세워 보였다. 승려가 예배하였다. 임제가 곧 때렸다. 다시 승려가 오는 것을 보고 역시 불자를 세워 보였다. 승려가 돌아보지 않았다. 임제가 또한 때렸다. 송하여 말하였다. “오월 오일 오시에 이 글을 쓰니,</w:t>
      </w:r>
      <w:r>
        <w:br/>
      </w:r>
      <w:r>
        <w:rPr>
          <w:rFonts w:ascii="Noto Serif CJK KR" w:hAnsi="Noto Serif CJK KR" w:eastAsia="Noto Serif CJK KR"/>
          <w:b w:val="0"/>
          <w:sz w:val="20"/>
        </w:rPr>
        <w:t>붉은 입과 독한 혀가 모두 사라지네. 다시 급급여율령을 더한다 해도,</w:t>
      </w:r>
      <w:r>
        <w:br/>
      </w:r>
      <w:r>
        <w:rPr>
          <w:rFonts w:ascii="Noto Serif CJK KR" w:hAnsi="Noto Serif CJK KR" w:eastAsia="Noto Serif CJK KR"/>
          <w:b w:val="0"/>
          <w:sz w:val="20"/>
        </w:rPr>
        <w:t>문 위에 거미를 그릴 필요가 없다.”</w:t>
      </w:r>
    </w:p>
    <w:p>
      <w:pPr>
        <w:spacing w:before="160" w:after="40"/>
        <w:keepNext/>
      </w:pPr>
      <w:r>
        <w:rPr>
          <w:rFonts w:ascii="Noto Serif CJK KR" w:hAnsi="Noto Serif CJK KR" w:eastAsia="Noto Serif CJK KR"/>
          <w:b/>
          <w:sz w:val="19"/>
        </w:rPr>
        <w:t>[0851b07]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臨濟無位真人。頌云。</w:t>
      </w:r>
      <w:r>
        <w:br/>
      </w:r>
      <w:r>
        <w:rPr>
          <w:rFonts w:ascii="Noto Serif CJK KR" w:hAnsi="Noto Serif CJK KR" w:eastAsia="Noto Serif CJK KR"/>
          <w:b w:val="0"/>
          <w:sz w:val="18"/>
        </w:rPr>
        <w:t>腦後見腮村僧。大開眼了作夢。雖然趁得老鼠。</w:t>
      </w:r>
      <w:r>
        <w:br/>
      </w:r>
      <w:r>
        <w:rPr>
          <w:rFonts w:ascii="Noto Serif CJK KR" w:hAnsi="Noto Serif CJK KR" w:eastAsia="Noto Serif CJK KR"/>
          <w:b w:val="0"/>
          <w:sz w:val="18"/>
        </w:rPr>
        <w:t>一棒打破油甕。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임제의 무위진인. 송하여 말하였다. “뒤통수에서 볼이 보이는 촌승이여,</w:t>
      </w:r>
      <w:r>
        <w:br/>
      </w:r>
      <w:r>
        <w:rPr>
          <w:rFonts w:ascii="Noto Serif CJK KR" w:hAnsi="Noto Serif CJK KR" w:eastAsia="Noto Serif CJK KR"/>
          <w:b w:val="0"/>
          <w:sz w:val="20"/>
        </w:rPr>
        <w:t>두 눈을 크게 뜨고 꿈을 꾸는구나. 비록 쥐를 쫓아 잡았다 해도,</w:t>
      </w:r>
      <w:r>
        <w:br/>
      </w:r>
      <w:r>
        <w:rPr>
          <w:rFonts w:ascii="Noto Serif CJK KR" w:hAnsi="Noto Serif CJK KR" w:eastAsia="Noto Serif CJK KR"/>
          <w:b w:val="0"/>
          <w:sz w:val="20"/>
        </w:rPr>
        <w:t>한 방에 기름 항아리를 깨뜨렸네.”</w:t>
      </w:r>
    </w:p>
    <w:p>
      <w:pPr>
        <w:spacing w:before="160" w:after="40"/>
        <w:keepNext/>
      </w:pPr>
      <w:r>
        <w:rPr>
          <w:rFonts w:ascii="Noto Serif CJK KR" w:hAnsi="Noto Serif CJK KR" w:eastAsia="Noto Serif CJK KR"/>
          <w:b/>
          <w:sz w:val="19"/>
        </w:rPr>
        <w:t>[0851b10]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趙州訪臨濟。頌云。</w:t>
      </w:r>
      <w:r>
        <w:br/>
      </w:r>
      <w:r>
        <w:rPr>
          <w:rFonts w:ascii="Noto Serif CJK KR" w:hAnsi="Noto Serif CJK KR" w:eastAsia="Noto Serif CJK KR"/>
          <w:b w:val="0"/>
          <w:sz w:val="18"/>
        </w:rPr>
        <w:t>一人眼似鼓槌。一人頭如木杓。兩箇老不識羞。</w:t>
      </w:r>
      <w:r>
        <w:br/>
      </w:r>
      <w:r>
        <w:rPr>
          <w:rFonts w:ascii="Noto Serif CJK KR" w:hAnsi="Noto Serif CJK KR" w:eastAsia="Noto Serif CJK KR"/>
          <w:b w:val="0"/>
          <w:sz w:val="18"/>
        </w:rPr>
        <w:t>至今無處安著。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임제를 찾아갔다. 송하여 말하였다. “한 사람은 눈이 북채 같고,</w:t>
      </w:r>
      <w:r>
        <w:br/>
      </w:r>
      <w:r>
        <w:rPr>
          <w:rFonts w:ascii="Noto Serif CJK KR" w:hAnsi="Noto Serif CJK KR" w:eastAsia="Noto Serif CJK KR"/>
          <w:b w:val="0"/>
          <w:sz w:val="20"/>
        </w:rPr>
        <w:t>한 사람은 머리가 나무 국자 같네. 두 노인은 부끄러움을 알지 못하여,</w:t>
      </w:r>
      <w:r>
        <w:br/>
      </w:r>
      <w:r>
        <w:rPr>
          <w:rFonts w:ascii="Noto Serif CJK KR" w:hAnsi="Noto Serif CJK KR" w:eastAsia="Noto Serif CJK KR"/>
          <w:b w:val="0"/>
          <w:sz w:val="20"/>
        </w:rPr>
        <w:t>지금까지도 둘 곳이 없다.”</w:t>
      </w:r>
    </w:p>
    <w:p>
      <w:pPr>
        <w:spacing w:before="160" w:after="40"/>
        <w:keepNext/>
      </w:pPr>
      <w:r>
        <w:rPr>
          <w:rFonts w:ascii="Noto Serif CJK KR" w:hAnsi="Noto Serif CJK KR" w:eastAsia="Noto Serif CJK KR"/>
          <w:b/>
          <w:sz w:val="19"/>
        </w:rPr>
        <w:t>[0851b13]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南泉平常心是道。頌云。</w:t>
      </w:r>
      <w:r>
        <w:br/>
      </w:r>
      <w:r>
        <w:rPr>
          <w:rFonts w:ascii="Noto Serif CJK KR" w:hAnsi="Noto Serif CJK KR" w:eastAsia="Noto Serif CJK KR"/>
          <w:b w:val="0"/>
          <w:sz w:val="18"/>
        </w:rPr>
        <w:t>勸君不用苦勞神。喚作平常轉不親。冷淡全然沒滋昧。</w:t>
      </w:r>
      <w:r>
        <w:br/>
      </w:r>
      <w:r>
        <w:rPr>
          <w:rFonts w:ascii="Noto Serif CJK KR" w:hAnsi="Noto Serif CJK KR" w:eastAsia="Noto Serif CJK KR"/>
          <w:b w:val="0"/>
          <w:sz w:val="18"/>
        </w:rPr>
        <w:t>一回舉起一回新。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남전의 ‘평상심이 도이다’. 송하여 말하였다. “그대에게 애써 마음을 괴롭히지 말라 권하노니,</w:t>
      </w:r>
      <w:r>
        <w:br/>
      </w:r>
      <w:r>
        <w:rPr>
          <w:rFonts w:ascii="Noto Serif CJK KR" w:hAnsi="Noto Serif CJK KR" w:eastAsia="Noto Serif CJK KR"/>
          <w:b w:val="0"/>
          <w:sz w:val="20"/>
        </w:rPr>
        <w:t>평상이라 부르면 도리어 친하지 않다. 싸늘하고 담담하여 전혀 맛이 없지만,</w:t>
      </w:r>
      <w:r>
        <w:br/>
      </w:r>
      <w:r>
        <w:rPr>
          <w:rFonts w:ascii="Noto Serif CJK KR" w:hAnsi="Noto Serif CJK KR" w:eastAsia="Noto Serif CJK KR"/>
          <w:b w:val="0"/>
          <w:sz w:val="20"/>
        </w:rPr>
        <w:t>한 번 들어 올릴 때마다 한 번 새롭다.”</w:t>
      </w:r>
    </w:p>
    <w:p>
      <w:pPr>
        <w:spacing w:before="160" w:after="40"/>
        <w:keepNext/>
      </w:pPr>
      <w:r>
        <w:rPr>
          <w:rFonts w:ascii="Noto Serif CJK KR" w:hAnsi="Noto Serif CJK KR" w:eastAsia="Noto Serif CJK KR"/>
          <w:b/>
          <w:sz w:val="19"/>
        </w:rPr>
        <w:t>[0851b16]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趙州使得十二時。頌云。</w:t>
      </w:r>
      <w:r>
        <w:br/>
      </w:r>
      <w:r>
        <w:rPr>
          <w:rFonts w:ascii="Noto Serif CJK KR" w:hAnsi="Noto Serif CJK KR" w:eastAsia="Noto Serif CJK KR"/>
          <w:b w:val="0"/>
          <w:sz w:val="18"/>
        </w:rPr>
        <w:t>使得十二時辰。呼來却教且去。倚官挾勢欺人。</w:t>
      </w:r>
      <w:r>
        <w:br/>
      </w:r>
      <w:r>
        <w:rPr>
          <w:rFonts w:ascii="Noto Serif CJK KR" w:hAnsi="Noto Serif CJK KR" w:eastAsia="Noto Serif CJK KR"/>
          <w:b w:val="0"/>
          <w:sz w:val="18"/>
        </w:rPr>
        <w:t>茫茫無本可據。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조주의 ‘십이시를 부린다’. 송하여 말하였다. “십이 시진을 부려서,</w:t>
      </w:r>
      <w:r>
        <w:br/>
      </w:r>
      <w:r>
        <w:rPr>
          <w:rFonts w:ascii="Noto Serif CJK KR" w:hAnsi="Noto Serif CJK KR" w:eastAsia="Noto Serif CJK KR"/>
          <w:b w:val="0"/>
          <w:sz w:val="20"/>
        </w:rPr>
        <w:t>불러오고는 도리어 잠시 가라 한다. 관세를 믿고 세력을 끼고 사람을 업신여기니,</w:t>
      </w:r>
      <w:r>
        <w:br/>
      </w:r>
      <w:r>
        <w:rPr>
          <w:rFonts w:ascii="Noto Serif CJK KR" w:hAnsi="Noto Serif CJK KR" w:eastAsia="Noto Serif CJK KR"/>
          <w:b w:val="0"/>
          <w:sz w:val="20"/>
        </w:rPr>
        <w:t>망망하여 근거할 바가 없다.”</w:t>
      </w:r>
    </w:p>
    <w:p>
      <w:pPr>
        <w:spacing w:before="160" w:after="40"/>
        <w:keepNext/>
      </w:pPr>
      <w:r>
        <w:rPr>
          <w:rFonts w:ascii="Noto Serif CJK KR" w:hAnsi="Noto Serif CJK KR" w:eastAsia="Noto Serif CJK KR"/>
          <w:b/>
          <w:sz w:val="19"/>
        </w:rPr>
        <w:t>[0851b19]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趙州訪茱萸。頌云。</w:t>
      </w:r>
      <w:r>
        <w:br/>
      </w:r>
      <w:r>
        <w:rPr>
          <w:rFonts w:ascii="Noto Serif CJK KR" w:hAnsi="Noto Serif CJK KR" w:eastAsia="Noto Serif CJK KR"/>
          <w:b w:val="0"/>
          <w:sz w:val="18"/>
        </w:rPr>
        <w:t>深淺聊將拄杖探。忽然平地起波瀾。傾湫倒嶽驚天地。</w:t>
      </w:r>
      <w:r>
        <w:br/>
      </w:r>
      <w:r>
        <w:rPr>
          <w:rFonts w:ascii="Noto Serif CJK KR" w:hAnsi="Noto Serif CJK KR" w:eastAsia="Noto Serif CJK KR"/>
          <w:b w:val="0"/>
          <w:sz w:val="18"/>
        </w:rPr>
        <w:t>到海方知徹底乾。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수유를 찾아갔다. 송하여 말하였다. “깊고 얕음을 우선 주장자로 더듬었더니,</w:t>
      </w:r>
      <w:r>
        <w:br/>
      </w:r>
      <w:r>
        <w:rPr>
          <w:rFonts w:ascii="Noto Serif CJK KR" w:hAnsi="Noto Serif CJK KR" w:eastAsia="Noto Serif CJK KR"/>
          <w:b w:val="0"/>
          <w:sz w:val="20"/>
        </w:rPr>
        <w:t>홀연히 평지에서 물결이 일어났네. 못을 뒤엎고 산악을 넘어뜨려 천지를 놀라게 하나,</w:t>
      </w:r>
      <w:r>
        <w:br/>
      </w:r>
      <w:r>
        <w:rPr>
          <w:rFonts w:ascii="Noto Serif CJK KR" w:hAnsi="Noto Serif CJK KR" w:eastAsia="Noto Serif CJK KR"/>
          <w:b w:val="0"/>
          <w:sz w:val="20"/>
        </w:rPr>
        <w:t>바다에 이르러서야 밑바닥까지 말랐음을 안다.”</w:t>
      </w:r>
    </w:p>
    <w:p>
      <w:pPr>
        <w:spacing w:before="160" w:after="40"/>
        <w:keepNext/>
      </w:pPr>
      <w:r>
        <w:rPr>
          <w:rFonts w:ascii="Noto Serif CJK KR" w:hAnsi="Noto Serif CJK KR" w:eastAsia="Noto Serif CJK KR"/>
          <w:b/>
          <w:sz w:val="19"/>
        </w:rPr>
        <w:t>[0851b22]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趙州一日從殿上過。乃喚侍者一聲。侍者應諾。州云。好一殿功德。侍者無對。頌云。</w:t>
      </w:r>
      <w:r>
        <w:br/>
      </w:r>
      <w:r>
        <w:rPr>
          <w:rFonts w:ascii="Noto Serif CJK KR" w:hAnsi="Noto Serif CJK KR" w:eastAsia="Noto Serif CJK KR"/>
          <w:b w:val="0"/>
          <w:sz w:val="18"/>
        </w:rPr>
        <w:t>好一殿功德。總是過去佛。百福相嚴身。不使栴檀刻。</w:t>
      </w:r>
      <w:r>
        <w:br/>
      </w:r>
      <w:r>
        <w:rPr>
          <w:rFonts w:ascii="Noto Serif CJK KR" w:hAnsi="Noto Serif CJK KR" w:eastAsia="Noto Serif CJK KR"/>
          <w:b w:val="0"/>
          <w:sz w:val="18"/>
        </w:rPr>
        <w:t>日日香煙夜夜燈。看來當甚乾蘿蔔。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어느 날 불전 위를 지나가다가, 시자를 한 번 불렀다. 시자가 대답하였다. 조주가 말하였다. “훌륭한 한 전각의 공덕이로구나.” 시자는 대답하지 못했다. 송하여 말하였다. “훌륭한 한 전각의 공덕이여,</w:t>
      </w:r>
      <w:r>
        <w:br/>
      </w:r>
      <w:r>
        <w:rPr>
          <w:rFonts w:ascii="Noto Serif CJK KR" w:hAnsi="Noto Serif CJK KR" w:eastAsia="Noto Serif CJK KR"/>
          <w:b w:val="0"/>
          <w:sz w:val="20"/>
        </w:rPr>
        <w:t>모두 과거의 부처이네. 백복으로 몸의 상호를 장엄했지만, 전단향나무를 깎아 만들게 하지는 않았네.</w:t>
      </w:r>
      <w:r>
        <w:br/>
      </w:r>
      <w:r>
        <w:rPr>
          <w:rFonts w:ascii="Noto Serif CJK KR" w:hAnsi="Noto Serif CJK KR" w:eastAsia="Noto Serif CJK KR"/>
          <w:b w:val="0"/>
          <w:sz w:val="20"/>
        </w:rPr>
        <w:t>날마다 향 연기, 밤마다 등불이지만, 살펴보면 무슨 마른 무와 같겠는가.”</w:t>
      </w:r>
    </w:p>
    <w:p>
      <w:pPr>
        <w:spacing w:before="160" w:after="40"/>
        <w:keepNext/>
      </w:pPr>
      <w:r>
        <w:rPr>
          <w:rFonts w:ascii="Noto Serif CJK KR" w:hAnsi="Noto Serif CJK KR" w:eastAsia="Noto Serif CJK KR"/>
          <w:b/>
          <w:sz w:val="19"/>
        </w:rPr>
        <w:t>[0851b26]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趙州問投子。大死底人却活時如何。投子云。不許夜行投明須到。頌云。</w:t>
      </w:r>
      <w:r>
        <w:br/>
      </w:r>
      <w:r>
        <w:rPr>
          <w:rFonts w:ascii="Noto Serif CJK KR" w:hAnsi="Noto Serif CJK KR" w:eastAsia="Noto Serif CJK KR"/>
          <w:b w:val="0"/>
          <w:sz w:val="18"/>
        </w:rPr>
        <w:t>禾黍不陽豔。競栽桃李春。飜令力耕者。半作賣華人。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투자에게 물었다. “크게 죽은 사람이 다시 살아났을 때는 어떠한가?” 투자가 말하였다. “밤길은 허락하지 않으니 날이 밝으면 반드시 도착해야 한다.” 송하여 말하였다. “벼와 기장은 햇빛에 곱게 빛나지 않고,</w:t>
      </w:r>
      <w:r>
        <w:br/>
      </w:r>
      <w:r>
        <w:rPr>
          <w:rFonts w:ascii="Noto Serif CJK KR" w:hAnsi="Noto Serif CJK KR" w:eastAsia="Noto Serif CJK KR"/>
          <w:b w:val="0"/>
          <w:sz w:val="20"/>
        </w:rPr>
        <w:t>다투어 복숭아와 오얏을 심어 봄을 누리네. 도리어 힘써 밭 가는 사람들로 하여금, 절반은 꽃 파는 사람이 되게 하였구나.”</w:t>
      </w:r>
    </w:p>
    <w:p>
      <w:pPr>
        <w:spacing w:before="160" w:after="40"/>
        <w:keepNext/>
      </w:pPr>
      <w:r>
        <w:rPr>
          <w:rFonts w:ascii="Noto Serif CJK KR" w:hAnsi="Noto Serif CJK KR" w:eastAsia="Noto Serif CJK KR"/>
          <w:b/>
          <w:sz w:val="19"/>
        </w:rPr>
        <w:t>[0851c01]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趙州勘婆。頌云。</w:t>
      </w:r>
      <w:r>
        <w:br/>
      </w:r>
      <w:r>
        <w:rPr>
          <w:rFonts w:ascii="Noto Serif CJK KR" w:hAnsi="Noto Serif CJK KR" w:eastAsia="Noto Serif CJK KR"/>
          <w:b w:val="0"/>
          <w:sz w:val="18"/>
        </w:rPr>
        <w:t>天下禪和說勘破。爭知趙州已話墮。引得兒孫不丈夫。</w:t>
      </w:r>
      <w:r>
        <w:br/>
      </w:r>
      <w:r>
        <w:rPr>
          <w:rFonts w:ascii="Noto Serif CJK KR" w:hAnsi="Noto Serif CJK KR" w:eastAsia="Noto Serif CJK KR"/>
          <w:b w:val="0"/>
          <w:sz w:val="18"/>
        </w:rPr>
        <w:t>人人點過冷地臥。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노파를 감험하였다. 송하여 말하였다. “천하의 선객들이 ‘감파했다’고 말하지만,</w:t>
      </w:r>
      <w:r>
        <w:br/>
      </w:r>
      <w:r>
        <w:rPr>
          <w:rFonts w:ascii="Noto Serif CJK KR" w:hAnsi="Noto Serif CJK KR" w:eastAsia="Noto Serif CJK KR"/>
          <w:b w:val="0"/>
          <w:sz w:val="20"/>
        </w:rPr>
        <w:t>조주가 이미 말에 떨어진 줄 어찌 알랴. 그 때문에 자손들이 대장부답지 못하여,</w:t>
      </w:r>
      <w:r>
        <w:br/>
      </w:r>
      <w:r>
        <w:rPr>
          <w:rFonts w:ascii="Noto Serif CJK KR" w:hAnsi="Noto Serif CJK KR" w:eastAsia="Noto Serif CJK KR"/>
          <w:b w:val="0"/>
          <w:sz w:val="20"/>
        </w:rPr>
        <w:t>사람마다 점검만 하다가 찬 땅에 드러눕는구나.”</w:t>
      </w:r>
    </w:p>
    <w:p>
      <w:pPr>
        <w:spacing w:before="160" w:after="40"/>
        <w:keepNext/>
      </w:pPr>
      <w:r>
        <w:rPr>
          <w:rFonts w:ascii="Noto Serif CJK KR" w:hAnsi="Noto Serif CJK KR" w:eastAsia="Noto Serif CJK KR"/>
          <w:b/>
          <w:sz w:val="19"/>
        </w:rPr>
        <w:t>[0851c04]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趙州問南泉。知有底人向甚麼處去。泉云。山前檀越家作一頭水牯牛去。州云。謝師答話。泉云。昨夜三更月到窓。頌云。</w:t>
      </w:r>
      <w:r>
        <w:br/>
      </w:r>
      <w:r>
        <w:rPr>
          <w:rFonts w:ascii="Noto Serif CJK KR" w:hAnsi="Noto Serif CJK KR" w:eastAsia="Noto Serif CJK KR"/>
          <w:b w:val="0"/>
          <w:sz w:val="18"/>
        </w:rPr>
        <w:t>度體裁衣。量水打碓。毫髮不差。且居門外。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남전에게 물었다. “알고 있는 사람은 어디로 갑니까?” 남전이 말하였다. “산 앞 시주 집에 한 마리 물소가 되어 간다.” 조주가 말하였다. “스님의 답변에 감사합니다.” 남전이 말하였다. “어젯밤 삼경에 달이 창에 이르렀다.” 송하여 말하였다. “몸을 재어 옷을 마르고,</w:t>
      </w:r>
      <w:r>
        <w:br/>
      </w:r>
      <w:r>
        <w:rPr>
          <w:rFonts w:ascii="Noto Serif CJK KR" w:hAnsi="Noto Serif CJK KR" w:eastAsia="Noto Serif CJK KR"/>
          <w:b w:val="0"/>
          <w:sz w:val="20"/>
        </w:rPr>
        <w:t>물을 헤아려 방아를 찧는다. 털끝만큼도 어긋나지 않지만, 우선 문밖에 있으라.”</w:t>
      </w:r>
    </w:p>
    <w:p>
      <w:pPr>
        <w:spacing w:before="160" w:after="40"/>
        <w:keepNext/>
      </w:pPr>
      <w:r>
        <w:rPr>
          <w:rFonts w:ascii="Noto Serif CJK KR" w:hAnsi="Noto Serif CJK KR" w:eastAsia="Noto Serif CJK KR"/>
          <w:b/>
          <w:sz w:val="19"/>
        </w:rPr>
        <w:t>[0851c08]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趙州一日在方丈內。聞沙彌喝參。州向侍者云。教伊去。侍者纔教去。沙彌便珍重。州向傍僧云。沙彌得入門。侍者在門外。頌云。</w:t>
      </w:r>
      <w:r>
        <w:br/>
      </w:r>
      <w:r>
        <w:rPr>
          <w:rFonts w:ascii="Noto Serif CJK KR" w:hAnsi="Noto Serif CJK KR" w:eastAsia="Noto Serif CJK KR"/>
          <w:b w:val="0"/>
          <w:sz w:val="18"/>
        </w:rPr>
        <w:t>飋飋[4]風松。蕭蕭雨檜。師子咬人。韓獹逐塊。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어느 날 방장 안에 있다가, 사미가 참례의 할을 하는 것을 듣고, 시자에게 말하였다. “그를 나가게 하라.” 시자가 막 나가라고 하자, 사미가 곧 “평안하십시오”라고 하였다. 조주가 곁의 승려에게 말하였다. “사미는 문 안에 들어왔고, 시자는 문밖에 있구나.” 송하여 말하였다. “쏴쏴 [4] 소나무에 바람 불고,</w:t>
      </w:r>
      <w:r>
        <w:br/>
      </w:r>
      <w:r>
        <w:rPr>
          <w:rFonts w:ascii="Noto Serif CJK KR" w:hAnsi="Noto Serif CJK KR" w:eastAsia="Noto Serif CJK KR"/>
          <w:b w:val="0"/>
          <w:sz w:val="20"/>
        </w:rPr>
        <w:t>쓸쓸히 회나무에 비 내린다. 사자는 사람을 물고, 한로는 흙덩이를 쫓는다.”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[4]는 원문의 편집표지이므로 그대로 보존하였다. 「飋飋」은 바람 소리를 나타내는 의성어로 보아 ‘쏴쏴’로 옮겼다.</w:t>
      </w:r>
    </w:p>
    <w:p>
      <w:pPr>
        <w:spacing w:before="160" w:after="40"/>
        <w:keepNext/>
      </w:pPr>
      <w:r>
        <w:rPr>
          <w:rFonts w:ascii="Noto Serif CJK KR" w:hAnsi="Noto Serif CJK KR" w:eastAsia="Noto Serif CJK KR"/>
          <w:b/>
          <w:sz w:val="19"/>
        </w:rPr>
        <w:t>[0851c12]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趙州一日在東司上。見文遠過。遂喚云。文遠。遠應諾。州云。東司上不可與爾說佛法。頌云。</w:t>
      </w:r>
      <w:r>
        <w:br/>
      </w:r>
      <w:r>
        <w:rPr>
          <w:rFonts w:ascii="Noto Serif CJK KR" w:hAnsi="Noto Serif CJK KR" w:eastAsia="Noto Serif CJK KR"/>
          <w:b w:val="0"/>
          <w:sz w:val="18"/>
        </w:rPr>
        <w:t>趙州有密語。文遠不覆藏。演出大藏教。功德實難量。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어느 날 동사에 있다가, 문원이 지나가는 것을 보고, 곧 불렀다. “문원아.” 문원이 대답하였다. 조주가 말하였다. “동사 위에서는 너에게 불법을 말해 줄 수 없다.” 송하여 말하였다. “조주에게 비밀한 말이 있으나,</w:t>
      </w:r>
      <w:r>
        <w:br/>
      </w:r>
      <w:r>
        <w:rPr>
          <w:rFonts w:ascii="Noto Serif CJK KR" w:hAnsi="Noto Serif CJK KR" w:eastAsia="Noto Serif CJK KR"/>
          <w:b w:val="0"/>
          <w:sz w:val="20"/>
        </w:rPr>
        <w:t>문원은 감추지 않았네. 대장교를 펼쳐 내니, 그 공덕은 참으로 헤아리기 어렵다.”</w:t>
      </w:r>
    </w:p>
    <w:p>
      <w:pPr>
        <w:spacing w:before="160" w:after="40"/>
        <w:keepNext/>
      </w:pPr>
      <w:r>
        <w:rPr>
          <w:rFonts w:ascii="Noto Serif CJK KR" w:hAnsi="Noto Serif CJK KR" w:eastAsia="Noto Serif CJK KR"/>
          <w:b/>
          <w:sz w:val="19"/>
        </w:rPr>
        <w:t>[0851c17]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趙州一日共文遠行次。忽指面前地云。[5]這裏好造箇巡鋪。遠便近前展兩手云。把將公驗來。州與一掌。遠云。公驗分明過。頌云。</w:t>
      </w:r>
      <w:r>
        <w:br/>
      </w:r>
      <w:r>
        <w:rPr>
          <w:rFonts w:ascii="Noto Serif CJK KR" w:hAnsi="Noto Serif CJK KR" w:eastAsia="Noto Serif CJK KR"/>
          <w:b w:val="0"/>
          <w:sz w:val="18"/>
        </w:rPr>
        <w:t>一正一邪。一倒一起。文遠趙州。靴裏動指。</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어느 날 문원과 함께 길을 가다가, 갑자기 앞의 땅을 가리키며 말하였다. “[5] 여기에 순포 하나를 짓기 좋겠구나.” 문원이 곧 앞으로 나와 두 손을 펴며 말하였다. “공험을 가져오십시오.” 조주가 한 대 때렸다. 문원이 말하였다. “공험이 분명히 통과되었습니다.” 송하여 말하였다. “하나는 바르고 하나는 삿되며,</w:t>
      </w:r>
      <w:r>
        <w:br/>
      </w:r>
      <w:r>
        <w:rPr>
          <w:rFonts w:ascii="Noto Serif CJK KR" w:hAnsi="Noto Serif CJK KR" w:eastAsia="Noto Serif CJK KR"/>
          <w:b w:val="0"/>
          <w:sz w:val="20"/>
        </w:rPr>
        <w:t>하나는 넘어지고 하나는 일어난다. 문원과 조주가, 신발 속에서 발가락을 움직이는구나.”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[5]는 원문의 편집표지이므로 그대로 보존하였다. 「巡鋪」는 순찰·경계의 거점이라는 문자적 뜻을 살려 음역하지 않고 문맥을 유지하였다.</w:t>
      </w:r>
    </w:p>
    <w:p>
      <w:pPr>
        <w:spacing w:before="160" w:after="40"/>
        <w:keepNext/>
      </w:pPr>
      <w:r>
        <w:rPr>
          <w:rFonts w:ascii="Noto Serif CJK KR" w:hAnsi="Noto Serif CJK KR" w:eastAsia="Noto Serif CJK KR"/>
          <w:b/>
          <w:sz w:val="19"/>
        </w:rPr>
        <w:t>[0851c21]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趙州一日在佛殿上。見文遠禮佛。以拄杖打一下。遠云。禮佛也是好事。州云。好事不如無。頌云。</w:t>
      </w:r>
      <w:r>
        <w:br/>
      </w:r>
      <w:r>
        <w:rPr>
          <w:rFonts w:ascii="Noto Serif CJK KR" w:hAnsi="Noto Serif CJK KR" w:eastAsia="Noto Serif CJK KR"/>
          <w:b w:val="0"/>
          <w:sz w:val="18"/>
        </w:rPr>
        <w:t>文遠修行不落空。時時瞻禮紫金容。趙州拄杖雖然短。</w:t>
      </w:r>
      <w:r>
        <w:br/>
      </w:r>
      <w:r>
        <w:rPr>
          <w:rFonts w:ascii="Noto Serif CJK KR" w:hAnsi="Noto Serif CJK KR" w:eastAsia="Noto Serif CJK KR"/>
          <w:b w:val="0"/>
          <w:sz w:val="18"/>
        </w:rPr>
        <w:t>腦後圓光又一重。</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어느 날 불전에 있다가, 문원이 부처에게 예배하는 것을 보고, 주장자로 한 번 때렸다. 문원이 말하였다. “부처에게 예배하는 것도 좋은 일입니다.” 조주가 말하였다. “좋은 일도 없는 것만 못하다.” 송하여 말하였다. “문원은 수행하여 헛되이 떨어지지 않고,</w:t>
      </w:r>
      <w:r>
        <w:br/>
      </w:r>
      <w:r>
        <w:rPr>
          <w:rFonts w:ascii="Noto Serif CJK KR" w:hAnsi="Noto Serif CJK KR" w:eastAsia="Noto Serif CJK KR"/>
          <w:b w:val="0"/>
          <w:sz w:val="20"/>
        </w:rPr>
        <w:t>때때로 자금의 용모를 우러러 예배하네. 조주의 주장자가 비록 짧아도,</w:t>
      </w:r>
      <w:r>
        <w:br/>
      </w:r>
      <w:r>
        <w:rPr>
          <w:rFonts w:ascii="Noto Serif CJK KR" w:hAnsi="Noto Serif CJK KR" w:eastAsia="Noto Serif CJK KR"/>
          <w:b w:val="0"/>
          <w:sz w:val="20"/>
        </w:rPr>
        <w:t>뇌후의 원광이 또 한 겹이네.”</w:t>
      </w:r>
    </w:p>
    <w:p>
      <w:pPr>
        <w:spacing w:before="160" w:after="40"/>
        <w:keepNext/>
      </w:pPr>
      <w:r>
        <w:rPr>
          <w:rFonts w:ascii="Noto Serif CJK KR" w:hAnsi="Noto Serif CJK KR" w:eastAsia="Noto Serif CJK KR"/>
          <w:b/>
          <w:sz w:val="19"/>
        </w:rPr>
        <w:t>[0851c26]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趙州狗子無佛性。頌云。</w:t>
      </w:r>
      <w:r>
        <w:br/>
      </w:r>
      <w:r>
        <w:rPr>
          <w:rFonts w:ascii="Noto Serif CJK KR" w:hAnsi="Noto Serif CJK KR" w:eastAsia="Noto Serif CJK KR"/>
          <w:b w:val="0"/>
          <w:sz w:val="18"/>
        </w:rPr>
        <w:t>有問狗佛性。趙州答曰無。言下滅胡族。猶為不丈夫。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조주의 ‘개에게 불성이 없다’. 송하여 말하였다. “누군가 개의 불성을 물으니,</w:t>
      </w:r>
      <w:r>
        <w:br/>
      </w:r>
      <w:r>
        <w:rPr>
          <w:rFonts w:ascii="Noto Serif CJK KR" w:hAnsi="Noto Serif CJK KR" w:eastAsia="Noto Serif CJK KR"/>
          <w:b w:val="0"/>
          <w:sz w:val="20"/>
        </w:rPr>
        <w:t>조주가 대답하기를 ‘없다’ 하였네. 말 아래에서 오랑캐 종족을 끊었지만, 그래도 아직 대장부는 아니로다.”</w:t>
      </w:r>
    </w:p>
    <w:p>
      <w:pPr>
        <w:spacing w:before="160" w:after="40"/>
        <w:keepNext/>
      </w:pPr>
      <w:r>
        <w:rPr>
          <w:rFonts w:ascii="Noto Serif CJK KR" w:hAnsi="Noto Serif CJK KR" w:eastAsia="Noto Serif CJK KR"/>
          <w:b/>
          <w:sz w:val="19"/>
        </w:rPr>
        <w:t>[0851c29]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趙州云。金佛不度鑪。木佛不度火。泥佛[6]度不水。真佛內裏坐。頌云。</w:t>
      </w:r>
      <w:r>
        <w:br/>
      </w:r>
      <w:r>
        <w:rPr>
          <w:rFonts w:ascii="Noto Serif CJK KR" w:hAnsi="Noto Serif CJK KR" w:eastAsia="Noto Serif CJK KR"/>
          <w:b w:val="0"/>
          <w:sz w:val="18"/>
        </w:rPr>
        <w:t>九十七種妙相。顧陸筆端難狀。趙州眼目精明。</w:t>
      </w:r>
      <w:r>
        <w:br/>
      </w:r>
      <w:r>
        <w:rPr>
          <w:rFonts w:ascii="Noto Serif CJK KR" w:hAnsi="Noto Serif CJK KR" w:eastAsia="Noto Serif CJK KR"/>
          <w:b w:val="0"/>
          <w:sz w:val="18"/>
        </w:rPr>
        <w:t>覷見心肝五藏。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말하였다. “금불은 용광로를 건너지 못하고, 목불은 불을 건너지 못하며, 니불은 [6] 물을 건너지 못하고, 진불은 안에 앉아 있다.” 송하여 말하였다. “아흔일곱 가지 묘한 상호는,</w:t>
      </w:r>
      <w:r>
        <w:br/>
      </w:r>
      <w:r>
        <w:rPr>
          <w:rFonts w:ascii="Noto Serif CJK KR" w:hAnsi="Noto Serif CJK KR" w:eastAsia="Noto Serif CJK KR"/>
          <w:b w:val="0"/>
          <w:sz w:val="20"/>
        </w:rPr>
        <w:t>고개지와 육탐미의 붓끝으로도 형상하기 어렵다. 조주의 눈은 정밀하고 밝아서,</w:t>
      </w:r>
      <w:r>
        <w:br/>
      </w:r>
      <w:r>
        <w:rPr>
          <w:rFonts w:ascii="Noto Serif CJK KR" w:hAnsi="Noto Serif CJK KR" w:eastAsia="Noto Serif CJK KR"/>
          <w:b w:val="0"/>
          <w:sz w:val="20"/>
        </w:rPr>
        <w:t>심장과 간과 오장을 들여다보았네.”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 검토 필요] 원문은 「泥佛[6]度不水」로 되어 있어 통상적인 「泥佛不度水」와 어순이 다르다. 원문은 고치지 않았고 번역은 문맥상 ‘니불은 물을 건너지 못한다’는 뜻으로 옮겼다.</w:t>
      </w:r>
    </w:p>
    <w:p>
      <w:pPr>
        <w:spacing w:before="160" w:after="40"/>
        <w:keepNext/>
      </w:pPr>
      <w:r>
        <w:rPr>
          <w:rFonts w:ascii="Noto Serif CJK KR" w:hAnsi="Noto Serif CJK KR" w:eastAsia="Noto Serif CJK KR"/>
          <w:b/>
          <w:sz w:val="19"/>
        </w:rPr>
        <w:t>[0852a04]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青州布袗。頌云。</w:t>
      </w:r>
      <w:r>
        <w:br/>
      </w:r>
      <w:r>
        <w:rPr>
          <w:rFonts w:ascii="Noto Serif CJK KR" w:hAnsi="Noto Serif CJK KR" w:eastAsia="Noto Serif CJK KR"/>
          <w:b w:val="0"/>
          <w:sz w:val="18"/>
        </w:rPr>
        <w:t>青州七斤衫。盡力提不起。打破趙州關。總是自家底。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청주의 베적삼. 송하여 말하였다. “청주의 일곱 근 적삼은,</w:t>
      </w:r>
      <w:r>
        <w:br/>
      </w:r>
      <w:r>
        <w:rPr>
          <w:rFonts w:ascii="Noto Serif CJK KR" w:hAnsi="Noto Serif CJK KR" w:eastAsia="Noto Serif CJK KR"/>
          <w:b w:val="0"/>
          <w:sz w:val="20"/>
        </w:rPr>
        <w:t>힘을 다해도 들어 올리지 못한다. 조주의 관문을 깨뜨리니, 모두 자기 집의 것이로다.”</w:t>
      </w:r>
    </w:p>
    <w:p>
      <w:pPr>
        <w:spacing w:before="160" w:after="40"/>
        <w:keepNext/>
      </w:pPr>
      <w:r>
        <w:rPr>
          <w:rFonts w:ascii="Noto Serif CJK KR" w:hAnsi="Noto Serif CJK KR" w:eastAsia="Noto Serif CJK KR"/>
          <w:b/>
          <w:sz w:val="19"/>
        </w:rPr>
        <w:t>[0852a07]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鎮州蘿蔔。頌云。</w:t>
      </w:r>
      <w:r>
        <w:br/>
      </w:r>
      <w:r>
        <w:rPr>
          <w:rFonts w:ascii="Noto Serif CJK KR" w:hAnsi="Noto Serif CJK KR" w:eastAsia="Noto Serif CJK KR"/>
          <w:b w:val="0"/>
          <w:sz w:val="18"/>
        </w:rPr>
        <w:t>參見南泉王老師。鎮州蘿蔔更無私。拈來塞斷是非口。</w:t>
      </w:r>
      <w:r>
        <w:br/>
      </w:r>
      <w:r>
        <w:rPr>
          <w:rFonts w:ascii="Noto Serif CJK KR" w:hAnsi="Noto Serif CJK KR" w:eastAsia="Noto Serif CJK KR"/>
          <w:b w:val="0"/>
          <w:sz w:val="18"/>
        </w:rPr>
        <w:t>雪曲陽春非楚詞。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진주의 무. 송하여 말하였다. “남전 왕 노사를 참견하고서,</w:t>
      </w:r>
      <w:r>
        <w:br/>
      </w:r>
      <w:r>
        <w:rPr>
          <w:rFonts w:ascii="Noto Serif CJK KR" w:hAnsi="Noto Serif CJK KR" w:eastAsia="Noto Serif CJK KR"/>
          <w:b w:val="0"/>
          <w:sz w:val="20"/>
        </w:rPr>
        <w:t>진주의 무는 다시 사사로움이 없네. 집어 들어 시비의 입을 막아 버리니,</w:t>
      </w:r>
      <w:r>
        <w:br/>
      </w:r>
      <w:r>
        <w:rPr>
          <w:rFonts w:ascii="Noto Serif CJK KR" w:hAnsi="Noto Serif CJK KR" w:eastAsia="Noto Serif CJK KR"/>
          <w:b w:val="0"/>
          <w:sz w:val="20"/>
        </w:rPr>
        <w:t>설곡양춘은 초나라 노래가 아니다.”</w:t>
      </w:r>
    </w:p>
    <w:p>
      <w:pPr>
        <w:spacing w:before="160" w:after="40"/>
        <w:keepNext/>
      </w:pPr>
      <w:r>
        <w:rPr>
          <w:rFonts w:ascii="Noto Serif CJK KR" w:hAnsi="Noto Serif CJK KR" w:eastAsia="Noto Serif CJK KR"/>
          <w:b/>
          <w:sz w:val="19"/>
        </w:rPr>
        <w:t>[0852a10]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趙州有佛處不得住。頌云。</w:t>
      </w:r>
      <w:r>
        <w:br/>
      </w:r>
      <w:r>
        <w:rPr>
          <w:rFonts w:ascii="Noto Serif CJK KR" w:hAnsi="Noto Serif CJK KR" w:eastAsia="Noto Serif CJK KR"/>
          <w:b w:val="0"/>
          <w:sz w:val="18"/>
        </w:rPr>
        <w:t>有佛處不得住。生鐵[1]稱鎚被蟲蛀。無佛處急走過。</w:t>
      </w:r>
      <w:r>
        <w:br/>
      </w:r>
      <w:r>
        <w:rPr>
          <w:rFonts w:ascii="Noto Serif CJK KR" w:hAnsi="Noto Serif CJK KR" w:eastAsia="Noto Serif CJK KR"/>
          <w:b w:val="0"/>
          <w:sz w:val="18"/>
        </w:rPr>
        <w:t>撞著嵩山破竈墮。三千里外莫錯舉。兩箇石人相耳語。</w:t>
      </w:r>
      <w:r>
        <w:br/>
      </w:r>
      <w:r>
        <w:rPr>
          <w:rFonts w:ascii="Noto Serif CJK KR" w:hAnsi="Noto Serif CJK KR" w:eastAsia="Noto Serif CJK KR"/>
          <w:b w:val="0"/>
          <w:sz w:val="18"/>
        </w:rPr>
        <w:t>恁麼則不去也。此語已行遍天下。</w:t>
      </w:r>
      <w:r>
        <w:br/>
      </w:r>
      <w:r>
        <w:rPr>
          <w:rFonts w:ascii="Noto Serif CJK KR" w:hAnsi="Noto Serif CJK KR" w:eastAsia="Noto Serif CJK KR"/>
          <w:b w:val="0"/>
          <w:sz w:val="18"/>
        </w:rPr>
        <w:t>摘楊華摘楊華。唵嚤呢噠哩吽㗶吒。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조주의 ‘부처가 있는 곳에는 머물지 말라’. 송하여 말하였다. “부처가 있는 곳에는 머물지 말라.</w:t>
      </w:r>
      <w:r>
        <w:br/>
      </w:r>
      <w:r>
        <w:rPr>
          <w:rFonts w:ascii="Noto Serif CJK KR" w:hAnsi="Noto Serif CJK KR" w:eastAsia="Noto Serif CJK KR"/>
          <w:b w:val="0"/>
          <w:sz w:val="20"/>
        </w:rPr>
        <w:t>무쇠 [1] 저울추가 벌레에게 먹혔네. 부처가 없는 곳에서는 급히 지나가라.</w:t>
      </w:r>
      <w:r>
        <w:br/>
      </w:r>
      <w:r>
        <w:rPr>
          <w:rFonts w:ascii="Noto Serif CJK KR" w:hAnsi="Noto Serif CJK KR" w:eastAsia="Noto Serif CJK KR"/>
          <w:b w:val="0"/>
          <w:sz w:val="20"/>
        </w:rPr>
        <w:t>숭산의 파조타와 부딪쳤다. 삼천 리 밖에서는 잘못 거론하지 말라. 두 돌사람이 서로 귀엣말을 나눈다.</w:t>
      </w:r>
      <w:r>
        <w:br/>
      </w:r>
      <w:r>
        <w:rPr>
          <w:rFonts w:ascii="Noto Serif CJK KR" w:hAnsi="Noto Serif CJK KR" w:eastAsia="Noto Serif CJK KR"/>
          <w:b w:val="0"/>
          <w:sz w:val="20"/>
        </w:rPr>
        <w:t>그렇다면 가지 않겠다. 이 말은 이미 천하에 두루 퍼졌다.</w:t>
      </w:r>
      <w:r>
        <w:br/>
      </w:r>
      <w:r>
        <w:rPr>
          <w:rFonts w:ascii="Noto Serif CJK KR" w:hAnsi="Noto Serif CJK KR" w:eastAsia="Noto Serif CJK KR"/>
          <w:b w:val="0"/>
          <w:sz w:val="20"/>
        </w:rPr>
        <w:t>버들꽃을 따고 또 버들꽃을 따니, 옴 마니 달리 훔 파타.”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line="276" w:lineRule="auto" w:after="30"/>
        <w:ind w:left="255" w:hanging="170"/>
      </w:pPr>
      <w:r>
        <w:rPr>
          <w:rFonts w:ascii="Noto Serif CJK KR" w:hAnsi="Noto Serif CJK KR" w:eastAsia="Noto Serif CJK KR"/>
          <w:sz w:val="16"/>
        </w:rPr>
        <w:t>• [음역 주의] 「唵嚤呢噠哩吽㗶吒」는 다라니식 음역어이므로 뜻풀이하지 않고 음역하였다.</w:t>
      </w:r>
    </w:p>
    <w:p>
      <w:pPr>
        <w:spacing w:before="160" w:after="40"/>
        <w:keepNext/>
      </w:pPr>
      <w:r>
        <w:rPr>
          <w:rFonts w:ascii="Noto Serif CJK KR" w:hAnsi="Noto Serif CJK KR" w:eastAsia="Noto Serif CJK KR"/>
          <w:b/>
          <w:sz w:val="19"/>
        </w:rPr>
        <w:t>[0852a15]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趙州問僧。甚麼處來。僧云。雪峯來。州云。雪峯有何言句示人。僧云。雪峯尋常道。盡大地是沙門一隻眼。汝等諸人向甚麼處屙。州云。上座若回。寄箇鍬子去。頌云。</w:t>
      </w:r>
      <w:r>
        <w:br/>
      </w:r>
      <w:r>
        <w:rPr>
          <w:rFonts w:ascii="Noto Serif CJK KR" w:hAnsi="Noto Serif CJK KR" w:eastAsia="Noto Serif CJK KR"/>
          <w:b w:val="0"/>
          <w:sz w:val="18"/>
        </w:rPr>
        <w:t>塗路波吒數十州。傳言送語當風流。不知脚下泥生刺。</w:t>
      </w:r>
      <w:r>
        <w:br/>
      </w:r>
      <w:r>
        <w:rPr>
          <w:rFonts w:ascii="Noto Serif CJK KR" w:hAnsi="Noto Serif CJK KR" w:eastAsia="Noto Serif CJK KR"/>
          <w:b w:val="0"/>
          <w:sz w:val="18"/>
        </w:rPr>
        <w:t>蹋著錐人脚指頭。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승려에게 물었다. “어디에서 왔느냐?” 승려가 말하였다. “설봉에서 왔습니다.” 조주가 말하였다. “설봉은 어떤 말로 사람을 보이더냐?” 승려가 말하였다. “설봉은 평소 말하기를, ‘온 대지가 사문의 한쪽 눈이다. 너희 모든 사람은 어디에 똥을 눌 것인가?’라고 합니다.” 조주가 말하였다. “상좌가 돌아가거든, 괭이 하나를 보내 주어라.” 송하여 말하였다. “길은 파타하며 수십 주를 지나고,</w:t>
      </w:r>
      <w:r>
        <w:br/>
      </w:r>
      <w:r>
        <w:rPr>
          <w:rFonts w:ascii="Noto Serif CJK KR" w:hAnsi="Noto Serif CJK KR" w:eastAsia="Noto Serif CJK KR"/>
          <w:b w:val="0"/>
          <w:sz w:val="20"/>
        </w:rPr>
        <w:t>말을 전하고 소식을 보내는 것도 풍류로구나. 발밑 진흙에서 가시가 돋는 줄 모르고,</w:t>
      </w:r>
      <w:r>
        <w:br/>
      </w:r>
      <w:r>
        <w:rPr>
          <w:rFonts w:ascii="Noto Serif CJK KR" w:hAnsi="Noto Serif CJK KR" w:eastAsia="Noto Serif CJK KR"/>
          <w:b w:val="0"/>
          <w:sz w:val="20"/>
        </w:rPr>
        <w:t>송곳 같은 사람의 발가락을 밟았네.”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「塗路波吒」는 구어·음역성 표현으로 보이며 정확한 어의가 불확실하다. 원문을 고치지 않고 음가를 살려 직역하였다.</w:t>
      </w:r>
    </w:p>
    <w:p>
      <w:pPr>
        <w:spacing w:before="160" w:after="40"/>
        <w:keepNext/>
      </w:pPr>
      <w:r>
        <w:rPr>
          <w:rFonts w:ascii="Noto Serif CJK KR" w:hAnsi="Noto Serif CJK KR" w:eastAsia="Noto Serif CJK KR"/>
          <w:b/>
          <w:sz w:val="19"/>
        </w:rPr>
        <w:t>[0852a21]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保壽問胡釘鉸。頌云。</w:t>
      </w:r>
      <w:r>
        <w:br/>
      </w:r>
      <w:r>
        <w:rPr>
          <w:rFonts w:ascii="Noto Serif CJK KR" w:hAnsi="Noto Serif CJK KR" w:eastAsia="Noto Serif CJK KR"/>
          <w:b w:val="0"/>
          <w:sz w:val="18"/>
        </w:rPr>
        <w:t>直饒釘得遮一縫。點檢將來非好手。可憐兩箇老禪翁。</w:t>
      </w:r>
      <w:r>
        <w:br/>
      </w:r>
      <w:r>
        <w:rPr>
          <w:rFonts w:ascii="Noto Serif CJK KR" w:hAnsi="Noto Serif CJK KR" w:eastAsia="Noto Serif CJK KR"/>
          <w:b w:val="0"/>
          <w:sz w:val="18"/>
        </w:rPr>
        <w:t>却向俗人說家醜。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보수가 호정교에게 물었다. 송하여 말하였다. “설령 이 한 틈을 못질해 막았다 해도,</w:t>
      </w:r>
      <w:r>
        <w:br/>
      </w:r>
      <w:r>
        <w:rPr>
          <w:rFonts w:ascii="Noto Serif CJK KR" w:hAnsi="Noto Serif CJK KR" w:eastAsia="Noto Serif CJK KR"/>
          <w:b w:val="0"/>
          <w:sz w:val="20"/>
        </w:rPr>
        <w:t>점검해 보면 좋은 솜씨가 아니다. 가련하구나, 두 늙은 선옹이여,</w:t>
      </w:r>
      <w:r>
        <w:br/>
      </w:r>
      <w:r>
        <w:rPr>
          <w:rFonts w:ascii="Noto Serif CJK KR" w:hAnsi="Noto Serif CJK KR" w:eastAsia="Noto Serif CJK KR"/>
          <w:b w:val="0"/>
          <w:sz w:val="20"/>
        </w:rPr>
        <w:t>도리어 속인에게 집안의 추태를 말했구나.”</w:t>
      </w:r>
    </w:p>
    <w:p>
      <w:pPr>
        <w:spacing w:before="160" w:after="40"/>
        <w:keepNext/>
      </w:pPr>
      <w:r>
        <w:rPr>
          <w:rFonts w:ascii="Noto Serif CJK KR" w:hAnsi="Noto Serif CJK KR" w:eastAsia="Noto Serif CJK KR"/>
          <w:b/>
          <w:sz w:val="19"/>
        </w:rPr>
        <w:t>[0852a24]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疎山造壽塔。頌云。</w:t>
      </w:r>
      <w:r>
        <w:br/>
      </w:r>
      <w:r>
        <w:rPr>
          <w:rFonts w:ascii="Noto Serif CJK KR" w:hAnsi="Noto Serif CJK KR" w:eastAsia="Noto Serif CJK KR"/>
          <w:b w:val="0"/>
          <w:sz w:val="18"/>
        </w:rPr>
        <w:t>鑿壞十方常住地。三錢使盡露屍骸。羅山古佛雖靈驗。</w:t>
      </w:r>
      <w:r>
        <w:br/>
      </w:r>
      <w:r>
        <w:rPr>
          <w:rFonts w:ascii="Noto Serif CJK KR" w:hAnsi="Noto Serif CJK KR" w:eastAsia="Noto Serif CJK KR"/>
          <w:b w:val="0"/>
          <w:sz w:val="18"/>
        </w:rPr>
        <w:t>未免將身一處埋。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소산이 수탑을 만들었다. 송하여 말하였다. “시방의 상주지를 파괴해 버리고,</w:t>
      </w:r>
      <w:r>
        <w:br/>
      </w:r>
      <w:r>
        <w:rPr>
          <w:rFonts w:ascii="Noto Serif CJK KR" w:hAnsi="Noto Serif CJK KR" w:eastAsia="Noto Serif CJK KR"/>
          <w:b w:val="0"/>
          <w:sz w:val="20"/>
        </w:rPr>
        <w:t>세 푼의 돈을 다 써 시신을 드러냈네. 나산 고불이 비록 영험하다 해도,</w:t>
      </w:r>
      <w:r>
        <w:br/>
      </w:r>
      <w:r>
        <w:rPr>
          <w:rFonts w:ascii="Noto Serif CJK KR" w:hAnsi="Noto Serif CJK KR" w:eastAsia="Noto Serif CJK KR"/>
          <w:b w:val="0"/>
          <w:sz w:val="20"/>
        </w:rPr>
        <w:t>몸을 한 곳에 묻는 것은 면하지 못했다.”</w:t>
      </w:r>
    </w:p>
    <w:p>
      <w:pPr>
        <w:spacing w:before="160" w:after="40"/>
        <w:keepNext/>
      </w:pPr>
      <w:r>
        <w:rPr>
          <w:rFonts w:ascii="Noto Serif CJK KR" w:hAnsi="Noto Serif CJK KR" w:eastAsia="Noto Serif CJK KR"/>
          <w:b/>
          <w:sz w:val="19"/>
        </w:rPr>
        <w:t>[0852a27]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羅山在禾山。送同行矩長老出門次。山把拄杖面前一攛。矩無對。山云。石牛攔古路。一馬勿雙駒。後有僧舉似疎山。山云。石牛攔古路。一馬生三寅。頌云。</w:t>
      </w:r>
      <w:r>
        <w:br/>
      </w:r>
      <w:r>
        <w:rPr>
          <w:rFonts w:ascii="Noto Serif CJK KR" w:hAnsi="Noto Serif CJK KR" w:eastAsia="Noto Serif CJK KR"/>
          <w:b w:val="0"/>
          <w:sz w:val="18"/>
        </w:rPr>
        <w:t>出門握手話分携。古路迢迢去莫追。却笑波心遺劍者。</w:t>
      </w:r>
      <w:r>
        <w:br/>
      </w:r>
      <w:r>
        <w:rPr>
          <w:rFonts w:ascii="Noto Serif CJK KR" w:hAnsi="Noto Serif CJK KR" w:eastAsia="Noto Serif CJK KR"/>
          <w:b w:val="0"/>
          <w:sz w:val="18"/>
        </w:rPr>
        <w:t>區區空記刻舟時。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나산이 화산에 있을 때였다. 동행하던 구 장로를 전송하여 문을 나서던 차였다. 나산이 주장자를 들어 면전에 한 번 내질렀다. 구 장로는 대답하지 못했다. 나산이 말했다. “돌소가 옛길을 가로막았으니, 한 마리 말에 두 망아지를 두지 말라.” 뒤에 어떤 승려가 이 일을 소산에게 들어 보였다. 소산이 말했다. “돌소가 옛길을 가로막았으니, 한 마리 말이 세 인(寅)을 낳는다.” 송하여 이르기를, “문을 나서 손잡고 이별 이야기를 하니,</w:t>
      </w:r>
      <w:r>
        <w:br/>
      </w:r>
      <w:r>
        <w:rPr>
          <w:rFonts w:ascii="Noto Serif CJK KR" w:hAnsi="Noto Serif CJK KR" w:eastAsia="Noto Serif CJK KR"/>
          <w:b w:val="0"/>
          <w:sz w:val="20"/>
        </w:rPr>
        <w:t>옛길은 아득히 멀어 가는 이를 쫓지 못하네. 도리어 물결 가운데 칼을 잃은 이를 비웃나니,</w:t>
      </w:r>
      <w:r>
        <w:br/>
      </w:r>
      <w:r>
        <w:rPr>
          <w:rFonts w:ascii="Noto Serif CJK KR" w:hAnsi="Noto Serif CJK KR" w:eastAsia="Noto Serif CJK KR"/>
          <w:b w:val="0"/>
          <w:sz w:val="20"/>
        </w:rPr>
        <w:t>구구하게 배에 새긴 자국만 기억하는구나.”</w:t>
      </w:r>
    </w:p>
    <w:p>
      <w:pPr>
        <w:spacing w:before="160" w:after="40"/>
        <w:keepNext/>
      </w:pPr>
      <w:r>
        <w:rPr>
          <w:rFonts w:ascii="Noto Serif CJK KR" w:hAnsi="Noto Serif CJK KR" w:eastAsia="Noto Serif CJK KR"/>
          <w:b/>
          <w:sz w:val="19"/>
        </w:rPr>
        <w:t>[0852b04]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德山托鉢。頌云。</w:t>
      </w:r>
      <w:r>
        <w:br/>
      </w:r>
      <w:r>
        <w:rPr>
          <w:rFonts w:ascii="Noto Serif CJK KR" w:hAnsi="Noto Serif CJK KR" w:eastAsia="Noto Serif CJK KR"/>
          <w:b w:val="0"/>
          <w:sz w:val="18"/>
        </w:rPr>
        <w:t>一撾塗毒聞皆喪。身在其中總不知。八十翁翁入場屋。</w:t>
      </w:r>
      <w:r>
        <w:br/>
      </w:r>
      <w:r>
        <w:rPr>
          <w:rFonts w:ascii="Noto Serif CJK KR" w:hAnsi="Noto Serif CJK KR" w:eastAsia="Noto Serif CJK KR"/>
          <w:b w:val="0"/>
          <w:sz w:val="18"/>
        </w:rPr>
        <w:t>真誠不是小兒嬉。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덕산이 발우를 들었다. 송하여 이르기를, “한 번 독을 바른 북을 두드리니 듣는 이는 모두 죽고,</w:t>
      </w:r>
      <w:r>
        <w:br/>
      </w:r>
      <w:r>
        <w:rPr>
          <w:rFonts w:ascii="Noto Serif CJK KR" w:hAnsi="Noto Serif CJK KR" w:eastAsia="Noto Serif CJK KR"/>
          <w:b w:val="0"/>
          <w:sz w:val="20"/>
        </w:rPr>
        <w:t>그 속에 몸을 두고도 모두 알지 못하네. 여든 늙은이가 과거장에 들어가니,</w:t>
      </w:r>
      <w:r>
        <w:br/>
      </w:r>
      <w:r>
        <w:rPr>
          <w:rFonts w:ascii="Noto Serif CJK KR" w:hAnsi="Noto Serif CJK KR" w:eastAsia="Noto Serif CJK KR"/>
          <w:b w:val="0"/>
          <w:sz w:val="20"/>
        </w:rPr>
        <w:t>참으로 어린아이 장난이 아니로다.”</w:t>
      </w:r>
    </w:p>
    <w:p>
      <w:pPr>
        <w:spacing w:before="160" w:after="40"/>
        <w:keepNext/>
      </w:pPr>
      <w:r>
        <w:rPr>
          <w:rFonts w:ascii="Noto Serif CJK KR" w:hAnsi="Noto Serif CJK KR" w:eastAsia="Noto Serif CJK KR"/>
          <w:b/>
          <w:sz w:val="19"/>
        </w:rPr>
        <w:t>[0852b07]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雲門云。世界恁麼廣闊。為甚[2]聞鐘聲披七條。頌云。</w:t>
      </w:r>
      <w:r>
        <w:br/>
      </w:r>
      <w:r>
        <w:rPr>
          <w:rFonts w:ascii="Noto Serif CJK KR" w:hAnsi="Noto Serif CJK KR" w:eastAsia="Noto Serif CJK KR"/>
          <w:b w:val="0"/>
          <w:sz w:val="18"/>
        </w:rPr>
        <w:t>鐘聲披起欝多羅。碧眼胡[3]兒不奈何。一箭雙雕隨手落。</w:t>
      </w:r>
      <w:r>
        <w:br/>
      </w:r>
      <w:r>
        <w:rPr>
          <w:rFonts w:ascii="Noto Serif CJK KR" w:hAnsi="Noto Serif CJK KR" w:eastAsia="Noto Serif CJK KR"/>
          <w:b w:val="0"/>
          <w:sz w:val="18"/>
        </w:rPr>
        <w:t>拈來元是柵中鵝。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운문이 말했다. “세계가 이처럼 넓고 넓은데, 무엇 때문에 [2]종소리를 들으면 칠조가사를 입는가?” 송하여 이르기를, “종소리에 울다라를 걸쳐 입으니,</w:t>
      </w:r>
      <w:r>
        <w:br/>
      </w:r>
      <w:r>
        <w:rPr>
          <w:rFonts w:ascii="Noto Serif CJK KR" w:hAnsi="Noto Serif CJK KR" w:eastAsia="Noto Serif CJK KR"/>
          <w:b w:val="0"/>
          <w:sz w:val="20"/>
        </w:rPr>
        <w:t>벽안의 호인[3]도 어찌하지 못하네. 화살 하나로 두 마리 독수리가 손따라 떨어지니,</w:t>
      </w:r>
      <w:r>
        <w:br/>
      </w:r>
      <w:r>
        <w:rPr>
          <w:rFonts w:ascii="Noto Serif CJK KR" w:hAnsi="Noto Serif CJK KR" w:eastAsia="Noto Serif CJK KR"/>
          <w:b w:val="0"/>
          <w:sz w:val="20"/>
        </w:rPr>
        <w:t>집어 보니 원래 울타리 속 거위였도다.”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line="276" w:lineRule="auto" w:after="30"/>
        <w:ind w:left="255" w:hanging="170"/>
      </w:pPr>
      <w:r>
        <w:rPr>
          <w:rFonts w:ascii="Noto Serif CJK KR" w:hAnsi="Noto Serif CJK KR" w:eastAsia="Noto Serif CJK KR"/>
          <w:sz w:val="16"/>
        </w:rPr>
        <w:t>• [3]은 원문의 편집표지이므로 그대로 보존하였다.</w:t>
      </w:r>
    </w:p>
    <w:p>
      <w:pPr>
        <w:spacing w:before="160" w:after="40"/>
        <w:keepNext/>
      </w:pPr>
      <w:r>
        <w:rPr>
          <w:rFonts w:ascii="Noto Serif CJK KR" w:hAnsi="Noto Serif CJK KR" w:eastAsia="Noto Serif CJK KR"/>
          <w:b/>
          <w:sz w:val="19"/>
        </w:rPr>
        <w:t>[0852b11]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德山[4]見僧入門便[5]棒。頌云。</w:t>
      </w:r>
      <w:r>
        <w:br/>
      </w:r>
      <w:r>
        <w:rPr>
          <w:rFonts w:ascii="Noto Serif CJK KR" w:hAnsi="Noto Serif CJK KR" w:eastAsia="Noto Serif CJK KR"/>
          <w:b w:val="0"/>
          <w:sz w:val="18"/>
        </w:rPr>
        <w:t>入門便[＊]棒。郎當不少。依而行之。胡麻廝繳。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덕산은[4] 승려가 문에 들어오는 것을 보면 곧 [5]방망이를 쳤다. 송하여 이르기를, “문에 들어오자 곧 [＊]방망이,</w:t>
      </w:r>
      <w:r>
        <w:br/>
      </w:r>
      <w:r>
        <w:rPr>
          <w:rFonts w:ascii="Noto Serif CJK KR" w:hAnsi="Noto Serif CJK KR" w:eastAsia="Noto Serif CJK KR"/>
          <w:b w:val="0"/>
          <w:sz w:val="20"/>
        </w:rPr>
        <w:t>덜렁거림이 적지 않구나. 그에 의지해 행하면, 참깨가 서로 얽히듯 뒤엉키리라.”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[4]와 [5]는 원문의 편집표지이므로 그대로 보존하였다.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[0852b13]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百丈野狐。頌云。</w:t>
      </w:r>
      <w:r>
        <w:br/>
      </w:r>
      <w:r>
        <w:rPr>
          <w:rFonts w:ascii="Noto Serif CJK KR" w:hAnsi="Noto Serif CJK KR" w:eastAsia="Noto Serif CJK KR"/>
          <w:b w:val="0"/>
          <w:sz w:val="18"/>
        </w:rPr>
        <w:t>不落不昧。石頭土塊。驀路相逢。銀山粉碎。拍手呵呵笑一場。</w:t>
      </w:r>
      <w:r>
        <w:br/>
      </w:r>
      <w:r>
        <w:rPr>
          <w:rFonts w:ascii="Noto Serif CJK KR" w:hAnsi="Noto Serif CJK KR" w:eastAsia="Noto Serif CJK KR"/>
          <w:b w:val="0"/>
          <w:sz w:val="18"/>
        </w:rPr>
        <w:t>明州有箇憨[6]布袋。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백장의 들여우이다. 송하여 이르기를, “‘떨어지지 않는다’와 ‘어둡지 않는다’는</w:t>
      </w:r>
      <w:r>
        <w:br/>
      </w:r>
      <w:r>
        <w:rPr>
          <w:rFonts w:ascii="Noto Serif CJK KR" w:hAnsi="Noto Serif CJK KR" w:eastAsia="Noto Serif CJK KR"/>
          <w:b w:val="0"/>
          <w:sz w:val="20"/>
        </w:rPr>
        <w:t>돌과 흙덩이와 같고, 길에서 문득 서로 만나니, 은산이 산산이 부서진다. 손뼉 치며 하하 한바탕 웃나니,</w:t>
      </w:r>
      <w:r>
        <w:br/>
      </w:r>
      <w:r>
        <w:rPr>
          <w:rFonts w:ascii="Noto Serif CJK KR" w:hAnsi="Noto Serif CJK KR" w:eastAsia="Noto Serif CJK KR"/>
          <w:b w:val="0"/>
          <w:sz w:val="20"/>
        </w:rPr>
        <w:t>명주에는 저 어수룩한 [6]포대가 있도다.”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[6]은 원문의 편집표지이므로 그대로 보존하였다.</w:t>
      </w:r>
    </w:p>
    <w:p>
      <w:pPr>
        <w:spacing w:before="160" w:after="40"/>
        <w:keepNext/>
      </w:pPr>
      <w:r>
        <w:rPr>
          <w:rFonts w:ascii="Noto Serif CJK KR" w:hAnsi="Noto Serif CJK KR" w:eastAsia="Noto Serif CJK KR"/>
          <w:b/>
          <w:sz w:val="19"/>
        </w:rPr>
        <w:t>[0852b16]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深明二上座同行。見魚跳出網。頌云。</w:t>
      </w:r>
      <w:r>
        <w:br/>
      </w:r>
      <w:r>
        <w:rPr>
          <w:rFonts w:ascii="Noto Serif CJK KR" w:hAnsi="Noto Serif CJK KR" w:eastAsia="Noto Serif CJK KR"/>
          <w:b w:val="0"/>
          <w:sz w:val="18"/>
        </w:rPr>
        <w:t>俊哉一躍透重淵。霹靂追之去不還。却笑龍門燒尾者。</w:t>
      </w:r>
      <w:r>
        <w:br/>
      </w:r>
      <w:r>
        <w:rPr>
          <w:rFonts w:ascii="Noto Serif CJK KR" w:hAnsi="Noto Serif CJK KR" w:eastAsia="Noto Serif CJK KR"/>
          <w:b w:val="0"/>
          <w:sz w:val="18"/>
        </w:rPr>
        <w:t>依前點額在波瀾。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심 상좌와 명 상좌가 함께 길을 가다가, 물고기가 그물을 뛰쳐나오는 것을 보았다. 송하여 이르기를, “준걸이로다, 한 번 뛰어 깊은 못을 뚫고 나가니,</w:t>
      </w:r>
      <w:r>
        <w:br/>
      </w:r>
      <w:r>
        <w:rPr>
          <w:rFonts w:ascii="Noto Serif CJK KR" w:hAnsi="Noto Serif CJK KR" w:eastAsia="Noto Serif CJK KR"/>
          <w:b w:val="0"/>
          <w:sz w:val="20"/>
        </w:rPr>
        <w:t>벼락도 뒤쫓지만 가고 돌아오지 않네. 도리어 용문에서 꼬리를 태우는 자를 비웃나니,</w:t>
      </w:r>
      <w:r>
        <w:br/>
      </w:r>
      <w:r>
        <w:rPr>
          <w:rFonts w:ascii="Noto Serif CJK KR" w:hAnsi="Noto Serif CJK KR" w:eastAsia="Noto Serif CJK KR"/>
          <w:b w:val="0"/>
          <w:sz w:val="20"/>
        </w:rPr>
        <w:t>여전히 이마에 점 찍힌 채 물결 속에 있도다.”</w:t>
      </w:r>
    </w:p>
    <w:p>
      <w:pPr>
        <w:spacing w:before="160" w:after="40"/>
        <w:keepNext/>
      </w:pPr>
      <w:r>
        <w:rPr>
          <w:rFonts w:ascii="Noto Serif CJK KR" w:hAnsi="Noto Serif CJK KR" w:eastAsia="Noto Serif CJK KR"/>
          <w:b/>
          <w:sz w:val="19"/>
        </w:rPr>
        <w:t>[0852b19]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南泉打破粥鍋。頌云。</w:t>
      </w:r>
      <w:r>
        <w:br/>
      </w:r>
      <w:r>
        <w:rPr>
          <w:rFonts w:ascii="Noto Serif CJK KR" w:hAnsi="Noto Serif CJK KR" w:eastAsia="Noto Serif CJK KR"/>
          <w:b w:val="0"/>
          <w:sz w:val="18"/>
        </w:rPr>
        <w:t>南泉打破閑家具。浩浩諸方作話看。今日為君重舉過。</w:t>
      </w:r>
      <w:r>
        <w:br/>
      </w:r>
      <w:r>
        <w:rPr>
          <w:rFonts w:ascii="Noto Serif CJK KR" w:hAnsi="Noto Serif CJK KR" w:eastAsia="Noto Serif CJK KR"/>
          <w:b w:val="0"/>
          <w:sz w:val="18"/>
        </w:rPr>
        <w:t>明明歷歷不顢頇。</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남전이 죽솥을 깨뜨렸다. 송하여 이르기를, “남전이 쓸데없는 살림살이를 깨뜨리니,</w:t>
      </w:r>
      <w:r>
        <w:br/>
      </w:r>
      <w:r>
        <w:rPr>
          <w:rFonts w:ascii="Noto Serif CJK KR" w:hAnsi="Noto Serif CJK KR" w:eastAsia="Noto Serif CJK KR"/>
          <w:b w:val="0"/>
          <w:sz w:val="20"/>
        </w:rPr>
        <w:t>온 세상 총림에서 떠들썩하게 화두로 삼아 본다. 오늘 그대를 위해 다시 들어 보이니,</w:t>
      </w:r>
      <w:r>
        <w:br/>
      </w:r>
      <w:r>
        <w:rPr>
          <w:rFonts w:ascii="Noto Serif CJK KR" w:hAnsi="Noto Serif CJK KR" w:eastAsia="Noto Serif CJK KR"/>
          <w:b w:val="0"/>
          <w:sz w:val="20"/>
        </w:rPr>
        <w:t>밝고 또렷하여 흐리멍덩하지 않도다.”</w:t>
      </w:r>
    </w:p>
    <w:p>
      <w:pPr>
        <w:spacing w:before="160" w:after="40"/>
        <w:keepNext/>
      </w:pPr>
      <w:r>
        <w:rPr>
          <w:rFonts w:ascii="Noto Serif CJK KR" w:hAnsi="Noto Serif CJK KR" w:eastAsia="Noto Serif CJK KR"/>
          <w:b/>
          <w:sz w:val="19"/>
        </w:rPr>
        <w:t>[0852b22]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首山竹篦。頌云。</w:t>
      </w:r>
      <w:r>
        <w:br/>
      </w:r>
      <w:r>
        <w:rPr>
          <w:rFonts w:ascii="Noto Serif CJK KR" w:hAnsi="Noto Serif CJK KR" w:eastAsia="Noto Serif CJK KR"/>
          <w:b w:val="0"/>
          <w:sz w:val="18"/>
        </w:rPr>
        <w:t>背觸非遮護。明明直舉揚。吹毛雖不動。遍地是刀槍。</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수산의 죽비이다. 송하여 이르기를, “등지거나 부딪치는 것은 막고 보호함이 아니니,</w:t>
      </w:r>
      <w:r>
        <w:br/>
      </w:r>
      <w:r>
        <w:rPr>
          <w:rFonts w:ascii="Noto Serif CJK KR" w:hAnsi="Noto Serif CJK KR" w:eastAsia="Noto Serif CJK KR"/>
          <w:b w:val="0"/>
          <w:sz w:val="20"/>
        </w:rPr>
        <w:t>밝고 밝게 곧바로 들어 보인다. 취모검은 비록 움직이지 않아도, 온 땅이 칼과 창이로다.”</w:t>
      </w:r>
    </w:p>
    <w:p>
      <w:pPr>
        <w:spacing w:before="160" w:after="40"/>
        <w:keepNext/>
      </w:pPr>
      <w:r>
        <w:rPr>
          <w:rFonts w:ascii="Noto Serif CJK KR" w:hAnsi="Noto Serif CJK KR" w:eastAsia="Noto Serif CJK KR"/>
          <w:b/>
          <w:sz w:val="19"/>
        </w:rPr>
        <w:t>[0852b25]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瑞巖喚主人公。頌云。</w:t>
      </w:r>
      <w:r>
        <w:br/>
      </w:r>
      <w:r>
        <w:rPr>
          <w:rFonts w:ascii="Noto Serif CJK KR" w:hAnsi="Noto Serif CJK KR" w:eastAsia="Noto Serif CJK KR"/>
          <w:b w:val="0"/>
          <w:sz w:val="18"/>
        </w:rPr>
        <w:t>瑞巖家風。喚主人公。昨夜南山。虎咬大蟲。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서암이 ‘주인공’을 불렀다. 송하여 이르기를, “서암의 가풍이여,</w:t>
      </w:r>
      <w:r>
        <w:br/>
      </w:r>
      <w:r>
        <w:rPr>
          <w:rFonts w:ascii="Noto Serif CJK KR" w:hAnsi="Noto Serif CJK KR" w:eastAsia="Noto Serif CJK KR"/>
          <w:b w:val="0"/>
          <w:sz w:val="20"/>
        </w:rPr>
        <w:t>주인공을 부른다. 어젯밤 남산에서, 호랑이가 큰 벌레를 물었도다.”</w:t>
      </w:r>
    </w:p>
    <w:p>
      <w:pPr>
        <w:spacing w:before="160" w:after="40"/>
        <w:keepNext/>
      </w:pPr>
      <w:r>
        <w:rPr>
          <w:rFonts w:ascii="Noto Serif CJK KR" w:hAnsi="Noto Serif CJK KR" w:eastAsia="Noto Serif CJK KR"/>
          <w:b/>
          <w:sz w:val="19"/>
        </w:rPr>
        <w:t>[0852b27]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興化同參相見。頌云。</w:t>
      </w:r>
      <w:r>
        <w:br/>
      </w:r>
      <w:r>
        <w:rPr>
          <w:rFonts w:ascii="Noto Serif CJK KR" w:hAnsi="Noto Serif CJK KR" w:eastAsia="Noto Serif CJK KR"/>
          <w:b w:val="0"/>
          <w:sz w:val="18"/>
        </w:rPr>
        <w:t>鏌鎁在握。天魔膽落。明眼衲僧。休更卜度。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흥화가 동참과 서로 만났다. 송하여 이르기를, “막야검을 손에 쥐니,</w:t>
      </w:r>
      <w:r>
        <w:br/>
      </w:r>
      <w:r>
        <w:rPr>
          <w:rFonts w:ascii="Noto Serif CJK KR" w:hAnsi="Noto Serif CJK KR" w:eastAsia="Noto Serif CJK KR"/>
          <w:b w:val="0"/>
          <w:sz w:val="20"/>
        </w:rPr>
        <w:t>천마의 간담이 떨어진다. 눈 밝은 납승이라면, 다시 헤아리지 말라.”</w:t>
      </w:r>
    </w:p>
    <w:p>
      <w:pPr>
        <w:spacing w:before="160" w:after="40"/>
        <w:keepNext/>
      </w:pPr>
      <w:r>
        <w:rPr>
          <w:rFonts w:ascii="Noto Serif CJK KR" w:hAnsi="Noto Serif CJK KR" w:eastAsia="Noto Serif CJK KR"/>
          <w:b/>
          <w:sz w:val="19"/>
        </w:rPr>
        <w:t>[0852b29]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興化打克賓。頌云。</w:t>
      </w:r>
      <w:r>
        <w:br/>
      </w:r>
      <w:r>
        <w:rPr>
          <w:rFonts w:ascii="Noto Serif CJK KR" w:hAnsi="Noto Serif CJK KR" w:eastAsia="Noto Serif CJK KR"/>
          <w:b w:val="0"/>
          <w:sz w:val="18"/>
        </w:rPr>
        <w:t>丹[7]生生鸑鷟。師子產狻猊。棒下摩醯眼。徒誇第一機。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흥화가 극빈을 때렸다. 송하여 이르기를, “단생(丹生)이 [7]악작을 낳고,</w:t>
      </w:r>
      <w:r>
        <w:br/>
      </w:r>
      <w:r>
        <w:rPr>
          <w:rFonts w:ascii="Noto Serif CJK KR" w:hAnsi="Noto Serif CJK KR" w:eastAsia="Noto Serif CJK KR"/>
          <w:b w:val="0"/>
          <w:sz w:val="20"/>
        </w:rPr>
        <w:t>사자가 낳은 것은 산예라. 방망이 아래 마혜수라의 눈을 갖추었으나, 헛되이 제일기를 자랑하는구나.”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[이문·편집표지 주의] 원문은 「丹[7]生生鸑鷟」로 되어 있어 문맥과 글자 배열이 매끄럽지 않다. 자의적으로 교정하지 않고 「丹生」을 음·문자대로 살려 옮겼으며 [7]도 보존하였다.</w:t>
      </w:r>
    </w:p>
    <w:p>
      <w:pPr>
        <w:spacing w:before="160" w:after="40"/>
        <w:keepNext/>
      </w:pPr>
      <w:r>
        <w:rPr>
          <w:rFonts w:ascii="Noto Serif CJK KR" w:hAnsi="Noto Serif CJK KR" w:eastAsia="Noto Serif CJK KR"/>
          <w:b/>
          <w:sz w:val="19"/>
        </w:rPr>
        <w:t>[0852c03]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興化紫羅帳裏撒真珠。頌云。</w:t>
      </w:r>
      <w:r>
        <w:br/>
      </w:r>
      <w:r>
        <w:rPr>
          <w:rFonts w:ascii="Noto Serif CJK KR" w:hAnsi="Noto Serif CJK KR" w:eastAsia="Noto Serif CJK KR"/>
          <w:b w:val="0"/>
          <w:sz w:val="18"/>
        </w:rPr>
        <w:t>對眾全提摩竭令。豈是閑開兩片皮。喝下瞎驢成隊走。</w:t>
      </w:r>
      <w:r>
        <w:br/>
      </w:r>
      <w:r>
        <w:rPr>
          <w:rFonts w:ascii="Noto Serif CJK KR" w:hAnsi="Noto Serif CJK KR" w:eastAsia="Noto Serif CJK KR"/>
          <w:b w:val="0"/>
          <w:sz w:val="18"/>
        </w:rPr>
        <w:t>夢中推倒五須彌。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흥화의 ‘자라장 속에서 진주를 뿌린다’는 것이다. 송하여 이르기를, “대중을 마주하여 마갈타의 명령을 온전히 들어 보이니,</w:t>
      </w:r>
      <w:r>
        <w:br/>
      </w:r>
      <w:r>
        <w:rPr>
          <w:rFonts w:ascii="Noto Serif CJK KR" w:hAnsi="Noto Serif CJK KR" w:eastAsia="Noto Serif CJK KR"/>
          <w:b w:val="0"/>
          <w:sz w:val="20"/>
        </w:rPr>
        <w:t>어찌 한가롭게 두 입술을 여는 것이랴. 한 번 할하자 눈먼 나귀가 떼 지어 달아나고,</w:t>
      </w:r>
      <w:r>
        <w:br/>
      </w:r>
      <w:r>
        <w:rPr>
          <w:rFonts w:ascii="Noto Serif CJK KR" w:hAnsi="Noto Serif CJK KR" w:eastAsia="Noto Serif CJK KR"/>
          <w:b w:val="0"/>
          <w:sz w:val="20"/>
        </w:rPr>
        <w:t>꿈속에서 다섯 수미산을 밀어 넘어뜨린다.”</w:t>
      </w:r>
    </w:p>
    <w:p>
      <w:pPr>
        <w:spacing w:before="160" w:after="40"/>
        <w:keepNext/>
      </w:pPr>
      <w:r>
        <w:rPr>
          <w:rFonts w:ascii="Noto Serif CJK KR" w:hAnsi="Noto Serif CJK KR" w:eastAsia="Noto Serif CJK KR"/>
          <w:b/>
          <w:sz w:val="19"/>
        </w:rPr>
        <w:t>[0852c06]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興化上堂云。今日不用如何若何。便請單刀直入。興化為爾證據。時有旻德長老。出眾禮拜。起來便喝。化亦喝。德又喝。化又喝。德禮拜歸眾。化云。適來若是別人。三十棒一棒也較不得。何故為他旻德會一喝不作一喝用。頌云。</w:t>
      </w:r>
      <w:r>
        <w:br/>
      </w:r>
      <w:r>
        <w:rPr>
          <w:rFonts w:ascii="Noto Serif CJK KR" w:hAnsi="Noto Serif CJK KR" w:eastAsia="Noto Serif CJK KR"/>
          <w:b w:val="0"/>
          <w:sz w:val="18"/>
        </w:rPr>
        <w:t>暗中携手上高山。及至天明各自行。無限中塗未歸客。</w:t>
      </w:r>
      <w:r>
        <w:br/>
      </w:r>
      <w:r>
        <w:rPr>
          <w:rFonts w:ascii="Noto Serif CJK KR" w:hAnsi="Noto Serif CJK KR" w:eastAsia="Noto Serif CJK KR"/>
          <w:b w:val="0"/>
          <w:sz w:val="18"/>
        </w:rPr>
        <w:t>明明開眼墮深坑。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흥화가 상당하여 말했다. “오늘은 ‘어떠한가, 어떠한가’를 쓰지 않겠다. 곧장 단칼로 바로 들어오라. 흥화가 그대를 위해 증거가 되어 주겠다.” 그때 민덕 장로가 있어, 대중 가운데서 나와 예배하고, 일어나자 곧 할했다. 흥화도 할했다. 민덕이 다시 할했다. 흥화도 다시 할했다. 민덕이 예배하고 대중에게 돌아갔다. 흥화가 말했다. “아까 다른 사람이었다면, 서른 방망이 가운데 한 방도 덜어 줄 수 없었을 것이다. 왜냐하면 민덕은 한 번의 할을 한 번의 할로 쓰지 않을 줄 알기 때문이다.” 송하여 이르기를, “어둠 속에서 손잡고 높은 산에 오르더니,</w:t>
      </w:r>
      <w:r>
        <w:br/>
      </w:r>
      <w:r>
        <w:rPr>
          <w:rFonts w:ascii="Noto Serif CJK KR" w:hAnsi="Noto Serif CJK KR" w:eastAsia="Noto Serif CJK KR"/>
          <w:b w:val="0"/>
          <w:sz w:val="20"/>
        </w:rPr>
        <w:t>날이 밝자 각자 제 길을 가는구나. 한없이 많은 길 한가운데의 미귀객들이,</w:t>
      </w:r>
      <w:r>
        <w:br/>
      </w:r>
      <w:r>
        <w:rPr>
          <w:rFonts w:ascii="Noto Serif CJK KR" w:hAnsi="Noto Serif CJK KR" w:eastAsia="Noto Serif CJK KR"/>
          <w:b w:val="0"/>
          <w:sz w:val="20"/>
        </w:rPr>
        <w:t>분명히 눈 뜨고도 깊은 구덩이에 떨어진다.”</w:t>
      </w:r>
    </w:p>
    <w:p>
      <w:pPr>
        <w:spacing w:before="160" w:after="40"/>
        <w:keepNext/>
      </w:pPr>
      <w:r>
        <w:rPr>
          <w:rFonts w:ascii="Noto Serif CJK KR" w:hAnsi="Noto Serif CJK KR" w:eastAsia="Noto Serif CJK KR"/>
          <w:b/>
          <w:sz w:val="19"/>
        </w:rPr>
        <w:t>[0852c14]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三聖云。我逢人即出。出則不為人。興化云。我逢人即不出。出則便為人。頌云。</w:t>
      </w:r>
      <w:r>
        <w:br/>
      </w:r>
      <w:r>
        <w:rPr>
          <w:rFonts w:ascii="Noto Serif CJK KR" w:hAnsi="Noto Serif CJK KR" w:eastAsia="Noto Serif CJK KR"/>
          <w:b w:val="0"/>
          <w:sz w:val="18"/>
        </w:rPr>
        <w:t>陽焰何曾能止渴。畫餅幾時充得饑。勸君不用栽荊棘。</w:t>
      </w:r>
      <w:r>
        <w:br/>
      </w:r>
      <w:r>
        <w:rPr>
          <w:rFonts w:ascii="Noto Serif CJK KR" w:hAnsi="Noto Serif CJK KR" w:eastAsia="Noto Serif CJK KR"/>
          <w:b w:val="0"/>
          <w:sz w:val="18"/>
        </w:rPr>
        <w:t>後代兒孫惹著衣。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삼성이 말했다. “나는 사람을 만나면 곧 나가지만, 나가면 그 사람을 위하지 않는다.” 흥화가 말했다. “나는 사람을 만나면 곧 나가지 않지만, 나가면 곧 그 사람을 위한다.” 송하여 이르기를, “아지랑이가 어찌 일찍이 갈증을 멎게 했으며,</w:t>
      </w:r>
      <w:r>
        <w:br/>
      </w:r>
      <w:r>
        <w:rPr>
          <w:rFonts w:ascii="Noto Serif CJK KR" w:hAnsi="Noto Serif CJK KR" w:eastAsia="Noto Serif CJK KR"/>
          <w:b w:val="0"/>
          <w:sz w:val="20"/>
        </w:rPr>
        <w:t>그림 속 떡이 언제 배고픔을 채웠던가. 그대에게 권하노니 가시나무를 심지 말라.</w:t>
      </w:r>
      <w:r>
        <w:br/>
      </w:r>
      <w:r>
        <w:rPr>
          <w:rFonts w:ascii="Noto Serif CJK KR" w:hAnsi="Noto Serif CJK KR" w:eastAsia="Noto Serif CJK KR"/>
          <w:b w:val="0"/>
          <w:sz w:val="20"/>
        </w:rPr>
        <w:t>후대 자손의 옷에 걸려 붙으리라.”</w:t>
      </w:r>
    </w:p>
    <w:p>
      <w:pPr>
        <w:spacing w:before="160" w:after="40"/>
        <w:keepNext/>
      </w:pPr>
      <w:r>
        <w:rPr>
          <w:rFonts w:ascii="Noto Serif CJK KR" w:hAnsi="Noto Serif CJK KR" w:eastAsia="Noto Serif CJK KR"/>
          <w:b/>
          <w:sz w:val="19"/>
        </w:rPr>
        <w:t>[0852c18]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南泉見鄧隱峯來。指淨瓶云。淨瓶是境。爾不得動著境。與我將水來。峯將淨瓶傾水於南泉面前。泉便休。歸宗云。鄧隱峯也是亂瀉。頌云。</w:t>
      </w:r>
      <w:r>
        <w:br/>
      </w:r>
      <w:r>
        <w:rPr>
          <w:rFonts w:ascii="Noto Serif CJK KR" w:hAnsi="Noto Serif CJK KR" w:eastAsia="Noto Serif CJK KR"/>
          <w:b w:val="0"/>
          <w:sz w:val="18"/>
        </w:rPr>
        <w:t>眼中無翳休挑刮。鏡上無塵不用磨。信脚出門行大路。</w:t>
      </w:r>
      <w:r>
        <w:br/>
      </w:r>
      <w:r>
        <w:rPr>
          <w:rFonts w:ascii="Noto Serif CJK KR" w:hAnsi="Noto Serif CJK KR" w:eastAsia="Noto Serif CJK KR"/>
          <w:b w:val="0"/>
          <w:sz w:val="18"/>
        </w:rPr>
        <w:t>橫[8]擔拄杖唱山歌。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남전이 등은봉이 오는 것을 보고, 정병을 가리키며 말했다. “정병은 경계이다. 그대는 경계를 건드려서는 안 된다. 나를 위해 물을 가져오라.” 등은봉이 정병을 들고 남전 앞에 물을 쏟았다. 남전은 곧 그만두었다. 귀종이 말했다. “등은봉도 역시 마구 쏟아 버렸구나.” 송하여 이르기를, “눈에 티가 없거든 긁어내려 하지 말고,</w:t>
      </w:r>
      <w:r>
        <w:br/>
      </w:r>
      <w:r>
        <w:rPr>
          <w:rFonts w:ascii="Noto Serif CJK KR" w:hAnsi="Noto Serif CJK KR" w:eastAsia="Noto Serif CJK KR"/>
          <w:b w:val="0"/>
          <w:sz w:val="20"/>
        </w:rPr>
        <w:t>거울에 먼지가 없거든 갈 필요가 없네. 발 가는 대로 문을 나서 큰길을 걷고,</w:t>
      </w:r>
      <w:r>
        <w:br/>
      </w:r>
      <w:r>
        <w:rPr>
          <w:rFonts w:ascii="Noto Serif CJK KR" w:hAnsi="Noto Serif CJK KR" w:eastAsia="Noto Serif CJK KR"/>
          <w:b w:val="0"/>
          <w:sz w:val="20"/>
        </w:rPr>
        <w:t>주장자를 비스듬히[8] 메고 산노래를 부른다.”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[8]은 원문의 편집표지이므로 그대로 보존하였다.</w:t>
      </w:r>
    </w:p>
    <w:p>
      <w:pPr>
        <w:spacing w:before="160" w:after="40"/>
        <w:keepNext/>
      </w:pPr>
      <w:r>
        <w:rPr>
          <w:rFonts w:ascii="Noto Serif CJK KR" w:hAnsi="Noto Serif CJK KR" w:eastAsia="Noto Serif CJK KR"/>
          <w:b/>
          <w:sz w:val="19"/>
        </w:rPr>
        <w:t>[0852c24]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石頭云。恁麼也不得。不恁麼也不得。恁麼不恁麼總不得。頌云。</w:t>
      </w:r>
      <w:r>
        <w:br/>
      </w:r>
      <w:r>
        <w:rPr>
          <w:rFonts w:ascii="Noto Serif CJK KR" w:hAnsi="Noto Serif CJK KR" w:eastAsia="Noto Serif CJK KR"/>
          <w:b w:val="0"/>
          <w:sz w:val="18"/>
        </w:rPr>
        <w:t>好箇話端。阿誰解舉。舉得十分。未敢相許。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석두가 말했다. “이렇게 해도 안 되고, 이렇게 하지 않아도 안 되며, 이렇게 하거나 이렇게 하지 않거나 모두 안 된다.” 송하여 이르기를, “좋은 화두로다.</w:t>
      </w:r>
      <w:r>
        <w:br/>
      </w:r>
      <w:r>
        <w:rPr>
          <w:rFonts w:ascii="Noto Serif CJK KR" w:hAnsi="Noto Serif CJK KR" w:eastAsia="Noto Serif CJK KR"/>
          <w:b w:val="0"/>
          <w:sz w:val="20"/>
        </w:rPr>
        <w:t>누가 들어 보일 줄 아는가. 십분 들어 보인다 해도, 아직 서로 허락하지 못하겠다.”</w:t>
      </w:r>
    </w:p>
    <w:p>
      <w:pPr>
        <w:spacing w:before="160" w:after="40"/>
        <w:keepNext/>
      </w:pPr>
      <w:r>
        <w:rPr>
          <w:rFonts w:ascii="Noto Serif CJK KR" w:hAnsi="Noto Serif CJK KR" w:eastAsia="Noto Serif CJK KR"/>
          <w:b/>
          <w:sz w:val="19"/>
        </w:rPr>
        <w:t>[0852c27]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三聖問雪峯。透網金鱗。頌云。</w:t>
      </w:r>
      <w:r>
        <w:br/>
      </w:r>
      <w:r>
        <w:rPr>
          <w:rFonts w:ascii="Noto Serif CJK KR" w:hAnsi="Noto Serif CJK KR" w:eastAsia="Noto Serif CJK KR"/>
          <w:b w:val="0"/>
          <w:sz w:val="18"/>
        </w:rPr>
        <w:t>全死中全活。全活中全死。一箇訝郎當。一箇福建子。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삼성이 설봉에게 물은, ‘그물을 뚫고 나온 금빛 비늘’이다. 송하여 이르기를, “온전히 죽은 가운데 온전히 살고,</w:t>
      </w:r>
      <w:r>
        <w:br/>
      </w:r>
      <w:r>
        <w:rPr>
          <w:rFonts w:ascii="Noto Serif CJK KR" w:hAnsi="Noto Serif CJK KR" w:eastAsia="Noto Serif CJK KR"/>
          <w:b w:val="0"/>
          <w:sz w:val="20"/>
        </w:rPr>
        <w:t>온전히 산 가운데 온전히 죽는다. 하나는 어정쩡하고 덜렁거리며, 하나는 복건 사람이다.”</w:t>
      </w:r>
    </w:p>
    <w:p>
      <w:pPr>
        <w:spacing w:before="160" w:after="40"/>
        <w:keepNext/>
      </w:pPr>
      <w:r>
        <w:rPr>
          <w:rFonts w:ascii="Noto Serif CJK KR" w:hAnsi="Noto Serif CJK KR" w:eastAsia="Noto Serif CJK KR"/>
          <w:b/>
          <w:sz w:val="19"/>
        </w:rPr>
        <w:t>[0853a01]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夾山境。頌云。</w:t>
      </w:r>
      <w:r>
        <w:br/>
      </w:r>
      <w:r>
        <w:rPr>
          <w:rFonts w:ascii="Noto Serif CJK KR" w:hAnsi="Noto Serif CJK KR" w:eastAsia="Noto Serif CJK KR"/>
          <w:b w:val="0"/>
          <w:sz w:val="18"/>
        </w:rPr>
        <w:t>境話會來雖未是。却問如今作麼生。清涼元本鼻頭直。</w:t>
      </w:r>
      <w:r>
        <w:br/>
      </w:r>
      <w:r>
        <w:rPr>
          <w:rFonts w:ascii="Noto Serif CJK KR" w:hAnsi="Noto Serif CJK KR" w:eastAsia="Noto Serif CJK KR"/>
          <w:b w:val="0"/>
          <w:sz w:val="18"/>
        </w:rPr>
        <w:t>夾山依舊兩眉橫。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협산의 ‘경계’이다. 송하여 이르기를, “‘경계’를 말로 이해해 온 것은 비록 옳지 않으나,</w:t>
      </w:r>
      <w:r>
        <w:br/>
      </w:r>
      <w:r>
        <w:rPr>
          <w:rFonts w:ascii="Noto Serif CJK KR" w:hAnsi="Noto Serif CJK KR" w:eastAsia="Noto Serif CJK KR"/>
          <w:b w:val="0"/>
          <w:sz w:val="20"/>
        </w:rPr>
        <w:t>도리어 지금은 어떠한가를 묻는다. 청량은 본래 코끝이 곧고,</w:t>
      </w:r>
      <w:r>
        <w:br/>
      </w:r>
      <w:r>
        <w:rPr>
          <w:rFonts w:ascii="Noto Serif CJK KR" w:hAnsi="Noto Serif CJK KR" w:eastAsia="Noto Serif CJK KR"/>
          <w:b w:val="0"/>
          <w:sz w:val="20"/>
        </w:rPr>
        <w:t>협산은 여전히 두 눈썹이 가로놓였네.”</w:t>
      </w:r>
    </w:p>
    <w:p>
      <w:pPr>
        <w:spacing w:before="160" w:after="40"/>
        <w:keepNext/>
      </w:pPr>
      <w:r>
        <w:rPr>
          <w:rFonts w:ascii="Noto Serif CJK KR" w:hAnsi="Noto Serif CJK KR" w:eastAsia="Noto Serif CJK KR"/>
          <w:b/>
          <w:sz w:val="19"/>
        </w:rPr>
        <w:t>[0853a04]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睦州擔[1]板。頌云。</w:t>
      </w:r>
      <w:r>
        <w:br/>
      </w:r>
      <w:r>
        <w:rPr>
          <w:rFonts w:ascii="Noto Serif CJK KR" w:hAnsi="Noto Serif CJK KR" w:eastAsia="Noto Serif CJK KR"/>
          <w:b w:val="0"/>
          <w:sz w:val="18"/>
        </w:rPr>
        <w:t>睦州擔[＊]板。那容眨眼。闊狹短長。不須增減。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목주의 판자 짊어짐[1]이다. 송하여 이르기를, “목주가 [＊]판자를 짊어졌으니,</w:t>
      </w:r>
      <w:r>
        <w:br/>
      </w:r>
      <w:r>
        <w:rPr>
          <w:rFonts w:ascii="Noto Serif CJK KR" w:hAnsi="Noto Serif CJK KR" w:eastAsia="Noto Serif CJK KR"/>
          <w:b w:val="0"/>
          <w:sz w:val="20"/>
        </w:rPr>
        <w:t>어찌 눈 한번 깜빡이는 것을 용납하랴. 넓고 좁고 짧고 긴 것은, 보태거나 덜 필요가 없다.”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[0853a06]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僧問睦州。一氣還轉得一大藏經也無。州云。有甚饆鑼䭔子快下將來。頌云。</w:t>
      </w:r>
      <w:r>
        <w:br/>
      </w:r>
      <w:r>
        <w:rPr>
          <w:rFonts w:ascii="Noto Serif CJK KR" w:hAnsi="Noto Serif CJK KR" w:eastAsia="Noto Serif CJK KR"/>
          <w:b w:val="0"/>
          <w:sz w:val="18"/>
        </w:rPr>
        <w:t>一氣轉一大藏教。頓漸偏圓權與實。無邊妙義炳然彰。</w:t>
      </w:r>
      <w:r>
        <w:br/>
      </w:r>
      <w:r>
        <w:rPr>
          <w:rFonts w:ascii="Noto Serif CJK KR" w:hAnsi="Noto Serif CJK KR" w:eastAsia="Noto Serif CJK KR"/>
          <w:b w:val="0"/>
          <w:sz w:val="18"/>
        </w:rPr>
        <w:t>元來一字也不識。</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목주에게 물었다. “한 호흡에 대장경 한 질을 굴릴 수 있습니까?” 목주가 말했다. “무슨 필라䭔자라도 있거든 빨리 가져오너라.” 송하여 이르기를, “한 호흡에 대장경 한 질을 굴리니,</w:t>
      </w:r>
      <w:r>
        <w:br/>
      </w:r>
      <w:r>
        <w:rPr>
          <w:rFonts w:ascii="Noto Serif CJK KR" w:hAnsi="Noto Serif CJK KR" w:eastAsia="Noto Serif CJK KR"/>
          <w:b w:val="0"/>
          <w:sz w:val="20"/>
        </w:rPr>
        <w:t>돈·점, 편·원, 권·실이 가없는 묘의로 환히 드러나건만,</w:t>
      </w:r>
      <w:r>
        <w:br/>
      </w:r>
      <w:r>
        <w:rPr>
          <w:rFonts w:ascii="Noto Serif CJK KR" w:hAnsi="Noto Serif CJK KR" w:eastAsia="Noto Serif CJK KR"/>
          <w:b w:val="0"/>
          <w:sz w:val="20"/>
        </w:rPr>
        <w:t>원래 한 글자도 알지 못했구나.”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「饆鑼䭔子」는 병식(餅食)류를 가리키는 희귀한 선문 구어로 보이나 정확한 물명은 단정하기 어려워 원문 음가를 살려 「필라전자」로 옮겼다.</w:t>
      </w:r>
    </w:p>
    <w:p>
      <w:pPr>
        <w:spacing w:before="160" w:after="40"/>
        <w:keepNext/>
      </w:pPr>
      <w:r>
        <w:rPr>
          <w:rFonts w:ascii="Noto Serif CJK KR" w:hAnsi="Noto Serif CJK KR" w:eastAsia="Noto Serif CJK KR"/>
          <w:b/>
          <w:sz w:val="19"/>
        </w:rPr>
        <w:t>[0853a10]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臨濟會中。兩堂首座齊下喝。僧問還有賓主也無。濟云。賓主歷然。頌云。</w:t>
      </w:r>
      <w:r>
        <w:br/>
      </w:r>
      <w:r>
        <w:rPr>
          <w:rFonts w:ascii="Noto Serif CJK KR" w:hAnsi="Noto Serif CJK KR" w:eastAsia="Noto Serif CJK KR"/>
          <w:b w:val="0"/>
          <w:sz w:val="18"/>
        </w:rPr>
        <w:t>以平報不平。王法本無親。臨濟雖明眼。也是黃龍精。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임제의 회상에서, 두 당의 수좌가 함께 할했다. 한 승려가 물었다. “그래도 빈주가 있습니까?” 임제가 말했다. “빈주가 역력하다.” 송하여 이르기를, “평등함으로 불평을 갚으니,</w:t>
      </w:r>
      <w:r>
        <w:br/>
      </w:r>
      <w:r>
        <w:rPr>
          <w:rFonts w:ascii="Noto Serif CJK KR" w:hAnsi="Noto Serif CJK KR" w:eastAsia="Noto Serif CJK KR"/>
          <w:b w:val="0"/>
          <w:sz w:val="20"/>
        </w:rPr>
        <w:t>왕법에는 본래 친소가 없다. 임제가 비록 눈은 밝지만, 역시 황룡의 정령이로다.”</w:t>
      </w:r>
    </w:p>
    <w:p>
      <w:pPr>
        <w:spacing w:before="160" w:after="40"/>
        <w:keepNext/>
      </w:pPr>
      <w:r>
        <w:rPr>
          <w:rFonts w:ascii="Noto Serif CJK KR" w:hAnsi="Noto Serif CJK KR" w:eastAsia="Noto Serif CJK KR"/>
          <w:b/>
          <w:sz w:val="19"/>
        </w:rPr>
        <w:t>[0853a14]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普化明頭來明頭打。頌云。</w:t>
      </w:r>
      <w:r>
        <w:br/>
      </w:r>
      <w:r>
        <w:rPr>
          <w:rFonts w:ascii="Noto Serif CJK KR" w:hAnsi="Noto Serif CJK KR" w:eastAsia="Noto Serif CJK KR"/>
          <w:b w:val="0"/>
          <w:sz w:val="18"/>
        </w:rPr>
        <w:t>先師會裏呈真處。臨濟堂前喫菜時。連此三回露拴索。</w:t>
      </w:r>
      <w:r>
        <w:br/>
      </w:r>
      <w:r>
        <w:rPr>
          <w:rFonts w:ascii="Noto Serif CJK KR" w:hAnsi="Noto Serif CJK KR" w:eastAsia="Noto Serif CJK KR"/>
          <w:b w:val="0"/>
          <w:sz w:val="18"/>
        </w:rPr>
        <w:t>咄這緣臺盤乞兒。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보화가 ‘밝음이 오면 밝음을 치라’고 한 것이다. 송하여 이르기를, “선사의 회상에서 참됨을 드러내던 곳,</w:t>
      </w:r>
      <w:r>
        <w:br/>
      </w:r>
      <w:r>
        <w:rPr>
          <w:rFonts w:ascii="Noto Serif CJK KR" w:hAnsi="Noto Serif CJK KR" w:eastAsia="Noto Serif CJK KR"/>
          <w:b w:val="0"/>
          <w:sz w:val="20"/>
        </w:rPr>
        <w:t>임제가 당 앞에서 채소를 먹을 때라. 이렇게 세 번이나 잇달아 고삐와 줄을 드러내니,</w:t>
      </w:r>
      <w:r>
        <w:br/>
      </w:r>
      <w:r>
        <w:rPr>
          <w:rFonts w:ascii="Noto Serif CJK KR" w:hAnsi="Noto Serif CJK KR" w:eastAsia="Noto Serif CJK KR"/>
          <w:b w:val="0"/>
          <w:sz w:val="20"/>
        </w:rPr>
        <w:t>쯧, 이 쟁반을 따라다니는 거지로다.”</w:t>
      </w:r>
    </w:p>
    <w:p>
      <w:pPr>
        <w:spacing w:before="160" w:after="40"/>
        <w:keepNext/>
      </w:pPr>
      <w:r>
        <w:rPr>
          <w:rFonts w:ascii="Noto Serif CJK KR" w:hAnsi="Noto Serif CJK KR" w:eastAsia="Noto Serif CJK KR"/>
          <w:b/>
          <w:sz w:val="19"/>
        </w:rPr>
        <w:t>[0853a17]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明招一日天寒上堂。大眾纔集。招云。風頭稍硬。不是爾安身立命處。且歸煖室商量。便歸方丈。[2]大眾隨至立定。招云。纔到煖室便見瞌睡。以拄杖一時趁下。頌云。</w:t>
      </w:r>
      <w:r>
        <w:br/>
      </w:r>
      <w:r>
        <w:rPr>
          <w:rFonts w:ascii="Noto Serif CJK KR" w:hAnsi="Noto Serif CJK KR" w:eastAsia="Noto Serif CJK KR"/>
          <w:b w:val="0"/>
          <w:sz w:val="18"/>
        </w:rPr>
        <w:t>夜半明星當午現。愚夫猶待曉雞鳴。可憐自屎不知臭。</w:t>
      </w:r>
      <w:r>
        <w:br/>
      </w:r>
      <w:r>
        <w:rPr>
          <w:rFonts w:ascii="Noto Serif CJK KR" w:hAnsi="Noto Serif CJK KR" w:eastAsia="Noto Serif CJK KR"/>
          <w:b w:val="0"/>
          <w:sz w:val="18"/>
        </w:rPr>
        <w:t>又欲重新拈似人。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명초가 어느 날 날씨가 추울 때 상당하였다. 대중이 막 모이자, 명초가 말했다. “바람이 조금 매섭다. 여기는 그대들이 몸을 편안히 하고 목숨을 세울 곳이 아니다. 우선 따뜻한 방으로 돌아가 상량하자.” 그리고 곧 방장으로 돌아갔다. [2]대중이 뒤따라 와서 서 있었다. 명초가 말했다. “따뜻한 방에 막 오자마자 졸고 있는 것이 보이는구나.” 주장자로 한꺼번에 모두 쫓아내렸다. 송하여 이르기를, “한밤중 별이 한낮에 나타났건만,</w:t>
      </w:r>
      <w:r>
        <w:br/>
      </w:r>
      <w:r>
        <w:rPr>
          <w:rFonts w:ascii="Noto Serif CJK KR" w:hAnsi="Noto Serif CJK KR" w:eastAsia="Noto Serif CJK KR"/>
          <w:b w:val="0"/>
          <w:sz w:val="20"/>
        </w:rPr>
        <w:t>어리석은 이는 여전히 새벽 닭 울기를 기다린다. 가련하구나, 제 똥 냄새도 모르면서,</w:t>
      </w:r>
      <w:r>
        <w:br/>
      </w:r>
      <w:r>
        <w:rPr>
          <w:rFonts w:ascii="Noto Serif CJK KR" w:hAnsi="Noto Serif CJK KR" w:eastAsia="Noto Serif CJK KR"/>
          <w:b w:val="0"/>
          <w:sz w:val="20"/>
        </w:rPr>
        <w:t>다시 새로 집어 남에게 들어 보이려 하는구나.”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before="160" w:after="40"/>
        <w:keepNext/>
      </w:pPr>
      <w:r>
        <w:rPr>
          <w:rFonts w:ascii="Noto Serif CJK KR" w:hAnsi="Noto Serif CJK KR" w:eastAsia="Noto Serif CJK KR"/>
          <w:b/>
          <w:sz w:val="19"/>
        </w:rPr>
        <w:t>[0853a23]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保壽開堂。頌云。</w:t>
      </w:r>
      <w:r>
        <w:br/>
      </w:r>
      <w:r>
        <w:rPr>
          <w:rFonts w:ascii="Noto Serif CJK KR" w:hAnsi="Noto Serif CJK KR" w:eastAsia="Noto Serif CJK KR"/>
          <w:b w:val="0"/>
          <w:sz w:val="18"/>
        </w:rPr>
        <w:t>提起須彌第一槌。電光石火太遲遲。象王行處狐蹤絕。</w:t>
      </w:r>
      <w:r>
        <w:br/>
      </w:r>
      <w:r>
        <w:rPr>
          <w:rFonts w:ascii="Noto Serif CJK KR" w:hAnsi="Noto Serif CJK KR" w:eastAsia="Noto Serif CJK KR"/>
          <w:b w:val="0"/>
          <w:sz w:val="18"/>
        </w:rPr>
        <w:t>師子咆哮百獸危。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보수가 개당하였다. 송하여 이르기를, “수미산 제일의 망치를 들어 올리니,</w:t>
      </w:r>
      <w:r>
        <w:br/>
      </w:r>
      <w:r>
        <w:rPr>
          <w:rFonts w:ascii="Noto Serif CJK KR" w:hAnsi="Noto Serif CJK KR" w:eastAsia="Noto Serif CJK KR"/>
          <w:b w:val="0"/>
          <w:sz w:val="20"/>
        </w:rPr>
        <w:t>번개와 부싯돌 불빛도 너무나 더디다. 코끼리왕이 다니는 곳엔 여우 자취가 끊기고,</w:t>
      </w:r>
      <w:r>
        <w:br/>
      </w:r>
      <w:r>
        <w:rPr>
          <w:rFonts w:ascii="Noto Serif CJK KR" w:hAnsi="Noto Serif CJK KR" w:eastAsia="Noto Serif CJK KR"/>
          <w:b w:val="0"/>
          <w:sz w:val="20"/>
        </w:rPr>
        <w:t>사자가 포효하면 온갖 짐승이 위태롭다.”</w:t>
      </w:r>
    </w:p>
    <w:p>
      <w:pPr>
        <w:spacing w:before="160" w:after="40"/>
        <w:keepNext/>
      </w:pPr>
      <w:r>
        <w:rPr>
          <w:rFonts w:ascii="Noto Serif CJK KR" w:hAnsi="Noto Serif CJK KR" w:eastAsia="Noto Serif CJK KR"/>
          <w:b/>
          <w:sz w:val="19"/>
        </w:rPr>
        <w:t>[0853a26]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古德莊上喫油餈。頌云。</w:t>
      </w:r>
      <w:r>
        <w:br/>
      </w:r>
      <w:r>
        <w:rPr>
          <w:rFonts w:ascii="Noto Serif CJK KR" w:hAnsi="Noto Serif CJK KR" w:eastAsia="Noto Serif CJK KR"/>
          <w:b w:val="0"/>
          <w:sz w:val="18"/>
        </w:rPr>
        <w:t>和尚不赴堂。莊主謝臨屈。一字入公門。九牛[3]撤不出。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고덕이 장원에서 유자를 먹었다. 송하여 이르기를, “화상은 승당에 가지 않고,</w:t>
      </w:r>
      <w:r>
        <w:br/>
      </w:r>
      <w:r>
        <w:rPr>
          <w:rFonts w:ascii="Noto Serif CJK KR" w:hAnsi="Noto Serif CJK KR" w:eastAsia="Noto Serif CJK KR"/>
          <w:b w:val="0"/>
          <w:sz w:val="20"/>
        </w:rPr>
        <w:t>장주는 왕림해 주심에 감사한다. 한 글자가 관문에 들어가면, 아홉 마리 소로도[3] 끌어내지 못한다.”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편집표지이므로 그대로 보존하였다.</w:t>
      </w:r>
    </w:p>
    <w:p>
      <w:pPr>
        <w:spacing w:before="160" w:after="40"/>
        <w:keepNext/>
      </w:pPr>
      <w:r>
        <w:rPr>
          <w:rFonts w:ascii="Noto Serif CJK KR" w:hAnsi="Noto Serif CJK KR" w:eastAsia="Noto Serif CJK KR"/>
          <w:b/>
          <w:sz w:val="19"/>
        </w:rPr>
        <w:t>[0853a29]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[4]玄沙云。若論此事。喻一片田地。四至界分。結契賣與諸人了也。只有中心樹子猶屬老僧在。頌云。</w:t>
      </w:r>
      <w:r>
        <w:br/>
      </w:r>
      <w:r>
        <w:rPr>
          <w:rFonts w:ascii="Noto Serif CJK KR" w:hAnsi="Noto Serif CJK KR" w:eastAsia="Noto Serif CJK KR"/>
          <w:b w:val="0"/>
          <w:sz w:val="18"/>
        </w:rPr>
        <w:t>祖父田園都賣了。四邊界至不曾留。奈何猶有中心樹。</w:t>
      </w:r>
      <w:r>
        <w:br/>
      </w:r>
      <w:r>
        <w:rPr>
          <w:rFonts w:ascii="Noto Serif CJK KR" w:hAnsi="Noto Serif CJK KR" w:eastAsia="Noto Serif CJK KR"/>
          <w:b w:val="0"/>
          <w:sz w:val="18"/>
        </w:rPr>
        <w:t>惱亂春風卒未休。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[4]현사가 말했다. “이 일을 논하자면, 한 조각 밭에 비유할 수 있다. 사방의 경계를 나누어, 문서를 맺어 그대들에게 이미 팔아 주었다. 다만 한가운데 나무 한 그루만은 여전히 노승의 것이다.” 송하여 이르기를, “조상의 전답을 모두 팔아 버리고,</w:t>
      </w:r>
      <w:r>
        <w:br/>
      </w:r>
      <w:r>
        <w:rPr>
          <w:rFonts w:ascii="Noto Serif CJK KR" w:hAnsi="Noto Serif CJK KR" w:eastAsia="Noto Serif CJK KR"/>
          <w:b w:val="0"/>
          <w:sz w:val="20"/>
        </w:rPr>
        <w:t>사방 경계도 하나 남기지 않았건만, 어찌하여 여전히 가운데 나무가 있어,</w:t>
      </w:r>
      <w:r>
        <w:br/>
      </w:r>
      <w:r>
        <w:rPr>
          <w:rFonts w:ascii="Noto Serif CJK KR" w:hAnsi="Noto Serif CJK KR" w:eastAsia="Noto Serif CJK KR"/>
          <w:b w:val="0"/>
          <w:sz w:val="20"/>
        </w:rPr>
        <w:t>봄바람을 괴롭히며 끝내 쉬지 않는가.”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[4]는 원문의 편집표지이므로 그대로 보존하였다.</w:t>
      </w:r>
    </w:p>
    <w:p>
      <w:pPr>
        <w:spacing w:before="160" w:after="40"/>
        <w:keepNext/>
      </w:pPr>
      <w:r>
        <w:rPr>
          <w:rFonts w:ascii="Noto Serif CJK KR" w:hAnsi="Noto Serif CJK KR" w:eastAsia="Noto Serif CJK KR"/>
          <w:b/>
          <w:sz w:val="19"/>
        </w:rPr>
        <w:t>[0853b05]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首山新婦騎驢阿家牽。頌云。</w:t>
      </w:r>
      <w:r>
        <w:br/>
      </w:r>
      <w:r>
        <w:rPr>
          <w:rFonts w:ascii="Noto Serif CJK KR" w:hAnsi="Noto Serif CJK KR" w:eastAsia="Noto Serif CJK KR"/>
          <w:b w:val="0"/>
          <w:sz w:val="18"/>
        </w:rPr>
        <w:t>新婦騎驢阿家牽。步步相隨不著鞭。歸到畫堂人不識。</w:t>
      </w:r>
      <w:r>
        <w:br/>
      </w:r>
      <w:r>
        <w:rPr>
          <w:rFonts w:ascii="Noto Serif CJK KR" w:hAnsi="Noto Serif CJK KR" w:eastAsia="Noto Serif CJK KR"/>
          <w:b w:val="0"/>
          <w:sz w:val="18"/>
        </w:rPr>
        <w:t>從今嬾更出門前。</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수산의 ‘새 며느리는 나귀를 타고 시어머니는 끈다’는 것이다. 송하여 이르기를, “새 며느리는 나귀를 타고 시어머니는 끌며,</w:t>
      </w:r>
      <w:r>
        <w:br/>
      </w:r>
      <w:r>
        <w:rPr>
          <w:rFonts w:ascii="Noto Serif CJK KR" w:hAnsi="Noto Serif CJK KR" w:eastAsia="Noto Serif CJK KR"/>
          <w:b w:val="0"/>
          <w:sz w:val="20"/>
        </w:rPr>
        <w:t>걸음마다 서로 따르되 채찍질하지 않는다. 화당에 돌아오니 아무도 알아보지 못하니,</w:t>
      </w:r>
      <w:r>
        <w:br/>
      </w:r>
      <w:r>
        <w:rPr>
          <w:rFonts w:ascii="Noto Serif CJK KR" w:hAnsi="Noto Serif CJK KR" w:eastAsia="Noto Serif CJK KR"/>
          <w:b w:val="0"/>
          <w:sz w:val="20"/>
        </w:rPr>
        <w:t>이제부터 게을러 다시 문 앞에 나가지 않으리.”</w:t>
      </w:r>
    </w:p>
    <w:p>
      <w:pPr>
        <w:spacing w:before="160" w:after="40"/>
        <w:keepNext/>
      </w:pPr>
      <w:r>
        <w:rPr>
          <w:rFonts w:ascii="Noto Serif CJK KR" w:hAnsi="Noto Serif CJK KR" w:eastAsia="Noto Serif CJK KR"/>
          <w:b/>
          <w:sz w:val="19"/>
        </w:rPr>
        <w:t>[0853b08]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烏臼見玄紹二上座來。遂問。二禪伯近離甚麼處。僧云江西。臼便打。僧云。久嚮和尚有此機要。臼云。爾既不會。第二箇近前來。僧擬議。臼亦打云。同坑無異土。參堂去。頌云。</w:t>
      </w:r>
      <w:r>
        <w:br/>
      </w:r>
      <w:r>
        <w:rPr>
          <w:rFonts w:ascii="Noto Serif CJK KR" w:hAnsi="Noto Serif CJK KR" w:eastAsia="Noto Serif CJK KR"/>
          <w:b w:val="0"/>
          <w:sz w:val="18"/>
        </w:rPr>
        <w:t>猛焰不容蚊蚋泊。大海那能宿死屍。任是三頭并六臂。</w:t>
      </w:r>
      <w:r>
        <w:br/>
      </w:r>
      <w:r>
        <w:rPr>
          <w:rFonts w:ascii="Noto Serif CJK KR" w:hAnsi="Noto Serif CJK KR" w:eastAsia="Noto Serif CJK KR"/>
          <w:b w:val="0"/>
          <w:sz w:val="18"/>
        </w:rPr>
        <w:t>望風無不竪降旗。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오구가 현·소 두 상좌가 오는 것을 보고, 마침내 물었다. “두 선백은 최근 어디에서 떠나왔는가?” 승려가 말했다. “강서입니다.” 오구가 곧 때렸다. 승려가 말했다. “오랫동안 화상께 이러한 기요가 있다고 들었습니다.” 오구가 말했다. “그대가 이미 알지 못하니, 두 번째 사람이 가까이 나오너라.” 승려가 머뭇거렸다. 오구가 또 때리며 말했다. “같은 구덩이에 다른 흙이 없구나. 참당하러 가라.” 송하여 이르기를, “사나운 불길에는 모기와 하루살이가 붙지 못하고,</w:t>
      </w:r>
      <w:r>
        <w:br/>
      </w:r>
      <w:r>
        <w:rPr>
          <w:rFonts w:ascii="Noto Serif CJK KR" w:hAnsi="Noto Serif CJK KR" w:eastAsia="Noto Serif CJK KR"/>
          <w:b w:val="0"/>
          <w:sz w:val="20"/>
        </w:rPr>
        <w:t>큰 바다가 어찌 죽은 시체를 머물게 하랴. 설령 머리가 셋이고 팔이 여섯이라 하더라도,</w:t>
      </w:r>
      <w:r>
        <w:br/>
      </w:r>
      <w:r>
        <w:rPr>
          <w:rFonts w:ascii="Noto Serif CJK KR" w:hAnsi="Noto Serif CJK KR" w:eastAsia="Noto Serif CJK KR"/>
          <w:b w:val="0"/>
          <w:sz w:val="20"/>
        </w:rPr>
        <w:t>그 기세를 바라보고 항복의 깃발을 세우지 않는 이가 없도다.”</w:t>
      </w:r>
    </w:p>
    <w:p>
      <w:pPr>
        <w:spacing w:before="160" w:after="40"/>
        <w:keepNext/>
      </w:pPr>
      <w:r>
        <w:rPr>
          <w:rFonts w:ascii="Noto Serif CJK KR" w:hAnsi="Noto Serif CJK KR" w:eastAsia="Noto Serif CJK KR"/>
          <w:b/>
          <w:sz w:val="19"/>
        </w:rPr>
        <w:t>[0853b14]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雲門乾屎橛。頌云。</w:t>
      </w:r>
      <w:r>
        <w:br/>
      </w:r>
      <w:r>
        <w:rPr>
          <w:rFonts w:ascii="Noto Serif CJK KR" w:hAnsi="Noto Serif CJK KR" w:eastAsia="Noto Serif CJK KR"/>
          <w:b w:val="0"/>
          <w:sz w:val="18"/>
        </w:rPr>
        <w:t>雲門乾屎橛。全超法報化。無事出山游。百錢杖頭[5]掛。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운문의 ‘마른 똥막대기’이다. 송하여 이르기를, “운문의 마른 똥막대기는,</w:t>
      </w:r>
      <w:r>
        <w:br/>
      </w:r>
      <w:r>
        <w:rPr>
          <w:rFonts w:ascii="Noto Serif CJK KR" w:hAnsi="Noto Serif CJK KR" w:eastAsia="Noto Serif CJK KR"/>
          <w:b w:val="0"/>
          <w:sz w:val="20"/>
        </w:rPr>
        <w:t>법신·보신·화신을 온전히 뛰어넘는다. 아무 일 없이 산을 나와 노닐며, 백 전을 주장자 끝에 [5]걸었도다.”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[5]는 원문의 편집표지이므로 그대로 보존하였다.</w:t>
      </w:r>
    </w:p>
    <w:p>
      <w:pPr>
        <w:spacing w:before="160" w:after="40"/>
        <w:keepNext/>
      </w:pPr>
      <w:r>
        <w:rPr>
          <w:rFonts w:ascii="Noto Serif CJK KR" w:hAnsi="Noto Serif CJK KR" w:eastAsia="Noto Serif CJK KR"/>
          <w:b/>
          <w:sz w:val="19"/>
        </w:rPr>
        <w:t>[0853b17]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雲門須彌山。頌云。</w:t>
      </w:r>
      <w:r>
        <w:br/>
      </w:r>
      <w:r>
        <w:rPr>
          <w:rFonts w:ascii="Noto Serif CJK KR" w:hAnsi="Noto Serif CJK KR" w:eastAsia="Noto Serif CJK KR"/>
          <w:b w:val="0"/>
          <w:sz w:val="18"/>
        </w:rPr>
        <w:t>巍巍一座大彌盧。荷負非干氣力麁。縱使不隨言語會。</w:t>
      </w:r>
      <w:r>
        <w:br/>
      </w:r>
      <w:r>
        <w:rPr>
          <w:rFonts w:ascii="Noto Serif CJK KR" w:hAnsi="Noto Serif CJK KR" w:eastAsia="Noto Serif CJK KR"/>
          <w:b w:val="0"/>
          <w:sz w:val="18"/>
        </w:rPr>
        <w:t>却來當面受塗糊。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운문의 ‘수미산’이다. 송하여 이르기를, “우뚝한 한 덩어리 큰 미로산,</w:t>
      </w:r>
      <w:r>
        <w:br/>
      </w:r>
      <w:r>
        <w:rPr>
          <w:rFonts w:ascii="Noto Serif CJK KR" w:hAnsi="Noto Serif CJK KR" w:eastAsia="Noto Serif CJK KR"/>
          <w:b w:val="0"/>
          <w:sz w:val="20"/>
        </w:rPr>
        <w:t>짊어지는 것은 거친 힘에 달린 일이 아니다. 설령 언어를 따라 이해하지 않는다 해도,</w:t>
      </w:r>
      <w:r>
        <w:br/>
      </w:r>
      <w:r>
        <w:rPr>
          <w:rFonts w:ascii="Noto Serif CJK KR" w:hAnsi="Noto Serif CJK KR" w:eastAsia="Noto Serif CJK KR"/>
          <w:b w:val="0"/>
          <w:sz w:val="20"/>
        </w:rPr>
        <w:t>도리어 면전으로 와서 먹칠을 당하리라.”</w:t>
      </w:r>
    </w:p>
    <w:p>
      <w:pPr>
        <w:spacing w:before="160" w:after="40"/>
        <w:keepNext/>
      </w:pPr>
      <w:r>
        <w:rPr>
          <w:rFonts w:ascii="Noto Serif CJK KR" w:hAnsi="Noto Serif CJK KR" w:eastAsia="Noto Serif CJK KR"/>
          <w:b/>
          <w:sz w:val="19"/>
        </w:rPr>
        <w:t>[0853b20]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大愚鋸解稱鎚。頌云。</w:t>
      </w:r>
      <w:r>
        <w:br/>
      </w:r>
      <w:r>
        <w:rPr>
          <w:rFonts w:ascii="Noto Serif CJK KR" w:hAnsi="Noto Serif CJK KR" w:eastAsia="Noto Serif CJK KR"/>
          <w:b w:val="0"/>
          <w:sz w:val="18"/>
        </w:rPr>
        <w:t>問佛如何是。宗師即便酬。稱鎚將鋸解。言外度迷流。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대우의 ‘저울추를 톱으로 켠다’는 것이다. 송하여 이르기를, “‘부처란 무엇입니까?’ 하고 물으니,</w:t>
      </w:r>
      <w:r>
        <w:br/>
      </w:r>
      <w:r>
        <w:rPr>
          <w:rFonts w:ascii="Noto Serif CJK KR" w:hAnsi="Noto Serif CJK KR" w:eastAsia="Noto Serif CJK KR"/>
          <w:b w:val="0"/>
          <w:sz w:val="20"/>
        </w:rPr>
        <w:t>종사가 곧바로 응수한다. 저울추를 가져다가 톱으로 켜니, 말 밖에서 미혹한 무리를 건넌다.”</w:t>
      </w:r>
    </w:p>
    <w:p>
      <w:pPr>
        <w:spacing w:before="160" w:after="40"/>
        <w:keepNext/>
      </w:pPr>
      <w:r>
        <w:rPr>
          <w:rFonts w:ascii="Noto Serif CJK KR" w:hAnsi="Noto Serif CJK KR" w:eastAsia="Noto Serif CJK KR"/>
          <w:b/>
          <w:sz w:val="19"/>
        </w:rPr>
        <w:t>[0853b23]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僧問興化。四方八面來時如何。化云。打中間底。僧便禮拜。化云。興化今日赴箇村齋。[6]向來中路撞著一陣卒風暴雨。却向古廟裏閃避得過。頌云。</w:t>
      </w:r>
      <w:r>
        <w:br/>
      </w:r>
      <w:r>
        <w:rPr>
          <w:rFonts w:ascii="Noto Serif CJK KR" w:hAnsi="Noto Serif CJK KR" w:eastAsia="Noto Serif CJK KR"/>
          <w:b w:val="0"/>
          <w:sz w:val="18"/>
        </w:rPr>
        <w:t>古廟裏頭回避得。紙錢堆畔暗嗟吁。閑神野鬼皆驚怕。</w:t>
      </w:r>
      <w:r>
        <w:br/>
      </w:r>
      <w:r>
        <w:rPr>
          <w:rFonts w:ascii="Noto Serif CJK KR" w:hAnsi="Noto Serif CJK KR" w:eastAsia="Noto Serif CJK KR"/>
          <w:b w:val="0"/>
          <w:sz w:val="18"/>
        </w:rPr>
        <w:t>只為渠儂識梵書。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흥화에게 물었다. “사방팔면에서 올 때는 어떻습니까?” 흥화가 말했다. “가운데 것을 쳐라.” 승려가 곧 예배하였다. 흥화가 말했다. “흥화가 오늘 마을 재에 갔다가, [6]오는 길에 한바탕 갑작스러운 비바람을 만났는데, 도리어 옛 사당 속으로 몸을 피해 지나왔다.” 송하여 이르기를, “옛 사당 속에서 몸을 피하고 나와,</w:t>
      </w:r>
      <w:r>
        <w:br/>
      </w:r>
      <w:r>
        <w:rPr>
          <w:rFonts w:ascii="Noto Serif CJK KR" w:hAnsi="Noto Serif CJK KR" w:eastAsia="Noto Serif CJK KR"/>
          <w:b w:val="0"/>
          <w:sz w:val="20"/>
        </w:rPr>
        <w:t>종이돈 더미 곁에서 남몰래 탄식한다. 한가한 신과 들귀신이 모두 놀라고 두려워함은,</w:t>
      </w:r>
      <w:r>
        <w:br/>
      </w:r>
      <w:r>
        <w:rPr>
          <w:rFonts w:ascii="Noto Serif CJK KR" w:hAnsi="Noto Serif CJK KR" w:eastAsia="Noto Serif CJK KR"/>
          <w:b w:val="0"/>
          <w:sz w:val="20"/>
        </w:rPr>
        <w:t>오직 그가 범서를 알아보기 때문이로다.”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[6]은 원문의 편집표지이므로 그대로 보존하였다.</w:t>
      </w:r>
    </w:p>
    <w:p>
      <w:pPr>
        <w:spacing w:before="160" w:after="40"/>
        <w:keepNext/>
      </w:pPr>
      <w:r>
        <w:rPr>
          <w:rFonts w:ascii="Noto Serif CJK KR" w:hAnsi="Noto Serif CJK KR" w:eastAsia="Noto Serif CJK KR"/>
          <w:b/>
          <w:sz w:val="19"/>
        </w:rPr>
        <w:t>[0853b29]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雪峯望州亭相見。頌云。</w:t>
      </w:r>
      <w:r>
        <w:br/>
      </w:r>
      <w:r>
        <w:rPr>
          <w:rFonts w:ascii="Noto Serif CJK KR" w:hAnsi="Noto Serif CJK KR" w:eastAsia="Noto Serif CJK KR"/>
          <w:b w:val="0"/>
          <w:sz w:val="18"/>
        </w:rPr>
        <w:t>望州烏石與僧堂。業識茫茫不可當。提起衲僧拄杖子。</w:t>
      </w:r>
      <w:r>
        <w:br/>
      </w:r>
      <w:r>
        <w:rPr>
          <w:rFonts w:ascii="Noto Serif CJK KR" w:hAnsi="Noto Serif CJK KR" w:eastAsia="Noto Serif CJK KR"/>
          <w:b w:val="0"/>
          <w:sz w:val="18"/>
        </w:rPr>
        <w:t>五湖四海沸如湯。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설봉의 ‘망주정에서 서로 만났다’는 것이다. 송하여 이르기를, “망주정·오석령과 승당에서,</w:t>
      </w:r>
      <w:r>
        <w:br/>
      </w:r>
      <w:r>
        <w:rPr>
          <w:rFonts w:ascii="Noto Serif CJK KR" w:hAnsi="Noto Serif CJK KR" w:eastAsia="Noto Serif CJK KR"/>
          <w:b w:val="0"/>
          <w:sz w:val="20"/>
        </w:rPr>
        <w:t>업식이 망망하여 감당할 수 없구나. 납승의 주장자를 들어 올리니,</w:t>
      </w:r>
      <w:r>
        <w:br/>
      </w:r>
      <w:r>
        <w:rPr>
          <w:rFonts w:ascii="Noto Serif CJK KR" w:hAnsi="Noto Serif CJK KR" w:eastAsia="Noto Serif CJK KR"/>
          <w:b w:val="0"/>
          <w:sz w:val="20"/>
        </w:rPr>
        <w:t>오호사해가 끓는 물처럼 들끓는다.”</w:t>
      </w:r>
    </w:p>
    <w:p>
      <w:pPr>
        <w:spacing w:before="160" w:after="40"/>
        <w:keepNext/>
      </w:pPr>
      <w:r>
        <w:rPr>
          <w:rFonts w:ascii="Noto Serif CJK KR" w:hAnsi="Noto Serif CJK KR" w:eastAsia="Noto Serif CJK KR"/>
          <w:b/>
          <w:sz w:val="19"/>
        </w:rPr>
        <w:t>[0853c03]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夾山目前無法意在目前不是目前。法非耳目之所到。頌云。</w:t>
      </w:r>
      <w:r>
        <w:br/>
      </w:r>
      <w:r>
        <w:rPr>
          <w:rFonts w:ascii="Noto Serif CJK KR" w:hAnsi="Noto Serif CJK KR" w:eastAsia="Noto Serif CJK KR"/>
          <w:b w:val="0"/>
          <w:sz w:val="18"/>
        </w:rPr>
        <w:t>癡人面前休說夢。生鐵團上須尋縫。明明。說與却佯聾。</w:t>
      </w:r>
      <w:r>
        <w:br/>
      </w:r>
      <w:r>
        <w:rPr>
          <w:rFonts w:ascii="Noto Serif CJK KR" w:hAnsi="Noto Serif CJK KR" w:eastAsia="Noto Serif CJK KR"/>
          <w:b w:val="0"/>
          <w:sz w:val="18"/>
        </w:rPr>
        <w:t>只管外邊閑打閧。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협산의 “눈앞에는 법이 없고 뜻은 눈앞에 있으나 눈앞의 것이 아니다. 법은 귀와 눈이 미칠 수 있는 것이 아니다”라는 것이다. 송하여 이르기를, “어리석은 사람 앞에서는 꿈 이야기를 하지 말고,</w:t>
      </w:r>
      <w:r>
        <w:br/>
      </w:r>
      <w:r>
        <w:rPr>
          <w:rFonts w:ascii="Noto Serif CJK KR" w:hAnsi="Noto Serif CJK KR" w:eastAsia="Noto Serif CJK KR"/>
          <w:b w:val="0"/>
          <w:sz w:val="20"/>
        </w:rPr>
        <w:t>무쇠 덩어리 위에서 반드시 틈을 찾아라. 분명하고 분명히, 말해 주어도 도리어 귀먹은 체하니,</w:t>
      </w:r>
      <w:r>
        <w:br/>
      </w:r>
      <w:r>
        <w:rPr>
          <w:rFonts w:ascii="Noto Serif CJK KR" w:hAnsi="Noto Serif CJK KR" w:eastAsia="Noto Serif CJK KR"/>
          <w:b w:val="0"/>
          <w:sz w:val="20"/>
        </w:rPr>
        <w:t>그저 바깥에서 한가롭게 떠들기만 하는구나.”</w:t>
      </w:r>
    </w:p>
    <w:p>
      <w:pPr>
        <w:spacing w:before="160" w:after="40"/>
        <w:keepNext/>
      </w:pPr>
      <w:r>
        <w:rPr>
          <w:rFonts w:ascii="Noto Serif CJK KR" w:hAnsi="Noto Serif CJK KR" w:eastAsia="Noto Serif CJK KR"/>
          <w:b/>
          <w:sz w:val="19"/>
        </w:rPr>
        <w:t>[0853c07]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無業國師云。若一毫頭凡聖情念未盡。[7]不免入驢胎馬腹裏去。白雲端和尚云。設使一毫頭凡聖情念淨盡。亦未免入驢胎馬腹裏去。頌云。</w:t>
      </w:r>
      <w:r>
        <w:br/>
      </w:r>
      <w:r>
        <w:rPr>
          <w:rFonts w:ascii="Noto Serif CJK KR" w:hAnsi="Noto Serif CJK KR" w:eastAsia="Noto Serif CJK KR"/>
          <w:b w:val="0"/>
          <w:sz w:val="18"/>
        </w:rPr>
        <w:t>移身不移步。移步不移身。走却金師子。捉得玉麒麟。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무업 국사가 말했다. “털끝만 한 범부·성인의 정념이라도 다하지 않았다면, [7]나귀 태와 말 뱃속에 들어가는 것을 면하지 못한다.” 백운단 화상이 말했다. “설령 털끝만 한 범부·성인의 정념까지 깨끗이 다했다 하더라도, 역시 나귀 태와 말 뱃속에 들어가는 것을 면하지 못한다.” 송하여 이르기를, “몸을 옮기되 걸음을 옮기지 않고,</w:t>
      </w:r>
      <w:r>
        <w:br/>
      </w:r>
      <w:r>
        <w:rPr>
          <w:rFonts w:ascii="Noto Serif CJK KR" w:hAnsi="Noto Serif CJK KR" w:eastAsia="Noto Serif CJK KR"/>
          <w:b w:val="0"/>
          <w:sz w:val="20"/>
        </w:rPr>
        <w:t>걸음을 옮기되 몸을 옮기지 않는다. 금사자를 달아나게 하고, 옥기린을 붙잡았도다.”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[7]은 원문의 편집표지이므로 그대로 보존하였다.</w:t>
      </w:r>
    </w:p>
    <w:p>
      <w:pPr>
        <w:spacing w:before="160" w:after="40"/>
        <w:keepNext/>
      </w:pPr>
      <w:r>
        <w:rPr>
          <w:rFonts w:ascii="Noto Serif CJK KR" w:hAnsi="Noto Serif CJK KR" w:eastAsia="Noto Serif CJK KR"/>
          <w:b/>
          <w:sz w:val="19"/>
        </w:rPr>
        <w:t>[0853c13]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靈雲見桃華。頌云。</w:t>
      </w:r>
      <w:r>
        <w:br/>
      </w:r>
      <w:r>
        <w:rPr>
          <w:rFonts w:ascii="Noto Serif CJK KR" w:hAnsi="Noto Serif CJK KR" w:eastAsia="Noto Serif CJK KR"/>
          <w:b w:val="0"/>
          <w:sz w:val="18"/>
        </w:rPr>
        <w:t>總道見桃華悟道。此語不知還是無。茫茫宇宙人無數。</w:t>
      </w:r>
      <w:r>
        <w:br/>
      </w:r>
      <w:r>
        <w:rPr>
          <w:rFonts w:ascii="Noto Serif CJK KR" w:hAnsi="Noto Serif CJK KR" w:eastAsia="Noto Serif CJK KR"/>
          <w:b w:val="0"/>
          <w:sz w:val="18"/>
        </w:rPr>
        <w:t>那箇男兒是丈夫。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영운이 복숭아꽃을 보았다. 송하여 이르기를, “모두들 복숭아꽃을 보고 도를 깨쳤다고 말하지만,</w:t>
      </w:r>
      <w:r>
        <w:br/>
      </w:r>
      <w:r>
        <w:rPr>
          <w:rFonts w:ascii="Noto Serif CJK KR" w:hAnsi="Noto Serif CJK KR" w:eastAsia="Noto Serif CJK KR"/>
          <w:b w:val="0"/>
          <w:sz w:val="20"/>
        </w:rPr>
        <w:t>이 말이 있는지 없는지 알지 못하겠구나. 망망한 우주에 사람은 셀 수 없이 많은데,</w:t>
      </w:r>
      <w:r>
        <w:br/>
      </w:r>
      <w:r>
        <w:rPr>
          <w:rFonts w:ascii="Noto Serif CJK KR" w:hAnsi="Noto Serif CJK KR" w:eastAsia="Noto Serif CJK KR"/>
          <w:b w:val="0"/>
          <w:sz w:val="20"/>
        </w:rPr>
        <w:t>어느 사내가 참다운 대장부인가.”</w:t>
      </w:r>
    </w:p>
    <w:p>
      <w:pPr>
        <w:spacing w:before="160" w:after="40"/>
        <w:keepNext/>
      </w:pPr>
      <w:r>
        <w:rPr>
          <w:rFonts w:ascii="Noto Serif CJK KR" w:hAnsi="Noto Serif CJK KR" w:eastAsia="Noto Serif CJK KR"/>
          <w:b/>
          <w:sz w:val="19"/>
        </w:rPr>
        <w:t>[0853c16]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玄沙云。諦當甚諦當。敢保老兄未徹在。頌云。</w:t>
      </w:r>
      <w:r>
        <w:br/>
      </w:r>
      <w:r>
        <w:rPr>
          <w:rFonts w:ascii="Noto Serif CJK KR" w:hAnsi="Noto Serif CJK KR" w:eastAsia="Noto Serif CJK KR"/>
          <w:b w:val="0"/>
          <w:sz w:val="18"/>
        </w:rPr>
        <w:t>打破鬼門關。日輪正當午。一箭中紅心。大地無寸土。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현사가 말했다. “딱 들어맞기는 매우 딱 들어맞지만, 감히 보증하건대 노형은 아직 철저하지 못했다.” 송하여 이르기를, “귀문관을 때려 부수니,</w:t>
      </w:r>
      <w:r>
        <w:br/>
      </w:r>
      <w:r>
        <w:rPr>
          <w:rFonts w:ascii="Noto Serif CJK KR" w:hAnsi="Noto Serif CJK KR" w:eastAsia="Noto Serif CJK KR"/>
          <w:b w:val="0"/>
          <w:sz w:val="20"/>
        </w:rPr>
        <w:t>해가 바로 한낮에 떠 있다. 한 화살이 붉은 과녁 한가운데를 맞히니, 대지에는 한 치의 땅도 없도다.”</w:t>
      </w:r>
    </w:p>
    <w:p>
      <w:pPr>
        <w:spacing w:before="160" w:after="40"/>
        <w:keepNext/>
      </w:pPr>
      <w:r>
        <w:rPr>
          <w:rFonts w:ascii="Noto Serif CJK KR" w:hAnsi="Noto Serif CJK KR" w:eastAsia="Noto Serif CJK KR"/>
          <w:b/>
          <w:sz w:val="19"/>
        </w:rPr>
        <w:t>[0853c20]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洞山云。言無展事。語不投機。承言者喪。滯句者迷。頌云。</w:t>
      </w:r>
      <w:r>
        <w:br/>
      </w:r>
      <w:r>
        <w:rPr>
          <w:rFonts w:ascii="Noto Serif CJK KR" w:hAnsi="Noto Serif CJK KR" w:eastAsia="Noto Serif CJK KR"/>
          <w:b w:val="0"/>
          <w:sz w:val="18"/>
        </w:rPr>
        <w:t>言無展事語不投機。承言者喪滯句者迷。逢人不得錯舉。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동산이 말했다. “말은 일을 펼쳐 내지 못하고, 말은 기틀에 맞지 않는다. 말을 받아들이는 자는 잃고, 구절에 막힌 자는 미혹한다.” 송하여 이르기를, “말은 일을 펼치지 못하고 말은 기틀에 맞지 않으며,</w:t>
      </w:r>
      <w:r>
        <w:br/>
      </w:r>
      <w:r>
        <w:rPr>
          <w:rFonts w:ascii="Noto Serif CJK KR" w:hAnsi="Noto Serif CJK KR" w:eastAsia="Noto Serif CJK KR"/>
          <w:b w:val="0"/>
          <w:sz w:val="20"/>
        </w:rPr>
        <w:t>말을 받아들이는 자는 잃고 구절에 막힌 자는 미혹한다. 사람을 만나거든 잘못 들어 보이지 말라.”</w:t>
      </w:r>
    </w:p>
    <w:p>
      <w:pPr>
        <w:spacing w:before="160" w:after="40"/>
        <w:keepNext/>
      </w:pPr>
      <w:r>
        <w:rPr>
          <w:rFonts w:ascii="Noto Serif CJK KR" w:hAnsi="Noto Serif CJK KR" w:eastAsia="Noto Serif CJK KR"/>
          <w:b/>
          <w:sz w:val="19"/>
        </w:rPr>
        <w:t>[0853c24]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舉道者訪琅琊。頌云。</w:t>
      </w:r>
      <w:r>
        <w:br/>
      </w:r>
      <w:r>
        <w:rPr>
          <w:rFonts w:ascii="Noto Serif CJK KR" w:hAnsi="Noto Serif CJK KR" w:eastAsia="Noto Serif CJK KR"/>
          <w:b w:val="0"/>
          <w:sz w:val="18"/>
        </w:rPr>
        <w:t>奪得驪珠即便回。小根魔子盡疑猜。拈來拋向洪波裏。</w:t>
      </w:r>
      <w:r>
        <w:br/>
      </w:r>
      <w:r>
        <w:rPr>
          <w:rFonts w:ascii="Noto Serif CJK KR" w:hAnsi="Noto Serif CJK KR" w:eastAsia="Noto Serif CJK KR"/>
          <w:b w:val="0"/>
          <w:sz w:val="18"/>
        </w:rPr>
        <w:t>撒手大家空去來。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거 도자가 낭야를 찾아갔다. 송하여 이르기를, “여주를 빼앗아 얻었거든 곧 돌아와야 하거늘,</w:t>
      </w:r>
      <w:r>
        <w:br/>
      </w:r>
      <w:r>
        <w:rPr>
          <w:rFonts w:ascii="Noto Serif CJK KR" w:hAnsi="Noto Serif CJK KR" w:eastAsia="Noto Serif CJK KR"/>
          <w:b w:val="0"/>
          <w:sz w:val="20"/>
        </w:rPr>
        <w:t>근기가 작은 마자들은 모두 의심하는구나. 집어 들어 큰 물결 속으로 던져 버리고,</w:t>
      </w:r>
      <w:r>
        <w:br/>
      </w:r>
      <w:r>
        <w:rPr>
          <w:rFonts w:ascii="Noto Serif CJK KR" w:hAnsi="Noto Serif CJK KR" w:eastAsia="Noto Serif CJK KR"/>
          <w:b w:val="0"/>
          <w:sz w:val="20"/>
        </w:rPr>
        <w:t>손을 놓아 모두 함께 텅 비게 오고 간다.”</w:t>
      </w:r>
    </w:p>
    <w:p>
      <w:pPr>
        <w:spacing w:before="160" w:after="40"/>
        <w:keepNext/>
      </w:pPr>
      <w:r>
        <w:rPr>
          <w:rFonts w:ascii="Noto Serif CJK KR" w:hAnsi="Noto Serif CJK KR" w:eastAsia="Noto Serif CJK KR"/>
          <w:b/>
          <w:sz w:val="19"/>
        </w:rPr>
        <w:t>[0853c27]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僧問風穴。語默涉離微。如何通不犯。穴云。常憶江南三月裏。鷓鴣啼處百華香。頌云。</w:t>
      </w:r>
      <w:r>
        <w:br/>
      </w:r>
      <w:r>
        <w:rPr>
          <w:rFonts w:ascii="Noto Serif CJK KR" w:hAnsi="Noto Serif CJK KR" w:eastAsia="Noto Serif CJK KR"/>
          <w:b w:val="0"/>
          <w:sz w:val="18"/>
        </w:rPr>
        <w:t>忽爾出門先見路。纔方洗脚便登船。神仙祕訣真堪惜。</w:t>
      </w:r>
      <w:r>
        <w:br/>
      </w:r>
      <w:r>
        <w:rPr>
          <w:rFonts w:ascii="Noto Serif CJK KR" w:hAnsi="Noto Serif CJK KR" w:eastAsia="Noto Serif CJK KR"/>
          <w:b w:val="0"/>
          <w:sz w:val="18"/>
        </w:rPr>
        <w:t>父子雖親不可傳。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풍혈에게 물었다. “말하거나 침묵하면 이(離)와 미(微)에 걸리니, 어떻게 해야 통하면서도 범하지 않습니까?” 풍혈이 말했다. “늘 강남 삼월을 기억하노니, 자고새 우는 곳에 온갖 꽃이 향기롭다.” 송하여 이르기를, “홀연 문을 나서자 먼저 길을 보고,</w:t>
      </w:r>
      <w:r>
        <w:br/>
      </w:r>
      <w:r>
        <w:rPr>
          <w:rFonts w:ascii="Noto Serif CJK KR" w:hAnsi="Noto Serif CJK KR" w:eastAsia="Noto Serif CJK KR"/>
          <w:b w:val="0"/>
          <w:sz w:val="20"/>
        </w:rPr>
        <w:t>막 발을 씻자 곧 배에 오른다. 신선의 비결은 참으로 아까우니,</w:t>
      </w:r>
      <w:r>
        <w:br/>
      </w:r>
      <w:r>
        <w:rPr>
          <w:rFonts w:ascii="Noto Serif CJK KR" w:hAnsi="Noto Serif CJK KR" w:eastAsia="Noto Serif CJK KR"/>
          <w:b w:val="0"/>
          <w:sz w:val="20"/>
        </w:rPr>
        <w:t>부자간이 비록 친해도 전할 수 없도다.”</w:t>
      </w:r>
    </w:p>
    <w:p>
      <w:pPr>
        <w:spacing w:before="160" w:after="40"/>
        <w:keepNext/>
      </w:pPr>
      <w:r>
        <w:rPr>
          <w:rFonts w:ascii="Noto Serif CJK KR" w:hAnsi="Noto Serif CJK KR" w:eastAsia="Noto Serif CJK KR"/>
          <w:b/>
          <w:sz w:val="19"/>
        </w:rPr>
        <w:t>[0854a02]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趙州訪道吾。吾見來著豹皮裩。把吉撩棒。在三門前等候。纔見州來。便高聲唱喏而立。州云。小心祇候著。吾又唱喏一聲而去。頌云。</w:t>
      </w:r>
      <w:r>
        <w:br/>
      </w:r>
      <w:r>
        <w:rPr>
          <w:rFonts w:ascii="Noto Serif CJK KR" w:hAnsi="Noto Serif CJK KR" w:eastAsia="Noto Serif CJK KR"/>
          <w:b w:val="0"/>
          <w:sz w:val="18"/>
        </w:rPr>
        <w:t>有禮有樂。有唱有酬。人平不語。水平不流。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도오를 방문하였다. 도오는 조주가 오는 것을 보고 표범 가죽 잠방이를 입고, 길료봉을 들고, 삼문 앞에서 기다렸다. 조주가 막 오는 것을 보자, 곧 높은 소리로 인사하고 서 있었다. 조주가 말했다. “조심하여 시봉하라.” 도오는 다시 한 번 큰소리로 인사하고 떠났다. 송하여 이르기를, “예가 있고 악이 있으며,</w:t>
      </w:r>
      <w:r>
        <w:br/>
      </w:r>
      <w:r>
        <w:rPr>
          <w:rFonts w:ascii="Noto Serif CJK KR" w:hAnsi="Noto Serif CJK KR" w:eastAsia="Noto Serif CJK KR"/>
          <w:b w:val="0"/>
          <w:sz w:val="20"/>
        </w:rPr>
        <w:t>부름이 있고 응답이 있다. 사람이 평평하면 말하지 않고, 물이 평평하면 흐르지 않는다.”</w:t>
      </w:r>
    </w:p>
    <w:p>
      <w:pPr>
        <w:spacing w:before="160" w:after="40"/>
        <w:keepNext/>
      </w:pPr>
      <w:r>
        <w:rPr>
          <w:rFonts w:ascii="Noto Serif CJK KR" w:hAnsi="Noto Serif CJK KR" w:eastAsia="Noto Serif CJK KR"/>
          <w:b/>
          <w:sz w:val="19"/>
        </w:rPr>
        <w:t>[0854a06]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臨濟遷化時示眾云。吾滅後不得滅却吾正法眼藏。三聖出云。爭敢滅却和尚正法眼藏。濟云。已後有人問爾。向他道甚麼。三聖便喝。濟云。誰知吾正法眼藏向遮瞎驢邊滅却。頌云。</w:t>
      </w:r>
      <w:r>
        <w:br/>
      </w:r>
      <w:r>
        <w:rPr>
          <w:rFonts w:ascii="Noto Serif CJK KR" w:hAnsi="Noto Serif CJK KR" w:eastAsia="Noto Serif CJK KR"/>
          <w:b w:val="0"/>
          <w:sz w:val="18"/>
        </w:rPr>
        <w:t>瞎驢一跳眾皆驚。正法那堪付與人。三要三玄俱喪盡。</w:t>
      </w:r>
      <w:r>
        <w:br/>
      </w:r>
      <w:r>
        <w:rPr>
          <w:rFonts w:ascii="Noto Serif CJK KR" w:hAnsi="Noto Serif CJK KR" w:eastAsia="Noto Serif CJK KR"/>
          <w:b w:val="0"/>
          <w:sz w:val="18"/>
        </w:rPr>
        <w:t>堂堂擺手出重城。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임제가 입적할 때 대중에게 말했다. “내가 죽은 뒤 내 정법안장을 멸해 버리지 말라.” 삼성이 나와 말했다. “어찌 감히 화상의 정법안장을 멸해 버리겠습니까?” 임제가 말했다. “훗날 누군가 그대에게 물으면, 그에게 무엇이라고 말하겠는가?” 삼성이 곧 할했다. 임제가 말했다. “누가 알았으랴, 내 정법안장이 이 눈먼 나귀 쪽에서 멸해 버릴 줄을.” 송하여 이르기를, “눈먼 나귀가 한 번 뛰니 대중이 모두 놀라고,</w:t>
      </w:r>
      <w:r>
        <w:br/>
      </w:r>
      <w:r>
        <w:rPr>
          <w:rFonts w:ascii="Noto Serif CJK KR" w:hAnsi="Noto Serif CJK KR" w:eastAsia="Noto Serif CJK KR"/>
          <w:b w:val="0"/>
          <w:sz w:val="20"/>
        </w:rPr>
        <w:t>정법을 어찌 사람에게 맡길 수 있으랴. 삼요와 삼현을 모두 잃어버리고,</w:t>
      </w:r>
      <w:r>
        <w:br/>
      </w:r>
      <w:r>
        <w:rPr>
          <w:rFonts w:ascii="Noto Serif CJK KR" w:hAnsi="Noto Serif CJK KR" w:eastAsia="Noto Serif CJK KR"/>
          <w:b w:val="0"/>
          <w:sz w:val="20"/>
        </w:rPr>
        <w:t>당당히 손을 휘저으며 겹겹 성을 벗어난다.”</w:t>
      </w:r>
    </w:p>
    <w:p>
      <w:pPr>
        <w:spacing w:before="160" w:after="40"/>
        <w:keepNext/>
      </w:pPr>
      <w:r>
        <w:rPr>
          <w:rFonts w:ascii="Noto Serif CJK KR" w:hAnsi="Noto Serif CJK KR" w:eastAsia="Noto Serif CJK KR"/>
          <w:b/>
          <w:sz w:val="19"/>
        </w:rPr>
        <w:t>[0854a13]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僧問乾峯。十方薄伽梵。一路涅槃門。頌云。</w:t>
      </w:r>
      <w:r>
        <w:br/>
      </w:r>
      <w:r>
        <w:rPr>
          <w:rFonts w:ascii="Noto Serif CJK KR" w:hAnsi="Noto Serif CJK KR" w:eastAsia="Noto Serif CJK KR"/>
          <w:b w:val="0"/>
          <w:sz w:val="18"/>
        </w:rPr>
        <w:t>撦破雲門一柄扇。抝折乾峯一條棒。二三千處管絃樓。</w:t>
      </w:r>
      <w:r>
        <w:br/>
      </w:r>
      <w:r>
        <w:rPr>
          <w:rFonts w:ascii="Noto Serif CJK KR" w:hAnsi="Noto Serif CJK KR" w:eastAsia="Noto Serif CJK KR"/>
          <w:b w:val="0"/>
          <w:sz w:val="18"/>
        </w:rPr>
        <w:t>四五百條華柳巷。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건봉에게 물었다. “시방의 박가범은, 한 길의 열반문이라 하니 어떻습니까?” 송하여 이르기를, “운문의 한 자루 부채를 찢어 버리고,</w:t>
      </w:r>
      <w:r>
        <w:br/>
      </w:r>
      <w:r>
        <w:rPr>
          <w:rFonts w:ascii="Noto Serif CJK KR" w:hAnsi="Noto Serif CJK KR" w:eastAsia="Noto Serif CJK KR"/>
          <w:b w:val="0"/>
          <w:sz w:val="20"/>
        </w:rPr>
        <w:t>건봉의 한 자루 몽둥이를 꺾어 버린다. 이삼천 곳의 관현악 누각과,</w:t>
      </w:r>
      <w:r>
        <w:br/>
      </w:r>
      <w:r>
        <w:rPr>
          <w:rFonts w:ascii="Noto Serif CJK KR" w:hAnsi="Noto Serif CJK KR" w:eastAsia="Noto Serif CJK KR"/>
          <w:b w:val="0"/>
          <w:sz w:val="20"/>
        </w:rPr>
        <w:t>사오백 갈래 화류 골목이로다.”</w:t>
      </w:r>
    </w:p>
    <w:p>
      <w:pPr>
        <w:spacing w:before="160" w:after="40"/>
        <w:keepNext/>
      </w:pPr>
      <w:r>
        <w:rPr>
          <w:rFonts w:ascii="Noto Serif CJK KR" w:hAnsi="Noto Serif CJK KR" w:eastAsia="Noto Serif CJK KR"/>
          <w:b/>
          <w:sz w:val="19"/>
        </w:rPr>
        <w:t>[0854a16]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雲門大師云。聞聲悟道。見色明心。作麼生是聞聲悟道見色明心。乃云。觀世音菩薩將錢來買餬餅。放下手云。元來只是饅頭。頌云。</w:t>
      </w:r>
      <w:r>
        <w:br/>
      </w:r>
      <w:r>
        <w:rPr>
          <w:rFonts w:ascii="Noto Serif CJK KR" w:hAnsi="Noto Serif CJK KR" w:eastAsia="Noto Serif CJK KR"/>
          <w:b w:val="0"/>
          <w:sz w:val="18"/>
        </w:rPr>
        <w:t>見色明心事已差。聞聲悟道更交加。觀音妙智慈悲力。</w:t>
      </w:r>
      <w:r>
        <w:br/>
      </w:r>
      <w:r>
        <w:rPr>
          <w:rFonts w:ascii="Noto Serif CJK KR" w:hAnsi="Noto Serif CJK KR" w:eastAsia="Noto Serif CJK KR"/>
          <w:b w:val="0"/>
          <w:sz w:val="18"/>
        </w:rPr>
        <w:t>荊棘林生優鉢華。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 대사가 말했다. “소리를 듣고 도를 깨닫고, 색을 보고 마음을 밝힌다. 어떤 것이 소리를 듣고 도를 깨닫고 색을 보고 마음을 밝히는 것인가?” 이어 말했다. “관세음보살이 돈을 가지고 와 호떡을 사는구나.” 손을 내려놓으며 말했다. “원래 다만 만두였구나.” 송하여 이르기를, “색을 보고 마음을 밝힌다 해도 일이 이미 어긋났고,</w:t>
      </w:r>
      <w:r>
        <w:br/>
      </w:r>
      <w:r>
        <w:rPr>
          <w:rFonts w:ascii="Noto Serif CJK KR" w:hAnsi="Noto Serif CJK KR" w:eastAsia="Noto Serif CJK KR"/>
          <w:b w:val="0"/>
          <w:sz w:val="20"/>
        </w:rPr>
        <w:t>소리를 듣고 도를 깨닫는다 하면 더욱 어긋난다. 관음의 묘지와 자비력으로,</w:t>
      </w:r>
      <w:r>
        <w:br/>
      </w:r>
      <w:r>
        <w:rPr>
          <w:rFonts w:ascii="Noto Serif CJK KR" w:hAnsi="Noto Serif CJK KR" w:eastAsia="Noto Serif CJK KR"/>
          <w:b w:val="0"/>
          <w:sz w:val="20"/>
        </w:rPr>
        <w:t>가시덤불 속에 우발화가 피는구나.”</w:t>
      </w:r>
    </w:p>
    <w:p>
      <w:pPr>
        <w:spacing w:before="160" w:after="40"/>
        <w:keepNext/>
      </w:pPr>
      <w:r>
        <w:rPr>
          <w:rFonts w:ascii="Noto Serif CJK KR" w:hAnsi="Noto Serif CJK KR" w:eastAsia="Noto Serif CJK KR"/>
          <w:b/>
          <w:sz w:val="19"/>
        </w:rPr>
        <w:t>[0854a21]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雲門大師拈起拄杖舉教云。凡夫實謂之有。二乘析謂之無。緣覺謂之幻有。菩薩當體即空。乃云。衲僧見拄杖。但喚作拄杖。行但行坐但坐。總不得動著。頌云。</w:t>
      </w:r>
      <w:r>
        <w:br/>
      </w:r>
      <w:r>
        <w:rPr>
          <w:rFonts w:ascii="Noto Serif CJK KR" w:hAnsi="Noto Serif CJK KR" w:eastAsia="Noto Serif CJK KR"/>
          <w:b w:val="0"/>
          <w:sz w:val="18"/>
        </w:rPr>
        <w:t>剔開金殿鎖。撞動玉樓鐘。泣露千般草。吟風一樣松。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 대사가 주장자를 들어 교설을 거론하며 말했다. “범부는 실제라 여겨 있다고 하고, 이승은 분석하여 없다고 하며, 연각은 환유라고 하고, 보살은 당체가 곧 공이라고 한다.” 이어 말했다. “납승이 주장자를 보면, 다만 주장자라 부른다. 갈 때는 다만 가고 앉을 때는 다만 앉되, 모두 건드려서는 안 된다.” 송하여 이르기를, “금전의 자물쇠를 열어 젖히고,</w:t>
      </w:r>
      <w:r>
        <w:br/>
      </w:r>
      <w:r>
        <w:rPr>
          <w:rFonts w:ascii="Noto Serif CJK KR" w:hAnsi="Noto Serif CJK KR" w:eastAsia="Noto Serif CJK KR"/>
          <w:b w:val="0"/>
          <w:sz w:val="20"/>
        </w:rPr>
        <w:t>옥루의 종을 울린다. 이슬에 우는 온갖 풀과, 바람에 읊조리는 한결같은 소나무로다.”</w:t>
      </w:r>
    </w:p>
    <w:p>
      <w:pPr>
        <w:spacing w:before="160" w:after="40"/>
        <w:keepNext/>
      </w:pPr>
      <w:r>
        <w:rPr>
          <w:rFonts w:ascii="Noto Serif CJK KR" w:hAnsi="Noto Serif CJK KR" w:eastAsia="Noto Serif CJK KR"/>
          <w:b/>
          <w:sz w:val="19"/>
        </w:rPr>
        <w:t>[0854a26]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陸亘大夫問南泉。肇法師也甚奇怪。解道天地與我同根。萬物與我一體。泉指庭前華召大夫云。時人見此一株華。如夢相似。頌云。</w:t>
      </w:r>
      <w:r>
        <w:br/>
      </w:r>
      <w:r>
        <w:rPr>
          <w:rFonts w:ascii="Noto Serif CJK KR" w:hAnsi="Noto Serif CJK KR" w:eastAsia="Noto Serif CJK KR"/>
          <w:b w:val="0"/>
          <w:sz w:val="18"/>
        </w:rPr>
        <w:t>天地同根伸一問。未曾擡步已亡家。無陰陽處華重發。</w:t>
      </w:r>
      <w:r>
        <w:br/>
      </w:r>
      <w:r>
        <w:rPr>
          <w:rFonts w:ascii="Noto Serif CJK KR" w:hAnsi="Noto Serif CJK KR" w:eastAsia="Noto Serif CJK KR"/>
          <w:b w:val="0"/>
          <w:sz w:val="18"/>
        </w:rPr>
        <w:t>玉本無瑕却有瑕。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육긍 대부가 남전에게 물었다. “조 법사도 매우 기특하여, ‘천지는 나와 한 뿌리이고, 만물은 나와 한 몸이다’라고 말할 줄 알았습니다.” 남전이 뜰 앞의 꽃을 가리키고 대부를 부르며 말했다. “요즘 사람들이 이 한 그루 꽃을 보는 것이, 꿈과 서로 비슷하다.” 송하여 이르기를, “천지가 한 뿌리라는 데서 한 번 물음을 내니,</w:t>
      </w:r>
      <w:r>
        <w:br/>
      </w:r>
      <w:r>
        <w:rPr>
          <w:rFonts w:ascii="Noto Serif CJK KR" w:hAnsi="Noto Serif CJK KR" w:eastAsia="Noto Serif CJK KR"/>
          <w:b w:val="0"/>
          <w:sz w:val="20"/>
        </w:rPr>
        <w:t>발을 들기도 전에 이미 집을 잃었다. 음양이 없는 곳에 꽃이 다시 피니,</w:t>
      </w:r>
      <w:r>
        <w:br/>
      </w:r>
      <w:r>
        <w:rPr>
          <w:rFonts w:ascii="Noto Serif CJK KR" w:hAnsi="Noto Serif CJK KR" w:eastAsia="Noto Serif CJK KR"/>
          <w:b w:val="0"/>
          <w:sz w:val="20"/>
        </w:rPr>
        <w:t>옥은 본래 티가 없는데 도리어 티가 있구나.”</w:t>
      </w:r>
    </w:p>
    <w:p>
      <w:pPr>
        <w:spacing w:before="160" w:after="40"/>
        <w:keepNext/>
      </w:pPr>
      <w:r>
        <w:rPr>
          <w:rFonts w:ascii="Noto Serif CJK KR" w:hAnsi="Noto Serif CJK KR" w:eastAsia="Noto Serif CJK KR"/>
          <w:b/>
          <w:sz w:val="19"/>
        </w:rPr>
        <w:t>[0854b03]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[＊]玄沙三種病人。頌云。</w:t>
      </w:r>
      <w:r>
        <w:br/>
      </w:r>
      <w:r>
        <w:rPr>
          <w:rFonts w:ascii="Noto Serif CJK KR" w:hAnsi="Noto Serif CJK KR" w:eastAsia="Noto Serif CJK KR"/>
          <w:b w:val="0"/>
          <w:sz w:val="18"/>
        </w:rPr>
        <w:t>[＊]玄沙三種病人話。透出雲門六不收。莫待是非來入耳。</w:t>
      </w:r>
      <w:r>
        <w:br/>
      </w:r>
      <w:r>
        <w:rPr>
          <w:rFonts w:ascii="Noto Serif CJK KR" w:hAnsi="Noto Serif CJK KR" w:eastAsia="Noto Serif CJK KR"/>
          <w:b w:val="0"/>
          <w:sz w:val="18"/>
        </w:rPr>
        <w:t>從前知己返為讎。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[＊]현사의 세 종류 병자이다. 송하여 이르기를, “[＊]현사의 세 종류 병자 이야기,</w:t>
      </w:r>
      <w:r>
        <w:br/>
      </w:r>
      <w:r>
        <w:rPr>
          <w:rFonts w:ascii="Noto Serif CJK KR" w:hAnsi="Noto Serif CJK KR" w:eastAsia="Noto Serif CJK KR"/>
          <w:b w:val="0"/>
          <w:sz w:val="20"/>
        </w:rPr>
        <w:t>운문의 ‘육불수’를 뚫고 나왔도다. 시비가 귀에 들어오기를 기다리지 말라.</w:t>
      </w:r>
      <w:r>
        <w:br/>
      </w:r>
      <w:r>
        <w:rPr>
          <w:rFonts w:ascii="Noto Serif CJK KR" w:hAnsi="Noto Serif CJK KR" w:eastAsia="Noto Serif CJK KR"/>
          <w:b w:val="0"/>
          <w:sz w:val="20"/>
        </w:rPr>
        <w:t>예전의 지기가 도리어 원수가 되리라.”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[0854b06]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[＊]玄沙見新到纔禮拜。沙云。因我得禮爾頌云。</w:t>
      </w:r>
      <w:r>
        <w:br/>
      </w:r>
      <w:r>
        <w:rPr>
          <w:rFonts w:ascii="Noto Serif CJK KR" w:hAnsi="Noto Serif CJK KR" w:eastAsia="Noto Serif CJK KR"/>
          <w:b w:val="0"/>
          <w:sz w:val="18"/>
        </w:rPr>
        <w:t>夫子不識字。達磨不會禪。[＊]玄沙無此語。切莫妄流傳。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[＊]현사가 신참이 막 예배하는 것을 보고, 현사가 말했다. “나로 인하여 그대가 예배하게 되었구나.” 송하여 이르기를,</w:t>
      </w:r>
      <w:r>
        <w:br/>
      </w:r>
      <w:r>
        <w:rPr>
          <w:rFonts w:ascii="Noto Serif CJK KR" w:hAnsi="Noto Serif CJK KR" w:eastAsia="Noto Serif CJK KR"/>
          <w:b w:val="0"/>
          <w:sz w:val="20"/>
        </w:rPr>
        <w:t>“공자는 글자를 알지 못하고, 달마는 선을 알지 못한다. [＊]현사에게는 이런 말이 없으니, 절대로 망령되이 전하지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[0854b10]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南院上堂云。赤肉團上壁立千仞。時有僧問。赤肉團上壁立千仞。豈不是和尚道。院云是。僧便掀倒禪床。院云。爾看這瞎漢亂做。僧擬議。院便打趁出院。頌云。</w:t>
      </w:r>
      <w:r>
        <w:br/>
      </w:r>
      <w:r>
        <w:rPr>
          <w:rFonts w:ascii="Noto Serif CJK KR" w:hAnsi="Noto Serif CJK KR" w:eastAsia="Noto Serif CJK KR"/>
          <w:b w:val="0"/>
          <w:sz w:val="18"/>
        </w:rPr>
        <w:t>赤肉團邊用得親。主賓有理各難伸。兩箇駝子相逢著。</w:t>
      </w:r>
      <w:r>
        <w:br/>
      </w:r>
      <w:r>
        <w:rPr>
          <w:rFonts w:ascii="Noto Serif CJK KR" w:hAnsi="Noto Serif CJK KR" w:eastAsia="Noto Serif CJK KR"/>
          <w:b w:val="0"/>
          <w:sz w:val="18"/>
        </w:rPr>
        <w:t>世上如今無直人。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남원이 상당하여 말했다. “붉은 살덩이 위에 천 길 절벽처럼 서 있다.” 그때 한 승려가 물었다. “‘붉은 살덩이 위에 천 길 절벽처럼 서 있다’는 것은, 화상께서 말씀하신 것이 아닙니까?” 남원이 말했다. “그렇다.” 승려가 곧 선상을 뒤엎었다. 남원이 말했다. “이 눈먼 놈이 함부로 하는 것을 보아라.” 승려가 머뭇거리자, 남원이 곧 때려 원 밖으로 쫓아냈다. 송하여 이르기를, “붉은 살덩이 곁에서 친절하게 작용하니,</w:t>
      </w:r>
      <w:r>
        <w:br/>
      </w:r>
      <w:r>
        <w:rPr>
          <w:rFonts w:ascii="Noto Serif CJK KR" w:hAnsi="Noto Serif CJK KR" w:eastAsia="Noto Serif CJK KR"/>
          <w:b w:val="0"/>
          <w:sz w:val="20"/>
        </w:rPr>
        <w:t>주인과 손님은 각기 이치가 있어 펼치기 어렵다. 두 꼽추가 서로 만나니,</w:t>
      </w:r>
      <w:r>
        <w:br/>
      </w:r>
      <w:r>
        <w:rPr>
          <w:rFonts w:ascii="Noto Serif CJK KR" w:hAnsi="Noto Serif CJK KR" w:eastAsia="Noto Serif CJK KR"/>
          <w:b w:val="0"/>
          <w:sz w:val="20"/>
        </w:rPr>
        <w:t>세상에는 이제 곧은 사람이 없구나.”</w:t>
      </w:r>
    </w:p>
    <w:p>
      <w:pPr>
        <w:spacing w:before="160" w:after="40"/>
        <w:keepNext/>
      </w:pPr>
      <w:r>
        <w:rPr>
          <w:rFonts w:ascii="Noto Serif CJK KR" w:hAnsi="Noto Serif CJK KR" w:eastAsia="Noto Serif CJK KR"/>
          <w:b/>
          <w:sz w:val="19"/>
        </w:rPr>
        <w:t>[0854b16]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百丈侍馬祖游山歸忽然哭。同事問云。憶父母耶。丈云無。同事云。被人罵耶。丈云無。同事云。哭作甚麼。丈云。問取和尚。同事往問馬祖。祖云。爾去問取他。同事回至寮中見百丈呵呵大笑。同事云。適來為甚麼哭。如今為甚麼笑。丈云。適來哭而今笑。同事罔然。頌云。</w:t>
      </w:r>
      <w:r>
        <w:br/>
      </w:r>
      <w:r>
        <w:rPr>
          <w:rFonts w:ascii="Noto Serif CJK KR" w:hAnsi="Noto Serif CJK KR" w:eastAsia="Noto Serif CJK KR"/>
          <w:b w:val="0"/>
          <w:sz w:val="18"/>
        </w:rPr>
        <w:t>有時笑兮有時哭。悲喜交并暗催促。此理如何舉向人。</w:t>
      </w:r>
      <w:r>
        <w:br/>
      </w:r>
      <w:r>
        <w:rPr>
          <w:rFonts w:ascii="Noto Serif CJK KR" w:hAnsi="Noto Serif CJK KR" w:eastAsia="Noto Serif CJK KR"/>
          <w:b w:val="0"/>
          <w:sz w:val="18"/>
        </w:rPr>
        <w:t>斷[1]絃須得鸞膠續。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백장이 마조를 모시고 산에 다녀온 뒤 홀연 울었다. 동료가 물었다. “부모를 생각해서인가?” 백장이 말했다. “아니다.” 동료가 말했다. “남에게 욕을 먹었는가?” 백장이 말했다. “아니다.” 동료가 말했다. “왜 우는가?” 백장이 말했다. “화상께 가서 물어 보라.” 동료가 마조에게 가서 물었다. 마조가 말했다. “그대가 가서 그에게 물어 보라.” 동료가 요사로 돌아와 보니 백장이 하하 크게 웃고 있었다. 동료가 말했다. “조금 전에는 왜 울었고, 지금은 왜 웃는가?” 백장이 말했다. “조금 전에는 울었고 지금은 웃는다.” 동료는 망연하였다. 송하여 이르기를, “어떤 때는 웃고 어떤 때는 우니,</w:t>
      </w:r>
      <w:r>
        <w:br/>
      </w:r>
      <w:r>
        <w:rPr>
          <w:rFonts w:ascii="Noto Serif CJK KR" w:hAnsi="Noto Serif CJK KR" w:eastAsia="Noto Serif CJK KR"/>
          <w:b w:val="0"/>
          <w:sz w:val="20"/>
        </w:rPr>
        <w:t>슬픔과 기쁨이 뒤섞여 남몰래 재촉한다. 이 이치를 어떻게 사람에게 들어 보일까.</w:t>
      </w:r>
      <w:r>
        <w:br/>
      </w:r>
      <w:r>
        <w:rPr>
          <w:rFonts w:ascii="Noto Serif CJK KR" w:hAnsi="Noto Serif CJK KR" w:eastAsia="Noto Serif CJK KR"/>
          <w:b w:val="0"/>
          <w:sz w:val="20"/>
        </w:rPr>
        <w:t>끊어진[1] 현은 반드시 난교로 이어야 하네.”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[0854b24]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楊岐和尚問僧。栗棘蓬爾作麼生吞。金剛圈爾作麼生[2]跳。頌云。</w:t>
      </w:r>
      <w:r>
        <w:br/>
      </w:r>
      <w:r>
        <w:rPr>
          <w:rFonts w:ascii="Noto Serif CJK KR" w:hAnsi="Noto Serif CJK KR" w:eastAsia="Noto Serif CJK KR"/>
          <w:b w:val="0"/>
          <w:sz w:val="18"/>
        </w:rPr>
        <w:t>金剛圈栗棘蓬。[＊]玄沙三種病。石鞏一張弓。</w:t>
      </w:r>
      <w:r>
        <w:br/>
      </w:r>
      <w:r>
        <w:rPr>
          <w:rFonts w:ascii="Noto Serif CJK KR" w:hAnsi="Noto Serif CJK KR" w:eastAsia="Noto Serif CJK KR"/>
          <w:b w:val="0"/>
          <w:sz w:val="18"/>
        </w:rPr>
        <w:t>直截為君說。新羅在海東。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양기 화상이 승려에게 물었다. “율극봉을 그대는 어떻게 삼킬 것이며, 금강권을 그대는 어떻게 [2]뛰어넘을 것인가?” 송하여 이르기를, “금강권과 율극봉,</w:t>
      </w:r>
      <w:r>
        <w:br/>
      </w:r>
      <w:r>
        <w:rPr>
          <w:rFonts w:ascii="Noto Serif CJK KR" w:hAnsi="Noto Serif CJK KR" w:eastAsia="Noto Serif CJK KR"/>
          <w:b w:val="0"/>
          <w:sz w:val="20"/>
        </w:rPr>
        <w:t>[＊]현사의 세 종류 병, 석공의 한 자루 활,</w:t>
      </w:r>
      <w:r>
        <w:br/>
      </w:r>
      <w:r>
        <w:rPr>
          <w:rFonts w:ascii="Noto Serif CJK KR" w:hAnsi="Noto Serif CJK KR" w:eastAsia="Noto Serif CJK KR"/>
          <w:b w:val="0"/>
          <w:sz w:val="20"/>
        </w:rPr>
        <w:t>곧장 그대를 위해 말하노니, 신라는 바다 동쪽에 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편집표지이므로 그대로 보존하였다.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[0854b28]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僧問楊岐。如何是佛。岐云。三脚驢子弄蹄行。僧云。便恁麼去時如何。岐云。湖南長老。頌云。</w:t>
      </w:r>
      <w:r>
        <w:br/>
      </w:r>
      <w:r>
        <w:rPr>
          <w:rFonts w:ascii="Noto Serif CJK KR" w:hAnsi="Noto Serif CJK KR" w:eastAsia="Noto Serif CJK KR"/>
          <w:b w:val="0"/>
          <w:sz w:val="18"/>
        </w:rPr>
        <w:t>楊岐一頭驢。只有三隻脚。潘閬倒騎歸。攧殺黃幡綽。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양기에게 물었다. “어떤 것이 부처입니까?” 양기가 말했다. “세 발 나귀가 발굽을 놀리며 간다.” 승려가 말했다. “곧 이렇게 가면 어떻습니까?” 양기가 말했다. “호남 장로로다.” 송하여 이르기를, “양기의 나귀 한 마리,</w:t>
      </w:r>
      <w:r>
        <w:br/>
      </w:r>
      <w:r>
        <w:rPr>
          <w:rFonts w:ascii="Noto Serif CJK KR" w:hAnsi="Noto Serif CJK KR" w:eastAsia="Noto Serif CJK KR"/>
          <w:b w:val="0"/>
          <w:sz w:val="20"/>
        </w:rPr>
        <w:t>다리가 오직 셋뿐이구나. 반랑이 거꾸로 타고 돌아오다가, 황번작을 넘어뜨려 죽였도다.”</w:t>
      </w:r>
    </w:p>
    <w:p>
      <w:pPr>
        <w:spacing w:before="160" w:after="40"/>
        <w:keepNext/>
      </w:pPr>
      <w:r>
        <w:rPr>
          <w:rFonts w:ascii="Noto Serif CJK KR" w:hAnsi="Noto Serif CJK KR" w:eastAsia="Noto Serif CJK KR"/>
          <w:b/>
          <w:sz w:val="19"/>
        </w:rPr>
        <w:t>[0854c03]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僧問青原思和尚。如何是佛法大意。原云。廬陵米作麼價。頌云。</w:t>
      </w:r>
      <w:r>
        <w:br/>
      </w:r>
      <w:r>
        <w:rPr>
          <w:rFonts w:ascii="Noto Serif CJK KR" w:hAnsi="Noto Serif CJK KR" w:eastAsia="Noto Serif CJK KR"/>
          <w:b w:val="0"/>
          <w:sz w:val="18"/>
        </w:rPr>
        <w:t>老青原沒縫罅。問佛法酬米價。差毫釐成話𣠽。</w:t>
      </w:r>
      <w:r>
        <w:br/>
      </w:r>
      <w:r>
        <w:rPr>
          <w:rFonts w:ascii="Noto Serif CJK KR" w:hAnsi="Noto Serif CJK KR" w:eastAsia="Noto Serif CJK KR"/>
          <w:b w:val="0"/>
          <w:sz w:val="18"/>
        </w:rPr>
        <w:t>無面目得人怕。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청원 행사 화상에게 물었다. “어떤 것이 불법의 대의입니까?” 청원이 말했다. “여릉의 쌀값은 얼마인가?” 송하여 이르기를, “늙은 청원은 틈이 없어서,</w:t>
      </w:r>
      <w:r>
        <w:br/>
      </w:r>
      <w:r>
        <w:rPr>
          <w:rFonts w:ascii="Noto Serif CJK KR" w:hAnsi="Noto Serif CJK KR" w:eastAsia="Noto Serif CJK KR"/>
          <w:b w:val="0"/>
          <w:sz w:val="20"/>
        </w:rPr>
        <w:t>불법을 물으니 쌀값으로 답한다. 털끝만큼만 어긋나도 ‘화𣠽’가 되고,</w:t>
      </w:r>
      <w:r>
        <w:br/>
      </w:r>
      <w:r>
        <w:rPr>
          <w:rFonts w:ascii="Noto Serif CJK KR" w:hAnsi="Noto Serif CJK KR" w:eastAsia="Noto Serif CJK KR"/>
          <w:b w:val="0"/>
          <w:sz w:val="20"/>
        </w:rPr>
        <w:t>면목이 없어 사람을 두렵게 하는구나.”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원문 「話𣠽」의 𣠽는 희귀자이며 정확한 어의가 불확실하다. 원문을 교정하지 않고 번역에서도 해당 표기를 보존하였다.</w:t>
      </w:r>
    </w:p>
    <w:p>
      <w:pPr>
        <w:spacing w:before="160" w:after="40"/>
        <w:keepNext/>
      </w:pPr>
      <w:r>
        <w:rPr>
          <w:rFonts w:ascii="Noto Serif CJK KR" w:hAnsi="Noto Serif CJK KR" w:eastAsia="Noto Serif CJK KR"/>
          <w:b/>
          <w:sz w:val="19"/>
        </w:rPr>
        <w:t>[0854c07]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僧問巖頭。古帆未[＊]掛時如何。頭云。後園驢喫草頌云。</w:t>
      </w:r>
      <w:r>
        <w:br/>
      </w:r>
      <w:r>
        <w:rPr>
          <w:rFonts w:ascii="Noto Serif CJK KR" w:hAnsi="Noto Serif CJK KR" w:eastAsia="Noto Serif CJK KR"/>
          <w:b w:val="0"/>
          <w:sz w:val="18"/>
        </w:rPr>
        <w:t>後園驢喫草。一老一不老。驀地撞出來。鬪湊得恰好。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암두에게 물었다. “옛 돛을 아직 [＊]달지 않았을 때는 어떻습니까?” 암두가 말했다. “뒤뜰에서 나귀가 풀을 먹는다.” 송하여 이르기를,</w:t>
      </w:r>
      <w:r>
        <w:br/>
      </w:r>
      <w:r>
        <w:rPr>
          <w:rFonts w:ascii="Noto Serif CJK KR" w:hAnsi="Noto Serif CJK KR" w:eastAsia="Noto Serif CJK KR"/>
          <w:b w:val="0"/>
          <w:sz w:val="20"/>
        </w:rPr>
        <w:t>“뒤뜰에서 나귀가 풀을 먹으니, 하나는 늙고 하나는 늙지 않았다. 느닷없이 부딪쳐 나오니, 마침맞게 짜 맞아떨어졌도다.”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[0854c11]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僧問巖頭。古帆未[＊]掛時如何。頭云。小魚吞大魚。頌云。</w:t>
      </w:r>
      <w:r>
        <w:br/>
      </w:r>
      <w:r>
        <w:rPr>
          <w:rFonts w:ascii="Noto Serif CJK KR" w:hAnsi="Noto Serif CJK KR" w:eastAsia="Noto Serif CJK KR"/>
          <w:b w:val="0"/>
          <w:sz w:val="18"/>
        </w:rPr>
        <w:t>小魚吞大魚。直路太縈紆。古帆休更問。處處得逢渠。</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암두에게 물었다. “옛 돛을 아직 [＊]달지 않았을 때는 어떻습니까?” 암두가 말했다. “작은 물고기가 큰 물고기를 삼킨다.” 송하여 이르기를, “작은 물고기가 큰 물고기를 삼키니,</w:t>
      </w:r>
      <w:r>
        <w:br/>
      </w:r>
      <w:r>
        <w:rPr>
          <w:rFonts w:ascii="Noto Serif CJK KR" w:hAnsi="Noto Serif CJK KR" w:eastAsia="Noto Serif CJK KR"/>
          <w:b w:val="0"/>
          <w:sz w:val="20"/>
        </w:rPr>
        <w:t>곧은 길이 너무 굽이굽이하구나. 옛 돛은 다시 묻지 말라. 곳곳에서 그를 만나리라.”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[0854c15]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僧問五祖演和尚。如何是臨濟下事。祖云。五逆聞雷。頌云。</w:t>
      </w:r>
      <w:r>
        <w:br/>
      </w:r>
      <w:r>
        <w:rPr>
          <w:rFonts w:ascii="Noto Serif CJK KR" w:hAnsi="Noto Serif CJK KR" w:eastAsia="Noto Serif CJK KR"/>
          <w:b w:val="0"/>
          <w:sz w:val="18"/>
        </w:rPr>
        <w:t>五逆聞雷。曾參顏回。一粒豆子。爆出冷灰。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오조 법연 화상에게 물었다. “어떤 것이 임제 문하의 일입니까?” 오조가 말했다. “오역죄인이 우레를 듣는 것이다.” 송하여 이르기를, “오역죄인이 우레를 듣고,</w:t>
      </w:r>
      <w:r>
        <w:br/>
      </w:r>
      <w:r>
        <w:rPr>
          <w:rFonts w:ascii="Noto Serif CJK KR" w:hAnsi="Noto Serif CJK KR" w:eastAsia="Noto Serif CJK KR"/>
          <w:b w:val="0"/>
          <w:sz w:val="20"/>
        </w:rPr>
        <w:t>증삼과 안회가 있으며, 콩 한 알이, 찬 재 속에서 터져 나온다.”</w:t>
      </w:r>
    </w:p>
    <w:p>
      <w:pPr>
        <w:spacing w:before="160" w:after="40"/>
        <w:keepNext/>
      </w:pPr>
      <w:r>
        <w:rPr>
          <w:rFonts w:ascii="Noto Serif CJK KR" w:hAnsi="Noto Serif CJK KR" w:eastAsia="Noto Serif CJK KR"/>
          <w:b/>
          <w:sz w:val="19"/>
        </w:rPr>
        <w:t>[0854c18]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僧問圜悟和尚。如何是佛。悟云。口是禍門。頌云。</w:t>
      </w:r>
      <w:r>
        <w:br/>
      </w:r>
      <w:r>
        <w:rPr>
          <w:rFonts w:ascii="Noto Serif CJK KR" w:hAnsi="Noto Serif CJK KR" w:eastAsia="Noto Serif CJK KR"/>
          <w:b w:val="0"/>
          <w:sz w:val="18"/>
        </w:rPr>
        <w:t>口是禍門。電激雷奔。娑竭出海。震動乾坤。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승려가 원오 화상에게 물었다. “어떤 것이 부처입니까?” 원오가 말했다. “입은 재앙의 문이다.” 송하여 이르기를, “입은 재앙의 문이니,</w:t>
      </w:r>
      <w:r>
        <w:br/>
      </w:r>
      <w:r>
        <w:rPr>
          <w:rFonts w:ascii="Noto Serif CJK KR" w:hAnsi="Noto Serif CJK KR" w:eastAsia="Noto Serif CJK KR"/>
          <w:b w:val="0"/>
          <w:sz w:val="20"/>
        </w:rPr>
        <w:t>번개가 치고 우레가 달린다. 사가라 용왕이 바다에서 나오니, 하늘과 땅이 진동한다.”</w:t>
      </w:r>
    </w:p>
    <w:p>
      <w:pPr>
        <w:spacing w:before="160" w:after="40"/>
        <w:keepNext/>
      </w:pPr>
      <w:r>
        <w:rPr>
          <w:rFonts w:ascii="Noto Serif CJK KR" w:hAnsi="Noto Serif CJK KR" w:eastAsia="Noto Serif CJK KR"/>
          <w:b/>
          <w:sz w:val="19"/>
        </w:rPr>
        <w:t>[0854c21]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佛眼和尚讀靈源十二時歌有偈云。一日日一時時。龍門老心自知。頌云。</w:t>
      </w:r>
      <w:r>
        <w:br/>
      </w:r>
      <w:r>
        <w:rPr>
          <w:rFonts w:ascii="Noto Serif CJK KR" w:hAnsi="Noto Serif CJK KR" w:eastAsia="Noto Serif CJK KR"/>
          <w:b w:val="0"/>
          <w:sz w:val="18"/>
        </w:rPr>
        <w:t>日日日日。時時時時。違時失候。箇老古錐。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불안 화상이 영원의 「십이시가」를 읽고 게송을 지어 말했다. “하루하루, 한때한때, 용문의 늙은이는 마음으로 스스로 안다.” 송하여 이르기를, “날마다 날마다 날마다 날마다,</w:t>
      </w:r>
      <w:r>
        <w:br/>
      </w:r>
      <w:r>
        <w:rPr>
          <w:rFonts w:ascii="Noto Serif CJK KR" w:hAnsi="Noto Serif CJK KR" w:eastAsia="Noto Serif CJK KR"/>
          <w:b w:val="0"/>
          <w:sz w:val="20"/>
        </w:rPr>
        <w:t>때마다 때마다 때마다 때마다. 때를 어기고 시기를 잃은, 이 늙은 고추로다.”</w:t>
      </w:r>
    </w:p>
    <w:p>
      <w:pPr>
        <w:spacing w:before="160" w:after="40"/>
        <w:keepNext/>
      </w:pPr>
      <w:r>
        <w:rPr>
          <w:rFonts w:ascii="Noto Serif CJK KR" w:hAnsi="Noto Serif CJK KR" w:eastAsia="Noto Serif CJK KR"/>
          <w:b/>
          <w:sz w:val="19"/>
        </w:rPr>
        <w:t>[0854c24]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南禪師云。鐘樓上念讚。床脚下種菜時如何。黃檗勝禪師云。猛虎當路坐。頌云。</w:t>
      </w:r>
      <w:r>
        <w:br/>
      </w:r>
      <w:r>
        <w:rPr>
          <w:rFonts w:ascii="Noto Serif CJK KR" w:hAnsi="Noto Serif CJK KR" w:eastAsia="Noto Serif CJK KR"/>
          <w:b w:val="0"/>
          <w:sz w:val="18"/>
        </w:rPr>
        <w:t>直出直入。當面不識。更擬如何。著甚死急。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 선사가 말했다. “종루 위에서 찬을 외우고, 상다리 아래에서 채소를 심을 때는 어떠한가?” 황벽 승 선사가 말했다. “사나운 호랑이가 길을 가로막고 앉았다.” 송하여 이르기를, “곧장 나가고 곧장 들어오지만,</w:t>
      </w:r>
      <w:r>
        <w:br/>
      </w:r>
      <w:r>
        <w:rPr>
          <w:rFonts w:ascii="Noto Serif CJK KR" w:hAnsi="Noto Serif CJK KR" w:eastAsia="Noto Serif CJK KR"/>
          <w:b w:val="0"/>
          <w:sz w:val="20"/>
        </w:rPr>
        <w:t>면전에서 알아보지 못한다. 다시 무엇을 하려 하는가. 무엇 때문에 그리 죽도록 급해하는가.”</w:t>
      </w:r>
    </w:p>
    <w:p>
      <w:pPr>
        <w:spacing w:before="160" w:after="40"/>
        <w:keepNext/>
      </w:pPr>
      <w:r>
        <w:rPr>
          <w:rFonts w:ascii="Noto Serif CJK KR" w:hAnsi="Noto Serif CJK KR" w:eastAsia="Noto Serif CJK KR"/>
          <w:b/>
          <w:sz w:val="19"/>
        </w:rPr>
        <w:t>[0854c27]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二十四祖尊者因。罽賓國王秉劍於前[3]曰。師得蘊空否。曰已得。曰既得蘊空離生死否。曰已離。曰既離生死可施我頭否。曰身非我有豈況於頭。王便斬之。白乳湧高數尺。王臂自墮頌云。</w:t>
      </w:r>
      <w:r>
        <w:br/>
      </w:r>
      <w:r>
        <w:rPr>
          <w:rFonts w:ascii="Noto Serif CJK KR" w:hAnsi="Noto Serif CJK KR" w:eastAsia="Noto Serif CJK KR"/>
          <w:b w:val="0"/>
          <w:sz w:val="18"/>
        </w:rPr>
        <w:t>殺人須是殺人漢。當下一刀成兩段。頭臂雖虧劍刃鋒。</w:t>
      </w:r>
      <w:r>
        <w:br/>
      </w:r>
      <w:r>
        <w:rPr>
          <w:rFonts w:ascii="Noto Serif CJK KR" w:hAnsi="Noto Serif CJK KR" w:eastAsia="Noto Serif CJK KR"/>
          <w:b w:val="0"/>
          <w:sz w:val="18"/>
        </w:rPr>
        <w:t>何似秦時𨍏轢鑽。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제24조 존자에게 있었던 일이다. 계빈국 왕이 앞에서 칼을 잡고 [3]말했다. “스님은 오온이 공함을 얻었습니까?” 존자가 말했다. “이미 얻었습니다.” 왕이 말했다. “이미 오온이 공함을 얻었다면 생사를 여의었습니까?” 존자가 말했다. “이미 여의었습니다.” 왕이 말했다. “이미 생사를 여의었다면 머리를 나에게 베풀 수 있습니까?” 존자가 말했다. “몸도 내 것이 아닌데 하물며 머리이겠습니까?” 왕이 곧 그의 머리를 베었다. 흰 젖이 몇 자 높이로 솟구쳤다. 왕의 팔도 저절로 떨어졌다. 송하여 이르기를, “사람을 죽이려면 반드시 사람을 죽이는 사내라야 하니,</w:t>
      </w:r>
      <w:r>
        <w:br/>
      </w:r>
      <w:r>
        <w:rPr>
          <w:rFonts w:ascii="Noto Serif CJK KR" w:hAnsi="Noto Serif CJK KR" w:eastAsia="Noto Serif CJK KR"/>
          <w:b w:val="0"/>
          <w:sz w:val="20"/>
        </w:rPr>
        <w:t>그 자리에서 한 칼에 두 동강을 낸다. 머리와 팔이 비록 이지러졌으나 칼날의 예리함은 여전하니,</w:t>
      </w:r>
      <w:r>
        <w:br/>
      </w:r>
      <w:r>
        <w:rPr>
          <w:rFonts w:ascii="Noto Serif CJK KR" w:hAnsi="Noto Serif CJK KR" w:eastAsia="Noto Serif CJK KR"/>
          <w:b w:val="0"/>
          <w:sz w:val="20"/>
        </w:rPr>
        <w:t>어찌 진나라 때의 𨍏轢鑽과 같으랴.”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[3]은 원문의 편집표지이므로 그대로 보존하였다.</w:t>
      </w:r>
    </w:p>
    <w:p>
      <w:pPr>
        <w:spacing w:line="276" w:lineRule="auto" w:after="30"/>
        <w:ind w:left="255" w:hanging="170"/>
      </w:pPr>
      <w:r>
        <w:rPr>
          <w:rFonts w:ascii="Noto Serif CJK KR" w:hAnsi="Noto Serif CJK KR" w:eastAsia="Noto Serif CJK KR"/>
          <w:sz w:val="16"/>
        </w:rPr>
        <w:t>• [판독·어의 불확실] 「𨍏轢鑽」은 희귀자 조합으로 정확한 물명·고사 해석이 불확실하다. 자형을 고치지 않고 원문 표기를 그대로 살렸다.</w:t>
      </w:r>
    </w:p>
    <w:p>
      <w:pPr>
        <w:spacing w:before="160" w:after="40"/>
        <w:keepNext/>
      </w:pPr>
      <w:r>
        <w:rPr>
          <w:rFonts w:ascii="Noto Serif CJK KR" w:hAnsi="Noto Serif CJK KR" w:eastAsia="Noto Serif CJK KR"/>
          <w:b/>
          <w:sz w:val="19"/>
        </w:rPr>
        <w:t>[0855a05]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芭蕉拄杖。頌云。</w:t>
      </w:r>
      <w:r>
        <w:br/>
      </w:r>
      <w:r>
        <w:rPr>
          <w:rFonts w:ascii="Noto Serif CJK KR" w:hAnsi="Noto Serif CJK KR" w:eastAsia="Noto Serif CJK KR"/>
          <w:b w:val="0"/>
          <w:sz w:val="18"/>
        </w:rPr>
        <w:t>十字街頭。現成行貨。擬欲商量。漆桶蹉過。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파초의 주장자이다. 송하여 이르기를, “십자거리 한복판에,</w:t>
      </w:r>
      <w:r>
        <w:br/>
      </w:r>
      <w:r>
        <w:rPr>
          <w:rFonts w:ascii="Noto Serif CJK KR" w:hAnsi="Noto Serif CJK KR" w:eastAsia="Noto Serif CJK KR"/>
          <w:b w:val="0"/>
          <w:sz w:val="20"/>
        </w:rPr>
        <w:t>완성된 상품이 놓여 있다. 상량하려고 마음먹는 순간, 칠통이 그대로 지나쳐 버린다.”</w:t>
      </w:r>
    </w:p>
    <w:p>
      <w:pPr>
        <w:spacing w:before="160" w:after="40"/>
        <w:keepNext/>
      </w:pPr>
      <w:r>
        <w:rPr>
          <w:rFonts w:ascii="Noto Serif CJK KR" w:hAnsi="Noto Serif CJK KR" w:eastAsia="Noto Serif CJK KR"/>
          <w:b/>
          <w:sz w:val="19"/>
        </w:rPr>
        <w:t>[0855a07]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汾陽十智同真。頌云。</w:t>
      </w:r>
      <w:r>
        <w:br/>
      </w:r>
      <w:r>
        <w:rPr>
          <w:rFonts w:ascii="Noto Serif CJK KR" w:hAnsi="Noto Serif CJK KR" w:eastAsia="Noto Serif CJK KR"/>
          <w:b w:val="0"/>
          <w:sz w:val="18"/>
        </w:rPr>
        <w:t>兔角龜毛眼裏栽。鐵山當面勢崔嵬。東西南北無門入。</w:t>
      </w:r>
      <w:r>
        <w:br/>
      </w:r>
      <w:r>
        <w:rPr>
          <w:rFonts w:ascii="Noto Serif CJK KR" w:hAnsi="Noto Serif CJK KR" w:eastAsia="Noto Serif CJK KR"/>
          <w:b w:val="0"/>
          <w:sz w:val="18"/>
        </w:rPr>
        <w:t>曠劫無明當下灰。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분양의 십지동진이다. 송하여 이르기를, “토끼뿔과 거북 털을 눈 속에 심고,</w:t>
      </w:r>
      <w:r>
        <w:br/>
      </w:r>
      <w:r>
        <w:rPr>
          <w:rFonts w:ascii="Noto Serif CJK KR" w:hAnsi="Noto Serif CJK KR" w:eastAsia="Noto Serif CJK KR"/>
          <w:b w:val="0"/>
          <w:sz w:val="20"/>
        </w:rPr>
        <w:t>철산이 면전에 우뚝 솟아 있다. 동서남북 어디에도 들어갈 문이 없으니,</w:t>
      </w:r>
      <w:r>
        <w:br/>
      </w:r>
      <w:r>
        <w:rPr>
          <w:rFonts w:ascii="Noto Serif CJK KR" w:hAnsi="Noto Serif CJK KR" w:eastAsia="Noto Serif CJK KR"/>
          <w:b w:val="0"/>
          <w:sz w:val="20"/>
        </w:rPr>
        <w:t>광겁의 무명이 당장 재가 된다.”</w:t>
      </w:r>
    </w:p>
    <w:p>
      <w:pPr>
        <w:spacing w:before="160" w:after="40"/>
        <w:keepNext/>
      </w:pPr>
      <w:r>
        <w:rPr>
          <w:rFonts w:ascii="Noto Serif CJK KR" w:hAnsi="Noto Serif CJK KR" w:eastAsia="Noto Serif CJK KR"/>
          <w:b/>
          <w:sz w:val="19"/>
        </w:rPr>
        <w:t>[0855a10]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雲門抽顧頌鑒咦。頌云。</w:t>
      </w:r>
      <w:r>
        <w:br/>
      </w:r>
      <w:r>
        <w:rPr>
          <w:rFonts w:ascii="Noto Serif CJK KR" w:hAnsi="Noto Serif CJK KR" w:eastAsia="Noto Serif CJK KR"/>
          <w:b w:val="0"/>
          <w:sz w:val="18"/>
        </w:rPr>
        <w:t>雲門鑒咦。少有人知。咄無孔鐵鎚。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운문의 ‘추·고’ 송에서 “감, 이!”라고 한 것이다. 송하여 이르기를, “운문의 ‘감, 이!’는,</w:t>
      </w:r>
      <w:r>
        <w:br/>
      </w:r>
      <w:r>
        <w:rPr>
          <w:rFonts w:ascii="Noto Serif CJK KR" w:hAnsi="Noto Serif CJK KR" w:eastAsia="Noto Serif CJK KR"/>
          <w:b w:val="0"/>
          <w:sz w:val="20"/>
        </w:rPr>
        <w:t>아는 사람이 드물다. 쯧, 구멍 없는 쇠망치로다.”</w:t>
      </w:r>
    </w:p>
    <w:p>
      <w:pPr>
        <w:spacing w:before="160" w:after="40"/>
        <w:keepNext/>
      </w:pPr>
      <w:r>
        <w:rPr>
          <w:rFonts w:ascii="Noto Serif CJK KR" w:hAnsi="Noto Serif CJK KR" w:eastAsia="Noto Serif CJK KR"/>
          <w:b/>
          <w:sz w:val="19"/>
        </w:rPr>
        <w:t>[0855a12]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龐居士問馬大師。不與萬法為侶者是甚麼人。大師云。待汝一口吸盡西江水即向汝道。頌云。</w:t>
      </w:r>
      <w:r>
        <w:br/>
      </w:r>
      <w:r>
        <w:rPr>
          <w:rFonts w:ascii="Noto Serif CJK KR" w:hAnsi="Noto Serif CJK KR" w:eastAsia="Noto Serif CJK KR"/>
          <w:b w:val="0"/>
          <w:sz w:val="18"/>
        </w:rPr>
        <w:t>一口吸盡西江水。甲乙丙丁庚戊己。咄咄咄。</w:t>
      </w:r>
      <w:r>
        <w:br/>
      </w:r>
      <w:r>
        <w:rPr>
          <w:rFonts w:ascii="Noto Serif CJK KR" w:hAnsi="Noto Serif CJK KR" w:eastAsia="Noto Serif CJK KR"/>
          <w:b w:val="0"/>
          <w:sz w:val="18"/>
        </w:rPr>
        <w:t>囉囉哩。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방 거사가 마 대사에게 물었다. “만법과 짝하지 않는 자는 어떤 사람입니까?” 대사가 말했다. “그대가 한입에 서강의 물을 다 마셔 버리거든 그때 그대에게 말해 주겠다.” 송하여 이르기를, “한입에 서강의 물을 다 마시고,</w:t>
      </w:r>
      <w:r>
        <w:br/>
      </w:r>
      <w:r>
        <w:rPr>
          <w:rFonts w:ascii="Noto Serif CJK KR" w:hAnsi="Noto Serif CJK KR" w:eastAsia="Noto Serif CJK KR"/>
          <w:b w:val="0"/>
          <w:sz w:val="20"/>
        </w:rPr>
        <w:t>갑·을·병·정·경·무·기, 쯧쯧쯧,</w:t>
      </w:r>
      <w:r>
        <w:br/>
      </w:r>
      <w:r>
        <w:rPr>
          <w:rFonts w:ascii="Noto Serif CJK KR" w:hAnsi="Noto Serif CJK KR" w:eastAsia="Noto Serif CJK KR"/>
          <w:b w:val="0"/>
          <w:sz w:val="20"/>
        </w:rPr>
        <w:t>라라리.”</w:t>
      </w:r>
    </w:p>
    <w:p>
      <w:pPr>
        <w:spacing w:before="160" w:after="40"/>
        <w:keepNext/>
      </w:pPr>
      <w:r>
        <w:rPr>
          <w:rFonts w:ascii="Noto Serif CJK KR" w:hAnsi="Noto Serif CJK KR" w:eastAsia="Noto Serif CJK KR"/>
          <w:b/>
          <w:sz w:val="19"/>
        </w:rPr>
        <w:t>[0855a17]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法華經云。大通智勝佛。十劫坐道場。佛法不現前。不得成佛道。頌云。</w:t>
      </w:r>
      <w:r>
        <w:br/>
      </w:r>
      <w:r>
        <w:rPr>
          <w:rFonts w:ascii="Noto Serif CJK KR" w:hAnsi="Noto Serif CJK KR" w:eastAsia="Noto Serif CJK KR"/>
          <w:b w:val="0"/>
          <w:sz w:val="18"/>
        </w:rPr>
        <w:t>燕坐道場經十劫。一一從頭俱漏泄。世間多少守株人。</w:t>
      </w:r>
      <w:r>
        <w:br/>
      </w:r>
      <w:r>
        <w:rPr>
          <w:rFonts w:ascii="Noto Serif CJK KR" w:hAnsi="Noto Serif CJK KR" w:eastAsia="Noto Serif CJK KR"/>
          <w:b w:val="0"/>
          <w:sz w:val="18"/>
        </w:rPr>
        <w:t>掉棒擬打天邊月。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『법화경』에서 말했다. “대통지승불이, 십 겁 동안 도량에 앉았으나, 불법이 앞에 나타나지 않아, 불도를 이루지 못했다.” 송하여 이르기를, “도량에 편안히 앉아 십 겁을 지나니,</w:t>
      </w:r>
      <w:r>
        <w:br/>
      </w:r>
      <w:r>
        <w:rPr>
          <w:rFonts w:ascii="Noto Serif CJK KR" w:hAnsi="Noto Serif CJK KR" w:eastAsia="Noto Serif CJK KR"/>
          <w:b w:val="0"/>
          <w:sz w:val="20"/>
        </w:rPr>
        <w:t>하나하나 처음부터 모두 새어 나왔도다. 세상에 얼마나 많은 수주인이,</w:t>
      </w:r>
      <w:r>
        <w:br/>
      </w:r>
      <w:r>
        <w:rPr>
          <w:rFonts w:ascii="Noto Serif CJK KR" w:hAnsi="Noto Serif CJK KR" w:eastAsia="Noto Serif CJK KR"/>
          <w:b w:val="0"/>
          <w:sz w:val="20"/>
        </w:rPr>
        <w:t>몽둥이를 휘둘러 하늘 끝의 달을 치려 하는가.”</w:t>
      </w:r>
    </w:p>
    <w:p>
      <w:pPr>
        <w:spacing w:before="160" w:after="40"/>
        <w:keepNext/>
      </w:pPr>
      <w:r>
        <w:rPr>
          <w:rFonts w:ascii="Noto Serif CJK KR" w:hAnsi="Noto Serif CJK KR" w:eastAsia="Noto Serif CJK KR"/>
          <w:b/>
          <w:sz w:val="19"/>
        </w:rPr>
        <w:t>[0855a21]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維摩經云。其施汝者不名福田。供養汝者墮三惡道。頌云。</w:t>
      </w:r>
      <w:r>
        <w:br/>
      </w:r>
      <w:r>
        <w:rPr>
          <w:rFonts w:ascii="Noto Serif CJK KR" w:hAnsi="Noto Serif CJK KR" w:eastAsia="Noto Serif CJK KR"/>
          <w:b w:val="0"/>
          <w:sz w:val="18"/>
        </w:rPr>
        <w:t>獨坐許誰知。青山對落暉。華須連夜發。莫待曉風吹。</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『유마경』에서 말했다. “그대에게 보시하는 자를 복전이라 부르지 못하고, 그대를 공양하는 자는 삼악도에 떨어진다.” 송하여 이르기를, “홀로 앉은 것을 누가 알아주랴.</w:t>
      </w:r>
      <w:r>
        <w:br/>
      </w:r>
      <w:r>
        <w:rPr>
          <w:rFonts w:ascii="Noto Serif CJK KR" w:hAnsi="Noto Serif CJK KR" w:eastAsia="Noto Serif CJK KR"/>
          <w:b w:val="0"/>
          <w:sz w:val="20"/>
        </w:rPr>
        <w:t>푸른 산은 지는 햇빛을 마주하고, 꽃은 반드시 밤새 이어 피어야 하니, 새벽바람 불기를 기다리지 말라.”</w:t>
      </w:r>
    </w:p>
    <w:p>
      <w:pPr>
        <w:spacing w:before="160" w:after="40"/>
        <w:keepNext/>
      </w:pPr>
      <w:r>
        <w:rPr>
          <w:rFonts w:ascii="Noto Serif CJK KR" w:hAnsi="Noto Serif CJK KR" w:eastAsia="Noto Serif CJK KR"/>
          <w:b/>
          <w:sz w:val="19"/>
        </w:rPr>
        <w:t>[0855a25]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圓覺經云。居一切時不起妄念。於諸妄心亦不息滅。住妄想境不加了知。於無了知不[1]辯真實。頌云。</w:t>
      </w:r>
      <w:r>
        <w:br/>
      </w:r>
      <w:r>
        <w:rPr>
          <w:rFonts w:ascii="Noto Serif CJK KR" w:hAnsi="Noto Serif CJK KR" w:eastAsia="Noto Serif CJK KR"/>
          <w:b w:val="0"/>
          <w:sz w:val="18"/>
        </w:rPr>
        <w:t>荷葉團團團似鏡。菱角尖尖尖似錐。風吹柳絮毛毬走。</w:t>
      </w:r>
      <w:r>
        <w:br/>
      </w:r>
      <w:r>
        <w:rPr>
          <w:rFonts w:ascii="Noto Serif CJK KR" w:hAnsi="Noto Serif CJK KR" w:eastAsia="Noto Serif CJK KR"/>
          <w:b w:val="0"/>
          <w:sz w:val="18"/>
        </w:rPr>
        <w:t>雨打梨花蛺蝶飛。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『원각경』에서 말했다. “모든 때에 머물면서 망념을 일으키지 않고, 모든 망심에 대해서도 또한 없애려 하지 않으며, 망상의 경계에 머물러도 더하여 알려 하지 않고, 앎이 없는 데서도 [1]진실을 분별하지 않는다.” 송하여 이르기를, “연잎은 둥글고 둥글어 거울과 같고,</w:t>
      </w:r>
      <w:r>
        <w:br/>
      </w:r>
      <w:r>
        <w:rPr>
          <w:rFonts w:ascii="Noto Serif CJK KR" w:hAnsi="Noto Serif CJK KR" w:eastAsia="Noto Serif CJK KR"/>
          <w:b w:val="0"/>
          <w:sz w:val="20"/>
        </w:rPr>
        <w:t>마름뿔은 뾰족하고 뾰족하여 송곳과 같다. 바람이 버들솜을 불어 털공이 굴러가고,</w:t>
      </w:r>
      <w:r>
        <w:br/>
      </w:r>
      <w:r>
        <w:rPr>
          <w:rFonts w:ascii="Noto Serif CJK KR" w:hAnsi="Noto Serif CJK KR" w:eastAsia="Noto Serif CJK KR"/>
          <w:b w:val="0"/>
          <w:sz w:val="20"/>
        </w:rPr>
        <w:t>비가 배꽃을 때리니 호랑나비가 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편집표지이므로 그대로 보존하였다.</w:t>
      </w:r>
    </w:p>
    <w:p>
      <w:pPr>
        <w:spacing w:before="160" w:after="40"/>
        <w:keepNext/>
      </w:pPr>
      <w:r>
        <w:rPr>
          <w:rFonts w:ascii="Noto Serif CJK KR" w:hAnsi="Noto Serif CJK KR" w:eastAsia="Noto Serif CJK KR"/>
          <w:b/>
          <w:sz w:val="19"/>
        </w:rPr>
        <w:t>[0855b01]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楞嚴經云。見見之時見非是見。見猶離見見不能及。頌云。</w:t>
      </w:r>
      <w:r>
        <w:br/>
      </w:r>
      <w:r>
        <w:rPr>
          <w:rFonts w:ascii="Noto Serif CJK KR" w:hAnsi="Noto Serif CJK KR" w:eastAsia="Noto Serif CJK KR"/>
          <w:b w:val="0"/>
          <w:sz w:val="18"/>
        </w:rPr>
        <w:t>春至自開華。秋來遷落葉。黃面老瞿曇。休搖三寸舌。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『능엄경』에서 말하였다. “견(見)을 볼 때의 그 견은 곧 견이 아니다. 견은 오히려 견을 떠나 있으니, 견으로는 미칠 수 없다.” 송하여 이르기를, “봄이 이르면 꽃이 저절로 피고,</w:t>
      </w:r>
      <w:r>
        <w:br/>
      </w:r>
      <w:r>
        <w:rPr>
          <w:rFonts w:ascii="Noto Serif CJK KR" w:hAnsi="Noto Serif CJK KR" w:eastAsia="Noto Serif CJK KR"/>
          <w:b w:val="0"/>
          <w:sz w:val="20"/>
        </w:rPr>
        <w:t>가을이 오면 잎이 옮겨 떨어진다. 누런 얼굴의 늙은 구담이여, 세 치 혀를 놀리지 말라.”</w:t>
      </w:r>
    </w:p>
    <w:p>
      <w:pPr>
        <w:spacing w:before="160" w:after="40"/>
        <w:keepNext/>
      </w:pPr>
      <w:r>
        <w:rPr>
          <w:rFonts w:ascii="Noto Serif CJK KR" w:hAnsi="Noto Serif CJK KR" w:eastAsia="Noto Serif CJK KR"/>
          <w:b/>
          <w:sz w:val="19"/>
        </w:rPr>
        <w:t>[0855b05]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文殊菩薩所說般若經云。清淨行者不入涅槃。破戒比丘不入地獄。頌云。</w:t>
      </w:r>
      <w:r>
        <w:br/>
      </w:r>
      <w:r>
        <w:rPr>
          <w:rFonts w:ascii="Noto Serif CJK KR" w:hAnsi="Noto Serif CJK KR" w:eastAsia="Noto Serif CJK KR"/>
          <w:b w:val="0"/>
          <w:sz w:val="18"/>
        </w:rPr>
        <w:t>壁上安燈盞。堂前置酒臺。悶來打三盞。何處得愁來。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『문수보살소설반야경』에서 말하였다. “청정하게 수행하는 자는 열반에 들어가지 않고, 계를 깨뜨린 비구도 지옥에 들어가지 않는다.” 송하여 이르기를, “벽 위에는 등잔을 달고,</w:t>
      </w:r>
      <w:r>
        <w:br/>
      </w:r>
      <w:r>
        <w:rPr>
          <w:rFonts w:ascii="Noto Serif CJK KR" w:hAnsi="Noto Serif CJK KR" w:eastAsia="Noto Serif CJK KR"/>
          <w:b w:val="0"/>
          <w:sz w:val="20"/>
        </w:rPr>
        <w:t>당 앞에는 술상을 놓는다. 답답하면 석 잔을 들이켜니, 어디에서 근심이 생겨나겠는가.”</w:t>
      </w:r>
    </w:p>
    <w:p>
      <w:pPr>
        <w:spacing w:before="160" w:after="40"/>
        <w:keepNext/>
      </w:pPr>
      <w:r>
        <w:rPr>
          <w:rFonts w:ascii="Noto Serif CJK KR" w:hAnsi="Noto Serif CJK KR" w:eastAsia="Noto Serif CJK KR"/>
          <w:b/>
          <w:sz w:val="19"/>
        </w:rPr>
        <w:t>[0855b09]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楞伽經云。五法三自性二種無我。頌云。</w:t>
      </w:r>
      <w:r>
        <w:br/>
      </w:r>
      <w:r>
        <w:rPr>
          <w:rFonts w:ascii="Noto Serif CJK KR" w:hAnsi="Noto Serif CJK KR" w:eastAsia="Noto Serif CJK KR"/>
          <w:b w:val="0"/>
          <w:sz w:val="18"/>
        </w:rPr>
        <w:t>陝府鐵牛白癩。嘉州大像耳聵。兩箇病痛一般。</w:t>
      </w:r>
      <w:r>
        <w:br/>
      </w:r>
      <w:r>
        <w:rPr>
          <w:rFonts w:ascii="Noto Serif CJK KR" w:hAnsi="Noto Serif CJK KR" w:eastAsia="Noto Serif CJK KR"/>
          <w:b w:val="0"/>
          <w:sz w:val="18"/>
        </w:rPr>
        <w:t>咄哉漆桶不快。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『능가경』에서 말하였다. “오법과 세 자성, 두 종류의 무아이다.” 송하여 이르기를, “섬부의 철우는 흰 문둥병이 들었고,</w:t>
      </w:r>
      <w:r>
        <w:br/>
      </w:r>
      <w:r>
        <w:rPr>
          <w:rFonts w:ascii="Noto Serif CJK KR" w:hAnsi="Noto Serif CJK KR" w:eastAsia="Noto Serif CJK KR"/>
          <w:b w:val="0"/>
          <w:sz w:val="20"/>
        </w:rPr>
        <w:t>가주의 대불상은 귀가 먹었다. 두 가지 병통이 한가지이니,</w:t>
      </w:r>
      <w:r>
        <w:br/>
      </w:r>
      <w:r>
        <w:rPr>
          <w:rFonts w:ascii="Noto Serif CJK KR" w:hAnsi="Noto Serif CJK KR" w:eastAsia="Noto Serif CJK KR"/>
          <w:b w:val="0"/>
          <w:sz w:val="20"/>
        </w:rPr>
        <w:t>쯧, 칠통아 상쾌하지 못하구나.”</w:t>
      </w:r>
    </w:p>
    <w:p>
      <w:pPr>
        <w:spacing w:before="160" w:after="40"/>
        <w:keepNext/>
      </w:pPr>
      <w:r>
        <w:rPr>
          <w:rFonts w:ascii="Noto Serif CJK KR" w:hAnsi="Noto Serif CJK KR" w:eastAsia="Noto Serif CJK KR"/>
          <w:b/>
          <w:sz w:val="19"/>
        </w:rPr>
        <w:t>[0855b12]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殃崛摩羅尊者。於一長者家持鉢。適值其家婦人產難。長者遂白尊者曰。尊者是佛弟子。如何救得我家產難。尊者云。我乍入道。未能相救。當去問佛。尊者往見佛具陳斯事。佛言。汝但去說。我自從賢聖法來。未曾殺生。尊者依佛所說往告長者。婦人聞之。當時分免。頌云。</w:t>
      </w:r>
      <w:r>
        <w:br/>
      </w:r>
      <w:r>
        <w:rPr>
          <w:rFonts w:ascii="Noto Serif CJK KR" w:hAnsi="Noto Serif CJK KR" w:eastAsia="Noto Serif CJK KR"/>
          <w:b w:val="0"/>
          <w:sz w:val="18"/>
        </w:rPr>
        <w:t>華陰山前百尺井。中有寒泉徹骨冷。誰家女子來照影。</w:t>
      </w:r>
      <w:r>
        <w:br/>
      </w:r>
      <w:r>
        <w:rPr>
          <w:rFonts w:ascii="Noto Serif CJK KR" w:hAnsi="Noto Serif CJK KR" w:eastAsia="Noto Serif CJK KR"/>
          <w:b w:val="0"/>
          <w:sz w:val="18"/>
        </w:rPr>
        <w:t>不照其餘照斜領。</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앙굴마라 존자에 관한 일이다. 한 장자의 집에서 발우를 들고 있었는데, 마침 그 집의 부인이 난산을 겪고 있었다. 장자가 곧 존자에게 아뢰었다. “존자께서는 부처님의 제자이십니다. 어떻게 하면 우리 집의 난산을 구해 주실 수 있습니까?” 존자가 말했다. “나는 이제 막 도에 들어왔으므로, 아직 구해 줄 수 없다. 마땅히 가서 부처님께 여쭈어 보겠다.” 존자가 부처님께 가서 이 일을 자세히 아뢰었다. 부처님이 말씀하셨다. “그대는 다만 가서 이렇게 말하라. ‘나는 현성의 법에 들어온 이래로, 일찍이 살생한 적이 없다.’” 존자가 부처님의 말씀에 따라 가서 장자에게 알렸다. 부인이 그 말을 듣자, 그 자리에서 해산하였다. 송하여 이르기를, “화음산 앞의 백 척 깊은 우물에,</w:t>
      </w:r>
      <w:r>
        <w:br/>
      </w:r>
      <w:r>
        <w:rPr>
          <w:rFonts w:ascii="Noto Serif CJK KR" w:hAnsi="Noto Serif CJK KR" w:eastAsia="Noto Serif CJK KR"/>
          <w:b w:val="0"/>
          <w:sz w:val="20"/>
        </w:rPr>
        <w:t>뼛속까지 차가운 찬 샘물이 있다. 뉘 집 여자가 와서 그림자를 비추는가.</w:t>
      </w:r>
      <w:r>
        <w:br/>
      </w:r>
      <w:r>
        <w:rPr>
          <w:rFonts w:ascii="Noto Serif CJK KR" w:hAnsi="Noto Serif CJK KR" w:eastAsia="Noto Serif CJK KR"/>
          <w:b w:val="0"/>
          <w:sz w:val="20"/>
        </w:rPr>
        <w:t>다른 데는 비추지 않고 비스듬한 옷깃만 비추는구나.”</w:t>
      </w:r>
    </w:p>
    <w:p>
      <w:pPr>
        <w:spacing w:before="160" w:after="40"/>
        <w:keepNext/>
      </w:pPr>
      <w:r>
        <w:rPr>
          <w:rFonts w:ascii="Noto Serif CJK KR" w:hAnsi="Noto Serif CJK KR" w:eastAsia="Noto Serif CJK KR"/>
          <w:b/>
          <w:sz w:val="19"/>
        </w:rPr>
        <w:t>[0855b21]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浮盃和尚因。凌行婆問。盡力道不得底句分付阿誰。盃云。浮盃無剩語。婆云。未到浮盃不妨疑著。盃云。別有長處不妨拈出。婆歛手哭云。蒼天中更添冤苦。盃無語。婆云。語不識偏正。理不知倒邪。為人即禍生。頌云。</w:t>
      </w:r>
      <w:r>
        <w:br/>
      </w:r>
      <w:r>
        <w:rPr>
          <w:rFonts w:ascii="Noto Serif CJK KR" w:hAnsi="Noto Serif CJK KR" w:eastAsia="Noto Serif CJK KR"/>
          <w:b w:val="0"/>
          <w:sz w:val="18"/>
        </w:rPr>
        <w:t>掌內摩尼曾不顧。誰能護惜孃生袴。浮盃不會老婆禪。</w:t>
      </w:r>
      <w:r>
        <w:br/>
      </w:r>
      <w:r>
        <w:rPr>
          <w:rFonts w:ascii="Noto Serif CJK KR" w:hAnsi="Noto Serif CJK KR" w:eastAsia="Noto Serif CJK KR"/>
          <w:b w:val="0"/>
          <w:sz w:val="18"/>
        </w:rPr>
        <w:t>直至如今遭點污。</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부배 화상에게 있었던 일이다. 능행파가 물었다. “힘을 다해도 말할 수 없는 그 한마디는 누구에게 맡기시겠습니까?” 부배가 말했다. “부배에게는 남은 말이 없다.” 노파가 말했다. “부배에게 이르기 전에는 의심해도 무방했습니다.” 부배가 말했다. “별다른 장처가 있거든 꺼내 보아도 좋다.” 노파가 두 손을 거두고 울며 말했다. “푸른 하늘 아래 다시 원통한 괴로움만 더하는구나.” 부배는 말이 없었다. 노파가 말했다. “말에서는 편정(偏正)을 알지 못하고, 이치에서는 바르고 삿됨의 뒤바뀜을 알지 못하니, 남을 위하면 곧 재앙이 생긴다.” 송하여 이르기를, “손바닥 안의 마니주를 일찍이 돌아보지 않았으니,</w:t>
      </w:r>
      <w:r>
        <w:br/>
      </w:r>
      <w:r>
        <w:rPr>
          <w:rFonts w:ascii="Noto Serif CJK KR" w:hAnsi="Noto Serif CJK KR" w:eastAsia="Noto Serif CJK KR"/>
          <w:b w:val="0"/>
          <w:sz w:val="20"/>
        </w:rPr>
        <w:t>누가 어미가 낳아 준 바지를 아껴 지킬 수 있으랴. 부배는 노파의 선을 알지 못하여,</w:t>
      </w:r>
      <w:r>
        <w:br/>
      </w:r>
      <w:r>
        <w:rPr>
          <w:rFonts w:ascii="Noto Serif CJK KR" w:hAnsi="Noto Serif CJK KR" w:eastAsia="Noto Serif CJK KR"/>
          <w:b w:val="0"/>
          <w:sz w:val="20"/>
        </w:rPr>
        <w:t>지금까지도 오점을 입고 있구나.”</w:t>
      </w:r>
    </w:p>
    <w:p>
      <w:pPr>
        <w:spacing w:before="160" w:after="40"/>
        <w:keepNext/>
      </w:pPr>
      <w:r>
        <w:rPr>
          <w:rFonts w:ascii="Noto Serif CJK KR" w:hAnsi="Noto Serif CJK KR" w:eastAsia="Noto Serif CJK KR"/>
          <w:b/>
          <w:sz w:val="19"/>
        </w:rPr>
        <w:t>[0855b28]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後有僧舉似南泉。泉云。苦哉浮盃。被這老婆摧折一上。婆聞笑云。王老師猶少機關在。時有幽州澄一禪客。乃問婆。南泉為甚少機關。婆哭云。可悲可痛。澄一罔措。婆乃問會麼澄一合掌而立。婆云。[2]猗死禪和如麻似粟。後澄一舉似趙州。州云。我若見這臭婆問教口啞。澄一云。未審和尚怎生問他。州便打。澄一云。為甚却打某甲。州云。似這[＊]猗死禪和不打更待何時。頌云。</w:t>
      </w:r>
      <w:r>
        <w:br/>
      </w:r>
      <w:r>
        <w:rPr>
          <w:rFonts w:ascii="Noto Serif CJK KR" w:hAnsi="Noto Serif CJK KR" w:eastAsia="Noto Serif CJK KR"/>
          <w:b w:val="0"/>
          <w:sz w:val="18"/>
        </w:rPr>
        <w:t>電光石火尚猶遲。[＊]猗死禪和那得知。轉面回頭擬尋討。</w:t>
      </w:r>
      <w:r>
        <w:br/>
      </w:r>
      <w:r>
        <w:rPr>
          <w:rFonts w:ascii="Noto Serif CJK KR" w:hAnsi="Noto Serif CJK KR" w:eastAsia="Noto Serif CJK KR"/>
          <w:b w:val="0"/>
          <w:sz w:val="18"/>
        </w:rPr>
        <w:t>夕陽已過綠梢西。</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뒤에 어떤 승려가 이 이야기를 남천에게 들려주었다. 남천이 말했다. “괴롭구나, 부배여. 이 노파에게 한바탕 꺾이고 말았구나.” 노파가 듣고 웃으며 말했다. “왕 노사는 아직도 기관이 조금 부족하구나.” 그때 유주의 징일이라는 선객이 있었다. 그가 곧 노파에게 물었다. “남천에게 어째서 기관이 부족합니까?” 노파가 울며 말했다. “슬프고도 애통하구나.” 징일은 어찌할 바를 몰랐다. 노파가 곧 “알겠느냐?” 하고 묻자 징일은 합장하고 섰다. 노파가 말했다. “[2]아이구, 죽은 선화자들이 삼대와 좁쌀처럼 많구나.” 뒤에 징일이 이 일을 조주에게 들려주었다. 조주가 말했다. “내가 이 냄새나는 노파를 만났다면 물어서 입을 벙어리로 만들어 놓았을 것이다.” 징일이 말했다. “화상께서는 어떻게 물으시겠습니까?” 조주가 곧 때렸다. 징일이 말했다. “왜 도리어 저를 때리십니까?” 조주가 말했다. “이런 [＊]아이구, 죽은 선화자를 때리지 않고 다시 어느 때를 기다리겠느냐?” 송하여 이르기를, “번갯빛과 부싯돌 불꽃도 오히려 늦으니,</w:t>
      </w:r>
      <w:r>
        <w:br/>
      </w:r>
      <w:r>
        <w:rPr>
          <w:rFonts w:ascii="Noto Serif CJK KR" w:hAnsi="Noto Serif CJK KR" w:eastAsia="Noto Serif CJK KR"/>
          <w:b w:val="0"/>
          <w:sz w:val="20"/>
        </w:rPr>
        <w:t>[＊]아이구, 죽은 선화자가 어찌 알겠는가. 얼굴을 돌리고 머리를 돌려 찾아보려 하나,</w:t>
      </w:r>
      <w:r>
        <w:br/>
      </w:r>
      <w:r>
        <w:rPr>
          <w:rFonts w:ascii="Noto Serif CJK KR" w:hAnsi="Noto Serif CJK KR" w:eastAsia="Noto Serif CJK KR"/>
          <w:b w:val="0"/>
          <w:sz w:val="20"/>
        </w:rPr>
        <w:t>석양은 이미 푸른 가지 서쪽을 지나갔다.”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[편집표지·어의 주의] [2]는 원문의 편집표지이다. 「猗死禪和」는 선문 구어로서 자형을 고치지 않고 문맥상 “아이구, 죽은 선화자”로 옮겼다.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spacing w:before="160" w:after="40"/>
        <w:keepNext/>
      </w:pPr>
      <w:r>
        <w:rPr>
          <w:rFonts w:ascii="Noto Serif CJK KR" w:hAnsi="Noto Serif CJK KR" w:eastAsia="Noto Serif CJK KR"/>
          <w:b/>
          <w:sz w:val="19"/>
        </w:rPr>
        <w:t>[0855c10]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婆聞却云。趙州合喫婆手中棒。州聞哭云。可悲可痛。婆聞乃歎云。趙州眼光爍破四天下。州聞令人去問云。如何是趙州眼。婆乃豎起拳。州聞乃作頌送云。當機覿面提。覿面當機疾。報爾凌行婆。哭聲何得失。婆答云。哭聲師已曉。已曉復誰知。當時摩竭令。幾喪目前機。頌云。</w:t>
      </w:r>
      <w:r>
        <w:br/>
      </w:r>
      <w:r>
        <w:rPr>
          <w:rFonts w:ascii="Noto Serif CJK KR" w:hAnsi="Noto Serif CJK KR" w:eastAsia="Noto Serif CJK KR"/>
          <w:b w:val="0"/>
          <w:sz w:val="18"/>
        </w:rPr>
        <w:t>眼光爍破四天下。婆子拳頭沒縫罅。當機覿面事如何。</w:t>
      </w:r>
      <w:r>
        <w:br/>
      </w:r>
      <w:r>
        <w:rPr>
          <w:rFonts w:ascii="Noto Serif CJK KR" w:hAnsi="Noto Serif CJK KR" w:eastAsia="Noto Serif CJK KR"/>
          <w:b w:val="0"/>
          <w:sz w:val="18"/>
        </w:rPr>
        <w:t>猛虎脊梁誰解跨。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노파가 듣고 도리어 말했다. “조주는 노파의 손에 있는 방망이를 맞아야 한다.” 조주가 듣고 울며 말했다. “슬프고도 애통하구나.” 노파가 듣고 곧 탄식하며 말했다. “조주의 안광이 사천하를 비추어 깨뜨리는구나.” 조주가 듣고 사람을 보내 물었다. “어떤 것이 조주의 눈입니까?” 노파는 곧 주먹을 세웠다. 조주가 듣고 곧 송을 지어 보내며 말했다. “기틀을 당하여 면전에서 들어 보이고, 면전에서 기틀을 당함이 빠르다. 그대 능행파에게 알리노니, 울음소리에 어찌 득실이 있겠는가.” 노파가 답했다. “울음소리는 스님께서 이미 아셨으나, 이미 안 뒤에 다시 누가 알겠습니까. 그때 마갈타국의 명령이, 하마터면 눈앞의 기틀을 잃을 뻔했습니다.” 송하여 이르기를, “안광이 사천하를 비추어 깨뜨리고,</w:t>
      </w:r>
      <w:r>
        <w:br/>
      </w:r>
      <w:r>
        <w:rPr>
          <w:rFonts w:ascii="Noto Serif CJK KR" w:hAnsi="Noto Serif CJK KR" w:eastAsia="Noto Serif CJK KR"/>
          <w:b w:val="0"/>
          <w:sz w:val="20"/>
        </w:rPr>
        <w:t>노파의 주먹에는 한 치의 틈도 없다. 기틀을 당해 면전에서 맞닥뜨리는 일은 어떠한가.</w:t>
      </w:r>
      <w:r>
        <w:br/>
      </w:r>
      <w:r>
        <w:rPr>
          <w:rFonts w:ascii="Noto Serif CJK KR" w:hAnsi="Noto Serif CJK KR" w:eastAsia="Noto Serif CJK KR"/>
          <w:b w:val="0"/>
          <w:sz w:val="20"/>
        </w:rPr>
        <w:t>사나운 호랑이의 등마루를 누가 올라탈 줄 아는가.”</w:t>
      </w:r>
    </w:p>
    <w:p>
      <w:pPr>
        <w:spacing w:before="160" w:after="40"/>
        <w:keepNext/>
      </w:pPr>
      <w:r>
        <w:rPr>
          <w:rFonts w:ascii="Noto Serif CJK KR" w:hAnsi="Noto Serif CJK KR" w:eastAsia="Noto Serif CJK KR"/>
          <w:b/>
          <w:sz w:val="19"/>
        </w:rPr>
        <w:t>[0855c19]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南泉云。三世諸佛不知有。狸奴白牯却知有。頌云。</w:t>
      </w:r>
      <w:r>
        <w:br/>
      </w:r>
      <w:r>
        <w:rPr>
          <w:rFonts w:ascii="Noto Serif CJK KR" w:hAnsi="Noto Serif CJK KR" w:eastAsia="Noto Serif CJK KR"/>
          <w:b w:val="0"/>
          <w:sz w:val="18"/>
        </w:rPr>
        <w:t>三世諸佛不知有。老老大大外邊走。眼皮蓋盡五須彌。</w:t>
      </w:r>
      <w:r>
        <w:br/>
      </w:r>
      <w:r>
        <w:rPr>
          <w:rFonts w:ascii="Noto Serif CJK KR" w:hAnsi="Noto Serif CJK KR" w:eastAsia="Noto Serif CJK KR"/>
          <w:b w:val="0"/>
          <w:sz w:val="18"/>
        </w:rPr>
        <w:t>大洋海裏飜筋斗。[3](一)狸奴白牯却知有。</w:t>
      </w:r>
      <w:r>
        <w:br/>
      </w:r>
      <w:r>
        <w:rPr>
          <w:rFonts w:ascii="Noto Serif CJK KR" w:hAnsi="Noto Serif CJK KR" w:eastAsia="Noto Serif CJK KR"/>
          <w:b w:val="0"/>
          <w:sz w:val="18"/>
        </w:rPr>
        <w:t>瀑布不溜青山走。堪笑無端王老師。錯認簸箕作熨斗[4](二)。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남천이 말했다. “삼세의 모든 부처는 있음을 알지 못하고, 고양이와 흰 소는 도리어 있음을 안다.” 송하여 이르기를, “삼세의 모든 부처는 있음을 알지 못하고,</w:t>
      </w:r>
      <w:r>
        <w:br/>
      </w:r>
      <w:r>
        <w:rPr>
          <w:rFonts w:ascii="Noto Serif CJK KR" w:hAnsi="Noto Serif CJK KR" w:eastAsia="Noto Serif CJK KR"/>
          <w:b w:val="0"/>
          <w:sz w:val="20"/>
        </w:rPr>
        <w:t>늙고도 늙어서 바깥으로 달려간다. 눈꺼풀이 다섯 수미산을 모두 덮고,</w:t>
      </w:r>
      <w:r>
        <w:br/>
      </w:r>
      <w:r>
        <w:rPr>
          <w:rFonts w:ascii="Noto Serif CJK KR" w:hAnsi="Noto Serif CJK KR" w:eastAsia="Noto Serif CJK KR"/>
          <w:b w:val="0"/>
          <w:sz w:val="20"/>
        </w:rPr>
        <w:t>대양 바다 속에서 공중제비를 돈다. [3](일) 고양이와 흰 소는 도리어 있음을 아니,</w:t>
      </w:r>
      <w:r>
        <w:br/>
      </w:r>
      <w:r>
        <w:rPr>
          <w:rFonts w:ascii="Noto Serif CJK KR" w:hAnsi="Noto Serif CJK KR" w:eastAsia="Noto Serif CJK KR"/>
          <w:b w:val="0"/>
          <w:sz w:val="20"/>
        </w:rPr>
        <w:t>폭포는 흐르지 않고 청산이 달린다. 까닭 없이 그러는 왕 노사가 우습구나. 키를 다리미로 잘못 알아보았구나[4](이).”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[3]과 (一)은 원문의 편집표지·분절표시이므로 그대로 보존하였다.</w:t>
      </w:r>
    </w:p>
    <w:p>
      <w:pPr>
        <w:spacing w:line="276" w:lineRule="auto" w:after="30"/>
        <w:ind w:left="255" w:hanging="170"/>
      </w:pPr>
      <w:r>
        <w:rPr>
          <w:rFonts w:ascii="Noto Serif CJK KR" w:hAnsi="Noto Serif CJK KR" w:eastAsia="Noto Serif CJK KR"/>
          <w:sz w:val="16"/>
        </w:rPr>
        <w:t>• [4]와 (二)는 원문의 편집표지·분절표시이므로 그대로 보존하였다.</w:t>
      </w:r>
    </w:p>
    <w:p>
      <w:pPr>
        <w:spacing w:before="160" w:after="40"/>
        <w:keepNext/>
      </w:pPr>
      <w:r>
        <w:rPr>
          <w:rFonts w:ascii="Noto Serif CJK KR" w:hAnsi="Noto Serif CJK KR" w:eastAsia="Noto Serif CJK KR"/>
          <w:b/>
          <w:sz w:val="19"/>
        </w:rPr>
        <w:t>[0855c25]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臨濟問寺主。甚麼處去來。云州中糶黃米去來。濟以拄杖畫一畫云。還糶得這箇麼。[5]生便喝。濟便打。次典座至。濟乃舉似典座。座云。寺主不會和尚意。濟云。爾又作麼生。座禮拜。濟亦打。頌云。</w:t>
      </w:r>
      <w:r>
        <w:br/>
      </w:r>
      <w:r>
        <w:rPr>
          <w:rFonts w:ascii="Noto Serif CJK KR" w:hAnsi="Noto Serif CJK KR" w:eastAsia="Noto Serif CJK KR"/>
          <w:b w:val="0"/>
          <w:sz w:val="18"/>
        </w:rPr>
        <w:t>一堆紅焰亘晴空。不問金鍮鐵錫銅。入裏盡教成水去。</w:t>
      </w:r>
      <w:r>
        <w:br/>
      </w:r>
      <w:r>
        <w:rPr>
          <w:rFonts w:ascii="Noto Serif CJK KR" w:hAnsi="Noto Serif CJK KR" w:eastAsia="Noto Serif CJK KR"/>
          <w:b w:val="0"/>
          <w:sz w:val="18"/>
        </w:rPr>
        <w:t>那容蚊蚋泊其中。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임제가 사주에게 물었다. “어디에 갔다 오는가?” 사주가 말했다. “고을 안에 누런 쌀을 팔러 갔다 왔습니다.” 임제가 주장자로 한 획을 긋고 말했다. “이것도 팔 수 있겠느냐?” [5]생이 곧 할(喝)하였다. 임제가 곧 때렸다. 다음에 전좌가 왔다. 임제가 곧 이 일을 전좌에게 들려주었다. 전좌가 말했다. “사주가 화상의 뜻을 알지 못했습니다.” 임제가 말했다. “그렇다면 너는 또 어떠한가?” 전좌가 예배하였다. 임제가 역시 때렸다. 송하여 이르기를, “한 무더기 붉은 불길이 맑은 하늘에 뻗었으니,</w:t>
      </w:r>
      <w:r>
        <w:br/>
      </w:r>
      <w:r>
        <w:rPr>
          <w:rFonts w:ascii="Noto Serif CJK KR" w:hAnsi="Noto Serif CJK KR" w:eastAsia="Noto Serif CJK KR"/>
          <w:b w:val="0"/>
          <w:sz w:val="20"/>
        </w:rPr>
        <w:t>금이든 놋쇠든 쇠든 주석이든 구리든 묻지 않는다. 그 안에 들어가면 모두 녹아 물이 되게 하니,</w:t>
      </w:r>
      <w:r>
        <w:br/>
      </w:r>
      <w:r>
        <w:rPr>
          <w:rFonts w:ascii="Noto Serif CJK KR" w:hAnsi="Noto Serif CJK KR" w:eastAsia="Noto Serif CJK KR"/>
          <w:b w:val="0"/>
          <w:sz w:val="20"/>
        </w:rPr>
        <w:t>어찌 모기와 등에 따위가 그 가운데 머물 수 있으랴.”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[판독·이문 검토 필요] 원문은 「[5]生便喝」로 되어 있다. 「生」의 지시 대상이 문맥상 불분명하므로 자의적으로 다른 글자로 고치지 않고 “생(生)이 곧 할하였다”로 직역하였다.</w:t>
      </w:r>
    </w:p>
    <w:p>
      <w:pPr>
        <w:spacing w:before="160" w:after="40"/>
        <w:keepNext/>
      </w:pPr>
      <w:r>
        <w:rPr>
          <w:rFonts w:ascii="Noto Serif CJK KR" w:hAnsi="Noto Serif CJK KR" w:eastAsia="Noto Serif CJK KR"/>
          <w:b/>
          <w:sz w:val="19"/>
        </w:rPr>
        <w:t>[0856a03]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五祖和尚舉。僧問趙州。如何是祖師西來意。州云。庭前柏樹子。恁麼會便不是了也。如何是祖師西來意。庭前柏樹子。恁麼會方始是。頌云。</w:t>
      </w:r>
      <w:r>
        <w:br/>
      </w:r>
      <w:r>
        <w:rPr>
          <w:rFonts w:ascii="Noto Serif CJK KR" w:hAnsi="Noto Serif CJK KR" w:eastAsia="Noto Serif CJK KR"/>
          <w:b w:val="0"/>
          <w:sz w:val="18"/>
        </w:rPr>
        <w:t>崎崎嶇嶇平坦坦。平坦坦處甚崎嶇。驀地跛驢能蹴蹋。</w:t>
      </w:r>
      <w:r>
        <w:br/>
      </w:r>
      <w:r>
        <w:rPr>
          <w:rFonts w:ascii="Noto Serif CJK KR" w:hAnsi="Noto Serif CJK KR" w:eastAsia="Noto Serif CJK KR"/>
          <w:b w:val="0"/>
          <w:sz w:val="18"/>
        </w:rPr>
        <w:t>抹過追風天馬駒。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 화상이 거론하였다. “승려가 조주에게 물었다. ‘어떤 것이 조사께서 서쪽에서 오신 뜻입니까?’ 조주가 말했다. ‘뜰 앞의 잣나무다.’ 이렇게 이해하면 곧 틀린 것이다. 어떤 것이 조사께서 서쪽에서 오신 뜻인가? 뜰 앞의 잣나무다. 이렇게 이해해야 비로소 옳다.” 송하여 이르기를, “울퉁불퉁하고 험준한데 평탄하고 평탄하며,</w:t>
      </w:r>
      <w:r>
        <w:br/>
      </w:r>
      <w:r>
        <w:rPr>
          <w:rFonts w:ascii="Noto Serif CJK KR" w:hAnsi="Noto Serif CJK KR" w:eastAsia="Noto Serif CJK KR"/>
          <w:b w:val="0"/>
          <w:sz w:val="20"/>
        </w:rPr>
        <w:t>평탄한 곳이 매우 울퉁불퉁하고 험준하다. 갑자기 절름발이 나귀가 능히 걷어차니,</w:t>
      </w:r>
      <w:r>
        <w:br/>
      </w:r>
      <w:r>
        <w:rPr>
          <w:rFonts w:ascii="Noto Serif CJK KR" w:hAnsi="Noto Serif CJK KR" w:eastAsia="Noto Serif CJK KR"/>
          <w:b w:val="0"/>
          <w:sz w:val="20"/>
        </w:rPr>
        <w:t>바람을 쫓는 천마의 망아지를 단숨에 지나쳐 버린다.”</w:t>
      </w:r>
    </w:p>
    <w:p>
      <w:pPr>
        <w:spacing w:before="160" w:after="40"/>
        <w:keepNext/>
      </w:pPr>
      <w:r>
        <w:rPr>
          <w:rFonts w:ascii="Noto Serif CJK KR" w:hAnsi="Noto Serif CJK KR" w:eastAsia="Noto Serif CJK KR"/>
          <w:b/>
          <w:sz w:val="19"/>
        </w:rPr>
        <w:t>[0856a09]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師室中常舉竹篦問學者曰。喚作竹篦則觸。不喚作竹篦則背。眾下語皆不契。因僧請益。復成五頌示之。頌云。</w:t>
      </w:r>
      <w:r>
        <w:br/>
      </w:r>
      <w:r>
        <w:rPr>
          <w:rFonts w:ascii="Noto Serif CJK KR" w:hAnsi="Noto Serif CJK KR" w:eastAsia="Noto Serif CJK KR"/>
          <w:b w:val="0"/>
          <w:sz w:val="18"/>
        </w:rPr>
        <w:t>雲門舉起竹篦。開口知君話墮。上方香積不餐。</w:t>
      </w:r>
      <w:r>
        <w:br/>
      </w:r>
      <w:r>
        <w:rPr>
          <w:rFonts w:ascii="Noto Serif CJK KR" w:hAnsi="Noto Serif CJK KR" w:eastAsia="Noto Serif CJK KR"/>
          <w:b w:val="0"/>
          <w:sz w:val="18"/>
        </w:rPr>
        <w:t>甘伏食人涕唾[1](一)。雲門舉起竹篦。禪和切忌針錐。</w:t>
      </w:r>
      <w:r>
        <w:br/>
      </w:r>
      <w:r>
        <w:rPr>
          <w:rFonts w:ascii="Noto Serif CJK KR" w:hAnsi="Noto Serif CJK KR" w:eastAsia="Noto Serif CJK KR"/>
          <w:b w:val="0"/>
          <w:sz w:val="18"/>
        </w:rPr>
        <w:t>鸞鳳不棲荊棘。[感*鳥][感*鳥]偏守空池(二)。雲門舉起竹篦。</w:t>
      </w:r>
      <w:r>
        <w:br/>
      </w:r>
      <w:r>
        <w:rPr>
          <w:rFonts w:ascii="Noto Serif CJK KR" w:hAnsi="Noto Serif CJK KR" w:eastAsia="Noto Serif CJK KR"/>
          <w:b w:val="0"/>
          <w:sz w:val="18"/>
        </w:rPr>
        <w:t>通身帶水拕泥。奉報參玄上士。</w:t>
      </w:r>
      <w:r>
        <w:br/>
      </w:r>
      <w:r>
        <w:rPr>
          <w:rFonts w:ascii="Noto Serif CJK KR" w:hAnsi="Noto Serif CJK KR" w:eastAsia="Noto Serif CJK KR"/>
          <w:b w:val="0"/>
          <w:sz w:val="18"/>
        </w:rPr>
        <w:t>撒手懸崖勿遲(三)。雲門舉起竹篦。擬議知君亂統。</w:t>
      </w:r>
      <w:r>
        <w:br/>
      </w:r>
      <w:r>
        <w:rPr>
          <w:rFonts w:ascii="Noto Serif CJK KR" w:hAnsi="Noto Serif CJK KR" w:eastAsia="Noto Serif CJK KR"/>
          <w:b w:val="0"/>
          <w:sz w:val="18"/>
        </w:rPr>
        <w:t>直饒救得眼睛。當下失却鼻孔(四)。雲門舉起竹篦。</w:t>
      </w:r>
      <w:r>
        <w:br/>
      </w:r>
      <w:r>
        <w:rPr>
          <w:rFonts w:ascii="Noto Serif CJK KR" w:hAnsi="Noto Serif CJK KR" w:eastAsia="Noto Serif CJK KR"/>
          <w:b w:val="0"/>
          <w:sz w:val="18"/>
        </w:rPr>
        <w:t>露出心肝五臟。可憐[＊]猗死禪和。猶自魂飛膽喪(五)。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스님은 방장실에서 늘 죽비를 들어 학인에게 물었다. “죽비라고 부르면 촉(觸)하고, 죽비라고 부르지 않으면 등진다.” 대중이 답한 말은 모두 계합하지 못했다. 한 승려가 가르침을 청한 일을 계기로, 다시 다섯 송을 지어 그에게 보였다. 송하여 이르기를, “운문이 죽비를 들어 보이니,</w:t>
      </w:r>
      <w:r>
        <w:br/>
      </w:r>
      <w:r>
        <w:rPr>
          <w:rFonts w:ascii="Noto Serif CJK KR" w:hAnsi="Noto Serif CJK KR" w:eastAsia="Noto Serif CJK KR"/>
          <w:b w:val="0"/>
          <w:sz w:val="20"/>
        </w:rPr>
        <w:t>입을 열면 그대가 화타(話墮)에 빠진 줄 안다. 상방의 향적불 음식은 먹지 않고,</w:t>
      </w:r>
      <w:r>
        <w:br/>
      </w:r>
      <w:r>
        <w:rPr>
          <w:rFonts w:ascii="Noto Serif CJK KR" w:hAnsi="Noto Serif CJK KR" w:eastAsia="Noto Serif CJK KR"/>
          <w:b w:val="0"/>
          <w:sz w:val="20"/>
        </w:rPr>
        <w:t>기꺼이 남의 콧물과 침을 먹는구나[1](일).” “운문이 죽비를 들어 보이니, 선화자는 바늘과 송곳을 각별히 경계하라.</w:t>
      </w:r>
      <w:r>
        <w:br/>
      </w:r>
      <w:r>
        <w:rPr>
          <w:rFonts w:ascii="Noto Serif CJK KR" w:hAnsi="Noto Serif CJK KR" w:eastAsia="Noto Serif CJK KR"/>
          <w:b w:val="0"/>
          <w:sz w:val="20"/>
        </w:rPr>
        <w:t>난새와 봉황은 가시덤불에 깃들지 않거늘, [感*鳥][感*鳥]은 유독 빈 못만 지키는구나(이).” “운문이 죽비를 들어 보이니,</w:t>
      </w:r>
      <w:r>
        <w:br/>
      </w:r>
      <w:r>
        <w:rPr>
          <w:rFonts w:ascii="Noto Serif CJK KR" w:hAnsi="Noto Serif CJK KR" w:eastAsia="Noto Serif CJK KR"/>
          <w:b w:val="0"/>
          <w:sz w:val="20"/>
        </w:rPr>
        <w:t>온몸에 물을 뒤집어쓰고 진흙을 끌고 다닌다. 현묘함을 참구하는 상사에게 알리노니,</w:t>
      </w:r>
      <w:r>
        <w:br/>
      </w:r>
      <w:r>
        <w:rPr>
          <w:rFonts w:ascii="Noto Serif CJK KR" w:hAnsi="Noto Serif CJK KR" w:eastAsia="Noto Serif CJK KR"/>
          <w:b w:val="0"/>
          <w:sz w:val="20"/>
        </w:rPr>
        <w:t>벼랑 끝에서 손을 놓되 지체하지 말라(삼).” “운문이 죽비를 들어 보이니, 헤아리기만 해도 그대가 종통을 어지럽히는 줄 안다.</w:t>
      </w:r>
      <w:r>
        <w:br/>
      </w:r>
      <w:r>
        <w:rPr>
          <w:rFonts w:ascii="Noto Serif CJK KR" w:hAnsi="Noto Serif CJK KR" w:eastAsia="Noto Serif CJK KR"/>
          <w:b w:val="0"/>
          <w:sz w:val="20"/>
        </w:rPr>
        <w:t>설령 눈동자를 구해 낸다 해도, 그 자리에서 콧구멍을 잃고 만다(사).” “운문이 죽비를 들어 보이니,</w:t>
      </w:r>
      <w:r>
        <w:br/>
      </w:r>
      <w:r>
        <w:rPr>
          <w:rFonts w:ascii="Noto Serif CJK KR" w:hAnsi="Noto Serif CJK KR" w:eastAsia="Noto Serif CJK KR"/>
          <w:b w:val="0"/>
          <w:sz w:val="20"/>
        </w:rPr>
        <w:t>심장과 간과 오장을 그대로 드러낸다. 가련한 [＊]아이구, 죽은 선화자는, 아직도 혼이 날아가고 담이 떨어지는구나(오).”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[1]과 (一)은 원문의 편집표지·분절표시이므로 그대로 보존하였다.</w:t>
      </w:r>
    </w:p>
    <w:p>
      <w:pPr>
        <w:spacing w:line="276" w:lineRule="auto" w:after="30"/>
        <w:ind w:left="255" w:hanging="170"/>
      </w:pPr>
      <w:r>
        <w:rPr>
          <w:rFonts w:ascii="Noto Serif CJK KR" w:hAnsi="Noto Serif CJK KR" w:eastAsia="Noto Serif CJK KR"/>
          <w:sz w:val="16"/>
        </w:rPr>
        <w:t>• [판독 불확실] 원문의 합성자 표기 「[感*鳥][感*鳥]」는 정확한 독음과 조류명이 불확실하므로 자형을 그대로 보존하였다.</w:t>
      </w:r>
    </w:p>
    <w:p>
      <w:pPr>
        <w:spacing w:line="276" w:lineRule="auto" w:after="30"/>
        <w:ind w:left="255" w:hanging="170"/>
      </w:pPr>
      <w:r>
        <w:rPr>
          <w:rFonts w:ascii="Noto Serif CJK KR" w:hAnsi="Noto Serif CJK KR" w:eastAsia="Noto Serif CJK KR"/>
          <w:sz w:val="16"/>
        </w:rPr>
        <w:t>• [＊]는 원문의 편집표지이므로 그대로 보존하였다.</w:t>
      </w:r>
    </w:p>
    <w:p>
      <w:pPr>
        <w:pStyle w:val="Heading1"/>
      </w:pPr>
      <w:r>
        <w:rPr>
          <w:rFonts w:ascii="Noto Serif CJK KR" w:hAnsi="Noto Serif CJK KR" w:eastAsia="Noto Serif CJK KR"/>
          <w:b/>
          <w:sz w:val="28"/>
        </w:rPr>
        <w:t>大慧普覺禪師[＊]語錄卷第十</w:t>
      </w:r>
    </w:p>
    <w:p>
      <w:pPr>
        <w:spacing w:after="120"/>
        <w:keepNext/>
      </w:pPr>
      <w:r>
        <w:rPr>
          <w:rFonts w:ascii="Noto Serif CJK KR" w:hAnsi="Noto Serif CJK KR" w:eastAsia="Noto Serif CJK KR"/>
          <w:b/>
          <w:sz w:val="20"/>
        </w:rPr>
        <w:t>『대혜보각선사[＊]어록』 권제10.</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[＊]는 원문의 편집표지이므로 그대로 보존하였다.</w:t>
      </w:r>
    </w:p>
    <w:p>
      <w:pPr>
        <w:pStyle w:val="Heading1"/>
      </w:pPr>
      <w:r>
        <w:rPr>
          <w:rFonts w:ascii="Noto Serif CJK KR" w:hAnsi="Noto Serif CJK KR" w:eastAsia="Noto Serif CJK KR"/>
          <w:b/>
          <w:sz w:val="28"/>
        </w:rPr>
        <w:t>[2]大慧普覺禪師偈頌卷第十一</w:t>
      </w:r>
    </w:p>
    <w:p>
      <w:pPr>
        <w:spacing w:after="120"/>
        <w:keepNext/>
      </w:pPr>
      <w:r>
        <w:rPr>
          <w:rFonts w:ascii="Noto Serif CJK KR" w:hAnsi="Noto Serif CJK KR" w:eastAsia="Noto Serif CJK KR"/>
          <w:b/>
          <w:sz w:val="20"/>
        </w:rPr>
        <w:t>[2]『대혜보각선사게송』 권제11.</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[2]는 원문의 편집표지이므로 그대로 보존하였다.</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올립니다.</w:t>
      </w:r>
    </w:p>
    <w:p>
      <w:pPr>
        <w:pStyle w:val="Heading2"/>
      </w:pPr>
      <w:r>
        <w:rPr>
          <w:rFonts w:ascii="Noto Serif CJK KR" w:hAnsi="Noto Serif CJK KR" w:eastAsia="Noto Serif CJK KR"/>
          <w:b/>
          <w:sz w:val="23"/>
        </w:rPr>
        <w:t>皇帝在建邸請陞堂偈</w:t>
      </w:r>
    </w:p>
    <w:p>
      <w:pPr>
        <w:spacing w:after="120"/>
        <w:keepNext/>
      </w:pPr>
      <w:r>
        <w:rPr>
          <w:rFonts w:ascii="Noto Serif CJK KR" w:hAnsi="Noto Serif CJK KR" w:eastAsia="Noto Serif CJK KR"/>
          <w:b/>
          <w:sz w:val="20"/>
        </w:rPr>
        <w:t>황제께서 건저(建邸)에 계실 때 승당을 청하여 지은 게송.</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豁開頂門眼。照徹大千界。既作法中王。於法得自在。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정문안(頂門眼)을 활짝 열어, 대천세계를 환히 비춘다. 이미 법 가운데 왕이 되었으니, 법에 대하여 자재함을 얻었도다.</w:t>
      </w:r>
    </w:p>
    <w:p>
      <w:pPr>
        <w:spacing w:before="160" w:after="40"/>
        <w:keepNext/>
      </w:pPr>
      <w:r>
        <w:rPr>
          <w:rFonts w:ascii="Noto Serif CJK KR" w:hAnsi="Noto Serif CJK KR" w:eastAsia="Noto Serif CJK KR"/>
          <w:b/>
          <w:sz w:val="19"/>
        </w:rPr>
        <w:t>[0856a29]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又作偈。</w:t>
      </w:r>
      <w:r>
        <w:br/>
      </w:r>
      <w:r>
        <w:rPr>
          <w:rFonts w:ascii="Noto Serif CJK KR" w:hAnsi="Noto Serif CJK KR" w:eastAsia="Noto Serif CJK KR"/>
          <w:b w:val="0"/>
          <w:sz w:val="18"/>
        </w:rPr>
        <w:t>大根大器大力量。荷擔大事不尋常。一毛頭上通消息。</w:t>
      </w:r>
      <w:r>
        <w:br/>
      </w:r>
      <w:r>
        <w:rPr>
          <w:rFonts w:ascii="Noto Serif CJK KR" w:hAnsi="Noto Serif CJK KR" w:eastAsia="Noto Serif CJK KR"/>
          <w:b w:val="0"/>
          <w:sz w:val="18"/>
        </w:rPr>
        <w:t>遍界明明不覆藏。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 게송을 지었다.</w:t>
      </w:r>
      <w:r>
        <w:br/>
      </w:r>
      <w:r>
        <w:rPr>
          <w:rFonts w:ascii="Noto Serif CJK KR" w:hAnsi="Noto Serif CJK KR" w:eastAsia="Noto Serif CJK KR"/>
          <w:b w:val="0"/>
          <w:sz w:val="20"/>
        </w:rPr>
        <w:t>큰 근기, 큰 그릇, 큰 역량으로, 대사를 짊어짐이 예사롭지 않다. 한 털끝 위에서 소식을 통하니,</w:t>
      </w:r>
      <w:r>
        <w:br/>
      </w:r>
      <w:r>
        <w:rPr>
          <w:rFonts w:ascii="Noto Serif CJK KR" w:hAnsi="Noto Serif CJK KR" w:eastAsia="Noto Serif CJK KR"/>
          <w:b w:val="0"/>
          <w:sz w:val="20"/>
        </w:rPr>
        <w:t>온 세계에 밝고 또 밝아 감추어지지 않는다.</w:t>
      </w:r>
    </w:p>
    <w:p>
      <w:pPr>
        <w:spacing w:before="160" w:after="40"/>
        <w:keepNext/>
      </w:pPr>
      <w:r>
        <w:rPr>
          <w:rFonts w:ascii="Noto Serif CJK KR" w:hAnsi="Noto Serif CJK KR" w:eastAsia="Noto Serif CJK KR"/>
          <w:b/>
          <w:sz w:val="19"/>
        </w:rPr>
        <w:t>[0856b03]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御賜真讚師演成四偈。</w:t>
      </w:r>
      <w:r>
        <w:br/>
      </w:r>
      <w:r>
        <w:rPr>
          <w:rFonts w:ascii="Noto Serif CJK KR" w:hAnsi="Noto Serif CJK KR" w:eastAsia="Noto Serif CJK KR"/>
          <w:b w:val="0"/>
          <w:sz w:val="18"/>
        </w:rPr>
        <w:t>生滅不滅。如水中月。不可攬觸。妙在甄別。</w:t>
      </w:r>
      <w:r>
        <w:br/>
      </w:r>
      <w:r>
        <w:rPr>
          <w:rFonts w:ascii="Noto Serif CJK KR" w:hAnsi="Noto Serif CJK KR" w:eastAsia="Noto Serif CJK KR"/>
          <w:b w:val="0"/>
          <w:sz w:val="18"/>
        </w:rPr>
        <w:t>常住不住。是真實義。一幅丹青。輝天鑑地。</w:t>
      </w:r>
      <w:r>
        <w:br/>
      </w:r>
      <w:r>
        <w:rPr>
          <w:rFonts w:ascii="Noto Serif CJK KR" w:hAnsi="Noto Serif CJK KR" w:eastAsia="Noto Serif CJK KR"/>
          <w:b w:val="0"/>
          <w:sz w:val="18"/>
        </w:rPr>
        <w:t>圓覺空明。胡來漢現。一點靈光。萬化千變。</w:t>
      </w:r>
      <w:r>
        <w:br/>
      </w:r>
      <w:r>
        <w:rPr>
          <w:rFonts w:ascii="Noto Serif CJK KR" w:hAnsi="Noto Serif CJK KR" w:eastAsia="Noto Serif CJK KR"/>
          <w:b w:val="0"/>
          <w:sz w:val="18"/>
        </w:rPr>
        <w:t>隨物現處。廓清寰宇。不動神情。氣吞項羽。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어사(御賜)로 내려 주신 진찬(真讚)을 스님이 풀어 네 게송으로 지었다.</w:t>
      </w:r>
      <w:r>
        <w:br/>
      </w:r>
      <w:r>
        <w:rPr>
          <w:rFonts w:ascii="Noto Serif CJK KR" w:hAnsi="Noto Serif CJK KR" w:eastAsia="Noto Serif CJK KR"/>
          <w:b w:val="0"/>
          <w:sz w:val="20"/>
        </w:rPr>
        <w:t>생멸하면서도 멸하지 않음은, 물속의 달과 같아, 붙잡아 만질 수 없으니, 묘함은 잘 분별하는 데 있다.</w:t>
      </w:r>
      <w:r>
        <w:br/>
      </w:r>
      <w:r>
        <w:rPr>
          <w:rFonts w:ascii="Noto Serif CJK KR" w:hAnsi="Noto Serif CJK KR" w:eastAsia="Noto Serif CJK KR"/>
          <w:b w:val="0"/>
          <w:sz w:val="20"/>
        </w:rPr>
        <w:t>늘 머물면서도 머물지 않으니, 이것이 진실한 뜻이다. 한 폭의 단청이, 하늘을 빛내고 땅을 비춘다.</w:t>
      </w:r>
      <w:r>
        <w:br/>
      </w:r>
      <w:r>
        <w:rPr>
          <w:rFonts w:ascii="Noto Serif CJK KR" w:hAnsi="Noto Serif CJK KR" w:eastAsia="Noto Serif CJK KR"/>
          <w:b w:val="0"/>
          <w:sz w:val="20"/>
        </w:rPr>
        <w:t>원각은 텅 비고 밝아, 오랑캐가 오면 오랑캐가 나타나고 한인이 오면 한인이 나타난다. 한 점의 신령한 빛이, 만 가지 변화와 천 가지 변화를 이룬다.</w:t>
      </w:r>
      <w:r>
        <w:br/>
      </w:r>
      <w:r>
        <w:rPr>
          <w:rFonts w:ascii="Noto Serif CJK KR" w:hAnsi="Noto Serif CJK KR" w:eastAsia="Noto Serif CJK KR"/>
          <w:b w:val="0"/>
          <w:sz w:val="20"/>
        </w:rPr>
        <w:t>사물을 따라 나타나는 곳마다, 온 천하를 깨끗이 맑힌다. 정신과 정서를 움직이지 않고도, 기세가 항우를 삼킨다.</w:t>
      </w:r>
    </w:p>
    <w:p>
      <w:pPr>
        <w:pStyle w:val="Heading2"/>
      </w:pPr>
      <w:r>
        <w:rPr>
          <w:rFonts w:ascii="Noto Serif CJK KR" w:hAnsi="Noto Serif CJK KR" w:eastAsia="Noto Serif CJK KR"/>
          <w:b/>
          <w:sz w:val="23"/>
        </w:rPr>
        <w:t>泉州惠安縣迎藏經請小參偈</w:t>
      </w:r>
    </w:p>
    <w:p>
      <w:pPr>
        <w:spacing w:after="120"/>
        <w:keepNext/>
      </w:pPr>
      <w:r>
        <w:rPr>
          <w:rFonts w:ascii="Noto Serif CJK KR" w:hAnsi="Noto Serif CJK KR" w:eastAsia="Noto Serif CJK KR"/>
          <w:b/>
          <w:sz w:val="20"/>
        </w:rPr>
        <w:t>천주 혜안현에서 장경을 맞이하며 소참을 청하여 지은 게송.</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稽首十力大導師。三界獨尊無比況。示現成佛轉法輪。</w:t>
      </w:r>
      <w:r>
        <w:br/>
      </w:r>
      <w:r>
        <w:rPr>
          <w:rFonts w:ascii="Noto Serif CJK KR" w:hAnsi="Noto Serif CJK KR" w:eastAsia="Noto Serif CJK KR"/>
          <w:b w:val="0"/>
          <w:sz w:val="18"/>
        </w:rPr>
        <w:t>廣演無邊契經海。眾生心想念念殊。</w:t>
      </w:r>
      <w:r>
        <w:br/>
      </w:r>
      <w:r>
        <w:rPr>
          <w:rFonts w:ascii="Noto Serif CJK KR" w:hAnsi="Noto Serif CJK KR" w:eastAsia="Noto Serif CJK KR"/>
          <w:b w:val="0"/>
          <w:sz w:val="18"/>
        </w:rPr>
        <w:t>所轉法輪亦差別。法輪功德不可量。盡思竭力無能測。</w:t>
      </w:r>
      <w:r>
        <w:br/>
      </w:r>
      <w:r>
        <w:rPr>
          <w:rFonts w:ascii="Noto Serif CJK KR" w:hAnsi="Noto Serif CJK KR" w:eastAsia="Noto Serif CJK KR"/>
          <w:b w:val="0"/>
          <w:sz w:val="18"/>
        </w:rPr>
        <w:t>有大經卷在一塵。量等三千大千界。</w:t>
      </w:r>
      <w:r>
        <w:br/>
      </w:r>
      <w:r>
        <w:rPr>
          <w:rFonts w:ascii="Noto Serif CJK KR" w:hAnsi="Noto Serif CJK KR" w:eastAsia="Noto Serif CJK KR"/>
          <w:b w:val="0"/>
          <w:sz w:val="18"/>
        </w:rPr>
        <w:t>世有聰慧明達人。具足天眼悉知見。破塵出經作佛事。</w:t>
      </w:r>
      <w:r>
        <w:br/>
      </w:r>
      <w:r>
        <w:rPr>
          <w:rFonts w:ascii="Noto Serif CJK KR" w:hAnsi="Noto Serif CJK KR" w:eastAsia="Noto Serif CJK KR"/>
          <w:b w:val="0"/>
          <w:sz w:val="18"/>
        </w:rPr>
        <w:t>不作實與非實想。又以無邊法界空。</w:t>
      </w:r>
      <w:r>
        <w:br/>
      </w:r>
      <w:r>
        <w:rPr>
          <w:rFonts w:ascii="Noto Serif CJK KR" w:hAnsi="Noto Serif CJK KR" w:eastAsia="Noto Serif CJK KR"/>
          <w:b w:val="0"/>
          <w:sz w:val="18"/>
        </w:rPr>
        <w:t>納在佛身一毛孔。須彌鐵圍及大海。</w:t>
      </w:r>
      <w:r>
        <w:br/>
      </w:r>
      <w:r>
        <w:rPr>
          <w:rFonts w:ascii="Noto Serif CJK KR" w:hAnsi="Noto Serif CJK KR" w:eastAsia="Noto Serif CJK KR"/>
          <w:b w:val="0"/>
          <w:sz w:val="18"/>
        </w:rPr>
        <w:t>一一包容無迫隘。一毛既爾餘悉然。導師方便亦如是。</w:t>
      </w:r>
      <w:r>
        <w:br/>
      </w:r>
      <w:r>
        <w:rPr>
          <w:rFonts w:ascii="Noto Serif CJK KR" w:hAnsi="Noto Serif CJK KR" w:eastAsia="Noto Serif CJK KR"/>
          <w:b w:val="0"/>
          <w:sz w:val="18"/>
        </w:rPr>
        <w:t>念念普遍諸毛孔。念念克證金剛慧。</w:t>
      </w:r>
      <w:r>
        <w:br/>
      </w:r>
      <w:r>
        <w:rPr>
          <w:rFonts w:ascii="Noto Serif CJK KR" w:hAnsi="Noto Serif CJK KR" w:eastAsia="Noto Serif CJK KR"/>
          <w:b w:val="0"/>
          <w:sz w:val="18"/>
        </w:rPr>
        <w:t>念念成就佛菩提。念念滿足普賢願。而不生於戲論心。</w:t>
      </w:r>
      <w:r>
        <w:br/>
      </w:r>
      <w:r>
        <w:rPr>
          <w:rFonts w:ascii="Noto Serif CJK KR" w:hAnsi="Noto Serif CJK KR" w:eastAsia="Noto Serif CJK KR"/>
          <w:b w:val="0"/>
          <w:sz w:val="18"/>
        </w:rPr>
        <w:t>亦不住於深境界。如夢如幻如水月。</w:t>
      </w:r>
      <w:r>
        <w:br/>
      </w:r>
      <w:r>
        <w:rPr>
          <w:rFonts w:ascii="Noto Serif CJK KR" w:hAnsi="Noto Serif CJK KR" w:eastAsia="Noto Serif CJK KR"/>
          <w:b w:val="0"/>
          <w:sz w:val="18"/>
        </w:rPr>
        <w:t>如優曇華出世間。如是常轉大經卷。了無能轉所轉者。</w:t>
      </w:r>
      <w:r>
        <w:br/>
      </w:r>
      <w:r>
        <w:rPr>
          <w:rFonts w:ascii="Noto Serif CJK KR" w:hAnsi="Noto Serif CJK KR" w:eastAsia="Noto Serif CJK KR"/>
          <w:b w:val="0"/>
          <w:sz w:val="18"/>
        </w:rPr>
        <w:t>三世諸佛諸菩薩。聲聞獨覺及天人。</w:t>
      </w:r>
      <w:r>
        <w:br/>
      </w:r>
      <w:r>
        <w:rPr>
          <w:rFonts w:ascii="Noto Serif CJK KR" w:hAnsi="Noto Serif CJK KR" w:eastAsia="Noto Serif CJK KR"/>
          <w:b w:val="0"/>
          <w:sz w:val="18"/>
        </w:rPr>
        <w:t>地獄修羅鬼畜等。一一皆承此經力。</w:t>
      </w:r>
      <w:r>
        <w:br/>
      </w:r>
      <w:r>
        <w:rPr>
          <w:rFonts w:ascii="Noto Serif CJK KR" w:hAnsi="Noto Serif CJK KR" w:eastAsia="Noto Serif CJK KR"/>
          <w:b w:val="0"/>
          <w:sz w:val="18"/>
        </w:rPr>
        <w:t>我今復與諸佛子。各生殊勝難遇心。還攝此經一歸塵。</w:t>
      </w:r>
      <w:r>
        <w:br/>
      </w:r>
      <w:r>
        <w:rPr>
          <w:rFonts w:ascii="Noto Serif CJK KR" w:hAnsi="Noto Serif CJK KR" w:eastAsia="Noto Serif CJK KR"/>
          <w:b w:val="0"/>
          <w:sz w:val="18"/>
        </w:rPr>
        <w:t>安住毘盧法寶藏。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십력(十力)을 갖춘 큰 도사께 머리 숙여 예배하니, 삼계에 홀로 존귀하여 견줄 이가 없다. 성불을 나타내 보이고 법륜을 굴려,</w:t>
      </w:r>
      <w:r>
        <w:br/>
      </w:r>
      <w:r>
        <w:rPr>
          <w:rFonts w:ascii="Noto Serif CJK KR" w:hAnsi="Noto Serif CJK KR" w:eastAsia="Noto Serif CJK KR"/>
          <w:b w:val="0"/>
          <w:sz w:val="20"/>
        </w:rPr>
        <w:t>끝없는 계경의 바다를 널리 펼치셨다. 중생의 마음과 생각은 생각마다 서로 다르니,</w:t>
      </w:r>
      <w:r>
        <w:br/>
      </w:r>
      <w:r>
        <w:rPr>
          <w:rFonts w:ascii="Noto Serif CJK KR" w:hAnsi="Noto Serif CJK KR" w:eastAsia="Noto Serif CJK KR"/>
          <w:b w:val="0"/>
          <w:sz w:val="20"/>
        </w:rPr>
        <w:t>굴리는 법륜 또한 차별이 있다. 법륜의 공덕은 헤아릴 수 없고, 생각을 다하고 힘을 다해도 헤아릴 수 없다.</w:t>
      </w:r>
      <w:r>
        <w:br/>
      </w:r>
      <w:r>
        <w:rPr>
          <w:rFonts w:ascii="Noto Serif CJK KR" w:hAnsi="Noto Serif CJK KR" w:eastAsia="Noto Serif CJK KR"/>
          <w:b w:val="0"/>
          <w:sz w:val="20"/>
        </w:rPr>
        <w:t>한 티끌 속에 큰 경권이 있으니, 그 양은 삼천대천세계와 같다.</w:t>
      </w:r>
      <w:r>
        <w:br/>
      </w:r>
      <w:r>
        <w:rPr>
          <w:rFonts w:ascii="Noto Serif CJK KR" w:hAnsi="Noto Serif CJK KR" w:eastAsia="Noto Serif CJK KR"/>
          <w:b w:val="0"/>
          <w:sz w:val="20"/>
        </w:rPr>
        <w:t>세상에 총명하고 지혜롭고 밝게 통달한 사람이 있어, 천안을 갖추어 모두 알고 본다. 티끌을 깨뜨려 경권을 꺼내 불사를 행하되,</w:t>
      </w:r>
      <w:r>
        <w:br/>
      </w:r>
      <w:r>
        <w:rPr>
          <w:rFonts w:ascii="Noto Serif CJK KR" w:hAnsi="Noto Serif CJK KR" w:eastAsia="Noto Serif CJK KR"/>
          <w:b w:val="0"/>
          <w:sz w:val="20"/>
        </w:rPr>
        <w:t>진실하다거나 진실하지 않다는 생각을 짓지 않는다. 또 끝없는 법계의 허공을,</w:t>
      </w:r>
      <w:r>
        <w:br/>
      </w:r>
      <w:r>
        <w:rPr>
          <w:rFonts w:ascii="Noto Serif CJK KR" w:hAnsi="Noto Serif CJK KR" w:eastAsia="Noto Serif CJK KR"/>
          <w:b w:val="0"/>
          <w:sz w:val="20"/>
        </w:rPr>
        <w:t>부처님 몸의 한 털구멍 속에 받아들이니, 수미산과 철위산 및 대해가,</w:t>
      </w:r>
      <w:r>
        <w:br/>
      </w:r>
      <w:r>
        <w:rPr>
          <w:rFonts w:ascii="Noto Serif CJK KR" w:hAnsi="Noto Serif CJK KR" w:eastAsia="Noto Serif CJK KR"/>
          <w:b w:val="0"/>
          <w:sz w:val="20"/>
        </w:rPr>
        <w:t>하나하나가 모두 받아들여 막히거나 비좁지 않다. 한 털구멍이 이미 그러하니 나머지도 모두 그러하고, 도사의 방편도 또한 이와 같다.</w:t>
      </w:r>
      <w:r>
        <w:br/>
      </w:r>
      <w:r>
        <w:rPr>
          <w:rFonts w:ascii="Noto Serif CJK KR" w:hAnsi="Noto Serif CJK KR" w:eastAsia="Noto Serif CJK KR"/>
          <w:b w:val="0"/>
          <w:sz w:val="20"/>
        </w:rPr>
        <w:t>생각마다 모든 털구멍에 두루하고, 생각마다 금강의 지혜를 능히 증득하며,</w:t>
      </w:r>
      <w:r>
        <w:br/>
      </w:r>
      <w:r>
        <w:rPr>
          <w:rFonts w:ascii="Noto Serif CJK KR" w:hAnsi="Noto Serif CJK KR" w:eastAsia="Noto Serif CJK KR"/>
          <w:b w:val="0"/>
          <w:sz w:val="20"/>
        </w:rPr>
        <w:t>생각마다 부처의 보리를 성취하고, 생각마다 보현의 서원을 만족시킨다. 그러면서도 희론의 마음을 내지 않고,</w:t>
      </w:r>
      <w:r>
        <w:br/>
      </w:r>
      <w:r>
        <w:rPr>
          <w:rFonts w:ascii="Noto Serif CJK KR" w:hAnsi="Noto Serif CJK KR" w:eastAsia="Noto Serif CJK KR"/>
          <w:b w:val="0"/>
          <w:sz w:val="20"/>
        </w:rPr>
        <w:t>또한 깊은 경계에도 머물지 않는다. 꿈과 같고 환영과 같으며 물속의 달과 같고,</w:t>
      </w:r>
      <w:r>
        <w:br/>
      </w:r>
      <w:r>
        <w:rPr>
          <w:rFonts w:ascii="Noto Serif CJK KR" w:hAnsi="Noto Serif CJK KR" w:eastAsia="Noto Serif CJK KR"/>
          <w:b w:val="0"/>
          <w:sz w:val="20"/>
        </w:rPr>
        <w:t>우담발화가 세간에 나타나는 것과 같다. 이와 같이 늘 큰 경권을 굴리면서도, 마침내 굴리는 자와 굴려지는 것이 없다.</w:t>
      </w:r>
      <w:r>
        <w:br/>
      </w:r>
      <w:r>
        <w:rPr>
          <w:rFonts w:ascii="Noto Serif CJK KR" w:hAnsi="Noto Serif CJK KR" w:eastAsia="Noto Serif CJK KR"/>
          <w:b w:val="0"/>
          <w:sz w:val="20"/>
        </w:rPr>
        <w:t>삼세의 모든 부처와 모든 보살, 성문과 독각 및 천인,</w:t>
      </w:r>
      <w:r>
        <w:br/>
      </w:r>
      <w:r>
        <w:rPr>
          <w:rFonts w:ascii="Noto Serif CJK KR" w:hAnsi="Noto Serif CJK KR" w:eastAsia="Noto Serif CJK KR"/>
          <w:b w:val="0"/>
          <w:sz w:val="20"/>
        </w:rPr>
        <w:t>지옥·아수라·아귀·축생 등이, 하나하나 모두 이 경전의 힘을 받는다.</w:t>
      </w:r>
      <w:r>
        <w:br/>
      </w:r>
      <w:r>
        <w:rPr>
          <w:rFonts w:ascii="Noto Serif CJK KR" w:hAnsi="Noto Serif CJK KR" w:eastAsia="Noto Serif CJK KR"/>
          <w:b w:val="0"/>
          <w:sz w:val="20"/>
        </w:rPr>
        <w:t>나는 이제 다시 모든 불자들과 더불어, 각각 수승하여 만나기 어려운 마음을 내어, 이 경전 하나를 다시 거두어 티끌 속으로 돌려보내고,</w:t>
      </w:r>
      <w:r>
        <w:br/>
      </w:r>
      <w:r>
        <w:rPr>
          <w:rFonts w:ascii="Noto Serif CJK KR" w:hAnsi="Noto Serif CJK KR" w:eastAsia="Noto Serif CJK KR"/>
          <w:b w:val="0"/>
          <w:sz w:val="20"/>
        </w:rPr>
        <w:t>비로자나의 법보장에 안주하게 한다.</w:t>
      </w:r>
    </w:p>
    <w:p>
      <w:pPr>
        <w:pStyle w:val="Heading2"/>
      </w:pPr>
      <w:r>
        <w:rPr>
          <w:rFonts w:ascii="Noto Serif CJK KR" w:hAnsi="Noto Serif CJK KR" w:eastAsia="Noto Serif CJK KR"/>
          <w:b/>
          <w:sz w:val="23"/>
        </w:rPr>
        <w:t>莊泉伯檢察為先安撫請陞堂偈</w:t>
      </w:r>
    </w:p>
    <w:p>
      <w:pPr>
        <w:spacing w:after="120"/>
        <w:keepNext/>
      </w:pPr>
      <w:r>
        <w:rPr>
          <w:rFonts w:ascii="Noto Serif CJK KR" w:hAnsi="Noto Serif CJK KR" w:eastAsia="Noto Serif CJK KR"/>
          <w:b/>
          <w:sz w:val="20"/>
        </w:rPr>
        <w:t>장천백 검찰이 선 안무(先安撫)를 위하여 승당을 청한 게송.</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近來學佛人。少見不顛倒。唯務資談柄。棄大而就小。</w:t>
      </w:r>
      <w:r>
        <w:br/>
      </w:r>
      <w:r>
        <w:rPr>
          <w:rFonts w:ascii="Noto Serif CJK KR" w:hAnsi="Noto Serif CJK KR" w:eastAsia="Noto Serif CJK KR"/>
          <w:b w:val="0"/>
          <w:sz w:val="18"/>
        </w:rPr>
        <w:t>昧却直截事。外邊打之遶。畢竟那一著。</w:t>
      </w:r>
      <w:r>
        <w:br/>
      </w:r>
      <w:r>
        <w:rPr>
          <w:rFonts w:ascii="Noto Serif CJK KR" w:hAnsi="Noto Serif CJK KR" w:eastAsia="Noto Serif CJK KR"/>
          <w:b w:val="0"/>
          <w:sz w:val="18"/>
        </w:rPr>
        <w:t>何曾得分曉。獨有莊居士。真實沒虛矯。斷除煩惱根。</w:t>
      </w:r>
      <w:r>
        <w:br/>
      </w:r>
      <w:r>
        <w:rPr>
          <w:rFonts w:ascii="Noto Serif CJK KR" w:hAnsi="Noto Serif CJK KR" w:eastAsia="Noto Serif CJK KR"/>
          <w:b w:val="0"/>
          <w:sz w:val="18"/>
        </w:rPr>
        <w:t>烈火燒乾草。心地既安然。魔境豈能擾。</w:t>
      </w:r>
      <w:r>
        <w:br/>
      </w:r>
      <w:r>
        <w:rPr>
          <w:rFonts w:ascii="Noto Serif CJK KR" w:hAnsi="Noto Serif CJK KR" w:eastAsia="Noto Serif CJK KR"/>
          <w:b w:val="0"/>
          <w:sz w:val="18"/>
        </w:rPr>
        <w:t>任爾鬧浩浩。我常靜悄悄。末後示真歸。</w:t>
      </w:r>
      <w:r>
        <w:br/>
      </w:r>
      <w:r>
        <w:rPr>
          <w:rFonts w:ascii="Noto Serif CJK KR" w:hAnsi="Noto Serif CJK KR" w:eastAsia="Noto Serif CJK KR"/>
          <w:b w:val="0"/>
          <w:sz w:val="18"/>
        </w:rPr>
        <w:t>如脫破布襖。加趺入禪定。皓月臨清沼。透過生死關。</w:t>
      </w:r>
      <w:r>
        <w:br/>
      </w:r>
      <w:r>
        <w:rPr>
          <w:rFonts w:ascii="Noto Serif CJK KR" w:hAnsi="Noto Serif CJK KR" w:eastAsia="Noto Serif CJK KR"/>
          <w:b w:val="0"/>
          <w:sz w:val="18"/>
        </w:rPr>
        <w:t>擊碎無價寶。剛正大丈夫。一了一切了。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근래에 불법을 배우는 사람 가운데, 전도되지 않은 이를 거의 보지 못한다. 오직 담론의 자루를 보태는 데 힘쓰고, 큰 것을 버리고 작은 것을 취한다.</w:t>
      </w:r>
      <w:r>
        <w:br/>
      </w:r>
      <w:r>
        <w:rPr>
          <w:rFonts w:ascii="Noto Serif CJK KR" w:hAnsi="Noto Serif CJK KR" w:eastAsia="Noto Serif CJK KR"/>
          <w:b w:val="0"/>
          <w:sz w:val="20"/>
        </w:rPr>
        <w:t>직절한 일을 어둡게 해 버리고, 바깥에서 빙빙 돌기만 한다. 필경 그 한 착(著)을,</w:t>
      </w:r>
      <w:r>
        <w:br/>
      </w:r>
      <w:r>
        <w:rPr>
          <w:rFonts w:ascii="Noto Serif CJK KR" w:hAnsi="Noto Serif CJK KR" w:eastAsia="Noto Serif CJK KR"/>
          <w:b w:val="0"/>
          <w:sz w:val="20"/>
        </w:rPr>
        <w:t>어찌 일찍이 분명히 알았겠는가. 오직 장 거사만은, 진실하여 허위와 꾸밈이 없다. 번뇌의 뿌리를 끊어 없애니,</w:t>
      </w:r>
      <w:r>
        <w:br/>
      </w:r>
      <w:r>
        <w:rPr>
          <w:rFonts w:ascii="Noto Serif CJK KR" w:hAnsi="Noto Serif CJK KR" w:eastAsia="Noto Serif CJK KR"/>
          <w:b w:val="0"/>
          <w:sz w:val="20"/>
        </w:rPr>
        <w:t>맹렬한 불이 마른 풀을 태우는 것과 같다. 마음자리가 이미 편안하니, 마경이 어찌 흔들 수 있으랴.</w:t>
      </w:r>
      <w:r>
        <w:br/>
      </w:r>
      <w:r>
        <w:rPr>
          <w:rFonts w:ascii="Noto Serif CJK KR" w:hAnsi="Noto Serif CJK KR" w:eastAsia="Noto Serif CJK KR"/>
          <w:b w:val="0"/>
          <w:sz w:val="20"/>
        </w:rPr>
        <w:t>저들이 시끌벅적하게 떠들도록 맡겨 두어도, 나는 늘 고요하고 고요하다. 마지막에는 참된 귀처를 보이니,</w:t>
      </w:r>
      <w:r>
        <w:br/>
      </w:r>
      <w:r>
        <w:rPr>
          <w:rFonts w:ascii="Noto Serif CJK KR" w:hAnsi="Noto Serif CJK KR" w:eastAsia="Noto Serif CJK KR"/>
          <w:b w:val="0"/>
          <w:sz w:val="20"/>
        </w:rPr>
        <w:t>낡아 헤진 솜옷을 벗는 것과 같다. 가부좌하고 선정에 들어가니, 밝은 달이 맑은 못에 임한 듯하다. 생사의 관문을 꿰뚫어 지나고,</w:t>
      </w:r>
      <w:r>
        <w:br/>
      </w:r>
      <w:r>
        <w:rPr>
          <w:rFonts w:ascii="Noto Serif CJK KR" w:hAnsi="Noto Serif CJK KR" w:eastAsia="Noto Serif CJK KR"/>
          <w:b w:val="0"/>
          <w:sz w:val="20"/>
        </w:rPr>
        <w:t>값을 매길 수 없는 보배를 쳐서 깨뜨렸다. 굳세고 바른 대장부여, 하나를 마치니 일체를 마쳤도다.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[이문·구두 검토 필요] 원문 「打之遶」는 통상적인 어형과 다소 어긋나지만 자의적으로 교정하지 않고 문맥상 “바깥에서 빙빙 돌다”로 옮겼다.</w:t>
      </w:r>
    </w:p>
    <w:p>
      <w:pPr>
        <w:spacing w:line="276" w:lineRule="auto" w:after="30"/>
        <w:ind w:left="255" w:hanging="170"/>
      </w:pPr>
      <w:r>
        <w:rPr>
          <w:rFonts w:ascii="Noto Serif CJK KR" w:hAnsi="Noto Serif CJK KR" w:eastAsia="Noto Serif CJK KR"/>
          <w:sz w:val="16"/>
        </w:rPr>
        <w:t>• [이문 검토 필요] 원문은 「加趺」로 되어 있다. 문맥상 결가부좌를 가리키는 것으로 보아 “가부좌하다”로 옮겼으나 원문 자형은 수정하지 않았다.</w:t>
      </w:r>
    </w:p>
    <w:p>
      <w:pPr>
        <w:pStyle w:val="Heading2"/>
      </w:pPr>
      <w:r>
        <w:rPr>
          <w:rFonts w:ascii="Noto Serif CJK KR" w:hAnsi="Noto Serif CJK KR" w:eastAsia="Noto Serif CJK KR"/>
          <w:b/>
          <w:sz w:val="23"/>
        </w:rPr>
        <w:t>方敷文請陞堂舉那吒太子因緣</w:t>
      </w:r>
    </w:p>
    <w:p>
      <w:pPr>
        <w:spacing w:after="120"/>
        <w:keepNext/>
      </w:pPr>
      <w:r>
        <w:rPr>
          <w:rFonts w:ascii="Noto Serif CJK KR" w:hAnsi="Noto Serif CJK KR" w:eastAsia="Noto Serif CJK KR"/>
          <w:b/>
          <w:sz w:val="20"/>
        </w:rPr>
        <w:t>방부문이 승당을 청하여 나타 태자의 인연을 들다.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骨肉都還父母了。不知那箇是那吒。一毛頭上翻身轉。</w:t>
      </w:r>
      <w:r>
        <w:br/>
      </w:r>
      <w:r>
        <w:rPr>
          <w:rFonts w:ascii="Noto Serif CJK KR" w:hAnsi="Noto Serif CJK KR" w:eastAsia="Noto Serif CJK KR"/>
          <w:b w:val="0"/>
          <w:sz w:val="18"/>
        </w:rPr>
        <w:t>一一毛頭渾不差。</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뼈와 살을 모두 부모에게 돌려드리고 나니, 어느 것이 나타인지 알지 못하겠다. 한 털끝 위에서 몸을 뒤집어 돌리니,</w:t>
      </w:r>
      <w:r>
        <w:br/>
      </w:r>
      <w:r>
        <w:rPr>
          <w:rFonts w:ascii="Noto Serif CJK KR" w:hAnsi="Noto Serif CJK KR" w:eastAsia="Noto Serif CJK KR"/>
          <w:b w:val="0"/>
          <w:sz w:val="20"/>
        </w:rPr>
        <w:t>털끝 하나하나가 온통 어긋남이 없다.</w:t>
      </w:r>
    </w:p>
    <w:p>
      <w:pPr>
        <w:pStyle w:val="Heading2"/>
      </w:pPr>
      <w:r>
        <w:rPr>
          <w:rFonts w:ascii="Noto Serif CJK KR" w:hAnsi="Noto Serif CJK KR" w:eastAsia="Noto Serif CJK KR"/>
          <w:b/>
          <w:sz w:val="23"/>
        </w:rPr>
        <w:t>趙提宮請陞堂偈</w:t>
      </w:r>
    </w:p>
    <w:p>
      <w:pPr>
        <w:spacing w:after="120"/>
        <w:keepNext/>
      </w:pPr>
      <w:r>
        <w:rPr>
          <w:rFonts w:ascii="Noto Serif CJK KR" w:hAnsi="Noto Serif CJK KR" w:eastAsia="Noto Serif CJK KR"/>
          <w:b/>
          <w:sz w:val="20"/>
        </w:rPr>
        <w:t>조 제공(提宮)이 승당을 청하여 지은 게송.</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言前薦得已天涯。句後承當路轉賒。一擊鐵關如粉碎。</w:t>
      </w:r>
      <w:r>
        <w:br/>
      </w:r>
      <w:r>
        <w:rPr>
          <w:rFonts w:ascii="Noto Serif CJK KR" w:hAnsi="Noto Serif CJK KR" w:eastAsia="Noto Serif CJK KR"/>
          <w:b w:val="0"/>
          <w:sz w:val="18"/>
        </w:rPr>
        <w:t>水天空闊雁行斜。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말 이전에 알아차려도 이미 하늘 끝이고, 구절 뒤에서 받아들여도 길은 더욱 멀어진다. 한 번 쳐서 철관을 가루처럼 부수니,</w:t>
      </w:r>
      <w:r>
        <w:br/>
      </w:r>
      <w:r>
        <w:rPr>
          <w:rFonts w:ascii="Noto Serif CJK KR" w:hAnsi="Noto Serif CJK KR" w:eastAsia="Noto Serif CJK KR"/>
          <w:b w:val="0"/>
          <w:sz w:val="20"/>
        </w:rPr>
        <w:t>물과 하늘은 텅 비고 넓어 기러기 행렬이 비껴간다.</w:t>
      </w:r>
    </w:p>
    <w:p>
      <w:pPr>
        <w:pStyle w:val="Heading2"/>
      </w:pPr>
      <w:r>
        <w:rPr>
          <w:rFonts w:ascii="Noto Serif CJK KR" w:hAnsi="Noto Serif CJK KR" w:eastAsia="Noto Serif CJK KR"/>
          <w:b/>
          <w:sz w:val="23"/>
        </w:rPr>
        <w:t>李參政轉物菴(并引泰發)</w:t>
      </w:r>
    </w:p>
    <w:p>
      <w:pPr>
        <w:spacing w:after="120"/>
        <w:keepNext/>
      </w:pPr>
      <w:r>
        <w:rPr>
          <w:rFonts w:ascii="Noto Serif CJK KR" w:hAnsi="Noto Serif CJK KR" w:eastAsia="Noto Serif CJK KR"/>
          <w:b/>
          <w:sz w:val="20"/>
        </w:rPr>
        <w:t>이 참정의 전물암(轉物菴)(서문을 아울러 붙임, 태발).</w:t>
      </w:r>
    </w:p>
    <w:p>
      <w:pPr>
        <w:spacing w:before="160" w:after="40"/>
        <w:keepNext/>
      </w:pPr>
      <w:r>
        <w:rPr>
          <w:rFonts w:ascii="Noto Serif CJK KR" w:hAnsi="Noto Serif CJK KR" w:eastAsia="Noto Serif CJK KR"/>
          <w:b/>
          <w:sz w:val="19"/>
        </w:rPr>
        <w:t>[0856c12]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江月老人。牓所居之室曰轉物。蓋取首楞嚴若能轉物即同如來之義。書來索銘。妙喜宗杲為之銘曰。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강월 노인이, 자신이 거처하는 방에 편액을 걸어 ‘전물(轉物)’이라 하였다. 대개 『수능엄경』의 “만약 능히 사물을 굴리면 곧 여래와 같다”는 뜻을 취한 것이다. 글을 보내 명(銘)을 청하였다. 묘희 종고가 명을 지어 말했다. “만약 능히 사물을 굴리면 곧 여래와 같다.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[위치표지 주의] 원문상 이 단위의 원문 내부에 해당 위치표지가 포함되어 있으므로 이를 원문과 번역 안에 그대로 보존하였다.</w:t>
      </w:r>
    </w:p>
    <w:p>
      <w:pPr>
        <w:spacing w:before="160" w:after="40"/>
        <w:keepNext/>
      </w:pPr>
      <w:r>
        <w:rPr>
          <w:rFonts w:ascii="Noto Serif CJK KR" w:hAnsi="Noto Serif CJK KR" w:eastAsia="Noto Serif CJK KR"/>
          <w:b/>
          <w:sz w:val="19"/>
        </w:rPr>
        <w:t>[0856c15]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若能轉物即同如來。咄哉瞿曇誑諕癡獃。物無自性我亦非有。轉者為誰徒勞心手。知無自性復是何物。瞥起情塵捫空揣骨。此菴無作住者何人。具頂門眼試辨疎親。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쯧, 구담이 어리석은 이를 속이고 으르는구나. 사물에는 자성이 없고 나 또한 있는 것이 아닌데, 굴리는 자는 누구인가. 마음과 손만 헛되이 수고한다. 자성이 없음을 아는 그것은 다시 어떤 물건인가. 문득 정진(情塵)을 일으키면 허공을 더듬고 뼈를 헤아리는 꼴이다. 이 암자는 지은 바가 없으니, 머무는 자는 누구인가. 정문안(頂門眼)을 갖춘 자라면 친소를 한번 분별해 보라.”</w:t>
      </w:r>
    </w:p>
    <w:p>
      <w:pPr>
        <w:pStyle w:val="Heading2"/>
      </w:pPr>
      <w:r>
        <w:rPr>
          <w:rFonts w:ascii="Noto Serif CJK KR" w:hAnsi="Noto Serif CJK KR" w:eastAsia="Noto Serif CJK KR"/>
          <w:b/>
          <w:sz w:val="23"/>
        </w:rPr>
        <w:t>富樞密妙高堂(并引季申)</w:t>
      </w:r>
    </w:p>
    <w:p>
      <w:pPr>
        <w:spacing w:after="120"/>
        <w:keepNext/>
      </w:pPr>
      <w:r>
        <w:rPr>
          <w:rFonts w:ascii="Noto Serif CJK KR" w:hAnsi="Noto Serif CJK KR" w:eastAsia="Noto Serif CJK KR"/>
          <w:b/>
          <w:sz w:val="20"/>
        </w:rPr>
        <w:t>부 추밀의 묘고당(妙高堂)(서문을 아울러 붙임, 계신).</w:t>
      </w:r>
    </w:p>
    <w:p>
      <w:pPr>
        <w:spacing w:before="160" w:after="40"/>
        <w:keepNext/>
      </w:pPr>
      <w:r>
        <w:rPr>
          <w:rFonts w:ascii="Noto Serif CJK KR" w:hAnsi="Noto Serif CJK KR" w:eastAsia="Noto Serif CJK KR"/>
          <w:b/>
          <w:sz w:val="19"/>
        </w:rPr>
        <w:t>[0856c20]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樞密富公。閱華嚴大教。娛戲毘盧性海。隨所寓揭名曰妙高堂。蓋取法界勝樂妙高之義作自受用佛事。書來索銘。妙喜某為之銘曰。</w:t>
      </w:r>
      <w:r>
        <w:br/>
      </w:r>
      <w:r>
        <w:rPr>
          <w:rFonts w:ascii="Noto Serif CJK KR" w:hAnsi="Noto Serif CJK KR" w:eastAsia="Noto Serif CJK KR"/>
          <w:b w:val="0"/>
          <w:sz w:val="18"/>
        </w:rPr>
        <w:t>妙高堂隨所至。牓未懸落第二。似猛焰藏蚊蚋。</w:t>
      </w:r>
      <w:r>
        <w:br/>
      </w:r>
      <w:r>
        <w:rPr>
          <w:rFonts w:ascii="Noto Serif CJK KR" w:hAnsi="Noto Serif CJK KR" w:eastAsia="Noto Serif CJK KR"/>
          <w:b w:val="0"/>
          <w:sz w:val="18"/>
        </w:rPr>
        <w:t>擬承當生妄計。德雲師安有作。在別峯亦寬廓。</w:t>
      </w:r>
      <w:r>
        <w:br/>
      </w:r>
      <w:r>
        <w:rPr>
          <w:rFonts w:ascii="Noto Serif CJK KR" w:hAnsi="Noto Serif CJK KR" w:eastAsia="Noto Serif CJK KR"/>
          <w:b w:val="0"/>
          <w:sz w:val="18"/>
        </w:rPr>
        <w:t>住佛地何所託。我作銘任圖度。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추밀 부공은, 『화엄』의 대교를 열람하고, 비로자나의 성해(性海)에서 노닐었다. 머무는 곳마다 이름을 내걸어 ‘묘고당’이라 하였다. 대개 법계의 수승한 즐거움과 묘고의 뜻을 취하여 자수용의 불사를 삼은 것이다. 글을 보내 명을 청하였다. 묘희 모(某)가 그를 위해 명을 지어 말했다. “묘고당은 이르는 곳마다 있으나,</w:t>
      </w:r>
      <w:r>
        <w:br/>
      </w:r>
      <w:r>
        <w:rPr>
          <w:rFonts w:ascii="Noto Serif CJK KR" w:hAnsi="Noto Serif CJK KR" w:eastAsia="Noto Serif CJK KR"/>
          <w:b w:val="0"/>
          <w:sz w:val="20"/>
        </w:rPr>
        <w:t>편액을 아직 걸기도 전에 벌써 제이의(第二義)에 떨어졌다. 맹렬한 불꽃 속에 모기를 감추는 것과 같고,</w:t>
      </w:r>
      <w:r>
        <w:br/>
      </w:r>
      <w:r>
        <w:rPr>
          <w:rFonts w:ascii="Noto Serif CJK KR" w:hAnsi="Noto Serif CJK KR" w:eastAsia="Noto Serif CJK KR"/>
          <w:b w:val="0"/>
          <w:sz w:val="20"/>
        </w:rPr>
        <w:t>받아들이려 하면 망령된 헤아림이 생긴다. 덕운 스님에게 어찌 지은 바가 있으랴. 별봉에 있어도 또한 넓고 탁 트였으며,</w:t>
      </w:r>
      <w:r>
        <w:br/>
      </w:r>
      <w:r>
        <w:rPr>
          <w:rFonts w:ascii="Noto Serif CJK KR" w:hAnsi="Noto Serif CJK KR" w:eastAsia="Noto Serif CJK KR"/>
          <w:b w:val="0"/>
          <w:sz w:val="20"/>
        </w:rPr>
        <w:t>불지(佛地)에 머무는데 어디에 의탁하겠는가. 내가 명을 지었으니 마음대로 헤아려 보라.”</w:t>
      </w:r>
    </w:p>
    <w:p>
      <w:pPr>
        <w:pStyle w:val="Heading2"/>
      </w:pPr>
      <w:r>
        <w:rPr>
          <w:rFonts w:ascii="Noto Serif CJK KR" w:hAnsi="Noto Serif CJK KR" w:eastAsia="Noto Serif CJK KR"/>
          <w:b/>
          <w:sz w:val="23"/>
        </w:rPr>
        <w:t>魏侍郎淨心閣(邦達)</w:t>
      </w:r>
    </w:p>
    <w:p>
      <w:pPr>
        <w:spacing w:after="120"/>
        <w:keepNext/>
      </w:pPr>
      <w:r>
        <w:rPr>
          <w:rFonts w:ascii="Noto Serif CJK KR" w:hAnsi="Noto Serif CJK KR" w:eastAsia="Noto Serif CJK KR"/>
          <w:b/>
          <w:sz w:val="20"/>
        </w:rPr>
        <w:t>위 시랑의 정심각(淨心閣)(방달).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偉哉廣大寂滅心。譬如虛空不分別。擬心求淨即染污。</w:t>
      </w:r>
      <w:r>
        <w:br/>
      </w:r>
      <w:r>
        <w:rPr>
          <w:rFonts w:ascii="Noto Serif CJK KR" w:hAnsi="Noto Serif CJK KR" w:eastAsia="Noto Serif CJK KR"/>
          <w:b w:val="0"/>
          <w:sz w:val="18"/>
        </w:rPr>
        <w:t>況復比倫諸佛土。又如夢中所見物。</w:t>
      </w:r>
      <w:r>
        <w:br/>
      </w:r>
      <w:r>
        <w:rPr>
          <w:rFonts w:ascii="Noto Serif CJK KR" w:hAnsi="Noto Serif CJK KR" w:eastAsia="Noto Serif CJK KR"/>
          <w:b w:val="0"/>
          <w:sz w:val="18"/>
        </w:rPr>
        <w:t>所見雖有不可取。如是通達無有疑。淨心之義炳然現。</w:t>
      </w:r>
      <w:r>
        <w:br/>
      </w:r>
      <w:r>
        <w:rPr>
          <w:rFonts w:ascii="Noto Serif CJK KR" w:hAnsi="Noto Serif CJK KR" w:eastAsia="Noto Serif CJK KR"/>
          <w:b w:val="0"/>
          <w:sz w:val="18"/>
        </w:rPr>
        <w:t>是義現矣難測量。超諸色相離言說。</w:t>
      </w:r>
      <w:r>
        <w:br/>
      </w:r>
      <w:r>
        <w:rPr>
          <w:rFonts w:ascii="Noto Serif CJK KR" w:hAnsi="Noto Serif CJK KR" w:eastAsia="Noto Serif CJK KR"/>
          <w:b w:val="0"/>
          <w:sz w:val="18"/>
        </w:rPr>
        <w:t>過去未來現在世。佛及菩薩與聲聞。一切含識有情類。</w:t>
      </w:r>
      <w:r>
        <w:br/>
      </w:r>
      <w:r>
        <w:rPr>
          <w:rFonts w:ascii="Noto Serif CJK KR" w:hAnsi="Noto Serif CJK KR" w:eastAsia="Noto Serif CJK KR"/>
          <w:b w:val="0"/>
          <w:sz w:val="18"/>
        </w:rPr>
        <w:t>平等於義如實了。善哉奇特過量人。</w:t>
      </w:r>
      <w:r>
        <w:br/>
      </w:r>
      <w:r>
        <w:rPr>
          <w:rFonts w:ascii="Noto Serif CJK KR" w:hAnsi="Noto Serif CJK KR" w:eastAsia="Noto Serif CJK KR"/>
          <w:b w:val="0"/>
          <w:sz w:val="18"/>
        </w:rPr>
        <w:t>只以此閣演是義。演已便息隨所緣。</w:t>
      </w:r>
      <w:r>
        <w:br/>
      </w:r>
      <w:r>
        <w:rPr>
          <w:rFonts w:ascii="Noto Serif CJK KR" w:hAnsi="Noto Serif CJK KR" w:eastAsia="Noto Serif CJK KR"/>
          <w:b w:val="0"/>
          <w:sz w:val="18"/>
        </w:rPr>
        <w:t>亦與夢中無差別。我以父母所生口。說此無上妙伽陀。</w:t>
      </w:r>
      <w:r>
        <w:br/>
      </w:r>
      <w:r>
        <w:rPr>
          <w:rFonts w:ascii="Noto Serif CJK KR" w:hAnsi="Noto Serif CJK KR" w:eastAsia="Noto Serif CJK KR"/>
          <w:b w:val="0"/>
          <w:sz w:val="18"/>
        </w:rPr>
        <w:t>莊嚴廣大寂滅心。為諸來者作饒益。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위대하도다, 광대하고 적멸한 마음이여. 비유하면 허공이 분별하지 않는 것과 같다. 마음을 내어 청정을 구하면 곧 물들고 더러워지니,</w:t>
      </w:r>
      <w:r>
        <w:br/>
      </w:r>
      <w:r>
        <w:rPr>
          <w:rFonts w:ascii="Noto Serif CJK KR" w:hAnsi="Noto Serif CJK KR" w:eastAsia="Noto Serif CJK KR"/>
          <w:b w:val="0"/>
          <w:sz w:val="20"/>
        </w:rPr>
        <w:t>하물며 다시 모든 불토와 견주어 비교하겠는가. 또 꿈속에서 본 사물과 같아,</w:t>
      </w:r>
      <w:r>
        <w:br/>
      </w:r>
      <w:r>
        <w:rPr>
          <w:rFonts w:ascii="Noto Serif CJK KR" w:hAnsi="Noto Serif CJK KR" w:eastAsia="Noto Serif CJK KR"/>
          <w:b w:val="0"/>
          <w:sz w:val="20"/>
        </w:rPr>
        <w:t>보이는 것은 비록 있어도 취할 수 없다. 이와 같이 통달하여 의심이 없으면, 정심의 뜻이 환하게 드러난다.</w:t>
      </w:r>
      <w:r>
        <w:br/>
      </w:r>
      <w:r>
        <w:rPr>
          <w:rFonts w:ascii="Noto Serif CJK KR" w:hAnsi="Noto Serif CJK KR" w:eastAsia="Noto Serif CJK KR"/>
          <w:b w:val="0"/>
          <w:sz w:val="20"/>
        </w:rPr>
        <w:t>이 뜻이 드러나도 헤아리기 어렵고, 모든 색상을 뛰어넘어 말과 설명을 여읜다.</w:t>
      </w:r>
      <w:r>
        <w:br/>
      </w:r>
      <w:r>
        <w:rPr>
          <w:rFonts w:ascii="Noto Serif CJK KR" w:hAnsi="Noto Serif CJK KR" w:eastAsia="Noto Serif CJK KR"/>
          <w:b w:val="0"/>
          <w:sz w:val="20"/>
        </w:rPr>
        <w:t>과거·미래·현재의 세상과, 부처·보살 및 성문, 모든 의식을 지닌 유정의 부류가,</w:t>
      </w:r>
      <w:r>
        <w:br/>
      </w:r>
      <w:r>
        <w:rPr>
          <w:rFonts w:ascii="Noto Serif CJK KR" w:hAnsi="Noto Serif CJK KR" w:eastAsia="Noto Serif CJK KR"/>
          <w:b w:val="0"/>
          <w:sz w:val="20"/>
        </w:rPr>
        <w:t>평등하게 이 뜻을 사실 그대로 깨닫는다. 훌륭하고 기특하도다, 헤아림을 뛰어넘은 사람이여.</w:t>
      </w:r>
      <w:r>
        <w:br/>
      </w:r>
      <w:r>
        <w:rPr>
          <w:rFonts w:ascii="Noto Serif CJK KR" w:hAnsi="Noto Serif CJK KR" w:eastAsia="Noto Serif CJK KR"/>
          <w:b w:val="0"/>
          <w:sz w:val="20"/>
        </w:rPr>
        <w:t>다만 이 누각으로 이 뜻을 펼쳐 보이고, 펼쳐 보인 뒤에는 곧 쉬어 인연을 따른다.</w:t>
      </w:r>
      <w:r>
        <w:br/>
      </w:r>
      <w:r>
        <w:rPr>
          <w:rFonts w:ascii="Noto Serif CJK KR" w:hAnsi="Noto Serif CJK KR" w:eastAsia="Noto Serif CJK KR"/>
          <w:b w:val="0"/>
          <w:sz w:val="20"/>
        </w:rPr>
        <w:t>또한 꿈속의 일과 아무런 차이가 없다. 나는 부모에게서 받은 이 입으로, 이 위없는 묘한 가타를 설하여,</w:t>
      </w:r>
      <w:r>
        <w:br/>
      </w:r>
      <w:r>
        <w:rPr>
          <w:rFonts w:ascii="Noto Serif CJK KR" w:hAnsi="Noto Serif CJK KR" w:eastAsia="Noto Serif CJK KR"/>
          <w:b w:val="0"/>
          <w:sz w:val="20"/>
        </w:rPr>
        <w:t>광대하고 적멸한 마음을 장엄하고, 뒤에 오는 모든 이에게 이익을 주노라.</w:t>
      </w:r>
    </w:p>
    <w:p>
      <w:pPr>
        <w:pStyle w:val="Heading2"/>
      </w:pPr>
      <w:r>
        <w:rPr>
          <w:rFonts w:ascii="Noto Serif CJK KR" w:hAnsi="Noto Serif CJK KR" w:eastAsia="Noto Serif CJK KR"/>
          <w:b/>
          <w:sz w:val="23"/>
        </w:rPr>
        <w:t>向侍郎無熱軒(并引伯恭)</w:t>
      </w:r>
    </w:p>
    <w:p>
      <w:pPr>
        <w:spacing w:after="120"/>
        <w:keepNext/>
      </w:pPr>
      <w:r>
        <w:rPr>
          <w:rFonts w:ascii="Noto Serif CJK KR" w:hAnsi="Noto Serif CJK KR" w:eastAsia="Noto Serif CJK KR"/>
          <w:b/>
          <w:sz w:val="20"/>
        </w:rPr>
        <w:t>향 시랑의 무열헌(無熱軒)(서문을 아울러 붙임, 백공).</w:t>
      </w:r>
    </w:p>
    <w:p>
      <w:pPr>
        <w:spacing w:before="160" w:after="40"/>
        <w:keepNext/>
      </w:pPr>
      <w:r>
        <w:rPr>
          <w:rFonts w:ascii="Noto Serif CJK KR" w:hAnsi="Noto Serif CJK KR" w:eastAsia="Noto Serif CJK KR"/>
          <w:b/>
          <w:sz w:val="19"/>
        </w:rPr>
        <w:t>[0857a10]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薌林居士。於所居園。臨池作無熱軒。將於北埭起連輝觀。取華嚴無熱大龍王宮流出四河華林寶樹接影連輝之義。樂谷韓公司諫為之記。居士來索鄙語乃說是偈。</w:t>
      </w:r>
      <w:r>
        <w:br/>
      </w:r>
      <w:r>
        <w:rPr>
          <w:rFonts w:ascii="Noto Serif CJK KR" w:hAnsi="Noto Serif CJK KR" w:eastAsia="Noto Serif CJK KR"/>
          <w:b w:val="0"/>
          <w:sz w:val="18"/>
        </w:rPr>
        <w:t>勇猛精進過量人。號曰薌林大居士。住無變易真實處。</w:t>
      </w:r>
      <w:r>
        <w:br/>
      </w:r>
      <w:r>
        <w:rPr>
          <w:rFonts w:ascii="Noto Serif CJK KR" w:hAnsi="Noto Serif CJK KR" w:eastAsia="Noto Serif CJK KR"/>
          <w:b w:val="0"/>
          <w:sz w:val="18"/>
        </w:rPr>
        <w:t>而常順行諸佛法。不作世間顛倒業。</w:t>
      </w:r>
      <w:r>
        <w:br/>
      </w:r>
      <w:r>
        <w:rPr>
          <w:rFonts w:ascii="Noto Serif CJK KR" w:hAnsi="Noto Serif CJK KR" w:eastAsia="Noto Serif CJK KR"/>
          <w:b w:val="0"/>
          <w:sz w:val="18"/>
        </w:rPr>
        <w:t>成辦出世勝方便。而能於此方便中。幻出難思諸境界。</w:t>
      </w:r>
      <w:r>
        <w:br/>
      </w:r>
      <w:r>
        <w:rPr>
          <w:rFonts w:ascii="Noto Serif CJK KR" w:hAnsi="Noto Serif CJK KR" w:eastAsia="Noto Serif CJK KR"/>
          <w:b w:val="0"/>
          <w:sz w:val="18"/>
        </w:rPr>
        <w:t>復於難思境界中。而現種種殊勝事。</w:t>
      </w:r>
      <w:r>
        <w:br/>
      </w:r>
      <w:r>
        <w:rPr>
          <w:rFonts w:ascii="Noto Serif CJK KR" w:hAnsi="Noto Serif CJK KR" w:eastAsia="Noto Serif CJK KR"/>
          <w:b w:val="0"/>
          <w:sz w:val="18"/>
        </w:rPr>
        <w:t>華林寶樹咸放光。接影連輝相鑒徹。光色清淨如金剛。</w:t>
      </w:r>
      <w:r>
        <w:br/>
      </w:r>
      <w:r>
        <w:rPr>
          <w:rFonts w:ascii="Noto Serif CJK KR" w:hAnsi="Noto Serif CJK KR" w:eastAsia="Noto Serif CJK KR"/>
          <w:b w:val="0"/>
          <w:sz w:val="18"/>
        </w:rPr>
        <w:t>世間無有能壞者。又如無熱大寶池。</w:t>
      </w:r>
      <w:r>
        <w:br/>
      </w:r>
      <w:r>
        <w:rPr>
          <w:rFonts w:ascii="Noto Serif CJK KR" w:hAnsi="Noto Serif CJK KR" w:eastAsia="Noto Serif CJK KR"/>
          <w:b w:val="0"/>
          <w:sz w:val="18"/>
        </w:rPr>
        <w:t>四面分流入於海。是海廣大無邊際。</w:t>
      </w:r>
      <w:r>
        <w:br/>
      </w:r>
      <w:r>
        <w:rPr>
          <w:rFonts w:ascii="Noto Serif CJK KR" w:hAnsi="Noto Serif CJK KR" w:eastAsia="Noto Serif CJK KR"/>
          <w:b w:val="0"/>
          <w:sz w:val="18"/>
        </w:rPr>
        <w:t>不出居士一毛孔。於一毛孔放光明。八萬四千同時發。</w:t>
      </w:r>
      <w:r>
        <w:br/>
      </w:r>
      <w:r>
        <w:rPr>
          <w:rFonts w:ascii="Noto Serif CJK KR" w:hAnsi="Noto Serif CJK KR" w:eastAsia="Noto Serif CJK KR"/>
          <w:b w:val="0"/>
          <w:sz w:val="18"/>
        </w:rPr>
        <w:t>不勞居士轉舌相。只以此光宣妙法。</w:t>
      </w:r>
      <w:r>
        <w:br/>
      </w:r>
      <w:r>
        <w:rPr>
          <w:rFonts w:ascii="Noto Serif CJK KR" w:hAnsi="Noto Serif CJK KR" w:eastAsia="Noto Serif CJK KR"/>
          <w:b w:val="0"/>
          <w:sz w:val="18"/>
        </w:rPr>
        <w:t>是法即是此光明。不離是光說此法。大海毛孔亦復爾。</w:t>
      </w:r>
      <w:r>
        <w:br/>
      </w:r>
      <w:r>
        <w:rPr>
          <w:rFonts w:ascii="Noto Serif CJK KR" w:hAnsi="Noto Serif CJK KR" w:eastAsia="Noto Serif CJK KR"/>
          <w:b w:val="0"/>
          <w:sz w:val="18"/>
        </w:rPr>
        <w:t>此是薌林無熱義。是義如空不可量。</w:t>
      </w:r>
      <w:r>
        <w:br/>
      </w:r>
      <w:r>
        <w:rPr>
          <w:rFonts w:ascii="Noto Serif CJK KR" w:hAnsi="Noto Serif CJK KR" w:eastAsia="Noto Serif CJK KR"/>
          <w:b w:val="0"/>
          <w:sz w:val="18"/>
        </w:rPr>
        <w:t>一一包羅世間相。我今以此無義語。略為居士出隻手。</w:t>
      </w:r>
      <w:r>
        <w:br/>
      </w:r>
      <w:r>
        <w:rPr>
          <w:rFonts w:ascii="Noto Serif CJK KR" w:hAnsi="Noto Serif CJK KR" w:eastAsia="Noto Serif CJK KR"/>
          <w:b w:val="0"/>
          <w:sz w:val="18"/>
        </w:rPr>
        <w:t>佛子來登無熱軒。眾寶妙沙開戶牖。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향림 거사는, 자신이 사는 동산에, 못을 마주하여 무열헌을 지었다. 장차 북쪽 둑에 연휘관(連輝觀)을 세우려 하였는데, 『화엄경』의 무열대용왕궁에서 네 강이 흘러나오고 화림의 보배 나무들이 그림자를 맞대어 빛을 잇는다는 뜻을 취한 것이다. 낙곡 한공 사간이 이를 위해 기문을 지었다. 거사가 와서 변변치 않은 말을 청하기에 곧 이 게송을 설하였다.</w:t>
      </w:r>
      <w:r>
        <w:br/>
      </w:r>
      <w:r>
        <w:rPr>
          <w:rFonts w:ascii="Noto Serif CJK KR" w:hAnsi="Noto Serif CJK KR" w:eastAsia="Noto Serif CJK KR"/>
          <w:b w:val="0"/>
          <w:sz w:val="20"/>
        </w:rPr>
        <w:t>용맹정진하여 헤아림을 뛰어넘은 사람이여, 이름하여 향림대거사라 한다. 변하여 바뀌지 않는 진실한 곳에 머물면서,</w:t>
      </w:r>
      <w:r>
        <w:br/>
      </w:r>
      <w:r>
        <w:rPr>
          <w:rFonts w:ascii="Noto Serif CJK KR" w:hAnsi="Noto Serif CJK KR" w:eastAsia="Noto Serif CJK KR"/>
          <w:b w:val="0"/>
          <w:sz w:val="20"/>
        </w:rPr>
        <w:t>언제나 모든 부처의 법을 따라 행한다. 세간의 전도된 업을 짓지 않고,</w:t>
      </w:r>
      <w:r>
        <w:br/>
      </w:r>
      <w:r>
        <w:rPr>
          <w:rFonts w:ascii="Noto Serif CJK KR" w:hAnsi="Noto Serif CJK KR" w:eastAsia="Noto Serif CJK KR"/>
          <w:b w:val="0"/>
          <w:sz w:val="20"/>
        </w:rPr>
        <w:t>출세간의 수승한 방편을 성취한다. 그러면서도 이 방편 가운데서, 생각하기 어려운 온갖 경계를 환히 나타내고,</w:t>
      </w:r>
      <w:r>
        <w:br/>
      </w:r>
      <w:r>
        <w:rPr>
          <w:rFonts w:ascii="Noto Serif CJK KR" w:hAnsi="Noto Serif CJK KR" w:eastAsia="Noto Serif CJK KR"/>
          <w:b w:val="0"/>
          <w:sz w:val="20"/>
        </w:rPr>
        <w:t>다시 그 생각하기 어려운 경계 가운데서, 갖가지 수승한 일을 나타낸다.</w:t>
      </w:r>
      <w:r>
        <w:br/>
      </w:r>
      <w:r>
        <w:rPr>
          <w:rFonts w:ascii="Noto Serif CJK KR" w:hAnsi="Noto Serif CJK KR" w:eastAsia="Noto Serif CJK KR"/>
          <w:b w:val="0"/>
          <w:sz w:val="20"/>
        </w:rPr>
        <w:t>화림의 보배 나무가 모두 빛을 놓고, 그림자를 맞대고 빛을 이어 서로 비추어 사무친다. 빛깔은 금강처럼 청정하여,</w:t>
      </w:r>
      <w:r>
        <w:br/>
      </w:r>
      <w:r>
        <w:rPr>
          <w:rFonts w:ascii="Noto Serif CJK KR" w:hAnsi="Noto Serif CJK KR" w:eastAsia="Noto Serif CJK KR"/>
          <w:b w:val="0"/>
          <w:sz w:val="20"/>
        </w:rPr>
        <w:t>세간에서 능히 무너뜨릴 자가 없다. 또 무열의 큰 보배 못과 같아서,</w:t>
      </w:r>
      <w:r>
        <w:br/>
      </w:r>
      <w:r>
        <w:rPr>
          <w:rFonts w:ascii="Noto Serif CJK KR" w:hAnsi="Noto Serif CJK KR" w:eastAsia="Noto Serif CJK KR"/>
          <w:b w:val="0"/>
          <w:sz w:val="20"/>
        </w:rPr>
        <w:t>사면으로 갈라져 흘러 바다에 들어간다. 이 바다는 광대하여 끝이 없지만,</w:t>
      </w:r>
      <w:r>
        <w:br/>
      </w:r>
      <w:r>
        <w:rPr>
          <w:rFonts w:ascii="Noto Serif CJK KR" w:hAnsi="Noto Serif CJK KR" w:eastAsia="Noto Serif CJK KR"/>
          <w:b w:val="0"/>
          <w:sz w:val="20"/>
        </w:rPr>
        <w:t>거사의 한 털구멍을 벗어나지 않는다. 한 털구멍에서 광명을 놓으니, 팔만사천이 동시에 발한다.</w:t>
      </w:r>
      <w:r>
        <w:br/>
      </w:r>
      <w:r>
        <w:rPr>
          <w:rFonts w:ascii="Noto Serif CJK KR" w:hAnsi="Noto Serif CJK KR" w:eastAsia="Noto Serif CJK KR"/>
          <w:b w:val="0"/>
          <w:sz w:val="20"/>
        </w:rPr>
        <w:t>거사가 혀를 놀리는 수고를 하지 않아도, 다만 이 빛으로 묘법을 펼쳐 보인다.</w:t>
      </w:r>
      <w:r>
        <w:br/>
      </w:r>
      <w:r>
        <w:rPr>
          <w:rFonts w:ascii="Noto Serif CJK KR" w:hAnsi="Noto Serif CJK KR" w:eastAsia="Noto Serif CJK KR"/>
          <w:b w:val="0"/>
          <w:sz w:val="20"/>
        </w:rPr>
        <w:t>이 법이 곧 이 광명이며, 이 광명을 떠나지 않고 이 법을 설한다. 대해와 털구멍도 또한 그러하니,</w:t>
      </w:r>
      <w:r>
        <w:br/>
      </w:r>
      <w:r>
        <w:rPr>
          <w:rFonts w:ascii="Noto Serif CJK KR" w:hAnsi="Noto Serif CJK KR" w:eastAsia="Noto Serif CJK KR"/>
          <w:b w:val="0"/>
          <w:sz w:val="20"/>
        </w:rPr>
        <w:t>이것이 향림의 무열이라는 뜻이다. 이 뜻은 허공과 같아 헤아릴 수 없고,</w:t>
      </w:r>
      <w:r>
        <w:br/>
      </w:r>
      <w:r>
        <w:rPr>
          <w:rFonts w:ascii="Noto Serif CJK KR" w:hAnsi="Noto Serif CJK KR" w:eastAsia="Noto Serif CJK KR"/>
          <w:b w:val="0"/>
          <w:sz w:val="20"/>
        </w:rPr>
        <w:t>하나하나가 세간의 모습을 모두 포괄한다. 나는 이제 이 뜻 없는 말로, 간략히 거사를 위해 한 손을 내밀었다.</w:t>
      </w:r>
      <w:r>
        <w:br/>
      </w:r>
      <w:r>
        <w:rPr>
          <w:rFonts w:ascii="Noto Serif CJK KR" w:hAnsi="Noto Serif CJK KR" w:eastAsia="Noto Serif CJK KR"/>
          <w:b w:val="0"/>
          <w:sz w:val="20"/>
        </w:rPr>
        <w:t>불자들이 와서 무열헌에 오르면, 온갖 보배의 묘한 모래가 문과 창을 열리라.</w:t>
      </w:r>
    </w:p>
    <w:p>
      <w:pPr>
        <w:pStyle w:val="Heading2"/>
      </w:pPr>
      <w:r>
        <w:rPr>
          <w:rFonts w:ascii="Noto Serif CJK KR" w:hAnsi="Noto Serif CJK KR" w:eastAsia="Noto Serif CJK KR"/>
          <w:b/>
          <w:sz w:val="23"/>
        </w:rPr>
        <w:t>蔡知縣小菴(并引)</w:t>
      </w:r>
    </w:p>
    <w:p>
      <w:pPr>
        <w:spacing w:after="120"/>
        <w:keepNext/>
      </w:pPr>
      <w:r>
        <w:rPr>
          <w:rFonts w:ascii="Noto Serif CJK KR" w:hAnsi="Noto Serif CJK KR" w:eastAsia="Noto Serif CJK KR"/>
          <w:b/>
          <w:sz w:val="20"/>
        </w:rPr>
        <w:t>채 지현의 소암(小菴)(서문을 아울러 붙임).</w:t>
      </w:r>
    </w:p>
    <w:p>
      <w:pPr>
        <w:spacing w:before="160" w:after="40"/>
        <w:keepNext/>
      </w:pPr>
      <w:r>
        <w:rPr>
          <w:rFonts w:ascii="Noto Serif CJK KR" w:hAnsi="Noto Serif CJK KR" w:eastAsia="Noto Serif CJK KR"/>
          <w:b/>
          <w:sz w:val="19"/>
        </w:rPr>
        <w:t>[0857a29]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快活居士。結菴於南嶽之陽。以小名之。蓋取石頭和尚菴雖小含法界之義。居士欲予書其牓。因說是偈。</w:t>
      </w:r>
      <w:r>
        <w:br/>
      </w:r>
      <w:r>
        <w:rPr>
          <w:rFonts w:ascii="Noto Serif CJK KR" w:hAnsi="Noto Serif CJK KR" w:eastAsia="Noto Serif CJK KR"/>
          <w:b w:val="0"/>
          <w:sz w:val="18"/>
        </w:rPr>
        <w:t>此菴非小亦非大。堪笑石頭空揑怪。不知法界即此菴。</w:t>
      </w:r>
      <w:r>
        <w:br/>
      </w:r>
      <w:r>
        <w:rPr>
          <w:rFonts w:ascii="Noto Serif CJK KR" w:hAnsi="Noto Serif CJK KR" w:eastAsia="Noto Serif CJK KR"/>
          <w:b w:val="0"/>
          <w:sz w:val="18"/>
        </w:rPr>
        <w:t>彊謂此菴含法界。而今欲識住菴人。</w:t>
      </w:r>
      <w:r>
        <w:br/>
      </w:r>
      <w:r>
        <w:rPr>
          <w:rFonts w:ascii="Noto Serif CJK KR" w:hAnsi="Noto Serif CJK KR" w:eastAsia="Noto Serif CJK KR"/>
          <w:b w:val="0"/>
          <w:sz w:val="18"/>
        </w:rPr>
        <w:t>萬象之中獨露身。妙喜為寫此菴牓。要與太虛為近隣。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쾌활 거사는, 남악의 양지에 암자를 짓고, ‘소(小)’라는 이름을 붙였다. 대개 석두 화상의 “암자는 비록 작으나 법계를 포함한다”는 뜻을 취한 것이다. 거사가 나에게 그 편액을 써 주기를 원했으므로, 이에 이 게송을 설하였다.</w:t>
      </w:r>
      <w:r>
        <w:br/>
      </w:r>
      <w:r>
        <w:rPr>
          <w:rFonts w:ascii="Noto Serif CJK KR" w:hAnsi="Noto Serif CJK KR" w:eastAsia="Noto Serif CJK KR"/>
          <w:b w:val="0"/>
          <w:sz w:val="20"/>
        </w:rPr>
        <w:t>이 암자는 작은 것도 아니고 큰 것도 아닌데, 석두가 공연히 괴이한 말을 꾸며 낸 것이 우습구나. 법계가 곧 이 암자인 줄 알지 못하고,</w:t>
      </w:r>
      <w:r>
        <w:br/>
      </w:r>
      <w:r>
        <w:rPr>
          <w:rFonts w:ascii="Noto Serif CJK KR" w:hAnsi="Noto Serif CJK KR" w:eastAsia="Noto Serif CJK KR"/>
          <w:b w:val="0"/>
          <w:sz w:val="20"/>
        </w:rPr>
        <w:t>억지로 이 암자가 법계를 포함한다고 말하였다. 이제 암자에 머무는 사람을 알고 싶은가.</w:t>
      </w:r>
      <w:r>
        <w:br/>
      </w:r>
      <w:r>
        <w:rPr>
          <w:rFonts w:ascii="Noto Serif CJK KR" w:hAnsi="Noto Serif CJK KR" w:eastAsia="Noto Serif CJK KR"/>
          <w:b w:val="0"/>
          <w:sz w:val="20"/>
        </w:rPr>
        <w:t>만상 가운데 홀로 몸을 드러낸 자이다. 묘희가 이 암자의 편액을 써 주니, 태허와 가까운 이웃이 되게 하려는 것이다.</w:t>
      </w:r>
    </w:p>
    <w:p>
      <w:pPr>
        <w:pStyle w:val="Heading2"/>
      </w:pPr>
      <w:r>
        <w:rPr>
          <w:rFonts w:ascii="Noto Serif CJK KR" w:hAnsi="Noto Serif CJK KR" w:eastAsia="Noto Serif CJK KR"/>
          <w:b/>
          <w:sz w:val="23"/>
        </w:rPr>
        <w:t>汪狀元燕坐軒(聖錫)</w:t>
      </w:r>
    </w:p>
    <w:p>
      <w:pPr>
        <w:spacing w:after="120"/>
        <w:keepNext/>
      </w:pPr>
      <w:r>
        <w:rPr>
          <w:rFonts w:ascii="Noto Serif CJK KR" w:hAnsi="Noto Serif CJK KR" w:eastAsia="Noto Serif CJK KR"/>
          <w:b/>
          <w:sz w:val="20"/>
        </w:rPr>
        <w:t>왕 장원의 연좌헌(燕坐軒)(성석).</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不於三界現身意。棹舉何如憒憒時。寄語軒中燕坐者。</w:t>
      </w:r>
      <w:r>
        <w:br/>
      </w:r>
      <w:r>
        <w:rPr>
          <w:rFonts w:ascii="Noto Serif CJK KR" w:hAnsi="Noto Serif CJK KR" w:eastAsia="Noto Serif CJK KR"/>
          <w:b w:val="0"/>
          <w:sz w:val="18"/>
        </w:rPr>
        <w:t>好看新月下前谿。</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삼계에 몸과 뜻을 나타내지 않으니, 노를 들어 올리는 것이 흐리멍덩할 때와 어찌 같겠는가. 헌 안에서 연좌하는 이에게 말을 전하노니,</w:t>
      </w:r>
      <w:r>
        <w:br/>
      </w:r>
      <w:r>
        <w:rPr>
          <w:rFonts w:ascii="Noto Serif CJK KR" w:hAnsi="Noto Serif CJK KR" w:eastAsia="Noto Serif CJK KR"/>
          <w:b w:val="0"/>
          <w:sz w:val="20"/>
        </w:rPr>
        <w:t>앞 시내로 지는 초승달을 잘 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[어의·이문 검토 필요] 「棹舉」는 문맥상 비정상적이거나 다른 어형의 가능성이 있으나 원문을 교정하지 않고 문자 그대로 “노를 들어 올리다”로 옮겼다.</w:t>
      </w:r>
    </w:p>
    <w:p>
      <w:pPr>
        <w:pStyle w:val="Heading2"/>
      </w:pPr>
      <w:r>
        <w:rPr>
          <w:rFonts w:ascii="Noto Serif CJK KR" w:hAnsi="Noto Serif CJK KR" w:eastAsia="Noto Serif CJK KR"/>
          <w:b/>
          <w:sz w:val="23"/>
        </w:rPr>
        <w:t>韓司諫樂谷</w:t>
      </w:r>
    </w:p>
    <w:p>
      <w:pPr>
        <w:spacing w:after="120"/>
        <w:keepNext/>
      </w:pPr>
      <w:r>
        <w:rPr>
          <w:rFonts w:ascii="Noto Serif CJK KR" w:hAnsi="Noto Serif CJK KR" w:eastAsia="Noto Serif CJK KR"/>
          <w:b/>
          <w:sz w:val="20"/>
        </w:rPr>
        <w:t>한 사간의 낙곡(樂谷).</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人言至樂在此谷。孰信樂為谷所移。以樂均施不樂者。</w:t>
      </w:r>
      <w:r>
        <w:br/>
      </w:r>
      <w:r>
        <w:rPr>
          <w:rFonts w:ascii="Noto Serif CJK KR" w:hAnsi="Noto Serif CJK KR" w:eastAsia="Noto Serif CJK KR"/>
          <w:b w:val="0"/>
          <w:sz w:val="18"/>
        </w:rPr>
        <w:t>方名真樂丈夫兒。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사람들은 지극한 즐거움이 이 골짜기에 있다고 말하지만, 누가 즐거움이 골짜기 때문에 옮겨진다고 믿겠는가. 그 즐거움을 즐겁지 않은 이에게 고루 베풀어야,</w:t>
      </w:r>
      <w:r>
        <w:br/>
      </w:r>
      <w:r>
        <w:rPr>
          <w:rFonts w:ascii="Noto Serif CJK KR" w:hAnsi="Noto Serif CJK KR" w:eastAsia="Noto Serif CJK KR"/>
          <w:b w:val="0"/>
          <w:sz w:val="20"/>
        </w:rPr>
        <w:t>비로소 참된 즐거움의 대장부라 이름할 수 있다.</w:t>
      </w:r>
    </w:p>
    <w:p>
      <w:pPr>
        <w:pStyle w:val="Heading2"/>
      </w:pPr>
      <w:r>
        <w:rPr>
          <w:rFonts w:ascii="Noto Serif CJK KR" w:hAnsi="Noto Serif CJK KR" w:eastAsia="Noto Serif CJK KR"/>
          <w:b/>
          <w:sz w:val="23"/>
        </w:rPr>
        <w:t>六湛堂</w:t>
      </w:r>
    </w:p>
    <w:p>
      <w:pPr>
        <w:spacing w:after="120"/>
        <w:keepNext/>
      </w:pPr>
      <w:r>
        <w:rPr>
          <w:rFonts w:ascii="Noto Serif CJK KR" w:hAnsi="Noto Serif CJK KR" w:eastAsia="Noto Serif CJK KR"/>
          <w:b/>
          <w:sz w:val="20"/>
        </w:rPr>
        <w:t>육담당(六湛堂).</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非湛非搖此法源。當機莫厭假名存。直須過量英靈漢。</w:t>
      </w:r>
      <w:r>
        <w:br/>
      </w:r>
      <w:r>
        <w:rPr>
          <w:rFonts w:ascii="Noto Serif CJK KR" w:hAnsi="Noto Serif CJK KR" w:eastAsia="Noto Serif CJK KR"/>
          <w:b w:val="0"/>
          <w:sz w:val="18"/>
        </w:rPr>
        <w:t>方入無邊廣大門。萬境交羅元不二。</w:t>
      </w:r>
      <w:r>
        <w:br/>
      </w:r>
      <w:r>
        <w:rPr>
          <w:rFonts w:ascii="Noto Serif CJK KR" w:hAnsi="Noto Serif CJK KR" w:eastAsia="Noto Serif CJK KR"/>
          <w:b w:val="0"/>
          <w:sz w:val="18"/>
        </w:rPr>
        <w:t>六窓晝夜未嘗昏。飜思龐老事無別。擲劍揮空豈有痕。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고요한 것도 아니고 흔들리는 것도 아닌 이것이 법의 근원이다. 기틀을 당하여 가명(假名)이 남아 있음을 싫어하지 말라. 반드시 헤아림을 뛰어넘은 영특한 사내라야,</w:t>
      </w:r>
      <w:r>
        <w:br/>
      </w:r>
      <w:r>
        <w:rPr>
          <w:rFonts w:ascii="Noto Serif CJK KR" w:hAnsi="Noto Serif CJK KR" w:eastAsia="Noto Serif CJK KR"/>
          <w:b w:val="0"/>
          <w:sz w:val="20"/>
        </w:rPr>
        <w:t>비로소 끝없는 광대한 문에 들어간다. 만 가지 경계가 서로 얽혀 있어도 본래 둘이 아니며,</w:t>
      </w:r>
      <w:r>
        <w:br/>
      </w:r>
      <w:r>
        <w:rPr>
          <w:rFonts w:ascii="Noto Serif CJK KR" w:hAnsi="Noto Serif CJK KR" w:eastAsia="Noto Serif CJK KR"/>
          <w:b w:val="0"/>
          <w:sz w:val="20"/>
        </w:rPr>
        <w:t>여섯 창은 밤낮으로 일찍이 어둡지 않다. 돌이켜 방 노인의 일을 생각하니 다를 것이 없고, 칼을 던져 허공을 휘두른들 어찌 흔적이 있으랴.</w:t>
      </w:r>
    </w:p>
    <w:p>
      <w:pPr>
        <w:pStyle w:val="Heading2"/>
      </w:pPr>
      <w:r>
        <w:rPr>
          <w:rFonts w:ascii="Noto Serif CJK KR" w:hAnsi="Noto Serif CJK KR" w:eastAsia="Noto Serif CJK KR"/>
          <w:b/>
          <w:sz w:val="23"/>
        </w:rPr>
        <w:t>同塵菴</w:t>
      </w:r>
    </w:p>
    <w:p>
      <w:pPr>
        <w:spacing w:after="120"/>
        <w:keepNext/>
      </w:pPr>
      <w:r>
        <w:rPr>
          <w:rFonts w:ascii="Noto Serif CJK KR" w:hAnsi="Noto Serif CJK KR" w:eastAsia="Noto Serif CJK KR"/>
          <w:b/>
          <w:sz w:val="20"/>
        </w:rPr>
        <w:t>동진암(同塵菴).</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塵無自性攬真成立。擬和其光同亦俱失。外既匪寬內亦不窒。</w:t>
      </w:r>
      <w:r>
        <w:br/>
      </w:r>
      <w:r>
        <w:rPr>
          <w:rFonts w:ascii="Noto Serif CJK KR" w:hAnsi="Noto Serif CJK KR" w:eastAsia="Noto Serif CJK KR"/>
          <w:b w:val="0"/>
          <w:sz w:val="18"/>
        </w:rPr>
        <w:t>是義非虛亦復非實。菴中主人如玉處石。</w:t>
      </w:r>
      <w:r>
        <w:br/>
      </w:r>
      <w:r>
        <w:rPr>
          <w:rFonts w:ascii="Noto Serif CJK KR" w:hAnsi="Noto Serif CJK KR" w:eastAsia="Noto Serif CJK KR"/>
          <w:b w:val="0"/>
          <w:sz w:val="18"/>
        </w:rPr>
        <w:t>作如是觀千載一息。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티끌에는 자성이 없으니 참됨을 끌어 모아 성립하고, 그 빛을 화합하여 같아지려 하면 화합과 같음이 모두 잃어진다. 밖은 이미 넓은 것이 아니고 안도 또한 막히지 않으며,</w:t>
      </w:r>
      <w:r>
        <w:br/>
      </w:r>
      <w:r>
        <w:rPr>
          <w:rFonts w:ascii="Noto Serif CJK KR" w:hAnsi="Noto Serif CJK KR" w:eastAsia="Noto Serif CJK KR"/>
          <w:b w:val="0"/>
          <w:sz w:val="20"/>
        </w:rPr>
        <w:t>이 뜻은 허망한 것도 아니고 또한 진실한 것도 아니다. 암자 안의 주인은 돌 속에 놓인 옥과 같으니,</w:t>
      </w:r>
      <w:r>
        <w:br/>
      </w:r>
      <w:r>
        <w:rPr>
          <w:rFonts w:ascii="Noto Serif CJK KR" w:hAnsi="Noto Serif CJK KR" w:eastAsia="Noto Serif CJK KR"/>
          <w:b w:val="0"/>
          <w:sz w:val="20"/>
        </w:rPr>
        <w:t>이와 같이 관하면 천 년도 한 호흡이다.</w:t>
      </w:r>
    </w:p>
    <w:p>
      <w:pPr>
        <w:pStyle w:val="Heading2"/>
      </w:pPr>
      <w:r>
        <w:rPr>
          <w:rFonts w:ascii="Noto Serif CJK KR" w:hAnsi="Noto Serif CJK KR" w:eastAsia="Noto Serif CJK KR"/>
          <w:b/>
          <w:sz w:val="23"/>
        </w:rPr>
        <w:t>喻郎中觀我菴(子才)</w:t>
      </w:r>
    </w:p>
    <w:p>
      <w:pPr>
        <w:spacing w:after="120"/>
        <w:keepNext/>
      </w:pPr>
      <w:r>
        <w:rPr>
          <w:rFonts w:ascii="Noto Serif CJK KR" w:hAnsi="Noto Serif CJK KR" w:eastAsia="Noto Serif CJK KR"/>
          <w:b/>
          <w:sz w:val="20"/>
        </w:rPr>
        <w:t>유 낭중의 관아암(觀我菴)(자재).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萬物備於我。我觀卒未休。智者返觀我。縱橫得自由。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만물이 나에게 갖추어져 있으나, 내가 나를 관하는 것은 마침내 쉬지 못한다. 지혜로운 이는 돌이켜 나를 관하여, 종횡으로 자유를 얻는다.</w:t>
      </w:r>
    </w:p>
    <w:p>
      <w:pPr>
        <w:pStyle w:val="Heading2"/>
      </w:pPr>
      <w:r>
        <w:rPr>
          <w:rFonts w:ascii="Noto Serif CJK KR" w:hAnsi="Noto Serif CJK KR" w:eastAsia="Noto Serif CJK KR"/>
          <w:b/>
          <w:sz w:val="23"/>
        </w:rPr>
        <w:t>黃智通居士善住菴</w:t>
      </w:r>
    </w:p>
    <w:p>
      <w:pPr>
        <w:spacing w:after="120"/>
        <w:keepNext/>
      </w:pPr>
      <w:r>
        <w:rPr>
          <w:rFonts w:ascii="Noto Serif CJK KR" w:hAnsi="Noto Serif CJK KR" w:eastAsia="Noto Serif CJK KR"/>
          <w:b/>
          <w:sz w:val="20"/>
        </w:rPr>
        <w:t>황지통 거사의 선주암(善住菴).</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善住菴中人。從來無所住。只這無住心。便是安身處。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선주암 안의 사람은, 본래부터 머무는 곳이 없다. 바로 이 머묾 없는 마음이, 곧 몸을 편안히 둘 곳이다.</w:t>
      </w:r>
    </w:p>
    <w:p>
      <w:pPr>
        <w:pStyle w:val="Heading2"/>
      </w:pPr>
      <w:r>
        <w:rPr>
          <w:rFonts w:ascii="Noto Serif CJK KR" w:hAnsi="Noto Serif CJK KR" w:eastAsia="Noto Serif CJK KR"/>
          <w:b/>
          <w:sz w:val="23"/>
        </w:rPr>
        <w:t>謝紫巖居士(張侍郎)</w:t>
      </w:r>
    </w:p>
    <w:p>
      <w:pPr>
        <w:spacing w:after="120"/>
        <w:keepNext/>
      </w:pPr>
      <w:r>
        <w:rPr>
          <w:rFonts w:ascii="Noto Serif CJK KR" w:hAnsi="Noto Serif CJK KR" w:eastAsia="Noto Serif CJK KR"/>
          <w:b/>
          <w:sz w:val="20"/>
        </w:rPr>
        <w:t>자암 거사에게 감사하다(장 시랑).</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紫巖分惠建谿茗。妙喜答以青州衫。得人一牛還一馬。</w:t>
      </w:r>
      <w:r>
        <w:br/>
      </w:r>
      <w:r>
        <w:rPr>
          <w:rFonts w:ascii="Noto Serif CJK KR" w:hAnsi="Noto Serif CJK KR" w:eastAsia="Noto Serif CJK KR"/>
          <w:b w:val="0"/>
          <w:sz w:val="18"/>
        </w:rPr>
        <w:t>前三三與後三三。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자암이 건계의 차를 나누어 보내 주니, 묘희는 청주의 적삼으로 답하였다. 남에게서 소 한 마리를 얻고 말 한 마리를 돌려주니,</w:t>
      </w:r>
      <w:r>
        <w:br/>
      </w:r>
      <w:r>
        <w:rPr>
          <w:rFonts w:ascii="Noto Serif CJK KR" w:hAnsi="Noto Serif CJK KR" w:eastAsia="Noto Serif CJK KR"/>
          <w:b w:val="0"/>
          <w:sz w:val="20"/>
        </w:rPr>
        <w:t>앞도 삼삼이고 뒤도 삼삼이다.</w:t>
      </w:r>
    </w:p>
    <w:p>
      <w:pPr>
        <w:pStyle w:val="Heading2"/>
      </w:pPr>
      <w:r>
        <w:rPr>
          <w:rFonts w:ascii="Noto Serif CJK KR" w:hAnsi="Noto Serif CJK KR" w:eastAsia="Noto Serif CJK KR"/>
          <w:b/>
          <w:sz w:val="23"/>
        </w:rPr>
        <w:t>答劉安撫(方明)</w:t>
      </w:r>
    </w:p>
    <w:p>
      <w:pPr>
        <w:spacing w:after="120"/>
        <w:keepNext/>
      </w:pPr>
      <w:r>
        <w:rPr>
          <w:rFonts w:ascii="Noto Serif CJK KR" w:hAnsi="Noto Serif CJK KR" w:eastAsia="Noto Serif CJK KR"/>
          <w:b/>
          <w:sz w:val="20"/>
        </w:rPr>
        <w:t>유 안무에게 답하다(방명).</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毛錐子上通消息。爭似亡言絕見知。後夜一輪空界月。</w:t>
      </w:r>
      <w:r>
        <w:br/>
      </w:r>
      <w:r>
        <w:rPr>
          <w:rFonts w:ascii="Noto Serif CJK KR" w:hAnsi="Noto Serif CJK KR" w:eastAsia="Noto Serif CJK KR"/>
          <w:b w:val="0"/>
          <w:sz w:val="18"/>
        </w:rPr>
        <w:t>清光千里共依依。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붓끝 위에서 소식을 통하는 것이, 말이 없어지고 견해와 앎이 끊어진 것과 어찌 같으랴. 뒷밤 허공 세계의 둥근 달 하나,</w:t>
      </w:r>
      <w:r>
        <w:br/>
      </w:r>
      <w:r>
        <w:rPr>
          <w:rFonts w:ascii="Noto Serif CJK KR" w:hAnsi="Noto Serif CJK KR" w:eastAsia="Noto Serif CJK KR"/>
          <w:b w:val="0"/>
          <w:sz w:val="20"/>
        </w:rPr>
        <w:t>맑은 빛은 천 리에 함께 아련하리라.</w:t>
      </w:r>
    </w:p>
    <w:p>
      <w:pPr>
        <w:pStyle w:val="Heading2"/>
      </w:pPr>
      <w:r>
        <w:rPr>
          <w:rFonts w:ascii="Noto Serif CJK KR" w:hAnsi="Noto Serif CJK KR" w:eastAsia="Noto Serif CJK KR"/>
          <w:b/>
          <w:sz w:val="23"/>
        </w:rPr>
        <w:t>寄無垢居士(張侍郎)</w:t>
      </w:r>
    </w:p>
    <w:p>
      <w:pPr>
        <w:spacing w:after="120"/>
        <w:keepNext/>
      </w:pPr>
      <w:r>
        <w:rPr>
          <w:rFonts w:ascii="Noto Serif CJK KR" w:hAnsi="Noto Serif CJK KR" w:eastAsia="Noto Serif CJK KR"/>
          <w:b/>
          <w:sz w:val="20"/>
        </w:rPr>
        <w:t>무구 거사에게 부치다(장 시랑).</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上苑玉池方解凍。人間楊柳又垂春。山堂盡日焚香坐。</w:t>
      </w:r>
      <w:r>
        <w:br/>
      </w:r>
      <w:r>
        <w:rPr>
          <w:rFonts w:ascii="Noto Serif CJK KR" w:hAnsi="Noto Serif CJK KR" w:eastAsia="Noto Serif CJK KR"/>
          <w:b w:val="0"/>
          <w:sz w:val="18"/>
        </w:rPr>
        <w:t>長憶毘耶多口人。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상원의 옥지는 이제 막 얼음이 풀리고, 인간 세상의 버들은 다시 봄빛을 드리운다. 산당에서 종일 향을 사르며 앉아,</w:t>
      </w:r>
      <w:r>
        <w:br/>
      </w:r>
      <w:r>
        <w:rPr>
          <w:rFonts w:ascii="Noto Serif CJK KR" w:hAnsi="Noto Serif CJK KR" w:eastAsia="Noto Serif CJK KR"/>
          <w:b w:val="0"/>
          <w:sz w:val="20"/>
        </w:rPr>
        <w:t>비야리의 말 많은 사람을 오래도록 생각한다.</w:t>
      </w:r>
    </w:p>
    <w:p>
      <w:pPr>
        <w:pStyle w:val="Heading2"/>
      </w:pPr>
      <w:r>
        <w:rPr>
          <w:rFonts w:ascii="Noto Serif CJK KR" w:hAnsi="Noto Serif CJK KR" w:eastAsia="Noto Serif CJK KR"/>
          <w:b/>
          <w:sz w:val="23"/>
        </w:rPr>
        <w:t>示汪居士(南叟)</w:t>
      </w:r>
    </w:p>
    <w:p>
      <w:pPr>
        <w:spacing w:after="120"/>
        <w:keepNext/>
      </w:pPr>
      <w:r>
        <w:rPr>
          <w:rFonts w:ascii="Noto Serif CJK KR" w:hAnsi="Noto Serif CJK KR" w:eastAsia="Noto Serif CJK KR"/>
          <w:b/>
          <w:sz w:val="20"/>
        </w:rPr>
        <w:t>왕 거사에게 보이다(남수).</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一毛頭上無邊剎。決定識情難測量。直下不生邪險見。</w:t>
      </w:r>
      <w:r>
        <w:br/>
      </w:r>
      <w:r>
        <w:rPr>
          <w:rFonts w:ascii="Noto Serif CJK KR" w:hAnsi="Noto Serif CJK KR" w:eastAsia="Noto Serif CJK KR"/>
          <w:b w:val="0"/>
          <w:sz w:val="18"/>
        </w:rPr>
        <w:t>壺中日月自然長。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 털끝 위에 끝없는 찰토가 있으니, 결정코 식정(識情)으로는 헤아리기 어렵다. 당장 삿되고 험한 견해를 내지 않으면,</w:t>
      </w:r>
      <w:r>
        <w:br/>
      </w:r>
      <w:r>
        <w:rPr>
          <w:rFonts w:ascii="Noto Serif CJK KR" w:hAnsi="Noto Serif CJK KR" w:eastAsia="Noto Serif CJK KR"/>
          <w:b w:val="0"/>
          <w:sz w:val="20"/>
        </w:rPr>
        <w:t>호리병 속의 해와 달이 저절로 길다.</w:t>
      </w:r>
    </w:p>
    <w:p>
      <w:pPr>
        <w:pStyle w:val="Heading2"/>
      </w:pPr>
      <w:r>
        <w:rPr>
          <w:rFonts w:ascii="Noto Serif CJK KR" w:hAnsi="Noto Serif CJK KR" w:eastAsia="Noto Serif CJK KR"/>
          <w:b/>
          <w:sz w:val="23"/>
        </w:rPr>
        <w:t>示周子充寫華嚴經</w:t>
      </w:r>
    </w:p>
    <w:p>
      <w:pPr>
        <w:spacing w:after="120"/>
        <w:keepNext/>
      </w:pPr>
      <w:r>
        <w:rPr>
          <w:rFonts w:ascii="Noto Serif CJK KR" w:hAnsi="Noto Serif CJK KR" w:eastAsia="Noto Serif CJK KR"/>
          <w:b/>
          <w:sz w:val="20"/>
        </w:rPr>
        <w:t>주자충이 『화엄경』을 베껴 쓰는 데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總別同異成壞行布。圓融無礙塵入眾剎。非寬剎入眾塵非隘。</w:t>
      </w:r>
      <w:r>
        <w:br/>
      </w:r>
      <w:r>
        <w:rPr>
          <w:rFonts w:ascii="Noto Serif CJK KR" w:hAnsi="Noto Serif CJK KR" w:eastAsia="Noto Serif CJK KR"/>
          <w:b w:val="0"/>
          <w:sz w:val="18"/>
        </w:rPr>
        <w:t>居士筆端宣暢果海。因源自在我今說偈。</w:t>
      </w:r>
      <w:r>
        <w:br/>
      </w:r>
      <w:r>
        <w:rPr>
          <w:rFonts w:ascii="Noto Serif CJK KR" w:hAnsi="Noto Serif CJK KR" w:eastAsia="Noto Serif CJK KR"/>
          <w:b w:val="0"/>
          <w:sz w:val="18"/>
        </w:rPr>
        <w:t>讚揚同證一真法界。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총·별·동·이·성·괴가 차례로 펼쳐지고, 원융하여 걸림이 없으니 한 티끌이 여러 찰토에 들어가도, 넓은 것이 아니며, 찰토가 여러 티끌에 들어가도 비좁지 않다.</w:t>
      </w:r>
      <w:r>
        <w:br/>
      </w:r>
      <w:r>
        <w:rPr>
          <w:rFonts w:ascii="Noto Serif CJK KR" w:hAnsi="Noto Serif CJK KR" w:eastAsia="Noto Serif CJK KR"/>
          <w:b w:val="0"/>
          <w:sz w:val="20"/>
        </w:rPr>
        <w:t>거사의 붓끝에서 과해(果海)를 드러내어 펼치니, 인원(因源)이 자재하다. 내가 이제 게송을 설하여,</w:t>
      </w:r>
      <w:r>
        <w:br/>
      </w:r>
      <w:r>
        <w:rPr>
          <w:rFonts w:ascii="Noto Serif CJK KR" w:hAnsi="Noto Serif CJK KR" w:eastAsia="Noto Serif CJK KR"/>
          <w:b w:val="0"/>
          <w:sz w:val="20"/>
        </w:rPr>
        <w:t>찬양하고 함께 하나의 참된 법계를 증득하게 하노라.</w:t>
      </w:r>
    </w:p>
    <w:p>
      <w:pPr>
        <w:pStyle w:val="Heading2"/>
      </w:pPr>
      <w:r>
        <w:rPr>
          <w:rFonts w:ascii="Noto Serif CJK KR" w:hAnsi="Noto Serif CJK KR" w:eastAsia="Noto Serif CJK KR"/>
          <w:b/>
          <w:sz w:val="23"/>
        </w:rPr>
        <w:t>示了然居士(舉之)</w:t>
      </w:r>
    </w:p>
    <w:p>
      <w:pPr>
        <w:spacing w:after="120"/>
        <w:keepNext/>
      </w:pPr>
      <w:r>
        <w:rPr>
          <w:rFonts w:ascii="Noto Serif CJK KR" w:hAnsi="Noto Serif CJK KR" w:eastAsia="Noto Serif CJK KR"/>
          <w:b/>
          <w:sz w:val="20"/>
        </w:rPr>
        <w:t>요연 거사에게 보이다(거지).</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長樂沙坑鄭了然。不依本分要參禪。自言已到無參處。</w:t>
      </w:r>
      <w:r>
        <w:br/>
      </w:r>
      <w:r>
        <w:rPr>
          <w:rFonts w:ascii="Noto Serif CJK KR" w:hAnsi="Noto Serif CJK KR" w:eastAsia="Noto Serif CJK KR"/>
          <w:b w:val="0"/>
          <w:sz w:val="18"/>
        </w:rPr>
        <w:t>哥羅管爾米疆年。</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장락 사갱의 정요연은, 본분을 따르지 않고 참선을 하려 한다. 스스로 이미 참구할 것이 없는 곳에 이르렀다고 말하나,</w:t>
      </w:r>
      <w:r>
        <w:br/>
      </w:r>
      <w:r>
        <w:rPr>
          <w:rFonts w:ascii="Noto Serif CJK KR" w:hAnsi="Noto Serif CJK KR" w:eastAsia="Noto Serif CJK KR"/>
          <w:b w:val="0"/>
          <w:sz w:val="20"/>
        </w:rPr>
        <w:t>가라(哥羅)가 그대의 ‘미강년(米疆年)’을 어찌 관여하랴.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「哥羅管爾米疆年」은 전체 어의가 불명확하다. 외부 이문으로 보정하지 않고 「哥羅」·「米疆年」을 음과 자형에 가깝게 보존하여 번역하였다.</w:t>
      </w:r>
    </w:p>
    <w:p>
      <w:pPr>
        <w:pStyle w:val="Heading2"/>
      </w:pPr>
      <w:r>
        <w:rPr>
          <w:rFonts w:ascii="Noto Serif CJK KR" w:hAnsi="Noto Serif CJK KR" w:eastAsia="Noto Serif CJK KR"/>
          <w:b/>
          <w:sz w:val="23"/>
        </w:rPr>
        <w:t>示韓令人(子蒼宅)</w:t>
      </w:r>
    </w:p>
    <w:p>
      <w:pPr>
        <w:spacing w:after="120"/>
        <w:keepNext/>
      </w:pPr>
      <w:r>
        <w:rPr>
          <w:rFonts w:ascii="Noto Serif CJK KR" w:hAnsi="Noto Serif CJK KR" w:eastAsia="Noto Serif CJK KR"/>
          <w:b/>
          <w:sz w:val="20"/>
        </w:rPr>
        <w:t>한 영인(令人)에게 보이다(자창의 집).</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說不到處著一句。風前截斷千差路。超佛越祖只如今。</w:t>
      </w:r>
      <w:r>
        <w:br/>
      </w:r>
      <w:r>
        <w:rPr>
          <w:rFonts w:ascii="Noto Serif CJK KR" w:hAnsi="Noto Serif CJK KR" w:eastAsia="Noto Serif CJK KR"/>
          <w:b w:val="0"/>
          <w:sz w:val="18"/>
        </w:rPr>
        <w:t>壁立萬仞無回互。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말로 이를 수 없는 곳에 한마디를 붙이니, 바람 앞에서 천 갈래 차별의 길을 끊어 버린다. 부처와 조사를 뛰어넘는 것은 바로 지금이니,</w:t>
      </w:r>
      <w:r>
        <w:br/>
      </w:r>
      <w:r>
        <w:rPr>
          <w:rFonts w:ascii="Noto Serif CJK KR" w:hAnsi="Noto Serif CJK KR" w:eastAsia="Noto Serif CJK KR"/>
          <w:b w:val="0"/>
          <w:sz w:val="20"/>
        </w:rPr>
        <w:t>만 길 절벽처럼 서서 서로 돌아보는 바가 없다.</w:t>
      </w:r>
    </w:p>
    <w:p>
      <w:pPr>
        <w:pStyle w:val="Heading2"/>
      </w:pPr>
      <w:r>
        <w:rPr>
          <w:rFonts w:ascii="Noto Serif CJK KR" w:hAnsi="Noto Serif CJK KR" w:eastAsia="Noto Serif CJK KR"/>
          <w:b/>
          <w:sz w:val="23"/>
        </w:rPr>
        <w:t>示大悲長老</w:t>
      </w:r>
    </w:p>
    <w:p>
      <w:pPr>
        <w:spacing w:after="120"/>
        <w:keepNext/>
      </w:pPr>
      <w:r>
        <w:rPr>
          <w:rFonts w:ascii="Noto Serif CJK KR" w:hAnsi="Noto Serif CJK KR" w:eastAsia="Noto Serif CJK KR"/>
          <w:b/>
          <w:sz w:val="20"/>
        </w:rPr>
        <w:t>대비 장로에게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一棒打破生死窟。當時凡聖絕行蹤。返笑趙州心不歇。</w:t>
      </w:r>
      <w:r>
        <w:br/>
      </w:r>
      <w:r>
        <w:rPr>
          <w:rFonts w:ascii="Noto Serif CJK KR" w:hAnsi="Noto Serif CJK KR" w:eastAsia="Noto Serif CJK KR"/>
          <w:b w:val="0"/>
          <w:sz w:val="18"/>
        </w:rPr>
        <w:t>老來猶自走西東。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 방망이로 생사의 굴을 때려 부수니, 그때 범부와 성인의 자취가 끊어졌다. 도리어 조주의 마음이 쉬지 못함을 비웃노니,</w:t>
      </w:r>
      <w:r>
        <w:br/>
      </w:r>
      <w:r>
        <w:rPr>
          <w:rFonts w:ascii="Noto Serif CJK KR" w:hAnsi="Noto Serif CJK KR" w:eastAsia="Noto Serif CJK KR"/>
          <w:b w:val="0"/>
          <w:sz w:val="20"/>
        </w:rPr>
        <w:t>늙어서도 아직 서쪽 동쪽으로 달리는구나.</w:t>
      </w:r>
    </w:p>
    <w:p>
      <w:pPr>
        <w:pStyle w:val="Heading2"/>
      </w:pPr>
      <w:r>
        <w:rPr>
          <w:rFonts w:ascii="Noto Serif CJK KR" w:hAnsi="Noto Serif CJK KR" w:eastAsia="Noto Serif CJK KR"/>
          <w:b/>
          <w:sz w:val="23"/>
        </w:rPr>
        <w:t>示祥雲懿長老</w:t>
      </w:r>
    </w:p>
    <w:p>
      <w:pPr>
        <w:spacing w:after="120"/>
        <w:keepNext/>
      </w:pPr>
      <w:r>
        <w:rPr>
          <w:rFonts w:ascii="Noto Serif CJK KR" w:hAnsi="Noto Serif CJK KR" w:eastAsia="Noto Serif CJK KR"/>
          <w:b/>
          <w:sz w:val="20"/>
        </w:rPr>
        <w:t>상운 의 장로에게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奪却衲僧拄杖。當下便無伎倆。喝下鐵眼忽開直。</w:t>
      </w:r>
      <w:r>
        <w:br/>
      </w:r>
      <w:r>
        <w:rPr>
          <w:rFonts w:ascii="Noto Serif CJK KR" w:hAnsi="Noto Serif CJK KR" w:eastAsia="Noto Serif CJK KR"/>
          <w:b w:val="0"/>
          <w:sz w:val="18"/>
        </w:rPr>
        <w:t>據千峯頂上。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납승의 주장자를 빼앗아 버리면, 그 자리에서 곧 재주와 수단이 없어진다. 한 번 할(喝)하는 아래에서 쇠눈이 홀연히 열리면,</w:t>
      </w:r>
      <w:r>
        <w:br/>
      </w:r>
      <w:r>
        <w:rPr>
          <w:rFonts w:ascii="Noto Serif CJK KR" w:hAnsi="Noto Serif CJK KR" w:eastAsia="Noto Serif CJK KR"/>
          <w:b w:val="0"/>
          <w:sz w:val="20"/>
        </w:rPr>
        <w:t>곧 천 봉우리의 꼭대기를 차지한다.</w:t>
      </w:r>
    </w:p>
    <w:p>
      <w:pPr>
        <w:pStyle w:val="Heading2"/>
      </w:pPr>
      <w:r>
        <w:rPr>
          <w:rFonts w:ascii="Noto Serif CJK KR" w:hAnsi="Noto Serif CJK KR" w:eastAsia="Noto Serif CJK KR"/>
          <w:b/>
          <w:sz w:val="23"/>
        </w:rPr>
        <w:t>示鼎需禪人</w:t>
      </w:r>
    </w:p>
    <w:p>
      <w:pPr>
        <w:spacing w:after="120"/>
        <w:keepNext/>
      </w:pPr>
      <w:r>
        <w:rPr>
          <w:rFonts w:ascii="Noto Serif CJK KR" w:hAnsi="Noto Serif CJK KR" w:eastAsia="Noto Serif CJK KR"/>
          <w:b/>
          <w:sz w:val="20"/>
        </w:rPr>
        <w:t>정수 선인에게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面門豎亞摩醯眼。肘後斜懸奪命符。瞎却眼解却符。</w:t>
      </w:r>
      <w:r>
        <w:br/>
      </w:r>
      <w:r>
        <w:rPr>
          <w:rFonts w:ascii="Noto Serif CJK KR" w:hAnsi="Noto Serif CJK KR" w:eastAsia="Noto Serif CJK KR"/>
          <w:b w:val="0"/>
          <w:sz w:val="18"/>
        </w:rPr>
        <w:t>趙州東壁掛葫蘆。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얼굴 문에 마혜(摩醯)의 눈을 세워 놓고, 팔꿈치 뒤에는 목숨을 빼앗는 부적을 비스듬히 매단다. 그 눈을 멀게 하고 그 부적을 풀어 버리니,</w:t>
      </w:r>
      <w:r>
        <w:br/>
      </w:r>
      <w:r>
        <w:rPr>
          <w:rFonts w:ascii="Noto Serif CJK KR" w:hAnsi="Noto Serif CJK KR" w:eastAsia="Noto Serif CJK KR"/>
          <w:b w:val="0"/>
          <w:sz w:val="20"/>
        </w:rPr>
        <w:t>조주의 동쪽 벽에 호리병이 걸려 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「亞摩醯眼」의 정확한 문법적 분절이 불확실하다. 「摩醯」를 마혜(摩醯)로 보존하여 직역하였다.</w:t>
      </w:r>
    </w:p>
    <w:p>
      <w:pPr>
        <w:pStyle w:val="Heading2"/>
      </w:pPr>
      <w:r>
        <w:rPr>
          <w:rFonts w:ascii="Noto Serif CJK KR" w:hAnsi="Noto Serif CJK KR" w:eastAsia="Noto Serif CJK KR"/>
          <w:b/>
          <w:sz w:val="23"/>
        </w:rPr>
        <w:t>示彌光禪人</w:t>
      </w:r>
    </w:p>
    <w:p>
      <w:pPr>
        <w:spacing w:after="120"/>
        <w:keepNext/>
      </w:pPr>
      <w:r>
        <w:rPr>
          <w:rFonts w:ascii="Noto Serif CJK KR" w:hAnsi="Noto Serif CJK KR" w:eastAsia="Noto Serif CJK KR"/>
          <w:b/>
          <w:sz w:val="20"/>
        </w:rPr>
        <w:t>미광 선인에게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龜毛拈得笑咍咍。一擊萬重關鎖開。慶快平生在今日。</w:t>
      </w:r>
      <w:r>
        <w:br/>
      </w:r>
      <w:r>
        <w:rPr>
          <w:rFonts w:ascii="Noto Serif CJK KR" w:hAnsi="Noto Serif CJK KR" w:eastAsia="Noto Serif CJK KR"/>
          <w:b w:val="0"/>
          <w:sz w:val="18"/>
        </w:rPr>
        <w:t>孰云千里賺吾來。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거북 털을 집어 들고 하하 웃으니, 한 번 쳐서 만 겹의 관문과 자물쇠가 열린다. 평생의 경쾌한 기쁨이 오늘에 있으니,</w:t>
      </w:r>
      <w:r>
        <w:br/>
      </w:r>
      <w:r>
        <w:rPr>
          <w:rFonts w:ascii="Noto Serif CJK KR" w:hAnsi="Noto Serif CJK KR" w:eastAsia="Noto Serif CJK KR"/>
          <w:b w:val="0"/>
          <w:sz w:val="20"/>
        </w:rPr>
        <w:t>누가 천 리 길로 나를 속여 오게 했다고 말하랴.</w:t>
      </w:r>
    </w:p>
    <w:p>
      <w:pPr>
        <w:pStyle w:val="Heading2"/>
      </w:pPr>
      <w:r>
        <w:rPr>
          <w:rFonts w:ascii="Noto Serif CJK KR" w:hAnsi="Noto Serif CJK KR" w:eastAsia="Noto Serif CJK KR"/>
          <w:b/>
          <w:sz w:val="23"/>
        </w:rPr>
        <w:t>示祖元禪人</w:t>
      </w:r>
    </w:p>
    <w:p>
      <w:pPr>
        <w:spacing w:after="120"/>
        <w:keepNext/>
      </w:pPr>
      <w:r>
        <w:rPr>
          <w:rFonts w:ascii="Noto Serif CJK KR" w:hAnsi="Noto Serif CJK KR" w:eastAsia="Noto Serif CJK KR"/>
          <w:b/>
          <w:sz w:val="20"/>
        </w:rPr>
        <w:t>조원 선인에게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萬仞崖頭解放身。起來依舊却惺惺。飢餐渴飲渾無事。</w:t>
      </w:r>
      <w:r>
        <w:br/>
      </w:r>
      <w:r>
        <w:rPr>
          <w:rFonts w:ascii="Noto Serif CJK KR" w:hAnsi="Noto Serif CJK KR" w:eastAsia="Noto Serif CJK KR"/>
          <w:b w:val="0"/>
          <w:sz w:val="18"/>
        </w:rPr>
        <w:t>那論昔人非昔人。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만 길 벼랑 끝에서 몸을 놓을 줄 알고, 일어나서는 예전 그대로 다시 또렷또렷하다. 배고프면 먹고 목마르면 마시니 온통 일이 없거늘,</w:t>
      </w:r>
      <w:r>
        <w:br/>
      </w:r>
      <w:r>
        <w:rPr>
          <w:rFonts w:ascii="Noto Serif CJK KR" w:hAnsi="Noto Serif CJK KR" w:eastAsia="Noto Serif CJK KR"/>
          <w:b w:val="0"/>
          <w:sz w:val="20"/>
        </w:rPr>
        <w:t>어찌 옛사람이니 옛사람이 아니니 논하겠는가.</w:t>
      </w:r>
    </w:p>
    <w:p>
      <w:pPr>
        <w:pStyle w:val="Heading2"/>
      </w:pPr>
      <w:r>
        <w:rPr>
          <w:rFonts w:ascii="Noto Serif CJK KR" w:hAnsi="Noto Serif CJK KR" w:eastAsia="Noto Serif CJK KR"/>
          <w:b/>
          <w:sz w:val="23"/>
        </w:rPr>
        <w:t>示遵璞禪人</w:t>
      </w:r>
    </w:p>
    <w:p>
      <w:pPr>
        <w:spacing w:after="120"/>
        <w:keepNext/>
      </w:pPr>
      <w:r>
        <w:rPr>
          <w:rFonts w:ascii="Noto Serif CJK KR" w:hAnsi="Noto Serif CJK KR" w:eastAsia="Noto Serif CJK KR"/>
          <w:b/>
          <w:sz w:val="20"/>
        </w:rPr>
        <w:t>준박 선인에게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一口吞盡三世佛。正是吾家客作兒。爭似璞禪無用處。</w:t>
      </w:r>
      <w:r>
        <w:br/>
      </w:r>
      <w:r>
        <w:rPr>
          <w:rFonts w:ascii="Noto Serif CJK KR" w:hAnsi="Noto Serif CJK KR" w:eastAsia="Noto Serif CJK KR"/>
          <w:b w:val="0"/>
          <w:sz w:val="18"/>
        </w:rPr>
        <w:t>一毛頭上便忘機。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한입에 삼세의 모든 부처를 다 삼키는 것은, 바로 우리 집의 품팔이 아이일 뿐이다. 어찌 박 선인이 아무 쓸모도 없는 것과 같으랴.</w:t>
      </w:r>
      <w:r>
        <w:br/>
      </w:r>
      <w:r>
        <w:rPr>
          <w:rFonts w:ascii="Noto Serif CJK KR" w:hAnsi="Noto Serif CJK KR" w:eastAsia="Noto Serif CJK KR"/>
          <w:b w:val="0"/>
          <w:sz w:val="20"/>
        </w:rPr>
        <w:t>한 털끝 위에서 곧 기틀을 잊는다.</w:t>
      </w:r>
    </w:p>
    <w:p>
      <w:pPr>
        <w:pStyle w:val="Heading2"/>
      </w:pPr>
      <w:r>
        <w:rPr>
          <w:rFonts w:ascii="Noto Serif CJK KR" w:hAnsi="Noto Serif CJK KR" w:eastAsia="Noto Serif CJK KR"/>
          <w:b/>
          <w:sz w:val="23"/>
        </w:rPr>
        <w:t>示法泉侍者</w:t>
      </w:r>
    </w:p>
    <w:p>
      <w:pPr>
        <w:spacing w:after="120"/>
        <w:keepNext/>
      </w:pPr>
      <w:r>
        <w:rPr>
          <w:rFonts w:ascii="Noto Serif CJK KR" w:hAnsi="Noto Serif CJK KR" w:eastAsia="Noto Serif CJK KR"/>
          <w:b/>
          <w:sz w:val="20"/>
        </w:rPr>
        <w:t>법천 시자에게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言前超佛祖。日輪正當午。豁開三要關。一擊塗毒鼓。</w:t>
      </w:r>
      <w:r>
        <w:br/>
      </w:r>
      <w:r>
        <w:rPr>
          <w:rFonts w:ascii="Noto Serif CJK KR" w:hAnsi="Noto Serif CJK KR" w:eastAsia="Noto Serif CJK KR"/>
          <w:b w:val="0"/>
          <w:sz w:val="18"/>
        </w:rPr>
        <w:t>既發上頭機。莫問千鈞弩。放去絕遮攔。</w:t>
      </w:r>
      <w:r>
        <w:br/>
      </w:r>
      <w:r>
        <w:rPr>
          <w:rFonts w:ascii="Noto Serif CJK KR" w:hAnsi="Noto Serif CJK KR" w:eastAsia="Noto Serif CJK KR"/>
          <w:b w:val="0"/>
          <w:sz w:val="18"/>
        </w:rPr>
        <w:t>揑聚非回互。咄哉老瞿曇。住住住住住。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말 이전에 부처와 조사를 뛰어넘고, 해는 바로 한낮에 있다. 삼요(三要)의 관문을 활짝 열고, 독을 바른 북을 한 번 친다.</w:t>
      </w:r>
      <w:r>
        <w:br/>
      </w:r>
      <w:r>
        <w:rPr>
          <w:rFonts w:ascii="Noto Serif CJK KR" w:hAnsi="Noto Serif CJK KR" w:eastAsia="Noto Serif CJK KR"/>
          <w:b w:val="0"/>
          <w:sz w:val="20"/>
        </w:rPr>
        <w:t>이미 최상승의 기틀을 발하였다면, 천 균짜리 쇠뇌를 묻지 말라. 놓아 보내면 가로막음이 끊어지고,</w:t>
      </w:r>
      <w:r>
        <w:br/>
      </w:r>
      <w:r>
        <w:rPr>
          <w:rFonts w:ascii="Noto Serif CJK KR" w:hAnsi="Noto Serif CJK KR" w:eastAsia="Noto Serif CJK KR"/>
          <w:b w:val="0"/>
          <w:sz w:val="20"/>
        </w:rPr>
        <w:t>거두어 모아도 서로 돌고 도는 것이 아니다. 쯧, 늙은 구담이여, 멈추어라, 멈추어라, 멈추어라, 멈추어라, 멈추어라.</w:t>
      </w:r>
    </w:p>
    <w:p>
      <w:pPr>
        <w:pStyle w:val="Heading2"/>
      </w:pPr>
      <w:r>
        <w:rPr>
          <w:rFonts w:ascii="Noto Serif CJK KR" w:hAnsi="Noto Serif CJK KR" w:eastAsia="Noto Serif CJK KR"/>
          <w:b/>
          <w:sz w:val="23"/>
        </w:rPr>
        <w:t>示用禪人</w:t>
      </w:r>
    </w:p>
    <w:p>
      <w:pPr>
        <w:spacing w:after="120"/>
        <w:keepNext/>
      </w:pPr>
      <w:r>
        <w:rPr>
          <w:rFonts w:ascii="Noto Serif CJK KR" w:hAnsi="Noto Serif CJK KR" w:eastAsia="Noto Serif CJK KR"/>
          <w:b/>
          <w:sz w:val="20"/>
        </w:rPr>
        <w:t>용 선인에게 보이다.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未點先行不唧𠺕。不撥自轉已出醜。那堪更鼓兩片皮。</w:t>
      </w:r>
      <w:r>
        <w:br/>
      </w:r>
      <w:r>
        <w:rPr>
          <w:rFonts w:ascii="Noto Serif CJK KR" w:hAnsi="Noto Serif CJK KR" w:eastAsia="Noto Serif CJK KR"/>
          <w:b w:val="0"/>
          <w:sz w:val="18"/>
        </w:rPr>
        <w:t>豈止鑿空開戶牖。火中木馬空嘶鳴。</w:t>
      </w:r>
      <w:r>
        <w:br/>
      </w:r>
      <w:r>
        <w:rPr>
          <w:rFonts w:ascii="Noto Serif CJK KR" w:hAnsi="Noto Serif CJK KR" w:eastAsia="Noto Serif CJK KR"/>
          <w:b w:val="0"/>
          <w:sz w:val="18"/>
        </w:rPr>
        <w:t>水底泥牛謾哮吼。用禪用禪聽我言。拶到懸崖須放手。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점을 찍기도 전에 먼저 가니 영리하지 못하고, 건드리지 않아도 저절로 돌아가니 이미 추태를 드러냈다. 하물며 다시 두 입술을 두드려 말을 늘어놓는다면,</w:t>
      </w:r>
      <w:r>
        <w:br/>
      </w:r>
      <w:r>
        <w:rPr>
          <w:rFonts w:ascii="Noto Serif CJK KR" w:hAnsi="Noto Serif CJK KR" w:eastAsia="Noto Serif CJK KR"/>
          <w:b w:val="0"/>
          <w:sz w:val="20"/>
        </w:rPr>
        <w:t>어찌 허공을 뚫어 문과 창을 여는 데 그치겠는가. 불 속의 나무 말은 헛되이 울고,</w:t>
      </w:r>
      <w:r>
        <w:br/>
      </w:r>
      <w:r>
        <w:rPr>
          <w:rFonts w:ascii="Noto Serif CJK KR" w:hAnsi="Noto Serif CJK KR" w:eastAsia="Noto Serif CJK KR"/>
          <w:b w:val="0"/>
          <w:sz w:val="20"/>
        </w:rPr>
        <w:t>물 밑의 진흙 소는 부질없이 포효한다. 용 선인이여, 용 선인이여, 내 말을 들으라. 벼랑 끝까지 다그쳐 이르면 반드시 손을 놓아야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「不唧𠺕」는 영리하거나 민첩하지 못하다는 뜻의 선문 구어로 보아 옮겼으며 희귀자 「𠺕」는 원문 그대로 보존하였다.</w:t>
      </w:r>
    </w:p>
    <w:p>
      <w:pPr>
        <w:pStyle w:val="Heading2"/>
      </w:pPr>
      <w:r>
        <w:rPr>
          <w:rFonts w:ascii="Noto Serif CJK KR" w:hAnsi="Noto Serif CJK KR" w:eastAsia="Noto Serif CJK KR"/>
          <w:b/>
          <w:sz w:val="23"/>
        </w:rPr>
        <w:t>送直禪人</w:t>
      </w:r>
    </w:p>
    <w:p>
      <w:pPr>
        <w:spacing w:after="120"/>
        <w:keepNext/>
      </w:pPr>
      <w:r>
        <w:rPr>
          <w:rFonts w:ascii="Noto Serif CJK KR" w:hAnsi="Noto Serif CJK KR" w:eastAsia="Noto Serif CJK KR"/>
          <w:b/>
          <w:sz w:val="20"/>
        </w:rPr>
        <w:t>직 선인을 보내며.</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直出直入直行直坐。直禪上人直須恁麼。本自圓成不立功課。</w:t>
      </w:r>
      <w:r>
        <w:br/>
      </w:r>
      <w:r>
        <w:rPr>
          <w:rFonts w:ascii="Noto Serif CJK KR" w:hAnsi="Noto Serif CJK KR" w:eastAsia="Noto Serif CJK KR"/>
          <w:b w:val="0"/>
          <w:sz w:val="18"/>
        </w:rPr>
        <w:t>飢來喫飯寒來向火。不在瞿曇非干達磨。</w:t>
      </w:r>
      <w:r>
        <w:br/>
      </w:r>
      <w:r>
        <w:rPr>
          <w:rFonts w:ascii="Noto Serif CJK KR" w:hAnsi="Noto Serif CJK KR" w:eastAsia="Noto Serif CJK KR"/>
          <w:b w:val="0"/>
          <w:sz w:val="18"/>
        </w:rPr>
        <w:t>擬心思量返遭殃禍。我說是言已招口過。</w:t>
      </w:r>
      <w:r>
        <w:br/>
      </w:r>
      <w:r>
        <w:rPr>
          <w:rFonts w:ascii="Noto Serif CJK KR" w:hAnsi="Noto Serif CJK KR" w:eastAsia="Noto Serif CJK KR"/>
          <w:b w:val="0"/>
          <w:sz w:val="18"/>
        </w:rPr>
        <w:t>明眼人前一場話墮。請事斯語無忘骨剉。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곧게 나가고 곧게 들어오며 곧게 걷고 곧게 앉는다. 직 선 상인은 곧 반드시 이렇게 해야 한다. 본래 저절로 원만히 이루어져 따로 공부 과정을 세우지 않고,</w:t>
      </w:r>
      <w:r>
        <w:br/>
      </w:r>
      <w:r>
        <w:rPr>
          <w:rFonts w:ascii="Noto Serif CJK KR" w:hAnsi="Noto Serif CJK KR" w:eastAsia="Noto Serif CJK KR"/>
          <w:b w:val="0"/>
          <w:sz w:val="20"/>
        </w:rPr>
        <w:t>배고프면 밥을 먹고 추우면 불을 쬔다. 구담에게 달린 것도 아니고 달마와 관계된 것도 아니다.</w:t>
      </w:r>
      <w:r>
        <w:br/>
      </w:r>
      <w:r>
        <w:rPr>
          <w:rFonts w:ascii="Noto Serif CJK KR" w:hAnsi="Noto Serif CJK KR" w:eastAsia="Noto Serif CJK KR"/>
          <w:b w:val="0"/>
          <w:sz w:val="20"/>
        </w:rPr>
        <w:t>마음을 내어 헤아리려 하면 도리어 재앙을 당한다. 내가 이 말을 하여 이미 입의 허물을 불러들였으니,</w:t>
      </w:r>
      <w:r>
        <w:br/>
      </w:r>
      <w:r>
        <w:rPr>
          <w:rFonts w:ascii="Noto Serif CJK KR" w:hAnsi="Noto Serif CJK KR" w:eastAsia="Noto Serif CJK KR"/>
          <w:b w:val="0"/>
          <w:sz w:val="20"/>
        </w:rPr>
        <w:t>밝은 눈을 가진 사람 앞에서는 한바탕 화타(話墮)에 빠진 것이다. 청컨대 이 말을 받들어 행하여 뼈가 잘리는 때에도 잊지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「骨剉」는 문맥상 극단적인 고통·절단을 나타내는 표현으로 보이나 정확한 숙어적 의미가 불확실하여 “뼈가 잘리는 때”로 직역하였다.</w:t>
      </w:r>
    </w:p>
    <w:p>
      <w:pPr>
        <w:pStyle w:val="Heading2"/>
      </w:pPr>
      <w:r>
        <w:rPr>
          <w:rFonts w:ascii="Noto Serif CJK KR" w:hAnsi="Noto Serif CJK KR" w:eastAsia="Noto Serif CJK KR"/>
          <w:b/>
          <w:sz w:val="23"/>
        </w:rPr>
        <w:t>送法輪思藏主化鍾</w:t>
      </w:r>
    </w:p>
    <w:p>
      <w:pPr>
        <w:spacing w:after="120"/>
        <w:keepNext/>
      </w:pPr>
      <w:r>
        <w:rPr>
          <w:rFonts w:ascii="Noto Serif CJK KR" w:hAnsi="Noto Serif CJK KR" w:eastAsia="Noto Serif CJK KR"/>
          <w:b/>
          <w:sz w:val="20"/>
        </w:rPr>
        <w:t>법륜의 사 장주가 종을 마련할 시주를 모으러 가는 것을 보내며.</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覆為鍾仰為鼎。自是法輪家風。妙喜爭敢馳騁。</w:t>
      </w:r>
      <w:r>
        <w:br/>
      </w:r>
      <w:r>
        <w:rPr>
          <w:rFonts w:ascii="Noto Serif CJK KR" w:hAnsi="Noto Serif CJK KR" w:eastAsia="Noto Serif CJK KR"/>
          <w:b w:val="0"/>
          <w:sz w:val="18"/>
        </w:rPr>
        <w:t>思禪人固相請。援毫臨紙忽猛省。一聲直透須彌頂。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뒤집어 놓으면 종이고 바로 세우면 솥이며, 본래 이것이 법륜의 가풍이다. 묘희가 어찌 감히 내달려 자랑하겠는가.</w:t>
      </w:r>
      <w:r>
        <w:br/>
      </w:r>
      <w:r>
        <w:rPr>
          <w:rFonts w:ascii="Noto Serif CJK KR" w:hAnsi="Noto Serif CJK KR" w:eastAsia="Noto Serif CJK KR"/>
          <w:b w:val="0"/>
          <w:sz w:val="20"/>
        </w:rPr>
        <w:t>사 선인이 굳이 청하므로, 붓을 잡아 종이에 대다가 문득 크게 깨달으니, 한 소리가 곧장 수미산 꼭대기를 꿰뚫는다.</w:t>
      </w:r>
    </w:p>
    <w:p>
      <w:pPr>
        <w:pStyle w:val="Heading2"/>
      </w:pPr>
      <w:r>
        <w:rPr>
          <w:rFonts w:ascii="Noto Serif CJK KR" w:hAnsi="Noto Serif CJK KR" w:eastAsia="Noto Serif CJK KR"/>
          <w:b/>
          <w:sz w:val="23"/>
        </w:rPr>
        <w:t>送超僧鑑</w:t>
      </w:r>
    </w:p>
    <w:p>
      <w:pPr>
        <w:spacing w:after="120"/>
        <w:keepNext/>
      </w:pPr>
      <w:r>
        <w:rPr>
          <w:rFonts w:ascii="Noto Serif CJK KR" w:hAnsi="Noto Serif CJK KR" w:eastAsia="Noto Serif CJK KR"/>
          <w:b/>
          <w:sz w:val="20"/>
        </w:rPr>
        <w:t>승감(僧鑑) 초(超)를 전송하며</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桶底脫時大地闊。命根斷處碧潭清。好將一點紅爐雪。</w:t>
      </w:r>
      <w:r>
        <w:br/>
      </w:r>
      <w:r>
        <w:rPr>
          <w:rFonts w:ascii="Noto Serif CJK KR" w:hAnsi="Noto Serif CJK KR" w:eastAsia="Noto Serif CJK KR"/>
          <w:b w:val="0"/>
          <w:sz w:val="18"/>
        </w:rPr>
        <w:t>散作人間照夜燈。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통 밑바닥이 빠질 때 대지는 넓어지고, 명근(命根)이 끊어진 곳에는 푸른 못이 맑다. 붉은 화로 위 한 점의 눈을 잘 가져다가,</w:t>
      </w:r>
      <w:r>
        <w:br/>
      </w:r>
      <w:r>
        <w:rPr>
          <w:rFonts w:ascii="Noto Serif CJK KR" w:hAnsi="Noto Serif CJK KR" w:eastAsia="Noto Serif CJK KR"/>
          <w:b w:val="0"/>
          <w:sz w:val="20"/>
        </w:rPr>
        <w:t>인간 세상에 흩어 밤을 비추는 등불로 삼아라.</w:t>
      </w:r>
    </w:p>
    <w:p>
      <w:pPr>
        <w:pStyle w:val="Heading2"/>
      </w:pPr>
      <w:r>
        <w:rPr>
          <w:rFonts w:ascii="Noto Serif CJK KR" w:hAnsi="Noto Serif CJK KR" w:eastAsia="Noto Serif CJK KR"/>
          <w:b/>
          <w:sz w:val="23"/>
        </w:rPr>
        <w:t>寄福勝長老</w:t>
      </w:r>
    </w:p>
    <w:p>
      <w:pPr>
        <w:spacing w:after="120"/>
        <w:keepNext/>
      </w:pPr>
      <w:r>
        <w:rPr>
          <w:rFonts w:ascii="Noto Serif CJK KR" w:hAnsi="Noto Serif CJK KR" w:eastAsia="Noto Serif CJK KR"/>
          <w:b/>
          <w:sz w:val="20"/>
        </w:rPr>
        <w:t>복승(福勝) 장로에게 부치다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真人十八界元空。三十一人同姓呂。分散游山各占山。</w:t>
      </w:r>
      <w:r>
        <w:br/>
      </w:r>
      <w:r>
        <w:rPr>
          <w:rFonts w:ascii="Noto Serif CJK KR" w:hAnsi="Noto Serif CJK KR" w:eastAsia="Noto Serif CJK KR"/>
          <w:b w:val="0"/>
          <w:sz w:val="18"/>
        </w:rPr>
        <w:t>三十一人又同處。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진인(眞人)의 십팔계는 본래 공하고, 서른한 사람이 모두 여(呂)씨 성이다. 흩어져 산을 유람하며 각기 산 하나를 차지하였으나,</w:t>
      </w:r>
      <w:r>
        <w:br/>
      </w:r>
      <w:r>
        <w:rPr>
          <w:rFonts w:ascii="Noto Serif CJK KR" w:hAnsi="Noto Serif CJK KR" w:eastAsia="Noto Serif CJK KR"/>
          <w:b w:val="0"/>
          <w:sz w:val="20"/>
        </w:rPr>
        <w:t>서른한 사람은 또 한곳에 함께 있다.</w:t>
      </w:r>
    </w:p>
    <w:p>
      <w:pPr>
        <w:pStyle w:val="Heading2"/>
      </w:pPr>
      <w:r>
        <w:rPr>
          <w:rFonts w:ascii="Noto Serif CJK KR" w:hAnsi="Noto Serif CJK KR" w:eastAsia="Noto Serif CJK KR"/>
          <w:b/>
          <w:sz w:val="23"/>
        </w:rPr>
        <w:t>寄歸宗華姪禪師</w:t>
      </w:r>
    </w:p>
    <w:p>
      <w:pPr>
        <w:spacing w:after="120"/>
        <w:keepNext/>
      </w:pPr>
      <w:r>
        <w:rPr>
          <w:rFonts w:ascii="Noto Serif CJK KR" w:hAnsi="Noto Serif CJK KR" w:eastAsia="Noto Serif CJK KR"/>
          <w:b/>
          <w:sz w:val="20"/>
        </w:rPr>
        <w:t>귀종(歸宗)의 화(華) 질선사에게 부치다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坐斷金輪第一峯。千妖百怪自潛蹤。年來又得真消息。</w:t>
      </w:r>
      <w:r>
        <w:br/>
      </w:r>
      <w:r>
        <w:rPr>
          <w:rFonts w:ascii="Noto Serif CJK KR" w:hAnsi="Noto Serif CJK KR" w:eastAsia="Noto Serif CJK KR"/>
          <w:b w:val="0"/>
          <w:sz w:val="18"/>
        </w:rPr>
        <w:t>說道楊岐正脈通。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금륜(金輪)의 제일봉을 앉아서 끊어버리니, 천 가지 요괴와 백 가지 괴물이 저절로 자취를 감춘다. 근래에 또 참된 소식을 얻었으니,</w:t>
      </w:r>
      <w:r>
        <w:br/>
      </w:r>
      <w:r>
        <w:rPr>
          <w:rFonts w:ascii="Noto Serif CJK KR" w:hAnsi="Noto Serif CJK KR" w:eastAsia="Noto Serif CJK KR"/>
          <w:b w:val="0"/>
          <w:sz w:val="20"/>
        </w:rPr>
        <w:t>양기(楊岐)의 정맥이 통했다고 말한다.</w:t>
      </w:r>
    </w:p>
    <w:p>
      <w:pPr>
        <w:pStyle w:val="Heading2"/>
      </w:pPr>
      <w:r>
        <w:rPr>
          <w:rFonts w:ascii="Noto Serif CJK KR" w:hAnsi="Noto Serif CJK KR" w:eastAsia="Noto Serif CJK KR"/>
          <w:b/>
          <w:sz w:val="23"/>
        </w:rPr>
        <w:t>送了明長老歸長蘆</w:t>
      </w:r>
    </w:p>
    <w:p>
      <w:pPr>
        <w:spacing w:after="120"/>
        <w:keepNext/>
      </w:pPr>
      <w:r>
        <w:rPr>
          <w:rFonts w:ascii="Noto Serif CJK KR" w:hAnsi="Noto Serif CJK KR" w:eastAsia="Noto Serif CJK KR"/>
          <w:b/>
          <w:sz w:val="20"/>
        </w:rPr>
        <w:t>요명(了明) 장로가 장로(長蘆)로 돌아가는 것을 전송하며</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人言棒頭出孝子。我道憐兒不覺醜。長蘆長老恁麼來。</w:t>
      </w:r>
      <w:r>
        <w:br/>
      </w:r>
      <w:r>
        <w:rPr>
          <w:rFonts w:ascii="Noto Serif CJK KR" w:hAnsi="Noto Serif CJK KR" w:eastAsia="Noto Serif CJK KR"/>
          <w:b w:val="0"/>
          <w:sz w:val="18"/>
        </w:rPr>
        <w:t>妙喜空費一張口。從教四海妄流傳。</w:t>
      </w:r>
      <w:r>
        <w:br/>
      </w:r>
      <w:r>
        <w:rPr>
          <w:rFonts w:ascii="Noto Serif CJK KR" w:hAnsi="Noto Serif CJK KR" w:eastAsia="Noto Serif CJK KR"/>
          <w:b w:val="0"/>
          <w:sz w:val="18"/>
        </w:rPr>
        <w:t>野干能作師子吼。孰云無物贈伊行。喝下鐵圍山倒走。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사람들은 몽둥이 끝에서 효자가 나온다고 말하지만, 나는 자식을 사랑하면 추한 줄도 모른다고 말한다. 장로의 장로가 이렇게 오니,</w:t>
      </w:r>
      <w:r>
        <w:br/>
      </w:r>
      <w:r>
        <w:rPr>
          <w:rFonts w:ascii="Noto Serif CJK KR" w:hAnsi="Noto Serif CJK KR" w:eastAsia="Noto Serif CJK KR"/>
          <w:b w:val="0"/>
          <w:sz w:val="20"/>
        </w:rPr>
        <w:t>묘희가 공연히 한 입을 허비하였다. 사해에 망령되이 전해지도록 내버려 두어라.</w:t>
      </w:r>
      <w:r>
        <w:br/>
      </w:r>
      <w:r>
        <w:rPr>
          <w:rFonts w:ascii="Noto Serif CJK KR" w:hAnsi="Noto Serif CJK KR" w:eastAsia="Noto Serif CJK KR"/>
          <w:b w:val="0"/>
          <w:sz w:val="20"/>
        </w:rPr>
        <w:t>야간(野干)도 사자후를 할 수 있다. 누가 그가 떠나는 길에 줄 것이 없다고 말하는가. 한 번 할(喝)하자 철위산이 거꾸로 달아난다.</w:t>
      </w:r>
    </w:p>
    <w:p>
      <w:pPr>
        <w:pStyle w:val="Heading1"/>
      </w:pPr>
      <w:r>
        <w:rPr>
          <w:rFonts w:ascii="Noto Serif CJK KR" w:hAnsi="Noto Serif CJK KR" w:eastAsia="Noto Serif CJK KR"/>
          <w:b/>
          <w:sz w:val="28"/>
        </w:rPr>
        <w:t>大慧普覺禪師偈頌卷第十一</w:t>
      </w:r>
    </w:p>
    <w:p>
      <w:pPr>
        <w:spacing w:after="120"/>
        <w:keepNext/>
      </w:pPr>
      <w:r>
        <w:rPr>
          <w:rFonts w:ascii="Noto Serif CJK KR" w:hAnsi="Noto Serif CJK KR" w:eastAsia="Noto Serif CJK KR"/>
          <w:b/>
          <w:sz w:val="20"/>
        </w:rPr>
        <w:t>『대혜보각선사게송』 권제11</w:t>
      </w:r>
    </w:p>
    <w:p>
      <w:pPr>
        <w:pStyle w:val="Heading1"/>
      </w:pPr>
      <w:r>
        <w:rPr>
          <w:rFonts w:ascii="Noto Serif CJK KR" w:hAnsi="Noto Serif CJK KR" w:eastAsia="Noto Serif CJK KR"/>
          <w:b/>
          <w:sz w:val="28"/>
        </w:rPr>
        <w:t>[1]大慧普覺禪師讚佛祖卷第十二</w:t>
      </w:r>
    </w:p>
    <w:p>
      <w:pPr>
        <w:spacing w:after="120"/>
        <w:keepNext/>
      </w:pPr>
      <w:r>
        <w:rPr>
          <w:rFonts w:ascii="Noto Serif CJK KR" w:hAnsi="Noto Serif CJK KR" w:eastAsia="Noto Serif CJK KR"/>
          <w:b/>
          <w:sz w:val="20"/>
        </w:rPr>
        <w:t>[1]『대혜보각선사찬불조』 권제12</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신(臣) 온문(蘊聞)이 올려 바친다.</w:t>
      </w:r>
    </w:p>
    <w:p>
      <w:pPr>
        <w:pStyle w:val="Heading2"/>
      </w:pPr>
      <w:r>
        <w:rPr>
          <w:rFonts w:ascii="Noto Serif CJK KR" w:hAnsi="Noto Serif CJK KR" w:eastAsia="Noto Serif CJK KR"/>
          <w:b/>
          <w:sz w:val="23"/>
        </w:rPr>
        <w:t>釋迦出山相</w:t>
      </w:r>
    </w:p>
    <w:p>
      <w:pPr>
        <w:spacing w:after="120"/>
        <w:keepNext/>
      </w:pPr>
      <w:r>
        <w:rPr>
          <w:rFonts w:ascii="Noto Serif CJK KR" w:hAnsi="Noto Serif CJK KR" w:eastAsia="Noto Serif CJK KR"/>
          <w:b/>
          <w:sz w:val="20"/>
        </w:rPr>
        <w:t>석가 출산상(出山相)</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正覺山前折却本。三七日內心頭悶。却來鹿苑討便宜。</w:t>
      </w:r>
      <w:r>
        <w:br/>
      </w:r>
      <w:r>
        <w:rPr>
          <w:rFonts w:ascii="Noto Serif CJK KR" w:hAnsi="Noto Serif CJK KR" w:eastAsia="Noto Serif CJK KR"/>
          <w:b w:val="0"/>
          <w:sz w:val="18"/>
        </w:rPr>
        <w:t>好與拽飜椎一頓。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정각산 앞에서 본전을 꺾어버리고, 삼칠일 동안 마음속이 답답하였다. 도리어 녹야원에 와서 편의를 도모하였으니,</w:t>
      </w:r>
      <w:r>
        <w:br/>
      </w:r>
      <w:r>
        <w:rPr>
          <w:rFonts w:ascii="Noto Serif CJK KR" w:hAnsi="Noto Serif CJK KR" w:eastAsia="Noto Serif CJK KR"/>
          <w:b w:val="0"/>
          <w:sz w:val="20"/>
        </w:rPr>
        <w:t>잘 잡아 뒤엎어 몽둥이질 한 차례를 해주어야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「折却本」은 선문 특유의 손익 비유로 보이나 정확한 어감은 재검토가 필요하다.</w:t>
      </w:r>
    </w:p>
    <w:p>
      <w:pPr>
        <w:pStyle w:val="Heading2"/>
      </w:pPr>
      <w:r>
        <w:rPr>
          <w:rFonts w:ascii="Noto Serif CJK KR" w:hAnsi="Noto Serif CJK KR" w:eastAsia="Noto Serif CJK KR"/>
          <w:b/>
          <w:sz w:val="23"/>
        </w:rPr>
        <w:t>文殊問疾</w:t>
      </w:r>
    </w:p>
    <w:p>
      <w:pPr>
        <w:spacing w:after="120"/>
        <w:keepNext/>
      </w:pPr>
      <w:r>
        <w:rPr>
          <w:rFonts w:ascii="Noto Serif CJK KR" w:hAnsi="Noto Serif CJK KR" w:eastAsia="Noto Serif CJK KR"/>
          <w:b/>
          <w:sz w:val="20"/>
        </w:rPr>
        <w:t>문수가 병을 묻다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居士何曾病。是病因問有。兩眼對兩眼。世醫咸拱手。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거사가 언제 병든 적이 있었던가. 이 병은 물음으로 인해 있게 된 것이다. 두 눈이 두 눈을 마주하니, 세상의 의원들이 모두 손을 모으고 물러선다.</w:t>
      </w:r>
    </w:p>
    <w:p>
      <w:pPr>
        <w:pStyle w:val="Heading2"/>
      </w:pPr>
      <w:r>
        <w:rPr>
          <w:rFonts w:ascii="Noto Serif CJK KR" w:hAnsi="Noto Serif CJK KR" w:eastAsia="Noto Serif CJK KR"/>
          <w:b/>
          <w:sz w:val="23"/>
        </w:rPr>
        <w:t>觀音大士</w:t>
      </w:r>
    </w:p>
    <w:p>
      <w:pPr>
        <w:spacing w:after="120"/>
        <w:keepNext/>
      </w:pPr>
      <w:r>
        <w:rPr>
          <w:rFonts w:ascii="Noto Serif CJK KR" w:hAnsi="Noto Serif CJK KR" w:eastAsia="Noto Serif CJK KR"/>
          <w:b/>
          <w:sz w:val="20"/>
        </w:rPr>
        <w:t>관음대사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過去正法明。現前觀自在。眼觀諸音聲。耳聽眾妙色。</w:t>
      </w:r>
      <w:r>
        <w:br/>
      </w:r>
      <w:r>
        <w:rPr>
          <w:rFonts w:ascii="Noto Serif CJK KR" w:hAnsi="Noto Serif CJK KR" w:eastAsia="Noto Serif CJK KR"/>
          <w:b w:val="0"/>
          <w:sz w:val="18"/>
        </w:rPr>
        <w:t>二義俱寂滅。誰受此說者。是說亦寂滅。</w:t>
      </w:r>
      <w:r>
        <w:br/>
      </w:r>
      <w:r>
        <w:rPr>
          <w:rFonts w:ascii="Noto Serif CJK KR" w:hAnsi="Noto Serif CJK KR" w:eastAsia="Noto Serif CJK KR"/>
          <w:b w:val="0"/>
          <w:sz w:val="18"/>
        </w:rPr>
        <w:t>誰為此說者。能觀及所觀。能聽洎所聽。返觀觀聽者。</w:t>
      </w:r>
      <w:r>
        <w:br/>
      </w:r>
      <w:r>
        <w:rPr>
          <w:rFonts w:ascii="Noto Serif CJK KR" w:hAnsi="Noto Serif CJK KR" w:eastAsia="Noto Serif CJK KR"/>
          <w:b w:val="0"/>
          <w:sz w:val="18"/>
        </w:rPr>
        <w:t>是亦無所有。大哉觀世音。快說如是法。</w:t>
      </w:r>
      <w:r>
        <w:br/>
      </w:r>
      <w:r>
        <w:rPr>
          <w:rFonts w:ascii="Noto Serif CJK KR" w:hAnsi="Noto Serif CJK KR" w:eastAsia="Noto Serif CJK KR"/>
          <w:b w:val="0"/>
          <w:sz w:val="18"/>
        </w:rPr>
        <w:t>是法不思議。聽者亦希有。我今以一毛。</w:t>
      </w:r>
      <w:r>
        <w:br/>
      </w:r>
      <w:r>
        <w:rPr>
          <w:rFonts w:ascii="Noto Serif CJK KR" w:hAnsi="Noto Serif CJK KR" w:eastAsia="Noto Serif CJK KR"/>
          <w:b w:val="0"/>
          <w:sz w:val="18"/>
        </w:rPr>
        <w:t>遍量法界空。作此如幻言。讚是真實相。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과거에는 정법명(正法明)이었고, 현재에는 관자재이다. 눈으로 온갖 음성을 관하고, 귀로 온갖 묘한 빛깔을 듣는다.</w:t>
      </w:r>
      <w:r>
        <w:br/>
      </w:r>
      <w:r>
        <w:rPr>
          <w:rFonts w:ascii="Noto Serif CJK KR" w:hAnsi="Noto Serif CJK KR" w:eastAsia="Noto Serif CJK KR"/>
          <w:b w:val="0"/>
          <w:sz w:val="20"/>
        </w:rPr>
        <w:t>두 뜻이 모두 적멸하니, 누가 이 설을 받아들이는가. 이 설 또한 적멸하니,</w:t>
      </w:r>
      <w:r>
        <w:br/>
      </w:r>
      <w:r>
        <w:rPr>
          <w:rFonts w:ascii="Noto Serif CJK KR" w:hAnsi="Noto Serif CJK KR" w:eastAsia="Noto Serif CJK KR"/>
          <w:b w:val="0"/>
          <w:sz w:val="20"/>
        </w:rPr>
        <w:t>누가 이 설을 하는가. 관하는 주체와 관해지는 대상, 듣는 주체와 들리는 대상에 이르기까지, 돌이켜 관하고 듣는 자를 관해 보아도,</w:t>
      </w:r>
      <w:r>
        <w:br/>
      </w:r>
      <w:r>
        <w:rPr>
          <w:rFonts w:ascii="Noto Serif CJK KR" w:hAnsi="Noto Serif CJK KR" w:eastAsia="Noto Serif CJK KR"/>
          <w:b w:val="0"/>
          <w:sz w:val="20"/>
        </w:rPr>
        <w:t>이 또한 아무것도 없다. 위대하도다, 관세음이여. 이와 같은 법을 시원히 설하였구나.</w:t>
      </w:r>
      <w:r>
        <w:br/>
      </w:r>
      <w:r>
        <w:rPr>
          <w:rFonts w:ascii="Noto Serif CJK KR" w:hAnsi="Noto Serif CJK KR" w:eastAsia="Noto Serif CJK KR"/>
          <w:b w:val="0"/>
          <w:sz w:val="20"/>
        </w:rPr>
        <w:t>이 법은 불가사의하고, 듣는 자 또한 희유하다. 내가 이제 한 터럭으로,</w:t>
      </w:r>
      <w:r>
        <w:br/>
      </w:r>
      <w:r>
        <w:rPr>
          <w:rFonts w:ascii="Noto Serif CJK KR" w:hAnsi="Noto Serif CJK KR" w:eastAsia="Noto Serif CJK KR"/>
          <w:b w:val="0"/>
          <w:sz w:val="20"/>
        </w:rPr>
        <w:t>법계의 허공을 두루 헤아리고, 이 환(幻)과 같은 말을 지어, 이 진실상을 찬탄한다.</w:t>
      </w:r>
    </w:p>
    <w:p>
      <w:pPr>
        <w:pStyle w:val="Heading2"/>
      </w:pPr>
      <w:r>
        <w:rPr>
          <w:rFonts w:ascii="Noto Serif CJK KR" w:hAnsi="Noto Serif CJK KR" w:eastAsia="Noto Serif CJK KR"/>
          <w:b/>
          <w:sz w:val="23"/>
        </w:rPr>
        <w:t>入定觀音</w:t>
      </w:r>
    </w:p>
    <w:p>
      <w:pPr>
        <w:spacing w:after="120"/>
        <w:keepNext/>
      </w:pPr>
      <w:r>
        <w:rPr>
          <w:rFonts w:ascii="Noto Serif CJK KR" w:hAnsi="Noto Serif CJK KR" w:eastAsia="Noto Serif CJK KR"/>
          <w:b/>
          <w:sz w:val="20"/>
        </w:rPr>
        <w:t>선정에 든 관음</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世間種種音聲相。眾以耳聽非目覩。唯此大士眼能觀。</w:t>
      </w:r>
      <w:r>
        <w:br/>
      </w:r>
      <w:r>
        <w:rPr>
          <w:rFonts w:ascii="Noto Serif CJK KR" w:hAnsi="Noto Serif CJK KR" w:eastAsia="Noto Serif CJK KR"/>
          <w:b w:val="0"/>
          <w:sz w:val="18"/>
        </w:rPr>
        <w:t>瞑目諦觀為佛事。於眼境界無所取。</w:t>
      </w:r>
      <w:r>
        <w:br/>
      </w:r>
      <w:r>
        <w:rPr>
          <w:rFonts w:ascii="Noto Serif CJK KR" w:hAnsi="Noto Serif CJK KR" w:eastAsia="Noto Serif CJK KR"/>
          <w:b w:val="0"/>
          <w:sz w:val="18"/>
        </w:rPr>
        <w:t>耳鼻舌身意亦然。善哉心洞十方空。六根互顯如是義。</w:t>
      </w:r>
      <w:r>
        <w:br/>
      </w:r>
      <w:r>
        <w:rPr>
          <w:rFonts w:ascii="Noto Serif CJK KR" w:hAnsi="Noto Serif CJK KR" w:eastAsia="Noto Serif CJK KR"/>
          <w:b w:val="0"/>
          <w:sz w:val="18"/>
        </w:rPr>
        <w:t>眼色耳聲鼻嗅香。身觸意思無差別。</w:t>
      </w:r>
      <w:r>
        <w:br/>
      </w:r>
      <w:r>
        <w:rPr>
          <w:rFonts w:ascii="Noto Serif CJK KR" w:hAnsi="Noto Serif CJK KR" w:eastAsia="Noto Serif CJK KR"/>
          <w:b w:val="0"/>
          <w:sz w:val="18"/>
        </w:rPr>
        <w:t>當以此觀如是觀。取此為實成妄想。若離妄想取實法。</w:t>
      </w:r>
      <w:r>
        <w:br/>
      </w:r>
      <w:r>
        <w:rPr>
          <w:rFonts w:ascii="Noto Serif CJK KR" w:hAnsi="Noto Serif CJK KR" w:eastAsia="Noto Serif CJK KR"/>
          <w:b w:val="0"/>
          <w:sz w:val="18"/>
        </w:rPr>
        <w:t>展轉惑亂失本心。本心既失隨顛倒。</w:t>
      </w:r>
      <w:r>
        <w:br/>
      </w:r>
      <w:r>
        <w:rPr>
          <w:rFonts w:ascii="Noto Serif CJK KR" w:hAnsi="Noto Serif CJK KR" w:eastAsia="Noto Serif CJK KR"/>
          <w:b w:val="0"/>
          <w:sz w:val="18"/>
        </w:rPr>
        <w:t>不見大士妙色身。無眼耳鼻舌身意。</w:t>
      </w:r>
      <w:r>
        <w:br/>
      </w:r>
      <w:r>
        <w:rPr>
          <w:rFonts w:ascii="Noto Serif CJK KR" w:hAnsi="Noto Serif CJK KR" w:eastAsia="Noto Serif CJK KR"/>
          <w:b w:val="0"/>
          <w:sz w:val="18"/>
        </w:rPr>
        <w:t>互顯之義亦寂滅。亦無大士妙色身。亦無種種音聲相。</w:t>
      </w:r>
      <w:r>
        <w:br/>
      </w:r>
      <w:r>
        <w:rPr>
          <w:rFonts w:ascii="Noto Serif CJK KR" w:hAnsi="Noto Serif CJK KR" w:eastAsia="Noto Serif CJK KR"/>
          <w:b w:val="0"/>
          <w:sz w:val="18"/>
        </w:rPr>
        <w:t>佛子能作如是觀。永離世間生死苦。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세간의 갖가지 음성의 모습은, 대중이 귀로 들을 뿐 눈으로 보지는 못한다. 오직 이 대사만이 눈으로 관할 수 있으니,</w:t>
      </w:r>
      <w:r>
        <w:br/>
      </w:r>
      <w:r>
        <w:rPr>
          <w:rFonts w:ascii="Noto Serif CJK KR" w:hAnsi="Noto Serif CJK KR" w:eastAsia="Noto Serif CJK KR"/>
          <w:b w:val="0"/>
          <w:sz w:val="20"/>
        </w:rPr>
        <w:t>눈을 감고 자세히 관하는 것으로 불사를 삼는다. 눈의 경계에서 취하는 바가 없고,</w:t>
      </w:r>
      <w:r>
        <w:br/>
      </w:r>
      <w:r>
        <w:rPr>
          <w:rFonts w:ascii="Noto Serif CJK KR" w:hAnsi="Noto Serif CJK KR" w:eastAsia="Noto Serif CJK KR"/>
          <w:b w:val="0"/>
          <w:sz w:val="20"/>
        </w:rPr>
        <w:t>귀·코·혀·몸·뜻도 또한 그러하다. 훌륭하도다, 마음이 시방의 허공처럼 통했으니, 육근이 서로 드러내는 뜻이 이와 같다.</w:t>
      </w:r>
      <w:r>
        <w:br/>
      </w:r>
      <w:r>
        <w:rPr>
          <w:rFonts w:ascii="Noto Serif CJK KR" w:hAnsi="Noto Serif CJK KR" w:eastAsia="Noto Serif CJK KR"/>
          <w:b w:val="0"/>
          <w:sz w:val="20"/>
        </w:rPr>
        <w:t>눈에는 색, 귀에는 소리, 코에는 향기 맡음이 있고, 몸의 접촉과 뜻의 사유에도 차별이 없다.</w:t>
      </w:r>
      <w:r>
        <w:br/>
      </w:r>
      <w:r>
        <w:rPr>
          <w:rFonts w:ascii="Noto Serif CJK KR" w:hAnsi="Noto Serif CJK KR" w:eastAsia="Noto Serif CJK KR"/>
          <w:b w:val="0"/>
          <w:sz w:val="20"/>
        </w:rPr>
        <w:t>마땅히 이 관으로 이와 같이 관해야 하니, 이것을 취하여 실재라고 여기면 망상이 된다. 만약 망상을 떠나 따로 실법을 취하려 하면,</w:t>
      </w:r>
      <w:r>
        <w:br/>
      </w:r>
      <w:r>
        <w:rPr>
          <w:rFonts w:ascii="Noto Serif CJK KR" w:hAnsi="Noto Serif CJK KR" w:eastAsia="Noto Serif CJK KR"/>
          <w:b w:val="0"/>
          <w:sz w:val="20"/>
        </w:rPr>
        <w:t>전전하여 미혹하고 어지러워져 본심을 잃는다. 본심을 이미 잃으면 전도됨을 따르게 되어,</w:t>
      </w:r>
      <w:r>
        <w:br/>
      </w:r>
      <w:r>
        <w:rPr>
          <w:rFonts w:ascii="Noto Serif CJK KR" w:hAnsi="Noto Serif CJK KR" w:eastAsia="Noto Serif CJK KR"/>
          <w:b w:val="0"/>
          <w:sz w:val="20"/>
        </w:rPr>
        <w:t>대사의 묘색신을 보지 못한다. 눈·귀·코·혀·몸·뜻도 없고,</w:t>
      </w:r>
      <w:r>
        <w:br/>
      </w:r>
      <w:r>
        <w:rPr>
          <w:rFonts w:ascii="Noto Serif CJK KR" w:hAnsi="Noto Serif CJK KR" w:eastAsia="Noto Serif CJK KR"/>
          <w:b w:val="0"/>
          <w:sz w:val="20"/>
        </w:rPr>
        <w:t>서로 드러내는 뜻 또한 적멸하다. 또한 대사의 묘색신도 없으며, 또한 갖가지 음성의 모습도 없다.</w:t>
      </w:r>
      <w:r>
        <w:br/>
      </w:r>
      <w:r>
        <w:rPr>
          <w:rFonts w:ascii="Noto Serif CJK KR" w:hAnsi="Noto Serif CJK KR" w:eastAsia="Noto Serif CJK KR"/>
          <w:b w:val="0"/>
          <w:sz w:val="20"/>
        </w:rPr>
        <w:t>불자가 이와 같이 관할 수 있다면, 영원히 세간의 생사 고통을 떠난다.</w:t>
      </w:r>
    </w:p>
    <w:p>
      <w:pPr>
        <w:pStyle w:val="Heading2"/>
      </w:pPr>
      <w:r>
        <w:rPr>
          <w:rFonts w:ascii="Noto Serif CJK KR" w:hAnsi="Noto Serif CJK KR" w:eastAsia="Noto Serif CJK KR"/>
          <w:b/>
          <w:sz w:val="23"/>
        </w:rPr>
        <w:t>維摩居士</w:t>
      </w:r>
    </w:p>
    <w:p>
      <w:pPr>
        <w:spacing w:after="120"/>
        <w:keepNext/>
      </w:pPr>
      <w:r>
        <w:rPr>
          <w:rFonts w:ascii="Noto Serif CJK KR" w:hAnsi="Noto Serif CJK KR" w:eastAsia="Noto Serif CJK KR"/>
          <w:b/>
          <w:sz w:val="20"/>
        </w:rPr>
        <w:t>유마거사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冷坐毘耶城。百病一時發。不得文殊來。幾乎無合殺。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비야성에 싸늘히 앉아 있으니, 온갖 병이 한꺼번에 일어났다. 문수가 오지 않았더라면, 하마터면 마무리할 길이 없을 뻔하였다.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「合殺」의 선문 구어적 의미를 문맥상 ‘마무리할 길’로 옮겼다.</w:t>
      </w:r>
    </w:p>
    <w:p>
      <w:pPr>
        <w:pStyle w:val="Heading2"/>
      </w:pPr>
      <w:r>
        <w:rPr>
          <w:rFonts w:ascii="Noto Serif CJK KR" w:hAnsi="Noto Serif CJK KR" w:eastAsia="Noto Serif CJK KR"/>
          <w:b/>
          <w:sz w:val="23"/>
        </w:rPr>
        <w:t>九祖伏馱密多尊者</w:t>
      </w:r>
    </w:p>
    <w:p>
      <w:pPr>
        <w:spacing w:after="120"/>
        <w:keepNext/>
      </w:pPr>
      <w:r>
        <w:rPr>
          <w:rFonts w:ascii="Noto Serif CJK KR" w:hAnsi="Noto Serif CJK KR" w:eastAsia="Noto Serif CJK KR"/>
          <w:b/>
          <w:sz w:val="20"/>
        </w:rPr>
        <w:t>제9조 복타밀다 존자</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默坐半百春。無喜亦無瞋。東西行七步。抖擻舊精神。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묵묵히 앉은 지 오십 년, 기쁨도 없고 성냄도 없다. 동서로 일곱 걸음을 걸으니, 묵은 정신을 털어 새롭게 한다.</w:t>
      </w:r>
    </w:p>
    <w:p>
      <w:pPr>
        <w:pStyle w:val="Heading2"/>
      </w:pPr>
      <w:r>
        <w:rPr>
          <w:rFonts w:ascii="Noto Serif CJK KR" w:hAnsi="Noto Serif CJK KR" w:eastAsia="Noto Serif CJK KR"/>
          <w:b/>
          <w:sz w:val="23"/>
        </w:rPr>
        <w:t>初祖達磨大師</w:t>
      </w:r>
    </w:p>
    <w:p>
      <w:pPr>
        <w:spacing w:after="120"/>
        <w:keepNext/>
      </w:pPr>
      <w:r>
        <w:rPr>
          <w:rFonts w:ascii="Noto Serif CJK KR" w:hAnsi="Noto Serif CJK KR" w:eastAsia="Noto Serif CJK KR"/>
          <w:b/>
          <w:sz w:val="20"/>
        </w:rPr>
        <w:t>초조 달마대사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來時已沒當門齒。去時唯有一隻履。葱嶺那邊逢宋雲。</w:t>
      </w:r>
      <w:r>
        <w:br/>
      </w:r>
      <w:r>
        <w:rPr>
          <w:rFonts w:ascii="Noto Serif CJK KR" w:hAnsi="Noto Serif CJK KR" w:eastAsia="Noto Serif CJK KR"/>
          <w:b w:val="0"/>
          <w:sz w:val="18"/>
        </w:rPr>
        <w:t>十分彰露醜舉止。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올 때 이미 앞니가 빠져 있었고, 갈 때에는 오직 신발 한 짝만 있었다. 총령 저편에서 송운을 만나니,</w:t>
      </w:r>
      <w:r>
        <w:br/>
      </w:r>
      <w:r>
        <w:rPr>
          <w:rFonts w:ascii="Noto Serif CJK KR" w:hAnsi="Noto Serif CJK KR" w:eastAsia="Noto Serif CJK KR"/>
          <w:b w:val="0"/>
          <w:sz w:val="20"/>
        </w:rPr>
        <w:t>추한 거동이 십분 드러났다.</w:t>
      </w:r>
    </w:p>
    <w:p>
      <w:pPr>
        <w:pStyle w:val="Heading2"/>
      </w:pPr>
      <w:r>
        <w:rPr>
          <w:rFonts w:ascii="Noto Serif CJK KR" w:hAnsi="Noto Serif CJK KR" w:eastAsia="Noto Serif CJK KR"/>
          <w:b/>
          <w:sz w:val="23"/>
        </w:rPr>
        <w:t>傅大士</w:t>
      </w:r>
    </w:p>
    <w:p>
      <w:pPr>
        <w:spacing w:after="120"/>
        <w:keepNext/>
      </w:pPr>
      <w:r>
        <w:rPr>
          <w:rFonts w:ascii="Noto Serif CJK KR" w:hAnsi="Noto Serif CJK KR" w:eastAsia="Noto Serif CJK KR"/>
          <w:b/>
          <w:sz w:val="20"/>
        </w:rPr>
        <w:t>부대사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天上無彌勒。地下無彌勒。拍版與門槌。畢竟是何物。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하늘 위에도 미륵이 없고, 땅 아래에도 미륵이 없다. 박판(拍版)과 문추(門槌)는, 결국 이것은 어떤 물건인가.</w:t>
      </w:r>
    </w:p>
    <w:p>
      <w:pPr>
        <w:pStyle w:val="Heading2"/>
      </w:pPr>
      <w:r>
        <w:rPr>
          <w:rFonts w:ascii="Noto Serif CJK KR" w:hAnsi="Noto Serif CJK KR" w:eastAsia="Noto Serif CJK KR"/>
          <w:b/>
          <w:sz w:val="23"/>
        </w:rPr>
        <w:t>六祖大鑑禪師</w:t>
      </w:r>
    </w:p>
    <w:p>
      <w:pPr>
        <w:spacing w:after="120"/>
        <w:keepNext/>
      </w:pPr>
      <w:r>
        <w:rPr>
          <w:rFonts w:ascii="Noto Serif CJK KR" w:hAnsi="Noto Serif CJK KR" w:eastAsia="Noto Serif CJK KR"/>
          <w:b/>
          <w:sz w:val="20"/>
        </w:rPr>
        <w:t>육조 대감선사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擔柴賣火村裏漢。舌本瀾翻不奈何。自道來時元沒口。</w:t>
      </w:r>
      <w:r>
        <w:br/>
      </w:r>
      <w:r>
        <w:rPr>
          <w:rFonts w:ascii="Noto Serif CJK KR" w:hAnsi="Noto Serif CJK KR" w:eastAsia="Noto Serif CJK KR"/>
          <w:b w:val="0"/>
          <w:sz w:val="18"/>
        </w:rPr>
        <w:t>却能平地起風波。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땔나무를 지고 불을 파는 마을 사내가, 혀뿌리에서 물결을 뒤집듯 말을 쏟아내니 어찌할 수 없다. 스스로 말하기를 올 때 본래 입이 없었다 하면서도,</w:t>
      </w:r>
      <w:r>
        <w:br/>
      </w:r>
      <w:r>
        <w:rPr>
          <w:rFonts w:ascii="Noto Serif CJK KR" w:hAnsi="Noto Serif CJK KR" w:eastAsia="Noto Serif CJK KR"/>
          <w:b w:val="0"/>
          <w:sz w:val="20"/>
        </w:rPr>
        <w:t>도리어 평지에서 풍파를 일으킬 줄 안다.</w:t>
      </w:r>
    </w:p>
    <w:p>
      <w:pPr>
        <w:pStyle w:val="Heading2"/>
      </w:pPr>
      <w:r>
        <w:rPr>
          <w:rFonts w:ascii="Noto Serif CJK KR" w:hAnsi="Noto Serif CJK KR" w:eastAsia="Noto Serif CJK KR"/>
          <w:b/>
          <w:sz w:val="23"/>
        </w:rPr>
        <w:t>李長者</w:t>
      </w:r>
    </w:p>
    <w:p>
      <w:pPr>
        <w:spacing w:after="120"/>
        <w:keepNext/>
      </w:pPr>
      <w:r>
        <w:rPr>
          <w:rFonts w:ascii="Noto Serif CJK KR" w:hAnsi="Noto Serif CJK KR" w:eastAsia="Noto Serif CJK KR"/>
          <w:b/>
          <w:sz w:val="20"/>
        </w:rPr>
        <w:t>이 장자</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以一毛端智。遍量法界空。智空無自性。空智在其中。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 터럭 끝만 한 지혜로, 법계의 허공을 두루 헤아린다. 지혜와 공은 자성이 없고, 공과 지혜는 그 가운데 있다.</w:t>
      </w:r>
    </w:p>
    <w:p>
      <w:pPr>
        <w:pStyle w:val="Heading2"/>
      </w:pPr>
      <w:r>
        <w:rPr>
          <w:rFonts w:ascii="Noto Serif CJK KR" w:hAnsi="Noto Serif CJK KR" w:eastAsia="Noto Serif CJK KR"/>
          <w:b/>
          <w:sz w:val="23"/>
        </w:rPr>
        <w:t>龐居士</w:t>
      </w:r>
    </w:p>
    <w:p>
      <w:pPr>
        <w:spacing w:after="120"/>
        <w:keepNext/>
      </w:pPr>
      <w:r>
        <w:rPr>
          <w:rFonts w:ascii="Noto Serif CJK KR" w:hAnsi="Noto Serif CJK KR" w:eastAsia="Noto Serif CJK KR"/>
          <w:b/>
          <w:sz w:val="20"/>
        </w:rPr>
        <w:t>방거사</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男女不婚嫁。隨緣賣笊籬。這般滋味子。豈與外人知。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아들과 딸을 혼인시키지 않고, 인연 따라 조리를 팔았다. 이러한 맛을, 어찌 바깥사람이 알겠는가.</w:t>
      </w:r>
    </w:p>
    <w:p>
      <w:pPr>
        <w:pStyle w:val="Heading2"/>
      </w:pPr>
      <w:r>
        <w:rPr>
          <w:rFonts w:ascii="Noto Serif CJK KR" w:hAnsi="Noto Serif CJK KR" w:eastAsia="Noto Serif CJK KR"/>
          <w:b/>
          <w:sz w:val="23"/>
        </w:rPr>
        <w:t>趙州和尚</w:t>
      </w:r>
    </w:p>
    <w:p>
      <w:pPr>
        <w:spacing w:after="120"/>
        <w:keepNext/>
      </w:pPr>
      <w:r>
        <w:rPr>
          <w:rFonts w:ascii="Noto Serif CJK KR" w:hAnsi="Noto Serif CJK KR" w:eastAsia="Noto Serif CJK KR"/>
          <w:b/>
          <w:sz w:val="20"/>
        </w:rPr>
        <w:t>조주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庭柏無根虛空有骨。十分魯鈍似遼天鶻。熱至乘涼寒燒榾柮。</w:t>
      </w:r>
      <w:r>
        <w:br/>
      </w:r>
      <w:r>
        <w:rPr>
          <w:rFonts w:ascii="Noto Serif CJK KR" w:hAnsi="Noto Serif CJK KR" w:eastAsia="Noto Serif CJK KR"/>
          <w:b w:val="0"/>
          <w:sz w:val="18"/>
        </w:rPr>
        <w:t>夫是之謂趙州古佛。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뜰 앞 잣나무에는 뿌리가 없고 허공에는 뼈가 있다. 몹시 노둔하기가 요천골(遼天鶻)과 같다. 더우면 서늘한 데 나아가고 추우면 굴돌(榾柮)을 태운다.</w:t>
      </w:r>
      <w:r>
        <w:br/>
      </w:r>
      <w:r>
        <w:rPr>
          <w:rFonts w:ascii="Noto Serif CJK KR" w:hAnsi="Noto Serif CJK KR" w:eastAsia="Noto Serif CJK KR"/>
          <w:b w:val="0"/>
          <w:sz w:val="20"/>
        </w:rPr>
        <w:t>무릇 이를 일러 조주고불이라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「遼天鶻」은 선문에서 쓰이는 특이한 비유로 보여 음역을 병기하였다.</w:t>
      </w:r>
    </w:p>
    <w:p>
      <w:pPr>
        <w:pStyle w:val="Heading2"/>
      </w:pPr>
      <w:r>
        <w:rPr>
          <w:rFonts w:ascii="Noto Serif CJK KR" w:hAnsi="Noto Serif CJK KR" w:eastAsia="Noto Serif CJK KR"/>
          <w:b/>
          <w:sz w:val="23"/>
        </w:rPr>
        <w:t>船子和尚</w:t>
      </w:r>
    </w:p>
    <w:p>
      <w:pPr>
        <w:spacing w:after="120"/>
        <w:keepNext/>
      </w:pPr>
      <w:r>
        <w:rPr>
          <w:rFonts w:ascii="Noto Serif CJK KR" w:hAnsi="Noto Serif CJK KR" w:eastAsia="Noto Serif CJK KR"/>
          <w:b/>
          <w:sz w:val="20"/>
        </w:rPr>
        <w:t>선자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驀口一橈玄路絕。藥山之道始流傳。離鉤三寸無消息。</w:t>
      </w:r>
      <w:r>
        <w:br/>
      </w:r>
      <w:r>
        <w:rPr>
          <w:rFonts w:ascii="Noto Serif CJK KR" w:hAnsi="Noto Serif CJK KR" w:eastAsia="Noto Serif CJK KR"/>
          <w:b w:val="0"/>
          <w:sz w:val="18"/>
        </w:rPr>
        <w:t>覺海方乘般若船。</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문득 입에 노 한 번을 대니 현묘한 길이 끊어지고, 약산의 도가 비로소 흘러 전해졌다. 낚싯바늘에서 세 치를 떠나면 소식이 없고,</w:t>
      </w:r>
      <w:r>
        <w:br/>
      </w:r>
      <w:r>
        <w:rPr>
          <w:rFonts w:ascii="Noto Serif CJK KR" w:hAnsi="Noto Serif CJK KR" w:eastAsia="Noto Serif CJK KR"/>
          <w:b w:val="0"/>
          <w:sz w:val="20"/>
        </w:rPr>
        <w:t>각해(覺海)는 바야흐로 반야선을 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「驀口一橈」의 동작 관계가 압축되어 있어 직역하였다.</w:t>
      </w:r>
    </w:p>
    <w:p>
      <w:pPr>
        <w:pStyle w:val="Heading2"/>
      </w:pPr>
      <w:r>
        <w:rPr>
          <w:rFonts w:ascii="Noto Serif CJK KR" w:hAnsi="Noto Serif CJK KR" w:eastAsia="Noto Serif CJK KR"/>
          <w:b/>
          <w:sz w:val="23"/>
        </w:rPr>
        <w:t>臨濟和尚</w:t>
      </w:r>
    </w:p>
    <w:p>
      <w:pPr>
        <w:spacing w:after="120"/>
        <w:keepNext/>
      </w:pPr>
      <w:r>
        <w:rPr>
          <w:rFonts w:ascii="Noto Serif CJK KR" w:hAnsi="Noto Serif CJK KR" w:eastAsia="Noto Serif CJK KR"/>
          <w:b/>
          <w:sz w:val="20"/>
        </w:rPr>
        <w:t>임제 화상</w:t>
      </w:r>
    </w:p>
    <w:p>
      <w:pPr>
        <w:spacing w:before="160" w:after="40"/>
        <w:keepNext/>
      </w:pPr>
      <w:r>
        <w:rPr>
          <w:rFonts w:ascii="Noto Serif CJK KR" w:hAnsi="Noto Serif CJK KR" w:eastAsia="Noto Serif CJK KR"/>
          <w:b/>
          <w:sz w:val="19"/>
        </w:rPr>
        <w:t>[0859a15]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稱鎚上揑出汁。枯骨裏敲出髓。全無些子蘊藉。一味賣弄口嘴。更說甚麼。三要三玄四種料揀。大似青天白日十字街頭見神見鬼。咄。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저울추 위에서 즙을 짜내고, 마른 뼈 속에서 골수를 두드려 낸다. 조금의 온축과 여유도 전혀 없이, 한결같이 입놀림만 뽐낸다. 더 말할 것이 무엇인가. 삼요·삼현과 네 가지 요간(料揀)을 말하니, 대낮의 푸른 하늘 아래 십자로에서 귀신을 보고 귀신을 본다는 것과 매우 흡사하다. 돌(咄)!</w:t>
      </w:r>
    </w:p>
    <w:p>
      <w:pPr>
        <w:pStyle w:val="Heading2"/>
      </w:pPr>
      <w:r>
        <w:rPr>
          <w:rFonts w:ascii="Noto Serif CJK KR" w:hAnsi="Noto Serif CJK KR" w:eastAsia="Noto Serif CJK KR"/>
          <w:b/>
          <w:sz w:val="23"/>
        </w:rPr>
        <w:t>雲門和尚</w:t>
      </w:r>
    </w:p>
    <w:p>
      <w:pPr>
        <w:spacing w:after="120"/>
        <w:keepNext/>
      </w:pPr>
      <w:r>
        <w:rPr>
          <w:rFonts w:ascii="Noto Serif CJK KR" w:hAnsi="Noto Serif CJK KR" w:eastAsia="Noto Serif CJK KR"/>
          <w:b/>
          <w:sz w:val="20"/>
        </w:rPr>
        <w:t>운문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開雪峯口出睦州氣。袖手儼然耽耽虎視。我說是言有語無義。</w:t>
      </w:r>
      <w:r>
        <w:br/>
      </w:r>
      <w:r>
        <w:rPr>
          <w:rFonts w:ascii="Noto Serif CJK KR" w:hAnsi="Noto Serif CJK KR" w:eastAsia="Noto Serif CJK KR"/>
          <w:b w:val="0"/>
          <w:sz w:val="18"/>
        </w:rPr>
        <w:t>石火電光咄哉鈍滯。伽梨勃窣知是誰。</w:t>
      </w:r>
      <w:r>
        <w:br/>
      </w:r>
      <w:r>
        <w:rPr>
          <w:rFonts w:ascii="Noto Serif CJK KR" w:hAnsi="Noto Serif CJK KR" w:eastAsia="Noto Serif CJK KR"/>
          <w:b w:val="0"/>
          <w:sz w:val="18"/>
        </w:rPr>
        <w:t>有人續得末後句。許爾親見渠儂。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설봉의 입을 열고 목주의 기운을 토해냈으며, 팔짱을 낀 채 엄연히 호랑이처럼 노려본다. 내가 이 말을 하였으나 말만 있고 뜻은 없으니,</w:t>
      </w:r>
      <w:r>
        <w:br/>
      </w:r>
      <w:r>
        <w:rPr>
          <w:rFonts w:ascii="Noto Serif CJK KR" w:hAnsi="Noto Serif CJK KR" w:eastAsia="Noto Serif CJK KR"/>
          <w:b w:val="0"/>
          <w:sz w:val="20"/>
        </w:rPr>
        <w:t>석화와 전광 같건만, 돌도다, 둔하고 막혔구나. 가리(伽梨)가 불솔(勃窣)한 이가 누군지 알겠는가.</w:t>
      </w:r>
      <w:r>
        <w:br/>
      </w:r>
      <w:r>
        <w:rPr>
          <w:rFonts w:ascii="Noto Serif CJK KR" w:hAnsi="Noto Serif CJK KR" w:eastAsia="Noto Serif CJK KR"/>
          <w:b w:val="0"/>
          <w:sz w:val="20"/>
        </w:rPr>
        <w:t>누군가 마지막 구를 이어낼 수 있다면, 그대가 그 사람을 친히 보았다고 허락하겠다.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검토 필요] 「伽梨勃窣」은 가사 또는 거동을 나타내는 표현으로 보이나 정확한 풀이가 불확실하다.</w:t>
      </w:r>
    </w:p>
    <w:p>
      <w:pPr>
        <w:pStyle w:val="Heading2"/>
      </w:pPr>
      <w:r>
        <w:rPr>
          <w:rFonts w:ascii="Noto Serif CJK KR" w:hAnsi="Noto Serif CJK KR" w:eastAsia="Noto Serif CJK KR"/>
          <w:b/>
          <w:sz w:val="23"/>
        </w:rPr>
        <w:t>布袋和尚(二)</w:t>
      </w:r>
    </w:p>
    <w:p>
      <w:pPr>
        <w:spacing w:after="120"/>
        <w:keepNext/>
      </w:pPr>
      <w:r>
        <w:rPr>
          <w:rFonts w:ascii="Noto Serif CJK KR" w:hAnsi="Noto Serif CJK KR" w:eastAsia="Noto Serif CJK KR"/>
          <w:b/>
          <w:sz w:val="20"/>
        </w:rPr>
        <w:t>포대 화상(둘)</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三千威儀都不修。八萬細行渾不顧。只因鬧市等箇人。</w:t>
      </w:r>
      <w:r>
        <w:br/>
      </w:r>
      <w:r>
        <w:rPr>
          <w:rFonts w:ascii="Noto Serif CJK KR" w:hAnsi="Noto Serif CJK KR" w:eastAsia="Noto Serif CJK KR"/>
          <w:b w:val="0"/>
          <w:sz w:val="18"/>
        </w:rPr>
        <w:t>被人喚作破落戶。兜率內院久拋離。</w:t>
      </w:r>
      <w:r>
        <w:br/>
      </w:r>
      <w:r>
        <w:rPr>
          <w:rFonts w:ascii="Noto Serif CJK KR" w:hAnsi="Noto Serif CJK KR" w:eastAsia="Noto Serif CJK KR"/>
          <w:b w:val="0"/>
          <w:sz w:val="18"/>
        </w:rPr>
        <w:t>縱歸迷却來時路。稽首彌勒世尊。得恁寬腸大肚。</w:t>
      </w:r>
      <w:r>
        <w:br/>
      </w:r>
      <w:r>
        <w:rPr>
          <w:rFonts w:ascii="Noto Serif CJK KR" w:hAnsi="Noto Serif CJK KR" w:eastAsia="Noto Serif CJK KR"/>
          <w:b w:val="0"/>
          <w:sz w:val="18"/>
        </w:rPr>
        <w:t>肩擔一條吉撩棒。棒頭挂雙破木履。盡力撮却布袋口。</w:t>
      </w:r>
      <w:r>
        <w:br/>
      </w:r>
      <w:r>
        <w:rPr>
          <w:rFonts w:ascii="Noto Serif CJK KR" w:hAnsi="Noto Serif CJK KR" w:eastAsia="Noto Serif CJK KR"/>
          <w:b w:val="0"/>
          <w:sz w:val="18"/>
        </w:rPr>
        <w:t>不知裏許有甚底。落落魄魄鬧市行。</w:t>
      </w:r>
      <w:r>
        <w:br/>
      </w:r>
      <w:r>
        <w:rPr>
          <w:rFonts w:ascii="Noto Serif CJK KR" w:hAnsi="Noto Serif CJK KR" w:eastAsia="Noto Serif CJK KR"/>
          <w:b w:val="0"/>
          <w:sz w:val="18"/>
        </w:rPr>
        <w:t>䖃䖃苴苴沒羞恥。龍華會上若逢渠。定與椎落當門齒。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삼천 위의(威儀)를 전혀 닦지 않고, 팔만 세행(細行)을 온통 돌아보지 않는다. 다만 시끄러운 시장에서 한 사람을 기다린 까닭에,</w:t>
      </w:r>
      <w:r>
        <w:br/>
      </w:r>
      <w:r>
        <w:rPr>
          <w:rFonts w:ascii="Noto Serif CJK KR" w:hAnsi="Noto Serif CJK KR" w:eastAsia="Noto Serif CJK KR"/>
          <w:b w:val="0"/>
          <w:sz w:val="20"/>
        </w:rPr>
        <w:t>사람들에게 파락호라 불렸다. 도솔 내원을 오래전에 내던져 떠났고,</w:t>
      </w:r>
      <w:r>
        <w:br/>
      </w:r>
      <w:r>
        <w:rPr>
          <w:rFonts w:ascii="Noto Serif CJK KR" w:hAnsi="Noto Serif CJK KR" w:eastAsia="Noto Serif CJK KR"/>
          <w:b w:val="0"/>
          <w:sz w:val="20"/>
        </w:rPr>
        <w:t>설령 돌아가려 해도 왔던 길을 잊었다. 미륵세존께 머리 숙여 예배하나니, 어찌 그리도 속이 넓고 배가 큰가.</w:t>
      </w:r>
      <w:r>
        <w:br/>
      </w:r>
      <w:r>
        <w:rPr>
          <w:rFonts w:ascii="Noto Serif CJK KR" w:hAnsi="Noto Serif CJK KR" w:eastAsia="Noto Serif CJK KR"/>
          <w:b w:val="0"/>
          <w:sz w:val="20"/>
        </w:rPr>
        <w:t>어깨에는 길료봉(吉撩棒) 하나를 메고, 몽둥이 끝에는 깨진 나막신 두 짝을 걸었다. 힘껏 포대의 입을 오므려 닫아 놓아도,</w:t>
      </w:r>
      <w:r>
        <w:br/>
      </w:r>
      <w:r>
        <w:rPr>
          <w:rFonts w:ascii="Noto Serif CJK KR" w:hAnsi="Noto Serif CJK KR" w:eastAsia="Noto Serif CJK KR"/>
          <w:b w:val="0"/>
          <w:sz w:val="20"/>
        </w:rPr>
        <w:t>그 속에 무엇이 있는지는 알 수 없다. 낙락하고 혼백 빠진 듯 시장을 다니며,</w:t>
      </w:r>
      <w:r>
        <w:br/>
      </w:r>
      <w:r>
        <w:rPr>
          <w:rFonts w:ascii="Noto Serif CJK KR" w:hAnsi="Noto Serif CJK KR" w:eastAsia="Noto Serif CJK KR"/>
          <w:b w:val="0"/>
          <w:sz w:val="20"/>
        </w:rPr>
        <w:t>䖃䖃苴苴하여 부끄러움도 없다. 용화회상에서 그를 만난다면, 반드시 앞니를 쳐서 떨어뜨려 주리라.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「䖃䖃苴苴」는 거친 모양을 나타내는 중첩어로 보이나 정확한 뜻은 재검토가 필요하다.</w:t>
      </w:r>
    </w:p>
    <w:p>
      <w:pPr>
        <w:pStyle w:val="Heading2"/>
      </w:pPr>
      <w:r>
        <w:rPr>
          <w:rFonts w:ascii="Noto Serif CJK KR" w:hAnsi="Noto Serif CJK KR" w:eastAsia="Noto Serif CJK KR"/>
          <w:b/>
          <w:sz w:val="23"/>
        </w:rPr>
        <w:t>金華聖者</w:t>
      </w:r>
    </w:p>
    <w:p>
      <w:pPr>
        <w:spacing w:after="120"/>
        <w:keepNext/>
      </w:pPr>
      <w:r>
        <w:rPr>
          <w:rFonts w:ascii="Noto Serif CJK KR" w:hAnsi="Noto Serif CJK KR" w:eastAsia="Noto Serif CJK KR"/>
          <w:b/>
          <w:sz w:val="20"/>
        </w:rPr>
        <w:t>금화 성자</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金華聖者誰識。撞著猪頭便喫。雖然無愛無憎。</w:t>
      </w:r>
      <w:r>
        <w:br/>
      </w:r>
      <w:r>
        <w:rPr>
          <w:rFonts w:ascii="Noto Serif CJK KR" w:hAnsi="Noto Serif CJK KR" w:eastAsia="Noto Serif CJK KR"/>
          <w:b w:val="0"/>
          <w:sz w:val="18"/>
        </w:rPr>
        <w:t>其奈有損有益。使得破落僧徒也道。逆行順行天莫測。</w:t>
      </w:r>
      <w:r>
        <w:br/>
      </w:r>
      <w:r>
        <w:rPr>
          <w:rFonts w:ascii="Noto Serif CJK KR" w:hAnsi="Noto Serif CJK KR" w:eastAsia="Noto Serif CJK KR"/>
          <w:b w:val="0"/>
          <w:sz w:val="18"/>
        </w:rPr>
        <w:t>若無末後一著。至今有口難分析。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금화 성자를 누가 알아보겠는가. 돼지머리를 만나기만 하면 곧 먹는다. 비록 사랑도 미움도 없지만,</w:t>
      </w:r>
      <w:r>
        <w:br/>
      </w:r>
      <w:r>
        <w:rPr>
          <w:rFonts w:ascii="Noto Serif CJK KR" w:hAnsi="Noto Serif CJK KR" w:eastAsia="Noto Serif CJK KR"/>
          <w:b w:val="0"/>
          <w:sz w:val="20"/>
        </w:rPr>
        <w:t>손해도 있고 이익도 있는 것을 어찌하랴. 파락한 승도들조차 말하게 하기를, “거슬러 행하든 순조롭게 행하든 하늘도 헤아리지 못한다.” 하였다.</w:t>
      </w:r>
      <w:r>
        <w:br/>
      </w:r>
      <w:r>
        <w:rPr>
          <w:rFonts w:ascii="Noto Serif CJK KR" w:hAnsi="Noto Serif CJK KR" w:eastAsia="Noto Serif CJK KR"/>
          <w:b w:val="0"/>
          <w:sz w:val="20"/>
        </w:rPr>
        <w:t>만약 마지막 한 수가 없었다면, 지금까지도 입이 있어도 분별해 말하기 어려웠으리라.</w:t>
      </w:r>
    </w:p>
    <w:p>
      <w:pPr>
        <w:pStyle w:val="Heading2"/>
      </w:pPr>
      <w:r>
        <w:rPr>
          <w:rFonts w:ascii="Noto Serif CJK KR" w:hAnsi="Noto Serif CJK KR" w:eastAsia="Noto Serif CJK KR"/>
          <w:b/>
          <w:sz w:val="23"/>
        </w:rPr>
        <w:t>南安巖主</w:t>
      </w:r>
    </w:p>
    <w:p>
      <w:pPr>
        <w:spacing w:after="120"/>
        <w:keepNext/>
      </w:pPr>
      <w:r>
        <w:rPr>
          <w:rFonts w:ascii="Noto Serif CJK KR" w:hAnsi="Noto Serif CJK KR" w:eastAsia="Noto Serif CJK KR"/>
          <w:b/>
          <w:sz w:val="20"/>
        </w:rPr>
        <w:t>남안 암주</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贈以之中語。咸云祕密言。誰知此老子。非妙亦非玄。</w:t>
      </w:r>
      <w:r>
        <w:br/>
      </w:r>
      <w:r>
        <w:rPr>
          <w:rFonts w:ascii="Noto Serif CJK KR" w:hAnsi="Noto Serif CJK KR" w:eastAsia="Noto Serif CJK KR"/>
          <w:b w:val="0"/>
          <w:sz w:val="18"/>
        </w:rPr>
        <w:t>直截不藏覆。當機火裏蓮。誰人明此意。</w:t>
      </w:r>
      <w:r>
        <w:br/>
      </w:r>
      <w:r>
        <w:rPr>
          <w:rFonts w:ascii="Noto Serif CJK KR" w:hAnsi="Noto Serif CJK KR" w:eastAsia="Noto Serif CJK KR"/>
          <w:b w:val="0"/>
          <w:sz w:val="18"/>
        </w:rPr>
        <w:t>端坐自擎拳。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 가운데’라는 말을 주었더니, 모두가 비밀한 말이라고 한다. 누가 알겠는가, 이 노인은, 묘한 것도 아니고 현묘한 것도 아니다.</w:t>
      </w:r>
      <w:r>
        <w:br/>
      </w:r>
      <w:r>
        <w:rPr>
          <w:rFonts w:ascii="Noto Serif CJK KR" w:hAnsi="Noto Serif CJK KR" w:eastAsia="Noto Serif CJK KR"/>
          <w:b w:val="0"/>
          <w:sz w:val="20"/>
        </w:rPr>
        <w:t>곧장 잘라 말하여 감추거나 덮지 않고, 기연을 당하면 불 속의 연꽃이다. 누가 이 뜻을 밝히겠는가.</w:t>
      </w:r>
      <w:r>
        <w:br/>
      </w:r>
      <w:r>
        <w:rPr>
          <w:rFonts w:ascii="Noto Serif CJK KR" w:hAnsi="Noto Serif CJK KR" w:eastAsia="Noto Serif CJK KR"/>
          <w:b w:val="0"/>
          <w:sz w:val="20"/>
        </w:rPr>
        <w:t>단정히 앉아 스스로 주먹을 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「贈以之中語」는 ‘之中’이라는 말을 주었다는 뜻으로 직역하였다.</w:t>
      </w:r>
    </w:p>
    <w:p>
      <w:pPr>
        <w:pStyle w:val="Heading2"/>
      </w:pPr>
      <w:r>
        <w:rPr>
          <w:rFonts w:ascii="Noto Serif CJK KR" w:hAnsi="Noto Serif CJK KR" w:eastAsia="Noto Serif CJK KR"/>
          <w:b/>
          <w:sz w:val="23"/>
        </w:rPr>
        <w:t>言法華</w:t>
      </w:r>
    </w:p>
    <w:p>
      <w:pPr>
        <w:spacing w:after="120"/>
        <w:keepNext/>
      </w:pPr>
      <w:r>
        <w:rPr>
          <w:rFonts w:ascii="Noto Serif CJK KR" w:hAnsi="Noto Serif CJK KR" w:eastAsia="Noto Serif CJK KR"/>
          <w:b/>
          <w:sz w:val="20"/>
        </w:rPr>
        <w:t>언법화</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旋陀羅尼三昧。語默元無罣礙。攪衣著屐走街。</w:t>
      </w:r>
      <w:r>
        <w:br/>
      </w:r>
      <w:r>
        <w:rPr>
          <w:rFonts w:ascii="Noto Serif CJK KR" w:hAnsi="Noto Serif CJK KR" w:eastAsia="Noto Serif CJK KR"/>
          <w:b w:val="0"/>
          <w:sz w:val="18"/>
        </w:rPr>
        <w:t>剛被時人笑怪。問伊住止何處。向道我儂弗會。</w:t>
      </w:r>
      <w:r>
        <w:br/>
      </w:r>
      <w:r>
        <w:rPr>
          <w:rFonts w:ascii="Noto Serif CJK KR" w:hAnsi="Noto Serif CJK KR" w:eastAsia="Noto Serif CJK KR"/>
          <w:b w:val="0"/>
          <w:sz w:val="18"/>
        </w:rPr>
        <w:t>進前擬議思量。咄哉漆桶不快。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선다라니삼매(旋陀羅尼三昧)는, 말하거나 침묵하거나 본래 걸림이 없다. 옷을 걷어 올리고 나막신을 신은 채 거리를 달리다가,</w:t>
      </w:r>
      <w:r>
        <w:br/>
      </w:r>
      <w:r>
        <w:rPr>
          <w:rFonts w:ascii="Noto Serif CJK KR" w:hAnsi="Noto Serif CJK KR" w:eastAsia="Noto Serif CJK KR"/>
          <w:b w:val="0"/>
          <w:sz w:val="20"/>
        </w:rPr>
        <w:t>그만 당시 사람들에게 우습고 괴이하다는 말을 들었다. 그에게 어디에 머무느냐고 물으면, “나는 모르오.”라고 대답한다.</w:t>
      </w:r>
      <w:r>
        <w:br/>
      </w:r>
      <w:r>
        <w:rPr>
          <w:rFonts w:ascii="Noto Serif CJK KR" w:hAnsi="Noto Serif CJK KR" w:eastAsia="Noto Serif CJK KR"/>
          <w:b w:val="0"/>
          <w:sz w:val="20"/>
        </w:rPr>
        <w:t>앞으로 나아가 헤아리고 생각하려 한다면, 돌도다, 칠통아, 시원하지 못하구나.</w:t>
      </w:r>
    </w:p>
    <w:p>
      <w:pPr>
        <w:pStyle w:val="Heading2"/>
      </w:pPr>
      <w:r>
        <w:rPr>
          <w:rFonts w:ascii="Noto Serif CJK KR" w:hAnsi="Noto Serif CJK KR" w:eastAsia="Noto Serif CJK KR"/>
          <w:b/>
          <w:sz w:val="23"/>
        </w:rPr>
        <w:t>雪竇明覺禪師</w:t>
      </w:r>
    </w:p>
    <w:p>
      <w:pPr>
        <w:spacing w:after="120"/>
        <w:keepNext/>
      </w:pPr>
      <w:r>
        <w:rPr>
          <w:rFonts w:ascii="Noto Serif CJK KR" w:hAnsi="Noto Serif CJK KR" w:eastAsia="Noto Serif CJK KR"/>
          <w:b/>
          <w:sz w:val="20"/>
        </w:rPr>
        <w:t>설두 명각선사</w:t>
      </w:r>
    </w:p>
    <w:p>
      <w:pPr>
        <w:spacing w:before="160" w:after="40"/>
        <w:keepNext/>
      </w:pPr>
      <w:r>
        <w:rPr>
          <w:rFonts w:ascii="Noto Serif CJK KR" w:hAnsi="Noto Serif CJK KR" w:eastAsia="Noto Serif CJK KR"/>
          <w:b/>
          <w:sz w:val="19"/>
        </w:rPr>
        <w:t>[0859b17]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太湖三萬六千頃之渺茫。即師之口也。洞庭七十一二朵之巍峭。即師之舌也。不動口不搖舌。已說現說當說。無少無剩也。回狂瀾起既倒。活必死之疾於膏肓。即師荷擔大法。而主盟此道也。至於飛鯤鵬於藕絲竅中。置須彌盧於蟭螟睫上。而無寬曠迫隘之量也。我生師之後。而不識師。今覩師之遺像。而作是言者。蓋欲一類闡提毛道凡夫與夫敗善根非器眾生。使其知有吾門單傳直指之妙而已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태호 삼만 육천 경의 아득하고 망망함은, 곧 스님의 입이다. 동정호의 칠십일이 송이 봉우리의 우뚝함은, 곧 스님의 혀이다. 입을 움직이지 않고 혀를 흔들지 않으면서도, 이미 설하였고 지금 설하며 장차 설할 것을, 조금도 모자라거나 남음 없이 다 설하였다. 거센 물결을 되돌리고 이미 쓰러진 것을 일으키며, 고황(膏肓)에 든 반드시 죽을 병을 살려낸 것은, 곧 스님이 대법을 짊어지고, 이 도의 맹주가 된 것이다. 곤붕을 연실 구멍 속에서 날게 하고, 수미산을 초명(蟭螟)의 속눈썹 위에 올려놓아도, 넓다거나 좁고 답답하다는 헤아림이 없다. 나는 스님보다 뒤에 태어나, 스님을 알지 못하였다. 이제 스님의 남은 형상을 보고, 이 말을 짓는 까닭은, 대개 한 부류의 천제와 모도범부, 그리고 선근을 무너뜨린 법기 아닌 중생들로 하여금, 우리 문중의 단전직지(單傳直指)의 묘가 있음을 알게 하려는 것일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[판독·수사 검토 필요] 원문 「七十一二朵」의 수사 결합이 특이하므로 그대로 살려 옮겼다.</w:t>
      </w:r>
    </w:p>
    <w:p>
      <w:pPr>
        <w:spacing w:line="276" w:lineRule="auto" w:after="30"/>
        <w:ind w:left="255" w:hanging="170"/>
      </w:pPr>
      <w:r>
        <w:rPr>
          <w:rFonts w:ascii="Noto Serif CJK KR" w:hAnsi="Noto Serif CJK KR" w:eastAsia="Noto Serif CJK KR"/>
          <w:sz w:val="16"/>
        </w:rPr>
        <w:t>• [용어 검토 필요] 「毛道凡夫」는 불교 문헌의 특수 용어이므로 ‘모도범부’로 음역하였다.</w:t>
      </w:r>
    </w:p>
    <w:p>
      <w:pPr>
        <w:pStyle w:val="Heading2"/>
      </w:pPr>
      <w:r>
        <w:rPr>
          <w:rFonts w:ascii="Noto Serif CJK KR" w:hAnsi="Noto Serif CJK KR" w:eastAsia="Noto Serif CJK KR"/>
          <w:b/>
          <w:sz w:val="23"/>
        </w:rPr>
        <w:t>楊岐和尚</w:t>
      </w:r>
    </w:p>
    <w:p>
      <w:pPr>
        <w:spacing w:after="120"/>
        <w:keepNext/>
      </w:pPr>
      <w:r>
        <w:rPr>
          <w:rFonts w:ascii="Noto Serif CJK KR" w:hAnsi="Noto Serif CJK KR" w:eastAsia="Noto Serif CJK KR"/>
          <w:b/>
          <w:sz w:val="20"/>
        </w:rPr>
        <w:t>양기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異類中行。拕犁拽耙。栗棘金圈。是何言話。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이류 가운데 행하며, 쟁기를 끌고 써레를 잡아당긴다. 밤송이 가시와 금고리라 하니, 이 무슨 말인가.</w:t>
      </w:r>
    </w:p>
    <w:p>
      <w:pPr>
        <w:pStyle w:val="Heading2"/>
      </w:pPr>
      <w:r>
        <w:rPr>
          <w:rFonts w:ascii="Noto Serif CJK KR" w:hAnsi="Noto Serif CJK KR" w:eastAsia="Noto Serif CJK KR"/>
          <w:b/>
          <w:sz w:val="23"/>
        </w:rPr>
        <w:t>白雲端和尚(二)</w:t>
      </w:r>
    </w:p>
    <w:p>
      <w:pPr>
        <w:spacing w:after="120"/>
        <w:keepNext/>
      </w:pPr>
      <w:r>
        <w:rPr>
          <w:rFonts w:ascii="Noto Serif CJK KR" w:hAnsi="Noto Serif CJK KR" w:eastAsia="Noto Serif CJK KR"/>
          <w:b/>
          <w:sz w:val="20"/>
        </w:rPr>
        <w:t>백운 단 화상(둘)</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少處更減。多處又添。達磨不會。却反西天。</w:t>
      </w:r>
      <w:r>
        <w:br/>
      </w:r>
      <w:r>
        <w:rPr>
          <w:rFonts w:ascii="Noto Serif CJK KR" w:hAnsi="Noto Serif CJK KR" w:eastAsia="Noto Serif CJK KR"/>
          <w:b w:val="0"/>
          <w:sz w:val="18"/>
        </w:rPr>
        <w:t>飢餮渴飲。閑坐困眠。赤手殺人。血濺梵天。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적은 곳에서는 다시 덜고, 많은 곳에는 또 보탠다. 달마가 알지 못하고, 도리어 서천으로 돌아갔다.</w:t>
      </w:r>
      <w:r>
        <w:br/>
      </w:r>
      <w:r>
        <w:rPr>
          <w:rFonts w:ascii="Noto Serif CJK KR" w:hAnsi="Noto Serif CJK KR" w:eastAsia="Noto Serif CJK KR"/>
          <w:b w:val="0"/>
          <w:sz w:val="20"/>
        </w:rPr>
        <w:t>배고프면 먹고 목마르면 마시며, 한가하면 앉고 곤하면 잔다. 맨손으로 사람을 죽여, 피가 범천에 튄다.</w:t>
      </w:r>
    </w:p>
    <w:p>
      <w:pPr>
        <w:pStyle w:val="Heading2"/>
      </w:pPr>
      <w:r>
        <w:rPr>
          <w:rFonts w:ascii="Noto Serif CJK KR" w:hAnsi="Noto Serif CJK KR" w:eastAsia="Noto Serif CJK KR"/>
          <w:b/>
          <w:sz w:val="23"/>
        </w:rPr>
        <w:t>五祖演和尚(二)</w:t>
      </w:r>
    </w:p>
    <w:p>
      <w:pPr>
        <w:spacing w:after="120"/>
        <w:keepNext/>
      </w:pPr>
      <w:r>
        <w:rPr>
          <w:rFonts w:ascii="Noto Serif CJK KR" w:hAnsi="Noto Serif CJK KR" w:eastAsia="Noto Serif CJK KR"/>
          <w:b/>
          <w:sz w:val="20"/>
        </w:rPr>
        <w:t>오조 연 화상(둘)</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赤骨力地。有裩無袴。敢與海神。爭先鬪富。</w:t>
      </w:r>
      <w:r>
        <w:br/>
      </w:r>
      <w:r>
        <w:rPr>
          <w:rFonts w:ascii="Noto Serif CJK KR" w:hAnsi="Noto Serif CJK KR" w:eastAsia="Noto Serif CJK KR"/>
          <w:b w:val="0"/>
          <w:sz w:val="18"/>
        </w:rPr>
        <w:t>說大脫空荷擔佛祖。七八圓全不成三五。村歌社舞可憐生。</w:t>
      </w:r>
      <w:r>
        <w:br/>
      </w:r>
      <w:r>
        <w:rPr>
          <w:rFonts w:ascii="Noto Serif CJK KR" w:hAnsi="Noto Serif CJK KR" w:eastAsia="Noto Serif CJK KR"/>
          <w:b w:val="0"/>
          <w:sz w:val="18"/>
        </w:rPr>
        <w:t>引得兒孫弄泥土。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적골력지(赤骨力地)하여, 곤의(裩)는 있으나 바지는 없다. 감히 해신과, 앞을 다투어 부유함을 겨룬다.</w:t>
      </w:r>
      <w:r>
        <w:br/>
      </w:r>
      <w:r>
        <w:rPr>
          <w:rFonts w:ascii="Noto Serif CJK KR" w:hAnsi="Noto Serif CJK KR" w:eastAsia="Noto Serif CJK KR"/>
          <w:b w:val="0"/>
          <w:sz w:val="20"/>
        </w:rPr>
        <w:t>큰 허황한 말을 하면서 불조를 짊어지고, 칠팔이 원전한데도 삼오를 이루지 못한다. 마을 노래와 사당 춤이 가련하게도,</w:t>
      </w:r>
      <w:r>
        <w:br/>
      </w:r>
      <w:r>
        <w:rPr>
          <w:rFonts w:ascii="Noto Serif CJK KR" w:hAnsi="Noto Serif CJK KR" w:eastAsia="Noto Serif CJK KR"/>
          <w:b w:val="0"/>
          <w:sz w:val="20"/>
        </w:rPr>
        <w:t>자손들을 끌어들여 진흙장난을 하게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「赤骨力地」는 ‘벌거벗은 듯 아무것도 없음’을 나타내는 선문 구어로 보아 음역을 병기하였다.</w:t>
      </w:r>
    </w:p>
    <w:p>
      <w:pPr>
        <w:spacing w:line="276" w:lineRule="auto" w:after="30"/>
        <w:ind w:left="255" w:hanging="170"/>
      </w:pPr>
      <w:r>
        <w:rPr>
          <w:rFonts w:ascii="Noto Serif CJK KR" w:hAnsi="Noto Serif CJK KR" w:eastAsia="Noto Serif CJK KR"/>
          <w:sz w:val="16"/>
        </w:rPr>
        <w:t>• [어의 불확실] 수리적 표현의 선문적 함의가 불분명하여 직역하였다.</w:t>
      </w:r>
    </w:p>
    <w:p>
      <w:pPr>
        <w:pStyle w:val="Heading2"/>
      </w:pPr>
      <w:r>
        <w:rPr>
          <w:rFonts w:ascii="Noto Serif CJK KR" w:hAnsi="Noto Serif CJK KR" w:eastAsia="Noto Serif CJK KR"/>
          <w:b/>
          <w:sz w:val="23"/>
        </w:rPr>
        <w:t>西余端和尚</w:t>
      </w:r>
    </w:p>
    <w:p>
      <w:pPr>
        <w:spacing w:after="120"/>
        <w:keepNext/>
      </w:pPr>
      <w:r>
        <w:rPr>
          <w:rFonts w:ascii="Noto Serif CJK KR" w:hAnsi="Noto Serif CJK KR" w:eastAsia="Noto Serif CJK KR"/>
          <w:b/>
          <w:sz w:val="20"/>
        </w:rPr>
        <w:t>서여 단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被底禮寅朝。去住隨風掃。名呼章相公。侮嫚圓照老。</w:t>
      </w:r>
      <w:r>
        <w:br/>
      </w:r>
      <w:r>
        <w:rPr>
          <w:rFonts w:ascii="Noto Serif CJK KR" w:hAnsi="Noto Serif CJK KR" w:eastAsia="Noto Serif CJK KR"/>
          <w:b w:val="0"/>
          <w:sz w:val="18"/>
        </w:rPr>
        <w:t>不托和尚兩拳打翻。回頭妖僧一句罵倒。</w:t>
      </w:r>
      <w:r>
        <w:br/>
      </w:r>
      <w:r>
        <w:rPr>
          <w:rFonts w:ascii="Noto Serif CJK KR" w:hAnsi="Noto Serif CJK KR" w:eastAsia="Noto Serif CJK KR"/>
          <w:b w:val="0"/>
          <w:sz w:val="18"/>
        </w:rPr>
        <w:t>只看這幾著子。不必問他禪道。箇是金毛師子兒。</w:t>
      </w:r>
      <w:r>
        <w:br/>
      </w:r>
      <w:r>
        <w:rPr>
          <w:rFonts w:ascii="Noto Serif CJK KR" w:hAnsi="Noto Serif CJK KR" w:eastAsia="Noto Serif CJK KR"/>
          <w:b w:val="0"/>
          <w:sz w:val="18"/>
        </w:rPr>
        <w:t>狐狸野干徒叫譟。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이불 밑에서 인시의 아침에 예를 올리고, 가고 머묾은 바람이 쓸어가는 대로 따른다. 이름을 장 상공이라 부르고, 원조 노인을 업신여겼다.</w:t>
      </w:r>
      <w:r>
        <w:br/>
      </w:r>
      <w:r>
        <w:rPr>
          <w:rFonts w:ascii="Noto Serif CJK KR" w:hAnsi="Noto Serif CJK KR" w:eastAsia="Noto Serif CJK KR"/>
          <w:b w:val="0"/>
          <w:sz w:val="20"/>
        </w:rPr>
        <w:t>불탁 화상을 두 주먹으로 때려 뒤집고, 고개를 돌려 요승이라고 한마디 욕하여 넘어뜨렸다.</w:t>
      </w:r>
      <w:r>
        <w:br/>
      </w:r>
      <w:r>
        <w:rPr>
          <w:rFonts w:ascii="Noto Serif CJK KR" w:hAnsi="Noto Serif CJK KR" w:eastAsia="Noto Serif CJK KR"/>
          <w:b w:val="0"/>
          <w:sz w:val="20"/>
        </w:rPr>
        <w:t>다만 이 몇 가지 수단만 보아도, 그에게 선도를 물을 필요가 없다. 이것이 금털 사자의 새끼이니,</w:t>
      </w:r>
      <w:r>
        <w:br/>
      </w:r>
      <w:r>
        <w:rPr>
          <w:rFonts w:ascii="Noto Serif CJK KR" w:hAnsi="Noto Serif CJK KR" w:eastAsia="Noto Serif CJK KR"/>
          <w:b w:val="0"/>
          <w:sz w:val="20"/>
        </w:rPr>
        <w:t>여우와 야간은 헛되이 울부짖을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[판독·구문 검토 필요] 「被底禮寅朝」의 구문과 전고가 불명확하다.</w:t>
      </w:r>
    </w:p>
    <w:p>
      <w:pPr>
        <w:pStyle w:val="Heading2"/>
      </w:pPr>
      <w:r>
        <w:rPr>
          <w:rFonts w:ascii="Noto Serif CJK KR" w:hAnsi="Noto Serif CJK KR" w:eastAsia="Noto Serif CJK KR"/>
          <w:b/>
          <w:sz w:val="23"/>
        </w:rPr>
        <w:t>慧日雅和尚</w:t>
      </w:r>
    </w:p>
    <w:p>
      <w:pPr>
        <w:spacing w:after="120"/>
        <w:keepNext/>
      </w:pPr>
      <w:r>
        <w:rPr>
          <w:rFonts w:ascii="Noto Serif CJK KR" w:hAnsi="Noto Serif CJK KR" w:eastAsia="Noto Serif CJK KR"/>
          <w:b/>
          <w:sz w:val="20"/>
        </w:rPr>
        <w:t>혜일 아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嵌嵌枯枯磊磊落落。暗嗚叱咤萬人氣索。宴坐胡床傾湫倒嶽。</w:t>
      </w:r>
      <w:r>
        <w:br/>
      </w:r>
      <w:r>
        <w:rPr>
          <w:rFonts w:ascii="Noto Serif CJK KR" w:hAnsi="Noto Serif CJK KR" w:eastAsia="Noto Serif CJK KR"/>
          <w:b w:val="0"/>
          <w:sz w:val="18"/>
        </w:rPr>
        <w:t>秉殺活劍解生死縛。不墮塵緣寧居寂寞。</w:t>
      </w:r>
      <w:r>
        <w:br/>
      </w:r>
      <w:r>
        <w:rPr>
          <w:rFonts w:ascii="Noto Serif CJK KR" w:hAnsi="Noto Serif CJK KR" w:eastAsia="Noto Serif CJK KR"/>
          <w:b w:val="0"/>
          <w:sz w:val="18"/>
        </w:rPr>
        <w:t>豁開濟北三要三玄。提持關西末後一著。</w:t>
      </w:r>
      <w:r>
        <w:br/>
      </w:r>
      <w:r>
        <w:rPr>
          <w:rFonts w:ascii="Noto Serif CJK KR" w:hAnsi="Noto Serif CJK KR" w:eastAsia="Noto Serif CJK KR"/>
          <w:b w:val="0"/>
          <w:sz w:val="18"/>
        </w:rPr>
        <w:t>慧日之影沈姑谿。泥牛觸折祥麟角。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움푹하고 메마르며, 돌처럼 우뚝하고 낙락하다. 어둡게 웅얼대며 질타하니 만 사람이 기가 꺾이고, 호상에 편안히 앉아 못을 기울이고 산악을 뒤엎는다.</w:t>
      </w:r>
      <w:r>
        <w:br/>
      </w:r>
      <w:r>
        <w:rPr>
          <w:rFonts w:ascii="Noto Serif CJK KR" w:hAnsi="Noto Serif CJK KR" w:eastAsia="Noto Serif CJK KR"/>
          <w:b w:val="0"/>
          <w:sz w:val="20"/>
        </w:rPr>
        <w:t>살리고 죽이는 칼을 잡아 생사의 속박을 푼다. 티끌 인연에 떨어지지 않으면서 어찌 적막에 머물겠는가.</w:t>
      </w:r>
      <w:r>
        <w:br/>
      </w:r>
      <w:r>
        <w:rPr>
          <w:rFonts w:ascii="Noto Serif CJK KR" w:hAnsi="Noto Serif CJK KR" w:eastAsia="Noto Serif CJK KR"/>
          <w:b w:val="0"/>
          <w:sz w:val="20"/>
        </w:rPr>
        <w:t>제북의 삼요·삼현을 활짝 열고, 관서의 마지막 한 수를 제창해 지녔다.</w:t>
      </w:r>
      <w:r>
        <w:br/>
      </w:r>
      <w:r>
        <w:rPr>
          <w:rFonts w:ascii="Noto Serif CJK KR" w:hAnsi="Noto Serif CJK KR" w:eastAsia="Noto Serif CJK KR"/>
          <w:b w:val="0"/>
          <w:sz w:val="20"/>
        </w:rPr>
        <w:t>혜일의 그림자가 고계(姑谿)에 잠기니, 진흙소가 상서로운 기린의 뿔을 들이받아 꺾었다.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「暗嗚叱咤」는 음성·기세를 묘사하는 표현으로 문맥에 따라 옮겼다.</w:t>
      </w:r>
    </w:p>
    <w:p>
      <w:pPr>
        <w:pStyle w:val="Heading2"/>
      </w:pPr>
      <w:r>
        <w:rPr>
          <w:rFonts w:ascii="Noto Serif CJK KR" w:hAnsi="Noto Serif CJK KR" w:eastAsia="Noto Serif CJK KR"/>
          <w:b/>
          <w:sz w:val="23"/>
        </w:rPr>
        <w:t>寂音尊者(覺範)</w:t>
      </w:r>
    </w:p>
    <w:p>
      <w:pPr>
        <w:spacing w:after="120"/>
        <w:keepNext/>
      </w:pPr>
      <w:r>
        <w:rPr>
          <w:rFonts w:ascii="Noto Serif CJK KR" w:hAnsi="Noto Serif CJK KR" w:eastAsia="Noto Serif CJK KR"/>
          <w:b/>
          <w:sz w:val="20"/>
        </w:rPr>
        <w:t>적음 존자(각범)</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頭如杓面如楪。口無舌說無竭。是而非同而別。</w:t>
      </w:r>
      <w:r>
        <w:br/>
      </w:r>
      <w:r>
        <w:rPr>
          <w:rFonts w:ascii="Noto Serif CJK KR" w:hAnsi="Noto Serif CJK KR" w:eastAsia="Noto Serif CJK KR"/>
          <w:b w:val="0"/>
          <w:sz w:val="18"/>
        </w:rPr>
        <w:t>種空華抽暗楔。死木蛇活如蝎。擊塗毒腦門裂。</w:t>
      </w:r>
      <w:r>
        <w:br/>
      </w:r>
      <w:r>
        <w:rPr>
          <w:rFonts w:ascii="Noto Serif CJK KR" w:hAnsi="Noto Serif CJK KR" w:eastAsia="Noto Serif CJK KR"/>
          <w:b w:val="0"/>
          <w:sz w:val="18"/>
        </w:rPr>
        <w:t>是阿誰甘露滅。</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머리는 국자 같고 얼굴은 접시 같으며, 입에는 혀가 없으나 설법은 다함이 없다. 옳으면서 그르고 같으면서 다르며,</w:t>
      </w:r>
      <w:r>
        <w:br/>
      </w:r>
      <w:r>
        <w:rPr>
          <w:rFonts w:ascii="Noto Serif CJK KR" w:hAnsi="Noto Serif CJK KR" w:eastAsia="Noto Serif CJK KR"/>
          <w:b w:val="0"/>
          <w:sz w:val="20"/>
        </w:rPr>
        <w:t>허공꽃을 심고 어둠 속 쐐기를 뽑는다. 죽은 나무의 뱀이 전갈처럼 살아나고, 도독(塗毒)을 치니 정수리가 갈라진다.</w:t>
      </w:r>
      <w:r>
        <w:br/>
      </w:r>
      <w:r>
        <w:rPr>
          <w:rFonts w:ascii="Noto Serif CJK KR" w:hAnsi="Noto Serif CJK KR" w:eastAsia="Noto Serif CJK KR"/>
          <w:b w:val="0"/>
          <w:sz w:val="20"/>
        </w:rPr>
        <w:t>이는 누구인가, 감로가 멸한다.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검토 필요] 「擊塗毒」의 정확한 대상과 전고가 불분명하여 원문을 따라 직역하였다.</w:t>
      </w:r>
    </w:p>
    <w:p>
      <w:pPr>
        <w:spacing w:line="276" w:lineRule="auto" w:after="30"/>
        <w:ind w:left="255" w:hanging="170"/>
      </w:pPr>
      <w:r>
        <w:rPr>
          <w:rFonts w:ascii="Noto Serif CJK KR" w:hAnsi="Noto Serif CJK KR" w:eastAsia="Noto Serif CJK KR"/>
          <w:sz w:val="16"/>
        </w:rPr>
        <w:t>• [구두 불확실] 「是阿誰甘露滅」의 절구 관계가 불명확하여 직역하였다.</w:t>
      </w:r>
    </w:p>
    <w:p>
      <w:pPr>
        <w:pStyle w:val="Heading2"/>
      </w:pPr>
      <w:r>
        <w:rPr>
          <w:rFonts w:ascii="Noto Serif CJK KR" w:hAnsi="Noto Serif CJK KR" w:eastAsia="Noto Serif CJK KR"/>
          <w:b/>
          <w:sz w:val="23"/>
        </w:rPr>
        <w:t>草堂清和尚</w:t>
      </w:r>
    </w:p>
    <w:p>
      <w:pPr>
        <w:spacing w:after="120"/>
        <w:keepNext/>
      </w:pPr>
      <w:r>
        <w:rPr>
          <w:rFonts w:ascii="Noto Serif CJK KR" w:hAnsi="Noto Serif CJK KR" w:eastAsia="Noto Serif CJK KR"/>
          <w:b/>
          <w:sz w:val="20"/>
        </w:rPr>
        <w:t>초당 청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凜凜孤風世所稀。碧眸炯炯電光輝。貧兒示與衣中寶。</w:t>
      </w:r>
      <w:r>
        <w:br/>
      </w:r>
      <w:r>
        <w:rPr>
          <w:rFonts w:ascii="Noto Serif CJK KR" w:hAnsi="Noto Serif CJK KR" w:eastAsia="Noto Serif CJK KR"/>
          <w:b w:val="0"/>
          <w:sz w:val="18"/>
        </w:rPr>
        <w:t>富者教伊赤體歸。毒手慣曾烹佛祖。</w:t>
      </w:r>
      <w:r>
        <w:br/>
      </w:r>
      <w:r>
        <w:rPr>
          <w:rFonts w:ascii="Noto Serif CJK KR" w:hAnsi="Noto Serif CJK KR" w:eastAsia="Noto Serif CJK KR"/>
          <w:b w:val="0"/>
          <w:sz w:val="18"/>
        </w:rPr>
        <w:t>洪鑪常用大鉗鎚。小根魔子還知否。此是吾家真白眉。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늠름하고 외로운 풍모가 세상에 드물고, 푸른 눈동자가 번쩍번쩍 번갯빛처럼 빛난다. 가난한 아이에게 옷 속의 보배를 보여 주고,</w:t>
      </w:r>
      <w:r>
        <w:br/>
      </w:r>
      <w:r>
        <w:rPr>
          <w:rFonts w:ascii="Noto Serif CJK KR" w:hAnsi="Noto Serif CJK KR" w:eastAsia="Noto Serif CJK KR"/>
          <w:b w:val="0"/>
          <w:sz w:val="20"/>
        </w:rPr>
        <w:t>부자에게는 알몸으로 돌아가라고 가르친다. 독한 손으로 불조를 삶는 데 익숙하였고,</w:t>
      </w:r>
      <w:r>
        <w:br/>
      </w:r>
      <w:r>
        <w:rPr>
          <w:rFonts w:ascii="Noto Serif CJK KR" w:hAnsi="Noto Serif CJK KR" w:eastAsia="Noto Serif CJK KR"/>
          <w:b w:val="0"/>
          <w:sz w:val="20"/>
        </w:rPr>
        <w:t>큰 화로에는 늘 거대한 집게와 망치를 쓴다. 작은 근기의 마군 자식아, 도리어 아느냐. 이분이 우리 집안의 참된 백미이다.</w:t>
      </w:r>
    </w:p>
    <w:p>
      <w:pPr>
        <w:pStyle w:val="Heading2"/>
      </w:pPr>
      <w:r>
        <w:rPr>
          <w:rFonts w:ascii="Noto Serif CJK KR" w:hAnsi="Noto Serif CJK KR" w:eastAsia="Noto Serif CJK KR"/>
          <w:b/>
          <w:sz w:val="23"/>
        </w:rPr>
        <w:t>圜悟和尚(三)</w:t>
      </w:r>
    </w:p>
    <w:p>
      <w:pPr>
        <w:spacing w:after="120"/>
        <w:keepNext/>
      </w:pPr>
      <w:r>
        <w:rPr>
          <w:rFonts w:ascii="Noto Serif CJK KR" w:hAnsi="Noto Serif CJK KR" w:eastAsia="Noto Serif CJK KR"/>
          <w:b/>
          <w:sz w:val="20"/>
        </w:rPr>
        <w:t>원오 화상(셋)</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道大德備之詞。讚師之真。此處無金二兩。俗人酤酒三升。</w:t>
      </w:r>
      <w:r>
        <w:br/>
      </w:r>
      <w:r>
        <w:rPr>
          <w:rFonts w:ascii="Noto Serif CJK KR" w:hAnsi="Noto Serif CJK KR" w:eastAsia="Noto Serif CJK KR"/>
          <w:b w:val="0"/>
          <w:sz w:val="18"/>
        </w:rPr>
        <w:t>超佛越祖之談。讚師之禪。削圓方竹杖。</w:t>
      </w:r>
      <w:r>
        <w:br/>
      </w:r>
      <w:r>
        <w:rPr>
          <w:rFonts w:ascii="Noto Serif CJK KR" w:hAnsi="Noto Serif CJK KR" w:eastAsia="Noto Serif CJK KR"/>
          <w:b w:val="0"/>
          <w:sz w:val="18"/>
        </w:rPr>
        <w:t>鞔却紫茸氈。無可諭無可說。正是守著繫驢橛。</w:t>
      </w:r>
      <w:r>
        <w:br/>
      </w:r>
      <w:r>
        <w:rPr>
          <w:rFonts w:ascii="Noto Serif CJK KR" w:hAnsi="Noto Serif CJK KR" w:eastAsia="Noto Serif CJK KR"/>
          <w:b w:val="0"/>
          <w:sz w:val="18"/>
        </w:rPr>
        <w:t>那堪更言。七坐道場。三奉詔旨。大似鄭州出曹門。</w:t>
      </w:r>
      <w:r>
        <w:br/>
      </w:r>
      <w:r>
        <w:rPr>
          <w:rFonts w:ascii="Noto Serif CJK KR" w:hAnsi="Noto Serif CJK KR" w:eastAsia="Noto Serif CJK KR"/>
          <w:b w:val="0"/>
          <w:sz w:val="18"/>
        </w:rPr>
        <w:t>且喜沒交涉。降此之外畢竟如何。</w:t>
      </w:r>
      <w:r>
        <w:br/>
      </w:r>
      <w:r>
        <w:rPr>
          <w:rFonts w:ascii="Noto Serif CJK KR" w:hAnsi="Noto Serif CJK KR" w:eastAsia="Noto Serif CJK KR"/>
          <w:b w:val="0"/>
          <w:sz w:val="18"/>
        </w:rPr>
        <w:t>江南兩浙春寒秋熱。寄語諸方不要饒舌。</w:t>
      </w:r>
      <w:r>
        <w:br/>
      </w:r>
      <w:r>
        <w:rPr>
          <w:rFonts w:ascii="Noto Serif CJK KR" w:hAnsi="Noto Serif CJK KR" w:eastAsia="Noto Serif CJK KR"/>
          <w:b w:val="0"/>
          <w:sz w:val="18"/>
        </w:rPr>
        <w:t>風雷為舌虛空為口。應群生機作師子吼。眼光爍破四天下。</w:t>
      </w:r>
      <w:r>
        <w:br/>
      </w:r>
      <w:r>
        <w:rPr>
          <w:rFonts w:ascii="Noto Serif CJK KR" w:hAnsi="Noto Serif CJK KR" w:eastAsia="Noto Serif CJK KR"/>
          <w:b w:val="0"/>
          <w:sz w:val="18"/>
        </w:rPr>
        <w:t>驚起法身藏北斗。箇是楊岐嫡孫。</w:t>
      </w:r>
      <w:r>
        <w:br/>
      </w:r>
      <w:r>
        <w:rPr>
          <w:rFonts w:ascii="Noto Serif CJK KR" w:hAnsi="Noto Serif CJK KR" w:eastAsia="Noto Serif CJK KR"/>
          <w:b w:val="0"/>
          <w:sz w:val="18"/>
        </w:rPr>
        <w:t>喝下須彌倒走。</w:t>
      </w:r>
      <w:r>
        <w:br/>
      </w:r>
      <w:r>
        <w:rPr>
          <w:rFonts w:ascii="Noto Serif CJK KR" w:hAnsi="Noto Serif CJK KR" w:eastAsia="Noto Serif CJK KR"/>
          <w:b w:val="0"/>
          <w:sz w:val="18"/>
        </w:rPr>
        <w:t>這老漢無置錐之地而不貧。有無價之寶而不富。</w:t>
      </w:r>
      <w:r>
        <w:br/>
      </w:r>
      <w:r>
        <w:rPr>
          <w:rFonts w:ascii="Noto Serif CJK KR" w:hAnsi="Noto Serif CJK KR" w:eastAsia="Noto Serif CJK KR"/>
          <w:b w:val="0"/>
          <w:sz w:val="18"/>
        </w:rPr>
        <w:t>覩眾善而不欣。遇諸惡而不怖。一著當陽全提。</w:t>
      </w:r>
      <w:r>
        <w:br/>
      </w:r>
      <w:r>
        <w:rPr>
          <w:rFonts w:ascii="Noto Serif CJK KR" w:hAnsi="Noto Serif CJK KR" w:eastAsia="Noto Serif CJK KR"/>
          <w:b w:val="0"/>
          <w:sz w:val="18"/>
        </w:rPr>
        <w:t>要且秋毫不露。有時石火裏藏身。却向電影中回互。</w:t>
      </w:r>
      <w:r>
        <w:br/>
      </w:r>
      <w:r>
        <w:rPr>
          <w:rFonts w:ascii="Noto Serif CJK KR" w:hAnsi="Noto Serif CJK KR" w:eastAsia="Noto Serif CJK KR"/>
          <w:b w:val="0"/>
          <w:sz w:val="18"/>
        </w:rPr>
        <w:t>塞却臨濟三玄門。截斷巖頭末後句。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도가 크고 덕이 갖추어졌다는 말로, 스님의 진영을 찬탄한다면, “이곳에는 금 두 냥이 없다.”는 격이고, 속인이 술 석 되를 사는 격이다.</w:t>
      </w:r>
      <w:r>
        <w:br/>
      </w:r>
      <w:r>
        <w:rPr>
          <w:rFonts w:ascii="Noto Serif CJK KR" w:hAnsi="Noto Serif CJK KR" w:eastAsia="Noto Serif CJK KR"/>
          <w:b w:val="0"/>
          <w:sz w:val="20"/>
        </w:rPr>
        <w:t>부처를 뛰어넘고 조사를 뛰어넘는 이야기로, 스님의 선을 찬탄한다면, 둥근 대나무 지팡이를 깎아 모나게 만들고,</w:t>
      </w:r>
      <w:r>
        <w:br/>
      </w:r>
      <w:r>
        <w:rPr>
          <w:rFonts w:ascii="Noto Serif CJK KR" w:hAnsi="Noto Serif CJK KR" w:eastAsia="Noto Serif CJK KR"/>
          <w:b w:val="0"/>
          <w:sz w:val="20"/>
        </w:rPr>
        <w:t>자줏빛 융단을 도리어 씌우는 것이다. 비유할 수도 없고 말할 수도 없다고 하면, 바로 나귀를 매는 말뚝을 지키는 것이다.</w:t>
      </w:r>
      <w:r>
        <w:br/>
      </w:r>
      <w:r>
        <w:rPr>
          <w:rFonts w:ascii="Noto Serif CJK KR" w:hAnsi="Noto Serif CJK KR" w:eastAsia="Noto Serif CJK KR"/>
          <w:b w:val="0"/>
          <w:sz w:val="20"/>
        </w:rPr>
        <w:t>하물며 다시 말하기를, 일곱 번 도량에 앉았고, 세 번 조지를 받들었다고 하는 것이랴. 정주에서 조문(曹門)으로 나간다는 것과 매우 흡사하니,</w:t>
      </w:r>
      <w:r>
        <w:br/>
      </w:r>
      <w:r>
        <w:rPr>
          <w:rFonts w:ascii="Noto Serif CJK KR" w:hAnsi="Noto Serif CJK KR" w:eastAsia="Noto Serif CJK KR"/>
          <w:b w:val="0"/>
          <w:sz w:val="20"/>
        </w:rPr>
        <w:t>다행히도 아무 관계가 없다. 이 밖의 것을 내려놓으면 결국 어떠한가.</w:t>
      </w:r>
      <w:r>
        <w:br/>
      </w:r>
      <w:r>
        <w:rPr>
          <w:rFonts w:ascii="Noto Serif CJK KR" w:hAnsi="Noto Serif CJK KR" w:eastAsia="Noto Serif CJK KR"/>
          <w:b w:val="0"/>
          <w:sz w:val="20"/>
        </w:rPr>
        <w:t>강남과 양절은 봄에는 춥고 가을에는 덥다. 제방에 말을 전하노니 쓸데없이 혀를 놀리지 말라.</w:t>
      </w:r>
      <w:r>
        <w:br/>
      </w:r>
      <w:r>
        <w:rPr>
          <w:rFonts w:ascii="Noto Serif CJK KR" w:hAnsi="Noto Serif CJK KR" w:eastAsia="Noto Serif CJK KR"/>
          <w:b w:val="0"/>
          <w:sz w:val="20"/>
        </w:rPr>
        <w:t>바람과 우레를 혀로 삼고 허공을 입으로 삼아, 중생의 근기에 응하여 사자후를 한다. 눈빛은 사천하를 번쩍이며 꿰뚫고,</w:t>
      </w:r>
      <w:r>
        <w:br/>
      </w:r>
      <w:r>
        <w:rPr>
          <w:rFonts w:ascii="Noto Serif CJK KR" w:hAnsi="Noto Serif CJK KR" w:eastAsia="Noto Serif CJK KR"/>
          <w:b w:val="0"/>
          <w:sz w:val="20"/>
        </w:rPr>
        <w:t>법신을 놀라게 하여 북두 속에 숨게 한다. 이것이 양기의 적손이니,</w:t>
      </w:r>
      <w:r>
        <w:br/>
      </w:r>
      <w:r>
        <w:rPr>
          <w:rFonts w:ascii="Noto Serif CJK KR" w:hAnsi="Noto Serif CJK KR" w:eastAsia="Noto Serif CJK KR"/>
          <w:b w:val="0"/>
          <w:sz w:val="20"/>
        </w:rPr>
        <w:t>한 번 할하자 수미산이 거꾸로 달아난다.</w:t>
      </w:r>
      <w:r>
        <w:br/>
      </w:r>
      <w:r>
        <w:rPr>
          <w:rFonts w:ascii="Noto Serif CJK KR" w:hAnsi="Noto Serif CJK KR" w:eastAsia="Noto Serif CJK KR"/>
          <w:b w:val="0"/>
          <w:sz w:val="20"/>
        </w:rPr>
        <w:t>이 늙은이는 송곳 하나 꽂을 땅도 없으면서 가난하지 않고, 값을 매길 수 없는 보배가 있으면서 부유하지 않다.</w:t>
      </w:r>
      <w:r>
        <w:br/>
      </w:r>
      <w:r>
        <w:rPr>
          <w:rFonts w:ascii="Noto Serif CJK KR" w:hAnsi="Noto Serif CJK KR" w:eastAsia="Noto Serif CJK KR"/>
          <w:b w:val="0"/>
          <w:sz w:val="20"/>
        </w:rPr>
        <w:t>온갖 선을 보아도 기뻐하지 않고, 모든 악을 만나도 두려워하지 않는다. 한 수를 당양(當陽)에서 온전히 제시하지만,</w:t>
      </w:r>
      <w:r>
        <w:br/>
      </w:r>
      <w:r>
        <w:rPr>
          <w:rFonts w:ascii="Noto Serif CJK KR" w:hAnsi="Noto Serif CJK KR" w:eastAsia="Noto Serif CJK KR"/>
          <w:b w:val="0"/>
          <w:sz w:val="20"/>
        </w:rPr>
        <w:t>정작 털끝만큼도 드러내지 않는다. 때로는 석화 속에 몸을 숨기고, 도리어 번갯빛 속에서 회호(回互)한다.</w:t>
      </w:r>
      <w:r>
        <w:br/>
      </w:r>
      <w:r>
        <w:rPr>
          <w:rFonts w:ascii="Noto Serif CJK KR" w:hAnsi="Noto Serif CJK KR" w:eastAsia="Noto Serif CJK KR"/>
          <w:b w:val="0"/>
          <w:sz w:val="20"/>
        </w:rPr>
        <w:t>임제의 삼현문을 막아버리고, 암두의 말후구를 잘라 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「鞔却」은 가죽·천 등을 씌우는 뜻으로 문맥상 옮겼다.</w:t>
      </w:r>
    </w:p>
    <w:p>
      <w:pPr>
        <w:spacing w:line="276" w:lineRule="auto" w:after="30"/>
        <w:ind w:left="255" w:hanging="170"/>
      </w:pPr>
      <w:r>
        <w:rPr>
          <w:rFonts w:ascii="Noto Serif CJK KR" w:hAnsi="Noto Serif CJK KR" w:eastAsia="Noto Serif CJK KR"/>
          <w:sz w:val="16"/>
        </w:rPr>
        <w:t>• [전고 검토 필요] 「鄭州出曹門」은 선문 상용의 비논리적·전고적 표현으로 보이며 직역하였다.</w:t>
      </w:r>
    </w:p>
    <w:p>
      <w:pPr>
        <w:pStyle w:val="Heading2"/>
      </w:pPr>
      <w:r>
        <w:rPr>
          <w:rFonts w:ascii="Noto Serif CJK KR" w:hAnsi="Noto Serif CJK KR" w:eastAsia="Noto Serif CJK KR"/>
          <w:b/>
          <w:sz w:val="23"/>
        </w:rPr>
        <w:t>普融平和尚</w:t>
      </w:r>
    </w:p>
    <w:p>
      <w:pPr>
        <w:spacing w:after="120"/>
        <w:keepNext/>
      </w:pPr>
      <w:r>
        <w:rPr>
          <w:rFonts w:ascii="Noto Serif CJK KR" w:hAnsi="Noto Serif CJK KR" w:eastAsia="Noto Serif CJK KR"/>
          <w:b/>
          <w:sz w:val="20"/>
        </w:rPr>
        <w:t>보융 평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示無作相擊塗毒鼓。行無緣慈誅佛誅祖。如是見得普融。</w:t>
      </w:r>
      <w:r>
        <w:br/>
      </w:r>
      <w:r>
        <w:rPr>
          <w:rFonts w:ascii="Noto Serif CJK KR" w:hAnsi="Noto Serif CJK KR" w:eastAsia="Noto Serif CJK KR"/>
          <w:b w:val="0"/>
          <w:sz w:val="18"/>
        </w:rPr>
        <w:t>妙喜未敢相許。直下來也如龍似虎。</w:t>
      </w:r>
      <w:r>
        <w:br/>
      </w:r>
      <w:r>
        <w:rPr>
          <w:rFonts w:ascii="Noto Serif CJK KR" w:hAnsi="Noto Serif CJK KR" w:eastAsia="Noto Serif CJK KR"/>
          <w:b w:val="0"/>
          <w:sz w:val="18"/>
        </w:rPr>
        <w:t>一槌打破太虛空。至今一缺無人補。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무작의 상을 보이며 도독고(塗毒鼓)를 치고, 무연의 자비를 행하며 부처를 죽이고 조사를 죽인다. 이와 같이 보융을 보아냈다 해도,</w:t>
      </w:r>
      <w:r>
        <w:br/>
      </w:r>
      <w:r>
        <w:rPr>
          <w:rFonts w:ascii="Noto Serif CJK KR" w:hAnsi="Noto Serif CJK KR" w:eastAsia="Noto Serif CJK KR"/>
          <w:b w:val="0"/>
          <w:sz w:val="20"/>
        </w:rPr>
        <w:t>묘희는 아직 서로 허락하지 못하겠다. 곧장 오면 용 같고 범 같으며,</w:t>
      </w:r>
      <w:r>
        <w:br/>
      </w:r>
      <w:r>
        <w:rPr>
          <w:rFonts w:ascii="Noto Serif CJK KR" w:hAnsi="Noto Serif CJK KR" w:eastAsia="Noto Serif CJK KR"/>
          <w:b w:val="0"/>
          <w:sz w:val="20"/>
        </w:rPr>
        <w:t>망치 한 번으로 태허공을 깨뜨려, 지금까지도 한 군데 이지러진 곳을 아무도 메우지 못하였다.</w:t>
      </w:r>
    </w:p>
    <w:p>
      <w:pPr>
        <w:pStyle w:val="Heading2"/>
      </w:pPr>
      <w:r>
        <w:rPr>
          <w:rFonts w:ascii="Noto Serif CJK KR" w:hAnsi="Noto Serif CJK KR" w:eastAsia="Noto Serif CJK KR"/>
          <w:b/>
          <w:sz w:val="23"/>
        </w:rPr>
        <w:t>長靈卓和尚</w:t>
      </w:r>
    </w:p>
    <w:p>
      <w:pPr>
        <w:spacing w:after="120"/>
        <w:keepNext/>
      </w:pPr>
      <w:r>
        <w:rPr>
          <w:rFonts w:ascii="Noto Serif CJK KR" w:hAnsi="Noto Serif CJK KR" w:eastAsia="Noto Serif CJK KR"/>
          <w:b/>
          <w:sz w:val="20"/>
        </w:rPr>
        <w:t>장령 탁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厚重如山嚴冷似鐵。破毘盧印坐衲僧舌。派出靈源源清流徹。</w:t>
      </w:r>
      <w:r>
        <w:br/>
      </w:r>
      <w:r>
        <w:rPr>
          <w:rFonts w:ascii="Noto Serif CJK KR" w:hAnsi="Noto Serif CJK KR" w:eastAsia="Noto Serif CJK KR"/>
          <w:b w:val="0"/>
          <w:sz w:val="18"/>
        </w:rPr>
        <w:t>指曜靈寒呼顧兔熱。謂此是長靈眼中重著屑。</w:t>
      </w:r>
      <w:r>
        <w:br/>
      </w:r>
      <w:r>
        <w:rPr>
          <w:rFonts w:ascii="Noto Serif CJK KR" w:hAnsi="Noto Serif CJK KR" w:eastAsia="Noto Serif CJK KR"/>
          <w:b w:val="0"/>
          <w:sz w:val="18"/>
        </w:rPr>
        <w:t>謂此非長靈知君猶未瞥。</w:t>
      </w:r>
      <w:r>
        <w:br/>
      </w:r>
      <w:r>
        <w:rPr>
          <w:rFonts w:ascii="Noto Serif CJK KR" w:hAnsi="Noto Serif CJK KR" w:eastAsia="Noto Serif CJK KR"/>
          <w:b w:val="0"/>
          <w:sz w:val="18"/>
        </w:rPr>
        <w:t>是耶非耶俱為剩說。真耶妄耶水中捉月。</w:t>
      </w:r>
      <w:r>
        <w:br/>
      </w:r>
      <w:r>
        <w:rPr>
          <w:rFonts w:ascii="Noto Serif CJK KR" w:hAnsi="Noto Serif CJK KR" w:eastAsia="Noto Serif CJK KR"/>
          <w:b w:val="0"/>
          <w:sz w:val="18"/>
        </w:rPr>
        <w:t>而今要見這老人。剔起眉毛須辨別。嘉州大像喫一槌。</w:t>
      </w:r>
      <w:r>
        <w:br/>
      </w:r>
      <w:r>
        <w:rPr>
          <w:rFonts w:ascii="Noto Serif CJK KR" w:hAnsi="Noto Serif CJK KR" w:eastAsia="Noto Serif CJK KR"/>
          <w:b w:val="0"/>
          <w:sz w:val="18"/>
        </w:rPr>
        <w:t>陝府鐵牛流出血。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두텁고 무겁기는 산 같고 엄하고 차갑기는 쇠와 같으며, 비로자나의 인(印)을 깨뜨리고 납승의 혀 위에 앉는다. 영원에서 갈래가 나와 근원이 맑고 흐름이 환히 통하며,</w:t>
      </w:r>
      <w:r>
        <w:br/>
      </w:r>
      <w:r>
        <w:rPr>
          <w:rFonts w:ascii="Noto Serif CJK KR" w:hAnsi="Noto Serif CJK KR" w:eastAsia="Noto Serif CJK KR"/>
          <w:b w:val="0"/>
          <w:sz w:val="20"/>
        </w:rPr>
        <w:t>해를 가리켜 차갑다 하고 달을 불러 뜨겁다 한다. 이를 장령이라 한다면 눈 속에 거듭 티끌을 넣는 것이고,</w:t>
      </w:r>
      <w:r>
        <w:br/>
      </w:r>
      <w:r>
        <w:rPr>
          <w:rFonts w:ascii="Noto Serif CJK KR" w:hAnsi="Noto Serif CJK KR" w:eastAsia="Noto Serif CJK KR"/>
          <w:b w:val="0"/>
          <w:sz w:val="20"/>
        </w:rPr>
        <w:t>이를 장령이 아니라고 한다면 그대는 아직도 얼핏 보지 못한 것이다.</w:t>
      </w:r>
      <w:r>
        <w:br/>
      </w:r>
      <w:r>
        <w:rPr>
          <w:rFonts w:ascii="Noto Serif CJK KR" w:hAnsi="Noto Serif CJK KR" w:eastAsia="Noto Serif CJK KR"/>
          <w:b w:val="0"/>
          <w:sz w:val="20"/>
        </w:rPr>
        <w:t>옳다거나 그르다거나 하는 것은 모두 군더더기 말이며, 참이라거나 거짓이라거나 하는 것은 물속의 달을 잡는 것이다.</w:t>
      </w:r>
      <w:r>
        <w:br/>
      </w:r>
      <w:r>
        <w:rPr>
          <w:rFonts w:ascii="Noto Serif CJK KR" w:hAnsi="Noto Serif CJK KR" w:eastAsia="Noto Serif CJK KR"/>
          <w:b w:val="0"/>
          <w:sz w:val="20"/>
        </w:rPr>
        <w:t>이제 이 노인을 보고자 한다면, 눈썹을 치켜들고 모름지기 분별해 보라. 가주의 대불상이 한 망치를 얻어맞으니,</w:t>
      </w:r>
      <w:r>
        <w:br/>
      </w:r>
      <w:r>
        <w:rPr>
          <w:rFonts w:ascii="Noto Serif CJK KR" w:hAnsi="Noto Serif CJK KR" w:eastAsia="Noto Serif CJK KR"/>
          <w:b w:val="0"/>
          <w:sz w:val="20"/>
        </w:rPr>
        <w:t>섬부의 철우가 피를 흘린다.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[전고·어의 검토 필요] 「曜靈」은 해, 「顧兔」는 달을 가리키는 표현으로 보아 옮겼다.</w:t>
      </w:r>
    </w:p>
    <w:p>
      <w:pPr>
        <w:pStyle w:val="Heading2"/>
      </w:pPr>
      <w:r>
        <w:rPr>
          <w:rFonts w:ascii="Noto Serif CJK KR" w:hAnsi="Noto Serif CJK KR" w:eastAsia="Noto Serif CJK KR"/>
          <w:b/>
          <w:sz w:val="23"/>
        </w:rPr>
        <w:t>佛性泰和尚</w:t>
      </w:r>
    </w:p>
    <w:p>
      <w:pPr>
        <w:spacing w:after="120"/>
        <w:keepNext/>
      </w:pPr>
      <w:r>
        <w:rPr>
          <w:rFonts w:ascii="Noto Serif CJK KR" w:hAnsi="Noto Serif CJK KR" w:eastAsia="Noto Serif CJK KR"/>
          <w:b/>
          <w:sz w:val="20"/>
        </w:rPr>
        <w:t>불성 태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慣說五家宗派禪。不將玄妙與人傳。晚年一處真奇特。</w:t>
      </w:r>
      <w:r>
        <w:br/>
      </w:r>
      <w:r>
        <w:rPr>
          <w:rFonts w:ascii="Noto Serif CJK KR" w:hAnsi="Noto Serif CJK KR" w:eastAsia="Noto Serif CJK KR"/>
          <w:b w:val="0"/>
          <w:sz w:val="18"/>
        </w:rPr>
        <w:t>食罷長伸兩脚眠。</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오가 종파의 선을 말하는 데 익숙했으나, 현묘한 것을 가지고 사람에게 전하지는 않았다. 만년에는 한 가지가 참으로 기특했으니,</w:t>
      </w:r>
      <w:r>
        <w:br/>
      </w:r>
      <w:r>
        <w:rPr>
          <w:rFonts w:ascii="Noto Serif CJK KR" w:hAnsi="Noto Serif CJK KR" w:eastAsia="Noto Serif CJK KR"/>
          <w:b w:val="0"/>
          <w:sz w:val="20"/>
        </w:rPr>
        <w:t>밥을 먹고 나면 길게 두 다리를 뻗고 잤다.</w:t>
      </w:r>
    </w:p>
    <w:p>
      <w:pPr>
        <w:pStyle w:val="Heading2"/>
      </w:pPr>
      <w:r>
        <w:rPr>
          <w:rFonts w:ascii="Noto Serif CJK KR" w:hAnsi="Noto Serif CJK KR" w:eastAsia="Noto Serif CJK KR"/>
          <w:b/>
          <w:sz w:val="23"/>
        </w:rPr>
        <w:t>佛燈珣和尚</w:t>
      </w:r>
    </w:p>
    <w:p>
      <w:pPr>
        <w:spacing w:after="120"/>
        <w:keepNext/>
      </w:pPr>
      <w:r>
        <w:rPr>
          <w:rFonts w:ascii="Noto Serif CJK KR" w:hAnsi="Noto Serif CJK KR" w:eastAsia="Noto Serif CJK KR"/>
          <w:b/>
          <w:sz w:val="20"/>
        </w:rPr>
        <w:t>불등 순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天姿出格蕭灑。胸次過人惺惺。臨濟頂中髓。</w:t>
      </w:r>
      <w:r>
        <w:br/>
      </w:r>
      <w:r>
        <w:rPr>
          <w:rFonts w:ascii="Noto Serif CJK KR" w:hAnsi="Noto Serif CJK KR" w:eastAsia="Noto Serif CJK KR"/>
          <w:b w:val="0"/>
          <w:sz w:val="18"/>
        </w:rPr>
        <w:t>楊岐眼裏睛。棒頭明殺活。喝下顯疎親。孤鸞無伴侶。</w:t>
      </w:r>
      <w:r>
        <w:br/>
      </w:r>
      <w:r>
        <w:rPr>
          <w:rFonts w:ascii="Noto Serif CJK KR" w:hAnsi="Noto Serif CJK KR" w:eastAsia="Noto Serif CJK KR"/>
          <w:b w:val="0"/>
          <w:sz w:val="18"/>
        </w:rPr>
        <w:t>師子不同群。鍾山佛鑑之嫡子。雙徑山僧之法兄。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타고난 자질이 격을 벗어나 소쇄하고, 가슴속은 남보다 뛰어나 성성하다. 임제의 정수리 속 골수요,</w:t>
      </w:r>
      <w:r>
        <w:br/>
      </w:r>
      <w:r>
        <w:rPr>
          <w:rFonts w:ascii="Noto Serif CJK KR" w:hAnsi="Noto Serif CJK KR" w:eastAsia="Noto Serif CJK KR"/>
          <w:b w:val="0"/>
          <w:sz w:val="20"/>
        </w:rPr>
        <w:t>양기의 눈 속 눈동자이다. 몽둥이 끝에서 살리고 죽임을 밝히고, 할 아래에서 소원함과 친함을 드러낸다. 외로운 난새는 짝이 없고,</w:t>
      </w:r>
      <w:r>
        <w:br/>
      </w:r>
      <w:r>
        <w:rPr>
          <w:rFonts w:ascii="Noto Serif CJK KR" w:hAnsi="Noto Serif CJK KR" w:eastAsia="Noto Serif CJK KR"/>
          <w:b w:val="0"/>
          <w:sz w:val="20"/>
        </w:rPr>
        <w:t>사자는 무리와 함께하지 않는다. 종산 불감의 적자이며, 쌍경 산승의 법형이다.</w:t>
      </w:r>
    </w:p>
    <w:p>
      <w:pPr>
        <w:pStyle w:val="Heading2"/>
      </w:pPr>
      <w:r>
        <w:rPr>
          <w:rFonts w:ascii="Noto Serif CJK KR" w:hAnsi="Noto Serif CJK KR" w:eastAsia="Noto Serif CJK KR"/>
          <w:b/>
          <w:sz w:val="23"/>
        </w:rPr>
        <w:t>竹菴珪和尚</w:t>
      </w:r>
    </w:p>
    <w:p>
      <w:pPr>
        <w:spacing w:after="120"/>
        <w:keepNext/>
      </w:pPr>
      <w:r>
        <w:rPr>
          <w:rFonts w:ascii="Noto Serif CJK KR" w:hAnsi="Noto Serif CJK KR" w:eastAsia="Noto Serif CJK KR"/>
          <w:b/>
          <w:sz w:val="20"/>
        </w:rPr>
        <w:t>죽암 규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讚歎竹菴也是妙喜。罵詈竹菴也是妙喜。讚之罵之各有所以。</w:t>
      </w:r>
      <w:r>
        <w:br/>
      </w:r>
      <w:r>
        <w:rPr>
          <w:rFonts w:ascii="Noto Serif CJK KR" w:hAnsi="Noto Serif CJK KR" w:eastAsia="Noto Serif CJK KR"/>
          <w:b w:val="0"/>
          <w:sz w:val="18"/>
        </w:rPr>
        <w:t>讚之者為渠具衲僧正眼。</w:t>
      </w:r>
      <w:r>
        <w:br/>
      </w:r>
      <w:r>
        <w:rPr>
          <w:rFonts w:ascii="Noto Serif CJK KR" w:hAnsi="Noto Serif CJK KR" w:eastAsia="Noto Serif CJK KR"/>
          <w:b w:val="0"/>
          <w:sz w:val="18"/>
        </w:rPr>
        <w:t>罵之者為渠浸在醋甕裏。或曰。如竹菴之為宗師也。</w:t>
      </w:r>
      <w:r>
        <w:br/>
      </w:r>
      <w:r>
        <w:rPr>
          <w:rFonts w:ascii="Noto Serif CJK KR" w:hAnsi="Noto Serif CJK KR" w:eastAsia="Noto Serif CJK KR"/>
          <w:b w:val="0"/>
          <w:sz w:val="18"/>
        </w:rPr>
        <w:t>不可讚不可罵。精金美玉自有定價。</w:t>
      </w:r>
      <w:r>
        <w:br/>
      </w:r>
      <w:r>
        <w:rPr>
          <w:rFonts w:ascii="Noto Serif CJK KR" w:hAnsi="Noto Serif CJK KR" w:eastAsia="Noto Serif CJK KR"/>
          <w:b w:val="0"/>
          <w:sz w:val="18"/>
        </w:rPr>
        <w:t>讚之罵之徒增話𣠽。妙喜聞之笑而不答。但拊掌叩齒三下。</w:t>
      </w:r>
      <w:r>
        <w:br/>
      </w:r>
      <w:r>
        <w:rPr>
          <w:rFonts w:ascii="Noto Serif CJK KR" w:hAnsi="Noto Serif CJK KR" w:eastAsia="Noto Serif CJK KR"/>
          <w:b w:val="0"/>
          <w:sz w:val="18"/>
        </w:rPr>
        <w:t>從教渠讚龜打瓦。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죽암을 찬탄하는 것도 묘희이고, 죽암을 욕하는 것도 묘희이다. 찬탄하고 욕하는 데에는 각각 까닭이 있다.</w:t>
      </w:r>
      <w:r>
        <w:br/>
      </w:r>
      <w:r>
        <w:rPr>
          <w:rFonts w:ascii="Noto Serif CJK KR" w:hAnsi="Noto Serif CJK KR" w:eastAsia="Noto Serif CJK KR"/>
          <w:b w:val="0"/>
          <w:sz w:val="20"/>
        </w:rPr>
        <w:t>찬탄하는 것은 그가 납승의 정안을 갖추었기 때문이고,</w:t>
      </w:r>
      <w:r>
        <w:br/>
      </w:r>
      <w:r>
        <w:rPr>
          <w:rFonts w:ascii="Noto Serif CJK KR" w:hAnsi="Noto Serif CJK KR" w:eastAsia="Noto Serif CJK KR"/>
          <w:b w:val="0"/>
          <w:sz w:val="20"/>
        </w:rPr>
        <w:t>욕하는 것은 그가 식초 항아리 속에 잠겨 있기 때문이다. 어떤 사람이 말하였다. “죽암처럼 종사가 된 이는,</w:t>
      </w:r>
      <w:r>
        <w:br/>
      </w:r>
      <w:r>
        <w:rPr>
          <w:rFonts w:ascii="Noto Serif CJK KR" w:hAnsi="Noto Serif CJK KR" w:eastAsia="Noto Serif CJK KR"/>
          <w:b w:val="0"/>
          <w:sz w:val="20"/>
        </w:rPr>
        <w:t>찬탄할 수도 없고 욕할 수도 없습니다. 정금과 아름다운 옥은 본래 정해진 값이 있으니,</w:t>
      </w:r>
      <w:r>
        <w:br/>
      </w:r>
      <w:r>
        <w:rPr>
          <w:rFonts w:ascii="Noto Serif CJK KR" w:hAnsi="Noto Serif CJK KR" w:eastAsia="Noto Serif CJK KR"/>
          <w:b w:val="0"/>
          <w:sz w:val="20"/>
        </w:rPr>
        <w:t>찬탄하고 욕하는 것은 한갓 화자(話𣠽)만 더할 뿐입니다.” 묘희는 이를 듣고 웃으며 대답하지 않고, 다만 손뼉을 치고 이를 세 번 딱딱 부딪쳤다.</w:t>
      </w:r>
      <w:r>
        <w:br/>
      </w:r>
      <w:r>
        <w:rPr>
          <w:rFonts w:ascii="Noto Serif CJK KR" w:hAnsi="Noto Serif CJK KR" w:eastAsia="Noto Serif CJK KR"/>
          <w:b w:val="0"/>
          <w:sz w:val="20"/>
        </w:rPr>
        <w:t>그가 거북을 찬하고 기와를 치게 내버려 두어라.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「話𣠽」는 원문 표기를 보존하였다.</w:t>
      </w:r>
    </w:p>
    <w:p>
      <w:pPr>
        <w:spacing w:line="276" w:lineRule="auto" w:after="30"/>
        <w:ind w:left="255" w:hanging="170"/>
      </w:pPr>
      <w:r>
        <w:rPr>
          <w:rFonts w:ascii="Noto Serif CJK KR" w:hAnsi="Noto Serif CJK KR" w:eastAsia="Noto Serif CJK KR"/>
          <w:sz w:val="16"/>
        </w:rPr>
        <w:t>• [판독·어의 검토 필요] 원문 「讚龜打瓦」는 통상적 표현과 달라 자의적으로 교정하지 않았다.</w:t>
      </w:r>
    </w:p>
    <w:p>
      <w:pPr>
        <w:pStyle w:val="Heading2"/>
      </w:pPr>
      <w:r>
        <w:rPr>
          <w:rFonts w:ascii="Noto Serif CJK KR" w:hAnsi="Noto Serif CJK KR" w:eastAsia="Noto Serif CJK KR"/>
          <w:b/>
          <w:sz w:val="23"/>
        </w:rPr>
        <w:t>天童覺和尚</w:t>
      </w:r>
    </w:p>
    <w:p>
      <w:pPr>
        <w:spacing w:after="120"/>
        <w:keepNext/>
      </w:pPr>
      <w:r>
        <w:rPr>
          <w:rFonts w:ascii="Noto Serif CJK KR" w:hAnsi="Noto Serif CJK KR" w:eastAsia="Noto Serif CJK KR"/>
          <w:b/>
          <w:sz w:val="20"/>
        </w:rPr>
        <w:t>천동 각 화상</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烹佛烹祖大鑪韛。鍛凡鍛聖惡鉗鎚。起曹洞於已墜之際。</w:t>
      </w:r>
      <w:r>
        <w:br/>
      </w:r>
      <w:r>
        <w:rPr>
          <w:rFonts w:ascii="Noto Serif CJK KR" w:hAnsi="Noto Serif CJK KR" w:eastAsia="Noto Serif CJK KR"/>
          <w:b w:val="0"/>
          <w:sz w:val="18"/>
        </w:rPr>
        <w:t>針膏肓於必死之時。善說法要。</w:t>
      </w:r>
      <w:r>
        <w:br/>
      </w:r>
      <w:r>
        <w:rPr>
          <w:rFonts w:ascii="Noto Serif CJK KR" w:hAnsi="Noto Serif CJK KR" w:eastAsia="Noto Serif CJK KR"/>
          <w:b w:val="0"/>
          <w:sz w:val="18"/>
        </w:rPr>
        <w:t>罔涉離微。不起于座。而變荊棘林為梵釋龍天之宮。</w:t>
      </w:r>
      <w:r>
        <w:br/>
      </w:r>
      <w:r>
        <w:rPr>
          <w:rFonts w:ascii="Noto Serif CJK KR" w:hAnsi="Noto Serif CJK KR" w:eastAsia="Noto Serif CJK KR"/>
          <w:b w:val="0"/>
          <w:sz w:val="18"/>
        </w:rPr>
        <w:t>而無作無為。神澄定靈。雪頂龐眉。良工幻出兮不許僧繇知。</w:t>
      </w:r>
      <w:r>
        <w:br/>
      </w:r>
      <w:r>
        <w:rPr>
          <w:rFonts w:ascii="Noto Serif CJK KR" w:hAnsi="Noto Serif CJK KR" w:eastAsia="Noto Serif CJK KR"/>
          <w:b w:val="0"/>
          <w:sz w:val="18"/>
        </w:rPr>
        <w:t>虛堂張挂兮梁寶公猶迷。</w:t>
      </w:r>
      <w:r>
        <w:br/>
      </w:r>
      <w:r>
        <w:rPr>
          <w:rFonts w:ascii="Noto Serif CJK KR" w:hAnsi="Noto Serif CJK KR" w:eastAsia="Noto Serif CJK KR"/>
          <w:b w:val="0"/>
          <w:sz w:val="18"/>
        </w:rPr>
        <w:t>箇是天童老古錐。妙喜知音更有誰。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부처를 삶고 조사를 삶는 큰 화로와 풀무이며, 범부를 단련하고 성인을 단련하는 사나운 집게와 망치이다. 이미 추락한 즈음에 조동종을 일으키고,</w:t>
      </w:r>
      <w:r>
        <w:br/>
      </w:r>
      <w:r>
        <w:rPr>
          <w:rFonts w:ascii="Noto Serif CJK KR" w:hAnsi="Noto Serif CJK KR" w:eastAsia="Noto Serif CJK KR"/>
          <w:b w:val="0"/>
          <w:sz w:val="20"/>
        </w:rPr>
        <w:t>반드시 죽을 때의 고황에 침을 놓았다. 법요를 잘 설하되,</w:t>
      </w:r>
      <w:r>
        <w:br/>
      </w:r>
      <w:r>
        <w:rPr>
          <w:rFonts w:ascii="Noto Serif CJK KR" w:hAnsi="Noto Serif CJK KR" w:eastAsia="Noto Serif CJK KR"/>
          <w:b w:val="0"/>
          <w:sz w:val="20"/>
        </w:rPr>
        <w:t>이(離)와 미(微)에 걸쳐 들어가지 않는다. 자리에서 일어나지 않고도, 가시덤불 숲을 범천·제석·용천의 궁전으로 바꾸며,</w:t>
      </w:r>
      <w:r>
        <w:br/>
      </w:r>
      <w:r>
        <w:rPr>
          <w:rFonts w:ascii="Noto Serif CJK KR" w:hAnsi="Noto Serif CJK KR" w:eastAsia="Noto Serif CJK KR"/>
          <w:b w:val="0"/>
          <w:sz w:val="20"/>
        </w:rPr>
        <w:t>지음도 없고 함도 없다. 정신은 맑고 선정은 신령하며, 눈처럼 흰 정수리와 성긴 눈썹이다. 훌륭한 장인이 환술처럼 그려냈으나 승요(僧繇)도 알지 못하게 하고,</w:t>
      </w:r>
      <w:r>
        <w:br/>
      </w:r>
      <w:r>
        <w:rPr>
          <w:rFonts w:ascii="Noto Serif CJK KR" w:hAnsi="Noto Serif CJK KR" w:eastAsia="Noto Serif CJK KR"/>
          <w:b w:val="0"/>
          <w:sz w:val="20"/>
        </w:rPr>
        <w:t>허당에 펼쳐 걸어 놓으니 양나라 보공도 오히려 미혹한다.</w:t>
      </w:r>
      <w:r>
        <w:br/>
      </w:r>
      <w:r>
        <w:rPr>
          <w:rFonts w:ascii="Noto Serif CJK KR" w:hAnsi="Noto Serif CJK KR" w:eastAsia="Noto Serif CJK KR"/>
          <w:b w:val="0"/>
          <w:sz w:val="20"/>
        </w:rPr>
        <w:t>이것이 천동의 늙은 고추(古錐)인데, 묘희 말고 다시 누가 지음이겠는가.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검토 필요] 「離微」는 조동종 문맥의 전문적 표현일 가능성이 있어 원어를 병기해 직역하였다.</w:t>
      </w:r>
    </w:p>
    <w:p>
      <w:pPr>
        <w:pStyle w:val="Heading2"/>
      </w:pPr>
      <w:r>
        <w:rPr>
          <w:rFonts w:ascii="Noto Serif CJK KR" w:hAnsi="Noto Serif CJK KR" w:eastAsia="Noto Serif CJK KR"/>
          <w:b/>
          <w:sz w:val="23"/>
        </w:rPr>
        <w:t>普明琳和尚</w:t>
      </w:r>
    </w:p>
    <w:p>
      <w:pPr>
        <w:spacing w:after="120"/>
        <w:keepNext/>
      </w:pPr>
      <w:r>
        <w:rPr>
          <w:rFonts w:ascii="Noto Serif CJK KR" w:hAnsi="Noto Serif CJK KR" w:eastAsia="Noto Serif CJK KR"/>
          <w:b/>
          <w:sz w:val="20"/>
        </w:rPr>
        <w:t>보명 림 화상</w:t>
      </w:r>
    </w:p>
    <w:p>
      <w:pPr>
        <w:spacing w:before="160" w:after="40"/>
        <w:keepNext/>
      </w:pPr>
      <w:r>
        <w:rPr>
          <w:rFonts w:ascii="Noto Serif CJK KR" w:hAnsi="Noto Serif CJK KR" w:eastAsia="Noto Serif CJK KR"/>
          <w:b/>
          <w:sz w:val="19"/>
        </w:rPr>
        <w:t>[0860b19]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觸處無礙得大自在。達磨脊梁釋迦腦蓋。夫是之謂普明老人。敢與諸塵作對者也。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닿는 곳마다 걸림이 없어 대자재를 얻었으니, 달마의 등골이요 석가의 뇌개이다. 무릇 이를 일러 보명 노인이라 하니, 감히 온갖 티끌과 맞서는 자이다.</w:t>
      </w:r>
    </w:p>
    <w:p>
      <w:pPr>
        <w:spacing w:before="160" w:after="40"/>
        <w:keepNext/>
      </w:pPr>
      <w:r>
        <w:rPr>
          <w:rFonts w:ascii="Noto Serif CJK KR" w:hAnsi="Noto Serif CJK KR" w:eastAsia="Noto Serif CJK KR"/>
          <w:b/>
          <w:sz w:val="19"/>
        </w:rPr>
        <w:t>[0860b21]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大慧普覺禪師讚佛祖終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『대혜보각선사찬불조』 끝</w:t>
      </w:r>
    </w:p>
    <w:p>
      <w:pPr>
        <w:pStyle w:val="Heading2"/>
      </w:pPr>
      <w:r>
        <w:rPr>
          <w:rFonts w:ascii="Noto Serif CJK KR" w:hAnsi="Noto Serif CJK KR" w:eastAsia="Noto Serif CJK KR"/>
          <w:b/>
          <w:sz w:val="23"/>
        </w:rPr>
        <w:t>大慧普覺禪師自讚</w:t>
      </w:r>
    </w:p>
    <w:p>
      <w:pPr>
        <w:spacing w:after="120"/>
        <w:keepNext/>
      </w:pPr>
      <w:r>
        <w:rPr>
          <w:rFonts w:ascii="Noto Serif CJK KR" w:hAnsi="Noto Serif CJK KR" w:eastAsia="Noto Serif CJK KR"/>
          <w:b/>
          <w:sz w:val="20"/>
        </w:rPr>
        <w:t>대혜보각선사 자찬(自讚)</w:t>
      </w:r>
    </w:p>
    <w:p>
      <w:pPr>
        <w:pStyle w:val="Heading2"/>
      </w:pPr>
      <w:r>
        <w:rPr>
          <w:rFonts w:ascii="Noto Serif CJK KR" w:hAnsi="Noto Serif CJK KR" w:eastAsia="Noto Serif CJK KR"/>
          <w:b/>
          <w:sz w:val="23"/>
        </w:rPr>
        <w:t>李參政請讚(漢老)</w:t>
      </w:r>
    </w:p>
    <w:p>
      <w:pPr>
        <w:spacing w:after="120"/>
        <w:keepNext/>
      </w:pPr>
      <w:r>
        <w:rPr>
          <w:rFonts w:ascii="Noto Serif CJK KR" w:hAnsi="Noto Serif CJK KR" w:eastAsia="Noto Serif CJK KR"/>
          <w:b/>
          <w:sz w:val="20"/>
        </w:rPr>
        <w:t>이 참정이 찬을 청하다(한로)</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這漢沒量罪過。不合引惹措大。被渠笑裏藏刀。</w:t>
      </w:r>
      <w:r>
        <w:br/>
      </w:r>
      <w:r>
        <w:rPr>
          <w:rFonts w:ascii="Noto Serif CJK KR" w:hAnsi="Noto Serif CJK KR" w:eastAsia="Noto Serif CJK KR"/>
          <w:b w:val="0"/>
          <w:sz w:val="18"/>
        </w:rPr>
        <w:t>殺却吾祖達磨。不知有底冤讐。一向興災作禍。</w:t>
      </w:r>
      <w:r>
        <w:br/>
      </w:r>
      <w:r>
        <w:rPr>
          <w:rFonts w:ascii="Noto Serif CJK KR" w:hAnsi="Noto Serif CJK KR" w:eastAsia="Noto Serif CJK KR"/>
          <w:b w:val="0"/>
          <w:sz w:val="18"/>
        </w:rPr>
        <w:t>杲上座諾。惺惺著。莫教話墮。</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사내는 헤아릴 수 없는 죄과가 있으니, 글공부하는 자를 끌어들여 건드리지 말았어야 했다. 그의 웃음 속에 숨긴 칼에 당하여,</w:t>
      </w:r>
      <w:r>
        <w:br/>
      </w:r>
      <w:r>
        <w:rPr>
          <w:rFonts w:ascii="Noto Serif CJK KR" w:hAnsi="Noto Serif CJK KR" w:eastAsia="Noto Serif CJK KR"/>
          <w:b w:val="0"/>
          <w:sz w:val="20"/>
        </w:rPr>
        <w:t>우리 조사 달마를 죽여버렸다. 어떤 원수인지 알 수조차 없는데, 한결같이 재앙을 일으키고 화를 만든다.</w:t>
      </w:r>
      <w:r>
        <w:br/>
      </w:r>
      <w:r>
        <w:rPr>
          <w:rFonts w:ascii="Noto Serif CJK KR" w:hAnsi="Noto Serif CJK KR" w:eastAsia="Noto Serif CJK KR"/>
          <w:b w:val="0"/>
          <w:sz w:val="20"/>
        </w:rPr>
        <w:t>고 상좌야, 알겠느냐. 성성하게 하라. 말에 떨어지지 말라.</w:t>
      </w:r>
    </w:p>
    <w:p>
      <w:pPr>
        <w:pStyle w:val="Heading2"/>
      </w:pPr>
      <w:r>
        <w:rPr>
          <w:rFonts w:ascii="Noto Serif CJK KR" w:hAnsi="Noto Serif CJK KR" w:eastAsia="Noto Serif CJK KR"/>
          <w:b/>
          <w:sz w:val="23"/>
        </w:rPr>
        <w:t>吳提刑請讚(元昭)</w:t>
      </w:r>
    </w:p>
    <w:p>
      <w:pPr>
        <w:spacing w:after="120"/>
        <w:keepNext/>
      </w:pPr>
      <w:r>
        <w:rPr>
          <w:rFonts w:ascii="Noto Serif CJK KR" w:hAnsi="Noto Serif CJK KR" w:eastAsia="Noto Serif CJK KR"/>
          <w:b/>
          <w:sz w:val="20"/>
        </w:rPr>
        <w:t>오 제형이 찬을 청하다(원소)</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這箇村和尚。少人能近傍。黑漆麁竹篦。佛來也一棒。</w:t>
      </w:r>
      <w:r>
        <w:br/>
      </w:r>
      <w:r>
        <w:rPr>
          <w:rFonts w:ascii="Noto Serif CJK KR" w:hAnsi="Noto Serif CJK KR" w:eastAsia="Noto Serif CJK KR"/>
          <w:b w:val="0"/>
          <w:sz w:val="18"/>
        </w:rPr>
        <w:t>沒秋毫人情。有萬千無狀。慈悲時觀音菩薩之所不如。</w:t>
      </w:r>
      <w:r>
        <w:br/>
      </w:r>
      <w:r>
        <w:rPr>
          <w:rFonts w:ascii="Noto Serif CJK KR" w:hAnsi="Noto Serif CJK KR" w:eastAsia="Noto Serif CJK KR"/>
          <w:b w:val="0"/>
          <w:sz w:val="18"/>
        </w:rPr>
        <w:t>瞋恚時阿脩羅王亦難比況。</w:t>
      </w:r>
      <w:r>
        <w:br/>
      </w:r>
      <w:r>
        <w:rPr>
          <w:rFonts w:ascii="Noto Serif CJK KR" w:hAnsi="Noto Serif CJK KR" w:eastAsia="Noto Serif CJK KR"/>
          <w:b w:val="0"/>
          <w:sz w:val="18"/>
        </w:rPr>
        <w:t>世上可憎可惡者。是這般底。阿師如何。</w:t>
      </w:r>
      <w:r>
        <w:br/>
      </w:r>
      <w:r>
        <w:rPr>
          <w:rFonts w:ascii="Noto Serif CJK KR" w:hAnsi="Noto Serif CJK KR" w:eastAsia="Noto Serif CJK KR"/>
          <w:b w:val="0"/>
          <w:sz w:val="18"/>
        </w:rPr>
        <w:t>也有人畫渠供食。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마을의 화상은, 가까이 다가갈 수 있는 사람이 드물다. 검은 칠을 한 거친 죽비로, 부처가 와도 한 방 때린다.</w:t>
      </w:r>
      <w:r>
        <w:br/>
      </w:r>
      <w:r>
        <w:rPr>
          <w:rFonts w:ascii="Noto Serif CJK KR" w:hAnsi="Noto Serif CJK KR" w:eastAsia="Noto Serif CJK KR"/>
          <w:b w:val="0"/>
          <w:sz w:val="20"/>
        </w:rPr>
        <w:t>털끝만 한 인정도 없고, 천만 가지 못된 꼴이 있다. 자비로울 때에는 관음보살도 그만 못하고,</w:t>
      </w:r>
      <w:r>
        <w:br/>
      </w:r>
      <w:r>
        <w:rPr>
          <w:rFonts w:ascii="Noto Serif CJK KR" w:hAnsi="Noto Serif CJK KR" w:eastAsia="Noto Serif CJK KR"/>
          <w:b w:val="0"/>
          <w:sz w:val="20"/>
        </w:rPr>
        <w:t>성낼 때에는 아수라왕도 견주기 어렵다.</w:t>
      </w:r>
      <w:r>
        <w:br/>
      </w:r>
      <w:r>
        <w:rPr>
          <w:rFonts w:ascii="Noto Serif CJK KR" w:hAnsi="Noto Serif CJK KR" w:eastAsia="Noto Serif CJK KR"/>
          <w:b w:val="0"/>
          <w:sz w:val="20"/>
        </w:rPr>
        <w:t>세상에서 가장 밉고 싫은 자가, 바로 이런 부류이다. 이 스님이 어떠한가.</w:t>
      </w:r>
      <w:r>
        <w:br/>
      </w:r>
      <w:r>
        <w:rPr>
          <w:rFonts w:ascii="Noto Serif CJK KR" w:hAnsi="Noto Serif CJK KR" w:eastAsia="Noto Serif CJK KR"/>
          <w:b w:val="0"/>
          <w:sz w:val="20"/>
        </w:rPr>
        <w:t>그래도 그를 그려 놓고 음식을 공양하는 사람이 있다.</w:t>
      </w:r>
    </w:p>
    <w:p>
      <w:pPr>
        <w:pStyle w:val="Heading2"/>
      </w:pPr>
      <w:r>
        <w:rPr>
          <w:rFonts w:ascii="Noto Serif CJK KR" w:hAnsi="Noto Serif CJK KR" w:eastAsia="Noto Serif CJK KR"/>
          <w:b/>
          <w:sz w:val="23"/>
        </w:rPr>
        <w:t>鄭學士請讚(尚明)</w:t>
      </w:r>
    </w:p>
    <w:p>
      <w:pPr>
        <w:spacing w:after="120"/>
        <w:keepNext/>
      </w:pPr>
      <w:r>
        <w:rPr>
          <w:rFonts w:ascii="Noto Serif CJK KR" w:hAnsi="Noto Serif CJK KR" w:eastAsia="Noto Serif CJK KR"/>
          <w:b/>
          <w:sz w:val="20"/>
        </w:rPr>
        <w:t>정 학사가 찬을 청하다(상명)</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參得圜悟禪。擔起睦州版。透過祖師關。瞎却頂門眼。</w:t>
      </w:r>
      <w:r>
        <w:br/>
      </w:r>
      <w:r>
        <w:rPr>
          <w:rFonts w:ascii="Noto Serif CJK KR" w:hAnsi="Noto Serif CJK KR" w:eastAsia="Noto Serif CJK KR"/>
          <w:b w:val="0"/>
          <w:sz w:val="18"/>
        </w:rPr>
        <w:t>肚裏黑漫漫。心中平坦坦。性氣得人憎。</w:t>
      </w:r>
      <w:r>
        <w:br/>
      </w:r>
      <w:r>
        <w:rPr>
          <w:rFonts w:ascii="Noto Serif CJK KR" w:hAnsi="Noto Serif CJK KR" w:eastAsia="Noto Serif CJK KR"/>
          <w:b w:val="0"/>
          <w:sz w:val="18"/>
        </w:rPr>
        <w:t>發時渾不管。鞏縣茶缾喫。一槌擊碎饒州白瓷盌。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원오의 선을 참구하여 얻고, 목주의 판자를 짊어졌으며, 조사의 관문을 꿰뚫고 지나가, 도리어 정문안(頂門眼)을 멀게 해버렸다.</w:t>
      </w:r>
      <w:r>
        <w:br/>
      </w:r>
      <w:r>
        <w:rPr>
          <w:rFonts w:ascii="Noto Serif CJK KR" w:hAnsi="Noto Serif CJK KR" w:eastAsia="Noto Serif CJK KR"/>
          <w:b w:val="0"/>
          <w:sz w:val="20"/>
        </w:rPr>
        <w:t>배 속은 칠흑같이 캄캄하고, 마음속은 평평하고 탄탄하다. 성질과 기질은 사람들이 미워할 만하고,</w:t>
      </w:r>
      <w:r>
        <w:br/>
      </w:r>
      <w:r>
        <w:rPr>
          <w:rFonts w:ascii="Noto Serif CJK KR" w:hAnsi="Noto Serif CJK KR" w:eastAsia="Noto Serif CJK KR"/>
          <w:b w:val="0"/>
          <w:sz w:val="20"/>
        </w:rPr>
        <w:t>한번 발하면 전혀 돌아보지 않는다. 공현(鞏縣)의 찻병이 한 망치를 얻어맞아, 요주(饒州)의 흰 자기 사발을 쳐서 산산이 부순다.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검토 필요] 다음 단위와 이어지는 문장으로 보아 「喫一槌」를 이 단위에 걸쳐 번역하였다.</w:t>
      </w:r>
    </w:p>
    <w:p>
      <w:pPr>
        <w:pStyle w:val="Heading2"/>
      </w:pPr>
      <w:r>
        <w:rPr>
          <w:rFonts w:ascii="Noto Serif CJK KR" w:hAnsi="Noto Serif CJK KR" w:eastAsia="Noto Serif CJK KR"/>
          <w:b/>
          <w:sz w:val="23"/>
        </w:rPr>
        <w:t>蔡郎中請讚(子應)</w:t>
      </w:r>
    </w:p>
    <w:p>
      <w:pPr>
        <w:spacing w:after="120"/>
        <w:keepNext/>
      </w:pPr>
      <w:r>
        <w:rPr>
          <w:rFonts w:ascii="Noto Serif CJK KR" w:hAnsi="Noto Serif CJK KR" w:eastAsia="Noto Serif CJK KR"/>
          <w:b/>
          <w:sz w:val="20"/>
        </w:rPr>
        <w:t>채 낭중이 찬을 청하다(자응)</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賦性暴舉止傲。說甚禪談甚道。有箇沒意智獃郎。</w:t>
      </w:r>
      <w:r>
        <w:br/>
      </w:r>
      <w:r>
        <w:rPr>
          <w:rFonts w:ascii="Noto Serif CJK KR" w:hAnsi="Noto Serif CJK KR" w:eastAsia="Noto Serif CJK KR"/>
          <w:b w:val="0"/>
          <w:sz w:val="18"/>
        </w:rPr>
        <w:t>隨例妄想顛倒。蔡郎中還見麼。若也當面諱却。</w:t>
      </w:r>
      <w:r>
        <w:br/>
      </w:r>
      <w:r>
        <w:rPr>
          <w:rFonts w:ascii="Noto Serif CJK KR" w:hAnsi="Noto Serif CJK KR" w:eastAsia="Noto Serif CJK KR"/>
          <w:b w:val="0"/>
          <w:sz w:val="18"/>
        </w:rPr>
        <w:t>便是監主自盜。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타고난 성품은 사납고 거동은 오만하니, 무슨 선을 말하고 무슨 도를 논하겠는가. 뜻도 지혜도 없는 멍청이 하나가 있어,</w:t>
      </w:r>
      <w:r>
        <w:br/>
      </w:r>
      <w:r>
        <w:rPr>
          <w:rFonts w:ascii="Noto Serif CJK KR" w:hAnsi="Noto Serif CJK KR" w:eastAsia="Noto Serif CJK KR"/>
          <w:b w:val="0"/>
          <w:sz w:val="20"/>
        </w:rPr>
        <w:t>관례를 따라 망상하고 뒤바뀌어 있다. 채 낭중은 도리어 보이는가. 만약 면전에서 이를 숨기려 한다면,</w:t>
      </w:r>
      <w:r>
        <w:br/>
      </w:r>
      <w:r>
        <w:rPr>
          <w:rFonts w:ascii="Noto Serif CJK KR" w:hAnsi="Noto Serif CJK KR" w:eastAsia="Noto Serif CJK KR"/>
          <w:b w:val="0"/>
          <w:sz w:val="20"/>
        </w:rPr>
        <w:t>곧 감주(監主)가 스스로 훔치는 것이다.</w:t>
      </w:r>
    </w:p>
    <w:p>
      <w:pPr>
        <w:pStyle w:val="Heading2"/>
      </w:pPr>
      <w:r>
        <w:rPr>
          <w:rFonts w:ascii="Noto Serif CJK KR" w:hAnsi="Noto Serif CJK KR" w:eastAsia="Noto Serif CJK KR"/>
          <w:b/>
          <w:sz w:val="23"/>
        </w:rPr>
        <w:t>蔡宣教請讚(正卿)</w:t>
      </w:r>
    </w:p>
    <w:p>
      <w:pPr>
        <w:spacing w:after="120"/>
        <w:keepNext/>
      </w:pPr>
      <w:r>
        <w:rPr>
          <w:rFonts w:ascii="Noto Serif CJK KR" w:hAnsi="Noto Serif CJK KR" w:eastAsia="Noto Serif CJK KR"/>
          <w:b/>
          <w:sz w:val="20"/>
        </w:rPr>
        <w:t>채 선교가 찬을 청하다(정경)</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手裏指東畫西。口中胡說亂道。生慣打葛藤。</w:t>
      </w:r>
      <w:r>
        <w:br/>
      </w:r>
      <w:r>
        <w:rPr>
          <w:rFonts w:ascii="Noto Serif CJK KR" w:hAnsi="Noto Serif CJK KR" w:eastAsia="Noto Serif CJK KR"/>
          <w:b w:val="0"/>
          <w:sz w:val="18"/>
        </w:rPr>
        <w:t>天真不屬做造。有箇蔡正卿。時時來著到。</w:t>
      </w:r>
      <w:r>
        <w:br/>
      </w:r>
      <w:r>
        <w:rPr>
          <w:rFonts w:ascii="Noto Serif CJK KR" w:hAnsi="Noto Serif CJK KR" w:eastAsia="Noto Serif CJK KR"/>
          <w:b w:val="0"/>
          <w:sz w:val="18"/>
        </w:rPr>
        <w:t>水流濕火就燥。馬面團圝隨人所好。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손으로는 동쪽을 가리키고 서쪽을 그리며, 입으로는 되는대로 이말 저말을 마구 한다. 태어나면서부터 갈등을 두드리는 데 익숙하고,</w:t>
      </w:r>
      <w:r>
        <w:br/>
      </w:r>
      <w:r>
        <w:rPr>
          <w:rFonts w:ascii="Noto Serif CJK KR" w:hAnsi="Noto Serif CJK KR" w:eastAsia="Noto Serif CJK KR"/>
          <w:b w:val="0"/>
          <w:sz w:val="20"/>
        </w:rPr>
        <w:t>천진함은 인위적으로 만들어낸 데 속하지 않는다. 채정경이라는 이가 하나 있어, 때때로 와서 들이닥친다.</w:t>
      </w:r>
      <w:r>
        <w:br/>
      </w:r>
      <w:r>
        <w:rPr>
          <w:rFonts w:ascii="Noto Serif CJK KR" w:hAnsi="Noto Serif CJK KR" w:eastAsia="Noto Serif CJK KR"/>
          <w:b w:val="0"/>
          <w:sz w:val="20"/>
        </w:rPr>
        <w:t>물은 젖은 데로 흐르고 불은 마른 데로 나아가며, 말 얼굴도 둥글둥글하니 사람들이 좋아하는 대로 따른다.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「著到」의 구어적 의미가 불명확하여 문맥상 옮겼다.</w:t>
      </w:r>
    </w:p>
    <w:p>
      <w:pPr>
        <w:pStyle w:val="Heading2"/>
      </w:pPr>
      <w:r>
        <w:rPr>
          <w:rFonts w:ascii="Noto Serif CJK KR" w:hAnsi="Noto Serif CJK KR" w:eastAsia="Noto Serif CJK KR"/>
          <w:b/>
          <w:sz w:val="23"/>
        </w:rPr>
        <w:t>蔡宣教請讚(春卿)</w:t>
      </w:r>
    </w:p>
    <w:p>
      <w:pPr>
        <w:spacing w:after="120"/>
        <w:keepNext/>
      </w:pPr>
      <w:r>
        <w:rPr>
          <w:rFonts w:ascii="Noto Serif CJK KR" w:hAnsi="Noto Serif CJK KR" w:eastAsia="Noto Serif CJK KR"/>
          <w:b/>
          <w:sz w:val="20"/>
        </w:rPr>
        <w:t>채 선교가 찬을 청하다(춘경)</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咄哉。無知半憨半癡。黑豆換人眼睛。十分愛討便宜。</w:t>
      </w:r>
      <w:r>
        <w:br/>
      </w:r>
      <w:r>
        <w:rPr>
          <w:rFonts w:ascii="Noto Serif CJK KR" w:hAnsi="Noto Serif CJK KR" w:eastAsia="Noto Serif CJK KR"/>
          <w:b w:val="0"/>
          <w:sz w:val="18"/>
        </w:rPr>
        <w:t>一朝死入地獄。定墮鑊湯泥犁。佛也救爾不得。</w:t>
      </w:r>
      <w:r>
        <w:br/>
      </w:r>
      <w:r>
        <w:rPr>
          <w:rFonts w:ascii="Noto Serif CJK KR" w:hAnsi="Noto Serif CJK KR" w:eastAsia="Noto Serif CJK KR"/>
          <w:b w:val="0"/>
          <w:sz w:val="18"/>
        </w:rPr>
        <w:t>任爾鳳林吒之。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돌도다! 무지하여 반은 어리석고 반은 바보 같으며, 검은콩으로 사람의 눈동자를 바꾸어 버리고, 십분 편의를 얻기만 좋아한다.</w:t>
      </w:r>
      <w:r>
        <w:br/>
      </w:r>
      <w:r>
        <w:rPr>
          <w:rFonts w:ascii="Noto Serif CJK KR" w:hAnsi="Noto Serif CJK KR" w:eastAsia="Noto Serif CJK KR"/>
          <w:b w:val="0"/>
          <w:sz w:val="20"/>
        </w:rPr>
        <w:t>하루아침에 죽어 지옥에 들어가면, 반드시 끓는 가마솥의 이리(泥犁)에 떨어지리라. 부처도 너를 구하지 못할 것이니,</w:t>
      </w:r>
      <w:r>
        <w:br/>
      </w:r>
      <w:r>
        <w:rPr>
          <w:rFonts w:ascii="Noto Serif CJK KR" w:hAnsi="Noto Serif CJK KR" w:eastAsia="Noto Serif CJK KR"/>
          <w:b w:val="0"/>
          <w:sz w:val="20"/>
        </w:rPr>
        <w:t>네가 봉림타지(鳳林吒之)를 하도록 내버려 두겠다.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「鳳林吒之」의 인명·주문·구어 여부가 불명확하여 원문 음을 보존하였다.</w:t>
      </w:r>
    </w:p>
    <w:p>
      <w:pPr>
        <w:pStyle w:val="Heading2"/>
      </w:pPr>
      <w:r>
        <w:rPr>
          <w:rFonts w:ascii="Noto Serif CJK KR" w:hAnsi="Noto Serif CJK KR" w:eastAsia="Noto Serif CJK KR"/>
          <w:b/>
          <w:sz w:val="23"/>
        </w:rPr>
        <w:t>儲大夫請讚(彥倫)</w:t>
      </w:r>
    </w:p>
    <w:p>
      <w:pPr>
        <w:spacing w:after="120"/>
        <w:keepNext/>
      </w:pPr>
      <w:r>
        <w:rPr>
          <w:rFonts w:ascii="Noto Serif CJK KR" w:hAnsi="Noto Serif CJK KR" w:eastAsia="Noto Serif CJK KR"/>
          <w:b/>
          <w:sz w:val="20"/>
        </w:rPr>
        <w:t>저 대부가 찬을 청하다(언륜)</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雲門妙喜真。雲臺居士畫。利鈍不相資。展向虛堂挂。</w:t>
      </w:r>
      <w:r>
        <w:br/>
      </w:r>
      <w:r>
        <w:rPr>
          <w:rFonts w:ascii="Noto Serif CJK KR" w:hAnsi="Noto Serif CJK KR" w:eastAsia="Noto Serif CJK KR"/>
          <w:b w:val="0"/>
          <w:sz w:val="18"/>
        </w:rPr>
        <w:t>妙喜利中鈍。鈍得顢頇。雲臺鈍中利。</w:t>
      </w:r>
      <w:r>
        <w:br/>
      </w:r>
      <w:r>
        <w:rPr>
          <w:rFonts w:ascii="Noto Serif CJK KR" w:hAnsi="Noto Serif CJK KR" w:eastAsia="Noto Serif CJK KR"/>
          <w:b w:val="0"/>
          <w:sz w:val="18"/>
        </w:rPr>
        <w:t>利得脫灑。如今利鈍都挂壁。師子飜身絕蹤跡。</w:t>
      </w:r>
      <w:r>
        <w:br/>
      </w:r>
      <w:r>
        <w:rPr>
          <w:rFonts w:ascii="Noto Serif CJK KR" w:hAnsi="Noto Serif CJK KR" w:eastAsia="Noto Serif CJK KR"/>
          <w:b w:val="0"/>
          <w:sz w:val="18"/>
        </w:rPr>
        <w:t>蹤跡無便塗糊。一時分付儲大夫。唵摩尼達里悉利蘇盧。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운문의 묘희 진영을, 운대거사가 그렸다. 날카로움과 둔함은 서로 의지하지 않으니, 허당에 펼쳐 걸어 둔다.</w:t>
      </w:r>
      <w:r>
        <w:br/>
      </w:r>
      <w:r>
        <w:rPr>
          <w:rFonts w:ascii="Noto Serif CJK KR" w:hAnsi="Noto Serif CJK KR" w:eastAsia="Noto Serif CJK KR"/>
          <w:b w:val="0"/>
          <w:sz w:val="20"/>
        </w:rPr>
        <w:t>묘희는 날카로움 가운데 둔하고, 둔하기가 몽롱하고 흐릿하며, 운대는 둔함 가운데 날카롭고,</w:t>
      </w:r>
      <w:r>
        <w:br/>
      </w:r>
      <w:r>
        <w:rPr>
          <w:rFonts w:ascii="Noto Serif CJK KR" w:hAnsi="Noto Serif CJK KR" w:eastAsia="Noto Serif CJK KR"/>
          <w:b w:val="0"/>
          <w:sz w:val="20"/>
        </w:rPr>
        <w:t>날카롭기가 훌훌 벗어난 듯 소쇄하다. 이제 날카로움과 둔함을 모두 벽에 걸어 두니, 사자가 몸을 뒤집어 자취가 끊어졌다.</w:t>
      </w:r>
      <w:r>
        <w:br/>
      </w:r>
      <w:r>
        <w:rPr>
          <w:rFonts w:ascii="Noto Serif CJK KR" w:hAnsi="Noto Serif CJK KR" w:eastAsia="Noto Serif CJK KR"/>
          <w:b w:val="0"/>
          <w:sz w:val="20"/>
        </w:rPr>
        <w:t>자취가 없으니 곧 한꺼번에 발라 뭉개어, 저 대부에게 모두 맡긴다. 옴 마니 다리 실리 소로.</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[다라니 음사] 원문의 음사 「唵摩尼達里悉利蘇盧」를 음역하였다.</w:t>
      </w:r>
    </w:p>
    <w:p>
      <w:pPr>
        <w:pStyle w:val="Heading2"/>
      </w:pPr>
      <w:r>
        <w:rPr>
          <w:rFonts w:ascii="Noto Serif CJK KR" w:hAnsi="Noto Serif CJK KR" w:eastAsia="Noto Serif CJK KR"/>
          <w:b/>
          <w:sz w:val="23"/>
        </w:rPr>
        <w:t>趙通判請讚(邦禮)</w:t>
      </w:r>
    </w:p>
    <w:p>
      <w:pPr>
        <w:spacing w:after="120"/>
        <w:keepNext/>
      </w:pPr>
      <w:r>
        <w:rPr>
          <w:rFonts w:ascii="Noto Serif CJK KR" w:hAnsi="Noto Serif CJK KR" w:eastAsia="Noto Serif CJK KR"/>
          <w:b/>
          <w:sz w:val="20"/>
        </w:rPr>
        <w:t>조 통판이 찬을 청하다(방례)</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謂汝是善人耶。嫉惡之太甚。謂汝是惡人耶。</w:t>
      </w:r>
      <w:r>
        <w:br/>
      </w:r>
      <w:r>
        <w:rPr>
          <w:rFonts w:ascii="Noto Serif CJK KR" w:hAnsi="Noto Serif CJK KR" w:eastAsia="Noto Serif CJK KR"/>
          <w:b w:val="0"/>
          <w:sz w:val="18"/>
        </w:rPr>
        <w:t>好賢而樂善。而於善惡兩塗之間了無遺恨(咦)。</w:t>
      </w:r>
      <w:r>
        <w:br/>
      </w:r>
      <w:r>
        <w:rPr>
          <w:rFonts w:ascii="Noto Serif CJK KR" w:hAnsi="Noto Serif CJK KR" w:eastAsia="Noto Serif CJK KR"/>
          <w:b w:val="0"/>
          <w:sz w:val="18"/>
        </w:rPr>
        <w:t>好箇自是漢。高談無畔岸。成佛作祖且緩緩。</w:t>
      </w:r>
      <w:r>
        <w:br/>
      </w:r>
      <w:r>
        <w:rPr>
          <w:rFonts w:ascii="Noto Serif CJK KR" w:hAnsi="Noto Serif CJK KR" w:eastAsia="Noto Serif CJK KR"/>
          <w:b w:val="0"/>
          <w:sz w:val="18"/>
        </w:rPr>
        <w:t>這一則公案。分付趙通判。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너를 선인이라 하자니, 악을 미워함이 너무 심하다. 너를 악인이라 하자니,</w:t>
      </w:r>
      <w:r>
        <w:br/>
      </w:r>
      <w:r>
        <w:rPr>
          <w:rFonts w:ascii="Noto Serif CJK KR" w:hAnsi="Noto Serif CJK KR" w:eastAsia="Noto Serif CJK KR"/>
          <w:b w:val="0"/>
          <w:sz w:val="20"/>
        </w:rPr>
        <w:t>어진 이를 좋아하고 선을 즐긴다. 그런데 선과 악 두 갈래 사이에서는 조금의 남은 한도 없다. (이!)</w:t>
      </w:r>
      <w:r>
        <w:br/>
      </w:r>
      <w:r>
        <w:rPr>
          <w:rFonts w:ascii="Noto Serif CJK KR" w:hAnsi="Noto Serif CJK KR" w:eastAsia="Noto Serif CJK KR"/>
          <w:b w:val="0"/>
          <w:sz w:val="20"/>
        </w:rPr>
        <w:t>참으로 좋은 스스로 그러한 사내로다. 높은 담론에는 끝과 언덕이 없다. 성불하고 조사가 되는 것은 우선 천천히 하라.</w:t>
      </w:r>
      <w:r>
        <w:br/>
      </w:r>
      <w:r>
        <w:rPr>
          <w:rFonts w:ascii="Noto Serif CJK KR" w:hAnsi="Noto Serif CJK KR" w:eastAsia="Noto Serif CJK KR"/>
          <w:b w:val="0"/>
          <w:sz w:val="20"/>
        </w:rPr>
        <w:t>이 한 칙의 공안을, 조 통판에게 맡긴다.</w:t>
      </w:r>
    </w:p>
    <w:p>
      <w:pPr>
        <w:pStyle w:val="Heading2"/>
      </w:pPr>
      <w:r>
        <w:rPr>
          <w:rFonts w:ascii="Noto Serif CJK KR" w:hAnsi="Noto Serif CJK KR" w:eastAsia="Noto Serif CJK KR"/>
          <w:b/>
          <w:sz w:val="23"/>
        </w:rPr>
        <w:t>許司理請讚(壽源□密長老代請)</w:t>
      </w:r>
    </w:p>
    <w:p>
      <w:pPr>
        <w:spacing w:after="120"/>
        <w:keepNext/>
      </w:pPr>
      <w:r>
        <w:rPr>
          <w:rFonts w:ascii="Noto Serif CJK KR" w:hAnsi="Noto Serif CJK KR" w:eastAsia="Noto Serif CJK KR"/>
          <w:b/>
          <w:sz w:val="20"/>
        </w:rPr>
        <w:t>허 사리가 찬을 청하다(수원 □밀 장로가 대신 청함)</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[결락] 원문의 「□」는 결락자로 보이며 보충하지 않았다.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湛不搖處正好著力。欲識吾真出陰界入。一毛端頭師子返擲。</w:t>
      </w:r>
      <w:r>
        <w:br/>
      </w:r>
      <w:r>
        <w:rPr>
          <w:rFonts w:ascii="Noto Serif CJK KR" w:hAnsi="Noto Serif CJK KR" w:eastAsia="Noto Serif CJK KR"/>
          <w:b w:val="0"/>
          <w:sz w:val="18"/>
        </w:rPr>
        <w:t>赤肉團上萬仞壁立。沖密湛然知不知。</w:t>
      </w:r>
      <w:r>
        <w:br/>
      </w:r>
      <w:r>
        <w:rPr>
          <w:rFonts w:ascii="Noto Serif CJK KR" w:hAnsi="Noto Serif CJK KR" w:eastAsia="Noto Serif CJK KR"/>
          <w:b w:val="0"/>
          <w:sz w:val="18"/>
        </w:rPr>
        <w:t>鐵牛生得玉猫兒。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고요하여 흔들리지 않는 곳에서 바로 힘을 쓰는 것이 좋다. 나의 참모습을 알고자 한다면 오음·십팔계·십이입을 벗어나라. 한 터럭 끝에서 사자가 몸을 뒤집어 내던지고,</w:t>
      </w:r>
      <w:r>
        <w:br/>
      </w:r>
      <w:r>
        <w:rPr>
          <w:rFonts w:ascii="Noto Serif CJK KR" w:hAnsi="Noto Serif CJK KR" w:eastAsia="Noto Serif CJK KR"/>
          <w:b w:val="0"/>
          <w:sz w:val="20"/>
        </w:rPr>
        <w:t>붉은 살덩이 위에 만 길 절벽이 우뚝 선다. 충밀하고 담연함을 아는가, 모르는가.</w:t>
      </w:r>
      <w:r>
        <w:br/>
      </w:r>
      <w:r>
        <w:rPr>
          <w:rFonts w:ascii="Noto Serif CJK KR" w:hAnsi="Noto Serif CJK KR" w:eastAsia="Noto Serif CJK KR"/>
          <w:b w:val="0"/>
          <w:sz w:val="20"/>
        </w:rPr>
        <w:t>철우가 옥빛 고양이 새끼를 낳았다.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[용어 해설] 「陰界入」은 오음(五陰)·십팔계(十八界)·십이입(十二入)을 아울러 가리킨다.</w:t>
      </w:r>
    </w:p>
    <w:p>
      <w:pPr>
        <w:spacing w:line="276" w:lineRule="auto" w:after="30"/>
        <w:ind w:left="255" w:hanging="170"/>
      </w:pPr>
      <w:r>
        <w:rPr>
          <w:rFonts w:ascii="Noto Serif CJK KR" w:hAnsi="Noto Serif CJK KR" w:eastAsia="Noto Serif CJK KR"/>
          <w:sz w:val="16"/>
        </w:rPr>
        <w:t>• [구두·어의 검토 필요] 「沖密湛然」을 상태 묘사로 보았으나 인명과의 관련 가능성도 있어 재검토가 필요하다.</w:t>
      </w:r>
    </w:p>
    <w:p>
      <w:pPr>
        <w:pStyle w:val="Heading2"/>
      </w:pPr>
      <w:r>
        <w:rPr>
          <w:rFonts w:ascii="Noto Serif CJK KR" w:hAnsi="Noto Serif CJK KR" w:eastAsia="Noto Serif CJK KR"/>
          <w:b/>
          <w:sz w:val="23"/>
        </w:rPr>
        <w:t>廖知縣請讚(李繹)</w:t>
      </w:r>
    </w:p>
    <w:p>
      <w:pPr>
        <w:spacing w:after="120"/>
        <w:keepNext/>
      </w:pPr>
      <w:r>
        <w:rPr>
          <w:rFonts w:ascii="Noto Serif CJK KR" w:hAnsi="Noto Serif CJK KR" w:eastAsia="Noto Serif CJK KR"/>
          <w:b/>
          <w:sz w:val="20"/>
        </w:rPr>
        <w:t>요 지현이 찬을 청하다(이역)</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我讚我真孰能委悉。火風煗動地水堅濕。俱屬現量擬心則失。</w:t>
      </w:r>
      <w:r>
        <w:br/>
      </w:r>
      <w:r>
        <w:rPr>
          <w:rFonts w:ascii="Noto Serif CJK KR" w:hAnsi="Noto Serif CJK KR" w:eastAsia="Noto Serif CJK KR"/>
          <w:b w:val="0"/>
          <w:sz w:val="18"/>
        </w:rPr>
        <w:t>就而明之是妄非實。背而捐之土木瓦石。</w:t>
      </w:r>
      <w:r>
        <w:br/>
      </w:r>
      <w:r>
        <w:rPr>
          <w:rFonts w:ascii="Noto Serif CJK KR" w:hAnsi="Noto Serif CJK KR" w:eastAsia="Noto Serif CJK KR"/>
          <w:b w:val="0"/>
          <w:sz w:val="18"/>
        </w:rPr>
        <w:t>吾說是言如箭射的。離此別求幻惑無識。</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내가 나의 진영을 찬하니 누가 자세히 알 수 있겠는가. 불과 바람은 따뜻함과 움직임이고, 땅과 물은 단단함과 젖음이다. 모두 현량에 속하니 마음을 내어 헤아리면 곧 잃는다.</w:t>
      </w:r>
      <w:r>
        <w:br/>
      </w:r>
      <w:r>
        <w:rPr>
          <w:rFonts w:ascii="Noto Serif CJK KR" w:hAnsi="Noto Serif CJK KR" w:eastAsia="Noto Serif CJK KR"/>
          <w:b w:val="0"/>
          <w:sz w:val="20"/>
        </w:rPr>
        <w:t>나아가 이를 밝히면 이것은 망령된 것이지 실재가 아니고, 등지고 이를 버리면 흙·나무·기와·돌일 뿐이다.</w:t>
      </w:r>
      <w:r>
        <w:br/>
      </w:r>
      <w:r>
        <w:rPr>
          <w:rFonts w:ascii="Noto Serif CJK KR" w:hAnsi="Noto Serif CJK KR" w:eastAsia="Noto Serif CJK KR"/>
          <w:b w:val="0"/>
          <w:sz w:val="20"/>
        </w:rPr>
        <w:t>내가 이 말을 하는 것은 화살이 과녁을 쏘는 것과 같으니, 이를 떠나 따로 구하면 환혹되어 식견이 없는 것이다.</w:t>
      </w:r>
    </w:p>
    <w:p>
      <w:pPr>
        <w:pStyle w:val="Heading2"/>
      </w:pPr>
      <w:r>
        <w:rPr>
          <w:rFonts w:ascii="Noto Serif CJK KR" w:hAnsi="Noto Serif CJK KR" w:eastAsia="Noto Serif CJK KR"/>
          <w:b/>
          <w:sz w:val="23"/>
        </w:rPr>
        <w:t>朱主簿請讚</w:t>
      </w:r>
    </w:p>
    <w:p>
      <w:pPr>
        <w:spacing w:after="120"/>
        <w:keepNext/>
      </w:pPr>
      <w:r>
        <w:rPr>
          <w:rFonts w:ascii="Noto Serif CJK KR" w:hAnsi="Noto Serif CJK KR" w:eastAsia="Noto Serif CJK KR"/>
          <w:b/>
          <w:sz w:val="20"/>
        </w:rPr>
        <w:t>주 주부가 찬을 청하다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龐老曾升馬祖堂。西江吸盡更無雙。而今妙喜朱居士。</w:t>
      </w:r>
      <w:r>
        <w:br/>
      </w:r>
      <w:r>
        <w:rPr>
          <w:rFonts w:ascii="Noto Serif CJK KR" w:hAnsi="Noto Serif CJK KR" w:eastAsia="Noto Serif CJK KR"/>
          <w:b w:val="0"/>
          <w:sz w:val="18"/>
        </w:rPr>
        <w:t>覿面分明不覆藏。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방 노인이 일찍이 마조의 법당에 올라, 서강의 물을 다 마셔버린 것은 다시 짝이 없다. 그런데 지금 묘희와 주거사는,</w:t>
      </w:r>
      <w:r>
        <w:br/>
      </w:r>
      <w:r>
        <w:rPr>
          <w:rFonts w:ascii="Noto Serif CJK KR" w:hAnsi="Noto Serif CJK KR" w:eastAsia="Noto Serif CJK KR"/>
          <w:b w:val="0"/>
          <w:sz w:val="20"/>
        </w:rPr>
        <w:t>면전에서 분명하여 감추거나 덮지 않는다.</w:t>
      </w:r>
    </w:p>
    <w:p>
      <w:pPr>
        <w:pStyle w:val="Heading2"/>
      </w:pPr>
      <w:r>
        <w:rPr>
          <w:rFonts w:ascii="Noto Serif CJK KR" w:hAnsi="Noto Serif CJK KR" w:eastAsia="Noto Serif CJK KR"/>
          <w:b/>
          <w:sz w:val="23"/>
        </w:rPr>
        <w:t>聞監務請讚(子清)</w:t>
      </w:r>
    </w:p>
    <w:p>
      <w:pPr>
        <w:spacing w:after="120"/>
        <w:keepNext/>
      </w:pPr>
      <w:r>
        <w:rPr>
          <w:rFonts w:ascii="Noto Serif CJK KR" w:hAnsi="Noto Serif CJK KR" w:eastAsia="Noto Serif CJK KR"/>
          <w:b/>
          <w:sz w:val="20"/>
        </w:rPr>
        <w:t>문 감무가 찬을 청하다(자청)</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謂汝太惺惺。時復放淈𣸩。謂汝太褊急。間或又容物。</w:t>
      </w:r>
      <w:r>
        <w:br/>
      </w:r>
      <w:r>
        <w:rPr>
          <w:rFonts w:ascii="Noto Serif CJK KR" w:hAnsi="Noto Serif CJK KR" w:eastAsia="Noto Serif CJK KR"/>
          <w:b w:val="0"/>
          <w:sz w:val="18"/>
        </w:rPr>
        <w:t>既作人天師。開口便輕忽。莊嚴賢劫中。</w:t>
      </w:r>
      <w:r>
        <w:br/>
      </w:r>
      <w:r>
        <w:rPr>
          <w:rFonts w:ascii="Noto Serif CJK KR" w:hAnsi="Noto Serif CJK KR" w:eastAsia="Noto Serif CJK KR"/>
          <w:b w:val="0"/>
          <w:sz w:val="18"/>
        </w:rPr>
        <w:t>且無如此佛。寄語聞子清。莫信這箇賊。</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너를 너무 성성하다고 하자니, 때때로 또 흐리고 뒤섞인 꼴을 풀어놓는다. 너를 너무 편협하고 급하다고 하자니, 간혹 또 남을 용납한다.</w:t>
      </w:r>
      <w:r>
        <w:br/>
      </w:r>
      <w:r>
        <w:rPr>
          <w:rFonts w:ascii="Noto Serif CJK KR" w:hAnsi="Noto Serif CJK KR" w:eastAsia="Noto Serif CJK KR"/>
          <w:b w:val="0"/>
          <w:sz w:val="20"/>
        </w:rPr>
        <w:t>이미 인천의 스승이 되었으면서, 입만 열면 곧 경솔하다. 현겁을 장엄하는 가운데에도,</w:t>
      </w:r>
      <w:r>
        <w:br/>
      </w:r>
      <w:r>
        <w:rPr>
          <w:rFonts w:ascii="Noto Serif CJK KR" w:hAnsi="Noto Serif CJK KR" w:eastAsia="Noto Serif CJK KR"/>
          <w:b w:val="0"/>
          <w:sz w:val="20"/>
        </w:rPr>
        <w:t>이와 같은 부처는 하나도 없다. 문자청에게 말을 전하노니, 이 도둑을 믿지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「淈𣸩」는 흐리고 뒤섞인 모양을 나타내는 희귀 표현으로 보아 옮겼다.</w:t>
      </w:r>
    </w:p>
    <w:p>
      <w:pPr>
        <w:pStyle w:val="Heading2"/>
      </w:pPr>
      <w:r>
        <w:rPr>
          <w:rFonts w:ascii="Noto Serif CJK KR" w:hAnsi="Noto Serif CJK KR" w:eastAsia="Noto Serif CJK KR"/>
          <w:b/>
          <w:sz w:val="23"/>
        </w:rPr>
        <w:t>唐道人請讚</w:t>
      </w:r>
    </w:p>
    <w:p>
      <w:pPr>
        <w:spacing w:after="120"/>
        <w:keepNext/>
      </w:pPr>
      <w:r>
        <w:rPr>
          <w:rFonts w:ascii="Noto Serif CJK KR" w:hAnsi="Noto Serif CJK KR" w:eastAsia="Noto Serif CJK KR"/>
          <w:b/>
          <w:sz w:val="20"/>
        </w:rPr>
        <w:t>당 도인이 찬을 청하다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這尊慈無摸𢱢。忽地喜忽地惡。喜也和氣。如春百華開萼。</w:t>
      </w:r>
      <w:r>
        <w:br/>
      </w:r>
      <w:r>
        <w:rPr>
          <w:rFonts w:ascii="Noto Serif CJK KR" w:hAnsi="Noto Serif CJK KR" w:eastAsia="Noto Serif CJK KR"/>
          <w:b w:val="0"/>
          <w:sz w:val="18"/>
        </w:rPr>
        <w:t>怒也雷電。風雲一時俱作。似恁麼做處。</w:t>
      </w:r>
      <w:r>
        <w:br/>
      </w:r>
      <w:r>
        <w:rPr>
          <w:rFonts w:ascii="Noto Serif CJK KR" w:hAnsi="Noto Serif CJK KR" w:eastAsia="Noto Serif CJK KR"/>
          <w:b w:val="0"/>
          <w:sz w:val="18"/>
        </w:rPr>
        <w:t>若非阿脩羅王。即是金僊大覺。唐道人緊收却。</w:t>
      </w:r>
      <w:r>
        <w:br/>
      </w:r>
      <w:r>
        <w:rPr>
          <w:rFonts w:ascii="Noto Serif CJK KR" w:hAnsi="Noto Serif CJK KR" w:eastAsia="Noto Serif CJK KR"/>
          <w:b w:val="0"/>
          <w:sz w:val="18"/>
        </w:rPr>
        <w:t>逢人不用展開。卷來送在壁角。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존귀한 이는 만져 헤아릴 길이 없고, 갑자기 기뻐했다가 갑자기 성낸다. 기뻐할 때에는 온화한 기운이, 봄날 온갖 꽃이 꽃받침을 여는 것과 같고,</w:t>
      </w:r>
      <w:r>
        <w:br/>
      </w:r>
      <w:r>
        <w:rPr>
          <w:rFonts w:ascii="Noto Serif CJK KR" w:hAnsi="Noto Serif CJK KR" w:eastAsia="Noto Serif CJK KR"/>
          <w:b w:val="0"/>
          <w:sz w:val="20"/>
        </w:rPr>
        <w:t>성낼 때에는 우레와 번개가 일어나, 바람과 구름이 한꺼번에 함께 일어난다. 이와 같이 하는 꼴은,</w:t>
      </w:r>
      <w:r>
        <w:br/>
      </w:r>
      <w:r>
        <w:rPr>
          <w:rFonts w:ascii="Noto Serif CJK KR" w:hAnsi="Noto Serif CJK KR" w:eastAsia="Noto Serif CJK KR"/>
          <w:b w:val="0"/>
          <w:sz w:val="20"/>
        </w:rPr>
        <w:t>아수라왕이 아니라면, 곧 금선(金仙) 대각(大覺)일 것이다. 당 도인이여, 단단히 거두어 두고,</w:t>
      </w:r>
      <w:r>
        <w:br/>
      </w:r>
      <w:r>
        <w:rPr>
          <w:rFonts w:ascii="Noto Serif CJK KR" w:hAnsi="Noto Serif CJK KR" w:eastAsia="Noto Serif CJK KR"/>
          <w:b w:val="0"/>
          <w:sz w:val="20"/>
        </w:rPr>
        <w:t>사람을 만나도 펼쳐 보일 필요 없다. 말아 가지고 가서 벽 모퉁이에 두어라.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원문 「這尊慈無摸𢱢」는 글자와 구문이 특이하여 문맥상 최소한으로 옮겼다.</w:t>
      </w:r>
    </w:p>
    <w:p>
      <w:pPr>
        <w:pStyle w:val="Heading2"/>
      </w:pPr>
      <w:r>
        <w:rPr>
          <w:rFonts w:ascii="Noto Serif CJK KR" w:hAnsi="Noto Serif CJK KR" w:eastAsia="Noto Serif CJK KR"/>
          <w:b/>
          <w:sz w:val="23"/>
        </w:rPr>
        <w:t>江令人請讚(少明宅)</w:t>
      </w:r>
    </w:p>
    <w:p>
      <w:pPr>
        <w:spacing w:after="120"/>
        <w:keepNext/>
      </w:pPr>
      <w:r>
        <w:rPr>
          <w:rFonts w:ascii="Noto Serif CJK KR" w:hAnsi="Noto Serif CJK KR" w:eastAsia="Noto Serif CJK KR"/>
          <w:b/>
          <w:sz w:val="20"/>
        </w:rPr>
        <w:t>강 영인(令人)이 찬을 청하다(소명택少明宅)</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渠本宣州人。生緣在寧國。前不尊釋迦。後不敬彌勒。</w:t>
      </w:r>
      <w:r>
        <w:br/>
      </w:r>
      <w:r>
        <w:rPr>
          <w:rFonts w:ascii="Noto Serif CJK KR" w:hAnsi="Noto Serif CJK KR" w:eastAsia="Noto Serif CJK KR"/>
          <w:b w:val="0"/>
          <w:sz w:val="18"/>
        </w:rPr>
        <w:t>家貧無飯噇。出家去投佛。行脚走諸方。</w:t>
      </w:r>
      <w:r>
        <w:br/>
      </w:r>
      <w:r>
        <w:rPr>
          <w:rFonts w:ascii="Noto Serif CJK KR" w:hAnsi="Noto Serif CJK KR" w:eastAsia="Noto Serif CJK KR"/>
          <w:b w:val="0"/>
          <w:sz w:val="18"/>
        </w:rPr>
        <w:t>江南遍江北。纔參臨濟禪。便作白拈賊。眼裏有瞳人。</w:t>
      </w:r>
      <w:r>
        <w:br/>
      </w:r>
      <w:r>
        <w:rPr>
          <w:rFonts w:ascii="Noto Serif CJK KR" w:hAnsi="Noto Serif CJK KR" w:eastAsia="Noto Serif CJK KR"/>
          <w:b w:val="0"/>
          <w:sz w:val="18"/>
        </w:rPr>
        <w:t>肚中無點墨。還如跛阿師。說得行不得。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그는 본래 선주(宣州) 사람이고, 태어난 인연은 영국(寧國)에 있었다. 앞으로는 석가를 높이지 않고, 뒤로는 미륵을 공경하지 않는다.</w:t>
      </w:r>
      <w:r>
        <w:br/>
      </w:r>
      <w:r>
        <w:rPr>
          <w:rFonts w:ascii="Noto Serif CJK KR" w:hAnsi="Noto Serif CJK KR" w:eastAsia="Noto Serif CJK KR"/>
          <w:b w:val="0"/>
          <w:sz w:val="20"/>
        </w:rPr>
        <w:t>집이 가난하여 먹을 밥도 없자, 출가하여 부처에게 귀의하러 갔다. 행각하여 여러 지방을 다니며,</w:t>
      </w:r>
      <w:r>
        <w:br/>
      </w:r>
      <w:r>
        <w:rPr>
          <w:rFonts w:ascii="Noto Serif CJK KR" w:hAnsi="Noto Serif CJK KR" w:eastAsia="Noto Serif CJK KR"/>
          <w:b w:val="0"/>
          <w:sz w:val="20"/>
        </w:rPr>
        <w:t>강남과 강북을 두루 돌아다녔다. 임제선(臨濟禪)을 막 참구하자마자, 곧 백념적(白拈賊)이 되었다. 눈 속에는 눈동자가 있으나,</w:t>
      </w:r>
      <w:r>
        <w:br/>
      </w:r>
      <w:r>
        <w:rPr>
          <w:rFonts w:ascii="Noto Serif CJK KR" w:hAnsi="Noto Serif CJK KR" w:eastAsia="Noto Serif CJK KR"/>
          <w:b w:val="0"/>
          <w:sz w:val="20"/>
        </w:rPr>
        <w:t>배 속에는 먹물 한 점이 없다. 도리어 절름발이 스님과 같아서, 말은 할 수 있으나 행하지는 못한다.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백념적(白拈賊)은 선문에서 흔적 없이 재빠르게 기용을 드러내는 이를 비유하는 표현이다.</w:t>
      </w:r>
    </w:p>
    <w:p>
      <w:pPr>
        <w:pStyle w:val="Heading2"/>
      </w:pPr>
      <w:r>
        <w:rPr>
          <w:rFonts w:ascii="Noto Serif CJK KR" w:hAnsi="Noto Serif CJK KR" w:eastAsia="Noto Serif CJK KR"/>
          <w:b/>
          <w:sz w:val="23"/>
        </w:rPr>
        <w:t>無著道人請讚</w:t>
      </w:r>
    </w:p>
    <w:p>
      <w:pPr>
        <w:spacing w:after="120"/>
        <w:keepNext/>
      </w:pPr>
      <w:r>
        <w:rPr>
          <w:rFonts w:ascii="Noto Serif CJK KR" w:hAnsi="Noto Serif CJK KR" w:eastAsia="Noto Serif CJK KR"/>
          <w:b/>
          <w:sz w:val="20"/>
        </w:rPr>
        <w:t>무착 도인(無著道人)이 찬을 청하다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汝求吾之讚。復讚吾之真。大海絕涓滴。須彌無一塵。</w:t>
      </w:r>
      <w:r>
        <w:br/>
      </w:r>
      <w:r>
        <w:rPr>
          <w:rFonts w:ascii="Noto Serif CJK KR" w:hAnsi="Noto Serif CJK KR" w:eastAsia="Noto Serif CJK KR"/>
          <w:b w:val="0"/>
          <w:sz w:val="18"/>
        </w:rPr>
        <w:t>以訐為直而非直。以察為明而非明。</w:t>
      </w:r>
      <w:r>
        <w:br/>
      </w:r>
      <w:r>
        <w:rPr>
          <w:rFonts w:ascii="Noto Serif CJK KR" w:hAnsi="Noto Serif CJK KR" w:eastAsia="Noto Serif CJK KR"/>
          <w:b w:val="0"/>
          <w:sz w:val="18"/>
        </w:rPr>
        <w:t>象王回旋師子嚬呻。性不可會瞥喜瞥瞋。與佛祖為冤敵。</w:t>
      </w:r>
      <w:r>
        <w:br/>
      </w:r>
      <w:r>
        <w:rPr>
          <w:rFonts w:ascii="Noto Serif CJK KR" w:hAnsi="Noto Serif CJK KR" w:eastAsia="Noto Serif CJK KR"/>
          <w:b w:val="0"/>
          <w:sz w:val="18"/>
        </w:rPr>
        <w:t>與魔外為親姻。自是其是而人不汝是。</w:t>
      </w:r>
      <w:r>
        <w:br/>
      </w:r>
      <w:r>
        <w:rPr>
          <w:rFonts w:ascii="Noto Serif CJK KR" w:hAnsi="Noto Serif CJK KR" w:eastAsia="Noto Serif CJK KR"/>
          <w:b w:val="0"/>
          <w:sz w:val="18"/>
        </w:rPr>
        <w:t>自神其神而人不汝神。如此為人善知識。</w:t>
      </w:r>
      <w:r>
        <w:br/>
      </w:r>
      <w:r>
        <w:rPr>
          <w:rFonts w:ascii="Noto Serif CJK KR" w:hAnsi="Noto Serif CJK KR" w:eastAsia="Noto Serif CJK KR"/>
          <w:b w:val="0"/>
          <w:sz w:val="18"/>
        </w:rPr>
        <w:t>少喫酸醋三五升。</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그대가 나의 찬을 구하고, 또 나의 진영을 찬하게 하는구나. 큰 바다에는 물방울 하나도 끊어졌고, 수미산에는 티끌 하나도 없다.</w:t>
      </w:r>
      <w:r>
        <w:br/>
      </w:r>
      <w:r>
        <w:rPr>
          <w:rFonts w:ascii="Noto Serif CJK KR" w:hAnsi="Noto Serif CJK KR" w:eastAsia="Noto Serif CJK KR"/>
          <w:b w:val="0"/>
          <w:sz w:val="20"/>
        </w:rPr>
        <w:t>남의 허물을 들춰내는 것을 곧음으로 삼지만 곧음이 아니며, 살피는 것을 밝음으로 삼지만 밝음이 아니다.</w:t>
      </w:r>
      <w:r>
        <w:br/>
      </w:r>
      <w:r>
        <w:rPr>
          <w:rFonts w:ascii="Noto Serif CJK KR" w:hAnsi="Noto Serif CJK KR" w:eastAsia="Noto Serif CJK KR"/>
          <w:b w:val="0"/>
          <w:sz w:val="20"/>
        </w:rPr>
        <w:t>코끼리왕이 몸을 돌리고 사자가 찡그리듯 하며, 그 성품은 헤아릴 수 없어 문득 기뻐하고 문득 성낸다. 불조(佛祖)와는 원수가 되고,</w:t>
      </w:r>
      <w:r>
        <w:br/>
      </w:r>
      <w:r>
        <w:rPr>
          <w:rFonts w:ascii="Noto Serif CJK KR" w:hAnsi="Noto Serif CJK KR" w:eastAsia="Noto Serif CJK KR"/>
          <w:b w:val="0"/>
          <w:sz w:val="20"/>
        </w:rPr>
        <w:t>마군과 외도와는 친척이 된다. 스스로 자기 옳음을 옳다 하지만 남들은 그대를 옳다 하지 않고,</w:t>
      </w:r>
      <w:r>
        <w:br/>
      </w:r>
      <w:r>
        <w:rPr>
          <w:rFonts w:ascii="Noto Serif CJK KR" w:hAnsi="Noto Serif CJK KR" w:eastAsia="Noto Serif CJK KR"/>
          <w:b w:val="0"/>
          <w:sz w:val="20"/>
        </w:rPr>
        <w:t>스스로 자기 신령함을 신령하다 하지만 남들은 그대를 신령하다 하지 않는다. 이와 같이 남의 선지식이 되려면,</w:t>
      </w:r>
      <w:r>
        <w:br/>
      </w:r>
      <w:r>
        <w:rPr>
          <w:rFonts w:ascii="Noto Serif CJK KR" w:hAnsi="Noto Serif CJK KR" w:eastAsia="Noto Serif CJK KR"/>
          <w:b w:val="0"/>
          <w:sz w:val="20"/>
        </w:rPr>
        <w:t>신 식초 서너 되쯤은 덜 먹어야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嚬呻은 사자가 위세를 드러내는 모양을 가리킨다.</w:t>
      </w:r>
    </w:p>
    <w:p>
      <w:pPr>
        <w:spacing w:line="276" w:lineRule="auto" w:after="30"/>
        <w:ind w:left="255" w:hanging="170"/>
      </w:pPr>
      <w:r>
        <w:rPr>
          <w:rFonts w:ascii="Noto Serif CJK KR" w:hAnsi="Noto Serif CJK KR" w:eastAsia="Noto Serif CJK KR"/>
          <w:sz w:val="16"/>
        </w:rPr>
        <w:t>• '酸醋'를 성질의 신랄함을 빗댄 선문식 표현으로 직역하였다.</w:t>
      </w:r>
    </w:p>
    <w:p>
      <w:pPr>
        <w:pStyle w:val="Heading2"/>
      </w:pPr>
      <w:r>
        <w:rPr>
          <w:rFonts w:ascii="Noto Serif CJK KR" w:hAnsi="Noto Serif CJK KR" w:eastAsia="Noto Serif CJK KR"/>
          <w:b/>
          <w:sz w:val="23"/>
        </w:rPr>
        <w:t>超宗道人請讚</w:t>
      </w:r>
    </w:p>
    <w:p>
      <w:pPr>
        <w:spacing w:after="120"/>
        <w:keepNext/>
      </w:pPr>
      <w:r>
        <w:rPr>
          <w:rFonts w:ascii="Noto Serif CJK KR" w:hAnsi="Noto Serif CJK KR" w:eastAsia="Noto Serif CJK KR"/>
          <w:b/>
          <w:sz w:val="20"/>
        </w:rPr>
        <w:t>초종 도인(超宗道人)이 찬을 청하다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一條白棒佛祖俱打。超宗禪人大膽不怕。畫我來乞讚。</w:t>
      </w:r>
      <w:r>
        <w:br/>
      </w:r>
      <w:r>
        <w:rPr>
          <w:rFonts w:ascii="Noto Serif CJK KR" w:hAnsi="Noto Serif CJK KR" w:eastAsia="Noto Serif CJK KR"/>
          <w:b w:val="0"/>
          <w:sz w:val="18"/>
        </w:rPr>
        <w:t>鬼門上帖卦。三十年後此話大行。</w:t>
      </w:r>
      <w:r>
        <w:br/>
      </w:r>
      <w:r>
        <w:rPr>
          <w:rFonts w:ascii="Noto Serif CJK KR" w:hAnsi="Noto Serif CJK KR" w:eastAsia="Noto Serif CJK KR"/>
          <w:b w:val="0"/>
          <w:sz w:val="18"/>
        </w:rPr>
        <w:t>任一切人讚龜打瓦。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 자루 흰 방망이로 부처와 조사 모두를 때리고, 초종 선인은 담이 커서 두려워하지 않는다. 나를 그려 와서 찬을 구하니,</w:t>
      </w:r>
      <w:r>
        <w:br/>
      </w:r>
      <w:r>
        <w:rPr>
          <w:rFonts w:ascii="Noto Serif CJK KR" w:hAnsi="Noto Serif CJK KR" w:eastAsia="Noto Serif CJK KR"/>
          <w:b w:val="0"/>
          <w:sz w:val="20"/>
        </w:rPr>
        <w:t>귀문(鬼門) 위에 괘(卦)를 붙이는 격이다. 삼십 년 뒤에는 이 말이 크게 유행하리라.</w:t>
      </w:r>
      <w:r>
        <w:br/>
      </w:r>
      <w:r>
        <w:rPr>
          <w:rFonts w:ascii="Noto Serif CJK KR" w:hAnsi="Noto Serif CJK KR" w:eastAsia="Noto Serif CJK KR"/>
          <w:b w:val="0"/>
          <w:sz w:val="20"/>
        </w:rPr>
        <w:t>모든 사람에게 마음대로 귀갑을 뚫고 기와를 두드리게 맡겨 두어라.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[의미 불확실] 흉험한 곳에 다시 징조를 붙인다는 선문식 비유로 보인다.</w:t>
      </w:r>
    </w:p>
    <w:p>
      <w:pPr>
        <w:spacing w:line="276" w:lineRule="auto" w:after="30"/>
        <w:ind w:left="255" w:hanging="170"/>
      </w:pPr>
      <w:r>
        <w:rPr>
          <w:rFonts w:ascii="Noto Serif CJK KR" w:hAnsi="Noto Serif CJK KR" w:eastAsia="Noto Serif CJK KR"/>
          <w:sz w:val="16"/>
        </w:rPr>
        <w:t>• '鑽龜打瓦'는 점을 쳐서 헤아리는 행위를 가리키는 관용적 표현이다.</w:t>
      </w:r>
    </w:p>
    <w:p>
      <w:pPr>
        <w:pStyle w:val="Heading2"/>
      </w:pPr>
      <w:r>
        <w:rPr>
          <w:rFonts w:ascii="Noto Serif CJK KR" w:hAnsi="Noto Serif CJK KR" w:eastAsia="Noto Serif CJK KR"/>
          <w:b/>
          <w:sz w:val="23"/>
        </w:rPr>
        <w:t>舟峯長老求讚</w:t>
      </w:r>
    </w:p>
    <w:p>
      <w:pPr>
        <w:spacing w:after="120"/>
        <w:keepNext/>
      </w:pPr>
      <w:r>
        <w:rPr>
          <w:rFonts w:ascii="Noto Serif CJK KR" w:hAnsi="Noto Serif CJK KR" w:eastAsia="Noto Serif CJK KR"/>
          <w:b/>
          <w:sz w:val="20"/>
        </w:rPr>
        <w:t>주봉(舟峯) 장로가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蕭蕭灑灑有取有捨。䖃䖃苴苴無真無假。客來須看賊來須打。</w:t>
      </w:r>
      <w:r>
        <w:br/>
      </w:r>
      <w:r>
        <w:rPr>
          <w:rFonts w:ascii="Noto Serif CJK KR" w:hAnsi="Noto Serif CJK KR" w:eastAsia="Noto Serif CJK KR"/>
          <w:b w:val="0"/>
          <w:sz w:val="18"/>
        </w:rPr>
        <w:t>一條竹篦天上天下。背觸當鋒任人酬價。</w:t>
      </w:r>
      <w:r>
        <w:br/>
      </w:r>
      <w:r>
        <w:rPr>
          <w:rFonts w:ascii="Noto Serif CJK KR" w:hAnsi="Noto Serif CJK KR" w:eastAsia="Noto Serif CJK KR"/>
          <w:b w:val="0"/>
          <w:sz w:val="18"/>
        </w:rPr>
        <w:t>咄哉村僧少說大話。龜年收取挂高堂。</w:t>
      </w:r>
      <w:r>
        <w:br/>
      </w:r>
      <w:r>
        <w:rPr>
          <w:rFonts w:ascii="Noto Serif CJK KR" w:hAnsi="Noto Serif CJK KR" w:eastAsia="Noto Serif CJK KR"/>
          <w:b w:val="0"/>
          <w:sz w:val="18"/>
        </w:rPr>
        <w:t>從他讚歎從他罵。</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소슬하고 시원스러우나 취함도 있고 버림도 있으며, 거칠고 어수선하여 참도 없고 거짓도 없다. 손님이 오면 살펴보고 도적이 오면 때린다.</w:t>
      </w:r>
      <w:r>
        <w:br/>
      </w:r>
      <w:r>
        <w:rPr>
          <w:rFonts w:ascii="Noto Serif CJK KR" w:hAnsi="Noto Serif CJK KR" w:eastAsia="Noto Serif CJK KR"/>
          <w:b w:val="0"/>
          <w:sz w:val="20"/>
        </w:rPr>
        <w:t>한 가닥 죽비가 하늘 위와 하늘 아래에 걸쳐 있으니, 등지거나 맞닿아 칼날을 당하면 사람에게 값을 치르게 맡긴다.</w:t>
      </w:r>
      <w:r>
        <w:br/>
      </w:r>
      <w:r>
        <w:rPr>
          <w:rFonts w:ascii="Noto Serif CJK KR" w:hAnsi="Noto Serif CJK KR" w:eastAsia="Noto Serif CJK KR"/>
          <w:b w:val="0"/>
          <w:sz w:val="20"/>
        </w:rPr>
        <w:t>쯧쯧, 이 촌승아, 큰소리 좀 적게 하라. 거북의 해가 오면 거두어 높은 당에 걸어 두고,</w:t>
      </w:r>
      <w:r>
        <w:br/>
      </w:r>
      <w:r>
        <w:rPr>
          <w:rFonts w:ascii="Noto Serif CJK KR" w:hAnsi="Noto Serif CJK KR" w:eastAsia="Noto Serif CJK KR"/>
          <w:b w:val="0"/>
          <w:sz w:val="20"/>
        </w:rPr>
        <w:t>남이 찬탄하든 남이 욕하든 내버려 두어라.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'䖃䖃苴苴'는 거칠고 조잡한 모양을 나타내는 난해한 구어이다. [어의 불확실]</w:t>
      </w:r>
    </w:p>
    <w:p>
      <w:pPr>
        <w:spacing w:line="276" w:lineRule="auto" w:after="30"/>
        <w:ind w:left="255" w:hanging="170"/>
      </w:pPr>
      <w:r>
        <w:rPr>
          <w:rFonts w:ascii="Noto Serif CJK KR" w:hAnsi="Noto Serif CJK KR" w:eastAsia="Noto Serif CJK KR"/>
          <w:sz w:val="16"/>
        </w:rPr>
        <w:t>• '背觸當鋒'은 선문의 양변 집착과 정면 기봉을 함께 비튼 표현이다. [구문 불확실]</w:t>
      </w:r>
    </w:p>
    <w:p>
      <w:pPr>
        <w:spacing w:line="276" w:lineRule="auto" w:after="30"/>
        <w:ind w:left="255" w:hanging="170"/>
      </w:pPr>
      <w:r>
        <w:rPr>
          <w:rFonts w:ascii="Noto Serif CJK KR" w:hAnsi="Noto Serif CJK KR" w:eastAsia="Noto Serif CJK KR"/>
          <w:sz w:val="16"/>
        </w:rPr>
        <w:t>• '龜年'은 실현되기 어려운 먼 때를 뜻하는 표현으로 보인다. [어의 검토 필요]</w:t>
      </w:r>
    </w:p>
    <w:p>
      <w:pPr>
        <w:pStyle w:val="Heading2"/>
      </w:pPr>
      <w:r>
        <w:rPr>
          <w:rFonts w:ascii="Noto Serif CJK KR" w:hAnsi="Noto Serif CJK KR" w:eastAsia="Noto Serif CJK KR"/>
          <w:b/>
          <w:sz w:val="23"/>
        </w:rPr>
        <w:t>鼎需禪人求讚</w:t>
      </w:r>
    </w:p>
    <w:p>
      <w:pPr>
        <w:spacing w:after="120"/>
        <w:keepNext/>
      </w:pPr>
      <w:r>
        <w:rPr>
          <w:rFonts w:ascii="Noto Serif CJK KR" w:hAnsi="Noto Serif CJK KR" w:eastAsia="Noto Serif CJK KR"/>
          <w:b/>
          <w:sz w:val="20"/>
        </w:rPr>
        <w:t>정수(鼎需)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身心一如。身外無餘。咄這瞎驢。付與鼎需。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몸과 마음이 하나와 같고, 몸 밖에는 남은 것이 없다. 쯧, 이 눈먼 나귀야. 정수에게 넘겨주노라.</w:t>
      </w:r>
    </w:p>
    <w:p>
      <w:pPr>
        <w:pStyle w:val="Heading2"/>
      </w:pPr>
      <w:r>
        <w:rPr>
          <w:rFonts w:ascii="Noto Serif CJK KR" w:hAnsi="Noto Serif CJK KR" w:eastAsia="Noto Serif CJK KR"/>
          <w:b/>
          <w:sz w:val="23"/>
        </w:rPr>
        <w:t>蘊聞禪人請讚</w:t>
      </w:r>
    </w:p>
    <w:p>
      <w:pPr>
        <w:spacing w:after="120"/>
        <w:keepNext/>
      </w:pPr>
      <w:r>
        <w:rPr>
          <w:rFonts w:ascii="Noto Serif CJK KR" w:hAnsi="Noto Serif CJK KR" w:eastAsia="Noto Serif CJK KR"/>
          <w:b/>
          <w:sz w:val="20"/>
        </w:rPr>
        <w:t>온문(蘊聞) 선인이 찬을 청하다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蘊聞聞自性。自性離聞蘊。吾真亦復然。逈超千聖頂。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온문은 자기 성품을 듣고, 자성은 들음과 온(蘊)을 떠난다. 나의 참모습 또한 그러하여, 멀리 천성(千聖)의 정상 너머로 뛰어넘는다.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'蘊聞'의 이름을 활용한 언어유희이다.</w:t>
      </w:r>
    </w:p>
    <w:p>
      <w:pPr>
        <w:spacing w:line="276" w:lineRule="auto" w:after="30"/>
        <w:ind w:left="255" w:hanging="170"/>
      </w:pPr>
      <w:r>
        <w:rPr>
          <w:rFonts w:ascii="Noto Serif CJK KR" w:hAnsi="Noto Serif CJK KR" w:eastAsia="Noto Serif CJK KR"/>
          <w:sz w:val="16"/>
        </w:rPr>
        <w:t>• '聞蘊'의 구두는 인명 '蘊聞'을 뒤집어 활용한 언어유희로 보았다.</w:t>
      </w:r>
    </w:p>
    <w:p>
      <w:pPr>
        <w:pStyle w:val="Heading2"/>
      </w:pPr>
      <w:r>
        <w:rPr>
          <w:rFonts w:ascii="Noto Serif CJK KR" w:hAnsi="Noto Serif CJK KR" w:eastAsia="Noto Serif CJK KR"/>
          <w:b/>
          <w:sz w:val="23"/>
        </w:rPr>
        <w:t>用宣禪人請讚</w:t>
      </w:r>
    </w:p>
    <w:p>
      <w:pPr>
        <w:spacing w:after="120"/>
        <w:keepNext/>
      </w:pPr>
      <w:r>
        <w:rPr>
          <w:rFonts w:ascii="Noto Serif CJK KR" w:hAnsi="Noto Serif CJK KR" w:eastAsia="Noto Serif CJK KR"/>
          <w:b/>
          <w:sz w:val="20"/>
        </w:rPr>
        <w:t>용선(用宣) 선인이 찬을 청하다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宣傳吾真。吾為宣說。眨上眉毛。大巧若拙。</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나의 참모습을 선전하니, 내가 그대를 위해 설해 주리라. 눈썹을 번쩍 치켜뜨니, 큰 솜씨는 서툰 듯하다.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'宣'을 인명과 동사로 겹쳐 쓴 말장난이다.</w:t>
      </w:r>
    </w:p>
    <w:p>
      <w:pPr>
        <w:pStyle w:val="Heading2"/>
      </w:pPr>
      <w:r>
        <w:rPr>
          <w:rFonts w:ascii="Noto Serif CJK KR" w:hAnsi="Noto Serif CJK KR" w:eastAsia="Noto Serif CJK KR"/>
          <w:b/>
          <w:sz w:val="23"/>
        </w:rPr>
        <w:t>思岳禪人求讚</w:t>
      </w:r>
    </w:p>
    <w:p>
      <w:pPr>
        <w:spacing w:after="120"/>
        <w:keepNext/>
      </w:pPr>
      <w:r>
        <w:rPr>
          <w:rFonts w:ascii="Noto Serif CJK KR" w:hAnsi="Noto Serif CJK KR" w:eastAsia="Noto Serif CJK KR"/>
          <w:b/>
          <w:sz w:val="20"/>
        </w:rPr>
        <w:t>사악(思岳)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兩耳卓朔口門窄。兩眼皮薄鼻露竅。一生舌本謾瀾翻。</w:t>
      </w:r>
      <w:r>
        <w:br/>
      </w:r>
      <w:r>
        <w:rPr>
          <w:rFonts w:ascii="Noto Serif CJK KR" w:hAnsi="Noto Serif CJK KR" w:eastAsia="Noto Serif CJK KR"/>
          <w:b w:val="0"/>
          <w:sz w:val="18"/>
        </w:rPr>
        <w:t>何曾唱得胡家調。</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두 귀는 삐죽 솟고 입구멍은 좁으며, 두 눈꺼풀은 얇고 콧구멍은 드러났다. 한평생 혀뿌리로 함부로 떠들어댔지만,</w:t>
      </w:r>
      <w:r>
        <w:br/>
      </w:r>
      <w:r>
        <w:rPr>
          <w:rFonts w:ascii="Noto Serif CJK KR" w:hAnsi="Noto Serif CJK KR" w:eastAsia="Noto Serif CJK KR"/>
          <w:b w:val="0"/>
          <w:sz w:val="20"/>
        </w:rPr>
        <w:t>언제 일찍이 호가(胡家)의 곡조를 제대로 불러 보았으랴.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'卓朔'은 귀가 불쑥 솟은 모양으로 이해하였다. [어의 불확실]</w:t>
      </w:r>
    </w:p>
    <w:p>
      <w:pPr>
        <w:spacing w:line="276" w:lineRule="auto" w:after="30"/>
        <w:ind w:left="255" w:hanging="170"/>
      </w:pPr>
      <w:r>
        <w:rPr>
          <w:rFonts w:ascii="Noto Serif CJK KR" w:hAnsi="Noto Serif CJK KR" w:eastAsia="Noto Serif CJK KR"/>
          <w:sz w:val="16"/>
        </w:rPr>
        <w:t>• '謾瀾翻'은 말이 거침없이 뒤섞여 쏟아지는 모양으로 보았다.</w:t>
      </w:r>
    </w:p>
    <w:p>
      <w:pPr>
        <w:pStyle w:val="Heading2"/>
      </w:pPr>
      <w:r>
        <w:rPr>
          <w:rFonts w:ascii="Noto Serif CJK KR" w:hAnsi="Noto Serif CJK KR" w:eastAsia="Noto Serif CJK KR"/>
          <w:b/>
          <w:sz w:val="23"/>
        </w:rPr>
        <w:t>悟本禪人求讚</w:t>
      </w:r>
    </w:p>
    <w:p>
      <w:pPr>
        <w:spacing w:after="120"/>
        <w:keepNext/>
      </w:pPr>
      <w:r>
        <w:rPr>
          <w:rFonts w:ascii="Noto Serif CJK KR" w:hAnsi="Noto Serif CJK KR" w:eastAsia="Noto Serif CJK KR"/>
          <w:b/>
          <w:sz w:val="20"/>
        </w:rPr>
        <w:t>오본(悟本)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一千七百癡衲子。圍遶這箇無明叟。細膩渾沒一星兒。</w:t>
      </w:r>
      <w:r>
        <w:br/>
      </w:r>
      <w:r>
        <w:rPr>
          <w:rFonts w:ascii="Noto Serif CJK KR" w:hAnsi="Noto Serif CJK KR" w:eastAsia="Noto Serif CJK KR"/>
          <w:b w:val="0"/>
          <w:sz w:val="18"/>
        </w:rPr>
        <w:t>麁慥却有七八斗。未甞寂寂入禪定。</w:t>
      </w:r>
      <w:r>
        <w:br/>
      </w:r>
      <w:r>
        <w:rPr>
          <w:rFonts w:ascii="Noto Serif CJK KR" w:hAnsi="Noto Serif CJK KR" w:eastAsia="Noto Serif CJK KR"/>
          <w:b w:val="0"/>
          <w:sz w:val="18"/>
        </w:rPr>
        <w:t>終日波波廊下走。為人巴鼻亦好笑。更不容人謾開口。</w:t>
      </w:r>
      <w:r>
        <w:br/>
      </w:r>
      <w:r>
        <w:rPr>
          <w:rFonts w:ascii="Noto Serif CJK KR" w:hAnsi="Noto Serif CJK KR" w:eastAsia="Noto Serif CJK KR"/>
          <w:b w:val="0"/>
          <w:sz w:val="18"/>
        </w:rPr>
        <w:t>盲枷瞎棒當慈悲。是與不是劈脊婁(上聲)。</w:t>
      </w:r>
      <w:r>
        <w:br/>
      </w:r>
      <w:r>
        <w:rPr>
          <w:rFonts w:ascii="Noto Serif CJK KR" w:hAnsi="Noto Serif CJK KR" w:eastAsia="Noto Serif CJK KR"/>
          <w:b w:val="0"/>
          <w:sz w:val="18"/>
        </w:rPr>
        <w:t>如斯主法作宗師。枉續牟尼子孫後。</w:t>
      </w:r>
      <w:r>
        <w:br/>
      </w:r>
      <w:r>
        <w:rPr>
          <w:rFonts w:ascii="Noto Serif CJK KR" w:hAnsi="Noto Serif CJK KR" w:eastAsia="Noto Serif CJK KR"/>
          <w:b w:val="0"/>
          <w:sz w:val="18"/>
        </w:rPr>
        <w:t>本禪千萬莫學伊。學伊和爾不唧𠺕。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천칠백 명의 어리석은 납자들이, 이 무명(無明) 늙은이를 둘러싸고 있다. 세밀함은 온통 별 한 점만큼도 없고,</w:t>
      </w:r>
      <w:r>
        <w:br/>
      </w:r>
      <w:r>
        <w:rPr>
          <w:rFonts w:ascii="Noto Serif CJK KR" w:hAnsi="Noto Serif CJK KR" w:eastAsia="Noto Serif CJK KR"/>
          <w:b w:val="0"/>
          <w:sz w:val="20"/>
        </w:rPr>
        <w:t>거칠고 조잡함은 도리어 일고여덟 말이나 있다. 일찍이 고요히 선정에 든 적은 없고,</w:t>
      </w:r>
      <w:r>
        <w:br/>
      </w:r>
      <w:r>
        <w:rPr>
          <w:rFonts w:ascii="Noto Serif CJK KR" w:hAnsi="Noto Serif CJK KR" w:eastAsia="Noto Serif CJK KR"/>
          <w:b w:val="0"/>
          <w:sz w:val="20"/>
        </w:rPr>
        <w:t>종일토록 바삐 복도 아래를 돌아다닌다. 사람을 지도하는 근거도 참 우습고, 더구나 남이 함부로 입 여는 것도 용납하지 않는다.</w:t>
      </w:r>
      <w:r>
        <w:br/>
      </w:r>
      <w:r>
        <w:rPr>
          <w:rFonts w:ascii="Noto Serif CJK KR" w:hAnsi="Noto Serif CJK KR" w:eastAsia="Noto Serif CJK KR"/>
          <w:b w:val="0"/>
          <w:sz w:val="20"/>
        </w:rPr>
        <w:t>눈먼 칼과 장님 방망이를 자비로 여기고, 옳든 그르든 등을 쪼개듯 두들긴다.</w:t>
      </w:r>
      <w:r>
        <w:br/>
      </w:r>
      <w:r>
        <w:rPr>
          <w:rFonts w:ascii="Noto Serif CJK KR" w:hAnsi="Noto Serif CJK KR" w:eastAsia="Noto Serif CJK KR"/>
          <w:b w:val="0"/>
          <w:sz w:val="20"/>
        </w:rPr>
        <w:t>이와 같이 법을 주관하며 종사가 되니, 공연히 석가모니의 자손 뒤를 잇는구나.</w:t>
      </w:r>
      <w:r>
        <w:br/>
      </w:r>
      <w:r>
        <w:rPr>
          <w:rFonts w:ascii="Noto Serif CJK KR" w:hAnsi="Noto Serif CJK KR" w:eastAsia="Noto Serif CJK KR"/>
          <w:b w:val="0"/>
          <w:sz w:val="20"/>
        </w:rPr>
        <w:t>본 선인이여, 부디 그를 배우지 말라. 그를 배우면 그대까지 어리석고 서툴게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'波波'는 분주히 돌아다니는 모양이다.</w:t>
      </w:r>
    </w:p>
    <w:p>
      <w:pPr>
        <w:spacing w:line="276" w:lineRule="auto" w:after="30"/>
        <w:ind w:left="255" w:hanging="170"/>
      </w:pPr>
      <w:r>
        <w:rPr>
          <w:rFonts w:ascii="Noto Serif CJK KR" w:hAnsi="Noto Serif CJK KR" w:eastAsia="Noto Serif CJK KR"/>
          <w:sz w:val="16"/>
        </w:rPr>
        <w:t>• '巴鼻'는 의지할 만한 근거·손잡이를 뜻하는 선문 구어이다.</w:t>
      </w:r>
    </w:p>
    <w:p>
      <w:pPr>
        <w:spacing w:line="276" w:lineRule="auto" w:after="30"/>
        <w:ind w:left="255" w:hanging="170"/>
      </w:pPr>
      <w:r>
        <w:rPr>
          <w:rFonts w:ascii="Noto Serif CJK KR" w:hAnsi="Noto Serif CJK KR" w:eastAsia="Noto Serif CJK KR"/>
          <w:sz w:val="16"/>
        </w:rPr>
        <w:t>• '盲枷瞎棒'은 분별 없는 거친 지도 방식을 비꼬는 표현이다.</w:t>
      </w:r>
    </w:p>
    <w:p>
      <w:pPr>
        <w:spacing w:line="276" w:lineRule="auto" w:after="30"/>
        <w:ind w:left="255" w:hanging="170"/>
      </w:pPr>
      <w:r>
        <w:rPr>
          <w:rFonts w:ascii="Noto Serif CJK KR" w:hAnsi="Noto Serif CJK KR" w:eastAsia="Noto Serif CJK KR"/>
          <w:sz w:val="16"/>
        </w:rPr>
        <w:t>• 원문 '婁(上聲)'는 독음 지시가 붙은 희귀 용례이다. [어의 불확실]</w:t>
      </w:r>
    </w:p>
    <w:p>
      <w:pPr>
        <w:spacing w:line="276" w:lineRule="auto" w:after="30"/>
        <w:ind w:left="255" w:hanging="170"/>
      </w:pPr>
      <w:r>
        <w:rPr>
          <w:rFonts w:ascii="Noto Serif CJK KR" w:hAnsi="Noto Serif CJK KR" w:eastAsia="Noto Serif CJK KR"/>
          <w:sz w:val="16"/>
        </w:rPr>
        <w:t>• '不唧𠺕'는 영리하지 못하고 어수룩한 모양을 뜻하는 속어로 보았다.</w:t>
      </w:r>
    </w:p>
    <w:p>
      <w:pPr>
        <w:pStyle w:val="Heading2"/>
      </w:pPr>
      <w:r>
        <w:rPr>
          <w:rFonts w:ascii="Noto Serif CJK KR" w:hAnsi="Noto Serif CJK KR" w:eastAsia="Noto Serif CJK KR"/>
          <w:b/>
          <w:sz w:val="23"/>
        </w:rPr>
        <w:t>法寶禪人求讚</w:t>
      </w:r>
    </w:p>
    <w:p>
      <w:pPr>
        <w:spacing w:after="120"/>
        <w:keepNext/>
      </w:pPr>
      <w:r>
        <w:rPr>
          <w:rFonts w:ascii="Noto Serif CJK KR" w:hAnsi="Noto Serif CJK KR" w:eastAsia="Noto Serif CJK KR"/>
          <w:b/>
          <w:sz w:val="20"/>
        </w:rPr>
        <w:t>법보(法寶)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這無狀世間稀。住佛屋著佛衣。噇佛飯說佛非。</w:t>
      </w:r>
      <w:r>
        <w:br/>
      </w:r>
      <w:r>
        <w:rPr>
          <w:rFonts w:ascii="Noto Serif CJK KR" w:hAnsi="Noto Serif CJK KR" w:eastAsia="Noto Serif CJK KR"/>
          <w:b w:val="0"/>
          <w:sz w:val="18"/>
        </w:rPr>
        <w:t>多忿怒少慈悲。畫得似差毫氂。寶禪者應自知。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꼴사나운 자는 세상에 드물다. 부처의 집에 살고 부처의 옷을 입으며, 부처의 밥을 처먹으면서 부처를 비방한다.</w:t>
      </w:r>
      <w:r>
        <w:br/>
      </w:r>
      <w:r>
        <w:rPr>
          <w:rFonts w:ascii="Noto Serif CJK KR" w:hAnsi="Noto Serif CJK KR" w:eastAsia="Noto Serif CJK KR"/>
          <w:b w:val="0"/>
          <w:sz w:val="20"/>
        </w:rPr>
        <w:t>분노는 많고 자비는 적으니, 그림이 닮았어도 털끝만큼은 어긋난다. 보 선인은 스스로 알아야 한다.</w:t>
      </w:r>
    </w:p>
    <w:p>
      <w:pPr>
        <w:pStyle w:val="Heading2"/>
      </w:pPr>
      <w:r>
        <w:rPr>
          <w:rFonts w:ascii="Noto Serif CJK KR" w:hAnsi="Noto Serif CJK KR" w:eastAsia="Noto Serif CJK KR"/>
          <w:b/>
          <w:sz w:val="23"/>
        </w:rPr>
        <w:t>守淨禪人求讚</w:t>
      </w:r>
    </w:p>
    <w:p>
      <w:pPr>
        <w:spacing w:after="120"/>
        <w:keepNext/>
      </w:pPr>
      <w:r>
        <w:rPr>
          <w:rFonts w:ascii="Noto Serif CJK KR" w:hAnsi="Noto Serif CJK KR" w:eastAsia="Noto Serif CJK KR"/>
          <w:b/>
          <w:sz w:val="20"/>
        </w:rPr>
        <w:t>수정(守淨)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瞋恚癡未除。心意識顛倒。談禪信口開。舌頭胡亂掃。</w:t>
      </w:r>
      <w:r>
        <w:br/>
      </w:r>
      <w:r>
        <w:rPr>
          <w:rFonts w:ascii="Noto Serif CJK KR" w:hAnsi="Noto Serif CJK KR" w:eastAsia="Noto Serif CJK KR"/>
          <w:b w:val="0"/>
          <w:sz w:val="18"/>
        </w:rPr>
        <w:t>其施汝者不名福田。供養汝者墮三惡道。</w:t>
      </w:r>
      <w:r>
        <w:br/>
      </w:r>
      <w:r>
        <w:rPr>
          <w:rFonts w:ascii="Noto Serif CJK KR" w:hAnsi="Noto Serif CJK KR" w:eastAsia="Noto Serif CJK KR"/>
          <w:b w:val="0"/>
          <w:sz w:val="18"/>
        </w:rPr>
        <w:t>箇是雲門村僧。即非杜撰長老。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성냄과 어리석음은 아직 제거하지 못했고, 심·의·식은 뒤바뀌었다. 선을 말할 때에는 입 가는 대로 열고, 혀끝으로 마구 휘저어댄다.</w:t>
      </w:r>
      <w:r>
        <w:br/>
      </w:r>
      <w:r>
        <w:rPr>
          <w:rFonts w:ascii="Noto Serif CJK KR" w:hAnsi="Noto Serif CJK KR" w:eastAsia="Noto Serif CJK KR"/>
          <w:b w:val="0"/>
          <w:sz w:val="20"/>
        </w:rPr>
        <w:t>그대에게 보시하는 자는 복전(福田)이라 이름하지 못하고, 그대를 공양하는 자는 삼악도에 떨어진다.</w:t>
      </w:r>
      <w:r>
        <w:br/>
      </w:r>
      <w:r>
        <w:rPr>
          <w:rFonts w:ascii="Noto Serif CJK KR" w:hAnsi="Noto Serif CJK KR" w:eastAsia="Noto Serif CJK KR"/>
          <w:b w:val="0"/>
          <w:sz w:val="20"/>
        </w:rPr>
        <w:t>이것이 바로 운문의 촌승이지, 결코 두찬(杜撰) 장로는 아니다.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'杜撰'은 근거 없이 제멋대로 꾸민다는 뜻이다.</w:t>
      </w:r>
    </w:p>
    <w:p>
      <w:pPr>
        <w:pStyle w:val="Heading2"/>
      </w:pPr>
      <w:r>
        <w:rPr>
          <w:rFonts w:ascii="Noto Serif CJK KR" w:hAnsi="Noto Serif CJK KR" w:eastAsia="Noto Serif CJK KR"/>
          <w:b/>
          <w:sz w:val="23"/>
        </w:rPr>
        <w:t>遵璞禪人求讚</w:t>
      </w:r>
    </w:p>
    <w:p>
      <w:pPr>
        <w:spacing w:after="120"/>
        <w:keepNext/>
      </w:pPr>
      <w:r>
        <w:rPr>
          <w:rFonts w:ascii="Noto Serif CJK KR" w:hAnsi="Noto Serif CJK KR" w:eastAsia="Noto Serif CJK KR"/>
          <w:b/>
          <w:sz w:val="20"/>
        </w:rPr>
        <w:t>준박(遵璞)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臨濟燒黃檗禪版。香嚴哭溈山拄杖。雲門村叟效顰。</w:t>
      </w:r>
      <w:r>
        <w:br/>
      </w:r>
      <w:r>
        <w:rPr>
          <w:rFonts w:ascii="Noto Serif CJK KR" w:hAnsi="Noto Serif CJK KR" w:eastAsia="Noto Serif CJK KR"/>
          <w:b w:val="0"/>
          <w:sz w:val="18"/>
        </w:rPr>
        <w:t>也作這般伎倆。作麼生是這般伎倆(咄)。</w:t>
      </w:r>
      <w:r>
        <w:br/>
      </w:r>
      <w:r>
        <w:rPr>
          <w:rFonts w:ascii="Noto Serif CJK KR" w:hAnsi="Noto Serif CJK KR" w:eastAsia="Noto Serif CJK KR"/>
          <w:b w:val="0"/>
          <w:sz w:val="18"/>
        </w:rPr>
        <w:t>傳來鐵鉢盛猫飯。磨衲袈裟入墨盆。祖翁活計都壞了。</w:t>
      </w:r>
      <w:r>
        <w:br/>
      </w:r>
      <w:r>
        <w:rPr>
          <w:rFonts w:ascii="Noto Serif CJK KR" w:hAnsi="Noto Serif CJK KR" w:eastAsia="Noto Serif CJK KR"/>
          <w:b w:val="0"/>
          <w:sz w:val="18"/>
        </w:rPr>
        <w:t>不知將底付兒孫。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임제는 황벽의 선판을 불태웠고, 향엄은 위산의 주장자를 두고 울었다. 운문 촌 늙은이가 그들을 흉내 내어,</w:t>
      </w:r>
      <w:r>
        <w:br/>
      </w:r>
      <w:r>
        <w:rPr>
          <w:rFonts w:ascii="Noto Serif CJK KR" w:hAnsi="Noto Serif CJK KR" w:eastAsia="Noto Serif CJK KR"/>
          <w:b w:val="0"/>
          <w:sz w:val="20"/>
        </w:rPr>
        <w:t>또 이런 재주를 부린다. 무엇이 이런 재주인가? (쯧!)</w:t>
      </w:r>
      <w:r>
        <w:br/>
      </w:r>
      <w:r>
        <w:rPr>
          <w:rFonts w:ascii="Noto Serif CJK KR" w:hAnsi="Noto Serif CJK KR" w:eastAsia="Noto Serif CJK KR"/>
          <w:b w:val="0"/>
          <w:sz w:val="20"/>
        </w:rPr>
        <w:t>전해 온 쇠 발우에는 고양이 밥을 담고, 해진 납가사는 먹물통에 넣어 물들인다. 조옹(祖翁)의 살림살이는 모두 망가뜨렸으니,</w:t>
      </w:r>
      <w:r>
        <w:br/>
      </w:r>
      <w:r>
        <w:rPr>
          <w:rFonts w:ascii="Noto Serif CJK KR" w:hAnsi="Noto Serif CJK KR" w:eastAsia="Noto Serif CJK KR"/>
          <w:b w:val="0"/>
          <w:sz w:val="20"/>
        </w:rPr>
        <w:t>무엇으로 자손에게 전해 줄지 모르겠구나.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원문의 괄호 속 '咄'을 그대로 반영하였다.</w:t>
      </w:r>
    </w:p>
    <w:p>
      <w:pPr>
        <w:pStyle w:val="Heading2"/>
      </w:pPr>
      <w:r>
        <w:rPr>
          <w:rFonts w:ascii="Noto Serif CJK KR" w:hAnsi="Noto Serif CJK KR" w:eastAsia="Noto Serif CJK KR"/>
          <w:b/>
          <w:sz w:val="23"/>
        </w:rPr>
        <w:t>僧鶚禪人求讚</w:t>
      </w:r>
    </w:p>
    <w:p>
      <w:pPr>
        <w:spacing w:after="120"/>
        <w:keepNext/>
      </w:pPr>
      <w:r>
        <w:rPr>
          <w:rFonts w:ascii="Noto Serif CJK KR" w:hAnsi="Noto Serif CJK KR" w:eastAsia="Noto Serif CJK KR"/>
          <w:b/>
          <w:sz w:val="20"/>
        </w:rPr>
        <w:t>승악(僧鶚)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這漢一生空倔彊。偏向人前放軟頑。涅槃路上栽荊棘。</w:t>
      </w:r>
      <w:r>
        <w:br/>
      </w:r>
      <w:r>
        <w:rPr>
          <w:rFonts w:ascii="Noto Serif CJK KR" w:hAnsi="Noto Serif CJK KR" w:eastAsia="Noto Serif CJK KR"/>
          <w:b w:val="0"/>
          <w:sz w:val="18"/>
        </w:rPr>
        <w:t>解脫門前緊著關。不別法身三種病。豈識楞嚴義八還。</w:t>
      </w:r>
      <w:r>
        <w:br/>
      </w:r>
      <w:r>
        <w:rPr>
          <w:rFonts w:ascii="Noto Serif CJK KR" w:hAnsi="Noto Serif CJK KR" w:eastAsia="Noto Serif CJK KR"/>
          <w:b w:val="0"/>
          <w:sz w:val="18"/>
        </w:rPr>
        <w:t>謾把少林無孔笛。等閑吹過汩羅灣。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사내는 한평생 공연히 고집이 세고, 유독 사람 앞에서는 부드러운 고집을 부린다. 열반의 길 위에는 가시덤불을 심고,</w:t>
      </w:r>
      <w:r>
        <w:br/>
      </w:r>
      <w:r>
        <w:rPr>
          <w:rFonts w:ascii="Noto Serif CJK KR" w:hAnsi="Noto Serif CJK KR" w:eastAsia="Noto Serif CJK KR"/>
          <w:b w:val="0"/>
          <w:sz w:val="20"/>
        </w:rPr>
        <w:t>해탈문 앞에는 빗장을 단단히 건다. 법신의 세 가지 병도 분별하지 못하니, 어찌 『능엄경』의 팔환(八還) 뜻을 알겠는가.</w:t>
      </w:r>
      <w:r>
        <w:br/>
      </w:r>
      <w:r>
        <w:rPr>
          <w:rFonts w:ascii="Noto Serif CJK KR" w:hAnsi="Noto Serif CJK KR" w:eastAsia="Noto Serif CJK KR"/>
          <w:b w:val="0"/>
          <w:sz w:val="20"/>
        </w:rPr>
        <w:t>부질없이 소림의 구멍 없는 피리를 들고, 아무렇지 않게 멱라만(汩羅灣) 너머로 불어댄다.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'軟頑'은 부드러운 듯하면서도 완고한 태도를 비튼 표현이다.</w:t>
      </w:r>
    </w:p>
    <w:p>
      <w:pPr>
        <w:spacing w:line="276" w:lineRule="auto" w:after="30"/>
        <w:ind w:left="255" w:hanging="170"/>
      </w:pPr>
      <w:r>
        <w:rPr>
          <w:rFonts w:ascii="Noto Serif CJK KR" w:hAnsi="Noto Serif CJK KR" w:eastAsia="Noto Serif CJK KR"/>
          <w:sz w:val="16"/>
        </w:rPr>
        <w:t>• 汩羅는 굴원이 빠져 죽은 멱라수(汨羅水)를 가리키는 것으로 보인다. 원문 표기는 汩羅이다.</w:t>
      </w:r>
    </w:p>
    <w:p>
      <w:pPr>
        <w:pStyle w:val="Heading2"/>
      </w:pPr>
      <w:r>
        <w:rPr>
          <w:rFonts w:ascii="Noto Serif CJK KR" w:hAnsi="Noto Serif CJK KR" w:eastAsia="Noto Serif CJK KR"/>
          <w:b/>
          <w:sz w:val="23"/>
        </w:rPr>
        <w:t>正言禪人求讚</w:t>
      </w:r>
    </w:p>
    <w:p>
      <w:pPr>
        <w:spacing w:after="120"/>
        <w:keepNext/>
      </w:pPr>
      <w:r>
        <w:rPr>
          <w:rFonts w:ascii="Noto Serif CJK KR" w:hAnsi="Noto Serif CJK KR" w:eastAsia="Noto Serif CJK KR"/>
          <w:b/>
          <w:sz w:val="20"/>
        </w:rPr>
        <w:t>정언(正言)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虛空裏揣出骨。閃電中作窠窟。有問妙喜家風。</w:t>
      </w:r>
      <w:r>
        <w:br/>
      </w:r>
      <w:r>
        <w:rPr>
          <w:rFonts w:ascii="Noto Serif CJK KR" w:hAnsi="Noto Serif CJK KR" w:eastAsia="Noto Serif CJK KR"/>
          <w:b w:val="0"/>
          <w:sz w:val="18"/>
        </w:rPr>
        <w:t>此外更無別物。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허공 속에서 뼈를 더듬어 찾아내고, 번갯불 속에 굴을 만든다. 묘희의 가풍을 묻는 이가 있다면,</w:t>
      </w:r>
      <w:r>
        <w:br/>
      </w:r>
      <w:r>
        <w:rPr>
          <w:rFonts w:ascii="Noto Serif CJK KR" w:hAnsi="Noto Serif CJK KR" w:eastAsia="Noto Serif CJK KR"/>
          <w:b w:val="0"/>
          <w:sz w:val="20"/>
        </w:rPr>
        <w:t>이 밖에 다시 다른 물건은 없다.</w:t>
      </w:r>
    </w:p>
    <w:p>
      <w:pPr>
        <w:pStyle w:val="Heading2"/>
      </w:pPr>
      <w:r>
        <w:rPr>
          <w:rFonts w:ascii="Noto Serif CJK KR" w:hAnsi="Noto Serif CJK KR" w:eastAsia="Noto Serif CJK KR"/>
          <w:b/>
          <w:sz w:val="23"/>
        </w:rPr>
        <w:t>祖傳禪人求讚</w:t>
      </w:r>
    </w:p>
    <w:p>
      <w:pPr>
        <w:spacing w:after="120"/>
        <w:keepNext/>
      </w:pPr>
      <w:r>
        <w:rPr>
          <w:rFonts w:ascii="Noto Serif CJK KR" w:hAnsi="Noto Serif CJK KR" w:eastAsia="Noto Serif CJK KR"/>
          <w:b/>
          <w:sz w:val="20"/>
        </w:rPr>
        <w:t>조전(祖傳)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䖃苴全似川僧。蕭灑渾如浙客。偏向情未生時。</w:t>
      </w:r>
      <w:r>
        <w:br/>
      </w:r>
      <w:r>
        <w:rPr>
          <w:rFonts w:ascii="Noto Serif CJK KR" w:hAnsi="Noto Serif CJK KR" w:eastAsia="Noto Serif CJK KR"/>
          <w:b w:val="0"/>
          <w:sz w:val="18"/>
        </w:rPr>
        <w:t>拈出報慈一隔。尊性不定莫可窺測。見小時嫌蟭螟眼太寬。</w:t>
      </w:r>
      <w:r>
        <w:br/>
      </w:r>
      <w:r>
        <w:rPr>
          <w:rFonts w:ascii="Noto Serif CJK KR" w:hAnsi="Noto Serif CJK KR" w:eastAsia="Noto Serif CJK KR"/>
          <w:b w:val="0"/>
          <w:sz w:val="18"/>
        </w:rPr>
        <w:t>見大時謂太虛空忒窄。似這般底阿師。</w:t>
      </w:r>
      <w:r>
        <w:br/>
      </w:r>
      <w:r>
        <w:rPr>
          <w:rFonts w:ascii="Noto Serif CJK KR" w:hAnsi="Noto Serif CJK KR" w:eastAsia="Noto Serif CJK KR"/>
          <w:b w:val="0"/>
          <w:sz w:val="18"/>
        </w:rPr>
        <w:t>如何受人天供養。好與劈腮一摑。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거칠고 어수룩함은 온전히 천승(川僧)과 같고, 소탈하고 시원스러움은 온전히 절객(浙客)과 같다. 유독 정(情)이 아직 생기기 전을 향해,</w:t>
      </w:r>
      <w:r>
        <w:br/>
      </w:r>
      <w:r>
        <w:rPr>
          <w:rFonts w:ascii="Noto Serif CJK KR" w:hAnsi="Noto Serif CJK KR" w:eastAsia="Noto Serif CJK KR"/>
          <w:b w:val="0"/>
          <w:sz w:val="20"/>
        </w:rPr>
        <w:t>보자(報慈)의 한 격(隔)을 집어낸다. 존귀한 성품은 일정하지 않아 헤아릴 수 없고, 작게 볼 때에는 초명(蟭螟)의 눈이 너무 넓다고 싫어하며,</w:t>
      </w:r>
      <w:r>
        <w:br/>
      </w:r>
      <w:r>
        <w:rPr>
          <w:rFonts w:ascii="Noto Serif CJK KR" w:hAnsi="Noto Serif CJK KR" w:eastAsia="Noto Serif CJK KR"/>
          <w:b w:val="0"/>
          <w:sz w:val="20"/>
        </w:rPr>
        <w:t>크게 볼 때에는 태허공이 너무 좁다고 말한다. 이런 부류의 스님이,</w:t>
      </w:r>
      <w:r>
        <w:br/>
      </w:r>
      <w:r>
        <w:rPr>
          <w:rFonts w:ascii="Noto Serif CJK KR" w:hAnsi="Noto Serif CJK KR" w:eastAsia="Noto Serif CJK KR"/>
          <w:b w:val="0"/>
          <w:sz w:val="20"/>
        </w:rPr>
        <w:t>어찌 인천의 공양을 받을 수 있겠는가. 뺨을 힘껏 한 대 갈겨 주는 것이 좋겠다.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'䖃苴'는 거칠고 어수룩한 모양의 난해한 속어이다. [어의 불확실]</w:t>
      </w:r>
    </w:p>
    <w:p>
      <w:pPr>
        <w:spacing w:line="276" w:lineRule="auto" w:after="30"/>
        <w:ind w:left="255" w:hanging="170"/>
      </w:pPr>
      <w:r>
        <w:rPr>
          <w:rFonts w:ascii="Noto Serif CJK KR" w:hAnsi="Noto Serif CJK KR" w:eastAsia="Noto Serif CJK KR"/>
          <w:sz w:val="16"/>
        </w:rPr>
        <w:t>• '一隔'은 선문에서 한 차단·한 관문을 가리키는 표현으로 보인다.</w:t>
      </w:r>
    </w:p>
    <w:p>
      <w:pPr>
        <w:spacing w:line="276" w:lineRule="auto" w:after="30"/>
        <w:ind w:left="255" w:hanging="170"/>
      </w:pPr>
      <w:r>
        <w:rPr>
          <w:rFonts w:ascii="Noto Serif CJK KR" w:hAnsi="Noto Serif CJK KR" w:eastAsia="Noto Serif CJK KR"/>
          <w:sz w:val="16"/>
        </w:rPr>
        <w:t>• 蟭螟은 극히 작은 벌레를 뜻한다.</w:t>
      </w:r>
    </w:p>
    <w:p>
      <w:pPr>
        <w:pStyle w:val="Heading2"/>
      </w:pPr>
      <w:r>
        <w:rPr>
          <w:rFonts w:ascii="Noto Serif CJK KR" w:hAnsi="Noto Serif CJK KR" w:eastAsia="Noto Serif CJK KR"/>
          <w:b/>
          <w:sz w:val="23"/>
        </w:rPr>
        <w:t>妙道禪人求讚</w:t>
      </w:r>
    </w:p>
    <w:p>
      <w:pPr>
        <w:spacing w:after="120"/>
        <w:keepNext/>
      </w:pPr>
      <w:r>
        <w:rPr>
          <w:rFonts w:ascii="Noto Serif CJK KR" w:hAnsi="Noto Serif CJK KR" w:eastAsia="Noto Serif CJK KR"/>
          <w:b/>
          <w:sz w:val="20"/>
        </w:rPr>
        <w:t>묘도(妙道)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這村僧無明大。少柔和多褊隘。愛罵人舌頭快。</w:t>
      </w:r>
      <w:r>
        <w:br/>
      </w:r>
      <w:r>
        <w:rPr>
          <w:rFonts w:ascii="Noto Serif CJK KR" w:hAnsi="Noto Serif CJK KR" w:eastAsia="Noto Serif CJK KR"/>
          <w:b w:val="0"/>
          <w:sz w:val="18"/>
        </w:rPr>
        <w:t>受佛蔭破佛戒。不精進常懈怠。謗般若彌天罪。</w:t>
      </w:r>
      <w:r>
        <w:br/>
      </w:r>
      <w:r>
        <w:rPr>
          <w:rFonts w:ascii="Noto Serif CJK KR" w:hAnsi="Noto Serif CJK KR" w:eastAsia="Noto Serif CJK KR"/>
          <w:b w:val="0"/>
          <w:sz w:val="18"/>
        </w:rPr>
        <w:t>入地獄永不悔。聞者憎見者怪。攪叢林尤叵耐。</w:t>
      </w:r>
      <w:r>
        <w:br/>
      </w:r>
      <w:r>
        <w:rPr>
          <w:rFonts w:ascii="Noto Serif CJK KR" w:hAnsi="Noto Serif CJK KR" w:eastAsia="Noto Serif CJK KR"/>
          <w:b w:val="0"/>
          <w:sz w:val="18"/>
        </w:rPr>
        <w:t>虛銷信施三十年。異世出頭償夙債。</w:t>
      </w:r>
      <w:r>
        <w:br/>
      </w:r>
      <w:r>
        <w:rPr>
          <w:rFonts w:ascii="Noto Serif CJK KR" w:hAnsi="Noto Serif CJK KR" w:eastAsia="Noto Serif CJK KR"/>
          <w:b w:val="0"/>
          <w:sz w:val="18"/>
        </w:rPr>
        <w:t>就中只有一處長。解道雞嶼洋無蓋。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촌승은 무명이 크고, 유순함은 적고 편협함은 많다. 사람 욕하기를 좋아하여 혀끝이 빠르고,</w:t>
      </w:r>
      <w:r>
        <w:br/>
      </w:r>
      <w:r>
        <w:rPr>
          <w:rFonts w:ascii="Noto Serif CJK KR" w:hAnsi="Noto Serif CJK KR" w:eastAsia="Noto Serif CJK KR"/>
          <w:b w:val="0"/>
          <w:sz w:val="20"/>
        </w:rPr>
        <w:t>부처의 그늘을 입으면서 부처의 계율을 깨뜨린다. 정진하지 않고 늘 게으르며, 반야를 비방한 죄는 하늘에 가득하다.</w:t>
      </w:r>
      <w:r>
        <w:br/>
      </w:r>
      <w:r>
        <w:rPr>
          <w:rFonts w:ascii="Noto Serif CJK KR" w:hAnsi="Noto Serif CJK KR" w:eastAsia="Noto Serif CJK KR"/>
          <w:b w:val="0"/>
          <w:sz w:val="20"/>
        </w:rPr>
        <w:t>지옥에 들어가 영원히 뉘우치지 않으니, 듣는 자는 미워하고 보는 자는 괴이하게 여긴다. 총림을 뒤흔드는 것이 더욱 견디기 어렵다.</w:t>
      </w:r>
      <w:r>
        <w:br/>
      </w:r>
      <w:r>
        <w:rPr>
          <w:rFonts w:ascii="Noto Serif CJK KR" w:hAnsi="Noto Serif CJK KR" w:eastAsia="Noto Serif CJK KR"/>
          <w:b w:val="0"/>
          <w:sz w:val="20"/>
        </w:rPr>
        <w:t>삼십 년 동안 신시(信施)를 헛되이 소모했으니, 다른 세상에 머리를 내밀면 묵은 빚을 갚아야 한다.</w:t>
      </w:r>
      <w:r>
        <w:br/>
      </w:r>
      <w:r>
        <w:rPr>
          <w:rFonts w:ascii="Noto Serif CJK KR" w:hAnsi="Noto Serif CJK KR" w:eastAsia="Noto Serif CJK KR"/>
          <w:b w:val="0"/>
          <w:sz w:val="20"/>
        </w:rPr>
        <w:t>그 가운데 오직 한 가지 장점이 있으니, 계서양(雞嶼洋)에는 덮개가 없다고 말할 줄 아는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'雞嶼洋'은 지명 또는 선문 고사와 관련된 표현으로 보이나 정확한 전거는 불확실하다. [어의 검토 필요]</w:t>
      </w:r>
    </w:p>
    <w:p>
      <w:pPr>
        <w:pStyle w:val="Heading2"/>
      </w:pPr>
      <w:r>
        <w:rPr>
          <w:rFonts w:ascii="Noto Serif CJK KR" w:hAnsi="Noto Serif CJK KR" w:eastAsia="Noto Serif CJK KR"/>
          <w:b/>
          <w:sz w:val="23"/>
        </w:rPr>
        <w:t>沖密禪人求讚</w:t>
      </w:r>
    </w:p>
    <w:p>
      <w:pPr>
        <w:spacing w:after="120"/>
        <w:keepNext/>
      </w:pPr>
      <w:r>
        <w:rPr>
          <w:rFonts w:ascii="Noto Serif CJK KR" w:hAnsi="Noto Serif CJK KR" w:eastAsia="Noto Serif CJK KR"/>
          <w:b/>
          <w:sz w:val="20"/>
        </w:rPr>
        <w:t>충밀(沖密)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佛祖有密語。有說即不密。密禪畫吾真。密意已漏泄。</w:t>
      </w:r>
      <w:r>
        <w:br/>
      </w:r>
      <w:r>
        <w:rPr>
          <w:rFonts w:ascii="Noto Serif CJK KR" w:hAnsi="Noto Serif CJK KR" w:eastAsia="Noto Serif CJK KR"/>
          <w:b w:val="0"/>
          <w:sz w:val="18"/>
        </w:rPr>
        <w:t>如析栴檀香。片片體非別。密意在其中。</w:t>
      </w:r>
      <w:r>
        <w:br/>
      </w:r>
      <w:r>
        <w:rPr>
          <w:rFonts w:ascii="Noto Serif CJK KR" w:hAnsi="Noto Serif CJK KR" w:eastAsia="Noto Serif CJK KR"/>
          <w:b w:val="0"/>
          <w:sz w:val="18"/>
        </w:rPr>
        <w:t>密亦如是說。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불조에게는 비밀한 말이 있으나, 말해 버리면 곧 비밀하지 않다. 밀 선인이 나의 참모습을 그렸으니, 비밀한 뜻이 이미 새어 나왔다.</w:t>
      </w:r>
      <w:r>
        <w:br/>
      </w:r>
      <w:r>
        <w:rPr>
          <w:rFonts w:ascii="Noto Serif CJK KR" w:hAnsi="Noto Serif CJK KR" w:eastAsia="Noto Serif CJK KR"/>
          <w:b w:val="0"/>
          <w:sz w:val="20"/>
        </w:rPr>
        <w:t>마치 전단향을 쪼개면, 조각조각의 체성이 서로 다르지 않은 것과 같다. 비밀한 뜻이 그 가운데 있으니,</w:t>
      </w:r>
      <w:r>
        <w:br/>
      </w:r>
      <w:r>
        <w:rPr>
          <w:rFonts w:ascii="Noto Serif CJK KR" w:hAnsi="Noto Serif CJK KR" w:eastAsia="Noto Serif CJK KR"/>
          <w:b w:val="0"/>
          <w:sz w:val="20"/>
        </w:rPr>
        <w:t>밀도 또한 이와 같이 말한다.</w:t>
      </w:r>
    </w:p>
    <w:p>
      <w:pPr>
        <w:pStyle w:val="Heading2"/>
      </w:pPr>
      <w:r>
        <w:rPr>
          <w:rFonts w:ascii="Noto Serif CJK KR" w:hAnsi="Noto Serif CJK KR" w:eastAsia="Noto Serif CJK KR"/>
          <w:b/>
          <w:sz w:val="23"/>
        </w:rPr>
        <w:t>文俊禪人求讚</w:t>
      </w:r>
    </w:p>
    <w:p>
      <w:pPr>
        <w:spacing w:after="120"/>
        <w:keepNext/>
      </w:pPr>
      <w:r>
        <w:rPr>
          <w:rFonts w:ascii="Noto Serif CJK KR" w:hAnsi="Noto Serif CJK KR" w:eastAsia="Noto Serif CJK KR"/>
          <w:b/>
          <w:sz w:val="20"/>
        </w:rPr>
        <w:t>문준(文俊)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咄這擔版漢。從來無所知。曾經一頓飽。忘却累年飢。</w:t>
      </w:r>
      <w:r>
        <w:br/>
      </w:r>
      <w:r>
        <w:rPr>
          <w:rFonts w:ascii="Noto Serif CJK KR" w:hAnsi="Noto Serif CJK KR" w:eastAsia="Noto Serif CJK KR"/>
          <w:b w:val="0"/>
          <w:sz w:val="18"/>
        </w:rPr>
        <w:t>動便觸人諱。拍盲不識時。平生沒活計。</w:t>
      </w:r>
      <w:r>
        <w:br/>
      </w:r>
      <w:r>
        <w:rPr>
          <w:rFonts w:ascii="Noto Serif CJK KR" w:hAnsi="Noto Serif CJK KR" w:eastAsia="Noto Serif CJK KR"/>
          <w:b w:val="0"/>
          <w:sz w:val="18"/>
        </w:rPr>
        <w:t>赤手討便宜。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쯧, 이 판자를 짊어진 사내야. 본래부터 아는 것이 없고, 일찍이 한 번 배불리 먹고 나서는, 여러 해의 굶주림을 잊어버렸다.</w:t>
      </w:r>
      <w:r>
        <w:br/>
      </w:r>
      <w:r>
        <w:rPr>
          <w:rFonts w:ascii="Noto Serif CJK KR" w:hAnsi="Noto Serif CJK KR" w:eastAsia="Noto Serif CJK KR"/>
          <w:b w:val="0"/>
          <w:sz w:val="20"/>
        </w:rPr>
        <w:t>움직이기만 하면 곧 남의 금기를 건드리고, 눈 감고 마구 하여 때를 알지 못한다. 평생 살림살이도 없으면서,</w:t>
      </w:r>
      <w:r>
        <w:br/>
      </w:r>
      <w:r>
        <w:rPr>
          <w:rFonts w:ascii="Noto Serif CJK KR" w:hAnsi="Noto Serif CJK KR" w:eastAsia="Noto Serif CJK KR"/>
          <w:b w:val="0"/>
          <w:sz w:val="20"/>
        </w:rPr>
        <w:t>맨손으로 이익을 차지하려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'擔版漢'은 한쪽만 보는 편벽한 사람을 비유한다.</w:t>
      </w:r>
    </w:p>
    <w:p>
      <w:pPr>
        <w:spacing w:line="276" w:lineRule="auto" w:after="30"/>
        <w:ind w:left="255" w:hanging="170"/>
      </w:pPr>
      <w:r>
        <w:rPr>
          <w:rFonts w:ascii="Noto Serif CJK KR" w:hAnsi="Noto Serif CJK KR" w:eastAsia="Noto Serif CJK KR"/>
          <w:sz w:val="16"/>
        </w:rPr>
        <w:t>• '拍盲'은 눈을 감고 함부로 행동하는 것을 뜻하는 속어이다.</w:t>
      </w:r>
    </w:p>
    <w:p>
      <w:pPr>
        <w:pStyle w:val="Heading2"/>
      </w:pPr>
      <w:r>
        <w:rPr>
          <w:rFonts w:ascii="Noto Serif CJK KR" w:hAnsi="Noto Serif CJK KR" w:eastAsia="Noto Serif CJK KR"/>
          <w:b/>
          <w:sz w:val="23"/>
        </w:rPr>
        <w:t>如本禪人求讚</w:t>
      </w:r>
    </w:p>
    <w:p>
      <w:pPr>
        <w:spacing w:after="120"/>
        <w:keepNext/>
      </w:pPr>
      <w:r>
        <w:rPr>
          <w:rFonts w:ascii="Noto Serif CJK KR" w:hAnsi="Noto Serif CJK KR" w:eastAsia="Noto Serif CJK KR"/>
          <w:b/>
          <w:sz w:val="20"/>
        </w:rPr>
        <w:t>여본(如本)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真兮妄兮兩孤。作對待兮偏枯。水凌虛而風靜兮月非無。</w:t>
      </w:r>
      <w:r>
        <w:br/>
      </w:r>
      <w:r>
        <w:rPr>
          <w:rFonts w:ascii="Noto Serif CJK KR" w:hAnsi="Noto Serif CJK KR" w:eastAsia="Noto Serif CJK KR"/>
          <w:b w:val="0"/>
          <w:sz w:val="18"/>
        </w:rPr>
        <w:t>即妄即真兮毒藥與醍醐。到此誰人識得渠。</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참이여 거짓이여, 둘은 고립되고, 상대하여 마주 세우면 한쪽으로 치우친다. 물이 허공을 능가하고 바람이 고요하면 달이 없는 것은 아니며,</w:t>
      </w:r>
      <w:r>
        <w:br/>
      </w:r>
      <w:r>
        <w:rPr>
          <w:rFonts w:ascii="Noto Serif CJK KR" w:hAnsi="Noto Serif CJK KR" w:eastAsia="Noto Serif CJK KR"/>
          <w:b w:val="0"/>
          <w:sz w:val="20"/>
        </w:rPr>
        <w:t>곧 거짓이 곧 참이니 독약과 제호(醍醐)이다. 여기에 이르러 누가 그를 알아보겠는가.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원문의 비유 구조를 직역하였다.</w:t>
      </w:r>
    </w:p>
    <w:p>
      <w:pPr>
        <w:pStyle w:val="Heading2"/>
      </w:pPr>
      <w:r>
        <w:rPr>
          <w:rFonts w:ascii="Noto Serif CJK KR" w:hAnsi="Noto Serif CJK KR" w:eastAsia="Noto Serif CJK KR"/>
          <w:b/>
          <w:sz w:val="23"/>
        </w:rPr>
        <w:t>法宏禪人求讚</w:t>
      </w:r>
    </w:p>
    <w:p>
      <w:pPr>
        <w:spacing w:after="120"/>
        <w:keepNext/>
      </w:pPr>
      <w:r>
        <w:rPr>
          <w:rFonts w:ascii="Noto Serif CJK KR" w:hAnsi="Noto Serif CJK KR" w:eastAsia="Noto Serif CJK KR"/>
          <w:b/>
          <w:sz w:val="20"/>
        </w:rPr>
        <w:t>법굉(法宏)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不曾動著舌頭。葛藤已遍天下。等閑一擊虛空。</w:t>
      </w:r>
      <w:r>
        <w:br/>
      </w:r>
      <w:r>
        <w:rPr>
          <w:rFonts w:ascii="Noto Serif CJK KR" w:hAnsi="Noto Serif CJK KR" w:eastAsia="Noto Serif CJK KR"/>
          <w:b w:val="0"/>
          <w:sz w:val="18"/>
        </w:rPr>
        <w:t>隨手便成縫罅。法宏貌得吾真。彷彿鎮州普化。</w:t>
      </w:r>
      <w:r>
        <w:br/>
      </w:r>
      <w:r>
        <w:rPr>
          <w:rFonts w:ascii="Noto Serif CJK KR" w:hAnsi="Noto Serif CJK KR" w:eastAsia="Noto Serif CJK KR"/>
          <w:b w:val="0"/>
          <w:sz w:val="18"/>
        </w:rPr>
        <w:t>我今寫讚上頭。要作叢林佳話。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일찍이 혀끝을 움직인 적도 없는데, 갈등(葛藤)은 이미 천하에 두루 퍼졌다. 무심코 허공을 한 번 치니,</w:t>
      </w:r>
      <w:r>
        <w:br/>
      </w:r>
      <w:r>
        <w:rPr>
          <w:rFonts w:ascii="Noto Serif CJK KR" w:hAnsi="Noto Serif CJK KR" w:eastAsia="Noto Serif CJK KR"/>
          <w:b w:val="0"/>
          <w:sz w:val="20"/>
        </w:rPr>
        <w:t>손 가는 대로 곧 틈새가 생긴다. 법굉이 내 참모습을 그려 놓으니, 흡사 진주(鎮州)의 보화(普化)와 같다.</w:t>
      </w:r>
      <w:r>
        <w:br/>
      </w:r>
      <w:r>
        <w:rPr>
          <w:rFonts w:ascii="Noto Serif CJK KR" w:hAnsi="Noto Serif CJK KR" w:eastAsia="Noto Serif CJK KR"/>
          <w:b w:val="0"/>
          <w:sz w:val="20"/>
        </w:rPr>
        <w:t>내가 이제 그 위에 찬을 써서, 총림의 좋은 이야깃거리로 삼고자 한다.</w:t>
      </w:r>
    </w:p>
    <w:p>
      <w:pPr>
        <w:pStyle w:val="Heading2"/>
      </w:pPr>
      <w:r>
        <w:rPr>
          <w:rFonts w:ascii="Noto Serif CJK KR" w:hAnsi="Noto Serif CJK KR" w:eastAsia="Noto Serif CJK KR"/>
          <w:b/>
          <w:sz w:val="23"/>
        </w:rPr>
        <w:t>德光禪人求讚</w:t>
      </w:r>
    </w:p>
    <w:p>
      <w:pPr>
        <w:spacing w:after="120"/>
        <w:keepNext/>
      </w:pPr>
      <w:r>
        <w:rPr>
          <w:rFonts w:ascii="Noto Serif CJK KR" w:hAnsi="Noto Serif CJK KR" w:eastAsia="Noto Serif CJK KR"/>
          <w:b/>
          <w:sz w:val="20"/>
        </w:rPr>
        <w:t>덕광(德光) 선인이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有德必有光。其光無間隔。名實要相稱。非青黃赤白。</w:t>
      </w:r>
      <w:r>
        <w:br/>
      </w:r>
      <w:r>
        <w:rPr>
          <w:rFonts w:ascii="Noto Serif CJK KR" w:hAnsi="Noto Serif CJK KR" w:eastAsia="Noto Serif CJK KR"/>
          <w:b w:val="0"/>
          <w:sz w:val="18"/>
        </w:rPr>
        <w:t>參徹佛祖頂𩕳禪。不是等閑相誑嚇。</w:t>
      </w:r>
      <w:r>
        <w:br/>
      </w:r>
      <w:r>
        <w:rPr>
          <w:rFonts w:ascii="Noto Serif CJK KR" w:hAnsi="Noto Serif CJK KR" w:eastAsia="Noto Serif CJK KR"/>
          <w:b w:val="0"/>
          <w:sz w:val="18"/>
        </w:rPr>
        <w:t>我所參得底只要涅槃堂裏用。且不聽杜撰禪師三千八百畫。</w:t>
      </w:r>
      <w:r>
        <w:br/>
      </w:r>
      <w:r>
        <w:rPr>
          <w:rFonts w:ascii="Noto Serif CJK KR" w:hAnsi="Noto Serif CJK KR" w:eastAsia="Noto Serif CJK KR"/>
          <w:b w:val="0"/>
          <w:sz w:val="18"/>
        </w:rPr>
        <w:t>吾為作證明。他年將作軌格。</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덕이 있으면 반드시 빛이 있고, 그 빛은 간격이 없다. 이름과 실제가 서로 걸맞아야 하니, 푸름·누름·붉음·흰빛은 아니다.</w:t>
      </w:r>
      <w:r>
        <w:br/>
      </w:r>
      <w:r>
        <w:rPr>
          <w:rFonts w:ascii="Noto Serif CJK KR" w:hAnsi="Noto Serif CJK KR" w:eastAsia="Noto Serif CJK KR"/>
          <w:b w:val="0"/>
          <w:sz w:val="20"/>
        </w:rPr>
        <w:t>불조의 정상인 계(髻)의 선을 철저히 참구하라. 이는 한가롭게 서로 속이고 겁주는 일이 아니다.</w:t>
      </w:r>
      <w:r>
        <w:br/>
      </w:r>
      <w:r>
        <w:rPr>
          <w:rFonts w:ascii="Noto Serif CJK KR" w:hAnsi="Noto Serif CJK KR" w:eastAsia="Noto Serif CJK KR"/>
          <w:b w:val="0"/>
          <w:sz w:val="20"/>
        </w:rPr>
        <w:t>내가 참구하여 얻은 것은 오직 열반당 안에서 쓰려는 것이다. 두찬 선사의 삼천팔백 획 같은 말을 듣지 않겠다.</w:t>
      </w:r>
      <w:r>
        <w:br/>
      </w:r>
      <w:r>
        <w:rPr>
          <w:rFonts w:ascii="Noto Serif CJK KR" w:hAnsi="Noto Serif CJK KR" w:eastAsia="Noto Serif CJK KR"/>
          <w:b w:val="0"/>
          <w:sz w:val="20"/>
        </w:rPr>
        <w:t>내가 이를 증명해 주니, 훗날 가져다가 법칙으로 삼아라.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'頂𩕳'은 정상의 상투·정수리 부위를 가리키는 희귀 표기이다. [판독·어의 검토 필요]</w:t>
      </w:r>
    </w:p>
    <w:p>
      <w:pPr>
        <w:spacing w:line="276" w:lineRule="auto" w:after="30"/>
        <w:ind w:left="255" w:hanging="170"/>
      </w:pPr>
      <w:r>
        <w:rPr>
          <w:rFonts w:ascii="Noto Serif CJK KR" w:hAnsi="Noto Serif CJK KR" w:eastAsia="Noto Serif CJK KR"/>
          <w:sz w:val="16"/>
        </w:rPr>
        <w:t>• '三千八百畫'은 번다하고 근거 없는 언설을 비꼬는 표현으로 보인다. [어의 검토 필요]</w:t>
      </w:r>
    </w:p>
    <w:p>
      <w:pPr>
        <w:pStyle w:val="Heading2"/>
      </w:pPr>
      <w:r>
        <w:rPr>
          <w:rFonts w:ascii="Noto Serif CJK KR" w:hAnsi="Noto Serif CJK KR" w:eastAsia="Noto Serif CJK KR"/>
          <w:b/>
          <w:sz w:val="23"/>
        </w:rPr>
        <w:t>若懷首座求讚歸洋嶼菴</w:t>
      </w:r>
    </w:p>
    <w:p>
      <w:pPr>
        <w:spacing w:after="120"/>
        <w:keepNext/>
      </w:pPr>
      <w:r>
        <w:rPr>
          <w:rFonts w:ascii="Noto Serif CJK KR" w:hAnsi="Noto Serif CJK KR" w:eastAsia="Noto Serif CJK KR"/>
          <w:b/>
          <w:sz w:val="20"/>
        </w:rPr>
        <w:t>약회 수좌가 찬을 구하여 양서암(洋嶼菴)으로 돌아가다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吾於閩有大因緣。夜夢晝思無間然。他日定歸洋嶼去。</w:t>
      </w:r>
      <w:r>
        <w:br/>
      </w:r>
      <w:r>
        <w:rPr>
          <w:rFonts w:ascii="Noto Serif CJK KR" w:hAnsi="Noto Serif CJK KR" w:eastAsia="Noto Serif CJK KR"/>
          <w:b w:val="0"/>
          <w:sz w:val="18"/>
        </w:rPr>
        <w:t>楞伽室內作終焉。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나는 민(閩) 땅과 큰 인연이 있어, 밤에 꿈꾸고 낮에 생각하여 끊임이 없다. 훗날 반드시 양서로 돌아가,</w:t>
      </w:r>
      <w:r>
        <w:br/>
      </w:r>
      <w:r>
        <w:rPr>
          <w:rFonts w:ascii="Noto Serif CJK KR" w:hAnsi="Noto Serif CJK KR" w:eastAsia="Noto Serif CJK KR"/>
          <w:b w:val="0"/>
          <w:sz w:val="20"/>
        </w:rPr>
        <w:t>능가실(楞伽室) 안에서 생을 마치리라.</w:t>
      </w:r>
    </w:p>
    <w:p>
      <w:pPr>
        <w:pStyle w:val="Heading2"/>
      </w:pPr>
      <w:r>
        <w:rPr>
          <w:rFonts w:ascii="Noto Serif CJK KR" w:hAnsi="Noto Serif CJK KR" w:eastAsia="Noto Serif CJK KR"/>
          <w:b/>
          <w:sz w:val="23"/>
        </w:rPr>
        <w:t>雪峯空長老求讚</w:t>
      </w:r>
    </w:p>
    <w:p>
      <w:pPr>
        <w:spacing w:after="120"/>
        <w:keepNext/>
      </w:pPr>
      <w:r>
        <w:rPr>
          <w:rFonts w:ascii="Noto Serif CJK KR" w:hAnsi="Noto Serif CJK KR" w:eastAsia="Noto Serif CJK KR"/>
          <w:b/>
          <w:sz w:val="20"/>
        </w:rPr>
        <w:t>설봉 공(空) 장로가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慧空抓著吾痒處。吾甞劄著伊痛處。痛處痒痒處痛。</w:t>
      </w:r>
      <w:r>
        <w:br/>
      </w:r>
      <w:r>
        <w:rPr>
          <w:rFonts w:ascii="Noto Serif CJK KR" w:hAnsi="Noto Serif CJK KR" w:eastAsia="Noto Serif CJK KR"/>
          <w:b w:val="0"/>
          <w:sz w:val="18"/>
        </w:rPr>
        <w:t>不與千聖同途。豈與衲僧共用。莫言掃帚竹裏無錢筒。</w:t>
      </w:r>
      <w:r>
        <w:br/>
      </w:r>
      <w:r>
        <w:rPr>
          <w:rFonts w:ascii="Noto Serif CJK KR" w:hAnsi="Noto Serif CJK KR" w:eastAsia="Noto Serif CJK KR"/>
          <w:b w:val="0"/>
          <w:sz w:val="18"/>
        </w:rPr>
        <w:t>蒿枝叢林無梁棟。雖然家醜不可外揚。</w:t>
      </w:r>
      <w:r>
        <w:br/>
      </w:r>
      <w:r>
        <w:rPr>
          <w:rFonts w:ascii="Noto Serif CJK KR" w:hAnsi="Noto Serif CJK KR" w:eastAsia="Noto Serif CJK KR"/>
          <w:b w:val="0"/>
          <w:sz w:val="18"/>
        </w:rPr>
        <w:t>也要諸方眼目定動。而今各自不得已。</w:t>
      </w:r>
      <w:r>
        <w:br/>
      </w:r>
      <w:r>
        <w:rPr>
          <w:rFonts w:ascii="Noto Serif CJK KR" w:hAnsi="Noto Serif CJK KR" w:eastAsia="Noto Serif CJK KR"/>
          <w:b w:val="0"/>
          <w:sz w:val="18"/>
        </w:rPr>
        <w:t>一任畫出這般不唧𠺕底老凍[鼻*(梟-木+瓜)]。但將懸向壁角落頭。</w:t>
      </w:r>
      <w:r>
        <w:br/>
      </w:r>
      <w:r>
        <w:rPr>
          <w:rFonts w:ascii="Noto Serif CJK KR" w:hAnsi="Noto Serif CJK KR" w:eastAsia="Noto Serif CJK KR"/>
          <w:b w:val="0"/>
          <w:sz w:val="18"/>
        </w:rPr>
        <w:t>使來者瞻之仰之。晝夜六時燒兜樓婆畢力迦沈水栴檀之香。</w:t>
      </w:r>
      <w:r>
        <w:br/>
      </w:r>
      <w:r>
        <w:rPr>
          <w:rFonts w:ascii="Noto Serif CJK KR" w:hAnsi="Noto Serif CJK KR" w:eastAsia="Noto Serif CJK KR"/>
          <w:b w:val="0"/>
          <w:sz w:val="18"/>
        </w:rPr>
        <w:t>作七代祖翁之供。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혜공은 나의 가려운 곳을 긁었고, 나는 일찍이 그의 아픈 곳을 찔렀다. 아픈 곳이 가렵고 가려운 곳이 아프니,</w:t>
      </w:r>
      <w:r>
        <w:br/>
      </w:r>
      <w:r>
        <w:rPr>
          <w:rFonts w:ascii="Noto Serif CJK KR" w:hAnsi="Noto Serif CJK KR" w:eastAsia="Noto Serif CJK KR"/>
          <w:b w:val="0"/>
          <w:sz w:val="20"/>
        </w:rPr>
        <w:t>천성(千聖)과 같은 길을 가지 않고, 어찌 납승들과 함께 쓰겠는가. 빗자루 대나무 속에 돈통이 없다고 말하지 말고,</w:t>
      </w:r>
      <w:r>
        <w:br/>
      </w:r>
      <w:r>
        <w:rPr>
          <w:rFonts w:ascii="Noto Serif CJK KR" w:hAnsi="Noto Serif CJK KR" w:eastAsia="Noto Serif CJK KR"/>
          <w:b w:val="0"/>
          <w:sz w:val="20"/>
        </w:rPr>
        <w:t>쑥대 같은 총림에는 들보가 없다고 하지 말라. 비록 집안의 추함은 밖으로 드러내지 않는다지만,</w:t>
      </w:r>
      <w:r>
        <w:br/>
      </w:r>
      <w:r>
        <w:rPr>
          <w:rFonts w:ascii="Noto Serif CJK KR" w:hAnsi="Noto Serif CJK KR" w:eastAsia="Noto Serif CJK KR"/>
          <w:b w:val="0"/>
          <w:sz w:val="20"/>
        </w:rPr>
        <w:t>또한 제방의 안목을 움직여 놓을 필요가 있다. 이제는 각자 부득이하여,</w:t>
      </w:r>
      <w:r>
        <w:br/>
      </w:r>
      <w:r>
        <w:rPr>
          <w:rFonts w:ascii="Noto Serif CJK KR" w:hAnsi="Noto Serif CJK KR" w:eastAsia="Noto Serif CJK KR"/>
          <w:b w:val="0"/>
          <w:sz w:val="20"/>
        </w:rPr>
        <w:t>이렇게 어리숙한 늙은 냉동 콧구멍을 마음대로 그려 내게 한다. 다만 벽 모퉁이 아래쪽에 걸어 두어,</w:t>
      </w:r>
      <w:r>
        <w:br/>
      </w:r>
      <w:r>
        <w:rPr>
          <w:rFonts w:ascii="Noto Serif CJK KR" w:hAnsi="Noto Serif CJK KR" w:eastAsia="Noto Serif CJK KR"/>
          <w:b w:val="0"/>
          <w:sz w:val="20"/>
        </w:rPr>
        <w:t>오는 이들이 우러러보게 하라. 밤낮 육시에 도루바(兜樓婆)·필력가(畢力迦)·침수향·전단향을 사르고,</w:t>
      </w:r>
      <w:r>
        <w:br/>
      </w:r>
      <w:r>
        <w:rPr>
          <w:rFonts w:ascii="Noto Serif CJK KR" w:hAnsi="Noto Serif CJK KR" w:eastAsia="Noto Serif CJK KR"/>
          <w:b w:val="0"/>
          <w:sz w:val="20"/>
        </w:rPr>
        <w:t>칠대 조사에게 공양하는 것으로 삼아라.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'掃帚竹裏無錢筒'은 선문식 속담·비유로 보인다. [어의 불확실]</w:t>
      </w:r>
    </w:p>
    <w:p>
      <w:pPr>
        <w:spacing w:line="276" w:lineRule="auto" w:after="30"/>
        <w:ind w:left="255" w:hanging="170"/>
      </w:pPr>
      <w:r>
        <w:rPr>
          <w:rFonts w:ascii="Noto Serif CJK KR" w:hAnsi="Noto Serif CJK KR" w:eastAsia="Noto Serif CJK KR"/>
          <w:sz w:val="16"/>
        </w:rPr>
        <w:t>• '蒿枝叢林無梁棟'은 총림의 쇠락을 비튼 표현으로 이해하였다. [구문 불확실]</w:t>
      </w:r>
    </w:p>
    <w:p>
      <w:pPr>
        <w:spacing w:line="276" w:lineRule="auto" w:after="30"/>
        <w:ind w:left="255" w:hanging="170"/>
      </w:pPr>
      <w:r>
        <w:rPr>
          <w:rFonts w:ascii="Noto Serif CJK KR" w:hAnsi="Noto Serif CJK KR" w:eastAsia="Noto Serif CJK KR"/>
          <w:sz w:val="16"/>
        </w:rPr>
        <w:t>• 원문 '老凍[鼻*(梟-木+瓜)]'는 가이지를 포함한 희귀 구어이다. 의미를 확정하기 어려워 원문을 보존하였다. [판독·어의 불확실]</w:t>
      </w:r>
    </w:p>
    <w:p>
      <w:pPr>
        <w:spacing w:line="276" w:lineRule="auto" w:after="30"/>
        <w:ind w:left="255" w:hanging="170"/>
      </w:pPr>
      <w:r>
        <w:rPr>
          <w:rFonts w:ascii="Noto Serif CJK KR" w:hAnsi="Noto Serif CJK KR" w:eastAsia="Noto Serif CJK KR"/>
          <w:sz w:val="16"/>
        </w:rPr>
        <w:t>• 향명은 음사·전통 한역 표기를 유지하였다.</w:t>
      </w:r>
    </w:p>
    <w:p>
      <w:pPr>
        <w:pStyle w:val="Heading2"/>
      </w:pPr>
      <w:r>
        <w:rPr>
          <w:rFonts w:ascii="Noto Serif CJK KR" w:hAnsi="Noto Serif CJK KR" w:eastAsia="Noto Serif CJK KR"/>
          <w:b/>
          <w:sz w:val="23"/>
        </w:rPr>
        <w:t>師玿長老求讚</w:t>
      </w:r>
    </w:p>
    <w:p>
      <w:pPr>
        <w:spacing w:after="120"/>
        <w:keepNext/>
      </w:pPr>
      <w:r>
        <w:rPr>
          <w:rFonts w:ascii="Noto Serif CJK KR" w:hAnsi="Noto Serif CJK KR" w:eastAsia="Noto Serif CJK KR"/>
          <w:b/>
          <w:sz w:val="20"/>
        </w:rPr>
        <w:t>사소(師玿) 장로가 찬을 구하다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畫得百千本。都盧秖這是。師玿好承當。楊岐第七世。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백천 본을 그려도, 모두 다만 이것뿐이다. 사소는 잘 받아 지녀라. 양기(楊岐)의 제7세이다.</w:t>
      </w:r>
    </w:p>
    <w:p>
      <w:pPr>
        <w:pStyle w:val="Heading2"/>
      </w:pPr>
      <w:r>
        <w:rPr>
          <w:rFonts w:ascii="Noto Serif CJK KR" w:hAnsi="Noto Serif CJK KR" w:eastAsia="Noto Serif CJK KR"/>
          <w:b/>
          <w:sz w:val="23"/>
        </w:rPr>
        <w:t>禪人求讚(四)</w:t>
      </w:r>
    </w:p>
    <w:p>
      <w:pPr>
        <w:spacing w:after="120"/>
        <w:keepNext/>
      </w:pPr>
      <w:r>
        <w:rPr>
          <w:rFonts w:ascii="Noto Serif CJK KR" w:hAnsi="Noto Serif CJK KR" w:eastAsia="Noto Serif CJK KR"/>
          <w:b/>
          <w:sz w:val="20"/>
        </w:rPr>
        <w:t>선인이 찬을 구하다(넷)</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咄哉滅胡種。面目真可惡。過橋便拆橋。得路便塞路。</w:t>
      </w:r>
      <w:r>
        <w:br/>
      </w:r>
      <w:r>
        <w:rPr>
          <w:rFonts w:ascii="Noto Serif CJK KR" w:hAnsi="Noto Serif CJK KR" w:eastAsia="Noto Serif CJK KR"/>
          <w:b w:val="0"/>
          <w:sz w:val="18"/>
        </w:rPr>
        <w:t>雖欲彊柔和。畢竟觸人怒。萬事類如此。</w:t>
      </w:r>
      <w:r>
        <w:br/>
      </w:r>
      <w:r>
        <w:rPr>
          <w:rFonts w:ascii="Noto Serif CJK KR" w:hAnsi="Noto Serif CJK KR" w:eastAsia="Noto Serif CJK KR"/>
          <w:b w:val="0"/>
          <w:sz w:val="18"/>
        </w:rPr>
        <w:t>誰敢相親附。乞兒囊本空。常誇敵國富。聞說閻羅王。</w:t>
      </w:r>
      <w:r>
        <w:br/>
      </w:r>
      <w:r>
        <w:rPr>
          <w:rFonts w:ascii="Noto Serif CJK KR" w:hAnsi="Noto Serif CJK KR" w:eastAsia="Noto Serif CJK KR"/>
          <w:b w:val="0"/>
          <w:sz w:val="18"/>
        </w:rPr>
        <w:t>未免生怕怖。休更放大言。嫌佛不肯做。</w:t>
      </w:r>
      <w:r>
        <w:br/>
      </w:r>
      <w:r>
        <w:rPr>
          <w:rFonts w:ascii="Noto Serif CJK KR" w:hAnsi="Noto Serif CJK KR" w:eastAsia="Noto Serif CJK KR"/>
          <w:b w:val="0"/>
          <w:sz w:val="18"/>
        </w:rPr>
        <w:t>鄒搜歛似天烝棗。輕輕觸著便煩惱。身著如來三事衣。</w:t>
      </w:r>
      <w:r>
        <w:br/>
      </w:r>
      <w:r>
        <w:rPr>
          <w:rFonts w:ascii="Noto Serif CJK KR" w:hAnsi="Noto Serif CJK KR" w:eastAsia="Noto Serif CJK KR"/>
          <w:b w:val="0"/>
          <w:sz w:val="18"/>
        </w:rPr>
        <w:t>口中謗佛法僧寶。從來纖芥不與人。</w:t>
      </w:r>
      <w:r>
        <w:br/>
      </w:r>
      <w:r>
        <w:rPr>
          <w:rFonts w:ascii="Noto Serif CJK KR" w:hAnsi="Noto Serif CJK KR" w:eastAsia="Noto Serif CJK KR"/>
          <w:b w:val="0"/>
          <w:sz w:val="18"/>
        </w:rPr>
        <w:t>一毫不就他人討。驀然合眼入黃泉。定須聒譟閻羅老。</w:t>
      </w:r>
      <w:r>
        <w:br/>
      </w:r>
      <w:r>
        <w:rPr>
          <w:rFonts w:ascii="Noto Serif CJK KR" w:hAnsi="Noto Serif CJK KR" w:eastAsia="Noto Serif CJK KR"/>
          <w:b w:val="0"/>
          <w:sz w:val="18"/>
        </w:rPr>
        <w:t>上無片瓦蓋頭。下無卓錐之地。赤骨𩪸箇渾身。</w:t>
      </w:r>
      <w:r>
        <w:br/>
      </w:r>
      <w:r>
        <w:rPr>
          <w:rFonts w:ascii="Noto Serif CJK KR" w:hAnsi="Noto Serif CJK KR" w:eastAsia="Noto Serif CJK KR"/>
          <w:b w:val="0"/>
          <w:sz w:val="18"/>
        </w:rPr>
        <w:t>與人爭甚閑氣。些子無明不奈何。說甚祖師西來意。</w:t>
      </w:r>
      <w:r>
        <w:br/>
      </w:r>
      <w:r>
        <w:rPr>
          <w:rFonts w:ascii="Noto Serif CJK KR" w:hAnsi="Noto Serif CJK KR" w:eastAsia="Noto Serif CJK KR"/>
          <w:b w:val="0"/>
          <w:sz w:val="18"/>
        </w:rPr>
        <w:t>鐵蛇在握。毒氣爍爍。擬議不來。劈口便著。</w:t>
      </w:r>
      <w:r>
        <w:br/>
      </w:r>
      <w:r>
        <w:rPr>
          <w:rFonts w:ascii="Noto Serif CJK KR" w:hAnsi="Noto Serif CJK KR" w:eastAsia="Noto Serif CJK KR"/>
          <w:b w:val="0"/>
          <w:sz w:val="18"/>
        </w:rPr>
        <w:t>秉炬入塔。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쯧쯧, 오랑캐 종자를 없애는 자여, 그 얼굴은 참으로 밉살스럽다. 다리를 건너면 곧 다리를 헐어 버리고, 길을 얻으면 곧 길을 막아 버린다.</w:t>
      </w:r>
      <w:r>
        <w:br/>
      </w:r>
      <w:r>
        <w:rPr>
          <w:rFonts w:ascii="Noto Serif CJK KR" w:hAnsi="Noto Serif CJK KR" w:eastAsia="Noto Serif CJK KR"/>
          <w:b w:val="0"/>
          <w:sz w:val="20"/>
        </w:rPr>
        <w:t>억지로 부드럽고 온화하려 해도, 결국은 남의 성을 건드린다. 만사가 모두 이와 같으니,</w:t>
      </w:r>
      <w:r>
        <w:br/>
      </w:r>
      <w:r>
        <w:rPr>
          <w:rFonts w:ascii="Noto Serif CJK KR" w:hAnsi="Noto Serif CJK KR" w:eastAsia="Noto Serif CJK KR"/>
          <w:b w:val="0"/>
          <w:sz w:val="20"/>
        </w:rPr>
        <w:t>누가 감히 서로 가까이 따르겠는가. 거지 자루는 본래 비어 있으면서, 늘 적국보다 부유하다고 자랑한다. 염라왕 이야기를 들으면,</w:t>
      </w:r>
      <w:r>
        <w:br/>
      </w:r>
      <w:r>
        <w:rPr>
          <w:rFonts w:ascii="Noto Serif CJK KR" w:hAnsi="Noto Serif CJK KR" w:eastAsia="Noto Serif CJK KR"/>
          <w:b w:val="0"/>
          <w:sz w:val="20"/>
        </w:rPr>
        <w:t>두려움이 생기는 것을 면치 못한다. 더는 큰소리치지 말라. 부처 되기를 싫어한다고 떠들지 말라.</w:t>
      </w:r>
      <w:r>
        <w:br/>
      </w:r>
      <w:r>
        <w:rPr>
          <w:rFonts w:ascii="Noto Serif CJK KR" w:hAnsi="Noto Serif CJK KR" w:eastAsia="Noto Serif CJK KR"/>
          <w:b w:val="0"/>
          <w:sz w:val="20"/>
        </w:rPr>
        <w:t>쭈글쭈글 오므라든 모습이 찐 대추 같고, 가볍게 건드리기만 해도 곧 번뇌한다. 몸에는 여래의 세 가지 옷을 입고,</w:t>
      </w:r>
      <w:r>
        <w:br/>
      </w:r>
      <w:r>
        <w:rPr>
          <w:rFonts w:ascii="Noto Serif CJK KR" w:hAnsi="Noto Serif CJK KR" w:eastAsia="Noto Serif CJK KR"/>
          <w:b w:val="0"/>
          <w:sz w:val="20"/>
        </w:rPr>
        <w:t>입으로는 불·법·승 삼보를 비방한다. 본래부터 티끌만큼도 남에게 주지 않고,</w:t>
      </w:r>
      <w:r>
        <w:br/>
      </w:r>
      <w:r>
        <w:rPr>
          <w:rFonts w:ascii="Noto Serif CJK KR" w:hAnsi="Noto Serif CJK KR" w:eastAsia="Noto Serif CJK KR"/>
          <w:b w:val="0"/>
          <w:sz w:val="20"/>
        </w:rPr>
        <w:t>털끝만큼도 남에게 구하지 않는다. 갑자기 눈을 감고 황천에 들어가면, 반드시 염라 늙은이를 시끄럽게 할 것이다.</w:t>
      </w:r>
      <w:r>
        <w:br/>
      </w:r>
      <w:r>
        <w:rPr>
          <w:rFonts w:ascii="Noto Serif CJK KR" w:hAnsi="Noto Serif CJK KR" w:eastAsia="Noto Serif CJK KR"/>
          <w:b w:val="0"/>
          <w:sz w:val="20"/>
        </w:rPr>
        <w:t>위로는 머리를 덮을 기와 한 장도 없고, 아래로는 송곳 하나 세울 땅도 없다. 뼈만 앙상한 온몸으로,</w:t>
      </w:r>
      <w:r>
        <w:br/>
      </w:r>
      <w:r>
        <w:rPr>
          <w:rFonts w:ascii="Noto Serif CJK KR" w:hAnsi="Noto Serif CJK KR" w:eastAsia="Noto Serif CJK KR"/>
          <w:b w:val="0"/>
          <w:sz w:val="20"/>
        </w:rPr>
        <w:t>남과 무슨 쓸데없는 기운을 다투는가. 조그마한 무명 하나도 어찌하지 못하면서, 무슨 조사서래의를 말하는가.</w:t>
      </w:r>
      <w:r>
        <w:br/>
      </w:r>
      <w:r>
        <w:rPr>
          <w:rFonts w:ascii="Noto Serif CJK KR" w:hAnsi="Noto Serif CJK KR" w:eastAsia="Noto Serif CJK KR"/>
          <w:b w:val="0"/>
          <w:sz w:val="20"/>
        </w:rPr>
        <w:t>쇠뱀을 손에 쥐었으니, 독기가 번쩍번쩍한다. 헤아리며 머뭇거리면 오지 못하고, 입을 쪼개듯 곧 들이친다.</w:t>
      </w:r>
      <w:r>
        <w:br/>
      </w:r>
      <w:r>
        <w:rPr>
          <w:rFonts w:ascii="Noto Serif CJK KR" w:hAnsi="Noto Serif CJK KR" w:eastAsia="Noto Serif CJK KR"/>
          <w:b w:val="0"/>
          <w:sz w:val="20"/>
        </w:rPr>
        <w:t>횃불을 들고 탑에 들어가다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'鄒搜歛似天烝棗'는 형모를 희화화한 구어적 표현이다. [어의 불확실]</w:t>
      </w:r>
    </w:p>
    <w:p>
      <w:pPr>
        <w:spacing w:line="276" w:lineRule="auto" w:after="30"/>
        <w:ind w:left="255" w:hanging="170"/>
      </w:pPr>
      <w:r>
        <w:rPr>
          <w:rFonts w:ascii="Noto Serif CJK KR" w:hAnsi="Noto Serif CJK KR" w:eastAsia="Noto Serif CJK KR"/>
          <w:sz w:val="16"/>
        </w:rPr>
        <w:t>• '三事衣'는 출가자의 삼의(三衣)를 가리킨다.</w:t>
      </w:r>
    </w:p>
    <w:p>
      <w:pPr>
        <w:spacing w:line="276" w:lineRule="auto" w:after="30"/>
        <w:ind w:left="255" w:hanging="170"/>
      </w:pPr>
      <w:r>
        <w:rPr>
          <w:rFonts w:ascii="Noto Serif CJK KR" w:hAnsi="Noto Serif CJK KR" w:eastAsia="Noto Serif CJK KR"/>
          <w:sz w:val="16"/>
        </w:rPr>
        <w:t>• 원문 '赤骨𩪸箇'는 앙상하게 드러난 몸을 뜻하는 속어로 보인다. [어의 검토 필요]</w:t>
      </w:r>
    </w:p>
    <w:p>
      <w:pPr>
        <w:pStyle w:val="Heading2"/>
      </w:pPr>
      <w:r>
        <w:rPr>
          <w:rFonts w:ascii="Noto Serif CJK KR" w:hAnsi="Noto Serif CJK KR" w:eastAsia="Noto Serif CJK KR"/>
          <w:b/>
          <w:sz w:val="23"/>
        </w:rPr>
        <w:t>為彥維那下火</w:t>
      </w:r>
    </w:p>
    <w:p>
      <w:pPr>
        <w:spacing w:after="120"/>
        <w:keepNext/>
      </w:pPr>
      <w:r>
        <w:rPr>
          <w:rFonts w:ascii="Noto Serif CJK KR" w:hAnsi="Noto Serif CJK KR" w:eastAsia="Noto Serif CJK KR"/>
          <w:b/>
          <w:sz w:val="20"/>
        </w:rPr>
        <w:t>언 유나(彥維那)를 위해 불을 놓다</w:t>
      </w:r>
    </w:p>
    <w:p>
      <w:pPr>
        <w:spacing w:before="160" w:after="40"/>
        <w:keepNext/>
      </w:pPr>
      <w:r>
        <w:rPr>
          <w:rFonts w:ascii="Noto Serif CJK KR" w:hAnsi="Noto Serif CJK KR" w:eastAsia="Noto Serif CJK KR"/>
          <w:b/>
          <w:sz w:val="19"/>
        </w:rPr>
        <w:t>[0862c04]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這箇上座。了五蘊性空。悟諸法無我。纔覺四大乖違。知是收因結果。預於三兩日前。洗浴剃頭親寫遺言。問我乞一把火不顧頂後。萬里神光豈戀目前。玄關金鎖無明業識癡團。一一從頭點過如此。了事衲僧世間能有幾箇。彥維那既恁麼。更有一事須說破。若到天台雁蕩遊。傳語嵩山破竈墮。</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상좌는, 오온의 성품이 공함을 깨달았고, 모든 법에 아(我)가 없음을 깨쳤다. 막 사대가 어그러짐을 알아차리고, 이것이 인을 거두어 과를 맺는 일임을 알았다. 미리 이삼 일 전에, 목욕하고 머리를 깎은 뒤 친히 유언을 썼다. 나에게 불 한 줌을 빌려 달라 하면서 뒤통수는 돌아보지 않았으니, 만 리의 신광(神光)이 어찌 눈앞에 연연하겠는가. 현관(玄關)의 금자물쇠와 무명·업식의 어리석은 덩어리를, 하나하나 처음부터 점검해 지나갔다. 이와 같은 일을 마친 납승이 세상에 몇이나 있겠는가. 언 유나가 이미 이와 같으니, 다시 한 가지 일을 말해 깨뜨려 주어야 한다. 천태와 안탕(雁蕩)에 유람하러 가거든, 숭산의 파조타(破竈墮)에게 말을 전하라.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'不顧頂後'는 뒤를 돌아보지 않는다는 선문적 표현으로 직역하였다.</w:t>
      </w:r>
    </w:p>
    <w:p>
      <w:pPr>
        <w:spacing w:line="276" w:lineRule="auto" w:after="30"/>
        <w:ind w:left="255" w:hanging="170"/>
      </w:pPr>
      <w:r>
        <w:rPr>
          <w:rFonts w:ascii="Noto Serif CJK KR" w:hAnsi="Noto Serif CJK KR" w:eastAsia="Noto Serif CJK KR"/>
          <w:sz w:val="16"/>
        </w:rPr>
        <w:t>• 파조타는 숭산의 파조타 화상 고사를 가리킨다.</w:t>
      </w:r>
    </w:p>
    <w:p>
      <w:pPr>
        <w:pStyle w:val="Heading2"/>
      </w:pPr>
      <w:r>
        <w:rPr>
          <w:rFonts w:ascii="Noto Serif CJK KR" w:hAnsi="Noto Serif CJK KR" w:eastAsia="Noto Serif CJK KR"/>
          <w:b/>
          <w:sz w:val="23"/>
        </w:rPr>
        <w:t>為充禪人下火(充平日唯頂一大笠)</w:t>
      </w:r>
    </w:p>
    <w:p>
      <w:pPr>
        <w:spacing w:after="120"/>
        <w:keepNext/>
      </w:pPr>
      <w:r>
        <w:rPr>
          <w:rFonts w:ascii="Noto Serif CJK KR" w:hAnsi="Noto Serif CJK KR" w:eastAsia="Noto Serif CJK KR"/>
          <w:b/>
          <w:sz w:val="20"/>
        </w:rPr>
        <w:t>충(充) 선인을 위해 불을 놓다(충은 평소 오직 큰 삿갓 하나를 머리에 썼다)</w:t>
      </w:r>
    </w:p>
    <w:p>
      <w:pPr>
        <w:spacing w:before="160" w:after="40"/>
        <w:keepNext/>
      </w:pPr>
      <w:r>
        <w:rPr>
          <w:rFonts w:ascii="Noto Serif CJK KR" w:hAnsi="Noto Serif CJK KR" w:eastAsia="Noto Serif CJK KR"/>
          <w:b/>
          <w:sz w:val="19"/>
        </w:rPr>
        <w:t>[0862c12]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人人皆有四大。充禪獨有五大。地水火風之餘。更有一枚笠大。此笠內空外空內外空。包含欲界色界無色界。說甚須彌鐵圍江河大海。萬象森羅總在裏許無迫無隘。而今四大已乖張。唯有笠大鎮長在。這笠大甚奇怪。一唱兩唱三唱。貴亦不賣賤亦不賣。畢竟如何。打與充禪同入火光三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사람마다 모두 사대가 있지만, 충 선인에게만 홀로 오대가 있다. 지·수·화·풍에 더하여, 다시 삿갓 대(大) 하나가 있기 때문이다. 이 삿갓은 안이 공하고 밖이 공하며 안팎이 공하다. 욕계·색계·무색계를 포괄하고, 수미산·철위산·강하·대해까지 말할 것도 없이, 삼라만상이 모두 그 안에 있으되 비좁거나 막힘이 없다. 이제 사대는 이미 어그러졌지만, 오직 삿갓 대만은 늘 길이 남아 있다. 이 삿갓 대가 참으로 기괴하니, 한 번 외치고 두 번 외치고 세 번 외쳐도, 비싸게도 팔지 않고 싸게도 팔지 않는다. 필경 어떠한가. 충 선인에게 쳐 주어 함께 화광삼매(火光三昧)에 들게 하노라.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'笠大'는 四大와 '大'를 겹쳐 쓴 말장난이다.</w:t>
      </w:r>
    </w:p>
    <w:p>
      <w:pPr>
        <w:pStyle w:val="Heading2"/>
      </w:pPr>
      <w:r>
        <w:rPr>
          <w:rFonts w:ascii="Noto Serif CJK KR" w:hAnsi="Noto Serif CJK KR" w:eastAsia="Noto Serif CJK KR"/>
          <w:b/>
          <w:sz w:val="23"/>
        </w:rPr>
        <w:t>為法燈監寺下火</w:t>
      </w:r>
    </w:p>
    <w:p>
      <w:pPr>
        <w:spacing w:after="120"/>
        <w:keepNext/>
      </w:pPr>
      <w:r>
        <w:rPr>
          <w:rFonts w:ascii="Noto Serif CJK KR" w:hAnsi="Noto Serif CJK KR" w:eastAsia="Noto Serif CJK KR"/>
          <w:b/>
          <w:sz w:val="20"/>
        </w:rPr>
        <w:t>법등(法燈) 감사(監寺)를 위해 불을 놓다</w:t>
      </w:r>
    </w:p>
    <w:p>
      <w:pPr>
        <w:spacing w:before="160" w:after="40"/>
        <w:keepNext/>
      </w:pPr>
      <w:r>
        <w:rPr>
          <w:rFonts w:ascii="Noto Serif CJK KR" w:hAnsi="Noto Serif CJK KR" w:eastAsia="Noto Serif CJK KR"/>
          <w:b/>
          <w:sz w:val="19"/>
        </w:rPr>
        <w:t>[0862c20]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以火炬指龕云。這箇是已滅底法燈。復舉起火炬云。這箇是無漏底智火。無漏智火然法燈。然也滅也無不可燈。監寺還知麼。灰飛煙滅後。優曇華一朵。</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횃불로 감실을 가리키며 말하였다. “이것은 이미 꺼진 법등이다.” 다시 횃불을 들어 말하였다. “이것은 무루(無漏)의 지혜 불이다.” 무루의 지혜 불로 법등을 태우니, 타는 것도 꺼지는 것도 불가하지 않은 등불이다. 감사여, 아는가. 재가 날고 연기가 사라진 뒤에, 우담화 한 송이가 피리라.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불확실] '無不可燈'을 원문 어순에 따라 직역하였다.</w:t>
      </w:r>
    </w:p>
    <w:p>
      <w:pPr>
        <w:pStyle w:val="Heading2"/>
      </w:pPr>
      <w:r>
        <w:rPr>
          <w:rFonts w:ascii="Noto Serif CJK KR" w:hAnsi="Noto Serif CJK KR" w:eastAsia="Noto Serif CJK KR"/>
          <w:b/>
          <w:sz w:val="23"/>
        </w:rPr>
        <w:t>為超禪人下火</w:t>
      </w:r>
    </w:p>
    <w:p>
      <w:pPr>
        <w:spacing w:after="120"/>
        <w:keepNext/>
      </w:pPr>
      <w:r>
        <w:rPr>
          <w:rFonts w:ascii="Noto Serif CJK KR" w:hAnsi="Noto Serif CJK KR" w:eastAsia="Noto Serif CJK KR"/>
          <w:b/>
          <w:sz w:val="20"/>
        </w:rPr>
        <w:t>초(超) 선인을 위해 불을 놓다</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山下麥黃蠶已斷。一隊死人送活漢。活人身似鐵金剛。</w:t>
      </w:r>
      <w:r>
        <w:br/>
      </w:r>
      <w:r>
        <w:rPr>
          <w:rFonts w:ascii="Noto Serif CJK KR" w:hAnsi="Noto Serif CJK KR" w:eastAsia="Noto Serif CJK KR"/>
          <w:b w:val="0"/>
          <w:sz w:val="18"/>
        </w:rPr>
        <w:t>即今再入紅鑪鍛。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산 아래 보리는 누렇게 익고 누에는 이미 실을 다 뽑았는데, 한 무리 죽은 사람들이 산 사람을 전송한다. 산 사람의 몸은 쇠 금강과 같으니,</w:t>
      </w:r>
      <w:r>
        <w:br/>
      </w:r>
      <w:r>
        <w:rPr>
          <w:rFonts w:ascii="Noto Serif CJK KR" w:hAnsi="Noto Serif CJK KR" w:eastAsia="Noto Serif CJK KR"/>
          <w:b w:val="0"/>
          <w:sz w:val="20"/>
        </w:rPr>
        <w:t>지금 다시 붉은 화로에 들어가 단련된다.</w:t>
      </w:r>
    </w:p>
    <w:p>
      <w:pPr>
        <w:pStyle w:val="Heading2"/>
      </w:pPr>
      <w:r>
        <w:rPr>
          <w:rFonts w:ascii="Noto Serif CJK KR" w:hAnsi="Noto Serif CJK KR" w:eastAsia="Noto Serif CJK KR"/>
          <w:b/>
          <w:sz w:val="23"/>
        </w:rPr>
        <w:t>為月禪人入塔</w:t>
      </w:r>
    </w:p>
    <w:p>
      <w:pPr>
        <w:spacing w:after="120"/>
        <w:keepNext/>
      </w:pPr>
      <w:r>
        <w:rPr>
          <w:rFonts w:ascii="Noto Serif CJK KR" w:hAnsi="Noto Serif CJK KR" w:eastAsia="Noto Serif CJK KR"/>
          <w:b/>
          <w:sz w:val="20"/>
        </w:rPr>
        <w:t>월(月) 선인을 위해 탑에 들이다</w:t>
      </w:r>
    </w:p>
    <w:p>
      <w:pPr>
        <w:spacing w:before="160" w:after="40"/>
        <w:keepNext/>
      </w:pPr>
      <w:r>
        <w:rPr>
          <w:rFonts w:ascii="Noto Serif CJK KR" w:hAnsi="Noto Serif CJK KR" w:eastAsia="Noto Serif CJK KR"/>
          <w:b/>
          <w:sz w:val="19"/>
        </w:rPr>
        <w:t>[0862c28]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捧起骨云。靈山話月。曹谿指月。妙喜今朝捧月。子細窮究將來。一時未得勦絕。何以故。却被這箇阿師。盡把機關漏泄。既漏泄。看看。又是中秋節。無物堪比倫。教渠自家說。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뼈를 받쳐 들고 말하였다. “영산에서는 달을 말했고, 조계에서는 달을 가리켰으며, 묘희는 오늘 달을 받쳐 들었다. 자세히 끝까지 따져 보면, 한꺼번에 완전히 끊어 없애지는 못했다. 어째서인가. 도리어 이 스님에게, 온갖 기관(機關)을 모두 누설당했기 때문이다. 이미 누설했으니, 보아라, 보아라. 또 중추절이구나. 견줄 만한 물건이 없으니, 그에게 스스로 말하게 하라.”</w:t>
      </w:r>
    </w:p>
    <w:p>
      <w:pPr>
        <w:pStyle w:val="Heading2"/>
      </w:pPr>
      <w:r>
        <w:rPr>
          <w:rFonts w:ascii="Noto Serif CJK KR" w:hAnsi="Noto Serif CJK KR" w:eastAsia="Noto Serif CJK KR"/>
          <w:b/>
          <w:sz w:val="23"/>
        </w:rPr>
        <w:t>為益照二禪人入塔</w:t>
      </w:r>
    </w:p>
    <w:p>
      <w:pPr>
        <w:spacing w:after="120"/>
        <w:keepNext/>
      </w:pPr>
      <w:r>
        <w:rPr>
          <w:rFonts w:ascii="Noto Serif CJK KR" w:hAnsi="Noto Serif CJK KR" w:eastAsia="Noto Serif CJK KR"/>
          <w:b/>
          <w:sz w:val="20"/>
        </w:rPr>
        <w:t>익(益)·조(照) 두 선인을 위해 탑에 들이다</w:t>
      </w:r>
    </w:p>
    <w:p>
      <w:pPr>
        <w:spacing w:before="160" w:after="40"/>
        <w:keepNext/>
      </w:pPr>
      <w:r>
        <w:rPr>
          <w:rFonts w:ascii="Noto Serif CJK KR" w:hAnsi="Noto Serif CJK KR" w:eastAsia="Noto Serif CJK KR"/>
          <w:b/>
          <w:sz w:val="19"/>
        </w:rPr>
        <w:t>[0863a04]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呈起左手骨云。這箇是眉州益。呈起右手骨云。這箇是饒州照。一人會禪。一人會教。雖然各自行畢竟同時到。且道。同時到底事作麼生。誰家別館池塘裏。一對鴛鴦畫不成。</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왼손의 뼈를 들어 보이며 말하였다. 이것은 미주(眉州)의 익이고, 오른손의 뼈를 들어 보이며 말하였다. “이것은 요주(饒州)의 조이다.” 한 사람은 선을 알았고, 한 사람은 교를 알았다. 비록 각자 길을 갔으나 필경 동시에 도착했다. 말해 보라. 동시에 도착한 그 일은 어떠한가. 어느 집 별관의 연못 속에서, 한 쌍 원앙은 그려도 이루지 못한다.</w:t>
      </w:r>
    </w:p>
    <w:p>
      <w:pPr>
        <w:spacing w:before="160" w:after="40"/>
        <w:keepNext/>
      </w:pPr>
      <w:r>
        <w:rPr>
          <w:rFonts w:ascii="Noto Serif CJK KR" w:hAnsi="Noto Serif CJK KR" w:eastAsia="Noto Serif CJK KR"/>
          <w:b/>
          <w:sz w:val="19"/>
        </w:rPr>
        <w:t>[0863a08]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師臨示寂。親書遺奏畢。侍僧乞留頌。師厲聲曰。無頌便死不得也。乃大書云。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열반에 들려 할 때, 친히 유주(遺奏)를 다 써 마쳤다. 시봉승이 게송을 남겨 달라고 청하자, 스님이 엄한 소리로 말하였다. “게송이 없으면 죽지도 못한단 말이냐?” 이에 크게 써서 말하였다. “삶도 다만 이와 같고,</w:t>
      </w:r>
    </w:p>
    <w:p>
      <w:pPr>
        <w:spacing w:before="160" w:after="40"/>
        <w:keepNext/>
      </w:pPr>
      <w:r>
        <w:rPr>
          <w:rFonts w:ascii="Noto Serif CJK KR" w:hAnsi="Noto Serif CJK KR" w:eastAsia="Noto Serif CJK KR"/>
          <w:b/>
          <w:sz w:val="19"/>
        </w:rPr>
        <w:t>[0863a10]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生也只恁麼。死也只恁麼。有偈與無偈。是甚麼熱大。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죽음도 다만 이와 같다. 게송이 있거나 게송이 없거나, 이 무슨 뜨거운 큰 것이냐.”</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'熱大'는 당시 구어 또는 선문식 표현으로 보이나 정확한 의미가 불분명하다. [어의 불확실]</w:t>
      </w:r>
    </w:p>
    <w:p>
      <w:pPr>
        <w:spacing w:before="160" w:after="40"/>
        <w:keepNext/>
      </w:pPr>
      <w:r>
        <w:rPr>
          <w:rFonts w:ascii="Noto Serif CJK KR" w:hAnsi="Noto Serif CJK KR" w:eastAsia="Noto Serif CJK KR"/>
          <w:b/>
          <w:sz w:val="19"/>
        </w:rPr>
        <w:t>[0863a12]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宗師垂語。切忌錯會。要須識得真實受用處。方證大自在解脫安樂法也。隆興甲申。季夏十日。紫巖居士張浚書。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종사가 말을 드리울 때에는, 잘못 이해하는 것을 절대로 경계해야 한다. 반드시 진실한 수용처를 알아야만, 비로소 대자재 해탈 안락법을 증득한다. 융흥(隆興) 갑신년, 계하(季夏) 열흘에, 자암거사 장준(張浚)이 쓰다.</w:t>
      </w:r>
    </w:p>
    <w:p>
      <w:pPr>
        <w:pStyle w:val="Heading1"/>
      </w:pPr>
      <w:r>
        <w:rPr>
          <w:rFonts w:ascii="Noto Serif CJK KR" w:hAnsi="Noto Serif CJK KR" w:eastAsia="Noto Serif CJK KR"/>
          <w:b/>
          <w:sz w:val="28"/>
        </w:rPr>
        <w:t>大慧普覺禪師讚佛祖卷第十二</w:t>
      </w:r>
    </w:p>
    <w:p>
      <w:pPr>
        <w:spacing w:after="120"/>
        <w:keepNext/>
      </w:pPr>
      <w:r>
        <w:rPr>
          <w:rFonts w:ascii="Noto Serif CJK KR" w:hAnsi="Noto Serif CJK KR" w:eastAsia="Noto Serif CJK KR"/>
          <w:b/>
          <w:sz w:val="20"/>
        </w:rPr>
        <w:t>『대혜보각선사 찬불조』 권제12</w:t>
      </w:r>
    </w:p>
    <w:p>
      <w:pPr>
        <w:pStyle w:val="Heading1"/>
      </w:pPr>
      <w:r>
        <w:rPr>
          <w:rFonts w:ascii="Noto Serif CJK KR" w:hAnsi="Noto Serif CJK KR" w:eastAsia="Noto Serif CJK KR"/>
          <w:b/>
          <w:sz w:val="28"/>
        </w:rPr>
        <w:t>大慧普覺禪師普說卷第[1]十三</w:t>
      </w:r>
    </w:p>
    <w:p>
      <w:pPr>
        <w:spacing w:after="120"/>
        <w:keepNext/>
      </w:pPr>
      <w:r>
        <w:rPr>
          <w:rFonts w:ascii="Noto Serif CJK KR" w:hAnsi="Noto Serif CJK KR" w:eastAsia="Noto Serif CJK KR"/>
          <w:b/>
          <w:sz w:val="20"/>
        </w:rPr>
        <w:t>『대혜보각선사 보설』 권제[1]13</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원문의 편집표지 [1]을 보존하였다.</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 온문(蘊聞)이 올려 바침</w:t>
      </w:r>
    </w:p>
    <w:p>
      <w:pPr>
        <w:spacing w:before="160" w:after="40"/>
        <w:keepNext/>
      </w:pPr>
      <w:r>
        <w:rPr>
          <w:rFonts w:ascii="Noto Serif CJK KR" w:hAnsi="Noto Serif CJK KR" w:eastAsia="Noto Serif CJK KR"/>
          <w:b/>
          <w:sz w:val="19"/>
        </w:rPr>
        <w:t>[0863a22]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到雪峯值建菩提會請普說。問話畢乃云。菩提宿將坐重圍。劫外時聞木馬嘶。寸刃不施魔膽碎。望風先已竪降旗。雪峯法窟真歇場中。人人懷報佛報祖之心。箇箇抱安國安家之略。智如鶖子辯若滿慈。雲門今日到來。只得結舌有分。然官不容針私通車馬。既到[2]這裏不可徒然。略借主人威光。與大眾赴箇時節。遂拈起拄杖云。還委悉麼。天高群象正。海闊百川朝。卓一下復云。大凡參學之士。須遇本分人始得。若不遇本分人。只是箇掠虛漢。只如適來上座問芭蕉拄杖子話。本分答他。却理會不得。如今諸方多少錯商量。學家既眼不明。出來伸一問。禪床上瞎漢。將合頭語祇對便道。扶過斷橋水。伴歸[3]明月村。一句來一句去道。我答得玄答得妙。學者不識好惡。𡎺向皮袋裏將去。到處合合得著。則倒來印可。宗師合不著便。將這般不[4]村不淨蘊在胸襟。輕薄好人作地獄業。爾看他真歇說禪。都不計較。據學人問處。信口便說。更無滯礙。自然如風吹水。只為他實見實說。如普賢菩薩從佛華莊嚴三昧起。普慧菩薩如雲興致二百問。普賢菩薩如缾瀉以二千酬。又何曾思量計較來。蓋得法自在。稱法性說。如今人不曾親證親悟。只管百般計較。明日要陞座。一夜睡不著。這箇冊子上記得兩句。那箇冊子上記得兩句。鬪鬪湊湊。說得一片。如華似錦。被明眼人冷地覷見。只成一場笑具。奉勸諸人。明眼宗師難逢難遇。既得遭逢。如靠一座須彌山相似。直須退步。放下許多人我無明從前冊子上記持學得底。撥置一邊。不要彊作主宰。他時異日閻羅老子打鬼骨臀。便是打這般彊作主宰底。不是雲門謾爾諸人。這話有分付處。面前頓却一千五百人善知識。為爾作證。不向這裏說。更向何處說。所以此事決定不在言語上。若在言語上。一大藏教諸子百家遍天遍地。豈是無言。更要達磨西來直指作麼。畢竟甚麼處是直指處。爾擬心早曲了也。如僧問趙州。如何是祖師西來意。州云。庭前柏樹子。這箇忒殺直。又僧問洞山。如何是佛。山云。麻三斤。又僧問雲門。如何是佛。門云。乾屎橛。這箇忒殺直。爾擬將心湊泊。他轉曲也。法本無曲。只為學者將曲心學。縱學得玄中又玄妙中又妙。終不能敵他生死。只成學語之流。本是箇無事人。却返被這些惡毒在心識中。作障作礙不得自在。所以教中道。法不可見聞覺知。若行見聞覺知。是則見聞覺知。非求法也。喻似有人問城中路從甚麼處去。指云。從這裏去。聞說便行。早曲了也。這箇如何將知見解會計較得失玄妙是非底心去學得。爾要真箇參。但一切放下。如大死人相似。百不知百不會。驀地向不知不會處。得這一念子破。佛也不奈爾何。不見古人道。懸崖撤手自肯承當。絕後再穌欺君不得。諸人既來雪峯參禪。切不得容易。此是明眼宗師。可以依附。堪為法式。或者見真歇勸人發菩提心。生謗議云。既稱禪師。自有宗門本分事。只管勞[5]攘。却如箇座主相似。我且問爾。那箇是本分事。苦哉。自既不能為善。返笑他人為善這般底人我生滅嫉妬不除。自是其是。善知識既不勸人發菩提心。不可教人殺人放火去。這箇曲彔木床上。不是爾討名討利嫉妬生滅之處。以道眼觀之。如鑊湯罏炭劍樹刀山。一般擊動法鼓。諸天龍神齊集。道眼不明。諸天龍神見爾口吐黑煙。寧不怖畏。豈不見教中道。未得謂得者。是增上慢。謗大般若人。不通懺悔。譬如窮人妄號帝王自取誅滅。況復法王。如何妄竊。因地不真。果招紆曲。須是真實始得。夫稱善知識者。引導一切眾生。令見佛性。當須觀根設教應病與藥。不可對三家村裏人說。拄杖子朝到西天暮歸東土。扇子[1]𨁝跳上三十三天。築著帝釋鼻孔。東海鯉魚打一棒雨似盆傾去也。雖是本分說話。教他如何理會。這老漢爾禪和子尚自覓他縫罅不得。況他俗人處身塵網現行無明。若無善巧方便接引令其純熟。如何便領會得。此會盡是一二十程拋家遠來。一人入社發心轉北多人為善。寧無利益。這箇是善知識本分合做底事。豈是彊為。雲門今夏在廣因。開箇燈心皂角鋪子。隨家豐儉。說些麁禪。室中問學者一句子。如不思量計較。天真自然道得一句。更與一拶。擬議不來。劈脊一棒。別無細膩。忽然打發一箇半箇。却教上來雪峯。就大鑪鞴。事同一家。早來真歇舉世尊入舍衛大城乞食飯食訖收衣鉢洗足已敷座而坐須菩提出眾作禮曰希有世尊。真歇云。釋迦老子幸自可憐生被須菩提出來道箇希有。當下氷銷瓦解。好大眾。釋迦老子未曾說一字。須菩提見箇甚麼便道希有。諸人要會麼。但向真歇氷銷瓦解處看。忽然看得破。一生參學事畢。只如真歇。尋常見學者。多認目前鑑覺。求知見覓解會。無有歇時。不得已教人向劫外承當。據實而論。這一句已是多了。此是一期方便。如指月示人。當須看月。莫認指頭。如今人理會不得。將謂實有恁麼事。祖師所謂錯認何曾解方便。既不識方便語。便向燃燈佛肚裏座。黑山下鬼窟裏不動坐得骨臀生胝口裏水漉漉地肚裏依前黑漫漫地驢年夢見麼。雲門今夜對人天眾前合諸聖說話。各自記取。言多去道轉遠。適來真歇有一段公案未了。雲門為他結絕却。昔有一老宿訪臨濟。纔相見提起坐具云。禮拜即是。不禮拜即是。臨濟喝。宿便禮拜。濟云。這賊。宿云。賊賊便出。濟云。莫道無事好。首座侍立次。濟云。還有過也無。座云有。濟云。賓家有過。主家有過。座云。二俱有過。濟云。過在甚麼處。座便出。濟云。莫道無事好。師云。臨濟暗中輸了一籌。却向明中贏得一著。雖然有輸有贏有明有暗。爭奈傍觀者醜。且道。誰是傍觀者。良久云。若到諸方。不得錯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설봉에 이르렀을 때 마침 보리회를 건립하여 보설을 청하였다. 문답을 마치고 이에 말하였다. 보리의 숙장(宿將)이 겹겹의 포위 속에 앉으니, 겁 밖에서 때때로 목마(木馬)가 우는 소리가 들린다. 한 치 칼날도 쓰지 않았는데 마군의 담이 부서지고, 바람만 바라보고도 먼저 항복의 깃발을 세운다. 설봉의 법굴(法窟), 진헐(真歇)의 도량에는, 사람마다 부처와 조사에게 은혜 갚으려는 마음을 품고, 사람마다 나라와 집안을 편안하게 할 계략을 품었다. 지혜는 추자(鶖子)와 같고 변재는 만자(滿慈)와 같다. 운문이 오늘 여기에 와서는, 그저 혀를 묶을 분수밖에 없다. 그러나 공적인 곳에는 바늘 하나도 용납하지 않지만 사사로이 수레와 말도 통한다. 이미 [2]여기에 왔으니 헛되이 있을 수는 없다. 잠시 주인의 위광을 빌려, 대중과 함께 이 시절인연에 응하겠다. 마침내 주장자를 집어 들고 말하였다. “알겠는가. 하늘이 높으니 온갖 형상이 바르고, 바다가 넓으니 온갖 냇물이 조회한다.” 한 번 내리치고 다시 말하였다. 대저 참학하는 사람은, 반드시 본분인(本分人)을 만나야 한다. 본분인을 만나지 못하면, 다만 헛것을 훔치는 사내일 뿐이다. 다만 조금 전 상좌가 물었던 파초(芭蕉)의 주장자 화두 같은 경우, 본분으로 그에게 대답했건만, 도리어 알아듣지 못했다. 지금 제방에서는 얼마나 많이 잘못 헤아리고 있는가. 학인이 이미 눈이 밝지 못한데, 나와서 한마디 질문을 내밀면 선상 위의 눈먼 자가, 합두어(合頭語)를 가져다 대답하면서 곧 말한다. “끊어진 다리의 물을 부축해 건너고, [3]밝은 달 마을까지 벗하여 돌아간다.” 한 구절이 오면 한 구절로 받아 가며, “내 답은 현묘하고 또 묘하다.”고 말한다. 학자는 좋고 나쁨을 알지 못하여, 그것을 가죽자루 속에 쑤셔 넣고 가져간다. 가는 곳마다 얼추 맞아떨어지면, 도리어 와서 인가하려 한다. 종사의 말과 맞지 않으면, 이런 [4]촌스럽지도 깨끗하지도 않은 것을 가슴속에 쌓아 두고, 좋은 사람을 깔보며 지옥의 업을 짓는다. 그대들은 진헐이 선을 말하는 것을 보라. 전혀 헤아리거나 계산하지 않고, 학인이 묻는 곳에 의거해, 입 가는 대로 곧 말하되, 조금도 막힘이 없다. 자연스럽기가 바람이 물을 부는 것과 같다. 다만 그가 실제로 보고 실제로 말하기 때문이다. 마치 보현보살이 불화장엄삼매에서 일어난 뒤, 보혜보살이 구름 일듯 이백 가지 질문을 일으키자 보현보살이 병의 물을 쏟듯 이천 가지로 답한 것과 같다. 또 언제 생각하고 헤아린 적이 있었겠는가. 법에 자재함을 얻었기 때문에, 법성에 맞추어 말하는 것이다. 지금 사람들은 직접 증득하고 직접 깨친 적이 없어, 그저 온갖 방식으로 헤아리기만 한다. 내일 상당해야 한다고 하면, 밤새 잠을 이루지 못하고, 이 책자에서 기억한 두 구절, 저 책자에서 기억한 두 구절을, 이리저리 맞추고 이어 붙여, 한 편을 말해 낸다. 꽃처럼 화려하고 비단처럼 아름답지만, 밝은 눈을 가진 사람이 몰래 보게 되면, 그저 한바탕 웃음거리가 될 뿐이다. 여러분에게 권하노니, 밝은 눈의 종사는 만나기 어렵고 만나기 어렵다. 이미 만나게 되었으면, 마치 수미산 하나에 기대는 것처럼 하고, 곧장 한 걸음 물러나, 수많은 아상·인상과 무명, 그리고 예전에 책자에서 기억해 배운 것들을 내려놓아, 한쪽으로 치워 버려라. 억지로 주재하려 하지 말라. 훗날 염라 늙은이가 귀신의 엉덩이를 때릴 때, 바로 이런 억지 주재를 하는 자를 때리는 것이다. 운문이 여러분을 속이는 것이 아니다. 이 말에는 분명히 맡겨 둔 곳이 있다. 눈앞에 천오백 명의 선지식을 세워 두어, 여러분을 위해 증명하게 할 수 있다. 여기에서 말하지 않는다면, 다시 어디에서 말하겠는가. 그러므로 이 일은 결코 언어 위에 있지 않다. 만약 언어 위에 있다면, 일대장교와 제자백가의 말이 하늘과 땅에 두루한데, 어찌 말이 없겠는가. 다시 달마가 서쪽에서 와서 곧장 가리킨 일을 무엇 하러 필요로 하겠는가. 필경 어디가 곧장 가리킨 곳인가. 그대가 마음을 내어 헤아리려 하면 벌써 굽어졌다. 예컨대 어떤 승려가 조주에게, “무엇이 조사서래의입니까?”라고 묻자, 조주가 말하였다. “뜰 앞의 잣나무다.” 이것은 너무도 곧다. 또 어떤 승려가 동산에게, “무엇이 부처입니까?”라고 묻자, 동산이 말하였다. “삼 세 근이다.” 또 어떤 승려가 운문에게, “무엇이 부처입니까?”라고 묻자, 운문이 말하였다. “마른 똥막대기다.” 이것 또한 너무도 곧다. 그대가 마음을 가져다 붙이려 하면, 그것은 도리어 굽어 버린다. 법은 본래 굽은 것이 없는데, 다만 학자가 굽은 마음을 가지고 배우기 때문이다. 비록 현묘함 가운데 더욱 현묘하고 묘함 가운데 더욱 묘한 것을 배운다 해도, 마침내 생사를 당해낼 수 없다. 그저 말을 배우는 부류가 될 뿐이다. 본래 아무 일 없는 사람인데, 도리어 이런 악독한 것들이 심식 가운데 들어와, 장애가 되고 막힘이 되어 자유롭지 못하게 한다. 그러므로 교중에서 말하였다. “법은 견문각지로 볼 수 없다. 만약 견문각지를 행한다면, 그것은 곧 견문각지일 뿐, 법을 구하는 것이 아니다.” 비유하면 어떤 사람이 성 안으로 가는 길이 어디로 가야 하느냐고 물었을 때, “여기서 가라.”고 가리키는 것과 같다. 그 말을 듣고 곧 걸어가면, 벌써 굽어 버린 것이다. 이 일을 어찌 지견과 이해, 득실·현묘·시비를 헤아리는 마음으로 배울 수 있겠는가. 그대가 참으로 참구하고자 한다면, 그저 모든 것을 내려놓고, 큰 죽은 사람처럼 되어, 백 가지를 알지 못하고 백 가지를 할 줄 모르게 하라. 그러다 갑자기 알지 못하고 할 줄 모르는 그 자리에서, 이 한 생각이 깨져 버리면, 부처도 그대를 어찌하지 못한다. 옛사람의 말을 보지 못했는가. “벼랑 끝에서 손을 놓고 스스로 감당하고, 완전히 죽은 뒤 다시 살아나면 그대를 속일 수 없다.” 여러분이 이미 설봉에 와서 참선하니, 절대로 가볍게 여기지 말라. 이곳은 밝은 눈을 가진 종사이니, 의지할 만하고, 법식으로 삼을 만하다. 혹 어떤 이는 진헐이 사람들에게 보리심을 내도록 권하는 것을 보고, 비방하며 말한다. “이미 선사라고 불리는데, 스스로 종문의 본분사가 있을 텐데, 그저 [5]분주하게 애쓰면서, 도리어 강경하는 좌주와 같구나.” 내가 우선 그대에게 묻겠다. 어느 것이 본분사인가. 괴롭구나. 자신은 이미 선을 행하지 못하면서, 도리어 남이 선을 행하는 것을 비웃으니, 이런 사람은 아상·인상과 생멸·질투를 제거하지 못한 것이다. 스스로 자기 옳음만 옳다고 한다. 선지식이 이미 사람에게 보리심을 내라고 권하지 않는다면, 설마 사람에게 살인하고 불 지르라고 가르치겠는가. 이 곡록목(曲彔木) 선상은, 그대가 이름과 이익을 구하고 질투와 생멸을 일으킬 자리가 아니다. 도안(道眼)으로 이를 본다면, 가마솥 끓는 물·화로의 숯불·칼나무·도산과 같아서, 법고를 한 번 울리면, 모든 천·용·신이 함께 모인다. 도안이 밝지 못하면, 모든 천·용·신이 그대 입에서 검은 연기가 뿜어 나오는 것을 보고, 어찌 두려워하지 않겠는가. 교중에서 말한 것을 보지 못했는가. “얻지 못했으면서 얻었다고 말하는 것은, 증상만(增上慢)이며, 대반야를 비방하는 사람은, 참회가 통하지 않는다. 비유하면 가난한 사람이 망령되이 제왕이라 자칭하여 스스로 죽임을 부르는 것과 같다.” 하물며 법왕의 지위를, 어찌 망령되이 훔칠 수 있겠는가. 인과의 바탕이 참되지 않으면, 과보가 굽고 뒤틀린 것을 불러온다. 반드시 진실해야만 한다. 대저 선지식이라 불리는 사람은, 일체 중생을 이끌어, 불성을 보게 하는 사람이다. 마땅히 근기를 살펴 가르침을 베풀고 병에 맞추어 약을 주어야 한다. 삼가촌(三家村)의 사람을 앞에 두고, “주장자는 아침에 서천에 갔다가 저녁에 동토로 돌아오고, 부채는 [1]펄쩍 뛰어 삼십삼천에 올라가, 제석의 콧구멍을 들이받으며, 동해 잉어를 한 방 때리니 비가 동이 기울 듯 쏟아진다.”고 말해서는 안 된다. 비록 본분의 말이라 해도, 그들이 어떻게 알아듣겠는가. 이 늙은이여, 그대 선화자조차도 그 틈새를 찾지 못하는데, 하물며 속인은 티끌 그물 속에 몸을 두고 무명이 현행하고 있다. 선교방편으로 접인하여 익숙하게 하지 않는다면, 어찌 곧 알아들을 수 있겠는가. 이 모임 사람들은 모두 열 스무 참(程)이나 떨어진 곳에서 집을 떠나 멀리 왔다. 한 사람이 결사에 들어가 발심하면 전하여 많은 사람이 선을 행하게 되니, 어찌 이익이 없겠는가. 이것이 선지식이 본분상 마땅히 해야 할 일이다. 어찌 억지로 하는 일이겠는가. 운문은 이번 여름 광인(廣因)에서, 등심과 조각을 파는 작은 가게를 하나 열어, 집집의 형편이 넉넉하고 가난한 데 맞추어, 조금 거친 선을 말하였다. 실중에서는 학자에게 한 구절을 묻고, 만약 생각하고 헤아리지 않은 채, 천진자연하게 한 구절을 말해 내면, 다시 한 번 바짝 다그쳤다. 머뭇거리며 헤아려 답이 오지 않으면, 등골을 갈라 놓듯 한 방 때렸다. 달리 세밀한 수단은 없었다. 문득 한두 사람이라도 타파해 놓으면, 도리어 설봉으로 올라오게 하여, 큰 화로와 풀무에 들어가게 했다. 하는 일은 한 집안과 같다. 아침에 진헐이 “세존이 사위대성에 들어가 걸식하고, 공양을 마친 뒤 의발을 거두고 발을 씻고 자리를 펴 앉자, 수보리가 대중 가운데서 나와 예배하고 ‘희유하십니다, 세존이시여.’라고 하였다.”는 대목을 들었다. 진헐이 말하였다. “석가 늙은이가 본래도 가련한데 수보리가 나와 ‘희유합니다.’라고 한마디 해 버리는 바람에, 그 자리에서 얼음이 녹고 기와가 풀리듯 모두 무너져 버렸다.” 좋다, 대중이여. 석가 늙은이는 한 글자도 말한 적이 없는데, 수보리는 무엇을 보았기에 곧 “희유합니다.”라고 하였는가. 여러분은 알고 싶은가. 다만 진헐이 말한 ‘얼음이 녹고 기와가 풀리는 곳’을 향해 보라. 문득 꿰뚫어 보게 되면, 한평생 참학할 일이 끝난다. 다만 진헐 같은 경우, 평소 학자들을 보면, 대개 눈앞의 감각하고 알아차리는 작용을 인정하고, 지견을 구하고 이해를 찾느라, 쉴 때가 없었다. 부득이 사람들에게 겁외(劫外)를 향해 알아차리라고 가르쳤지만, 사실대로 논한다면, 이 한마디조차 이미 많다. 이는 한때의 방편으로, 마치 손가락으로 달을 가리켜 사람에게 보이는 것과 같다. 마땅히 달을 보아야지, 손가락을 인정해서는 안 된다. 지금 사람들은 이 뜻을 알아듣지 못하고, 실제로 그런 무엇이 따로 있다고 여긴다. 조사가 이른바 ‘잘못 알아 방편을 어찌 일찍이 알았으랴’라고 한 것이다. 이미 방편의 말을 알지 못하면, 곧 연등불의 뱃속에 들어가 앉아, 흑산 아래 귀신굴에서 움직이지 않고 앉아 엉덩이뼈에 굳은살이 생기도록 하며, 입 안에는 물이 질척질척하고 배 속은 여전히 캄캄한 채이니, 나귀 해가 와도 꿈에서나 보겠는가. 운문은 오늘 밤 인천 대중 앞에서 여러 성현의 말을 합하여 말했으니, 각자 잘 기억해 두어라. 말이 많아질수록 도에서는 더욱 멀어진다. 조금 전 진헐에게 한 단락 공안이 아직 끝나지 않았으므로, 운문이 그를 위해 완전히 결판내 주겠다. 옛날 한 노숙이 임제를 찾아갔다. 막 서로 만나자 좌구를 들어 올리며 말하였다. “예배하는 것이 옳습니까, 예배하지 않는 것이 옳습니까?” 임제가 할(喝)했다. 노숙은 곧 예배하였다. 임제가 말하였다. “이 도적놈아.” 노숙이 “도적아, 도적아.” 하고 곧 나갔다. 임제가 말하였다. “아무 일 없었다고 말하지 마라.” 수좌가 곁에서 시립하고 있었는데, 임제가 물었다. “허물이 있었느냐, 없었느냐?” 수좌가 말하였다. “있었습니다.” 임제가 물었다. “빈가(賓家)에 허물이 있었느냐, 주가(主家)에 허물이 있었느냐?” 수좌가 말하였다. “둘 다 허물이 있었습니다.” 임제가 물었다. “허물이 어디에 있느냐?” 수좌는 곧 나가 버렸다. 임제가 말하였다. “아무 일 없었다고 말하지 마라.” 스님이 말했다. “임제는 어둠 속에서 한 수를 졌지만, 도리어 밝음 속에서는 한 수를 이겼다. 비록 지고 이김이 있고 밝고 어두움이 있다 하더라도, 곁에서 보는 자가 추하게 여기는 것을 어찌하겠는가. 말해 보라. 누가 곁에서 보는 자인가?” 한참 있다가 말하였다. “제방에 가더라도, 잘못 들어 말하지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鶖子는 사리불, 滿慈는 부루나를 가리킨다.</w:t>
      </w:r>
    </w:p>
    <w:p>
      <w:pPr>
        <w:spacing w:line="276" w:lineRule="auto" w:after="30"/>
        <w:ind w:left="255" w:hanging="170"/>
      </w:pPr>
      <w:r>
        <w:rPr>
          <w:rFonts w:ascii="Noto Serif CJK KR" w:hAnsi="Noto Serif CJK KR" w:eastAsia="Noto Serif CJK KR"/>
          <w:sz w:val="16"/>
        </w:rPr>
        <w:t>• '官不容針 私通車馬'는 엄격함과 방편의 병행을 나타내는 선문 관용구이다.</w:t>
      </w:r>
    </w:p>
    <w:p>
      <w:pPr>
        <w:spacing w:line="276" w:lineRule="auto" w:after="30"/>
        <w:ind w:left="255" w:hanging="170"/>
      </w:pPr>
      <w:r>
        <w:rPr>
          <w:rFonts w:ascii="Noto Serif CJK KR" w:hAnsi="Noto Serif CJK KR" w:eastAsia="Noto Serif CJK KR"/>
          <w:sz w:val="16"/>
        </w:rPr>
        <w:t>• 원문의 편집표지 [2]를 보존하였다.</w:t>
      </w:r>
    </w:p>
    <w:p>
      <w:pPr>
        <w:spacing w:line="276" w:lineRule="auto" w:after="30"/>
        <w:ind w:left="255" w:hanging="170"/>
      </w:pPr>
      <w:r>
        <w:rPr>
          <w:rFonts w:ascii="Noto Serif CJK KR" w:hAnsi="Noto Serif CJK KR" w:eastAsia="Noto Serif CJK KR"/>
          <w:sz w:val="16"/>
        </w:rPr>
        <w:t>• '掠虛漢'은 실증 없이 말만 취하는 사람을 낮춰 이르는 선문 표현이다.</w:t>
      </w:r>
    </w:p>
    <w:p>
      <w:pPr>
        <w:spacing w:line="276" w:lineRule="auto" w:after="30"/>
        <w:ind w:left="255" w:hanging="170"/>
      </w:pPr>
      <w:r>
        <w:rPr>
          <w:rFonts w:ascii="Noto Serif CJK KR" w:hAnsi="Noto Serif CJK KR" w:eastAsia="Noto Serif CJK KR"/>
          <w:sz w:val="16"/>
        </w:rPr>
        <w:t>• '合頭語'는 상대의 질문에 맞춰 짝을 맞추는 식의 상투적 답어를 가리킨다.</w:t>
      </w:r>
    </w:p>
    <w:p>
      <w:pPr>
        <w:spacing w:line="276" w:lineRule="auto" w:after="30"/>
        <w:ind w:left="255" w:hanging="170"/>
      </w:pPr>
      <w:r>
        <w:rPr>
          <w:rFonts w:ascii="Noto Serif CJK KR" w:hAnsi="Noto Serif CJK KR" w:eastAsia="Noto Serif CJK KR"/>
          <w:sz w:val="16"/>
        </w:rPr>
        <w:t>• 원문의 편집표지 [3]을 보존하였다.</w:t>
      </w:r>
    </w:p>
    <w:p>
      <w:pPr>
        <w:spacing w:line="276" w:lineRule="auto" w:after="30"/>
        <w:ind w:left="255" w:hanging="170"/>
      </w:pPr>
      <w:r>
        <w:rPr>
          <w:rFonts w:ascii="Noto Serif CJK KR" w:hAnsi="Noto Serif CJK KR" w:eastAsia="Noto Serif CJK KR"/>
          <w:sz w:val="16"/>
        </w:rPr>
        <w:t>• 원문 '𡎺'는 밀어 넣다·막다의 뜻으로 이해하였다. [판독·어의 검토 필요]</w:t>
      </w:r>
    </w:p>
    <w:p>
      <w:pPr>
        <w:spacing w:line="276" w:lineRule="auto" w:after="30"/>
        <w:ind w:left="255" w:hanging="170"/>
      </w:pPr>
      <w:r>
        <w:rPr>
          <w:rFonts w:ascii="Noto Serif CJK KR" w:hAnsi="Noto Serif CJK KR" w:eastAsia="Noto Serif CJK KR"/>
          <w:sz w:val="16"/>
        </w:rPr>
        <w:t>• 원문의 편집표지 [4]를 보존하였다. '不村不淨'은 어정쩡하고 불순한 상태를 비꼬는 표현으로 보인다.</w:t>
      </w:r>
    </w:p>
    <w:p>
      <w:pPr>
        <w:spacing w:line="276" w:lineRule="auto" w:after="30"/>
        <w:ind w:left="255" w:hanging="170"/>
      </w:pPr>
      <w:r>
        <w:rPr>
          <w:rFonts w:ascii="Noto Serif CJK KR" w:hAnsi="Noto Serif CJK KR" w:eastAsia="Noto Serif CJK KR"/>
          <w:sz w:val="16"/>
        </w:rPr>
        <w:t>• 원문의 편집표지 [5]를 보존하였다. '勞攘'은 번거롭고 분주하게 애쓰는 모양이다.</w:t>
      </w:r>
    </w:p>
    <w:p>
      <w:pPr>
        <w:spacing w:line="276" w:lineRule="auto" w:after="30"/>
        <w:ind w:left="255" w:hanging="170"/>
      </w:pPr>
      <w:r>
        <w:rPr>
          <w:rFonts w:ascii="Noto Serif CJK KR" w:hAnsi="Noto Serif CJK KR" w:eastAsia="Noto Serif CJK KR"/>
          <w:sz w:val="16"/>
        </w:rPr>
        <w:t>• 曲彔木은 굽은 나무로 만든 선상·법좌를 가리킨다.</w:t>
      </w:r>
    </w:p>
    <w:p>
      <w:pPr>
        <w:spacing w:line="276" w:lineRule="auto" w:after="30"/>
        <w:ind w:left="255" w:hanging="170"/>
      </w:pPr>
      <w:r>
        <w:rPr>
          <w:rFonts w:ascii="Noto Serif CJK KR" w:hAnsi="Noto Serif CJK KR" w:eastAsia="Noto Serif CJK KR"/>
          <w:sz w:val="16"/>
        </w:rPr>
        <w:t>• 三家村은 몇 집 안 되는 작은 시골 마을을 뜻한다.</w:t>
      </w:r>
    </w:p>
    <w:p>
      <w:pPr>
        <w:spacing w:line="276" w:lineRule="auto" w:after="30"/>
        <w:ind w:left="255" w:hanging="170"/>
      </w:pPr>
      <w:r>
        <w:rPr>
          <w:rFonts w:ascii="Noto Serif CJK KR" w:hAnsi="Noto Serif CJK KR" w:eastAsia="Noto Serif CJK KR"/>
          <w:sz w:val="16"/>
        </w:rPr>
        <w:t>• 원문 '[1]𨁝跳'의 𨁝은 뛰다의 뜻으로 보았다. 편집표지 [1]을 보존하였다.</w:t>
      </w:r>
    </w:p>
    <w:p>
      <w:pPr>
        <w:spacing w:line="276" w:lineRule="auto" w:after="30"/>
        <w:ind w:left="255" w:hanging="170"/>
      </w:pPr>
      <w:r>
        <w:rPr>
          <w:rFonts w:ascii="Noto Serif CJK KR" w:hAnsi="Noto Serif CJK KR" w:eastAsia="Noto Serif CJK KR"/>
          <w:sz w:val="16"/>
        </w:rPr>
        <w:t>• 원문 '轉北'은 문맥상 '轉使/轉令'과 유사한 기능으로 읽었으나 판독이 불안정하다. [판독·구문 검토 필요]</w:t>
      </w:r>
    </w:p>
    <w:p>
      <w:pPr>
        <w:spacing w:line="276" w:lineRule="auto" w:after="30"/>
        <w:ind w:left="255" w:hanging="170"/>
      </w:pPr>
      <w:r>
        <w:rPr>
          <w:rFonts w:ascii="Noto Serif CJK KR" w:hAnsi="Noto Serif CJK KR" w:eastAsia="Noto Serif CJK KR"/>
          <w:sz w:val="16"/>
        </w:rPr>
        <w:t>• 廣因은 사찰 또는 지명으로 보인다.</w:t>
      </w:r>
    </w:p>
    <w:p>
      <w:pPr>
        <w:spacing w:line="276" w:lineRule="auto" w:after="30"/>
        <w:ind w:left="255" w:hanging="170"/>
      </w:pPr>
      <w:r>
        <w:rPr>
          <w:rFonts w:ascii="Noto Serif CJK KR" w:hAnsi="Noto Serif CJK KR" w:eastAsia="Noto Serif CJK KR"/>
          <w:sz w:val="16"/>
        </w:rPr>
        <w:t>• '燈心皂角鋪子'는 값싼 일상 물품을 파는 가게를 비유한 표현이다.</w:t>
      </w:r>
    </w:p>
    <w:p>
      <w:pPr>
        <w:spacing w:line="276" w:lineRule="auto" w:after="30"/>
        <w:ind w:left="255" w:hanging="170"/>
      </w:pPr>
      <w:r>
        <w:rPr>
          <w:rFonts w:ascii="Noto Serif CJK KR" w:hAnsi="Noto Serif CJK KR" w:eastAsia="Noto Serif CJK KR"/>
          <w:sz w:val="16"/>
        </w:rPr>
        <w:t>• '一拶'은 선문에서 상대를 몰아붙이는 한 차례의 기용을 뜻한다.</w:t>
      </w:r>
    </w:p>
    <w:p>
      <w:pPr>
        <w:spacing w:line="276" w:lineRule="auto" w:after="30"/>
        <w:ind w:left="255" w:hanging="170"/>
      </w:pPr>
      <w:r>
        <w:rPr>
          <w:rFonts w:ascii="Noto Serif CJK KR" w:hAnsi="Noto Serif CJK KR" w:eastAsia="Noto Serif CJK KR"/>
          <w:sz w:val="16"/>
        </w:rPr>
        <w:t>• 大鑪鞴는 종사의 단련을 큰 화로와 풀무에 비유한 표현이다.</w:t>
      </w:r>
    </w:p>
    <w:p>
      <w:pPr>
        <w:spacing w:line="276" w:lineRule="auto" w:after="30"/>
        <w:ind w:left="255" w:hanging="170"/>
      </w:pPr>
      <w:r>
        <w:rPr>
          <w:rFonts w:ascii="Noto Serif CJK KR" w:hAnsi="Noto Serif CJK KR" w:eastAsia="Noto Serif CJK KR"/>
          <w:sz w:val="16"/>
        </w:rPr>
        <w:t>• '鑑覺'은 눈앞에서 비추어 알아차리는 의식 작용을 가리키는 것으로 보았다.</w:t>
      </w:r>
    </w:p>
    <w:p>
      <w:pPr>
        <w:spacing w:line="276" w:lineRule="auto" w:after="30"/>
        <w:ind w:left="255" w:hanging="170"/>
      </w:pPr>
      <w:r>
        <w:rPr>
          <w:rFonts w:ascii="Noto Serif CJK KR" w:hAnsi="Noto Serif CJK KR" w:eastAsia="Noto Serif CJK KR"/>
          <w:sz w:val="16"/>
        </w:rPr>
        <w:t>• '承當'은 자기 본분으로 받아들여 깨닫는다는 선문 용어이다.</w:t>
      </w:r>
    </w:p>
    <w:p>
      <w:pPr>
        <w:spacing w:line="276" w:lineRule="auto" w:after="30"/>
        <w:ind w:left="255" w:hanging="170"/>
      </w:pPr>
      <w:r>
        <w:rPr>
          <w:rFonts w:ascii="Noto Serif CJK KR" w:hAnsi="Noto Serif CJK KR" w:eastAsia="Noto Serif CJK KR"/>
          <w:sz w:val="16"/>
        </w:rPr>
        <w:t>• 원문의 인용구는 압축된 선문 어구여서 구두가 다소 불확실하다.</w:t>
      </w:r>
    </w:p>
    <w:p>
      <w:pPr>
        <w:spacing w:line="276" w:lineRule="auto" w:after="30"/>
        <w:ind w:left="255" w:hanging="170"/>
      </w:pPr>
      <w:r>
        <w:rPr>
          <w:rFonts w:ascii="Noto Serif CJK KR" w:hAnsi="Noto Serif CJK KR" w:eastAsia="Noto Serif CJK KR"/>
          <w:sz w:val="16"/>
        </w:rPr>
        <w:t>• '驢年'은 올 수 없는 때를 뜻하는 속어이다. 긴 구어문을 원문의 연쇄 구조대로 옮겼다.</w:t>
      </w:r>
    </w:p>
    <w:p>
      <w:pPr>
        <w:spacing w:line="276" w:lineRule="auto" w:after="30"/>
        <w:ind w:left="255" w:hanging="170"/>
      </w:pPr>
      <w:r>
        <w:rPr>
          <w:rFonts w:ascii="Noto Serif CJK KR" w:hAnsi="Noto Serif CJK KR" w:eastAsia="Noto Serif CJK KR"/>
          <w:sz w:val="16"/>
        </w:rPr>
        <w:t>• '結絕'은 공안을 끝맺어 결단한다는 뜻으로 보았다.</w:t>
      </w:r>
    </w:p>
    <w:p>
      <w:pPr>
        <w:spacing w:line="276" w:lineRule="auto" w:after="30"/>
        <w:ind w:left="255" w:hanging="170"/>
      </w:pPr>
      <w:r>
        <w:rPr>
          <w:rFonts w:ascii="Noto Serif CJK KR" w:hAnsi="Noto Serif CJK KR" w:eastAsia="Noto Serif CJK KR"/>
          <w:sz w:val="16"/>
        </w:rPr>
        <w:t>• 賓·主는 임제선의 빈주 문답 구조를 가리킨다.</w:t>
      </w:r>
    </w:p>
    <w:p>
      <w:pPr>
        <w:spacing w:before="160" w:after="40"/>
        <w:keepNext/>
      </w:pPr>
      <w:r>
        <w:rPr>
          <w:rFonts w:ascii="Noto Serif CJK KR" w:hAnsi="Noto Serif CJK KR" w:eastAsia="Noto Serif CJK KR"/>
          <w:b/>
          <w:sz w:val="19"/>
        </w:rPr>
        <w:t>[0864b16]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定光大師請普說。僧問。一法若有。毘盧墮在凡夫。萬法若無。普賢失其境界。去此二塗。請師速道。師云。脫殼烏龜飛上天。進云。親切已蒙師指示。一句無私利有情。師云。作麼生是親切處。進云。昨夜清風生八極。今朝流水漲前谿。師云。洎不問過。乃云。諸佛本不曾出世。亦復無有般涅槃。以本自在大願力。示現無邊希有法。是法不可以思惟究竟。非心所行處。既非心所行。即非希有法。既非希有法。此法無實亦無虛。既無虛實。喚作有亦不得。喚作無亦不得。喚作亦有亦無亦不得。喚作非有非無亦不得。喚作非非有非非無亦不得。不見適來禪客問。一法若有。毘盧墮在凡夫。萬法若無普賢失其境界。去此二塗請師速道。雲門答他道。脫殼烏龜飛上天。諸人且作麼生辨明。為是有耶是無耶。是虛耶是實耶。試出來道看。如無。更引些葛藤。所以先聖道。有時先照後用。有時先用後照。有時照用同時。有時照用不同時。若也先照後用。則瞎一切人眼。若也先用後照。則開一切人眼。若也照用同時。[2]即半瞎半開。若也照用不同時。則全開全瞎。此四則語。有一則有賓無主。有一則有主無賓。有一則賓主俱無。有一則全具賓主。即今眾中。或有箇不受人謾底漢[3]也來道。[4]這裏是甚麼所在。說有說無。說虛說實。說照說用。說賓說主。攔胸搊住。拽下禪床。爛椎一頓。也怪他不得。還有恁麼人麼。如無。杓柄却在雲門手裏。放行把住。說有說無。說虛說實。說照說用。說賓說主。總由這裏。且道即今放行好。把住好。良久云。開人眼瞎人眼。一手推一手挽。不是三要三玄。亦非四種料揀。畢竟是箇甚麼。舉拂子云。雪峯輥毬睦州擔板。復云。諸人總道。來這裏參禪。我且問爾。禪作麼生參。既為無常迅速生死事大。己事未明求師決擇。要得自己明白心地安樂。不是兒戲。而今人箇箇道。我怕死參禪。參來參去。日久月深。打入葛藤窠裏。只贏得一場口滑。於自己分上添得些兒狼藉。返不如未入眾時却無許多事。此蓋末上一錯。不遇好人。遞相沿襲。以致如此。近來佛法可傷。魔彊法弱。禪和家。每人有一肚皮禪。到處鬪百草相似。驢年得休歇麼。尋常向爾諸人道。祖師西來。只是作得箇證明底人。亦無禪道傳與人。若有禪道可傳。則各自傳與父母。傳與六親眷屬去也。既無可傳須是當人自悟始得。爾擬心求悟。早錯了也。豈況多知多解。恣意亂統。不見香嚴和尚在百丈會裏。直是聰明靈利。數年參禪不得。只為多知多解。百丈遷化後到溈山。山云我聞。汝在百丈先師處。問一答十。問十答百。此是汝聰明靈利。意解識想。生死根本。父母未生時。試道一句看。香嚴被溈山一問。直得茫然。却歸寮中。將平日看過底文字。從頭檢過。要尋一句可將酬對。意不能得。乃自歎曰。畫餅不可充飢。屢上堂頭。乞溈山說破。山云。我若說似汝。汝已後罵我去。我說底是我底。終不干汝事。香嚴奈何不得。肚裏只管悶。又怪溈山不為他說破。遂將平昔所集文字。以火爇却曰。休休。此生不學佛法也。且作箇長行粥飯僧。免役心神。從此一時放下。禪也不思量。道也不思量。善也不思量。惡也不思量。父母未生時底也不思量。即今底也不思量。四楞著地一切放下。便辭溈山直過南陽覩忠國師遺跡。遂憩止卓菴。一日芟除草木。因颺瓦礫。驀然擊著一竿竹作聲。不覺打著父母未生時鼻孔。當時如病得醫。如暗得燈。如貧得寶。如子得母。歡喜無量。遂沐浴焚香。遙禮溈山歎曰。和尚大悲。恩逾父母。當時若為我說破。豈有今日事。乃有頌曰。一擊亡所知。爾看他得底人。發言自是不同。初聞擊竹作聲。忽然大悟。所悟底心便絕消息。如彌勒彈指樓閣門開。命善財入。善財心喜。入已還閉。便是這箇道理香嚴悟處既絕消息。父母未生時事頓爾現前。纔作箇頌子。便有為人底方便。下面註曰。更不假修治。動容揚古路。不墮悄然機處處無蹤跡。聲色外威儀。諸方達道者。咸言上上機。多見禪和子。愛去到處問長老。長老家無著口處便為他解說。爾怕他香嚴說得未分曉在。更要註解。又有一般人也道。因擊物作聲。有箇悟處。或問他爾試說看。便擊物作聲曰。多少分明。有甚麼交涉。大似隔鞾使拳頭爬痒。如何得快活去又不見。昔日俱胝和尚住菴時。因一尼戴箇笠子。直來遶他繩床一匝云。道得即放下笠子。俱胝當時道不得。尼拂袖便行。俱胝云。何不且住。尼云。道得即住。俱胝又無語。尼去後。俱胝自歎云。我雖是箇丈夫漢。却不如箇婦人。便要燒菴下山。忽夜夢神人曰。和尚不須下山。且候。當有肉身大士來為和尚說法也。過數日果見天龍和尚到來。俱胝遂舉前話似之。天龍曰。爾問我。我與爾道。俱胝曰。道得即放下笠子。天龍遂豎起一指。俱胝忽然大悟。後凡有所問。只豎一指。每曰。我得天龍一指頭禪。一生受用不盡。瑯瑘覺和尚嘗有頌曰。俱胝一指教君知。朝生鷂子[1]摶天飛。若無舉鼎拔山力。千里烏騅不易騎。爾看這一頌。便是會得這一指頭禪分曉也。這箇如何學得。俱胝身畔有一供過童子。每見人問他事。也學豎指[2]祇對。有人謂俱胝曰。和尚這童子也不可得。亦會佛法。凡有人問他。皆如和尚豎指。俱胝聞得。一日潛將一柄刀在袖中。喚童子近前來。聞爾也會佛法。是否。云是俱胝曰。如何是佛。童子便豎起指頭被俱胝捉住。以刀斫斷。童子叫喚走出。俱胝遂喚童子。童子回頭。俱胝曰。如何是佛。童子不覺將手起。不見指頭。忽然大悟。奇哉。信知佛法不可傳不可學。俱胝得處不在指頭上。香嚴悟處不在擊竹邊且道。在甚麼處。一時說了也諸人還會麼。此事非難非易。差之毫釐失之千里。奉勸諸人。退步自看。一切現成。便請直下承當。不用費力。爾擬動一毫毛地。便是千里萬里。沒交涉也。諸人既在這裏。須生慚愧。不得容易過時。若不存誠。般若中將甚麼銷他信施。不見汾陽無業禪師曰。看他古德道人。得意之後。茅茨石室。向折脚鐺中。煮飯喫過三二十年。名利不干懷。財寶不為念。大忘人世。隱跡巖叢。君王命而不來。諸侯請而不赴。豈同我輩貪名愛利汩沒世塗。如短販人有少希求而忘大果。灼然兄弟那時早有如此說話也。更教他見我輩如今做處也。好慚惶殺人。兄弟。光陰可惜。時不待人。各自打辦精神打教徹去。亦不虛受佛廕。亦不辜負平生學道之志。近日道上座自雪峯來。再三求入室云。直為無常迅速生死事大。己事未明欲乞開示。因舉馬祖不是心不是佛不是物。教渠看。更與他註解一遍。不得作道理會。不得作無事會。不得作擊石火閃電光會。不得向意根下卜度。不得向舉起處承當。不是心不是佛不是物。合作麼生。渠遂疑著。更不敢開口。今日却來燒香禮拜曰。妙道學般若。多有魔障。欲請今晚為對人天眾前。舉揚般若以憑懺悔。願法界一切有情皆得頓悟甚深般若。同報佛恩雲門曰。古聖有言。怖心難生。善心難發。自未得度。先度人者。菩薩發心。既知怖罪。回心向道。此亦希有遂從其請。為渠懺悔。且罪性不在內外中間。將甚麼懺。然無有有罪底聖人。亦無無罪底凡夫。凡夫造罪。皆自妄想心起。都無實體。雖無實體。受報時亦須妄受。如影隨形。不可逃避。雖妄受報。亦無實體。所以道。若罪性有體。則盡虛空界不能容受。何故。為凡夫造罪者多。今道上座發一念心。欲直取無上佛果菩提。此心一發。所作之罪如積乾草高須彌山。所發之心如芥子許火。悉能燒盡無有遺餘。還信得及麼。此一念心既發。當時成佛已竟。盡未來際永不退失。以何為驗。不見教中天帝釋白法慧菩薩曰。佛子。菩薩初發菩提之心。所得功德其量幾何。法慧菩薩曰。此義甚深。難說難知。難分別難信解。難證難行。難通達難思惟。難度量難趣入。雖然我當承佛威神之力。而為汝說。假使有人。以一切樂具。供養東方阿僧祇世界所有眾生。經於一劫。然後教令盡持五戒。南西北方四維上下亦復如是。於意云何。此人功德。寧為多不。天帝釋言。此人功德唯佛能知。其餘一切無能量者。法慧曰。此人功德。比菩薩初發心功德。百分不及一。千分不及一。百千分不及一。如是億分百億分千億分百千億分。乃至阿僧祇分。無數無量無邊不可說分不可說不可說分。亦不及一。次第引眾生。欲樂邊際諸根差別。從十至百。從百至千。從千至萬。從萬至億。從億至不可說不可說阿僧祇數眾生。盡令持五戒十善。乃至第二人復倍前人之數展轉至百人。一人倍一人之數。盡令證須陀洹斯陀含阿那含阿羅漢辟支佛果。所得功德比菩薩初發心功德。百分不及一。乃至不可說算數譬喻亦不能及。盡其譬喻無較量處何故。此一念心與三世諸佛平等無二無別故。梵語懺摩。此云悔過。謂之斷相續心。一懺永不復造。此心一發永不退失。若能直下無心去。初發心功德。比無心功德。百分千分百千分百千萬億分。乃至算數譬喻不可說不可說阿僧祇分。亦不及一。何故。初發心時。與三世諸佛平等故。此心尚無三世諸佛。向甚處摸𢱢。所以一念無心功德。又無較量處。若爾則亦無生亦無死。亦無聖亦無凡。亦無人亦無我。亦無佛亦無法。若能如是見得。是真懺悔。道上座既具大丈夫志氣。決定要參禪。但恁麼參。須是豁然悟去。直下無心。方得安樂。若不悟。只是口頭道得幾箇無無。更引些古人說無處。錯證據了便道。我得休歇。我且問爾還歇得也未。乃是將心無心。若將心去無心。心却成有。如何硬無得。古聖訶為落空亡底外道。魂不散底死人。謗大般若不通懺悔。雖是善因而招惡果。這般見解。如稻麻竹葦打殺百千萬箇。有甚罪過。這般底管取有一肚皮疑在。若自無疑。始有方便。為他人決疑。若自有疑。如何為人除得疑。擬欲除他疑。再與他添得一重疑。所謂我眼本正。因師故邪。諸人要知自無疑能與人除疑者麼。昔世尊在靈山會上說法。有五百比丘。得四禪定具五神通。未得法忍。以宿命智通。各各自見過去世時。殺父害母及諸重罪。於自心內各各懷疑。於甚深法不能證入。是時文殊知眾疑怖。承佛神力。遂手握利劍。持逼如來。世尊乃謂文殊曰。住住。不應作逆勿得害吾。吾必被害。為善被害。文殊師利。爾從本已來。無有我人。但以內心見有我人。內心起時我必被害。即名為害。於是五百比丘。自悟本心如夢如幻。於夢幻中無有我人。乃至能生所生父母。於是五百比丘。同聲說偈讚文殊曰。文殊大智士。深達法源底。自手握利劍。持逼如來身。如劍佛亦爾。一相無有二。無相無所生。是中云何殺。大眾。文殊雖然為眾決疑。費力不少。雲門今日為道上座決疑。且不用利劍。只有箇不是心不是佛不是物。若向這裏疑情脫去。天下橫行。若不然者。聽取箇註脚。一刀截斷生死路摩醯正眼頂門開。無邊業障俱銷殞。畢竟如何。寒山拾得在天台。以拂子擊禪床一下。喝一喝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정광대사(定光大師)가 청하여 보설하였다. 승려가 물었다. “한 법이라도 있다면, 비로자나불이 범부의 지위에 떨어지고, 만법이 없다면, 보현보살은 그 경계를 잃게 됩니다. 이 두 길을 떠나, 스님께서 속히 말씀해 주십시오.” 스님이 말했다. “껍질을 벗은 거북이가 하늘로 날아오른다.” 승려가 나아가 말하였다. “친절한 가르침은 이미 스님께 받았으니, 한마디 사사로움 없는 말로 유정을 이롭게 하십시오.” 스님이 말했다. “무엇이 친절한 곳인가?” 승려가 나아가 말하였다. “지난밤 맑은 바람이 팔극(八極)에 일더니, 오늘 아침 흐르는 물이 앞 시내에 불어났습니다.” 스님이 말했다. “하마터면 묻지 않고 지나칠 뻔했구나.” 이에 말하였다. “모든 부처님은 본래 일찍이 세상에 출현한 적이 없으며, 또한 반열반한 적도 없다. 본래 자재한 큰 원력으로써, 가없는 희유한 법을 나타내 보일 뿐이다. 이 법은 사유로 끝까지 궁구할 수 없고, 마음이 행할 수 있는 곳도 아니다. 이미 마음이 행할 곳이 아니니, 곧 희유한 법도 아니다. 이미 희유한 법이 아니므로, 이 법은 실재하는 것도 아니고 허망한 것도 아니다. 이미 허실이 없으니, 있다고 불러도 옳지 않고, 없다고 불러도 옳지 않으며, 있기도 하고 없기도 하다고 불러도 옳지 않고, 있는 것도 아니고 없는 것도 아니라고 불러도 옳지 않으며, ‘있는 것도 아니고 없는 것도 아님’조차 아니라고 불러도 옳지 않다. 조금 전 선객이 ‘한 법이라도 있다면, 비로자나불이 범부에 떨어지고, 만법이 없다면 보현보살이 그 경계를 잃습니다. 이 두 길을 떠나 스님께서 속히 말씀해 주십시오’라고 묻는 것을 보지 못했는가? 운문이 그에게 대답하기를, ‘껍질 벗은 거북이가 하늘로 날아오른다’고 하였다. 그대들은 이것을 어떻게 분명히 가려내겠는가? 이것이 있음인가, 없음인가? 허망함인가, 진실함인가? 시험 삼아 나와서 말해 보아라. 아무도 없다면, 다시 얼마간의 갈등을 끌어오겠다. 그러므로 옛 성인이 말하였다. ‘때로는 먼저 비추고 뒤에 쓰며, 때로는 먼저 쓰고 뒤에 비추며, 때로는 비춤과 씀이 동시에 있고, 때로는 비춤과 씀이 동시에 있지 않다.’ 만약 먼저 비추고 뒤에 쓴다면, 모든 사람의 눈을 멀게 하고, 만약 먼저 쓰고 뒤에 비춘다면, 모든 사람의 눈을 열어 준다. 만약 비춤과 씀이 동시에 있다면, [2]곧 반은 멀고 반은 열리며, 만약 비춤과 씀이 동시에 있지 않다면, 완전히 열리고 완전히 멀게 된다. 이 네 가지 말에는, 하나는 빈객은 있고 주인은 없으며, 하나는 주인은 있고 빈객은 없으며, 하나는 빈객과 주인이 모두 없으며, 하나는 빈객과 주인을 온전히 갖춘 것이 있다. 지금 이 대중 가운데, 혹 남에게 속임을 받지 않는 사내[3]가 나와서 말하기를, [4]‘여기가 어떤 곳인데, 있다 없다를 말하고, 허망하다 진실하다를 말하고, 비춘다 쓴다를 말하고, 빈객이다 주인이다를 말하는가?’ 하며, 가슴팍을 움켜잡고, 선상에서 끌어내려, 마구 한바탕 두들겨 패더라도, 그를 탓할 수 없다. 이런 사람이 있는가? 없다면, 국자 자루는 도리어 운문의 손안에 있다. 놓아주든 붙잡든, 있다 없다를 말하든, 허망하다 진실하다를 말하든, 비춘다 쓴다를 말하든, 빈객이다 주인이다를 말하든, 모두 여기에서 말미암는다. 말해 보아라. 지금 놓아주는 것이 좋은가, 붙잡는 것이 좋은가?” 한참 있다가 말하였다. “사람의 눈을 열기도 하고 사람의 눈을 멀게도 하며, 한 손으로 밀고 한 손으로 당긴다. 삼요삼현(三要三玄)도 아니고, 네 가지 요간(料揀)도 아니다. 필경 이것은 무엇인가?” 불자를 들어 보이며 말하였다. “설봉은 공을 굴리고, 목주는 판자를 멘다.” 다시 말하였다. 그대들은 모두 말하기를, ‘여기에 와서 참선한다’고 한다. 내가 그대들에게 묻겠다. 선을 어떻게 참구하는가? 무상이 신속하고 생사가 큰일이어서, 자기 일이 밝지 못하므로 스승에게 결택을 구하고, 자기를 분명히 알아 심지가 편안하고 즐거워지기를 바라는 것이니, 아이들 장난이 아니다. 그런데 요즘 사람들은 저마다 말한다. ‘나는 죽는 것이 두려워 참선한다.’ 참구하고 또 참구하여, 날이 오래되고 달이 깊어지면, 갈등의 소굴 속으로 빠져 들어가, 다만 입만 미끄럽게 되는 한바탕 재주만 얻고, 자기 분상에는 약간의 어지러움만 더한다. 도리어 대중에 들어오기 전, 아무 일도 많지 않던 때만 못하다. 이는 대개 처음 한 번 잘못한 데서 비롯된다. 좋은 사람을 만나지 못하고, 서로서로 답습하여, 이 지경에 이른 것이다. 근래의 불법은 참으로 안타깝다. 마는 강하고 법은 약하다. 선화자들은, 사람마다 뱃속 가득 선(禪)을 하나씩 품고, 가는 곳마다 백초(百草)를 겨루듯 서로 겨룬다. 어느 세월에 쉬겠는가? 나는 평소 그대들에게 말한다. 조사가 서쪽에서 온 것은, 다만 증명해 주는 사람이 되었을 뿐이며, 사람에게 전해 줄 선도나 도가 따로 있었던 것이 아니다. 만약 전할 선도가 있었다면, 각자 자기 부모에게 전하고, 육친 권속에게 전해 주었을 것이다. 전할 것이 없으니 반드시 당사자가 스스로 깨달아야 한다. 그대가 마음을 일으켜 깨달음을 구하려 한다면, 벌써 잘못이다. 하물며 많이 알고 많이 이해하여, 제멋대로 어지럽게 뒤섞는 경우이겠는가. 향엄화상이 백장 회상에 있을 때를 보지 못했는가? 실로 총명하고 영리했지만, 몇 해 동안 참선해도 얻지 못했으니, 오직 많이 알고 많이 이해했기 때문이다. 백장이 천화한 뒤 위산에게 갔다. 위산이 말하였다. ‘내가 들으니, 그대가 백장 선사 곁에 있을 때, 하나를 물으면 열을 답하고, 열을 물으면 백을 답했다더구나. 이것은 그대의 총명하고 영리함이며, 뜻으로 이해하고 식으로 헤아린 것이니, 생사의 근본이다. 부모가 태어나기 전을, 시험 삼아 한마디 말해 보아라.’ 향엄은 위산의 이 한 물음에 그만 망연해졌다. 숙소로 돌아가, 평소 보았던 문자들을, 처음부터 다시 살펴보며, 대답할 만한 한마디를 찾으려 했으나, 뜻대로 얻지 못했다. 이에 스스로 탄식하였다. ‘그림의 떡으로는 배를 채울 수 없구나.’ 여러 차례 방장실에 올라가, 위산에게 설파해 달라고 청하였다. 위산이 말하였다. ‘내가 그대에게 말해 준다면, 그대는 뒤에 나를 욕할 것이다. 내가 말한 것은 나의 것이지, 끝내 그대의 일과는 관계가 없다.’ 향엄은 어쩔 도리가 없어, 뱃속만 답답해했고, 또 위산이 자기를 위해 설파해 주지 않는다고 원망했다. 마침내 평소 모아 둔 글들을, 불에 태우며 말하였다. ‘그만두자, 그만두자. 이번 생에는 불법을 배우지 않겠다. 그저 오래도록 죽이나 먹는 평범한 승려가 되어, 마음과 정신을 부리는 일을 면하리라.’ 이로부터 한꺼번에 모두 내려놓고, 선도 생각하지 않고, 도도 생각하지 않고, 선도 생각하지 않고, 악도 생각하지 않고, 부모가 태어나기 전의 일도 생각하지 않고, 지금의 일도 생각하지 않았다. 사방 모서리가 땅에 닿듯 완전히 내려놓았다. 곧 위산을 떠나 곧장 남양으로 가서 충국사의 유적을 보았다. 마침내 그곳에 머물며 암자를 세웠다. 어느 날 풀과 나무를 베어 내다가, 기왓조각과 돌을 던졌는데, 갑자기 대나무 한 줄기에 부딪쳐 소리가 났다. 자기도 모르게 부모가 태어나기 전의 콧구멍을 들이받은 셈이 되었다. 그때 병자가 의원을 만난 듯했고, 어둠 속에서 등불을 얻은 듯했으며, 가난한 자가 보물을 얻은 듯했고, 자식이 어머니를 만난 듯했다. 기쁨이 한량없었다. 마침내 목욕하고 향을 사르고, 멀리 위산에게 예배하며 탄식하였다. ‘화상의 대비는, 은혜가 부모보다 더합니다. 당시에 저를 위해 설파해 주셨다면, 어찌 오늘의 일이 있었겠습니까.’ 이에 게송을 지었다. ‘한 번 부딪치자 아는 바가 사라졌다.’ 그대들은 깨친 사람을 보아라. 말을 내는 것이 본래부터 다르다. 처음 대나무가 부딪쳐 나는 소리를 듣고, 홀연히 크게 깨달았으며, 깨달은 그 마음에는 곧 소식이 끊어졌다. 마치 미륵이 손가락을 튕기자 누각의 문이 열리고, 선재에게 들어가라고 한 것과 같다. 선재가 마음으로 기뻐하여, 들어가자 다시 문이 닫혔다. 바로 이 이치이다. 향엄의 깨달은 곳에서 이미 소식이 끊어지자, 부모가 태어나기 전의 일이 단박에 눈앞에 나타났다. 막 게송 하나를 짓자, 곧 사람을 위한 방편이 생겼다. 아래에 주를 달아 말하였다. ‘다시는 닦아 다스림을 빌리지 않고, 동작하는 몸짓마다 옛길을 드날린다. 고요한 기틀에도 떨어지지 않아 곳곳에 자취가 없고, 소리와 빛깔 밖에 위의가 있다. 여러 곳에서 도에 통달한 이들이, 모두 최상의 기틀이라고 말한다.’ 흔히 선화자들을 보면, 여기저기 다니며 장로에게 묻기를 좋아한다. 장로가 입 댈 곳이 없으면 곧 그를 위해 해설해 준다. 그대들은 향엄이 말한 것이 아직 분명하지 않다고 여기는가? 그래서 다시 주해가 필요한가? 또 어떤 부류의 사람들은 말한다. ‘물건을 쳐서 소리가 난 데서, 깨달은 곳이 있다.’ 혹 누가 그에게 ‘그대가 시험 삼아 말해 보라’고 하면, 곧 물건을 쳐 소리를 내며 말한다. ‘얼마나 분명한가.’ 무슨 상관이 있겠는가? 마치 신발 위로 주먹을 써서 가려운 데를 긁는 것과 크게 다르지 않다. 어찌 시원할 수 있겠는가? 또 보지 못했는가? 옛날 구지화상이 암자에 살 때, 한 비구니가 삿갓을 쓰고, 곧장 들어와 그의 승상(繩床)을 한 바퀴 돌며 말하였다. ‘말할 수 있으면 삿갓을 벗겠습니다.’ 구지는 그때 말하지 못했다. 비구니는 소매를 떨치고 곧 떠났다. 구지가 말하였다. ‘어찌 잠시 머물지 않는가?’ 비구니가 말하였다. ‘말할 수 있으면 머물겠습니다.’ 구지는 또 말이 없었다. 비구니가 떠난 뒤, 구지는 스스로 탄식하였다. ‘나는 비록 사내대장부이지만, 도리어 한 여인만 못하구나.’ 곧 암자를 불태우고 산을 내려가려 했다. 그날 밤 문득 꿈에 신인이 나타나 말하였다. ‘화상은 산을 내려갈 필요가 없습니다. 잠시 기다리십시오. 마땅히 육신의 대사가 와서 화상을 위해 설법할 것입니다.’ 며칠 뒤 과연 천룡화상이 찾아왔다. 구지는 마침내 앞의 일을 그에게 이야기하였다. 천룡이 말하였다. ‘그대가 나에게 물어라. 내가 그대에게 말해 주겠다.’ 구지가 말하였다. ‘말할 수 있으면 삿갓을 벗겠습니다.’ 천룡은 마침내 손가락 하나를 세웠다. 구지가 홀연히 크게 깨달았다. 뒤에 누가 무엇을 물으면 다만 손가락 하나를 세웠다. 매번 말하였다. ‘나는 천룡의 일지두선(一指頭禪)을 얻어, 평생토록 써도 다하지 않는다.’ 낭야각 화상이 일찍이 게송을 지었다. ‘구지의 한 손가락을 그대에게 알게 하노니, 아침에 난 새매[1]가 하늘 높이 날아오른다. 솥을 들고 산을 뽑을 힘이 없다면, 천리 오추마를 쉽게 탈 수 없으리라.’ 그대들은 이 한 게송을 보아라. 바로 이 일지두선을 분명히 안 것이다. 이것을 어떻게 배울 수 있겠는가? 구지 곁에는 시봉하는 동자가 하나 있었다. 사람들이 구지에게 일을 묻는 것을 볼 때마다, 그도 손가락을 세워[2] 응대하는 것을 배웠다. 어떤 사람이 구지에게 말하였다. ‘화상 곁의 이 동자도 대단합니다. 그 역시 불법을 압니다. 누가 무엇을 물으면, 모두 화상처럼 손가락을 세웁니다.’ 구지가 이 말을 듣고, 어느 날 몰래 칼 한 자루를 소매 속에 넣고, 동자를 가까이 불렀다. ‘듣자니 너도 불법을 안다는데, 그런가?’ 동자가 ‘그렇습니다’ 하자, 구지가 말하였다. ‘무엇이 부처인가?’ 동자가 곧 손가락을 세우자 구지가 붙잡고, 칼로 잘라 버렸다. 동자가 소리 지르며 달아났다. 구지가 마침내 동자를 불렀다. 동자가 고개를 돌리자, 구지가 말하였다. ‘무엇이 부처인가?’ 동자는 자신도 모르게 손을 들어 올렸으나, 손가락이 보이지 않았다. 그 순간 홀연히 크게 깨달았다. 기이하도다. 불법은 전할 수도 배울 수도 없음을 참으로 알겠다. 구지가 얻은 곳은 손가락 위에 있지 않고, 향엄이 깨달은 곳도 대나무를 친 데 있지 않다. 말해 보아라. 어디에 있는가? 한꺼번에 다 말해 주었는데, 그대들은 아직도 아는가? 이 일은 어렵지도 쉽지도 않다. 털끝만큼 어긋나도 천 리를 잃는다. 그대들에게 권하노니, 한 걸음 물러서 스스로 보아라. 모든 것이 그대로 갖추어져 있다. 곧바로 맡아 지닐 뿐, 힘을 쓸 필요가 없다. 그대가 털끝만큼이라도 움직이려 한다면, 곧 천 리 만 리가 되어, 아무 상관도 없게 된다. 그대들이 이미 이곳에 있으니, 반드시 부끄러워하는 마음을 내고, 세월을 쉽게 보내서는 안 된다. 만약 정성을 두지 않는다면, 반야 가운데서 무엇으로 남의 신시(信施)를 소화하겠는가? 분양 무업선사가 말한 것을 보지 못했는가? ‘옛 덕 있는 도인들을 보아라. 뜻을 얻은 뒤에는, 띠집과 석실에서, 다리가 부러진 솥에, 밥을 지어 먹으며 이삼십 년을 지냈다. 명예와 이익을 마음에 두지 않고, 재물을 생각하지 않았으며, 세상사를 크게 잊고, 바위 숲에 자취를 감추었다. 임금이 불러도 오지 않고, 제후가 청해도 나아가지 않았다. 어찌 우리처럼 명예를 탐하고 이익을 사랑하여 세속에 빠져 지내겠는가? 마치 작은 장사꾼이 작은 이익을 바라다가 큰 과보를 잊는 것과 같다.’ 분명하구나, 형제들이여. 그때도 이미 이런 말이 있었는데, 그들로 하여금 우리들의 지금 행태를 보게 한다면, 참으로 사람을 부끄럽게 할 것이다. 형제들이여, 세월은 아깝고, 시간은 사람을 기다리지 않는다. 각자 정신을 가다듬어 끝까지 타파하라. 그래야 부처님의 그늘을 헛되이 받지 않고, 평생 도를 배우려 한 뜻도 저버리지 않는다. 근래 도상좌가 설봉에서 와서, 거듭 입실을 청하며 말하였다. ‘무상이 신속하고 생사가 큰일인데, 자기 일이 밝지 못하니 열어 보여 주시기를 청합니다.’ 이에 마조의 ‘마음도 아니고 부처도 아니고 물건도 아니다’를 들어, 그에게 보게 하였다. 다시 그에게 한 번 더 주해해 주었다. 이치로 헤아려 이해해서는 안 되고, 아무 일도 없는 것으로 이해해서도 안 되며, 부싯돌 불꽃이나 번갯빛처럼 이해해서도 안 되고, 의근(意根) 아래에서 헤아려서도 안 되며, 거론된 말머리에서 곧바로 맡아 받아서도 안 된다. ‘마음도 아니고 부처도 아니고 물건도 아니다.’ 도대체 어떻게 해야 하는가? 그는 마침내 의심을 품고, 더는 감히 입을 열지 못했다. 오늘 다시 와서 향을 사르고 예배하며 말하였다. ‘묘도(妙道)는 반야를 배우면서, 마장이 많았습니다. 오늘 밤 인천 대중 앞에서, 반야를 거양하여 참회의 의지로 삼아 주시기를 청합니다. 법계의 모든 유정이 모두 깊고 깊은 반야를 단박에 깨달아, 함께 불은을 갚게 하소서.’ 운문이 말하였다. ‘옛 성인이 말하기를, 두려워하는 마음은 내기 어렵고, 선한 마음도 내기 어렵다. 자신이 아직 제도되지 않았는데도, 먼저 남을 제도하는 것은, 보살의 발심이다.’ 이미 죄를 두려워할 줄 알고, 마음을 돌려 도를 향하였으니, 이 또한 드문 일이다. 마침내 그의 청을 따라, 그를 위해 참회해 주겠다. 우선 죄의 성품은 안에도 밖에도 중간에도 있지 않으니, 무엇을 가지고 참회하겠는가? 그러나 죄가 있는 성인도 없고, 죄가 없는 범부도 없다. 범부가 죄를 짓는 것은, 모두 망상심에서 일어나며, 본래 실체가 없다. 비록 실체는 없지만, 과보를 받을 때에는 역시 망령되이 받아야 하니, 그림자가 형체를 따르는 것과 같아, 피할 수 없다. 비록 망령되이 과보를 받지만, 그 역시 실체가 없다. 그러므로 말하였다. ‘만약 죄의 성품에 실체가 있다면, 온 허공계로도 그것을 담을 수 없다.’ 어째서인가? 범부가 죄를 짓는 일이 많기 때문이다. 지금 도상좌가 한 생각의 마음을 내어, 곧바로 무상불과보리를 취하고자 한다. 이 마음을 한 번 내면, 지은 죄가 마치 수미산만큼 높이 쌓인 마른 풀과 같고, 낸 마음은 겨자씨만 한 불과 같아도, 모두 남김없이 태워 버릴 수 있다. 그대들은 이것을 믿을 수 있는가? 이 한 생각의 마음을 이미 내었다면, 그때 이미 성불한 것이다. 미래가 다하도록 영원히 물러나 잃지 않는다. 무엇으로 이를 증험하는가? 교중에서 천제석이 법혜보살에게 아뢰기를 ‘불자여, 보살이 처음 보리심을 내면, 얻는 공덕의 양이 얼마나 됩니까?’라고 한 것을 보지 못했는가? 법혜보살이 말하였다. ‘이 뜻은 매우 깊어서, 말하기도 어렵고 알기도 어려우며, 분별하기도 어렵고 믿고 이해하기도 어렵고, 증득하기도 어렵고 행하기도 어려우며, 통달하기도 어렵고 사유하기도 어렵고, 헤아리기도 어렵고 들어가기도 어렵다. 그렇지만 나는 부처님의 위신력을 받들어, 그대를 위해 말하겠다. 가령 어떤 사람이, 온갖 즐거운 공양구로, 동방의 아승기 세계에 있는 모든 중생을 공양하고, 한 겁 동안 그렇게 한 뒤, 그들에게 모두 오계를 지니게 하였으며, 남·서·북방과 사유·상하에서도 또한 이와 같이 하였다고 하자. 그대 생각에는 어떠한가? 이 사람의 공덕이, 많다고 하겠는가, 그렇지 않겠는가?’ 천제석이 말하였다. ‘이 사람의 공덕은 오직 부처님만 아실 수 있고, 그 밖의 누구도 헤아릴 수 없습니다.’ 법혜가 말하였다. 이 사람의 공덕을, 보살이 처음 발심한 공덕에 견주면, 백분의 일에도 미치지 못한다. 천분의 일에도 미치지 못하고, 십만분의 일에도 미치지 못하며, 이와 같이 억분·백억분·천억분·백천억분, 나아가 아승기분, 무수분·무량분·무변분·불가설분·불가설불가설분에도, 그 하나에 미치지 못한다. 차례차례 중생들을 이끌어, 그 욕락의 경계와 여러 근기의 차별에 따라, 열에서 백으로, 백에서 천으로, 천에서 만으로, 만에서 억으로, 억에서 불가설불가설 아승기수의 중생에 이르기까지, 모두 오계와 십선을 지니게 하고, 나아가 두 번째 사람이 앞사람의 수보다 배가 되게 하여 차례로 백 사람에 이르고, 한 사람마다 앞사람보다 배가 되는 수의 중생을, 모두 수다원·사다함·아나함·아라한·벽지불과를 증득하게 하였더라도, 그 공덕을 보살의 초발심 공덕과 비교하면, 백분의 일에도 미치지 못하고, 나아가 불가설의 산수와 비유로도 미칠 수 없다. 온갖 비유를 다하여도 비교할 곳이 없는 까닭은 무엇인가? 이 한 생각의 마음이 삼세 모든 부처님과 평등하여 둘도 없고 다름도 없기 때문이다. 범어로 참마(懺摩)라 하고, 이곳 말로는 ‘잘못을 뉘우침[悔過]’이라 한다. 곧 이어지는 마음을 끊는다는 뜻이다. 한 번 참회하면 영원히 다시 짓지 않는다. 이 마음을 한 번 내면 영원히 물러나 잃지 않는다. 만약 곧바로 무심해질 수 있다면, 처음 발심한 공덕을, 무심의 공덕에 견주어 볼 때, 백분·천분·백천분·백천만억분, 나아가 산수와 비유로 셀 수 없는 불가설불가설 아승기분에도, 그 하나에 미치지 못한다. 어째서인가? 처음 발심할 때에는, 삼세 모든 부처님과 평등하기 때문이다. 그런데 이 마음에는 오히려 삼세 모든 부처님도 없으니, 어디에서 더듬어 찾겠는가? 그러므로 한 생각 무심의 공덕은, 또한 견주어 헤아릴 곳이 없다. 그렇다면 생도 없고 죽음도 없으며, 성인도 없고 범부도 없으며, 남도 없고 나도 없으며, 부처도 없고 법도 없다. 만약 이와 같이 볼 수 있다면, 이것이 참된 참회이다. 도상좌는 이미 대장부의 뜻과 기개를 갖추었고, 결정코 참선하려 한다. 다만 이렇게 참구하라. 반드시 활연히 깨달아, 곧바로 무심해져야, 비로소 편안하고 즐거울 수 있다. 만약 깨닫지 못한다면, 그저 입으로 몇 번 ‘없다, 없다’고 말하고, 또 옛사람들이 ‘없다’고 말한 곳을 조금 끌어다가, 잘못 증거로 삼고는 곧 말하기를, ‘나는 쉬게 되었다’고 할 뿐이다. 내가 그대에게 묻겠다. 과연 쉬었는가, 아직 쉬지 못했는가? 이는 마음을 가지고 무심하려는 것이다. 마음을 가지고 무심하려 하면, 그 마음은 도리어 ‘있음’이 된다. 어떻게 억지로 없게 할 수 있겠는가? 옛 성인은 이를 ‘공무(空亡)에 떨어진 외도’라고 꾸짖었고, ‘혼이 흩어지지 않은 죽은 사람’이라고 하였다. 대반야를 비방하여 참회할 길도 통하지 않는다. 비록 선한 인(因)이지만 도리어 악한 과보를 부른다. 이런 견해는, 벼·삼·대나무·갈대처럼 무수히 많은 사람을 때려죽인들, 무슨 죄가 있겠는가? 이런 부류는 반드시 뱃속 가득 의심을 품고 있다. 자기에게 의심이 없어야, 비로소 방편이 있어, 다른 사람의 의심을 풀어 줄 수 있다. 자기에게 의심이 있다면, 어떻게 남의 의심을 없애 줄 수 있겠는가? 남의 의심을 없애려다가, 도리어 그에게 의심 한 겹을 더 보태게 된다. 이른바 ‘내 눈은 본래 바른데, 스승 때문에 도리어 삿되게 되었다’는 것이다. 그대들은 자기에게 의심이 없어 남의 의심을 풀어 줄 수 있는 사람이 어떤 사람인지 알고 싶은가? 옛날 세존께서 영산회상에서 설법하실 때, 오백 비구가 있었는데, 사선정(四禪定)을 얻고 오신통을 갖추었으나, 아직 법인(法忍)을 얻지 못했다. 그들은 숙명지통으로, 각자 지난 세상의 일을 보았는데, 아버지를 죽이고 어머니를 해친 일과 여러 중죄가 있었다. 그래서 각자 마음속에 의심을 품고, 매우 깊은 법에 들어가 증득하지 못했다. 그때 문수는 대중이 의심하고 두려워하는 줄 알고, 부처님의 신력을 받들어, 마침내 손에 날카로운 칼을 쥐고, 여래를 핍박하였다. 세존께서 이에 문수에게 말씀하셨다. ‘그만두어라, 그만두어라. 역죄를 지어서는 안 되니 나를 해치지 말라. 나는 반드시 해를 입을 것이다. 선하게 해침을 입는 것이다. 문수사리여, 그대는 본래부터, 나와 남이라는 것이 없었다. 다만 내심에서 나와 남이 있다고 보기 때문에, 내심이 일어날 때 내가 반드시 해를 입는 것이며, 곧 이것을 해침이라 이름한다.’ 이에 오백 비구는, 스스로 본심이 꿈과 같고 환상과 같음을 깨달았고, 꿈과 환상 가운데 나와 남이 없으며, 나아가 낳는 이와 낳아진 부모도 없음을 알았다. 이에 오백 비구가, 한목소리로 게송을 지어 문수를 찬탄하였다. ‘문수는 큰 지혜의 선비라, 법의 근원 밑바닥까지 깊이 통달하였네. 스스로 손에 날카로운 칼을 쥐고, 여래의 몸을 핍박하였네. 칼과 부처도 또한 그러하여, 한 모습이라 둘이 있지 않네. 모양이 없고 생겨나는 바도 없으니, 그 가운데 어찌 살생이 있으랴.’ 대중이여, 문수가 비록 대중의 의심을 풀어 주었지만, 힘을 적지 않게 들였다. 운문이 오늘 도상좌의 의심을 풀어 주는 데에는, 굳이 날카로운 칼을 쓸 필요가 없고, 다만 ‘마음도 아니고 부처도 아니고 물건도 아니다’라는 이것 하나만 있다. 만약 여기에서 의심의 정이 벗겨져 나간다면, 천하를 횡행할 것이다. 그렇지 못하다면, 이 주석을 들어라. ‘한 칼에 생사의 길을 끊으니, 마혜수라의 바른 눈이 정수리에서 열리고, 가없는 업장이 모두 소멸한다. 필경 어떠한가? 한산과 습득은 천태산에 있다.’ 불자로 선상을 한 번 치고, 한 번 할(喝)하고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[2] 원문 그대로 보존.</w:t>
      </w:r>
    </w:p>
    <w:p>
      <w:pPr>
        <w:spacing w:line="276" w:lineRule="auto" w:after="30"/>
        <w:ind w:left="255" w:hanging="170"/>
      </w:pPr>
      <w:r>
        <w:rPr>
          <w:rFonts w:ascii="Noto Serif CJK KR" w:hAnsi="Noto Serif CJK KR" w:eastAsia="Noto Serif CJK KR"/>
          <w:sz w:val="16"/>
        </w:rPr>
        <w:t>• 편집표지 [3] 원문 그대로 보존.</w:t>
      </w:r>
    </w:p>
    <w:p>
      <w:pPr>
        <w:spacing w:line="276" w:lineRule="auto" w:after="30"/>
        <w:ind w:left="255" w:hanging="170"/>
      </w:pPr>
      <w:r>
        <w:rPr>
          <w:rFonts w:ascii="Noto Serif CJK KR" w:hAnsi="Noto Serif CJK KR" w:eastAsia="Noto Serif CJK KR"/>
          <w:sz w:val="16"/>
        </w:rPr>
        <w:t>• 편집표지 [4] 원문 그대로 보존.</w:t>
      </w:r>
    </w:p>
    <w:p>
      <w:pPr>
        <w:spacing w:line="276" w:lineRule="auto" w:after="30"/>
        <w:ind w:left="255" w:hanging="170"/>
      </w:pPr>
      <w:r>
        <w:rPr>
          <w:rFonts w:ascii="Noto Serif CJK KR" w:hAnsi="Noto Serif CJK KR" w:eastAsia="Noto Serif CJK KR"/>
          <w:sz w:val="16"/>
        </w:rPr>
        <w:t>• [구두 불확실] 원문은 `不墮悄然機處處無蹤跡`으로 연속되어 있어 구두가 다르게 가능함.</w:t>
      </w:r>
    </w:p>
    <w:p>
      <w:pPr>
        <w:spacing w:line="276" w:lineRule="auto" w:after="30"/>
        <w:ind w:left="255" w:hanging="170"/>
      </w:pPr>
      <w:r>
        <w:rPr>
          <w:rFonts w:ascii="Noto Serif CJK KR" w:hAnsi="Noto Serif CJK KR" w:eastAsia="Noto Serif CJK KR"/>
          <w:sz w:val="16"/>
        </w:rPr>
        <w:t>• 편집표지 [1] 원문 그대로 보존.</w:t>
      </w:r>
    </w:p>
    <w:p>
      <w:pPr>
        <w:spacing w:line="276" w:lineRule="auto" w:after="30"/>
        <w:ind w:left="255" w:hanging="170"/>
      </w:pPr>
      <w:r>
        <w:rPr>
          <w:rFonts w:ascii="Noto Serif CJK KR" w:hAnsi="Noto Serif CJK KR" w:eastAsia="Noto Serif CJK KR"/>
          <w:sz w:val="16"/>
        </w:rPr>
        <w:t>• 원문 `摸𢱢`은 ‘더듬어 찾다’의 선문 구어로 보아 번역함. 희귀자 표기 원문 보존.</w:t>
      </w:r>
    </w:p>
    <w:p>
      <w:pPr>
        <w:spacing w:line="276" w:lineRule="auto" w:after="30"/>
        <w:ind w:left="255" w:hanging="170"/>
      </w:pPr>
      <w:r>
        <w:rPr>
          <w:rFonts w:ascii="Noto Serif CJK KR" w:hAnsi="Noto Serif CJK KR" w:eastAsia="Noto Serif CJK KR"/>
          <w:sz w:val="16"/>
        </w:rPr>
        <w:t>• [구두 불확실] 문맥상 이 같은 잘못된 견해를 엄하게 배척하는 과장적 표현으로 읽음.</w:t>
      </w:r>
    </w:p>
    <w:p>
      <w:pPr>
        <w:spacing w:line="276" w:lineRule="auto" w:after="30"/>
        <w:ind w:left="255" w:hanging="170"/>
      </w:pPr>
      <w:r>
        <w:rPr>
          <w:rFonts w:ascii="Noto Serif CJK KR" w:hAnsi="Noto Serif CJK KR" w:eastAsia="Noto Serif CJK KR"/>
          <w:sz w:val="16"/>
        </w:rPr>
        <w:t>• [구두·의미 불확실] `為善被害`는 앞뒤 문맥상 세존의 역설적 설법으로 보아 직역함.</w:t>
      </w:r>
    </w:p>
    <w:p>
      <w:pPr>
        <w:spacing w:line="276" w:lineRule="auto" w:after="30"/>
        <w:ind w:left="255" w:hanging="170"/>
      </w:pPr>
      <w:r>
        <w:rPr>
          <w:rFonts w:ascii="Noto Serif CJK KR" w:hAnsi="Noto Serif CJK KR" w:eastAsia="Noto Serif CJK KR"/>
          <w:sz w:val="16"/>
        </w:rPr>
        <w:t>• [구두 불확실] 원문 `一刀截斷生死路摩醯正眼頂門開`는 두 구로 나누어 번역함.</w:t>
      </w:r>
    </w:p>
    <w:p>
      <w:pPr>
        <w:pStyle w:val="Heading1"/>
      </w:pPr>
      <w:r>
        <w:rPr>
          <w:rFonts w:ascii="Noto Serif CJK KR" w:hAnsi="Noto Serif CJK KR" w:eastAsia="Noto Serif CJK KR"/>
          <w:b/>
          <w:sz w:val="28"/>
        </w:rPr>
        <w:t>大慧普覺禪師普說卷第十三</w:t>
      </w:r>
    </w:p>
    <w:p>
      <w:pPr>
        <w:spacing w:after="120"/>
        <w:keepNext/>
      </w:pPr>
      <w:r>
        <w:rPr>
          <w:rFonts w:ascii="Noto Serif CJK KR" w:hAnsi="Noto Serif CJK KR" w:eastAsia="Noto Serif CJK KR"/>
          <w:b/>
          <w:sz w:val="20"/>
        </w:rPr>
        <w:t>『대혜보각선사 보설』 권제13.</w:t>
      </w:r>
    </w:p>
    <w:p>
      <w:pPr>
        <w:pStyle w:val="Heading1"/>
      </w:pPr>
      <w:r>
        <w:rPr>
          <w:rFonts w:ascii="Noto Serif CJK KR" w:hAnsi="Noto Serif CJK KR" w:eastAsia="Noto Serif CJK KR"/>
          <w:b/>
          <w:sz w:val="28"/>
        </w:rPr>
        <w:t>大慧普覺禪師普說卷第十四</w:t>
      </w:r>
    </w:p>
    <w:p>
      <w:pPr>
        <w:spacing w:after="120"/>
        <w:keepNext/>
      </w:pPr>
      <w:r>
        <w:rPr>
          <w:rFonts w:ascii="Noto Serif CJK KR" w:hAnsi="Noto Serif CJK KR" w:eastAsia="Noto Serif CJK KR"/>
          <w:b/>
          <w:sz w:val="20"/>
        </w:rPr>
        <w:t>『대혜보각선사 보설』 권제14.</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올려 바친다.</w:t>
      </w:r>
    </w:p>
    <w:p>
      <w:pPr>
        <w:spacing w:before="160" w:after="40"/>
        <w:keepNext/>
      </w:pPr>
      <w:r>
        <w:rPr>
          <w:rFonts w:ascii="Noto Serif CJK KR" w:hAnsi="Noto Serif CJK KR" w:eastAsia="Noto Serif CJK KR"/>
          <w:b/>
          <w:sz w:val="19"/>
        </w:rPr>
        <w:t>[0867a06]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黃德用請普說。師云。邵武高士黃端夫。信向佛乘知有此事。捐家財起菴一所。以圜悟揭名。屢有書來乞。分楊岐一枝佛法去。彼為眾生作大利益。雲門不敢容易諾之。又託吳元昭學士。再三懇禱。亦未敢輕許。不幸端夫忽爾化去。聞啟手足時。呼其二子。再三囑之曰。若為吾於雲門。請得一本分住菴人。則死無遺恨矣。言訖長往。二子不忘遺訓。求元昭學士。撰疏遣專使。請彌光禪人作菴主。見其至誠。遂令應命。今德用昆仲。特詣當菴揮金辦供命山僧普說。舉揚宗旨。以答諸聖加被之恩。且喚甚麼作宗旨。宗旨又如何舉揚。近代佛法可傷。邪師說法。如恒河沙。各立門風各說奇特。逐旋揑合疑誤後昆。不可勝數。參禪者既不具擇法眼。為師者又道眼不明。以至如是。雲門初與元昭不相識。頃在江西見渠跋所施華嚴梵行品。自言於梵行品有悟入處。不疑天下老師舌頭。那時已得其要領。即與兄弟說。此人只悟得箇無梵行而已。已被邪師印破面門了也。雲門若見。須盡力救他。及乎在長樂相見。便來咨問入室。即時將渠悟入處只兩句斷了曰。公所悟者。永嘉所謂豁達空撥因果。莽莽蕩蕩招殃禍耳。更為渠引梵行品中錯證據處曰。於身無所取。於修無所著。於法無所住。過去已滅。未來未至。現在空寂。無作業者。無受報者。此世不移動。彼世不改變。此中何法名為梵行。梵行從何處來。誰之所有。體為是誰。由誰而作。為是有為是無。為是色為非色。為是受為非受。為是想為非想。為是行為非行。為是識為非識。如是觀察。梵行法不可得故。若依此引證謂無梵行。是真梵行。則是謗大般若。入地獄如箭射。更為渠說。而今諸方邪師輩。各各自言。得無上菩提。各說異端。欺胡謾漢。將古人入道因緣。妄生穿鑿。或者以無言無說良久默然。為空劫已前事。教人休去歇去。歇教如土木瓦石相似。去又怕人道坐在黑山下鬼窟裏隨後便引祖師語證據云。了了常知故。言之不可及。歇得如土木瓦石相似時。不是冥然無知。直是惺惺歷歷。行住坐臥。時時管帶。但只如此修行。久久自契本心矣。或者以脫去情塵不立窠臼為門戶。凡古人公案舉了。早會了也。或師家問不是心不是佛不是物。爾作麼生會。便云。和尚不妨惺惺。或云。和尚甚麼處去來。或云。不可矢上更加尖。或云。謾却多少人。或再舉一遍云。不是心不是佛不是物。凡問他古人因緣。皆向舉起處承當。擊石火閃電光處會。舉了便會了。凡有所問皆不受。喚作脫灑自在得大快樂。或者以三界唯心萬法唯識為主宰。引一類古人相似處作證明。以眼見耳聞為得力處。凡通入處。未有不由見物而悟者。未有不由聞聲而悟者。凡有施設。倣効古人相似處。有人問話。只黏定學家問頭便答。謂之言下合無生。正如福州人聯麻相似。喚作綿密不落情塵。如僧問古德。如何出得三界去。云把將三界來為爾出。或云喚甚麼作三界。或云。會得[1]這僧問頭。出三界也不難。如僧問法眼。如何是曹源一滴水。答云。是曹源一滴水。慧超咨和尚。如何是佛。答云。汝是慧超。引如此之類作證。乃全是全不是。又如論藥山夜間示眾云。我有一句子。待特牛生兒。即向汝道。有僧出眾云。特牛已生兒也。自是和尚不道。藥山云。點燈來。其僧便歸眾。後來法燈出語云。且道。生底是牯牛是牸牛。自代云。雙生也。商量時亦作言下[2]作無生會。藥山云。我有一句子。待特牛生兒便是道了也。所以這僧領得便出來道。特牛已生兒也。自是和尚不道。直是綿密不露鋒鋩。法燈徵云且道。生底是牯牛是牸牛。又自代云。雙生也。亦只作言下合無生會云。他自問牯牛牸牛。乃自代云。雙生也。更無少剩。佛眼也覷不見。將此等語。作以的破的不露鋒鋩不費氣力會。又如古人指一片石問學者云。此一片石。在心內在心外。答云。在心內。古德云。爾著甚死急。心內著一片石。眾中商量云。不合以內外答他若以內外答。則法有少剩矣。出語云。大好一片石。或云。痛領一問。或云。喚甚麼作一片石。或云。諾諾。或云。在法堂前。或云。謝師指示。或云。和尚還識羞麼。或云。鈍置殺人。凡答如此話。只以一句包却。謂之綿密。謂之不走。作如此之見。叢林甚多。或者謂一切語言總不干事。凡舉覺時先大瞠却眼如小兒患天弔見神見鬼一般。只於瞠眉努眼處領略。更錯引古人言句證據曰。舉不顧即差互。擬思量何劫悟。舉時須要以眼顧視。只是以古人言句提撕一遍。喚作不在言句上。如柏樹子洗鉢盂麻三斤之類。若過得一箇時。餘者撥牌子過。更不費力。如此之類。比擊石火閃電光底。只添得箇瞠眉努眼而已。亦各各自謂得祖師巴鼻。莫謗他古人好。如舉僧問雲門。如何是透法身句。門云。北斗裏藏身。爾作麼生會。學者即大瞠却眼云。北斗裏藏身。師家或權為沮抑學者。又連叫數聲云。北斗裏藏身。北斗裏藏身。以謂把得定作得主。不受轉[1]喚。師家奈何不下。亦喚作實頭。方始問其意旨如何。遂下語云。佛眼也覷不見。或云。舉頭天外看。或問。如何是祖師西來意。庭前柏樹子。即下語云。一枝南一枝北。或云。能為萬象主。不逐四時凋。已上盡在瞠眉努眼提撕處。然後下合頭語。以為奇特。癡漢。不可瞠眉努眼時便有禪。不瞠眉努眼時便無禪也。不可提撕時便有禪。不提撕時便無禪也。或者見雲門如此說。便又錯會云。提撕時也是。不提撕時也是。更無兩般。似這般底。更是救不得。或者都不理會纔說著佛法。說著悟處。便是發狂。更錯引古人言句云。本無迷悟人。只要今日了。凡古人因緣。謂之設權。亦謂之建立實頭底。只在不作佛法商量處。凡有問答。一一據實祇對。平常無事。天是天地是地。露柱是木頭。金剛是泥塑。飢來喫飯困來打眠。更有何事。豈不見。真淨和尚云。莫將無事會。無事困人心。往往中無事毒者。却以此言為非。或者見古人公案。不可以理路商量處。便著一轉沒交涉底語。一應應過。謂之玄妙亦謂之不涉義路。亦謂之當機透脫。如僧問趙州。萬法歸一一歸何所。州云。我在青州作一領布衫重七斤之類。多少人錯商量云。這僧致得箇問頭奇特。不是趙州有出身之路。便奈何不得。云萬法歸一。一更無所歸。若有所歸。即有實法。所以趙州識得破。當機妙用。一應應過云。我在青州作一領布衫重七斤。多少奇特。或者商量道。萬法歸一一歸何所。一若無所歸。即落空去。所以趙州道。我在青州作一領布衫重七斤。趙州這一轉語。直是奇特。不落有無。答得甚妙。或者謂。雲門如此說。只是怕人執著。若不執著。便是祖師心。要只要得是事。不著自由自在。非離真而立處。立處即真。更有甚麼事。或問他父母未生時如何是爾本來面目。便云。無侍者祗對和尚。將箇業識作本命元辰。如此之流。盡是癡狂外邊走。又有一般底。自知道眼不明。禪不取信於人。無以開示學者。自來又不曾聽教。旋於座主處作短販。逴得一言半句狐媚聾俗。臨濟和尚曰。有一般瞎禿兵。向教乘中取意度商量。成於句義。如將屎塊子口中含了却吐與別人。直是叵耐。元昭初見如此說。心中雖疑。口頭甚硬。尚對山僧冷笑。當晚來室中只問渠箇狗子無佛性話。便去不得方始知道參禪要悟。在長樂住十日。二十遍到室中。呈盡伎倆奈何不得。方始著忙。山僧實向渠道。不須呈伎倆。直須啐地折嚗地斷方敵得生死。呈伎倆有甚了期。仍向渠道。不須著忙。今生參不得後世參。遂乃相信便辭去。隔十餘日忽然寄書來。并頌古十首。皆山僧室中問渠底因緣。書中云。在延平路上。驀然有省。某終不敢自謾。方信此事。不從人得。其中一首曰。不是心不是物不是物。通身一串金鎖骨。趙州參見老南泉。解道鎮州出蘿蔔。山僧甚是疑著。時光禪便問。據此頌還了得生死否。雲門向渠道。了得了不得。却請問取元昭去。比得光禪書云。學土相見。盡如和尚所說。大眾且道。說箇甚麼。咦。疑殺天下人。具眼者辨取。今時參禪者。不問了得生死了不得生死。只求速効。且要會禪。無有一箇不說道理。如檀越給事。見其愛說道理。遂將箇沒道理底因緣。與渠看。僧問雲門。如何是佛。門云。乾屎橛。又恐渠作道理會。先與渠說不得。云道在屎溺。道在稊稗。道在瓦礫。即色明心。附物顯理。不得道處處真塵塵盡是本來人之類。渠看此話。奈何不下。用盡氣力去看。終看不破。忽然一日省得此事。不可以道理通。便道我有箇悟處。遂連作數頌來呈見解。一曰太虛寥廓彊為名。任是僧繇畫不成。何用尋源問端的。都無一法可當情。又曰。到家豈復說塗程。萬木春來自向榮。若遇上流相借問。扶桑東畔日輪生。又曰。𦏰半過後絕追尋。妙訣空傳在少林。閑把無弦彈一曲。清風明月兩知音。又曰。撒手懸崖信不虛。根塵頓盡更無餘。始知佛法無多子。向外馳求轉見疎。山僧向渠道。作得頌也好。說得道理也是。只是去道轉遠。渠不甘。又作一頌曰。切忌談玄說妙。那堪隨聲逐色。和這一橛掃除。大家都無見識。又有書來云。看此話。直得言語道斷心行處滅。無言可說。無理可伸。不起纖毫修學心。百不知百不會。不涉思惟不入理路。直是安樂。山僧又向渠道。這箇是出格底道理。若是乾屎橛話。如此說得落時如鋸解秤[1]鎚。麻三斤。狗子無佛性。一口吸盡西江水。不是心不是佛不是物。有句無句如藤倚樹。即心即佛語。皆可如此說得也。既不可如此。須是悟始得。悟則事同一家。不悟則萬別千差。差之毫釐失之千里。切須子細。從教人道雲門待檀越無禮。但心不負人面無慚色。渠見山僧如此至誠相告。方知佛法無人情。乃相信既相信。只教看如何是佛乾屎橛。亦只要得渠啐地折嚗地斷。若以渠作從官捨財剏菴。置莊田供眾。乃至供養山僧之故。便以為是。則盡大地窮漢。更無參禪分也。非但失却善知識辨人眼。亦乃賺他百劫千生。不是小事。今夏更有數人衲子。不肯向省力處做工夫。只管熱忙。亦來呈見解。作頌古。雲門向他道。不是這箇道理。便道把定。他不肯放過。我且問爾。爾還自放得過也未。趙州云。諸方難見易識。我這裏易見難識。雲門尋常問學者。喚作竹篦則觸。不喚作竹篦則背。不得下語。不得無語。十箇有五雙眼[皾-買+耳]眵地。縱有作聰明呈見解者。盡力道得箇領字。或來手中奪却竹篦。或拂袖便行。自餘邪解不可勝數。更無一箇皮下有血。古德云。此事如八十翁翁入場屋。不是小兒戲。若可揑合得時。揑合千千萬萬了也。既不可揑合。須是悟始得。此外別無道理。若爾實有悟處。師家故言不是。亦招因果不小。今日因齋慶讚舉似大眾。蓋黃端夫知有雲門。始因元昭。光禪往彼住菴。亦因元昭。端夫二子今日設齋請山僧普說亦因元昭。雲門打這一場葛藤亦因元昭。既然如是。且道。元昭畢竟事作麼生。良久云。待渠冬間親到雲門。那時始與諸人說破。拍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황덕용(黃德用)이 청하여 보설하였다. 스님이 말했다. 소무(邵武)의 고사 황단부(黃端夫)는 불승을 믿고 향하여 이 일이 있음을 알았고, 가산을 내어 암자 한 곳을 세웠으며, 원오(圜悟)의 이름을 내걸었다. 여러 차례 편지를 보내 와 청하기를, 양기(楊岐)의 한 가지 불법을 나누어 보내어 그곳에서 중생을 위해 큰 이익을 짓게 해 달라고 하였다. 운문은 감히 쉽게 허락하지 않았다. 또 오원소(吳元昭) 학사에게 부탁하여, 거듭 간절히 청하였으나, 역시 감히 가볍게 허락하지 않았다. 불행히도 단부가 홀연히 세상을 떠났다. 그가 임종하여 손발을 거둘 때, 두 아들을 불러, 거듭 당부하기를 ‘만일 나를 위해 운문에게서 한 사람의 본분을 아는 암자 주인을 청해 얻는다면, 죽어도 한이 없겠다.’ 하였다. 말을 마치고 길이 떠났다. 두 아들은 유훈을 잊지 않고, 원소 학사를 찾아, 소(疏)를 지어 전담 사자를 보내고, 미광(彌光) 선인을 암주로 청하였다. 그 지극한 정성을 보고, 마침내 명에 응하게 하였다. 이제 덕용 형제가 특별히 이 암자에 와서 재물을 내어 공양을 마련하고 산승에게 보설을 명하였다. 종지(宗旨)를 들어 드러내어, 여러 성인이 가피해 준 은혜에 보답하려는 것이다. 그렇다면 무엇을 종지라 부르는가? 또 종지를 어떻게 들어 드러내는가? 근대의 불법은 참으로 애석하다. 삿된 스승이 법을 설하는 것이 항하의 모래와 같고, 각자 문풍을 세우고 각자 기특함을 말하며, 그때그때 억지로 맞추어 후학을 의심하게 하고 그르치니, 그 수를 이루 다 셀 수 없다. 참선하는 이는 법을 가릴 눈을 갖추지 못하고, 스승 된 이는 또 도안(道眼)이 밝지 못하여, 마침내 이 지경에 이르렀다. 운문은 처음에는 원소와 서로 알지 못했다. 전에 강서에 있을 때 그가 보시한 『화엄경』 「범행품」의 발문을 보았는데, 스스로 「범행품」에서 깨달아 들어간 곳이 있다고 말하고, 천하 노화상의 혀를 의심하지 않는다고 하였다. 그때 이미 그 요령을 알아차리고, 곧 형제들에게 말하였다. ‘이 사람은 다만 범행이 없다는 것만 깨달았을 뿐이다. 이미 삿된 스승에게 얼굴을 찍혀 버렸다.’ 운문이 만일 그를 만나면, 반드시 힘을 다해 구제하겠다고 하였다. 그러다가 장락에서 서로 만나게 되었는데, 곧 와서 자문하고 입실하였다. 즉시 그가 깨달아 들어간 곳을 단 두 마디로 끊어 말하였다. ‘공이 깨달은 것은, 영가가 이른바 “텅 빈 공에 통달했다 하여 인과를 물리치면, 막막하고 탕탕하여 재앙을 부른다.”는 것일 뿐입니다.’ 또 그가 「범행품」에서 잘못 증거로 삼은 곳을 들어 말하였다. ‘몸에 취할 것이 없고, 닦음에 집착할 것이 없으며, 법에 머무를 것이 없고, 과거는 이미 소멸했고, 미래는 아직 오지 않았으며, 현재는 공적하다. 업을 짓는 자도 없고, 보를 받는 자도 없으며, 이 세상에서 옮겨 가지 않고, 저 세상에서도 바뀌지 않는다. 이 가운데 어떤 법을 범행이라 이름하는가? 범행은 어느 곳에서 오는가? 누구의 소유인가? 그 체는 누구인가? 누구에 의해 지어지는가? 있는 것인가, 없는 것인가? 색인가, 색이 아닌가? 수(受)인가, 수가 아닌가? 상(想)인가, 상이 아닌가? 행(行)인가, 행이 아닌가? 식(識)인가, 식이 아닌가? 이와 같이 관찰하여, 범행이라는 법을 얻을 수 없기 때문이다.’ 만일 이것을 근거로 들어 범행이 없는 것이 참된 범행이라고 한다면, 이는 대반야를 비방하는 것이며, 지옥에 들어가기를 화살 쏘듯 할 것이다. 다시 그에게 말하였다. 지금 제방의 삿된 스승 무리는 각자 스스로 말하기를, 무상보리를 얻었다고 하면서, 각기 다른 주장을 말하고, 오랑캐를 속이고 한족을 기만하듯 사람들을 속이며, 옛사람이 도에 들어간 인연을 가지고, 망령되이 천착한다. 어떤 자는 말 없음과 설함 없음, 오래 묵묵히 있는 것을 공겁 이전의 일이라 하고, 사람에게 쉬고 또 쉬라고 가르치며, 흙·나무·기와·돌과 같아질 만큼 쉬게 한다. 그러고는 또 남들이 흑산 아래 귀신 굴 속에 앉았다고 할까 두려워, 뒤이어 조사의 말을 끌어 증거로 삼아 말한다. “또렷하고 또렷하게 늘 알기 때문에, 말로는 미칠 수 없다.” 흙·나무·기와·돌처럼 쉬어 버렸을 때도, 아득히 아무것도 모르는 것이 아니라, 참으로 또렷하고 분명하며, 가고 머물고 앉고 눕는 가운데, 때때로 붙들어 지녀, 다만 이와 같이 수행하면, 오래도록 하면 저절로 본심에 계합한다고 한다. 어떤 자는 정진(情塵)을 벗어 버리고 소굴을 세우지 않는 것을 문호로 삼는다. 무릇 옛사람의 공안을 들기만 하면, 벌써 알아버렸다고 한다. 혹 스승이 “마음도 아니고 부처도 아니고 물건도 아니다.”라고 묻고, “너는 어떻게 아느냐?”라고 하면, 곧 “화상께서 꽤나 또렷하십니다.”라고 하거나, 혹은 “화상은 어디 갔다 오셨습니까?”라고 하거나, 혹은 “화살 위에 다시 뾰족한 끝을 더해서는 안 됩니다.”라고 하거나, 혹은 “얼마나 많은 사람을 속이셨습니까?”라고 하거나, 혹은 다시 한 번 “마음도 아니고 부처도 아니고 물건도 아니다.”라고 든다. 무릇 옛사람의 인연을 물으면, 모두 들어 올리는 바로 그 자리에서 담당하고, 돌불이 튀고 번갯빛이 번쩍이는 순간에 알아버린다. 들기만 하면 곧 알아버렸다고 한다. 무릇 묻는 것이 있으면 모두 받아들이지 않고, 이를 벗어남이 자유자재하여 큰 쾌락을 얻은 것이라 부른다. 어떤 자는 삼계유심·만법유식을 주재자로 삼고, 옛사람의 비슷한 대목 몇 가지를 끌어 증명으로 삼는다. 눈으로 보고 귀로 듣는 것을 힘을 얻는 곳이라 하며, 무릇 통하여 들어가는 곳은, 물건을 보고 깨닫지 않은 이가 없고, 소리를 듣고 깨닫지 않은 이가 없다고 한다. 무릇 시설하는 바가 있으면, 옛사람의 비슷한 곳을 본떠 흉내 낸다. 누군가 말을 물으면, 다만 학인의 질문 머리에 딱 붙여 대답하고, 이를 말 아래에서 무생에 합한다고 한다. 바로 복주 사람이 삼을 잇는 것과 같다. 이를 면밀하여 정진에 떨어지지 않는다고 부른다. 가령 승려가 고덕에게 묻기를, “어떻게 삼계를 벗어날 수 있습니까?” 하자, “삼계를 가져오너라. 너를 위해 벗어나 주겠다.”라고 하거나, 혹은 “무엇을 삼계라 부르는가?”라고 하거나, 혹은 “이 승려의 질문 머리를 알아차리면, 삼계를 벗어나는 것도 어렵지 않다.”라고 한다. 가령 승려가 법안에게 묻기를, “무엇이 조계의 한 방울 물입니까?” 하자, “이것이 조계의 한 방울 물이다.”라고 답한 일이나, 혜초가 화상에게 묻기를, “무엇이 부처입니까?” 하자, “너는 혜초다.”라고 답한 일과 같은 것을 이와 같은 부류의 증거로 끌어온다. 그러나 이는 전부 맞는 듯하면서 전부 틀린 것이다. 또 약산이 밤에 대중에게 보이면서 말한 것을 논하기를, “내게 한 마디가 있으니, 특우(特牛)가 새끼를 낳기를 기다렸다가, 곧 너희에게 말하겠다.” 하였다. 한 승려가 대중 가운데서 나와 말하였다. “특우가 이미 새끼를 낳았습니다. 다만 화상께서 말씀하지 않으실 뿐입니다.” 약산이 말하였다. “등불을 켜 오너라.” 그 승려는 곧 대중으로 돌아갔다. 후에 법등이 말을 내어 이르기를, “말해 보라. 낳은 것은 수소인가, 암소인가?” 하였고, 스스로 대신하여 말하였다. “쌍둥이를 낳았다.” 이를 상량할 때에도 또한 말 아래에서 무생에 합한다는 식으로 이해한다. 약산이 “내게 한 마디가 있으니, 특우가 새끼를 낳기를 기다리면 곧 말하겠다.” 한 것이 이미 말한 것이라고 한다. 그래서 이 승려가 알아듣고 곧 나와 말하기를, “특우가 이미 새끼를 낳았습니다. 다만 화상께서 말씀하지 않으실 뿐입니다.”라고 했다는 것이다. 참으로 면밀하여 칼날도 드러나지 않았다고 한다. 법등이 따져 묻기를, “말해 보라. 낳은 것은 수소인가, 암소인가?” 하고, 또 스스로 대신하여 “쌍둥이를 낳았다.”라고 한 것도, 역시 다만 말 아래에서 무생에 합한다는 식으로 이해하여 말한다. “그가 스스로 수소와 암소를 물었으니, 곧 스스로 대신하여 ‘쌍둥이를 낳았다.’라고 했고, 조금도 남거나 모자람이 없으며, 불안(佛眼)으로도 엿볼 수 없다.” 이런 말들을 가지고, 정확한 것을 깨뜨리는 정확한 말이며, 칼날을 드러내지 않고 기운도 들이지 않는 이해라고 한다. 또 옛사람이 돌 한 조각을 가리키며 학인에게 묻기를, “이 돌 한 조각은 마음 안에 있는가, 마음 밖에 있는가?” 하자, “마음 안에 있습니다.”라고 답하였다. 고덕이 말하였다. “너는 무엇이 그리 다급하여, 마음 안에 돌 한 조각을 얹어 두느냐?” 대중 가운데 상량하기를, “안과 밖으로 대답한 것이 옳지 않다. 만약 안과 밖으로 대답한다면, 법에 남는 것이 있게 된다.”라고 하고, 말을 내어 “참으로 훌륭한 돌 한 조각이다.”라고 하거나, 혹은 “제대로 한 질문을 받았습니다.”라고 하거나, 혹은 “무엇을 돌 한 조각이라 부릅니까?”라고 하거나, 혹은 “예, 예.”라고 하거나, 혹은 “법당 앞에 있습니다.”라고 하거나, 혹은 “스님의 가르침에 감사드립니다.”라고 하거나, 혹은 “화상께서는 부끄러움을 아십니까?”라고 하거나, 혹은 “사람을 몹시 답답하게 하는군요.”라고 한다. 무릇 이런 질문에 답할 때, 다만 한 구절로 모두 싸잡아 버리고, 이를 면밀하다고 하며, 이를 달아나지 않는다고 한다. 이와 같은 견해를 짓는 이가 총림에 매우 많다. 어떤 자는 모든 언어가 전혀 일과 관계없다고 말한다. 무릇 거각할 때 먼저 눈을 크게 부릅뜨는데, 마치 어린아이가 천조병을 앓아 신이나 귀신을 보는 것과 같다. 오직 눈썹을 치켜뜨고 눈을 부릅뜨는 데서 알아차리려 한다. 또 잘못 옛사람의 말을 끌어 증거로 삼아 말한다. “들 때 돌아보지 않으면 곧 어긋나고, 헤아리려 하면 어느 겁에 깨닫겠는가.” 그러므로 들 때에는 반드시 눈으로 돌아보아야 한다고 한다. 다만 옛사람의 말을 한 번 들어 일깨우는 것을 언구 위에 있지 않다고 부른다. 정전백수자·세발우·마삼근 같은 부류가 그러하다. 만약 하나를 통과해 내면, 나머지는 패를 넘기듯 넘겨 버려, 다시는 힘을 들이지 않아도 된다고 한다. 이와 같은 부류는, 돌불과 번갯빛에서 알아차린다는 자들에 비해, 단지 눈썹을 치켜뜨고 눈을 부릅뜨는 것 하나가 더해졌을 뿐이다. 그들 또한 각자 스스로 조사의 자루를 잡았다고 여긴다. 옛사람을 비방하지 않는 것이 좋다. 가령 승려가 운문에게 묻기를, “무엇이 법신을 꿰뚫는 구절입니까?” 하자, 운문이 말하였다. “북두칠성 속에 몸을 감춘다.” “너는 어떻게 아느냐?”라고 하면, 학인은 곧 눈을 크게 부릅뜨며 “북두칠성 속에 몸을 감춘다.”라고 한다. 스승이 혹 방편으로 학인을 꺾으려고, 또 연달아 여러 차례 “북두칠성 속에 몸을 감춘다, 북두칠성 속에 몸을 감춘다.”라고 불러도, 자신은 굳게 붙잡아 주재할 수 있다고 여기고, 전환해 부르는 것을 받아들이지 않는다. 스승도 어찌할 수 없게 되면, 또 이를 실두(實頭)라고 부른다. 그제야 그 뜻이 어떠한지를 물으면, 마침내 말을 내려 “불안으로도 엿볼 수 없다.”라고 하거나, 혹은 “머리를 들어 하늘 밖을 보라.”라고 한다. 혹 “무엇이 조사가 서쪽에서 온 뜻입니까?”라고 물어, “뜰 앞의 잣나무다.”라고 하면, 곧 말을 내려 “한 가지는 남쪽으로, 한 가지는 북쪽으로 뻗었다.”라고 하거나, 혹은 “능히 만상의 주인이 되어, 사계절을 따라 시들지 않는다.”라고 한다. 이상은 모두 눈썹을 치켜뜨고 눈을 부릅뜨며 일깨우는 데서 나온 것이다. 그런 뒤에 질문에 맞는 말을 내려, 기특하다고 여긴다. 어리석은 놈들아! 눈썹을 치켜뜨고 눈을 부릅뜰 때에는 선이 있고, 그러지 않을 때에는 선이 없다고 할 수 있겠느냐? 일깨울 때에는 선이 있고, 일깨우지 않을 때에는 선이 없다고 할 수 있겠느냐? 어떤 자는 운문이 이렇게 말하는 것을 보고, 또 잘못 알아 “일깨울 때도 옳고, 일깨우지 않을 때도 옳아, 다시 두 가지가 없다.”라고 한다. 이와 같은 부류는 더더욱 구제할 수 없다. 어떤 자는 도무지 이치를 따지지 않다가 불법을 말하거나, 깨달은 곳을 말하기만 하면, 곧 미친 듯이 발광한다. 또 잘못 옛사람의 말을 끌어 “본래 미혹과 깨달음의 사람이 없다.”라고 하고, 오직 오늘 바로 끝내기만 하면 된다고 한다. 무릇 옛사람의 인연을 방편을 세운 것이라고 하며, 또 건립이라고 한다. 실제의 요점은, 다만 불법으로 상량하지 않는 데 있다고 한다. 무릇 문답이 있으면, 하나하나 사실에 의거해 대답한다. 평상시 아무 일 없으니, 하늘은 하늘이고 땅은 땅이며, 노주는 나무이고, 금강역사는 진흙으로 빚은 것이며, 배고프면 밥 먹고 피곤하면 잠자니, 다시 무슨 일이 있겠는가 한다. 어찌 보지 못했는가? 진정 화상이 말하였다. “무사(無事)로 알려 하지 말라. 무사가 사람 마음을 곤하게 한다.” 흔히 무사의 독에 맞은 자는, 도리어 이 말을 그르다고 한다. 어떤 자는 옛사람의 공안이 이치의 길로 헤아릴 수 없는 곳임을 보고, 곧 전혀 관계없는 한 전어를 붙여, 한꺼번에 응해 넘기고, 이를 현묘라 하며 또 의리의 길에 걸리지 않는다고 하고, 또 당기투탈(當機透脫)이라 한다. 가령 승려가 조주에게 묻기를, “만법이 하나로 돌아가는데, 하나는 어디로 돌아갑니까?” 하자, 조주가 “내가 청주에 있을 때 베 적삼 하나를 만들었는데 무게가 일곱 근이었다.”라고 한 부류이다. 많은 사람이 잘못 상량하여 말한다. “이 승려가 내놓은 질문이 기특하여, 조주에게 빠져나갈 길이 없었다면, 곧 어찌할 수 없었을 것이다. ‘만법은 하나로 돌아가지만, 하나는 다시 돌아갈 곳이 없다. 만일 돌아갈 곳이 있다면, 곧 실법이 있게 된다.’ 그래서 조주는 이를 간파하고, 당기의 묘용으로, 한꺼번에 응해 넘기며 ‘내가 청주에 있을 때 베 적삼 하나를 만들었는데 무게가 일곱 근이었다.’라고 했다. 얼마나 기특한가!”라고 한다. 어떤 자는 상량하여 말한다. “만법은 하나로 돌아가는데, 하나는 어디로 돌아가는가? 하나에 만일 돌아갈 곳이 없다면, 곧 공에 떨어진다. 그래서 조주가 말하기를, ‘내가 청주에 있을 때 베 적삼 하나를 만들었는데 무게가 일곱 근이었다.’라고 한 것이다. 조주의 이 한 전어는 참으로 기특하여, 유와 무에 떨어지지 않고, 매우 묘하게 답했다.” 어떤 자는 말한다. “운문이 이렇게 말하는 것은, 다만 사람들이 집착할까 두려워한 것이다. 집착하지 않기만 하면, 곧 조사심이다. 요컨대 이 일을 얻기만 하면 되고, 집착하지 않으면 자유자재하다. 참을 떠나 별도로 서는 곳이 있는 것이 아니라, 서는 곳 자체가 곧 참이니, 다시 무슨 일이 있겠는가?” 혹 그에게 “부모에게서 태어나기 전, 무엇이 너의 본래면목인가?”라고 물으면, 곧 “시자가 없어 화상께 응대할 이가 없습니다.”라고 한다. 업식(業識)을 본명원진(本命元辰)으로 삼는 것이다. 이와 같은 무리는 모두 어리석고 미친 듯 바깥으로 달리는 자들이다. 또 한 부류가 있는데, 스스로 도안이 밝지 못함을 알고, 자기의 선이 사람에게 신임을 얻지 못하며, 학자에게 열어 보여 줄 것이 없고, 자신도 본래 교학을 들어 본 적이 없으므로, 그때그때 좌주에게 가서 짧게 장사하듯 배워 와, 한두 마디를 주워다 어리석은 속인을 홀린다. 임제 화상이 말하였다. “한 부류의 눈먼 삭발병이 교승 가운데서 뜻을 취해 헤아리고 상량하여, 구의(句義)를 만들어 낸다. 마치 똥덩이를 입에 머금었다가 도로 남에게 뱉어 주는 것과 같다.” 참으로 견디기 어렵다. 원소가 처음 이런 말을 보았을 때, 마음속으로는 의심하면서도, 입으로는 매우 강경하여, 오히려 산승을 향해 냉소하였다. 그날 저녁 방 안에서 그에게 단지 ‘개에게 불성이 없다’는 화두를 물었더니, 곧 나아가지 못해 그제야 참선은 깨달아야 한다는 것을 알았다. 장락에 열흘 머무는 동안, 스무 번이나 방에 들어왔고, 기량을 다 드러내었으나 어찌할 수 없었다. 그제야 다급해졌다. 산승이 참으로 그에게 말하였다. “기량을 드러낼 필요가 없다. 곧장 ‘툭’ 하고 부러지고 ‘딱’ 하고 끊어져야 비로소 생사에 맞설 수 있다. 기량을 드러내기만 해서야 어느 때 끝나겠는가.” 또 그에게 말하였다. “다급해할 필요도 없다. 금생에 참구하지 못하면 후세에 참구하면 된다.” 그제야 믿고 떠났다. 열흘 남짓 지나 홀연히 편지를 보내 왔고, 송고 열 수를 함께 보내 왔다. 모두 산승이 방 안에서 그에게 물었던 인연들이었다. 편지에 말하였다. “연평 길 위에서 갑자기 깨달은 바가 있었습니다. 저는 끝내 감히 스스로를 속이지 않겠습니다. 이제야 이 일이 남에게서 얻는 것이 아님을 믿습니다.” 그 가운데 한 수에 이르기를, “마음도 아니고 물건도 아니며 물건도 아니니, 온몸이 한 꿰미의 금빛 쇄골이다. 조주가 노남천을 참견하고, 진주에서 무가 나온다고 말할 줄 알았다.” 산승은 매우 의심이 들었다. 그때 광선이 곧 물었다. “이 송에 의거하면 생사를 마칠 수 있습니까?” 운문이 그에게 말하였다. “마쳤든 마치지 못했든, 도리어 원소에게 물어보라.” 얼마 뒤 광선의 편지를 받아 보니 말하였다. “학사와 서로 만나 보니, 모두 화상께서 말씀하신 그대로였습니다.” 대중이여, 말해 보라. 무엇을 말했다는 것인가? 이! 천하 사람을 의심하게 하는구나. 눈 있는 이는 가려내라. 요즘 참선하는 자들은, 생사를 마칠 수 있는지 없는지는 묻지 않고, 오직 빨리 효과가 있기를 구하며, 그저 선을 알기만 하려 한다. 도리를 말하지 않는 자가 하나도 없다. 예컨대 단월 급사도 도리 말하기를 좋아하는 것을 보고, 마침내 도리가 전혀 통하지 않는 한 인연을 그에게 보게 하였다. 승려가 운문에게 묻기를, “무엇이 부처입니까?” 하자, 운문이 말하였다. “마른 똥막대기다.” 또 그가 도리로 이해할까 두려워, 먼저 그에게 이렇게 말해서는 안 된다고 하였다. “도는 똥과 오줌에도 있다.” “도는 돌피와 피에도 있다.” “도는 기와와 자갈에도 있다.” “색에 나아가 마음을 밝힌다.” “사물을 빌려 이치를 드러낸다.” “곳곳이 참이며 티끌마다 모두 본래인이다.”라는 부류로 이해해서는 안 된다고 하였다. 그가 이 화두를 보았으나, 어찌할 수 없었다. 힘을 다해 보려고 했지만, 끝내 꿰뚫어 보지 못했다. 홀연히 어느 날 이 일이 도리로 통할 수 없음을 깨달았다. 그러고는 “제가 깨달은 곳이 있습니다.”라고 하며, 곧 여러 수의 송을 연달아 지어 견해를 드러냈다. 첫째에 이르기를, “태허는 드넓어 억지로 이름 붙인 것이니, 임금승요라도 그려 내지 못한다. 어찌 근원을 찾고 단서를 물을 필요가 있으랴. 마음에 맞설 만한 법은 하나도 없다.” 또 이르기를, “집에 이르면 어찌 다시 길을 말하랴. 온갖 나무는 봄이 오면 저절로 무성해진다. 만일 상류를 만나 빌려 묻는다면, 부상 동쪽에서 해가 떠오른다.” 또 이르기를, “절반을 지나고 나면 뒤쫓아 찾을 수 없고, 묘한 비결은 헛되이 소림에 전해졌다. 한가로이 줄 없는 거문고로 한 곡을 타니, 맑은 바람과 밝은 달이 두 지음이다.” 또 이르기를, “벼랑에서 손을 놓는다는 말이 참으로 헛되지 않아, 근과 진이 단박에 다해 다시 남음이 없다. 비로소 불법은 많은 것이 아님을 알겠으니, 밖으로 치달아 구할수록 더욱 멀어 보인다.” 산승이 그에게 말하였다. “송을 짓는 것도 좋고, 도리를 말하는 것도 옳지만, 다만 도에 나아갈수록 더욱 멀어진다.” 그는 달가워하지 않고, 또 한 수를 지어 이르기를, “현묘함을 말하는 것을 절대 꺼려야 하는데, 하물며 소리를 따르고 색을 좇는 것이랴. 이 한 토막까지 쓸어 없애니, 모두가 전혀 견식이 없다.” 또 편지를 보내 말하였다. “이 화두를 보니, 말길이 끊어지고 마음의 행처가 소멸하여, 말할 말이 없고, 펼 이치도 없으며, 털끝만 한 닦고 배울 마음도 일으키지 않고, 백 가지를 몰라도 백 가지를 알지 못해도, 사유에 걸리지 않고 이치의 길에도 들어가지 않으니, 참으로 편안하고 즐겁습니다.” 산승이 또 그에게 말하였다. 이것은 격외의 도리이다. 만약 ‘마른 똥막대기’ 화두를 이와 같이 말해 떨어뜨릴 수 있다면, ‘톱으로 저울추를 자른다’, ‘삼베 세 근’, ‘개에게 불성이 없다’, ‘한입에 서강의 물을 다 마셔라’, ‘마음도 아니고 부처도 아니고 물건도 아니다’, ‘유구와 무구는 등나무가 나무에 기대는 것과 같다’, ‘마음이 곧 부처다’라는 말도 모두 이와 같이 말해서 떨어뜨릴 수 있을 것이다. 그러나 그렇게 할 수 없으니, 반드시 깨달아야 한다. 깨달으면 일이 한집안과 같고, 깨닫지 못하면 천 갈래 만 갈래로 달라진다. 털끝만큼 어긋나도 천 리를 잃는다. 반드시 자세히 살펴야 한다. 사람들이 ‘운문이 단월에게 무례하게 대한다’고 말하게 내버려 두어라. 다만 마음이 사람에게 부끄럽지 않으면 얼굴에 부끄러운 기색이 없다. 그가 산승이 이처럼 지극한 정성으로 말해 주는 것을 보고, 그제야 불법에는 인정이 없음을 알았다. 마침내 믿었고, 이미 믿었으니, 다만 ‘무엇이 부처인가? 마른 똥막대기다.’라는 화두를 보게 하였다. 역시 그가 툭 하고 부러지고 딱 하고 끊어지기를 바랐을 뿐이다. 만약 그가 종관(從官)이고 재물을 내어 암자를 세우고, 장전을 마련해 대중을 공양했으며, 나아가 산승을 공양했다는 이유로, 곧 옳다고 인정해 준다면, 온 대지의 가난한 사람은 다시는 참선할 자격이 없게 될 것이다. 이는 단지 선지식이 사람을 가리는 눈을 잃는 것만이 아니라, 또한 그를 백겁 천생 동안 속이는 것이다. 작은 일이 아니다. 이번 여름에도 몇몇 납자들이 힘을 덜 쓰는 곳에서 공부하려 하지 않고, 그저 바쁘게 서두르다가, 또 와서 견해를 드러내고, 송고를 지었다. 운문이 그들에게 말하였다. “이 도리가 아니다.” 그러면 곧 “스님이 꽉 붙들기만 하고, 그를 놓아주려 하지 않는다.”라고 말한다. 내가 우선 너희에게 묻겠다. 너희는 스스로를 놓아 보낸 적이 있는가? 조주가 말하였다. “제방은 보기 어렵고 알기 쉬우나, 나의 이곳은 보기 쉽고 알기 어렵다.” 운문은 평소 학자에게 묻는다. “죽비라고 부르면 촉(觸)하고, 죽비라고 부르지 않으면 배(背)한다. 말을 내려서도 안 되고, 말이 없어도 안 된다.” 열 명이면 다섯 쌍의 눈이 눈곱 낀 듯 흐릿하다. 설령 총명한 척하며 견해를 드러내는 자가 있어도, 힘껏 말해 겨우 “알겠습니다.”라는 한 마디를 얻거나, 혹은 와서 손에 든 죽비를 빼앗거나, 혹은 소매를 떨치고 곧 가 버릴 뿐이다. 그 밖의 삿된 견해는 이루 다 셀 수 없고, 피부 아래 피가 있는 자가 하나도 없다. 고덕이 말하였다. “이 일은 여든 살 노인이 과거장에 들어가는 것과 같아서, 어린아이 장난이 아니다.” 만일 억지로 맞추어 만들 수 있는 것이라면, 이미 천천만만 가지를 맞추어 만들었을 것이다. 억지로 맞출 수 없으니, 반드시 깨달아야 한다. 이 밖에 별다른 도리는 없다. 만약 실제로 깨달은 곳이 있는데, 스승이 일부러 옳지 않다고 말한다면, 그 또한 인과를 불러오는 일이 작지 않다. 오늘 재를 베풀어 경찬하는 인연으로 대중에게 들어 보인 것은, 황단부가 운문이 있음을 알게 된 것이 처음 원소로 말미암았고, 광선이 그곳에 가서 암주로 머문 것도 또 원소로 말미암았으며, 단부의 두 아들이 오늘 재를 베풀고 산승에게 보설을 청한 것도 원소로 말미암았고, 운문이 이 한바탕 갈등을 펼친 것도 역시 원소로 말미암았기 때문이다. 이미 그러하다면, 말해 보라. 원소의 일이 필경 어떠한가? 한참 있다가 말하였다. “그가 겨울철에 직접 운문으로 오기를 기다렸다가, 그때 비로소 여러분에게 분명히 말해 주겠다.” 선상을 치고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`[1]`을 보존.</w:t>
      </w:r>
    </w:p>
    <w:p>
      <w:pPr>
        <w:spacing w:line="276" w:lineRule="auto" w:after="30"/>
        <w:ind w:left="255" w:hanging="170"/>
      </w:pPr>
      <w:r>
        <w:rPr>
          <w:rFonts w:ascii="Noto Serif CJK KR" w:hAnsi="Noto Serif CJK KR" w:eastAsia="Noto Serif CJK KR"/>
          <w:sz w:val="16"/>
        </w:rPr>
        <w:t>• [구두 불확실] 원문 `言下[2]作無生會`의 구두는 문맥상 이렇게 나누어 번역함.</w:t>
      </w:r>
    </w:p>
    <w:p>
      <w:pPr>
        <w:spacing w:line="276" w:lineRule="auto" w:after="30"/>
        <w:ind w:left="255" w:hanging="170"/>
      </w:pPr>
      <w:r>
        <w:rPr>
          <w:rFonts w:ascii="Noto Serif CJK KR" w:hAnsi="Noto Serif CJK KR" w:eastAsia="Noto Serif CJK KR"/>
          <w:sz w:val="16"/>
        </w:rPr>
        <w:t>• [어의 검토 필요] `以的破的`은 선문 구어로 직역함.</w:t>
      </w:r>
    </w:p>
    <w:p>
      <w:pPr>
        <w:spacing w:line="276" w:lineRule="auto" w:after="30"/>
        <w:ind w:left="255" w:hanging="170"/>
      </w:pPr>
      <w:r>
        <w:rPr>
          <w:rFonts w:ascii="Noto Serif CJK KR" w:hAnsi="Noto Serif CJK KR" w:eastAsia="Noto Serif CJK KR"/>
          <w:sz w:val="16"/>
        </w:rPr>
        <w:t>• [어의 불확실] `天弔`는 병명으로 보이나 정확한 의미는 검토 필요.</w:t>
      </w:r>
    </w:p>
    <w:p>
      <w:pPr>
        <w:spacing w:line="276" w:lineRule="auto" w:after="30"/>
        <w:ind w:left="255" w:hanging="170"/>
      </w:pPr>
      <w:r>
        <w:rPr>
          <w:rFonts w:ascii="Noto Serif CJK KR" w:hAnsi="Noto Serif CJK KR" w:eastAsia="Noto Serif CJK KR"/>
          <w:sz w:val="16"/>
        </w:rPr>
        <w:t>• [어의 검토 필요] `逴得`은 문맥상 ‘주워 얻다’ 정도로 옮김.</w:t>
      </w:r>
    </w:p>
    <w:p>
      <w:pPr>
        <w:spacing w:line="276" w:lineRule="auto" w:after="30"/>
        <w:ind w:left="255" w:hanging="170"/>
      </w:pPr>
      <w:r>
        <w:rPr>
          <w:rFonts w:ascii="Noto Serif CJK KR" w:hAnsi="Noto Serif CJK KR" w:eastAsia="Noto Serif CJK KR"/>
          <w:sz w:val="16"/>
        </w:rPr>
        <w:t>• [어의 불확실] `啐地折嚗地斷`은 단절을 형용하는 의성적 선문 표현으로 보아 직역함.</w:t>
      </w:r>
    </w:p>
    <w:p>
      <w:pPr>
        <w:spacing w:line="276" w:lineRule="auto" w:after="30"/>
        <w:ind w:left="255" w:hanging="170"/>
      </w:pPr>
      <w:r>
        <w:rPr>
          <w:rFonts w:ascii="Noto Serif CJK KR" w:hAnsi="Noto Serif CJK KR" w:eastAsia="Noto Serif CJK KR"/>
          <w:sz w:val="16"/>
        </w:rPr>
        <w:t>• [원문 검토 필요] 원문 `不是心不是物不是物`은 `不是物`이 중복되어 있으나 그대로 보존함.</w:t>
      </w:r>
    </w:p>
    <w:p>
      <w:pPr>
        <w:spacing w:line="276" w:lineRule="auto" w:after="30"/>
        <w:ind w:left="255" w:hanging="170"/>
      </w:pPr>
      <w:r>
        <w:rPr>
          <w:rFonts w:ascii="Noto Serif CJK KR" w:hAnsi="Noto Serif CJK KR" w:eastAsia="Noto Serif CJK KR"/>
          <w:sz w:val="16"/>
        </w:rPr>
        <w:t>• [판독 검토 필요] 원문의 첫 글자 `𦏰`는 판독 및 어의 검토가 필요함.</w:t>
      </w:r>
    </w:p>
    <w:p>
      <w:pPr>
        <w:spacing w:line="276" w:lineRule="auto" w:after="30"/>
        <w:ind w:left="255" w:hanging="170"/>
      </w:pPr>
      <w:r>
        <w:rPr>
          <w:rFonts w:ascii="Noto Serif CJK KR" w:hAnsi="Noto Serif CJK KR" w:eastAsia="Noto Serif CJK KR"/>
          <w:sz w:val="16"/>
        </w:rPr>
        <w:t>• [판독·어의 불확실] 원문의 가이지 `[皾-買+耳]`는 정확한 자형·어의 검토가 필요함.</w:t>
      </w:r>
    </w:p>
    <w:p>
      <w:pPr>
        <w:spacing w:before="160" w:after="40"/>
        <w:keepNext/>
      </w:pPr>
      <w:r>
        <w:rPr>
          <w:rFonts w:ascii="Noto Serif CJK KR" w:hAnsi="Noto Serif CJK KR" w:eastAsia="Noto Serif CJK KR"/>
          <w:b/>
          <w:sz w:val="19"/>
        </w:rPr>
        <w:t>[0869b13]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秦國太夫人請普說。僧問。圓覺經道譬如清淨摩尼寶珠映於五色。色未現時珠在甚麼處師云。圓覺經何曾恁麼道。進云。未審作麼生會。師云。圓覺經不曾麼麼道。更會甚麼。進云。畢竟如何。師云。靜處薩婆訶。問胡張三黑李四即不問。嘉州大像鼻孔長多少。師云。長二百來丈。進云。得恁麼郎當。師云。爾川僧自合知。進云。為甚麼被陝府鐵牛吞却。師云。誰恁麼道。進云。高高處觀之不足低低處平之有餘。師云。爾試向不高不低處道看。進云險。師云。這箇猶是高低處底。進云。有意氣時添意氣。師云。草賊大敗。乃云。今日是秦國太夫人計氏。法真慶誕之[2]辰。謹施淨財。遠詣當山修設清淨禪眾香齋。仍命山野。陞干此座。為眾普說。舉揚般若。所願進道無魔。色身安樂。此是秦國太夫人意旨。這婆子平生行履處。川僧無有不知者。唯魯子僧未知。今日因齋慶讚舉似大眾。見說這婆子三十左右歲時。先太師捐館徽猷。與相公尚幼。卓卓立身。凜然有不可犯之色。東隣西舍望風知畏。極方教二子讀書。處事極有家法。尋常徽猷與相公左右侍奉。不教坐亦不敢坐。其嚴毅如此。相公常說。今日做官。皆是老母平昔教育所致。所得俸資除逐日家常菜飯外。老母盡將布施齋僧。用祝吾君之壽。常有無功受祿之慊。聞先師歸蜀。受渠供養不少。只是未知參禪。徽猷與相公。却於先師處各有發明。向謙禪在他家。徽猷與相公。親向謙道。老母修行四十年。只欠這一著。公久侍徑山和尚。多所聞見。且留公早晚相伴說話。蓋某兄弟子母分上難為開口。見說每日與謙相聚。只一味激揚此事。一日問謙。徑山和尚尋常如何為人。謙云。和尚只教人看狗子無佛性話。竹篦子話。只是不得下語。不得思量不得向舉起處會。不得去開口處承當。狗子還有佛性也無。無。只恁麼教人看。渠遂諦信。日夜體究。每常愛看經禮佛。謙云。和尚尋常道。要辦此事。須是輟去看經禮佛誦呪之類。且息心參究。莫使工夫間斷。若一向執著看經禮佛希求功德。便是障道。候一念相應了。依舊看經禮佛。乃至一香一華一瞻一禮。種種作用皆無虛棄。盡是佛之妙用。亦是把本修行。但相聽信決不相誤。渠聞謙言。便一時放下。專專只是坐禪。看狗子無佛性話。聞去冬忽一夜睡中驚覺乘興起來坐禪舉話。驀然有箇歡喜處。近日謙歸秦國。有親書并作數頌來呈山僧。其間一頌云。逐日看經文。如逢舊識人。勿言頻有礙。一舉一回新。山僧常常為兄弟說。參得禪了。凡讀[1]看經文字。如去自家屋裏行一遭相似。又如與舊時相識底人相見一般。今秦國此頌。乃暗合孫吳。爾看他是箇女流。宛有丈夫之作。能了大丈夫之事。謙禪昨日上來告山僧。子細說些禪病。且與秦國結大眾般若緣。山僧向他道。禪有甚麼病可說禪。又不曾患頭疼。又不曾患脚痛。又不曾患耳聾。又不曾患眼暗。只是參禪底人。參得差別。證得差別。用心差別依師差別。因此差別故。說名為病。非謂禪有病也。如何是佛。即心是佛。有甚麼病。狗子還有佛性也無。無。有甚麼病。喚作竹篦則觸。不喚作竹篦則背。有甚麼病。如何是佛。麻三斤。有甚麼病。如何是佛。乾屎橛。有甚麼病。爾不透了。纔作道理。要透便千里萬里沒交涉也擬心湊泊他。擬心思量他。向舉起處領略。擊石火閃電光處會。遮箇方始是病。世醫拱手。然究竟不干禪事。趙州云。要與空王為弟子。莫教心病最難醫。記得舍利弗問月上女曰。汝於今者。行何乘也。為行聲聞乘。為行辟支佛乘。為行大乘。月上女答曰。舍利弗。汝既問我行何乘者。我今還問。舍利弗。惟願隨意答我。如舍利弗所證法者。為行聲聞乘。為行辟支佛乘。為行大乘。舍利弗言。非也。月上女。所以者何。然彼法者。無可分別。亦無言說。非別非一。亦非眾多。月上女曰。舍利弗。是故不應分別諸法一相異相無別異相。於諸相中無有可住。師云。舍利弗恁麼問。月上女恁麼答。且道。與秦國太夫人所證之法。相去幾何。還有人斷得麼。試出來斷看。如無。且向葛藤裏薦取。所以道。夫參學者。須參活句。莫參死句。活句下薦得。永劫不忘。死句下薦得。自救不了。爾諸人。每日上來下去。寮舍裏喫茶喫湯。莊上搬鹽搬麵。僧堂裏行益。長廓下擇菜。後園裏擔糞。磨坊下推磨。當恁麼時。佛眼也覷爾不見。且道。是死句是活句是不死不活句。試定當看直饒定當得出。也未免在三句裏。豈不見。僧問南泉和尚。即心是佛又不得。非心非佛又不得。師意如何。泉云。爾但信即心是佛便了。更說甚麼得與不得。只如大德喫飯了。從東廊上西廊下。不可總問人得與不得也。遮裏若識得南泉。方不被三句所使。便能使得三句。既使得三句。始與南泉同一眼見。同一耳聞。同一鼻嗅。同一舌嘗。同一身髑。同一意思。更無差別。只為爾執藥為病。舊病未除。新病復作。却被死句活句。使得來七顛八倒。將他古人徑截處。一時紆曲了。且那箇是古人徑截處。我更為爾舉一兩則。只如南泉道。牽牛向谿東放。不免食他國王水草。牽牛向谿西放。不免食他國王水草。不如隨分納些些。總不見得這箇公案。有多少人錯斷。如何是納些些底道理。便道。著衣喫飯有甚麼難。向驢前馬後作活計。且莫謗他南泉好。爾既錯會。這箇定又錯會。黃檗道。汝等諸人。盡是噇酒糟漢。恁麼行脚。何處有今日。還知大唐國裏無禪師麼。時有僧出云。只如諸方匡徒領眾。又作麼生。檗云。不道無禪。只是無師。這箇話頭。便是箇禍胎。莫道未悟者錯會。直饒悟得徹頭徹尾。大法不明。也覷他黃檗不見。只如黃檗道。不道無禪只是無師。爾如何理會。眾中商量道。人人分上誰不丈夫。豈假師承。噇酒糟便是咬言語。言語乃古人糟粕也。且喜沒交涉。欲得不招無間業莫謗如來正法輪。豈不見。溈山舉此話問仰山云。黃檗意作麼生。仰山云。鵝王擇乳。素非鴨類。溈山云。此實難辨。只如溈山仰山恁麼問答。又作麼生商量。到這裏須是箇人始得。既不會這箇。便將庭前柏樹子麻三斤乾屎橛鋸解秤鎚之類。盡為糟粕。既錯會這箇定又錯會。洞山問蟾首座。佛真法身猶若虛空。應物現形如水中月。作麼生說箇應底道理蟾云。如驢覷井。山云。道則[2]大殺道。只道得八成。蟾云。和尚作麼生。山云。如井覷驢。諸方商量道。如驢覷井是有迹。如井覷驢是無迹。又喚作亡情拂迹。且喜沒交涉。要且不是這箇道理。既錯會這箇定又錯會。南嶽和尚道。譬牛駕車。車若不行。打車即是。打牛即是。馬祖聞舉忽然大悟。而今禪和家。理會道。牛喻心車喻法。但只明心法自明矣。但只打牛。車自行矣。且喜沒交涉。若恁麼。馬祖驢年也不能得悟去。這老漢。始初將謂。佛可以坐得成。禪可以坐得悟。一向坐地等。南嶽和尚知其不凡。故將甎去他菴前磨。祖云。和尚磨甎作甚麼。南嶽云。磨作鏡。祖云。磨甎豈得成鏡。南嶽云。磨甎既不成鏡。坐禪豈得成佛。馬祖被他動一動。心中熱忙。便問。如何即是。只這裏鼻孔索頭。便在南嶽和尚手裏了也。所以道。欲識佛性義。當觀時節因緣。南嶽和尚知他時節已至。即向他道。汝學坐禪為學坐佛。若學坐禪。禪非坐臥。若學坐佛。佛非定相。於無住法。不應取捨。汝若坐佛。即是殺佛。若執坐相。非達其理。一時籍沒了他家計。却更要他納物事。教他無所從出。始肯捨命。討箇死處。命既捨了。便解問。如何用心即合無相三昧。南嶽云。汝學心地法門。如下種子。我說法要。譬彼天澤。汝緣合故當見其道。又問。道非色相。云何能見。南嶽云。心地法眼能見乎道。無相三昧亦復然矣。祖云。有成壞否。南嶽云。若以成壞聚散而見道者非也。馬祖於是泮然無疑所謂不入虎穴。不得虎子。悟了若不遇人十箇有五雙杜撰。決定為人不得。諸人要識悟了遇人者麼。只這馬祖。便是樣子也。馬祖既得法。直往江西建立宗旨。一日南嶽和尚曰。道一在江西說法。總不見持箇消息來。遂囑一僧云。汝去待他上堂便問。作麼生。看他道甚麼。記取來。其僧依教去。見上堂便出問。作麼生。祖云。自從胡亂後三十年。不曾少鹽醬師召大眾云。祖師門下穿人鼻孔底。盡從這一句子來。爾道。這一句子。從甚麼處來。從打牛打車處來。爾若會得這箇。便會得臺山路上婆子。每有僧問。臺山路向甚麼處去。婆云。驀直去。僧纔行。婆云。好箇阿師却恁麼去。趙州聞得云。待我去勘過這婆子。趙州去見婆子亦如是問。婆子亦如是答。歸來謂眾云。臺山路上婆子。被老僧勘破了也。諸人還會麼。寰中天子勅。塞外將軍令。但恁麼看取。山僧昔年理會不得。曾請益一杜撰長老。為山僧註解云。這僧纔問臺山路向甚麼處去。便被婆子勘破了也。婆云。驀直去。僧便行。正是隨聲逐色。如何不被勘破。又道。纔開口便勘破了也。今日思量。直是叵耐。山僧為爾說破。若會得趙州道臺山路上婆子被老僧勘破了也。便會婆子道好箇阿師却恁麼去。山僧嘗頌云。天下禪和說勘破。爭知趙州已話墮。引得兒孫不丈夫。人人[1]黠過冷地臥。此頌甚分明。切不得錯會。既錯會這箇定又錯會。睦州喚僧大德。僧回首。州云。擔版漢。曾有箇禪頭。舉這話問僧。爾作麼生會。纔見僧開口便云。果然擔版。且喜沒交涉。雪竇拈云。睦州只具一隻眼。這僧喚既回頭。因甚却成擔版。晦堂云。雪竇亦只具一隻眼。這僧一喚便回。為甚不成擔版。這兩箇老漢。可與睦州把手共行。若是箇靈利漢。纔聞舉著。眼似銅鈴。終不向這裏打之遶。既不會這箇定又錯會。百丈野狐話。便道。不落也是。不昧也是。只是當時答此話。不合帶疑。所以墮野狐。謂野狐性多疑故。且喜沒交涉。既錯會這箇定又錯會。祖師云。不是風動不是幡動。仁者心動。山僧亦曾請益一箇長老。意旨如何。長老將衫袖搖作風動勢云。是甚麼。苦哉苦哉。慚惶殺人。鈍置殺人。有者道。不是風動不是旛動。定是心動。山僧尋常問學者。不是風動。不是旛動。不是心動。作麼生。這裏豈容眨眼。既錯會這箇定又錯會。文殊是七佛之師。為甚麼出女子定不得。罔明菩薩為甚麼出得女子定。眾中商量道。杓柄在女子手裏。且喜沒交涉。既錯會這箇定又錯會。雪峯道。望州亭與汝相見了也。烏石嶺與汝相見了也。僧堂前與汝相見了也。如今諸方商量道。作麼生是望州亭相見處。便道。南頭買賤北頭賣貴。烏石嶺相見意旨如何。便道。石頭大底大小底小。僧堂前相見又作麼生。便道。歸堂喫茶去。且喜沒交涉。自餘邪解。不可勝數。山僧尋常亦問學者。望州亭與汝相見了也。烏石嶺與汝相見了也。僧堂前與汝相見了也。作麼生。這箇便是金剛圈栗棘蓬。爾如何吞如何透。爾要識能吞能透者麼。豈不見。保福問鵝湖。僧堂前且置。望州亭烏石嶺甚麼處相見鵝湖驟步歸方丈。保福便入僧堂。汾陽和尚頌曰。望州烏石與堂前。相見相知幾萬千。唯有鵝湖并保福。此時相見解推遷。此頌分明為爾說了也。既不會這箇定又錯會。[2]玄沙道。諸方總道。接物利生。或遇三種病人來。合作麼生接。患盲者拈鎚竪拂他又不見。患聾者語言三昧他又不聞。患啞者教伊說又說不得。若接此人不得。佛法無靈驗。師顧視大眾云。要識[＊]玄沙麼。平生心膽向人傾。相識還如不相識。當時地藏和尚在座下。便出來道。某甲有口不啞。有眼不盲。有耳不聾。和尚作麼生接。師云。非父不生其子。[＊]玄沙呵呵大笑。師云。笑裏有刀。山僧有時舉此話問學者。有來依樣畫葫蘆。也道。某甲有口有耳有眼。和尚作麼生接。山僧向他道。咬人屎橛。不是好狗。又却去不得。既錯會這箇定又錯[1]會。香嚴道。如人上樹。口銜樹枝。手不攀枝。脚不蹋樹。樹下有人問西來意。不對則違他所問。若對又喪身失命。師云。好與[＊]玄沙一坑埋却。山僧昔年曾請益一箇尊宿。未審香嚴意旨如何。遂以拂子柄銜在口中。緊閉却眼。便作銜樹枝勢。搖手擺脚。祇對山僧。師乃彈指云。如此者亦是當年馳聲走譽底。尚作這般去就。其餘作怪不在言也。爾要會麼。但只作一句看。我先為爾說。莫見道作一句看便向舉起處會。舉了便會了。且不是這箇道理。是甚麼道理。如人上樹。口銜樹枝。手不攀枝脚不蹋樹。樹下有人問西來意。不對則違他所問。若對又喪身失命如何這裏間不容髮。當時香嚴會中。只有箇虎頭上座。領得香嚴意。便出來為香嚴出氣云。上樹即不問。未上樹請和尚道。師云。雖得一場榮。刖却一雙足。香嚴呵呵大笑。師云。鐵作面皮。又云。回天輪轉地軸。後來雪竇拈云。樹上道即易。樹下道即難。老僧上樹也致將一問來。雪竇雖為虎頭上座出氣。爭奈蹉過香嚴。今時有般謬漢。聞雪竇恁麼道便引洞山語云。但能莫觸當今諱。也勝前朝斷舌才。謂香嚴立此箇問頭。喻如一團火相似不可觸。雖然如此。不可斷却言句。有問如何是佛。麻三斤。如何是祖師西來意。庭前柏樹子。又且何妨。爾不妨會得好。不見汾陽和尚頌曰。香嚴銜樹示多人。要引同袍達本真。師云。依實供通。擬議却從言下覓。喪身失命數如塵。師云。不是苦心人不知。汾陽為爾開天路。雲散長空月色新。師云。閑言語。雖然如是。若向這裏提得。一生參學事畢。既提不得。定又錯會。百丈問溈山五峯雲嚴云。併却咽喉脣吻。作麼生道。溈山云。却請和尚道。百丈云。我不辭向汝道。恐已後喪我兒孫。五峯云。和尚也須併却。百丈云。無人處斫額望汝。雲嚴云。和尚有也未。百丈云。喪我兒孫。眾中商量道。百丈大似抱贓叫屈掩耳偷鈴。三子恁麼祗對。大家走入荒草裏。且喜沒交涉。向爾道。此事決定不在言語上。既不在言語上。當恁麼時合作麼生。我早是與爾說了也。既錯會這箇。定又錯會。德山道。今夜不答話。問話者三十棒。時有僧出禮拜。德山便打。僧云。某甲話也未問。為甚打某甲。山云。爾是甚處人。僧云。新羅人。山云。未蹋船舷好與三十棒。後來法眼云。大小德山。話作兩橛。圓明云。大小德山。龍頭蛇尾。雪竇拈云。二老宿雖善裁長補短捨重從輕。要見德山亦未可。何故。德山大似握閫外威權。有當斷不斷不招其亂底劍。要識新羅僧麼。只是撞著露柱底箇瞎漢。眾中商量道。某甲話也未問。便好打。德山不打却問。爾是甚處人。這裏便是話作兩橛。龍頭蛇尾處。且喜沒交涉。又道。這僧若是作家。纔見他問爾是甚處人便好掀倒禪床。他既不能。却被德山道。末蹋船舷好與三十棒。這裏是當斷不斷不招其亂底劍。所以雪竇云。要識新羅僧麼。只是撞著露柱底箇瞎漢。且喜沒交涉。禪若是恁麼地會得時。更不消悟也。聰明靈利底一時隨語生解。解註將去便了。我且問爾。恁麼解註得一時有下落了。生死到來却如何支遣。而今分明向爾道。遮些閑言長語。便是出生死底徑路。爾莫去徑路上栽荊棘掘屎窖。或若有箇衲僧出來道。和尚現在這裏。栽荊棘掘屎窖也。不是却作麼生祇對。山僧有箇推托處。且如何惟托。聽取一偈。女流中有大丈夫。示現其身化其類。以戒定慧解脫法。攝彼貪欲瞋恚癡。雖處於中作佛事。如風行空無所依。過去未來及現在。塵沙諸佛及菩薩異口同音發是言。善哉奇特世希有。心源清淨無憂喜。不作無喜無憂想。逢場作戲隨世緣。而於世緣無所著。六月火雲燒碧空。雷聲忽震三千界。銷除熱惱獲清涼。是彼丈夫誕時節。我說此偈助光明。普施法界諸女人。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진국 태부인(秦國太夫人)이 청하여 보설하였다. 한 승려가 물었다. “『원각경』에서 ‘비유하면 맑고 깨끗한 마니보주가 다섯 빛깔을 비춘 것과 같다’고 하였습니다. 빛깔이 아직 나타나기 전에는 구슬이 어디에 있습니까?” 스님이 말했다. “『원각경』에서 언제 그런 식으로 말했느냐?” 승려가 나아가 말했다. “어떻게 이해해야 할지 모르겠습니다.” 스님이 말했다. “『원각경』에서는 본래 그런 식으로 말하지 않았다. 또 무엇을 이해하려 하느냐?” 승려가 나아가 말했다. “끝내 어떠합니까?” 스님이 말했다. “고요한 곳에서 사바하(薩婆訶)다.” 또 물었다. “호장삼(胡張三)과 흑리사(黑李四)는 묻지 않겠습니다. 가주(嘉州)의 큰 불상 코구멍은 길이가 얼마나 됩니까?” 스님이 말했다. “길이가 이백 장쯤 된다.” 승려가 나아가 말했다. “어찌 그리도 터무니없습니까?” 스님이 말했다. “너는 촉천(蜀川)의 승려이니 스스로 마땅히 알 것이다.” 승려가 나아가 말했다. “어째서 섬부(陝府)의 철우(鐵牛)에게 삼켜졌습니까?” 스님이 말했다. “누가 그렇게 말하더냐?” 승려가 나아가 말했다. “높고 높은 곳에서 보면 부족하고, 낮고 낮은 곳에서 고르게 하면 남음이 있습니다.” 스님이 말했다. “너는 높지도 낮지도 않은 곳을 향해 한번 말해 보아라.” 승려가 나아가 말했다. “위험합니다!” 스님이 말했다. “그것도 오히려 높고 낮은 곳에 속한 것이다.” 승려가 나아가 말했다. “의기(意氣)가 있을 때에는 의기를 더합니다.” 스님이 말했다. “풀숲의 도적이 크게 패했다.” 이에 말했다. 오늘은 진국 태부인 계씨(計氏)의 법진(法真)이 탄신을 경축하는 날이다. 삼가 깨끗한 재물을 보시하여, 멀리 이 산에 와서 청정한 선중(禪眾)을 위해 향기로운 재를 마련하고, 또한 산야(山野)인 나에게 명하여 이 자리에 올라 대중을 위해 보설하고, 반야를 들어 드날리게 하였다. 바라는 바는 도에 나아감에 마장이 없고, 색신이 안락하기를 바라는 것이다. 이것이 진국 태부인의 뜻이다. 이 노파가 평생 행해 온 자취는 촉천의 승려들은 모르는 이가 없고, 오직 노(魯) 지방의 이 승려만 알지 못한다. 오늘 재를 베풀어 경찬하는 인연으로 대중에게 들어 보이겠다. 듣자 하니 이 노파가 서른 살 안팎이었을 때, 선태사(先太師)가 세상을 떠났고 휘유(徽猷)와 상공(相公)은 아직 어렸다. 그는 우뚝하게 몸을 세워, 늠름하여 감히 범접할 수 없는 기색이 있었고, 동쪽 이웃과 서쪽 이웃이 그 기세만 보고도 두려워할 줄 알았다. 힘써 두 아들에게 글을 읽게 가르쳤고, 일을 처리함에는 매우 엄격한 가법(家法)이 있었다. 평소 휘유와 상공이 좌우에서 시봉할 때에는, 앉으라고 하지 않으면 감히 앉지도 못했다. 그 엄하고 굳셈이 이와 같았다. 상공이 늘 말하기를, ‘오늘날 내가 벼슬하게 된 것은 모두 노모가 평소 교육해 준 덕분이다’라고 했다. 받은 봉록은 날마다 집에서 먹는 평범한 반찬과 밥을 제하고는, 노모가 모두 가져다가 보시하여 승려들에게 재를 베풀고, 우리 임금의 수명을 축원하는 데 썼다. 늘 공도 없이 녹을 받는 데 대한 부끄러움이 있었다. 듣자 하니 선사께서 촉으로 돌아갔을 때, 그에게서 적지 않은 공양을 받았다고 한다. 다만 그때는 아직 참선을 알지 못했다. 휘유와 상공은 도리어 선사께 각기 깨달은 바가 있었다. 향겸(向謙) 선객이 그 집에 있을 때, 휘유와 상공이 친히 향겸에게 말했다. ‘노모께서는 수행한 지 사십 년이 되었지만, 다만 이 한 수가 부족합니다. 공은 경산화상을 오래 모셨고, 보고 들은 바가 많으니, 우선 머물면서 아침저녁으로 노모를 벗하여 이야기해 주십시오. 우리 형제는 자식과 어머니의 처지라 입을 열기가 어렵습니다.’ 듣자 하니 날마다 향겸과 함께 모여, 오직 한결같이 이 일을 격발하고 드날렸다고 한다. 어느 날 향겸에게 물었다. “경산화상께서는 평소 어떻게 사람을 지도하십니까?” 향겸이 말했다. “화상께서는 다만 사람들에게 ‘개에게 불성이 없다’는 화두를 보게 하시고, 죽비자(竹篦子) 화두를 보게 하십니다. 다만 말을 붙여 답해서는 안 되고, 사량해서도 안 되며, 들어 올린 그 자리에서 이해해서도 안 되고, 입을 여는 그곳에서 알아차려 받아들여서도 안 됩니다. ‘개에게도 불성이 있느냐, 없느냐?’ ‘없다[無].’ 그저 이와 같이 사람들에게 보게 하십니다.” 그는 마침내 깊이 믿고, 밤낮으로 몸소 궁구하였다. 평소에는 경전을 읽고 부처님께 예배하기를 좋아했다. 향겸이 말했다. “화상께서 평소 말씀하시기를, ‘이 일을 해내려면, 반드시 경전을 읽고 부처님께 예배하고 주문을 외우는 따위는 잠시 그만두고, 우선 마음을 쉬고 참구해야 한다. 공부가 끊어지지 않게 해야 한다. 만일 한결같이 경 읽기와 예불에 집착하여 공덕만을 구하면, 곧 도를 가로막는 장애가 된다. 한 생각이 상응하기를 기다렸다가, 그 뒤에는 예전처럼 경을 읽고 부처님께 예배해도 된다. 나아가 향 하나, 꽃 한 송이, 한 번 바라보고 한 번 예배하는 것까지도, 온갖 작용이 모두 헛되이 버려지는 것이 아니며, 모두 부처의 묘용이고, 또한 근본을 붙들고 닦는 수행이다. 다만 서로 믿고 따르기만 하면 결코 서로 그르치지 않는다’고 하셨습니다.” 그는 향겸의 말을 듣고, 곧 한꺼번에 모두 내려놓았다. 오로지 좌선만 하면서, ‘개에게 불성이 없다’는 화두를 보았다. 듣자 하니 지난겨울 어느 날 밤, 잠자다가 갑자기 깨어 흥이 나서 일어나 좌선하며 화두를 들었는데, 갑자기 크게 기쁜 경계가 있었다고 한다. 근래 향겸이 진국으로 돌아갔는데, 친필 편지와 함께 몇 수의 송을 지어 산승에게 보내 왔다. 그 가운데 한 송은 이렇다. “날마다 경문을 보니, 마치 옛 친구를 만나는 듯하다. 자주 보면 장애가 된다고 말하지 말라. 한 번 들 때마다 한 번 새롭다.” 산승은 늘 형제들에게 말한다. “참선하여 깨달음을 얻고 나면, 무릇 경전의 글을 읽어 볼 때, 마치 자기 집 안을 한 바퀴 돌아보는 것과 같고, 또 예전에 알던 사람과 다시 만나는 것과 같다.” 지금 진국 태부인의 이 송은 은연중 손무(孫武)와 오기(吳起)의 병법에 합치한다. 그가 비록 여인의 몸이지만, 완연히 대장부다운 작품이 있고, 능히 대장부의 일을 마쳤음을 보라. 향겸 선객이 어제 올라와 산승에게 아뢰기를, 참선의 병통을 몇 가지 자세히 말해 달라고 하였다. 또 진국 태부인을 위해 대중과 반야의 인연을 맺어 달라고 했다. 산승이 그에게 말했다. 선에 무슨 병이 있어서 선의 병을 말하겠느냐? 선이 두통을 앓은 적도 없고, 다리가 아픈 적도 없고, 귀가 먹은 적도 없고, 눈이 어두운 적도 없다. 다만 참선하는 사람들이 참구하는 방식이 서로 다르고, 증득하는 방식이 서로 다르며, 마음을 쓰는 방식이 다르고 스승을 의지하는 방식이 다르다. 이러한 차별 때문에 그것을 병이라고 이름할 뿐이지, 선 자체에 병이 있다는 말은 아니다. ‘무엇이 부처입니까?’ ‘마음이 곧 부처다.’ 무슨 병이 있겠느냐? ‘개에게도 불성이 있습니까, 없습니까?’ ‘없다[無].’ 무슨 병이 있겠느냐? ‘죽비라고 부르면 닿고, 죽비라고 부르지 않으면 등진다.’ 무슨 병이 있겠느냐? ‘무엇이 부처입니까?’ ‘삼 세 근이다.’ 무슨 병이 있겠느냐? ‘무엇이 부처입니까?’ ‘마른 똥막대기다.’ 무슨 병이 있겠느냐? 네가 이것들을 투철히 깨닫지 못한 채, 조금이라도 도리를 지어 이해하거나, 투철히 알고자 하면서 천리 만리나 동떨어진 마음으로 그것에 달라붙으려 하고, 마음을 내어 그것을 사량하거나, 화두가 들어 올려진 바로 그 자리에서 알아차리거나, 부싯돌 불꽃이나 번갯빛처럼 찰나적인 곳에서 이해하려 하는, 바로 이것들이 비로소 병이다. 세상의 의사라면 손을 모으고 속수무책일 것이다. 그러나 궁극적으로는 선 자체와는 아무 상관도 없다. 조주가 말하기를, ‘공왕(空王)의 제자가 되고자 한다면, 마음의 병만큼 치료하기 어려운 것을 만들지 말라’고 했다. 기억하건대 사리불이 월상녀(月上女)에게 물었다. ‘그대는 지금 어느 승(乘)을 행하고 있는가? 성문승을 행하는가, 벽지불승을 행하는가, 대승을 행하는가?’ 월상녀가 대답했다. ‘사리불이여, 그대가 이미 나에게 어느 승을 행하느냐고 물었으니, 나도 이제 되묻겠습니다. 사리불이여, 바라건대 뜻대로 나에게 대답해 주십시오. 사리불이 증득한 그 법은 성문승을 행합니까, 벽지불승을 행합니까, 대승을 행합니까?’ 사리불이 말했다. ‘그렇지 않다.’ 월상녀가 말했다. ‘어째서입니까? 그 법은 분별할 수 있는 것이 없고, 또한 말로 설명할 수도 없으며, 서로 다른 것도 아니고 하나인 것도 아니며, 또한 여럿인 것도 아니기 때문입니다.’ 월상녀가 다시 말했다. ‘사리불이여, 그러므로 모든 법을 하나의 모습, 다른 모습, 차별 없는 모습, 차별 있는 모습으로 분별해서는 안 됩니다. 모든 상 가운데 머물 만한 것은 없습니다.’ 스님이 말했다. “사리불이 이와 같이 묻고, 월상녀가 이와 같이 답했다. 자, 말해 보아라. 이것이 진국 태부인이 증득한 법과 얼마나 떨어져 있겠느냐? 판단할 수 있는 사람이 있느냐? 나와서 한번 판단해 보아라. 없다면, 우선 이 갈등(葛藤) 속에서 알아차려 보아라. 그러므로 말하기를, 참학하는 사람은 반드시 활구(活句)를 참구해야 하고, 사구(死句)를 참구해서는 안 된다. 활구 아래에서 알아차리면, 영겁토록 잊지 않지만, 사구 아래에서 알아차리면, 자기 자신조차 구제하지 못한다.” 그대들 여러 사람은 날마다 오르내리고, 요사에서는 차도 마시고 탕도 마시며, 장원에서는 소금과 밀가루를 나르고, 승당에서는 행익(行益)을 하고, 긴 행랑 아래에서는 채소를 다듬고, 뒷동산에서는 거름을 나르며, 방앗간에서는 맷돌을 돌린다. 바로 그러한 때에는 불안(佛眼)으로도 너희를 엿보아 보지 못한다. 자, 말해 보아라. 이것이 사구인가, 활구인가, 사구도 활구도 아닌 것인가? 시험 삼아 분명히 판정해 보아라. 설령 판정해 낸다 해도, 여전히 이 세 구절 안을 벗어나지 못한다. 보지 못했느냐? 한 승려가 남전화상에게 물었다. ‘마음이 곧 부처라고 해도 안 되고, 마음도 아니고 부처도 아니라고 해도 안 된다면, 스님의 뜻은 어떠합니까?’ 남전이 말했다. ‘너는 다만 마음이 곧 부처임을 믿기만 하면 된다. 무슨 된다 안 된다를 다시 말하느냐? 이를테면 대덕이 밥을 먹고 난 뒤 동쪽 행랑에서 서쪽 행랑으로 내려갈 때, 매번 남에게 된다 안 된다를 물을 수는 없는 일이다.’ 여기에서 남전을 알아보아야 비로소 세 구절에 부림을 당하지 않고, 오히려 세 구절을 부릴 수 있다. 이미 세 구절을 부릴 수 있어야 비로소 남전과 같은 눈으로 보고, 같은 귀로 듣고, 같은 코로 냄새 맡고, 같은 혀로 맛보고, 같은 몸으로 접촉하고, 같은 뜻으로 생각하여, 다시 아무 차별도 없게 된다. 다만 너희가 약을 붙잡아 도리어 병으로 삼기 때문에, 옛 병은 아직 없어지지 않았는데, 새 병이 다시 생긴다. 도리어 사구와 활구에 이리저리 휘둘려 일곱 번 넘어지고 여덟 번 거꾸러진다. 그리하여 옛사람의 곧장 잘라 들어가는 곳을 한꺼번에 굽혀 놓고 만다. 그러면 무엇이 옛사람의 곧장 잘라 들어가는 곳인가? 내가 다시 너희를 위해 한두 가지를 들어 보이겠다. 이를테면 남전이 말했다. ‘소를 끌어 시내 동쪽에 놓아도, 그 나라 임금의 물과 풀을 먹는 일을 면치 못하고, 소를 끌어 시내 서쪽에 놓아도, 그 나라 임금의 물과 풀을 먹는 일을 면치 못한다. 차라리 분수에 따라 조금씩 세금을 바치고, 모두 보지 못하는 것이 낫다.’ 이 공안을 얼마나 많은 사람들이 잘못 판정하는가. ‘조금씩 바친다’는 도리는 무엇인가? 곧 말하기를, ‘옷 입고 밥 먹는 데 무슨 어려움이 있겠는가’라고 한다. 이는 나귀 앞과 말 뒤에서 생계나 꾸리는 짓이다. 우선 남전을 비방하지 않는 것이 좋다. 네가 이것을 잘못 이해했으면, 반드시 저것도 또 잘못 이해한다. 황벽이 말했다. ‘너희 여러 사람은 모두 술지게미나 퍼먹는 놈들이다. 그렇게 행각해서야 어느 곳에서 오늘을 얻겠느냐? 대당국 안에 선사가 없다는 것을 아느냐?’ 그때 한 승려가 나와 말했다. ‘그렇다면 여러 지방에서 무리를 바로잡아 대중을 이끄는 이들은 어떻게 해야 합니까?’ 황벽이 말했다. ‘선이 없다고 한 것이 아니다. 다만 스승이 없다고 한 것이다.’ 이 화두가 곧 하나의 화근이다. 깨닫지 못한 사람만 잘못 이해한다고 말하지 말라. 설령 머리부터 발끝까지 완전히 깨달았다 해도, 대법을 밝히지 못하면 황벽을 엿보지도 못한다. 황벽이 말한 ‘선이 없다고 한 것이 아니라 다만 스승이 없다고 한 것이다’를 너는 어떻게 이해하느냐? 대중 가운데서 의논하여 말하기를, ‘사람마다 자기 분상에서 누가 대장부가 아니겠는가? 어찌 굳이 스승의 계승을 빌리겠는가? 술지게미를 먹는다는 것은 곧 언어를 씹어 먹는다는 뜻이고, 언어란 옛사람의 찌꺼기일 뿐이다’라고 한다. 기쁘게도 아무 상관이 없다. 무간업을 부르지 않으려거든 여래의 정법륜을 비방하지 말라. 보지 못했느냐? 위산이 이 말을 들어 앙산에게 물었다. ‘황벽의 뜻은 어떠한가?’ 앙산이 말했다. ‘거위의 왕은 젖만 골라 마신다. 본래 오리의 부류가 아니다.’ 위산이 말했다. ‘이것은 참으로 분별하기 어렵다.’ 위산과 앙산이 이렇게 문답한 것을 또 어떻게 헤아려야 하겠느냐? 여기에 이르러서는 반드시 제대로 된 사람이어야 한다. 이것을 알지 못하면, 곧 ‘뜰 앞의 잣나무’, ‘삼 세 근’, ‘마른 똥막대기’, ‘톱으로 켜는 저울추’ 따위를 모두 찌꺼기로 여긴다. 이것을 잘못 이해했으면 반드시 또 저것도 잘못 이해한다. 동산이 섬수좌(蟾首座)에게 물었다. ‘부처의 참된 법신은 마치 허공과 같고, 사물에 응하여 형상을 나타냄은 물속의 달과 같다. 어떻게 ‘응한다’는 도리를 말하겠는가?’ 섬수좌가 말했다. ‘나귀가 우물을 엿보는 것과 같습니다.’ 동산이 말했다. ‘말은 아주 잘 말했다. 다만 팔 할만 말했을 뿐이다.’ 섬수좌가 말했다. ‘화상께서는 어떻게 말씀하시겠습니까?’ 동산이 말했다. ‘우물이 나귀를 엿보는 것과 같다.’ 여러 지방에서 의논하여 말하기를, ‘나귀가 우물을 엿보는 것은 자취가 있는 것이고, 우물이 나귀를 엿보는 것은 자취가 없는 것이다. 또 이를 망정불적(亡情拂迹), 곧 정을 없애고 자취를 쓸어 버리는 것이라 한다’고 한다. 기쁘게도 아무 상관이 없다. 결국 이 도리가 아니다. 이것을 잘못 이해했으면 반드시 또 저것도 잘못 이해한다. 남악화상이 말했다. ‘비유하면 소가 수레를 끄는 것과 같다. 수레가 가지 않을 때, 수레를 때려야 옳은가, 소를 때려야 옳은가?’ 마조는 이 말을 듣고 문득 크게 깨달았다. 그런데 지금의 선객들은 이해하여 말하기를, ‘소는 마음을 비유하고 수레는 법을 비유한다. 다만 마음만 밝히면 법은 저절로 밝아진다. 그러므로 다만 소를 때리면 수레는 저절로 간다’고 한다. 기쁘게도 아무 상관이 없다. 만일 그렇다면, 마조는 나귀해가 와도 깨닫지 못했을 것이다. 이 노인은 처음에는 생각하기를, ‘부처는 앉아서 이룰 수 있고, 선은 앉아서 깨달을 수 있다’고 하여, 한결같이 앉아서 기다리고 있었다. 남악화상은 그가 범상치 않음을 알고, 일부러 벽돌 한 장을 가져다가 그의 암자 앞에서 갈았다. 마조가 말했다. ‘화상께서는 벽돌을 갈아 무엇을 하십니까?’ 남악이 말했다. ‘갈아서 거울을 만들려 한다.’ 마조가 말했다. ‘벽돌을 간다고 어찌 거울이 되겠습니까?’ 남악이 말했다. ‘벽돌을 갈아도 거울이 될 수 없다면, 좌선한다고 어찌 부처가 될 수 있겠느냐?’ 마조는 그의 말에 한 번 흔들리고, 마음속이 급하고 뜨거워져, 곧 물었다. ‘그러면 어떻게 해야 옳습니까?’ 바로 이곳에서 코에 꿴 고삐가 이미 남악화상의 손에 들어가 버렸다. 그러므로 말하기를, ‘불성의 뜻을 알고자 한다면, 마땅히 시절인연을 관찰하라’고 한 것이다. 남악화상은 그의 시절이 이미 이른 줄 알고, 곧 그에게 말했다. ‘네가 좌선을 배우는 것은 앉는 선을 배우는 것이냐, 앉는 부처를 배우는 것이냐? 만일 좌선을 배운다면, 선은 앉거나 눕는 것이 아니고, 만일 앉는 부처를 배운다면, 부처는 일정한 형상이 아니다. 머무름 없는 법에서는 취하거나 버려서는 안 된다. 네가 만일 부처로 앉으려 한다면, 곧 부처를 죽이는 것이고, 앉는 모양에 집착한다면, 그 이치를 통달한 것이 아니다.’ 한꺼번에 그의 집안 살림을 몰수해 버리고, 다시 그에게 물건까지 내놓으라고 하여, 어디에서도 빠져나갈 곳이 없게 해야, 비로소 목숨을 버리려 하고, 죽을 자리를 찾게 된다. 목숨을 이미 버리고 나면, 비로소 ‘어떻게 마음을 써야 무상삼매(無相三昧)에 합치합니까?’라고 물을 줄 알게 된다. 남악이 말했다. ‘네가 심지법문(心地法門)을 배우는 것은 마치 씨앗을 심는 것과 같고, 내가 법의 요체를 말하는 것은 하늘의 비와 같다. 네 인연이 합하기 때문에 마땅히 그 도를 보게 될 것이다.’ 마조가 또 물었다. ‘도는 색상이 아닌데, 어떻게 볼 수 있습니까?’ 남악이 말했다. ‘심지의 법안(法眼)이 능히 도를 볼 수 있다. 무상삼매도 또한 그러하다.’ 마조가 말했다. ‘성하고 무너짐이 있습니까?’ 남악이 말했다. ‘성하고 무너지고 모이고 흩어지는 것으로 도를 본다면 옳지 않다.’ 마조는 이에 얼음이 풀리듯 환히 의심이 없어졌다. 이른바 ‘호랑이 굴에 들어가지 않고서는 호랑이 새끼를 얻을 수 없다’는 것이다. 깨닫고 난 뒤 사람을 만나지 못하면 열 사람 가운데 다섯 쌍, 곧 모두가 두찬(杜撰)이 되어, 결코 사람을 지도할 수 없다. 그대들은 깨달은 뒤에 사람을 만난 본보기를 알고 싶은가? 바로 이 마조가 그 본보기다. 마조는 법을 얻은 뒤, 곧장 강서로 가서 종지를 세웠다. 어느 날 남악화상이 말했다. ‘도일(道一)이 강서에서 설법하면서도, 도무지 소식 하나 보내오는 것을 보지 못했구나.’ 마침내 한 승려에게 당부했다. ‘네가 가서 그가 상당하기를 기다렸다가 물어라. “어떻습니까?” 그가 무엇이라 하는지 보고, 기억해 와라.’ 그 승려가 가르침대로 가서, 마조가 상당하는 것을 보고 곧 나와 물었다. ‘어떻습니까?’ 마조가 말했다. ‘어지럽게 한 뒤로 삼십 년 동안, 소금과 장이 모자란 적이 없었다.’ 스님이 대중을 부르며 말했다. 조사 문하에서 사람의 코를 꿰는 것은 모두 이 한 구절에서 나온다. 너희가 말해 보아라. 이 한 구절은 어디에서 나왔는가? 소를 때릴 것인가 수레를 때릴 것인가 하는 데서 나왔다. 네가 이것을 알면, 곧 오대산 길의 노파 이야기도 알게 된다. 승려가 늘 묻기를, ‘오대산으로 가는 길은 어디로 갑니까?’ 하면, 노파가 말했다. ‘곧장 가시오.’ 승려가 막 가려고 하면, 노파가 말했다. ‘좋은 스님이 또 저렇게 가는구나.’ 조주가 이 말을 듣고 말했다. ‘내가 가서 이 노파를 감파해 보겠다.’ 조주가 노파를 찾아가 역시 그렇게 물었고, 노파도 역시 그렇게 대답했다. 돌아와 대중에게 말했다. ‘오대산 길의 노파는 노승에게 감파당했다.’ 그대들은 알겠는가? 천하 안에서는 천자의 칙령이요, 변방 밖에서는 장군의 명령이다. 그저 이렇게 보아라. 산승도 옛날에는 이 뜻을 알지 못해서, 한 두찬 장로에게 청익한 적이 있었다. 그가 산승을 위해 풀이하여 말하기를, ‘이 승려가 막 “오대산 길은 어디로 갑니까?”라고 묻는 순간, 벌써 노파에게 감파당한 것이다. 노파가 “곧장 가시오”라고 하고, 승려가 곧 가버린 것은, 바로 소리를 좇고 색을 따르는 것이니, 어찌 감파당하지 않겠는가?’라고 했다. 또 말하기를, ‘입을 열자마자 이미 감파당했다’고 했다. 오늘 생각해 보니, 참으로 견디기 어렵다. 산승이 너희를 위해 분명히 말해 주겠다. 조주가 ‘오대산 길의 노파가 노승에게 감파당했다’고 한 말을 알면, 곧 노파가 ‘좋은 스님이 또 저렇게 가는구나’라고 한 말도 알게 된다. 산승이 일찍이 송한 적이 있다. ‘천하 선객들이 모두 감파를 말하지만, 어찌 조주가 이미 화타(話墮)한 줄 알겠는가. 그 때문에 자손들까지 장부답지 못해져, 사람마다 영리한 체하며 차가운 땅에 누웠도다.’ 이 송은 매우 분명하니, 절대로 잘못 이해해서는 안 된다. 이것을 잘못 이해하면 반드시 또 저것도 잘못 이해한다. 목주가 한 승려를 불렀다. ‘대덕!’ 승려가 고개를 돌렸다. 목주가 말했다. ‘판자를 메고 다니는 놈이구나.’ 예전에 한 선객이 있어, 이 이야기를 들어 한 승려에게 묻기를, ‘너는 어떻게 이해하느냐?’라고 했다. 승려가 막 입을 열자마자 ‘과연 판자를 멘 놈이구나’라고 했다. 기쁘게도 아무 상관이 없다. 설두가 들어 말했다. ‘목주는 한쪽 눈만 갖추었다. 이 승려는 부름을 듣고 이미 고개를 돌렸는데, 어째서 판자를 멘 놈이 되었는가?’ 회당이 말했다. ‘설두 역시 한쪽 눈만 갖추었다. 이 승려는 한 번 부르자 곧 돌아보았는데, 어째서 판자를 멘 놈이 되지 않는가?’ 이 두 노인은 목주와 손잡고 함께 갈 만하다. 만일 영리한 사람이라면, 이 이야기가 들리자마자, 눈이 구리 방울처럼 크게 뜨여, 끝내 이곳에서 빙빙 돌며 헤매지 않을 것이다. 이것을 알지 못하면 반드시 또 저것도 잘못 이해한다. 백장의 들여우 화두를 두고는, 곧 말하기를, ‘불락인과(不落因果)도 옳고, 불매인과(不昧因果)도 옳다. 다만 당시 이 질문에 답하면서 의심을 품은 것이 잘못이었기 때문에, 들여우 몸에 떨어졌다. 들여우의 성품이 본래 의심이 많기 때문이다’라고 한다. 기쁘게도 아무 상관이 없다. 이것을 잘못 이해하면 반드시 또 저것도 잘못 이해한다. 조사가 말했다. ‘바람이 움직이는 것도 아니고 깃발이 움직이는 것도 아니다. 어진 이의 마음이 움직이는 것이다.’ 산승도 일찍이 한 장로에게 이 뜻을 청익하여, ‘뜻이 어떠합니까?’라고 물은 적이 있다. 그 장로는 옷소매를 흔들어 바람이 움직이는 시늉을 하며 ‘이것이 무엇인가?’라고 했다. 괴롭고 괴롭도다. 사람을 참으로 부끄럽게 만들고, 사람을 참으로 욕되게 한다. 어떤 이는 말하기를, ‘바람이 움직이는 것도 아니고 깃발이 움직이는 것도 아니니, 틀림없이 마음이 움직이는 것이다’라고 한다. 산승은 평소 학인들에게 묻는다. ‘바람이 움직이는 것도 아니고, 깃발이 움직이는 것도 아니며, 마음이 움직이는 것도 아니라면, 어떠한가?’ 이곳에서 어찌 눈 한번 깜박이는 것을 용납하겠는가. 이것을 잘못 이해하면 반드시 또 저것도 잘못 이해한다. 문수는 일곱 부처의 스승인데, 어째서 여인을 선정에서 나오게 하지 못했고, 망명보살(罔明菩薩)은 어째서 여인을 선정에서 나오게 할 수 있었는가? 대중 가운데서 의논하여 말하기를, ‘국자의 자루가 그 여인의 손에 있기 때문이다’라고 한다. 기쁘게도 아무 상관이 없다. 이것을 잘못 이해하면 반드시 또 저것도 잘못 이해한다. 설봉이 말했다. ‘망주정(望州亭)에서 너희와 이미 서로 만났고, 오석령(烏石嶺)에서도 너희와 이미 서로 만났으며, 승당 앞에서도 너희와 이미 서로 만났다.’ 요즘 여러 지방에서는 의논하여 말하기를, ‘망주정에서 서로 만났다는 곳은 무엇인가?’라고 하면, 곧 말하기를, ‘남쪽에서 싸게 사서 북쪽에서 비싸게 판다’고 한다. ‘오석령에서 서로 만났다는 뜻은 무엇인가?’라고 하면, 곧 말하기를, ‘돌은 큰 것은 크고 작은 것은 작다’고 한다. ‘승당 앞에서 서로 만났다는 것은 또 어떠한가?’라고 하면, 곧 말하기를, ‘당으로 돌아가 차나 마셔라’고 한다. 기쁘게도 아무 상관이 없다. 그 밖의 삿된 이해는 이루 다 셀 수 없다. 산승도 평소 학인들에게 묻는다. ‘망주정에서 너희와 이미 서로 만났고, 오석령에서 너희와 이미 서로 만났으며, 승당 앞에서 너희와 이미 서로 만났다. 어떠한가?’ 이것이 곧 금강권(金剛圈)이며 율극봉(栗棘蓬)이다. 너는 어떻게 삼키고 어떻게 뚫겠느냐? 삼킬 수 있고 뚫을 수 있는 자를 알고 싶은가? 보지 못했느냐? 보복(保福)이 아호(鵝湖)에게 물었다. ‘승당 앞은 우선 제쳐 두고, 망주정과 오석령에서는 어느 곳에서 서로 만났는가?’ 아호가 빠른 걸음으로 방장으로 돌아갔다. 보복은 곧 승당으로 들어갔다. 분양화상이 송하였다. ‘망주정, 오석령과 승당 앞에서, 서로 만나고 서로 아는 이가 몇 만천인가. 오직 아호와 보복만이 이때 서로 만나 옮겨갈 줄 알았도다.’ 이 송이 이미 너희를 위해 분명히 말해 주었다. 이것을 알지 못하면 반드시 또 저것도 잘못 이해한다. 현사(玄沙)가 말했다. ‘여러 지방에서는 모두 사람을 접하여 중생을 이롭게 한다고 말한다. 혹 세 종류의 병든 사람이 찾아온다면, 어떻게 접해야 하겠는가? 눈먼 사람에게 망치를 들고 불자를 세워도 그는 보지 못하고, 귀먹은 사람에게 언어삼매를 베풀어도 그는 듣지 못하며, 벙어리에게 말하라고 해도 그는 말하지 못한다. 이 사람들을 접하지 못한다면, 불법에는 영험이 없는 것이다.’ 스님이 대중을 돌아보며 말했다. ‘현사를 알고 싶은가? 평생의 심간(心膽)을 사람들에게 다 기울였으나, 서로 알아도 도리어 서로 알지 못하는 것과 같다.’ 당시 지장화상이 그 자리 아래에 있다가, 곧 나와 말했다. ‘저는 입이 있어 벙어리가 아니고, 눈이 있어 장님이 아니며, 귀가 있어 귀머거리가 아닙니다. 화상께서는 어떻게 저를 접하시겠습니까?’ 스님이 말했다. ‘그 아비가 아니면 그 아들을 낳지 못한다.’ 현사가 하하 크게 웃었다. 스님이 말했다. ‘웃음 속에 칼이 있다.’ 산승은 때때로 이 이야기를 들어 학인들에게 묻는다. 그러면 어떤 자가 와서 본을 따라 호리병을 그리듯 흉내 내어, 또 말하기를, ‘저는 입도 있고 귀도 있고 눈도 있습니다. 화상께서는 어떻게 저를 접하시겠습니까?’라고 한다. 산승은 그에게 말한다. ‘사람을 무는 똥막대기는 좋은 개가 아니다.’ 그렇다고 물러나지도 못한다. 이것을 잘못 이해하면 반드시 또 저것도 잘못 이해한다. 향엄이 말했다. ‘사람이 나무 위에 올라가, 입으로 나뭇가지를 물고, 손으로 가지를 잡지 않으며, 발로 나무를 딛지 않은 채 있는데, 나무 아래 어떤 사람이 조사가 서쪽에서 온 뜻을 묻는다면, 대답하지 않으면 그 질문을 어기고, 대답하면 몸과 목숨을 잃는다.’ 스님이 말했다. ‘현사와 한 구덩이에 함께 묻어 버리는 것이 좋겠다.’ 산승이 옛날 한 존숙에게 청익하여, ‘향엄의 뜻이 무엇입니까?’라고 물은 적이 있다. 그 존숙은 마침내 불자 자루를 입에 물고, 눈을 꼭 감은 뒤, 나뭇가지를 문 시늉을 하고, 손을 흔들고 발을 움직여, 산승에게 응답했다. 스님이 손가락을 튕기며 말했다. 이런 사람도 당시에는 명성을 떨치고 명예를 좇던 자였는데, 그래도 이런 짓을 했으니, 그 밖의 괴상한 짓은 말할 것도 없다. 너희는 알고 싶은가? 다만 한 구절로 보아라. 내가 먼저 너희에게 말해 두겠다. “한 구절로 보라”는 말을 듣고 곧 들어 올린 자리에서 이해하지 말라. 들기만 하면 곧 알아버린다고 여겨서는 안 된다. 우선 이 도리가 아니다. 그러면 무슨 도리인가? 사람이 나무 위에 올라가, 입으로 나뭇가지를 물고, 손으로 가지를 잡지 않고 발로 나무를 딛지 않은 채, 나무 아래 어떤 사람이 조사가 서쪽에서 온 뜻을 묻는다. 대답하지 않으면 그 질문을 어기고, 대답하면 또 몸과 목숨을 잃는다. 어떠한가? 여기에는 머리카락 하나 들어갈 틈도 없다. 당시 향엄의 회중에는 오직 호두상좌(虎頭上座) 한 사람만이 향엄의 뜻을 알아차리고, 곧 나와 향엄을 대신해 기세를 내며 말했다. ‘나무 위에 오른 뒤는 묻지 않겠습니다. 아직 나무에 오르기 전을 화상께서 말씀해 주십시오.’ 스님이 말했다. ‘한바탕 영광은 얻었지만, 두 발을 함께 베여 버렸다.’ 향엄이 하하 크게 웃었다. 스님이 말했다. “철로 얼굴 가죽을 만들었구나.” 또 말했다. “하늘의 수레바퀴를 돌리고 땅의 축을 뒤집는다.” 후에 설두가 들어 말했다. “나무 위에서 말하기는 쉽지만, 나무 아래에서 말하기는 어렵다. 노승이 나무 위에 올랐으니, 자, 한 번 물어 오너라.” 설두가 비록 호두상좌를 위해 기세를 내어 주었지만, 향엄을 놓쳐 버린 것을 어찌하겠는가. 요즘에는 어떤 잘못된 놈들이, 설두가 이렇게 말한 것을 듣고 곧 동산의 말을 끌어와 말한다. ‘다만 지금의 휘(諱)를 범하지 않을 수 있다면, 옛 조정에서 혀가 끊어진 재주보다도 낫다.’ 그리고는 향엄이 이 질문을 세운 것은 마치 불덩이 하나와 같아서 건드릴 수 없다는 뜻이라고 한다. 비록 그렇다 해도, 언구를 끊어 버릴 수는 없다. 누군가 ‘무엇이 부처입니까?’라고 물으면, ‘삼 세 근이다’라고 하고, ‘무엇이 조사가 서쪽에서 온 뜻입니까?’라고 물으면, ‘뜰 앞의 잣나무다’라고 한들, 또 무엇이 방해되겠는가? 너는 제대로 알아차리기만 하면 좋다. 분양화상이 송한 것을 보지 못했느냐? ‘향엄이 나무를 물어 많은 사람에게 보인 것은, 동료들을 이끌어 본래의 참됨에 통달하게 하려 함이었다.’ 스님이 말했다. “사실대로 자백했구나.” ‘머뭇거리며 헤아리다가 도리어 말 아래에서 찾으니, 몸 잃고 목숨 잃는 자가 티끌처럼 많다.’ 스님이 말했다. “고심한 사람이 아니면 알지 못한다.” ‘분양이 너를 위해 하늘길을 열어 주니, 구름 걷힌 긴 하늘에 달빛이 새롭다.’ 스님이 말했다. “쓸데없는 말이로다.” 비록 그렇다 해도, 이곳에서 들어 올릴 수 있다면, 한평생 참학할 일이 끝난다. 그러나 들어 올리지 못하면, 반드시 또 잘못 이해한다. 백장이 위산·오봉·운암에게 물었다. ‘목구멍과 입술을 모두 닫아 버리고, 어떻게 말하겠는가?’ 위산이 말했다. ‘도리어 화상께서 말씀해 주십시오.’ 백장이 말했다. ‘내가 너에게 말해 주는 것을 사양하지는 않지만, 훗날 내 자손을 잃을까 두렵다.’ 오봉이 말했다. ‘화상께서도 모름지기 닫아 버리셔야 합니다.’ 백장이 말했다. ‘사람 없는 곳에서 이마에 손을 얹고 너를 바라보겠다.’ 운암이 말했다. ‘화상께서는 있습니까, 없습니까?’ 백장이 말했다. ‘내 자손을 잃는구나.’ 대중 가운데서 의논하여 말하기를, ‘백장은 장물을 안고 억울하다 외치며 귀를 막고 방울을 훔치는 것과 아주 비슷하다. 세 사람이 이렇게 응답했으니, 모두가 황초 속으로 달려 들어갔다’고 한다. 기쁘게도 아무 상관이 없다. 너희에게 말한다. 이 일은 결정코 언어 위에 있지 않다. 이미 언어 위에 있지 않다면, 바로 그러한 때에는 어떻게 해야 하는가? 나는 벌써 너희에게 말해 주었다. 이것을 잘못 이해하면, 반드시 또 저것도 잘못 이해한다. 덕산이 말했다. ‘오늘 밤에는 질문에 답하지 않겠다. 질문하는 자에게는 서른 방망이다.’ 그때 한 승려가 나와 예배하자, 덕산이 곧 때렸다. 승려가 말했다. ‘저는 아직 질문도 하지 않았는데, 어째서 저를 때리십니까?’ 덕산이 말했다. ‘너는 어느 곳 사람인가?’ 승려가 말했다. ‘신라 사람입니다.’ 덕산이 말했다. ‘배의 뱃전을 밟기도 전에 서른 방망이를 주었어야 했다.’ 후에 법안이 말했다. ‘큰 덕산이 말을 두 토막으로 만들어 버렸다.’ 원명이 말했다. ‘큰 덕산이 용의 머리로 시작하여 뱀의 꼬리로 끝났구나.’ 설두가 들어 말했다. ‘두 노숙이 비록 긴 것은 자르고 짧은 것은 보태며, 무거운 것은 버리고 가벼운 것을 따르는 데 능하지만, 덕산을 보았다고 하기는 아직 어렵다. 왜 그런가? 덕산은 마치 국경 밖의 위엄과 권세를 쥐고, 끊어야 할 때 끊지 않아도 혼란을 부르지 않는 칼을 가진 것과 같다. 신라 승려를 알고 싶은가? 그저 노주(露柱)에 들이받은 눈먼 놈일 뿐이다.’ 대중 가운데서 의논하여 말하기를, ‘“저는 아직 질문도 하지 않았습니다”라고 했을 때 곧 때렸어야 했다. 덕산은 때리지 않고 도리어 “너는 어느 곳 사람인가?”라고 물었으니, 여기가 바로 말을 두 토막으로 만들고, 용두사미가 된 곳이다’라고 한다. 기쁘게도 아무 상관이 없다. 또 말하기를, ‘이 승려가 만일 작가였다면, 덕산이 “너는 어느 곳 사람인가?”라고 묻는 것을 보자마자 선상을 뒤엎었어야 했다. 그가 그렇게 하지 못했으므로, 도리어 덕산에게 “뱃전을 밟기도 전에 서른 방망이를 주었어야 했다”는 말을 들었다. 여기가 바로 끊어야 할 때 끊지 않아도 혼란을 부르지 않는 칼이다. 그러므로 설두가 “신라 승려를 알고 싶은가? 그저 노주에 들이받은 눈먼 놈일 뿐이다”라고 한 것이다.’ 기쁘게도 아무 상관이 없다. 선을 만일 이런 식으로 이해할 수 있다면, 더 이상 깨달을 필요도 없을 것이다. 총명하고 영리한 자들은 곧바로 말을 따라 이해를 내고, 해석하고 주석해 가기만 하면 될 테니 말이다. 내가 우선 너희에게 묻겠다. 그렇게 해석하고 주석하여 일시에 모두 귀착점을 얻었다 치자. 생사가 닥쳐오면 도리어 어떻게 처리하겠느냐? 이제 분명히 너희에게 말한다. 이런 한담과 장황한 말들이 곧 생사를 벗어나는 지름길이다. 너희는 그 지름길 위에 가시덤불을 심고 똥구덩이를 파지 말라. 혹 어떤 납승이 나와 말하기를, ‘화상께서 지금 바로 여기에서 가시덤불을 심고 똥구덩이를 파고 계시지 않습니까?’라고 한다면, 그렇지 않다고 또 어떻게 응답하겠는가? 산승에게는 핑계를 댈 곳이 하나 있다. 그렇다면 어떻게 핑계를 대는가? 한 게송을 들어 보아라. ‘여인의 무리 가운데 대장부가 있어, 그 몸을 나타내어 그 부류를 교화한다. 계·정·혜와 해탈의 법으로 그들의 탐욕·성냄·어리석음을 거두어 들인다. 비록 그 가운데 처하여 불사를 지어도, 바람이 허공을 지나듯 의지하는 바가 없다. 과거와 미래와 현재의 티끌과 모래처럼 많은 모든 부처와 보살이 한 입으로 같은 소리를 내어 말한다. 훌륭하고 기특하여 세상에 드문 일이로다. 마음의 근원이 청정하여 근심도 기쁨도 없고, 기쁨 없음과 근심 없음이라는 생각조차 짓지 않는다. 마당을 만나면 놀이를 벌이듯 세상 인연을 따르되, 세상 인연에는 아무 집착도 없다. 유월의 불구름이 푸른 하늘을 태우는데, 우레 소리가 문득 삼천세계를 진동한다. 뜨거운 번뇌를 녹여 없애고 청량함을 얻으니, 바로 저 대장부가 탄생한 시절이다. 내가 이 게송을 말하여 광명을 돕고, 법계의 모든 여인에게 널리 베푼다.’ 한 번 할했다.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‘薩婆訶’는 진언 말미에 쓰이는 음역어로, 산스크리트어 svāhā에 해당한다.</w:t>
      </w:r>
    </w:p>
    <w:p>
      <w:pPr>
        <w:spacing w:line="276" w:lineRule="auto" w:after="30"/>
        <w:ind w:left="255" w:hanging="170"/>
      </w:pPr>
      <w:r>
        <w:rPr>
          <w:rFonts w:ascii="Noto Serif CJK KR" w:hAnsi="Noto Serif CJK KR" w:eastAsia="Noto Serif CJK KR"/>
          <w:sz w:val="16"/>
        </w:rPr>
        <w:t>• ‘郎當’은 문맥상 ‘엉성하다·터무니없다’는 뜻으로 옮겼다.</w:t>
      </w:r>
    </w:p>
    <w:p>
      <w:pPr>
        <w:spacing w:line="276" w:lineRule="auto" w:after="30"/>
        <w:ind w:left="255" w:hanging="170"/>
      </w:pPr>
      <w:r>
        <w:rPr>
          <w:rFonts w:ascii="Noto Serif CJK KR" w:hAnsi="Noto Serif CJK KR" w:eastAsia="Noto Serif CJK KR"/>
          <w:sz w:val="16"/>
        </w:rPr>
        <w:t>• ‘草賊’은 선문에서 대수롭지 않은 도적, 즉 제대로 된 작가가 아닌 자를 낮춰 이르는 표현이다.</w:t>
      </w:r>
    </w:p>
    <w:p>
      <w:pPr>
        <w:spacing w:line="276" w:lineRule="auto" w:after="30"/>
        <w:ind w:left="255" w:hanging="170"/>
      </w:pPr>
      <w:r>
        <w:rPr>
          <w:rFonts w:ascii="Noto Serif CJK KR" w:hAnsi="Noto Serif CJK KR" w:eastAsia="Noto Serif CJK KR"/>
          <w:sz w:val="16"/>
        </w:rPr>
        <w:t>• 원문의 `[2]`는 편집표지로 보존한다.</w:t>
      </w:r>
    </w:p>
    <w:p>
      <w:pPr>
        <w:spacing w:line="276" w:lineRule="auto" w:after="30"/>
        <w:ind w:left="255" w:hanging="170"/>
      </w:pPr>
      <w:r>
        <w:rPr>
          <w:rFonts w:ascii="Noto Serif CJK KR" w:hAnsi="Noto Serif CJK KR" w:eastAsia="Noto Serif CJK KR"/>
          <w:sz w:val="16"/>
        </w:rPr>
        <w:t>• [구두 불확실] 원문은 `先太師捐館徽猷。與相公尚幼。`로 끊겨 있으나 문맥상 ‘선태사가 죽었을 때 휘유와 상공이 아직 어렸다’는 뜻으로 이어 읽었다.</w:t>
      </w:r>
    </w:p>
    <w:p>
      <w:pPr>
        <w:spacing w:line="276" w:lineRule="auto" w:after="30"/>
        <w:ind w:left="255" w:hanging="170"/>
      </w:pPr>
      <w:r>
        <w:rPr>
          <w:rFonts w:ascii="Noto Serif CJK KR" w:hAnsi="Noto Serif CJK KR" w:eastAsia="Noto Serif CJK KR"/>
          <w:sz w:val="16"/>
        </w:rPr>
        <w:t>• `極方`의 정확한 어의는 다소 불확실하나 문맥상 ‘힘써, 엄격히’의 뜻으로 옮겼다.</w:t>
      </w:r>
    </w:p>
    <w:p>
      <w:pPr>
        <w:spacing w:line="276" w:lineRule="auto" w:after="30"/>
        <w:ind w:left="255" w:hanging="170"/>
      </w:pPr>
      <w:r>
        <w:rPr>
          <w:rFonts w:ascii="Noto Serif CJK KR" w:hAnsi="Noto Serif CJK KR" w:eastAsia="Noto Serif CJK KR"/>
          <w:sz w:val="16"/>
        </w:rPr>
        <w:t>• ‘這一著’은 선문에서 핵심적인 한 수, 결정적인 깨달음의 관문을 가리킨다.</w:t>
      </w:r>
    </w:p>
    <w:p>
      <w:pPr>
        <w:spacing w:line="276" w:lineRule="auto" w:after="30"/>
        <w:ind w:left="255" w:hanging="170"/>
      </w:pPr>
      <w:r>
        <w:rPr>
          <w:rFonts w:ascii="Noto Serif CJK KR" w:hAnsi="Noto Serif CJK KR" w:eastAsia="Noto Serif CJK KR"/>
          <w:sz w:val="16"/>
        </w:rPr>
        <w:t>• [구두 불확실] `蓋某兄弟子母分上難為開口`의 주어와 목적어 관계를 문맥에 따라 옮겼다.</w:t>
      </w:r>
    </w:p>
    <w:p>
      <w:pPr>
        <w:spacing w:line="276" w:lineRule="auto" w:after="30"/>
        <w:ind w:left="255" w:hanging="170"/>
      </w:pPr>
      <w:r>
        <w:rPr>
          <w:rFonts w:ascii="Noto Serif CJK KR" w:hAnsi="Noto Serif CJK KR" w:eastAsia="Noto Serif CJK KR"/>
          <w:sz w:val="16"/>
        </w:rPr>
        <w:t>• ‘把本修行’은 근본을 붙들어 수행한다는 뜻으로 직역하였다.</w:t>
      </w:r>
    </w:p>
    <w:p>
      <w:pPr>
        <w:spacing w:line="276" w:lineRule="auto" w:after="30"/>
        <w:ind w:left="255" w:hanging="170"/>
      </w:pPr>
      <w:r>
        <w:rPr>
          <w:rFonts w:ascii="Noto Serif CJK KR" w:hAnsi="Noto Serif CJK KR" w:eastAsia="Noto Serif CJK KR"/>
          <w:sz w:val="16"/>
        </w:rPr>
        <w:t>• 원문의 `[1]`은 편집표지로 보존한다.</w:t>
      </w:r>
    </w:p>
    <w:p>
      <w:pPr>
        <w:spacing w:line="276" w:lineRule="auto" w:after="30"/>
        <w:ind w:left="255" w:hanging="170"/>
      </w:pPr>
      <w:r>
        <w:rPr>
          <w:rFonts w:ascii="Noto Serif CJK KR" w:hAnsi="Noto Serif CJK KR" w:eastAsia="Noto Serif CJK KR"/>
          <w:sz w:val="16"/>
        </w:rPr>
        <w:t>• ‘孫吳’는 일반적으로 손무와 오기를 병칭한 말이다. 여기서는 ‘절묘하게 맞아떨어진다’는 비유로 쓰였다.</w:t>
      </w:r>
    </w:p>
    <w:p>
      <w:pPr>
        <w:spacing w:line="276" w:lineRule="auto" w:after="30"/>
        <w:ind w:left="255" w:hanging="170"/>
      </w:pPr>
      <w:r>
        <w:rPr>
          <w:rFonts w:ascii="Noto Serif CJK KR" w:hAnsi="Noto Serif CJK KR" w:eastAsia="Noto Serif CJK KR"/>
          <w:sz w:val="16"/>
        </w:rPr>
        <w:t>• [구두 불확실] 원문 `要透便千里萬里沒交涉也擬心湊泊他`는 구두가 불안정하여 문맥상 이어 읽었다.</w:t>
      </w:r>
    </w:p>
    <w:p>
      <w:pPr>
        <w:spacing w:line="276" w:lineRule="auto" w:after="30"/>
        <w:ind w:left="255" w:hanging="170"/>
      </w:pPr>
      <w:r>
        <w:rPr>
          <w:rFonts w:ascii="Noto Serif CJK KR" w:hAnsi="Noto Serif CJK KR" w:eastAsia="Noto Serif CJK KR"/>
          <w:sz w:val="16"/>
        </w:rPr>
        <w:t>• [구두 불확실] `一相異相無別異相`의 분절은 문맥에 따라 옮겼다.</w:t>
      </w:r>
    </w:p>
    <w:p>
      <w:pPr>
        <w:spacing w:line="276" w:lineRule="auto" w:after="30"/>
        <w:ind w:left="255" w:hanging="170"/>
      </w:pPr>
      <w:r>
        <w:rPr>
          <w:rFonts w:ascii="Noto Serif CJK KR" w:hAnsi="Noto Serif CJK KR" w:eastAsia="Noto Serif CJK KR"/>
          <w:sz w:val="16"/>
        </w:rPr>
        <w:t>• `行益`은 선원 생활의 구체적 직무를 가리키는 말로 보이나 정확한 세부 의미는 문맥상 불확실하다.</w:t>
      </w:r>
    </w:p>
    <w:p>
      <w:pPr>
        <w:spacing w:line="276" w:lineRule="auto" w:after="30"/>
        <w:ind w:left="255" w:hanging="170"/>
      </w:pPr>
      <w:r>
        <w:rPr>
          <w:rFonts w:ascii="Noto Serif CJK KR" w:hAnsi="Noto Serif CJK KR" w:eastAsia="Noto Serif CJK KR"/>
          <w:sz w:val="16"/>
        </w:rPr>
        <w:t>• [판독·어의 불확실] 원문의 `身髑`은 문맥상 육근의 ‘身觸’에 해당하는 표현으로 보이나 원문은 그대로 보존한다.</w:t>
      </w:r>
    </w:p>
    <w:p>
      <w:pPr>
        <w:spacing w:line="276" w:lineRule="auto" w:after="30"/>
        <w:ind w:left="255" w:hanging="170"/>
      </w:pPr>
      <w:r>
        <w:rPr>
          <w:rFonts w:ascii="Noto Serif CJK KR" w:hAnsi="Noto Serif CJK KR" w:eastAsia="Noto Serif CJK KR"/>
          <w:sz w:val="16"/>
        </w:rPr>
        <w:t>• `納些些`는 문맥상 ‘조금씩 바치다’로 옮겼다.</w:t>
      </w:r>
    </w:p>
    <w:p>
      <w:pPr>
        <w:spacing w:line="276" w:lineRule="auto" w:after="30"/>
        <w:ind w:left="255" w:hanging="170"/>
      </w:pPr>
      <w:r>
        <w:rPr>
          <w:rFonts w:ascii="Noto Serif CJK KR" w:hAnsi="Noto Serif CJK KR" w:eastAsia="Noto Serif CJK KR"/>
          <w:sz w:val="16"/>
        </w:rPr>
        <w:t>• ‘驢年’은 ‘영원히 오지 않는 때’를 뜻하는 선문 관용어이다.</w:t>
      </w:r>
    </w:p>
    <w:p>
      <w:pPr>
        <w:spacing w:line="276" w:lineRule="auto" w:after="30"/>
        <w:ind w:left="255" w:hanging="170"/>
      </w:pPr>
      <w:r>
        <w:rPr>
          <w:rFonts w:ascii="Noto Serif CJK KR" w:hAnsi="Noto Serif CJK KR" w:eastAsia="Noto Serif CJK KR"/>
          <w:sz w:val="16"/>
        </w:rPr>
        <w:t>• ‘籍沒家計’는 기존의 의지처와 견해를 모두 빼앗는다는 선문적 비유이다.</w:t>
      </w:r>
    </w:p>
    <w:p>
      <w:pPr>
        <w:spacing w:line="276" w:lineRule="auto" w:after="30"/>
        <w:ind w:left="255" w:hanging="170"/>
      </w:pPr>
      <w:r>
        <w:rPr>
          <w:rFonts w:ascii="Noto Serif CJK KR" w:hAnsi="Noto Serif CJK KR" w:eastAsia="Noto Serif CJK KR"/>
          <w:sz w:val="16"/>
        </w:rPr>
        <w:t>• ‘十箇有五雙’은 열 명이면 다섯 쌍, 즉 모두라는 뜻의 익살스러운 표현이다.</w:t>
      </w:r>
    </w:p>
    <w:p>
      <w:pPr>
        <w:spacing w:line="276" w:lineRule="auto" w:after="30"/>
        <w:ind w:left="255" w:hanging="170"/>
      </w:pPr>
      <w:r>
        <w:rPr>
          <w:rFonts w:ascii="Noto Serif CJK KR" w:hAnsi="Noto Serif CJK KR" w:eastAsia="Noto Serif CJK KR"/>
          <w:sz w:val="16"/>
        </w:rPr>
        <w:t>• [구두 불확실] 하나의 원문 단위 안에 `不曾少鹽醬`과 `師召大眾云`이 이어져 있어 문맥에 따라 끊어 옮겼다.</w:t>
      </w:r>
    </w:p>
    <w:p>
      <w:pPr>
        <w:spacing w:line="276" w:lineRule="auto" w:after="30"/>
        <w:ind w:left="255" w:hanging="170"/>
      </w:pPr>
      <w:r>
        <w:rPr>
          <w:rFonts w:ascii="Noto Serif CJK KR" w:hAnsi="Noto Serif CJK KR" w:eastAsia="Noto Serif CJK KR"/>
          <w:sz w:val="16"/>
        </w:rPr>
        <w:t>• ‘杜撰長老’는 근거 없이 제멋대로 해석하는 장로를 비판적으로 이르는 표현이다.</w:t>
      </w:r>
    </w:p>
    <w:p>
      <w:pPr>
        <w:spacing w:line="276" w:lineRule="auto" w:after="30"/>
        <w:ind w:left="255" w:hanging="170"/>
      </w:pPr>
      <w:r>
        <w:rPr>
          <w:rFonts w:ascii="Noto Serif CJK KR" w:hAnsi="Noto Serif CJK KR" w:eastAsia="Noto Serif CJK KR"/>
          <w:sz w:val="16"/>
        </w:rPr>
        <w:t>• ‘話墮’는 말에 떨어짐, 곧 말로 인해 허점을 드러냄을 뜻하는 선문 용어이다.</w:t>
      </w:r>
    </w:p>
    <w:p>
      <w:pPr>
        <w:spacing w:line="276" w:lineRule="auto" w:after="30"/>
        <w:ind w:left="255" w:hanging="170"/>
      </w:pPr>
      <w:r>
        <w:rPr>
          <w:rFonts w:ascii="Noto Serif CJK KR" w:hAnsi="Noto Serif CJK KR" w:eastAsia="Noto Serif CJK KR"/>
          <w:sz w:val="16"/>
        </w:rPr>
        <w:t>• ‘擔版漢’은 한쪽만 보는 편견에 사로잡힌 사람을 이르는 선문 표현이다.</w:t>
      </w:r>
    </w:p>
    <w:p>
      <w:pPr>
        <w:spacing w:line="276" w:lineRule="auto" w:after="30"/>
        <w:ind w:left="255" w:hanging="170"/>
      </w:pPr>
      <w:r>
        <w:rPr>
          <w:rFonts w:ascii="Noto Serif CJK KR" w:hAnsi="Noto Serif CJK KR" w:eastAsia="Noto Serif CJK KR"/>
          <w:sz w:val="16"/>
        </w:rPr>
        <w:t>• ‘鈍置’는 상대를 어리석게 만들거나 욕되게 함을 뜻한다.</w:t>
      </w:r>
    </w:p>
    <w:p>
      <w:pPr>
        <w:spacing w:line="276" w:lineRule="auto" w:after="30"/>
        <w:ind w:left="255" w:hanging="170"/>
      </w:pPr>
      <w:r>
        <w:rPr>
          <w:rFonts w:ascii="Noto Serif CJK KR" w:hAnsi="Noto Serif CJK KR" w:eastAsia="Noto Serif CJK KR"/>
          <w:sz w:val="16"/>
        </w:rPr>
        <w:t>• ‘杓柄在手’는 주도권·핵심 기틀을 장악했다는 선문적 비유이다.</w:t>
      </w:r>
    </w:p>
    <w:p>
      <w:pPr>
        <w:spacing w:line="276" w:lineRule="auto" w:after="30"/>
        <w:ind w:left="255" w:hanging="170"/>
      </w:pPr>
      <w:r>
        <w:rPr>
          <w:rFonts w:ascii="Noto Serif CJK KR" w:hAnsi="Noto Serif CJK KR" w:eastAsia="Noto Serif CJK KR"/>
          <w:sz w:val="16"/>
        </w:rPr>
        <w:t>• ‘金剛圈栗棘蓬’은 삼킬 수도 뚫을 수도 없는 난관을 비유하는 선문 관용구이다.</w:t>
      </w:r>
    </w:p>
    <w:p>
      <w:pPr>
        <w:spacing w:line="276" w:lineRule="auto" w:after="30"/>
        <w:ind w:left="255" w:hanging="170"/>
      </w:pPr>
      <w:r>
        <w:rPr>
          <w:rFonts w:ascii="Noto Serif CJK KR" w:hAnsi="Noto Serif CJK KR" w:eastAsia="Noto Serif CJK KR"/>
          <w:sz w:val="16"/>
        </w:rPr>
        <w:t>• [구두 불확실] 원문은 `相見鵝湖驟步`가 이어져 있어 문맥에 따라 질문과 행동을 나누었다.</w:t>
      </w:r>
    </w:p>
    <w:p>
      <w:pPr>
        <w:spacing w:line="276" w:lineRule="auto" w:after="30"/>
        <w:ind w:left="255" w:hanging="170"/>
      </w:pPr>
      <w:r>
        <w:rPr>
          <w:rFonts w:ascii="Noto Serif CJK KR" w:hAnsi="Noto Serif CJK KR" w:eastAsia="Noto Serif CJK KR"/>
          <w:sz w:val="16"/>
        </w:rPr>
        <w:t>• ‘推遷’의 정확한 선문적 함의는 불확실하여 문자대로 ‘옮겨가다’로 옮겼다.</w:t>
      </w:r>
    </w:p>
    <w:p>
      <w:pPr>
        <w:spacing w:line="276" w:lineRule="auto" w:after="30"/>
        <w:ind w:left="255" w:hanging="170"/>
      </w:pPr>
      <w:r>
        <w:rPr>
          <w:rFonts w:ascii="Noto Serif CJK KR" w:hAnsi="Noto Serif CJK KR" w:eastAsia="Noto Serif CJK KR"/>
          <w:sz w:val="16"/>
        </w:rPr>
        <w:t>• 원문의 `[＊]`는 편집표지로 보존한다.</w:t>
      </w:r>
    </w:p>
    <w:p>
      <w:pPr>
        <w:spacing w:line="276" w:lineRule="auto" w:after="30"/>
        <w:ind w:left="255" w:hanging="170"/>
      </w:pPr>
      <w:r>
        <w:rPr>
          <w:rFonts w:ascii="Noto Serif CJK KR" w:hAnsi="Noto Serif CJK KR" w:eastAsia="Noto Serif CJK KR"/>
          <w:sz w:val="16"/>
        </w:rPr>
        <w:t>• ‘刖’은 발을 베는 형벌을 뜻한다.</w:t>
      </w:r>
    </w:p>
    <w:p>
      <w:pPr>
        <w:spacing w:line="276" w:lineRule="auto" w:after="30"/>
        <w:ind w:left="255" w:hanging="170"/>
      </w:pPr>
      <w:r>
        <w:rPr>
          <w:rFonts w:ascii="Noto Serif CJK KR" w:hAnsi="Noto Serif CJK KR" w:eastAsia="Noto Serif CJK KR"/>
          <w:sz w:val="16"/>
        </w:rPr>
        <w:t>• ‘鐵作面皮’는 낯이 두껍고 부끄러움을 모른다는 질책의 뜻을 띤다.</w:t>
      </w:r>
    </w:p>
    <w:p>
      <w:pPr>
        <w:spacing w:line="276" w:lineRule="auto" w:after="30"/>
        <w:ind w:left="255" w:hanging="170"/>
      </w:pPr>
      <w:r>
        <w:rPr>
          <w:rFonts w:ascii="Noto Serif CJK KR" w:hAnsi="Noto Serif CJK KR" w:eastAsia="Noto Serif CJK KR"/>
          <w:sz w:val="16"/>
        </w:rPr>
        <w:t>• [구두 불확실] `老僧上樹也致將一問來`는 설두가 스스로 나무 위에 올랐다고 가정하고 질문을 요구하는 뜻으로 옮겼다.</w:t>
      </w:r>
    </w:p>
    <w:p>
      <w:pPr>
        <w:spacing w:line="276" w:lineRule="auto" w:after="30"/>
        <w:ind w:left="255" w:hanging="170"/>
      </w:pPr>
      <w:r>
        <w:rPr>
          <w:rFonts w:ascii="Noto Serif CJK KR" w:hAnsi="Noto Serif CJK KR" w:eastAsia="Noto Serif CJK KR"/>
          <w:sz w:val="16"/>
        </w:rPr>
        <w:t>• ‘依實供通’은 죄인이 사실대로 자백한다는 법률적 표현을 빌린 착어이다.</w:t>
      </w:r>
    </w:p>
    <w:p>
      <w:pPr>
        <w:spacing w:line="276" w:lineRule="auto" w:after="30"/>
        <w:ind w:left="255" w:hanging="170"/>
      </w:pPr>
      <w:r>
        <w:rPr>
          <w:rFonts w:ascii="Noto Serif CJK KR" w:hAnsi="Noto Serif CJK KR" w:eastAsia="Noto Serif CJK KR"/>
          <w:sz w:val="16"/>
        </w:rPr>
        <w:t>• ‘斫額望’은 손으로 이마를 가리고 멀리 바라보는 동작을 가리키는 것으로 해석하였다.</w:t>
      </w:r>
    </w:p>
    <w:p>
      <w:pPr>
        <w:spacing w:line="276" w:lineRule="auto" w:after="30"/>
        <w:ind w:left="255" w:hanging="170"/>
      </w:pPr>
      <w:r>
        <w:rPr>
          <w:rFonts w:ascii="Noto Serif CJK KR" w:hAnsi="Noto Serif CJK KR" w:eastAsia="Noto Serif CJK KR"/>
          <w:sz w:val="16"/>
        </w:rPr>
        <w:t>• ‘荒草’는 선문에서 본분을 잃고 분별과 언구에 빠진 경계를 비유한다.</w:t>
      </w:r>
    </w:p>
    <w:p>
      <w:pPr>
        <w:spacing w:line="276" w:lineRule="auto" w:after="30"/>
        <w:ind w:left="255" w:hanging="170"/>
      </w:pPr>
      <w:r>
        <w:rPr>
          <w:rFonts w:ascii="Noto Serif CJK KR" w:hAnsi="Noto Serif CJK KR" w:eastAsia="Noto Serif CJK KR"/>
          <w:sz w:val="16"/>
        </w:rPr>
        <w:t>• [어의 불확실] `有當斷不斷不招其亂底劍`은 통상 성구와 형태가 달라 원문대로 해석하되 의미가 다소 불확실하다.</w:t>
      </w:r>
    </w:p>
    <w:p>
      <w:pPr>
        <w:spacing w:line="276" w:lineRule="auto" w:after="30"/>
        <w:ind w:left="255" w:hanging="170"/>
      </w:pPr>
      <w:r>
        <w:rPr>
          <w:rFonts w:ascii="Noto Serif CJK KR" w:hAnsi="Noto Serif CJK KR" w:eastAsia="Noto Serif CJK KR"/>
          <w:sz w:val="16"/>
        </w:rPr>
        <w:t>• 원문의 `末蹋船舷`은 문맥상 앞의 `未蹋船舷`과 같은 뜻으로 옮겼으며 원문 표기는 보존한다.</w:t>
      </w:r>
    </w:p>
    <w:p>
      <w:pPr>
        <w:spacing w:line="276" w:lineRule="auto" w:after="30"/>
        <w:ind w:left="255" w:hanging="170"/>
      </w:pPr>
      <w:r>
        <w:rPr>
          <w:rFonts w:ascii="Noto Serif CJK KR" w:hAnsi="Noto Serif CJK KR" w:eastAsia="Noto Serif CJK KR"/>
        </w:rPr>
        <w:t>• [어의 불확실] 앞선 세부 단위와 같은 표현을 반복한다.</w:t>
      </w:r>
    </w:p>
    <w:p>
      <w:pPr>
        <w:spacing w:line="276" w:lineRule="auto" w:after="30"/>
        <w:ind w:left="255" w:hanging="170"/>
      </w:pPr>
      <w:r>
        <w:rPr>
          <w:rFonts w:ascii="Noto Serif CJK KR" w:hAnsi="Noto Serif CJK KR" w:eastAsia="Noto Serif CJK KR"/>
          <w:sz w:val="16"/>
        </w:rPr>
        <w:t>• [판독 불확실] 원문은 `惟托`이나 앞의 `推托`과 이어지는 문맥에 따라 ‘핑계를 대다’로 옮겼다.</w:t>
      </w:r>
    </w:p>
    <w:p>
      <w:pPr>
        <w:pStyle w:val="Heading1"/>
      </w:pPr>
      <w:r>
        <w:rPr>
          <w:rFonts w:ascii="Noto Serif CJK KR" w:hAnsi="Noto Serif CJK KR" w:eastAsia="Noto Serif CJK KR"/>
          <w:b/>
          <w:sz w:val="28"/>
        </w:rPr>
        <w:t>大慧普覺禪師普說卷第十四</w:t>
      </w:r>
    </w:p>
    <w:p>
      <w:pPr>
        <w:spacing w:after="120"/>
        <w:keepNext/>
      </w:pPr>
      <w:r>
        <w:rPr>
          <w:rFonts w:ascii="Noto Serif CJK KR" w:hAnsi="Noto Serif CJK KR" w:eastAsia="Noto Serif CJK KR"/>
          <w:b/>
          <w:sz w:val="20"/>
        </w:rPr>
        <w:t>『대혜보각선사 보설』 권제14.</w:t>
      </w:r>
    </w:p>
    <w:p>
      <w:pPr>
        <w:pStyle w:val="Heading1"/>
      </w:pPr>
      <w:r>
        <w:rPr>
          <w:rFonts w:ascii="Noto Serif CJK KR" w:hAnsi="Noto Serif CJK KR" w:eastAsia="Noto Serif CJK KR"/>
          <w:b/>
          <w:sz w:val="28"/>
        </w:rPr>
        <w:t>大慧普覺禪師普說卷第十五</w:t>
      </w:r>
    </w:p>
    <w:p>
      <w:pPr>
        <w:spacing w:after="120"/>
        <w:keepNext/>
      </w:pPr>
      <w:r>
        <w:rPr>
          <w:rFonts w:ascii="Noto Serif CJK KR" w:hAnsi="Noto Serif CJK KR" w:eastAsia="Noto Serif CJK KR"/>
          <w:b/>
          <w:sz w:val="20"/>
        </w:rPr>
        <w:t>『대혜보각선사 보설』 권제15.</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신(臣) 온문(蘊聞)이 올립니다.</w:t>
      </w:r>
    </w:p>
    <w:p>
      <w:pPr>
        <w:spacing w:before="160" w:after="40"/>
        <w:keepNext/>
      </w:pPr>
      <w:r>
        <w:rPr>
          <w:rFonts w:ascii="Noto Serif CJK KR" w:hAnsi="Noto Serif CJK KR" w:eastAsia="Noto Serif CJK KR"/>
          <w:b/>
          <w:sz w:val="19"/>
        </w:rPr>
        <w:t>[0872c25]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[2]錢計議請普說。僧問。昔日僧問楊岐和尚。如何是佛。答云。三脚驢子弄蹄行。未審意旨如何。師云。天上天下沒蹤跡。進云。只如威音王已前。是甚麼人騎。師云。威音王已後。是甚麼人騎。僧擬議。師便喝。乃云。威音王已前。三脚驢兒𨁝跳。威音王已後。楊岐老人絕消息。既絕消息。却因甚麼三脚驢兒𨁝跳。若也於斯明得。方知威音王已前三脚驢兒果然𨁝跳。若明不得。楊岐老人一生受屈。正當恁麼時。如何是雪屈一句。喝一喝云。洎合弄險。復云。蘊聞上座。今日代子虛。來請為眾普說。老漢曰。說箇甚麼即得。聞曰。請和尚拈出楊岐金剛圈栗棘蓬。布施大眾。又曰。如忠國師大珠和尚說法。諸方大有疑。其拕泥帶水。不徑截說義理禪。願和尚疏決真偽。解大眾疑惑。此亦是請普說檀越之意。老漢曰。諾所以大覺世尊初悟此事。在摩竭提國三七日內無下口處。自云。我寧不說法。疾入於涅槃。信知說法之難。豈同容易。尋念過去佛所行方便力。然後起道樹詣鹿苑。隨眾生根器。說一大藏教。末後收因結果。却云。始從鹿野苑。終至跋提河。於是二中間。未曾說一字。只這便是楊岐所謂金剛圈栗棘蓬也。直是難吞難透。到這裏直下承當得了。大法未明。亦奈何不得。敢問諸人。何者名為大法。金剛圈却如何透。栗棘蓬却如何吞。不見巖頭道。若將實法繫綴人。土亦銷不得。況十方信施耶。諸佛出世祖師西來。無非只為爾諸人作箇證明底主宰而已。若有法可傳可授。則諸佛慧命。豈到今日。故祖師云。心地隨時說。菩提亦只寧。事理俱無礙。當生即不生。若會得此四句。即透得金剛圈。吞得栗棘蓬不須要明大法。大法自明矣。以至古人差別異旨因緣。心性玄妙。大法若明。纔舉起時便會得。恰如磁石見鐵相似。輕輕一引便動。須是舉一明三目機銖兩。點著南邊動北邊。舉起時便明得。而今諸方有數。種邪禪。大法若明。只這邪禪。便是自己受用家具。好擊石火閃電光。一棒一喝底。定不愛說心說性者。只愛機鋒俊快。謂之大機大用。好說心說性底。定不愛擊石火閃電光一棒一喝者。只愛絲來線去。謂之綿綿密密。亦謂之根脚下事殊不知。正是箇沒用處。弄泥團底漢。看他前輩大法明底尊宿用處。轉轆轆地。如南陽忠國師大珠和尚是也。唯楊文公具眼。修傳燈錄時。將忠國師大珠和尚。列在馬祖下諸尊宿之右。將廣語所有言句。盡入其中。六祖下收忠國師語最多。為他家活大門戶大法性寬波瀾闊難湊泊。遮般法難說。他禪備眾體。如三喚侍者話。喚作說老婆禪拕泥帶水得麼。一日喚侍者。侍者應諾。如是三喚。侍者三應。師云。國師三喚侍者何曾有辜負。侍者三應。甚麼處是辜負處。國師曰。將謂吾辜負汝。誰知汝辜負吾。師云。平地起骨堆。復云。叢林中喚作國師三喚侍者話。自此便有一絡索。唯雪竇見透古人骨髓云。國師三喚侍者點即不到。師云。灼然。侍者三應到即不點。師云。却不恁麼。將謂吾辜負汝。誰知汝辜負吾。謾雪竇不得。師云。誰道。復召大眾云。好箇謾雪竇不得。雖然如是。雪竇亦謾妙喜不得。妙喜亦謾諸人不得。諸人亦謾露柱不得。玄沙云。侍者却會。雪竇云。停囚長智。師云。兩彩一賽。雲門道。作麼生是國師辜負侍者處。會得也是無端。雪竇云。元來不會。師云。雪峯道底。雲門又云。作麼生是侍者辜負國師處。粉骨碎身未報得。雪竇云。無端無端。師云。垛生招箭。法眼云。且去別時來。雪竇云。謾我不得。師云。却是法眼會。興化云。一盲引眾盲。雪竇云。端的瞎。師云。親言出親口。弘覺徵問僧云。甚處是侍者會處。僧云。若不會爭解恁麼應。覺云。汝少會在。又云。若於此見得去。便識玄沙。師云。慚惶殺人。翠巖芝云。國師侍者總欠會在。師云。猶較些子。投子云。抑逼人作麼。雪竇云。垛根漢。師云。理長即就。復云。唯有趙州多口阿師。下得箇註脚。令人疑著。僧問。國師三喚侍者。意旨如何。州云。如人暗中書字。字雖不成。文彩已彰。雪竇便喝。師云。且道。遮一喝在國師侍者分上。在趙州分上。隨後喝一喝。復云。若不是命根五色索子斷。如何透得這裏過。雪竇云。若有人問雪竇。雪竇便打也。要諸方檢點。師云。作賊人心虛。雪竇復有一頌云。師資會遇意非輕。師云。此語有兩負門。無事相將草裏行。師云。普州人送賊。負汝負吾人莫問。師云。放待冷來看。任從天下競頭爭。師云即今休去便休去。若覓了時無了時。復云。爾要求玄妙解會。只管理會國師三喚侍者話。那裏是國師辜負侍者處。那裏是侍者辜負國師處。有甚麼交涉。鵝王擇乳素非鴨類。這箇便是國師用劍刃上事。為復只這些子。為復別更有在。一日問紫璘供奉。甚麼處來。奉曰。城南來。國師曰。城南草作何色。奉曰。作黃色。國師乃問童子。城南草作何色。童子曰。作黃色。國師曰。只這童子亦可簾前賜紫對御談玄爾道。國師說老婆禪拕泥帶水得麼。為復只這些子。為復別更有在。一日肅宗帝請看戲。國師曰。檀越有甚心情看戲法雲圓通禪師曰。且道。國師在甚處著到。妙喜敢問諸人。且道。圓通禪師在甚處著到。於斯見得。三老相去不遠。肅宗帝又問。如何是十身調御。國師直拔向他道。檀越蹋毘盧頂上行。更問甚麼十身調御。諸人要見忠國師麼。只在爾眼睛裏。開眼也蹉過。合眼也蹉過。既在眼睛裏。為甚麼却蹉過。妙喜恁麼道。亦蹉過不少。爾更看他有箇無情說法話。老漢尋常不曾說。今日已是不識好惡。不避口業。盡情為諸人抖擻。為他雪屈。且不得作義理會。僧問。如何是古佛心。國師曰。牆壁瓦礫是。師云。恁麼答話。若玄妙解路。心不絕命根不斷。大法不明。決定不敢如此。四楞塌地一棒一喝一挨一拶。擊石火閃電光却易。這般說話却難入作。前所謂家活大門戶大。法性寬波瀾闊。命根斷方能如是。僧曰。牆壁瓦礫豈不是無情。國師曰。是。僧曰無情還解說法否。國師曰。常說熾然說無間歇。僧曰。某甲為甚麼不聞。國師曰。汝自不聞。不可妨他聞者也。僧曰。未審甚麼人得聞。國師曰。諸聖得聞。僧曰。和尚還聞否。國師曰。我不聞。僧曰。和尚既不聞。爭知無情解說法。國師曰。賴我不聞。我若聞。則齊於諸聖。汝即不聞我說法。僧曰。恁麼則眾生無分也。國師曰。我為眾生說。不為諸聖說。僧曰。眾生聞後如何。國師曰。即非眾生。師云。奇哉爾看他。轉轆轆地不滯在一隅。不負他來問。賴我不聞。我若聞則齊於諸聖。汝即不聞我說法。爾喚作郎當得麼。不是得諸佛諸祖心髓。如何轉得。爾莫喚作無得失。這箇是無得失中有得失。有得失中無得失。喚作入泥入水。騎賊馬趕賊隊。借婆帔子拜婆年。難奈何。又僧問。發心出家本擬求佛。未審如何用心即得成佛。國師曰。無心可用即得成佛。師云。這僧難容。恰如箇鼠粘子相似。這箇老子軟頑。又撞著這僧軟頑粘住。便問。無心可用阿誰成佛。國師曰。無心自成佛。成佛亦無心。僧曰。佛有大不可思議。為能度眾生。若也無心。阿誰度眾生。國師曰。無心是真度生。若見有生可度者。即是有心。宛然生滅。僧曰。今既無心。能仁出世說許多教跡。豈可虛言。國師曰。佛說教亦無心。僧曰。說法無心。應是無說。國師曰。說即無無即說僧曰。說法無心造業有心否。國師曰。無心即無業。今既有業。心即生滅。何得無心。僧曰。無心即成佛。和尚即今成佛未。國師曰。心尚自無。誰言成佛。若有佛可成。還是有心。有心即有漏。何處得無心。僧曰。既無佛可成。和尚還得佛用否。國師曰。心尚自無。用從何有。僧曰。茫然都無莫落斷見否。國師曰。本來無見。阿誰道斷。僧曰。本來無見。莫落空否。國師曰。無空可落。僧曰。有可墮否。國師曰。空既是無。墮從何立。僧曰。能所俱無。忽有人持刀來取命。為是有是無。國師曰。是無。僧曰。痛否。國師曰。痛亦無。僧曰。痛既無。死後生何道。國師曰。無死無生亦無道。僧曰。既得無物自在。飢寒所逼若為用心。國師曰。飢即喫飯寒即著衣。僧曰。知飢知寒。應是有心。國師曰。我問汝有心。心作何體段。僧遲疑良久覓心與飢寒體段。了不可得。遂依實供通曰。心無體段。國師曰。汝既知無體段。即是本來無心。何得言有。僧曰。山中逢見虎狼。如何用心。國師曰。見如不見。來如不來。彼即無心。惡獸不能加害。僧曰。寂然無事。獨脫無心。名為何物。國師曰。名金剛大士。師喝一喝云。好人不肯做却要屎裏臥。僧曰。金剛大士有何體段。國師曰。本無形段。師云。何不早恁麼道。僧曰。既無形段。喚何物作金剛大士。國師曰。喚作無形段金剛大士。僧曰。金剛大士有何功德。國師曰。一念與金剛相應。能滅殑伽沙劫生死重罪。得見殑伽沙諸佛。其金剛大士功德無量。非口所說。非意所陳。假使殑伽沙劫住世說。亦不可得盡。這僧當下大悟。如睡夢覺。如蓮華開。似這般底便是金剛圈栗棘蓬。爾若吞不得透不得。不見古人行履處。定起謗無疑。透得這裏。方能作大舟航。不著此岸。不著彼岸。不住中流。善知識下得這般脚手入得這般窠窟。方始為得人師家。若不具許多差別眼目。如心性解路上得箇入處底。定不愛擊石火閃電光。却愛這般說話。又却錯做實法會了。如一機一境一棒一喝上得箇入處底。定不愛這般說話。又是錯會了。真所謂所見不同互有得失。教中所謂菩薩見水如甘露。天人見水如瑠璃。凡夫見水是水。餓鬼見水如膿血是也。或有箇愛高禪底衲子。出來道。妙喜有如是等見耶。即向他道。逢人但恁麼舉。所以正法眼藏中收。僧問忠國師。古德云。青青翠竹盡是法身。欝欝黃華無非般若。有人不許云是邪說。亦有信者云不思議不知若為。國師曰。此蓋普賢文殊境界。非諸凡小而能信受。皆與大乘了義經意合。故華嚴經云。佛身充滿於法界。普現一切群生前。隨緣赴感靡不周。而恒處此菩提座。翠竹既不出於法界。豈非法身乎。又般若經云。色無邊故般若亦無邊。黃華既不越於色。豈非般若乎。深遠之言。不省者難為措意。又華嚴座主問大珠和尚曰。禪師何故不許青青翠竹盡是法身欝欝黃華無非般若。珠曰。法身無像。應翠竹以成形。般若無知。對黃華而顯相。非彼黃華翠竹而有般若法身。故經云。佛真法身猶若虛空。應物現形如水中月。黃華若是般若。般若即同無情。翠竹若是法身。翠竹還能應用。座主會麼。主曰。不了此意。珠曰。若見性人。道是亦得。道不是亦得隨用而說。不滯是非。若不見性人。說翠竹著翠竹。說黃華著黃華。說法身滯法身。說般若不識般若。所以皆成諍論。師云。國師主張青青翠竹盡是法身。直主張到底。大珠破青青翠竹不是法身。直破到底。老漢將一箇主張底。將一箇破底。收作一處更無拈提。不敢動著他一絲毫。要爾學者具眼。透國師底金剛圈。又吞大珠底栗棘蓬。具眼者辨得出。不具眼者未必不笑。宗杲雖參圜悟和尚打失鼻孔。元初與我安鼻孔者。却得湛堂和尚只是為人時下刃不緊。若是說禪病無人過得。甞思教中有一段因緣。殃崛摩羅要千人指頭作華冠然後登王位已得九百九十九指。唯少一指。要斷其母指填數。佛知其緣熟。故往化之。殃崛纔舉意。欲下刀取母指時。忽聞振錫聲。遂捨其母指。而問佛教化一指曰。既是瞿曇在此。望施我一指頭滿我所願。纔舉刀。世尊拽脫便去。世尊徐行。殃崛急趕不上。乃高聲叫曰。住住。世尊曰。我住久矣。是汝不住。殃崛忽然感悟。投佛出家。佛却令持鉢至一長者門。其家婦人正值產難。長者曰。瞿曇弟子。汝為至聖。當有何法能免產難。殃崛曰。我乍入道。未知此法。待我回問世尊。却來相報。及返具事白佛。佛告殃崛。汝速去報言。我自從賢聖法來。未曾殺生。殃崛當便奉佛語。往彼告之。其婦得聞即免產難。師云。這裏使棒使喝。掀倒禪床。引經教說理事。擊石火閃電光。夜半捉烏雞得麼。因請益湛堂和尚。纔舉起此話。湛堂曰。爾爬著我痒處。這話是金屎法。不會如金。會得如屎。曰豈無方便。湛堂曰。我有箇方便。只是爾剗地不會。曰望和尚慈悲。湛堂曰。殃崛云。我乍入道未知此法。待問世尊。未到佛座下。他家生下兒子時如何。我自從賢聖法來。未曾殺生。殃崛持此語未至他家。已生下兒子時如何。老漢當時理會不得。後因在虎丘。看華嚴經。至菩薩登第七地證無生法忍云。佛子。菩薩成就此忍。即時得入菩薩第八不動地。為深行菩薩。難可知無差別。離一切相一切想一切執著。無量無邊一切聲聞辟支佛。所不能及。離諸諠諍。寂滅現前。譬如比丘具足神通。得心自在。次第乃至入滅盡定。一切動心憶想分別。悉皆止息此菩薩摩訶薩亦復如是。住不動地。即捨一切功用行。得無功用法身口意業。念務皆息。住於報行。譬如有人夢中見身墮在大河。為欲度故發大勇猛施大方便。以大勇猛施方便故。即便[寤-吾+告]寤。既[寤-吾+告]寤已所作皆息。菩薩亦爾。見眾生身在四流中。為救度故發大勇猛起大精進。以勇猛精進故至此不動地。既至此以一切功用靡不皆息。二行相行皆不現前。此菩薩摩訶薩。菩薩心佛心。菩提心涅槃心。尚不現起。況復起於世間之心。師云。到這裏打失布袋。湛堂為我說底方便。忽然現前。方知真善知識不欺我。真箇是金剛圈。須是藏識明方能透得。又有箇尊宿。喚作洛浦和尚。久為臨濟侍者。濟每稱美之。謂之臨濟門下一隻箭子。便是欺負人。游歷罷直往夾山頂卓菴經年。夾山知乃修書遣僧馳到。洛浦接得便坐却。再展手索。僧無對。浦便打曰。歸去舉似和尚。僧回舉似夾山。山曰。這僧看書三日內必來。若不看書。此人救不得。師云。古人喚作撈摝人。不知書中有甚閑言長語。洛浦却吞他鉤線。三日內果來。夾山預令人伺其出菴。便燒其居。師云。只這便是金剛圈。浦不顧。師云。成佛作祖須是這般漢。直造夾山方丈。不禮拜乃當面叉手而立。山曰。雞棲鳳巢非其同類出去。浦曰。自遠趨風。乞師一接。山曰。目前無闍梨。此間無老僧。浦便喝。山曰。住住且莫草草怱怱。雲月是同谿山各異截斷天下人舌頭即不無。闍梨爭教無舌人解語。師云。洛浦却低頭思量。這一道真言理會不得。被夾山劈脊便打。穿了鼻孔。遂承嗣夾山。後來示眾道。末後一句始到牢關。把斷要津不通凡聖。須知上流之士。不將佛祖見解貼在額頭上。如靈龜負圖。自取喪身之本。師云。他悟後便解明他這一道真言。這些子藥頭。不問雲門下臨濟下曹洞下法眼下溈仰下大法。若不明。各宗其宗。各師其師。各父其父。各子其子。只管理會宗旨。熱大不緊。老漢在眾中時。嘗請益一尊宿。禪門中說有語中無語。無語中有語。尊宿為我引證云。有語中無語。路逢死蛇莫打殺。無底籃子盛將歸。喚這箇作有語中無語。又喚作無語中有語。如何是有語中無語。路逢死蛇莫打殺。如何是無語中有語。無底籃子盛將歸。只這一句。便具此兩義。路逢死蛇莫打殺。是無語中有語。無底籃子盛將歸。乃是有語中無語。謂既是死蛇。更不消打殺。又云。如何是同中有異。鷺鸞立雪非同色。如何是異中有同。明月蘆華不似他。我如此說時。爾便會得了。却濟得甚麼事。似這般底。莫要學大法。明後舉一絲毫。便一時會得。恰似殃崛摩羅因緣湛堂說底方便。我乍入道也使不著。佛有神通也使不著。既使不著。因甚麼生下兒子。若向這裏見得。釋迦老子即是殃崛摩羅。殃崛摩羅即是釋迦老子。若也不會。釋迦自釋迦。殃崛自殃崛。不干產難人家事。乃合掌云。即將上來舉揚般若所有一言一句契佛契祖底功德。奉為計議。錢公薦室安人呂氏。伏願。出此沒彼。常為般若之親姻。捨身受身。永作菩提之眷屬。召大眾云。還委悉麼。若欲直下便休去。莫記我今說底。喝一喝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[2] 전 계의(錢計議)가 청하여 보설하였다. 한 승려가 물었다. “옛날 한 승려가 양기 화상에게 물었습니다. ‘무엇이 부처입니까?’ 답하기를 ‘세 다리 나귀가 발굽을 놀리며 간다.’ 하였습니다. 그 뜻이 무엇인지 알지 못하겠습니다.” 스님이 말했다. “하늘 위와 하늘 아래에 종적이 없다.” 승려가 나아가 말했다. “그렇다면 위음왕불 이전에는 어떤 사람이 탔습니까?” 스님이 말했다. “위음왕불 이후에는 어떤 사람이 탔느냐?” 승려가 머뭇거렸다. 스님이 곧 할(喝)하였다. 이에 말했다. “위음왕불 이전에는 세 다리 나귀가 뛰어다니고, 위음왕불 이후에는 양기 노인이 소식이 끊어졌다. 이미 소식이 끊어졌는데, 도리어 무엇 때문에 세 다리 나귀가 뛰어다니는가? 만일 여기에서 밝힐 수 있다면, 비로소 위음왕불 이전의 세 다리 나귀가 과연 뛰어다녔음을 알 것이다. 만일 밝히지 못한다면, 양기 노인은 한평생 억울함을 당한 것이다. 바로 이러한 때에, 억울함을 씻어 줄 한마디는 무엇인가?” 한 번 할하고 말했다. “하마터면 험한 수를 쓸 뻔했다.” 다시 말했다. 온문(蘊聞) 상좌가 오늘 자허(子虛)를 대신하여 와서 대중을 위해 보설해 달라고 청하였다. 노승이 말했다. ‘무엇을 말해야 하겠는가?’ 온문이 말했다. ‘화상께서 양기의 금강권과 율극봉을 집어내어 대중에게 보시해 주십시오. 또 충국사와 대주 화상의 설법에 대해서는 여러 방면에서 크게 의심하는 이들이 있습니다. 그 설법이 진흙을 끌고 물을 묻히듯 질척거리고, 곧장 의리선을 말하지 않는다고 합니다. 원컨대 화상께서 참과 거짓을 분명히 판별하여 대중의 의혹을 풀어 주십시오.’ 이것 또한 보설을 청한 단월의 뜻이다. 노승이 ‘좋다.’ 하였다. 그러므로 대각세존께서 처음 이 일을 깨달으셨을 때, 마갈제국에서 스무하루 동안 입을 댈 곳이 없으셨다. 스스로 말씀하시기를 ‘나는 차라리 법을 설하지 않고 속히 열반에 들겠다.’ 하셨다. 참으로 설법이 어려운 줄 알 수 있으니, 어찌 쉬운 일과 같겠는가. 곧 과거 부처님들이 행하신 방편의 힘을 생각하고, 그 뒤 보리수 아래에서 일어나 녹야원으로 나아가, 중생의 근기에 따라 일대장교를 설하셨다. 마지막에 원인을 거두어 결과를 맺으면서, 도리어 말씀하시기를 ‘처음 녹야원에서 시작하여 마침내 발제하에 이르기까지, 이 두 곳의 사이에서 일찍이 한 글자도 설한 적이 없다.’ 하셨다. 바로 이것이 양기가 말한 금강권과 율극봉이다. 참으로 삼키기 어렵고 뚫기 어렵다. 여기에서 곧장 담당해 낸다 하더라도, 대법이 밝지 않으면 또한 어찌할 수가 없다. 감히 여러분에게 묻겠다. 무엇을 대법이라 하는가? 금강권은 어떻게 뚫는가? 율극봉은 어떻게 삼키는가? 암두가 말한 것을 보지 못했는가. ‘만일 실재하는 법을 가지고 사람을 얽어맨다면, 흙조차도 소화하지 못하거늘, 하물며 시방에서 들어오는 신시(信施)이겠는가.’ 모든 부처가 세상에 나오고 조사께서 서쪽에서 오신 것은 오직 여러분에게 증명해 주는 주재자가 되어 주려는 것일 뿐이다. 만일 전할 수도 있고 줄 수도 있는 법이 있다면, 모든 부처의 혜명(慧命)이 어찌 오늘날까지 이를 수 있었겠는가. 그러므로 조사가 말했다. ‘마음의 땅은 때를 따라 설하고, 보리 또한 다만 고요하다. 사와 이가 모두 걸림이 없고, 마땅히 생하되 곧 생하지 않는다.’ 이 네 구절을 이해한다면, 곧 금강권을 뚫고 율극봉을 삼킬 수 있으니, 굳이 대법을 밝히려 하지 않아도 대법은 저절로 밝아진다. 나아가 고인들의 서로 다른 뜻을 지닌 여러 인연과 심성의 현묘함도, 대법이 밝으면 막 들어 보이는 순간 곧 알아차린다. 흡사 자석이 쇠를 보는 것과 같아서, 가볍게 한 번 당기기만 해도 곧 움직인다. 하나를 들면 셋을 밝히고, 기미를 보면 추호까지 헤아릴 수 있어야 한다. 남쪽을 건드리면 북쪽이 움직이고, 들어 보이는 순간 곧 밝힐 수 있어야 한다. 그런데 지금 여러 곳에는 몇 종류의 삿된 선이 있다. 대법이 밝으면, 바로 이 삿된 선조차도 자기에게 쓰이는 살림살이가 된다. 돌을 치는 불꽃이나 번갯빛처럼 빠른 것을 좋아하고, 한 방망이와 한 번의 할을 좋아하는 자들은 틀림없이 마음과 성품을 말하는 것을 좋아하지 않고, 오직 기봉이 날카롭고 재빠른 것만 좋아하여, 그것을 ‘대기대용’이라 한다. 마음과 성품을 말하기 좋아하는 자들은 틀림없이 돌불·번갯빛이나 한 방망이·한 할을 좋아하지 않고, 오직 실오라기가 오고 가듯 이어지는 말만 좋아하여, 그것을 ‘면면밀밀(綿綿密密)’이라 하고, 또 ‘뿌리와 발밑의 일’이라고도 한다. 그러나 알지 못한다. 바로 이것이 쓸모없는 곳이며, 진흙덩이를 주무르는 자라는 것을. 앞선 시대에 대법을 밝힌 존숙들의 작용을 보라. 둥글둥글 막힘 없이 굴러가니, 남양의 충국사와 대주 화상이 바로 그러하다. 오직 양문공만이 안목을 갖추어, 『전등록』을 편찬할 때 충국사와 대주 화상을 마조 아래 여러 존숙들의 오른쪽에 배열하고, 그들의 광어(廣語)에 있는 모든 언구를 모두 그 가운데 넣었다. 육조 아래에서는 충국사의 말을 가장 많이 수록했는데, 그의 살림이 크고 문호가 크며 법성이 넓고 파란이 광대하여 가까이 대기 어렵기 때문이다. 이런 법은 말하기 어렵다. 그의 선은 여러 체(體)를 두루 갖추었다. 예컨대 ‘세 번 시자를 부른’ 화두가 그러하다. 이것을 노파선이나 진흙을 끌고 물을 묻히는 말이라 부를 수 있겠는가? 어느 날 국사가 시자를 불렀다. 시자가 “예.” 하고 응답했다. 이와 같이 세 번 부르자, 시자가 세 번 응답했다. 스님이 말했다. “국사가 세 번 시자를 부른 데에 어찌 일찍이 저버림이 있었겠는가? 시자가 세 번 응답했으니, 어디가 저버린 곳인가?” 국사가 말했다. “내가 너를 저버린 줄 알았더니, 누가 알았으랴, 네가 나를 저버렸구나.” 스님이 말했다. “평지에 뼈무더기를 일으켰다.” 다시 말했다. 총림에서는 이것을 ‘국사가 세 번 시자를 부른 화두’라 한다. 여기에서부터 곧 한 덩어리의 얽힌 말이 생겨났다. 오직 설두만이 고인의 골수를 꿰뚫어 보고 말했다. ‘국사가 세 번 시자를 부른 것은 점을 찍으려 해도 닿지 않고, 스님이 말했다. “참으로 그렇다.” 시자가 세 번 응답한 것은 닿아도 점을 찍지 못한다.’ 스님이 말했다. “도리어 그렇지 않다. ‘내가 너를 저버린 줄 알았더니, 누가 알았으랴, 네가 나를 저버렸구나.’ 설두를 속일 수 없다.” 스님이 말했다. “누가 그렇게 말했는가?” 다시 대중을 불러 말했다. “좋은 말이군, ‘설두를 속일 수 없다’라니. 비록 그러하지만, 설두 또한 묘희를 속일 수 없고, 묘희 또한 여러분을 속일 수 없으며, 여러분 또한 노주(露柱)를 속일 수 없다.” 현사가 말했다. “시자는 도리어 알았다.” 설두가 말했다. “갇혀 있으면서 지혜만 길렀구나.” 스님이 말했다. “두 채색을 한 번에 겨룬 셈이다.” 운문이 말했다. “어디가 국사가 시자를 저버린 곳인가? 알아차렸다 해도 까닭이 없다.” 설두가 말했다. “원래 알지 못했다.” 스님이 말했다. “설봉이 한 말이다.” 운문이 또 말했다. “어디가 시자가 국사를 저버린 곳인가? 뼈가 가루가 되고 몸이 부서져도 은혜를 갚지 못한다.” 설두가 말했다. “까닭 없다, 까닭 없다.” 스님이 말했다. “과녁을 세우면 화살을 부른다.” 법안이 말했다. “우선 가라. 다른 때에 오너라.” 설두가 말했다. “나를 속일 수 없다.” 스님이 말했다. “도리어 법안이 알았다.” 흥화가 말했다. “한 장님이 여러 장님을 이끈다.” 설두가 말했다. “참으로 눈멀었다.” 스님이 말했다. “친히 한 말이 자기 입에서 나왔다.” 홍각이 승려에게 따져 물었다. “어디가 시자가 안 곳인가?” 승려가 말했다. “알지 못했다면 어찌 그렇게 응답할 수 있었겠습니까?” 홍각이 말했다. “너는 아직 아는 것이 적다.” 또 말했다. “만일 여기에서 볼 수 있다면, 곧 현사를 알게 될 것이다.” 스님이 말했다. “부끄러워 죽을 지경이다.” 취암 지(芝)가 말했다. “국사와 시자 모두 아직 알지 못한 데가 있다.” 스님이 말했다. “그래도 조금 낫다.” 투자가 말했다. “사람을 억지로 몰아붙여 무엇 하려는가?” 설두가 말했다. “과녁 밑동 같은 놈이구나.” 스님이 말했다. “이치가 길면 곧 따른다.” 다시 말했다. 오직 조주라는 말 많은 아사(阿師)만이 주석 한마디를 달아, 사람을 의심하게 만들었다. 한 승려가 물었다. ‘국사가 세 번 시자를 부른 것은 무슨 뜻입니까?’ 조주가 말했다. ‘사람이 어둠 속에서 글씨를 쓰는 것과 같아서, 글자는 비록 이루어지지 않지만 문채는 이미 드러난다.’ 설두가 곧 할하였다. 스님이 말했다. ‘말해 보라. 이 한 번의 할은 국사와 시자의 입장에 있는가, 조주의 입장에 있는가?’ 뒤이어 한 번 할하였다. 다시 말했다. ‘만일 명근을 묶은 오색 끈이 끊어지지 않았다면, 어떻게 이곳을 꿰뚫고 지나갈 수 있겠는가?’ 설두가 말했다. ‘누군가 설두에게 묻는다면, 설두는 곧 때릴 것이다. 여러 곳에서 점검해 보도록 하겠다.’ 스님이 말했다. ‘도둑질한 사람은 마음이 허하다.’ 설두에게 또 한 수의 송이 있다. ‘스승과 제자가 만나는 뜻은 가볍지 않은데, 스님이 말했다. ‘이 말에는 두 군데 저버리는 문이 있다.’ 아무 일 없이 서로 이끌고 풀숲 속으로 간다. 스님이 말했다. ‘보주 사람이 도둑을 전송하는구나.’ 너를 저버렸느니 나를 저버렸느니 하는 것은 묻지 말라.’ 스님이 말했다. ‘놓아두었다가 식은 뒤에 보아라.’ ‘천하 사람들이 앞다투어 다투도록 내버려 두어라.’ 스님이 말했다. “지금 당장 쉬려면 곧 쉬어라. 끝마칠 때를 찾는다면 끝마칠 때가 없을 것이다.” 다시 말했다. 그대들이 현묘한 이해를 구하려 한다면, 그저 ‘국사가 세 번 시자를 부른’ 화두만 헤아려 보아라. 어디가 국사가 시자를 저버린 곳이며, 어디가 시자가 국사를 저버린 곳인가? 무슨 관계가 있겠는가. 거위왕이 젖을 가려내는 것은 본래 오리의 부류가 아니다. 이것이 바로 국사가 칼날 위의 일을 쓴 것이다. 다만 이것뿐인가? 아니면 따로 또 있는가? 어느 날 국사가 자린 공봉에게 물었다. ‘어디에서 왔는가?’ 공봉이 말했다. ‘성남에서 왔습니다.’ 국사가 말했다. ‘성남의 풀은 무슨 빛깔인가?’ 공봉이 말했다. ‘누런빛입니다.’ 국사가 곧 동자에게 물었다. ‘성남의 풀은 무슨 빛깔인가?’ 동자가 말했다. ‘누런빛입니다.’ 국사가 말했다. ‘이 동자도 발 앞에서 자색 옷을 하사받고 임금 앞에서 현묘함을 논할 만하구나.’ 여러분은 말해 보라. 국사가 노파선을 말하고 진흙을 끌고 물을 묻혔다고 할 수 있겠는가? 다만 이것뿐인가? 아니면 따로 또 있는가? 어느 날 숙종 황제가 연희를 보자고 청했다. 국사가 말했다. ‘단월께 무슨 마음으로 연희를 보겠습니까?’ 법운 원통선사가 말했다. “말해 보라. 국사는 어디에 착안했는가?” 묘희가 감히 여러분에게 묻겠다. 말해 보라. 원통선사는 어디에 착안했는가? 여기에서 볼 수 있다면, 세 노인은 서로 멀리 떨어져 있지 않다. 숙종 황제가 또 물었다. “무엇이 십신조어(十身調御)입니까?” 국사가 대뜸 그에게 말했다. “단월은 비로자나불의 정수리를 밟고 다니면서, 또 무엇 때문에 십신조어를 묻습니까?” 여러분은 충국사를 보고 싶은가? 바로 그대들의 눈동자 속에 있다. 눈을 떠도 놓치고, 눈을 감아도 놓친다. 이미 눈동자 속에 있는데, 무엇 때문에 도리어 놓치는가? 묘희가 이렇게 말하는 것 또한 놓친 것이 적지 않다. 그대들은 또 그에게 ‘무정설법’이라는 화두가 있는 것을 보라. 노승은 평소에 이것을 말한 적이 없었다. 오늘은 이미 좋고 나쁨도 모르는 꼴이 되었으니, 구업도 피하지 않고 마음껏 여러분에게 털어놓아, 그의 억울함을 풀어 주겠다. 다만 의리로 이해해서는 안 된다. 한 승려가 물었다. ‘무엇이 옛 부처의 마음입니까?’ 국사가 말했다. ‘담장과 기와와 자갈이다.’ 스님이 말했다. ‘이렇게 답하려면, 현묘한 이해의 길이 남아 있고 마음이 끊어지지 않고 명근이 끊어지지 않았으며, 대법이 밝지 않다면, 결코 감히 이처럼 할 수 없다. 사방이 턱 무너진 자리에서 한 방망이·한 할·한 번 밀치고 한 번 다그치는 일, 돌불과 번갯빛처럼 쓰는 것은 도리어 쉽다. 이런 말은 도리어 들어가 행하기 어렵다. 앞서 말했듯 살림이 크고 문호가 크며, 법성이 넓고 파란이 광대하여, 명근이 끊어진 뒤에야 비로소 이렇게 할 수 있다.’ 승려가 말했다. ‘담장과 기와와 자갈은 무정물이 아닙니까?’ 국사가 말했다. ‘그렇다.’ 승려가 말했다. ‘무정물이 또한 설법할 줄 압니까?’ 국사가 말했다. ‘항상 설하고, 치열하게 설하며, 끊임없이 설한다.’ 승려가 말했다. ‘저는 무엇 때문에 듣지 못합니까?’ 국사가 말했다. ‘네가 스스로 듣지 못할 뿐, 듣는 사람까지 방해할 수는 없다.’ 승려가 말했다. ‘어떤 사람이 들을 수 있습니까?’ 국사가 말했다. ‘모든 성인이 들을 수 있다.’ 승려가 말했다. ‘화상께서도 들으십니까?’ 국사가 말했다. ‘나는 듣지 못한다.’ 승려가 말했다. ‘화상께서도 듣지 못한다면, 어떻게 무정물이 설법할 줄 안다는 것을 아십니까?’ 국사가 말했다. ‘다행히 내가 듣지 못한다. 만일 내가 듣는다면, 모든 성인과 같아져서, 너는 곧 내가 설하는 법을 듣지 못할 것이다.’ 승려가 말했다. ‘그렇다면 중생에게는 들을 몫이 없겠습니다.’ 국사가 말했다. ‘나는 중생을 위해 설하지, 모든 성인을 위해 설하지 않는다.’ 승려가 말했다. ‘중생이 들은 뒤에는 어떻습니까?’ 국사가 말했다. ‘곧 중생이 아니다.’ 스님이 말했다. 기이하구나. 그를 보라. 둥글둥글 굴러가며 한 모퉁이에도 막히지 않고, 찾아와 물은 사람을 저버리지 않는다. “다행히 내가 듣지 못한다. 내가 듣는다면 곧 모든 성인과 같아지고, 너는 곧 내가 설하는 법을 듣지 못할 것이다.” 그대들은 이것을 너절하고 두서없다고 부를 수 있겠는가? 모든 부처와 조사들의 심수를 얻지 않았다면, 어떻게 이렇게 굴려 쓸 수 있겠는가? 그대들은 이것을 단순히 득실이 없다고 부르지 말라. 이것은 득실 없음 속에 득실이 있고, 득실 속에 득실 없음이 있는 것이다. 이를 진흙에 들어가고 물에 들어가는 것이라 하며, 도둑의 말을 타고 도둑의 무리를 뒤쫓는 것이라 하고, 노파의 숄을 빌려 그 노파에게 세배하는 것이라 한다. 참으로 다루기 어렵다. 또 한 승려가 물었다. ‘발심하여 출가한 것은 본래 부처를 구하려 한 것입니다. 어떻게 마음을 써야 부처를 이룰 수 있습니까?’ 국사가 말했다. ‘쓸 마음이 없어야 곧 부처를 이룬다.’ 스님이 말했다. ‘이 승려는 받아들이기 어렵다. 마치 쥐를 붙잡는 끈끈이와 같다. 이 노인도 물러터지면서 질기고, 또 이 승려의 물러터지면서 질긴 데에 달라붙었다.’ 승려가 곧 물었다. ‘쓸 마음이 없다면 누가 부처가 됩니까?’ 국사가 말했다. ‘무심이 스스로 부처를 이루며, 부처를 이루는 것 또한 무심이다.’ 승려가 말했다. ‘부처에게는 크게 불가사의한 능력이 있어 중생을 제도할 수 있습니다. 만일 무심이라면, 누가 중생을 제도합니까?’ 국사가 말했다. ‘무심이 참으로 중생을 제도하는 것이다. 만일 제도할 중생이 있다고 본다면, 곧 유심이며, 분명히 생멸이다.’ 승려가 말했다. ‘지금 이미 무심이라면, 능인께서 세상에 나와 그 많은 교법의 자취를 말씀하신 것이 어찌 헛말일 수 있겠습니까?’ 국사가 말했다. ‘부처가 교법을 설한 것 또한 무심이다.’ 승려가 말했다. ‘설법이 무심이라면, 마땅히 설함이 없어야 할 것입니다.’ 국사가 말했다. ‘설함이 곧 없음이고, 없음이 곧 설함이다.’ 승려가 말했다. ‘설법에는 마음이 없지만 업을 짓는 데에는 마음이 있습니까?’ 국사가 말했다. ‘무심이면 곧 업이 없다. 지금 이미 업이 있다면, 마음은 곧 생멸하는 것이니, 어떻게 무심일 수 있겠는가?’ 승려가 말했다. ‘무심이면 곧 부처를 이룬다고 하셨는데, 화상께서는 지금 부처를 이루셨습니까?’ 국사가 말했다. ‘마음조차 스스로 없거늘, 누가 부처를 이룬다고 말하겠는가? 만일 이룰 부처가 있다면, 그것은 여전히 유심이며, 유심이면 곧 유루이다. 어디에서 무심을 얻겠는가?’ 승려가 말했다. ‘이미 이룰 부처가 없다면, 화상께서는 부처의 작용을 얻으셨습니까?’ 국사가 말했다. ‘마음조차 스스로 없는데, 작용이 어디에서 있겠는가?’ 승려가 말했다. ‘망연히 아무것도 없다면 단견에 떨어지는 것이 아닙니까?’ 국사가 말했다. ‘본래 견해가 없는데, 누가 단멸이라고 말하겠는가?’ 승려가 말했다. ‘본래 견해가 없다면, 공에 떨어지는 것이 아닙니까?’ 국사가 말했다. ‘떨어질 공이 없다.’ 승려가 말했다. ‘떨어질 어떤 것이 있습니까?’ 국사가 말했다. ‘공이 이미 없는 것인데, 떨어짐이 어디에서 성립하겠는가?’ 승려가 말했다. ‘능과 소가 모두 없다고 합시다. 갑자기 누군가 칼을 들고 와서 목숨을 빼앗으려 한다면, 그것은 있는 것입니까, 없는 것입니까?’ 국사가 말했다. ‘없는 것이다.’ 승려가 말했다. ‘아픕니까?’ 국사가 말했다. ‘아픔 또한 없다.’ 승려가 말했다. ‘아픔마저 없다면, 죽은 뒤에는 어느 도에 태어납니까?’ 국사가 말했다. ‘죽음도 없고 태어남도 없으며 또한 도도 없다.’ 승려가 말했다. ‘이미 아무것도 없음에서 자재함을 얻었다면, 굶주림과 추위에 핍박받을 때에는 어떻게 마음을 씁니까?’ 국사가 말했다. ‘배고프면 밥을 먹고 추우면 옷을 입는다.’ 승려가 말했다. ‘배고픔을 알고 추위를 안다면, 마땅히 마음이 있는 것입니다.’ 국사가 말했다. ‘내가 너에게 묻겠다. 마음이 있다고 했는데, 그 마음은 어떤 형체와 모양을 이루는가?’ 승려가 오랫동안 머뭇거리며 마음과 굶주림·추위의 형체를 찾아보았으나, 끝내 얻을 수 없었다. 마침내 사실대로 고백하여 말했다. ‘마음에는 형체와 모양이 없습니다.’ 국사가 말했다. ‘네가 이미 형체와 모양이 없음을 안다면, 그것이 곧 본래 무심인 것이다. 어떻게 있다고 말하겠는가?’ 승려가 말했다. ‘산중에서 호랑이나 이리를 만난다면, 어떻게 마음을 써야 합니까?’ 국사가 말했다. ‘보아도 보지 않은 것처럼 하고, 와도 오지 않은 것처럼 하라. 그것이 곧 무심이니, 악한 짐승도 해를 끼칠 수 없다.’ 승려가 말했다. ‘고요하여 아무 일도 없고, 홀로 벗어나 무심하다면, 무엇이라고 이름합니까?’ 국사가 말했다. ‘금강대사(金剛大士)라고 이름한다.’ 스님이 한 번 할하고 말했다. ‘좋은 사람 노릇은 하려 하지 않고 도리어 똥 속에 누우려 하는구나.’ 승려가 말했다. ‘금강대사에는 어떤 형체와 모양이 있습니까?’ 국사가 말했다. ‘본래 형체와 모양이 없다.’ 스님이 말했다. ‘어찌하여 진작 그렇게 말하지 않았는가?’ 승려가 말했다. ‘이미 형체와 모양이 없다면, 무엇을 금강대사라고 부릅니까?’ 국사가 말했다. ‘형체와 모양이 없는 금강대사라고 부른다.’ 승려가 말했다. ‘금강대사에는 어떤 공덕이 있습니까?’ 국사가 말했다. ‘한 생각이 금강과 상응하면, 항하사 겁 동안의 생사 중죄를 없앨 수 있고, 항하사와 같은 모든 부처를 친견할 수 있다. 그 금강대사의 공덕은 한량없어, 입으로 말할 수 없고, 뜻으로 진술할 수 없다. 가령 항하사 겁 동안 세상에 머물며 말한다 해도, 끝까지 다 말할 수 없다.’ 이 승려는 당장 크게 깨달았다. 마치 잠에서 깨어난 듯했고, 연꽃이 피어난 듯했다. 이와 같은 것이 곧 금강권과 율극봉이다. 그대가 이를 삼키지도 못하고 뚫지도 못한다면, 고인들의 행리처를 보지 못하여 반드시 비방을 일으킬 것이 의심할 바 없다. 이곳을 뚫고 지나가야 비로소 큰 배가 되어 사람을 건널 수 있다. 이 언덕에도 집착하지 않고, 저 언덕에도 집착하지 않으며, 중류에도 머물지 않는다. 선지식이 이런 솜씨를 쓰고 이런 굴속에 들어갈 수 있어야 비로소 사람의 스승이 될 수 있다. 만일 그 많은 차별의 안목을 갖추지 못한다면, 예컨대 심성과 이해의 길에서 하나의 들어갈 곳을 얻은 자는 틀림없이 돌불·번갯빛 같은 작용을 좋아하지 않고, 도리어 이런 설법을 좋아하지만, 또 이것을 실재하는 법으로 잘못 이해한다. 한 기(機), 한 경(境), 한 방망이, 한 할에서 들어갈 곳을 얻은 자는 틀림없이 이런 설법을 좋아하지 않으니, 이것 또한 잘못 이해한 것이다. 참으로 이른바 보는 바가 서로 달라 각기 얻고 잃는 것이 있는 것이다. 교에서 말하기를 ‘보살이 물을 보면 감로와 같고, 천인이 물을 보면 유리와 같고, 범부가 물을 보면 물이며, 아귀가 물을 보면 고름과 피와 같다.’ 한 것이 바로 이것이다. 혹 높은 선을 좋아하는 납자가 나와서 말하기를, ‘묘희에게도 이와 같은 견해가 있습니까?’ 하면, 곧 그에게 말하겠다. ‘사람을 만나면 다만 이렇게 들어 보인다.’ 그래서 『정법안장』 가운데에 이 화두가 수록되어 있다. 한 승려가 충국사에게 물었다. ‘고덕이 말하기를 “푸르고 푸른 대나무가 모두 법신이며, 무성한 누런 꽃이 반야 아닌 것이 없다.” 하였습니다. 어떤 사람은 이를 인정하지 않고 삿된 말이라고 하고, 또 어떤 믿는 사람은 불가사의하다고 하니, 어떻게 해야 할지 모르겠습니다.’ 국사가 말했다. ‘이는 대개 보현과 문수의 경계로서, 범부와 소승의 사람들이 능히 믿고 받아들일 수 있는 것이 아니다. 모두 대승의 요의경 뜻과 합치한다. 그러므로 『화엄경』에서 말했다. “부처의 몸은 법계에 가득하여, 모든 중생 앞에 두루 나타나며, 인연을 따라 감응하여 두루하지 않음이 없으면서도, 항상 이 보리좌에 머문다.” 푸른 대나무가 이미 법계를 벗어나지 않는데, 어찌 법신이 아니겠는가? 또 『반야경』에서 “색이 끝이 없으므로 반야 또한 끝이 없다.” 하였다. 누런 꽃이 이미 색을 벗어나지 않는데, 어찌 반야가 아니겠는가? 이처럼 깊고 먼 말은 깨닫지 못한 사람이 뜻을 붙이기 어렵다.’ 또 한 화엄 좌주가 대주 화상에게 물었다. ‘선사께서는 무엇 때문에 “푸르고 푸른 대나무가 모두 법신이며 무성한 누런 꽃이 반야 아닌 것이 없다.”는 말을 인정하지 않습니까?’ 대주가 말했다. ‘법신에는 형상이 없지만, 푸른 대나무에 응하여 형상을 이루고, 반야에는 앎이 없지만, 누런 꽃을 대하여 모습을 드러낸다. 저 누런 꽃과 푸른 대나무 자체에 반야와 법신이 있는 것은 아니다. 그러므로 경에서 “부처의 참된 법신은 허공과 같고, 사물에 응하여 형상을 나타내는 것은 물속의 달과 같다.” 하였다. 만일 누런 꽃 자체가 반야라면, 반야는 곧 무정물과 같아질 것이며, 푸른 대나무 자체가 법신이라면, 푸른 대나무가 또한 능히 응용할 수 있어야 한다. 좌주는 알겠는가?’ 좌주가 말했다. ‘이 뜻을 알지 못하겠습니다.’ 대주가 말했다. ‘만일 견성한 사람이라면, 옳다고 말해도 되고, 옳지 않다고 말해도 되며, 작용에 따라 말하여 옳고 그름에 막히지 않는다. 만일 견성하지 못한 사람이라면, 푸른 대나무를 말하면 푸른 대나무에 걸리고, 누런 꽃을 말하면 누런 꽃에 걸리며, 법신을 말하면 법신에 막히고, 반야를 말하면서도 반야를 알지 못한다. 그러므로 모두 쟁론이 되고 만다.’ 스님이 말했다. 국사는 “푸르고 푸른 대나무가 모두 법신이다.”라고 주장하여 끝까지 곧장 주장했고, 대주는 “푸르고 푸른 대나무가 법신이 아니다.”라고 깨뜨려 끝까지 곧장 깨뜨렸다. 노승은 주장한 것 하나와 깨뜨린 것 하나를 가지고 한곳에 거두어 놓았을 뿐 다시 염제하지 않았고, 감히 그 한 실오라기조차 건드리지 않았다. 그대 학인들에게 안목을 갖추게 하여, 국사의 금강권을 뚫고 또 대주의 율극봉을 삼키게 하려는 것이다. 안목을 갖춘 자라면 가려낼 수 있다. 안목을 갖추지 못한 자도 반드시 웃지 않는다고 할 수는 없다. 종고는 비록 원오 화상을 참하여 코를 잃어버렸지만, 처음에 나에게 코를 달아 준 사람은 도리어 담당 화상이었다. 다만 사람을 위할 때 칼을 쓰는 것이 날카롭지 않았을 뿐이다. 선병(禪病)을 말하는 데 있어서는 그를 능가할 사람이 없었다. 일찍이 교중의 한 인연을 생각한 적이 있다. 앙굴리말라는 천 사람의 손가락으로 꽃관을 만들어 왕위에 오르려 하여 이미 구백구십구 개의 손가락을 얻었는데, 오직 하나가 부족했다. 그래서 어머니의 손가락을 잘라 수를 채우려 했다. 부처께서 그의 인연이 무르익었음을 아시고, 그를 교화하러 가셨다. 앙굴리말라가 막 뜻을 일으켜, 어머니의 손가락을 취하려고 칼을 내리려 할 때, 갑자기 석장을 떨치는 소리를 들었다. 마침내 어머니의 손가락을 포기하고, 부처에게 손가락 하나를 내놓으라고 하며 말했다. ‘이미 구담께서 여기에 계시니, 부디 제게 손가락 하나를 베풀어 제 소원을 채워 주십시오.’ 막 칼을 들자, 세존께서는 몸을 빼어 곧 가셨다. 세존은 천천히 걸었으나, 앙굴리말라는 급히 쫓아도 따라잡지 못했다. 이에 큰 소리로 외쳤다. ‘멈추시오, 멈추시오!’ 세존께서 말씀하셨다. ‘나는 오래전부터 멈추었고, 멈추지 않은 것은 너다.’ 앙굴리말라는 홀연히 깨달음을 얻어 부처께 귀의하여 출가했다. 부처께서는 그에게 발우를 들고 한 장자의 집에 가게 하셨다. 그 집의 부인이 마침 난산 중이었다. 장자가 말했다. ‘구담의 제자여, 그대는 지극한 성인이니, 난산을 면하게 할 무슨 법이 있을 것입니다.’ 앙굴리말라가 말했다. ‘나는 이제 막 도에 들어와 그런 법을 알지 못합니다. 내가 돌아가 세존께 여쭙고 다시 와서 알려 드리겠습니다.’ 돌아가 모든 사정을 부처께 아뢰자, 부처께서 앙굴리말라에게 말씀하셨다. ‘너는 속히 가서 이렇게 전하라. “나는 성현의 법에 들어온 뒤로부터 일찍이 살생한 적이 없다.”’ 앙굴리말라는 곧 부처의 말씀을 받들어 그 집으로 가서 전했다. 그 부인이 이 말을 듣자 곧 난산을 면했다. 스님이 말했다. ‘여기에서 방망이를 쓰고 할을 쓰며, 선상을 뒤엎고, 경교를 끌어들여 이와 사를 말하고, 돌불과 번갯빛처럼 쓰는 것이 한밤중에 검은 닭을 잡는 일에 맞겠는가?’ 이 때문에 담당 화상께 청익했다. 막 이 화두를 들자, 담당이 말했다. ‘네가 내 가려운 곳을 긁어 주는구나. 이 화두는 금똥법(金屎法)이다. 알지 못하면 금과 같고, 알아 버리면 똥과 같다.’ 내가 말했다. ‘어찌 방편이 없겠습니까?’ 담당이 말했다. ‘나에게 한 방편이 있지만, 다만 네가 더욱 알지 못할 뿐이다.’ 내가 말했다. ‘화상께서 자비를 베풀어 주시기 바랍니다.’ 담당이 말했다. ‘앙굴리말라가 말하기를, “나는 이제 막 도에 들어와 이 법을 알지 못하니, 세존께 여쭙겠다.” 하였는데, 그가 아직 부처의 자리 앞에 도착하기 전에 그 집에서 이미 아이를 낳았다면 어떻겠느냐? 또 “나는 성현의 법에 들어온 뒤로부터 일찍이 살생한 적이 없다.” 하였는데, 앙굴리말라가 이 말을 가지고 아직 그 집에 이르기 전에 이미 아이를 낳았다면 어떻겠느냐?’ 노승은 당시 그 뜻을 알지 못했다. 후에 호구에 있을 때 『화엄경』을 보다가, 보살이 제7지에 올라 무생법인을 증득하는 대목에 이르렀다. ‘불자여, 보살이 이 인을 성취하면, 즉시 보살의 제8 부동지에 들어간다. 깊은 행을 하는 보살이 되어, 알기 어렵고 차별이 없으며, 일체의 상과 일체의 생각과 일체의 집착을 떠난다. 한량없고 끝없는 모든 성문과 벽지불도 능히 미칠 수 없다. 모든 시끄러운 다툼을 떠나고, 적멸이 현전한다. 비유하면 비구가 신통을 구족하고 마음의 자재를 얻어, 차례로 나아가 멸진정에 들어가면, 일체의 움직이는 마음과 기억·생각·분별이 모두 그치는 것과 같다. 이 보살마하살도 또한 이와 같다. 부동지에 머물러, 곧 일체의 유공용행을 버리고, 무공용의 법을 얻어 몸·입·뜻의 업과 생각과 힘씀을 모두 쉬며, 보행(報行)에 머문다. 비유하면 어떤 사람이 꿈속에서 자신의 몸이 큰 강에 떨어진 것을 보고, 건너기 위하여 큰 용맹을 내고 큰 방편을 쓰며, 그 큰 용맹으로 방편을 쓴 까닭에 곧바로 잠에서 깨어나고, 이미 깨어난 뒤에는 하던 일을 모두 쉬는 것과 같다. 보살도 또한 그러하다. 중생의 몸이 네 가지 흐름 가운데 있음을 보고, 구제하기 위해 큰 용맹을 내고 큰 정진을 일으킨다. 용맹하게 정진한 까닭에 이 부동지에 이르고, 이미 여기에 이르면 일체의 공용이 모두 쉬지 않음이 없다. 두 행의 상과 행이 모두 현전하지 않는다. 이 보살마하살은 보살의 마음과 부처의 마음, 보리의 마음과 열반의 마음조차 오히려 일으켜 나타내지 않는데, 하물며 다시 세간의 마음을 일으키겠는가.’ 스님이 말했다. 여기에 이르러 포대를 잃어버렸다. 담당이 나를 위해 말해 준 방편이 홀연히 눈앞에 나타나, 비로소 참된 선지식은 나를 속이지 않았음을 알았다. 참으로 이것이 금강권이다. 반드시 장식(藏識)이 밝아져야 비로소 이를 뚫을 수 있다. 또 한 존숙이 있었는데, 낙포 화상이라 불렀다. 오랫동안 임제의 시자가 되었고, 임제는 매번 그를 칭찬하여, ‘임제 문하의 한 자루 화살’이라고 불렀다. 그것은 곧 사람을 얕잡아 본 말이었다. 행각을 마친 뒤 곧장 협산 산꼭대기로 가 암자를 짓고 여러 해를 지냈다. 협산이 이를 알고 편지를 써 승려를 보내 급히 전하게 했다. 낙포는 편지를 받아 들고 곧 앉아 버렸다. 승려가 다시 손을 내밀어 답을 요구했으나, 낙포는 대답하지 않았다. 낙포가 곧 그를 때리며 말했다. ‘돌아가 화상께 그대로 아뢰어라.’ 승려가 돌아가 협산에게 그대로 아뢰었다. 협산이 말했다. ‘이 승려가 편지를 본다면 사흘 안에 반드시 올 것이다. 편지를 보지 않는다면, 이 사람은 구제할 수 없다.’ 스님이 말했다. 고인들은 이것을 사람을 건져 올리는 것이라 불렀다. 편지 속에 무슨 쓸데없는 장황한 말이 있었는지는 알 수 없다. 낙포는 도리어 그의 낚싯바늘과 줄을 삼켰고, 사흘 안에 과연 찾아왔다. 협산은 미리 사람을 시켜 그가 암자에서 나오는 것을 엿보게 하고, 곧 그 거처를 불태웠다. 스님이 말했다. ‘바로 이것이 금강권이다.’ 낙포는 돌아보지도 않았다. 스님이 말했다. ‘성불하고 조사가 되려면 모름지기 이런 사람이어야 한다.’ 곧장 협산의 방장실로 나아가, 예배하지 않고 바로 면전에서 합장한 채 서 있었다. 협산이 말했다. ‘닭의 둥지와 봉황의 둥지는 같은 부류가 아니다. 나가라.’ 낙포가 말했다. ‘멀리서부터 덕풍을 사모하여 찾아왔으니, 스승께서 한 번 접인해 주시기를 청합니다.’ 협산이 말했다. ‘눈앞에는 사리가 없고, 이곳에는 노승도 없다.’ 낙포가 곧 할하였다. 협산이 말했다. ‘그만, 그만. 너무 경솔하고 서두르지 말라. 구름과 달은 같지만 시내와 산은 각각 다르다. 천하 사람의 혀를 끊어 버리는 일이라면 없지 않지만, 사리는 혀 없는 사람에게 어떻게 말을 하게 하겠는가?’ 스님이 말했다. 낙포가 도리어 고개를 숙이고 생각하였다. 이 한 줄기 진언을 이해하지 못하자, 협산에게 등허리를 호되게 얻어맞고, 콧구멍이 꿰뚫렸다. 마침내 협산을 계승하였다. 후에 대중에게 보이며 말했다. “마지막 한마디에 이르러야 비로소 견고한 관문에 도달하고, 요충을 틀어막아 범부와 성인을 통과시키지 않는다. 모름지기 상류의 선비는 불조의 견해를 이마 위에 붙여 놓지 않는다는 것을 알아야 한다. 영귀가 하도를 등에 진 것처럼 하면, 스스로 몸을 잃는 근본을 취하는 것이다.” 스님이 말했다. ‘그는 깨달은 뒤에야 이 한 줄기 진언을 밝힐 줄 알았다. 이 조그마한 약의 핵심은, 운문종·임제종·조동종·법안종·위앙종을 막론하고 대법이 밝지 않으면, 각자 자기 종파만 종으로 삼고, 각자 자기 스승만 스승으로 삼으며, 각자 자기 아버지만 아버지로 삼고, 각자 자기 자식만 자식으로 삼아, 오직 자기 종지만 이해하려 든다. 참으로 크게 긴요하지 않은 일이다. 노승이 대중 가운데 있을 때, 일찍이 한 존숙에게 청익한 적이 있다. 선문에서 ‘말 있음 속에 말 없음’과 ‘말 없음 속에 말 있음’을 말하는데, 그 존숙은 나에게 증거를 들어 말했다. “말 있음 속에 말 없음이란, 길에서 죽은 뱀을 만나거든 때려 죽이지 말고, 밑 없는 바구니에 담아 가지고 돌아가라는 것이다.” 이것을 ‘말 있음 속에 말 없음’이라 부르고, 또 ‘말 없음 속에 말 있음’이라고도 부른다. 무엇이 말 있음 속의 말 없음인가? ‘길에서 죽은 뱀을 만나거든 때려 죽이지 말라.’ 무엇이 말 없음 속의 말 있음인가? ‘밑 없는 바구니에 담아 가지고 돌아가라.’ 바로 이 한 구절이 곧 이 두 뜻을 갖추고 있다. ‘길에서 죽은 뱀을 만나거든 때려 죽이지 말라.’는 것은 말 없음 속에 말 있음이고, ‘밑 없는 바구니에 담아 가지고 돌아가라.’는 것은 곧 말 있음 속에 말 없음이다. 이미 죽은 뱀이니, 다시 때려 죽일 필요가 없다는 뜻이다. 또 말했다. ‘무엇이 같음 속에 다름이 있는 것인가?’ ‘백로와 난새가 눈 위에 서 있어도 같은 빛깔이 아니다.’ ‘무엇이 다름 속에 같음이 있는 것인가?’ ‘밝은 달과 갈대꽃은 저것과 같지 않다.’ 내가 이처럼 말해 주면, 그대들은 곧 알아 버릴 것이다. 그러나 그것이 무슨 일을 구제하겠는가? 이런 식이라면, 대법을 배우려 하지 말라. 밝힌 뒤에는 한 털끝만 들어도 곧 한꺼번에 알아차릴 수 있다. 마치 앙굴리말라의 인연에서 담당이 말한 방편과 같다. ‘나는 이제 막 도에 들어왔다.’는 말도 쓸 수 없고, ‘부처에게 신통이 있다.’는 말도 쓸 수 없다. 이미 둘 다 쓸 수 없다면, 무엇 때문에 아이가 태어났는가? 만일 여기에서 볼 수 있다면, 석가 노인이 곧 앙굴리말라이고, 앙굴리말라가 곧 석가 노인이다. 만일 알지 못한다면, 석가는 그저 석가이고, 앙굴리말라는 그저 앙굴리말라일 뿐이어서, 난산한 그 집의 일과는 관계가 없다.’ 이에 합장하고 말했다. ‘바로 앞에서 반야를 거양하며 말한 한마디 한 구절 가운데 부처와 계합하고 조사와 계합한 모든 공덕을 가져다가, 계의(計議) 전 공의 죽은 아내인 안인(安人) 여씨를 위해 회향합니다. 엎드려 바라건대, 여기에서 사라지고 저기에 나타나더라도, 항상 반야의 친족이 되고, 이 몸을 버리고 다시 몸을 받더라도, 영원히 보리의 권속이 되기를 바랍니다.’ 대중을 불러 말했다. ‘알겠는가? 곧장 쉬고자 한다면 바로 쉬어 버려라. 내가 지금 말한 것을 기억하지 말라.’ 한 번 할하고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[2]는 원문의 편집표지이다.</w:t>
      </w:r>
    </w:p>
    <w:p>
      <w:pPr>
        <w:spacing w:line="276" w:lineRule="auto" w:after="30"/>
        <w:ind w:left="255" w:hanging="170"/>
      </w:pPr>
      <w:r>
        <w:rPr>
          <w:rFonts w:ascii="Noto Serif CJK KR" w:hAnsi="Noto Serif CJK KR" w:eastAsia="Noto Serif CJK KR"/>
          <w:sz w:val="16"/>
        </w:rPr>
        <w:t>• [어의 불확실] 원문 ‘菩提亦只寧’은 전승·구두에 따라 해석의 여지가 있다.</w:t>
      </w:r>
    </w:p>
    <w:p>
      <w:pPr>
        <w:spacing w:line="276" w:lineRule="auto" w:after="30"/>
        <w:ind w:left="255" w:hanging="170"/>
      </w:pPr>
      <w:r>
        <w:rPr>
          <w:rFonts w:ascii="Noto Serif CJK KR" w:hAnsi="Noto Serif CJK KR" w:eastAsia="Noto Serif CJK KR"/>
          <w:sz w:val="16"/>
        </w:rPr>
        <w:t>• [어의 불확실] ‘目機銖兩’은 기미를 살피고 미세한 경중을 분별한다는 뜻으로 직역하였다.</w:t>
      </w:r>
    </w:p>
    <w:p>
      <w:pPr>
        <w:spacing w:line="276" w:lineRule="auto" w:after="30"/>
        <w:ind w:left="255" w:hanging="170"/>
      </w:pPr>
      <w:r>
        <w:rPr>
          <w:rFonts w:ascii="Noto Serif CJK KR" w:hAnsi="Noto Serif CJK KR" w:eastAsia="Noto Serif CJK KR"/>
          <w:sz w:val="16"/>
        </w:rPr>
        <w:t>• [구두 불확실] ‘亦謂之根脚下事殊不知’는 ‘根脚下事。殊不知…’로 끊어 번역하였다.</w:t>
      </w:r>
    </w:p>
    <w:p>
      <w:pPr>
        <w:spacing w:line="276" w:lineRule="auto" w:after="30"/>
        <w:ind w:left="255" w:hanging="170"/>
      </w:pPr>
      <w:r>
        <w:rPr>
          <w:rFonts w:ascii="Noto Serif CJK KR" w:hAnsi="Noto Serif CJK KR" w:eastAsia="Noto Serif CJK KR"/>
          <w:sz w:val="16"/>
        </w:rPr>
        <w:t>• [구두 불확실] ‘為他家活大門戶大法性寬波瀾闊難湊泊’은 ‘家活大、門戶大、法性寬、波瀾闊’의 병렬로 보아 옮겼다.</w:t>
      </w:r>
    </w:p>
    <w:p>
      <w:pPr>
        <w:spacing w:line="276" w:lineRule="auto" w:after="30"/>
        <w:ind w:left="255" w:hanging="170"/>
      </w:pPr>
      <w:r>
        <w:rPr>
          <w:rFonts w:ascii="Noto Serif CJK KR" w:hAnsi="Noto Serif CJK KR" w:eastAsia="Noto Serif CJK KR"/>
          <w:sz w:val="16"/>
        </w:rPr>
        <w:t>• [어의 불확실] ‘停囚長智’는 선문에서 상대의 분별을 꾸짖는 표현으로 직역하였다.</w:t>
      </w:r>
    </w:p>
    <w:p>
      <w:pPr>
        <w:spacing w:line="276" w:lineRule="auto" w:after="30"/>
        <w:ind w:left="255" w:hanging="170"/>
      </w:pPr>
      <w:r>
        <w:rPr>
          <w:rFonts w:ascii="Noto Serif CJK KR" w:hAnsi="Noto Serif CJK KR" w:eastAsia="Noto Serif CJK KR"/>
          <w:sz w:val="16"/>
        </w:rPr>
        <w:t>• [어의 불확실] ‘兩彩一賽’는 두 견해를 한판에 겨룬다는 뜻으로 옮겼다.</w:t>
      </w:r>
    </w:p>
    <w:p>
      <w:pPr>
        <w:spacing w:line="276" w:lineRule="auto" w:after="30"/>
        <w:ind w:left="255" w:hanging="170"/>
      </w:pPr>
      <w:r>
        <w:rPr>
          <w:rFonts w:ascii="Noto Serif CJK KR" w:hAnsi="Noto Serif CJK KR" w:eastAsia="Noto Serif CJK KR"/>
          <w:sz w:val="16"/>
        </w:rPr>
        <w:t>• [어의 불확실] ‘垛根漢’은 과녁의 밑동에 붙어 있는 자라는 식의 선문 욕설로 보아 직역하였다.</w:t>
      </w:r>
    </w:p>
    <w:p>
      <w:pPr>
        <w:spacing w:line="276" w:lineRule="auto" w:after="30"/>
        <w:ind w:left="255" w:hanging="170"/>
      </w:pPr>
      <w:r>
        <w:rPr>
          <w:rFonts w:ascii="Noto Serif CJK KR" w:hAnsi="Noto Serif CJK KR" w:eastAsia="Noto Serif CJK KR"/>
          <w:sz w:val="16"/>
        </w:rPr>
        <w:t>• [어의 불확실] ‘理長即就’는 상대의 말에 일리가 있으면 따른다는 뜻으로 옮겼다.</w:t>
      </w:r>
    </w:p>
    <w:p>
      <w:pPr>
        <w:spacing w:line="276" w:lineRule="auto" w:after="30"/>
        <w:ind w:left="255" w:hanging="170"/>
      </w:pPr>
      <w:r>
        <w:rPr>
          <w:rFonts w:ascii="Noto Serif CJK KR" w:hAnsi="Noto Serif CJK KR" w:eastAsia="Noto Serif CJK KR"/>
          <w:sz w:val="16"/>
        </w:rPr>
        <w:t>• [어의 불확실] ‘普州人送賊’은 선문에서 서로 한패가 되어 허물을 키운다는 비유로 보아 직역하였다.</w:t>
      </w:r>
    </w:p>
    <w:p>
      <w:pPr>
        <w:spacing w:line="276" w:lineRule="auto" w:after="30"/>
        <w:ind w:left="255" w:hanging="170"/>
      </w:pPr>
      <w:r>
        <w:rPr>
          <w:rFonts w:ascii="Noto Serif CJK KR" w:hAnsi="Noto Serif CJK KR" w:eastAsia="Noto Serif CJK KR"/>
          <w:sz w:val="16"/>
        </w:rPr>
        <w:t>• [구두 불확실] 원문은 ‘負汝負吾人莫問。師云。’으로 분절되어 있어 해당 구두를 그대로 반영하였다.</w:t>
      </w:r>
    </w:p>
    <w:p>
      <w:pPr>
        <w:spacing w:line="276" w:lineRule="auto" w:after="30"/>
        <w:ind w:left="255" w:hanging="170"/>
      </w:pPr>
      <w:r>
        <w:rPr>
          <w:rFonts w:ascii="Noto Serif CJK KR" w:hAnsi="Noto Serif CJK KR" w:eastAsia="Noto Serif CJK KR"/>
          <w:sz w:val="16"/>
        </w:rPr>
        <w:t>• [구두 불확실] ‘簾前賜紫對御談玄爾道’에서 ‘爾道’를 대혜의 청중을 향한 말로 보아 끊었다.</w:t>
      </w:r>
    </w:p>
    <w:p>
      <w:pPr>
        <w:spacing w:line="276" w:lineRule="auto" w:after="30"/>
        <w:ind w:left="255" w:hanging="170"/>
      </w:pPr>
      <w:r>
        <w:rPr>
          <w:rFonts w:ascii="Noto Serif CJK KR" w:hAnsi="Noto Serif CJK KR" w:eastAsia="Noto Serif CJK KR"/>
          <w:sz w:val="16"/>
        </w:rPr>
        <w:t>• [구두 불확실] 원문 ‘看戲法雲圓通禪師曰’ 사이에 문장 경계가 생략된 것으로 보이나 원문은 수정하지 않았다.</w:t>
      </w:r>
    </w:p>
    <w:p>
      <w:pPr>
        <w:spacing w:line="276" w:lineRule="auto" w:after="30"/>
        <w:ind w:left="255" w:hanging="170"/>
      </w:pPr>
      <w:r>
        <w:rPr>
          <w:rFonts w:ascii="Noto Serif CJK KR" w:hAnsi="Noto Serif CJK KR" w:eastAsia="Noto Serif CJK KR"/>
          <w:sz w:val="16"/>
        </w:rPr>
        <w:t>• [어의 불확실] ‘四楞塌地’는 사방의 모서리가 모두 무너져 분별의 기댈 곳이 없어진 상태를 가리키는 선문 표현으로 직역하였다.</w:t>
      </w:r>
    </w:p>
    <w:p>
      <w:pPr>
        <w:spacing w:line="276" w:lineRule="auto" w:after="30"/>
        <w:ind w:left="255" w:hanging="170"/>
      </w:pPr>
      <w:r>
        <w:rPr>
          <w:rFonts w:ascii="Noto Serif CJK KR" w:hAnsi="Noto Serif CJK KR" w:eastAsia="Noto Serif CJK KR"/>
          <w:sz w:val="16"/>
        </w:rPr>
        <w:t>• [어의 불확실] ‘郎當’은 문맥상 산만하고 질척한 설법이라는 비판을 가리키는 말로 옮겼다.</w:t>
      </w:r>
    </w:p>
    <w:p>
      <w:pPr>
        <w:spacing w:line="276" w:lineRule="auto" w:after="30"/>
        <w:ind w:left="255" w:hanging="170"/>
      </w:pPr>
      <w:r>
        <w:rPr>
          <w:rFonts w:ascii="Noto Serif CJK KR" w:hAnsi="Noto Serif CJK KR" w:eastAsia="Noto Serif CJK KR"/>
          <w:sz w:val="16"/>
        </w:rPr>
        <w:t>• [어의 불확실] ‘借婆帔子拜婆年’은 상대의 것을 빌려 다시 상대에게 쓰는 방편을 가리키는 속담식 표현으로 직역하였다.</w:t>
      </w:r>
    </w:p>
    <w:p>
      <w:pPr>
        <w:spacing w:line="276" w:lineRule="auto" w:after="30"/>
        <w:ind w:left="255" w:hanging="170"/>
      </w:pPr>
      <w:r>
        <w:rPr>
          <w:rFonts w:ascii="Noto Serif CJK KR" w:hAnsi="Noto Serif CJK KR" w:eastAsia="Noto Serif CJK KR"/>
          <w:sz w:val="16"/>
        </w:rPr>
        <w:t>• [어의 불확실] ‘軟頑’은 부드럽게 응대하면서도 물러서지 않는 선문 평가어로 문맥에 따라 옮겼다.</w:t>
      </w:r>
    </w:p>
    <w:p>
      <w:pPr>
        <w:spacing w:line="276" w:lineRule="auto" w:after="30"/>
        <w:ind w:left="255" w:hanging="170"/>
      </w:pPr>
      <w:r>
        <w:rPr>
          <w:rFonts w:ascii="Noto Serif CJK KR" w:hAnsi="Noto Serif CJK KR" w:eastAsia="Noto Serif CJK KR"/>
          <w:sz w:val="16"/>
        </w:rPr>
        <w:t>• [구두 불확실] 원문 ‘說即無無即說僧曰’은 ‘說即無，無即說。僧曰’로 끊어 번역하였다.</w:t>
      </w:r>
    </w:p>
    <w:p>
      <w:pPr>
        <w:spacing w:line="276" w:lineRule="auto" w:after="30"/>
        <w:ind w:left="255" w:hanging="170"/>
      </w:pPr>
      <w:r>
        <w:rPr>
          <w:rFonts w:ascii="Noto Serif CJK KR" w:hAnsi="Noto Serif CJK KR" w:eastAsia="Noto Serif CJK KR"/>
          <w:sz w:val="16"/>
        </w:rPr>
        <w:t>• [어의 불확실] ‘依實供通’은 사실대로 자백·진술한다는 관용어로 ‘사실대로 고백하다’로 옮겼다.</w:t>
      </w:r>
    </w:p>
    <w:p>
      <w:pPr>
        <w:spacing w:line="276" w:lineRule="auto" w:after="30"/>
        <w:ind w:left="255" w:hanging="170"/>
      </w:pPr>
      <w:r>
        <w:rPr>
          <w:rFonts w:ascii="Noto Serif CJK KR" w:hAnsi="Noto Serif CJK KR" w:eastAsia="Noto Serif CJK KR"/>
          <w:sz w:val="16"/>
        </w:rPr>
        <w:t>• [어의 불확실] ‘打失鼻孔’은 자아의 의지처가 끊어졌다는 선문 표현으로 원문의 비유를 살려 옮겼다.</w:t>
      </w:r>
    </w:p>
    <w:p>
      <w:pPr>
        <w:spacing w:line="276" w:lineRule="auto" w:after="30"/>
        <w:ind w:left="255" w:hanging="170"/>
      </w:pPr>
      <w:r>
        <w:rPr>
          <w:rFonts w:ascii="Noto Serif CJK KR" w:hAnsi="Noto Serif CJK KR" w:eastAsia="Noto Serif CJK KR"/>
          <w:sz w:val="16"/>
        </w:rPr>
        <w:t>• [구두·어의 불확실] ‘而問佛教化一指曰’의 ‘教化’는 문맥상 ‘내어 달라/보시하라’는 요청과 이어지나 원문 표현이 불안정하다.</w:t>
      </w:r>
    </w:p>
    <w:p>
      <w:pPr>
        <w:spacing w:line="276" w:lineRule="auto" w:after="30"/>
        <w:ind w:left="255" w:hanging="170"/>
      </w:pPr>
      <w:r>
        <w:rPr>
          <w:rFonts w:ascii="Noto Serif CJK KR" w:hAnsi="Noto Serif CJK KR" w:eastAsia="Noto Serif CJK KR"/>
          <w:sz w:val="16"/>
        </w:rPr>
        <w:t>• [어의 불확실] ‘夜半捉烏雞’는 어둠 속에서 검은 닭을 잡는다는 비유로, 분별적 수단으로는 붙잡기 어렵다는 뜻을 내포하는 선문 표현이다.</w:t>
      </w:r>
    </w:p>
    <w:p>
      <w:pPr>
        <w:spacing w:line="276" w:lineRule="auto" w:after="30"/>
        <w:ind w:left="255" w:hanging="170"/>
      </w:pPr>
      <w:r>
        <w:rPr>
          <w:rFonts w:ascii="Noto Serif CJK KR" w:hAnsi="Noto Serif CJK KR" w:eastAsia="Noto Serif CJK KR"/>
          <w:sz w:val="16"/>
        </w:rPr>
        <w:t>• [어의 불확실] 송대 구어 ‘剗地’는 ‘도리어 더욱’의 뜻으로 보아 옮겼다.</w:t>
      </w:r>
    </w:p>
    <w:p>
      <w:pPr>
        <w:spacing w:line="276" w:lineRule="auto" w:after="30"/>
        <w:ind w:left="255" w:hanging="170"/>
      </w:pPr>
      <w:r>
        <w:rPr>
          <w:rFonts w:ascii="Noto Serif CJK KR" w:hAnsi="Noto Serif CJK KR" w:eastAsia="Noto Serif CJK KR"/>
          <w:sz w:val="16"/>
        </w:rPr>
        <w:t>• [구두 불확실] ‘難可知無差別’은 앞뒤 문맥상 ‘難可知、無差別’로 끊어 옮겼다.</w:t>
      </w:r>
    </w:p>
    <w:p>
      <w:pPr>
        <w:spacing w:line="276" w:lineRule="auto" w:after="30"/>
        <w:ind w:left="255" w:hanging="170"/>
      </w:pPr>
      <w:r>
        <w:rPr>
          <w:rFonts w:ascii="Noto Serif CJK KR" w:hAnsi="Noto Serif CJK KR" w:eastAsia="Noto Serif CJK KR"/>
          <w:sz w:val="16"/>
        </w:rPr>
        <w:t>• [구두 불확실] 원문 ‘得無功用法身口意業’은 문맥상 ‘得無功用法，身口意業…’로 끊어 번역하였다.</w:t>
      </w:r>
    </w:p>
    <w:p>
      <w:pPr>
        <w:spacing w:line="276" w:lineRule="auto" w:after="30"/>
        <w:ind w:left="255" w:hanging="170"/>
      </w:pPr>
      <w:r>
        <w:rPr>
          <w:rFonts w:ascii="Noto Serif CJK KR" w:hAnsi="Noto Serif CJK KR" w:eastAsia="Noto Serif CJK KR"/>
          <w:sz w:val="16"/>
        </w:rPr>
        <w:t>• [어의 불확실] ‘報行’은 원문 용어를 음역해 보존하였다.</w:t>
      </w:r>
    </w:p>
    <w:p>
      <w:pPr>
        <w:spacing w:line="276" w:lineRule="auto" w:after="30"/>
        <w:ind w:left="255" w:hanging="170"/>
      </w:pPr>
      <w:r>
        <w:rPr>
          <w:rFonts w:ascii="Noto Serif CJK KR" w:hAnsi="Noto Serif CJK KR" w:eastAsia="Noto Serif CJK KR"/>
          <w:sz w:val="16"/>
        </w:rPr>
        <w:t>• [판독 주의] 원문의 가이지 ‘[寤-吾+告]寤’를 임의로 정규화하지 않고 문맥상 ‘깨어나다’로 번역하였다.</w:t>
      </w:r>
    </w:p>
    <w:p>
      <w:pPr>
        <w:spacing w:line="276" w:lineRule="auto" w:after="30"/>
        <w:ind w:left="255" w:hanging="170"/>
      </w:pPr>
      <w:r>
        <w:rPr>
          <w:rFonts w:ascii="Noto Serif CJK KR" w:hAnsi="Noto Serif CJK KR" w:eastAsia="Noto Serif CJK KR"/>
          <w:sz w:val="16"/>
        </w:rPr>
        <w:t>• [판독 주의] 원문의 ‘[寤-吾+告]寤’ 표기를 그대로 보존하였다.</w:t>
      </w:r>
    </w:p>
    <w:p>
      <w:pPr>
        <w:spacing w:line="276" w:lineRule="auto" w:after="30"/>
        <w:ind w:left="255" w:hanging="170"/>
      </w:pPr>
      <w:r>
        <w:rPr>
          <w:rFonts w:ascii="Noto Serif CJK KR" w:hAnsi="Noto Serif CJK KR" w:eastAsia="Noto Serif CJK KR"/>
          <w:sz w:val="16"/>
        </w:rPr>
        <w:t>• [구두·어의 불확실] ‘二行相行皆不現前’은 원문 형태가 압축적이어서 직역하였다.</w:t>
      </w:r>
    </w:p>
    <w:p>
      <w:pPr>
        <w:spacing w:line="276" w:lineRule="auto" w:after="30"/>
        <w:ind w:left="255" w:hanging="170"/>
      </w:pPr>
      <w:r>
        <w:rPr>
          <w:rFonts w:ascii="Noto Serif CJK KR" w:hAnsi="Noto Serif CJK KR" w:eastAsia="Noto Serif CJK KR"/>
          <w:sz w:val="16"/>
        </w:rPr>
        <w:t>• [어의 불확실] ‘打失布袋’는 짊어지고 있던 분별·의지처를 놓아 버렸다는 선문 비유로 직역하였다.</w:t>
      </w:r>
    </w:p>
    <w:p>
      <w:pPr>
        <w:spacing w:line="276" w:lineRule="auto" w:after="30"/>
        <w:ind w:left="255" w:hanging="170"/>
      </w:pPr>
      <w:r>
        <w:rPr>
          <w:rFonts w:ascii="Noto Serif CJK KR" w:hAnsi="Noto Serif CJK KR" w:eastAsia="Noto Serif CJK KR"/>
          <w:sz w:val="16"/>
        </w:rPr>
        <w:t>• [어의 불확실] ‘藏識明’은 아뢰야식에 해당하는 ‘장식’이 밝아진다는 표현으로 직역하였다.</w:t>
      </w:r>
    </w:p>
    <w:p>
      <w:pPr>
        <w:spacing w:line="276" w:lineRule="auto" w:after="30"/>
        <w:ind w:left="255" w:hanging="170"/>
      </w:pPr>
      <w:r>
        <w:rPr>
          <w:rFonts w:ascii="Noto Serif CJK KR" w:hAnsi="Noto Serif CJK KR" w:eastAsia="Noto Serif CJK KR"/>
          <w:sz w:val="16"/>
        </w:rPr>
        <w:t>• [어의 불확실] ‘撈摝人’은 사람을 물에서 건져 올리듯 접인한다는 뜻으로 직역하였다.</w:t>
      </w:r>
    </w:p>
    <w:p>
      <w:pPr>
        <w:spacing w:line="276" w:lineRule="auto" w:after="30"/>
        <w:ind w:left="255" w:hanging="170"/>
      </w:pPr>
      <w:r>
        <w:rPr>
          <w:rFonts w:ascii="Noto Serif CJK KR" w:hAnsi="Noto Serif CJK KR" w:eastAsia="Noto Serif CJK KR"/>
          <w:sz w:val="16"/>
        </w:rPr>
        <w:t>• [구두 불확실] ‘雲月是同谿山各異截斷天下人舌頭即不無’는 ‘雲月是同，谿山各異。截斷…即不無’로 끊어 번역하였다.</w:t>
      </w:r>
    </w:p>
    <w:p>
      <w:pPr>
        <w:spacing w:line="276" w:lineRule="auto" w:after="30"/>
        <w:ind w:left="255" w:hanging="170"/>
      </w:pPr>
      <w:r>
        <w:rPr>
          <w:rFonts w:ascii="Noto Serif CJK KR" w:hAnsi="Noto Serif CJK KR" w:eastAsia="Noto Serif CJK KR"/>
          <w:sz w:val="16"/>
        </w:rPr>
        <w:t>• [어의 불확실] ‘穿了鼻孔’은 선문에서 스승에게 핵심을 꿰뚫려 붙잡히거나 깨닫는 것을 비유하는 표현이다.</w:t>
      </w:r>
    </w:p>
    <w:p>
      <w:pPr>
        <w:spacing w:line="276" w:lineRule="auto" w:after="30"/>
        <w:ind w:left="255" w:hanging="170"/>
      </w:pPr>
      <w:r>
        <w:rPr>
          <w:rFonts w:ascii="Noto Serif CJK KR" w:hAnsi="Noto Serif CJK KR" w:eastAsia="Noto Serif CJK KR"/>
          <w:sz w:val="16"/>
        </w:rPr>
        <w:t>• [구두 불확실] 원문은 ‘不問雲門下臨濟下曹洞下法眼下溈仰下大法’으로 이어지며, 뒤의 ‘若不明’과 연결해 번역하였다.</w:t>
      </w:r>
    </w:p>
    <w:p>
      <w:pPr>
        <w:spacing w:line="276" w:lineRule="auto" w:after="30"/>
        <w:ind w:left="255" w:hanging="170"/>
      </w:pPr>
      <w:r>
        <w:rPr>
          <w:rFonts w:ascii="Noto Serif CJK KR" w:hAnsi="Noto Serif CJK KR" w:eastAsia="Noto Serif CJK KR"/>
          <w:sz w:val="16"/>
        </w:rPr>
        <w:t>• [어의 불확실] 송대 구어 ‘熱大不緊’은 ‘몹시 긴요하지 않다/전혀 중요하지 않다’는 뜻으로 보아 옮겼다.</w:t>
      </w:r>
    </w:p>
    <w:p>
      <w:pPr>
        <w:spacing w:line="276" w:lineRule="auto" w:after="30"/>
        <w:ind w:left="255" w:hanging="170"/>
      </w:pPr>
      <w:r>
        <w:rPr>
          <w:rFonts w:ascii="Noto Serif CJK KR" w:hAnsi="Noto Serif CJK KR" w:eastAsia="Noto Serif CJK KR"/>
          <w:sz w:val="16"/>
        </w:rPr>
        <w:t>• [어의 불확실] ‘鷺鸞’은 백로(鷺)와 난새(鸞)로 직역하였다.</w:t>
      </w:r>
    </w:p>
    <w:p>
      <w:pPr>
        <w:spacing w:line="276" w:lineRule="auto" w:after="30"/>
        <w:ind w:left="255" w:hanging="170"/>
      </w:pPr>
      <w:r>
        <w:rPr>
          <w:rFonts w:ascii="Noto Serif CJK KR" w:hAnsi="Noto Serif CJK KR" w:eastAsia="Noto Serif CJK KR"/>
          <w:sz w:val="16"/>
        </w:rPr>
        <w:t>• [어의 불확실] ‘明月蘆華不似他’는 앞 구와 짝을 이루는 선문 대구로 직역하였다.</w:t>
      </w:r>
    </w:p>
    <w:p>
      <w:pPr>
        <w:spacing w:line="276" w:lineRule="auto" w:after="30"/>
        <w:ind w:left="255" w:hanging="170"/>
      </w:pPr>
      <w:r>
        <w:rPr>
          <w:rFonts w:ascii="Noto Serif CJK KR" w:hAnsi="Noto Serif CJK KR" w:eastAsia="Noto Serif CJK KR"/>
          <w:sz w:val="16"/>
        </w:rPr>
        <w:t>• [어의 불확실] 원문 ‘明後舉一絲毫’의 ‘明後’는 ‘밝힌 뒤’로 직역하였다.</w:t>
      </w:r>
    </w:p>
    <w:p>
      <w:pPr>
        <w:spacing w:line="276" w:lineRule="auto" w:after="30"/>
        <w:ind w:left="255" w:hanging="170"/>
      </w:pPr>
      <w:r>
        <w:rPr>
          <w:rFonts w:ascii="Noto Serif CJK KR" w:hAnsi="Noto Serif CJK KR" w:eastAsia="Noto Serif CJK KR"/>
          <w:sz w:val="16"/>
        </w:rPr>
        <w:t>• [어의 불확실] ‘薦室’은 죽은 아내를 천도·추천한다는 뜻으로 보아 번역하였다.</w:t>
      </w:r>
    </w:p>
    <w:p>
      <w:pPr>
        <w:spacing w:before="160" w:after="40"/>
        <w:keepNext/>
      </w:pPr>
      <w:r>
        <w:rPr>
          <w:rFonts w:ascii="Noto Serif CJK KR" w:hAnsi="Noto Serif CJK KR" w:eastAsia="Noto Serif CJK KR"/>
          <w:b/>
          <w:sz w:val="19"/>
        </w:rPr>
        <w:t>[0876b07]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傅菴主請普說。師云。傅菴主入堂挂塔。就今日設供。仍請雲門為眾普說。且道。說箇甚麼即得。若是全鋒敵勝。同死同生。正按旁提。橫來竪去。蟠根錯節。結角羅紋。於諸人分上。正是小孩兒。則劇家事不勞拈出。既不許恁麼。各請解下腰間多年曆日。聽取雲門說箇古話記得。二祖問達磨曰。弟子心未寧。請師與安。達磨曰。將心來與汝安。二祖良久曰。內外中間覓心了不可得。達磨曰。與汝安心竟。二祖當時便休歇去。又三祖問二祖曰。弟子身纏風恙。請師懺罪。二祖曰。將罪來與汝懺。三祖良久曰。內外中間覓罪了不可得。二祖曰。與汝懺罪竟。三祖當時便休歇去。這兩則語。叢林舉唱者。如麻如粟錯會者如稻似穀。若不作心性會。便作玄妙會。不作玄妙會。便作理事會。不作理事會。便作直截會。不作直截會。便作奇特會。不作奇特會。便向擊石火閃電光處會。不向擊石火閃電光處會。便颺在無事甲裏。不颺在無事甲裏。便喚作古人兩則公案。向三條椽下七尺單前。閉目合眼。坐在黑山下鬼窟裏。思量卜度。若作這一絡索道理。欲明此事。大似鄭州出曹門。且喜沒交涉。既不許恁麼。又如何理會。雲門已是面皮厚三寸。分明為諸人說破。第一不得錯會我說底。達磨從西天將得箇無文印子來。把二祖面門。一印印破。二祖得此印。不移易一絲頭。把三祖面門印破。自後一人傳虛。萬人傳實。遞相印授。直至江西馬祖。馬祖得此印於南嶽和尚。便道。自從胡亂後三十年。不曾少鹽醬。師喝一喝云。印文生也。百丈大智禪師得此印於馬祖。翻身跳入五百生前野狐窟裏。頭出頭沒。直至如今不肯回。黃檗和尚得此印於百丈。便道。汝等諸人。盡是噇酒糟漢。恁麼行脚。何處有今日。還知大唐國裏無禪師麼。臨濟和尚得此印於黃檗。便解。到處作白拈賊。至今累及兒孫。興化和尚得此印於臨濟。便解。向雲居處權借一問以為影草。南院和尚得此印於興化。直得赤肉團上壁立千仞。有僧問。古殿重興時如何。曰明堂瓦插簷。僧曰。恁麼則莊嚴畢備也。曰斬草蛇頭落。風穴和尚得此印於南院。則曰。夫參學眼目。直須大用現前。勿自拘於小節。設使言前薦得。猶是滯殼迷封。縱然句下精通。未免觸塗狂見。汝等諸人。應是從前學解明昧兩岐。如今為汝一時掃却。直須箇箇如師子兒。吒髿地哮吼一聲壁立千仞。誰敢正眼覻著。覻著則瞎却渠眼。有問。語默涉離微。如何通不犯。則曰。長憶江南三月裏。鷓鴣啼處百華香。首山和尚得此印於風穴。便拈起竹篦問學人曰。喚作竹篦則觸。不喚作竹篦則背。有問。如何是佛。則曰。新婦騎驢阿家牽。汾陽和尚得此印於首山。則曰。汾陽門下有西河師子。當門踞坐。但有來者即便咬殺。作何方便入得汾陽門。見得汾陽人。慈明和尚得此印於汾陽。把臨濟金剛王寶劍。折作兩段。只用釣絲絞水。楊岐和尚得此印於慈明。便向無煙火。於死柴頭畔。白雲和尚得此印於楊岐。便向多處添些子。少處減些子。五祖和尚得此印於白雲。賤賣擔版漢。貼稱麻三斥。百千年滯貨。無處著渾身。圜悟老師得此印於五祖。將三百六十骨節八萬四千毛竅。一時撒向諸人懷裏。師驀拈拄杖面前畫一畫云。不得過界。復舉起云。這一隊不唧𠺕老漢。性命盡在雲門手裏。即今對眾將這印子。為他打破。欲使後代兒孫各各別有生涯。免得承虛接響遞相鈍置。遂卓一下云。印子百雜碎了也。且道。這一隊老漢。在甚麼處安身立命。還見麼。良久云。眼睫眉毛都落盡。轉使傍觀笑不休。復卓一下喝一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 암주가 보설을 청하였다. 스님이 말했다. 부 암주가 승당에 들어와 탑을 걸고, 오늘 공양을 마련하였으며, 또 운문에게 대중을 위해 보설해 달라고 청하였다. 자, 말해 보라. 무엇을 말해야 옳겠는가? 만약 전봉으로 적을 이기고, 함께 죽고 함께 살며, 정면으로 누르고 곁에서 드러내며, 가로로 오고 세로로 가며, 뒤엉킨 뿌리와 얽힌 마디를 다루고, 뿔을 맺고 비단무늬를 짜듯 한다면, 여러분의 분상에서는 바로 어린아이의 놀이 같은 집안일이니 굳이 들어낼 필요가 없다. 이미 그렇게 하는 것을 허락하지 않는다면, 각자 허리에 찬 여러 해 묵은 역일을 풀어 내려놓고, 운문이 옛 이야기를 하나 하는 것을 들어 보라. 이조가 달마에게 물었다. ‘제자의 마음이 편안하지 않습니다. 스님께서 편안하게 해 주십시오.’ 달마가 말했다. ‘그 마음을 가져오너라. 너를 위해 편안하게 해 주겠다.’ 이조가 한참 뒤 말했다. ‘안과 밖과 중간에서 마음을 찾아보았으나 끝내 얻을 수 없습니다.’ 달마가 말했다. ‘너의 마음을 이미 편안하게 해 주었다.’ 이조는 그때 곧 쉬어 버렸다. 또 삼조가 이조에게 물었다. ‘제 몸이 풍병에 얽혀 있습니다. 스님께서 저의 죄를 참회시켜 주십시오.’ 이조가 말했다. ‘그 죄를 가져오너라. 너를 위해 참회시켜 주겠다.’ 삼조가 한참 뒤 말했다. ‘안과 밖과 중간에서 죄를 찾아보았으나 끝내 얻을 수 없습니다.’ 이조가 말했다. ‘너의 죄를 이미 참회시켜 주었다.’ 삼조는 그때 곧 쉬어 버렸다. 이 두 가지 이야기는 총림에서 거론하고 제창하는 이가 삼과 좁쌀처럼 많고, 잘못 이해하는 이도 벼와 곡식처럼 많다. 심성으로 이해하지 않으면 곧 현묘함으로 이해하고, 현묘함으로 이해하지 않으면 곧 이사로 이해하며, 이사로 이해하지 않으면 곧 직절함으로 이해하고, 직절함으로 이해하지 않으면 곧 기특함으로 이해하며, 기특함으로 이해하지 않으면 곧 부싯돌 불꽃이나 번갯빛 같은 데서 이해한다. 부싯돌 불꽃이나 번갯빛 같은 데서 이해하지 않으면 곧 아무 일 없음의 갑옷 속에 내던져 버리고, 아무 일 없음의 갑옷 속에 내던지지 않으면 곧 옛사람의 두 공안이라고 부른다. 세 서까래 아래 일곱 자 단 앞에서 눈을 감고, 흑산 아래 귀신 굴에 앉아 생각하고 헤아린다. 만약 이런 한 무더기의 도리를 지어 이 일을 밝히려 한다면, 정주에서 조문으로 나가는 것과 아주 비슷하니, 다행히도 전혀 관계가 없다. 이미 그렇게 하는 것을 허락하지 않는다면, 또 어떻게 이해해야 하는가? 운문은 이미 낯가죽이 세 치나 두꺼워져 분명하게 여러분을 위해 말해 버렸다. 첫째로 내가 말한 것을 잘못 알아듣지 말라. 달마가 서천에서 글자 없는 도장 하나를 가져와 이조의 얼굴을 한 번 찍어 깨뜨렸다. 이조가 이 도장을 얻어 실오라기 하나만큼도 바꾸지 않고 삼조의 얼굴에 찍어 깨뜨렸다. 그 뒤로 한 사람이 허(虛)를 전하면 만 사람이 실(實)을 전하며, 서로 이어 도장을 전수하여 곧장 강서의 마조에 이르렀다. 마조가 남악 화상에게서 이 도장을 얻고 곧 말했다. ‘그 뒤로 어지럽게 된 지 삼십 년이지만, 소금과 장이 모자란 적은 없었다.’ 스님이 한 번 할하고 말했다. “도장의 글자가 생겨났구나.” 백장 대지선사는 마조에게서 이 도장을 얻고 몸을 뒤집어 오백 생 이전의 들여우 굴 속으로 뛰어들어 머리를 내밀었다 넣었다 하면서 지금까지도 돌아오려 하지 않는다. 황벽 화상은 백장에게서 이 도장을 얻고 곧 말했다. ‘너희 여러 사람은 모두 술지게미나 퍼먹는 놈들이다. 이렇게 행각해서 어디에 오늘이 있겠는가? 대당국 안에 선사가 없다는 것을 아느냐?’ 임제 화상은 황벽에게서 이 도장을 얻고 곧 능히 가는 곳마다 백념적이 되었으며, 지금까지 자손들에게 누를 끼치고 있다. 흥화 화상은 임제에게서 이 도장을 얻고 곧 능히 운거의 처소에서 잠시 한 물음을 빌려 영초로 삼았다. 남원 화상은 흥화에게서 이 도장을 얻고 곧 붉은 살덩이 위에서 천 길 벼랑처럼 우뚝 섰다. 어떤 승려가 물었다. ‘옛 전각을 다시 일으킬 때는 어떻습니까?’ 그가 말했다. ‘명당의 기와가 처마에 꽂힌다.’ 승려가 말했다. ‘그렇다면 장엄이 모두 갖추어진 것이군요.’ 그가 말했다. ‘풀을 베니 뱀의 머리가 떨어진다.’ 풍혈 화상은 남원에게서 이 도장을 얻고 곧 말했다. ‘참학하는 사람의 안목은 모름지기 큰 작용이 눈앞에 드러나야 하며, 스스로 작은 절목에 얽매여서는 안 된다. 설령 말하기 전에 알아차린다 해도 아직 껍질에 막히고 봉인에 미혹된 것이며, 비록 구절 아래에서 정통한다 해도 도리어 길마다 미친 견해에 부딪힘을 면하지 못한다. 너희 여러 사람은 예전부터 배워 이해한 밝음과 어둠의 두 갈래를 이제 내가 너희를 위해 한꺼번에 쓸어 버리겠다. 모름지기 사람마다 사자 새끼처럼 되어 으르렁거리며 한 번 포효해 천 길 벼랑처럼 우뚝 서야 한다. 누가 감히 정면의 눈으로 바라보겠는가? 바라보면 곧 그의 눈을 멀게 할 것이다.’ 어떤 이가 물었다. ‘말과 침묵은 이와 미를 건드리는데, 어떻게 해야 범하지 않고 통하겠습니까?’ 그러자 말했다. ‘길이 생각하노니 강남의 삼월에는 자고새 우는 곳마다 온갖 꽃이 향기롭다.’ 수산 화상은 풍혈에게서 이 도장을 얻고 곧 죽비를 들어 학인에게 물었다. ‘죽비라고 부르면 촉(觸)하고, 죽비라고 부르지 않으면 배(背)한다.’ 어떤 이가 ‘무엇이 부처입니까?’ 하고 물으면 곧 ‘며느리는 나귀를 타고 시어머니가 끈다’고 말했다. 분양 화상은 수산에게서 이 도장을 얻고 곧 말했다. ‘분양 문하에는 서하의 사자가 있어 문 앞에 웅크리고 앉아 있다. 오는 자가 있기만 하면 곧 물어 죽인다. 어떤 방편을 써야 분양의 문에 들어가 분양 사람을 볼 수 있겠는가?’ 자명 화상은 분양에게서 이 도장을 얻고 임제의 금강왕 보검을 두 동강 내어 다만 낚싯줄로 물을 휘젓는 데 썼다. 양기 화상은 자명에게서 이 도장을 얻고 연기 없는 불을 향해 죽은 장작 머리 가에서 썼다. 백운 화상은 양기에게서 이 도장을 얻고 많은 곳에는 조금 더하고, 적은 곳에는 조금 덜었다. 오조 화상은 백운에게서 이 도장을 얻고 판자를 진 놈을 싸게 팔면서, 삼 근짜리 삼을 저울에 맞춰 붙였다. 백천 년 묵은 재고라 온몸 둘 곳이 없었다. 원오 노스님은 오조에게서 이 도장을 얻고 삼백육십 골절과 팔만사천 털구멍을 한꺼번에 여러분의 품속에 흩뿌렸다. 스님이 갑자기 주장자를 들어 앞에 한 획을 긋고 말했다. “경계를 넘어서는 안 된다.” 다시 들어 보이며 말했다. “이 한 무리의 어리석은 노한들아, 목숨이 모두 운문의 손안에 있다. 지금 대중 앞에서 이 도장을 그들을 위해 깨뜨려 버려 후대 자손들마다 각기 다른 생애를 갖게 하고, 헛소리를 이어받고 메아리를 받으며 서로 둔하게 만드는 일을 면하게 하겠다.” 마침내 한 번 내리치고 말했다. “도장이 백 조각 천 조각으로 부서졌다.” 자, 말해 보라. 이 한 무리 노한들은 어디에서 몸을 편안히 하고 목숨을 세우겠는가? 보이는가? 한참 뒤 말했다. “속눈썹과 눈썹이 모두 떨어지고 나니, 도리어 곁에서 보는 이들이 그치지 않고 웃게 되는구나.” 다시 한 번 내리치고 한 번 할했다.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「吒髿」는 선문헌의 구어적·의태적 표현으로 보이며 정확한 뉘앙스 확정이 어렵다. 원문 표기를 보존하였다.</w:t>
      </w:r>
    </w:p>
    <w:p>
      <w:pPr>
        <w:spacing w:line="276" w:lineRule="auto" w:after="30"/>
        <w:ind w:left="255" w:hanging="170"/>
      </w:pPr>
      <w:r>
        <w:rPr>
          <w:rFonts w:ascii="Noto Serif CJK KR" w:hAnsi="Noto Serif CJK KR" w:eastAsia="Noto Serif CJK KR"/>
          <w:sz w:val="16"/>
        </w:rPr>
        <w:t>• [이문 검토 필요] 원문 「貼稱麻三斥」의 「斥」은 문맥상 단위·자형에 이문 가능성이 있으나 임의 교정하지 않았다.</w:t>
      </w:r>
    </w:p>
    <w:p>
      <w:pPr>
        <w:spacing w:line="276" w:lineRule="auto" w:after="30"/>
        <w:ind w:left="255" w:hanging="170"/>
      </w:pPr>
      <w:r>
        <w:rPr>
          <w:rFonts w:ascii="Noto Serif CJK KR" w:hAnsi="Noto Serif CJK KR" w:eastAsia="Noto Serif CJK KR"/>
          <w:sz w:val="16"/>
        </w:rPr>
        <w:t>• [어의 불확실] 「不唧𠺕」는 구어적 비칭으로 보이나 정확한 어감을 확정하기 어려워 문맥상 ‘어리석은’으로 옮겼다.</w:t>
      </w:r>
    </w:p>
    <w:p>
      <w:pPr>
        <w:spacing w:before="160" w:after="40"/>
        <w:keepNext/>
      </w:pPr>
      <w:r>
        <w:rPr>
          <w:rFonts w:ascii="Noto Serif CJK KR" w:hAnsi="Noto Serif CJK KR" w:eastAsia="Noto Serif CJK KR"/>
          <w:b/>
          <w:sz w:val="19"/>
        </w:rPr>
        <w:t>[0877a18]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劉侍郎親書華嚴經施師。仍請普說。僧問。擲大千於方外。納須彌於芥中。是甚麼人分上事。師云。是沒量大人分上事。進云。因甚麼。被學人蹋在脚下。師云。爾見箇甚麼道理。便開許大口。僧便喝。師云。好一喝未有主在。進云。須知五十三人善知識。到這裏也摸𢱢不著。師云。爾分上事作麼生。進云。今日逢彊則弱。師云。何不禮拜。僧便禮拜。師乃云。五十三人善知識摸𢱢不著處。即是諸人日用消息。諸人摸𢱢不著處。即是五十三人善知識日用消息。諸人日用消息。五十三人善知識決定摸𢱢不著。五十三人善知識日用消息。諸人決定摸𢱢不著。所以道。諸法無作用。亦無有體性。是故彼一切。各各不相知。亦如大火聚猛焰同時發各各不相知。諸法亦如是。便恁麼去。擲大千於方外。納須彌於芥中。豈是分外。雖然如是。第一不得向祖師門下過。若向祖師門下過。定打折爾驢腰。以拂子擊禪床一下復云。杼山居士劉公。以手寫大方廣佛華嚴經一部。施妙喜道人受持。仍揮金辦供。以伸慶懺。妙喜今日登曲彔木。為居士發揚。且要大家知有。佛言。一切世界諸群生。少有欲求聲聞乘。求獨覺者轉復少。趣大乘者甚難遇。趣大乘者猶為易能信此法倍更難。今有信此法者。手寫是經。黑底是墨。白底是紙。喚甚麼作此法。此法又如何舉揚。即今還有能信此法者麼。出來為杼山居士證明。若證明得。居士功不唐捐。若證明不得。妙喜乘便下坡。為諸人說箇影子。黃面瞿曇始成正覺時。在摩竭提國阿蘭若法菩提場中。於一塵內破此一塵。演說如來廣大境界。妙音遐暢無處不及。豈不是此法。不離一切菩提樹下。而上升須彌。向天帝釋妙勝殿普光明藏師子座上。說十住品。豈不是此法。不離一切菩提樹下及須彌山頂。而向夜摩天宮寶莊嚴殿寶蓮華藏師子座上。入菩薩善思惟三昧。說十行品。豈不是此法。不離於此菩提樹下及須彌頂夜摩天宮。而往詣兜率陀天。一切妙寶所莊嚴殿摩尼藏師子座上。說十回向品。豈不是此法。不離兜率陀天。而往詣他化自在天宮摩尼寶藏殿。住一切菩薩智所住境。入一切如來智所入處。說十地品。豈不是此法。不離他化自在天宮。復至摩竭提國普光明殿。入佛華莊嚴三昧。說離世間品。豈不是此法。不離摩竭提國。向室羅筏國逝多林給孤獨園大莊嚴重閣。入不可說佛剎微塵數神變海及種種三昧門。說入法界品。豈不是此法。毘盧遮那及諸大菩薩。七處九會。咸集其所。互為主伴。一一交參。現大神變。乃至善財不離自所住處入普賢毛孔剎中。行一步過不可說不可說佛剎微塵數世界。如是而行。盡未來劫猶不能知。一毛孔中剎海次第剎海藏剎海差別剎海普入剎海成剎海壞剎海莊嚴所有邊際。乃至念念周遍無邊剎海。教化眾生令向阿耨多羅三藐三菩提。當是之時。善財童子則次第得普賢菩薩諸行願海。與普賢等。與諸佛等。一身充滿一切世界。剎等行等正覺等。神通等法輪等。辯才等。言辭等。及不可思議解脫自在悉皆同等。豈不是此法。若爾則須知杼山居士。未動毛錐未形紙墨時。已與毘盧遮那如來及不可說微塵數剎土諸佛菩薩廣大境界。一一平等一一無差別。以至周旋八十一卷。行布圓融。亦與善財未見文殊未發阿耨多羅三藐三菩提心。及發心已來遍歷諸城。承事諸善知識。次第滿足普賢諸行願海。亦無差別。如上所說。豈不是此法。杼山居士既爾。妙喜老漢亦爾。妙喜老漢既爾。現前大眾亦爾。現前大眾既爾。森羅萬象大地山河亦爾。所謂塵塵爾。念念爾。法法爾。一法既爾。諸法亦然。一塵既爾。諸塵亦然。諸塵既然。則不越此念。不破此塵。入息不居陰界。出息不涉萬緣。常轉如是經。百千萬億卷又何勞。杼山居士明窓淨几。引筆行墨。特地周遮。妙喜老漢承虛接響。鼓舌搖脣。無風起浪。雖然如是要且只明得此法影子邊事。與此法正文了無交涉。諸人要識正文麼。諦聽諦聽。汲水炷香。天女侍長者之著論。剝皮析骨。菩薩讚毘盧之發心。欲見聞以成善因。故筆墨而為佛事。偕眾香之一鉢。餉妙喜於東方。伏願。知識如善財之眾多。行願如普賢之殊勝。具十回向證三菩提。我人眾生等無差別。佛法僧寶共作證明。上來講讚無限勝因。一切智智清淨。無二無二分。無別無斷故。夜來州前石師子。無端𨁝跳撞入陳四公酒樓。咬破湘山祖師鼻孔。杜順和尚忍痛不禁。出來道。懷州牛喫禾。益州馬腹脹。天下覓醫人。灸猪左膊上纔作是說。各各平復如故。汝等諸人。還知決定義也無。良久云。不見道。能信此法倍更難。喝一喝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유 시랑이 친히 『화엄경』을 써서 스님에게 보시하고, 또 보설을 청하였다. 승려가 물었다. “대천세계를 방외에 던지고, 수미산을 겨자씨 속에 넣는 것은 어떤 사람의 분상사입니까?” 스님이 말했다. “헤아릴 수 없는 대인의 분상사이다.” 승려가 말했다. “그런데 어째서 학인에게 발아래 밟혔습니까?” 스님이 말했다. “네가 무슨 도리를 보았기에 그렇게 큰 입을 벌리느냐?” 승려가 곧 할했다. 스님이 말했다. “좋은 한 번의 할이지만 아직 주인이 없구나.” 승려가 말했다. “모름지기 오십삼 선지식도 여기에 이르면 더듬어 찾지 못한다는 것을 알아야 합니다.” 스님이 말했다. “네 분상의 일은 어떠한가?” 승려가 말했다. “오늘은 강한 이를 만나니 약해집니다.” 스님이 말했다. “어찌 절하지 않느냐?” 승려가 곧 절했다. 스님이 이에 말했다. “오십삼 선지식이 더듬어 찾지 못하는 곳이 곧 여러분의 일상 작용의 소식이며, 여러분이 더듬어 찾지 못하는 곳이 곧 오십삼 선지식의 일상 작용의 소식이다. 여러분의 일상 작용의 소식은 오십삼 선지식이 결코 더듬어 찾지 못하고, 오십삼 선지식의 일상 작용의 소식은 여러분이 결코 더듬어 찾지 못한다. 그러므로 말하기를, ‘모든 법은 작용이 없고, 또한 체성도 없다. 그러므로 저 모든 것은 각각 서로 알지 못한다. 마치 큰 불무더기의 맹렬한 불꽃이 동시에 일어나도 각각 서로 알지 못하는 것과 같으니, 모든 법도 또한 이와 같다’고 하였다. 곧 이렇게 간다면, 대천세계를 방외에 던지고 수미산을 겨자씨 속에 넣는 것이 어찌 분수 밖의 일이겠는가? 비록 그렇지만, 첫째로 조사 문하를 지나가서는 안 된다. 조사 문하를 지나가려 하면 반드시 너의 나귀 허리를 부러뜨릴 것이다.” 불자로 선상을 한 번 치고 다시 말했다. “저산 거사 유공이 손수 『대방광불화엄경』 한 부를 써서 묘희 도인에게 보시하여 수지하게 하고, 또 재물을 내어 공양을 마련하여 경찬과 참회를 펼쳤다. 묘희가 오늘 곡록목에 올라 거사를 위해 드러내어 밝히는 것은 우선 모두에게 이것이 있음을 알게 하려는 것이다. 부처님께서 말씀하셨다. ‘모든 세계의 여러 중생 가운데 성문승을 구하려는 이는 적고, 독각을 구하는 이는 더욱 적으며, 대승으로 나아가는 이는 만나기 매우 어렵다. 대승으로 나아가는 것은 오히려 쉬우나 이 법을 믿을 수 있는 것은 배나 더 어렵다.’ 이제 이 법을 믿는 사람이 있어 손수 이 경을 썼다. 검은 것은 먹이고, 흰 것은 종이인데, 무엇을 이 법이라고 부르는가? 이 법을 또 어떻게 거양하겠는가? 지금 이 법을 믿을 수 있는 사람이 있는가? 나와서 저산 거사를 위해 증명해 보라. 증명할 수 있다면 거사의 공이 헛되지 않을 것이고, 증명하지 못한다면 묘희가 편승하여 비탈을 내려가 여러분을 위해 그림자 하나를 말해 주겠다. 황면 구담이 처음 정각을 이루었을 때, 마갈제국 아란야법 보리도량에서 한 티끌 안에서 이 한 티끌을 깨뜨리고 여래의 광대한 경계를 연설하니, 묘한 음성이 멀리 퍼져 이르지 않는 곳이 없었다. 어찌 이것이 이 법이 아니겠는가? 모든 보리수 아래를 떠나지 않은 채 수미산에 올라 천제석의 묘승전 보광명장 사자좌에서 「십주품」을 설했다. 어찌 이것이 이 법이 아니겠는가? 모든 보리수 아래와 수미산 꼭대기를 떠나지 않은 채 야마천궁 보장엄전 보연화장 사자좌로 가서 보살선사유삼매에 들고 「십행품」을 설했다. 어찌 이것이 이 법이 아니겠는가? 이 보리수 아래와 수미산 꼭대기와 야마천궁을 떠나지 않은 채 도솔타천으로 나아가 온갖 묘한 보배로 장엄한 전각의 마니장 사자좌에서 「십회향품」을 설했다. 어찌 이것이 이 법이 아니겠는가? 도솔타천을 떠나지 않은 채 타화자재천궁 마니보장전으로 나아가 모든 보살지혜가 머무는 경계에 머물고, 모든 여래지혜가 들어가는 곳에 들어가 「십지품」을 설했다. 어찌 이것이 이 법이 아니겠는가? 타화자재천궁을 떠나지 않은 채 다시 마갈제국 보광명전에 이르러 불화장엄삼매에 들어 「이세간품」을 설했다. 어찌 이것이 이 법이 아니겠는가? 마갈제국을 떠나지 않은 채 실라벌국 기타림 급고독원 대장엄중각으로 가서 불가설 불찰미진수의 신변해와 갖가지 삼매문에 들어 「입법계품」을 설했다. 어찌 이것이 이 법이 아니겠는가? 비로자나와 여러 대보살들이 일곱 장소 아홉 회상에서 모두 그 자리에 모여 서로 주인이 되고 반려가 되어 하나하나 서로 참여하고 큰 신변을 나타냈다. 나아가 선재가 자기가 머무는 곳을 떠나지 않고 보현보살의 털구멍 속 국토에 들어가 한 걸음에 불가설불가설 불찰미진수 세계를 지나고, 이와 같이 걸어 미래겁이 다하도록 여전히 알 수 없었다. 한 털구멍 속 찰해의 차례, 찰해의 저장, 찰해의 차별, 찰해의 두루 들어감, 찰해의 성립과 파괴, 찰해의 장엄에 있는 모든 경계를 알 수 없었으며, 나아가 생각생각마다 끝없는 찰해에 두루하여 중생을 교화해 아뇩다라삼먁삼보리로 향하게 하였다. 바로 이때 선재동자는 차례로 보현보살의 모든 행원해를 얻어 보현과 같아지고, 모든 부처와 같아졌으며, 한 몸이 모든 세계에 가득 찼다. 국토가 같고 행이 같고 정각이 같으며, 신통이 같고 법륜이 같고, 변재가 같고, 언사가 같았으며, 불가사의한 해탈과 자재에 이르기까지 모두 똑같았다. 어찌 이것이 이 법이 아니겠는가? 그렇다면 모름지기 저산 거사가 붓을 움직이지 않고 종이와 먹이 드러나기 이전에 이미 비로자나여래 및 불가설 미진수 국토의 모든 불보살의 광대한 경계와 하나하나 평등하고 하나하나 차별이 없었음을 알아야 한다. 나아가 팔십일 권을 두루 써 내려간 데 이르러서도 행포와 원융이 또한 선재가 문수를 만나지 못하고 아뇩다라삼먁삼보리심을 내지 않았을 때와, 발심한 뒤 여러 성을 두루 다니며 여러 선지식을 받들어 섬기고 차례로 보현의 모든 행원해를 원만히 한 것과 또한 차별이 없다. 위에서 말한 바와 같으니, 어찌 이것이 이 법이 아니겠는가? 저산 거사가 그러하니 묘희 노한도 또한 그러하고, 묘희 노한이 그러하니 눈앞의 대중도 또한 그러하며, 눈앞의 대중이 그러하니 삼라만상과 대지산하도 또한 그러하다. 이른바 티끌마다 그러하고, 생각마다 그러하며, 법마다 그러하다. 한 법이 이미 그러하니 모든 법도 또한 그러하고, 한 티끌이 이미 그러하니 모든 티끌도 또한 그러하다. 모든 티끌이 그러하다면 이 한 생각을 넘지 않고, 이 한 티끌을 깨뜨리지 않은 채 들숨은 오음과 계에 머물지 않고, 날숨은 만 가지 인연에 관여하지 않으면서 항상 이러한 경을 굴린다. 그렇다면 백천만억 권을 또 무엇하러 수고롭게 쓰겠는가? 저산 거사가 밝은 창과 깨끗한 책상에서 붓을 끌어 먹을 놀리고 일부러 빙빙 돌았으며, 묘희 노한은 헛소리를 이어받고 메아리를 받아 혀를 놀리고 입술을 흔들어 바람도 없는데 물결을 일으켰다. 비록 그렇지만 결국 이 법의 그림자 쪽 일만 밝혔을 뿐, 이 법의 본문과는 전혀 관계가 없다. 여러분은 본문을 알고 싶은가? 자세히 듣고 자세히 들어라. 물을 긷고 향을 사르며, 천녀는 장자가 논을 짓는 것을 모시고, 가죽을 벗기고 뼈를 가르며, 보살은 비로자나의 발심을 찬탄한다. 보고 들음으로 좋은 인연을 이루고자 하여 그러므로 붓과 먹으로 불사를 삼았고, 온갖 향을 담은 한 발우와 함께 동방의 묘희에게 공양을 보냈다. 엎드려 바라오니, 선지식은 선재가 만난 이들처럼 많고, 행원은 보현처럼 수승하며, 십회향을 갖추어 삼보리를 증득하고, 나와 남과 중생이 모두 차별 없으며, 불·법·승 삼보가 함께 증명하기를 바랍니다. 이상에서 강설하고 찬탄한 한량없는 수승한 인연은 일체지지가 청정하고, 둘이 없고 둘로 나뉨도 없으며, 차별도 없고 끊어짐도 없기 때문이다. 어젯밤 주 앞의 돌사자가 까닭 없이 펄쩍 뛰어 진사공의 술집으로 부딪쳐 들어가 상산 조사 스님의 콧구멍을 물어뜯었다. 두순 화상이 아픔을 참지 못하고 나와서 말했다. ‘회주의 소가 벼를 먹으니, 익주의 말 배가 불러 올랐다. 천하에서 의원을 찾다가 돼지 왼쪽 어깨에 뜸을 뜬다.’ 이렇게 말하자마자 각각 평소와 같이 회복되었다. 너희 여러 사람은 결정된 뜻을 아느냐? 한참 뒤 말했다. “말하지 않았는가. ‘이 법을 믿을 수 있는 것은 배나 더 어렵다.’” 한 번 할하고 자리에서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여러 종류의 「剎海」가 연속 열거되는 구절로, 원문에 별도 구두 표지가 없어 열거 관계에 따라 옮겼다.</w:t>
      </w:r>
    </w:p>
    <w:p>
      <w:pPr>
        <w:pStyle w:val="Heading1"/>
      </w:pPr>
      <w:r>
        <w:rPr>
          <w:rFonts w:ascii="Noto Serif CJK KR" w:hAnsi="Noto Serif CJK KR" w:eastAsia="Noto Serif CJK KR"/>
          <w:b/>
          <w:sz w:val="28"/>
        </w:rPr>
        <w:t>大慧普覺禪師普說卷第十五</w:t>
      </w:r>
    </w:p>
    <w:p>
      <w:pPr>
        <w:spacing w:after="120"/>
        <w:keepNext/>
      </w:pPr>
      <w:r>
        <w:rPr>
          <w:rFonts w:ascii="Noto Serif CJK KR" w:hAnsi="Noto Serif CJK KR" w:eastAsia="Noto Serif CJK KR"/>
          <w:b/>
          <w:sz w:val="20"/>
        </w:rPr>
        <w:t>『대혜보각선사보설』 제15권.</w:t>
      </w:r>
    </w:p>
    <w:p>
      <w:pPr>
        <w:pStyle w:val="Heading1"/>
      </w:pPr>
      <w:r>
        <w:rPr>
          <w:rFonts w:ascii="Noto Serif CJK KR" w:hAnsi="Noto Serif CJK KR" w:eastAsia="Noto Serif CJK KR"/>
          <w:b/>
          <w:sz w:val="28"/>
        </w:rPr>
        <w:t>[1]大慧普覺禪師普說卷第十六</w:t>
      </w:r>
    </w:p>
    <w:p>
      <w:pPr>
        <w:spacing w:after="120"/>
        <w:keepNext/>
      </w:pPr>
      <w:r>
        <w:rPr>
          <w:rFonts w:ascii="Noto Serif CJK KR" w:hAnsi="Noto Serif CJK KR" w:eastAsia="Noto Serif CJK KR"/>
          <w:b/>
          <w:sz w:val="20"/>
        </w:rPr>
        <w:t>[1]『대혜보각선사보설』 제16권.</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[1]은 원문의 편집표지이다.</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 온문이 올려 바친다.</w:t>
      </w:r>
    </w:p>
    <w:p>
      <w:pPr>
        <w:spacing w:before="160" w:after="40"/>
        <w:keepNext/>
      </w:pPr>
      <w:r>
        <w:rPr>
          <w:rFonts w:ascii="Noto Serif CJK KR" w:hAnsi="Noto Serif CJK KR" w:eastAsia="Noto Serif CJK KR"/>
          <w:b/>
          <w:sz w:val="19"/>
        </w:rPr>
        <w:t>[0878a28]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傅經幹請普說。師云。經幹道友。妙喜初不相識。去歲經由衡陽。特來相訪。一見便如故人。蓋為信得此段大事因緣及。何以故。豈不見。華嚴會上智首菩薩。問文殊師利菩薩言。佛子。菩薩云何得無過失身語意業等事。文殊答。以善用其心。則獲一切勝妙功德。為說行住坐臥四威儀中一百四十大願。謂之無濁亂清淨行大功德。此功德皆從信地而發。故文殊普為已發信心者。作不請友。以偈問賢首菩薩曰。我今已為諸菩薩說佛往修清淨行。仁亦當於此會中演暢修行勝功德。賢首菩薩。以偈答之。其中曰。以法威力現世間。則獲十地十自在。亦是說初發心從信地起之義。末後善財到毘盧樓閣前。彌勒為說一百二十種菩提心。亦是此義。其中有一種喻曰。如師子王哮吼。師子兒聞皆增勇健。餘獸聞之即皆竄伏。佛師子王菩提心吼。應知亦爾。諸菩薩聞增長功德。有所得者聞皆退散。亦是此義。既有信根。即是成佛基本。忽地與現行相應。便證阿耨多羅三藐三菩提。如釋迦老子。初在正覺山前。舉頭見明星出現。忽然悟道。遂乃歎曰。奇哉一切眾生具有如來智慧德相。但以妄想執著而不證得。謂上至十方諸佛。下至六道四生含蠢蠕動。於我悟處。以平等印。一印印定。更無差別。爾看。黃面老子纔悟了。便見得如此廣大。然後興慈運悲於生死海。不著此岸不著彼岸不住中流。而能運載此岸眾生。到欲彼岸。不住生死中流。這箇道理亦不出自家信種。所以無盡居士注海眼經。題說佛成就云。始覺合本之謂佛。他雖是箇俗人。然却見得徹識得根本。謂始覺時。從明星上起信。忽然覺悟。自性本來是佛。大地有情更無差別。無盡喚作始覺合本。覺方始成佛。參禪人能恁麼辨白得了。然後休歇身心。識取本來面目。不要麁心。古聖得了。便於得處滅却生滅心。亦不住在寂滅地。謂之寂滅現前。於寂滅地獲二殊勝。一者上合十方諸佛。與佛如來同一慈力。二者下合六道眾生。與諸眾生同一悲仰。前所云興慈運悲救拔惡道是也。眾生為不覺故輪轉生死。先覺之士若無慈悲。如何得眾生界。空信知佛恩難報。今日經幹道友。請妙喜普說。不獨為先考承事追修而已。要與現前一眾。說些禪病。故柳子厚以天台教為司南。言禪病最多。誠哉是言。天台智者之教。以空假中三觀。攝一切法。教人把本修行。禪無文字。須是悟始得。妙喜自十七歲。便疑著此事。恰恰參十七年。方得休歇。未得已前。常自思惟。我今已幾歲。不知我未託生來南閻浮提時從甚麼處來。心頭黑似漆。並不知來處。既不知來處。即是生大我。百年後死時。却向甚麼處去。心頭依舊黑漫漫地。不知去處。既不知去處。即是死大。謂之無常迅速生死事大。爾諸人。還曾恁麼疑著麼。現今坐立儼然。孤明歷歷地。說法聽法賓主交參。妙喜簸兩片皮。牙齒敲磕。臍輪下鼓。起粥飯氣。口裏忉忉怛怛。在遮裏說。說者是聲。此聲普在諸人髑髏裏。諸人髑髏同在妙喜聲中。這箇境界他日死了。却向甚處安著。既不知安著處。則撞入驢胎馬腹亦不知。生快樂天宮亦不知。禪和子。尋常於經論上收拾得底。問著無有不知者。士大夫。向九經十七史上學得底。問著亦無有不知者。却離文字絕却思惟。問他自家屋裏事。十箇有五雙不知。他人家事却知得。如此分曉。如是則空來世上打一遭。將來隨業受報。畢竟不知自家本命元辰落著處。可不悲哉。所以古人到這裏如救頭然。尋師決擇。要得心地開通不疑生死。然有學而知之者。有生而知之者。那箇是學而知之者。如僧問趙州。學人乍入叢林。乞師指示。州云。爾喫粥了也未。僧云。喫粥了。州云。洗鉢盂去。僧於言下忽然大悟。當下休歇。便知生死去處。妙喜常說不易。這僧有力量。趙州將一百二十斤檐子。一送送在他肩上。這僧荷得一氣走。一百二十里更不回頭。如將梵位直授凡庸。心裏便怗怗地。興得慈力運得悲願。此是學而知之者。那箇是生而之知者。如趙州作沙彌時。同本師行脚到南泉。值南泉臥次。本師禮拜了。趙州方禮拜。南泉問云。近離甚處。州云。近離瑞像。泉云。還見瑞像麼。州云。瑞像則不見。面前只見臥如來。南泉遂起問。爾是有主沙彌。無主沙彌。州云。是有主沙彌。泉云。那箇是爾主。若是如今禪和家。便近前彈指。打箇圓相。喝一喝拍一拍。拂袖便行。放出這般惡氣息。爾看他趙州。緩緩地近前道。孟春猶寒。伏惟和尚尊候萬福。泉乃喚維那云。此沙彌別處安排。次日却來問。如何是道。南泉也不行棒。也不下喝。也不談玄。也不說妙。也不牽經。也不引論。也不舉古人公案。亦不說事。亦不說理。只實頭向他道。平常心是道。為他趙州已理會得平常心了。便却問。還假趣向也無。泉云。擬向即乖。州云。不擬爭知是道。泉云。道不屬知。不屬不知。知是妄覺。不知是無記。若真達不疑之道。猶如太虛廓然蕩豁。豈可於中彊是非耶。趙州於言下千了百當。南泉道。道不屬知。不屬不知。圭峯謂之靈知。荷澤謂之知之一字眾妙之門。黃龍死心云。知之一字眾禍之門。要見圭峯荷澤則易。要見死心則難。到這裏須是具超方眼。說似人不得。傳與人不得。所以圜悟先師說。趙州禪只在口脣皮上。難奈他何。如善用兵者。不齎糧行。就爾水草糧食。又殺了爾。有一秀才問。佛不違眾生願。是否。州云是。才云。弟子欲就和尚手中乞取拄杖。得否。州云。君子不奪人所好。才云。某甲不是君子。州云。老僧亦不是佛。又一僧問。如何是祖師意。州乃敲禪床脚。僧云。莫只這便是否。州云。是則脫取去。又一僧問諸方盡向口裏道。和尚如何示人。州以脚跟打火爐示之。僧云。莫便是也無。州云。恰認得老僧脚跟。又僧問如何是趙州。州云。東門南門西門北門。僧云。某甲不問這箇。州云。爾問我趙州聻。又僧問。如何是道。州云。牆外底。僧云。某甲不問這箇道。州云。爾問那箇道。僧云。某甲問大道。州云。大道通長安。爾不得作無事會。不得作玄妙會。不得作奇特會。不得作平常會。趙州不在無事上。不在玄妙上。不在奇特上。不在平常上。畢竟在甚麼處。具眼者辨取。這老漢有時云。未出家被菩提使。出家後使得菩提。汝諸人。被十二時使。老僧使得十二時。又云。佛之一字吾不喜聞。佛之一字尚不喜聞。達磨灼然是甚老臊胡。十地菩薩是擔糞漢。等妙二覺是破凡夫。菩提涅槃是繫驢橛。十二分教是鬼神簿拭瘡膿紙。四果三賢初心十地是守古塚鬼。爾既不到這箇田地。是事理會不得也。學人麁走大步。便把一句子禪。要祗對人。且不是這箇道理。所以妙喜室中常問禪和子。喚作竹篦則觸。不喚作竹篦則背。不得下語。不得無語。不得思量。不得卜度。不得拂袖便行。一切總不得。爾便奪却竹篦。我且許爾奪却。我喚作。拳頭則觸。不喚作拳頭則背。爾又如何奪。更饒爾道箇請和尚放下著。我且放下著。我喚作露柱則觸。不喚作露柱則背。爾又如何奪。我喚作山河大地則觸。不喚作山河大地則背。爾又如何奪。有箇舟峯長老云。某看和尚竹篦子話。如籍沒却人家財產了。更要人納物事。妙喜曰。爾譬喻得極妙。我真箇要爾納物事。爾無從所出。便須討死路去也。或投河赴火。[拚-ㄙ+云]得命方始死。得死了却緩緩地再活起來。喚爾作菩薩便歡喜。喚爾作賊漢便惡發。依前只是舊時人。所以古人道。懸崖撒手自肯承當。絕後再甦欺君不得。到這裏始契得竹篦子話。復說偈云。</w:t>
      </w:r>
      <w:r>
        <w:br/>
      </w:r>
      <w:r>
        <w:rPr>
          <w:rFonts w:ascii="Noto Serif CJK KR" w:hAnsi="Noto Serif CJK KR" w:eastAsia="Noto Serif CJK KR"/>
          <w:b w:val="0"/>
          <w:sz w:val="18"/>
        </w:rPr>
        <w:t>佛之一字尚不喜　　有何生死可相關</w:t>
      </w:r>
      <w:r>
        <w:br/>
      </w:r>
      <w:r>
        <w:rPr>
          <w:rFonts w:ascii="Noto Serif CJK KR" w:hAnsi="Noto Serif CJK KR" w:eastAsia="Noto Serif CJK KR"/>
          <w:b w:val="0"/>
          <w:sz w:val="18"/>
        </w:rPr>
        <w:t>當機覿面難回互　　說甚楞嚴義八還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 경간이 보설을 청하였다. 스님이 말했다. “경간 도우를 묘희는 처음에는 알지 못했다. 지난해 형양을 지나가다가 특별히 찾아와 방문했는데, 한 번 보자 곧 옛사람처럼 친숙했다. 대개 이 한 단락의 큰일 인연을 믿었기 때문이다. 어째서인가? 보지 못했는가. 『화엄경』 회상에서 지수보살이 문수사리보살에게 물었다. ‘불자여, 보살은 어떻게 해야 허물이 없는 몸·말·뜻의 업 등의 일을 얻습니까?’ 문수가 대답했다. ‘그 마음을 잘 쓰면 곧 모든 수승하고 묘한 공덕을 얻는다.’ 그리고 행주좌와의 사위의 가운데 일백사십 대원을 설해 주었으니, 이를 흐리고 어지러움 없는 청정행의 큰 공덕이라 한다. 이 공덕은 모두 믿음의 자리에서 일어난다. 그러므로 문수는 이미 신심을 낸 이들을 위해 두루 청하지 않은 벗이 되어, 게송으로 현수보살에게 물었다. ‘나는 이제 이미 여러 보살을 위해 부처님께서 옛날 닦으신 청정행을 설하였습니다. 그대도 이 회상 가운데서 수행의 수승한 공덕을 펼쳐 설해야 합니다.’ 현수보살은 게송으로 답했다. 그 가운데 이르기를, ‘법의 위력으로 세간에 나타나면 곧 십지와 십자재를 얻는다’고 하였다. 이 역시 첫 발심이 믿음의 자리에서 일어난다는 뜻을 말한 것이다. 마지막에 선재가 비로누각 앞에 이르렀을 때 미륵이 백이십 가지 보리심을 설한 것도 역시 이 뜻이다. 그 가운데 한 비유에 이르기를, ‘사자왕이 포효하면 사자 새끼들은 듣고 모두 용맹과 건장함을 더하지만, 다른 짐승들은 듣자마자 모두 달아나 숨는다. 부처 사자왕의 보리심 포효도 마땅히 이와 같음을 알아야 한다. 여러 보살은 듣고 공덕이 늘어나지만, 얻은 바가 있다고 하는 자들은 듣고 모두 물러나 흩어진다’고 하였다. 이 역시 이 뜻이다. 이미 믿음의 뿌리가 있다면 곧 성불의 근본이다. 홀연히 현행과 상응하면 곧 아뇩다라삼먁삼보리를 증득한다. 석가 노인과 같다. 처음 정각산 앞에 있을 때 고개를 들어 샛별이 나타나는 것을 보고 홀연히 도를 깨닫고, 마침내 탄식하여 말했다. ‘기이하구나. 일체 중생이 여래의 지혜와 덕상을 갖추고 있으면서도 다만 망상과 집착 때문에 증득하지 못하는구나.’ 이는 위로는 시방의 모든 부처에서 아래로는 육도와 사생의 꿈틀거리는 모든 중생에 이르기까지 내가 깨달은 곳에서 평등의 도장으로 한 번 찍어 확정하여 다시 차별이 없다는 말이다. 너희는 보라. 황면 노인이 막 깨닫자마자 곧 이처럼 광대하게 보았다. 그 뒤에야 생사의 바다에서 자비를 일으켜 운용하여 이 언덕에도 집착하지 않고 저 언덕에도 집착하지 않으며 중류에도 머물지 않으면서, 이 언덕의 중생을 실어 저 언덕에 이르게 하고, 생사의 중류에도 머물지 않았다. 이 도리 또한 자기 집안의 믿음 종자에서 벗어나지 않는다. 그래서 무진 거사가 『해안경』에 주를 달며 ‘부처 성취’를 풀이해 ‘시각이 본각과 합한 것을 부처라 한다’고 하였다. 그는 비록 속인이었지만 철저히 보아 근본을 알았다. 이른바 시각할 때 샛별에서 믿음을 일으켜 홀연히 깨닫고, 자성이 본래 부처이며 대지의 유정과 다시 차별이 없음을 아는 것이다. 무진은 이것을 ‘시각이 본각과 합한다’고 불렀다. 깨달아야 비로소 성불한다. 참선하는 사람이 이렇게 분명히 판별할 수 있어야 그 뒤에 몸과 마음을 쉬고 본래면목을 알아차린다. 거친 마음을 내어서는 안 된다. 옛 성인이 얻은 뒤에는 곧 얻은 자리에서 생멸하는 마음을 없애고, 또한 적멸의 자리에 머물지 않았다. 이를 ‘적멸이 현전한다’고 한다. 적멸의 자리에서 두 가지 수승함을 얻는데, 첫째는 위로 시방의 모든 부처와 합하여 불여래와 동일한 자력(慈力)을 갖는 것이고, 둘째는 아래로 육도의 중생과 합하여 모든 중생과 동일한 비앙(悲仰)을 갖는 것이다. 앞서 자비를 일으켜 운용하여 악도에서 건져 낸다고 한 것이 이것이다. 중생은 깨닫지 못했기 때문에 생사를 윤회한다. 먼저 깨달은 이에게 자비가 없다면 어떻게 중생계가 공해지겠는가? 참으로 부처님의 은혜가 갚기 어렵다는 것을 알 수 있다. 오늘 경간 도우가 묘희에게 보설을 청한 것은 선고 승사를 위해 추선 수행을 하려는 것만이 아니라, 눈앞의 대중과 함께 선병 몇 가지를 말하려는 것이다. 그래서 유자후가 천태교를 지남으로 삼아 선병이 가장 많다고 말했으니, 참으로 옳은 말이다. 천태 지자의 가르침은 공·가·중의 삼관으로 모든 법을 포섭하여 사람들에게 근본을 붙들고 수행하게 한다. 선에는 문자가 없으며, 모름지기 깨달아야 비로소 된다. 묘희는 열일곱 살부터 곧 이 일을 의심하기 시작했고, 꼭 열일곱 해를 참구하고서야 비로소 쉬게 되었다. 얻기 전에는 늘 스스로 생각했다. ‘나는 지금 이미 몇 살인가? 내가 남염부제에 태어나기 전에 어디에서 왔는지 알지 못한다.’ 마음속은 옻칠처럼 캄캄해서 온 곳을 전혀 알지 못했다. 온 곳을 알지 못한다면 곧 태어남이 큰일이다. 나는 백 년 뒤 죽을 때 또 어디로 갈 것인가? 마음속은 여전히 캄캄하여 갈 곳을 알지 못한다. 갈 곳을 알지 못한다면 곧 죽음이 큰일이다. 이를 ‘무상은 신속하고 생사는 큰일이다’라고 한다. 너희 여러 사람은 일찍이 이렇게 의심해 본 적이 있는가? 지금 단정히 앉고 서서 외롭게 밝고 또렷한 가운데 법을 설하고 법을 들으며 손님과 주인이 서로 참여한다. 묘희가 두 입술을 벌름거리고, 이빨을 딱딱 부딪치며, 배꼽 아래를 북처럼 울려 죽과 밥의 기운을 일으키고, 입으로 재잘재잘 여기에서 말한다. 말하는 것은 소리이고, 이 소리는 여러분의 해골 속에 두루 있으며, 여러분의 해골은 함께 묘희의 소리 속에 있다. 이 경계가 훗날 죽고 나면 어디에 놓일 것인가? 놓일 곳을 알지 못한다면 나귀 태나 말의 뱃속으로 들이받아 들어가도 알지 못하고, 즐거운 천궁에 태어나도 알지 못한다. 선화자들은 평소 경론에서 주워 모은 것은 물으면 모르는 것이 없고, 사대부들은 구경과 십칠사에서 배운 것은 물으면 역시 모르는 것이 없다. 그러나 문자를 떠나고 생각을 끊어 자기 집 안의 일을 물으면 열 명이면 열 명 모두가 모른다. 남의 집 일은 도리어 알고 있으니 이처럼 분명하다. 그렇다면 세상에 헛되이 한 번 왔다 가는 것이며, 장차 업을 따라 과보를 받으면서도 끝내 자기 본명원진이 어디에 떨어져 있는지 알지 못한다. 슬프지 않은가? 그래서 옛사람들은 여기에 이르면 머리에 붙은 불을 끄듯 급하게 스승을 찾아 결택을 구하여 심지가 열리고 통해 생사를 의심하지 않기를 바랐다. 그러나 배워서 아는 이가 있고, 태어나면서 아는 이가 있다. 어떤 것이 배워서 아는 이인가? 예컨대 한 승려가 조주에게 물었다. ‘학인이 막 총림에 들어왔습니다. 스님께서 가르쳐 주십시오.’ 조주가 말했다. ‘죽은 먹었느냐?’ 승려가 말했다. ‘먹었습니다.’ 조주가 말했다. ‘발우를 씻어라.’ 승려가 그 말 아래에서 홀연히 크게 깨닫고 그 자리에서 쉬어 곧 생사의 갈 곳을 알았다. 묘희는 늘 ‘쉽지 않다’고 말한다. 이 승려는 힘이 있었다. 조주가 백이십 근짜리 짐을 한 번에 그의 어깨 위에 올려 주었는데, 이 승려는 그것을 지고 한숨에 달려 백이십 리를 가면서 다시 돌아보지 않았다. 마치 범천의 자리를 곧장 평범한 사람에게 주는 것과 같아, 마음속이 곧 편안하고 든든해져 자력(慈力)을 일으키고 비원(悲願)을 운용할 수 있었다. 이것이 배워서 아는 이이다. 어떤 것이 태어나면서 아는 이인가? 예컨대 조주가 사미였을 때 본사와 함께 행각하여 남전에 이르렀다. 마침 남전이 누워 있었고, 본사가 절을 마친 뒤 조주가 비로소 절을 했다. 남전이 물었다. ‘최근 어디를 떠나왔느냐?’ 조주가 말했다. ‘서상을 떠나왔습니다.’ 남전이 말했다. ‘서상을 보았느냐?’ 조주가 말했다. ‘서상은 보지 못했고, 눈앞에 누워 계신 여래만 보았습니다.’ 남전이 곧 일어나 물었다. ‘너는 주인이 있는 사미냐, 주인이 없는 사미냐?’ 조주가 말했다. ‘주인이 있는 사미입니다.’ 남전이 말했다. ‘누가 네 주인이냐?’ 만약 오늘날의 선화자라면 곧 앞으로 다가가 손가락을 튕기거나, 원상을 하나 그리거나, 한 번 할하고 한 번 손뼉 치거나, 소매를 떨치고 가 버리면서 이런 고약한 기운을 뿜어낼 것이다. 너희는 저 조주를 보라. 천천히 앞으로 나아가 말했다. ‘초봄이라 아직 춥습니다. 삼가 화상께서 만복하시기를 바랍니다.’ 남전이 이에 유나를 불러 말했다. ‘이 사미를 별처에 배치하라.’ 다음 날 조주가 다시 와서 물었다. ‘무엇이 도입니까?’ 남전은 몽둥이도 쓰지 않고, 할도 하지 않고, 현을 논하지도 않고, 묘를 말하지도 않고, 경을 끌어오지도 않고, 논을 인용하지도 않고, 옛사람의 공안을 들지도 않고, 사(事)를 말하지도 않고, 이(理)를 말하지도 않고, 다만 정직하게 그에게 말했다. ‘평상심이 도이다.’ 조주는 이미 평상심을 이해했기 때문에 곧 다시 물었다. ‘그렇다면 지향해야 합니까?’ 남전이 말했다. ‘향하려 하면 곧 어긋난다.’ 조주가 말했다. ‘향하지 않는다면 어떻게 도인 줄 알겠습니까?’ 남전이 말했다. ‘도는 앎에 속하지 않고, 알지 못함에도 속하지 않는다. 앎은 망각(妄覺)이고, 알지 못함은 무기이다. 참으로 의심 없는 도에 통달한다면 큰 허공처럼 넓고 탁 트여 그 가운데 억지로 옳고 그름을 세울 수 있겠는가?’ 조주는 그 말 아래에서 모든 일이 완전히 정리되었다. 남전은 말했다. ‘도는 앎에 속하지 않고, 알지 못함에도 속하지 않는다.’ 규봉은 이를 ‘영지’라 하였고, 하택은 ‘지(知) 한 글자가 온갖 묘의 문’이라 하였으며, 황룡 사심은 ‘지 한 글자가 온갖 화의 문’이라 하였다. 규봉과 하택을 보기는 쉽지만, 사심을 보기는 어렵다. 여기에 이르면 모름지기 범상함을 뛰어넘는 눈을 갖추어야 한다. 사람에게 말해 줄 수도 없고, 사람에게 전해 줄 수도 없다. 그래서 원오 선사께서 말씀하셨다. ‘조주의 선은 오직 입술 껍질 위에 있다.’ 그를 어찌하기가 어렵다. 마치 병법을 잘 쓰는 자가 양식을 지니고 행군하지 않고, 네 물과 풀과 양식을 취해 쓰면서 또 너까지 죽이는 것과 같다. 한 수재가 물었다. ‘부처는 중생의 원을 어기지 않는다고 하는데, 그렇습니까?’ 조주가 말했다. ‘그렇다.’ 수재가 말했다. ‘제자가 화상의 손에서 주장자를 얻고 싶습니다. 되겠습니까?’ 조주가 말했다. ‘군자는 남이 좋아하는 것을 빼앗지 않는다.’ 수재가 말했다. ‘저는 군자가 아닙니다.’ 조주가 말했다. ‘노승도 또한 부처가 아니다.’ 또 한 승려가 물었다. ‘무엇이 조사 뜻입니까?’ 조주가 선상 다리를 두드렸다. 승려가 말했다. ‘바로 이것뿐입니까?’ 조주가 말했다. ‘그렇다면 벗겨 가져가라.’ 또 한 승려가 물었다. ‘제방에서는 모두 입으로 말하는데, 화상께서는 어떻게 사람에게 보이십니까?’ 조주가 발뒤꿈치로 화로를 차서 보였다. 승려가 말했다. ‘이것이 바로 그것입니까?’ 조주가 말했다. ‘마침 노승의 발뒤꿈치를 알아보았구나.’ 또 승려가 물었다. ‘무엇이 조주입니까?’ 조주가 말했다. ‘동문, 남문, 서문, 북문이다.’ 승려가 말했다. ‘저는 이것을 묻지 않았습니다.’ 조주가 말했다. ‘네가 나에게 조주를 물었지 않느냐?’ 또 승려가 물었다. ‘무엇이 도입니까?’ 조주가 말했다. ‘담장 밖의 것이다.’ 승려가 말했다. ‘저는 그 길을 묻는 것이 아닙니다.’ 조주가 말했다. ‘그럼 어떤 도를 묻느냐?’ 승려가 말했다. ‘저는 대도를 묻습니다.’ 조주가 말했다. ‘큰길은 장안으로 통한다.’ 너희는 이것을 아무 일 없음으로 이해해서는 안 되고, 현묘함으로 이해해서도 안 되며, 기특함으로 이해해서도 안 되고, 평상함으로 이해해서도 안 된다. 조주는 아무 일 없음 위에 있지 않고, 현묘함 위에도 있지 않으며, 기특함 위에도 있지 않고, 평상함 위에도 있지 않다. 끝내 어디에 있는가? 눈을 갖춘 이는 판별하라. 이 노인은 때때로 말했다. ‘출가하기 전에는 보리에게 부림을 당했지만, 출가한 뒤에는 보리를 부릴 수 있었다. 너희 여러 사람은 십이시에게 부림을 당하지만, 노승은 십이시를 부린다.’ 또 말했다. ‘나는 부처라는 한 글자도 듣기 좋아하지 않는다.’ 부처라는 한 글자도 듣기 좋아하지 않는데, 달마가 대체 무슨 늙고 냄새나는 오랑캐이며, 십지보살은 똥을 지는 놈이고, 등각과 묘각의 두 각은 깨진 범부이며, 보리와 열반은 나귀를 매는 말뚝이고, 십이분교는 귀신 장부요 종기 고름을 닦는 종이이며, 사과·삼현·초심·십지는 옛 무덤을 지키는 귀신이다. 네가 이런 경지에 이르지 못했다면 이 일은 이해할 수 없다. 학인이 거칠게 달리고 큰걸음치며 한 구절 선을 붙들고 사람에게 대답하려 하는 것은 도무지 이 도리가 아니다. 그래서 묘희는 방장실에서 늘 선화자에게 묻는다. ‘죽비라고 부르면 촉하고, 죽비라고 부르지 않으면 배한다. 말을 내려서도 안 되고, 말하지 않아도 안 되며, 생각해서도 안 되고, 헤아려서도 안 되며, 소매를 떨치고 가 버려서도 안 된다. 일체가 모두 안 된다.’ 네가 곧 죽비를 빼앗아 버린다 해도 우선 네가 빼앗는 것을 허락하겠다. 내가 이것을 주먹이라고 부르면 촉하고, 주먹이라고 부르지 않으면 배한다. 너는 또 어떻게 빼앗겠는가? 다시 네가 ‘화상께서는 내려놓으십시오’라고 말하는 것을 허락하겠다. 내가 우선 내려놓겠다. 내가 이것을 노주라고 부르면 촉하고, 노주라고 부르지 않으면 배한다. 너는 또 어떻게 빼앗겠는가? 내가 이것을 산하대지라고 부르면 촉하고, 산하대지라고 부르지 않으면 배한다. 너는 또 어떻게 빼앗겠는가? 주봉 장로라는 이가 말했다. ‘제가 화상의 죽비자 화두를 보니, 사람의 집 재산을 몰수해 버린 뒤에 다시 그 사람에게 물건을 내놓으라고 하는 것과 같습니다.’ 묘희가 말했다. 네 비유가 지극히 묘하다. 나는 정말 네가 물건을 내놓기를 바란다. 네가 내놓을 곳이 없다면 모름지기 죽을 길을 찾아가야 한다. 혹은 강에 몸을 던지고 불에 뛰어들어서라도 [拚-ㄙ+云] 목숨을 내던져야 비로소 죽는다. 죽고 나서는 도리어 천천히 다시 살아나야 한다. 너를 보살이라 부르면 곧 기뻐하고, 너를 도적놈이라 부르면 곧 화를 낸다면, 여전히 예전 사람일 뿐이다. 그래서 옛사람이 말했다. ‘벼랑 끝에서 손을 놓아야 스스로 감당할 수 있고, 끊어진 뒤 다시 살아나야 그대를 속일 수 없다.’ 여기에 이르러야 비로소 죽비자 화두와 계합한다.” 다시 게송으로 말했다. “부처라는 한 글자도 오히려 듣기 싫어하니, 무슨 생사와 서로 관계하겠는가.</w:t>
      </w:r>
      <w:r>
        <w:br/>
      </w:r>
      <w:r>
        <w:rPr>
          <w:rFonts w:ascii="Noto Serif CJK KR" w:hAnsi="Noto Serif CJK KR" w:eastAsia="Noto Serif CJK KR"/>
          <w:b w:val="0"/>
          <w:sz w:val="20"/>
        </w:rPr>
        <w:t>기틀에 맞닥뜨려 얼굴을 마주하면 돌려 피하기 어려운데, 무슨 『능엄경』의 뜻과 팔환을 말하랴.”</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 단위가 「及」으로 끝나 다음 구절과의 결합 방식이 불안정하다. 원문은 그대로 보존하였다.</w:t>
      </w:r>
    </w:p>
    <w:p>
      <w:pPr>
        <w:spacing w:line="276" w:lineRule="auto" w:after="30"/>
        <w:ind w:left="255" w:hanging="170"/>
      </w:pPr>
      <w:r>
        <w:rPr>
          <w:rFonts w:ascii="Noto Serif CJK KR" w:hAnsi="Noto Serif CJK KR" w:eastAsia="Noto Serif CJK KR"/>
          <w:sz w:val="16"/>
        </w:rPr>
        <w:t>• [어의 불확실] 「忉忉怛怛」은 재잘거리거나 끊임없이 말하는 모양을 나타내는 구어적 표현으로 보아 옮겼다.</w:t>
      </w:r>
    </w:p>
    <w:p>
      <w:pPr>
        <w:spacing w:line="276" w:lineRule="auto" w:after="30"/>
        <w:ind w:left="255" w:hanging="170"/>
      </w:pPr>
      <w:r>
        <w:rPr>
          <w:rFonts w:ascii="Noto Serif CJK KR" w:hAnsi="Noto Serif CJK KR" w:eastAsia="Noto Serif CJK KR"/>
          <w:sz w:val="16"/>
        </w:rPr>
        <w:t>• [어의 불확실] 「梵位」는 문맥상 높은 성위·범천의 지위를 비유한 표현으로 보이나 정확한 지시가 불확실하다.</w:t>
      </w:r>
    </w:p>
    <w:p>
      <w:pPr>
        <w:spacing w:line="276" w:lineRule="auto" w:after="30"/>
        <w:ind w:left="255" w:hanging="170"/>
      </w:pPr>
      <w:r>
        <w:rPr>
          <w:rFonts w:ascii="Noto Serif CJK KR" w:hAnsi="Noto Serif CJK KR" w:eastAsia="Noto Serif CJK KR"/>
          <w:sz w:val="16"/>
        </w:rPr>
        <w:t>• [이문 검토 필요] 원문은 「生而之知」로 되어 있어 통상적인 「生而知之」와 어순이 다르다. 원문을 고치지 않았다.</w:t>
      </w:r>
    </w:p>
    <w:p>
      <w:pPr>
        <w:spacing w:line="276" w:lineRule="auto" w:after="30"/>
        <w:ind w:left="255" w:hanging="170"/>
      </w:pPr>
      <w:r>
        <w:rPr>
          <w:rFonts w:ascii="Noto Serif CJK KR" w:hAnsi="Noto Serif CJK KR" w:eastAsia="Noto Serif CJK KR"/>
          <w:sz w:val="16"/>
        </w:rPr>
        <w:t>• [판독 불확실] 원문의 가이지 「[拚-ㄙ+云]」를 그대로 보존하였다. 문맥상 목숨을 내던진다는 뜻으로 옮겼다.</w:t>
      </w:r>
    </w:p>
    <w:p>
      <w:pPr>
        <w:spacing w:before="160" w:after="40"/>
        <w:keepNext/>
      </w:pPr>
      <w:r>
        <w:rPr>
          <w:rFonts w:ascii="Noto Serif CJK KR" w:hAnsi="Noto Serif CJK KR" w:eastAsia="Noto Serif CJK KR"/>
          <w:b/>
          <w:sz w:val="19"/>
        </w:rPr>
        <w:t>[0880a01]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悅禪人請普說。僧問。臨濟示眾云。有時奪人不奪境。有時奪境不奪人。有時人境兩俱奪。有時人境俱不奪。如何是奪人不奪境。師云。三千里外絕誵訛。進云。如何是奪境不奪人。師云。拔出眼中楔。進云。臨濟道。煦日發生鋪地錦。嬰孩垂髮白如絲。未審與和尚答底是同是別。師云。咬人屎橛不是好狗。進云。王令已行天下遍。將軍塞外絕煙塵時如何。師云。適來猶自可。而今更郎當。問十方薄伽梵。一路涅槃門。未審王氏今日是生耶是死耶。師云。生耶死耶。進云。今古應無墜。分明在目前。師云。抽却腦後箭。進云。只如十二時中不依倚一物人來。師還接否。師云。喚甚麼作一物。進云。不可重說偈言。師云。礙塞殺人。乃云。生耶死耶。非得非失。不道不道。有理有事。若向有理有事處得箇入處。只在教乘裏頭出頭沒。若於非得非失處得箇入處。敢保諸人十二時中未有安身立命處。既未有安身立命處。則不知王氏落處。若知得王氏落處。即知自己安身立命處。且道。王氏即今是生耶是死耶。是不生耶是不死耶。若道不生。爭奈死何。若道不死。爭奈生何。若道亦生亦死。又是戲論說。若道非生非死。又是相違說。直饒離四句絕百非。直下如明鏡當臺明珠在掌。胡來現胡漢來現漢。當人各各脚跟下。淨裸裸明歷歷。生死如夢幻空華。去來如浮雲水月。猶未是徹頭處。縱饒如實見得。昔日之生本不曾生。今日之滅本不曾滅。亦是無夢說夢。何以故。生而不生。鏡裏之形。滅而不滅。水中之月。正當恁麼時。那裏是王氏出身處。若委悉得去。王氏只今與諸人把手共行。同入如來大寂滅海。其或未然。有寒暑兮促君壽。有鬼神兮妬君福。復云。這箇是近悅上座為母王氏。請妙喜老漢說法底意旨。且法作麼生說。不見道。法不可見聞覺知。若行見聞覺知。是則見聞覺知。非求法也。見聞覺知既不可以入道。莫是不見不聞不覺不知便是麼。良久高聲云。更是箇甚麼。妙喜盡力說。只說得到這裏此事決定不在言語上。所以從上諸聖。次第出世。各各以善巧方便。忉忉怛怛。唯恐人泥在言語上。若在言語上。一大藏教五千四十八卷。說權說實。說有說無。說頓說漸。豈是無言說。因甚麼達磨西來却言。單傳心印不立文字。語言。直指人心見性成佛。因何不說傳玄傳妙傳言傳語。只要當人各各直下明自本心見自本性。事不獲已說箇心說箇性。已大段狼藉了也。若要拔得生死根株盡。切不得記我說底。縱饒念得一大藏教。如瓶瀉水。喚作運糞入。不名運糞出。却被這些子障却自己正知見。不得現前。自己神通不能發現只管弄目前光影。理會禪理會道。理會心理會性。理會奇特理會玄妙。大似掉棒打月。枉費心神。如來說為可憐愍者。古人凡有一言半句。設一箇金剛圈栗棘蓬。教伊吞教伊透。若是箇英靈獨脫出情塵超理性者。金剛圈栗棘蓬。是甚麼弄猢猻家具。察鬼神茶飯。蓋爾不能一念緣起無生。只管一向在心意識邊作活計。纔見宗師動口。便向宗師口裏討玄討妙。却被宗師倒翻筋斗。自家本命元辰依舊不知落處。脚跟下黑漫漫。依前只是箇漆桶。只如適來上座問奪人不奪境一段話。只知冊子上念將來。如法答他。又理會不得。問一段未了。又問一段。恰如村人打傳口令相似。我今不惜口業。為爾諸人葛藤註解一遍臨濟一日示眾云。有時奪人不奪境。有時奪境不奪人。有時人境兩俱奪。有時人境俱不奪。會麼。良久左右顧視便下座。遮箇便是金剛王寶劍。我昨日說底。將蜈蚣毒蛇蝎子并諸雜毒。貯在一甕裏。爾試將手就中。拈一箇不毒底出來看。若拈得出。不妨於此事有少分相應。若拈不出。自是爾根性遲鈍。夙無靈骨也。怪妙喜不得。臨濟當時道這幾句閑言長語。面目現在。自是爾不會看得出爾若領得此意。自從胡亂後三十年。不少鹽醬鐘樓上念讚床脚下種菜之類。不著問人。一一自知下落。古人垂箇方便。豈是間開口。須知爛泥裏有刺。當時有箇克符道者。理會得臨濟意。便出來問。如何是奪人不奪境。臨濟當時不知那裏得許多閑言長語。鬪湊得恰好便道。煦日發生鋪地錦。嬰孩垂髮白如絲。諸人還會麼。煦日發生鋪地錦。是境嬰孩垂髮白如絲。是人此兩句。一句存境。一句奪人。克符又作頌曰。奪人不奪境。緣自帶聱訛。師云。有甚麼聱訛。擬欲求玄旨思量反責麼。師云。誣人之罪。驪珠光燦爛。蟾桂影婆娑。師云。何不早恁麼道。覿面無差互。還應滯網羅。師云。依稀似曲纔堪聽。又被風吹別調中。此頌大概在驪珠光燦爛蟾桂影婆娑之上。蓋此兩句是境。學者問不奪境。擬欲求玄旨思量反責麼。大意只是不可思量擬議。思量擬議者人也。蹉却覿面相呈一著子。即被語言網羅矣。克符此頌。專明煦日發生鋪地錦。所以有驪珠光燦爛蟾桂影婆娑之句。乃是存境而奪人。故曰覿面無差互。還應滯網羅。奪人之義。醍醐毒藥一道而行。具眼者方能辨別。又問如何是奪境不奪人。答云。王令已行天下遍。將軍塞外絕煙塵。師云。王令已行天下遍。是奪了境。將軍塞外絕煙塵。是存人而不奪。頌曰。奪境不奪人。尋言何處真。師云。也須閑。處作隄防。問禪禪是妄。究理理非親。師云。好事不如無。日照寒光澹。山遙翠色新。師云。貧兒思舊債。直饒玄會得。也是眼中塵。師云。自起自倒。爾要會日照寒光澹山遙翠色新麼。此兩句是境。直饒玄會得。也是眼中塵。便奪了也。其餘人境兩俱奪。人境俱不奪。盡是依語就學家問處答又問。如何是人境兩俱奪。答云。并汾絕信獨處一方。便有人境兩俱奪面目。頌曰。人境兩俱奪。從來正令行。師云。已落第二。不論佛與祖。那說聖凡情。師云。買石得雲。饒擬犯吹毛劍。還如值木盲。師云。識法者懼。進前求妙會。特地斬精靈。師云。前箭猶輕。後箭深。正令既行不留佛祖。到這裏進之退之。性命都在師家手裏。如吹毛劍不可犯其鋒。又問。如何是人境俱不奪。答云。王登寶殿野老謳歌。頌曰。人境俱不奪。思量意不偏。師云。會麼。是法住法位。主賓言不異。師云。世間相常住。問答理俱全。師云。添一毫不得。減一毫不得。蹋破澄潭月。師云。猶有這箇在。穿開碧落天。師云。勞而無功。不能明妙用師云。動著即錯。淪溺在無緣。師云。却依舊處著。這箇是適來上座請益底公案。謂之四料揀。爾若要分明理會得臨濟意。但向他當時垂示處看。如何看。山僧有時奪人不奪境。有時奪境不奪人。有時人境兩俱奪。有時人境俱不奪。若恁麼便是。爾若作山僧有時奪人不奪境。有時奪境不奪人。有時人境兩俱奪。有時人境俱不奪。便不是了也。所以五祖師翁有言。如何是祖師西來意。庭前柏樹子。恁麼會。便不是了也。如何是祖師西來意。庭前柏樹子。恁麼會方始是。爾諸人還會麼。這般說話。莫道爾諸人理會不得。妙喜也自理會不得。我此門中無理會得理會不得。蚊子上鐵牛。無爾下嘴處。須信古人垂慈。則有法無法。不垂慈道眼未開大法未明。豈免向他人口裏覓禪覓道覓玄覓妙。覓得了唯恐人知及。至說時又恐說盡了。末後無可說。這箇是無限量底法。爾以有限量心。擬窮他落處。且莫錯。只如世尊在靈山會上。百萬眾前拈華普示。獨迦葉破顏微笑。何曾怕人知。又何曾密室裏傳授來。我這裏禪許爾眾人聞。不許爾眾人會。如上所解註者四料揀。爾諸人齊聞齊會了。臨濟之意。果如是乎。若只如是。臨濟宗旨豈到今日。爾諸人聞妙喜說得落。將謂止如此。我實向爾道。此是第一等惡口。若記著一箇元字脚。便是生死根本也。爾諸人諸方學得底玄中又玄。妙中又妙。是甚麼屎禪。一向𡎺在皮袋裏。將謂實有恁麼事。莫錯。諸上座。爾真箇要參妙喜禪。盡將諸方學得底。掃向他方世界。百不知百不會。虛却心來。共爾理會復說偈云。無諸比丘名近悅。為母王氏請普說。妙喜便登曲彔床。忉忉怛怛恣饒舌。從來法本離言詮。不假思量與分別。說甚地獄及天堂。四聖六凡俱泯絕。縱有魔王欲作難。金剛寶劍當頭截。王氏養子要參禪。只這一念永不滅。彈指頓明諸法門釋迦彌勒齊超越。還如塗毒鼓當軒。一擊聞之皆腦裂。無邊煩惱悉蠲除。夙業舊殃湯沃雪。末後一句為重宣。凝然萬里一條鐵。喝一喝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열 선인이 보설을 청하였다. 한 승려가 물었다. “임제 스님이 대중에게 보이며 말했습니다. ‘어떤 때에는 사람을 빼앗고 경계는 빼앗지 않으며, 어떤 때에는 경계를 빼앗고 사람은 빼앗지 않으며, 어떤 때에는 사람과 경계를 둘 다 빼앗으며, 어떤 때에는 사람과 경계를 둘 다 빼앗지 않는다.’ 무엇이 사람을 빼앗고 경계를 빼앗지 않는 것입니까?” 스님이 말했다. “삼천 리 밖에는 어긋남과 잘못이 끊어졌다.” 승려가 나아가 말했다. “무엇이 경계를 빼앗고 사람을 빼앗지 않는 것입니까?” 스님이 말했다. “눈 속의 쐐기를 뽑아낸다.” 승려가 나아가 말했다. “임제가 말했습니다. ‘따뜻한 해가 만물을 낳아 땅에는 비단을 펼치고, 어린아이는 늘어뜨린 머리카락이 실처럼 희다.’ 스님의 답과 같은 것인지 다른 것인지 모르겠습니다.” 스님이 말했다. “사람을 무는 똥막대기는 좋은 개가 아니다.” 승려가 나아가 말했다. “‘왕의 명령이 이미 온 천하에 두루 행해지고, 장군이 변방 밖에 있으니 연진이 끊어졌다’ 할 때는 어떻습니까?” 스님이 말했다. “아까까지는 그래도 괜찮았는데, 지금은 더욱 어수선해졌구나.” 또 물었다. “‘시방의 박가범이 한 길인 열반문으로 들어간다’ 하였습니다. 왕씨는 오늘 산 것입니까, 죽은 것입니까?” 스님이 말했다. “산 것인가, 죽은 것인가?” 승려가 나아가 말했다. “예나 지금이나 마땅히 떨어짐이 없고, 분명히 눈앞에 있습니다.” 스님이 말했다. “뒤통수의 화살을 뽑아 버렸구나.” 승려가 나아가 말했다. “다만 열두 때 가운데 한 물건에도 의지하지 않는 사람이 온다면, 스님께서는 그를 받아들이시겠습니까?” 스님이 말했다. “무엇을 한 물건이라 부르는가?” 승려가 나아가 말했다. “게송의 말을 거듭 말할 수는 없습니다.” 스님이 말했다. “막혀서 사람을 죽이는구나.” 이에 말했다. “산 것인가, 죽은 것인가? 얻음도 아니고 잃음도 아니다. 말하지 않겠다, 말하지 않겠다. 이치도 있고 일도 있다. 만약 이치가 있고 일이 있는 곳에서 들어갈 자리를 얻는다면, 그저 교승 안에서 머리를 내밀었다 들이밀었다 하는 데 있을 뿐이다. 만약 얻음도 아니고 잃음도 아닌 곳에서 들어갈 자리를 얻는다면, 감히 보증하건대 여러분은 열두 때 가운데 아직 몸을 편안히 하고 목숨을 세울 곳이 없다. 이미 몸을 편안히 하고 목숨을 세울 곳이 없다면, 왕씨의 귀착처도 알지 못한다. 왕씨의 귀착처를 알 수 있다면, 곧 자기 자신이 몸을 편안히 하고 목숨을 세울 곳을 아는 것이다. 자, 말해 보라. 왕씨는 지금 산 것인가, 죽은 것인가? 태어나지 않은 것인가, 죽지 않은 것인가? 태어나지 않았다고 한다면, 죽음을 어찌하겠는가? 죽지 않았다고 한다면, 삶을 어찌하겠는가? 또한 살기도 하고 죽기도 한다고 한다면, 또 희론의 말이다. 삶도 아니고 죽음도 아니라고 한다면, 또 서로 어긋나는 말이다. 설령 사구를 떠나고 백비를 끊어, 곧바로 밝은 거울이 대 위에 있고 밝은 구슬이 손바닥에 있는 것과 같아서, 호인이 오면 호인이 나타나고 한인이 오면 한인이 나타나며, 당사자 각자의 발꿈치 아래가 말끔히 드러나고 밝고 또렷하며, 생사가 꿈과 환영과 허공의 꽃 같고, 가고 오는 것이 뜬구름과 물속 달 같음을 보더라도, 아직 철저한 곳은 아니다. 설령 사실 그대로 보아 얻는다 해도, 예전의 삶은 본래 일찍이 태어난 적이 없고, 오늘의 소멸은 본래 일찍이 소멸한 적이 없다고 한다면, 이 또한 꿈이 없는데 꿈을 말하는 것이다. 무엇 때문인가? 태어나되 태어나지 않는 것은 거울 속의 형상이고, 소멸하되 소멸하지 않는 것은 물속의 달이다. 바로 이러한 때에 어디가 왕씨가 몸을 벗어나 나오는 곳인가? 만약 분명히 알아 얻는다면, 왕씨는 바로 지금 여러분과 손을 잡고 함께 가서 함께 여래의 큰 적멸의 바다로 들어간다. 혹 그렇지 못하다면, 추위와 더위가 있어 그대의 수명을 재촉하고, 귀신이 있어 그대의 복을 시기한다.” 다시 말했다. “이것이 바로 근열 상좌가 어머니 왕씨를 위하여 묘희 노한에게 설법을 청한 뜻이다. 자, 법을 어떻게 설해야 하는가? 말한 것을 보지 못했는가? ‘법은 견문각지할 수 없다. 만약 견문각지를 행한다면, 그것은 곧 견문각지일 뿐 법을 구하는 것이 아니다.’ 견문각지로 이미 도에 들어갈 수 없다면, 보지 않고 듣지 않고 깨닫지 않고 알지 않는 것이 곧 옳은 것인가? 한참 있다가 큰 소리로 말했다. “그러면 또 무엇인가?” 묘희가 힘을 다해 말해도 다만 여기까지 말할 수 있을 뿐이니, 이 일은 결정코 언어 위에 있지 않다. 그러므로 예로부터 여러 성인들이 차례로 세상에 나와 각각 선교방편으로 끊임없이 재잘거리듯 말한 것은, 오직 사람들이 언어에 빠져들까 두려워했기 때문이다. 만약 언어 위에 있다면, 대장경 오천사십팔 권에서 권을 말하고 실을 말하며, 유를 말하고 무를 말하며, 돈을 말하고 점을 말한 것이 어찌 말이 없는 것이겠는가? 그런데 어째서 달마가 서쪽에서 와서 도리어 말하기를, ‘심인을 홀로 전하고 문자를 세우지 않으며, 언어를 세우지 않고, 사람의 마음을 곧장 가리켜 성품을 보아 부처가 되게 한다’고 했겠는가? 어째서 현묘함을 전하고 말과 언어를 전한다고 하지 않았는가? 다만 당사자 각자가 곧바로 자기 본심을 밝히고 자기 본성을 보게 하려는 것이다. 부득이하여 마음이라 하고 성품이라 말했지만, 이미 크게 어지럽혀 놓은 것이다. 만약 생사의 뿌리를 모조리 뽑으려 한다면, 절대로 내가 말한 것을 기억해 두어서는 안 된다. 설령 대장경 한 질을 외워 병의 물을 쏟듯 막힘없이 말한다 해도, 이를 ‘똥을 안으로 나르는 것’이라 부르며, ‘똥을 밖으로 나르는 것’이라고는 하지 않는다. 도리어 이런 것들이 자기의 바른 지견을 가로막아 드러나지 못하게 하고, 자기 신통도 나타나지 못하게 한 채 눈앞의 빛과 그림자만 희롱하게 한다. 선을 이해하고 도를 이해하며, 마음을 이해하고 성품을 이해하며, 기특함을 이해하고 현묘함을 이해하려 하지만, 몽둥이를 휘둘러 달을 치려는 것과 아주 흡사하여 헛되이 심신만 낭비한다. 여래는 이런 이를 가련히 여길 자라고 말했다. 옛사람은 무릇 한마디 반 구절을 말할 때에도 하나의 금강권과 율극봉을 설치하여 그에게 삼키고 뚫게 했다. 만약 영특하여 홀로 벗어나 정진을 벗고 이성을 뛰어넘은 사람이라면, 금강권이나 율극봉 따위가 무슨 원숭이를 희롱하는 도구이며, 무슨 귀신이나 살피는 찻밥이겠는가? 이는 그대가 한 생각의 연기가 무생임을 알지 못하고, 줄곧 심·의·식 언저리에서만 살림살이를 하기 때문이다. 종사가 입을 여는 것을 보기만 하면, 곧 종사의 입 속에서 현묘함을 찾으려 하고, 도리어 종사에게 거꾸로 공중제비를 당해 자기 본명원진이 어디에 있는지 여전히 알지 못하며, 발꿈치 아래는 캄캄하여 여전히 그저 칠통일 뿐이다. 아까 상좌가 ‘사람을 빼앗고 경계를 빼앗지 않는다’는 한 대목을 물은 것만 보아도, 책에서 외운 것을 가져와 법도에 맞게 대답할 줄만 알 뿐, 그 뜻은 또 이해하지 못한다. 한 대목의 질문이 끝나지도 않았는데 또 한 대목을 물으니, 마치 촌사람들이 구령을 서로 전달하는 것과 같다. 내가 이제 구업을 아끼지 않고 그대들을 위해 이 갈등을 한 번 주해해 보겠다. 임제가 어느 날 대중에게 보이며 말했다. ‘어떤 때에는 사람을 빼앗고 경계를 빼앗지 않으며, 어떤 때에는 경계를 빼앗고 사람을 빼앗지 않으며, 어떤 때에는 사람과 경계를 둘 다 빼앗으며, 어떤 때에는 사람과 경계를 둘 다 빼앗지 않는다.’ 알겠는가? 한참 있다가 좌우를 돌아보고 곧 법좌에서 내려갔다. 이것이 바로 금강왕보검이다. 내가 어제 말한 것은, 지네와 독사와 전갈 및 여러 잡독을 한 항아리에 담아 놓고 그대에게 그 속으로 손을 넣어 독이 없는 것 하나를 집어내 보라고 한 것이다. 만약 집어낼 수 있다면, 이 일과 조금은 상응한다고 해도 괜찮다. 만약 집어내지 못한다면, 그것은 그대의 근기가 둔하고 전생부터 영특한 골기가 없기 때문이니, 묘희를 탓할 수 없다. 임제가 그때 이 몇 마디 한가하고 긴 말을 했으나, 그 면목은 지금도 그대로 드러나 있다. 다만 그대가 볼 줄 모를 뿐이다. 그대가 만약 이 뜻을 깨닫는다면, ‘胡亂 이후 삼십 년 동안 소금과 장이 부족하지 않았다’, ‘종루 위에서 찬을 외우고 선상 다리 아래서 채소를 심는다’ 같은 말들을 남에게 물을 필요 없이 하나하나 스스로 그 귀착을 알게 된다. 옛사람이 방편을 드리운 것이 어찌 한가히 입을 연 것이겠는가? 진흙탕 속에도 가시가 있음을 알아야 한다. 당시에 극부라는 도자가 있었는데, 임제의 뜻을 알아차리고 곧 나와 물었다. ‘무엇이 사람을 빼앗고 경계를 빼앗지 않는 것입니까?’ 임제가 그때 어디서 그 많은 한가하고 긴 말을 얻었는지 모르겠으나, 잘 짜맞추어 곧 말했다. ‘따뜻한 해가 만물을 낳아 땅에는 비단을 펼치고, 어린아이는 늘어뜨린 머리카락이 실처럼 희다.’ 여러분은 알겠는가? ‘따뜻한 해가 만물을 낳아 땅에는 비단을 펼친다’는 것은 경계이고, ‘어린아이는 늘어뜨린 머리카락이 실처럼 희다’는 것은 사람이다. 이 두 구절 가운데 한 구절은 경계를 남기고, 한 구절은 사람을 빼앗는다. 극부가 또 송하여 말했다. ‘사람을 빼앗고 경계는 빼앗지 않으니, 인연이 본래 어긋남을 띠었구나.’ 스님이 말했다. ‘무슨 어긋남이 있단 말인가?’ ‘현묘한 뜻을 구하려 생각하고 헤아리면 도리어 꾸짖음을 받으리라.’ 스님이 말했다. ‘사람을 무함하는 죄로다.’ ‘여주는 빛이 찬란하고, 달 속 계수나무 그림자는 너울거린다.’ 스님이 말했다. ‘왜 진작 그렇게 말하지 않았는가?’ ‘대면한 자리에는 조금도 어긋남이 없는데, 도리어 언어의 그물에 걸린다.’ 스님이 말했다. ‘어렴풋이 곡조 같아야 겨우 들을 만한데, 또 바람에 불려 다른 곡조 속으로 들어갔구나.’ 이 송의 대강은 ‘여주의 빛이 찬란하고 달 속 계수나무 그림자는 너울거린다’는 데 있다. 이 두 구절은 경계이기 때문이다. 학인이 ‘경계를 빼앗지 않는다’는 것을 묻는데, 현묘한 뜻을 구하려 생각하고 헤아리면 도리어 꾸짖음을 받는다고 하니, 큰 뜻은 다만 생각하고 헤아려서는 안 된다는 것이다. 생각하고 헤아리는 자가 곧 사람이다. 눈앞에서 그대로 제시된 한 수를 놓치면 곧 언어의 그물에 걸리고 만다. 극부의 이 송은 오로지 ‘따뜻한 해가 만물을 낳아 땅에는 비단을 펼친다’는 것을 밝힌 것이다. 그러므로 ‘여주의 빛이 찬란하고 달 속 계수나무 그림자는 너울거린다’는 구절이 있는 것이다. 이는 바로 경계를 남기고 사람을 빼앗는 것이므로, ‘대면한 자리에는 조금도 어긋남이 없는데, 도리어 언어의 그물에 걸린다’고 한 것이다. 사람을 빼앗는 뜻에는 제호와 독약이 한 길로 함께 행하니, 눈을 갖춘 자라야 비로소 분별할 수 있다. 또 물었다. ‘무엇이 경계를 빼앗고 사람을 빼앗지 않는 것입니까?’ 답했다. ‘왕의 명령이 이미 온 천하에 두루 행해지고, 장군이 변방 밖에 있으니 연진이 끊어졌다.’ 스님이 말했다. ‘왕의 명령이 이미 온 천하에 두루 행해졌다’는 것은 경계를 빼앗아 버린 것이고, ‘장군이 변방 밖에 있으니 연진이 끊어졌다’는 것은 사람을 남겨 두고 빼앗지 않은 것이다. 송하여 말했다. 경계를 빼앗고 사람을 빼앗지 않으니, 말을 따라 어디에서 참됨을 찾겠는가? 스님이 말했다. ‘그래도 한가한 곳에서 방비해야 한다.’ ‘선을 물으면 선은 허망하고, 이치를 궁구하면 이치는 친절하지 않다.’ 스님이 말했다. ‘좋은 일도 없는 것만 못하다.’ ‘해가 비치니 차가운 빛은 담담하고, 산은 멀어 푸른 빛이 새롭다.’ 스님이 말했다. ‘가난한 아이가 묵은 빚을 생각하는구나.’ ‘설령 현묘하게 알아차린다 해도, 또한 눈 속의 티끌일 뿐이다.’ 스님이 말했다. ‘스스로 일어났다가 스스로 넘어지는구나.’ 그대는 ‘해가 비치니 차가운 빛은 담담하고, 산은 멀어 푸른 빛이 새롭다’는 말을 알고 싶은가? 이 두 구절이 바로 경계다. ‘설령 현묘하게 알아차린다 해도, 또한 눈 속의 티끌일 뿐이다’라고 하였으니, 곧 빼앗아 버린 것이다. 나머지 ‘사람과 경계를 둘 다 빼앗는다’와 ‘사람과 경계를 둘 다 빼앗지 않는다’는 것도 모두 말에 의거하여 학인이 물은 곳을 따라 답한 것이다. 또 물었다. ‘무엇이 사람과 경계를 둘 다 빼앗는 것입니까?’ 답했다. ‘병주와 분주에는 소식이 끊어지고 홀로 한 지방에 처한다.’ 여기에는 곧 사람과 경계를 둘 다 빼앗는 면목이 있다. 송하여 말했다. ‘사람과 경계를 둘 다 빼앗으니, 예로부터 바른 명령이 행해진다.’ 스님이 말했다. ‘이미 두 번째에 떨어졌다.’ ‘부처와 조사를 논하지 않는데, 어찌 성인과 범부의 정을 말하겠는가?’ 스님이 말했다. ‘돌을 샀더니 구름을 얻었구나.’ ‘설령 취모검의 칼날을 범하려 해도, 도리어 나무토막 같은 맹인을 만난 것과 같다.’ 스님이 말했다. ‘법을 아는 자는 두려워한다.’ ‘앞으로 나아가 묘한 앎을 구하면, 특별히 정령을 베어 버린다.’ 스님이 말했다. ‘앞의 화살은 오히려 가볍고, 뒤의 화살이 깊다.’ 바른 명령이 이미 시행되면 부처와 조사도 남겨 두지 않는다. 여기에 이르면 나아가든 물러나든 목숨이 모두 종사의 손안에 있다. 취모검과 같아서 그 칼날을 범할 수 없다. 또 물었다. ‘무엇이 사람과 경계를 둘 다 빼앗지 않는 것입니까?’ 답했다. ‘왕은 보전에 오르고 들노인은 노래한다.’ 송하여 말했다. ‘사람과 경계를 둘 다 빼앗지 않으니, 생각해도 뜻이 치우치지 않는다.’ 스님이 말했다. ‘알겠는가?’ ‘이 법은 법의 자리에 머물고, 주인과 손님의 말은 다르지 않다.’ 스님이 말했다. ‘세간의 모습은 항상 머문다.’ ‘묻고 답하는 이치가 모두 온전하다.’ 스님이 말했다. ‘털끝 하나 더할 수 없고, 털끝 하나 덜 수 없다.’ ‘맑은 못의 달을 밟아 깨뜨리고,’ 스님이 말했다. ‘아직도 이것이 남아 있구나.’ ‘푸른 하늘을 뚫어 열었다.’ 스님이 말했다. ‘수고만 하고 공은 없구나.’ ‘묘용을 밝히지 못한다.’ 스님이 말했다. ‘움직이기만 하면 곧 틀린다.’ ‘인연 없는 데 빠져 잠긴다.’ 스님이 말했다. ‘도리어 옛 자리에 붙어 있구나.’ 이것이 바로 아까 상좌가 가르침을 청한 공안이다. 이를 사료간이라 한다. 그대가 임제의 뜻을 분명히 이해하려 한다면, 다만 그가 당시에 드리워 보인 곳을 보라. 어떻게 보는가? 산승은 어떤 때에는 사람을 빼앗고 경계를 빼앗지 않으며, 어떤 때에는 경계를 빼앗고 사람을 빼앗지 않으며, 어떤 때에는 사람과 경계를 둘 다 빼앗으며, 어떤 때에는 사람과 경계를 둘 다 빼앗지 않는다. 이렇게 보면 곧 옳다. 그대가 만약 ‘산승은 어떤 때에는 사람을 빼앗고 경계를 빼앗지 않으며, 어떤 때에는 경계를 빼앗고 사람을 빼앗지 않으며, 어떤 때에는 사람과 경계를 둘 다 빼앗으며, 어떤 때에는 사람과 경계를 둘 다 빼앗지 않는다’고 이해한다면, 곧 틀린 것이다. 그러므로 오조 사옹이 말한 적이 있다. ‘무엇이 조사께서 서쪽에서 오신 뜻입니까?’ ‘뜰 앞의 잣나무다.’ 이렇게 이해하면 곧 틀린 것이다. ‘무엇이 조사께서 서쪽에서 오신 뜻입니까?’ ‘뜰 앞의 잣나무다.’ 이렇게 이해해야 비로소 옳다. 여러분은 알겠는가? 이런 말은, 여러분만 이해하지 못한다고 하지 말라. 묘희 자신도 이해하지 못한다. 나의 이 문중에는 ‘이해한다’, ‘이해하지 못한다’가 없다. 모기가 쇠소 위에 올라앉은 것과 같아 그대가 입을 댈 곳이 없다. 옛사람이 자비를 드리웠다면 법이 있기도 하고 없기도 하지만, 자비를 드리우지 않으면 도안도 아직 열리지 않고 대법도 밝지 않은 것이다. 그러니 어찌 남의 입속에서 선을 찾고 도를 찾고 현을 찾고 묘를 찾는 일을 면하겠는가? 찾아 얻고 나면 오직 남이 알까 두려워하고, 막상 말할 때에는 또 다 말해 버려 마지막에 말할 것이 없어질까 두려워한다. 이것은 한량없는 법이다. 그대가 한량 있는 마음으로 그 귀착을 끝까지 다 알려 한다면, 부디 잘못하지 말라. 세존이 영산회상에서 백만 대중 앞에 꽃을 들어 널리 보였을 때, 오직 가섭만 얼굴을 활짝 펴고 미소 지었다. 언제 사람들에게 알려지는 것을 두려워했는가? 또 언제 밀실에서 몰래 전수했는가? 나의 이 선은 그대들 모두가 듣는 것은 허락하지만, 그대들 모두가 이해하는 것은 허락하지 않는다. 위에서 해설하고 주석한 것은 사료간이다. 그대들이 모두 듣고 모두 이해했다 해도, 임제의 뜻이 과연 그러하겠는가? 만약 다만 그렇기만 하다면, 임제의 종지가 어찌 오늘날까지 이르렀겠는가? 그대들이 묘희가 조리 있게 말하는 것을 듣고 그저 이와 같을 뿐이라고 여기겠지만, 내가 실로 그대들에게 말하노니, 이것이 제일가는 악구다. 만약 ‘원(元)’ 자 하나의 자취라도 기억해 두면, 곧 생사의 근본이 된다. 그대들이 여러 곳에서 배운 현묘하고 또 현묘한 것, 묘하고 또 묘한 것이 무슨 똥 같은 선이란 말인가? 줄곧 가죽주머니 속에 쌓아 두고 실제로 그런 일이 있다고 여기지 말라. 잘못하지 말라. 여러 상좌여, 그대들이 참으로 묘희의 선을 참구하고자 한다면, 여러 곳에서 배운 것을 모두 다른 세계로 쓸어 버리고, 백 가지를 몰라도 좋고 백 가지를 알지 못해도 좋으니, 마음을 텅 비우고 오라. 내가 그대들과 함께 따져 보겠다.” 다시 게송을 말했다. “무저 비구의 이름은 근열이니, 어머니 왕씨를 위해 보설을 청했다. 묘희는 곧 곡록상에 올라 쉴 새 없이 지껄이며 마음껏 혀를 놀린다. 본래 법은 말과 풀이를 떠났으니, 생각과 분별을 빌리지 않는다. 무슨 지옥과 천당을 말하랴. 사성육범이 모두 사라져 끊어진다. 설령 마왕이 있어 장애를 일으키려 해도, 금강보검이 정수리에서 베어 버린다. 왕씨가 아들을 길러 참선을 하게 하니, 오직 이 한 생각은 영원히 사라지지 않는다. 손가락 한 번 튕겨 모든 법문을 단박에 밝히면 석가와 미륵까지 함께 뛰어넘는다. 마치 독을 바른 북을 처마 앞에 둔 것과 같아서, 한 번 치는 소리를 들으면 모두 머리가 갈라진다. 끝없는 번뇌가 모두 제거되고, 묵은 업과 지난 재앙은 뜨거운 물에 눈 녹듯 사라진다. 마지막 한 구를 거듭 선포하노니, 우뚝하여 만 리에 한 줄기 쇠와 같다.” 한 번 할하고 법좌에서 내려갔다.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「察鬼神茶飯」은 선문 특유의 구어적 비유로 정확한 어의 확정이 어렵다. 원문은 그대로 보존하였다.</w:t>
      </w:r>
    </w:p>
    <w:p>
      <w:pPr>
        <w:spacing w:line="276" w:lineRule="auto" w:after="30"/>
        <w:ind w:left="255" w:hanging="170"/>
      </w:pPr>
      <w:r>
        <w:rPr>
          <w:rFonts w:ascii="Noto Serif CJK KR" w:hAnsi="Noto Serif CJK KR" w:eastAsia="Noto Serif CJK KR"/>
          <w:sz w:val="16"/>
        </w:rPr>
        <w:t>• [어의 불확실] 「聱訛」는 어긋나고 삐걱거리는 뜻의 난해한 구어 표현으로 보아 옮겼다.</w:t>
      </w:r>
    </w:p>
    <w:p>
      <w:pPr>
        <w:spacing w:line="276" w:lineRule="auto" w:after="30"/>
        <w:ind w:left="255" w:hanging="170"/>
      </w:pPr>
      <w:r>
        <w:rPr>
          <w:rFonts w:ascii="Noto Serif CJK KR" w:hAnsi="Noto Serif CJK KR" w:eastAsia="Noto Serif CJK KR"/>
          <w:sz w:val="16"/>
        </w:rPr>
        <w:t>• [어의 불확실] 「買石得雲」은 문맥상 반어적 평창으로 보이나 정확한 전거·어의가 불확실하여 직역하였다.</w:t>
      </w:r>
    </w:p>
    <w:p>
      <w:pPr>
        <w:spacing w:line="276" w:lineRule="auto" w:after="30"/>
        <w:ind w:left="255" w:hanging="170"/>
      </w:pPr>
      <w:r>
        <w:rPr>
          <w:rFonts w:ascii="Noto Serif CJK KR" w:hAnsi="Noto Serif CJK KR" w:eastAsia="Noto Serif CJK KR"/>
          <w:sz w:val="16"/>
        </w:rPr>
        <w:t>• [판독 불확실] 「𡎺」는 희귀자이다. 문맥상 ‘쌓아 두다’의 뜻으로 옮겼으나 원문 자형은 그대로 보존하였다.</w:t>
      </w:r>
    </w:p>
    <w:p>
      <w:pPr>
        <w:pStyle w:val="Heading1"/>
      </w:pPr>
      <w:r>
        <w:rPr>
          <w:rFonts w:ascii="Noto Serif CJK KR" w:hAnsi="Noto Serif CJK KR" w:eastAsia="Noto Serif CJK KR"/>
          <w:b/>
          <w:sz w:val="28"/>
        </w:rPr>
        <w:t>大慧普覺禪師普說卷第十六</w:t>
      </w:r>
    </w:p>
    <w:p>
      <w:pPr>
        <w:spacing w:after="120"/>
        <w:keepNext/>
      </w:pPr>
      <w:r>
        <w:rPr>
          <w:rFonts w:ascii="Noto Serif CJK KR" w:hAnsi="Noto Serif CJK KR" w:eastAsia="Noto Serif CJK KR"/>
          <w:b/>
          <w:sz w:val="20"/>
        </w:rPr>
        <w:t>『대혜보각선사보설』 권제16.</w:t>
      </w:r>
    </w:p>
    <w:p>
      <w:pPr>
        <w:pStyle w:val="Heading1"/>
      </w:pPr>
      <w:r>
        <w:rPr>
          <w:rFonts w:ascii="Noto Serif CJK KR" w:hAnsi="Noto Serif CJK KR" w:eastAsia="Noto Serif CJK KR"/>
          <w:b/>
          <w:sz w:val="28"/>
        </w:rPr>
        <w:t>[1]大慧普覺禪師普說卷第十七</w:t>
      </w:r>
    </w:p>
    <w:p>
      <w:pPr>
        <w:spacing w:after="120"/>
        <w:keepNext/>
      </w:pPr>
      <w:r>
        <w:rPr>
          <w:rFonts w:ascii="Noto Serif CJK KR" w:hAnsi="Noto Serif CJK KR" w:eastAsia="Noto Serif CJK KR"/>
          <w:b/>
          <w:sz w:val="20"/>
        </w:rPr>
        <w:t>[1]『대혜보각선사보설』 권제17.</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[1]은 원문의 편집표지이다.</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주지이며 법을 이은 혜일선사 신 온문이 올렸다.</w:t>
      </w:r>
    </w:p>
    <w:p>
      <w:pPr>
        <w:spacing w:before="160" w:after="40"/>
        <w:keepNext/>
      </w:pPr>
      <w:r>
        <w:rPr>
          <w:rFonts w:ascii="Noto Serif CJK KR" w:hAnsi="Noto Serif CJK KR" w:eastAsia="Noto Serif CJK KR"/>
          <w:b/>
          <w:sz w:val="19"/>
        </w:rPr>
        <w:t>[0881c24]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禮侍者斷七請普說。僧問。和尚室中道。喚作竹篦則觸。不喚作竹篦則背。不得下語。不得無語。遂以坐具打地一下云。學人為蛇畫足。却請和尚頭上安頭。師云。自起自倒得人憎。進云。也要和尚相委悉。師云。切忌靴裏動指頭。進云。還有為人處也無。師云無。進云。却較些子。師云。換却爾眼睛。乃云。喚作竹篦則觸。不喚作竹篦則背。不得下語。不得無語。不得思量。不得擬議。當恁麼時釋迦老子達磨大師。雖有鼻孔。直是無出氣處。還委悉麼。遇貴則賤遇賤則貴。若向貴賤處著到。更須買草鞵行脚始得。所以道。不可以有心求。不可以無心得。不可以語言造。不可以寂默通。雖然如是。如天普蓋。似地普擎。全放全收。全殺全活。妙喜恁麼道。也不離這箇消息。正如適來禪客。以坐具打地一般。乃拍禪床一下云。且道。明甚麼邊事。斯辰比丘了賢。為近體侍者。將俗家寄來衣物。估唱請老漢舉揚宗旨。莊嚴報地。可惜這兄弟。方始於竹篦子話。有箇發明處。而今已是說前年話。一日問他。喚作竹篦則觸。不喚作竹篦則背如何。渠答不得。却曰。望和尚為某作箇方便指示。山僧向他道。爾是福州人。我說箇喻子向爾。如將名品荔枝和皮殼。一時剝了。以手送在爾口邊。只是爾不解吞。渠聞之不覺失笑曰。和尚吞著即禍事。過得幾時。又問。他前日吞了底荔枝。只是爾不知滋味。渠曰。若知滋味。轉見禍事。我愛他這兩轉語。所謂從門入者不是家珍。信知宗師家無實法與人。且如世間工巧技藝有樣子便做得。若是這一解。須是自悟始得。得之於心應之於手。若未得箇安樂處。一向求知見覓解會。這般雜毒纔入心。如油入麫。永取不出。縱取得出。亦費料理。此事如青天白日。元無障礙。却被這些雜毒障却。所以於法不得自在。老漢常愛真淨和尚道。如今人多是得箇身心寂滅前後際斷。休去歇去一念萬年去。似古廟裏香爐去。冷湫湫地去。便為究竟。殊不知。却被此勝妙境界障蔽。自己正知見不能現前。神通光明不能發露。或又執箇一切平常心是道。以為極則。天是天地是地。山是山水是水。僧是僧俗是俗。大盡三十日。小盡二十九。凡百施為。須要平常一路子以為穩當。定將去合將去。更不敢別移一步。怕墮坑落塹。長時一似雙盲人行路。一條拄杖子寸步拋不得。緊把著憑將去。步步依倚。一日若道眼谿開。頓覺前非。拋却杖子。撒開兩手。十方蕩蕩。七縱八橫。東西南北。無可不可。到這裏方得自在。如今人能有幾箇放得杖撒得手。昔因真淨和尚新開語錄。其時我老和尚在五祖堂中。作首座。五祖一日廊下見僧。把一冊文字。祖曰。爾手中是甚文字。僧曰。是真淨和尚語錄。祖遂取讀。即讚歎曰。慚愧末世中有恁地尊宿。乃喚首座。我老和尚時在後架洗襪。聞呼很忙走出來。祖曰。我得一本文字。不可思議。所謂善說法要。爾試看。休去歇去。一念萬年。前後際斷。諸方如今有幾箇得到這田地。他却喚作勝妙境界。舊時寶峯有箇廣道者。便是這般人一箇渾身都不理會。都不見有世間事。世間塵勞昧他不得。雖然恁麼。却被這勝妙境界障却道眼。須知到一念不生前後際斷處。正要尊宿。如水潦和尚。因採藤次。問馬祖曰。如何是祖師西來意。祖曰。近前來向爾道。水潦纔近前。馬祖當胸一蹋蹋倒。水潦忽然大悟。不覺起來呵呵大笑。祖曰。爾見箇甚麼道理。潦曰。百千法門無量妙義。只向一毛頭上。便識得根源去。這箇教中。謂之入流亡所。所入既寂。動靜二相。了然不生。纔得箇入處。便亡了定相。定相既亡。不墮有為。不墮無為。動靜二相了然不生。便是觀音入理之門。他既悟了。便打開自己庫藏。運出自己家珍。乃曰。百千法門無量妙義。只向一毛頭上。便識得根源去。又呵呵大笑。馬祖知他已到這箇田地更不采他。亦無後語。後來住水潦菴。禪和家來參。他有百十眾。纔舉揚便賣弄這一蹋云。自從一喫馬師蹋。直至而今笑不休。渠又何曾有峯巒疊翠㵎水潺湲岸柳含煙庭華笑日鸎啼喬木蝶舞芳叢底說話來。只道。自從一喫馬師蹋。直至而今笑不休。這箇便是第一箇入流亡所動靜二相了然不生底樣子。又不見雲門問洞山。近離甚處。山曰。查渡。門曰。夏在甚處。山曰。湖南報慈。門曰。幾時離彼山。曰八月二十五。門曰。放爾三頓棒。古人淳樸據實祇對。自言。我此回實從查渡來。有甚麼過。便道。放我三頓棒。大丈夫漢。須共這老漢理會始得。至明日便去問曰。昨日蒙和尚放三頓棒。未審過在甚麼處。問曰。飯袋子。江西湖南。便恁麼去。洞山忽然大悟。更無消息可通。亦無道理可拈出。只禮拜而已。既悟了。便打開自己庫藏。運出自己家珍。乃曰。他後向無人煙處住箇草菴。不蓄一粒米。不種一莖菜。接待十方往來。盡與伊出却釘拔却楔。拈却炙脂帽子。脫却鶻臭布衫。教伊灑灑地作箇衲僧。豈不俊哉。雲門曰。爾身如椰子大。開得許大口。這箇是第二箇入流亡所動靜二相了然不生底樣子。又鼓山晏國師在雪峯多年。一日雪峯知其緣熟。忽起搊住曰。是甚麼。晏釋然了悟。唯舉手搖曳而已。峯曰。子作道理耶。晏曰。何道理之有。後來楊大年收在傳燈錄中。謂之亡其了心。此是第三箇入流亡所動靜二相了然不生底樣子。又灌谿和尚。一日見臨濟。濟下繩床纔擒住。谿便云。領領。這箇是第四箇入流亡所動靜二相了然不生底樣子。這箇說似人不得。傳授人不得。老漢十七年參也。曾零零碎碎悟來。雲門下也理會得些子。曹洞下也理會得些子。只是不能得前後際斷。後來在京師天寧。見老和尚陞堂。舉僧問雲門。如何是諸佛出身處。門曰。東山水上行。若是天寧即不然。如何是諸佛出身處。薰風自南來殿閣生微涼。向這裏忽然前後際斷。譬如一綟亂絲將刀一截截斷相似。當時通身汗出。雖然動相不生。却坐在淨裸裸處得。一日去入室。老和尚曰。也不易爾到這箇田地。可惜爾死了不能活。不疑言句。是為大病。不見道。懸崖撒手自肯承當。絕後再甦欺君不得。須信有這箇道理。老漢自言。我只據如今得處。已是快活。更不能理會得也。老和尚却令我在擇木寮作不釐務。侍者每日同士大夫。須得三四回入室。只舉有句無句如藤倚樹。纔開口便道。不是。如是半年間。只管參。一日同諸官員在方丈藥石次。我只把箸在手。都忘了喫食。老和尚曰。這漢參得黃楊木禪。却倒縮去。我遂說箇譬喻曰。和尚。這箇道理。恰如狗看著熱油鐺相似。要舐又舐。不得。要捨又捨不得。老和尚曰。爾喻得極好。只這箇便是金剛圈栗棘蓬。一日因問老和尚。見說。和尚當時在五祖。曾門這箇話。不知五祖和尚如何答。和尚不肯說。老漢曰。和尚當時不可獨自問。須對大眾前問。如今說又何妨。老和尚乃曰。我問。有句無句如藤倚樹時如何。祖曰。描也描不成。畫也畫不就。又問。忽遇樹倒藤枯時如何。祖曰。相隨來也。老漢纔聞舉便理會得。乃曰。某會也。老和尚曰。只恐爾透公案未得。老漢曰。請和尚舉。老和尚遂連舉一絡索誵訛公案。被我三轉兩轉截斷。如箇太平無事時得路便行更無滯礙。老和尚曰。如今方知道。我不謾爾。我既會了。却倒疑著幾箇禪頭。乃問老和尚。老和尚曰。我箇禪如大海相似。是爾將得箇大海來。傾取去始得。若只將得鉢盂來。盛得些子去便休。是爾器量只如此。教我怎奈何。能有幾箇得到爾田地。舊時只有一箇璟上座。與爾一般。只是死了。過得幾時。便舉。我立僧後來在雲居首座寮。夜間常與兄弟入室。老和尚愛來聽。有時入室了。却上方丈。見老和尚。同在火爐頭坐。老和尚曰。或有箇禪和子。得似老僧。爾又如何支遣。老漢曰。何幸如之。正如東坡說作劊子得一箇肥漢剮。我却倒與老和尚入室。被我拶得上壁。老和尚呵呵大笑。思量這老和尚。粉骨碎身亦未能報得。因禮上座聲老漢舉。福州人喫荔枝。有箇瞥地處。所以說到這裏。這兄弟在叢林中。規行矩步。無衲子之過。可惜尺頭短。然打箇筋斗出來。決定昧他不得。有一則古話。舉似大眾。教中道。吾不見時。何不見吾不見之處。若見不見。自然非彼不見之相。若不見吾不見之地。自然非物。云何非汝。後來湛堂和尚頌曰。老胡徹底老婆心。為阿難陀意轉深。韓幹馬嘶青草渡。戴嵩牛臥綠楊陰。妙喜亦有箇頌子。雖不甚文彩。却不在湛堂之下。</w:t>
      </w:r>
      <w:r>
        <w:br/>
      </w:r>
      <w:r>
        <w:rPr>
          <w:rFonts w:ascii="Noto Serif CJK KR" w:hAnsi="Noto Serif CJK KR" w:eastAsia="Noto Serif CJK KR"/>
          <w:b w:val="0"/>
          <w:sz w:val="18"/>
        </w:rPr>
        <w:t>荒田無人耕。耕著有人爭。</w:t>
      </w:r>
      <w:r>
        <w:br/>
      </w:r>
      <w:r>
        <w:rPr>
          <w:rFonts w:ascii="Noto Serif CJK KR" w:hAnsi="Noto Serif CJK KR" w:eastAsia="Noto Serif CJK KR"/>
          <w:b w:val="0"/>
          <w:sz w:val="18"/>
        </w:rPr>
        <w:t>無風荷葉動。決定有魚行。</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예 시자가 단칠에 보설을 청하였다. 한 승려가 물었다. “스님께서 실중에서 말씀하시기를, ‘죽비라고 부르면 곧 저촉되고, 죽비라고 부르지 않으면 곧 어긋난다. 말을 해도 안 되고, 말을 하지 않아도 안 된다’고 하셨습니다.” 마침내 좌구로 땅을 한 번 치고 말했다. “학인이 뱀에 다리를 그렸으니, 도리어 스님께 머리 위에 머리를 얹어 주시기를 청합니다.” 스님이 말했다. “스스로 일어났다 스스로 넘어져 남에게 미움을 받는구나.” 승려가 나아가 말했다. “그래도 스님께서 서로 분명히 알아 주셨으면 합니다.” 스님이 말했다. “신 속에서 발가락을 움직이는 것을 절대로 삼가라.” 승려가 나아가 말했다. “그래도 사람을 위한 곳이 있습니까?” 스님이 말했다. “없다.” 승려가 나아가 말했다. “그러면 조금 낫습니다.” 스님이 말했다. “그대의 눈알을 바꾸어 버리겠다.” 이에 말했다. “죽비라고 부르면 곧 저촉되고, 죽비라고 부르지 않으면 곧 어긋난다. 말을 해도 안 되고, 말을 하지 않아도 안 되며, 생각해도 안 되고, 헤아려도 안 된다. 바로 이러한 때에는 석가 노자와 달마 대사도 비록 콧구멍은 있지만 숨을 내쉴 곳이 전혀 없다. 알겠는가? 귀한 이를 만나면 천하게 하고 천한 이를 만나면 귀하게 한다. 만약 귀천의 자리에 붙어 버린다면, 다시 짚신을 사서 행각해야 한다. 그러므로 말하기를, ‘유심으로 구할 수도 없고, 무심으로 얻을 수도 없으며, 언어로 이를 수도 없고, 적묵으로 통할 수도 없다’고 했다. 비록 그러하지만, 하늘이 널리 덮는 것과 같고, 땅이 널리 받치는 것과 같으며, 온전히 놓아주고 온전히 거두며, 온전히 죽이고 온전히 살린다. 묘희가 이렇게 말한 것도 이 소식을 떠나지 않는다. 바로 아까 선객이 좌구로 땅을 친 것과 마찬가지다.” 이에 선상을 한 번 치고 말했다. “자, 말해 보라. 어느 쪽 일을 밝힌 것인가?” 이때 비구 요현은 근체 시자가 되어, 속가에서 보내온 의물들을 가지고 고창하여 노한에게 종지를 들어 드날려 달라고 청하고, 보지(報地)를 장엄하였다. 애석하게도 이 형제는 비로소 죽비 화두에서 깨달은 곳이 있었지만, 이제는 이미 지난 이야기다. 어느 날 내가 그에게 물었다. ‘죽비라고 부르면 곧 저촉되고, 죽비라고 부르지 않으면 곧 어긋난다. 어떠한가?’ 그가 답하지 못하고 도리어 말했다. ‘스님께서 저를 위해 방편을 지어 가리켜 주시기 바랍니다.’ 산승이 그에게 말했다. ‘그대는 복주 사람이니, 내가 비유 하나를 그대에게 말하겠다. 마치 명품 여지를 껍질째 가져다가 한꺼번에 모두 벗기고 손으로 그대 입가에 보내 주었는데, 다만 그대가 삼킬 줄 모르는 것과 같다.’ 그가 듣고 자기도 모르게 웃으며 말했다. ‘스님, 삼켜 버리면 곧 큰일입니다.’ 얼마쯤 시간이 지난 뒤, 다시 물었다. ‘그가 전날 삼킨 여지는 다만 그대가 그 맛을 모를 뿐이다.’ 그가 말했다. ‘만약 맛을 안다면, 도리어 더욱 큰일이겠습니다.’ 나는 그의 이 두 전어를 좋아한다. 이른바 ‘문으로 들어온 것은 집안의 보배가 아니다’라는 것이다. 종사의 집에는 사람에게 줄 실법이 없음을 참으로 알아야 한다. 세간의 공교한 기예는 본보기가 있으면 만들 수 있지만, 이 한 가지 일만큼은 반드시 스스로 깨달아야 한다. 마음에서 얻고 손에서 응해야 한다. 아직 편안한 곳을 얻지 못했으면서 한결같이 지견을 구하고 이해를 찾는다면, 이런 잡독이 한번 마음에 들어가 기름이 밀가루에 스미듯 하여 영영 꺼내지 못한다. 설령 꺼내더라도 또 처리하기가 몹시 어렵다. 이 일은 푸른 하늘의 밝은 해와 같아 본래 장애가 없는데, 도리어 이런 잡독에 가로막힌다. 그러므로 법에 자재하지 못하는 것이다. 노한은 늘 진정 화상이 한 말을 좋아한다. 요즘 사람들은 대부분 몸과 마음이 적멸하고 전후제가 끊어진 경계를 얻어, 쉬고 쉬어서 한 생각이 만 년이 되게 하고, 옛 사당 안의 향로처럼 되어, 차갑고 고요하게 있는 것을 곧 궁극이라고 여긴다. 하지만 알지 못한다. 도리어 이 뛰어나고 미묘한 경계에 가로막혀 자기의 바른 지견이 드러나지 못하고, 신통과 광명이 발현되지 못한다. 또 어떤 이는 ‘모든 평상심이 곧 도’라는 것을 붙들고 극칙으로 삼는다. 하늘은 하늘이고 땅은 땅이며, 산은 산이고 물은 물이며, 승려는 승려이고 속인은 속인이며, 큰달은 삼십 일이고, 작은달은 이십구 일이다. 무릇 모든 행위에서 반드시 평상이라는 한 길을 안정된 것으로 삼아, 거기에 정해 두고 거기에 맞추어 가면서 감히 다른 데로 한 걸음도 옮기지 못한다. 구덩이에 떨어질까 두려워하기 때문이다. 오랫동안 두 눈 먼 사람이 길을 가는 것과 같아, 지팡이 하나를 한 치도 버리지 못하고 꼭 붙잡아 의지한 채 걸음마다 기대어 간다. 어느 날 도안이 활짝 열리면, 문득 이전의 잘못을 깨닫고, 지팡이를 내던지고 두 손을 활짝 펴서, 시방이 탁 트이고 종횡으로 자유자재하게 된다. 동서남북 어디든 가하지 않음도 없고 가함도 없다. 여기에 이르러야 비로소 자재를 얻는다. 요즘 사람 가운데 지팡이를 놓고 두 손을 펼 수 있는 이가 몇이나 되는가? 옛날 진정 화상이 새로 어록을 내었을 때, 그때 우리 노화상은 오조의 회상에서 수좌로 있었다. 오조가 어느 날 행랑 아래에서 한 승려가 책 한 권을 들고 있는 것을 보았다. 오조가 말했다. ‘그대 손에 있는 것이 무슨 글인가?’ 승려가 말했다. ‘진정 화상의 어록입니다.’ 오조가 마침내 가져다가 읽고는 곧 찬탄하며 말했다. ‘고맙구나. 말세에도 이와 같은 존숙이 있구나.’ 이에 수좌를 불렀다. 우리 노화상은 그때 뒤쪽에서 버선을 빨고 있다가 부르는 소리를 듣고 급히 달려 나왔다. 오조가 말했다. ‘내가 글 한 권을 얻었는데, 불가사의하다. 이른바 법의 요체를 잘 설했다는 것이다. 그대가 한번 보아라. 쉬고 또 쉬어서, 한 생각이 만 년이 되고, 전후제가 끊어진다. 요즘 여러 곳에서 이 경지에 이른 사람이 몇이나 되는가? 그런데 그는 도리어 이를 뛰어나고 미묘한 경계라고 부른다. 옛날 보봉에 광도자라는 이가 있었는데, 바로 이런 사람이었다. 온몸으로 아무것도 이해하지 않고, 세간의 일이 있다는 것조차 전혀 보지 않았으며, 세간의 진로도 그를 어둡게 하지 못했다. 비록 그러했지만, 도리어 이 뛰어나고 미묘한 경계에 도안이 가로막혔다.’ 한 생각도 나지 않고 전후제가 끊어진 곳에 이르면, 바로 존숙이 필요함을 알아야 한다. 수료 화상 같은 이가 그 예다. 그가 등나무를 캐던 때에 마조에게 물었다. ‘무엇이 조사께서 서쪽에서 오신 뜻입니까?’ 마조가 말했다. ‘가까이 오너라. 그대에게 말해 주겠다.’ 수료가 막 앞으로 다가가자, 마조가 가슴을 한 번 걷어차 넘어뜨렸다. 수료가 홀연히 크게 깨닫고, 자기도 모르게 일어나 껄껄 크게 웃었다. 마조가 말했다. ‘그대는 무슨 도리를 보았기에 그러는가?’ 수료가 말했다. ‘백천 법문과 한량없는 묘한 뜻을 다만 한 터럭 끝에서 곧 그 근원을 알아버렸습니다.’ 이것을 교중에서는 ‘흐름에 들어가 대상이 사라짐’이라 한다. 들어가는 대상이 이미 고요해지면, 움직임과 고요함의 두 모습이 분명히 생겨나지 않는다. 막 들어갈 곳을 얻으면 곧 선정의 모습마저 사라진다. 선정의 모습이 이미 사라지면, 유위에 떨어지지 않고, 무위에도 떨어지지 않는다. 움직임과 고요함의 두 모습이 분명히 생겨나지 않는 것이 바로 관음이 이치에 들어가는 문이다. 그가 이미 깨닫고 나서는 곧 자기 창고를 열어 자기 집의 보배를 꺼내 쓰고, 이에 말했다. ‘백천 법문과 한량없는 묘한 뜻을 다만 한 터럭 끝에서 곧 그 근원을 알아버렸습니다.’ 그리고 또 껄껄 크게 웃었다. 마조는 그가 이미 이 경지에 이른 것을 알고 다시는 상대하지 않았고, 뒤이어 더 말하지도 않았다. 그 뒤 수료암에 머물렀는데, 선화자들이 찾아와 참문하면, 그의 대중은 백여 명이나 되었다. 법을 들어 보이기만 하면 곧 이 한 번의 발길질을 내세우며 말했다. ‘마조의 발길질을 한 번 맞은 뒤부터 지금까지 줄곧 웃음이 그치지 않는다.’ 그가 언제 ‘봉우리는 겹겹이 푸르고 골짜기 물은 졸졸 흐르며, 언덕의 버들은 연기를 머금고 뜰의 꽃은 햇빛에 웃으며, 꾀꼬리는 높은 나무에서 울고 나비는 향기로운 숲에서 춤춘다’ 같은 말을 한 적이 있는가? 다만 말하기를, ‘마조의 발길질을 한 번 맞은 뒤부터 지금까지 줄곧 웃음이 그치지 않는다’고 했을 뿐이다. 이것이 바로 첫 번째로 ‘흐름에 들어가 대상이 사라지고, 움직임과 고요함의 두 모습이 분명히 생겨나지 않는’ 본보기다. 또 운문이 동산에게 물은 이야기를 보지 못했는가? ‘최근 어디를 떠나왔는가?’ 동산이 말했다. ‘사도에서 왔습니다.’ 운문이 말했다. ‘여름은 어디에서 보냈는가?’ 동산이 말했다. ‘호남의 보자에서 보냈습니다.’ 운문이 말했다. ‘그 산을 언제 떠났는가?’ 동산이 말했다. ‘팔월 이십오일입니다.’ 운문이 말했다. ‘그대에게 몽둥이 세 차례를 놓아주겠다.’ 옛사람은 순박하여 사실대로 대답했으니, 스스로 말하기를, ‘제가 이번에 정말 사도에서 왔는데 무슨 허물이 있기에 곧바로 저에게 세 차례 몽둥이를 놓아준다고 하는가? 대장부라면 반드시 이 노한과 따져 보아야 한다’고 했다. 다음 날 곧 가서 물었다. ‘어제 스님께서 몽둥이 세 차례를 놓아주셨는데, 허물이 어디에 있는지 모르겠습니다.’ 말했다. ‘밥자루야! 강서와 호남을 그저 그렇게 다니는구나.’ 동산이 홀연히 크게 깨달았다. 더 전할 소식도 없고, 꺼내 보일 도리도 없어 다만 예배할 뿐이었다. 이미 깨닫고 나서는 곧 자기 창고를 열고, 자기 집의 보배를 꺼내 쓰며, 이에 말했다. ‘뒷날 사람 사는 연기가 없는 곳에 초암 하나를 짓고 살며, 쌀 한 톨도 저장하지 않고, 채소 한 줄기도 심지 않은 채, 시방에서 오가는 사람들을 맞이하여, 그들의 못을 모두 빼주고 쐐기를 모두 뽑아 주며, 기름때 밴 모자를 벗겨 주고, 매 냄새 나는 베적삼을 벗겨 주어, 그들이 말끔하고 자유로운 납승이 되게 하겠다. 어찌 훌륭하지 않겠는가?’ 운문이 말했다. ‘그대 몸은 야자 열매만 한데, 어찌 그렇게 큰 입을 벌리는가?’ 이것이 두 번째로 ‘흐름에 들어가 대상이 사라지고, 움직임과 고요함의 두 모습이 분명히 생겨나지 않는’ 본보기다. 또 고산 안국사는 설봉 아래에서 여러 해를 지냈다. 어느 날 설봉이 그의 인연이 무르익은 것을 알고, 갑자기 일어나 붙잡고 말했다. ‘이것이 무엇인가?’ 안이 탁 트여 깨닫고 그저 손을 들어 흔들 뿐이었다. 설봉이 말했다. ‘그대는 도리를 짓는 것인가?’ 안이 말했다. ‘무슨 도리가 있겠습니까?’ 뒤에 양대년이 이를 『전등록』에 수록하면서 ‘그 앎의 마음을 잊었다’고 했다. 이것이 세 번째로 ‘흐름에 들어가 대상이 사라지고, 움직임과 고요함의 두 모습이 분명히 생겨나지 않는’ 본보기다. 또 관계 화상이 어느 날 임제를 뵈었는데, 임제가 승상에서 내려와 막 붙잡자 관계가 곧 말했다. ‘알겠습니다, 알겠습니다.’ 이것이 네 번째로 ‘흐름에 들어가 대상이 사라지고, 움직임과 고요함의 두 모습이 분명히 생겨나지 않는’ 본보기다. 이것은 남에게 말해 줄 수 없고, 남에게 전수할 수도 없다. 노한도 십칠 년 동안 참구하면서 조금씩 조각조각 깨달아 왔다. 운문 문하의 것도 조금 이해했고, 조동 문하의 것도 조금 이해했지만, 다만 전후제를 끊지는 못했다. 뒤에 경사 천녕사에 있을 때, 노화상이 상당하여 ‘한 승려가 운문에게 물었다’는 공안을 드는 것을 보았다. ‘무엇이 모든 부처가 몸을 내는 곳입니까?’ 운문이 말했다. ‘동산이 물 위로 간다.’ ‘천녕이라면 그렇지 않다. 무엇이 모든 부처가 몸을 내는 곳인가? 훈풍은 남쪽에서 불어오고 전각에는 서늘한 기운이 생긴다.’ 이 대목에서 홀연히 전후제가 끊어졌다. 마치 한 타래 엉킨 실을 칼로 한 번에 잘라버린 것과 같았다. 그때 온몸에서 땀이 났다. 비록 움직이는 모습은 생기지 않았으나, 도리어 말끔히 드러난 경계에 앉아 있었다. 어느 날 입실하러 갔더니, 노화상이 말했다. ‘그대가 이 경지에 이른 것도 쉽지는 않다. 하지만 애석하게도 그대는 죽기만 하고 살아나지 못한다. 언구를 의심하지 않는 것이 큰 병이다. 말한 것을 보지 못했는가? 벼랑 끝에서 손을 놓아 스스로 감당하고, 끊어진 뒤 다시 살아나야 그대를 속일 수 없다. 반드시 이런 도리가 있음을 믿어야 한다.’ 노한이 스스로 말했다. ‘저는 다만 지금 얻은 자리에 의거해도 이미 매우 쾌활하니, 더는 이해할 수가 없습니다.’ 노화상은 도리어 나를 택목료에 두고 별도의 직무를 맡기지 않았다. 시자는 날마다 사대부와 함께 반드시 세 번 네 번씩 입실하게 했다. 오직 ‘유구와 무구가 등나무가 나무에 기대는 것과 같다’는 화두를 들었는데, 내가 입만 열면 곧 ‘아니다’라고 했다. 그렇게 반년 동안 계속 참구만 했다. 어느 날 여러 관원과 함께 방장에서 약석을 먹을 때, 나는 젓가락만 손에 든 채 밥 먹는 것조차 모두 잊고 있었다. 노화상이 말했다. ‘이놈이 황양목선을 참구하여 도리어 거꾸로 오그라드는구나.’ 내가 마침내 비유 하나를 들어 말했다. ‘스님, 이 도리는 마치 개가 뜨거운 기름솥을 바라보는 것과 같습니다. 핥으려 해도 핥을 수 없고, 버리려 해도 버릴 수 없습니다.’ 노화상이 말했다. ‘그대의 비유가 아주 훌륭하다. 바로 이것이 금강권과 율극봉이다.’ 어느 날 이 일로 노화상에게 물었다. ‘듣자 하니, 스님께서 당시에 오조 문하에 계실 때 이 화두를 물으신 적이 있다고 합니다. 오조 스님께서 어떻게 답하셨는지 모르겠습니다.’ 스님은 말하려 하지 않았다. 노한이 말했다. ‘스님께서 당시에 혼자서 물으셨을 리는 없고, 반드시 대중 앞에서 물으셨을 텐데, 지금 말씀해 주신들 무슨 방해가 되겠습니까?’ 노화상이 이에 말했다. ‘내가 물었다. “유구와 무구가 등나무가 나무에 기대는 것과 같을 때는 어떻습니까?” 오조가 말했다. “그리려 해도 그려 이루지 못하고, 그림을 그리려 해도 그려 내지 못한다.” 또 물었다. “갑자기 나무가 쓰러지고 등나무가 마를 때는 어떻습니까?” 오조가 말했다. “서로 따라오는구나.”’ 노한은 이 말을 들자마자 곧 알아차리고 이에 말했다. ‘제가 알았습니다.’ 노화상이 말했다. ‘다만 그대가 공안을 아직 뚫지 못했을까 두렵다.’ 노한이 말했다. ‘스님께서 들어 보이십시오.’ 노화상이 마침내 한 꾸러미의 얽히고 어긋난 공안들을 연달아 들었는데, 내가 서너 차례 돌려 가며 모두 끊어 버렸다. 마치 태평하여 아무 일 없는 때에 길을 얻으면 곧 가서 다시 막힘이 없는 것과 같았다. 노화상이 말했다. ‘이제야 비로소 알겠구나. 내가 그대를 속이지 않았다.’ 내가 이미 깨닫고 나자, 도리어 몇몇 선두를 의심하게 되어 노화상에게 물었다. 노화상이 말했다. ‘나의 선은 큰 바다와 같다. 그대가 큰 바다 하나를 가져다가 모조리 기울여 가져가야 한다. 만약 발우 하나만 가져와 조금 담아 가고 그친다면, 그대의 그릇과 역량이 그 정도일 뿐인데 나더러 어쩌란 말인가? 그대의 경지에 이른 이가 몇이나 되겠는가? 옛날에는 오직 경 상좌 한 사람이 있었는데 그대와 같았다. 다만 죽어 버렸다.’ 얼마쯤 시간이 지난 뒤, 곧 한 일을 들어 말했다. ‘내가 입승이 된 뒤 운거의 수좌료에 있을 때, 밤이면 늘 형제들과 입실하였다. 노화상은 즐겨 와서 듣곤 했다. 어떤 때에는 입실이 끝난 뒤 도리어 방장에 올라가 노화상을 뵙고, 함께 화로 곁에 앉았다. 노화상이 말했다. “혹 어떤 선화자가 노승과 같은 경지를 얻는다면, 그대는 또 어떻게 처리하겠는가?” 노한이 말했다. “그와 같다면 얼마나 다행이겠습니까. 바로 동파가 ‘망나니가 살찐 사내 하나를 얻어 능지하게 된 것과 같다’고 한 것과 같습니다.” 내가 도리어 노화상과 입실하였는데, 내가 다그치자 노화상이 벽까지 몰렸다. 노화상은 껄껄 크게 웃었다.’ 이 노화상을 생각하면, 뼈가 가루가 되고 몸이 부서져도 그 은혜를 갚지 못할 것이다. 예 상좌와 관련하여 노한이 들어 보인 ‘복주 사람이 여지를 먹는다’는 데서 문득 깨치는 곳이 있었으므로, 여기까지 말한 것이다. 이 형제는 총림에서 법도대로 행동하고 규칙대로 걸어 납승으로서의 허물이 없었다. 애석하게도 자의 길이가 짧았지만, 한 번 공중제비를 쳐서 벗어나기만 한다면 결코 그를 어둡게 하지 못할 것이다. 옛 이야기가 한 칙 있으니, 대중에게 들어 보이겠다. 교중에서 말한다. ‘내가 보지 않을 때에 어찌 내가 보지 않는 곳을 보지 않는가? 만약 보지 않음을 본다면, 자연히 그것은 저 보지 않는 모습이 아니다. 만약 내가 보지 않는 자리를 보지 못한다면, 자연히 그것은 사물이 아니니, 어찌 그대가 아니겠는가?’ 뒤에 담당 화상이 송하여 말했다. ‘노호는 철저히 노파심이 깊어, 아난타를 위해 뜻을 더욱 깊게 했다. 한간의 말은 푸른 풀 나루에서 울고, 대숭의 소는 푸른 버들 그늘에 누웠다.’ 묘희에게도 송 하나가 있다. 비록 문채가 그리 뛰어나지는 않지만, 담당보다 아래에 있지는 않다.</w:t>
      </w:r>
      <w:r>
        <w:br/>
      </w:r>
      <w:r>
        <w:rPr>
          <w:rFonts w:ascii="Noto Serif CJK KR" w:hAnsi="Noto Serif CJK KR" w:eastAsia="Noto Serif CJK KR"/>
          <w:b w:val="0"/>
          <w:sz w:val="20"/>
        </w:rPr>
        <w:t>‘황폐한 밭은 아무도 갈지 않다가, 갈기 시작하면 사람이 와서 다툰다.</w:t>
      </w:r>
      <w:r>
        <w:br/>
      </w:r>
      <w:r>
        <w:rPr>
          <w:rFonts w:ascii="Noto Serif CJK KR" w:hAnsi="Noto Serif CJK KR" w:eastAsia="Noto Serif CJK KR"/>
          <w:b w:val="0"/>
          <w:sz w:val="20"/>
        </w:rPr>
        <w:t>바람도 없는데 연잎이 움직이니, 틀림없이 물고기가 지나가는구나.’”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주의] 「㵎」은 고자·이체자 표기로 보이며 원문 자형을 보존하였다.</w:t>
      </w:r>
    </w:p>
    <w:p>
      <w:pPr>
        <w:spacing w:line="276" w:lineRule="auto" w:after="30"/>
        <w:ind w:left="255" w:hanging="170"/>
      </w:pPr>
      <w:r>
        <w:rPr>
          <w:rFonts w:ascii="Noto Serif CJK KR" w:hAnsi="Noto Serif CJK KR" w:eastAsia="Noto Serif CJK KR"/>
          <w:sz w:val="16"/>
        </w:rPr>
        <w:t>• [이문 검토 필요] 원문은 「問曰」로 되어 있으나 문맥상 화자 표기에 이문 가능성이 있다. 임의 교정하지 않았다.</w:t>
      </w:r>
    </w:p>
    <w:p>
      <w:pPr>
        <w:spacing w:line="276" w:lineRule="auto" w:after="30"/>
        <w:ind w:left="255" w:hanging="170"/>
      </w:pPr>
      <w:r>
        <w:rPr>
          <w:rFonts w:ascii="Noto Serif CJK KR" w:hAnsi="Noto Serif CJK KR" w:eastAsia="Noto Serif CJK KR"/>
          <w:sz w:val="16"/>
        </w:rPr>
        <w:t>• [어의 불확실] 「炙脂帽子」는 선문헌의 비유적 표현으로 정확한 어의가 불확실하여 문맥에 따라 직역하였다.</w:t>
      </w:r>
    </w:p>
    <w:p>
      <w:pPr>
        <w:spacing w:line="276" w:lineRule="auto" w:after="30"/>
        <w:ind w:left="255" w:hanging="170"/>
      </w:pPr>
      <w:r>
        <w:rPr>
          <w:rFonts w:ascii="Noto Serif CJK KR" w:hAnsi="Noto Serif CJK KR" w:eastAsia="Noto Serif CJK KR"/>
          <w:sz w:val="16"/>
        </w:rPr>
        <w:t>• [어의 불확실] 「鶻臭布衫」은 선문헌의 비유적 표현으로 정확한 어의가 불확실하여 문맥에 따라 직역하였다.</w:t>
      </w:r>
    </w:p>
    <w:p>
      <w:pPr>
        <w:spacing w:line="276" w:lineRule="auto" w:after="30"/>
        <w:ind w:left="255" w:hanging="170"/>
      </w:pPr>
      <w:r>
        <w:rPr>
          <w:rFonts w:ascii="Noto Serif CJK KR" w:hAnsi="Noto Serif CJK KR" w:eastAsia="Noto Serif CJK KR"/>
          <w:sz w:val="16"/>
        </w:rPr>
        <w:t>• [어의 불확실] 「不釐務」는 별도의 사무를 맡지 않는 직책·상태를 가리키는 것으로 보아 옮겼다.</w:t>
      </w:r>
    </w:p>
    <w:p>
      <w:pPr>
        <w:spacing w:line="276" w:lineRule="auto" w:after="30"/>
        <w:ind w:left="255" w:hanging="170"/>
      </w:pPr>
      <w:r>
        <w:rPr>
          <w:rFonts w:ascii="Noto Serif CJK KR" w:hAnsi="Noto Serif CJK KR" w:eastAsia="Noto Serif CJK KR"/>
          <w:sz w:val="16"/>
        </w:rPr>
        <w:t>• [어의 불확실] 「黃楊木禪」은 황양목이 더디 자라거나 도리어 줄어든다는 속설을 빗댄 선문 표현으로 보인다.</w:t>
      </w:r>
    </w:p>
    <w:p>
      <w:pPr>
        <w:spacing w:line="276" w:lineRule="auto" w:after="30"/>
        <w:ind w:left="255" w:hanging="170"/>
      </w:pPr>
      <w:r>
        <w:rPr>
          <w:rFonts w:ascii="Noto Serif CJK KR" w:hAnsi="Noto Serif CJK KR" w:eastAsia="Noto Serif CJK KR"/>
          <w:sz w:val="16"/>
        </w:rPr>
        <w:t>• [이문 검토 필요] 원문은 「曾門這箇話」로 되어 있어 문맥상 「曾問」 계열 이문 가능성이 있으나 원문을 고치지 않았다.</w:t>
      </w:r>
    </w:p>
    <w:p>
      <w:pPr>
        <w:spacing w:line="276" w:lineRule="auto" w:after="30"/>
        <w:ind w:left="255" w:hanging="170"/>
      </w:pPr>
      <w:r>
        <w:rPr>
          <w:rFonts w:ascii="Noto Serif CJK KR" w:hAnsi="Noto Serif CJK KR" w:eastAsia="Noto Serif CJK KR"/>
          <w:sz w:val="16"/>
        </w:rPr>
        <w:t>• [어의 불확실] 「誵訛」는 얽히고 어긋난다는 뜻의 선문 구어 표현으로 보아 옮겼다.</w:t>
      </w:r>
    </w:p>
    <w:p>
      <w:pPr>
        <w:spacing w:line="276" w:lineRule="auto" w:after="30"/>
        <w:ind w:left="255" w:hanging="170"/>
      </w:pPr>
      <w:r>
        <w:rPr>
          <w:rFonts w:ascii="Noto Serif CJK KR" w:hAnsi="Noto Serif CJK KR" w:eastAsia="Noto Serif CJK KR"/>
          <w:sz w:val="16"/>
        </w:rPr>
        <w:t>• [이문 검토 필요] 원문 「因禮上座聲老漢舉」의 「聲」은 문맥상 이문 가능성이 있으나 임의 교정하지 않고 문맥에 따라 번역하였다.</w:t>
      </w:r>
    </w:p>
    <w:p>
      <w:pPr>
        <w:spacing w:before="160" w:after="40"/>
        <w:keepNext/>
      </w:pPr>
      <w:r>
        <w:rPr>
          <w:rFonts w:ascii="Noto Serif CJK KR" w:hAnsi="Noto Serif CJK KR" w:eastAsia="Noto Serif CJK KR"/>
          <w:b/>
          <w:sz w:val="19"/>
        </w:rPr>
        <w:t>[0883c12]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紹興二十六年。三月十一日。於臨江軍新淦縣東山寺。被旨還僧。謝恩罷。拈香祝聖畢。乃就座云。青氈本是吾家物。今日重還舊日僧。珍重聖恩何以報。萬年松上一枝藤。遂拈起拄杖云。一枝藤在這裏。且報恩一句作麼生道。若也道得。粉骨碎身未足酬一句了然超百億其或未然。山僧不免為諸人道破。</w:t>
      </w:r>
      <w:r>
        <w:br/>
      </w:r>
      <w:r>
        <w:rPr>
          <w:rFonts w:ascii="Noto Serif CJK KR" w:hAnsi="Noto Serif CJK KR" w:eastAsia="Noto Serif CJK KR"/>
          <w:b w:val="0"/>
          <w:sz w:val="18"/>
        </w:rPr>
        <w:t>長將日月為天眼。</w:t>
      </w:r>
      <w:r>
        <w:br/>
      </w:r>
      <w:r>
        <w:rPr>
          <w:rFonts w:ascii="Noto Serif CJK KR" w:hAnsi="Noto Serif CJK KR" w:eastAsia="Noto Serif CJK KR"/>
          <w:b w:val="0"/>
          <w:sz w:val="18"/>
        </w:rPr>
        <w:t>指出須彌作壽山。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스님은 소흥 26년(1156)에, 3월 11일, 임강군 신감현 동산사에서, 조서를 받아 승적을 회복하였다. 은혜에 사례하는 일을 마치고, 향을 집어 축성(祝聖)을 마친 뒤, 곧 자리에 나아가 말했다. “푸른 담요는 본래 우리 집의 물건이었으니, 오늘 다시 옛날의 승려로 돌아왔다. 성은을 귀중히 여겨 무엇으로 보답할까. 만년송 위의 한 줄기 등나무로다.” 이어 주장자를 들어 말했다. “한 줄기 등나무가 여기 있다. 그렇다면 은혜에 보답하는 한마디를 어떻게 말하겠는가? 만약 말할 수 있다면, 뼈가 가루 되고 몸이 부서져도 갚기에 부족하며, 한마디를 환히 알면 백억을 뛰어넘는다. 그렇지 못하다면, 산승이 그대들을 위해 말해 깨뜨리지 않을 수 없다.</w:t>
      </w:r>
      <w:r>
        <w:br/>
      </w:r>
      <w:r>
        <w:rPr>
          <w:rFonts w:ascii="Noto Serif CJK KR" w:hAnsi="Noto Serif CJK KR" w:eastAsia="Noto Serif CJK KR"/>
          <w:b w:val="0"/>
          <w:sz w:val="20"/>
        </w:rPr>
        <w:t>언제나 해와 달을 하늘의 눈으로 삼고,</w:t>
      </w:r>
      <w:r>
        <w:br/>
      </w:r>
      <w:r>
        <w:rPr>
          <w:rFonts w:ascii="Noto Serif CJK KR" w:hAnsi="Noto Serif CJK KR" w:eastAsia="Noto Serif CJK KR"/>
          <w:b w:val="0"/>
          <w:sz w:val="20"/>
        </w:rPr>
        <w:t>수미산을 가리켜 수산(壽山)으로 삼으리라.”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 「粉骨碎身未足酬一句了然超百億其或未然」은 구두가 불분명하여 문맥에 따라 나누어 번역하였다.</w:t>
      </w:r>
    </w:p>
    <w:p>
      <w:pPr>
        <w:spacing w:before="160" w:after="40"/>
        <w:keepNext/>
      </w:pPr>
      <w:r>
        <w:rPr>
          <w:rFonts w:ascii="Noto Serif CJK KR" w:hAnsi="Noto Serif CJK KR" w:eastAsia="Noto Serif CJK KR"/>
          <w:b/>
          <w:sz w:val="19"/>
        </w:rPr>
        <w:t>[0883c20]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新淦縣眾官。請普說。僧問。聖恩已受。僧相再圓。學人上來。乞師指示重新底佛法。師云。雨過谿光澹。雲開嶽色新。進云。恁麼則龍圖增久固。佛日轉光輝。師云。一道舊行路。高下自分明。進云。只如大顛叩齒。韓文公直下知歸。黃檗安名。裴相國便知落處。未審和尚今日與知縣朝議相見。有何指示。師云。兩眼對兩眼。進云。莫便是指示也無。師云。一任鑽龜打瓦。僧禮拜。師乃云。問得亦好不問更親。何故。聲前一路千聖不傳。學者勞形如猿捉影。可中有箇英靈漢。恁麼不恁麼聊聞舉著剔起便行。猶在葛藤窠裏。直得內無所證外無所修。似地擎山。如石含玉。亦未是衲僧放身命處。若也知得。塵塵念念皆無空闕。折旋俯仰盡在其中。正當恁麼時。畢竟是誰家風月。還委悉麼。千聖不知何處去。倚天長劍逼人寒。復云。這箇是知縣朝議。今日率諸同官。洎寄居賢士大夫。同來隨喜宗杲披剃。請說法底意旨此一段因緣。問佛有因。況宗杲自居衡梅。首尾十七年。今日不覺不知。一來新淦。同此法會。豈非前報世中曾在靈山會上同為聽法之人。元來說法自有時處。若時節因緣未會。說法不成。所以釋迦老子說法三百六十餘會。皆立時處。何謂時處。豈不見。圓覺經末上云。如是我聞。一時婆伽婆。入於神通大光明藏三昧正受。只這箇便是今日說法底時節。所以道。欲識佛性義。當觀時節因緣。時節若至。其理自彰。不見。天台智者大師因讀法華經。至藥王菩薩焚身處云。是真精進是名真法供養如來。於此豁然。前後際斷。便證法華三昧。於三昧中見靈山會上釋迦老子與百萬大眾儼然未散。如今說與人。若是不曾入得這般境界。剗地不信。何故。智者自是陳隋時人與釋迦老子相去二千年。如何因是真精進。是名真法供養如來。便於法華三昧中。見靈山一會儼然未散。為復是謾人耶。是假說耶。此事唯證乃知難可測。須知妙喜今日說法。與釋迦老子在靈山會上說法無異。與智者大師在南嶽證得是真精進是名真法供養如來。亦無異。真實證者必不相欺。未證者一似說夢。所以道。過去一切劫。安置未來今。未來現在劫。回置過去世。以海印三昧一印印定。更無透漏。無去無來無前無後。非但妙喜一人如是。判府郎中亦如是。非但判府郎中如是。判縣朝議與諸同官寄居賢士大夫亦如是。非但判縣朝議與諸同官寄居賢士大夫如是。乃至現前若僧若俗若貴若賤亦如是。如是之法。在天同天。在人同人。應以佛身得度者。即現佛身而為說法。應以宰官身乃至婆羅門婦女身得度者。悉現其身而為說法。此是一味清淨平等法門。若向這裏明得。各人本地風光本來面目。方知一大藏教五千四十八卷句句不說別事。無常迅速莫作等閑。所以道。努力今生須了却。莫教永劫受餘殃。人身難得。為貴人復難。不見釋迦老子說四十二章經。裏面有二十難。謂貧窮布施難。豪貴學道難。有勢不臨難。就中有箇𢬵命不死難。爾諸人還會麼。若𢬵得命無有不死者。如何說不死底道理。若會得這箇。方始把二十難。一翻翻轉來。總是易底事。𢬵命不死也易。貧窮布施也易。豪貴學道也易。有勢不臨也易。若悟即易。不悟即難。然難易兩字。亦不干本地風光本來面目事。何故。此箇法門本無難本無易。若能向不難不易處。急著眼看。外息諸緣內心無喘。方知本無難易底法。如今聰明靈利底人。不能便悟。病在於何。却為心意識先行。被心意識障却自己光明。塞却行路。進步不得。所以這裏使聰明靈利不著。要須內不放出外不放入。內不放出。則是內心無喘。外不放入。即是外息諸緣。內心既定。則諸緣亦定。故曰。那伽常在定。無有不定時。這一段大事因緣。大底如是。若能如是信如是解。如是修如是證。則三世諸佛即是汝諸人。汝諸人即是三世諸佛。無古無今。同一解脫。世間有如此殊勝之事。可惜百姓日用而不知。然今日一會亦非小緣。又承諸山禪師洎諸善男信女。同此聽法。伏願。一聞千悟得大總持。一歷耳根永為道種。久立伏惟珍重。</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신감현의 여러 관원이, 보설을 청하였다. 한 승려가 물었다. “성은은 이미 받았고, 승려의 모습도 다시 원만해졌습니다. 학인이 올라와, 스님께 새롭게 된 불법을 가리켜 보여 주시기를 청합니다.” 스님이 말했다. “비가 지나가니 시냇빛이 맑고, 구름이 걷히니 산빛이 새롭다.” 승려가 나아가 말했다. “그렇다면 용도(龍圖)는 더욱 오래 굳건해지고, 불일(佛日)은 더욱 빛나겠습니다.” 스님이 말했다. “한 줄기 옛날부터 다니던 길이니, 높고 낮음이 절로 분명하다.” 승려가 나아가 말했다. “대전(大顛)이 이를 두드리자, 한 문공이 곧바로 돌아갈 곳을 알았고, 황벽이 이름을 붙이자, 배 상국이 곧 그 귀착점을 알았습니다. 모르겠습니다. 스님께서 오늘 지현 조의와 서로 만나셨으니, 무슨 가리킴이 있습니까?” 스님이 말했다. “두 눈이 두 눈을 마주한다.” 승려가 나아가 말했다. “이것이 곧 가리킴이 아닙니까?” 스님이 말했다. “거북점을 치든 기와를 두드리든 마음대로 하라.” 승려가 절하였다. 스님이 이에 말했다. “물어도 좋지만 묻지 않는 것이 더욱 친절하다. 무슨 까닭인가? 소리 이전의 한 길은 천 성인도 전하지 못하며, 학인이 애써 형상을 좇는 것은 원숭이가 그림자를 붙잡는 것과 같다. 혹 그 가운데 영특하고 뛰어난 사람이 있어, 이렇든 이렇지 않든 그저 들어 제시하기만 하면 눈을 치켜뜨고 곧바로 가더라도, 오히려 갈등의 소굴 속에 있다. 곧바로 안에는 증득할 것이 없고 밖에는 닦을 것이 없으며, 땅이 산을 받드는 듯하고, 돌이 옥을 품은 듯한 데 이르러도, 아직 납승이 몸과 목숨을 놓아 버리는 곳은 아니다. 만약 여기서 알 수 있다면, 티끌마다 생각마다 모두 빈틈이 없고, 몸을 돌리고 굽히고 우러르는 모든 것이 그 가운데 있다. 바로 이러한 때, 필경 어느 집안의 풍월인가? 알겠는가? 천 성인은 어디로 갔는지 알지 못하고, 하늘에 기대 선 긴 칼은 사람을 핍박할 만큼 차갑다.” 다시 말했다. “이것은 지현 조의가, 오늘 여러 동관을 거느리고, 또 이곳에 우거하는 현명한 사대부들과 함께, 종고가 다시 삭발한 일을 함께 기뻐하여, 설법을 청한 뜻인 이 한 단의 인연이다. 부처에게 물음에도 인연이 있는데, 하물며 종고가 형주와 매주에 머문 뒤로, 처음부터 끝까지 17년이었는데, 오늘 나도 모르는 사이에, 한번 신감에 와서, 이 법회를 함께하게 되었으니, 어찌 전생의 과보 가운데 영산회상에서 함께 법을 듣던 사람들이 아니겠는가. 본래 설법에는 저절로 때와 장소가 있다. 시절과 인연이 아직 모이지 않으면, 설법은 이루어지지 않는다. 그러므로 석가 노인이 360여 회에 걸쳐 법을 설할 때, 모두 때와 장소를 세웠다. 무엇을 때와 장소라 하는가? 보지 못했는가. 『원각경』 첫머리에 말한다. ‘이와 같이 나는 들었다. 한때 바가바께서, 신통대광명장 삼매의 정수(正受)에 들어가셨다.’ 바로 이것이 오늘 설법하는 시절이다. 그러므로 말하였다. ‘불성의 뜻을 알고자 한다면, 마땅히 시절인연을 관하라. 시절이 이르면, 그 이치가 저절로 드러난다.’ 보지 못했는가. 천태 지자대사가 『법화경』을 읽다가, 약왕보살이 몸을 태우는 대목의 ‘이것이 참된 정진이며, 이것을 여래께 올리는 참된 법공양이라 한다’는 곳에 이르러, 여기에서 활연히, 전후의 경계가 끊어지고, 곧 법화삼매를 증득하였다. 삼매 가운데서 영산회상의 석가 노인과 백만 대중이 엄연히 아직 흩어지지 않은 것을 보았다. 지금 이것을 사람에게 말해 주면, 만약 이런 경계에 들어가 보지 못한 사람이라면, 더욱 믿지 않는다. 무슨 까닭인가? 지자는 본래 진·수 시대 사람으로 석가 노인과 2천 년이나 떨어져 있는데, 어떻게 ‘이것이 참된 정진이며, 이것을 여래께 올리는 참된 법공양이라 한다’는 말로 인해, 곧 법화삼매 가운데서, 영산의 한 법회가 엄연히 아직 흩어지지 않은 것을 보았겠는가? 이는 사람을 속인 것인가? 아니면 가설인가? 이 일은 오직 증득해야 알 수 있으니 헤아리기 어렵다. 모름지기 묘희가 오늘 설법하는 것이, 석가 노인이 영산회상에서 설법한 것과 다르지 않고, 지자대사가 남악에서 ‘이것이 참된 정진이며, 이것을 여래께 올리는 참된 법공양이라 한다’는 것을 증득한 것과도, 다르지 않음을 알아야 한다. 참으로 증득한 사람은 반드시 서로 속이지 않는다. 증득하지 못한 사람에게는 한결같이 꿈 이야기처럼 들릴 뿐이다. 그러므로 말하였다. ‘과거의 일체 겁을, 미래의 지금에 안치하고, 미래와 현재의 겁을, 돌이켜 과거세에 둔다.’ 해인삼매의 한 도장으로 찍어 확정하니, 다시는 새어 나갈 틈이 없다. 감도 없고 옴도 없으며 앞도 없고 뒤도 없다. 묘희 한 사람만 이와 같은 것이 아니다. 판부 낭중도 이와 같고, 판부 낭중만 이와 같은 것이 아니다. 판현 조의와 여러 동관 및 이곳에 우거하는 현명한 사대부들도 이와 같다. 판현 조의와 여러 동관 및 우거하는 현명한 사대부들만 이와 같은 것이 아니다. 나아가 지금 앞에 있는 승려든 속인이든 귀한 사람이든 천한 사람이든 모두 이와 같다. 이와 같은 법은, 하늘에 있으면 하늘과 같고, 사람에게 있으면 사람과 같다. 부처의 몸으로 제도해야 할 사람에게는, 곧 부처의 몸을 나타내어 법을 설하고, 재관의 몸으로부터 바라문·부녀자의 몸에 이르기까지 그 몸으로 제도해야 할 사람에게는, 모두 그 몸을 나타내어 법을 설한다. 이것이 한맛의 청정하고 평등한 법문이다. 만약 여기에서 밝힌다면, 각자의 본지풍광과 본래면목을 알게 되고, 비로소 대장경 5,048권의 구절마다 다른 일을 말하지 않는 줄 알게 된다. 무상은 신속하니 등한히 여기지 말라. 그러므로 말하였다. ‘힘써 금생에 반드시 끝마쳐서, 영겁토록 남은 재앙을 받게 하지 말라.’ 사람 몸을 얻기 어렵고, 귀한 사람이 되기는 더욱 어렵다. 석가 노인이 『사십이장경』에서 말한 것을 보지 못했는가. 그 가운데 스무 가지 어려움이 있는데, 가난하면서 보시하기 어렵고, 부귀하면서 도를 배우기 어려우며, 세력이 있으면서 남을 억누르지 않기 어렵다고 하였다. 그 가운데 또 ‘목숨을 내던져도 죽지 않기 어렵다[𢬵命不死難]’는 것이 있다. 그대들은 알겠는가? 목숨을 내던진다면 죽지 않는 이가 없는데, 어떻게 ‘죽지 않는다’는 도리를 말하겠는가? 만약 이것을 안다면, 비로소 스무 가지 어려움을, 한번 뒤집어 돌려, 모두 쉬운 일로 만들 수 있다. 목숨을 내던져도 죽지 않는 것도 쉽고, 가난하면서 보시하는 것도 쉽고, 부귀하면서 도를 배우는 것도 쉽고, 세력이 있으면서 남을 억누르지 않는 것도 쉽다. 깨달으면 곧 쉽고, 깨닫지 못하면 곧 어렵다. 그러나 어렵고 쉽다는 두 글자는, 본지풍광과 본래면목의 일과는 관계가 없다. 무슨 까닭인가? 이 법문에는 본래 어려움도 없고 본래 쉬움도 없다. 만약 어렵지도 쉽지도 않은 곳에서, 다급히 눈을 붙여 살핀다면, 밖으로는 모든 인연을 쉬고 안으로는 마음에 숨가쁨이 없게 된다. 비로소 본래 어렵고 쉬움이 없는 법을 알게 된다. 요즘 총명하고 영리한 사람들이, 곧바로 깨닫지 못하는데, 병이 어디에 있는가? 도리어 심·의·식이 먼저 나아가기 때문에, 심·의·식이 자기의 광명을 가리고, 나아갈 길을 막아, 진전하지 못하게 한다. 그러므로 여기서는 총명과 영리함을 써먹을 수 없다. 모름지기 안으로 내보내지 않고 밖으로 받아들이지 않아야 한다. 안으로 내보내지 않는다는 것은, 곧 안의 마음에 숨가쁨이 없는 것이고, 밖으로 받아들이지 않는다는 것은, 곧 밖의 모든 인연을 쉬는 것이다. 안의 마음이 이미 안정되면, 모든 인연도 또한 안정된다. 그러므로 말하였다. ‘나가(那伽)는 항상 선정에 있어, 선정에 들지 않은 때가 없다.’ 이 한 단의 큰일 인연은, 대체로 이와 같다. 만약 이와 같이 믿고 이와 같이 이해하며, 이와 같이 닦고 이와 같이 증득한다면, 삼세의 모든 부처가 곧 그대들이고, 그대들이 곧 삼세의 모든 부처이다. 옛날도 없고 지금도 없으며, 동일한 해탈이다. 세상에 이처럼 뛰어난 일이 있는데도, 안타깝게도 백성들은 날마다 쓰면서 알지 못한다. 그러나 오늘 이 한 법회 또한 작은 인연이 아니다. 또 여러 산의 선사들과 여러 선남자·신녀들이, 함께 이 법을 듣게 되었으니, 엎드려 바라건대, 한번 듣고 천 가지를 깨달아 큰 총지를 얻고, 한번 귓뿌리를 지나가면 영원히 도의 종자가 되기를 바란다. 오래 서 있었으니 삼가 잘 지내라.”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「剔起便行」은 선문에서 재빨리 알아차려 움직이는 뜻으로 직역을 살려 옮겼다.</w:t>
      </w:r>
    </w:p>
    <w:p>
      <w:pPr>
        <w:spacing w:line="276" w:lineRule="auto" w:after="30"/>
        <w:ind w:left="255" w:hanging="170"/>
      </w:pPr>
      <w:r>
        <w:rPr>
          <w:rFonts w:ascii="Noto Serif CJK KR" w:hAnsi="Noto Serif CJK KR" w:eastAsia="Noto Serif CJK KR"/>
          <w:sz w:val="16"/>
        </w:rPr>
        <w:t>• [구두 주의] 「問佛有因」은 문맥상 ‘부처를 묻는 데에도 인연이 있다’는 뜻으로 옮겼다.</w:t>
      </w:r>
    </w:p>
    <w:p>
      <w:pPr>
        <w:spacing w:line="276" w:lineRule="auto" w:after="30"/>
        <w:ind w:left="255" w:hanging="170"/>
      </w:pPr>
      <w:r>
        <w:rPr>
          <w:rFonts w:ascii="Noto Serif CJK KR" w:hAnsi="Noto Serif CJK KR" w:eastAsia="Noto Serif CJK KR"/>
          <w:sz w:val="16"/>
        </w:rPr>
        <w:t>• [어의 주의] 「剗地」는 ‘더욱, 도리어’의 구어적 용법으로 보았다.</w:t>
      </w:r>
    </w:p>
    <w:p>
      <w:pPr>
        <w:spacing w:line="276" w:lineRule="auto" w:after="30"/>
        <w:ind w:left="255" w:hanging="170"/>
      </w:pPr>
      <w:r>
        <w:rPr>
          <w:rFonts w:ascii="Noto Serif CJK KR" w:hAnsi="Noto Serif CJK KR" w:eastAsia="Noto Serif CJK KR"/>
          <w:sz w:val="16"/>
        </w:rPr>
        <w:t>• [어의 주의] 「有勢不臨難」의 「臨」은 문맥상 권세로 남을 억누르거나 군림한다는 뜻으로 옮겼다.</w:t>
      </w:r>
    </w:p>
    <w:p>
      <w:pPr>
        <w:spacing w:line="276" w:lineRule="auto" w:after="30"/>
        <w:ind w:left="255" w:hanging="170"/>
      </w:pPr>
      <w:r>
        <w:rPr>
          <w:rFonts w:ascii="Noto Serif CJK KR" w:hAnsi="Noto Serif CJK KR" w:eastAsia="Noto Serif CJK KR"/>
          <w:sz w:val="16"/>
        </w:rPr>
        <w:t>• [판독·어의 주의] 「𢬵」은 ‘拼/拚’ 계열 이체자로 보이며 ‘목숨을 내던지다’의 뜻으로 옮겼다.</w:t>
      </w:r>
    </w:p>
    <w:p>
      <w:pPr>
        <w:spacing w:before="160" w:after="40"/>
        <w:keepNext/>
      </w:pPr>
      <w:r>
        <w:rPr>
          <w:rFonts w:ascii="Noto Serif CJK KR" w:hAnsi="Noto Serif CJK KR" w:eastAsia="Noto Serif CJK KR"/>
          <w:b/>
          <w:sz w:val="19"/>
        </w:rPr>
        <w:t>[0884c12]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錢計議請普說。師云。法不可見聞覺知。若行見聞覺知。是則見聞覺知。非求法也。既離見聞覺知外。却喚甚麼作法。到這裏如人飲水冷煖自知。除非親證親悟。方可見得。若實曾證悟底人。拈起一絲毫頭。盡大地一時明得。今時不但禪和子。便是士大夫聰明靈利博極群書底人。箇箇有兩般病。若不著意。便是忘懷。忘懷則墮在黑山下鬼窟裏。教中謂之昏沈。著意則心識紛飛。一念續一念。前念未止後念相續。教中謂之掉舉。不知有人人脚跟下不沈。不掉底一段大事因緣。如天普蓋。似地普擎。未有世界。早有此段大事因緣。世界壞時。此段大事因緣。不曾動著一絲毫頭。往往士大夫。多是掉舉。而今諸方有一般默照邪禪。見士大夫為塵勞所障方寸不寧。怗便教他寒灰枯木去。一條白練去。古廟香爐去。冷湫湫地去。將這箇休歇人。爾道。還休歇得麼。殊不知。這箇猢猻子。不死如何休歇得。來為先鋒去為殿後底。不死如何休歇得。此風往年福建路極盛。妙喜紹興初。入閩住菴時。便力排之。謂之斷佛慧命。千佛出世不通懺悔。彼中有箇士人鄭尚明。極聰明教乘也理會得。道藏也理會得。儒教則故是也。一日持一片香來妙喜室中。怒氣可掬。聲色俱厲。曰昂有一片香未燒在。欲與和尚理會一件事。只如默然無言。是法門中第一等休歇處。和尚肆意詆訶。昂心疑和尚不到這田地。所以信不及。且如釋迦老子在摩竭提國。三七日中掩室不作聲。豈不是佛默然。毘耶離城三十二菩薩。各說不二法門。末後維摩詰無語。文殊讚善。豈不是菩薩默然。須菩提在巖中宴坐。無言無說。豈不是聲聞默然。天帝釋見須菩提在巖中宴坐。乃雨華供養。亦無言說。豈不是凡夫默然。達磨游梁歷魏。少林冷坐九年。豈不是祖師默然。魯祖見僧便面壁。豈不是宗師默然。和尚因甚麼。却力排默照。以為邪非。妙喜曰。尚明。爾問得我也是待我與爾說。我若說不行。却燒一炷香禮爾三拜。我若說得行。却受爾燒香禮拜。我也不與爾說釋迦老子及先德言句。我即就爾屋裏說。所謂借婆帔子拜婆年。乃問。爾曾讀莊子麼。曰是何不讀。妙喜曰。莊子云。言而足。終日言而盡道。言而不足終日言而盡物。道物之極。言默不足。以載非言非默。義有所極。我也不曾看郭象解并諸家註解。只據我杜撰說破爾這默然。豈不見。孔夫子一日大驚小怪曰。參乎。吾道一以貫之。曾子曰唯。爾措大家。纔聞箇唯字。便來這裏惡口却云。這一唯。與天地同根萬物一體。致君於堯舜之上。成家立國。出將入相。以至啟手足時。不出這一唯。且喜沒交涉。殊不知。這箇道理。便是曾子言而足。孔子言而足。其徒不會。却問曰。何謂也。曾子見他理會不得。却向第二頭答他話。謂夫子之道不可無言。所以云。夫子之道忠恕而已矣。要之道與物至極處。不在言語上。不在默然處。言也載不得。默也載不得。公之所說。尚不契莊子意。何況要契釋迦老子達磨大師意耶。爾要理會得莊子非言非默義有所極麼。便是雲門大師拈起扇子云。扇子𨁝跳上三十三天。築著帝釋鼻孔。東海鯉魚打一棒。雨似傾盆。爾若會得雲門。這箇說話。便是莊子說底。曾子說底。孔子說底一般。渠遂不作聲。妙喜曰。爾雖不語。心未伏在。然古人決定。不在默然處。坐地明矣。爾適來舉釋迦掩室維摩默然。且看。舊時有箇座主。喚作肇法師。把那無言說處。說出來與人云。釋迦掩室於摩竭。淨名杜口於毘耶。須菩提唱無說以顯道。釋梵絕聽而雨華。斯皆理為神御。故口以之而默豈曰無辯。辯所不能言也。這箇是理與神忽然相撞著。不覺到說不得處。雖然不語。其聲如雷。故云。豈曰無辯。蓋辯所不能言也。這裏世間聰明辯才。用一點不得。到得恁麼田地。方始是放身捨命處。這般境界。須是當人自證自悟始得。所以華嚴經云。如來宮殿無有邊。自然覺者處其中。此是從上諸聖大解脫法門。無邊無量。無得無失。無默無語。無去無來。塵塵爾剎剎爾。念念爾法法爾。只為眾生根性狹劣。不到三教聖人境界。所以分彼分此。殊不知。境界如此廣大。却向黑山下鬼窟裏默然坐地。故先聖訶為解脫深坑。是可怖畏之處。以神通道眼觀之。則是刀山劍樹鑊湯鑪炭裏坐地一般。座主家尚不滯在默然處。況祖師門下客。却道。纔開口便落今時。且喜沒交涉。尚明不覺作禮。妙喜曰。公雖作禮。然更有事在。至晚間來入室。乃問他。今年幾歲。曰六十四。又問。爾六十四年前。從甚麼處來。渠開口不得。被我將竹篦劈脊打出去。次日又來室中曰。六十四年前尚未有昂在。如何和尚却問昂從甚麼處來妙喜曰。爾六十四年前。不可元在福州鄭家。只今這聽法說法一段歷歷孤明底。未生已前畢竟在甚麼處。曰不知。妙喜曰。爾若不知。便是生大。今生且限百歲。百歲後爾待飛出三千大千世界外去。須是與他入棺材始得。當爾之時。四大五蘊一時解散。有眼不見物。有耳不聞聲。有箇肉團心分別不行。有箇身火燒刀斫都不覺痛。到這裏歷歷孤明底。却向甚麼處去。曰昂也不知。妙喜曰。爾既不知。便是死大。故曰無常迅速生死事大。便是這箇道理。這裏便聰明也不得。記持也不得。我更問爾。平生做許多之乎者也。臘月三十日。將那一句敵他生死。須是知得生來死去處分曉始得。若不知即是愚人。渠方心伏。從此遂救他不坐在無言無說處。肯來這下做工夫。今日一會。同此聽法。須知人人有此一段大事因緣。亘古亘今不變不動。也不著忘懷。也不著著意。但自時時提撕。妄念起時。亦不得將心止遏。止動歸止。止更彌動。只就動止處。看箇話頭。便是釋迦老子達磨大師出來也。只是這箇。僧問趙州。狗子還有佛性也無。州云無。爾措大家。多愛穿鑿說道。這箇不是有無之無。乃是真無之無。不屬世間虛豁之無。恁麼說時。還敵得他生死也無。既敵他生死不得。則未是在。既然未是。須是行也提撕。坐也提撕。喜怒哀樂時。應用酬酢時。總是提撕時節。提撕來提撕去。沒滋味。心頭恰如頓一團熱鐵相似。那時便是好處不得放捨。忽然心華發明。照十方剎。便能於一毛端。現寶王剎。坐微塵裏。轉大法輪。汝等諸人。聞恁麼說話。往往心裏道。妙喜老漢搖脣鼓舌。說得也相似。不知他肚裏如何。須知妙喜說得底。便是行得底。更無兩般。所以西天第十三祖迦毘摩羅尊者。欲求一弟子繼紹祖位。謂深山窮谷中。必有高人居止。因往求之。故知非但弟子求師切。師求弟子亦切。遂入山果見一人出迎。曰深山孤寂。龍蟒所居。大德至尊。何枉神足。祖曰。吾非至尊。來訪賢者。彼默念曰。此師得決定性明道眼否。是大聖繼真乘否。祖曰。汝雖心語。吾已意知。但辦出家。何慮吾之不聖。彼聞已悔謝。於是投祖出家。即第十四祖龍樹是也。今時學道者多不自疑。却疑他人。所以道。大疑之下必有大悟。且道悟得箇甚麼。良久云。我不敢輕於汝等。汝等皆當作佛。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전 계의가 보설을 청하였다. 스님이 말했다. 법은 견문각지(見聞覺知)로 볼 수 없다. 만약 견문각지를 행한다면, 그것은 곧 견문각지일 뿐, 법을 구하는 것이 아니다. 이미 견문각지를 떠난 밖이라면, 도리어 무엇을 법이라고 부르겠는가? 여기에 이르면 사람이 물을 마시고 차고 따뜻함을 스스로 아는 것과 같다. 친히 증득하고 친히 깨닫은 사람이 아니고서는, 비로소 볼 수 없다. 실제로 증득하고 깨달은 사람이라면, 한 올의 털끝만 집어 들어도, 온 대지가 한꺼번에 환히 드러난다. 요즘은 선화자들뿐 아니라, 사대부 중 총명하고 영리하여 여러 책을 널리 통달한 사람들조차, 사람마다 두 가지 병이 있다. 뜻을 두지 않으면, 곧 마음을 잊는 데 떨어지고, 마음을 잊으면 곧 흑산 아래 귀신 굴에 떨어진다. 교학에서는 이것을 혼침이라 한다. 뜻을 두면 마음과 식이 어지럽게 날뛰어, 한 생각이 한 생각을 잇고, 앞생각이 그치기도 전에 뒷생각이 이어진다. 교학에서는 이것을 도거라 한다. 사람마다 발밑에 가라앉지도 않고, 들뜨지도 않는 한 단의 큰일 인연이 있음을 알지 못한다. 하늘이 두루 덮는 것 같고, 땅이 두루 떠받치는 것 같다. 세계가 있기 전에도, 이 한 단의 큰일 인연은 벌써 있었고, 세계가 무너질 때에도, 이 한 단의 큰일 인연은, 한 올의 털끝만큼도 움직인 적이 없다. 대개 사대부들은, 대부분 도거에 빠져 있다. 그런데 요즘 여러 지방에는 한 부류의 묵조(默照) 사선(邪禪)이 있다. 사대부가 티끌 같은 번뇌에 가려 마음이 편안하지 못한 것을 보면, 곧 그에게 찬 재와 마른 나무처럼 되라고 가르치고, 한 줄기의 흰 비단처럼 되라고 하며, 옛 절의 향로처럼 되라고 하고, 싸늘하고 고요하게 있으라고 한다. 이것을 가지고 사람을 쉬게 하려 하니, 그대는 말해 보라. 정말 쉴 수 있겠는가? 전혀 알지 못한다. 이 원숭이 같은 놈이, 죽지 않았는데 어떻게 쉴 수 있겠는가? 올 때는 선봉이 되고 갈 때는 후진이 되는 이것이, 죽지 않았는데 어떻게 쉴 수 있겠는가? 이 풍조는 예전에 복건로에서 매우 성했다. 묘희가 소흥 초년에, 민(閩)에 들어가 암자에 살 때, 곧 힘껏 그것을 배척하였다. 이를 ‘부처의 혜명을 끊는 것’이라 하였고, 천 부처가 세상에 나와도 참회가 통하지 않는다고 하였다. 그곳에 정 상명이라는 선비가 있었는데, 매우 총명하여 교승도 이해했고, 도장(道藏)도 이해했으며, 유교는 더 말할 것도 없었다. 어느 날 향 한 조각을 지니고 묘희의 방에 와서, 노기가 얼굴에 가득했고, 목소리와 표정이 모두 사나웠다. 그가 말했다. “저 앙(昂)에게 아직 피우지 않은 향 한 조각이 있습니다. 스님과 한 가지 일을 따져 보고 싶습니다. 그저 묵묵하여 말이 없는 것이, 법문 가운데 제일가는 쉼의 자리인데, 스님께서는 마음대로 헐뜯고 꾸짖으십니다. 저 앙은 스님이 이 경지에 이르지 못했다고 의심하므로, 믿을 수가 없습니다. 가령 석가 노인이 마갈타국에서, 21일 동안 방을 닫고 소리를 내지 않았으니, 어찌 부처의 묵연이 아니겠습니까? 비야리성의 서른두 보살이, 각각 불이법문을 설하고, 마지막에 유마힐이 말이 없자, 문수가 훌륭하다고 찬탄했으니, 어찌 보살의 묵연이 아니겠습니까? 수보리가 바위 가운데서 편안히 좌선하며, 말도 설법도 하지 않았으니, 어찌 성문의 묵연이 아니겠습니까? 천제석이 수보리가 바위 속에서 편안히 좌선하는 것을 보고, 곧 꽃을 내려 공양했는데, 또한 말이 없었으니, 어찌 범부의 묵연이 아니겠습니까? 달마가 양나라를 지나 위나라를 거쳐, 소림에서 9년 동안 차갑게 앉아 있었으니, 어찌 조사(祖師)의 묵연이 아니겠습니까? 노조는 승려를 보면 곧 벽을 향했으니, 어찌 종사의 묵연이 아니겠습니까? 스님께서는 무슨 까닭으로, 도리어 묵조를 힘껏 배척하여, 사악하고 그르다고 하십니까?” 묘희가 말했다. “상명아, 네가 나에게 잘 물었으니 내가 너에게 말해 주겠다. 내 말이 통하지 않으면, 도리어 향 한 주를 피우고 너에게 세 번 절하겠다. 내 말이 통한다면, 도리어 네가 향을 피우고 절하는 것을 받겠다. 나도 너에게 석가 노인이나 선덕들의 말씀을 이야기하지 않겠다. 바로 네 집 안의 것으로 말해 주겠다. 이른바 ‘시어머니의 치마를 빌려 시어머니의 생일에 절한다’는 것이다. 이에 물었다. ‘너는 『장자』를 읽은 적이 있느냐?’ 그가 말했다. ‘어찌 읽지 않았겠습니까?’ 묘희가 말했다. ‘『장자』에 이르기를, 말로 충분하면, 종일 말해도 도를 다하고, 말로 충분하지 않으면 종일 말해도 사물만을 다할 뿐이다. 도와 사물의 극진한 곳은, 말과 침묵으로 충분하지 않다. 그것을 실어 나르는 것은 말도 아니고 침묵도 아니며, 그 뜻에는 지극한 곳이 있다.’ 나도 곽상의 해석이나 여러 학자의 주석을 본 적이 없다. 다만 내 제멋대로의 견해에 의지해 네가 말하는 이 묵연을 깨뜨려 주겠다. 보지 못했는가. 공부자가 어느 날 크게 놀란 듯 말했다. ‘삼아, 나의 도는 하나로 꿰뚫는다.’ 증자가 ‘예’라고 대답했다. 너희 선비들은, 겨우 그 ‘예’라는 한 글자를 듣고, 곧 여기 와서 거칠게 말하기를, ‘이 한 번의 “예”가, 천지와 한 뿌리이고 만물과 한 몸이며, 임금을 요순보다 높은 데 이르게 하고, 가문을 이루고 나라를 세우며, 밖으로는 장수가 되고 안으로는 재상이 되며, 나아가 죽음을 맞아 손발을 보일 때까지, 이 한 번의 “예”에서 벗어나지 않는다’고 한다. 기쁘게도 전혀 관계가 없다. 전혀 알지 못한다. 이 도리는, 곧 증자가 말로 충분했던 것이고, 공자도 말로 충분했던 것이다. 그 제자들이 이해하지 못하여, 도리어 물었다. ‘무엇을 말하는 것입니까?’ 증자는 그들이 이해하지 못하는 것을 보고, 도리어 제2의 자리에서 그들에게 대답해, 공자의 도는 말이 없을 수 없다고 하였으므로, ‘선생님의 도는 충서(忠恕)일 뿐이다’라고 말한 것이다. 요컨대 도와 사물이 지극한 곳은, 말에 있지 않고, 묵연한 데에도 있지 않다. 말로도 실을 수 없고, 침묵으로도 실을 수 없다. 공이 말한 바는, 오히려 장자의 뜻에도 맞지 않는데, 하물며 석가 노인과 달마대사의 뜻에 맞기를 바라겠는가? 그대가 장자의 ‘말도 아니고 침묵도 아니며 뜻에는 지극한 곳이 있다’는 뜻을 알고 싶은가? 바로 운문대사가 부채를 들어 말한 것이다. ‘부채가 펄쩍 뛰어 삼십삼천에 올라가, 제석천의 콧구멍을 들이받고, 동해의 잉어를 한 방 때리니, 비가 동이를 기울이듯 쏟아진다.’ 그대가 운문의, 이 말을 안다면, 곧 장자가 말한 것과, 증자가 말한 것과, 공자가 말한 것이 한 가지임을 알게 된다.” 그가 마침내 아무 말도 하지 않았다. 묘희가 말했다. “네가 비록 말하지 않지만, 마음은 아직 굴복하지 않았다. 그러나 옛사람이 결정코, 묵연한 자리에 있지 않았음은, 앉은 자리에서 분명하다. 네가 아까 석가의 엄실과 유마의 묵연을 들었으니, 잘 보아라. 옛날에 한 강경 법사가 있었는데, 조 법사라고 불렀다. 그는 저 말이 없는 곳을, 말로 풀어 사람들에게 이렇게 말했다. ‘석가는 마갈타에서 방을 닫았고, 정명은 비야리에서 입을 닫았으며, 수보리는 무설(無說)을 노래하여 도를 드러냈고, 석범은 들음을 끊고 꽃을 내렸다. 이 모두는 이치가 신령한 작용을 이끌었기 때문에, 입이 그것 때문에 침묵한 것이니, 어찌 변론이 없다고 하겠는가? 변론으로 말할 수 없는 것이다.’ 이것은 이치와 신령함이 홀연히 서로 맞부딪혀, 자기도 모르게 말할 수 없는 곳에 이른 것이다. 비록 말하지 않았으나, 그 소리는 우레와 같다. 그러므로 ‘어찌 변론이 없다고 하겠는가? 대개 변론으로 말할 수 없는 것이다’라고 한 것이다. 여기서는 세간의 총명과 변재를, 조금도 쓸 수 없다. 이런 경지에 이르러야, 비로소 몸을 놓고 목숨을 버리는 곳이다. 이런 경계는, 반드시 당사자가 스스로 증득하고 스스로 깨달아야 한다. 그러므로 『화엄경』에서 말하였다. ‘여래의 궁전은 끝이 없고, 자연히 깨달은 이가 그 가운데 머문다.’ 이것이 옛 성인들의 대해탈법문이다. 끝도 없고 한량도 없으며, 얻음도 없고 잃음도 없으며, 침묵도 없고 말도 없으며, 감도 없고 옴도 없다. 티끌마다 그러하고 국토마다 그러하며, 생각마다 그러하고 법마다 그러하다. 다만 중생의 근성이 좁고 열등하여, 삼교 성인의 경계에 이르지 못하기 때문에, 이것과 저것을 나눈다. 전혀 알지 못한다. 경계가 이처럼 광대한데도, 도리어 흑산 아래 귀신 굴 속에서 묵묵히 앉아 있으니, 그러므로 옛 성인이 ‘해탈의 깊은 구덩이’라고 꾸짖었다. 이는 두려워할 만한 곳이다. 신통과 도안으로 보면, 칼산·검수·끓는 가마·숯불 화로 속에 앉아 있는 것과 다름없다. 강경하는 법사들조차 묵연한 데 막혀 있지 않은데, 하물며 조사문하의 객이, 도리어 말하기를, ‘입을 열기만 하면 곧 지금의 시절에 떨어진다’고 하겠는가? 기쁘게도 전혀 관계가 없다.” 상명이 자기도 모르게 절하였다. 묘희가 말했다. “공이 비록 절했으나, 아직 더 할 일이 있다.” 저녁이 되어 그가 입실하자, 곧 그에게 물었다. “올해 몇 살인가?” 그가 말했다. “예순넷입니다.” 또 물었다. “그대가 예순넷이 되기 전에는, 어디에서 왔는가?” 그는 입을 열지 못했다. 나는 죽비로 그의 등을 세게 때려 내쫓았다. 다음 날 다시 방에 와서 말했다. “예순넷 이전에는 아직 앙(昂)이 있지도 않았는데, 어찌하여 스님께서는 도리어 앙에게 어디서 왔느냐고 물으십니까?” 묘희가 말했다. “네가 예순넷 이전에, 본래 복주의 정씨 집안에 있었을 리는 없지 않느냐? 지금 이 법을 듣고 설법하는, 또렷하고 홀로 밝은 이것이, 태어나기 이전에는 필경 어디에 있었는가?” 그가 말했다. “모르겠습니다.” 묘희가 말했다. “네가 모른다면, 곧 이것이 생사의 ‘생’이라는 큰일이다. 이번 생은 우선 백 살을 한도로 삼자. 백 살 뒤에 네가 삼천대천세계 밖으로 날아가 버리기라도 하겠는가? 반드시 그와 함께 관 속에 들어가야 한다. 그때가 되면, 사대와 오온이 한꺼번에 흩어지고, 눈이 있어도 사물을 보지 못하며, 귀가 있어도 소리를 듣지 못하고, 이 육단심(肉團心)은 분별 작용을 하지 않으며, 몸은 불에 태우거나 칼로 베어도 고통을 느끼지 않는다. 이 지경에 이르면 그 또렷하고 홀로 밝은 것은, 도리어 어디로 가는가?” 그가 말했다. “저 앙도 모르겠습니다.” 묘희가 말했다. “네가 이미 모른다면, 곧 이것이 생사의 ‘사’라는 큰일이다. 그러므로 ‘무상은 신속하고 생사는 큰일이다’라고 한 것이며, 바로 이런 도리이다. 여기서는 총명함도 쓸 수 없고, 외워 지니는 것도 쓸 수 없다. 내가 다시 너에게 묻겠다. 평생 그렇게 많은 ‘지호자야(之乎者也)’를 익혔는데, 섣달 그믐날에는, 그 가운데 어느 한 구절을 가지고 생사에 맞서겠는가? 반드시 태어나는 곳과 죽어 가는 곳을 분명하게 알아야 한다. 알지 못하면 곧 어리석은 사람이다.” 그제야 그의 마음이 굴복했다. 이로부터 마침내 그를 구해 내어 말 없음과 설법 없음의 자리에 앉아 있지 않게 하고, 기꺼이 이 아래에서 공부하게 하였다. 오늘 이 한 법회에서, 함께 이 법을 듣는 이들은, 모름지기 사람마다 이 한 단의 큰일 인연이 있음을 알아야 한다. 예로부터 지금까지 변하지도 움직이지도 않으며, 마음을 잊는 데에도 붙지 않고, 뜻을 두는 데에도 붙지 않는다. 다만 스스로 때때로 들어 살피고, 망념이 일어날 때에도, 마음을 가지고 억지로 멈추려 해서는 안 된다. 움직임을 멈추어 멈춤으로 돌아가면, 그 멈춤이 도리어 더욱 움직이게 한다. 다만 움직이고 멈추는 그 자리에서, 한 화두를 보아라. 석가 노인이나 달마대사가 나와도, 그저 이것뿐이다. 한 승려가 조주에게 물었다. ‘개에게도 불성이 있습니까, 없습니까?’ 조주가 말했다. ‘무(無).’ 너희 선비들은, 대개 억지로 꿰어 맞추어 말하기를, ‘이 무는 유무의 무가 아니라, 참된 무의 무이며, 세간의 텅 빈 무에 속하지 않는다’고 하기를 좋아한다. 그렇게 말했을 때, 과연 그것으로 생사에 맞설 수 있는가? 이미 생사에 맞설 수 없다면, 아직 옳은 것이 아니다. 이미 옳은 것이 아니라면, 걸을 때에도 화두를 들어 살피고, 앉을 때에도 들어 살펴야 한다. 희로애락이 일어날 때나, 응용하고 응대할 때에도, 모두 화두를 들어 살필 때이다. 들어 살피고 또 들어 살피다 보면, 아무 맛도 없어지고, 마음속이 마치 뜨거운 쇳덩어리 하나를 들여놓은 듯해진다. 그때가 바로 좋은 때이니 놓아 버려서는 안 된다. 홀연히 마음의 꽃이 환히 피어나, 시방 국토를 비추면, 곧 한 털끝에서, 보왕의 국토를 나타내고, 한 티끌 속에 앉아, 큰 법륜을 굴릴 수 있다. 그대들 모두가, 이런 말을 들으면, 흔히 마음속으로 말하기를, ‘묘희 노인이 입술을 흔들고 혀를 놀려, 말은 그럴듯하게 하지만, 그 속은 어떠한지 알 수 없다’고 한다. 모름지기 묘희가 말할 수 있는 것은, 곧 그대로 행할 수 있는 것이니, 두 가지가 따로 있지 않음을 알아야 한다. 그러므로 서천의 제13조 가비마라 존자는, 조사의 자리를 이어받을 제자 한 사람을 구하려 하여, 깊은 산과 궁벽한 골짜기에는, 반드시 고인이 머물 것이라 생각하고, 그를 찾아 나섰다. 그러므로 제자가 스승을 구하는 마음만 간절한 것이 아니라, 스승이 제자를 구하는 마음 또한 간절함을 알 수 있다. 마침내 산에 들어가 과연 한 사람이 나와 맞이하는 것을 보았다. 그가 말했다. ‘깊은 산은 외롭고 고요하며, 용과 큰 뱀이 사는 곳인데, 대덕께서는 지극히 존귀하신 분이면서, 어찌 신족을 굽혀 여기까지 오셨습니까?’ 조사가 말했다. ‘나는 지극히 존귀한 사람이 아니라, 현자를 찾아온 것이다.’ 그가 속으로 생각했다. ‘이 스승은 결정된 성품을 얻어 도안을 밝힌 분인가? 큰 성인으로서 참된 종승을 이을 분인가?’ 조사가 말했다. ‘네가 비록 마음속으로 말했지만, 나는 이미 그 뜻을 안다. 그저 출가할 준비나 하라. 어찌 내가 성인이 아닌 것을 걱정하느냐?’ 그가 듣고 곧 잘못을 뉘우치고 사과하였다. 이에 조사에게 투신하여 출가했으니, 그가 바로 제14조 용수이다. 요즘 도를 배우는 사람들은 대부분 자신을 의심하지 않고, 도리어 다른 사람을 의심한다. 그러므로 말하였다. ‘큰 의심 아래에는 반드시 큰 깨달음이 있다.’ 그렇다면 무엇을 깨닫는 것인가? 한참 뒤 말했다. ‘나는 감히 그대들을 가벼이 여기지 않는다. 그대들은 모두 마땅히 부처가 될 것이다.’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「冷湫湫地」는 적막하고 차갑게 가라앉은 상태를 가리키는 구어적 표현으로 옮겼다.</w:t>
      </w:r>
    </w:p>
    <w:p>
      <w:pPr>
        <w:spacing w:line="276" w:lineRule="auto" w:after="30"/>
        <w:ind w:left="255" w:hanging="170"/>
      </w:pPr>
      <w:r>
        <w:rPr>
          <w:rFonts w:ascii="Noto Serif CJK KR" w:hAnsi="Noto Serif CJK KR" w:eastAsia="Noto Serif CJK KR"/>
          <w:sz w:val="16"/>
        </w:rPr>
        <w:t>• [어의 주의] 「則故是也」는 ‘더 말할 것도 없다’는 구어적 강조로 보았다.</w:t>
      </w:r>
    </w:p>
    <w:p>
      <w:pPr>
        <w:spacing w:line="276" w:lineRule="auto" w:after="30"/>
        <w:ind w:left="255" w:hanging="170"/>
      </w:pPr>
      <w:r>
        <w:rPr>
          <w:rFonts w:ascii="Noto Serif CJK KR" w:hAnsi="Noto Serif CJK KR" w:eastAsia="Noto Serif CJK KR"/>
          <w:sz w:val="16"/>
        </w:rPr>
        <w:t>• [인명 주의] 「昂」은 정 상명의 자칭 이름자로 보존하였다.</w:t>
      </w:r>
    </w:p>
    <w:p>
      <w:pPr>
        <w:spacing w:line="276" w:lineRule="auto" w:after="30"/>
        <w:ind w:left="255" w:hanging="170"/>
      </w:pPr>
      <w:r>
        <w:rPr>
          <w:rFonts w:ascii="Noto Serif CJK KR" w:hAnsi="Noto Serif CJK KR" w:eastAsia="Noto Serif CJK KR"/>
          <w:sz w:val="16"/>
        </w:rPr>
        <w:t>• [어의 주의] 「杜撰」은 스스로 겸양하며 ‘근거 없이 제멋대로 말함’을 뜻한다.</w:t>
      </w:r>
    </w:p>
    <w:p>
      <w:pPr>
        <w:spacing w:line="276" w:lineRule="auto" w:after="30"/>
        <w:ind w:left="255" w:hanging="170"/>
      </w:pPr>
      <w:r>
        <w:rPr>
          <w:rFonts w:ascii="Noto Serif CJK KR" w:hAnsi="Noto Serif CJK KR" w:eastAsia="Noto Serif CJK KR"/>
          <w:sz w:val="16"/>
        </w:rPr>
        <w:t>• [어의 주의] 「啟手足」은 죽음에 임해 몸이 온전함을 보이는 고사적 표현으로, 여기서는 임종을 뜻한다.</w:t>
      </w:r>
    </w:p>
    <w:p>
      <w:pPr>
        <w:spacing w:line="276" w:lineRule="auto" w:after="30"/>
        <w:ind w:left="255" w:hanging="170"/>
      </w:pPr>
      <w:r>
        <w:rPr>
          <w:rFonts w:ascii="Noto Serif CJK KR" w:hAnsi="Noto Serif CJK KR" w:eastAsia="Noto Serif CJK KR"/>
          <w:sz w:val="16"/>
        </w:rPr>
        <w:t>• [구두 주의] 「坐地明矣」는 ‘바로 그 자리에서 분명하다’는 구어적 뜻으로 옮겼다.</w:t>
      </w:r>
    </w:p>
    <w:p>
      <w:pPr>
        <w:spacing w:line="276" w:lineRule="auto" w:after="30"/>
        <w:ind w:left="255" w:hanging="170"/>
      </w:pPr>
      <w:r>
        <w:rPr>
          <w:rFonts w:ascii="Noto Serif CJK KR" w:hAnsi="Noto Serif CJK KR" w:eastAsia="Noto Serif CJK KR"/>
          <w:sz w:val="16"/>
        </w:rPr>
        <w:t>• [구두·어의 주의] 「理為神御」는 조론 계통의 고문투로 보아 ‘이치가 신령한 작용을 거느린다’는 뜻으로 옮겼다.</w:t>
      </w:r>
    </w:p>
    <w:p>
      <w:pPr>
        <w:spacing w:line="276" w:lineRule="auto" w:after="30"/>
        <w:ind w:left="255" w:hanging="170"/>
      </w:pPr>
      <w:r>
        <w:rPr>
          <w:rFonts w:ascii="Noto Serif CJK KR" w:hAnsi="Noto Serif CJK KR" w:eastAsia="Noto Serif CJK KR"/>
          <w:sz w:val="16"/>
        </w:rPr>
        <w:t>• [어의 주의] 「今時」는 선문에서 상대적·분별적 현실의 시절에 떨어짐을 가리키는 맥락으로 옮겼다.</w:t>
      </w:r>
    </w:p>
    <w:p>
      <w:pPr>
        <w:spacing w:line="276" w:lineRule="auto" w:after="30"/>
        <w:ind w:left="255" w:hanging="170"/>
      </w:pPr>
      <w:r>
        <w:rPr>
          <w:rFonts w:ascii="Noto Serif CJK KR" w:hAnsi="Noto Serif CJK KR" w:eastAsia="Noto Serif CJK KR"/>
          <w:sz w:val="16"/>
        </w:rPr>
        <w:t>• [어의 주의] 「之乎者也」는 문장 학식과 유가 경전의 문자 지식을 낮추어 이르는 표현이다.</w:t>
      </w:r>
    </w:p>
    <w:p>
      <w:pPr>
        <w:spacing w:line="276" w:lineRule="auto" w:after="30"/>
        <w:ind w:left="255" w:hanging="170"/>
      </w:pPr>
      <w:r>
        <w:rPr>
          <w:rFonts w:ascii="Noto Serif CJK KR" w:hAnsi="Noto Serif CJK KR" w:eastAsia="Noto Serif CJK KR"/>
          <w:sz w:val="16"/>
        </w:rPr>
        <w:t>• [구두 주의] 「得決定性明道眼否」는 ‘결정성을 얻고 도안을 밝힌 분인가’로 나누어 읽었다.</w:t>
      </w:r>
    </w:p>
    <w:p>
      <w:pPr>
        <w:pStyle w:val="Heading1"/>
      </w:pPr>
      <w:r>
        <w:rPr>
          <w:rFonts w:ascii="Noto Serif CJK KR" w:hAnsi="Noto Serif CJK KR" w:eastAsia="Noto Serif CJK KR"/>
          <w:b/>
          <w:sz w:val="28"/>
        </w:rPr>
        <w:t>大慧普覺禪師普說卷第十七</w:t>
      </w:r>
    </w:p>
    <w:p>
      <w:pPr>
        <w:spacing w:after="120"/>
        <w:keepNext/>
      </w:pPr>
      <w:r>
        <w:rPr>
          <w:rFonts w:ascii="Noto Serif CJK KR" w:hAnsi="Noto Serif CJK KR" w:eastAsia="Noto Serif CJK KR"/>
          <w:b/>
          <w:sz w:val="20"/>
        </w:rPr>
        <w:t>『대혜보각선사보설』 권제17</w:t>
      </w:r>
    </w:p>
    <w:p>
      <w:pPr>
        <w:pStyle w:val="Heading1"/>
      </w:pPr>
      <w:r>
        <w:rPr>
          <w:rFonts w:ascii="Noto Serif CJK KR" w:hAnsi="Noto Serif CJK KR" w:eastAsia="Noto Serif CJK KR"/>
          <w:b/>
          <w:sz w:val="28"/>
        </w:rPr>
        <w:t>[1]大慧普覺禪師普說卷第十八</w:t>
      </w:r>
    </w:p>
    <w:p>
      <w:pPr>
        <w:spacing w:after="120"/>
        <w:keepNext/>
      </w:pPr>
      <w:r>
        <w:rPr>
          <w:rFonts w:ascii="Noto Serif CJK KR" w:hAnsi="Noto Serif CJK KR" w:eastAsia="Noto Serif CJK KR"/>
          <w:b/>
          <w:sz w:val="20"/>
        </w:rPr>
        <w:t>[1]『대혜보각선사보설』 권제18</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신(臣) 온문(蘊聞)이 올림</w:t>
      </w:r>
    </w:p>
    <w:p>
      <w:pPr>
        <w:spacing w:before="160" w:after="40"/>
        <w:keepNext/>
      </w:pPr>
      <w:r>
        <w:rPr>
          <w:rFonts w:ascii="Noto Serif CJK KR" w:hAnsi="Noto Serif CJK KR" w:eastAsia="Noto Serif CJK KR"/>
          <w:b/>
          <w:sz w:val="19"/>
        </w:rPr>
        <w:t>[0886b09]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鄭成忠請普說。師云。平江信士鄭偲。知有此段大事因緣。得得來見妙喜。要聞般若。所將供養真身舍利寶塔。洎齋雲堂清淨禪眾。請普說功德不為別事。專用回向無上佛果菩提。觀其發心亦已廣大。只這一念廣大之心。能變大地作黃金。攪長河為酥酪。有者不信這般說話。多執事難理。如富樓那執相難性。問世尊曰。若地性遍。云何容水。水性周遍。火則不生。復云何明水火二性俱遍虛空不相陵滅。世尊。地性障礙。空性虛通。云何二俱周遍法界。去這裏執相生疑。是故釋迦老子先為阿難說性水真空性空真水。乃至地水火風。一一周遍法界。隨眾生心循業發現。嘗記得。山僧往年行脚。將入京師。到鄧州天寧。有蔡州道士。忘其姓名。以醫來南陽。一日見他教人來藏司。借寶積華嚴二經。山僧竊知其為佳士。翌日相見。與之說話。果然契合。因問。所以借經之意。曰某粗聽好人說話來。若要理會本命元辰下落。須還釋迦老子始得。話間忽問山僧。佛具正遍知。世界上事一一說盡。何故不曾見說金木水火土之所緣起。吾師有所聞見。無惜開示。方是時。自家漆桶未破。未暇理會這般底。只向他道。藏經中莫須說著。某尚居學地。方要見人。二俱懡㦬而休。逮到夷門。打發此事了。因讀楞嚴經。元來裏面說得極分曉。佛謂富樓那曰。同異擾亂。相待生勞。勞久發塵自相渾濁。由是引起塵勞煩惱。起為世界。靜成虛空。虛空為同。世界為異。彼無同異。真有為法。覺明空昧。相待成搖。故有風輪。執持世界。由是而知。世界成就因風輪所持。蓋風性動搖。動搖不息。忽生堅礙。故曰因空生搖。堅明立礙。彼金寶者。明覺立堅。故有金輪保持國土。蓋風與金。二物相觸。於中生火。故曰。堅覺寶成。搖明風出。風金相摩。故有火光。為變化性。寶明生潤。火光上烝。故有水輪。含十方界。火騰水降。交發立堅。濕為巨海。乾為洲潭。以是義故。彼大海中。火光常起。彼洲潬中。江河常注。水勢劣火。結為高山。是故山石擊則成焰。融則成水。土勢劣水。抽為草木。是故林藪遇燒成土。因絞成水。交妄發生。遞相為種。以是因緣。世界相續。看他釋迦老子。恁麼說金木水火土。可殺分曉。惜乎不復見此道士。待點似他。元來看教乘文字。也要大法明。後自然不費力。自家參得禪了。一把來看。便見得富樓那執相難性。又見如來為阿難就性上說地水火風。一一清淨本然周遍法界。胸中了無凝滯。如今心地未明底。不免疑道世界從甚麼處起。將來却向甚麼處滅。為復先有世界。為復先有人。若道先有世界。古德不應云。三界唯心所現。萬法唯識所變。若道先有人。既未有世界。人却在甚麼處安頓。這些子不妨被他窒礙。說先有世界也不是。先有人也不是。大法一明。不著排遣。自然分曉。適來所謂變大地作黃金。攪長河為酥酪。不是差事。以至芥子納須彌。須彌納芥子之類。亦非假於他術。只如須彌納芥子。則故是芥子。裏面如何著得一座須彌山。到這裏也須親見一回始得。這一叚事。人人本有。各各天真。只為無始時來無明業識所覆所以不能現前。却去外頭。別覓家舍。尋常室中問兄弟。不是心不是佛不是物。是甚麼。未問時幸自在家裏坐。纔問他是甚麼。便離却本位。走出門前。譬如問人爾在那裏。云在家裏。却問他屋裏家兒事子。便忘却家。去外面討言語來祗對。所謂差之毫釐。失之千里。若要真實理會。此事決定不在言語上。今時學者。出這幾路不得。向他道。不在言語上。便去機境上作解會。又向道。不在機境上。便去舉起處承當。不是心不是佛不是物。舉了便會了。圜悟先師常說。近來諸方。盡成窠窟。五祖下我與佛鑑佛眼三人。結社參禪。如今早見漏逗出來也。佛鑑下有一種作狗子叫鵓鳩鳴取笑人。佛眼下有一種覷燈籠露柱指東畫西。如眼見鬼一般。我這裏且無這般病痛。山僧曰。大好無病痛。先師曰。何謂。山僧曰。擊石火閃電光。引得無限人弄業識。舉了便會了。豈不是佛法大窠窟。先師不覺吐舌。乃曰。莫管他。我只以契證為期。若不契證。斷定不放過。山僧曰。說契證即得。第恐後來只恁麼傳將去。舉了便會了。硬主張擊石火閃電光。業識茫茫未有了日。先師深以為然。更有一般底。說靜是根本。悟是枝葉。靜得久自然悟去。山僧敢道他亂道。又引淨極光通達為證。且莫錯會好。先聖不奈何說箇淨極光通達寂照含虛空。譬如良醫應病與藥。如今不信有妙悟底。返道。悟是建立。豈非以藥為病乎。世間文章技藝。尚要悟門。然後得其精妙。況出世間法。只恁麼了得。這裏一千二百衲子。箇箇有一知半解。每來室中。道得諦當者甚眾。跳得兩跳後。更與一拶。便去不得。蓋卒未能[拚-ㄙ+云]身捨命。所以道。懸崖撒手自肯承當。絕後再甦欺君不得。莫道無恁麼事。嘗記得。張無盡有言。先佛所說。於一毛端現寶王剎。坐微塵裏轉大法輪。是真實義。法華會上。多寶如來在寶塔中。分半座與釋迦文佛。過去佛現在佛同坐一處。實有如是事。非謂表法。天台智者大師讀法華經。至是真精進。是名真法供養如來。悟得法華三昧。見靈山一會儼然未散。山僧常愛。老杲和尚每提唱及此。未嘗不歡喜踊躍。以手搖曳曰。真箇有恁麼事。不是表法。爾輩冬瓜瓠子。那裏得知蓋他根本下明。但拙於語言三昧。發其要妙爾。此所謂唯證乃知難可測。今日鄭成忠請山僧普說之意。要聞禪和子做工夫底道理。不見雲門道。不可說時便有。不說時便無。思量時便有。不思量時便無。只如不思量時。又是箇甚麼。怕爾不會。又隨後道。更是箇甚麼。這般尊宿。慈悲之故為人痛的的地。山僧在眾日。溈仰曹洞雲門法眼下。都去做工夫來。臨濟下則故是。後來方知道。悟則事同一家。不悟則萬別千差。既同一箇。達磨祖師又何處有許多般差別來。如何是佛。乾屎橛。這裏有甚麼差別。德山見僧入門便棒。僧罔措。復云。不得作棒會。臨濟見僧入門便喝。已是兩手分付。擬欲覷捕。則眼睛落地了也。況復說理說事。絲來線去。正是師子咬人。狂狗趁塊。無常迅速。生死事大。彈指便是來生到來。但虛却心。子細推窮。窮來窮去。善念既相續。惡念自然不生。但如實修行。時節因緣到來。自然悟去。若不悟。說到彌勒佛下生。只是說底。且作麼生修行。聽取一頌。</w:t>
      </w:r>
      <w:r>
        <w:br/>
      </w:r>
      <w:r>
        <w:rPr>
          <w:rFonts w:ascii="Noto Serif CJK KR" w:hAnsi="Noto Serif CJK KR" w:eastAsia="Noto Serif CJK KR"/>
          <w:b w:val="0"/>
          <w:sz w:val="18"/>
        </w:rPr>
        <w:t>惡念既不生。善念常相續。</w:t>
      </w:r>
      <w:r>
        <w:br/>
      </w:r>
      <w:r>
        <w:rPr>
          <w:rFonts w:ascii="Noto Serif CJK KR" w:hAnsi="Noto Serif CJK KR" w:eastAsia="Noto Serif CJK KR"/>
          <w:b w:val="0"/>
          <w:sz w:val="18"/>
        </w:rPr>
        <w:t>諸波羅蜜門。一切自具足。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정성충(鄭成忠)이 보설을 청하다. 스님이 말했다. “평강(平江)의 신사 정사(鄭偲)는 이 한 단락의 큰일 인연이 있음을 알고, 일부러 묘희를 찾아와, 반야를 듣고자 하였다. 그가 가져온 것은 진신 사리 보탑에 공양하기 위한 것이며, 또 운당(雲堂)의 청정한 선중(禪眾)에게 재를 올리기 위한 것이었다. 보설을 청한 공덕도 다른 일을 위한 것이 아니라, 오로지 무상 불과의 보리에 회향하기 위한 것이다. 그 발심을 살펴보면 또한 이미 광대하다. 바로 이 한 생각의 광대한 마음이 대지를 변화시켜 황금으로 만들고, 긴 강을 저어 소락(酥酪)으로 만들 수 있다. 이러한 말을 믿지 않는 자가 있는데, 대개 일[事]을 집착하여 이치[理]를 힐난한다. 부루나가 상(相)에 집착하여 성(性)을 힐난한 것과 같다. 세존께 묻기를, ‘만약 지성(地性)이 두루하다면, 어찌 물을 용납할 수 있습니까? 수성(水性)이 두루하다면, 불은 생기지 못할 것입니다. 그런데 또 어찌 물과 불 두 성품이 모두 허공에 두루하면서 서로 침범하여 소멸시키지 않는다고 밝힐 수 있습니까? 세존이시여, 지성은 막힘이 있고, 공성(空性)은 허통(虛通)한데, 어찌 둘이 모두 법계에 두루할 수 있습니까?’ 하였다. 바로 여기에서 상에 집착하여 의심을 낸 것이다. 그러므로 석가 노자는 먼저 아난에게 ‘수성(水性)이 참으로 공이고, 공성이 참으로 물이다’라고 설하였고, 나아가 지·수·화·풍이 하나하나 법계에 두루하며, 중생의 마음을 따라 업을 좇아 나타난다고 하였다. 일찍이 기억하건대, 산승이 지난날 행각하여, 장차 경사에 들어가려 할 때, 등주(鄧州) 천녕(天寧)에 이르렀다. 채주(蔡州)의 한 도사가 있었는데, 그 이름은 잊었다. 의술 때문에 남양에 와 있었다. 어느 날 그가 사람을 시켜 장사(藏司)에 와서 『보적경』과 『화엄경』 두 경전을 빌려 가는 것을 보았다. 산승은 속으로 그가 훌륭한 선비임을 알았다. 다음 날 서로 만나 그와 이야기를 나누었는데, 과연 서로 뜻이 맞았다. 그래서 경전을 빌린 까닭을 물었다. 그가 말하였다. ‘제가 대강 훌륭한 사람의 말을 들으니, 본명원진(本命元辰)의 귀착처를 알고자 한다면, 반드시 석가 노자에게 돌아가야 한다고 하였습니다.’ 이야기하는 사이에 갑자기 산승에게 물었다. ‘부처님은 정변지(正遍知)를 갖추셨고, 세상일을 하나하나 모두 말씀하셨는데, 어찌하여 금·목·수·화·토가 어떻게 일어나는지는 말씀하신 것을 본 적이 없습니까? 스님께서 들으신 바가 있다면, 아끼지 말고 열어 보여 주십시오.’ 그때에는 내 자신의 칠통(漆桶)도 아직 깨지지 않았고, 이런 것을 따질 겨를도 없었다. 다만 그에게 말하기를, ‘대장경 가운데 아마도 말해 놓은 곳이 있을 것입니다. 저는 아직 배움의 지위에 있어, 바야흐로 사람을 찾아뵙고자 합니다.’ 하였다. 둘 다 부끄럽고 난처해하다가 그만두었다. 이문(夷門)에 이르러, 이 일을 타파해 마친 뒤, 『능엄경』을 읽다가, 원래 그 안에 매우 분명하게 설해져 있음을 알았다. 부처님이 부루나에게 말씀하셨다. ‘같음과 다름이 어지럽게 일어나고, 서로 기다림에서 피로가 생기며, 피로가 오래되면 티끌이 일어나 스스로 뒤섞이고 흐려진다. 이로 말미암아 진로(塵勞)와 번뇌를 일으키니, 움직여 일어나면 세계가 되고, 고요하면 허공이 된다. 허공은 같음이 되고, 세계는 다름이 된다. 그 같음과 다름이 없는 것이 참된 유위법이다. 각(覺)의 밝음과 공(空)의 어두움이 서로 기다려 흔들림을 이루므로, 풍륜(風輪)이 생겨, 세계를 붙들어 유지한다.’ 이로 말미암아 알 수 있다. 세계의 성립은 풍륜이 지탱하기 때문이다. 대개 바람의 성품은 움직이고 흔들리며, 그 움직임이 쉬지 않으면, 문득 굳고 막히는 것이 생긴다. 그러므로 ‘허공으로 인해 흔들림이 생기고, 굳은 밝음이 장애를 세운다’고 하였다. 저 금보(金寶)라는 것은, 밝은 깨달음이 굳음을 세운 것이므로, 금륜(金輪)이 있어 국토를 보존하고 지탱한다. 대개 바람과 금(金), 이 두 물건이 서로 부딪치면, 그 가운데 불이 생긴다. 그러므로 ‘굳은 깨달음에서 보배가 이루어지고, 흔들리는 밝음에서 바람이 나온다. 바람과 금이 서로 마찰하므로, 불빛이 생겨, 변화시키는 성품이 된다’고 하였다. ‘보배의 밝음에서 윤택함이 생기고, 불빛이 위로 쪄 올리므로, 수륜(水輪)이 생겨, 시방세계를 감싼다. 불은 솟아오르고 물은 내려오며, 서로 작용하여 굳은 것을 세운다. 습한 것은 큰 바다가 되고, 마른 것은 주담(洲潭)이 된다. 이러한 뜻 때문에, 저 큰 바다 가운데에는 불빛이 늘 일어나고, 저 주탄(洲潬) 가운데에는 강물이 늘 흘러든다. 물의 세력이 불보다 약하면, 응결하여 높은 산이 된다. 그러므로 산의 돌은 치면 불꽃이 되고, 녹이면 물이 된다. 흙의 세력이 물보다 약하면, 뽑혀 나와 초목이 된다. 그러므로 숲은 불을 만나면 흙이 되고, 짜내면 물이 된다. 서로 망령되게 일어나, 차례로 서로 종자가 된다. 이 인연으로, 세계가 상속된다.’ 저 석가 노자를 보라. 이처럼 금·목·수·화·토를 설한 것이 참으로 분명하다. 애석하게도 그 도사를 다시 만나지 못하여, 그에게 짚어 알려 주지 못했다. 원래 교승(教乘)의 문자를 볼 때에도 대법이 밝아야 하고, 그 뒤에는 자연히 힘을 들이지 않아도 된다. 자기가 참선하여 선을 얻은 뒤, 한번 가져다가 보면, 곧 부루나가 상에 집착하여 성을 힐난한 것을 보게 되고, 또 여래가 아난을 위해 성품의 자리에서 지·수·화·풍을 설하여, 하나하나 청정하고 본연하며 법계에 두루한다고 한 것을 보게 되어, 가슴속에 조금도 막힘이 없게 된다. 지금 마음자리가 아직 밝지 못한 사람은, ‘세계는 어디에서 일어났다가, 장차 어디로 소멸하는가? 먼저 세계가 있었는가, 먼저 사람이 있었는가?’ 하고 의심하지 않을 수 없다. 만약 먼저 세계가 있었다고 한다면, 옛 덕이 ‘삼계는 오직 마음이 나타낸 것이고, 만법은 오직 식이 변화시킨 것이다’라고 말하지 않았을 것이다. 만약 먼저 사람이 있었다고 한다면, 아직 세계가 없었을 터인데, 사람은 도대체 어디에 자리를 잡았겠는가? 이러한 데에서 제법 그에게 막히게 된다. 세계가 먼저 있었다고 해도 옳지 않고, 사람이 먼저 있었다고 해도 옳지 않다. 대법이 한번 밝아지면, 억지로 배척하고 처리할 필요 없이, 저절로 분명해진다. 아까 말한 ‘대지를 변화시켜 황금으로 만들고, 긴 강을 저어 소락으로 만든다’는 것도 엉뚱한 일이 아니다. 나아가 겨자씨가 수미산을 받아들이고, 수미산이 겨자씨를 받아들이는 따위도 다른 술법을 빌리는 것이 아니다. 가령 ‘수미산이 겨자씨를 받아들인다’고 하면, 겨자씨는 분명 겨자씨인데, 그 속에 어떻게 수미산 하나가 들어갈 수 있겠는가? 여기에 이르면 또한 반드시 몸소 한번 보아야 한다. 이 한 단락의 일은 사람마다 본래 갖추고 있고, 각자가 천진하다. 다만 무시 이래의 무명과 업식에 덮여 있기 때문에 앞에 나타나지 못할 뿐이다. 그런데 도리어 바깥으로 나가, 따로 집을 찾는다. 평소 방장실에서 형제들에게 묻기를, ‘마음도 아니고 부처도 아니고 물건도 아닌 것, 이것이 무엇인가?’ 한다. 묻기 전에는 다행히 자기 집 안에 편안히 앉아 있다가, ‘이것이 무엇인가?’라고 묻기만 하면, 곧 본래 자리를 떠나, 문밖으로 뛰쳐나간다. 비유하면 어떤 사람에게 ‘너는 어디 있느냐?’고 물었더니, ‘집 안에 있습니다’라고 했는데, 다시 그에게 집안의 살림살이를 물으면, 곧 그 집을 잊어버리고, 밖으로 나가 말을 구해 와서 대답하는 것과 같다. 이른바 털끝만큼 어긋나도, 천 리를 잃는다는 것이다. 참으로 알고자 한다면, 이 일은 결코 언어 위에 있지 않다. 요즘 학자들은 이 몇 갈래에서 벗어나지 못한다. 그들에게 ‘언어 위에 있지 않다’고 말하면, 곧 기(機)와 경(境) 위에서 이해를 짓고, 또 ‘기경 위에도 있지 않다’고 말하면, 곧 거론되는 바로 그 자리에서 받아들이려 한다. ‘마음도 아니고 부처도 아니고 물건도 아니다’라고 들기만 하면 곧 알았다고 여긴다. 원오 선사께서는 늘 말씀하셨다. ‘요즘 여러 지방은 모두 굴속[窠窟]이 되어 버렸다. 오조 문하에서 나와 불감(佛鑑)·불안(佛眼) 세 사람이 결사를 맺고 참선하였다. 이제 벌써 새어 나오는 폐단이 보인다. 불감 문하에는 개 짖는 소리와 산비둘기 우는 소리를 내며 사람을 웃기는 한 부류가 있고, 불안 문하에는 등롱과 노주를 쳐다보며 동쪽을 가리키고 서쪽에 그림을 그리는 한 부류가 있으니, 마치 눈앞에 귀신을 본 것 같다. 내게는 우선 이런 병통은 없다.’ 산승이 말했다. ‘병통이 없다니 아주 좋습니다.’ 선사께서 말씀하셨다. ‘무슨 뜻인가?’ 산승이 말했다. ‘부싯돌 불빛과 번갯불처럼 찰나에 알아차린다는 것이 한없는 사람들로 하여금 업식을 희롱하게 만듭니다. 들기만 하면 곧 알았다고 여기게 하니, 이것이 어찌 불법의 큰 굴속이 아니겠습니까?’ 선사께서는 자신도 모르게 혀를 내미셨다. 그리고 말씀하셨다. ‘그런 것은 상관하지 마라. 나는 오직 실제로 계합하여 증득하는 것을 기한으로 삼는다. 만약 계합하여 증득하지 못하면, 단연코 놓아주지 않는다.’ 산승이 말했다. ‘계증(契證)을 말하는 것은 좋습니다. 다만 뒤 사람들이 이것을 그대로 전해 가면서, 들기만 하면 곧 알았다고 여기고, 억지로 부싯돌 불빛·번갯불을 주장할까 두렵습니다. 그러면 업식은 아득하여 끝날 날이 없을 것입니다.’ 선사께서는 매우 옳다고 여기셨다. 또 한 부류가 있어, 고요함이 근본이고, 깨달음은 가지와 잎이며, 오래 고요하면 자연히 깨닫게 된다고 말한다. 산승은 감히 그들이 함부로 말한다고 하겠다. 또 ‘고요함이 극하면 빛이 통달한다[淨極光通達]’는 말을 증거로 끌어온다. 제발 잘못 이해하지 말라. 옛 성인이 어쩔 수 없이 ‘고요함이 극하면 빛이 통달하고, 적조가 허공을 머금는다’고 한 것은, 마치 훌륭한 의사가 병에 맞추어 약을 주는 것과 같다. 그런데 지금 묘오(妙悟)가 있음을 믿지 않는 자들이 도리어 말하기를, ‘깨달음은 세워 만든 것이다’라고 하니, 어찌 약을 병으로 삼는 것이 아니겠는가? 세간의 문장과 기예조차도 오문(悟門)이 있어야 그 뒤에야 정묘함을 얻는데, 하물며 출세간법이야 어떻겠는가. 어찌 그저 그렇게 끝낼 수 있겠는가? 여기 천이백 납자가 있는데, 사람마다 조금씩은 알고 이해한다. 매번 방장실에 들어오면, 말이 맞아떨어지는 사람이 매우 많다. 그러나 두어 번 뛰게 한 뒤, 다시 한 번 바짝 몰아붙이면, 곧 나아가지 못한다. 대개 끝내 몸을 내던지고 목숨을 버리지 못하기 때문이다. 그러므로 말한다. ‘벼랑 끝에서 손을 놓아 스스로 감당하고, 완전히 끊어진 뒤 다시 살아나야 그대를 속일 수 없다.’ 이런 일이 없다고 말하지 말라. 일찍이 기억하건대, 장무진(張無盡)이 말하였다. ‘옛 부처님이 설하신, 한 털끝에서 보왕찰을 나타내고, 한 미진 속에 앉아 큰 법륜을 굴린다는 것은 참된 뜻이다. 법화회상에서 다보여래가 보탑 가운데 계시면서, 자리의 절반을 석가문불에게 나누어 주어, 과거불과 현재불이 한자리에 함께 앉은 것도 실제로 이런 일이 있는 것이지, 법을 표상한 것이라고 말하는 것이 아니다.’ 천태 지자대사가 『법화경』을 읽다가, ‘이것이 참된 정진이며, 이를 여래께 드리는 참된 법공양이라 한다’는 데 이르러, 법화삼매를 깨달았고, 영산의 한 회상이 엄연히 흩어지지 않은 것을 보았다. 산승은 늘 이것을 좋아한다. 노고 화상께서 매번 이를 제창해 말씀하실 때면, 기뻐 뛰지 않으신 적이 없었고, 손을 흔드시며 ‘참으로 이런 일이 있다. 법을 표상한 것이 아니다. 너희 같은 동과박·호리병 같은 자들이 어찌 알겠느냐? 이는 그가 근본에서 밝았기 때문이다. 다만 언어삼매에는 서툴러, 그 요묘함을 드러내는 것일 뿐이다’라고 하셨다. 이것이 이른바 ‘오직 증득해야 알며 헤아리기 어렵다’는 것이다. 오늘 정성충이 산승에게 보설을 청한 뜻은, 선화자들이 공부하는 도리를 듣고자 한 것이다. 운문이 말한 것을 보지 못했는가. ‘말할 때에는 곧 있고, 말하지 않을 때에는 곧 없는가? 생각할 때에는 곧 있고, 생각하지 않을 때에는 곧 없는가? 그렇다면 생각하지 않을 때에는, 또 이것이 무엇인가?’ 그대가 알아듣지 못할까 걱정하여, 뒤이어 다시 말하기를, ‘도대체 이것이 또 무엇인가?’라고 하였다. 이런 존숙들은 자비하기 때문에 사람을 위해 아주 절실하게 말했다. 산승이 대중 속에 있을 때, 위앙·조동·운문·법안 문하에도 모두 가서 공부해 보았고, 임제 문하는 물론이었다. 뒤에야 비로소 알았다. 깨달으면 일은 한 집안과 같고, 깨닫지 못하면 만 가지로 다르고 천 갈래로 차이 난다. 이미 하나라면, 달마조사에게 또 어디 그렇게 많은 차별이 있겠는가? ‘무엇이 부처입니까?’ ‘마른 똥막대기다.’ 여기에 무슨 차별이 있는가? 덕산은 승려가 문에 들어오는 것을 보면 곧 몽둥이를 쳤고, 그 승려가 어찌할 바를 몰라 하면, 다시 ‘몽둥이로 이해해서는 안 된다’고 하였다. 임제는 승려가 문에 들어오는 것을 보면 곧 할(喝)하였다. 이미 두 손으로 다 넘겨준 것이다. 엿보고 붙잡으려 하면, 눈알이 땅에 떨어질 것이다. 하물며 다시 이치를 말하고 일을 말하며, 실처럼 오가고 선처럼 이어 설명하는 것이야 말할 것도 없다. 그것은 바로 사자는 사람을 물고, 미친 개는 흙덩이를 쫓는 것과 같다. 무상은 빠르고, 생사는 큰일이다. 손가락 한 번 튕기는 사이에 곧 내생이 닥친다. 다만 마음을 비우고, 자세히 궁구하라. 궁구하고 또 궁구하면, 선한 생각이 이어지고, 악한 생각은 자연히 생기지 않는다. 그저 사실대로 수행하면, 시절인연이 도래하여, 자연히 깨닫게 된다. 만약 깨닫지 못하면, 미륵불이 하생할 때까지 말해도, 그저 말일 뿐이다. 그렇다면 어떻게 수행해야 하는가? 한 게송을 들어라.</w:t>
      </w:r>
      <w:r>
        <w:br/>
      </w:r>
      <w:r>
        <w:rPr>
          <w:rFonts w:ascii="Noto Serif CJK KR" w:hAnsi="Noto Serif CJK KR" w:eastAsia="Noto Serif CJK KR"/>
          <w:b w:val="0"/>
          <w:sz w:val="20"/>
        </w:rPr>
        <w:t>‘악한 생각이 이미 생기지 않으면, 선한 생각이 늘 이어진다.</w:t>
      </w:r>
      <w:r>
        <w:br/>
      </w:r>
      <w:r>
        <w:rPr>
          <w:rFonts w:ascii="Noto Serif CJK KR" w:hAnsi="Noto Serif CJK KR" w:eastAsia="Noto Serif CJK KR"/>
          <w:b w:val="0"/>
          <w:sz w:val="20"/>
        </w:rPr>
        <w:t>모든 바라밀의 문을, 일체 스스로 구족한다.’”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懡㦬는 부끄럽고 난처해하는 모양으로 풀이했다.</w:t>
      </w:r>
    </w:p>
    <w:p>
      <w:pPr>
        <w:spacing w:line="276" w:lineRule="auto" w:after="30"/>
        <w:ind w:left="255" w:hanging="170"/>
      </w:pPr>
      <w:r>
        <w:rPr>
          <w:rFonts w:ascii="Noto Serif CJK KR" w:hAnsi="Noto Serif CJK KR" w:eastAsia="Noto Serif CJK KR"/>
          <w:sz w:val="16"/>
        </w:rPr>
        <w:t>• 구두상 난해하여 원문의 문맥을 따라 직역했다.</w:t>
      </w:r>
    </w:p>
    <w:p>
      <w:pPr>
        <w:spacing w:line="276" w:lineRule="auto" w:after="30"/>
        <w:ind w:left="255" w:hanging="170"/>
      </w:pPr>
      <w:r>
        <w:rPr>
          <w:rFonts w:ascii="Noto Serif CJK KR" w:hAnsi="Noto Serif CJK KR" w:eastAsia="Noto Serif CJK KR"/>
          <w:sz w:val="16"/>
        </w:rPr>
        <w:t>• 洲潭은 대륙과 물가·못을 아울러 가리키는 표현으로 보아 직역했다.</w:t>
      </w:r>
    </w:p>
    <w:p>
      <w:pPr>
        <w:spacing w:line="276" w:lineRule="auto" w:after="30"/>
        <w:ind w:left="255" w:hanging="170"/>
      </w:pPr>
      <w:r>
        <w:rPr>
          <w:rFonts w:ascii="Noto Serif CJK KR" w:hAnsi="Noto Serif CJK KR" w:eastAsia="Noto Serif CJK KR"/>
          <w:sz w:val="16"/>
        </w:rPr>
        <w:t>• 可殺는 강한 정도를 나타내는 선어로 ‘참으로’로 옮겼다.</w:t>
      </w:r>
    </w:p>
    <w:p>
      <w:pPr>
        <w:spacing w:line="276" w:lineRule="auto" w:after="30"/>
        <w:ind w:left="255" w:hanging="170"/>
      </w:pPr>
      <w:r>
        <w:rPr>
          <w:rFonts w:ascii="Noto Serif CJK KR" w:hAnsi="Noto Serif CJK KR" w:eastAsia="Noto Serif CJK KR"/>
          <w:sz w:val="16"/>
        </w:rPr>
        <w:t>• 點似는 요점을 짚어 보이다의 뜻으로 옮겼다.</w:t>
      </w:r>
    </w:p>
    <w:p>
      <w:pPr>
        <w:spacing w:line="276" w:lineRule="auto" w:after="30"/>
        <w:ind w:left="255" w:hanging="170"/>
      </w:pPr>
      <w:r>
        <w:rPr>
          <w:rFonts w:ascii="Noto Serif CJK KR" w:hAnsi="Noto Serif CJK KR" w:eastAsia="Noto Serif CJK KR"/>
          <w:sz w:val="16"/>
        </w:rPr>
        <w:t>• 差事는 여기서 어긋난 일·허황한 일의 뜻으로 옮겼다.</w:t>
      </w:r>
    </w:p>
    <w:p>
      <w:pPr>
        <w:spacing w:line="276" w:lineRule="auto" w:after="30"/>
        <w:ind w:left="255" w:hanging="170"/>
      </w:pPr>
      <w:r>
        <w:rPr>
          <w:rFonts w:ascii="Noto Serif CJK KR" w:hAnsi="Noto Serif CJK KR" w:eastAsia="Noto Serif CJK KR"/>
          <w:sz w:val="16"/>
        </w:rPr>
        <w:t>• 家兒事子는 집안의 일상 살림과 사정을 뜻하는 속어로 보아 옮겼다.</w:t>
      </w:r>
    </w:p>
    <w:p>
      <w:pPr>
        <w:spacing w:line="276" w:lineRule="auto" w:after="30"/>
        <w:ind w:left="255" w:hanging="170"/>
      </w:pPr>
      <w:r>
        <w:rPr>
          <w:rFonts w:ascii="Noto Serif CJK KR" w:hAnsi="Noto Serif CJK KR" w:eastAsia="Noto Serif CJK KR"/>
          <w:sz w:val="16"/>
        </w:rPr>
        <w:t>• 漏逗는 틈이 생겨 새어 나오는 폐단을 뜻하는 선어로 옮겼다.</w:t>
      </w:r>
    </w:p>
    <w:p>
      <w:pPr>
        <w:spacing w:line="276" w:lineRule="auto" w:after="30"/>
        <w:ind w:left="255" w:hanging="170"/>
      </w:pPr>
      <w:r>
        <w:rPr>
          <w:rFonts w:ascii="Noto Serif CJK KR" w:hAnsi="Noto Serif CJK KR" w:eastAsia="Noto Serif CJK KR"/>
          <w:sz w:val="16"/>
        </w:rPr>
        <w:t>• [拚-ㄙ+云]은 이체·가이지로 보이며 문맥상 ‘몸을 내던지다’의 뜻으로 처리했다.</w:t>
      </w:r>
    </w:p>
    <w:p>
      <w:pPr>
        <w:spacing w:line="276" w:lineRule="auto" w:after="30"/>
        <w:ind w:left="255" w:hanging="170"/>
      </w:pPr>
      <w:r>
        <w:rPr>
          <w:rFonts w:ascii="Noto Serif CJK KR" w:hAnsi="Noto Serif CJK KR" w:eastAsia="Noto Serif CJK KR"/>
          <w:sz w:val="16"/>
        </w:rPr>
        <w:t>• 老杲는 문맥상 선대 노숙에 대한 호칭으로 원문 음을 살려 ‘노고’로 두었다. [인명·호칭 검토 필요]</w:t>
      </w:r>
    </w:p>
    <w:p>
      <w:pPr>
        <w:spacing w:line="276" w:lineRule="auto" w:after="30"/>
        <w:ind w:left="255" w:hanging="170"/>
      </w:pPr>
      <w:r>
        <w:rPr>
          <w:rFonts w:ascii="Noto Serif CJK KR" w:hAnsi="Noto Serif CJK KR" w:eastAsia="Noto Serif CJK KR"/>
          <w:sz w:val="16"/>
        </w:rPr>
        <w:t>• 痛的的地는 매우 절실하고 분명하게의 뜻으로 옮겼다.</w:t>
      </w:r>
    </w:p>
    <w:p>
      <w:pPr>
        <w:spacing w:line="276" w:lineRule="auto" w:after="30"/>
        <w:ind w:left="255" w:hanging="170"/>
      </w:pPr>
      <w:r>
        <w:rPr>
          <w:rFonts w:ascii="Noto Serif CJK KR" w:hAnsi="Noto Serif CJK KR" w:eastAsia="Noto Serif CJK KR"/>
          <w:sz w:val="16"/>
        </w:rPr>
        <w:t>• 兩手分付는 남김없이 건네준다는 뜻으로 옮겼다.</w:t>
      </w:r>
    </w:p>
    <w:p>
      <w:pPr>
        <w:spacing w:before="160" w:after="40"/>
        <w:keepNext/>
      </w:pPr>
      <w:r>
        <w:rPr>
          <w:rFonts w:ascii="Noto Serif CJK KR" w:hAnsi="Noto Serif CJK KR" w:eastAsia="Noto Serif CJK KR"/>
          <w:b/>
          <w:sz w:val="19"/>
        </w:rPr>
        <w:t>[0887c17]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孫通判請普說。師云。說法不應時。總是非時語。所以道。未離兜率已降王宮。未出母胎度人已畢。李長者著華嚴論。乃云。此經決定是佛成道十日後說。初於正覺山前從定而起。因見明星忽然悟道。便見自己本來面目。信知時節。若至其理自彰。妙喜常思。無盡居士這一箇人。不知幾百生中學般若來。今生如此得大受用。所註清淨海眼經。說八成就。謂如是我聞一時佛在。云理無不如之謂是。事無不是之謂如。自來不曾有人如此說。蓋為他見徹釋迦老子骨髓。所以取之左右逢其源。佛初生下。一手指天一手指地云。天上天下唯我獨尊。所以云。三界獨尊之謂我。所謂我者非人我之我。如孟子所謂萬物皆備於我也。心洞十方之謂聞。蓋世間人。皆以耳聞一切音聲。唯普賢菩薩乃以心聞。故經云。心聞洞十方。生于大因力。多之所宗之謂一。且如現前一千大眾。從首座數起。自一而之百。自百而之千。所以言。一者多之所宗也。一之所起之謂時。這箇時便是妙心居士請妙喜為大眾說法之時也。當知此時能該括十方三世乃至塵沙諸佛。六道四生。若凡若聖。若草若木。若有情若無情。乃以拂子擊禪床一下云。盡向這裏成等正覺。無出此時也。又云。始覺合本之謂佛。言以如今始覺合於本覺。往往邪師輩。以無言默然為始覺。以威音王那畔為本覺。固非此理既非此理。何者是覺。若全是覺。豈更有迷。若謂無迷。爭奈釋迦老子於明星現時忽然便覺知得自家本命元辰。元來在這裏。所以言。因始覺而合本覺。如禪和家。忽然摸著鼻孔。便是這箇道理。然此事人人分上無不具足。昨日因與妙心居士。說令叔尚書文章學問。可謂儒林宗工。但聞於此道。自以為難。往往士大夫。只知所謂佛者千劫學威儀萬劫修相好。乃至三大阿僧祇劫修而後成。云何博地凡夫。現行無明。為富貴所折困。何時與道相應。纔作是念。便是於心意識中。推出一座須彌山。一障障了道眼。不能明見本地風光本來面目。正所謂所知不是障。是障障所知。近世士大夫。多作此見。如韓子蒼與某在臨川。鼻孔廝拄著半年。亦不自信。每言此一段事。吾輩但知歸向。則可如何。便要入手。亦是自作障難。或者更錯會先佛所言。大通智勝佛。十劫坐道場。佛法不現前。不得成佛道謂佛道之難成如此。殊不知。一念普觀無量劫。無去無來亦無住。如是了知三世事。超諸方便成十力。釋迦老子纔瞥地後。便言。奇哉一切眾生。具有如來智慧德相。但以妄想執著。而不證得。所謂妄想執著者。正說著今時士大夫病痛。先德所以指示。一切人脚跟下。無不圓成。無不具足。故有父不可以傳子。臣不可以獻君之說。蓋使自證自悟。匪從人得。所以不壞假名而談實相。肇法師云。寂兮寥兮。寬兮廓兮。分兮別兮。上則有君。下則有臣。父子親其居。尊卑異其位。起教敘其因。然後國分其界。人部其家。各守其位。豈非是法住法位世間相常住者耶。佛不云乎。應以佛身得度者。即現佛身而為說法。應以宰官身乃至長者居士婆羅門比丘比丘尼身得度者。悉現其身而為說法。又曰。應眼時若千日萬象不能逃影質。應耳時若幽谷大小音聲無不足。法門既如此殊勝。奈何學者多不向此時節領覽。乃爾自生退屈。正是不信自殊勝。甘為下劣人。若是靈利漢。便向這裏提得去。方知道。一塵纔起大地全收。一毛頭師子百億毛頭現。千頭萬頭但識取一頭。且那箇是一頭。不見南臺和尚聞版聲有頌云。善哉三下版。知識盡來參。既善知時節。吾今不再三。復以拂子擊禪床一下云。適來所謂盡向這裏成等正覺。是真實義。所以韶國師云。如來於一切處或等正覺。於刀山劍樹上成等正覺。於鑊湯鑪炭裏成等正覺。於棒下成等正覺。於喝下成等正覺。然雖如是。如人飲水冷煖自知。豈不見。善財童子至毘盧遮那大樓閣前。舉體投地。從地而起。作是念言。此大樓閣。是解空無相無願者之所住處。是於一切法無分別者之所住處。是行一劫入一切劫。以一切劫入一劫。而不壞其相者之所住處。是以一佛入一切佛。以一切佛入一佛。而不壞其相者之所住處。乃至不著一切世間窟宅者之所住處。何謂世間窟宅。便是於無上道。自作障難者。若執一切世間窟宅不能捨離。則吾輩所謂長老者亦莫住院。一向杜絕世故。乃可得行此道。如此則是壞世間相而談實相。何道之有。常愛東坡為文章。庶幾達道者也。縱使未至於道。而語言三昧實近之矣。人謂是五祖戒和尚後身。而不知以何因緣。中忘此意。第亦暫時不著便者。觀其作維摩畫像讚。從始至終不死在言下。其詞曰。我觀眾工工一師。人持一藥療一病。風勞欲寒氣欲煖。肺肝胃腎更相剋。挾方儲藥如丘山。卒無一藥堪施用。有大醫王拊掌笑。謝遣眾工病隨愈。言其醫王遣去眾。醫曰。爾輩用藥。都無是處。眾工既去。其病隨愈。或問醫王。君以何藥而病損乎。曰不出眾工之所用者。但彼不善用耳。故曰。問大醫王以何藥。還是眾工所用者。我觀三十二菩薩。各以意談不二門。而維摩詰默無語。三十二義一時墮。我觀此義亦不墮。維摩初不離是說。這箇雖是死蛇解弄却活。若彼三十二人所論。真箇負墮時。即是無言勝有言。情知古人之意決不如此。所以立箇喻云。譬如油蠟作燈燭。不以火點終不明。忽見默然無語處。三十二說皆光焰。佛子若讀維摩經。當作是念為正念。我觀維摩方丈室。能受九百萬菩薩。三萬二千師子座。皆悉容受不迫窄。經中所載。此是維摩居士。不思議大解脫神通之力。所以借座燈王取飯香積。斷取妙喜世界。如陶家輪。如持鍼鋒舉一棗葉。蓋真實之理。不可以智知。不可以識識。故曰。又能分布一鉢飯。饜飽十方無量眾。斷取妙喜佛世界。如持鍼鋒一棗葉。云是菩薩不思議。住大解脫神通力。我觀石子一處士。麻鞵破帽露兩肘能使筆端出維摩。神力又過維摩詰。若言此畫無實相。毘耶城中亦非實。佛子若見維摩像。應作是觀為正觀。此是東坡說底禪。豈不是言語到。若非前世熏習得來。爭解恁麼道。所以妙喜之意。亦欲尚書公於此事信得及。妙心居士請持此語。歸舉似令叔。恐因妙喜之言。直下信得及。異日忽然噴地一發。便乃截生死流。據祖佛位。做箇出世間沒量大人。始不負妙喜相期之意。妙心居士近日畫得入定觀音。且以妙喜昔年所作讚。題其上。蓋在衡陽時。因道友藺庭彥所請。當時信意一筆寫成。與維摩讚。言語雖不同。大意相似。曰世間種種音聲相。眾以耳聽非目覩。一切音聲須以耳聽。觀音却以眼觀。故曰唯此大士眼能觀。如何見得。曰瞑目諦觀為佛事。到這裏便轉了。曰於眼境界無所取。眼境界既取不得。即眼界寂滅。眼界既寂滅。不可耳界不寂滅。所以云。耳鼻舌身意亦然。善哉心洞十方空。六根互顯如是義。觀音菩薩以眼聞。而普賢菩薩以心聞。即此是互顯之義。所謂互顯者。眼處作耳處佛事。耳處作鼻處佛事。鼻處作舌處佛事。舌處作身處佛事。身處作意處佛事。於意界中作無量無邊廣大佛事。得恁麼受用自在了。眼依舊觀色。耳依舊聽聲。乃至鼻舌身意。一一依本分。故曰眼色耳聲鼻嗅香身觸意思無差別。適來所謂是法住法位世間相常住是也。當以此觀如是觀。取此為實成妄想。到這裏又轉了曰。若離妄想取實法。展轉惑亂失本心。本心既失隨顛倒。不見大士妙色身。云何顛倒。眼見色隨色轉。耳聞聲隨聲轉。是謂眾生顛倒迷己逐物。以逐物故不見大士妙色身。無眼耳鼻舌身意。此乃教有明文。眼耳鼻等既無其體。互顯之義依何而立。故曰。互顯之義亦寂滅。亦無大士妙色身。亦無種種音聲相。佛子能作如是觀。永離世間生死苦。大凡文字須教說得行。若說不行不成文章。適來因論時節因緣。所以說善財方立于樓閣之前。早已讚歡許多殊勝之事。然未能得入。乃白彌勒菩薩言。唯願大聖開樓閣門。令我得入。時彌勒菩薩前詣樓閣。彈指出聲。其門即開。命善財入。善財心喜。入已還閉。閉時如何。便是觀音入流亡所底消息。然後善財於樓閣中。見百億四天下。百億兜率陀天。一一皆有彌勒菩薩。降神誕生。遊行七步。觀察十方。現為童子。居處宮殿。為一切智。出家苦行。降伏諸魔。成等正覺。梵王勸請。轉正法輪。升天宮殿。而演說法。劫數壽量。眾會莊嚴。所淨國土。所修行願。住持教法。皆悉不同。善財非但見彌勒菩薩一周佛事。又自見其身在彼一切諸如來所。亦見於彼一切眾會一切佛事。以海印三昧。一印印定。更無秋毫以為透漏。既見如是無量殊勝一切莊嚴自在境界已。彌勒菩薩即攝神力入樓閣中。又彈指作聲。告善財言。善男子起。法性如是。此是菩薩知諸法智因緣。聚集所現之相。如是自性。如幻如夢。如影如像。悉不成就。爾時善財聞彈指聲。從三昧起。於此時節。忽然打失布袋。然後彌勒示以如上境界。無有去處。亦無住處。非寂非常。遠離一切。師召大眾云。既是來無所從。去無所至。則雲門大師手中扇子𨁝跳上三十三天。築著帝釋鼻孔。東海鯉魚打一棒。雨似盆傾。又有甚麼過。當知這箇時節。具無量廣大智慧門。無量神通門。無量言詞門。無量可不說又不可說一切佛菩薩自在受用門。諸人若能如是信如是入。方知先聖道。過去一切劫。安置未來今。未來現在劫。回置過去世。乃喝一喝云。若不喝。住打葛藤。直到明朝。擊禪床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손 통판(孫通判)이 보설을 청하다. 스님이 말했다. 설법이 때에 맞지 않으면, 모두 때가 아닌 말이 된다. 그러므로 말한다. ‘도솔천을 떠나기 전에 이미 왕궁에 내려왔고, 모태에서 나오기 전에 사람 제도를 이미 마쳤다.’ 이 장자(李長者)가 『화엄론』을 지으면서, ‘이 경은 결정코 부처가 성도한 지 열흘 뒤에 설한 것이다’라고 하였다. 처음 정각산 앞에서 선정에서 일어나, 새벽별을 보고 홀연히 도를 깨달아, 곧 자기의 본래면목을 보았다. 그러므로 시절을 믿어 알아야 한다. 때가 이르면 그 이치가 저절로 드러난다. 묘희는 늘 생각한다. 무진거사라는 이 한 사람은, 몇백 생 동안 반야를 배워 왔는지 알 수 없으나, 금생에 이처럼 크게 수용하였다. 그가 주석한 『청정해안경』에서, 팔성취(八成就)를 설명하며, ‘여시아문 일시 불재[如是我聞一時佛在]’에 대하여 말하였다. ‘이치에 여(如)하지 않음이 없는 것을 시(是)라 하고, 일에 옳지 않음이 없는 것을 여(如)라 한다.’ 예로부터 이렇게 말한 사람이 없었다. 이는 그가 석가 노자의 골수를 꿰뚫어 보았기 때문이다. 그러므로 이것을 취하면 좌우 어디에서나 그 근원에 닿는다. 부처가 처음 태어났을 때, 한 손으로 하늘을 가리키고 한 손으로 땅을 가리키며 ‘천상천하 유아독존’이라 하였다. 그러므로 ‘삼계에 홀로 존귀한 것을 아(我)라 한다’고 하였다. 여기서 말하는 아는 사람의 아집에서 말하는 아가 아니다. 맹자가 말한 ‘만물이 모두 나에게 갖추어져 있다’는 것과 같다. 마음이 시방에 통하는 것을 문(聞)이라 한다. 세상 사람들은 모두 귀로 모든 소리를 듣지만, 오직 보현보살만은 마음으로 듣는다. 그러므로 경에 ‘마음으로 듣는 것이 시방에 통한다’고 하였다. ‘큰 인력(因力)에서 생긴다.’ 많은 것이 귀의하는 바를 일(一)이라 한다. 가령 지금 눈앞의 천 명 대중을 보라. 수좌에서부터 세어, 하나에서 백으로 가고, 백에서 천으로 간다. 그러므로 말한다. ‘일(一)은 다수[多]가 귀의하는 바이다.’ 하나가 일어나는 바를 시(時)라고 한다. 이 ‘때’는 바로 묘심거사가 묘희에게 대중을 위해 설법을 청한 때이다. 마땅히 알아야 한다. 이때는 시방삼세와 나아가 티끌처럼 많은 모든 부처를 포괄할 수 있고, 육도사생과, 범부와 성인, 풀과 나무, 유정과 무정까지 모두 포괄한다. 이에 불자로 선상을 한 번 치며 말했다. ‘모두 바로 여기에서 등정각을 이룬다.’ 이때를 벗어나는 것은 없다. 또 말하였다. ‘시각(始覺)이 본(本)과 합하는 것을 불(佛)이라 한다.’ 이는 지금의 시각이 본각과 합한다는 말이다. 흔히 삿된 스승들은, 말이 없고 묵연한 것을 시각이라 하고, 위음왕불 이전 저편을 본각이라 한다. 본래 이런 이치가 아니다. 이미 이런 이치가 아니라면, 무엇이 깨달음인가? 만약 전부 깨달음이라면, 어찌 다시 미혹이 있겠는가? 만약 미혹이 없다고 한다면, 석가 노자가 새벽별이 나타날 때 홀연히 자기 본명원진을 깨달아 알아, 원래 바로 여기에 있음을 안 것은 어찌할 것인가? 그러므로 말한다. ‘시각으로 말미암아 본각과 합한다.’ 선화자들이 홀연히 자기 콧구멍을 만지는 것과 같으니, 바로 이 도리이다. 그러나 이 일은 사람마다 자기 분상에 갖추지 않은 이가 없다. 어제 묘심거사와 이야기하다가, 그 숙부인 상서의 문장과 학문은 유림의 종장이라 할 만하다고 말했다. 다만 이 도를 듣고는, 스스로 어렵다고 여긴다. 흔히 사대부들은, 이른바 부처라는 것은 천 겁 동안 위의를 배우고 만 겁 동안 상호를 닦으며, 나아가 삼대아승기겁을 수행한 뒤에야 이루어진다고만 안다. 그러니 어찌 박지범부(博地凡夫)가, 현행하는 무명을 지닌 채, 부귀에 눌리고 곤란을 겪으면서, 어느 때 도와 상응할 수 있겠느냐고 생각한다. 이런 생각을 막 일으키는 순간, 곧 심·의·식 가운데에서 수미산 하나를 밀어내어, 한 번에 도안을 가로막는다. 그래서 본지풍광과 본래면목을 밝게 보지 못한다. 바로 이른바 ‘아는 바가 장애인 것이 아니라, 장애가 아는 바를 막는 것이다’라는 말이다. 근세의 사대부들이 대부분 이런 견해를 낸다. 한자창(韓子蒼)과 내가 임천(臨川)에서 반년 동안 코를 맞대고 지냈는데도, 그 역시 스스로 믿지 못했다. 매번 이 한 단락의 일을 말하며, ‘우리들은 그저 귀의하고 향할 줄만 알면 되지 않겠는가? 어찌 곧바로 손에 넣으려 하는가?’라고 하였다. 이 또한 스스로 장애를 만드는 것이다. 혹은 다시 옛 부처의 말씀을 잘못 이해한다. ‘대통지승불이 십 겁 동안 도량에 앉았으나, 불법이 앞에 나타나지 않아, 불도를 이루지 못했다’는 말을 가지고 불도 이루기가 이처럼 어렵다고 여긴다. 전혀 알지 못하는 것이다. ‘한 생각에 한량없는 겁을 널리 관하되, 감도 없고 옴도 없으며 또한 머묾도 없다. 이와 같이 삼세의 일을 분명히 알면, 모든 방편을 초월하여 십력을 이룬다.’ 석가 노자가 막 깨달아 알아차린 뒤, 곧 말하였다. ‘기이하도다. 일체중생이 여래의 지혜와 덕상을 모두 갖추었건만, 다만 망상과 집착 때문에, 증득하지 못하는구나.’ 여기서 말한 망상과 집착은, 바로 지금 사대부들의 병통을 말한 것이다. 선덕들이 이 때문에 가리켜 보이기를, 모든 사람의 발뒤꿈치 아래에 원만히 이루어지지 않은 것이 없고, 갖추어지지 않은 것이 없다고 하였다. 그러므로 아버지도 아들에게 전할 수 없고, 신하도 임금에게 바칠 수 없다는 말이 있다. 이는 스스로 증득하고 스스로 깨닫게 하려는 것이며, 남에게서 얻는 것이 아니기 때문이다. 그러므로 가명을 무너뜨리지 않고 실상을 말한다. 조법사가 말했다. ‘고요하고 아득하며, 넓고 탁 트였고, 나뉘고 구별되어, 위로는 임금이 있고, 아래로는 신하가 있다. 부자는 그 거처에서 친하고, 높고 낮음은 그 자리가 다르다. 가르침을 일으켜 그 인연을 서술하고, 그 뒤에 나라가 그 경계를 나누고, 사람이 그 집안을 구분하여, 각자 그 자리를 지킨다.’ 이것이 어찌 ‘이 법은 법위에 머물고 세간의 상은 항상하다’는 것이 아니겠는가? 부처님도 말씀하지 않으셨는가. ‘부처의 몸으로 제도받을 자에게는, 곧 부처의 몸을 나타내어 설법하고, 재관의 몸에서 나아가 장자·거사·바라문·비구·비구니의 몸으로 제도받을 자에게는, 모두 그 몸을 나타내어 설법한다.’ 또 말하였다. ‘눈에 응할 때는 마치 천 개의 해와 같아 만상이 그 형질과 그림자를 피할 수 없고, 귀에 응할 때는 깊은 골짜기와 같아 크고 작은 소리를 받아들이지 못함이 없다.’ 법문이 이미 이처럼 수승한데, 어찌하여 학자들은 대부분 이 시절에서 받아들이고 살피지 못하고, 이렇게 스스로 물러나 굴복하는가? 바로 스스로의 수승함을 믿지 않기 때문이다. 스스로 하열한 사람이 되기를 달게 여긴다. 만약 영리한 사람이라면, 바로 여기에서 들어 올려 갈 수 있어야 한다. 그때 비로소 알게 된다. ‘한 티끌이 막 일어나면 대지가 전부 거두어지고, 한 털끝의 사자가 백억 털끝에 나타난다. 천 머리 만 머리라도 다만 한 머리만 알아차려라.’ 그렇다면 어느 것이 그 한 머리인가? 남대 화상이 판 소리를 듣고 지은 게송을 보지 못했는가. ‘좋구나, 세 번 울리는 판 소리여, 선지식들이 모두 와서 참문한다. 이미 시절을 잘 알았으니, 나는 이제 거듭하지 않으리라.’ 다시 불자로 선상을 한 번 치며 말했다. 아까 말한 모두가 바로 여기에서 등정각을 이룬다는 것은 참된 뜻이다. 그러므로 소국사(韶國師)가 말하였다. ‘여래는 일체처에서 혹 등정각을 이루고, 도산과 검수 위에서도 등정각을 이루며, 끓는 가마솥과 화로 숯불 속에서도 등정각을 이루고, 몽둥이 아래에서도 등정각을 이루며, 할(喝) 아래에서도 등정각을 이룬다.’ 비록 그렇기는 하나, 사람이 물을 마시면 차고 따뜻함을 스스로 아는 것과 같다. 보지 못했는가. 선재동자가 비로자나 대누각 앞에 이르러, 온몸을 땅에 던져 예배하고, 땅에서 일어나, 이렇게 생각하였다. ‘이 대누각은, 공·무상·무원을 이해한 자가 머무는 곳이며, 일체법에 분별이 없는 자가 머무는 곳이며, 한 겁을 행하여 일체 겁에 들어가고, 일체 겁을 한 겁에 넣되, 그 상을 무너뜨리지 않는 자가 머무는 곳이며, 한 부처를 일체 부처에 넣고, 일체 부처를 한 부처에 넣되, 그 상을 무너뜨리지 않는 자가 머무는 곳이며, 나아가 일체 세간의 굴택(窟宅)에 집착하지 않는 자가 머무는 곳이다.’ 무엇을 세간의 굴택이라 하는가? 바로 무상도에 대하여 스스로 장애를 만드는 것이다. 만약 일체 세간의 굴택을 집착하여 버리지 못한다면, 우리처럼 이른바 장로라 불리는 자도 절의 주지를 맡지 말고, 오로지 세상일을 모두 끊어 버린 뒤에야, 이 도를 행할 수 있다는 말이 된다. 그렇다면 세간상을 무너뜨리고 실상을 논하는 것이니, 어찌 도라 할 수 있겠는가? 나는 늘 동파의 문장을 좋아하는데, 거의 도에 통달한 사람이라 할 만하다. 설령 아직 도에 이르지는 못했더라도, 언어삼매에는 실로 가까웠다. 사람들은 그를 오조계 화상의 후신이라고 말한다. 그런데 무슨 인연 때문인지 알 수 없으나, 중간에 이 뜻을 잊었다. 다만 그것도 잠시 딱 맞지 않았던 것뿐이다. 그가 지은 「유마화상찬」을 보라. 처음부터 끝까지 말 아래 죽어 있지 않는다. 그 글은 이러하다. ‘내가 여러 장인들을 보니 장인마다 한 스승이고, 사람마다 한 약을 지니고 한 병을 치료한다. 풍로병에는 차게 하고 기병에는 따뜻하게 하며, 폐·간·위·신은 다시 서로 제어한다. 처방을 끼고 약을 쌓아 산과 같으나, 끝내 한 약도 제대로 쓸 수 없다. 한 대의왕이 있어 손뼉 치며 웃고, 모든 장인을 물리치자 병이 따라 낫는다.’ 이는 의왕이 여러 의원을 돌려보내며, 말하기를 ‘너희가 약을 쓰는 것은, 모두 옳은 곳이 없다’고 한 것이다. 여러 의원이 이미 떠난 뒤, 그 병이 곧 나았다. 누군가 의왕에게 묻기를, ‘그대는 무슨 약으로 병을 낫게 했습니까?’ 하였다. 대답하기를, ‘여러 의원이 쓰던 것에서 벗어나지 않는다. 다만 그들이 잘 쓰지 못했을 뿐이다’라고 하였다. 그러므로 말한다. ‘대의왕에게 무슨 약을 썼는지 물으니, 도리어 여러 의원이 쓰던 약이었다.’ ‘내가 서른두 보살을 보니, 각자 자기 뜻으로 불이문을 논하였고, 유마힐은 묵묵히 말이 없었다. 서른두 뜻이 한꺼번에 떨어졌다. 내가 보건대 이 뜻 역시 떨어지지 않으니, 유마는 애초 이 설을 떠나지 않았다.’ 이것은 비록 죽은 뱀이지만 잘 놀려서 다시 살려낸 것이다. 만약 저 서른두 사람의 논의가 정말 패하여 떨어진 것이라면, 곧 ‘말 없음이 말 있음보다 낫다’는 뜻일 것이다. 옛사람의 뜻이 결코 이렇지 않다는 것은 뻔히 안다. 그래서 비유를 세웠다. ‘기름과 밀랍으로 등불을 만들어도, 불을 붙이지 않으면 끝내 밝지 않다. 갑자기 묵묵하여 말이 없는 곳을 보자, 서른두 가지 설이 모두 불꽃처럼 빛난다. 불자가 만약 『유마경』을 읽는다면, 마땅히 이렇게 생각해야 정념이다.’ ‘내가 유마의 방장실을 보니, 구백만 보살을 받아들이고, 삼만 이천 사자좌를 모두 받아들여도 비좁지 않다.’ 경에 실린 것은, 유마거사의 불가사의한 대해탈 신통의 힘이다. 그래서 등왕(燈王)에게 자리를 빌리고 향적국에서 밥을 가져오며, 묘희세계를 잘라 취하여, 도공의 물레처럼 하고, 바늘 끝으로 대추나무 잎 하나를 드는 것처럼 하였다. 대개 진실한 이치는, 지(智)로 알 수 없고, 식(識)으로 식별할 수 없다. 그러므로 말한다. ‘또 한 발우의 밥을 나누어, 시방의 한량없는 대중을 배부르게 하고, 묘희불국세계를 잘라 취하여, 바늘 끝으로 대추나무 잎 하나를 드는 듯한다. 이를 보살의 불가사의라 하고, 대해탈 신통력에 머문다고 한다.’ ‘내가 석자일처사(石子一處士)를 보니, 삼베 신에 해진 모자를 쓰고 두 팔꿈치를 드러낸 채, 붓끝에서 유마를 나오게 할 수 있다.’ 그 신력은 또 유마힐보다도 뛰어나다. 만약 이 그림에 실상이 없다고 말한다면, 비야리성 안의 유마도 또한 실재가 아닐 것이다. 불자가 유마의 형상을 본다면, 마땅히 이렇게 관해야 정관이다. 이것이 동파가 말한 선이다. 어찌 언어가 도달한 것이 아니겠는가? 만약 전세에 훈습해 온 것이 아니었다면, 어찌 이렇게 말할 수 있었겠는가? 그러므로 묘희의 뜻은, 상서공도 이 일에 대해 믿어 미칠 수 있기를 바라는 것이다. 묘심거사는 이 말을 지니고 돌아가, 숙부께 들어 보여 드리기 바란다. 혹 묘희의 말로 인해, 곧바로 믿어 미칠 수 있다면, 훗날 홀연히 푹 하고 한 번 터져 나와, 곧 생사의 흐름을 끊고, 조사와 부처의 자리에 의거하여, 출세간의 한량없는 대인이 될 것이다. 그제야 묘희가 서로 기대한 뜻을 저버리지 않게 된다. 묘심거사가 근래 선정에 든 관음상을 그렸기에, 우선 묘희가 옛날 지은 찬을 그 위에 적었다. 이는 형양에 있을 때, 도우 인정언(藺庭彥)의 청으로 지은 것이었다. 당시 뜻 가는 대로 한 붓에 써 내려갔다. 유마찬과는 말은 비록 다르나, 큰 뜻은 비슷하다. 그 내용은 이러하다. ‘세간의 갖가지 소리의 상을, 사람들은 귀로 듣지 눈으로 보지는 않는다. 모든 소리는 반드시 귀로 들어야 하는데, 관음은 도리어 눈으로 관한다. 그러므로 “오직 이 대사는 눈으로 능히 관한다”고 하였다. 어떻게 알 수 있는가? “눈을 감고 자세히 관하는 것으로 불사를 삼는다”고 하였다. 여기에 이르면 곧 전환된다. 또 말한다. “눈의 경계에서 취하는 바가 없다.” 눈의 경계를 이미 취할 수 없다면, 곧 안계(眼界)가 적멸한 것이다. 안계가 이미 적멸했다면, 이계(耳界)만 적멸하지 않을 수는 없다. 그래서 “귀·코·혀·몸·뜻도 또한 그러하다”고 하였다. 훌륭하도다, 마음은 시방의 허공에 통하고, 육근이 서로 드러내는 뜻이 이와 같다. 관음보살은 눈으로 듣고, 보현보살은 마음으로 듣는다. 이것이 곧 서로 드러낸다는 뜻이다. 이른바 서로 드러낸다는 것은, 눈의 자리에서 귀의 불사를 하고, 귀의 자리에서 코의 불사를 하며, 코의 자리에서 혀의 불사를 하고, 혀의 자리에서 몸의 불사를 하며, 몸의 자리에서 뜻의 불사를 하고, 의계(意界)에서 한량없고 끝없는 광대한 불사를 하는 것이다. 이처럼 수용이 자재해진 뒤에도, 눈은 예전처럼 색을 보고, 귀는 예전처럼 소리를 듣고, 나아가 코·혀·몸·뜻도 하나하나 자기 본분을 따른다. 그러므로 “눈은 색, 귀는 소리, 코는 향기, 몸은 접촉, 뜻은 생각을 각각 맡아 차별이 없다”고 하였다. 아까 말한 ‘이 법은 법위에 머물고 세간의 상은 항상하다’는 것이 바로 이것이다. 마땅히 이렇게 관해야 한다. 이것을 취하여 실재라고 여기면 망상을 이룬다. 여기에 이르면 또 전환하여 말한다. ‘만약 망상을 떠나 실법을 취한다면, 거듭거듭 미혹하고 어지러워져 본심을 잃는다. 본심을 이미 잃으면 전도됨을 따르게 되고, 대사의 묘색신을 보지 못한다.’ 무엇이 전도인가? 눈이 색을 보고 색을 따라 돌아가고, 귀가 소리를 듣고 소리를 따라 돌아가는 것, 이것이 중생이 전도되어 자기를 미혹하고 물건을 좇는 것이다. 물건을 좇기 때문에 대사의 묘색신을 보지 못한다. ‘눈·귀·코·혀·몸·뜻이 없다.’ 이는 교문에 분명한 문구가 있다. 눈·귀·코 등이 이미 그 자체가 없다면, 서로 드러낸다는 뜻은 무엇에 의지해 성립하겠는가? 그러므로 ‘서로 드러낸다는 뜻 또한 적멸한다’고 하였다. 또한 대사의 묘색신도 없고, 또한 갖가지 소리의 상도 없다. 불자가 능히 이렇게 관한다면, 영원히 세간의 생사고를 떠난다.’ 대체로 문장은 반드시 말이 실제로 통하게 해야 한다. 말이 통하지 않으면 문장이 되지 않는다. 아까 시절인연을 논했기 때문에, 선재가 막 누각 앞에 서서, 벌써 많은 수승한 일을 찬탄했다는 이야기를 하였다. 그러나 아직 들어가지는 못하였다. 이에 미륵보살에게 아뢰었다. ‘바라건대 대성께서 누각문을 열어, 제가 들어갈 수 있게 해주십시오.’ 그때 미륵보살이 누각 앞으로 나아가, 손가락을 튕겨 소리를 내자, 그 문이 곧 열렸다. 선재에게 들어가라 명하니, 선재가 마음으로 기뻐하였다. 들어간 뒤 문은 다시 닫혔다. 문이 닫혔을 때는 어떠한가? 바로 관음의 ‘입류망소(入流亡所)’의 소식이다. 그 뒤 선재는 누각 안에서 백억 사천하를 보고, 백억 도솔타천을 보았으며, 하나하나에 모두 미륵보살이 있어, 신을 내려 탄생하고, 일곱 걸음을 걸으며, 시방을 관찰하고, 동자의 몸을 나타내고, 궁전에 거처하며, 일체지를 위하여, 출가하여 고행하고, 모든 마군을 항복시키며, 등정각을 이루고, 범왕의 권청을 받고, 정법륜을 굴리고, 천궁에 올라, 법을 연설하는 것을 보았다. 겁수와 수명, 대중 회상의 장엄, 청정하게 한 국토, 닦은 행원, 주지한 교법이 모두 서로 달랐다. 선재는 미륵보살의 한 주기 불사만 본 것이 아니라, 또 자기 몸이 저 일체 여래의 처소에 있는 것도 보았고, 그 모든 회상과 모든 불사도 보았다. 해인삼매로, 한 인으로 찍어 확정하니, 털끝만큼도 새어 나가는 것이 없었다. 이처럼 한량없이 수승한 일체 장엄의 자재한 경계를 보고 난 뒤, 미륵보살은 곧 신력을 거두어 누각 안으로 들어가, 다시 손가락을 튕겨 소리를 내고, 선재에게 일렀다. ‘선남자여, 일어나라. 법성은 이와 같다. 이것은 보살이 모든 법을 아는 지혜의 인연으로, 모여 나타난 상이며, 그 자성은 이와 같아서, 환영 같고 꿈 같으며, 그림자 같고 형상 같아, 모두 실체로 성취된 것이 아니다.’ 그때 선재가 손가락 튕기는 소리를 듣고, 삼매에서 일어났다. 바로 이 시절에, 홀연히 포대를 놓쳐 버렸다. 그 뒤 미륵이 위와 같은 경계를 보이되, 가는 곳도 없고, 머무는 곳도 없으며, 적멸도 아니고 항상함도 아니며, 일체를 멀리 여읜다고 하였다. 스님이 대중을 불러 말했다. 이미 오는 곳도 없고, 가는 데에도 이르는 곳이 없다면, 운문대사의 손에 든 부채가 뛰어 삼십삼천에 올라가, 제석의 콧구멍을 찌르고, 동해의 잉어를 한 방 때리자, 비가 동이를 기울인 듯 쏟아진들, 또 무슨 허물이 있겠는가? 마땅히 알아야 한다. 이 시절에는, 한량없이 광대한 지혜의 문과, 한량없는 신통의 문과, 한량없는 언사의 문과, 한량없이 말할 수도 없고 또 말하지 않을 수도 없는 일체 불보살의 자재한 수용문이 갖추어져 있다. 그대들이 능히 이와 같이 믿고 이와 같이 들어간다면, 그제야 선성이 한 말을 알 것이다. ‘과거의 일체 겁을, 미래와 현재에 안치하고, 미래와 현재의 겁을, 돌려 과거세에 안치한다.’ 이에 할 한 번 하고 말했다. ‘만약 할하지 않는다면, 서서 갈등만 늘어놓다가, 곧장 내일 아침까지 갈 것이다.’ 선상을 치고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李長者는 이통현(李通玄)을 가리킨다.</w:t>
      </w:r>
    </w:p>
    <w:p>
      <w:pPr>
        <w:spacing w:line="276" w:lineRule="auto" w:after="30"/>
        <w:ind w:left="255" w:hanging="170"/>
      </w:pPr>
      <w:r>
        <w:rPr>
          <w:rFonts w:ascii="Noto Serif CJK KR" w:hAnsi="Noto Serif CJK KR" w:eastAsia="Noto Serif CJK KR"/>
          <w:sz w:val="16"/>
        </w:rPr>
        <w:t>• 이 구절은 앞뒤와의 결합이 다소 불분명하여 직역했다. [구두 검토 필요]</w:t>
      </w:r>
    </w:p>
    <w:p>
      <w:pPr>
        <w:spacing w:line="276" w:lineRule="auto" w:after="30"/>
        <w:ind w:left="255" w:hanging="170"/>
      </w:pPr>
      <w:r>
        <w:rPr>
          <w:rFonts w:ascii="Noto Serif CJK KR" w:hAnsi="Noto Serif CJK KR" w:eastAsia="Noto Serif CJK KR"/>
          <w:sz w:val="16"/>
        </w:rPr>
        <w:t>• 원문 ‘所知不是障。是障障所知’의 어순을 살려 옮겼다.</w:t>
      </w:r>
    </w:p>
    <w:p>
      <w:pPr>
        <w:spacing w:line="276" w:lineRule="auto" w:after="30"/>
        <w:ind w:left="255" w:hanging="170"/>
      </w:pPr>
      <w:r>
        <w:rPr>
          <w:rFonts w:ascii="Noto Serif CJK KR" w:hAnsi="Noto Serif CJK KR" w:eastAsia="Noto Serif CJK KR"/>
          <w:sz w:val="16"/>
        </w:rPr>
        <w:t>• 鼻孔廝拄著는 매우 가까이 대면하며 씨름하듯 논의했다는 선어로 옮겼다.</w:t>
      </w:r>
    </w:p>
    <w:p>
      <w:pPr>
        <w:spacing w:line="276" w:lineRule="auto" w:after="30"/>
        <w:ind w:left="255" w:hanging="170"/>
      </w:pPr>
      <w:r>
        <w:rPr>
          <w:rFonts w:ascii="Noto Serif CJK KR" w:hAnsi="Noto Serif CJK KR" w:eastAsia="Noto Serif CJK KR"/>
          <w:sz w:val="16"/>
        </w:rPr>
        <w:t>• 瞥地는 선가에서 문득 깨닫는 것을 뜻한다.</w:t>
      </w:r>
    </w:p>
    <w:p>
      <w:pPr>
        <w:spacing w:line="276" w:lineRule="auto" w:after="30"/>
        <w:ind w:left="255" w:hanging="170"/>
      </w:pPr>
      <w:r>
        <w:rPr>
          <w:rFonts w:ascii="Noto Serif CJK KR" w:hAnsi="Noto Serif CJK KR" w:eastAsia="Noto Serif CJK KR"/>
          <w:sz w:val="16"/>
        </w:rPr>
        <w:t>• 不著便은 시의적절하게 맞지 않음의 뜻으로 옮겼다.</w:t>
      </w:r>
    </w:p>
    <w:p>
      <w:pPr>
        <w:spacing w:line="276" w:lineRule="auto" w:after="30"/>
        <w:ind w:left="255" w:hanging="170"/>
      </w:pPr>
      <w:r>
        <w:rPr>
          <w:rFonts w:ascii="Noto Serif CJK KR" w:hAnsi="Noto Serif CJK KR" w:eastAsia="Noto Serif CJK KR"/>
          <w:sz w:val="16"/>
        </w:rPr>
        <w:t>• 工一師의 구두가 다소 불확실하나 문맥상 ‘각 장인이 한 스승을 따른다’는 취지로 옮겼다.</w:t>
      </w:r>
    </w:p>
    <w:p>
      <w:pPr>
        <w:spacing w:line="276" w:lineRule="auto" w:after="30"/>
        <w:ind w:left="255" w:hanging="170"/>
      </w:pPr>
      <w:r>
        <w:rPr>
          <w:rFonts w:ascii="Noto Serif CJK KR" w:hAnsi="Noto Serif CJK KR" w:eastAsia="Noto Serif CJK KR"/>
          <w:sz w:val="16"/>
        </w:rPr>
        <w:t>• 風勞欲寒氣欲煖의 의학적 세부는 불분명하여 직역했다.</w:t>
      </w:r>
    </w:p>
    <w:p>
      <w:pPr>
        <w:spacing w:line="276" w:lineRule="auto" w:after="30"/>
        <w:ind w:left="255" w:hanging="170"/>
      </w:pPr>
      <w:r>
        <w:rPr>
          <w:rFonts w:ascii="Noto Serif CJK KR" w:hAnsi="Noto Serif CJK KR" w:eastAsia="Noto Serif CJK KR"/>
          <w:sz w:val="16"/>
        </w:rPr>
        <w:t>• 負墮는 논변에서 패하여 떨어짐을 뜻한다.</w:t>
      </w:r>
    </w:p>
    <w:p>
      <w:pPr>
        <w:spacing w:line="276" w:lineRule="auto" w:after="30"/>
        <w:ind w:left="255" w:hanging="170"/>
      </w:pPr>
      <w:r>
        <w:rPr>
          <w:rFonts w:ascii="Noto Serif CJK KR" w:hAnsi="Noto Serif CJK KR" w:eastAsia="Noto Serif CJK KR"/>
          <w:sz w:val="16"/>
        </w:rPr>
        <w:t>• 인명·호칭의 정확한 판독은 검토가 필요하다. [판독 검토 필요]</w:t>
      </w:r>
    </w:p>
    <w:p>
      <w:pPr>
        <w:spacing w:line="276" w:lineRule="auto" w:after="30"/>
        <w:ind w:left="255" w:hanging="170"/>
      </w:pPr>
      <w:r>
        <w:rPr>
          <w:rFonts w:ascii="Noto Serif CJK KR" w:hAnsi="Noto Serif CJK KR" w:eastAsia="Noto Serif CJK KR"/>
          <w:sz w:val="16"/>
        </w:rPr>
        <w:t>• 噴地一發은 갑자기 크게 깨달음이 터지는 모양의 선어로 옮겼다.</w:t>
      </w:r>
    </w:p>
    <w:p>
      <w:pPr>
        <w:spacing w:line="276" w:lineRule="auto" w:after="30"/>
        <w:ind w:left="255" w:hanging="170"/>
      </w:pPr>
      <w:r>
        <w:rPr>
          <w:rFonts w:ascii="Noto Serif CJK KR" w:hAnsi="Noto Serif CJK KR" w:eastAsia="Noto Serif CJK KR"/>
          <w:sz w:val="16"/>
        </w:rPr>
        <w:t>• 원문의 병렬 구조를 살려 옮겼다.</w:t>
      </w:r>
    </w:p>
    <w:p>
      <w:pPr>
        <w:spacing w:line="276" w:lineRule="auto" w:after="30"/>
        <w:ind w:left="255" w:hanging="170"/>
      </w:pPr>
      <w:r>
        <w:rPr>
          <w:rFonts w:ascii="Noto Serif CJK KR" w:hAnsi="Noto Serif CJK KR" w:eastAsia="Noto Serif CJK KR"/>
          <w:sz w:val="16"/>
        </w:rPr>
        <w:t>• 打失布袋는 집착과 짐을 완전히 놓아버리는 깨달음의 비유로 옮겼다.</w:t>
      </w:r>
    </w:p>
    <w:p>
      <w:pPr>
        <w:spacing w:line="276" w:lineRule="auto" w:after="30"/>
        <w:ind w:left="255" w:hanging="170"/>
      </w:pPr>
      <w:r>
        <w:rPr>
          <w:rFonts w:ascii="Noto Serif CJK KR" w:hAnsi="Noto Serif CJK KR" w:eastAsia="Noto Serif CJK KR"/>
          <w:sz w:val="16"/>
        </w:rPr>
        <w:t>• 可不說又不可說의 구두가 다소 불안정하여 원문 구조를 최대한 살려 옮겼다. [구두 검토 필요]</w:t>
      </w:r>
    </w:p>
    <w:p>
      <w:pPr>
        <w:spacing w:line="276" w:lineRule="auto" w:after="30"/>
        <w:ind w:left="255" w:hanging="170"/>
      </w:pPr>
      <w:r>
        <w:rPr>
          <w:rFonts w:ascii="Noto Serif CJK KR" w:hAnsi="Noto Serif CJK KR" w:eastAsia="Noto Serif CJK KR"/>
          <w:sz w:val="16"/>
        </w:rPr>
        <w:t>• 住打葛藤은 계속 서서 장황한 말을 늘어놓는다는 뜻으로 풀이했다.</w:t>
      </w:r>
    </w:p>
    <w:p>
      <w:pPr>
        <w:pStyle w:val="Heading1"/>
      </w:pPr>
      <w:r>
        <w:rPr>
          <w:rFonts w:ascii="Noto Serif CJK KR" w:hAnsi="Noto Serif CJK KR" w:eastAsia="Noto Serif CJK KR"/>
          <w:b/>
          <w:sz w:val="28"/>
        </w:rPr>
        <w:t>大慧普覺禪師普說卷第十八</w:t>
      </w:r>
    </w:p>
    <w:p>
      <w:pPr>
        <w:spacing w:after="120"/>
        <w:keepNext/>
      </w:pPr>
      <w:r>
        <w:rPr>
          <w:rFonts w:ascii="Noto Serif CJK KR" w:hAnsi="Noto Serif CJK KR" w:eastAsia="Noto Serif CJK KR"/>
          <w:b/>
          <w:sz w:val="20"/>
        </w:rPr>
        <w:t>『대혜보각선사보설』 권제18</w:t>
      </w:r>
    </w:p>
    <w:p>
      <w:pPr>
        <w:pStyle w:val="Heading1"/>
      </w:pPr>
      <w:r>
        <w:rPr>
          <w:rFonts w:ascii="Noto Serif CJK KR" w:hAnsi="Noto Serif CJK KR" w:eastAsia="Noto Serif CJK KR"/>
          <w:b/>
          <w:sz w:val="28"/>
        </w:rPr>
        <w:t>[1]大慧普覺禪師法語卷第十九</w:t>
      </w:r>
    </w:p>
    <w:p>
      <w:pPr>
        <w:spacing w:after="120"/>
        <w:keepNext/>
      </w:pPr>
      <w:r>
        <w:rPr>
          <w:rFonts w:ascii="Noto Serif CJK KR" w:hAnsi="Noto Serif CJK KR" w:eastAsia="Noto Serif CJK KR"/>
          <w:b/>
          <w:sz w:val="20"/>
        </w:rPr>
        <w:t>[1]『대혜보각선사법어』 권제19</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신(臣) 온문(蘊聞)이 올림</w:t>
      </w:r>
    </w:p>
    <w:p>
      <w:pPr>
        <w:pStyle w:val="Heading2"/>
      </w:pPr>
      <w:r>
        <w:rPr>
          <w:rFonts w:ascii="Noto Serif CJK KR" w:hAnsi="Noto Serif CJK KR" w:eastAsia="Noto Serif CJK KR"/>
          <w:b/>
          <w:sz w:val="23"/>
        </w:rPr>
        <w:t>示清淨居士(李堤舉獻臣)</w:t>
      </w:r>
    </w:p>
    <w:p>
      <w:pPr>
        <w:spacing w:after="120"/>
        <w:keepNext/>
      </w:pPr>
      <w:r>
        <w:rPr>
          <w:rFonts w:ascii="Noto Serif CJK KR" w:hAnsi="Noto Serif CJK KR" w:eastAsia="Noto Serif CJK KR"/>
          <w:b/>
          <w:sz w:val="20"/>
        </w:rPr>
        <w:t>청정거사(이제거 헌신李獻臣)에게 보이다</w:t>
      </w:r>
    </w:p>
    <w:p>
      <w:pPr>
        <w:spacing w:before="160" w:after="40"/>
        <w:keepNext/>
      </w:pPr>
      <w:r>
        <w:rPr>
          <w:rFonts w:ascii="Noto Serif CJK KR" w:hAnsi="Noto Serif CJK KR" w:eastAsia="Noto Serif CJK KR"/>
          <w:b/>
          <w:sz w:val="19"/>
        </w:rPr>
        <w:t>[0890a07]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言。若有欲知佛境界。當淨其意如虛空。遠離妄想及諸取。令心所向皆無礙。佛境界非是外境界有相。佛乃自覺聖智之境界也。決欲知此境界。不假莊嚴修證而得。當淨意根下無始時來客塵煩惱之染。如虛空之寬曠。遠離意識中諸取。虛偽不實妄想亦如虛空。則此無功用妙心。所向自然無滯礙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부처님께서 말씀하셨다. “만약 부처의 경계를 알고자 하는 이가 있다면, 마땅히 그 뜻을 허공처럼 깨끗이 하고, 망상과 모든 취착을 멀리 여의어, 마음이 향하는 곳마다 모두 걸림이 없게 하라.” 부처의 경계는 바깥 경계에 형상이 있는 것이 아니다. 부처란 곧 스스로 깨달은 성스러운 지혜의 경계이다. 결정코 이 경계를 알고자 한다면, 장엄하거나 닦아 증득함을 빌려서 얻는 것이 아니다. 마땅히 의근 아래에 시작 없는 때부터 묻어 온 객진번뇌의 더러움을 깨끗이 하여, 허공처럼 넓고 탁 트이게 하고, 의식 가운데의 모든 취착을 멀리 여의며, 허망하고 실답지 않은 망상도 또한 허공과 같이 해야 한다. 그러면 이 무공용(無功用)의 묘한 마음은 향하는 곳마다 저절로 막힘이 없게 된다.</w:t>
      </w:r>
    </w:p>
    <w:p>
      <w:pPr>
        <w:spacing w:before="160" w:after="40"/>
        <w:keepNext/>
      </w:pPr>
      <w:r>
        <w:rPr>
          <w:rFonts w:ascii="Noto Serif CJK KR" w:hAnsi="Noto Serif CJK KR" w:eastAsia="Noto Serif CJK KR"/>
          <w:b/>
          <w:sz w:val="19"/>
        </w:rPr>
        <w:t>[0890a14]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又言。不應於一法一事一身一國土一眾生道於如來。應遍於一切處見於如來。佛者覺義。謂於一切處。常遍覺故。所謂遍見者。見自己本源自性天真佛。無一時一處一法一事一身一國土一眾生界中而不遍故也。眾生迷此。而輪轉三界。受種種苦。諸佛悟此。而超諸有海。受殊勝妙樂。然苦樂皆無實體。但迷悟差別。而苦樂異途耳。故枉順云。法身流轉五道。名曰眾生。眾生現時法身不現是也。擔荷此段大事因緣。須是有決定志。若半信半疑。則沒交涉矣。古德云。學道如鑽火。逢煙且莫休。直待金星現。歸家始到頭欲知。到頭處。自境界他境界一如是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부처님께서 또 말씀하셨다. “한 법, 한 일, 한 몸, 한 국토, 한 중생에서 여래를 말해서는 안 된다. 마땅히 모든 곳에 두루하여 여래를 보아야 한다.” 부처란 깨달음이라는 뜻이다. 곧 모든 곳에서 항상 두루 깨닫기 때문이다. 이른바 ‘두루 본다’는 것은, 자기 본원의 자성인 천진불(天真佛)을 보는 것이니, 어느 때·어느 곳·어느 법·어느 일·어느 몸·어느 국토·어느 중생계에도 두루하지 않음이 없기 때문이다. 중생은 이것을 미혹하여 삼계에 윤회하면서 갖가지 괴로움을 받고, 모든 부처는 이것을 깨달아 모든 존재의 바다를 뛰어넘어 수승하고 묘한 즐거움을 누린다. 그러나 괴로움과 즐거움은 모두 실체가 없고, 다만 미혹과 깨달음이 다르기 때문에 괴로움과 즐거움의 길이 달라질 뿐이다. 그러므로 왕순(枉順)이 “법신이 오도(五道)에 유전하면 이를 중생이라 한다.”고 하였으니, 중생이 나타날 때에는 법신이 나타나지 않는다는 말이 이것이다. 이 한 단락의 큰일 인연을 떠맡으려면 반드시 결정된 뜻이 있어야 한다. 반신반의한다면 아무런 상관이 없다. 고덕이 말했다. “도를 배우는 것은 불을 일으키는 것과 같아서, 연기를 만났다고 곧 그만두지 말라. 곧장 불꽃이 나타날 때까지 기다려야 집으로 돌아가 비로소 끝에 이른다.” 알고자 하는 것은 그 끝에 이르는 자리이니, 자기 경계와 다른 이의 경계가 하나같은 것이 바로 그것이다.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‘枉順’은 인명·출전 판독 검토 필요.</w:t>
      </w:r>
    </w:p>
    <w:p>
      <w:pPr>
        <w:spacing w:before="160" w:after="40"/>
        <w:keepNext/>
      </w:pPr>
      <w:r>
        <w:rPr>
          <w:rFonts w:ascii="Noto Serif CJK KR" w:hAnsi="Noto Serif CJK KR" w:eastAsia="Noto Serif CJK KR"/>
          <w:b/>
          <w:sz w:val="19"/>
        </w:rPr>
        <w:t>[0890a27]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既學此道。十二時中遇物應緣處。不得令惡念相續。或照顧不著起一惡念。當急著精彩。拽轉頭來。若一向隨他去。相續不斷。非獨障道。亦謂之無智慧人。昔溈山問嬾安。汝十二時中。當何所務。安云牧牛。山云。汝作麼生牧。安云。一回入草去。驀鼻拽將回。山云。子真牧牛也。學道人制惡念。當如嬾安之牧牛。則久久自純熟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이미 이 도를 배운다면, 열두 때 가운데 사물을 만나고 인연에 응하는 곳에서 악한 생각이 이어지게 해서는 안 된다. 혹 살피지 못해 한 악념이 일어나거든, 마땅히 급히 정신을 가다듬고 머리를 돌려 되돌아와야 한다. 만약 한결같이 그것을 따라가서 계속 이어져 끊이지 않는다면, 도를 장애할 뿐 아니라 지혜 없는 사람이라고도 한다. 옛날 위산이 나안(嬾安)에게 물었다. “그대는 열두 때 가운데 무엇을 힘쓰는가?” 나안이 말했다. “소를 먹입니다.” 위산이 말했다. “어떻게 먹이는가?” 나안이 말했다. “한번 풀밭으로 들어가면, 갑자기 코를 잡아 끌어 돌아옵니다.” 위산이 말했다. “그대는 참으로 소를 먹이는구나.” 도를 배우는 사람이 악념을 제어하는 것은 마땅히 나안이 소를 먹인 것과 같아야 한다. 그러면 오래되면 저절로 순숙해진다.</w:t>
      </w:r>
    </w:p>
    <w:p>
      <w:pPr>
        <w:spacing w:before="160" w:after="40"/>
        <w:keepNext/>
      </w:pPr>
      <w:r>
        <w:rPr>
          <w:rFonts w:ascii="Noto Serif CJK KR" w:hAnsi="Noto Serif CJK KR" w:eastAsia="Noto Serif CJK KR"/>
          <w:b/>
          <w:sz w:val="19"/>
        </w:rPr>
        <w:t>[0890b06]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他弓莫把。他馬莫騎。他人之事莫知。此雖常言。亦可為入道之資糧。但常自檢察。從旦至暮。有甚利人自利之事。稍覺偏枯。當須自警。不可忽也。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남의 활을 잡지 말고, 남의 말을 타지 말며, 남의 일을 알려 하지 말라. 이는 비록 흔한 말이지만, 또한 도에 들어가는 자량이 될 수 있다. 다만 늘 스스로를 점검하여, 아침부터 저녁까지 남을 이롭게 하고 자신을 이롭게 하는 일이 무엇이 있었는지 살펴라. 조금이라도 한쪽으로 치우친 줄을 깨닫거든, 마땅히 스스로 경계해야 하며, 소홀히 해서는 안 된다.</w:t>
      </w:r>
    </w:p>
    <w:p>
      <w:pPr>
        <w:spacing w:before="160" w:after="40"/>
        <w:keepNext/>
      </w:pPr>
      <w:r>
        <w:rPr>
          <w:rFonts w:ascii="Noto Serif CJK KR" w:hAnsi="Noto Serif CJK KR" w:eastAsia="Noto Serif CJK KR"/>
          <w:b/>
          <w:sz w:val="19"/>
        </w:rPr>
        <w:t>[0890b10]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昔道林禪師。居秦望山長松之上。時人謂之鳥窠和尚。白居易侍郎鎮錢塘。特入山謁之。乃問。禪師坐處甚危險。師曰。老僧有甚危險。侍郎險尤甚。曰弟子位鎮江山。何險之有。師曰。薪火相交。識性不停。得非險乎。又問。如何是佛法大意。師曰。諸惡莫作眾善奉行。曰三歲孩兒也解恁麼道。師曰。三歲孩兒雖道得。八十老人行不得。白遂作禮而去。今欲省心力。莫管他三歲孩兒道得道不得。八十老人行得行不得。但諸惡莫作。便了此語。信也著。不信也著。請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옛날 도림선사(道林禪師)는 진망산(秦望山)의 큰 소나무 위에 살았으므로, 당시 사람들이 조과화상(鳥窠和尚)이라 불렀다. 백거이 시랑이 전당(錢塘)을 다스릴 때, 특별히 산에 들어가 그를 찾아뵙고 물었다. “선사께서 앉아 계신 곳은 매우 위험합니다.” 선사가 말했다. “노승에게 무슨 위험이 있겠는가. 시랑의 위험이 더욱 심하네.” 그가 말했다. “제자는 강산을 진수하는 지위에 있는데, 무슨 위험이 있겠습니까?” 선사가 말했다. “섶과 불이 서로 맞닿고, 식성(識性)이 잠시도 멈추지 않으니, 위험하지 않겠는가?” 또 물었다. “불법의 큰 뜻은 무엇입니까?” 선사가 말했다. “모든 악을 짓지 말고 모든 선을 받들어 행하라.” 그가 말했다. “세 살 아이도 그렇게 말할 줄 압니다.” 선사가 말했다. “세 살 아이가 말할 수는 있어도, 여든 노인도 행하지 못한다.” 백거이는 마침내 예배하고 떠났다. 이제 마음의 힘을 덜고자 한다면, 세 살 아이가 말할 수 있느니 없느니 따지지 말고, 여든 노인이 행할 수 있느니 없느니도 따지지 말라. 다만 모든 악을 짓지 않으면 곧 이 말은 끝난다. 믿어도 그렇게 해야 하고, 믿지 않아도 그렇게 해야 한다. 청컨대 이를 생각하라.</w:t>
      </w:r>
    </w:p>
    <w:p>
      <w:pPr>
        <w:spacing w:before="160" w:after="40"/>
        <w:keepNext/>
      </w:pPr>
      <w:r>
        <w:rPr>
          <w:rFonts w:ascii="Noto Serif CJK KR" w:hAnsi="Noto Serif CJK KR" w:eastAsia="Noto Serif CJK KR"/>
          <w:b/>
          <w:sz w:val="19"/>
        </w:rPr>
        <w:t>[0890b21]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世人現行無明。矯而為善。善雖未至。豈不勝寡廉鮮恥託善而為惡者。教中謂之因地不真果招紆曲。苟能直心直行直取無上菩提。可謂真大丈夫之所為矣。塵劫來事。只在如今。如今會得。塵劫來事即時瓦解氷銷。如今不會。更經塵劫。亦只如是。如是之法。亘古恒然。未嘗移易一絲毫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세상 사람은 현행하는 무명을 억지로 고쳐 선을 행한다. 선이 비록 아직 지극하지는 못해도, 어찌 염치가 거의 없으면서 선을 빙자해 악을 행하는 자보다 낫지 않겠는가. 교학에서는 이를 “인과의 바탕이 참되지 않으면 결과가 굽어 돌아온다.”고 한다. 진실로 곧은 마음과 곧은 행으로 곧바로 무상보리를 취할 수 있다면, 참으로 대장부가 할 일이라 할 만하다. 진겁 이래의 일은 다만 지금 여기에 있다. 지금 알아차리면, 진겁 이래의 일이 즉시에 기왓장처럼 부서지고 얼음처럼 녹는다. 지금 알아차리지 못하면, 다시 진겁을 지나더라도 또한 다만 이와 같을 뿐이다. 이와 같은 법은 예로부터 지금까지 항상 그러하여, 일찍이 털끝만큼도 옮겨 바뀐 적이 없다.</w:t>
      </w:r>
    </w:p>
    <w:p>
      <w:pPr>
        <w:spacing w:before="160" w:after="40"/>
        <w:keepNext/>
      </w:pPr>
      <w:r>
        <w:rPr>
          <w:rFonts w:ascii="Noto Serif CJK KR" w:hAnsi="Noto Serif CJK KR" w:eastAsia="Noto Serif CJK KR"/>
          <w:b/>
          <w:sz w:val="19"/>
        </w:rPr>
        <w:t>[0890b28]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此事許聰明靈利漢擔荷。若使聰明靈利則無擔荷分。聰明靈利者雖易入。而難保任。蓋入處不甚深。而力弱故也。聰明靈利者。纔聞善知識說著箇中事。便眼目定動。早將心意識領解了也。似此者自作障礙。永劫無有悟時。外鬼作殃猶可治。此乃家親作祟。不可禳禱也。永嘉云。損法財滅功德。莫不由茲心意識。此之謂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일은 총명하고 영리한 사람이 떠맡을 수 있다. 그러나 총명과 영리함을 부린다면 떠맡을 몫이 없다. 총명하고 영리한 이는 비록 들어가기는 쉬우나, 보임하기는 어렵다. 대개 들어간 자리가 그다지 깊지 않고 힘이 약하기 때문이다. 총명하고 영리한 이는 선지식이 이 가운데의 일을 말하는 것을 막 듣기만 해도, 곧 눈동자를 움직이며 벌써 심·의·식으로 이해해 버린다. 이와 같은 자는 스스로 장애를 만들어, 영겁토록 깨달을 때가 없다. 밖의 귀신이 재앙을 일으키는 것은 그래도 다스릴 수 있지만, 이는 집안 식구가 재앙을 일으키는 것이므로 기도로 물리칠 수 없다. 영가가 말했다. “법재를 손상하고 공덕을 없애는 것은 모두 이 심·의·식 때문이다.” 바로 이를 두고 한 말이다.</w:t>
      </w:r>
    </w:p>
    <w:p>
      <w:pPr>
        <w:spacing w:before="160" w:after="40"/>
        <w:keepNext/>
      </w:pPr>
      <w:r>
        <w:rPr>
          <w:rFonts w:ascii="Noto Serif CJK KR" w:hAnsi="Noto Serif CJK KR" w:eastAsia="Noto Serif CJK KR"/>
          <w:b/>
          <w:sz w:val="19"/>
        </w:rPr>
        <w:t>[0890c07]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士人博覽群書。本以資益性識。而返以記持古人言語。蘊在胸中。作事業資談柄。殊不知。聖人設教之意。所謂終日數他寶。自無半錢分。看讀佛教亦然。當須見月亡指。不可依語生解。古德云。佛說一切法。為度一切心。我無一切心。何用一切法。有志之士。讀書看教能如是。方體聖人之意少分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사대부가 여러 책을 널리 보는 것은 본래 성식(性識)을 돕고 더하기 위한 것인데, 도리어 옛사람의 말을 기억해 두었다가 가슴속에 쌓아 두고 사업의 밑천과 담론의 손잡이로 삼는다. 전혀 알지 못하니, 성인이 가르침을 세운 뜻은 이른바 “종일 남의 보물을 세어도 자기에게는 반 푼의 몫도 없다.”는 것이다. 불교 경전을 읽는 것도 또한 그러하다. 마땅히 달을 보면 손가락은 잊어야 하며, 말에 의지해 이해를 내서는 안 된다. 고덕이 말했다. “부처가 모든 법을 설한 것은 모든 마음을 제도하기 위해서다. 내게 모든 마음이 없다면, 모든 법을 무엇에 쓰겠는가.” 뜻 있는 선비가 책을 읽고 교학을 보면서 이렇게 할 수 있어야 비로소 성인의 뜻을 조금이나마 체득할 수 있다.</w:t>
      </w:r>
    </w:p>
    <w:p>
      <w:pPr>
        <w:spacing w:before="160" w:after="40"/>
        <w:keepNext/>
      </w:pPr>
      <w:r>
        <w:rPr>
          <w:rFonts w:ascii="Noto Serif CJK KR" w:hAnsi="Noto Serif CJK KR" w:eastAsia="Noto Serif CJK KR"/>
          <w:b/>
          <w:sz w:val="19"/>
        </w:rPr>
        <w:t>[0890c14]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昔李文和都尉。參石門慈照聰禪師。悟臨濟宗旨有一偈曰。學道須是鐵漢。著手心頭便判。直取無上菩提。一切是非莫管。妙哉斯言。可以為光明種子發機之助也。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옛날 이문화 도위(李文和都尉)가 석문 자조총선사(慈照聰禪師)를 참알하여 임제의 종지를 깨닫고 한 게송을 지었다. “도를 배우려면 반드시 철 같은 사내가 되어, 손을 대는 순간 마음속에서 곧 판가름하라. 곧바로 무상보리를 취하고, 일체의 시비는 관여하지 말라.” 묘하도다, 이 말이여. 광명의 종자가 발동할 기연을 돕는 말로 삼을 만하다.</w:t>
      </w:r>
    </w:p>
    <w:p>
      <w:pPr>
        <w:spacing w:before="160" w:after="40"/>
        <w:keepNext/>
      </w:pPr>
      <w:r>
        <w:rPr>
          <w:rFonts w:ascii="Noto Serif CJK KR" w:hAnsi="Noto Serif CJK KR" w:eastAsia="Noto Serif CJK KR"/>
          <w:b/>
          <w:sz w:val="19"/>
        </w:rPr>
        <w:t>[0890c18]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世間塵勞之事。如鉤鎖連環相續不斷。得省處便省。為無始時來習得熟。若不力與之爭。日久月深。不知不覺入得頭深。臘月三十日。卒著手脚不辦。要得臨命終時不顛錯。便從如今作事處。莫教顛錯。如今作事處顛錯。欲臨命終時不顛錯。無有是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세간의 진로(塵勞)는 고리와 쇠사슬이 서로 이어져 끊이지 않는 것과 같다. 줄일 수 있는 곳이면 곧 줄여야 한다. 시작 없는 때부터 익혀 익숙해졌기 때문이다. 만약 힘써 그것과 다투지 않으면, 날이 오래되고 달이 깊어져 알지도 못하고 깨닫지도 못한 채 깊이 빠져들게 된다. 섣달 그믐날에 갑자기 손쓸 도리가 없게 된다. 임종할 때 뒤바뀌지 않기를 바란다면, 바로 지금 일을 하는 자리에서부터 뒤바뀌지 않게 해야 한다. 지금 일을 하는 자리에서 뒤바뀌면서 임종할 때 뒤바뀌지 않기를 바란다면, 그럴 리가 없다.</w:t>
      </w:r>
    </w:p>
    <w:p>
      <w:pPr>
        <w:spacing w:before="160" w:after="40"/>
        <w:keepNext/>
      </w:pPr>
      <w:r>
        <w:rPr>
          <w:rFonts w:ascii="Noto Serif CJK KR" w:hAnsi="Noto Serif CJK KR" w:eastAsia="Noto Serif CJK KR"/>
          <w:b/>
          <w:sz w:val="19"/>
        </w:rPr>
        <w:t>[0890c24]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德有言。尋牛須訪跡。學道訪無心。跡在牛還在。無心道易尋。所謂無心者。非如土木瓦石頑然無知。謂觸境遇緣。心定不動。不取著諸法。一切處蕩然無障無礙。無所染污。亦不住在無染污處。觀身觀心如夢如幻。亦不住在夢幻虛無之境。到得如此境界。方始謂之真無心。且非口頭說底無心。若未得真無心。只據說底。與默照邪禪。何以異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고덕이 말했다. “소를 찾으려면 자취를 찾아야 하고, 도를 배우려면 무심을 찾아야 한다. 자취가 있으면 소도 아직 있고, 무심하면 도를 찾기 쉽다.” 이른바 무심이란 흙·나무·기왓장·돌처럼 완고하게 아무것도 모르는 것이 아니다. 경계를 만나고 인연을 접할 때 마음이 안정되어 움직이지 않고, 모든 법에 취착하지 않으며, 어디서나 탁 트여 장애가 없고, 물드는 바가 없되, 또한 물들지 않음의 자리에 머물지도 않으며, 몸과 마음을 꿈과 환영처럼 관하되, 또한 꿈·환영·허무의 경계에 머물지도 않는 것이다. 이러한 경계에 이르러야 비로소 참된 무심이라 할 수 있다. 이는 결코 입으로 말하는 무심이 아니다. 만약 참된 무심을 얻지 못하고 말로만 무심을 말한다면, 묵조사선(默照邪禪)과 무엇이 다르겠는가.</w:t>
      </w:r>
    </w:p>
    <w:p>
      <w:pPr>
        <w:spacing w:before="160" w:after="40"/>
        <w:keepNext/>
      </w:pPr>
      <w:r>
        <w:rPr>
          <w:rFonts w:ascii="Noto Serif CJK KR" w:hAnsi="Noto Serif CJK KR" w:eastAsia="Noto Serif CJK KR"/>
          <w:b/>
          <w:sz w:val="19"/>
        </w:rPr>
        <w:t>[0891a03]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佛是眾生藥。眾生病除藥亦無用。或病去藥存。入佛境界。而不能入魔境界。其病與眾生未除之病等。病瘥藥除。佛魔俱掃。始於此段大事因緣。有少分相應耳。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부처는 중생의 약이다. 중생의 병이 없어지면 약도 또한 쓸모가 없다. 혹 병은 없어졌는데 약을 남겨 둔다면, 부처의 경계에는 들어가도 마군의 경계에는 들어가지 못한다. 그 병은 중생의 병이 아직 없어지지 않은 것과 같다. 병이 나으면 약도 없애고, 부처와 마군도 모두 쓸어버려야 비로소 이 한 단락의 큰일 인연과 조금이나마 상응한다.</w:t>
      </w:r>
    </w:p>
    <w:p>
      <w:pPr>
        <w:spacing w:before="160" w:after="40"/>
        <w:keepNext/>
      </w:pPr>
      <w:r>
        <w:rPr>
          <w:rFonts w:ascii="Noto Serif CJK KR" w:hAnsi="Noto Serif CJK KR" w:eastAsia="Noto Serif CJK KR"/>
          <w:b/>
          <w:sz w:val="19"/>
        </w:rPr>
        <w:t>[0891a07]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歸宗斬蛇。南泉斬猫兒。學語之流。多謂之當機妙用。亦謂之大用現前不存軌則。殊不知。總不是這般道理。具超方眼。舉起便知落處。若大法不明。打瓦鑽龜何時是了。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귀종이 뱀을 베고, 남전이 고양이를 벤 일을 말만 배우는 무리들은 대개 ‘당기묘용(當機妙用)’이라 하거나, ‘대용이 현전하여 규칙을 두지 않은 것’이라 한다. 전혀 알지 못하니, 모두 이런 이치가 아니다. 초방안(超方眼)을 갖추면 거론하자마자 곧 귀결처를 안다. 대법이 밝지 않다면 기왓장을 두드리고 거북점을 치는 일이 언제 끝나겠는가.</w:t>
      </w:r>
    </w:p>
    <w:p>
      <w:pPr>
        <w:spacing w:before="160" w:after="40"/>
        <w:keepNext/>
      </w:pPr>
      <w:r>
        <w:rPr>
          <w:rFonts w:ascii="Noto Serif CJK KR" w:hAnsi="Noto Serif CJK KR" w:eastAsia="Noto Serif CJK KR"/>
          <w:b/>
          <w:sz w:val="19"/>
        </w:rPr>
        <w:t>[0891a11]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欲空萬法。先淨自心。自心清淨。諸緣息矣。諸緣既息。體用皆如。體即自心。清淨之本源。用即自心。變化之妙用。入淨入穢。無所染著。若大海之無風。如太虛之雲散。得到如是田地。方可謂之學佛人。未得如是。請快著精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만법을 비우고자 하면, 먼저 자기 마음을 깨끗이 하라. 자기 마음이 청정하면 모든 인연이 쉰다. 모든 인연이 이미 쉬면, 체와 용이 모두 여여하다. 체는 곧 자기 마음의 청정한 본원이고, 용은 곧 자기 마음의 변화하는 묘용이다. 청정한 곳에도 들어가고 더러운 곳에도 들어가면서 물들어 집착하는 바가 없다. 바람 없는 큰 바다와 같고, 구름이 흩어진 큰 허공과 같다. 이러한 경지에 이르러야 비로소 불법을 배우는 사람이라 할 수 있다. 아직 이렇게 되지 못했다면, 청컨대 빨리 정신을 가다듬어라.</w:t>
      </w:r>
    </w:p>
    <w:p>
      <w:pPr>
        <w:spacing w:before="160" w:after="40"/>
        <w:keepNext/>
      </w:pPr>
      <w:r>
        <w:rPr>
          <w:rFonts w:ascii="Noto Serif CJK KR" w:hAnsi="Noto Serif CJK KR" w:eastAsia="Noto Serif CJK KR"/>
          <w:b/>
          <w:sz w:val="19"/>
        </w:rPr>
        <w:t>[0891a16]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近日叢林。以古人奇言妙語問答。為差別因緣狐媚學者。殊不本其實。諸佛說法。唯恐人不會。縱有隱覆之說。則旁引譬喻。令眾生悟入而已。如僧問馬祖。如何是佛。祖云。即心是佛。於此悟入。又有何差別。於此不悟。即此即心是佛。便是差別因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근래 총림에서는 옛사람의 기이하고 묘한 문답을 차별인연으로 삼아 학인을 현혹한다. 도무지 그 실제를 근본으로 삼지 않는다. 모든 부처가 법을 설한 것은 오직 사람들이 알아듣지 못할까 염려해서이다. 비록 숨겨 말하는 경우가 있어도, 곁에서 비유를 끌어와 중생이 깨달아 들어가게 할 뿐이다. 예컨대 한 승려가 마조에게 물었다. “부처란 무엇입니까?” 마조가 말했다. “마음 그대로가 부처다.” 여기에서 깨달아 들어가면 또 무슨 차별이 있겠는가. 여기에서 깨닫지 못하면, 이 ‘마음 그대로가 부처다’라는 말 자체가 곧 차별인연이 된다.</w:t>
      </w:r>
    </w:p>
    <w:p>
      <w:pPr>
        <w:spacing w:before="160" w:after="40"/>
        <w:keepNext/>
      </w:pPr>
      <w:r>
        <w:rPr>
          <w:rFonts w:ascii="Noto Serif CJK KR" w:hAnsi="Noto Serif CJK KR" w:eastAsia="Noto Serif CJK KR"/>
          <w:b/>
          <w:sz w:val="19"/>
        </w:rPr>
        <w:t>[0891a22]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凡看經教及古德入道因緣。心未明了。覺得迷悶沒滋昧。如咬鐵橛相似。時正好著力。第一不得放捨。乃是意識不行。思想不到。絕分別滅理路處。尋常可以說得道理。分別得行處。盡是情識邊事。往往多認賊為子。不可不知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무릇 경교와 고덕의 입도 인연을 볼 때, 마음이 아직 밝아지지 않아 답답하고 재미없게 느껴지고, 쇠말뚝을 씹는 것과 같을 때가 바로 힘을 써야 할 때다. 무엇보다 놓아버려서는 안 된다. 바로 의식이 행하지 못하고, 생각이 미치지 못하며, 분별이 끊어지고 이치의 길이 사라진 자리이기 때문이다. 평소 말로 설명할 수 있고, 분별하여 통할 수 있는 곳은 모두 정식(情識)의 일이다. 흔히 도둑을 자식으로 잘못 알아본다. 알지 않아서는 안 된다.</w:t>
      </w:r>
    </w:p>
    <w:p>
      <w:pPr>
        <w:spacing w:before="160" w:after="40"/>
        <w:keepNext/>
      </w:pPr>
      <w:r>
        <w:rPr>
          <w:rFonts w:ascii="Noto Serif CJK KR" w:hAnsi="Noto Serif CJK KR" w:eastAsia="Noto Serif CJK KR"/>
          <w:b/>
          <w:sz w:val="19"/>
        </w:rPr>
        <w:t>[0891a28]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有一種人。早晨看經念佛懺悔。晚間縱口業罵詈人。次日依前禮佛懺悔。卒歲窮年。以為日課。此乃愚之甚也。殊不知。梵語懺摩。此云悔過。謂之斷相續心。一斷永不復續。一懺永不復造。此吾佛懺悔之意。學道之士。不可不知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한 부류의 사람은 아침에는 경을 보고 염불하며 참회하고, 저녁에는 입으로 업을 지어 남을 욕하고 꾸짖으며, 다음 날에는 전과 같이 예불하고 참회한다. 해가 다하고 세월이 다하도록 이것을 일과로 삼으니, 이는 어리석음이 심한 것이다. 전혀 알지 못하니, 범어 ‘참마(懺摩)’는 여기 말로 ‘허물을 뉘우친다’는 뜻이다. 곧 이어지는 마음을 끊는 것을 말한다. 한번 끊으면 영원히 다시 잇지 않고, 한번 참회하면 영원히 다시 짓지 않는다. 이것이 우리 부처가 말한 참회의 뜻이다. 도를 배우는 사람은 알지 않아서는 안 된다.</w:t>
      </w:r>
    </w:p>
    <w:p>
      <w:pPr>
        <w:spacing w:before="160" w:after="40"/>
        <w:keepNext/>
      </w:pPr>
      <w:r>
        <w:rPr>
          <w:rFonts w:ascii="Noto Serif CJK KR" w:hAnsi="Noto Serif CJK KR" w:eastAsia="Noto Serif CJK KR"/>
          <w:b/>
          <w:sz w:val="19"/>
        </w:rPr>
        <w:t>[0891b05]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學道人。十二時中心意識常要寂靜。無事亦須靜坐。令心不放逸。身不動搖。久久習熟。自然身心寧怗。於道有趣向分。寂靜波羅蜜。定眾生散亂妄覺耳。若執寂靜處便為究竟。則被默照邪禪之所攝持矣。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도를 배우는 사람은 열두 때 가운데 심·의·식이 늘 고요해야 한다. 일이 없을 때에도 또한 반드시 고요히 앉아, 마음을 방일하지 않게 하고, 몸을 흔들지 않아야 한다. 오래 익혀 익숙해지면, 자연히 몸과 마음이 편안하고 안정되어 도에 나아갈 몫이 생긴다. 적정바라밀은 중생의 산란한 망각을 안정시키는 것일 뿐이다. 만약 고요한 자리를 집착하여 궁극으로 삼는다면, 곧 묵조사선에 사로잡힌다.</w:t>
      </w:r>
    </w:p>
    <w:p>
      <w:pPr>
        <w:spacing w:before="160" w:after="40"/>
        <w:keepNext/>
      </w:pPr>
      <w:r>
        <w:rPr>
          <w:rFonts w:ascii="Noto Serif CJK KR" w:hAnsi="Noto Serif CJK KR" w:eastAsia="Noto Serif CJK KR"/>
          <w:b/>
          <w:sz w:val="19"/>
        </w:rPr>
        <w:t>[0891b10]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趙州和尚云。老僧十二時中。除二時粥飯是雜用心。餘無雜用心處。此是這老和尚真實行履處。不用作佛法禪道會。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조주화상이 말했다. “노승은 열두 때 가운데 두 차례 죽을 먹는 때만 잡된 마음을 쓸 뿐이고, 그 나머지에는 잡되게 마음을 쓰는 곳이 없다.” 이것이 이 노화상의 진실한 행리처이다. 불법이나 선도에 대한 이해로 삼을 필요가 없다.</w:t>
      </w:r>
    </w:p>
    <w:p>
      <w:pPr>
        <w:spacing w:before="160" w:after="40"/>
        <w:keepNext/>
      </w:pPr>
      <w:r>
        <w:rPr>
          <w:rFonts w:ascii="Noto Serif CJK KR" w:hAnsi="Noto Serif CJK KR" w:eastAsia="Noto Serif CJK KR"/>
          <w:b/>
          <w:sz w:val="19"/>
        </w:rPr>
        <w:t>[0891b13]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善惡皆從自心起。且道。離却舉足動步思量分別外。喚甚麼作自心。自心却從甚麼處起。若識得自心起處。無邊業障一時清淨。種種殊勝不求而自至矣。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선과 악은 모두 자기 마음에서 일어난다. 자, 말해 보라. 발을 들고 움직이며 생각하고 분별하는 것 밖에, 무엇을 자기 마음이라 부르는가. 그 자기 마음은 또 어디에서 일어나는가. 자기 마음이 일어나는 곳을 알면, 끝없는 업장이 한꺼번에 청정해지고, 갖가지 수승함이 구하지 않아도 저절로 이른다.</w:t>
      </w:r>
    </w:p>
    <w:p>
      <w:pPr>
        <w:spacing w:before="160" w:after="40"/>
        <w:keepNext/>
      </w:pPr>
      <w:r>
        <w:rPr>
          <w:rFonts w:ascii="Noto Serif CJK KR" w:hAnsi="Noto Serif CJK KR" w:eastAsia="Noto Serif CJK KR"/>
          <w:b/>
          <w:sz w:val="19"/>
        </w:rPr>
        <w:t>[0891b17]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生從何處來。死向何處去。知得來去處。方名學佛人。知生死底是阿誰。受生死底復是阿誰。不知來去處底又是阿誰。忽然知得來去處底。又是阿誰。看此話眼眨眨地理會不得。肚裏七上八下。方寸中如頓却一團火相似底。又是阿誰。若要識。但向理會不得處識取。若便識得。方知生死決定不相干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태어남은 어디에서 오며, 죽음은 어디로 가는가. 오고 가는 곳을 알아야 비로소 불법을 배우는 사람이라 한다. 생사를 아는 것은 누구인가. 생사를 받는 것은 또 누구인가. 오고 가는 곳을 모르는 것은 또 누구인가. 홀연히 오고 가는 곳을 알게 되는 것은 또 누구인가. 이 말을 보면서 눈만 깜빡이고 이해하지 못해, 뱃속이 오르락내리락하고 가슴속에 한 덩이 불을 놓아둔 듯한 것은 또 누구인가. 알고자 한다면, 다만 이해되지 않는 그 자리에서 알아차려라. 만약 곧 알아차리면, 비로소 생사가 결정코 서로 간섭하지 않음을 안다.</w:t>
      </w:r>
    </w:p>
    <w:p>
      <w:pPr>
        <w:spacing w:before="160" w:after="40"/>
        <w:keepNext/>
      </w:pPr>
      <w:r>
        <w:rPr>
          <w:rFonts w:ascii="Noto Serif CJK KR" w:hAnsi="Noto Serif CJK KR" w:eastAsia="Noto Serif CJK KR"/>
          <w:b/>
          <w:sz w:val="19"/>
        </w:rPr>
        <w:t>[0891b24]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學道人。逐日但將檢點他人底工夫。常自檢點。道業無有不辦。或喜或怒。或靜或鬧。皆是檢點時節。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도를 배우는 사람은 날마다 남을 점검하는 공부를 가지고 늘 자신을 점검해야 한다. 그러면 도업을 이루지 못할 일이 없다. 기쁠 때나 성낼 때나, 고요할 때나 시끄러울 때나, 모두 점검할 때이다.</w:t>
      </w:r>
    </w:p>
    <w:p>
      <w:pPr>
        <w:spacing w:before="160" w:after="40"/>
        <w:keepNext/>
      </w:pPr>
      <w:r>
        <w:rPr>
          <w:rFonts w:ascii="Noto Serif CJK KR" w:hAnsi="Noto Serif CJK KR" w:eastAsia="Noto Serif CJK KR"/>
          <w:b/>
          <w:sz w:val="19"/>
        </w:rPr>
        <w:t>[0891b27]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趙州狗子無佛性話。喜怒靜鬧處。亦須提撕。第一不得用意等悟。若用意等悟。則自謂我即今迷。執迷待悟。縱經塵劫。亦不能得悟。但舉話頭時。略抖擻精神看。是箇甚麼道理。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조주의 ‘개에게 불성이 없다’는 화두는 기쁨·분노·고요함·시끄러움의 자리에서도 반드시 들어 살펴야 한다. 무엇보다 뜻을 내어 깨달음을 기다려서는 안 된다. 뜻을 내어 깨달음을 기다리면, 곧 스스로 ‘나는 지금 미혹해 있다’고 여기고, 미혹을 붙들고 깨달음을 기다리게 된다. 비록 진겁을 지나더라도 깨달을 수 없다. 다만 화두를 들 때 조금 정신을 가다듬고 보아라. 이것이 무슨 도리인가.</w:t>
      </w:r>
    </w:p>
    <w:p>
      <w:pPr>
        <w:spacing w:before="160" w:after="40"/>
        <w:keepNext/>
      </w:pPr>
      <w:r>
        <w:rPr>
          <w:rFonts w:ascii="Noto Serif CJK KR" w:hAnsi="Noto Serif CJK KR" w:eastAsia="Noto Serif CJK KR"/>
          <w:b/>
          <w:sz w:val="19"/>
        </w:rPr>
        <w:t>[0891c03]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趙州云。佛之一字。吾不喜聞。佛字尚不喜聞。想無閑工夫管閑事。逐日波波地。檢點他人也。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조주가 말했다. “부처라는 한 글자를 나는 듣기를 좋아하지 않는다.” ‘부처’라는 글자조차 듣기 좋아하지 않았으니, 쓸데없는 일에 관여할 한가한 틈이 없었을 것이다. 날마다 분주하게 남을 점검했겠는가.</w:t>
      </w:r>
    </w:p>
    <w:p>
      <w:pPr>
        <w:spacing w:before="160" w:after="40"/>
        <w:keepNext/>
      </w:pPr>
      <w:r>
        <w:rPr>
          <w:rFonts w:ascii="Noto Serif CJK KR" w:hAnsi="Noto Serif CJK KR" w:eastAsia="Noto Serif CJK KR"/>
          <w:b/>
          <w:sz w:val="19"/>
        </w:rPr>
        <w:t>[0891c06]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古人提持此事。或就理或就事。或據時節。或向上提持。俱無定準。教中所謂。佛以一音演說法。眾生隨類各得解。是也。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옛사람이 이 일을 들어 지시할 때에는 혹 이치에 나아가고, 혹 일에 나아가며, 혹 시절에 의거하고, 혹 향상에서 들어 보였으니, 모두 일정한 기준이 없었다. 교중에서 말한 “부처는 한 음성으로 법을 설하지만, 중생은 부류에 따라 각각 알아듣는다.”는 것이 바로 이것이다.</w:t>
      </w:r>
    </w:p>
    <w:p>
      <w:pPr>
        <w:spacing w:before="160" w:after="40"/>
        <w:keepNext/>
      </w:pPr>
      <w:r>
        <w:rPr>
          <w:rFonts w:ascii="Noto Serif CJK KR" w:hAnsi="Noto Serif CJK KR" w:eastAsia="Noto Serif CJK KR"/>
          <w:b/>
          <w:sz w:val="19"/>
        </w:rPr>
        <w:t>[0891c09]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獻臣道友。在富貴中。不為富貴所迷。知有此一段大事因緣。決定透脫生死。予得譴來衡陽。與之相聚。首尾四年。只同一日。守官政事不苟簡。凡百從寬。廉謹重厚。未嘗談人過惡。此真佛菩薩所行之行也。因以此軸求指示。故書此二十六段似之。亦以其純誠向道甚力故。欲贊成之。庶幾依此做工夫。將來發明大事。如楊大年張無盡諸大老。作吾家內外護菩薩。則予之言不虛發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헌신(獻臣) 도우는 부귀 가운데 있으면서도 부귀에 미혹되지 않고, 이 한 단락의 큰일 인연이 있음을 알아 결정코 생사를 투탈하려 한다. 내가 죄를 입어 형양에 왔을 때 그와 함께 지낸 것이 처음부터 끝까지 네 해였으나, 다만 하루와 같았다. 관직의 정사를 지킴에 구차하거나 소홀하지 않았고, 모든 일은 너그럽게 처리했으며, 청렴하고 삼가며 중후하였다. 일찍이 남의 허물과 악행을 말하지 않았으니, 이는 참으로 불보살이 행하는 행이다. 이 축을 가지고 가르침을 구하였으므로, 이 스물여섯 단락을 써서 그에게 보인다. 또한 그가 순수하고 성실하게 도를 향하는 힘이 매우 크기 때문에 이를 도와 이루게 하고자 한다. 바라건대 이에 의거해 공부하여 장차 큰일을 밝히고, 양대년(楊大年)·장무진(張無盡) 같은 여러 대로(大老)처럼 우리 집안의 안팎을 보호하는 보살이 된다면, 내 말이 헛되이 나온 것이 아닐 것이다.</w:t>
      </w:r>
    </w:p>
    <w:p>
      <w:pPr>
        <w:pStyle w:val="Heading2"/>
      </w:pPr>
      <w:r>
        <w:rPr>
          <w:rFonts w:ascii="Noto Serif CJK KR" w:hAnsi="Noto Serif CJK KR" w:eastAsia="Noto Serif CJK KR"/>
          <w:b/>
          <w:sz w:val="23"/>
        </w:rPr>
        <w:t>示東峯居士(陳通判次仲)</w:t>
      </w:r>
    </w:p>
    <w:p>
      <w:pPr>
        <w:spacing w:after="120"/>
        <w:keepNext/>
      </w:pPr>
      <w:r>
        <w:rPr>
          <w:rFonts w:ascii="Noto Serif CJK KR" w:hAnsi="Noto Serif CJK KR" w:eastAsia="Noto Serif CJK KR"/>
          <w:b/>
          <w:sz w:val="20"/>
        </w:rPr>
        <w:t>동봉거사(진통판 차중陳次仲)에게 보이다</w:t>
      </w:r>
    </w:p>
    <w:p>
      <w:pPr>
        <w:spacing w:before="160" w:after="40"/>
        <w:keepNext/>
      </w:pPr>
      <w:r>
        <w:rPr>
          <w:rFonts w:ascii="Noto Serif CJK KR" w:hAnsi="Noto Serif CJK KR" w:eastAsia="Noto Serif CJK KR"/>
          <w:b/>
          <w:sz w:val="19"/>
        </w:rPr>
        <w:t>[0891c20]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欲學此道。當於自己脚跟下理會。纔涉秋毫知見。即蹉過脚跟下消息。脚跟下消息通了。種種知見無非盡是脚跟下事。故祖師云。正說知見時。知見即是心。當心即知見。知見即如今。若如今不越一念。向脚跟下。頓亡知見。便與祖師把手共行。未能如是。切忌向知見上著到。士大夫學道。利根者蹉過。鈍根者難入。難入則自生退屈。蹉過則起謗無疑。若要著中。但將蹉過底。移在難入處。却將難入底。移在蹉過處。自然怗怗地。不作難入蹉過之解矣。得如此了。却好向遮裏全身放下。放下時亦不得作放下道理。古德所謂放蕩長如癡兀人。他家自有通人愛。又清涼云。放曠任其去住。靜鑑覺其源流。語證則不可示人。說理則非證不了。而今人纔聞恁麼說話。將為實有恁麼事。便道我證我悟。將出呈似人不得。一向說高禪。七縱八橫。胡說亂道。謾神諕鬼。將謂祖師門下事只如此。殊不知。親證親悟底。唯親證親悟底人。不假言詞。自然與之默默相契矣。相契處亦不著作意和會。如水入水。似金博金。舉一明三。目機銖兩。到這箇田地。方可說離言說相。離文字相。離心緣相。不是彊為。法如是故。近世叢林。邪法橫生。瞎眾生眼者。不可勝數。若不以古人公案舉覺提撕。便如盲人放却手中杖子。一步也行不得。將古德入道因緣。各分門類云。這幾則是道眼因緣。這幾則是透聲色因緣。這幾則是亡情因緣。從頭依次第逐。則摶量卜度。下語商量。縱有識得此病者。將謂佛法禪道。不在文字語言上。即一切撥置噇却現成。粥飯了堆堆地。坐在黑山下鬼窟裏。喚作默而常照。又喚作如大死底人。又喚作父母未生時事。又喚作空劫已前事。又喚作威音那畔消息。坐來坐去。坐得骨臀生胝。都不敢轉動。喚作工夫相次純熟。却將許多閑言長語。從頭作道理商量。傳授一遍。謂之宗旨。方寸中依舊黑漫漫地。本要除人我。人我愈高。本要滅無明。無明愈大。殊不知。此事唯親證親悟。始是究竟。纔有一言半句作奇特解玄妙解祕密解可傳可授。便不是正法。正法無傳無授。唯我證爾證。眼眼相對。以心傳心。令佛祖慧命相續不斷。然後推己之餘。為物作則。故達磨云。吾本來茲土。傳法救迷情。一華開五葉。結果自然成是也。所謂傳法者。乃心法也。心法無形段。所傳者前所云我證爾證底是也。若彼此不證。向心外取證則有宗旨玄妙奇特可傳可授。便有我會爾不會。生輕薄想。增長我見。如來說為可憐愍者。妙喜禪無難參易參之異。只要參禪人向未痾已前坐斷生死路頭。直下不疑佛不疑祖不疑生不疑死。難參易參。差別在人。不干禪事。往往聰明靈利漢。多是求速效要。口裏有可得說。面前有可得憑仗。殊不知。此事得者。如生師子返擲。在當人日用二六時中。如水銀落地。大底大圓。小底小圓。不用安排。不假造作。自然活鱍鱍地。常露現前。正當恁麼時。方始契得一宿覺所謂不見一法即如來方得名為觀自在。苟未能如是。且暫將這作聰明說道理底。置在一邊。却向沒撈摸處。沒滋味處。試撈摸咬嚼看。撈摸來撈摸去。咬嚼來咬嚼去。忽然向沒滋味處咬著舌頭。沒撈摸處打失鼻孔。方知趙州老人道。未出家時被菩提使。出家後使得菩提。有時拈一莖草作丈六金身。有時將丈六金身却作一莖草。用建立亦在我。掃蕩亦在我。說道理亦在我。不說道理亦在我。我為法王。於法自在。說即有若干。不說即無若干。得如是自在了。何適而不自得。梵語般若。此云智慧。未有明般若。而有貪欲瞋恚癡者。未有明般若。而毒害眾生者。作如此等事底。與般若背馳。焉得謂之有智慧。妙喜尋常為箇中人說。纔覺日用應緣處。省力時便是當人得力處。得力處省無限力。省力處得無限力。往往見說得多了。却似泗州人見大聖。殊不知。妙喜恁麼說。正是平昔行履處。恐有信不及者。不免再四提撕舉覺拕泥帶水。蓋曾為浪子偏憐客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도를 배우고자 한다면, 마땅히 자기 발꿈치 아래에서 이치를 알아야 한다. 털끝만큼이라도 지견에 걸리면 곧 발꿈치 아래의 소식을 어긋난다. 발꿈치 아래의 소식이 통하면, 갖가지 지견이 모두 발꿈치 아래의 일이 아님이 없다. 그러므로 조사께서 말씀하셨다. “바로 지견을 말할 때, 지견이 곧 마음이다. 마음에 당하여 곧 지견이고, 지견이 곧 지금이다.” 만약 지금 이 한 생각을 넘지 않고 발꿈치 아래를 향하여 문득 지견을 잊어버리면, 곧 조사와 손을 맞잡고 함께 걸을 수 있다. 아직 이렇게 하지 못했다면, 절대로 지견 위에 걸려들지 말라. 사대부가 도를 배울 때, 근기가 날카로운 사람은 지나쳐 버리고, 근기가 둔한 사람은 들어가기 어렵다. 들어가기 어려우면 스스로 물러나는 마음을 내고, 지나쳐 버리면 비방을 일으키는 것이 틀림없다. 만약 중도에 맞고자 한다면, 지나쳐 버리는 것을 들어가기 어려운 쪽으로 옮기고, 들어가기 어려운 것을 지나쳐 버리는 쪽으로 옮겨라. 그러면 저절로 편안해져, 들어가기 어렵다거나 지나쳐 버린다는 견해를 짓지 않게 된다. 이와 같이 되면, 바로 여기에서 온몸을 놓아버리는 것이 좋다. 놓아버릴 때에도 또한 ‘놓아버림’이라는 도리를 지어서는 안 된다. 고덕이 이른바 “방탕하여 늘 어리석고 우둔한 사람처럼 지내면, 그 집안에는 저절로 통달한 사람이 사랑해 준다.”고 했고, 또 청량은 “탁 트여 가고 머묾을 맡겨 두고, 고요히 비추어 그 근원과 흐름을 깨닫는다.”고 했다. 증득을 말한다면 사람에게 보일 수 없고, 이치를 말한다면 증득하지 않고서는 알 수 없다. 그런데 지금 사람들은 이런 말을 막 듣기만 하면, 실제로 그런 무엇이 따로 있는 줄 알고, 곧 ‘내가 증득했다, 내가 깨달았다’고 말한다. 그것을 꺼내 사람에게 보여 줄 수도 없으면서 한결같이 높은 선만 말하고, 종횡무진하며, 함부로 말하고 어지럽게 지껄여, 신을 속이고 귀신을 놀라게 하며, 조사 문하의 일이 다만 이와 같은 줄 안다. 전혀 알지 못하니, 친히 증득하고 친히 깨달은 것은 오직 친히 증득하고 친히 깨달은 사람만이 말을 빌리지 않고도 자연히 묵묵히 서로 계합한다. 서로 계합하는 자리에서도 또한 일부러 뜻을 내어 맞추려 해서는 안 된다. 물이 물에 들어가는 것과 같고, 금으로 금을 바꾸는 것과 같다. 하나를 들면 셋을 밝히고, 눈으로 기미를 보고 저울눈처럼 세밀히 헤아린다. 이 경지에 이르러야 비로소 언설의 상을 떠났다고 말할 수 있고, 문자의 상을 떠났다고 말할 수 있으며, 마음으로 반연하는 상을 떠났다고 말할 수 있다. 억지로 그렇게 만드는 것이 아니라, 법이 본래 그러하기 때문이다. 근세 총림에는 사법이 횡행하여, 중생의 눈을 멀게 하는 자가 헤아릴 수 없이 많다. 옛사람의 공안을 들어 깨우치고 제시하지 않으면, 곧 장님이 손에 든 지팡이를 놓아버린 것처럼 한 걸음도 가지 못한다. 그러면서 고덕의 입도 인연을 가지고 각각 부류를 나누어 “이 몇 칙은 도안(道眼)의 인연이고, 이 몇 칙은 성색을 투과한 인연이며, 이 몇 칙은 망정(亡情)의 인연이다.”라고 한다. 처음부터 차례대로 쫓아가며 헤아리고 점치듯 추측하여 하어하고 상량한다. 설령 이 병을 아는 사람이 있어도, 불법과 선도는 문자와 언어에 있지 않다고 여기고, 곧 모든 것을 밀쳐 두고 눈앞의 것을 먹어 치운 뒤 죽과 밥만 먹고 우두커니 흑산 아래 귀신 굴에 앉아 ‘묵하면서 늘 비춘다’고 부른다. 또 ‘크게 죽은 사람과 같다’고 부르고, 또 ‘부모가 태어나기 이전의 일’이라 부르며, 또 ‘공겁 이전의 일’이라 부르고, 또 ‘위음왕 저편의 소식’이라 부른다. 그렇게 앉고 또 앉아, 엉덩이뼈에 굳은살이 생길 때까지 앉으면서도 감히 몸을 조금도 움직이지 못한다. 이를 ‘공부가 차차 순숙해진다’고 부른다. 그 뒤에 허다한 쓸데없는 장광설을 가지고 처음부터 하나하나 도리로 상량하여 한 차례 전수하고, 이를 종지라 부른다. 그러나 가슴속은 여전히 캄캄하다. 본래 인아를 없애려 했는데 인아는 더욱 높아지고, 본래 무명을 없애려 했는데 무명은 더욱 커진다. 전혀 알지 못하니, 이 일은 오직 친히 증득하고 친히 깨달아야 비로소 궁극이 된다. 털끝만큼의 말이라도 기특한 해석·현묘한 해석·비밀스러운 해석을 지어 전하고 받을 수 있다고 하면, 곧 정법이 아니다. 정법에는 전함도 없고 받음도 없다. 오직 내가 증득하고 그대가 증득하여, 눈과 눈이 서로 마주하고, 마음으로 마음을 전해 불조의 혜명이 이어져 끊이지 않게 할 뿐이다. 그런 뒤에 자기에게 남은 것을 미루어 사람들에게 법칙이 되어 준다. 그러므로 달마가 말했다. “내가 본래 이 땅에 온 것은 법을 전하여 미혹한 중생을 구제하기 위해서다. 한 꽃이 다섯 잎을 피우니, 열매는 자연히 맺힌다.”는 것이 이것이다. 이른바 법을 전한다는 것은 곧 심법(心法)을 말한다. 심법은 형체가 없다. 전하는 것은 앞에서 말한 ‘내가 증득하고 그대가 증득하는 것’이다. 만약 피차가 증득하지 못하고 마음 밖에서 증득을 취한다면, 종지·현묘·기특함이 있어 전하고 받을 수 있게 된다. 그러면 곧 ‘나는 알고 너는 모른다’는 생각이 생기고, 남을 업신여기는 생각을 내어 아견을 키운다. 여래는 이를 가련히 여길 자라고 하셨다. 묘희의 선에는 참구하기 어렵고 쉽다는 차이가 없다. 다만 참선하는 사람이 똥을 싸기 이전부터 생사의 길목을 끊어, 곧바로 부처를 의심하지 않고 조사를 의심하지 않으며 생을 의심하지 않고 죽음을 의심하지 않기를 바랄 뿐이다. 참구하기 어렵고 쉬운 것은 차이가 사람에게 있을 뿐, 선과는 상관이 없다. 흔히 총명하고 영리한 사람들은 대개 빠른 효험을 구하여 입으로 말할 거리가 있고, 눈앞에 의지할 것이 있기를 바란다. 전혀 알지 못하니, 이 일을 얻은 사람은 마치 살아 있는 사자가 몸을 되던지는 것과 같고, 당사자의 일상 이십사시 가운데서 수은이 땅에 떨어진 것과 같아, 큰 것은 크게 둥글고, 작은 것은 작게 둥글다. 배치할 필요가 없고, 조작을 빌릴 필요도 없이, 자연히 펄펄 살아 언제나 눈앞에 드러난다. 바로 이러한 때에 비로소 일숙각(一宿覺)이 말한 “한 법도 보지 않아야 곧 여래이고, 비로소 관자재라 이름한다.”는 말에 계합한다. 진실로 아직 이렇게 하지 못했다면, 잠시 이 총명함으로 도리를 말하는 것을 한쪽에 놓아두고, 도무지 붙잡을 데 없는 곳과 아무 맛도 없는 곳을 향해 한번 붙잡고 씹어 보아라. 붙잡고 또 붙잡아 보고, 씹고 또 씹어 보다가, 홀연히 아무 맛도 없는 곳에서 혀를 깨물고, 붙잡을 데 없는 곳에서 코를 잃어버리면, 비로소 조주 노인이 한 말을 알 것이다. “출가하기 전에는 보리에게 부림을 당했고, 출가한 뒤에는 보리를 부릴 수 있었다.” 때로는 한 줄기 풀을 들어 장육금신으로 삼고, 때로는 장육금신을 도리어 한 줄기 풀로 삼는다. 세우는 작용도 나에게 있고, 쓸어버리는 작용도 나에게 있으며, 도리를 말하는 것도 나에게 있고, 도리를 말하지 않는 것도 나에게 있다. 내가 법왕이 되어 법에 자재하다. 말하면 얼마든지 있고, 말하지 않으면 얼마든지 없다. 이와 같이 자재하게 되면, 어디에 가든 스스로 만족하지 않겠는가. 범어 ‘반야’는 여기 말로 지혜이다. 반야를 밝히면서 탐욕·성냄·어리석음이 있는 사람은 있을 수 없다. 반야를 밝히면서 중생을 해치고 죽이는 사람도 있을 수 없다. 이와 같은 일을 하는 자는 반야와 등지고 달리는 것이다. 어찌 지혜가 있다고 할 수 있겠는가. 묘희가 평소 이 가운데의 사람을 위해 말하기를, 일상에서 인연에 응하는 자리에서 막 힘이 덜 든다고 느낄 때가 곧 당사자가 힘을 얻는 자리라고 했다. 힘을 얻는 곳에서는 한없는 힘을 덜고, 힘이 덜 드는 곳에서는 한없는 힘을 얻는다. 흔히 이런 말을 많이 듣고 나면, 도리어 사주 사람이 대성(大聖)을 보는 것과 같아진다. 전혀 알지 못하니, 묘희가 이렇게 말하는 것은 바로 평소 몸소 행하던 자리이다. 혹 믿지 못하는 사람이 있을까 염려하여, 부득이 거듭거듭 들어 일깨우며 진흙을 끌고 물을 묻혀 말하는 것이다. 대개 일찍이 방랑하는 자식이었던 까닭에 나그네를 더욱 가엾게 여길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‘未痾已前’은 선문 속어로 ‘배설하기 이전’의 직역을 보존함.</w:t>
      </w:r>
    </w:p>
    <w:p>
      <w:pPr>
        <w:spacing w:line="276" w:lineRule="auto" w:after="30"/>
        <w:ind w:left="255" w:hanging="170"/>
      </w:pPr>
      <w:r>
        <w:rPr>
          <w:rFonts w:ascii="Noto Serif CJK KR" w:hAnsi="Noto Serif CJK KR" w:eastAsia="Noto Serif CJK KR"/>
          <w:sz w:val="16"/>
        </w:rPr>
        <w:t>• 속담성 표현으로 문맥상 ‘늘 보아도 알아보지 못함’의 뜻으로 보이나 어의 검토 필요.</w:t>
      </w:r>
    </w:p>
    <w:p>
      <w:pPr>
        <w:pStyle w:val="Heading2"/>
      </w:pPr>
      <w:r>
        <w:rPr>
          <w:rFonts w:ascii="Noto Serif CJK KR" w:hAnsi="Noto Serif CJK KR" w:eastAsia="Noto Serif CJK KR"/>
          <w:b/>
          <w:sz w:val="23"/>
        </w:rPr>
        <w:t>示智通居士(黃提宮伯成)</w:t>
      </w:r>
    </w:p>
    <w:p>
      <w:pPr>
        <w:spacing w:after="120"/>
        <w:keepNext/>
      </w:pPr>
      <w:r>
        <w:rPr>
          <w:rFonts w:ascii="Noto Serif CJK KR" w:hAnsi="Noto Serif CJK KR" w:eastAsia="Noto Serif CJK KR"/>
          <w:b/>
          <w:sz w:val="20"/>
        </w:rPr>
        <w:t>지통 거사(智通居士, 황 제공伯成)에게 보이다</w:t>
      </w:r>
    </w:p>
    <w:p>
      <w:pPr>
        <w:spacing w:before="160" w:after="40"/>
        <w:keepNext/>
      </w:pPr>
      <w:r>
        <w:rPr>
          <w:rFonts w:ascii="Noto Serif CJK KR" w:hAnsi="Noto Serif CJK KR" w:eastAsia="Noto Serif CJK KR"/>
          <w:b/>
          <w:sz w:val="19"/>
        </w:rPr>
        <w:t>[0892c10]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從上諸聖。無言語傳授。只說以心傳心而已。今時多是師承學解。背却此心。以語言傳授。謂之宗旨。為人師者。眼既不正。而學者又無決定志。急欲會禪。圖口不空。有可說耳。欲得心地開通。到究竟安樂之處。不亦難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예로부터 모든 성인은, 말로 전수한 일이 없고, 다만 마음으로 마음을 전한다고 말했을 뿐이다. 요즘에는 대부분 스승에게서 배워 이해한 것을 이어받아, 도리어 이 마음을 등지고, 말로써 전수하면서, 그것을 종지라 부른다. 남의 스승이 된 자는, 안목이 이미 바르지 않고, 배우는 자 또한 결정된 뜻이 없어서, 급히 선을 알고자 하고, 입이 비지 않게 하여, 말할 거리를 얻으려 할 뿐이다. 마음자리를 열어 통하게 하여, 궁극의 안락한 곳에 이르고자 한다면, 어찌 어렵지 않겠는가.</w:t>
      </w:r>
    </w:p>
    <w:p>
      <w:pPr>
        <w:spacing w:before="160" w:after="40"/>
        <w:keepNext/>
      </w:pPr>
      <w:r>
        <w:rPr>
          <w:rFonts w:ascii="Noto Serif CJK KR" w:hAnsi="Noto Serif CJK KR" w:eastAsia="Noto Serif CJK KR"/>
          <w:b/>
          <w:sz w:val="19"/>
        </w:rPr>
        <w:t>[0892c15]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德云。句能剗意。意能剗句。意句交馳。是為可畏。又云。意中不停句。句中不停意。如招慶問羅山云。巖頭和尚道。恁麼恁麼。不恁麼不恁麼。意旨如何。羅山遂喚大師。招慶應諾。山云。雙明亦雙暗。慶便作禮而去。三日後復來問。前日和尚意旨如何。山云。我盡情向汝道了也。慶云。大師是把火行。山云。若如是。據爾疑處問將來。慶云。如何是雙明亦雙暗。山云。同生亦同死。慶又禮謝而去。後又僧問羅山。同生不同死時如何。山云。如牛無角。又問。同生亦同死時如何。山云。如虎戴角。欲了從上來事。當以此段因緣時時在念。然不得著意穿鑿。穿鑿即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 덕인이 말했다. “구절은 뜻을 깎아낼 수 있고, 뜻은 구절을 깎아낼 수 있다. 뜻과 구절이 서로 치달리면, 참으로 두려운 일이 된다.” 또 말했다. “뜻 가운데 구절을 머물게 하지 않고, 구절 가운데 뜻을 머물게 하지 않는다.” 예컨대 초경(招慶)이 나산(羅山)에게 물었다. “암두 화상이 말하기를, ‘이러하기도 하고 이러하기도 하며, 이러하지 않기도 하고 이러하지 않기도 하다’ 하였는데, 그 뜻이 무엇입니까?” 나산이 마침내 “대사!” 하고 불렀다. 초경이 대답하였다. 나산이 말했다. “둘 다 밝고 또한 둘 다 어둡다.” 초경은 곧 예배하고 떠났다. 사흘 뒤 다시 와서 물었다. “전날 화상께서 하신 말씀의 뜻은 무엇입니까?” 나산이 말했다. “나는 이미 온 마음을 다해 그대에게 말해 주었다.” 초경이 말했다. “대사께서는 횃불을 들고 다니시는군요.” 나산이 말했다. “그렇다면, 그대가 의심하는 곳을 근거로 다시 물어 오너라.” 초경이 말했다. “무엇이 ‘둘 다 밝고 또한 둘 다 어둡다’는 것입니까?” 나산이 말했다. “함께 나고 또한 함께 죽는다.” 초경은 다시 예배하여 사례하고 떠났다. 뒤에 또 어떤 승려가 나산에게 물었다. “함께 나되 함께 죽지 않을 때는 어떻습니까?” 나산이 말했다. “소에게 뿔이 없는 것과 같다.” 또 물었다. “함께 나고 또한 함께 죽을 때는 어떻습니까?” 나산이 말했다. “호랑이가 뿔을 쓴 것과 같다.” 예로부터 내려온 이 일을 마치고자 한다면, 마땅히 이 인연을 때때로 마음에 두어야 한다. 그러나 뜻을 붙여 억지로 천착해서는 안 된다. 천착하면 곧 잘못된다.</w:t>
      </w:r>
    </w:p>
    <w:p>
      <w:pPr>
        <w:spacing w:before="160" w:after="40"/>
        <w:keepNext/>
      </w:pPr>
      <w:r>
        <w:rPr>
          <w:rFonts w:ascii="Noto Serif CJK KR" w:hAnsi="Noto Serif CJK KR" w:eastAsia="Noto Serif CJK KR"/>
          <w:b/>
          <w:sz w:val="19"/>
        </w:rPr>
        <w:t>[0892c28]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莫愛諸方奇言妙句。宗師各自主張。密室傳授底。古人公案之類。此等雜毒。收拾在藏識中。劫劫生生取不出生死岸頭。非獨不得力。日用亦被此障礙。道眼不得明徹。古人不得已。見汝學者差別知解多而背道泥語言。故以差別之藥。治汝差別之病。令汝心地安樂到無差別境界。今返以差別語言為奇特。執藥為病。可不悲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제방의 기이한 말과 묘한 구절을 좋아하지 말라. 종사들이 저마다 주장한 것이나, 밀실에서 전수했다는 것이나, 옛사람들의 공안 같은 것들을 좋아하지 말라. 이와 같은 잡독(雜毒)을, 장식(藏識) 속에 거두어 두면, 겁겁생생토록 생사의 언덕에서 벗어나지 못한다. 힘을 얻지 못할 뿐만 아니라, 일상에서도 도리어 이것에 장애를 받아, 도안(道眼)이 밝고 투철해지지 못한다. 옛사람들은 부득이하여, 배우는 자들이 차별된 지해가 많아 도를 등지고 말에 빠지는 것을 보고, 차별의 약으로, 그대들의 차별의 병을 다스려, 마음자리를 편안하게 하여 차별 없는 경계에 이르게 한 것이다. 그런데 이제 도리어 차별된 언어를 기특한 것으로 삼으니, 약을 붙들어 병으로 삼는 셈이다. 어찌 슬프지 않겠는가.</w:t>
      </w:r>
    </w:p>
    <w:p>
      <w:pPr>
        <w:spacing w:before="160" w:after="40"/>
        <w:keepNext/>
      </w:pPr>
      <w:r>
        <w:rPr>
          <w:rFonts w:ascii="Noto Serif CJK KR" w:hAnsi="Noto Serif CJK KR" w:eastAsia="Noto Serif CJK KR"/>
          <w:b/>
          <w:sz w:val="19"/>
        </w:rPr>
        <w:t>[0893a07]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古德云。佛是眾生藥。有眾生病。即用無眾生病用藥。即藥返為病。甚於有病者。前所云。雜毒不可收拾在藏識中。亦此之謂也。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 덕인이 말했다. “부처는 중생의 병을 고치는 약이다. 중생의 병이 있을 때에는, 곧 그것을 쓰지만, 중생의 병이 없을 때 약을 쓰면, 그 약이 도리어 병이 되어, 병이 있을 때보다 더 심해진다.” 앞에서 말한 ‘잡독을 장식 속에 거두어 두어서는 안 된다’는 것도, 바로 이를 말한 것이다.</w:t>
      </w:r>
    </w:p>
    <w:p>
      <w:pPr>
        <w:spacing w:before="160" w:after="40"/>
        <w:keepNext/>
      </w:pPr>
      <w:r>
        <w:rPr>
          <w:rFonts w:ascii="Noto Serif CJK KR" w:hAnsi="Noto Serif CJK KR" w:eastAsia="Noto Serif CJK KR"/>
          <w:b/>
          <w:sz w:val="19"/>
        </w:rPr>
        <w:t>[0893a10]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日用塵勞中。種種不如意事。是眾生病。一念回光返照。是佛藥。苟能於佛於眾生。直下不生分別。則病瘥藥除。始契得。龐公所謂。日用事無別。唯吾自偶諧。頭頭非取捨。處處勿張乖之語矣。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일상의 번거로운 티끌 속에서, 갖가지 뜻대로 되지 않는 일이, 중생의 병이다. 한 생각에 빛을 돌이켜 되비추는 것이, 부처의 약이다. 만일 부처와 중생에 대하여, 당장 분별을 내지 않을 수 있다면, 병이 나으면 약도 제거되어, 비로소 계합할 수 있다. 방 거사가 이른바, “일상의 일은 다름이 없고, 오직 내가 스스로 우연히 조화될 뿐이다. 낱낱이 취하고 버릴 것이 없으며, 곳곳에서 어긋남을 펼치지 말라”고 한 말에 계합하는 것이다.</w:t>
      </w:r>
    </w:p>
    <w:p>
      <w:pPr>
        <w:spacing w:before="160" w:after="40"/>
        <w:keepNext/>
      </w:pPr>
      <w:r>
        <w:rPr>
          <w:rFonts w:ascii="Noto Serif CJK KR" w:hAnsi="Noto Serif CJK KR" w:eastAsia="Noto Serif CJK KR"/>
          <w:b/>
          <w:sz w:val="19"/>
        </w:rPr>
        <w:t>[0893a15]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學此道。未得箇入頭處時。覺得千難萬難。聞宗師舉覺愈覺難會。蓋以取證求歇底心不除。返被此作障礙。此心纔歇。方知非難非易。亦非師家可以傳授。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도를 배우는 사람이, 아직 들어갈 실마리를 얻지 못했을 때에는, 천 가지 만 가지로 어렵다고 느낀다. 종사가 들어 일깨우는 것을 들으면 더욱 알기 어렵다고 느낀다. 이는 증득을 취하고 쉼을 구하는 마음을 제거하지 못하여, 도리어 그것이 장애가 되었기 때문이다. 이 마음이 그쳐야, 비로소 어렵지도 쉽지도 않음을 알게 된다. 또한 스승이 전수해 줄 수 있는 것도 아니다.</w:t>
      </w:r>
    </w:p>
    <w:p>
      <w:pPr>
        <w:spacing w:before="160" w:after="40"/>
        <w:keepNext/>
      </w:pPr>
      <w:r>
        <w:rPr>
          <w:rFonts w:ascii="Noto Serif CJK KR" w:hAnsi="Noto Serif CJK KR" w:eastAsia="Noto Serif CJK KR"/>
          <w:b/>
          <w:sz w:val="19"/>
        </w:rPr>
        <w:t>[0893a19]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知迷不悟。是大錯。執迷待悟。其錯益大。何以故。為不覺故迷。執迷待悟。乃不覺中又不覺。迷中又迷。決欲破此兩重關。請一時放下著。若放不下。迷迷悟悟。盡未來際何時休歇。</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미혹함을 알면서 깨닫지 못하는 것은, 큰 잘못이다. 미혹을 붙들고 깨달음을 기다리는 것은, 그 잘못이 더욱 크다. 왜 그런가. 깨닫지 못했기 때문에 미혹한 것인데, 미혹을 붙들고 깨달음을 기다린다면, 깨닫지 못한 가운데 또 깨닫지 못하는 것이며, 미혹 가운데 또 미혹하는 것이다. 결코 이 두 겹의 관문을 깨뜨리고자 한다면, 청컨대 한꺼번에 내려놓아라. 만약 내려놓지 못하면, 미혹하고 또 미혹하며 깨닫고 또 깨닫기를, 미래제가 다하도록 어느 때에 쉬겠는가.</w:t>
      </w:r>
    </w:p>
    <w:p>
      <w:pPr>
        <w:spacing w:before="160" w:after="40"/>
        <w:keepNext/>
      </w:pPr>
      <w:r>
        <w:rPr>
          <w:rFonts w:ascii="Noto Serif CJK KR" w:hAnsi="Noto Serif CJK KR" w:eastAsia="Noto Serif CJK KR"/>
          <w:b/>
          <w:sz w:val="19"/>
        </w:rPr>
        <w:t>[0893a24]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道人。日用空境易而空心難。境空而心不空。心為境所勝。但空心而境自空矣。若心已空。而更起第二念。欲空其境。則是此心未得空。復為境所奪。此病不除。生死無由出離。不見龐公呈馬祖偈云。十方同聚會。箇箇學無為。此是選佛場。心空及第歸。此心既空矣。心外復有何物而可空耶。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도를 배우는 사람은, 일상에서 경계를 비우기는 쉽지만 마음을 비우기는 어렵다. 경계는 비었는데 마음이 비지 않으면, 마음이 경계에 눌린다. 다만 마음을 비우면 경계는 저절로 비게 된다. 만일 마음이 이미 비었는데, 다시 두 번째 생각을 일으켜, 그 경계를 비우고자 한다면, 이는 곧 그 마음이 아직 비지 않은 것이다. 다시 경계에 빼앗기게 된다. 이 병을 제거하지 못하면, 생사에서 벗어날 길이 없다. 방공(龐公)이 마조에게 게송을 올린 것을 보지 못했는가. “시방이 함께 모여, 사람마다 무위를 배운다. 이곳이 바로 부처를 뽑는 과거장이고, 마음이 빈 자가 급제하여 돌아간다.” 이 마음이 이미 비었다면, 마음 밖에 다시 무슨 사물이 있어 비울 수 있겠는가. 생각해 보라.</w:t>
      </w:r>
    </w:p>
    <w:p>
      <w:pPr>
        <w:spacing w:before="160" w:after="40"/>
        <w:keepNext/>
      </w:pPr>
      <w:r>
        <w:rPr>
          <w:rFonts w:ascii="Noto Serif CJK KR" w:hAnsi="Noto Serif CJK KR" w:eastAsia="Noto Serif CJK KR"/>
          <w:b/>
          <w:sz w:val="19"/>
        </w:rPr>
        <w:t>[0893b02]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但得本莫愁末。空却此心是本。既得本則種種語言種種智慧。日用應物隨緣。七顛八倒。或喜或怒。或好或惡。或順或逆。皆末也。於隨緣處能自覺知。則無少無剩。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다만 근본을 얻으면 말단을 걱정하지 말라. 이 마음을 비워 버리는 것이 근본이다. 이미 근본을 얻으면 갖가지 언어와 갖가지 지혜, 일상에서 사물에 응하고 인연을 따르는 일, 뒤죽박죽 뒤집히는 일, 기뻐하기도 하고 성내기도 하며, 좋아하기도 하고 싫어하기도 하며, 순하기도 하고 거슬리기도 하는 것은, 모두 말단이다. 인연을 따르는 곳에서 스스로 알아차릴 수 있다면, 조금도 모자라거나 남는 것이 없다.</w:t>
      </w:r>
    </w:p>
    <w:p>
      <w:pPr>
        <w:spacing w:before="160" w:after="40"/>
        <w:keepNext/>
      </w:pPr>
      <w:r>
        <w:rPr>
          <w:rFonts w:ascii="Noto Serif CJK KR" w:hAnsi="Noto Serif CJK KR" w:eastAsia="Noto Serif CJK KR"/>
          <w:b/>
          <w:sz w:val="19"/>
        </w:rPr>
        <w:t>[0893b06]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人入門便棒便喝。唯恐學者承當不性燥。況忉忉怛怛。說事說理。說玄說妙。草裏輥耶。近年已來。此道衰微。據高座為人師者。只以古人公案。或褒或貶。或密室傳授。為禪道者。或以默然無言。為威音那畔空劫已前事。為禪道者。或以眼見耳聞舉覺提撕。為禪道者。或以猖狂妄行擊石火閃電光。舉了便會了。一切撥無。為禪道者。如此等既非。却那箇是著實處。若有著實處。則與此等何異。具眼者舉起便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옛사람이 문에 들어오자마자 몽둥이를 치고 곧바로 할을 한 것은, 오직 배우는 자가 떠맡는 것이 성급하지 못할까 염려했기 때문이다. 하물며 장황하게 재잘거리며, 사를 말하고 이를 말하며, 현묘함을 말하고 기묘함을 말해, 풀숲 속에서 구르겠는가. 근년 이래, 이 도가 쇠미해져, 높은 자리에 앉아 남의 스승이 된 자들이, 다만 옛사람의 공안을 가지고, 칭찬하기도 하고 폄하하기도 하며, 혹은 밀실에서 전수하여, 그것을 선도라 한다. 혹은 묵묵히 말이 없는 것을, 위음왕 이전, 공겁 이전의 일이라 하여, 그것을 선도라 한다. 혹은 눈으로 보고 귀로 듣는 데서 들어 일깨우는 것을, 선도라 한다. 혹은 미친 듯 망령되이 행하여 석화전광처럼, 들기만 하면 곧 알아버린다고 하며, 일체를 모두 쓸어 없애고, 그것을 선도라 한다. 이와 같은 것들이 이미 모두 아니라면, 그렇다면 어느 것이 착실한 곳인가. 만일 착실한 곳이 따로 있다면, 이것들과 무엇이 다르겠는가. 눈 밝은 사람은 들기만 하면 곧 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[구문·어의 검토 필요] 원문의 「承當不性燥」는 구어적·이체적 표현으로 보이며, 문맥상 ‘곧장 떠맡는 데 성급/민첩하지 못함’의 뜻으로 옮겼다.</w:t>
      </w:r>
    </w:p>
    <w:p>
      <w:pPr>
        <w:spacing w:before="160" w:after="40"/>
        <w:keepNext/>
      </w:pPr>
      <w:r>
        <w:rPr>
          <w:rFonts w:ascii="Noto Serif CJK KR" w:hAnsi="Noto Serif CJK KR" w:eastAsia="Noto Serif CJK KR"/>
          <w:b/>
          <w:sz w:val="19"/>
        </w:rPr>
        <w:t>[0893b16]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此道無限劑。世間塵勞亦無限劑。但看當人日用所向如何爾。故華嚴經云於諸世間。心如虛空無所染著。普觀諸法真實之相。發大誓願滅眾生苦。永不厭捨大乘志願。滅一切見。修諸菩薩平等行願。所謂平等行願。乃亦無限劑心。所向處無障無礙是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도에는 한량과 한계가 없고, 세간의 진로에도 한량과 한계가 없다. 다만 당사자가 일상에서 향하는 바가 어떠한지만 보아야 한다. 그러므로 『화엄경』에서 말하였다. “모든 세간에 대하여, 마음을 허공처럼 하여 물드는 바가 없고, 모든 법의 진실한 모습을 두루 관찰하며, 큰 서원을 내어 중생의 고통을 없애고, 대승의 뜻과 원을 영원히 버리지 않으며, 일체의 견해를 없애고, 모든 보살의 평등한 행원을 닦는다.” 이른바 평등한 행원이란, 곧 한량과 한계가 없는 마음으로, 향하는 곳마다 장애가 없는 것을 말한다.</w:t>
      </w:r>
    </w:p>
    <w:p>
      <w:pPr>
        <w:spacing w:before="160" w:after="40"/>
        <w:keepNext/>
      </w:pPr>
      <w:r>
        <w:rPr>
          <w:rFonts w:ascii="Noto Serif CJK KR" w:hAnsi="Noto Serif CJK KR" w:eastAsia="Noto Serif CJK KR"/>
          <w:b/>
          <w:sz w:val="19"/>
        </w:rPr>
        <w:t>[0893b22]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世間事。用心不到。則學不成。學出世間法。無爾用心處。纔擬用心推求。則千里萬里沒交涉矣。雖然如是。無用心處。無摸𢱢處。無著力處。正好著力。莫見恁麼道。又節外生枝。云既無用心無摸𢱢無著力。却如何趣向。若作此見。轉沒交涉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세간의 일을 배울 때는, 마음을 쓰는 것이 미치지 못하면, 배움이 이루어지지 않는다. 출세간법을 배울 때는, 그대가 마음 쓸 곳이 없다. 마음을 써서 헤아려 구하려 하면, 천 리 만 리나 어긋나 버린다. 비록 그러하지만, 마음 쓸 곳도 없고, 더듬어 잡을 곳도 없으며, 힘을 붙일 곳도 없는 바로 그곳이, 바로 힘을 붙이기 좋은 곳이다. 이렇게 말하는 것을 보고, 또 절차 밖에서 가지를 내어, “이미 마음 쓸 곳도, 더듬어 잡을 곳도, 힘을 붙일 곳도 없다면, 도대체 어떻게 나아가야 합니까?”라고 말하지 말라. 만약 이런 견해를 짓는다면, 더욱 더 아무 관계가 없다.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검토 필요] 「摸𢱢」는 ‘더듬어 잡다/붙잡아 찾다’의 구어적 표현으로 보아 직역하였다.</w:t>
      </w:r>
    </w:p>
    <w:p>
      <w:pPr>
        <w:pStyle w:val="Heading2"/>
      </w:pPr>
      <w:r>
        <w:rPr>
          <w:rFonts w:ascii="Noto Serif CJK KR" w:hAnsi="Noto Serif CJK KR" w:eastAsia="Noto Serif CJK KR"/>
          <w:b/>
          <w:sz w:val="23"/>
        </w:rPr>
        <w:t>示妙證居士(聶寺丞)</w:t>
      </w:r>
    </w:p>
    <w:p>
      <w:pPr>
        <w:spacing w:after="120"/>
        <w:keepNext/>
      </w:pPr>
      <w:r>
        <w:rPr>
          <w:rFonts w:ascii="Noto Serif CJK KR" w:hAnsi="Noto Serif CJK KR" w:eastAsia="Noto Serif CJK KR"/>
          <w:b/>
          <w:sz w:val="20"/>
        </w:rPr>
        <w:t>묘증 거사(妙證居士, 섭 사승聶寺丞)에게 보이다</w:t>
      </w:r>
    </w:p>
    <w:p>
      <w:pPr>
        <w:spacing w:before="160" w:after="40"/>
        <w:keepNext/>
      </w:pPr>
      <w:r>
        <w:rPr>
          <w:rFonts w:ascii="Noto Serif CJK KR" w:hAnsi="Noto Serif CJK KR" w:eastAsia="Noto Serif CJK KR"/>
          <w:b/>
          <w:sz w:val="19"/>
        </w:rPr>
        <w:t>[0893b29]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無常迅速。生死事大。眾生界中順生死底事。如麻似粟。撥整了一番。又一番到來。若不把生死兩字貼在鼻尖兒上作對治。則直待臘月三十日。手忙脚亂。如落湯螃蟹時。方始知悔則遲也。若要直截。請從而今便截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무상은 신속하고, 생사는 큰일이다. 중생계에서 생사를 따라가는 일은, 삼대처럼 좁쌀처럼 많다. 한 차례 정리해 놓으면, 또 한 차례가 닥쳐온다. 만약 ‘생사’ 두 글자를 코끝에 붙여 놓고 대치하지 않는다면, 섣달 그믐날이 되어서야, 손발이 바빠지고, 끓는 물에 빠진 게처럼 허둥댈 때, 비로소 후회해도 이미 늦다. 곧바로 끊고자 한다면, 청컨대 지금부터 당장 끊어 버려라.</w:t>
      </w:r>
    </w:p>
    <w:p>
      <w:pPr>
        <w:spacing w:before="160" w:after="40"/>
        <w:keepNext/>
      </w:pPr>
      <w:r>
        <w:rPr>
          <w:rFonts w:ascii="Noto Serif CJK KR" w:hAnsi="Noto Serif CJK KR" w:eastAsia="Noto Serif CJK KR"/>
          <w:b/>
          <w:sz w:val="19"/>
        </w:rPr>
        <w:t>[0893c05]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學世間法。須要理會得分曉。學出世間法。却全要理會不得。方有趣向分。既理會不得。却如何趣向。但恁麼究取。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세간법을 배울 때에는, 반드시 분명히 이해해야 한다. 출세간법을 배울 때에는, 도리어 전혀 이해하지 못해야, 비로소 나아갈 분수가 있다. 이미 이해하지 못한다면, 도대체 어떻게 나아가겠는가. 다만 그렇게 끝까지 궁구하라.</w:t>
      </w:r>
    </w:p>
    <w:p>
      <w:pPr>
        <w:spacing w:before="160" w:after="40"/>
        <w:keepNext/>
      </w:pPr>
      <w:r>
        <w:rPr>
          <w:rFonts w:ascii="Noto Serif CJK KR" w:hAnsi="Noto Serif CJK KR" w:eastAsia="Noto Serif CJK KR"/>
          <w:b/>
          <w:sz w:val="19"/>
        </w:rPr>
        <w:t>[0893c08]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佛是眾生界中了事漢。眾生是佛界中不了事漢。欲得一如。但佛與眾生。一時放下。則無了無不了。故古德云。但於事上通無事。見色聞聲不用聾。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부처란 중생계에서 일을 마친 사람이고, 중생은 부처의 경계에서 일을 마치지 못한 사람이다. 하나가 되고자 한다면, 다만 부처와 중생을, 한꺼번에 내려놓아라. 그러면 마침도 없고 마치지 못함도 없다. 그러므로 옛 덕인이 말했다. “다만 일 위에서 무사(無事)에 통하면, 색을 보고 소리를 들어도 귀먹을 필요가 없다.”</w:t>
      </w:r>
    </w:p>
    <w:p>
      <w:pPr>
        <w:spacing w:before="160" w:after="40"/>
        <w:keepNext/>
      </w:pPr>
      <w:r>
        <w:rPr>
          <w:rFonts w:ascii="Noto Serif CJK KR" w:hAnsi="Noto Serif CJK KR" w:eastAsia="Noto Serif CJK KR"/>
          <w:b/>
          <w:sz w:val="19"/>
        </w:rPr>
        <w:t>[0893c12]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僧問趙州。柏樹子還有佛性也無。州云有。僧云。幾時成佛。州云。待虛空落地。僧云。虛空幾時落地。州云。待柏樹子成佛。看此話。不得作柏樹子不成佛想。虛空不落地想。畢竟如何。虛空落地時。柏樹子成佛。柏樹子成佛時。虛空落地。定也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어떤 승려가 조주에게 물었다. “잣나무에도 불성이 있습니까?” 조주가 말했다. “있다.” 승려가 말했다. “언제 부처가 됩니까?” 조주가 말했다. “허공이 땅에 떨어질 때를 기다려라.” 승려가 말했다. “허공은 언제 땅에 떨어집니까?” 조주가 말했다. “잣나무가 부처가 될 때를 기다려라.” 이 화두를 보면서, 잣나무가 부처가 되지 않는다는 생각을 지어서는 안 되고, 허공이 땅에 떨어지지 않는다는 생각을 지어서도 안 된다. 필경 어떻게 해야 하는가. 허공이 땅에 떨어질 때, 잣나무가 부처가 되고, 잣나무가 부처가 될 때, 허공이 땅에 떨어진다. 정히 이것을 생각해 보라.</w:t>
      </w:r>
    </w:p>
    <w:p>
      <w:pPr>
        <w:spacing w:before="160" w:after="40"/>
        <w:keepNext/>
      </w:pPr>
      <w:r>
        <w:rPr>
          <w:rFonts w:ascii="Noto Serif CJK KR" w:hAnsi="Noto Serif CJK KR" w:eastAsia="Noto Serif CJK KR"/>
          <w:b/>
          <w:sz w:val="19"/>
        </w:rPr>
        <w:t>[0893c18]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是無事底人。住世四十九年。隨眾生根性。應病與藥。權實頓漸。半滿偏圓。說一大藏教。皆無事法也。眾生無始時來。為心意識之所流轉。流轉時渾不覺知。故佛在般若會上。說諸法空相。謂眼耳鼻舌身意。色聲香味觸法。皆空徒有名字而已。到究竟處。名字亦空。空亦不可得。若人夙有善根種性。只向不可得處。死却心意識。方知釋迦老子道。始從鹿野苑。終至跋提河。於是二中間。未甞說一字。是真實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부처는 아무 일이 없는 사람이다. 세상에 머문 49년 동안, 중생의 근기에 따라, 병에 맞추어 약을 주고, 권교와 실교, 돈교와 점교, 반교와 만교, 편교와 원교를 말하여, 한 대장경의 가르침을 설했지만, 모두 무사(無事)의 법이다. 중생은 시작 없는 때부터, 심·의·식에 유전되어, 유전하면서도 전혀 알아차리지 못한다. 그러므로 부처는 반야회상에서, 모든 법의 공한 모습을 설하여, 눈·귀·코·혀·몸·뜻과, 색·소리·향기·맛·촉감·법이, 모두 공하여 다만 이름만 있을 뿐이라고 하였다. 궁극에 이르면, 이름도 또한 공하고, 공 또한 얻을 수 없다. 만약 사람이 숙세에 선근과 종성이 있다면, 다만 얻을 수 없는 그 자리에서, 심·의·식을 죽여 버려야, 비로소 석가 노인이 말한, “처음 녹야원에서 시작하여, 마침내 발제하(跋提河)에 이르기까지, 그 두 사이에, 한 글자도 말한 적이 없다”는 것이, 진실한 말임을 알게 된다.</w:t>
      </w:r>
    </w:p>
    <w:p>
      <w:pPr>
        <w:spacing w:before="160" w:after="40"/>
        <w:keepNext/>
      </w:pPr>
      <w:r>
        <w:rPr>
          <w:rFonts w:ascii="Noto Serif CJK KR" w:hAnsi="Noto Serif CJK KR" w:eastAsia="Noto Serif CJK KR"/>
          <w:b/>
          <w:sz w:val="19"/>
        </w:rPr>
        <w:t>[0893c28]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禪不在靜處。不在鬧處。不在思量分別處。不在日用應緣處。然雖如是。第一不得捨却靜處鬧處日用應緣處思量分別處參忽然眼開。都是自家屋裏事。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선은 고요한 곳에 있지 않고, 시끄러운 곳에도 있지 않으며, 생각하고 분별하는 곳에도 있지 않고, 일상에서 인연에 응하는 곳에도 있지 않다. 비록 그러하지만, 첫째로 고요한 곳·시끄러운 곳·일상에서 인연에 응하는 곳·생각하고 분별하는 곳을 버리고 참구해서는 안 된다. 홀연히 눈이 열리면, 모두 자기 집안의 일임을 알게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원문은 「...思量分別處參忽然眼開」로 이어져 있어 「參」의 귀속과 문장 경계에 이견 가능성이 있다.</w:t>
      </w:r>
    </w:p>
    <w:p>
      <w:pPr>
        <w:spacing w:before="160" w:after="40"/>
        <w:keepNext/>
      </w:pPr>
      <w:r>
        <w:rPr>
          <w:rFonts w:ascii="Noto Serif CJK KR" w:hAnsi="Noto Serif CJK KR" w:eastAsia="Noto Serif CJK KR"/>
          <w:b/>
          <w:sz w:val="19"/>
        </w:rPr>
        <w:t>[0894a03]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今時士大夫學道。多是半進半退。於世事上不如意。則火急要參禪。忽然世事遂意。則便罷參。為無決定信故也。禪乃般若之異名。梵語般若。此云智慧。當人若無決定信。又無智慧。欲出生死。無有是處。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요즘 사대부가 도를 배우는 것은, 대개 반쯤 나아갔다가 반쯤 물러난다. 세상일이 뜻대로 되지 않으면, 불이 난 듯 급히 선을 참구하려 하고, 홀연히 세상일이 뜻대로 되면, 곧 참구를 그만둔다. 결정적인 믿음이 없기 때문이다. 선은 곧 반야의 다른 이름이다. 범어 ‘반야’는, 여기 말로는 지혜이다. 당사자에게 결정적인 믿음도 없고, 또 지혜도 없다면, 생사를 벗어나고자 해도, 그럴 수 없다.</w:t>
      </w:r>
    </w:p>
    <w:p>
      <w:pPr>
        <w:pStyle w:val="Heading1"/>
      </w:pPr>
      <w:r>
        <w:rPr>
          <w:rFonts w:ascii="Noto Serif CJK KR" w:hAnsi="Noto Serif CJK KR" w:eastAsia="Noto Serif CJK KR"/>
          <w:b/>
          <w:sz w:val="28"/>
        </w:rPr>
        <w:t>大慧普覺禪師法語卷第十九</w:t>
      </w:r>
    </w:p>
    <w:p>
      <w:pPr>
        <w:spacing w:after="120"/>
        <w:keepNext/>
      </w:pPr>
      <w:r>
        <w:rPr>
          <w:rFonts w:ascii="Noto Serif CJK KR" w:hAnsi="Noto Serif CJK KR" w:eastAsia="Noto Serif CJK KR"/>
          <w:b/>
          <w:sz w:val="20"/>
        </w:rPr>
        <w:t>『대혜보각선사 법어』 권제19</w:t>
      </w:r>
    </w:p>
    <w:p>
      <w:pPr>
        <w:pStyle w:val="Heading1"/>
      </w:pPr>
      <w:r>
        <w:rPr>
          <w:rFonts w:ascii="Noto Serif CJK KR" w:hAnsi="Noto Serif CJK KR" w:eastAsia="Noto Serif CJK KR"/>
          <w:b/>
          <w:sz w:val="28"/>
        </w:rPr>
        <w:t>[1]大慧普覺禪師法語卷第二十</w:t>
      </w:r>
    </w:p>
    <w:p>
      <w:pPr>
        <w:spacing w:after="120"/>
        <w:keepNext/>
      </w:pPr>
      <w:r>
        <w:rPr>
          <w:rFonts w:ascii="Noto Serif CJK KR" w:hAnsi="Noto Serif CJK KR" w:eastAsia="Noto Serif CJK KR"/>
          <w:b/>
          <w:sz w:val="20"/>
        </w:rPr>
        <w:t>[1]『대혜보각선사 법어』 권제20</w:t>
      </w:r>
    </w:p>
    <w:p>
      <w:pPr>
        <w:jc w:val="center"/>
      </w:pPr>
      <w:r>
        <w:rPr>
          <w:rFonts w:ascii="Noto Serif CJK KR" w:hAnsi="Noto Serif CJK KR" w:eastAsia="Noto Serif CJK KR"/>
          <w:b w:val="0"/>
          <w:sz w:val="19"/>
        </w:rPr>
        <w:t>徑山能仁禪院住持嗣法慧日禪師臣蘊聞　上進</w:t>
      </w:r>
    </w:p>
    <w:p>
      <w:pPr>
        <w:jc w:val="center"/>
      </w:pPr>
      <w:r>
        <w:rPr>
          <w:rFonts w:ascii="Noto Serif CJK KR" w:hAnsi="Noto Serif CJK KR" w:eastAsia="Noto Serif CJK KR"/>
          <w:b w:val="0"/>
          <w:sz w:val="18"/>
        </w:rPr>
        <w:t>경산 능인선원 주지이자 법을 이은 혜일선사 신 온문(蘊聞)이 올려 바침</w:t>
      </w:r>
    </w:p>
    <w:p>
      <w:pPr>
        <w:pStyle w:val="Heading2"/>
      </w:pPr>
      <w:r>
        <w:rPr>
          <w:rFonts w:ascii="Noto Serif CJK KR" w:hAnsi="Noto Serif CJK KR" w:eastAsia="Noto Serif CJK KR"/>
          <w:b/>
          <w:sz w:val="23"/>
        </w:rPr>
        <w:t>示無相居士(鄧直殿子立)</w:t>
      </w:r>
    </w:p>
    <w:p>
      <w:pPr>
        <w:spacing w:after="120"/>
        <w:keepNext/>
      </w:pPr>
      <w:r>
        <w:rPr>
          <w:rFonts w:ascii="Noto Serif CJK KR" w:hAnsi="Noto Serif CJK KR" w:eastAsia="Noto Serif CJK KR"/>
          <w:b/>
          <w:sz w:val="20"/>
        </w:rPr>
        <w:t>무상 거사(無相居士, 등 직전鄧直殿 자립子立)에게 보이다</w:t>
      </w:r>
    </w:p>
    <w:p>
      <w:pPr>
        <w:spacing w:before="160" w:after="40"/>
        <w:keepNext/>
      </w:pPr>
      <w:r>
        <w:rPr>
          <w:rFonts w:ascii="Noto Serif CJK KR" w:hAnsi="Noto Serif CJK KR" w:eastAsia="Noto Serif CJK KR"/>
          <w:b/>
          <w:sz w:val="19"/>
        </w:rPr>
        <w:t>[0894a16]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欲學此道。須是具決定信。逢逆順境。心不動搖。方有趣向分。佛言。信能永滅煩惱本。信能專向佛功德。信於境界無所著。遠離諸難得無難。又云。信能超出眾魔路。示現無上解脫道。如上所說教有明文。佛豈欺人耶。若半明半暗。半信半不信。則觸境遇緣。心生疑惑。乃是於境界心有所著。不能於此道決定無疑。滅煩惱本遠離諸難。諸難者為無決定信。被自己陰魔所撓。若能一念緣起無生則不越此念。即時超出魔路。所謂魔路亦非他物。乃是昧却此心。於此心外妄生差別諸見。而此心即隨差別妄念流轉。故成就魔境。若能直下信。此心決定本來成佛頓亡諸見。即此魔路。便是當人出生死菩提路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도를 배우고자 한다면, 반드시 결정적인 믿음을 갖추어야 한다. 거슬리거나 순조로운 경계를 만나더라도, 마음이 흔들리지 않아야, 비로소 나아갈 분수가 있다. 부처가 말했다. “믿음은 번뇌의 근본을 영원히 없앨 수 있고, 믿음은 오로지 부처의 공덕을 향하게 하며, 믿음은 경계에 집착하는 바가 없게 하고, 모든 어려움을 멀리 떠나 어려움이 없게 한다. 또 믿음은 온갖 마군의 길을 뛰어넘게 하여, 위없는 해탈의 길을 드러낸다.” 위에서 말한 바와 같이 경전에 분명한 글이 있으니, 부처가 어찌 사람을 속이겠는가. 반쯤 밝고 반쯤 어두우며, 반쯤 믿고 반쯤 믿지 못하면, 경계를 만나고 인연을 당할 때, 마음에 의혹이 생긴다. 이는 곧 경계에 대해 마음이 집착하는 바가 있어서, 이 도에 결정하여 의심이 없지 못하기 때문이다. 번뇌의 근본을 없애고 모든 어려움을 멀리하는 데서, 그 ‘모든 어려움’이란 결정적인 믿음이 없어서, 자기 자신의 음마(陰魔)에게 흔들리는 것이다. 만약 한 생각의 연기가 무생임을 알 수 있다면, 이 한 생각을 벗어나지 않고, 그 즉시 마군의 길을 뛰어넘는다. 이른바 마군의 길도 다른 물건이 아니라, 바로 이 마음을 어둡게 하고, 이 마음 밖에서 망령되이 차별된 여러 견해를 일으키며, 이 마음이 곧 차별된 망념을 따라 유전하는 것이다. 그러므로 마의 경계를 이룬다. 만약 당장 믿을 수 있다면, 이 마음이 결정코 본래 부처임을 믿어 모든 견해를 단박에 잊는다. 그러면 바로 이 마군의 길이, 곧 당사자가 생사를 벗어나는 보리의 길이 된다.</w:t>
      </w:r>
    </w:p>
    <w:p>
      <w:pPr>
        <w:spacing w:before="160" w:after="40"/>
        <w:keepNext/>
      </w:pPr>
      <w:r>
        <w:rPr>
          <w:rFonts w:ascii="Noto Serif CJK KR" w:hAnsi="Noto Serif CJK KR" w:eastAsia="Noto Serif CJK KR"/>
          <w:b/>
          <w:sz w:val="19"/>
        </w:rPr>
        <w:t>[0894b01]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參禪人。看經教及古德入道因緣。但虛却心。不用向聲名句義上求玄妙求悟入。若起此心。即障却自己正知見。永劫無有入頭處。盤山云。譬如擲劍揮空。莫論及之不及。不可忽。淨名云。法過眼耳鼻舌身意。欲徹此法。先須屏除六根門頭。使無少過患。何為過患。被色聲香味觸法所轉。而不能遠離。於經教及古德言句上。求知見覓解會者是。苟能於經教及古德入道因緣中。不起第二念。直下知歸。則於自境界他境界。無不如意。無不自在者。德山見僧入門便棒。臨濟見僧入門便喝。諸方尊宿。喚作劈面提持直截分付。妙喜喚作第一等拕泥帶水。直饒向一棒一喝下。全身擔荷得已。不是丈夫漢。被他驀頭澆一杓惡水了也。況於一棒一喝下。求奇特覓妙會。乃是不唧𠺕中。又不唧𠺕者。</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선을 참구하는 사람은, 경전의 가르침과 옛 덕인의 입도 인연을 볼 때, 다만 마음을 비워야 하며, 소리·이름·구절·뜻 위에서 현묘함을 구하거나 깨달아 들어갈 곳을 찾지 말라. 만약 이런 마음을 일으키면, 곧 자기의 바른 지견을 가려, 영겁토록 들어갈 실마리가 없다. 반산이 말했다. “비유하면 칼을 던져 허공을 휘두르는 것과 같으니, 미치고 미치지 못함을 따지지 말라. 가볍게 여기지 말라.” 정명이 말했다. “법은 눈·귀·코·혀·몸·뜻을 뛰어넘는다.” 이 법을 철저히 통달하려면, 먼저 육근의 문머리를 쓸어 없애, 조금의 허물도 없게 해야 한다. 무엇을 허물이라 하는가. 색·소리·향기·맛·촉감·법에 끌려, 그것을 멀리 떠나지 못하는 것, 그리고 경전의 가르침과 옛 덕인의 말 위에서, 지견을 구하고 이해를 찾는 것이 그것이다. 만일 경전의 가르침과 옛 덕인의 입도 인연 가운데서, 두 번째 생각을 일으키지 않고, 당장 돌아갈 곳을 안다면, 자기 경계든 남의 경계든, 뜻대로 되지 않는 것이 없고, 자재하지 않은 것이 없다. 덕산은 승려가 문에 들어오는 것을 보면 곧 몽둥이를 쳤고, 임제는 승려가 문에 들어오는 것을 보면 곧 할을 했다. 제방의 존숙들은, 이를 ‘정면으로 들어 제시하여 곧장 건네준다’고 부른다. 묘희는 이것을 ‘제일가는 진흙탕을 끌고 물을 묻히는 짓’이라 부른다. 설령 한 방망이와 한 할 아래에서, 온몸으로 떠맡을 수 있다 해도, 대장부가 아니다. 그에게 갑자기 머리 위로 더러운 물 한 바가지를 뒤집어쓴 셈이다. 하물며 한 방망이와 한 할 아래에서, 기특함을 구하고 묘한 이해를 찾는다면, 이는 영리하지 못한 가운데서, 또 영리하지 못한 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「不唧𠺕」는 선문 구어로 ‘영리하지 못하다·시원치 않다’ 정도의 뜻으로 옮겼다.</w:t>
      </w:r>
    </w:p>
    <w:p>
      <w:pPr>
        <w:spacing w:line="276" w:lineRule="auto" w:after="30"/>
        <w:ind w:left="255" w:hanging="170"/>
      </w:pPr>
      <w:r>
        <w:rPr>
          <w:rFonts w:ascii="Noto Serif CJK KR" w:hAnsi="Noto Serif CJK KR" w:eastAsia="Noto Serif CJK KR"/>
          <w:sz w:val="16"/>
        </w:rPr>
        <w:t>• [어의 검토 필요] 앞 단위의 「不唧𠺕」를 이어 받는 표현이다.</w:t>
      </w:r>
    </w:p>
    <w:p>
      <w:pPr>
        <w:spacing w:before="160" w:after="40"/>
        <w:keepNext/>
      </w:pPr>
      <w:r>
        <w:rPr>
          <w:rFonts w:ascii="Noto Serif CJK KR" w:hAnsi="Noto Serif CJK KR" w:eastAsia="Noto Serif CJK KR"/>
          <w:b/>
          <w:sz w:val="19"/>
        </w:rPr>
        <w:t>[0894b17]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上士聞道。如印印空。中士聞道。如印印水。下士聞道。如印印泥。此印與空水泥無差別。因上中下之士故。有差別耳。如今欲徑入此道。和印子擊碎。然後來與妙喜相見。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상근기가 도를 들으면, 마치 도장이 허공에 찍히는 것과 같고, 중근기가 도를 들으면, 도장이 물에 찍히는 것과 같으며, 하근기가 도를 들으면, 도장이 진흙에 찍히는 것과 같다. 이 도장 자체는 허공·물·진흙에 따라 차별이 없지만, 상·중·하 근기의 사람 때문에, 차별이 있을 뿐이다. 이제 곧장 이 도에 들어가고자 한다면, 도장까지 함께 깨뜨려 버린 뒤, 묘희와 와서 서로 만나도록 하라.</w:t>
      </w:r>
    </w:p>
    <w:p>
      <w:pPr>
        <w:pStyle w:val="Heading2"/>
      </w:pPr>
      <w:r>
        <w:rPr>
          <w:rFonts w:ascii="Noto Serif CJK KR" w:hAnsi="Noto Serif CJK KR" w:eastAsia="Noto Serif CJK KR"/>
          <w:b/>
          <w:sz w:val="23"/>
        </w:rPr>
        <w:t>示真如道人</w:t>
      </w:r>
    </w:p>
    <w:p>
      <w:pPr>
        <w:spacing w:after="120"/>
        <w:keepNext/>
      </w:pPr>
      <w:r>
        <w:rPr>
          <w:rFonts w:ascii="Noto Serif CJK KR" w:hAnsi="Noto Serif CJK KR" w:eastAsia="Noto Serif CJK KR"/>
          <w:b/>
          <w:sz w:val="20"/>
        </w:rPr>
        <w:t>진여 도인(眞如道人)에게 보이다</w:t>
      </w:r>
    </w:p>
    <w:p>
      <w:pPr>
        <w:spacing w:before="160" w:after="40"/>
        <w:keepNext/>
      </w:pPr>
      <w:r>
        <w:rPr>
          <w:rFonts w:ascii="Noto Serif CJK KR" w:hAnsi="Noto Serif CJK KR" w:eastAsia="Noto Serif CJK KR"/>
          <w:b/>
          <w:sz w:val="19"/>
        </w:rPr>
        <w:t>[0894b22]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火宅塵勞。何時是了。安樂得一日。便是千萬日樣子也。於一日中。心不馳求不妄想不緣諸境。便與三世諸佛諸大菩薩相契。不著和會。自然成一片矣。世尊說火宅喻。正為此也。經云。是舍唯有一門。而復狹小。諸子幼稚。未有所識。戀著戲處。或當墮落為火所燒我當為說怖畏之事。具在經中。是舍唯有一門而復狹小。謂信根狹劣在火宅中。無智慧而戀著塵勞之事為樂。不信有出火宅露地而坐清淨妙樂故也。若在其中。信得及識得破。不戀著幼稚戲處。心不馳求不妄想不緣諸境。即此火宅塵勞。便是解脫出三界之處。何以故。佛不云乎。於一切境。無依無住。無有分別。明見法界廣大安立。了諸世間及一切法平等無二。故遠行地菩薩。以自所行智慧力故。出過一切二乘之上。雖得佛境界藏。而示住魔境界。雖超魔道。而現行魔法。雖示同外道行。而不捨佛法。雖示隨順一切世間。而常行一切出世間法。此乃火宅塵勞中真方便也。學般若人。捨此方便。而隨順塵勞。定為魔所攝持。又於隨順境中。彊說道理。謂煩惱即菩提。無明即大智。步步行有。口口談空。自不責業力所牽。更教人撥無因果。便言。飲酒食肉不礙菩提行盜行婬無妨般若。如此之流。邪魔惡毒入其心腑。都不覺知。欲出塵勞。如潑油救火可不悲哉。塵勞之儔。為如來種。教有明文。譬如高原陸地不生蓮華。卑濕淤泥乃生此華。在火宅塵勞中。頭出頭沒。受無量苦。忽於苦中而生厭離。始發無上菩提之心。塵勞之儔為如來種。正謂此也。俗人學道。與出家兒。逈然不同。出家兒自小遠離塵勞。父母不供甘旨。六親固以棄離。身居清淨伽藍。目覩紺容聖相。念念在道。心心無間。所觀底書。無非佛書。所行底事。無非佛事。不見可欲。受佛禁戒。佛所讚者。方敢依而行之。佛所訶者。不敢違犯。有明眼宗師。可以尋訪。有良朋善友。可以咨決。縱有習漏未除者。暫時破佛律儀。已為眾所擯斥。以俗人較之。萬不及一。俗人在火宅中。四威儀內與貪欲瞋恚癡為伴侶。所作所為。所聞所見。無非惡業。然若能於此中。打得徹。其力却勝我出家兒。百千萬億倍。打得徹了。方可說煩惱即菩提無明即大智。本來廣大寂滅。妙心中清淨圓明。蕩然無一物可作障礙。如太虛空一般。佛之一字亦是外物。況更有塵勞煩惱恩愛作對待耶。在火宅中打得徹了。不須求出家。造妖揑怪。毀形壞服。滅天性絕祭祀。作名教中罪人。佛不教人如此。只說。應以佛身得度者。即現佛身而為說法。應以宰官身得度者。即現宰官身而為說法。乃至應以比丘比丘尼優婆塞優婆夷身得度者。即皆現之而為說法。又云。治生產業。皆順正理。與實相不相違背但只依本分。隨其所證。化其同類。同入此門。便是報佛深恩也。但念念不要間斷。莫管得不得便是夙與般若無緣。今生未打得徹。臨命終時亦不被惡業所牽。於日用二六時中。亦不被塵勞所困。後世出頭來亦得現成受用。學道無他術。以悟為則。今生若不悟儘崖。到盡未來際常存此心。今生雖未悟。亦種得般若種子。在性地上。世世不落惡趣。生生不失人身。不生邪見家。不入魔軍類。況忽然心華發明耶。當此之時。三世諸佛證明有分。諸大祖師無處安著。非是彊為。法如是故。真如道人欲學此道。但只依此做工夫。久久自然撞著矣。如上所說。乃一期應病與藥耳。若作實法會。又却不是也。古人云。見月休觀指。歸家罷問程。寫至此興雖未已而紙已盡。且截斷葛藤更數日。真如道人。又連黏此軸來致謝曰。聞前日老師興尚未已。更望鋪華錦上。不識可否。予應之曰。已展不縮。復為續此葛藤云。歸到家了。自然不問程途。見真月了。自然不看指頭矣。佛說一大藏教。大喻三千。小喻八百。頓漸偏圓。權實半滿。無不是這箇道理。淨名云。依於義不依語。依了義經不依不了義經。佛只說因語入義。不說因義入語。禪家千差萬別。種種言句亦如是。今時學道人。不問僧俗。皆有二種大病。一種多學言句。於言句中作奇特想。一種不能見月亡指。於言句悟入。而聞說佛法禪道。不在言句上。便盡撥棄。一向閉眉合眼。做死模樣。謂之靜坐觀心默照。更以此邪見。誘引無識庸流曰。靜得一日。便是一日工夫。苦哉。殊不知。盡是鬼家活計。去得此二種大病。始有參學分。經云。不著眾生所言說。一切有為虛妄事。雖復不依言語道。亦復不著無言說。又云。觀語與義。非異非不異。觀義與語。亦復如是。若語異義者。則不因語辨義。而以語入義。如燈照色。所以云。依義不依語。依了義經不依不了義經。語默二病不能除。決定障道不可不知。知得了始有進修趣向分。第一莫把知得底為事業。更不求妙悟。謂我知他不知。我會他不會。墮我見網中。為我相所使。於未足中生滿足想。此病尤重。於語默二病。良醫拱手。此病不除。謂之增上慢邪見人。除夙有靈骨。方能到這裏。得轉身一路。既能轉身。即能轉物。既能轉物。方謂之了義人。既了其義。即了此心。既了此心。試於了處微細揣摩。元無可了。於無可了處。剔起便行。有時拈一莖草作丈六金身。有時將丈六金身却作一莖草。種種變化。成就一切法。毀壞一切法。七顛八倒。皆不出此無所了心。正當恁麼時。不是如來禪。不是祖師禪。不是心性禪。不是默照禪。不是棒喝禪。不是寂滅禪。不是過頭禪。不是教外別傳底禪。不是五家宗派禪。不是妙喜老漢杜撰底禪。既非如上所說底禪。畢竟是箇甚麼。到這裏莫道別人理會不得。妙喜老漢亦自理會不得。真如道人請自看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화택의 진로(塵勞)는, 어느 때에나 끝나겠는가. 안락을 하루 얻는다면, 그 하루가 곧 천만 날의 본보기가 된다. 하루 가운데, 마음이 치달려 구하지 않고 망상하지 않으며 모든 경계를 반연하지 않는다면, 곧 삼세의 모든 부처와 모든 대보살과 계합한다. 억지로 맞추려 하지 않아도, 자연히 한 덩어리가 된다. 세존이 화택의 비유를 설한 것은, 바로 이것을 위한 것이다. 경에서 말했다. “이 집에는 오직 하나의 문이 있는데, 그 문마저 비좁고 작다. 아이들은 어리고, 아직 아는 바가 없어서, 놀이하는 곳에 탐착한다. 혹 떨어져 불에 타게 될까 하니, 내가 마땅히 두려운 일을 말해 주리라.” 그 내용은 경에 갖추어져 있다. “이 집에는 오직 하나의 문이 있는데 그 문마저 비좁고 작다”는 것은, 믿음의 뿌리가 협소하고 열등하여 화택 가운데 있으면서, 지혜가 없고 진로의 일을 즐거움으로 삼아, 화택을 벗어나 드러난 땅에 앉는 청정하고 묘한 즐거움이 있음을 믿지 못한다는 뜻이다. 만약 그 가운데 있으면서도, 철저히 믿고 꿰뚫어 안다면, 어린아이의 놀이하는 곳에 탐착하지 않고, 마음이 치달려 구하지 않으며 망상하지 않고 모든 경계를 반연하지 않는다. 그러면 바로 이 화택의 진로가, 곧 해탈하여 삼계를 벗어나는 곳이 된다. 왜 그런가. 부처가 말씀하지 않았는가. “일체의 경계에 대하여, 의지함도 머묾도 없고, 분별도 없이, 법계가 광대하게 안립된 것을 밝게 보며, 모든 세간과 일체 법이 평등하여 둘이 아님을 안다.” 그러므로 원행지(遠行地)의 보살은, 스스로 행한 지혜의 힘으로, 일체 이승보다 뛰어넘는다. 비록 부처의 경계장(境界藏)을 얻었으나, 마의 경계에 머무는 모습을 나타내고, 비록 마의 길을 뛰어넘었으나, 마의 법을 행하는 모습을 보이며, 비록 외도의 행을 따르는 모습을 보여도, 불법을 버리지 않고, 비록 일체 세간을 따르는 모습을 보이지만, 항상 일체의 출세간법을 행한다. 이것이 바로 화택의 진로 가운데서 쓰는 진실한 방편이다. 반야를 배우는 사람이, 이 방편을 버리고, 진로만을 따라간다면, 반드시 마군에게 붙들리게 된다. 또 순조로운 경계 가운데서, 억지로 도리를 말하면서, “번뇌가 곧 보리이고, 무명이 곧 큰 지혜이다”라고 하여, 걸음걸음 유(有)를 행하면서, 입마다 공을 말하고, 스스로 업력에 끌리는 것을 꾸짖지 않은 채, 도리어 남에게 인과를 쓸어 없애라고 가르치며, 곧 말하기를, “술을 마시고 고기를 먹어도 보리를 방해하지 않고, 도둑질하고 음행해도 반야에 해가 없다”고 한다. 이와 같은 부류는, 삿된 마군의 악독이 심장과 창자에 들어갔는데도, 전혀 알아차리지 못한다. 진로를 벗어나고자 하면서, 기름을 부어 불을 끄려는 것과 같으니 어찌 슬프지 않겠는가. 진로의 무리가, 여래의 종자가 된다는 것은, 가르침에 분명한 글이 있다. 비유하면 높은 고원의 마른 땅에는 연꽃이 나지 않고, 낮고 습한 진흙에서 비로소 이 꽃이 나는 것과 같다. 화택의 진로 가운데서, 머리를 내밀었다 감추었다 하며, 한량없는 고통을 받다가, 홀연히 그 고통 가운데서 싫어하여 떠날 마음을 내고, 비로소 위없는 보리심을 일으킨다. 진로의 무리가 여래의 종자가 된다는 것은, 바로 이를 말한다. 속인이 도를 배우는 것은, 출가인과는, 매우 다르다. 출가인은 어려서부터 진로를 멀리 떠나고, 부모에게 맛있는 음식으로 봉양하지 않으며, 육친도 이미 떠나 버리고, 몸은 청정한 가람에 거처하며, 눈으로는 감색의 성스러운 모습을 바라보고, 생각생각 도에 두며, 마음마음 끊임이 없다. 보는 책은, 불서가 아닌 것이 없고, 행하는 일은, 불사가 아닌 것이 없다. 욕심낼 만한 것을 보지 않고, 부처의 금계를 받아, 부처가 칭찬한 것은, 비로소 의지하여 행하고, 부처가 꾸짖은 것은, 감히 어기지 않는다. 눈 밝은 종사가 있어, 찾아가 물을 수 있고, 좋은 벗과 선한 친구가 있어, 물어 결단할 수 있다. 설령 습기와 누가 아직 제거되지 않은 자가 있어, 잠시 부처의 율의를 깨뜨리더라도, 곧 대중에게 배척된다. 속인과 비교하면, 만분의 일에도 미치지 못한다. 속인은 화택 가운데서, 행주좌와의 네 위의 안에서 탐욕·성냄·어리석음과 벗이 되고, 하는 일과, 듣고 보는 것이, 악업 아닌 것이 없다. 그러나 만약 그 가운데서, 철저히 깨뜨릴 수 있다면, 그 힘은 도리어 우리 출가인보다, 백천만억 배나 뛰어나다. 철저히 깨뜨린 뒤라야, 비로소 “번뇌가 곧 보리이고 무명이 곧 큰 지혜이다”라고 말할 수 있다. 본래 광대하고 적멸한, 묘한 마음 가운데 청정하고 원만하게 밝아서, 탁 트여 한 물건도 장애가 될 것이 없고, 태허공과 같다. ‘부처’라는 한 글자조차 외부의 물건인데, 하물며 다시 진로·번뇌·은애가 상대가 되겠는가. 화택 가운데서 철저히 깨뜨린 뒤에는, 출가를 구할 필요도 없고, 요사스러운 짓을 꾸미며 괴이한 일을 만들거나, 몸을 훼손하고 복장을 망가뜨리며, 천성을 끊고 제사를 없애, 명교 가운데 죄인이 될 필요도 없다. 부처는 사람에게 이렇게 하라고 가르치지 않았다. 다만 이렇게 말했다. “부처의 몸으로 제도해야 할 자에게는, 곧 부처의 몸을 나타내어 설법하고, 재관의 몸으로 제도해야 할 자에게는, 곧 재관의 몸을 나타내어 설법하며, 나아가 비구·비구니·우바새·우바이의 몸으로 제도해야 할 자에게는, 모두 그 몸을 나타내어 설법한다.” 또 말했다. “생업을 경영하는 일도, 모두 바른 이치를 따른다면, 실상과 서로 어긋나지 않는다.” 다만 본분에 의지하여, 자기가 증득한 바에 따라, 자기와 같은 부류를 교화하여, 함께 이 문에 들어가게 하는 것이, 곧 부처의 깊은 은혜에 보답하는 것이다. 다만 생각생각 끊어지지 않게 하고, 얻느냐 얻지 못하느냐를 따지지 말라. 설령 숙세에 반야와 인연이 없어, 금생에 철저히 깨뜨리지 못하더라도, 임종할 때 또한 악업에 끌리지 않고, 일상 스물네 시간 가운데서도, 진로에 곤란을 당하지 않으며, 후세에 다시 태어날 때에도 이미 이루어진 수용을 얻는다. 도를 배우는 데 다른 방법이 없고, 깨달음을 준칙으로 삼을 뿐이다. 금생에 만약 깨닫지 못하면 끝까지 밀고 나가, 미래제가 다하도록 항상 이 마음을 보존하라. 금생에 비록 깨닫지 못하더라도, 반야의 종자를, 성지(性地) 위에 심어 놓게 된다. 그러면 세세생생 악취에 떨어지지 않고, 생생마다 사람 몸을 잃지 않으며, 삿된 견해의 집안에 태어나지 않고, 마군의 무리에 들어가지 않는다. 하물며 홀연히 마음의 꽃이 밝게 피는 경우이겠는가. 그때에는, 삼세의 모든 부처가 증명하는 데 몫이 있고, 모든 큰 조사도 둘 곳이 없게 된다. 억지로 그렇게 하는 것이 아니라, 법이 본래 그러하기 때문이다. 진여 도인이 이 도를 배우고자 한다면, 다만 이것에 의지하여 공부하라. 오래오래 하다 보면 자연히 맞닥뜨리게 된다. 위에서 말한 것은, 한때 병에 맞추어 약을 준 것일 뿐이다. 만약 실재하는 법으로 이해한다면, 또 도리어 옳지 않다. 옛사람이 말했다. “달을 보았으면 손가락 보기를 그치고, 집에 돌아왔으면 길을 묻기를 그쳐라.” 여기까지 쓰고 보니 흥은 아직 다하지 않았으나 종이가 이미 다하였다. 우선 갈등을 끊었다가 며칠 뒤에 다시 잇겠다. 진여 도인이, 또 이 두루마리를 이어 붙여 와서 사례하며 말했다. “전날 노사께서 흥이 아직 다하지 않았다고 들었습니다. 다시 비단 위에 꽃을 깔아 주시기를 바랍니다. 가능할지 모르겠습니다.” 나는 대답했다. “이미 펼쳤으니 거두지 않겠다.” 다시 이 갈등을 이어 말했다. 집에 돌아오고 나면, 자연히 길을 묻지 않고, 참된 달을 보고 나면, 자연히 손가락을 보지 않는다. 부처가 설한 한 대장경의 가르침은, 큰 비유가 삼천이고, 작은 비유가 팔백이며, 돈·점·편·원과, 권·실·반·만이, 이 도리를 말하지 않은 것이 없다. 정명이 말했다. “뜻에 의지하고 말에 의지하지 말며, 요의경에 의지하고 불요의경에 의지하지 말라.” 부처는 다만 말을 인하여 뜻에 들어간다고 말했지, 뜻을 인하여 말에 들어간다고 말하지 않았다. 선가의 천차만별, 갖가지 말과 구절도 또한 이와 같다. 요즘 도를 배우는 사람은, 승속을 막론하고, 모두 두 가지 큰 병이 있다. 한 부류는 말과 구절을 많이 배워, 말과 구절 가운데 기특한 생각을 짓는다. 또 한 부류는 달을 보고도 손가락을 잊지 못한다. 말과 구절에서 깨달아 들어간 뒤, 불법과 선도가, 말과 구절 위에 있지 않다는 말을 들으면, 곧 모두 쓸어 버리고, 한결같이 눈썹을 닫고 눈을 감아, 죽은 모양을 짓는다. 이를 ‘고요히 앉아 마음을 관하는 묵조’라고 한다. 다시 이 삿된 견해로, 무지한 평범한 사람들을 꾀어 말한다. “하루 고요하면, 그 하루가 곧 하루 공부이다.” 괴롭도다. 전혀 알지 못하니, 모두 귀신 집안의 살림살이다. 이 두 가지 큰 병을 제거해야, 비로소 참학할 분수가 있다. 경에서 말했다. “중생이 말하는 바에 집착하지 않고, 일체의 유위 허망한 일에도 집착하지 않으며, 비록 언어의 길에 의지하지 않더라도, 또한 말 없음에도 집착하지 않는다.” 또 말했다. “말과 뜻을 관하면, 다르지도 않고 다르지 않은 것도 아니며, 뜻과 말을 관하는 것도, 또한 이와 같다. 만약 말이 뜻과 다르다면, 말을 인하여 뜻을 분별할 수 없을 것이지만, 말로써 뜻에 들어가는 것은, 등불이 색을 비추는 것과 같다.” 그러므로 “뜻에 의지하고 말에 의지하지 말며, 요의경에 의지하고 불요의경에 의지하지 말라”고 한 것이다. 말과 침묵이라는 두 병을 제거하지 못하면, 결정코 도를 장애하니 반드시 알아야 한다. 알고 난 뒤에야 비로소 닦아 나아갈 분수가 있다. 첫째로, 안 것을 사업으로 삼지 말라. 또 더 묘한 깨달음을 구하면서, “나는 알고 저 사람은 모른다. 나는 이해하고 저 사람은 이해하지 못한다”고 하지 말라. 나라는 견해의 그물에 떨어져, 아상에 부림을 받게 된다. 아직 부족한 가운데 만족했다는 생각을 내니, 이 병은 더욱 무겁다. 말과 침묵이라는 두 병에 대해서는, 훌륭한 의사도 손을 모으고 물러난다. 이 병을 제거하지 못하면, 이를 증상만의 삿된 견해를 지닌 사람이라 한다. 숙세에 영리한 골기(骨氣)가 있는 사람이 아니면, 비로소 이곳에 이르러, 몸을 돌릴 한 길을 얻기 어렵다. 이미 몸을 돌릴 수 있다면, 곧 사물을 돌릴 수 있고, 이미 사물을 돌릴 수 있다면, 비로소 요의(了義)를 아는 사람이라 한다. 이미 그 뜻을 마쳤다면, 곧 이 마음을 마친 것이다. 이미 이 마음을 마쳤다면, 마친 그 자리에서 자세히 헤아려 보라. 본래 마칠 것이 없다. 마칠 것이 없는 그 자리에서, 번쩍 들어 곧 행한다. 때로는 풀 한 줄기를 집어 장육금신으로 만들고, 때로는 장육금신을 도리어 풀 한 줄기로 만든다. 갖가지로 변화하여, 일체 법을 성취하기도 하고, 일체 법을 무너뜨리기도 하며, 칠전팔도하여도, 모두 이 ‘마칠 바 없는 마음’을 벗어나지 않는다. 바로 이러한 때에는, 여래선도 아니고, 조사선도 아니며, 심성선도 아니고, 묵조선도 아니며, 방할선도 아니고, 적멸선도 아니며, 과두선(過頭禪)도 아니고, 교외별전의 선도 아니며, 오가종파의 선도 아니고, 묘희 늙은이의 두찬(杜撰) 선도 아니다. 이미 위에서 말한 선들이 아니라면, 필경 이것은 무엇인가. 여기에 이르면 남들이 이해하지 못한다고 말하지 말라. 묘희 늙은이 자신도 이해하지 못한다. 진여 도인이여, 스스로 살펴보라.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검토 필요] 「儘崖」는 문맥상 ‘끝까지 밀고 나가다/끝장을 보다’의 구어적 표현으로 옮겼다.</w:t>
      </w:r>
    </w:p>
    <w:p>
      <w:pPr>
        <w:spacing w:line="276" w:lineRule="auto" w:after="30"/>
        <w:ind w:left="255" w:hanging="170"/>
      </w:pPr>
      <w:r>
        <w:rPr>
          <w:rFonts w:ascii="Noto Serif CJK KR" w:hAnsi="Noto Serif CJK KR" w:eastAsia="Noto Serif CJK KR"/>
          <w:sz w:val="16"/>
        </w:rPr>
        <w:t>• [어의 검토 필요] 「過頭禪」은 선문 내부의 비판적 명칭으로 보아 음의에 가깝게 ‘과두선’으로 두었다.</w:t>
      </w:r>
    </w:p>
    <w:p>
      <w:pPr>
        <w:pStyle w:val="Heading2"/>
      </w:pPr>
      <w:r>
        <w:rPr>
          <w:rFonts w:ascii="Noto Serif CJK KR" w:hAnsi="Noto Serif CJK KR" w:eastAsia="Noto Serif CJK KR"/>
          <w:b/>
          <w:sz w:val="23"/>
        </w:rPr>
        <w:t>示空慧道人</w:t>
      </w:r>
    </w:p>
    <w:p>
      <w:pPr>
        <w:spacing w:after="120"/>
        <w:keepNext/>
      </w:pPr>
      <w:r>
        <w:rPr>
          <w:rFonts w:ascii="Noto Serif CJK KR" w:hAnsi="Noto Serif CJK KR" w:eastAsia="Noto Serif CJK KR"/>
          <w:b/>
          <w:sz w:val="20"/>
        </w:rPr>
        <w:t>공혜 도인(空慧道人)에게 보이다</w:t>
      </w:r>
    </w:p>
    <w:p>
      <w:pPr>
        <w:spacing w:before="160" w:after="40"/>
        <w:keepNext/>
      </w:pPr>
      <w:r>
        <w:rPr>
          <w:rFonts w:ascii="Noto Serif CJK KR" w:hAnsi="Noto Serif CJK KR" w:eastAsia="Noto Serif CJK KR"/>
          <w:b/>
          <w:sz w:val="19"/>
        </w:rPr>
        <w:t>[0895c15]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擔荷此事。直是具決定志。一棒打不回頭底。若半進半退。似信不信。縱得箇入頭處。亦禁大鑪鞴烹鍛不得。況欲向千差萬別處作主宰耶。妙喜這般說話。如在鬧市裏颺石頭。著者方知。空慧道人。不須疑著。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일을 짊어지려면, 참으로 결정된 뜻을 갖추어야 하고, 한 방 맞고도 머리를 돌리지 않는 사람이어야 한다. 만약 반쯤 나아가고 반쯤 물러나며, 믿는 듯하면서 믿지 않는 듯하다면, 설령 조금 들어갈 실마리를 얻었다 하더라도, 큰 화로와 풀무의 단련조차 견디지 못할 것이니, 하물며 천차만별한 곳에서 주재자가 되고자 하겠는가. 묘희가 이런 말을 하는 것은, 마치 시끄러운 장터에서 돌을 던지는 것과 같아, 맞아 본 사람이라야 알 것이다. 공혜 도인은, 의심하지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`禁`은 문맥상 ‘견디다/감당하다’의 뜻으로 보았다.</w:t>
      </w:r>
    </w:p>
    <w:p>
      <w:pPr>
        <w:spacing w:before="160" w:after="40"/>
        <w:keepNext/>
      </w:pPr>
      <w:r>
        <w:rPr>
          <w:rFonts w:ascii="Noto Serif CJK KR" w:hAnsi="Noto Serif CJK KR" w:eastAsia="Noto Serif CJK KR"/>
          <w:b/>
          <w:sz w:val="19"/>
        </w:rPr>
        <w:t>[0895c20]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乍得心身寧靜。切須努力。不得便向寧靜處挅根。教中謂之解脫深坑可畏之處。須教轉轆轆如水上葫蘆。自由自在。不受拘牽。入淨入穢。不礙不沒。方於衲僧門下。有少親近分。若只抱得不哭孩兒。有甚用處。空慧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처음 몸과 마음이 고요해졌더라도, 반드시 더욱 힘써야 하며, 곧바로 그 고요한 곳에 뿌리를 내려서는 안 된다. 교학에서는 그것을 ‘해탈의 깊은 구덩이’라 하여 두려워할 곳이라고 한다. 반드시 물 위의 표주박처럼 데굴데굴 굴러가게 하여, 자유자재하고, 구속과 끌림을 받지 않으며, 깨끗한 곳에도 들어가고 더러운 곳에도 들어가되, 막히지도 않고 빠지지도 않아야, 비로소 납승의 문하에서, 조금 가까워질 몫이 있다. 만약 그저 울지 않는 아이 하나를 품고 있을 뿐이라면, 무슨 쓸모가 있겠는가. 공혜는 이를 생각하라.</w:t>
      </w:r>
    </w:p>
    <w:p>
      <w:pPr>
        <w:spacing w:before="160" w:after="40"/>
        <w:keepNext/>
      </w:pPr>
      <w:r>
        <w:rPr>
          <w:rFonts w:ascii="Noto Serif CJK KR" w:hAnsi="Noto Serif CJK KR" w:eastAsia="Noto Serif CJK KR"/>
          <w:b/>
          <w:sz w:val="19"/>
        </w:rPr>
        <w:t>[0895c26]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大珠和尚云。心逐物為邪。物從心為正。雖一期應病與藥。未免垛生招箭。而今未了底聞此語而不疑。則大珠空費老婆心。已了底聞此語而不疑。則心與物俱是剩法。畢竟如何。不許夜行。投明要到。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대주 화상이 말했다. “마음이 사물을 따르면 삿되고, 사물이 마음을 따르면 바르다.” 비록 한때 병에 따라 약을 준 말이지만, 과녁을 세워 화살을 불러들이는 일을 면하지 못했다. 지금 아직 깨닫지 못한 사람이 이 말을 듣고 의심하지 않는다면, 대주는 공연히 노파심만 허비한 셈이고, 이미 깨달은 사람이 이 말을 듣고 의심하지 않는다면, 마음과 사물이 모두 군더더기 법이 된다. 필경 어떠한가. 밤길을 가는 것은 허락하지 않지만, 날이 밝을 때에는 도착해야 한다.</w:t>
      </w:r>
    </w:p>
    <w:p>
      <w:pPr>
        <w:spacing w:before="160" w:after="40"/>
        <w:keepNext/>
      </w:pPr>
      <w:r>
        <w:rPr>
          <w:rFonts w:ascii="Noto Serif CJK KR" w:hAnsi="Noto Serif CJK KR" w:eastAsia="Noto Serif CJK KR"/>
          <w:b/>
          <w:sz w:val="19"/>
        </w:rPr>
        <w:t>[0896a02]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既有箇趣向。狗子無佛性話。冷地裏謾提撕則箇。若道知是般事便休。我說此人智眼未明在。妙喜雖似平地起風雷。然亦不出雪峯道底。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이미 하나의 향할 곳이 있다면, ‘개에게도 불성이 있습니까?’라는 화두를, 남몰래 가만히 들어 살펴보라. 만약 이런 일인 줄 알았으니 그만이라고 한다면, 나는 이 사람의 지혜의 눈이 아직 밝지 못했다고 말하겠다. 묘희의 말이 비록 평지에서 바람과 우레를 일으키는 듯하지만, 그래도 설봉이 말한 것을 벗어나지는 않는다.</w:t>
      </w:r>
    </w:p>
    <w:p>
      <w:pPr>
        <w:spacing w:before="160" w:after="40"/>
        <w:keepNext/>
      </w:pPr>
      <w:r>
        <w:rPr>
          <w:rFonts w:ascii="Noto Serif CJK KR" w:hAnsi="Noto Serif CJK KR" w:eastAsia="Noto Serif CJK KR"/>
          <w:b/>
          <w:sz w:val="19"/>
        </w:rPr>
        <w:t>[0896a06]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五通仙人問佛。佛有六通。我有五通。如何是那一通。佛遂召五通仙人。五通仙人應諾。佛云。那一通汝問。我今時有一種弄泥團漢。往往多在那一通處。錯認定盤星。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오통 선인이 부처님께 물었다. “부처님께는 육신통이 있고, 저에게는 오신통이 있습니다. 그 한 가지 신통은 무엇입니까?” 부처님이 마침내 “오통 선인아.” 하고 부르자, 오통 선인이 “예.” 하고 대답했다. 부처님이 말했다. “그 한 가지 신통을 네가 물어라.” 지금 나에게는 진흙덩이를 주무르는 부류가 있는데, 왕왕 그 ‘한 가지 신통’이라는 곳에 머물러, 저울눈의 기준점을 잘못 알아버린다.</w:t>
      </w:r>
    </w:p>
    <w:p>
      <w:pPr>
        <w:spacing w:before="160" w:after="40"/>
        <w:keepNext/>
      </w:pPr>
      <w:r>
        <w:rPr>
          <w:rFonts w:ascii="Noto Serif CJK KR" w:hAnsi="Noto Serif CJK KR" w:eastAsia="Noto Serif CJK KR"/>
          <w:b/>
          <w:sz w:val="19"/>
        </w:rPr>
        <w:t>[0896a10]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國師三喚侍者話。瑞巖喚主人公話。睦州擔板漢話。投子漆桶話。雪峯輥毬話。風穴佛話。這六箇老古錐。各欠悟在。妙喜恁麼道。大似掉棒打月。旁觀看之不為分外。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국사가 시자를 세 번 부른 화두, 서암이 주인공을 부른 화두, 목주의 ‘판자를 멘 놈’ 화두, 투자의 ‘칠통’ 화두, 설봉의 ‘공 굴리기’ 화두, 풍혈의 ‘부처’ 화두, 이 여섯 늙은 고추는, 각각 아직 깨달음이 모자란다. 묘희가 이렇게 말하는 것은, 마치 몽둥이를 휘둘러 달을 치는 것과 아주 비슷하니, 곁에서 보는 사람이 분수 밖의 일로 여기지 않을 것이다.</w:t>
      </w:r>
    </w:p>
    <w:p>
      <w:pPr>
        <w:pStyle w:val="Heading2"/>
      </w:pPr>
      <w:r>
        <w:rPr>
          <w:rFonts w:ascii="Noto Serif CJK KR" w:hAnsi="Noto Serif CJK KR" w:eastAsia="Noto Serif CJK KR"/>
          <w:b/>
          <w:sz w:val="23"/>
        </w:rPr>
        <w:t>示廓然居士(謝機宜)</w:t>
      </w:r>
    </w:p>
    <w:p>
      <w:pPr>
        <w:spacing w:after="120"/>
        <w:keepNext/>
      </w:pPr>
      <w:r>
        <w:rPr>
          <w:rFonts w:ascii="Noto Serif CJK KR" w:hAnsi="Noto Serif CJK KR" w:eastAsia="Noto Serif CJK KR"/>
          <w:b/>
          <w:sz w:val="20"/>
        </w:rPr>
        <w:t>확연 거사(廓然居士, 사 기의)에게 보이다</w:t>
      </w:r>
    </w:p>
    <w:p>
      <w:pPr>
        <w:spacing w:before="160" w:after="40"/>
        <w:keepNext/>
      </w:pPr>
      <w:r>
        <w:rPr>
          <w:rFonts w:ascii="Noto Serif CJK KR" w:hAnsi="Noto Serif CJK KR" w:eastAsia="Noto Serif CJK KR"/>
          <w:b/>
          <w:sz w:val="19"/>
        </w:rPr>
        <w:t>[0896a15]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學世間法。全仗口議心思。學出世間法。用口議心思則遠矣。佛不云乎。是法非思量分別之所能解。永嘉云。損法財滅功德。莫不由茲心意識。蓋心意識乃思量分別之窟宅也。決欲荷擔此段大事因緣。請猛著精彩。把這箇來為先鋒去為殿後底。生死魔根一刀斫斷。便是徹頭時節。正當恁麼時。方用得口議心思著。何以故。第八識既除。則生死魔無處捿泊。生死魔無捿泊處。則思量分別底。渾是般若妙智。更無毫髮許為我作障。所以道。觀法先後。以智分別。是非審定。不違法印。得到這箇田地了。儘作聰明。儘說道理。皆是大寂滅。大究竟。大解脫境界。更非他物。故盤山云。全心即佛。全佛即人。是也。未得如是。直須行住坐臥勿令心意識得其便。久久純熟。自然不著用力排遣矣。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세간의 법을 배우는 데에는, 전적으로 입으로 의논하고 마음으로 생각하는 데 의지하지만, 출세간의 법을 배우는 데에는, 입으로 의논하고 마음으로 생각하면 도리어 멀어진다. 부처님께서 말씀하지 않으셨는가. “이 법은 사량분별로 이해할 수 있는 것이 아니다.” 영가는 말했다. “법의 재물을 손상하고 공덕을 없애는 것은, 모두 이 심·의·식에서 말미암지 않은 것이 없다.” 대개 심·의·식은 사량분별의 소굴이기 때문이다. 진실로 이 한 단락의 큰 인연을 짊어지려 한다면, 청컨대 정신을 맹렬히 차리고, ‘올 때에는 선봉이 되고 갈 때에는 후위가 되는’ 이것을, 생사의 마군 뿌리와 함께 한 칼에 베어 끊어라. 그러면 곧 철두철미한 때이다. 바로 그러한 때에야, 비로소 입으로 의논하고 마음으로 생각하는 것을 쓸 수 있다. 어째서인가. 제8식이 이미 제거되면, 생사의 마군이 깃들 곳이 없고, 생사의 마군이 깃들 곳이 없으면, 사량분별하는 그것이, 온통 반야의 묘지(妙智)가 되어서, 털끝만큼도 나를 장애할 것이 없기 때문이다. 그러므로 말했다. “법의 선후를 관찰하고, 지혜로 분별하며, 옳고 그름을 살펴 결정하여, 법인(法印)에 어긋나지 않는다.” 이 경지에 이르면, 마음껏 총명하게 작용하고, 마음껏 도리를 말하더라도, 모두가 대적멸이며, 대궁극이며, 대해탈의 경계이니, 다른 물건이 아니다. 그러므로 반산이 “온 마음이 곧 부처요, 온 부처가 곧 사람이다.”라고 한 것이, 바로 이것이다. 아직 이와 같지 못하다면, 행주좌와 가운데 심·의·식이 틈을 얻지 못하게 해야 한다. 오래도록 순숙해지면, 자연히 힘써 물리칠 필요도 없게 된다. 이를 생각하라.</w:t>
      </w:r>
    </w:p>
    <w:p>
      <w:pPr>
        <w:spacing w:before="160" w:after="40"/>
        <w:keepNext/>
      </w:pPr>
      <w:r>
        <w:rPr>
          <w:rFonts w:ascii="Noto Serif CJK KR" w:hAnsi="Noto Serif CJK KR" w:eastAsia="Noto Serif CJK KR"/>
          <w:b/>
          <w:sz w:val="19"/>
        </w:rPr>
        <w:t>[0896b02]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龐居士一日在草菴中獨坐。驀地云。難難十碩油麻樹上攤。龐婆聞得接聲云。易易百草頭上祖師意。女子靈照云。也不難也不易。飢來喫飯困來睡。妙喜曰。此三人同行不同步。同得不同失。若以心意識。摶量卜度。非獨不見三人落著處。十二時中亦自昧却自己本地風光。不見本來面目。未免被難易不難易牽挽。不得自在。欲得自在。請將此三人道底。作一句看。妙喜已是他泥帶水。下註脚了也。古德有言。但辦肯心。必不相賺。只恐當人信不及。於日用應緣處。被外境所奪。不能純一做工夫。則成間斷。當間斷時。未免方寸擾擾。正擾擾時。却是箇好底時節。佛言。居一切時不起妄念。於諸妄心亦不息滅。住妄想境不加了知。於無了知不辨真實。便是這箇道理也這箇道理。說似人不得。唯證悟者舉起便知落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방거사가 하루는 초암에서 홀로 앉아 있다가, 갑자기 말했다. “어렵고 어렵구나. 열 섬의 참깨를 나무 위에 펴는 것 같구나.” 방노파가 듣고 곧바로 말했다. “쉽고 쉽구나. 온갖 풀 끝마다 조사 뜻이로구나.” 딸 영조가 말했다. “어렵지도 않고 쉽지도 않다. 배고프면 밥 먹고 곤하면 잔다.” 묘희가 말했다. “이 세 사람은 함께 가면서도 걸음은 같지 않고, 함께 얻으면서도 잃는 것은 같지 않다.” 만약 심·의·식으로, 헤아리고 점쳐 본다면, 이 세 사람의 귀착처를 보지 못할 뿐 아니라, 열두 시진의 일상에서도 스스로 자기 본지풍광을 어둡게 하고, 본래면목을 보지 못하여, ‘어렵다’, ‘쉽다’, ‘어렵지도 쉽지도 않다’는 말에 끌려다니는 것을 면치 못하고, 자재하지 못한다. 자재하고자 한다면, 청컨대 이 세 사람이 한 말을, 한 구절로 보라. 묘희는 이미 지나치게 진흙과 물을 끌어다가, 주석까지 달아 놓은 셈이다. 고덕이 말한 바가 있다. “다만 긍정하는 마음만 마련하라. 반드시 서로 속이지 않을 것이다.” 다만 당사자가 믿지 못할까 두려울 뿐이다. 일상에서 인연에 응하는 가운데, 바깥 경계에 빼앗겨, 순일하게 공부하지 못하면, 곧 끊어짐이 생긴다. 끊어졌을 때에는, 마음속이 어지럽고 소란스러운 것을 면치 못한다. 바로 어지럽고 소란스러운 그때가, 도리어 좋은 시절이다. 부처님이 말씀하셨다. “모든 때에 있으면서 망념을 일으키지 않고, 여러 망심도 억지로 소멸시키지 않으며, 망상 경계에 머물면서도 따로 알아차림을 더하지 않고, 알아차림이 없는 데에서도 진실을 분별하지 않는다.” 바로 이런 도리이며, 이 도리는, 남에게 말해 줄 수 없다. 오직 증오(證悟)한 사람이라야 들어 보이기만 해도 귀착처를 안다.</w:t>
      </w:r>
    </w:p>
    <w:p>
      <w:pPr>
        <w:spacing w:before="160" w:after="40"/>
        <w:keepNext/>
      </w:pPr>
      <w:r>
        <w:rPr>
          <w:rFonts w:ascii="Noto Serif CJK KR" w:hAnsi="Noto Serif CJK KR" w:eastAsia="Noto Serif CJK KR"/>
          <w:b/>
          <w:sz w:val="19"/>
        </w:rPr>
        <w:t>[0896b19]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梁武帝問達磨。朕造寺度僧。不可勝數。有何功德。達磨曰。無功德。帝曰。云何無功德。達磨曰。此但人天小果有漏之因。如影之隨形。雖有而非實。曰如何是真功德。答曰。淨智妙圓。體自空寂。如是功德。不以世求。帝始問。如何是聖諦第一義。答曰。廓然無聖。曰對朕者誰。答曰。不識。帝不契。達磨遂渡江之魏。如今要見真功德。不用別求。只向不識處薦取。若透得此二字。一生參學事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양 무제가 달마에게 물었다. “짐이 절을 짓고 승려를 득도시킨 것이, 헤아릴 수 없이 많습니다. 무슨 공덕이 있습니까?” 달마가 말했다. “공덕이 없습니다.” 황제가 말했다. “어째서 공덕이 없습니까?” 달마가 말했다. “이는 다만 인간과 천상의 작은 과보이며 유루의 원인으로, 그림자가 형체를 따르는 것과 같아, 비록 있는 듯하나 참된 것이 아닙니다.” 황제가 말했다. “무엇이 참된 공덕입니까?” 달마가 대답했다. “청정한 지혜가 묘하고 원만하며, 그 본체가 스스로 공적한 것이니, 이러한 공덕은, 세속적인 방식으로 구할 수 없습니다.” 황제가 비로소 물었다. “무엇이 성제제일의입니까?” 달마가 대답했다. “확연하여 성스러움도 없습니다.” 황제가 말했다. “짐을 마주하고 있는 이는 누구입니까?” 달마가 대답했다. “모릅니다.” 황제는 계합하지 못했고, 달마는 마침내 강을 건너 위나라로 갔다. 지금 참된 공덕을 보고자 한다면, 달리 구할 필요가 없다. 다만 ‘모른다[不識]’는 곳에서 깨달아 취하라. 이 두 글자를 꿰뚫으면, 평생의 참학할 일이 끝난다.</w:t>
      </w:r>
    </w:p>
    <w:p>
      <w:pPr>
        <w:spacing w:before="160" w:after="40"/>
        <w:keepNext/>
      </w:pPr>
      <w:r>
        <w:rPr>
          <w:rFonts w:ascii="Noto Serif CJK KR" w:hAnsi="Noto Serif CJK KR" w:eastAsia="Noto Serif CJK KR"/>
          <w:b/>
          <w:sz w:val="19"/>
        </w:rPr>
        <w:t>[0896b28]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祖師云。心隨萬境轉。轉處實能幽。隨流認得性。無喜亦無憂。真實契此心者。內不見有能證之人。外不見有所證之法。祖師說箇轉處與隨流皆為迷。此心向外取證之者。赴箇程限耳。佛說一大藏教。大喻三千。小喻八百。只是說程限底文字而已。若謂如來實有恁麼事。則是謗佛法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조사가 말했다. “마음은 만 가지 경계를 따라 움직이고, 움직이는 곳은 실로 깊고 그윽하다. 흐름을 따라가며 성품을 알아차리면, 기쁨도 없고 또한 근심도 없다.” 진실로 이 마음에 계합한 사람은, 안으로 능히 증득하는 사람을 보지 않고, 밖으로 증득할 법을 보지 않는다. 조사가 ‘움직이는 곳’과 ‘흐름을 따른다’고 말한 것은 모두, 이 마음을 밖으로 향해 증득하려는 미혹한 사람을 위하여, 하나의 노정과 한계를 제시했을 뿐이다. 부처님이 설한 한 대장교는, 큰 비유가 삼천이고, 작은 비유가 팔백이지만, 다만 노정과 한계를 말해 놓은 문자일 뿐이다. 만약 여래에게 실로 그러한 일이 있다고 한다면, 곧 불·법·승을 비방하는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`祖師說箇轉處與隨流皆為迷此心向外取證之者赴箇程限耳`를 이와 같이 끊어 읽었다.</w:t>
      </w:r>
    </w:p>
    <w:p>
      <w:pPr>
        <w:spacing w:before="160" w:after="40"/>
        <w:keepNext/>
      </w:pPr>
      <w:r>
        <w:rPr>
          <w:rFonts w:ascii="Noto Serif CJK KR" w:hAnsi="Noto Serif CJK KR" w:eastAsia="Noto Serif CJK KR"/>
          <w:b/>
          <w:sz w:val="19"/>
        </w:rPr>
        <w:t>[0896c06]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心火熾然。熠熠不息。貪欲瞋恚癡。繼之如鉤鎖連環。相續不斷。若無猛烈志氣。日月浸久。不覺被五陰魔所攝持。若能一念緣起無生。不離貪欲瞋恚癡。倒用魔王印。驅諸魔侶。以為護法善神。且非彊為。法如是故。故淨名云。佛為增上慢人。說離婬怒癡。為解脫耳。若無增上慢者。佛說婬怒癡性即是解脫。增上慢謂大闡提敗善根非器眾生。不信有佛乘。生死岸頭可憑可仗者。如此輩人雖不信。然亦於平等法無所欠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마음의 불길이 치성하여, 번쩍번쩍 쉬지 않고, 탐욕·성냄·어리석음이, 갈고리가 사슬처럼 이어지듯 뒤따라, 상속하여 끊이지 않는다. 만약 맹렬한 뜻과 기개가 없으면, 세월이 오래 흐르는 사이, 자기도 모르게 오음마(五陰魔)에 사로잡힌다. 만약 한 생각의 연기가 무생임을 알 수 있다면, 탐욕·성냄·어리석음을 떠나지 않고도, 도리어 마왕의 인장을 거꾸로 써서, 모든 마군의 무리를 부리고, 그들을 호법선신으로 삼을 수 있다. 또한 억지로 그렇게 하는 것이 아니라, 법이 본래 그러하기 때문이다. 그러므로 정명이 말했다. “부처님은 증상만인 사람을 위하여, 음욕·성냄·어리석음을 떠나는 것을, 해탈이라고 설하셨다. 증상만이 없는 사람이라면, 부처님은 음욕·성냄·어리석음의 성품 자체가 곧 해탈이라고 설하신다.” 증상만이란 일천제처럼 선근을 무너뜨린, 법그릇이 아닌 중생을 말하니, 그들은 불승이 있음을 믿지 않고, 생사의 언덕에서 의지하고 기대할 수 있는 것을 믿지 않는다. 이러한 부류는 비록 믿지 않더라도, 평등한 법에서는 또한 조금도 모자람이 없다.</w:t>
      </w:r>
    </w:p>
    <w:p>
      <w:pPr>
        <w:spacing w:before="160" w:after="40"/>
        <w:keepNext/>
      </w:pPr>
      <w:r>
        <w:rPr>
          <w:rFonts w:ascii="Noto Serif CJK KR" w:hAnsi="Noto Serif CJK KR" w:eastAsia="Noto Serif CJK KR"/>
          <w:b/>
          <w:sz w:val="19"/>
        </w:rPr>
        <w:t>[0896c16]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龐居士問馬大師云。如水無筋骨。能勝萬斛舟時如何。祖云。我這裏無水亦無舟。更說甚麼筋骨。居士於言下頓息諸緣。遂回南嶽。見石頭和尚。一日石頭問居士。自見老僧後。日用事作麼生。居士云。若問某甲日用事。直是無開口處。頭云。知子恁麼方始問子。居士遂述一偈曰。日用事無別。唯吾自偶諧。頭頭非取捨。處處勿張乖。朱紫誰為號。丘山絕點埃。神通并妙用。運水及搬柴。這箇是俗士中參禪樣子。決欲究竟此事。請依此老法式。彼既丈夫。我寧不爾。不可忽。勉之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방거사가 마대사에게 물었다. “물에는 근육과 뼈가 없는데도, 만 섬을 실은 배를 이길 수 있다 하니 어떻습니까?” 마조가 말했다. “내 여기에는 물도 없고 배도 없는데, 무슨 근육과 뼈를 다시 말하겠는가?” 거사는 이 말 아래에서 모든 반연을 단박에 쉬고, 마침내 남악으로 돌아가, 석두 화상을 뵈었다. 어느 날 석두가 거사에게 물었다. “노승을 본 뒤로, 일상의 일은 어떠한가?” 거사가 말했다. “저의 일상의 일을 묻는다면, 참으로 입을 열 곳이 없습니다.” 석두가 말했다. “그대가 그러한 줄 알기에 비로소 그대에게 묻는 것이다.” 거사가 마침내 게송을 지었다. “일상의 일은 다를 것이 없고, 오직 나 스스로 자연히 계합하네. 낱낱이 취하고 버릴 것이 아니며, 곳곳마다 어긋남을 펼치지 않네. 붉은 옷과 자주 옷을 누가 이름이라 하랴. 언덕과 산에는 티끌 한 점 끊어졌네. 신통과 묘용은, 물 긷고 땔나무 나르는 일이로다.” 이것이 속인 가운데 참선하는 본보기이다. 진실로 이 일을 끝까지 밝히고자 한다면, 청컨대 이 노인의 법식에 의지하라. 그도 장부였는데, 내가 어찌 그렇지 못하겠는가. 가볍게 여기지 말고, 힘쓰고 또 힘쓰라.</w:t>
      </w:r>
    </w:p>
    <w:p>
      <w:pPr>
        <w:pStyle w:val="Heading2"/>
      </w:pPr>
      <w:r>
        <w:rPr>
          <w:rFonts w:ascii="Noto Serif CJK KR" w:hAnsi="Noto Serif CJK KR" w:eastAsia="Noto Serif CJK KR"/>
          <w:b/>
          <w:sz w:val="23"/>
        </w:rPr>
        <w:t>示覺空居士(唐通判)</w:t>
      </w:r>
    </w:p>
    <w:p>
      <w:pPr>
        <w:spacing w:after="120"/>
        <w:keepNext/>
      </w:pPr>
      <w:r>
        <w:rPr>
          <w:rFonts w:ascii="Noto Serif CJK KR" w:hAnsi="Noto Serif CJK KR" w:eastAsia="Noto Serif CJK KR"/>
          <w:b/>
          <w:sz w:val="20"/>
        </w:rPr>
        <w:t>각공 거사(覺空居士, 당 통판)에게 보이다</w:t>
      </w:r>
    </w:p>
    <w:p>
      <w:pPr>
        <w:spacing w:before="160" w:after="40"/>
        <w:keepNext/>
      </w:pPr>
      <w:r>
        <w:rPr>
          <w:rFonts w:ascii="Noto Serif CJK KR" w:hAnsi="Noto Serif CJK KR" w:eastAsia="Noto Serif CJK KR"/>
          <w:b/>
          <w:sz w:val="19"/>
        </w:rPr>
        <w:t>[0896c28]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以斯道覺斯民。儒者之事也。吾佛亦曰。性覺妙明。本覺明妙。又佛者覺也。既已自覺。而以此覺覺諸群迷。故曰大覺。又德山曰。捫空追響。勞汝心神。夢覺覺非。覺亦非覺。彥舉道友。儒釋俱學。而不偏故。取是義而名其所居。曰覺軒。以此軸來求法語。仍書尾囑之曰。覺軒之義。是大神呪。是大明呪。是無上呪。是無等等呪。彥舉既知是義。大神大明無上無等等矣。又何必妙喜再下註脚。然彥舉之意。非獨欲發明是義。以自覺而已。蓋因是義以覺諸未覺者。法施之普亦佛菩薩之用心也。予嘉其志。故直書以示之。凡登是軒者。當見其義而亡軒可也。苟執軒以為義。則非獨不了其義。而亦未覩其軒也。軒義俱亡。覺心獨朗。始可與言覺也矣。覺義深遠。言不能盡。繼之以偈曰。覺空空覺空空。覺覺覺空空空亦空。欲識無窮好消息。都盧只在此軒中。信筆信意。一揮以塞來命而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도로써 이 백성을 깨우는 것은, 유자의 일이다. 우리 부처님도 또한 “성품의 깨달음은 묘하고 밝으며, 본래의 깨달음은 밝고 묘하다.”고 하셨다. 또한 ‘부처[佛]’란 ‘깨달은 이[覺]’라는 뜻이다. 이미 스스로 깨닫고, 이 깨달음으로 여러 미혹한 이들을 깨우므로, ‘대각(大覺)’이라 한다. 또 덕산은 말했다. “허공을 더듬고 메아리를 쫓으니, 그대의 정신만 수고롭게 하는구나. 꿈에서 깨면 깨달았다는 생각조차 그르고, 깨달음 또한 깨달음이 아니다.” 언거 도우는, 유교와 불교를 함께 배우고, 어느 한쪽에 치우치지 않았으므로, 이 뜻을 취하여 자신이 거처하는 곳을 이름하여, ‘각헌(覺軒)’이라 했다. 이 두루마리를 가지고 와 법어를 구하면서, 또 끝에 글을 써 부탁하기를 “각헌의 뜻은, 대신주이며, 대명주이며, 무상주이며, 무등등주입니다.”라고 했다. 언거가 이미 이 뜻이, 대신·대명·무상·무등등임을 안다면, 또 어찌 반드시 묘희가 다시 주석을 달 필요가 있겠는가. 그러나 언거의 뜻은, 다만 이 뜻을 밝히고, 스스로 깨닫는 데 그치려는 것이 아니라, 이 뜻을 인하여 아직 깨닫지 못한 이들을 깨우려는 것이다. 법시를 널리 베푸는 것 또한 부처와 보살의 마음 씀이다. 나는 그의 뜻을 기쁘게 여겨, 그래서 곧바로 글을 써 보인다. 무릇 이 헌(軒)에 오르는 사람은, 마땅히 그 뜻을 보고 헌 자체는 잊어야 한다. 만약 헌에 집착하여 그것을 뜻으로 삼는다면, 그 뜻을 깨닫지 못할 뿐 아니라, 또 그 헌도 보지 못한 것이다. 헌과 뜻이 모두 사라지고, 깨닫는 마음만 홀로 밝아야, 비로소 깨달음을 말할 수 있다. 깨달음의 뜻은 깊고 멀어, 말로 다할 수 없다. 이어 게송을 짓는다. “깨달음은 공하고 공은 깨달음이며 공은 공하네. 깨닫고 또 깨달으니 깨달음과 공, 공과 공마저 또한 공하네. 다함없는 좋은 소식을 알고자 한다면, 모두 오직 이 헌 가운데 있도다.” 붓 가는 대로 뜻 가는 대로, 한 번 휘둘러 온 부탁에 응했을 뿐이다.</w:t>
      </w:r>
    </w:p>
    <w:p>
      <w:pPr>
        <w:pStyle w:val="Heading2"/>
      </w:pPr>
      <w:r>
        <w:rPr>
          <w:rFonts w:ascii="Noto Serif CJK KR" w:hAnsi="Noto Serif CJK KR" w:eastAsia="Noto Serif CJK KR"/>
          <w:b/>
          <w:sz w:val="23"/>
        </w:rPr>
        <w:t>示新喻黃縣尉</w:t>
      </w:r>
    </w:p>
    <w:p>
      <w:pPr>
        <w:spacing w:after="120"/>
        <w:keepNext/>
      </w:pPr>
      <w:r>
        <w:rPr>
          <w:rFonts w:ascii="Noto Serif CJK KR" w:hAnsi="Noto Serif CJK KR" w:eastAsia="Noto Serif CJK KR"/>
          <w:b/>
          <w:sz w:val="20"/>
        </w:rPr>
        <w:t>신유(新喻)의 황 현위에게 보이다</w:t>
      </w:r>
    </w:p>
    <w:p>
      <w:pPr>
        <w:spacing w:before="160" w:after="40"/>
        <w:keepNext/>
      </w:pPr>
      <w:r>
        <w:rPr>
          <w:rFonts w:ascii="Noto Serif CJK KR" w:hAnsi="Noto Serif CJK KR" w:eastAsia="Noto Serif CJK KR"/>
          <w:b/>
          <w:sz w:val="19"/>
        </w:rPr>
        <w:t>[0897a18]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妙喜與如是老人。素昧平昔。紹興丙子暮春。邂逅渝川江亭。一見便得之。詞色之間雖未相酬酢。而心已許之。既而來驛舍。吐露若合符契。自慶驗人之眼不讓古人。又喜般若社中得一箇英靈漢。可以扶此大法幢。然此大法炬。為吾家內外護。次日同赴任宰飯。飯罷復坐兀齋。如是老人盡發所蘊字字句句。皆有落著。不似今時士大夫說。世之所謂口鼓子禪。因說夢一巡。到這裏方信三世諸佛說夢。六代祖師說夢。天下老和尚說夢。即今妙喜與如是老人。又在夢中說夢。忽然有箇沒量大漢。夢裏覺來。方信三世諸佛所說者。不是夢。六代祖師所說者。不是夢。天下老和尚所說者。不是夢。何以故。夢與覺一。語與默一。說與無說一。所以云。二由一有。一亦莫守。一心不生。萬法無咎。如是之法。說亦如是。默亦如是。三世諸佛亦如是。六代祖師亦如是。天下老和尚亦如是。妙喜即今與老如是人。所說者亦如是。所證者亦如是。如是老人。當如是受用。如是修行。與如是人。說如是事。令未得者得入如是境界。同報佛恩。使如是之法。眾生界中相續不斷。則如是老人。不虛說夢。妙喜老漢不虛證明矣。且道。如何是不虛證明底道理。還委悉麼。如是如是(咄)且截斷葛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묘희와 여시 노인(如是老人)은, 평소 전혀 알지 못하던 사이였다. 소흥 병자년 늦봄에, 우연히 유천의 강가 정자에서 만났는데, 한 번 보고 곧 그를 알아보았다. 말과 낯빛 사이에서 아직 서로 문답하지도 않았지만, 마음으로는 이미 그를 허여했다. 뒤이어 역관에 와서, 속에 품은 것을 드러내니 부절이 맞는 듯했다. 나는 사람을 알아보는 눈이 옛사람에게 양보할 것이 없음을 스스로 기뻐했고, 또 반야의 모임 가운데 한 영리하고 빼어난 사람을 얻어, 이 큰 법의 깃발을 붙들고, 이 큰 법의 횃불을 밝히며, 우리 집안의 안팎을 지키는 호법이 될 수 있음을 기뻐했다. 다음 날 함께 임재가 베푼 식사에 갔다. 식사를 마치고 다시 올재(兀齋)에 앉자, 여시 노인은 품고 있던 것을 모두 털어놓았는데, 글자마다 구절마다, 모두 귀착처가 있었고, 요즘 사대부가 말하는 것과 같지 않았다. 세상에서 이른바 ‘입북선[口鼓子禪]’이라 하는 것과 달랐다. 이윽고 꿈 이야기를 한 차례 하다가, 여기에 이르러 비로소 삼세 모든 부처가 꿈을 말했고, 육대 조사가 꿈을 말했으며, 천하의 노화상들이 꿈을 말했고, 지금 묘희와 여시 노인도, 또 꿈속에서 꿈을 말하고 있음을 믿게 되었다. 홀연히 한량없는 대장부가 있어, 꿈속에서 깨어난다면, 비로소 삼세 모든 부처가 말한 것이, 꿈이 아님을 믿고, 육대 조사가 말한 것이, 꿈이 아님을 믿고, 천하의 노화상들이 말한 것이, 꿈이 아님을 믿게 될 것이다. 어째서인가. 꿈과 깸이 하나이고, 말과 침묵이 하나이며, 설함과 설함 없음이 하나이기 때문이다. 그러므로 말했다. “둘은 하나로 말미암아 생기니, 하나 또한 지키지 말라. 한 마음도 생기지 않으면, 만법에 허물이 없다.” 이와 같은 법은, 말해도 이와 같고, 침묵해도 이와 같으며, 삼세 모든 부처도 이와 같고, 육대 조사도 이와 같으며, 천하의 노화상도 이와 같다. 묘희가 지금 이 여시 노인과, 말하는 것도 또한 이와 같고, 증득하는 것도 또한 이와 같다. 여시 노인은, 마땅히 이와 같이 수용하고, 이와 같이 수행하며, 이와 같은 사람에게, 이와 같은 일을 말하여, 아직 얻지 못한 이들로 하여금 이와 같은 경계에 들어가게 하고, 함께 부처님의 은혜를 갚아, 이와 같은 법이, 중생계 가운데서 서로 이어져 끊이지 않게 해야 한다. 그러면 여시 노인은, 헛되이 꿈을 말한 것이 아니고, 묘희 노한도 헛되이 증명한 것이 아닐 것이다. 말해 보라. 무엇이 헛되지 않게 증명하는 도리인가. 분명히 알겠는가. “그렇고 그렇다.” (쯧!) 우선 갈등을 끊겠다.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주의] `任宰`는 문맥상 인명 또는 관직 호칭으로 보아 음역에 가까운 방식으로 처리했다.</w:t>
      </w:r>
    </w:p>
    <w:p>
      <w:pPr>
        <w:spacing w:line="276" w:lineRule="auto" w:after="30"/>
        <w:ind w:left="255" w:hanging="170"/>
      </w:pPr>
      <w:r>
        <w:rPr>
          <w:rFonts w:ascii="Noto Serif CJK KR" w:hAnsi="Noto Serif CJK KR" w:eastAsia="Noto Serif CJK KR"/>
          <w:sz w:val="16"/>
        </w:rPr>
        <w:t>• [어의 주의] `口鼓子禪`은 입으로만 두드려대는 선, 즉 구두변설에 그치는 선을 비판하는 표현으로 보았다.</w:t>
      </w:r>
    </w:p>
    <w:p>
      <w:pPr>
        <w:pStyle w:val="Heading2"/>
      </w:pPr>
      <w:r>
        <w:rPr>
          <w:rFonts w:ascii="Noto Serif CJK KR" w:hAnsi="Noto Serif CJK KR" w:eastAsia="Noto Serif CJK KR"/>
          <w:b/>
          <w:sz w:val="23"/>
        </w:rPr>
        <w:t>示羅知縣(孟弼)</w:t>
      </w:r>
    </w:p>
    <w:p>
      <w:pPr>
        <w:spacing w:after="120"/>
        <w:keepNext/>
      </w:pPr>
      <w:r>
        <w:rPr>
          <w:rFonts w:ascii="Noto Serif CJK KR" w:hAnsi="Noto Serif CJK KR" w:eastAsia="Noto Serif CJK KR"/>
          <w:b/>
          <w:sz w:val="20"/>
        </w:rPr>
        <w:t>나 지현(羅知縣, 맹필)에게 보이다</w:t>
      </w:r>
    </w:p>
    <w:p>
      <w:pPr>
        <w:spacing w:before="160" w:after="40"/>
        <w:keepNext/>
      </w:pPr>
      <w:r>
        <w:rPr>
          <w:rFonts w:ascii="Noto Serif CJK KR" w:hAnsi="Noto Serif CJK KR" w:eastAsia="Noto Serif CJK KR"/>
          <w:b/>
          <w:sz w:val="19"/>
        </w:rPr>
        <w:t>[0897b15]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聰明利智之士。往往多於脚根下蹉過此事。蓋聰明利智者。理路通。纔聞人舉著箇中事。便將心意識領覽了。及乎根著實頭處。黑漫漫地不知下落。却將平昔心意識學得底引證。要口頭說得。到心裏思量計較得底。彊差排。要教分曉。殊不知。家親作祟。決定不從外來。故永嘉有言。損法財滅功德。莫不由茲心意識。以是觀之。心意識之障道。甚於毒蛇猛虎。何以故。毒蛇猛虎尚可回避。聰明利智之士。以心意識為窟宅。行住坐臥未甞頃刻不與之相酬酢。日久月深。不知不覺。與之打作一塊。亦不是要作一塊。為無始時來行得這一路子熟。雖乍識得破欲相遠離。亦不可得。故曰。毒蛇猛虎尚可回避。而心意識真是無爾回避處。除是夙有靈骨。於日用現行處。把得住作得主識得破。直下一刀兩段。便從脚跟下做將去。不必將心等悟。亦不須計較得在何時。但將先聖所訶者。如避毒蛇猛虎。如經蠱毒之鄉。滴水莫教入口。然後却以三教聖人所讚者。茶裏飯裏。喜時怒時。與朋友相酬酢時。侍奉尊長時。與妻兒聚會時。行時住時坐時臥時。觸境遇緣。或好或惡時。獨居暗室時。不得須臾間斷。若如此做工夫。道業不成辦。三教聖人皆是妄語人矣。士大夫平昔在九經十七史內。娛嬉興亡治亂。或逆或順。或正或邪。無有一事不知。無有一事不會。或古或今。知盡會盡。有一事一知。一事不會。便被人喚作寡聞無見識漢。他人屋裏事。盡知得盡。見得盡識得。下筆做文章時。如缾注水。引古牽今。不妨錦心繡口。心裏也思量得到。口頭亦說得分曉。他人行履處。他人逆順處。他人邪正處。一一知得下落。一一指摘得。無纖毫透漏。及乎緩緩地問他。爾未託生張黃李鄧家作兒子時。在甚麼處安身立命。即今作聰明說道理。爭人爭我。縱無明使業識。檢點他人。不是能分別邪正好惡底。百年後却向甚麼處去。既不知來處。即是生大。既不知去處。即是死大。無常迅速生死事大。便是這些道理也。儒者亦云。死生亦大矣。棒打石人頭。嚗嚗論實事。臘月三十日。無常殺鬼到來。不取爾口頭辦。不遷怒不貳過。孔子獨稱顏回。謂聖人無怒無怒。則不為血氣所遷。謂聖人無過。無過則正念獨脫。正念獨脫則成一片。成一片則不二矣。邪非之念纔干正。則打作兩橛。作兩撅則其過豈止二而已。不遷怒不貳過之義。如是而已。不必作玄妙奇特商量。士大夫學先王之道。止是正心術而已。心術既正。則邪非自不相干。邪非既不相干。則日用應緣處。自然頭頭上明。物物上顯。心術是本。文章學問是末。近代學者。多棄本逐末。尋章摘句。學華言巧語以相勝。而以聖人經術。為無用之言。可不悲夫。孟子所謂不揣其本。而欲齊其末。方寸之木。可使高於岑樓是也。孟弼正是春秋鼎盛之時。瞥地得早能回作塵勞惡業底心。要學出生死法。非夙植德本。則不能如是信得及把得住作得主宰。時時以生死在念。真火中蓮華也。既以生死事在念。則心術已正。心術既正。則日用應緣時。不著用力排遣。既不著排遣。則無邪非。無邪非則正念獨脫。正念獨脫則理隨事變。理隨事變。則事得理融。事得理融。則省力纔覺。省力時便是學此道得力處也。得力處省無限力。省力處得無限力。得如此時。心意識不須按捺。自然怗怗地矣。雖然如是。切忌墮在無言無說處。此病不除。與心意識未寧時無異。所以黃面老子云。不取眾生所言說。一切有為虛妄事。雖復不依言語道。亦復不著無言說。纔住在無言說處。則被默照邪禪幻惑矣。前所云毒蛇猛虎尚可回避。心意識難防。便是這箇道理也。日用隨緣時。撥置了得靜處便靜。雜念起時但舉話頭。蓋話頭如大火聚。不容蚊蚋螻蟻所泊。舉來舉去。日月浸久。忽然心無所之。不覺噴地一發。當恁麼時。生也不著問人。死也不著問人。不生不死底也不著問人。作如是說者也不著問人。受如是說者也不著問人。如人喫飯喫到飽足處自不生思食想矣。千說萬說。曲說直說。只為羅孟弼。疑情不破。他時後日驀然失脚蹋著鼻孔。妙喜忉忉怛怛。寫許多惡口。却向甚處安著。妙喜自云。因地而倒。因地而起。起倒在人。畢竟不干這一片田地事。寫至此。一軸紙已盡。且截斷葛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총명하고 지혜가 날카로운 사람은, 왕왕 자기 발밑에서 이 일을 놓치기 쉽다. 대개 총명하고 지혜가 날카로운 사람은, 이치의 길이 잘 통하여, 누가 이 가운데 일을 조금만 들어 말하면, 곧 심·의·식으로 받아들여 버린다. 그러다가 실제의 근본처에 닿으면, 캄캄하여 어디로 가야 할지 모른다. 그러고는 평소 심·의·식으로 배워 둔 것을 끌어다가 증거로 삼아, 입으로 말이 되게 하려고 하고, 마음속에서 생각하고 헤아려 이해되는 것을, 억지로 배열하여, 분명하게 만들려고 한다. 그러나 알지 못한다. 집안의 친한 것이 도리어 재앙을 일으키는 것이며, 결코 밖에서 오는 것이 아니다. 그러므로 영가가 말했다. “법의 재물을 손상하고 공덕을 없애는 것은, 모두 이 심·의·식에서 말미암지 않은 것이 없다.” 이로써 살펴보면, 심·의·식이 도를 장애하는 것은, 독사나 맹호보다 심하다. 어째서인가. 독사와 맹호는 그래도 피할 수 있지만, 총명하고 지혜가 날카로운 사람은, 심·의·식을 자기 소굴로 삼아, 가고 머물고 앉고 눕는 동안 잠깐도 그것과 서로 응수하지 않는 때가 없기 때문이다. 날이 오래되고 달이 깊어지면, 자기도 모르는 사이, 그것과 한 덩어리가 되어 버린다. 일부러 한 덩어리가 되려고 한 것도 아니다. 무시 이래로 이 길을 너무 익숙하게 걸어왔기 때문이다. 비록 잠시 그 허물을 알아차리고 멀리하려 해도, 그럴 수가 없다. 그러므로 “독사와 맹호는 그래도 피할 수 있지만, 심·의·식은 참으로 네가 피할 곳이 없다.”고 한 것이다. 다만 숙세부터 영골(靈骨)이 있어, 일상에 드러나는 작용 가운데, 붙잡아 세우고 주재하며 그 정체를 알아차릴 수 있다면, 곧바로 한 칼에 두 동강을 내어, 발밑에서부터 공부해 나가면 된다. 마음을 가지고 깨달음을 기다릴 필요도 없고, 언제 얻게 될지 헤아릴 필요도 없다. 다만 옛 성인이 꾸짖은 것을, 독사와 맹호를 피하듯 하고, 고독(蠱毒)의 고을을 지나가듯 하여, 물 한 방울도 입에 들어가지 않게 하라. 그런 뒤 삼교의 성인이 칭찬한 것을, 차 마실 때와 밥 먹을 때, 기쁠 때와 성낼 때, 벗과 서로 응대할 때, 어른을 모실 때, 아내와 자식과 함께 있을 때, 가고 머물고 앉고 누울 때, 경계를 접하고 인연을 만날 때, 좋거나 싫은 일을 만날 때, 홀로 어두운 방에 있을 때에도, 잠깐이라도 끊이지 않게 하라. 이와 같이 공부한다면, 도업이 성취되지 않을 리가 없으니, 그렇지 않다면 삼교의 성인들이 모두 거짓말한 사람이 되는 셈이다. 사대부들은 평소 구경과 십칠사 안에서, 흥망과 치란을 즐겨 익히고, 혹 거스르고 혹 순한 일, 혹 바르고 혹 삿된 일을, 하나도 알지 못하는 것이 없고, 하나도 이해하지 못하는 것이 없다. 옛일이든 지금 일이든, 모두 알고 모두 이해한다. 한 가지라도 아는 것이 없거나, 한 가지라도 이해하지 못하면, 곧 사람들이 견문이 적고 식견 없는 자라고 부른다. 남의 집안일은, 모두 다 알아내고, 모두 다 보고 알아차린다. 붓을 들어 글을 지을 때에는, 병에서 물을 붓듯 술술 나오고, 옛일을 끌어오고 지금 일을 인용하여, 금수처럼 화려한 마음과 말을 자랑할 만하다. 마음속으로도 생각이 미치고, 입으로도 분명히 말할 수 있다. 남이 살아가는 행적, 남이 순경과 역경을 대하는 방식, 남의 삿됨과 바름을, 하나하나 그 귀착처까지 알고, 하나하나 지적해 낼 수 있어, 털끝만큼도 새는 것이 없다. 그러나 천천히 그에게 물어, “그대가 아직 장씨·황씨·이씨·등씨 집안에 태어나 아들이 되기 전에는, 어디에 몸을 두고 목숨을 세웠는가? 지금 총명함을 부려 도리를 말하고, 남과 나를 다투며, 무명에 휘둘리고 업식에 부림받으면서, 남을 검점하는 그자는, 과연 삿됨과 바름, 좋고 나쁨을 분별하는 능력이 있는 자인가? 백 년 뒤에는 또 어디로 가는가?”라고 물으면, 오는 곳을 알지 못하니, 곧 ‘태어남의 큰일’이고, 가는 곳을 알지 못하니, 곧 ‘죽음의 큰일’이다. 무상은 신속하고 생사는 큰일이라는 말이, 바로 이런 도리를 가리킨다. 유가에서도 또한 “죽고 사는 일은 또한 크다.”고 했다. 몽둥이로 돌사람의 머리를 치니, 퍽퍽 소리를 내며 실다운 일을 논한다. 섣달 그믐날, 무상이라는 살귀가 닥쳐오면, 그대가 입으로 능숙하게 말하는 것은 취하지 않는다. “노여움을 옮기지 않고 허물을 두 번 범하지 않았다.” 공자는 오직 안회만을 칭찬했다. 이는 성인에게 노여움이 없고, 노여움이 없으면, 혈기에 끌려가지 않는다는 뜻이다. 또 성인에게 허물이 없고, 허물이 없으면 바른 생각이 홀로 벗어나며, 바른 생각이 홀로 벗어나면 한 조각을 이루고, 한 조각이 되면 둘이 아니다. 삿되고 그른 생각이 조금이라도 바름을 침범하면, 곧 둘로 갈라진다. 둘로 갈라지면 그 허물이 어찌 둘에 그치겠는가. “노여움을 옮기지 않고 허물을 두 번 범하지 않는다.”는 뜻은, 다만 이와 같을 뿐이다. 반드시 현묘하고 기특한 것으로 헤아릴 필요가 없다. 사대부가 선왕의 도를 배우는 것은, 다만 마음 씀을 바르게 하는 데 있을 뿐이다. 마음 씀이 이미 바르면, 삿됨과 그름이 저절로 간섭하지 않고, 삿됨과 그름이 간섭하지 않으면, 일상에서 인연에 응하는 곳마다, 자연히 낱낱이 밝고, 사물마다 드러난다. 마음 씀이 근본이고, 문장과 학문은 말단이다. 근세의 학자들은, 대개 근본을 버리고 말단을 좇아, 글장을 뒤지고 구절을 따며, 화려하고 교묘한 말을 배워 서로 이기려 하고, 성인의 경술을, 쓸모없는 말로 여긴다. 슬프지 않은가. 맹자가 말한 “그 근본을 헤아리지 않고, 그 말단을 가지런히 하려고 하면, 한 치 사방의 나무를, 큰 누각보다 높게 만들 수도 있다.”는 것이 이것이다. 맹필은 지금 바로 한창 젊고 기운이 왕성한 때인데, 일찍이 한 번 깨달아, 번뇌와 악업을 짓던 마음을 돌리고, 생사를 벗어나는 법을 배우려 하니, 숙세에 덕의 근본을 심어 두지 않았다면, 이와 같이 믿고 붙들며 주재할 수 없을 것이다. 항상 생사의 일을 생각에 두니, 참으로 불 속에 핀 연꽃이다. 이미 생사의 일을 생각에 두었다면, 마음 씀은 이미 바른 것이다. 마음 씀이 이미 바르면, 일상에서 인연에 응할 때, 힘써 물리칠 필요가 없다. 애써 물리칠 필요가 없으면, 삿됨과 그름이 없고, 삿됨과 그름이 없으면 바른 생각이 홀로 벗어나며, 바른 생각이 홀로 벗어나면 이치가 일에 따라 변한다. 이치가 일에 따라 변하면, 일이 이치를 얻어 융통하고, 일이 이치를 얻어 융통하면, 비로소 힘이 덜 듦을 깨닫게 된다. 힘이 덜 드는 때가 곧 이 도를 배워 힘을 얻는 곳이다. 힘을 얻는 곳에서는 한없는 힘이 절약되고, 힘이 절약되는 곳에서는 한없는 힘을 얻는다. 이와 같이 되었을 때에는, 심·의·식을 억누를 필요가 없고, 자연히 편안하고 안정되게 된다. 비록 그렇다 하더라도, 절대로 말도 없고 설함도 없는 곳에 떨어지지 말라. 이 병을 제거하지 못하면, 심·의·식이 아직 편안하지 못할 때와 다름이 없다. 그러므로 황면노자가 말했다. “중생이 하는 말을 취하지 않고, 모든 유위의 허망한 일에도 집착하지 않으며, 비록 언어의 길에 의지하지 않더라도, 또한 말 없음에도 집착하지 않는다.” 조금이라도 말 없음에 머물면, 곧 묵조의 삿된 선에 미혹당한다. 앞에서 말한 “독사와 맹호는 그래도 피할 수 있지만, 심·의·식은 막기 어렵다.”는 것이, 바로 이 도리이다. 일상에서 인연을 따라갈 때, 다 내려놓고 고요할 수 있는 곳에서는 곧 고요하라. 잡념이 일어나면 다만 화두를 들어라. 대개 화두는 큰 불덩이와 같아서, 모기·등에·개미 같은 것이 붙어 있을 틈을 허용하지 않는다. 들고 또 들며, 세월이 오래되면, 문득 마음이 향할 곳이 없어지고, 자기도 모르게 ‘퍽’ 하고 한 번 터진다. 바로 그러한 때에는, 삶에 대해서도 남에게 물을 필요가 없고, 죽음에 대해서도 남에게 물을 필요가 없으며, 불생불사에 대해서도 남에게 물을 필요가 없고, 이와 같이 말하는 사람에게도 물을 필요가 없으며, 이와 같은 말을 받아들이는 사람에게도 물을 필요가 없다. 마치 사람이 밥을 먹어 배가 부르면 저절로 음식을 생각하지 않는 것과 같다. 천 번 말하고 만 번 말하며, 굽게도 말하고 곧게도 말하는 것은, 다만 나맹필의, 의정(疑情)이 깨지지 않았기 때문이다. 훗날 문득 발을 헛디뎌 자기 콧구멍을 밟아 버리게 되면, 묘희가 이토록 장황하게 떠들며, 써 놓은 많은 독한 말들을, 도대체 어디에 두겠는가. 묘희가 스스로 말한다. “땅으로 인해 넘어졌다면, 땅을 딛고 일어난다. 일어나고 넘어지는 것은 사람에게 달렸지만, 필경 이 한 조각 땅과는 상관없는 일이다.” 여기까지 쓰니, 두루마리 종이가 이미 다했다. 우선 갈등을 끊겠다.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`爭人爭我`는 ‘남과 나를 두고 다투다’의 뜻으로 직역했다.</w:t>
      </w:r>
    </w:p>
    <w:p>
      <w:pPr>
        <w:spacing w:line="276" w:lineRule="auto" w:after="30"/>
        <w:ind w:left="255" w:hanging="170"/>
      </w:pPr>
      <w:r>
        <w:rPr>
          <w:rFonts w:ascii="Noto Serif CJK KR" w:hAnsi="Noto Serif CJK KR" w:eastAsia="Noto Serif CJK KR"/>
          <w:sz w:val="16"/>
        </w:rPr>
        <w:t>• [판독·어의 주의] `嚗嚗`은 의성적 표현으로 보고 ‘퍽퍽’으로 옮겼다.</w:t>
      </w:r>
    </w:p>
    <w:p>
      <w:pPr>
        <w:spacing w:line="276" w:lineRule="auto" w:after="30"/>
        <w:ind w:left="255" w:hanging="170"/>
      </w:pPr>
      <w:r>
        <w:rPr>
          <w:rFonts w:ascii="Noto Serif CJK KR" w:hAnsi="Noto Serif CJK KR" w:eastAsia="Noto Serif CJK KR"/>
          <w:sz w:val="16"/>
        </w:rPr>
        <w:t>• [어의 주의] `瞥地`는 선문에서 ‘문득 알아차리다/깨닫다’의 뜻으로 보았다.</w:t>
      </w:r>
    </w:p>
    <w:p>
      <w:pPr>
        <w:spacing w:line="276" w:lineRule="auto" w:after="30"/>
        <w:ind w:left="255" w:hanging="170"/>
      </w:pPr>
      <w:r>
        <w:rPr>
          <w:rFonts w:ascii="Noto Serif CJK KR" w:hAnsi="Noto Serif CJK KR" w:eastAsia="Noto Serif CJK KR"/>
          <w:sz w:val="16"/>
        </w:rPr>
        <w:t>• [구두 주의] `撥置了得靜處便靜`을 ‘다 내려놓고, 고요할 수 있는 곳에서는 곧 고요하라’로 읽었다.</w:t>
      </w:r>
    </w:p>
    <w:p>
      <w:pPr>
        <w:pStyle w:val="Heading1"/>
      </w:pPr>
      <w:r>
        <w:rPr>
          <w:rFonts w:ascii="Noto Serif CJK KR" w:hAnsi="Noto Serif CJK KR" w:eastAsia="Noto Serif CJK KR"/>
          <w:b/>
          <w:sz w:val="28"/>
        </w:rPr>
        <w:t>大慧普覺禪師法語卷第二十</w:t>
      </w:r>
    </w:p>
    <w:p>
      <w:pPr>
        <w:spacing w:after="120"/>
        <w:keepNext/>
      </w:pPr>
      <w:r>
        <w:rPr>
          <w:rFonts w:ascii="Noto Serif CJK KR" w:hAnsi="Noto Serif CJK KR" w:eastAsia="Noto Serif CJK KR"/>
          <w:b/>
          <w:sz w:val="20"/>
        </w:rPr>
        <w:t>대혜보각선사 법어 권20.</w:t>
      </w:r>
    </w:p>
    <w:p>
      <w:pPr>
        <w:pStyle w:val="Heading1"/>
      </w:pPr>
      <w:r>
        <w:rPr>
          <w:rFonts w:ascii="Noto Serif CJK KR" w:hAnsi="Noto Serif CJK KR" w:eastAsia="Noto Serif CJK KR"/>
          <w:b/>
          <w:sz w:val="28"/>
        </w:rPr>
        <w:t>大慧普覺禪師法說卷第二十一</w:t>
      </w:r>
    </w:p>
    <w:p>
      <w:pPr>
        <w:spacing w:after="120"/>
        <w:keepNext/>
      </w:pPr>
      <w:r>
        <w:rPr>
          <w:rFonts w:ascii="Noto Serif CJK KR" w:hAnsi="Noto Serif CJK KR" w:eastAsia="Noto Serif CJK KR"/>
          <w:b/>
          <w:sz w:val="20"/>
        </w:rPr>
        <w:t>대혜보각선사 법설 권21.</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[이문 검토 필요] 이 권두에는 원문이 「法說卷第二十一」로 되어 있으나, 전후 권차의 장르 표기는 「法語」이다. 원문 표기를 그대로 보존하였다.</w:t>
      </w:r>
    </w:p>
    <w:p>
      <w:pPr>
        <w:jc w:val="center"/>
      </w:pPr>
      <w:r>
        <w:rPr>
          <w:rFonts w:ascii="Noto Serif CJK KR" w:hAnsi="Noto Serif CJK KR" w:eastAsia="Noto Serif CJK KR"/>
          <w:b w:val="0"/>
          <w:sz w:val="19"/>
        </w:rPr>
        <w:t>[1]宋徑山能仁禪院住持嗣法慧日禪師臣蘊聞　上進</w:t>
      </w:r>
    </w:p>
    <w:p>
      <w:pPr>
        <w:jc w:val="center"/>
      </w:pPr>
      <w:r>
        <w:rPr>
          <w:rFonts w:ascii="Noto Serif CJK KR" w:hAnsi="Noto Serif CJK KR" w:eastAsia="Noto Serif CJK KR"/>
          <w:b w:val="0"/>
          <w:sz w:val="18"/>
        </w:rPr>
        <w:t>[1]송나라 경산 능인선원 주지이며 법을 이은 혜일선사 신 온문이 올린다.</w:t>
      </w:r>
    </w:p>
    <w:p>
      <w:pPr>
        <w:pStyle w:val="Heading2"/>
      </w:pPr>
      <w:r>
        <w:rPr>
          <w:rFonts w:ascii="Noto Serif CJK KR" w:hAnsi="Noto Serif CJK KR" w:eastAsia="Noto Serif CJK KR"/>
          <w:b/>
          <w:sz w:val="23"/>
        </w:rPr>
        <w:t>示鄂守熊祠部(叔雅)</w:t>
      </w:r>
    </w:p>
    <w:p>
      <w:pPr>
        <w:spacing w:after="120"/>
        <w:keepNext/>
      </w:pPr>
      <w:r>
        <w:rPr>
          <w:rFonts w:ascii="Noto Serif CJK KR" w:hAnsi="Noto Serif CJK KR" w:eastAsia="Noto Serif CJK KR"/>
          <w:b/>
          <w:sz w:val="20"/>
        </w:rPr>
        <w:t>악주 수령 웅사부 숙아에게 보이다.</w:t>
      </w:r>
    </w:p>
    <w:p>
      <w:pPr>
        <w:spacing w:before="160" w:after="40"/>
        <w:keepNext/>
      </w:pPr>
      <w:r>
        <w:rPr>
          <w:rFonts w:ascii="Noto Serif CJK KR" w:hAnsi="Noto Serif CJK KR" w:eastAsia="Noto Serif CJK KR"/>
          <w:b/>
          <w:sz w:val="19"/>
        </w:rPr>
        <w:t>[0898b19]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近世士大夫多欲學此道。而心不純一者。病在雜毒入心。雜毒既入其心。則觸途成滯。觸途成滯。則我見增長。我見增長。則滿眼滿耳只見他人過失。殊不能退步略自檢察看逐日下得床來。有甚利他利己之事。能如是檢察者。謂之有智慧人。趙州云。老僧逐日除二時粥飯是雜用心。餘外更無雜用心處。且道。[2]這老漢在甚處著到。若於[＊]這裏識得他面目。始可說行亦禪坐亦禪語默動靜體安然。未能如是。當時時退步向自己脚跟下子細推窮。我能知他人好惡長短底。是凡是聖。是有是無。推窮來推窮去。到無可推窮處。如老鼠入牛角。驀地偷心絕。則便是當人四楞塌地。歸家穩坐處。妙喜不得已說[＊]這惡口。於了事漢分上看來。正是不識好惡。撒屎撒尿。忽然撞著箇皮下有血底。爛椎一頓也怪他不得。今既無其人。不妨教[＊]這漢恣意亂說。已是不識好惡。不免向泥裏洗土說些沒滋味話。然第一不得向我說處會。此是士大夫作聰明底第一義也。世間出世間法。不得言一。不得言二。不得言有。不得言無。一二有無。於光明藏中亦謂之毒藥。亦謂之醍醐。醍醐毒藥本無自性。作一二有無之見者。對病醫方耳。光明藏喻太虛空。一二有無喻日月晝夜。夜暗時太虛空未嘗暗。晝明時太虛空未嘗明。日月晝夜自相傾奪。如一二有無之見相傾相奪。於光明藏無異。可中有箇英靈漢。不受[＊]這般惡水潑。一念緣起無生。只[＊]這相傾相奪底。皆是當人逐日受用底家事。前所云醍醐毒藥是也。士大夫學此道。多求速效。宗師未開口時。早將心意識領解了也。及乎緩緩地根著一似落湯螃蟹手忙脚亂無討頭處。殊不知閻家老子面前受鐵棒吞熱鐵。圓者便是[＊]這領解。求速效者更不是別人。所謂希得返失。務精益麁。如來說為可憐愍者。近世士大夫。千萬人中覓一箇半箇無此病者。了不可得。紹興丙子秋。經由鄂渚邂逅熊使君叔雅一見傾倒。便以此道相契却。能退步向實頭處著到。如說而行。不似泛泛者。彊知彊會彊領略。直要到古人脚蹋實地處。不疑佛。不疑孔子。不疑老君。然後借老君孔子佛鼻孔。要自出氣。真勇猛精進勝丈夫所為。願猛著精彩。努力向前。說處行處已不錯。但少噴地一下而已。若有進無退。日用二六時中應緣處不間斷。則噴地一下亦不難。然第一不得存心在噴地一下處。若有此心。則被此心障却路頭矣。但於日用應緣處不昧。則日月浸久。自然打成一片。何者為應緣處。喜時怒時。判斷公事時。與賓客相酬酢時。與妻子聚會時。心思善惡時。觸境遇緣時。皆是噴地一發時節。千萬記取。千萬記取。世間情念起時。不必用力排遣。前日已曾上聞。但只舉僧問趙州狗子還有佛性也無。州云無。纔舉起[＊]這一字。世間情念自怗怗地矣。多言復多語。由來返相誤。千說萬說。只是[＊]這些子道理。驀然於無字上絕却性命。這些道理亦是眼中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근세의 사대부 가운데 이 도를 배우려는 이가 많다. 그러나 마음이 순일하지 못한 것은, 병통이 잡독이 마음속에 들어간 데 있다. 잡독이 이미 그 마음에 들어가면, 가는 곳마다 막힘을 이루게 된다. 가는 곳마다 막힘을 이루면, 아견이 더욱 자란다. 아견이 자라나면, 눈과 귀 가득히 다른 사람의 허물만 보게 된다. 도리어 한 걸음 물러나 날마다 침상에서 내려온 뒤를 조금이라도 스스로 살펴보아, 남과 자신을 이롭게 한 일이 무엇이 있었는지 전혀 살피지 못한다. 이처럼 살필 수 있는 사람을, 지혜가 있는 사람이라 한다. 조주가 말했다. “노승은 날마다 두 차례 죽과 밥을 먹는 때를 제외하면 그것이 잡된 마음 씀이다.” “그 밖에는 다시 잡되게 마음 쓰는 곳이 없다.” 말해 보라. [2]이 노인이 어디에 떨어져 있는가. 만약 [＊]여기에서 그의 면목을 알아본다면, 비로소 “가는 것도 선이고 앉는 것도 선이며, 말하고 침묵하고 움직이고 고요함에 그 체가 편안하다.”고 말할 수 있다. 아직 이와 같지 못하다면, 마땅히 때때로 물러나 자기 발꿈치 아래에서 자세히 추궁해야 한다. ‘내가 남의 좋고 나쁨과 장단점을 아는 이것은, 범부인가 성인인가, 있는 것인가 없는 것인가?’ 추궁하고 또 추궁하여, 더 이상 추궁할 수 없는 곳에 이르면, 마치 쥐가 소뿔 속으로 들어간 것과 같아, 문득 훔치려는 마음이 끊어진다. 그러면 바로 당사자가 사방으로 반듯하게 무너져, 집으로 돌아가 편안히 앉는 곳이다. 묘희가 부득이하여 이런 모진 말을 한다. 일을 마친 사람의 입장에서 본다면, 바로 좋고 나쁨도 모른 채, 똥오줌을 마구 싸는 짓이다. 홀연히 피부 아래 피가 있는 진짜 사내와 부딪히면, 썩은 몽둥이로 한바탕 두들겨 맞아도 그를 탓할 수 없다. 지금은 그런 사람이 없으니, 이 자가 마음껏 함부로 말하게 해도 무방하다. 이미 좋고 나쁨도 모르는 짓이지만, 진흙 속에서 흙을 씻듯 맛없는 말을 조금 더 하지 않을 수 없다. 그러나 무엇보다도 내가 말한 곳에서 알려고 해서는 안 된다. 이것이 사대부가 총명함을 쓰는 데서 가장 중요한 뜻이다. 세간법과 출세간법은, 하나라고 말해서도 안 되고, 둘이라고 말해서도 안 되며, 있다고 말해서도 안 되고, 없다고 말해서도 안 된다. 하나와 둘, 있음과 없음은, 광명장 가운데에서는 독약이라고도 하고, 제호라고도 한다. 제호와 독약은 본래 자성이 없다. 하나·둘·있음·없음이라는 견해를 세우는 것은, 병에 맞추어 처방을 내리는 것일 뿐이다. 광명장은 태허공에 비유하고, 하나·둘·있음·없음은 해와 달, 낮과 밤에 비유한다. 밤이 어두울 때도 태허공은 일찍이 어두운 적이 없고, 낮이 밝을 때도 태허공은 일찍이 밝아진 적이 없다. 해와 달, 낮과 밤이 서로 밀고 빼앗을 뿐이니, 하나·둘·있음·없음의 견해가 서로 밀고 빼앗는 것과 같다. 광명장에 있어서는 다름이 없다. 그 가운데 영특한 사내가 있어, [＊]이런 더러운 물을 뒤집어쓰지 않고, 한 생각의 연기가 곧 무생임을 안다면, 바로 [＊]서로 밀고 빼앗는 이것들이, 모두 당사자가 날마다 수용하는 집안일임을 알게 된다. 앞에서 말한 제호와 독약이 바로 이것이다. 사대부가 이 도를 배울 때, 대개 빨리 효과를 보려고 한다. 종사가 아직 입을 열기도 전에, 벌써 심·의·식으로 알아버린다. 그러다가 천천히 뿌리를 건드리면 끓는 물에 빠진 게처럼 손발이 바빠져 갈피를 잡지 못한다. 염라대왕 앞에서 쇠몽둥이를 맞고 뜨거운 쇳덩이를 삼키게 하는 것은, 바로 [＊]이렇게 알아버린 그것임을 전혀 알지 못한다. 빨리 효과를 구하는 자도 다른 사람이 아니다. 이른바 얻기를 바라다가 도리어 잃고, 정밀함을 힘쓰다가 더욱 거칠어지는 것이다. 여래는 이를 가련히 여길 자라고 하셨다. 근세의 사대부 가운데, 천만 명 중에서 이런 병이 없는 한두 사람을 찾으려 해도, 끝내 찾을 수 없다. 소흥 병자년 가을, 악저를 지나다 우연히 웅사군 숙아를 만나 한 번 보고 마음이 서로 기울었다. 곧 이 도로 서로 계합하였다. 그는 능히 한 걸음 물러나 실제가 있는 곳에 착수하였고, 말한 대로 행하여, 두루뭉술한 사람들과 같지 않았다. 억지로 알고 억지로 이해하고 억지로 받아들이지 않고, 곧바로 옛사람이 발로 실지를 밟은 곳에 이르려 하였다. 부처를 의심하지 않고, 공자를 의심하지 않으며, 노군을 의심하지 않은 뒤, 노군과 공자와 부처의 콧구멍을 빌려, 스스로 숨을 내쉬려 한다. 참으로 용맹정진하는 훌륭한 장부가 할 일이다. 바라건대 더욱 정신을 바짝 차리고, 힘써 앞으로 나아가라. 말하는 곳과 행하는 곳은 이미 틀리지 않았으니, 다만 ‘퍽’ 하고 한 번 터지는 것만 모자랄 뿐이다. 나아가기만 하고 물러나지 않으며, 하루 스물네 시간 일상에서 인연에 응하는 곳마다 끊이지 않는다면, ‘퍽’ 하고 한 번 터지는 것도 어렵지 않다. 그러나 무엇보다 ‘퍽’ 하고 한 번 터지는 데 마음을 두어서는 안 된다. 그런 마음이 있으면, 그 마음이 도리어 길을 막아버린다. 다만 일상에서 인연에 응하는 곳에서 어둡지 않게 한다면, 날이 가고 달이 가 오래되면서, 자연히 하나로 이루어진다. 무엇을 인연에 응하는 곳이라 하는가. 기뻐할 때와 성낼 때, 공무를 판단할 때, 손님과 서로 응대할 때, 처자와 함께 있을 때, 마음으로 선악을 생각할 때, 경계를 접하고 인연을 만날 때, 모두가 ‘퍽’ 하고 한 번 터질 때이다. 천만번 기억하라. 천만번 기억하라. 세간의 정념이 일어날 때, 힘써 물리칠 필요가 없다. 전날 이미 위에 말씀드렸다. 다만 “개에게도 불성이 있습니까?”라고 조주에게 물은 화두를 들라. 조주가 “없다.”고 했다. [＊]이 한 글자를 막 들기만 하면, 세간의 정념이 저절로 고분고분해진다. 말이 많고 또 말이 많으면, 본래 도리어 서로 그르친다. 천 번 말하고 만 번 말해도, 다만 [＊]이 조그마한 도리일 뿐이다. 문득 ‘무’자 위에서 목숨뿌리가 끊어지면, 이런 도리 또한 눈병 난 사람의 허공꽃일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[구두·어의 검토 필요] 「緩緩地根著」의 구두와 「根著」의 정확한 어의가 다소 불확실하여 문맥에 따라 옮겼다.</w:t>
      </w:r>
    </w:p>
    <w:p>
      <w:pPr>
        <w:spacing w:line="276" w:lineRule="auto" w:after="30"/>
        <w:ind w:left="255" w:hanging="170"/>
      </w:pPr>
      <w:r>
        <w:rPr>
          <w:rFonts w:ascii="Noto Serif CJK KR" w:hAnsi="Noto Serif CJK KR" w:eastAsia="Noto Serif CJK KR"/>
          <w:sz w:val="16"/>
        </w:rPr>
        <w:t>• [원문 검토 필요] 「受鐵棒吞熱鐵。圓者便是」의 「圓」은 문맥상 「丸」 등과의 이문 가능성이 있으나 원문을 고치지 않았다.</w:t>
      </w:r>
    </w:p>
    <w:p>
      <w:pPr>
        <w:pStyle w:val="Heading2"/>
      </w:pPr>
      <w:r>
        <w:rPr>
          <w:rFonts w:ascii="Noto Serif CJK KR" w:hAnsi="Noto Serif CJK KR" w:eastAsia="Noto Serif CJK KR"/>
          <w:b/>
          <w:sz w:val="23"/>
        </w:rPr>
        <w:t>示徐提刑(敦濟)</w:t>
      </w:r>
    </w:p>
    <w:p>
      <w:pPr>
        <w:spacing w:after="120"/>
        <w:keepNext/>
      </w:pPr>
      <w:r>
        <w:rPr>
          <w:rFonts w:ascii="Noto Serif CJK KR" w:hAnsi="Noto Serif CJK KR" w:eastAsia="Noto Serif CJK KR"/>
          <w:b/>
          <w:sz w:val="20"/>
        </w:rPr>
        <w:t>서제형 돈제에게 보이다.</w:t>
      </w:r>
    </w:p>
    <w:p>
      <w:pPr>
        <w:spacing w:before="160" w:after="40"/>
        <w:keepNext/>
      </w:pPr>
      <w:r>
        <w:rPr>
          <w:rFonts w:ascii="Noto Serif CJK KR" w:hAnsi="Noto Serif CJK KR" w:eastAsia="Noto Serif CJK KR"/>
          <w:b/>
          <w:sz w:val="19"/>
        </w:rPr>
        <w:t>[0899a19]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此事如青天白日。皎然清淨。不變不動。無減無增。各各當人日用應緣處。頭頭上明。物物上顯。取之不得。捨之常存。蕩蕩無礙。了了空虛。如水上放葫蘆。拘牽他不得。惹絆他不得。古來有道之士。得之向生死海內。頭出頭沒。全體受用。無欠無餘。不見有生死塵勞之狀。如析栴檀片片皆是。將甚麼作生死塵勞。生死塵勞從甚麼處起。收因結果時却向甚麼處著。既無著處。則佛是幻法是幻。三界二十五有十二處十八界空蕩蕩地。到得[＊]這箇田地。佛之一字亦無著處。佛之一字尚無著處。真如佛性菩提涅槃何處有也。故傅大士有言。恐人生斷見。權且立虛名。學道人理會。不得一向去。古人入道因緣。上求玄求妙求奇特覓解會。不能見月亡指。直下一刀兩段。永嘉所謂空拳指上生實解。根境法中虛揑怪。於五蘊十二處十八界二十五有塵勞中。妄自囚執。如來說為可憐愍者。不見巖頭和尚有言。汝但無欲無依。便是能仁。都來只有一箇父母所生底肉塊子。一點氣不來。便屬他人所管。肉塊子外更有甚麼。把甚麼作奇特玄妙。把甚麼作菩提涅槃。把甚麼作真如佛性。士大夫要究竟此事。初不本其實。只管要於古人公案上。求知求解。直饒爾知盡解盡一大藏教。臘月三十日生死到來時。一點也使不著。又有一種。纔聞知識說如是事。又將心意識。摶量卜度云。若如此則莫落空否。士大夫十箇有五雙。作[＊]這般見解。妙喜不得已向他道。爾未曾得空。何怕之有。如船未翻。先要跳入水去。見伊不領略。不惜口業。又為打葛藤一上云。只[＊]這怕落空底。還空得也無。爾眼若不空。將甚麼觀色。耳若不空。將甚麼聽聲。鼻若不空。將甚麼知香臭。舌若不空。將甚麼嘗味。身若不空。將甚麼覺觸。意若不空。將甚麼分別萬法。佛不云乎。無眼耳鼻舌身意。無色聲香味觸法。乃至十二處十八界二十五有。乃至聲聞緣覺菩薩佛。及佛所說之法。菩提涅槃真如佛性。及說此法者聽此法者。作如是說者。受如是說者。皆悉無有。得如是了。喚作空耶。喚作不空耶。喚作佛耶。喚作菩薩耶。喚作聲聞耶。喚作緣覺耶。喚作菩提涅槃耶。喚作真如佛性耶。道我聰明靈利不受人謾。試向[＊]這裏定當看。若定當得出。止宿草菴且在門外。若定當不出。切忌開大口說過頭話。大丈夫漢。決欲究竟此一段大事因緣。一等打破。面皮性燥。堅起脊梁骨。莫順人情。把自家平昔所疑處。貼在額頭上。常時一似欠了人萬百貫錢。被人追索。無物可償。生怕被人恥辱。無急得急。無忙得忙。無大得大底。一件事方有趣向分。若道。我世間文字至於九經十七史諸子百家。古今興亡治亂。無有不知。無有不會。只有禪一般。我也要知。我也要會。自無辨邪正底眼。驀地撞著一枚。杜撰禪和。被他狐媚。如三家村裏傳口令口耳傳授。謂之過頭禪。亦謂之口鼓子禪。把他古人糟粕。遞相印證。一句來一句去。末後我多得一句時。便喚作贏得禪了也。殊不肯退步。以生死事在念。不肯自疑。愛疑他人。纔聞有箇士大夫要理會[＊]這事。先起無限疑了也。謂渠要做美官。又有聲色之好。如何辦得這般事。似這般底。比比皆是。無一人真實把做一件未了底事。晝三夜三孜孜矻矻。茶裏飯裏喜時怒時。淨處穢處。妻兒聚頭處。與賓客相酬酢處。辦公家職事處。了私門婚嫁處。都是第一等做工夫提撕舉覺底時節。昔李文和都尉。在富貴叢中。參得禪大徹大悟。楊文公參得禪時。身居翰苑。張無盡參得禪時。作江西轉運使。只[＊]這三大老。便是箇不壞世間相。而談實相底樣子也。又何曾須要去妻孥休官罷職咬菜根。苦形劣志避喧求靜。然後入枯禪鬼窟裏作妄想方得悟道來。不見龐居士有言。但自無心於萬物。何妨萬物常圍遶。鐵牛不怕師子吼。恰似木人見花鳥。木人本禮自無情。花鳥逢人亦不驚。心境如如只[＊]這是。何慮菩提道不成。在世俗塵勞中。能不忘生死事。雖未即打破漆桶。然亦種得般若種智之深。異世出頭來。亦省心力。亦不至流落惡趣中。大勝耽染塵勞不求脫離。謂此事不可容易。且作歸向信敬處。似此見解者。不可勝數。士大夫學道。與我出家兒大不同。出家兒父母不供甘旨六親固以棄離。一瓶一鉢日用應緣處。無許多障道底冤家。一心一意體究此事而已。士大夫開眼合眼處。無非障道底冤魂。若是箇有智慧者。只就裏許做工夫。淨名所謂。塵勞之儔為如來種。怕人壞世間相而求實相。又說箇喻云。譬如高原陸地不生蓮華。卑濕淤泥乃生此華。若就裏許。如楊文公李文和張無盡三大老。打得透其力。勝我出家兒二十倍。何以故。我出家兒在外打入。士大夫在內打出。在外打入者其力弱。在內打出者其力彊。彊者謂所乖處重。而轉處有力。弱者謂所乖處輕。而轉處少力。雖力有彊弱。而所乖則一也。方外道友徐敦濟。乃妙喜三十年前夷門道舊。纔一邂逅。便以此道相期。與令弟敦立時時來圜悟先師處。激揚箇事。決欲臘月三十日四大分散時。要得[＊]這一著子有下落。非如他人要資談柄。紹興初予住徑山。因持鉢吳門。再得一見。又二十年復在鄂渚相遇。因以此軸求指示。信意一揮寫至此。不知前面所說何事。面一軸已終。千說萬說。直說曲說。只是為徐敦濟生死疑根未拔。只教就未拔處。看箇話頭。僧問趙州。狗子還有佛性也無。州云無。行住坐臥但時時提掇。驀然噴地一發。方知父母所生鼻孔只在面上。勉之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일은 푸른 하늘의 밝은 해와 같아서, 환하고 맑으며, 변하지도 움직이지도 않고, 줄지도 늘지도 않는다. 각 사람의 일상에서 인연에 응하는 곳마다, 낱낱의 일에서 밝고, 낱낱의 사물에서 드러난다. 취하려 해도 얻지 못하고, 버리려 해도 늘 존재한다. 탁 트여 걸림이 없고, 뚜렷하면서도 텅 비어 있다. 물 위에 표주박을 띄워놓은 것 같아서, 붙들어 매지 못하고, 얽어매지도 못한다. 예로부터 도를 얻은 사람은, 이것을 얻어 생사의 바다 속에서, 머리를 내밀고 잠기면서도, 전체를 온전히 수용하여, 모자람도 남음도 없다. 생사와 진로의 모양을 보지 못하니, 전단향을 쪼개면 조각마다 모두 향인 것과 같다. 무엇을 생사와 진로라고 삼겠는가. 생사와 진로가 어디에서 일어나는가. 인과를 거두어 결과를 맺을 때 도리어 어디에 두겠는가. 이미 둘 곳이 없다면, 부처도 환이고 법도 환이며, 삼계·이십오유·십이처·십팔계가 모두 텅 비어 있다. [＊]이 경지에 이르면, ‘부처’라는 한 글자도 둘 곳이 없다. ‘부처’라는 한 글자조차 둘 곳이 없는데, 진여·불성·보리·열반이 어디에 있겠는가. 그러므로 부대사가 말했다. “사람들이 단견을 낼까 두려워, 방편으로 잠시 헛된 이름을 세운다.” 도를 배우는 사람은 이해할 때, 한쪽으로만 내달려서는 안 된다. 옛사람이 도에 들어간 인연에서, 현묘함·오묘함·기특함을 구하고 이해를 찾기만 하여, 달을 보고 손가락을 잊지 못하면, 곧바로 한 칼에 두 동강 내야 한다. 영가가 말한 “빈 주먹의 손가락 위에서 실제라는 이해를 낸다.”는 것이고, 근과 경과 법 가운데서 허망하게 괴이한 것을 꾸미는 것이다. 오온·십이처·십팔계·이십오유의 진로 가운데서, 망령되이 스스로를 가두고 붙잡는다. 여래는 이런 이를 가련히 여길 자라고 하셨다. 암두화상의 말을 보지 못했는가. “그대가 다만 욕심도 없고 의지함도 없으면, 곧 능인이다.” 모두 따져보면 부모에게 받은 이 한 덩이 살덩이뿐이다. 한 점 기운이 들어오지 않으면, 곧 남의 처분에 맡겨진다. 살덩이 밖에 다시 무엇이 있겠는가. 무엇을 기특함과 현묘함이라 하겠는가. 무엇을 보리와 열반이라 하겠는가. 무엇을 진여와 불성이라 하겠는가. 사대부가 이 일을 끝까지 궁구하려 하면서도, 처음부터 그 실제에 근본하지 않고, 오직 옛사람의 공안 위에서, 앎과 이해를 구하려 한다. 설령 그대가 일대장교를 모조리 알고 이해한다 해도, 섣달 그믐날 생사가 닥쳐오면, 한 점도 써먹을 수 없다. 또 한 부류는, 선지식이 이러한 일을 말하는 것을 막 듣자마자, 또 심·의·식으로, 헤아리고 점치며 “그렇다면 공에 떨어지는 것 아닙니까?”라고 한다. 사대부 열이면 열 모두라고 해도 좋을 만큼, [＊]이런 견해를 낸다. 묘희가 부득이 그에게 말한다. “그대는 아직 공을 얻어보지도 못했는데, 무엇을 두려워하는가. 배가 아직 뒤집히지도 않았는데, 먼저 물에 뛰어들려고 하는 셈이다.” 그가 알아듣지 못하는 것을 보고, 구업을 아끼지 않고, 또 한바탕 말의 덩굴을 늘어놓으며 말했다. 바로 [＊]공에 떨어질까 두려워하는 그것이, 과연 비어질 수 있는가 없는가. 그대의 눈이 비어 있지 않다면, 무엇으로 색을 보겠는가. 귀가 비어 있지 않다면, 무엇으로 소리를 듣겠는가. 코가 비어 있지 않다면, 무엇으로 향기와 냄새를 알겠는가. 혀가 비어 있지 않다면, 무엇으로 맛을 보겠는가. 몸이 비어 있지 않다면, 무엇으로 촉감을 느끼겠는가. 뜻이 비어 있지 않다면, 무엇으로 만법을 분별하겠는가. 부처께서 말씀하지 않으셨는가. ‘안·이·비·설·신·의도 없고, 색·성·향·미·촉·법도 없으며, 나아가 십이처·십팔계·이십오유도 없고, 나아가 성문·연각·보살·부처도 없으며, 부처가 설한 법도 없고, 보리·열반·진여·불성도 없으며, 이 법을 말하는 자와 이 법을 듣는 자도 없다.’ 이와 같이 말하는 자도, 이와 같은 말을 받아들이는 자도, 모두 다 있는 것이 아니다. 이와 같이 깨달았다면, 그것을 공이라 부르겠는가. 불공이라 부르겠는가. 부처라 부르겠는가. 보살이라 부르겠는가. 성문이라 부르겠는가. 연각이라 부르겠는가. 보리와 열반이라 부르겠는가. 진여와 불성이라 부르겠는가. ‘나는 총명하고 영리하여 남에게 속지 않는다.’고 말한다면, 시험 삼아 [＊]여기에서 분명히 판정해 보라. 판정해 낼 수 있다 해도, 초암에 묵는 일은 아직 문 밖에 있다. 판정해 내지 못한다면, 큰 입을 벌려 지나친 말을 하는 것을 절대로 삼가라. 대장부가, 이 한 단락의 큰일 인연을 반드시 끝까지 밝히고자 한다면, 한결같이 깨뜨려야 한다. 체면을 내려놓고 성질을 굳세게 하며, 등골을 꼿꼿이 세우고, 인정에 따라가지 말라. 자기가 평소 의심하던 곳을, 이마에 붙여 놓고, 늘 마치 남에게 만백 관의 돈을 빚져, 그가 쫓아와 독촉하는데, 갚을 물건이 없는 것처럼 하라. 남에게 치욕을 당할까 몹시 두려워하여, 급할 것이 없어도 다급해지고, 바쁠 것이 없어도 바빠지고, 큰일이 없어도 큰일처럼 여기는, 그 한 가지 일이 있어야 비로소 향해 갈 몫이 있다. 만약 말하기를, ‘나는 세간의 문장으로는 구경·십칠사·제자백가에 이르기까지, 고금의 흥망과 치란을, 모르는 것이 없고, 이해하지 못하는 것이 없다. 다만 선 하나만은, 나도 알고 싶고, 나도 이해하고 싶다.’고 하면서, 자기에게 삿됨과 바름을 가리는 눈이 없다면, 문득 하나를 만나는데, 엉터리 선객을 만나, 그에게 홀리게 된다. 마치 시골 마을에서 구전 명령을 전하듯 입과 귀로 전수하여, 그것을 ‘과두선’이라 부르고, 또 ‘구고자선(口鼓子禪)’이라 부른다. 옛사람의 찌꺼기를 가져다가, 서로 차례차례 인가하고, 한 구절이 오면 한 구절로 받아치며, 마지막에 내가 한 구절을 더 많이 얻으면, 곧 선에서 이겼다고 여긴다. 그러나 끝내 한 걸음 물러나려 하지 않고, 생사의 일을 마음에 두려 하지 않으며, 스스로를 의심하려 하지 않고, 다른 사람을 의심하기 좋아한다. 어떤 사대부가 [＊]이 일을 이해하려 한다는 말을 막 들으면, 먼저 끝없는 의심을 일으킨다. 그가 좋은 벼슬을 하려 하고, 또 여색과 음악을 좋아하는데, 어떻게 이런 일을 해낼 수 있겠느냐고 한다. 이와 같은 자들이, 곳곳마다 모두 그러하다. 진실로 이 일을 하나의 미완성된 큰일로 삼아, 낮 세 번 밤 세 번 부지런히 힘쓰며, 차 마실 때와 밥 먹을 때, 기뻐할 때와 성낼 때, 깨끗한 곳과 더러운 곳, 처자와 머리를 맞대고 있는 곳, 손님과 서로 응대하는 곳, 공무를 처리하는 곳, 집안의 혼인 일을 처리하는 곳을, 모두 으뜸가는 공부처로 삼아 화두를 들고 일깨우는 때로 여기는 사람은 하나도 없다. 옛날 이문화 도위는, 부귀의 한가운데 있으면서도, 선을 참구하여 크게 철저히 깨달았다. 양문공이 선을 참구하여 깨달았을 때에는, 한림원에 몸담고 있었고, 장무진이 선을 참구하여 깨달았을 때에는, 강서 전운사로 있었다. 바로 [＊]이 세 원로가, 세간의 모습을 무너뜨리지 않고, 실상을 말한 본보기이다. 어찌 반드시 처자를 떠나고 벼슬을 그만두고 나물뿌리를 씹으며, 몸을 괴롭히고 뜻을 낮추고 시끄러움을 피해 고요함을 구한 뒤, 고목선의 귀신굴에 들어가 망상해야만 도를 깨달을 수 있었겠는가. 방거사가 한 말을 보지 못했는가. “다만 스스로 만물에 마음이 없으면, 만물이 늘 둘러싸고 있어도 무슨 방해가 되랴. 쇠소는 사자의 포효를 두려워하지 않고, 흡사 나무사람이 꽃과 새를 보는 것과 같다. 나무사람은 본래 스스로 무정하고, 꽃과 새도 사람을 만나 놀라지 않는다. 마음과 경계가 여여한 것이 바로 [＊]이것이니, 어찌 보리도를 이루지 못할까 걱정하랴.” 세속의 진로 속에서도, 생사의 일을 잊지 않을 수 있다면, 비록 당장 칠통을 깨뜨리지는 못하더라도, 반야의 종지 씨앗을 깊이 심게 된다. 다른 생에 다시 나올 때에는, 마음 쓸 힘도 덜 들고, 악취에 흘러 떨어지지도 않는다. 진로에 탐착하면서 해탈을 구하지 않는 것보다 크게 낫다. ‘이 일은 쉽게 할 수 없다.’고 여기며, 그저 귀의하고 믿고 공경할 대상으로만 삼는, 이런 견해를 가진 자들은, 이루 헤아릴 수 없이 많다. 사대부가 도를 배우는 것은, 우리 출가인과 크게 다르다. 출가인은 부모에게 맛있는 음식을 봉양하지 않고 육친도 이미 버렸으며, 물병 하나 발우 하나로 일상 인연에 응하니, 도를 막는 원수가 그렇게 많지 않다. 오직 한마음 한뜻으로 이 일을 체구할 뿐이다. 사대부는 눈을 뜨고 감는 모든 곳이, 도를 막는 원혼 아닌 것이 없다. 그러나 지혜 있는 사람이라면, 바로 그 속에서 공부한다. 유마가 말한, “진로의 무리가 여래의 씨앗이 된다.”는 것이다. 사람들이 세간의 모습을 무너뜨리고 실상을 구할까 염려하여, 또 비유를 들어 말했다. “높고 메마른 땅에는 연꽃이 나지 않고, 낮고 습한 진흙에서야 이 꽃이 난다.” 만약 바로 그 속에서, 양문공·이문화·장무진 세 원로처럼, 뚫고 나올 수 있다면 그 힘은, 우리 출가인보다 스무 배나 뛰어나다. 무엇 때문인가. 우리 출가인은 밖에서 안으로 쳐들어가고, 사대부는 안에서 밖으로 쳐나오기 때문이다. 밖에서 안으로 쳐들어가는 자는 힘이 약하고, 안에서 밖으로 쳐나오는 자는 힘이 강하다. 강하다는 것은 어긋나는 곳이 무거워, 돌이키는 곳에 힘이 있다는 뜻이다. 약하다는 것은 어긋나는 곳이 가벼워, 돌이키는 곳에 힘이 적다는 뜻이다. 비록 힘에는 강약이 있으나, 어긋난다는 점은 하나이다. 방외의 도우 서돈제는, 묘희가 삼십 년 전 이문에서 사귀던 도우이다. 한 번 우연히 만나자마자, 곧 이 도로 서로 기약하였고, 동생 돈립과 함께 때때로 원오 선사에게 와서, 이 일을 격발하고 드날렸다. 반드시 섣달 그믐날 사대가 흩어질 때, [＊]이 한 수가 귀착할 곳이 있기를 바랐으니, 남들처럼 이야기거리나 삼으려 한 것이 아니었다. 소흥 초년에 내가 경산에 살 때, 오문에서 탁발하다가, 다시 한 번 만났다. 또 이십 년 뒤 악저에서 다시 만났다. 그가 이 두루마리로 가르침을 구하였으므로, 마음 가는 대로 한 번 휘둘러 여기까지 썼는데, 앞에서 무슨 말을 했는지도 모르겠다. 한 두루마리가 이미 끝났다. 천 번 말하고 만 번 말하며, 곧게 말하고 굽혀 말한 것은, 다만 서돈제의 생사에 대한 의심의 뿌리가 아직 뽑히지 않았기 때문이다. 그저 그 뽑히지 않은 곳에서, 하나의 화두를 보게 할 뿐이다. 어떤 승려가 조주에게 물었다. “개에게도 불성이 있습니까, 없습니까?” 조주가 “없다.”고 했다. 가거나 머물거나 앉거나 눕거나 다만 때때로 들어 일으켜라. 문득 ‘퍽’ 하고 한 번 터지면, 비로소 부모에게서 받은 콧구멍이 바로 얼굴 위에 있음을 알 것이다. 힘쓰고 또 힘쓰라.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「面皮性燥」는 선문 구어적 표현으로 보이며 문맥에 따라 체면을 버리고 강단 있게 한다는 뜻으로 옮겼다.</w:t>
      </w:r>
    </w:p>
    <w:p>
      <w:pPr>
        <w:spacing w:line="276" w:lineRule="auto" w:after="30"/>
        <w:ind w:left="255" w:hanging="170"/>
      </w:pPr>
      <w:r>
        <w:rPr>
          <w:rFonts w:ascii="Noto Serif CJK KR" w:hAnsi="Noto Serif CJK KR" w:eastAsia="Noto Serif CJK KR"/>
          <w:sz w:val="16"/>
        </w:rPr>
        <w:t>• [어의 검토 필요] 「過頭禪」은 당시의 비판적 선문 용어로, 원어를 살려 ‘과두선’으로 옮겼다.</w:t>
      </w:r>
    </w:p>
    <w:p>
      <w:pPr>
        <w:spacing w:line="276" w:lineRule="auto" w:after="30"/>
        <w:ind w:left="255" w:hanging="170"/>
      </w:pPr>
      <w:r>
        <w:rPr>
          <w:rFonts w:ascii="Noto Serif CJK KR" w:hAnsi="Noto Serif CJK KR" w:eastAsia="Noto Serif CJK KR"/>
          <w:sz w:val="16"/>
        </w:rPr>
        <w:t>• [어의 검토 필요] 「口鼓子禪」은 말재주와 구전 문답에 치우친 선을 비판하는 표현으로 보아 ‘구고자선(口鼓子禪)’으로 옮기는 것이 안전하다.</w:t>
      </w:r>
    </w:p>
    <w:p>
      <w:pPr>
        <w:spacing w:line="276" w:lineRule="auto" w:after="30"/>
        <w:ind w:left="255" w:hanging="170"/>
      </w:pPr>
      <w:r>
        <w:rPr>
          <w:rFonts w:ascii="Noto Serif CJK KR" w:hAnsi="Noto Serif CJK KR" w:eastAsia="Noto Serif CJK KR"/>
          <w:sz w:val="16"/>
        </w:rPr>
        <w:t>• [원문 검토 필요] 「木人本禮自無情」의 「本禮」는 문맥상 이문 가능성이 있으나 원문을 수정하지 않고 문맥에 따라 옮겼다.</w:t>
      </w:r>
    </w:p>
    <w:p>
      <w:pPr>
        <w:spacing w:line="276" w:lineRule="auto" w:after="30"/>
        <w:ind w:left="255" w:hanging="170"/>
      </w:pPr>
      <w:r>
        <w:rPr>
          <w:rFonts w:ascii="Noto Serif CJK KR" w:hAnsi="Noto Serif CJK KR" w:eastAsia="Noto Serif CJK KR"/>
          <w:sz w:val="16"/>
        </w:rPr>
        <w:t>• [구두·어의 검토 필요] 「種得般若種智之深」은 문장 결합과 「種智」의 해석에 여지가 있어 문맥상 반야의 종자를 깊이 심는 뜻으로 옮겼다.</w:t>
      </w:r>
    </w:p>
    <w:p>
      <w:pPr>
        <w:pStyle w:val="Heading2"/>
      </w:pPr>
      <w:r>
        <w:rPr>
          <w:rFonts w:ascii="Noto Serif CJK KR" w:hAnsi="Noto Serif CJK KR" w:eastAsia="Noto Serif CJK KR"/>
          <w:b/>
          <w:sz w:val="23"/>
        </w:rPr>
        <w:t>示鮑教授(夢符)</w:t>
      </w:r>
    </w:p>
    <w:p>
      <w:pPr>
        <w:spacing w:after="120"/>
        <w:keepNext/>
      </w:pPr>
      <w:r>
        <w:rPr>
          <w:rFonts w:ascii="Noto Serif CJK KR" w:hAnsi="Noto Serif CJK KR" w:eastAsia="Noto Serif CJK KR"/>
          <w:b/>
          <w:sz w:val="20"/>
        </w:rPr>
        <w:t>포교수 몽부에게 보이다.</w:t>
      </w:r>
    </w:p>
    <w:p>
      <w:pPr>
        <w:spacing w:before="160" w:after="40"/>
        <w:keepNext/>
      </w:pPr>
      <w:r>
        <w:rPr>
          <w:rFonts w:ascii="Noto Serif CJK KR" w:hAnsi="Noto Serif CJK KR" w:eastAsia="Noto Serif CJK KR"/>
          <w:b/>
          <w:sz w:val="19"/>
        </w:rPr>
        <w:t>[0900b10]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諸佛出世。祖師西來。隨眾生根器所宜。應箇時節而已。據實而論。無說無示無聞無得。故巖頭有言。若以實法繫綴人。莫道受他信施。只土亦銷不得。以是觀之。諸佛諸祖亦只作得箇證明底主人耳。不見舍利弗問文殊師利曰。諸佛如來不覺法界耶。文殊答曰。諸佛尚不可得。云何有佛而覺法界。法界尚不可得。云何法界為諸佛所覺。如是則亦不見有師。亦不見有弟子。亦不見有說法者。亦不見有聽法者。亦不見有說如是義者。亦不見有受如是義者。亦無文殊。亦無舍利弗。亦無諸佛。亦無祖師。亦無法界為諸佛所覺。亦無諸佛而覺法界。亦不曾有鮑居士。此軸子亦無來處。妙喜亦不曾引筆行墨。既是一切皆不曾有。即今忉忉怛怛。一絡索惡口。却安頓在甚麼處。咄若有安頓處則有也。鮑居士但恁麼觀。作是觀者名為正觀。作他觀者名為邪觀。如或尚作邪正見。也怪妙喜不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모든 부처가 세상에 나오고, 조사가 서쪽에서 온 것은, 중생의 근기에 알맞게, 그때의 시절에 응했을 뿐이다. 실제에 근거하여 논하면, 설한 것도 없고 보인 것도 없으며 들은 것도 얻은 것도 없다. 그러므로 암두가 말했다. “실다운 법으로 사람을 얽어매려 한다면, 남의 신시를 받는 것은 말할 것도 없고, 흙조차도 소화시키지 못한다.” 이로써 보면, 모든 부처와 조사도 다만 증명해 주는 주인 역할을 했을 뿐이다. 사리불이 문수사리에게 “모든 부처 여래께서는 법계를 깨닫지 못하십니까?”라고 물은 일을 보지 못했는가. 문수가 대답했다. “모든 부처조차 얻을 수 없는데, 어찌 부처가 있어 법계를 깨닫겠는가. 법계조차 얻을 수 없는데, 어찌 법계가 모든 부처에게 깨달아질 수 있겠는가.” 이와 같다면 스승이 있음도 보지 못하고, 제자가 있음도 보지 못하며, 법을 설하는 자가 있음도 보지 못하고, 법을 듣는 자가 있음도 보지 못한다. 이런 뜻을 말하는 자가 있음도 보지 못하고, 이런 뜻을 받아들이는 자가 있음도 보지 못한다. 문수도 없고, 사리불도 없으며, 모든 부처도 없고, 조사도 없다. 법계가 모든 부처에게 깨달아지는 일도 없고, 모든 부처가 법계를 깨닫는 일도 없다. 포거사가 있었던 적도 없고, 이 두루마리도 온 곳이 없으며, 묘희 또한 붓을 들어 먹을 놀린 적이 없다. 이미 일체가 모두 일찍이 있었던 적이 없다면, 지금 이렇게 재잘재잘 늘어놓는, 한 덩어리의 모진 말은, 도대체 어디에 두어야 하는가. 쯧! 둘 곳이 있다면 곧 ‘있음’이 된다. 포거사는 다만 이와 같이 관하라. 이와 같이 관하는 것을 정관이라 하고, 달리 관하는 것을 사관이라 한다. 혹시 아직도 삿됨과 바름이라는 견해를 짓는다면, 묘희를 탓할 수 없다.</w:t>
      </w:r>
    </w:p>
    <w:p>
      <w:pPr>
        <w:pStyle w:val="Heading2"/>
      </w:pPr>
      <w:r>
        <w:rPr>
          <w:rFonts w:ascii="Noto Serif CJK KR" w:hAnsi="Noto Serif CJK KR" w:eastAsia="Noto Serif CJK KR"/>
          <w:b/>
          <w:sz w:val="23"/>
        </w:rPr>
        <w:t>示妙淨居士(趙觀使師重)</w:t>
      </w:r>
    </w:p>
    <w:p>
      <w:pPr>
        <w:spacing w:after="120"/>
        <w:keepNext/>
      </w:pPr>
      <w:r>
        <w:rPr>
          <w:rFonts w:ascii="Noto Serif CJK KR" w:hAnsi="Noto Serif CJK KR" w:eastAsia="Noto Serif CJK KR"/>
          <w:b/>
          <w:sz w:val="20"/>
        </w:rPr>
        <w:t>묘정거사 조관사 사중에게 보이다.</w:t>
      </w:r>
    </w:p>
    <w:p>
      <w:pPr>
        <w:spacing w:before="160" w:after="40"/>
        <w:keepNext/>
      </w:pPr>
      <w:r>
        <w:rPr>
          <w:rFonts w:ascii="Noto Serif CJK KR" w:hAnsi="Noto Serif CJK KR" w:eastAsia="Noto Serif CJK KR"/>
          <w:b/>
          <w:sz w:val="19"/>
        </w:rPr>
        <w:t>[0900c01]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既已知有此段大事因緣。決定不從人得。則便好頓捨外塵。時時向自己脚跟下推窮。推來推去。內不見有能推之心。外不見有所推之境。淨裸裸赤灑灑沒可把。如水上放葫蘆。無人動著。常蕩蕩地拘牽他不得。惹絆他不得。撥著便動觸著便轉。如是自在如是瞥脫如是靈聖。不與千聖同途。不與衲僧徣借。直能號令佛祖。佛祖號令他不得。當人知是般事。便好猛著精彩。向百尺竿頭快進一步。如進得[＊]這一步。則不異善財童子。於普賢毛孔剎中。行一步過不可說不可說佛剎微塵數世界。如是而行。盡未來劫猶不能知一毛孔中剎海次第剎海藏剎海差別剎海普入剎海成剎海壞剎海莊嚴所有邊際。似這般境界。亦不是外邊起心用意。修證得來。只是當人脚跟下本來具足底道理耳。不見德山和尚有言。汝但無事於心。無心於事則虛而靈空而妙。若毛端許言之本末者。皆為自欺。何故。毫釐繫念三塗業因。瞥爾情生萬劫羈鎖。聖名凡號盡是虛聲。殊相劣形皆為幻色。汝欲求之得無累乎。及其厭之又成大患。恁麼說話棒打石人頭。嚗嚗論實事。前所云內不見有能推之心。外不見有所推之境。便是[＊]這箇道理也。這箇道理向事上覷則疾。若向意根下思量卜度。則轉疎轉遠矣。所以釋迦老子在法華會上。只度得箇八歲底女人。華嚴會上只度得箇童子。涅槃會上只度得箇屠兒。看他這三箇成佛底樣子。又何曾向外取證。辛勤修學來。佛亦只言。我今為汝保任此事終不虛也。只說為他保任而已。且不說有法可傳令汝向外馳求然後成佛。幸有如此體格。何故不信。苟能直下信得及。不向外馳求。亦不於心內取證。則二六時中隨處解脫。何以故。既不向外馳求。則內心寂靜。既不於心內取證。則外境幽閑。故祖師云。境緣無好醜。好醜起於心。心若不彊名。妄情從何起。妄情既不起。真心任遍知。當知內心外境。只是一事。切忌作兩般看。記得溈山問仰山。妙淨明心。子作麼生會。仰山云。山河大地日月星辰。溈山云。汝只得其事。仰山云。和尚適來問甚麼。溈山云。妙淨明心。仰山云。喚作事得麼。溈山云。如是如是。觀使師重。身生富貴之家。不為富貴囚執。而夙植德本。自然知有此段不可思議事。可以於生死岸頭為舟為航為憑為仗。故時時退步。肯向脚跟下推究。乃為立道號曰妙淨居士。師重勉之。行住坐臥造次顛沛。不可忘了妙淨明心之義。妄念起時不必用力排遣。只舉僧問趙州。狗子還有佛性也無。州云無。舉來舉去。和這舉話底亦不見有。只[＊]這知不見有底亦不見有。然後此語亦無所受。驀地於無所受處。不覺失聲大笑。一巡時便是歸家穩坐處也。多言多語。返相鈍置。且截斷葛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이미 이 큰일 인연이 있음을 알았고, 결코 남에게서 얻는 것이 아님을 알았다면, 곧 외부의 티끌을 단번에 놓아버리고, 때때로 자기 발꿈치 아래를 추궁하는 것이 좋다. 추궁하고 또 추궁하여, 안으로는 추궁하는 마음이 있음을 보지 못하고, 밖으로는 추궁할 경계가 있음을 보지 못하면, 깨끗이 벗어지고 말끔히 씻겨 붙잡을 것이 없다. 물 위에 표주박을 띄워놓은 것 같아서, 아무도 움직이게 할 수 없고, 늘 탁 트여 그를 붙들어 매지 못하며, 얽어매지도 못한다. 밀면 곧 움직이고 건드리면 곧 구른다. 이처럼 자유롭고, 이처럼 재빠르게 벗어나며, 이처럼 신령하고 성스럽다. 천 성인과 같은 길을 가지 않고, 납승에게 빌려 쓰지도 않는다. 곧바로 부처와 조사에게 명령할 수 있고, 부처와 조사는 그에게 명령하지 못한다. 당사자가 이런 일을 안다면, 곧 정신을 세차게 차리고, 백척간두에서 속히 한 걸음 더 나아가야 한다. 만약 [＊]이 한 걸음을 내디딜 수 있다면, 선재동자와 다르지 않아, 보현보살의 털구멍 세계 속에서, 한 걸음에 불가설불가설 불찰미진수 세계를 지나간다. 이와 같이 걸어가면, 미래겁이 다하도록 한 털구멍 가운데 있는 찰해의 차례·찰해의 장·찰해의 차별·찰해의 두루 들어감·찰해의 성립·찰해의 파괴·찰해의 장엄이 지닌 끝을 오히려 알 수 없다. 이와 같은 경계도, 밖에서 마음을 일으키고 뜻을 써서, 닦고 증득하여 얻어온 것이 아니다. 다만 당사자의 발꿈치 아래에 본래 갖추어진 도리일 뿐이다. 덕산화상이 한 말을 보지 못했는가. “그대는 다만 마음에 일이 없고, 일에 마음이 없으면 허하면서 신령하고 공하면서 오묘하다. 털끝만큼이라도 말로 본말을 세우는 것은, 모두 스스로를 속이는 것이다.” 무엇 때문인가. 털끝만큼 생각을 붙들면 삼악도의 업인이 되고, 잠깐 정이 일어나면 만겁의 쇠사슬이 된다. 성인이라는 이름과 범부라는 호칭은 모두 헛된 소리이고, 수승한 모습과 열등한 형상은 모두 환상의 빛깔이다. 그대가 그것을 구하려 하면 어찌 얽매임이 없겠는가. 그것을 싫어하면 또 큰 우환이 된다. 이런 말은 돌사람의 머리에 몽둥이를 치는 격이지만, 쾅쾅 실제의 일을 논하는 것이다. 앞에서 말한 “안으로는 추궁하는 마음이 있음을 보지 못하고, 밖으로는 추궁할 경계가 있음을 보지 못한다.”는 것이, 바로 [＊]이 도리이다. 이 도리는 실제의 일 위에서 보면 빠르지만, 뜻의 뿌리 아래에서 생각하고 헤아리면, 갈수록 성글어지고 갈수록 멀어진다. 그러므로 석가 노인이 법화회상에서는, 겨우 여덟 살 난 여자아이 하나를 제도했고, 화엄회상에서는 겨우 동자 하나를 제도했으며, 열반회상에서는 겨우 백정 하나를 제도했다. 이 세 사람이 성불한 모습을 보라. 그들이 언제 밖에서 증득할 것을 구하고, 고생스럽게 닦고 배워 왔던가. 부처도 다만 말씀하셨다. “내가 지금 너를 위해 이 일을 보증하니 끝내 헛되지 않다.” 다만 그를 위해 보증한다고 했을 뿐, 전할 법이 있어서 너로 하여금 밖으로 치달아 구한 뒤 성불하게 한다고 말하지 않았다. 다행히 이와 같은 체격을 갖추었는데, 어찌하여 믿지 않는가. 만약 당장 믿어낼 수 있다면, 밖으로 치달아 구하지 않고, 또 마음 안에서 증득하려 하지도 않는다. 그러면 하루 스물네 시간 곳곳에서 해탈한다. 무엇 때문인가. 이미 밖으로 치달아 구하지 않으므로, 안의 마음이 고요하고, 이미 마음 안에서 증득하려 하지 않으므로, 바깥 경계가 한가하다. 그러므로 조사가 말했다. “경계와 인연에는 본래 좋고 나쁨이 없고, 좋고 나쁨은 마음에서 일어난다. 마음에 억지로 이름 붙이지 않으면, 망정이 어디에서 일어나겠는가. 망정이 이미 일어나지 않으면, 참마음이 두루 아는 대로 맡겨진다.” 마땅히 안의 마음과 바깥 경계가, 단지 하나의 일임을 알아야 한다. 절대로 두 가지로 보지 말라. 위산이 앙산에게 물은 일을 기억한다. “묘정명심을, 그대는 어떻게 이해하는가?” 앙산이 말했다. “산하대지와 해와 달과 별입니다.” 위산이 말했다. “그대는 그 일만 얻었구나.” 앙산이 말했다. “화상께서는 조금 전에 무엇을 물으셨습니까?” 위산이 말했다. “묘정명심이다.” 앙산이 말했다. “그것을 ‘일’이라고 불러도 됩니까?” 위산이 말했다. “그렇다, 그렇다.” 관사 사중은, 부귀한 집안에 태어났으나, 부귀에 사로잡히지 않았고, 일찍부터 덕의 뿌리를 심었으므로, 자연히 이 불가사의한 일이 있음을 알았다. 그것은 생사의 언덕에서 배가 되고 나루가 되며 의지와 지팡이가 될 수 있다. 그러므로 때때로 한 걸음 물러나, 기꺼이 발꿈치 아래를 추궁한다. 이에 도호를 세워 ‘묘정거사’라 하였다. 사중은 힘쓰라. 가고 머물고 앉고 눕는 때와 급박하고 곤궁한 때에도, ‘묘정명심’의 뜻을 잊어서는 안 된다. 망념이 일어날 때 억지로 힘써 물리칠 필요가 없다. 다만 승려가 조주에게 물은 것을 들라. “개에게도 불성이 있습니까, 없습니까?” 조주가 “없다.”고 했다. 들고 또 들다 보면, 이 화두를 드는 자마저 있는 것이 보이지 않고, [＊]‘없음이 보이지 않음을 아는 이것’마저 있는 것이 보이지 않는다. 그 뒤에는 이 말 또한 받아들일 곳이 없다. 문득 받아들일 곳 없는 데서, 자기도 모르게 소리 내어 크게 웃게 된다. 그 한 차례가 곧 집으로 돌아가 편안히 앉는 곳이다. 말이 많고 말이 많으면, 도리어 서로 우둔하게 만든다. 우선 말의 덩굴을 여기에서 끊겠다.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「嚗嚗」은 타격음·돌발음을 흉내 낸 선문 의성적 표현으로 보아 ‘쾅쾅’으로 옮겼다.</w:t>
      </w:r>
    </w:p>
    <w:p>
      <w:pPr>
        <w:spacing w:line="276" w:lineRule="auto" w:after="30"/>
        <w:ind w:left="255" w:hanging="170"/>
      </w:pPr>
      <w:r>
        <w:rPr>
          <w:rFonts w:ascii="Noto Serif CJK KR" w:hAnsi="Noto Serif CJK KR" w:eastAsia="Noto Serif CJK KR"/>
          <w:sz w:val="16"/>
        </w:rPr>
        <w:t>• [어의 검토 필요] 「一巡時」는 구어적 시간 표현으로 보아 ‘그 한 차례’로 옮겼다.</w:t>
      </w:r>
    </w:p>
    <w:p>
      <w:pPr>
        <w:pStyle w:val="Heading2"/>
      </w:pPr>
      <w:r>
        <w:rPr>
          <w:rFonts w:ascii="Noto Serif CJK KR" w:hAnsi="Noto Serif CJK KR" w:eastAsia="Noto Serif CJK KR"/>
          <w:b/>
          <w:sz w:val="23"/>
        </w:rPr>
        <w:t>示呂機宜(舜元)</w:t>
      </w:r>
    </w:p>
    <w:p>
      <w:pPr>
        <w:spacing w:after="120"/>
        <w:keepNext/>
      </w:pPr>
      <w:r>
        <w:rPr>
          <w:rFonts w:ascii="Noto Serif CJK KR" w:hAnsi="Noto Serif CJK KR" w:eastAsia="Noto Serif CJK KR"/>
          <w:b/>
          <w:sz w:val="20"/>
        </w:rPr>
        <w:t>여 기의(呂機宜, 순원舜元)에게 보이다.</w:t>
      </w:r>
    </w:p>
    <w:p>
      <w:pPr>
        <w:spacing w:before="160" w:after="40"/>
        <w:keepNext/>
      </w:pPr>
      <w:r>
        <w:rPr>
          <w:rFonts w:ascii="Noto Serif CJK KR" w:hAnsi="Noto Serif CJK KR" w:eastAsia="Noto Serif CJK KR"/>
          <w:b/>
          <w:sz w:val="19"/>
        </w:rPr>
        <w:t>[0901a26]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是人知得世間有為虛妄不實底道理。及至對境遇緣。驀地撞在面前。不隨他去。則被伊穿却鼻孔定也。蓋無始時來。熟處太熟。生處太生。雖暫識得破。終是道力不能勝他業力。且那箇是業力熟處是。那箇是道力生處是。然道力業力本無定度。但看日用現行處。只有一箇昧與不昧耳。昧却道力。則被業力勝却。業力勝則觸途成滯。觸途成滯則處處染著。處處染著則以苦為樂。故釋迦老子謂滿慈子曰。汝以色空相傾相奪於如來藏。而如來藏隨為色空周遍法界。是故於中風動空澄日明雲暗。眾生迷悶背覺合塵。故發塵勞有世間相。這箇是昧道力。而被業力勝者。釋迦老子又曰。我以妙明不滅不生合如來藏。而如來藏唯妙覺明圓照法界。是故於中一為無量無量為一。小中現大大中現小。不動道場遍十方界。身含十方無盡虛空。於一毛端現寶王剎。坐微塵裏轉大法輪。[＊]這箇是現行處。不昧道力而勝業力者。然兩處皆歸虛妄。若捨業力而執著道力。則我說是人不會諸佛方便隨宜說法。何以故。不見釋迦老子曰。若取法相。即著我人眾生壽者。若取非法相。即著我人眾生壽者。是故不應取法。不應取非法。前所云道力業力本無定度是也。若是有智慧丈夫兒。借道力為器仗。攘除業力。業力既除道亦虛妄。所以道。但以假名字。引導於眾生。未識得破時。千難萬難。識得破後有甚難易。龐居士曰。凡夫智量狹。妄說有難易。離相如虛空。盡契諸佛智。戒相亦如空。迷人自作持。病根不肯拔。只是弄花枝。要識病根麼不是別物。只是箇執難執易妄生取捨者。這箇病根拔不盡。生死海裏浮沈。直是無出頭時。昔張拙秀才纔被尊宿點著病源。便解道。斷除煩惱重增病。趣向真如亦是邪。隨順世緣無罣礙。涅槃生死是空花。要得直截不疑佛祖不疑死生。但常放教方寸虛豁豁地事來則隨時撥置。如水之定如鑑之明。好惡妍醜到來。逃一毫不得。信知無心自然境界不可思議。近世叢林有一種邪禪。執病為藥。自不曾有證悟處。而以悟為建立以悟為接引之詞。以悟為落第二頭。以悟為枝葉邊事。自己既不曾有證悟之處。亦不信他人有證悟者。一味以空寂頑然無知。喚作威音那畔空劫已前事。逐日噇却兩頓飯事。事不理會。一向嘴盧都地打坐。謂之休去歇去。纔涉語言便喚作落今時。亦謂之兒孫邊事。將[＊]這黑山下鬼窟裏底為極則。亦謂之祖父從來不出門。以己之愚返愚他人。釋迦老子所謂。譬如有人自塞其耳。高聲大叫求人不聞。此輩名為可憐愍者。有一種士大夫。末上被這般雜毒入在心識中。縱遇真正善知識。與說本分話。返以為非。此輩正如世之所謂虎鬼者。不獨被伊害却性命。又返為之用。殊不知覺。除非夙有願力。常以生不知來處死不知去處二事。貼在鼻孔尖上。茶裏飯裏靜處鬧處。念念孜孜常似欠却人。萬百貫錢債無所從出。心胸煩悶回避無門。求生不得求死不得。當恁麼時。善惡路頭相次絕也。覺得如此時。正好著力。只就這裏看箇話頭。僧問趙州。狗子還有佛性也無。州云無。看時不用摶量。不用註解。不用要得分曉。不用向開口處承當。不用向舉起處作道理。不用墮在空寂處。不用將心等悟。不用向宗師說處領略。不用掉在無事甲裏。但行住坐臥時時提撕。狗子還有佛性也無。無提撕得熟。口議心思不及。方寸裏七上八下。如咬生鐵橛沒滋味時。切莫退志。得如此時。却是箇好底消息。不見古德有言。佛說一切法。為度一切心。我無一切心。何用一切法。非但祖師門下如是。佛說一大藏教。盡是這般道理。眾生惡業障重。逐日下得床來。便心識紛飛思量名利。擔却人我。妄想顛倒。從旦至暮。如鉤鎖連環相續不斷。都不厭惡。乍起一念。向此箇門中著意思量。便要我會。心意識安排不到。便生煩惱。早要罷休。有著甚來由之說。如此者不可勝數。舜元道友即不然。既知缺減界中種種虛妄。一心一意向自己脚跟下理會。生從何處來。死向何處去。既不知來處。又不知去處。現今歷歷孤明。與人分是非別好醜底。決定是有是無。是真實是虛妄。直待到如人飲水冷煖自知。不向他人口頭受處分忽然噴地一發。到究竟安樂大休大歇處。方始自肯。以此軸來求指示。掇筆信手一揮。遂成一段葛藤。然則事不孤起。起必有由。若一向作葛藤會又爭得。不見昔日子胡和尚有言。祖師西來也只箇冬寒夏熱。夜暗日明。只為爾徒無意立意。無事生事。無內外彊作內外。無東西謾說東西。所以奢摩不能明了。以至根境不能自由。以是評量。舜元不曾來妙喜處求法語。妙喜元不曾寫一字。冬寒夏熱夜暗日明。內外中間東西南北。元不曾移易增減一絲毫許。何以故。我宗無語句。亦無一法與人。既無一法與人。即今寫底是箇甚麼說。冬寒夏熱內外中間者。又是箇甚麼。東西南北不曾移易一絲毫者。又是箇甚麼(咄)有也不可得。無也不可得。冬寒夏熱也不可得。內外中間也不可得。作如是說者亦不可得。受如是說者亦不可得。一絲毫亦不可得。舜元亦不可得。妙喜亦不可得。不可得亦不可得。不可得中只麼得。舜元到[＊]這裏合作麼生參。只[＊]這作麼生參亦無著處。然後此語亦不受。此語既不受。妙喜決定無說。舜元決定無聞。無說處是真說。無聞處是真聞。如是則妙喜即是舜元。舜元即是妙喜。妙喜舜元無二無二分。無別無斷故。嘉州大像喫黃連。陝府鐵牛滿口苦。苦不苦分明。覷見沒可覩(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사람은 세간의 유위가 허망하고 진실하지 않다는 이치를 알고 있다. 그러나 경계를 마주하고 인연을 만날 때에 이르면, 갑자기 그것이 눈앞에 들이닥치고, 그것을 따라가지 않으면, 도리어 그것에게 코를 꿰이고 말 것이 분명하다. 대개 시작 없는 때 이래로, 익숙한 곳은 너무나 익숙하고, 낯선 곳은 너무나 낯설기 때문이다. 비록 잠시 그것을 간파하더라도, 끝내 도력(道力)이 업력(業力)을 이기지 못한다. 그러면 어느 것이 업력이 익숙한 곳인가? 어느 것이 도력이 낯선 곳인가? 그러나 도력과 업력에는 본래 정해진 정도가 없다. 다만 일상에서 실제로 드러나는 곳을 보라. 거기에는 오직 하나, 밝느냐 어둡느냐만 있을 뿐이다. 도력을 어둡게 하면, 업력에게 이겨 버림을 당한다. 업력이 이기면 닿는 곳마다 막힘이 생기고, 닿는 곳마다 막히면 곳곳마다 물들어 집착하며, 곳곳마다 물들어 집착하면 괴로움을 즐거움으로 삼는다. 그러므로 석가 노인이 만자자(滿慈子)에게 말했다. “그대가 색과 공으로 여래장 안에서 서로 기울이고 서로 빼앗게 하니, 여래장은 그에 따라 색과 공이 되어 법계에 두루 퍼진다. 그러므로 그 가운데 바람은 움직이고 허공은 맑으며, 해는 밝고 구름은 어둡다. 중생은 미혹하고 답답하여 깨달음을 등지고 티끌과 합한다. 그러므로 진로(塵勞)를 일으켜 세간의 모습이 있게 된다.” 이것이 바로 도력을 어둡게 하여, 업력에게 이겨 버림을 당하는 경우이다. 석가 노인은 또 말했다. “나는 묘명(妙明)으로 불멸불생(不滅不生)하여 여래장과 합하고, 여래장은 오직 묘각명(妙覺明)으로 법계를 두루 비춘다. 그러므로 그 가운데 하나가 무량이 되고 무량이 하나가 되며, 작은 것 속에 큰 것을 나타내고 큰 것 속에 작은 것을 나타낸다. 도량을 움직이지 않고 시방세계에 두루하며, 몸은 시방의 끝없는 허공을 머금고, 한 터럭 끝에 보왕찰(寶王刹)을 나타내며, 한 티끌 속에 앉아 대법륜을 굴린다.” [＊] 이것이 실제로 드러나는 자리이다. 도력을 어둡히지 않아 업력을 이기는 경우이다. 그러나 이 두 경우도 모두 허망으로 돌아간다. 만약 업력을 버리고 도력에 집착한다면, 나는 그 사람이 제불이 방편으로 근기에 맞추어 설법한 뜻을 알지 못한다고 말하겠다. 어째서인가? 석가 노인이 말한 것을 보지 못했는가? “만약 법상(法相)을 취하면, 곧 아(我)·인(人)·중생(衆生)·수자(壽者)에 집착한다. 만약 비법상(非法相)을 취해도, 곧 아·인·중생·수자에 집착한다. 그러므로 법을 취해서도 안 되고, 비법을 취해서도 안 된다.” 앞서 말한 ‘도력과 업력에는 본래 정해진 정도가 없다’는 것이 이것이다. 만약 지혜가 있는 대장부라면, 도력을 무기로 빌려, 업력을 물리쳐 없앤다. 업력을 이미 없애고 나면 도 역시 허망하다. 그러므로 말한다. “다만 임시로 세운 이름을 가지고, 중생을 인도할 뿐이다.” 간파하지 못했을 때에는, 천 가지 만 가지가 어렵지만, 간파하고 난 뒤에는 무슨 어려움과 쉬움이 있겠는가? 방거사가 말했다. “범부의 지량(智量)은 좁아, 망령되이 어렵다 쉽다 말한다. 상을 여의면 허공과 같아서, 모두 제불의 지혜에 계합한다. 계율의 상도 또한 공한데, 미혹한 사람이 스스로 지킨다고 만든다. 병의 뿌리를 뽑으려 하지 않고, 그저 꽃가지만 희롱한다.” 병의 뿌리를 알고 싶은가? 다른 것이 아니다. 어렵다 쉽다에 집착하여 망령되이 취하고 버리는 바로 그것이다. 이 병의 뿌리를 다 뽑지 못하면, 생사의 바다에서 떴다 가라앉았다 하면서, 끝내 머리를 내밀 날이 없다. 옛날 장졸(張拙) 수재는 존숙에게 병의 근원을 지적받자마자, 곧 이렇게 말할 줄 알았다. “번뇌를 끊어 없애려 하면 도리어 병을 더하고, 진여로 향하려는 것 또한 삿됨이다. 세간 인연을 따르되 걸림이 없으니, 열반과 생사는 허공의 꽃이다.” 곧바로 투철하여 불조도 의심하지 않고 생사도 의심하지 않으려면, 항상 마음을 텅 비게 놓아두어 일이 오면 그때그때 처리하게 하라. 물처럼 고요하고 거울처럼 밝게 하라. 좋고 싫음, 아름답고 추함이 닥쳐오더라도, 털끝 하나도 피하지 못한다. 무심의 자연스러운 경계가 불가사의함을 믿어 알라. 근세의 총림에는 한 종류의 삿된 선이 있다. 병을 붙잡아 약으로 삼는다. 자신은 일찍이 증오(證悟)한 곳이 없으면서, ‘깨달음’을 시설로 삼고 ‘깨달음’을 사람을 이끄는 말로 삼으며, ‘깨달음’을 제2두(第二頭)에 떨어지는 것으로 삼고, ‘깨달음’을 지엽적인 일로 삼는다. 자기 자신이 이미 증오한 곳이 없으니, 다른 사람에게 증오가 있다는 것도 믿지 않는다. 한결같이 공적하고 완고하여 아무것도 모르는 것을, 위음왕 이전, 공겁 이전의 일이라 부른다. 날마다 두 끼 밥을 꾸역꾸역 먹고서는, 일은 전혀 돌보지 않고, 한결같이 입을 꾹 다문 채 앉아 있으며, 그것을 ‘쉬어 버리고 쉬어 가는 것’이라 한다. 조금이라도 언어에 관계하면 곧 ‘금시(今時)에 떨어진 것’이라 부르고, 또한 ‘자손 쪽의 일’이라고도 한다. [＊] 이 흑산 아래 귀신 굴 속 같은 것을 지극한 법칙으로 삼고, 또 ‘조부는 본래 문밖에 나가지 않는다’고 한다. 자기의 어리석음으로 도리어 다른 사람까지 어리석게 만든다. 석가 노인이 이른바, “어떤 사람이 자기 귀를 틀어막고, 큰소리로 외치면서 남이 듣지 않기를 바라는 것과 같다”고 한 것이다. 이런 무리를 가련히 여길 자라고 한다. 또 한 종류의 사대부가 있는데, 처음부터 이런 잡독(雜毒)이 심식(心識) 속에 들어가 버렸다. 비록 진정한 선지식을 만나, 본분의 말을 들려주어도, 도리어 그것을 그르다고 여긴다. 이런 무리는 바로 세상에서 말하는 호귀(虎鬼)와 같다. 그에게 목숨을 해침당할 뿐만 아니라, 도리어 그의 부림까지 받으면서도, 전혀 깨닫지 못한다. 다만 숙세에 원력이 있어, ‘태어날 때 어디서 왔는지 모르고 죽을 때 어디로 가는지 모른다’는 두 일을 항상, 콧등 끝에 바짝 붙여 두어야 한다. 차를 마실 때나 밥을 먹을 때나, 고요할 때나 시끄러울 때나, 생각마다 부지런히 챙겨 마치 늘 남에게, 수백 수천 관의 돈빚을 지고도 갚을 곳이 없는 듯하게 하라. 가슴이 답답하고 번민하여 피할 문이 없고, 살 수도 없고 죽을 수도 없는 지경에 이르면, 바로 그때, 선악의 길머리가 차례로 끊어진다. 이와 같음을 느낄 때, 바로 힘을 쓸 좋은 때이다. 오직 이 자리에서 한 화두를 보라. 한 승려가 조주에게 물었다. “개에게도 불성이 있습니까, 없습니까?” 조주가 말했다. “무(無).” 볼 때에는 헤아려 짐작하지 말고, 주해하지도 말며, 분명히 알아내려고 하지도 말라. 입을 연 대목에서 알아맞히려 하지 말고, 들어 올린 대목에서 이치를 짓지도 말며, 공적한 곳에 떨어지지도 말라. 마음을 가지고 깨달음을 기다리지도 말고, 종사가 말한 곳에서 알아채려 하지도 말며, 아무 일 없음의 갑옷 속으로 떨어져 들어가지도 말라. 다만 걷고 머물고 앉고 눕는 동안 항상 들어 챙겨라. “개에게도 불성이 있습니까, 없습니까?” ‘무’자를 들어 챙기는 일이 익숙해져, 입으로 의논하거나 마음으로 생각할 수 없게 되고, 가슴속이 일곱 번 오르내리고 여덟 번 뒤집히듯 하며, 생철 덩이를 씹는 듯 아무 맛도 없을 때, 절대로 뜻을 물리지 말라. 이와 같은 때가 되면, 오히려 좋은 소식이다. 옛 덕 있는 이가 한 말을 보지 못했는가. “부처는 일체법을 설하되, 일체의 마음을 제도하기 위함이다. 나에게 일체의 마음이 없다면, 일체법을 어디에 쓰겠는가?” 조사문하만 이와 같은 것이 아니다. 부처가 설한 한 대장교(大藏教)도, 모두 이러한 이치이다. 중생은 악업의 장애가 무겁다. 날마다 침상에서 내려오자마자, 곧 심식이 어지럽게 날뛰어 명예와 이익을 헤아리고, 인아(人我)를 짊어지며, 망상하고 전도된다. 아침부터 저녁까지, 갈고리와 사슬이 고리마다 이어지듯 계속되어 끊이지 않는데도, 전혀 싫어하지 않는다. 그러다 잠깐 한 생각을 일으켜, 이 문중을 향해 뜻을 두고 헤아리려 하면, 곧 ‘내가 알아야 한다’고 한다. 심·의·식으로 안배해도 닿지 않으면, 곧 번뇌를 내고, 일찍부터 그만두려고 하면서, ‘무슨 까닭이 있겠는가’라고 말한다. 이와 같은 사람이 셀 수 없이 많다. 순원 도우는 그렇지 않다. 이미 결감계(缺減界)의 갖가지 허망을 알았으므로, 한마음 한뜻으로 자기 발꿈치 아래에서 궁구한다. 태어날 때 어디서 왔는가? 죽을 때 어디로 가는가? 오는 곳을 알지 못하고, 가는 곳도 알지 못한다. 지금 뚜렷하고 홀로 밝아서, 사람과 더불어 옳고 그름을 나누고 좋고 나쁨을 분별하는 이것은, 과연 있는 것인가, 없는 것인가? 진실한 것인가, 허망한 것인가? 곧 사람이 물을 마시면 차고 따뜻함을 스스로 아는 경지에 이르기를 기다려, 남의 입에서 판정을 받지 않고 홀연히 ‘퍽’ 하고 한 번 터지면, 궁극의 안락과 크게 쉬고 크게 쉼의 자리에 이르러, 비로소 스스로 긍정하게 된다. 이 두루마리를 가지고 와서 가르침을 청하므로, 붓을 들어 손 가는 대로 한 번 휘둘러, 마침내 한 덩어리의 갈등(葛藤)을 이루었다. 그러나 일은 홀로 일어나지 않고, 일어나면 반드시 까닭이 있다. 만약 줄곧 갈등으로만 이해한다면 어찌 되겠는가? 옛날 자호 화상이 한 말을 보지 못했는가. “조사가 서쪽에서 온 일도 다만 겨울은 춥고 여름은 더운 것일 뿐이며, 밤은 어둡고 낮은 밝은 것일 뿐이다. 다만 너희들이 뜻 없는 데 뜻을 세우고, 일 없는 데 일을 만들어 내기 때문에, 안과 밖이 없는데 억지로 안과 밖을 만들고, 동서가 없는데 함부로 동서라고 말한다. 그러므로 사마(奢摩)가 밝게 통하지 못하고, 나아가 근(根)과 경(境)이 자유롭지 못한 것이다.” 이것으로 헤아려 보면, 순원은 일찍이 묘희에게 와서 법어를 구한 적이 없고, 묘희도 본래 한 글자도 쓴 적이 없다. 겨울은 춥고 여름은 더우며 밤은 어둡고 낮은 밝고, 안·밖·가운데와 동·서·남·북은, 본래 털끝만큼도 옮겨지거나 더해지고 줄어든 적이 없다. 어째서인가? 우리 종문에는 어구가 없고, 또한 사람에게 줄 한 법도 없다. 이미 사람에게 줄 한 법도 없다면, 지금 쓰고 있는 것은 도대체 무슨 말인가? 겨울의 추움, 여름의 더움과 안·밖·가운데란, 또 무엇인가? 동서남북이 털끝만큼도 옮겨지지 않았다는 것은, 또 무엇인가? (할!) 있음도 얻을 수 없고, 없음도 얻을 수 없다. 겨울의 추움과 여름의 더움도 얻을 수 없고, 안·밖·가운데도 얻을 수 없다. 이와 같이 말하는 자도 얻을 수 없고, 이와 같은 말을 받는 자도 얻을 수 없으며, 털끝 하나도 얻을 수 없다. 순원도 얻을 수 없고, 묘희도 얻을 수 없으며, ‘얻을 수 없음’조차 얻을 수 없다. 얻을 수 없음 가운데서 바로 이렇게 얻는다. 순원이 [＊] 여기에 이르면 어떻게 참구해야 하는가? 바로 [＊] 이 ‘어떻게 참구하는가’라는 말조차 붙을 곳이 없다. 그런 뒤에는 이 말도 받아들이지 않는다. 이 말을 이미 받아들이지 않으면, 묘희에게는 결정코 설함이 없고, 순원에게는 결정코 들음이 없다. 설함이 없는 곳이 참된 설함이고, 들음이 없는 곳이 참된 들음이다. 이와 같다면 묘희가 곧 순원이고, 순원이 곧 묘희이다. 묘희와 순원은 둘이 아니며 둘로 나뉘지 않는다. 다름도 없고 단절도 없기 때문이다. 가주의 큰 불상은 황련을 먹고, 섬부의 철우는 입안 가득 쓰다. 쓰다 쓰지 않다가 분명하니, 바라보아도 볼 만한 것이 없다. (할!)</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[＊]를 보존하였다.</w:t>
      </w:r>
    </w:p>
    <w:p>
      <w:pPr>
        <w:spacing w:line="276" w:lineRule="auto" w:after="30"/>
        <w:ind w:left="255" w:hanging="170"/>
      </w:pPr>
      <w:r>
        <w:rPr>
          <w:rFonts w:ascii="Noto Serif CJK KR" w:hAnsi="Noto Serif CJK KR" w:eastAsia="Noto Serif CJK KR"/>
          <w:sz w:val="16"/>
        </w:rPr>
        <w:t>• [어의 검토 필요] 「嘴盧都地」는 입을 다물고 우두커니 있는 모양으로 문맥상 옮겼다.</w:t>
      </w:r>
    </w:p>
    <w:p>
      <w:pPr>
        <w:spacing w:line="276" w:lineRule="auto" w:after="30"/>
        <w:ind w:left="255" w:hanging="170"/>
      </w:pPr>
      <w:r>
        <w:rPr>
          <w:rFonts w:ascii="Noto Serif CJK KR" w:hAnsi="Noto Serif CJK KR" w:eastAsia="Noto Serif CJK KR"/>
          <w:sz w:val="16"/>
        </w:rPr>
        <w:t>• [어의 검토 필요] 「缺減界」는 결핍되고 불완전한 유위 세계를 가리키는 표현으로 직역하였다.</w:t>
      </w:r>
    </w:p>
    <w:p>
      <w:pPr>
        <w:spacing w:line="276" w:lineRule="auto" w:after="30"/>
        <w:ind w:left="255" w:hanging="170"/>
      </w:pPr>
      <w:r>
        <w:rPr>
          <w:rFonts w:ascii="Noto Serif CJK KR" w:hAnsi="Noto Serif CJK KR" w:eastAsia="Noto Serif CJK KR"/>
          <w:sz w:val="16"/>
        </w:rPr>
        <w:t>• [어의 검토 필요] 「奢摩」는 문맥상 사마타(奢摩他) 계열의 약칭 가능성이 있으나 원문 표기를 그대로 두었다.</w:t>
      </w:r>
    </w:p>
    <w:p>
      <w:pPr>
        <w:pStyle w:val="Heading1"/>
      </w:pPr>
      <w:r>
        <w:rPr>
          <w:rFonts w:ascii="Noto Serif CJK KR" w:hAnsi="Noto Serif CJK KR" w:eastAsia="Noto Serif CJK KR"/>
          <w:b/>
          <w:sz w:val="28"/>
        </w:rPr>
        <w:t>大慧普覺禪師法語卷第二十一</w:t>
      </w:r>
    </w:p>
    <w:p>
      <w:pPr>
        <w:spacing w:after="120"/>
        <w:keepNext/>
      </w:pPr>
      <w:r>
        <w:rPr>
          <w:rFonts w:ascii="Noto Serif CJK KR" w:hAnsi="Noto Serif CJK KR" w:eastAsia="Noto Serif CJK KR"/>
          <w:b/>
          <w:sz w:val="20"/>
        </w:rPr>
        <w:t>『대혜보각선사법어』 권제21.</w:t>
      </w:r>
    </w:p>
    <w:p>
      <w:pPr>
        <w:pStyle w:val="Heading1"/>
      </w:pPr>
      <w:r>
        <w:rPr>
          <w:rFonts w:ascii="Noto Serif CJK KR" w:hAnsi="Noto Serif CJK KR" w:eastAsia="Noto Serif CJK KR"/>
          <w:b/>
          <w:sz w:val="28"/>
        </w:rPr>
        <w:t>大慧普覺禪師法語卷第二十二</w:t>
      </w:r>
    </w:p>
    <w:p>
      <w:pPr>
        <w:spacing w:after="120"/>
        <w:keepNext/>
      </w:pPr>
      <w:r>
        <w:rPr>
          <w:rFonts w:ascii="Noto Serif CJK KR" w:hAnsi="Noto Serif CJK KR" w:eastAsia="Noto Serif CJK KR"/>
          <w:b/>
          <w:sz w:val="20"/>
        </w:rPr>
        <w:t>『대혜보각선사법어』 권제22.</w:t>
      </w:r>
    </w:p>
    <w:p>
      <w:pPr>
        <w:jc w:val="center"/>
      </w:pPr>
      <w:r>
        <w:rPr>
          <w:rFonts w:ascii="Noto Serif CJK KR" w:hAnsi="Noto Serif CJK KR" w:eastAsia="Noto Serif CJK KR"/>
          <w:b w:val="0"/>
          <w:sz w:val="19"/>
        </w:rPr>
        <w:t>[1]宋徑山能仁禪院住持嗣法慧日禪師臣蘊聞　上進</w:t>
      </w:r>
    </w:p>
    <w:p>
      <w:pPr>
        <w:jc w:val="center"/>
      </w:pPr>
      <w:r>
        <w:rPr>
          <w:rFonts w:ascii="Noto Serif CJK KR" w:hAnsi="Noto Serif CJK KR" w:eastAsia="Noto Serif CJK KR"/>
          <w:b w:val="0"/>
          <w:sz w:val="18"/>
        </w:rPr>
        <w:t>[1] 송나라 경산 능인선원 주지이며 법을 이은 혜일선사 신(臣) 온문(蘊聞)이 올림.</w:t>
      </w:r>
    </w:p>
    <w:p>
      <w:pPr>
        <w:pStyle w:val="Heading2"/>
      </w:pPr>
      <w:r>
        <w:rPr>
          <w:rFonts w:ascii="Noto Serif CJK KR" w:hAnsi="Noto Serif CJK KR" w:eastAsia="Noto Serif CJK KR"/>
          <w:b/>
          <w:sz w:val="23"/>
        </w:rPr>
        <w:t>示快然居士(羅知縣)</w:t>
      </w:r>
    </w:p>
    <w:p>
      <w:pPr>
        <w:spacing w:after="120"/>
        <w:keepNext/>
      </w:pPr>
      <w:r>
        <w:rPr>
          <w:rFonts w:ascii="Noto Serif CJK KR" w:hAnsi="Noto Serif CJK KR" w:eastAsia="Noto Serif CJK KR"/>
          <w:b/>
          <w:sz w:val="20"/>
        </w:rPr>
        <w:t>쾌연거사(快然居士, 나지현羅知縣)에게 보이다.</w:t>
      </w:r>
    </w:p>
    <w:p>
      <w:pPr>
        <w:spacing w:before="160" w:after="40"/>
        <w:keepNext/>
      </w:pPr>
      <w:r>
        <w:rPr>
          <w:rFonts w:ascii="Noto Serif CJK KR" w:hAnsi="Noto Serif CJK KR" w:eastAsia="Noto Serif CJK KR"/>
          <w:b/>
          <w:sz w:val="19"/>
        </w:rPr>
        <w:t>[0902b25]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快然居士羅宗約。紹興丁丑暮春。得得來鄮山見妙喜。欲究竟此段大事因緣。屢隨眾到室中。呈伎倆逞解會。都與列下。忽一日喜見眉宇知渠。管中窺豹。轉身動腦。袖間已有頌子。雖未拈出。妙喜即時與撥轉關棙子。渠雖未能赤骨𩪸地跳出葛藤窠。然却知得飯是米做麫在麥裏。正好著力之際。驀來相別云。要急歸嫁女。以此軸來。乞做工夫底道理。昔龐居士有言。有男不婚。有女不嫁。大家團圝頭。共說無生話。後來元豐間。有箇士人。謂之無為居士。姓楊名傑字次公。嘗參前輩。於宗門中有真實得力處。曾和龐公此偈云。男大須婚。女長須嫁。討甚間工夫。更說無生話。這兩箇俗漢子。將他十方常住一片田地。不向官中印契。各自分疆列界道我知有。而時時向無佛處稱尊。當時亦有箇不平底。謂之海印信禪師。時住蘇州定慧。因見無為此偈。亦有一偈曰。我無男婚。亦無女嫁。困來便打眠。誰管無生話。這三箇老漢說此三偈。快然居士開眼也著。合眼也著。不開不合也著。妙喜只得冷地看。看則不無。畢竟快然居士向開眼處著到耶。合眼處著到耶。不開不合處著到耶。若在開眼處著到。則落在龐公圈䙡裏。在合眼處著到。則落在楊無為圈䙡裏。在不開不合處著到。則落在海印禪師圈䙡裏。快然見恁麼說定道。總不恁麼。若總不恁麼。又落在妙喜圈䙡裏。要出三老圈䙡則易。要出妙喜圈䙡則難。快然畢竟如何出得。待歸延平嫁了女。却緩緩地來。為爾說破。因記得古德一偈。併書其後。庶幾快然不在中途挅根。亦老婆心之切耳。偈曰。學道如鑽火。逢煙且莫休。直待金星現。歸家始到頭。更有一箇問頭。且那裏是快然歸底家。若透得這一問。男婚女嫁都在裏許。若未識得家。且業識茫茫儘在外邊走。亦怪妙喜不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쾌연거사 나종약(羅宗約)은, 소흥 정축년 늦봄에, 일부러 무산(鄮山)에 와서 묘희를 만나, 이 한 단락의 대사인연을 끝까지 궁구하고자 했다. 여러 차례 대중을 따라 방장실에 들어와, 재주를 드러내고 이해한 바를 뽐냈으나, 모두 한꺼번에 내려놓게 해 주었다. 홀연 어느 날 눈썹 사이에 기쁜 기색이 나타난 것을 보고 그가, 대롱으로 표범을 엿본 정도는 되었고, 몸을 돌리고 머리를 움직일 줄도 알며, 소매 속에 이미 송(頌)을 지어 둔 줄 알았다. 비록 아직 꺼내 보이지는 않았지만, 묘희가 즉시 그에게 관문의 빗장을 돌려 주었다. 그가 비록 아직 뼈가 훤히 드러날 만큼 통째로 갈등의 소굴에서 뛰쳐나오지는 못했으나, 밥은 쌀로 짓고 국수는 밀 속에 있다는 것은 알았다. 바로 힘을 써야 할 때였는데, 갑자기 와서 작별하며 딸을 시집보내러 급히 돌아가야 한다고 하였다. 이 두루마리를 가지고 와서, 공부하는 도리를 청하였다. 옛날 방거사가 이런 말을 했다. “아들이 있어도 장가보내지 않고, 딸이 있어도 시집보내지 않는다. 온 집안이 둥글게 머리를 맞대고, 함께 무생의 이야기를 한다.” 훗날 원풍 연간에, 한 사인이 있었는데, 무위거사(無爲居士)라 불렸다. 성은 양(楊), 이름은 걸(傑), 자는 차공(次公)이었다. 일찍이 선배들을 참방하여, 종문 가운데서 실제로 힘을 얻은 곳이 있었다. 그가 방공의 이 게송에 화답하여 말했다. “아들이 크면 마땅히 장가보내고, 딸이 자라면 마땅히 시집보내야 한다. 무슨 한가한 공부를 찾으며, 또 무생 이야기를 하겠는가?” 이 두 속인 늙은이가, 시방 상주의 한 조각 밭을 가지고, 관청에 문서를 찍지도 않은 채, 제각기 경계를 나누고 지계를 세워 ‘나는 안다’고 하며, 때때로 부처 없는 곳에서 존귀한 체하였다. 당시 또 이를 못마땅해한 사람이 있었는데, 해인 신선사(海印信禪師)라고 했다. 그때 소주의 정혜사에 머물고 있었다. 무위의 이 게송을 보고, 역시 게송 하나를 지었다. “나는 장가보낼 아들도 없고, 시집보낼 딸도 없다. 졸리면 곧 잠을 자니, 누가 무생 이야기를 상관하겠는가?” 이 세 늙은이가 이 세 게송을 말했으니, 쾌연거사는 눈을 떠도 걸리고, 눈을 감아도 걸리며, 뜨지도 감지도 않아도 걸린다. 묘희는 그저 냉정히 바라볼 수밖에 없다. 바라보는 것은 그렇다 치고, 끝내 쾌연거사는 눈을 뜬 곳에 걸린 것인가? 눈을 감은 곳에 걸린 것인가? 뜨지도 감지도 않은 곳에 걸린 것인가? 만약 눈을 뜬 곳에 걸렸다면, 곧 방공의 올가미 속에 떨어진 것이고, 눈을 감은 곳에 걸렸다면, 양무위의 올가미 속에 떨어진 것이며, 뜨지도 감지도 않은 곳에 걸렸다면, 곧 해인선사의 올가미 속에 떨어진 것이다. 쾌연은 내가 이렇게 말하는 것을 보면 틀림없이, “모두 그렇지 않습니다”라고 할 것이다. 만약 모두 그렇지 않다면, 또 묘희의 올가미 속에 떨어진다. 세 늙은이의 올가미에서 벗어나기는 쉽지만, 묘희의 올가미에서 벗어나기는 어렵다. 쾌연은 끝내 어떻게 벗어날 것인가? 연평으로 돌아가 딸을 시집보내고 나서, 천천히 다시 오라. 그때 그대를 위해 깨뜨려 말해 주겠다. 문득 옛 덕 있는 이의 게송 하나가 생각나, 아울러 그 뒤에 써 둔다. 쾌연이 중도에서 뿌리를 박아 버리지 않기를 바라는 것이니, 이 또한 노파심이 간절해서일 뿐이다. 게송은 이렇다. “도를 배우는 것은 불을 비비는 것과 같으니, 연기가 난다고 곧 그만두지 말라. 곧바로 금빛 별이 나타나기를 기다린 뒤에야, 집으로 돌아가 처음부터 끝까지 마친다.” 다시 하나 물을 것이 있다. 도대체 어디가 쾌연이 돌아갈 집인가? 이 한 물음을 꿰뚫으면 아들 장가보내고 딸 시집보내는 일도 모두 그 안에 있다. 아직 그 집을 알지 못했다면, 업식이 아득하여 모조리 바깥에서 달리고 있을 뿐이다. 그래도 묘희를 탓하지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검토 필요] 「赤骨𩪸地」의 희귀자 𩪸은 원문 그대로 보존하고, 문맥상 완전히 벗어남을 강조하는 표현으로 옮겼다.</w:t>
      </w:r>
    </w:p>
    <w:p>
      <w:pPr>
        <w:pStyle w:val="Heading2"/>
      </w:pPr>
      <w:r>
        <w:rPr>
          <w:rFonts w:ascii="Noto Serif CJK KR" w:hAnsi="Noto Serif CJK KR" w:eastAsia="Noto Serif CJK KR"/>
          <w:b/>
          <w:sz w:val="23"/>
        </w:rPr>
        <w:t>示妙心居士(孫通判長文)</w:t>
      </w:r>
    </w:p>
    <w:p>
      <w:pPr>
        <w:spacing w:after="120"/>
        <w:keepNext/>
      </w:pPr>
      <w:r>
        <w:rPr>
          <w:rFonts w:ascii="Noto Serif CJK KR" w:hAnsi="Noto Serif CJK KR" w:eastAsia="Noto Serif CJK KR"/>
          <w:b/>
          <w:sz w:val="20"/>
        </w:rPr>
        <w:t>묘심거사(妙心居士, 손통판孫通判 장문長文)에게 보이다.</w:t>
      </w:r>
    </w:p>
    <w:p>
      <w:pPr>
        <w:spacing w:before="160" w:after="40"/>
        <w:keepNext/>
      </w:pPr>
      <w:r>
        <w:rPr>
          <w:rFonts w:ascii="Noto Serif CJK KR" w:hAnsi="Noto Serif CJK KR" w:eastAsia="Noto Serif CJK KR"/>
          <w:b/>
          <w:sz w:val="19"/>
        </w:rPr>
        <w:t>[0903a04]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決欲究竟此事。應是從前作聰明說道理。文字語言上記持。於心意識內計較摶量得底。颺在他方世界。都不得有絲毫頭許頓在胸中掃除得淨盡也。然後向心思意想不及處。試進一步看。若進得[1]這一步。便如善財童子於普賢毛孔剎中。行一步過不可說不可說佛剎微塵數世界。如是而行。盡未來劫猶不能知。一毛孔中剎海次第剎海藏。剎海差別剎海普入。剎海成剎海壞。剎海莊嚴所有邊際。亦不能知。佛海次第佛海藏。佛海差別佛海普入。佛海生佛海滅。所有邊際亦不能知。菩薩眾海次第。菩薩眾海藏。菩薩眾海差別。菩薩眾海普入。菩薩眾海集。菩薩眾海散。所有邊際亦不能知。入眾生鬼界眾生根。教化調伏諸眾生智。菩薩所住甚深自在。菩薩所入諸地諸道。如是等海所有邊際。信知無念無作。有如是功德。這一步雖曰難進。若夙曾種得善根種子。只向信得及處看。看來看去內無所住外無所緣。不覺不知打失布袋。當恁麼時。方知龐居士道。無念清涼寺。蘊空真五臺。對境心無垢。當情心死灰。妙理於中現。優曇空裏開。無求真法眼。離相即如來。若能如是學。不動出三災。是真語實語不誑不妄。然雖如是。莫見恁麼道。便向無作無為處。閉眉合眼做死模樣。謂之默而常照。硬捉住箇猢猻繩子。怕他勃跳。古德喚作落空亡外道魂不散死人。真實要絕心生死浣心垢濁伐心稠林。須是把這猢猻子一棒打殺始得。若一向緊緊地。把定繩頭。將心調伏。我說是人。執之失度。真可憐愍。正眼觀之。盡是天魔外道魍魎妖精。非吾眷屬。此事要得渾鋼打就生鐵鑄成底擔荷。若有心擔荷。則又蹉過也。古人不得已。見爾迷却路。為爾作箇指路頭主人而已。亦無禪道佛法可以傳授。纔說有傳有授。便是邪法。何以故。不見金剛經中道。若言如來有所說法。即為謗佛。是人不解我所說義。又云。法尚應捨。何況非法。著實而論。說真如佛性。說菩提涅槃。說理說事。說邪說正。盡是非法。那堪更說有玄有妙可以傳可以授乎。不見先德有言。說箇學道。早是接引之[2]辭耳。又何曾教爾起模畫樣。特地馳求來。所以云。擬將心意學玄宗。狀似西行却向東。臨濟云。爾但歇得念念馳求心。則與釋迦老子不別。七地菩薩求佛智心未歇。謂之法塵煩惱。既有決定志。必有決定得入手時。且那箇是得入手時。噴地一發心意識滅絕氣息時是佛。言理則頓悟乘悟併銷。事非頓除因次第盡。要識這些道理。便是善財聞彌勒彈指之聲。樓閣門開。善財心喜。入已還閉。香嚴聞擊竹作聲。忽然契悟。便解道。一擊亡所知。更不假修治。動容揚古路。不墮悄然機之類是也。自家悟處自家安樂處。自家得力處他人不知。拈出呈似人不得。除已悟已安樂已得力者。一見便默默相契矣。疑情未破。但只看箇古人入道底話頭。移逐日許多作妄想底心來。話頭上則一切不行矣。僧問趙州。狗子還有佛性也無。州云無。只這一字。便是斷生死路頭底刀子也。妄念起時。但舉箇無字。舉來舉去。驀地絕消息。便是歸家穩坐處也。此外別無奇特。前所云難進底一步。不覺驀然過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일을 끝까지 궁구하려고 결심했다면, 이전부터 총명함을 부려 이치를 말하던 것과, 문자와 언어 위에서 기억해 붙잡은 것과, 심·의·식 안에서 따지고 헤아려 얻은 것을, 모두 다른 세계로 날려 버려, 털끝만큼도 가슴속에 남아 있지 않도록 깨끗이 쓸어 없애야 한다. 그런 뒤에 마음의 생각과 뜻의 헤아림이 미치지 못하는 곳을 향해, 한 걸음 나아가 보라. 만약 [1] 이 한 걸음을 나아갈 수 있다면, 곧 선재동자가 보현보살의 털구멍 세계 속에서, 한 걸음을 걸어 불가설불가설 불찰미진수 세계를 지나가는 것과 같아, 그와 같이 걸어가되, 미래겁이 다하도록 오히려 알 수 없다. 한 털구멍 안의 찰해(刹海)의 차례와 찰해장(刹海藏), 찰해의 차별과 찰해의 보편적 진입, 찰해의 성립과 찰해의 파괴, 찰해의 장엄이 지닌 모든 경계를, 또한 알 수 없다. 불해(佛海)의 차례와 불해장, 불해의 차별과 불해의 보편적 진입, 불해의 생겨남과 불해의 소멸, 그 모든 경계 역시 알 수 없다. 보살 대중의 바다의 차례와, 보살 대중의 바다의 장(藏), 보살 대중의 바다의 차별과, 보살 대중의 바다의 보편적 진입, 보살 대중의 바다의 모임과, 보살 대중의 바다의 흩어짐, 그 모든 경계 역시 알 수 없다. 중생의 귀계(鬼界)와 중생의 근기에 들어가는 일, 중생을 교화하고 조복하는 지혜, 보살이 머무는 매우 깊은 자재와, 보살이 들어가는 모든 지위와 모든 도, 이와 같은 바다의 모든 경계를 알 수 없다. 생각 없음과 지음 없음에도, 이와 같은 공덕이 있음을 믿어 알라. 이 한 걸음이 비록 나아가기 어렵다고 하지만, 숙세에 선근의 종자를 심은 적이 있다면, 다만 믿어지는 곳을 향해 보라. 보고 또 보아 안으로는 머무는 바가 없고 밖으로는 반연하는 바가 없으면, 자기도 모르는 사이에 포대를 떨어뜨린다. 바로 그때, 비로소 방거사가 한 말을 알게 된다. “생각 없는 청량사요, 온(蘊)이 공한 참된 오대산이다. 경계를 대하되 마음에 때가 없고, 정에 닿아서는 마음이 식은 재와 같다. 묘한 이치가 그 가운데 나타나고, 우담발화가 허공에 핀다. 구함이 없는 참된 법안이요, 상을 여의면 곧 여래이다. 만약 이와 같이 배울 수 있다면, 움직이지 않고도 삼재(三災)를 벗어난다.” 이는 참된 말, 진실한 말로서 속이지도 거짓되지도 않는다. 그러나 비록 이와 같더라도, 이렇게 말하는 것을 보고, 곧 무작·무위의 곳을 향해, 눈썹을 닫고 눈을 감아 죽은 모양을 짓고, 그것을 ‘묵연하면서 항상 비춘다’고 해서는 안 된다. 억지로 원숭이의 밧줄 하나를 붙잡아, 그놈이 날뛰는 것을 두려워하는 것이다. 옛 덕 있는 이들은 이를 ‘공망 외도에 떨어진 혼이 흩어지지 않은 죽은 사람’이라 불렀다. 진실로 마음에서 생사를 끊고, 마음의 더러움을 씻고, 마음의 빽빽한 숲을 베어 없애려면, 반드시 이 원숭이 놈을 한 방에 때려죽여야 한다. 만약 한결같이 꽉 조여, 밧줄 끝을 붙잡고, 마음을 조복시키려 한다면, 나는 그 사람을, 붙잡는 데 정도를 잃은 사람이라고 하겠다. 참으로 가련하다. 바른 눈으로 보면, 모두 천마·외도·망량·요정일 뿐, 나의 권속이 아니다. 이 일은 온몸이 강철로 두들겨지고 생철로 부어 만든 듯한 사람이 짊어져야 한다. 그러나 짊어지겠다는 마음이 있다면, 또 어긋나 버린다. 옛사람들은 부득이하여, 그대가 길을 잃은 것을 보고, 그대를 위해 길머리를 가리키는 주인이 되어 주었을 뿐이다. 또한 전해 주거나 가르쳐 줄 선도 도도 불법도 없다. 조금이라도 전할 것, 받을 것이 있다고 말한다면, 곧 삿된 법이다. 어째서인가? 『금강경』에 이른 것을 보지 못했는가. “만약 여래가 설한 법이 있다고 말한다면, 곧 부처를 비방하는 것이다. 그 사람은 내가 말한 뜻을 이해하지 못한다.” 또 말한다. “법조차 마땅히 버려야 하거늘, 하물며 비법이겠는가.” 실상을 놓고 말한다면, 진여와 불성을 말하는 것, 보리와 열반을 말하는 것, 이치를 말하고 일을 말하는 것, 삿됨을 말하고 바름을 말하는 것이, 모두 비법이다. 하물며 다시 현묘한 것이 있어 전할 수 있고 받을 수 있다고 말해서야 되겠는가? 선덕의 말을 보지 못했는가. ‘도를 배운다’고 말하는 것조차, 이미 사람을 이끌기 위한 [2] 말일 뿐이다. 또 언제 그대에게 모양을 본떠 만들라고 가르쳤는가? 일부러 달려가 구하려 해서는 안 된다. 그러므로 말한다. “마음과 뜻으로 현종을 배우려 하면, 서쪽으로 간다면서 도리어 동쪽을 향하는 것과 같다.” 임제가 말했다. “그대가 다만 생각마다 치달려 구하는 마음을 쉬기만 하면, 곧 석가 노인과 다르지 않다.” 칠지보살도 부처의 지혜를 구하는 마음이 아직 쉬지 않았으니, 이를 법진번뇌(法塵煩惱)라 한다. 이미 결정된 뜻이 있다면, 반드시 결정코 손에 들어오는 때가 있다. 그러면 어느 때가 손에 들어오는 때인가? ‘퍽’ 하고 한 번 터져 심·의·식이 끊어지고 숨조차 끊어진 듯할 때가 곧 부처이다. 이치를 말하면 단박에 깨달아 깨달음과 함께 모두 사라지지만, 일은 단번에 없어지지 않아 차례로 다한다. 이러한 도리를 알고 싶다면, 곧 선재가 미륵의 손가락 튕기는 소리를 듣자, 누각의 문이 열리고, 선재가 마음으로 기뻐하여, 들어간 뒤 다시 닫힌 것과 같다. 향엄이 대나무에 부딪치는 소리를 듣고, 홀연히 계오한 뒤, 곧 이렇게 말할 줄 알았다. “한 번 부딪치자 알던 것이 사라지고, 다시는 닦아 다스릴 필요가 없다. 움직이고 표정을 짓는 그대로 옛길을 드날리며, 고요한 기틀에 떨어지지 않는다.” 이런 것이 그것이다. 자기가 깨달은 곳, 자기가 안락한 곳, 자기가 힘을 얻은 곳은 남이 알지 못한다. 꺼내어 남에게 보일 수도 없다. 다만 이미 깨닫고 이미 안락하며 이미 힘을 얻은 사람이라면, 한 번 보는 즉시 말없이 서로 계합한다. 의정(疑情)이 아직 깨지지 않았다면, 다만 옛사람이 도에 들어간 화두 하나를 보라. 날마다 온갖 망상을 짓던 그 마음을 옮겨 와, 화두 위에 두면 다른 모든 것은 행해지지 않는다. 한 승려가 조주에게 물었다. “개에게도 불성이 있습니까, 없습니까?” 조주가 말했다. “무.” 오직 이 한 글자가, 바로 생사의 길머리를 끊는 칼이다. 망념이 일어날 때, 다만 ‘무’자를 들어라. 들고 또 들다가, 홀연히 소식이 끊어지면, 곧 집에 돌아가 편안히 앉은 자리이다. 이 밖에는 별다른 기특함이 없다. 앞서 말한 ‘나아가기 어려운 한 걸음’도, 자기도 모르게 홀연히 지나가게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[1]을 보존하였다.</w:t>
      </w:r>
    </w:p>
    <w:p>
      <w:pPr>
        <w:spacing w:line="276" w:lineRule="auto" w:after="30"/>
        <w:ind w:left="255" w:hanging="170"/>
      </w:pPr>
      <w:r>
        <w:rPr>
          <w:rFonts w:ascii="Noto Serif CJK KR" w:hAnsi="Noto Serif CJK KR" w:eastAsia="Noto Serif CJK KR"/>
          <w:sz w:val="16"/>
        </w:rPr>
        <w:t>• [구두 검토 필요] 「入眾生鬼界眾生根」은 문맥상 열거 구조가 불분명하여 원문 어순을 최대한 보존했다.</w:t>
      </w:r>
    </w:p>
    <w:p>
      <w:pPr>
        <w:spacing w:line="276" w:lineRule="auto" w:after="30"/>
        <w:ind w:left="255" w:hanging="170"/>
      </w:pPr>
      <w:r>
        <w:rPr>
          <w:rFonts w:ascii="Noto Serif CJK KR" w:hAnsi="Noto Serif CJK KR" w:eastAsia="Noto Serif CJK KR"/>
          <w:sz w:val="16"/>
        </w:rPr>
        <w:t>• [편집표지] 원문의 [2]를 보존하였다.</w:t>
      </w:r>
    </w:p>
    <w:p>
      <w:pPr>
        <w:pStyle w:val="Heading2"/>
      </w:pPr>
      <w:r>
        <w:rPr>
          <w:rFonts w:ascii="Noto Serif CJK KR" w:hAnsi="Noto Serif CJK KR" w:eastAsia="Noto Serif CJK KR"/>
          <w:b/>
          <w:sz w:val="23"/>
        </w:rPr>
        <w:t>示永寧郡夫人(鄭兩府宅)</w:t>
      </w:r>
    </w:p>
    <w:p>
      <w:pPr>
        <w:spacing w:after="120"/>
        <w:keepNext/>
      </w:pPr>
      <w:r>
        <w:rPr>
          <w:rFonts w:ascii="Noto Serif CJK KR" w:hAnsi="Noto Serif CJK KR" w:eastAsia="Noto Serif CJK KR"/>
          <w:b/>
          <w:sz w:val="20"/>
        </w:rPr>
        <w:t>영녕군부인(永寧郡夫人, 정양부댁鄭兩府宅)에게 보이다.</w:t>
      </w:r>
    </w:p>
    <w:p>
      <w:pPr>
        <w:spacing w:before="160" w:after="40"/>
        <w:keepNext/>
      </w:pPr>
      <w:r>
        <w:rPr>
          <w:rFonts w:ascii="Noto Serif CJK KR" w:hAnsi="Noto Serif CJK KR" w:eastAsia="Noto Serif CJK KR"/>
          <w:b/>
          <w:sz w:val="19"/>
        </w:rPr>
        <w:t>[0903c09]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既知無常迅速生死事大。決欲親近善知識。孜孜矻矻不捨晝夜。常以生死二字。貼在額頭上。茶裏飯裏坐時臥時。指揮奴僕時。幹辦家事時。喜時怒時。行時住時。酬酢賓客時。不得放捨。常常恰似方寸中有一件緊急未了底事礙塞。決欲要除屏去教淨盡。方有少分相應也。若見宗師說時。方始著急。理會不說時。又却放緩。則是無決定之志。要得生死根株斷。則無有是處。此事不在男之與女僧之與俗。若於宗師一言之下。啐地折嚗地斷。便是徹頭處也。佛說火宅喻。直是為眾生開方便門示真實相。痛的的地。其中有言。是舍唯有一門。而復狹小。諸子幼稚。未有所識。謂眾生根器狹劣。無決定志。戀著生死塵勞。於塵勞中頭出頭沒。於三界火宅不能捨離。故設種種方便。令眾生捨方便。直出火宅露地而坐。此是釋迦老子徹底老婆心。凡看經教及古德入道因緣。當見月亡指。切不得泥在言語中。若於語上尋玄妙。言中求奇特。落處如此做工夫。則失方便矣。妙喜從來無實法與人。[3]直是據欵結案。將平生悟得底。開口見膽。[1]明白直說與人。有信得及底。依而行之。雖乍聞說。似難承當。若當人無始時來種得般若種子。纔聞舉著。便兩眉卓竪。眼睛定動矣。老僧頃年初住此山。常州許宅有箇無著道人。法名妙總。三十歲便打硬。修行遍見諸方尊宿。皆蒙印可。然渠真實畏生死苦故。要真實理會本命元辰下落去處。特來山中度夏。時同夏者一千七百衲子。馮濟川少卿。亦在此山不動軒隨眾。一日因老僧陞座。舉藥山和尚初參石頭問石頭云。三乘十二分教。某甲粗亦研窮。曾聞南方有直指人心見性成佛。實未明了。乞師指示。石頭云。恁麼也不得。不恁麼也不得。恁麼不恁麼總不得。藥山不契。石頭云。爾往江西問取馬大師去。藥山依教到馬大師處。如前問。馬大師曰。有時教伊揚眉瞬目。有時不教伊揚眉瞬目。有時教伊揚眉瞬目者是。有時教伊揚眉瞬目者不是。藥山於言下大悟。更無伎倆可呈。但低頭禮拜而已。馬大師曰。子見箇甚麼道理便禮拜。山曰。某在石頭和尚處。如蚊子上鐵牛相似。馬大師然之。是時陞座纔再提撕。無著於言下忽然省悟。下座後亦不來通消息。時馮濟川隨老僧後上方丈云。某甲理會得。老僧問伊。居士如何。濟川云。恁麼也不得。蘇嚧娑婆訶。不恁麼也不得。㗭哩娑婆訶。恁麼不恁麼總不得。蘇嚧㗭哩娑婆訶。老僧亦不向他道是。亦不向他道不是。却以濟川語舉似無著。無著云。曾見郭象注莊子。識者云。却是莊子注郭象。老僧見他語異。亦不問他。却舉巖頭婆子話問之。無著遂作一偈云。一葉扁舟泛渺茫。呈橈舞棹別宮商。雲山海月俱拋棄。贏得莊周蝶夢長。老僧亦休去。後一年濟川疑他不實。得得自平江招無著。到他船中問。婆生七子六箇不遇知音。只[2]這一箇也不消得。便棄在江中。老師言。道人理會得。且如何會。無著云。已上供通並是詣實。濟川大驚。又嘗到室中。老僧問他。古人不出方丈。為甚麼却去莊上喫油糍。無著云。和尚放妙總過。妙總方敢通消息。老僧向伊道。我放爾過。爾試道看。無著云。妙總亦放和尚過。老僧云。爭奈油糍何。無著喝一喝便出去。是時一眾皆聞渠如此祗對。看他纔得一滴水。便解興波作浪。蓋渠脫離世緣。早信得[＊]這一著子。及雖嘗被邪師印破面門。却能退步。知非決定。以悟為則。故纔見善知識提撕。便於言下千了百當。永寧郡夫人曹氏善因。聰明靈利有智見。知有此段大事因緣。決定可以出生入死。不被世間塵勞中事牽絆。雖在富貴中。而不被富貴所羅籠。亦要退步親近善知識。決擇生死大事。但未遇真知識激發耳。屬者在城中。因節使公請就渠菴園說法。善因聞老僧提持此段大事因緣。遂熏起種性。當下身心寧[3]怗。雖未能[4]十成透脫。已識得火宅塵勞中許多虛妄不實底事。臘月三十日到來。恩愛也使不著。勢力也使不著。財寶也使不著。性氣也使不著。官職也使不著。富貴也使不著。眼光落地時。唯有平昔造善造惡兩路境界。一一現前。作惡多作善少。則隨惡業流浪將去。作惡少作善多。則隨善業生人天十善之家去。既知得[＊]這兩路子皆屬虛幻。然後發勇猛精進堅固不退之心。決欲超情離見透脫生死。臘月三十日。善惡兩路。拘執我不得。既知有如是殊勝事。恐在火宅之中不能得。時時親近善知識。故得得上徑山住旬日。隨眾聽法。滋浸善緣。發大誓願。永不退轉。臨行以此軸求指示。要在火宅中。時時以此自警自覺。老僧嘉其志趣勇猛不與泛泛者同。故引無著道人一段入道因緣。令其見賢思齊。他日妙喜社中。出二無著。豈不為末世光明種子作大利益乎。勉之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이미 무상이 신속하고 생사가 큰일임을 알았다면, 결정코 선지식을 가까이하고자 해야 한다. 부지런하고 부지런하여 밤낮을 버리지 말고, 늘 ‘생사’ 두 글자를, 이마 위에 붙여 두라. 차 마실 때, 밥 먹을 때, 앉을 때, 누울 때, 노비를 지휘할 때, 집안일을 처리할 때, 기쁠 때, 화날 때, 갈 때, 머물 때, 손님을 응대할 때에도, 놓아 버려서는 안 된다. 항상 마음속에 긴급하고 끝내지 못한 한 가지 일이 막혀 있는 듯하여, 결정코 그것을 없애고 밀쳐 내어 깨끗이 다하고자 해야, 비로소 조금이나마 상응함이 있다. 종사가 설하는 때에만 보고, 그제야 다급해져서, 말하지 않을 때에는 알아차리지 못하고, 다시 느슨하게 놓아 버린다면, 곧 결정된 뜻이 없는 것이다. 생사의 뿌리를 끊으려 해도, 그렇게 해서는 될 수 없다. 이 일은 남자냐 여자냐, 승려냐 속인이냐에 달려 있지 않다. 종사의 한마디 아래에서, ‘쫘악’ 하고 부서지고 ‘뚝’ 하고 끊어지면, 곧 철저한 자리이다. 부처가 화택의 비유를 설한 것은, 참으로 중생을 위하여 방편문을 열고 진실상을 보인 것이다. 절실하고 또 절실하다. 그 가운데 이런 말이 있다. “이 집에는 오직 하나의 문만 있는데, 또한 좁고 작다. 아이들은 어리고, 아직 아는 바가 없다.” 이는 중생의 근기가 좁고 열등하며, 결정된 뜻이 없고, 생사의 진로에 집착하여, 진로 가운데 머리를 내밀었다 잠겼다 하며, 삼계의 화택을 버리고 떠나지 못함을 말한다. 그러므로 갖가지 방편을 베풀어, 중생으로 하여금 방편을 버리고, 곧장 화택을 벗어나 드러난 땅에 앉게 한 것이다. 이것이 석가 노인의 철저한 노파심이다. 무릇 경교와 옛 덕 있는 이들의 입도 인연을 볼 때에는, 달을 보았으면 손가락을 잊어야 한다. 절대로 언어 속에 빠져 있어서는 안 된다. 말에서 현묘함을 찾고, 언어 속에서 기특함을 구하며, 그런 데 떨어져 공부한다면, 곧 방편을 잃는다. 묘희는 본래 사람에게 줄 실법이 없다. [3] 다만 사실에 근거하여 판결을 맺을 뿐이다. 평생 깨달아 얻은 것을 가지고, 입을 열면 속마음까지 드러내어, [1] 분명하고 곧게 사람에게 말해 준다. 믿을 수 있는 사람은, 그에 의지해 행한다. 비록 처음 들을 때에는, 감당하기 어려운 듯하지만, 당사자가 시작 없는 때부터 반야의 종자를 심어 왔다면, 말을 꺼내는 것을 듣자마자, 두 눈썹이 번쩍 치켜 올라가고, 눈동자가 곧 움직일 것이다. 노승이 예전에 처음 이 산에 머물 때, 상주(常州) 허씨 집안에 무착도인(無著道人)이라는 이가 있었고, 법명은 묘총(妙總)이었다. 서른 살부터 굳세게 수행하여, 수행하며 여러 지방의 존숙을 두루 찾아뵈었고, 모두에게 인가를 받았다. 그러나 그는 참으로 생사의 괴로움을 두려워했기 때문에, 자기의 본명원진(本命元辰)이 결국 어디에 떨어지고 어디로 가는지를 진실로 알고자 하였다. 일부러 산중에 와서 여름 안거를 지냈다. 그때 함께 안거한 납승이 천칠백 명이었다. 풍제천(馮濟川) 소경도, 이 산의 부동헌(不動軒)에서 대중을 따라 지냈다. 어느 날 노승이 법좌에 올라, 약산 화상이 처음 석두를 참방하여 묻기를 “삼승십이분교는, 저도 대략 연구해 보았습니다. 일찍이 남방에 ‘사람의 마음을 곧장 가리켜 성품을 보고 부처가 된다’는 가르침이 있다고 들었으나, 실로 아직 밝히지 못했습니다. 스님께서 가르쳐 주십시오”라고 한 이야기를 들었다. 석두가 말했다. “이렇게 해도 안 되고, 이렇게 하지 않아도 안 되며, 이렇게 하거나 이렇게 하지 않는 것 모두 안 된다.” 약산은 계합하지 못했다. 석두가 말했다. “그대는 강서로 가서 마대사에게 물어보라.” 약산은 가르침대로 마대사의 처소에 가서, 앞과 같이 물었다. 마대사가 말했다. “어떤 때에는 그에게 눈썹을 치켜올리고 눈을 깜빡이게 하고, 어떤 때에는 그에게 눈썹을 치켜올리고 눈을 깜빡이지 못하게 한다. 어떤 때에는 눈썹을 치켜올리고 눈을 깜빡이게 하는 것이 옳고, 어떤 때에는 눈썹을 치켜올리고 눈을 깜빡이게 하는 것이 그르다.” 약산이 그 말 아래서 크게 깨달았다. 다시 보일 재주가 없었고, 그저 머리를 숙여 예배할 뿐이었다. 마대사가 말했다. “그대는 무슨 이치를 보았기에 곧 예배하는가?” 약산이 말했다. “제가 석두 화상의 처소에 있을 때에는, 마치 모기가 철소 위에 올라앉은 것과 같았습니다.” 마대사는 그것을 옳다고 하였다. 그때 내가 법좌에 올라 이 이야기를 두 번째로 들어 챙기자, 무착이 말 아래서 홀연히 성찰하여 깨달았다. 법좌에서 내려온 뒤에도 와서 소식을 전하지 않았다. 그때 풍제천이 노승의 뒤를 따라 방장에 올라와 말했다. “제가 이해했습니다.” 노승이 그에게 물었다. “거사는 어떻게 이해했는가?” 제천이 말했다. “이렇게 해도 안 됩니다. 소로 사바하. 이렇게 하지 않아도 안 됩니다. 실리 사바하. 이렇게 하거나 이렇게 하지 않는 것 모두 안 됩니다. 소로 실리 사바하.” 노승은 그에게 옳다고도 하지 않았고, 그르다고도 하지 않았다. 도리어 제천의 말을 무착에게 들어 보였다. 무착이 말했다. “일찍이 곽상(郭象)이 『장자』에 주를 달았다고 보았는데, 식자들은 도리어 ‘장자가 곽상에게 주를 달았다’고 합니다.” 노승은 그의 말이 남다른 것을 보고, 더 묻지 않았다. 도리어 암두 노파의 화두를 들어 그에게 물었다. 무착이 마침내 게송을 지었다. “한 잎 조각배가 아득한 물에 떠가니, 노를 젓고 상앗대를 놀리며 별다른 가락을 드러낸다. 구름 낀 산과 바다의 달을 모두 던져 버리고, 장주의 나비 꿈이 길어짐만 얻었구나.” 노승도 거기서 그만두었다. 일 년 뒤 제천은 그가 진실하지 않은 것이 아닌가 의심하여, 일부러 평강에서 무착을 불러, 그의 배 안에 가서 물었다. “노파가 일곱 아들을 낳았는데 여섯은 지음을 만나지 못했고, 오직 [2] 이 하나도 소화해 내지 못해, 곧 강물에 버렸습니다. 노사께서는, 도인이 이해했다고 말씀하셨습니다. 도대체 어떻게 이해했습니까?” 무착이 말했다. “이상 진술한 것은 모두 사실대로입니다.” 제천은 크게 놀랐다. 또 일찍이 방장실에 들어왔을 때, 노승이 그에게 물었다. “옛사람은 방장실을 나서지 않았는데, 어째서 도리어 마을로 가서 기름떡을 먹었는가?” 무착이 말했다. “화상께서 묘총을 놓아 보내 주시면, 묘총이 비로소 감히 소식을 통하겠습니다.” 노승이 그에게 말했다. “내가 그대를 놓아 보내겠다. 그대가 한번 말해 보라.” 무착이 말했다. “묘총도 화상을 놓아 보내겠습니다.” 노승이 말했다. “기름떡은 어찌할 것인가?” 무착은 한 번 할(喝)하고 곧 나가 버렸다. 당시 대중이 모두 그가 이렇게 대답하는 것을 들었다. 그가 겨우 물 한 방울을 얻었을 뿐인데도, 곧 파도를 일으키고 물결을 만들 줄 알았다. 대개 그는 세간의 인연을 벗어나, 일찍부터 [＊] 이 한 수를 믿을 수 있었기 때문이다. 그리고 비록 일찍이 삿된 스승에게 얼굴에 도장을 찍히듯 인가를 받은 적은 있었지만, 도리어 한 걸음 물러나, 그것이 잘못임을 분명히 알 수 있었고, 깨달음을 준칙으로 삼았다. 그러므로 선지식이 들어 챙겨 주는 것을 듣자마자, 말 아래서 모든 일이 완전히 끝났다. 영녕군부인 조씨 선인(善因)은, 총명하고 영리하며 지견이 있어, 이 한 단락의 대사인연이 있음을 알고, 결정코 이것으로 생사를 드나들 수 있음을 알았다. 세간 진로 속의 일에 끌리거나 얽매이지 않고, 비록 부귀 가운데 있으면서도, 부귀에 포획되어 얽매이지 않았다. 또한 한 걸음 물러나 선지식을 가까이하여, 생사의 큰일을 결택하고자 하였으나, 다만 참된 선지식을 만나 격발되지 못했을 뿐이다. 근래 성 안에 있을 때, 절사공(節使公)이 그의 암원(菴園)에서 설법해 달라고 청하였다. 선인은 노승이 이 한 단락의 대사인연을 제시해 말하는 것을 듣고, 마침내 종성을 훈발하여, 그 자리에서 몸과 마음이 편안해졌다. 비록 아직 [4] 완전히 투탈하지는 못했지만, 이미 화택과 진로 속의 수많은 허망하고 진실하지 않은 일을 알아차렸다. 섣달 그믐날이 닥치면, 은애도 쓸 수 없고, 세력도 쓸 수 없으며, 재보도 쓸 수 없고, 성질도 쓸 수 없으며, 관직도 쓸 수 없고, 부귀도 쓸 수 없다. 눈빛이 땅에 떨어질 때, 오직 평소에 지은 선업과 악업 두 길의 경계만, 하나하나 눈앞에 나타난다. 악을 많이 짓고 선을 적게 지었다면, 악업을 따라 유랑해 가고, 악을 적게 짓고 선을 많이 지었다면, 선업을 따라 인간과 천상의 십선가(十善家)에 태어난다. 이미 [＊] 이 두 길도 모두 허깨비에 속함을 알았다면, 그런 뒤 용맹정진하고 견고하여 물러나지 않는 마음을 내어, 결정코 정(情)을 초월하고 견해를 떠나 생사를 투탈하고자 하라. 섣달 그믐날이 닥쳐도, 선악의 두 길이, 나를 구속하지 못하게 해야 한다. 이미 이와 같은 수승한 일이 있음을 알았지만, 화택 가운데 있으면서는, 항상 선지식을 가까이할 수 없을까 염려했기 때문에, 일부러 경산에 올라와 열흘 동안 머물렀다. 대중을 따라 법을 듣고, 선한 인연을 적셔 길렀으며, 큰 서원을 내어, 영원히 물러나지 않기로 하였다. 떠날 때 이 두루마리를 가지고 가르침을 청하면서, 화택 가운데 있으면서도, 늘 이것으로 자신을 경계하고 깨우고자 하였다. 노승은 그 뜻과 취향이 용맹하여 평범한 이들과 같지 않음을 기특하게 여겼다. 그러므로 무착도인의 한 단락 입도 인연을 끌어와, 그로 하여금 현인을 보고 그와 같아지기를 생각하게 하였다. 훗날 묘희의 사중에서, 두 번째 무착이 나온다면, 어찌 말세에 광명의 종자가 되어 큰 이익을 짓는 일이 아니겠는가? 힘쓰고 또 힘쓸지어다.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필요] 「啐地折嚗地斷」은 선문에서 돌연히 끊어지는 양상을 나타내는 의성적 표현으로 옮겼다.</w:t>
      </w:r>
    </w:p>
    <w:p>
      <w:pPr>
        <w:spacing w:line="276" w:lineRule="auto" w:after="30"/>
        <w:ind w:left="255" w:hanging="170"/>
      </w:pPr>
      <w:r>
        <w:rPr>
          <w:rFonts w:ascii="Noto Serif CJK KR" w:hAnsi="Noto Serif CJK KR" w:eastAsia="Noto Serif CJK KR"/>
          <w:sz w:val="16"/>
        </w:rPr>
        <w:t>• [편집표지] 원문의 [3]을 보존하였다. 「據欵結案」은 사실·진상에 근거해 사건을 종결한다는 법률적 비유이다.</w:t>
      </w:r>
    </w:p>
    <w:p>
      <w:pPr>
        <w:spacing w:line="276" w:lineRule="auto" w:after="30"/>
        <w:ind w:left="255" w:hanging="170"/>
      </w:pPr>
      <w:r>
        <w:rPr>
          <w:rFonts w:ascii="Noto Serif CJK KR" w:hAnsi="Noto Serif CJK KR" w:eastAsia="Noto Serif CJK KR"/>
          <w:sz w:val="16"/>
        </w:rPr>
        <w:t>• [편집표지] 원문의 [1]을 보존하였다.</w:t>
      </w:r>
    </w:p>
    <w:p>
      <w:pPr>
        <w:spacing w:line="276" w:lineRule="auto" w:after="30"/>
        <w:ind w:left="255" w:hanging="170"/>
      </w:pPr>
      <w:r>
        <w:rPr>
          <w:rFonts w:ascii="Noto Serif CJK KR" w:hAnsi="Noto Serif CJK KR" w:eastAsia="Noto Serif CJK KR"/>
          <w:sz w:val="16"/>
        </w:rPr>
        <w:t>• [어의 검토 필요] 「打硬」은 수행에 강하게 마음을 굳혀 정진한다는 뜻으로 문맥상 옮겼다.</w:t>
      </w:r>
    </w:p>
    <w:p>
      <w:pPr>
        <w:spacing w:line="276" w:lineRule="auto" w:after="30"/>
        <w:ind w:left="255" w:hanging="170"/>
      </w:pPr>
      <w:r>
        <w:rPr>
          <w:rFonts w:ascii="Noto Serif CJK KR" w:hAnsi="Noto Serif CJK KR" w:eastAsia="Noto Serif CJK KR"/>
          <w:sz w:val="16"/>
        </w:rPr>
        <w:t>• [어의·음역 검토 필요] 「蘇嚧娑婆訶」는 주문형 음역 표현으로 소리값을 살려 옮겼다.</w:t>
      </w:r>
    </w:p>
    <w:p>
      <w:pPr>
        <w:spacing w:line="276" w:lineRule="auto" w:after="30"/>
        <w:ind w:left="255" w:hanging="170"/>
      </w:pPr>
      <w:r>
        <w:rPr>
          <w:rFonts w:ascii="Noto Serif CJK KR" w:hAnsi="Noto Serif CJK KR" w:eastAsia="Noto Serif CJK KR"/>
          <w:sz w:val="16"/>
        </w:rPr>
        <w:t>• [어의·음역 검토 필요] 「㗭哩娑婆訶」는 주문형 음역 표현으로 소리값을 살려 옮겼다.</w:t>
      </w:r>
    </w:p>
    <w:p>
      <w:pPr>
        <w:spacing w:line="276" w:lineRule="auto" w:after="30"/>
        <w:ind w:left="255" w:hanging="170"/>
      </w:pPr>
      <w:r>
        <w:rPr>
          <w:rFonts w:ascii="Noto Serif CJK KR" w:hAnsi="Noto Serif CJK KR" w:eastAsia="Noto Serif CJK KR"/>
          <w:sz w:val="16"/>
        </w:rPr>
        <w:t>• [어의·음역 검토 필요] 「蘇嚧㗭哩娑婆訶」는 주문형 음역 표현으로 소리값을 살려 옮겼다.</w:t>
      </w:r>
    </w:p>
    <w:p>
      <w:pPr>
        <w:spacing w:line="276" w:lineRule="auto" w:after="30"/>
        <w:ind w:left="255" w:hanging="170"/>
      </w:pPr>
      <w:r>
        <w:rPr>
          <w:rFonts w:ascii="Noto Serif CJK KR" w:hAnsi="Noto Serif CJK KR" w:eastAsia="Noto Serif CJK KR"/>
          <w:sz w:val="16"/>
        </w:rPr>
        <w:t>• [편집표지] 원문의 [2]를 보존하였다. 「不消得」은 ‘감당·소화하지 못하다’로 문맥상 옮겼다.</w:t>
      </w:r>
    </w:p>
    <w:p>
      <w:pPr>
        <w:spacing w:line="276" w:lineRule="auto" w:after="30"/>
        <w:ind w:left="255" w:hanging="170"/>
      </w:pPr>
      <w:r>
        <w:rPr>
          <w:rFonts w:ascii="Noto Serif CJK KR" w:hAnsi="Noto Serif CJK KR" w:eastAsia="Noto Serif CJK KR"/>
          <w:sz w:val="16"/>
        </w:rPr>
        <w:t>• [어의 검토 필요] 「供通」은 송대 문맥의 진술·공술을 가리키는 표현으로 옮겼다.</w:t>
      </w:r>
    </w:p>
    <w:p>
      <w:pPr>
        <w:spacing w:line="276" w:lineRule="auto" w:after="30"/>
        <w:ind w:left="255" w:hanging="170"/>
      </w:pPr>
      <w:r>
        <w:rPr>
          <w:rFonts w:ascii="Noto Serif CJK KR" w:hAnsi="Noto Serif CJK KR" w:eastAsia="Noto Serif CJK KR"/>
          <w:sz w:val="16"/>
        </w:rPr>
        <w:t>• [편집표지] 원문의 [＊]를 보존하였다.</w:t>
      </w:r>
    </w:p>
    <w:p>
      <w:pPr>
        <w:spacing w:line="276" w:lineRule="auto" w:after="30"/>
        <w:ind w:left="255" w:hanging="170"/>
      </w:pPr>
      <w:r>
        <w:rPr>
          <w:rFonts w:ascii="Noto Serif CJK KR" w:hAnsi="Noto Serif CJK KR" w:eastAsia="Noto Serif CJK KR"/>
          <w:sz w:val="16"/>
        </w:rPr>
        <w:t>• [판독 검토 필요] 원문의 「寧[3]怗」은 ‘편안하고 안정됨’으로 문맥상 옮겼으며 [3] 표지를 보존하였다.</w:t>
      </w:r>
    </w:p>
    <w:p>
      <w:pPr>
        <w:spacing w:line="276" w:lineRule="auto" w:after="30"/>
        <w:ind w:left="255" w:hanging="170"/>
      </w:pPr>
      <w:r>
        <w:rPr>
          <w:rFonts w:ascii="Noto Serif CJK KR" w:hAnsi="Noto Serif CJK KR" w:eastAsia="Noto Serif CJK KR"/>
          <w:sz w:val="16"/>
        </w:rPr>
        <w:t>• [편집표지] 원문의 [4]를 보존하였다.</w:t>
      </w:r>
    </w:p>
    <w:p>
      <w:pPr>
        <w:pStyle w:val="Heading2"/>
      </w:pPr>
      <w:r>
        <w:rPr>
          <w:rFonts w:ascii="Noto Serif CJK KR" w:hAnsi="Noto Serif CJK KR" w:eastAsia="Noto Serif CJK KR"/>
          <w:b/>
          <w:sz w:val="23"/>
        </w:rPr>
        <w:t>示妙智居士(方敷文務德)</w:t>
      </w:r>
    </w:p>
    <w:p>
      <w:pPr>
        <w:spacing w:after="120"/>
        <w:keepNext/>
      </w:pPr>
      <w:r>
        <w:rPr>
          <w:rFonts w:ascii="Noto Serif CJK KR" w:hAnsi="Noto Serif CJK KR" w:eastAsia="Noto Serif CJK KR"/>
          <w:b/>
          <w:sz w:val="20"/>
        </w:rPr>
        <w:t>묘지거사(妙智居士) 방부문 무덕(方敷文務德)에게 보이다.</w:t>
      </w:r>
    </w:p>
    <w:p>
      <w:pPr>
        <w:spacing w:before="160" w:after="40"/>
        <w:keepNext/>
      </w:pPr>
      <w:r>
        <w:rPr>
          <w:rFonts w:ascii="Noto Serif CJK KR" w:hAnsi="Noto Serif CJK KR" w:eastAsia="Noto Serif CJK KR"/>
          <w:b/>
          <w:sz w:val="19"/>
        </w:rPr>
        <w:t>[0904c15]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從上諸佛諸祖。真實為人處。先教立決定志。所謂決定志者。決欲此生心地開通。直到諸佛諸祖無障礙大休歇大解脫境界。無決定之志。則無決定信矣。佛不云乎。信為道元功德母。長養一切諸善法。又云。信能增長智功德。信能必到如來地。如來地即大休歇大解脫境界是也。在昔歸宗拭眼禪師。曾有僧問。如何是佛。宗云。我向汝道。汝還信否。僧云。和尚誠言焉敢不信。宗云。只汝便是。僧聞宗語諦審思惟。良久曰。只某便是。佛却如何保任。宗曰。一翳在目空華亂墜。其僧於言下忽然契悟。這僧初無決定信。聞歸宗直指之言。猶懷疑惑。欲求保任。方能自信。歸宗老婆心切。向他所乖執處。以金剛王寶劍。用事劈面便揮。這僧方在萬仞崖頭獨足而立。被歸宗一揮。始肯放身捨命。又羅山法寶大師。嘗致問於石霜普會曰。起滅不停時如何。石霜云。直須寒灰枯木去。一念萬年去。函蓋相應去。全清絕點去。羅山不契。復持此語問巖頭。問聲未絕。被巖頭震威一喝曰。是誰起滅。羅山於言下大悟。又教中說。菩薩修行從初地入第八不動地。為深行菩薩。難可知無差別。離一切相一切想一切執著。無量無邊一切聲聞辟支佛。所不能及。離諸諠諍寂滅現前。乃至入滅盡定。一切動心憶想分別。悉皆止息。謂從初地至菩薩第八不動地。即捨一切功用行。得無功用法。身口意業念務皆息。謂不起第二念。又怕人理會不得。更引喻云。譬如有人夢中見身墮在大河。為欲度故發大勇猛施大方便。以大勇猛施方便故即便[寤-吾+告]寤。既[寤-吾+告]寤已所作皆息。菩薩亦爾。見眾生身在四流中。為救度故發大勇猛起大精進。以勇猛精進故至不動地。既至此已一切功用靡不皆息。如生梵世欲界煩惱皆不現前。住不動地亦復如是。一切心意識行皆不現前。第八地菩薩佛心菩薩心菩提心涅槃心尚不現起。況復起於世間之心。世間心既滅。寂滅心即現前。寂滅心既現前。則塵沙諸佛所說法門一時現前矣。法門既得現前。即是寂滅真境界也。得到此境界。方可興慈運悲作諸饒益事。是亦從決定志乘決定信。成就者也。若無決定志。則不能深入如來大寂滅海。無決定信。則於古人言句及教乘文字中不能動轉。如六祖大師為江西志徹禪師說常無常義。徹問祖曰。弟子嘗覽涅槃經。未曉常無常義。乞師慈悲略為宣說。祖曰。無常者。即佛性也。有常者即善惡一切諸法分別心也。曰和尚所說大違經文。祖曰。吾傳佛心印。安敢違於佛經。曰經說佛性是常。和尚却言無常。善惡諸法乃至菩提心皆是無常。和尚却言是常。此即相違。令學人轉加疑惑。祖曰。涅槃經吾昔者聽尼無盡藏讀誦一遍。便為講說。無一字一義不合經文。乃至為汝終無二說。曰學人識量淺昧。願和尚委曲開示。祖曰。汝知否。佛性若常。更說甚麼善惡諸法。乃至窮劫無有一人發菩提心者。故吾說無常。正是佛說真常之道也。又一切諸法若無常者。即物物皆有自性。容受生死。而真常性有不遍之處。故吾說常者。正是佛說真無常義也。佛比為凡夫。外道執於邪常。諸二乘人於常計無常。共成八倒。故於涅槃了義教中。破彼偏見而顯說真常真樂真我真淨。汝今依言背義。以斷滅無常及確定死常。而錯解佛之圓妙最後微言。縱覽千遍。有何所益。此亦徹禪師決定志中。乘決定信。而感報祖師決定說之一也。又記得。安楞嚴看楞嚴經。至知見立知即無明本。知見無見斯即涅槃處。不覺破句讀了曰。知見立。知即無明本。知見無。見斯即涅槃。沈吟良久。忽然大悟。後讀是經。終身如所悟。更不依經文。此亦決定志中。乘決定信。依義而不依文字之一也。妙智居士有決定志。而乘決定信於此一段大事因緣。矻矻孜孜以徹證不疑為決定義。但未得噴地一下耳。因以此軸求指示。故引祖師為志徹禪師。巖頭為羅山。安楞嚴破句讀楞嚴經悟道。數段葛藤。且作他時噴地一發之契券云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예로부터 모든 부처와 모든 조사들은, 참으로 사람을 위하는 데에서, 먼저 결단코 뜻을 세우게 하였다. 이른바 ‘결정지(決定志)’란, 이 생에서 반드시 마음의 땅을 열어 통하게 하고, 곧바로 모든 부처와 조사들의 걸림 없는 큰 휴식·큰 해탈의 경계에 이르겠다고 결심하는 것이다. 결정한 뜻이 없으면, 결정한 믿음도 없다. 부처께서 말씀하지 않으셨는가. “믿음은 도의 근원이요 공덕의 어머니이며, 일체의 모든 선법을 길러낸다.” 또 말씀하시기를, “믿음은 지혜의 공덕을 증장시키며, 믿음은 반드시 여래의 지위에 이르게 한다.” 하셨다. 여래의 지위란 곧 큰 휴식과 큰 해탈의 경계이다. 옛날 귀종(歸宗) 식안(拭眼) 선사에게, 일찍이 한 승려가 물었다. “무엇이 부처입니까?” 귀종이 말했다. “내가 그대에게 말해 주겠다. 그대는 믿겠는가?” 승려가 말했다. “화상의 진실한 말씀을 어찌 감히 믿지 않겠습니까?” 귀종이 말했다. “바로 그대가 곧 부처다.” 승려는 귀종의 말을 듣고 자세히 살피며 생각하다가, 한참 뒤 말했다. “바로 제가 곧 부처라면, 부처를 도리어 어떻게 보임(保任)해야 합니까?” 귀종이 말했다. “한 가림이 눈에 있으면 허공의 꽃이 어지러이 떨어진다.” 그 승려는 말끝에 홀연히 계합하여 깨달았다. 이 승려는 처음에는 결정한 믿음이 없었다. 귀종의 곧바로 가리킨 말을 듣고도, 여전히 의혹을 품어, 보임하는 법을 구하고자 했으니, 그래야 비로소 스스로 믿을 수 있었던 것이다. 귀종은 노파심이 간절하여, 그가 어긋나게 집착하고 있는 곳을 향해, 금강왕보검을 가지고, 정면에서 곧 휘둘러 썼다. 이 승려가 바야흐로 만 길 벼랑 끝에 한 발로 서 있다가, 귀종의 한 번 휘두름을 당하자, 비로소 몸을 놓고 목숨을 버리기를 긍정하였다. 또 나산(羅山) 법보대사(法寶大師)는, 일찍이 석상 보회(石霜普會)에게 물었다. “일어나고 사라짐이 멈추지 않을 때에는 어떻습니까?” 석상이 말했다. “곧 모름지기 찬 재와 마른 나무처럼 되어야 하고, 한 생각이 만 년처럼 되어야 하며, 함과 뚜껑이 서로 맞듯 상응해야 하고, 온전히 맑아 한 점도 끊어져야 한다.” 나산은 계합하지 못했다. 다시 이 말을 가지고 암두(巖頭)에게 물었다. 묻는 소리가 채 끝나기도 전에, 암두가 위엄을 떨쳐 한 번 할(喝)하며 말했다. “누가 일어나고 사라지는가?” 나산은 말끝에 크게 깨달았다. 또 교설 가운데에서는 말한다. 보살이 수행하여 초지(初地)에서 제8 부동지(不動地)에 들어가면, 깊이 수행한 보살이 되어, 알기 어렵고 차별이 없으며, 일체의 상(相)과 일체의 생각과 일체의 집착을 여읜다. 한량없고 끝없는 모든 성문과 벽지불도, 능히 미칠 수 없다. 모든 시끄러운 다툼을 여의어 적멸이 현전하고, 나아가 멸진정(滅盡定)에 들어가며, 일체의 움직이는 마음과 기억·생각·분별이, 모두 그쳐 쉰다. 이는 초지에서 보살의 제8 부동지에 이르러, 곧 일체의 공용행(功用行)을 버리고, 무공용법(無功用法)을 얻어, 몸·입·뜻의 업과 생각의 작용이 모두 쉰다는 말이다. 곧 두 번째 생각을 일으키지 않는다는 것이다. 또 사람들이 이해하지 못할까 염려하여, 다시 비유를 들었다. “비유하면 어떤 사람이 꿈속에서 자기 몸이 큰 강에 빠진 것을 보고, 건너고자 하여 크게 용맹을 내고 큰 방편을 쓰는 것과 같다. 큰 용맹으로 방편을 쓰기 때문에 곧 [寤-吾+告]寤, 곧 깨어난다. 이미 [寤-吾+告]寤, 곧 깨어나고 나면 하던 일이 모두 그친다.” 보살도 또한 그러하다. 중생의 몸이 네 가지 흐름[四流] 속에 있음을 보고, 구제하고 건지기 위해 크게 용맹을 내어 크게 정진한다. 용맹하게 정진하기 때문에 부동지에 이른다. 이미 여기에 이르고 나면 일체의 공용이 모두 쉬지 않는 것이 없다. 마치 범천에 태어나면 욕계의 번뇌가 모두 현전하지 않는 것과 같다. 부동지에 머무는 것도 또한 이와 같다. 일체의 심·의·식의 행이 모두 현전하지 않는다. 제8지 보살은 불심·보살심·보리심·열반심조차도 오히려 일으켜 현전하지 않는데, 하물며 다시 세간의 마음을 일으키겠는가. 세간의 마음이 이미 멸하면, 적멸의 마음이 곧 현전한다. 적멸의 마음이 이미 현전하면, 티끌 수처럼 많은 모든 부처가 설한 법문이 한꺼번에 현전한다. 법문이 이미 현전하게 되면, 곧 적멸의 참된 경계이다. 이 경계에 이르고 나서야, 비로소 자비를 일으키고 운용하여 온갖 이익 되는 일을 할 수 있다. 이 또한 결정한 뜻으로부터 결정한 믿음을 타고, 성취되는 것이다. 결정한 뜻이 없으면, 여래의 큰 적멸의 바다에 깊이 들어갈 수 없다. 결정한 믿음이 없으면, 옛사람의 언구와 교승의 문자 가운데에서 자유롭게 움직일 수 없다. 예컨대 육조대사가 강서의 지철선사(志徹禪師)를 위해 상(常)과 무상(無常)의 뜻을 설한 일이 있다. 지철이 육조에게 물었다. “제자가 일찍이 『열반경』을 보았으나, 상과 무상의 뜻을 알지 못했습니다. 스님께서 자비로 간략히 말씀해 주시기를 청합니다.” 육조가 말했다. “무상이라는 것은, 곧 불성이다. 유상(有常)이라는 것은 곧 선악과 일체 모든 법을 분별하는 마음이다.” 지철이 말했다. “화상께서 하신 말씀은 경문과 크게 어긋납니다.” 육조가 말했다. “나는 부처의 심인을 전하였는데, 어찌 감히 불경과 어긋나겠는가?” 지철이 말했다. “경에서는 불성이 상(常)이라고 하였는데, 화상께서는 도리어 무상이라 하셨습니다. 선악의 모든 법에서 보리심에 이르기까지는 모두 무상인데, 화상께서는 도리어 상이라고 하셨습니다. 이는 곧 서로 어긋나서, 학인으로 하여금 더욱 의혹하게 합니다.” 육조가 말했다. “『열반경』은 내가 예전에 무진장 비구니가 한 번 독송하는 것을 듣고, 곧 그를 위해 강설하였다. 한 글자 한 뜻도 경문과 맞지 않는 것이 없었고, 지금 그대를 위해 말하는 데 이르러서도 끝내 두 가지 말이 없다.” 지철이 말했다. “학인의 식견과 헤아림이 얕고 어둡습니다. 화상께서 자세히 열어 보여주시기를 바랍니다.” 육조가 말했다. “그대는 아는가? 불성이 만약 상이라면, 다시 무슨 선악의 모든 법을 말하겠는가. 나아가 영겁이 다하도록 한 사람도 보리심을 낼 수 없게 된다. 그러므로 내가 무상이라고 말한 것이, 바로 부처가 설한 참된 항상함의 도이다. 또 일체 모든 법이 만약 무상이라면, 곧 낱낱의 사물이 모두 자성을 지녀, 생사를 받아들이게 되고, 참된 항상한 성품에는 두루 미치지 못하는 곳이 있게 된다. 그러므로 내가 상이라고 말한 것이, 바로 부처가 설한 참된 무상의 뜻이다. 부처께서는 앞서 범부 때문에, 외도가 삿된 상(常)에 집착하고, 모든 이승 사람들이 상을 무상이라고 헤아려, 함께 여덟 가지 전도[八倒]를 이루었기 때문에, 『열반경』의 요의교 가운데에서, 그들의 치우친 견해를 깨뜨리고 진상·진락·진아·진정을 드러내어 설하였다. 그대는 지금 말에 의지하여 뜻을 등지고, 단멸의 무상과 확정된 죽은 상(常)을 가지고, 부처의 원묘한 최후의 미묘한 말씀을 잘못 이해한다. 비록 천 번을 읽는다 해도, 무슨 이익이 있겠는가?” 이 또한 지철선사가 결정한 뜻 가운데에서, 결정한 믿음을 타고, 조사의 결정적인 설법을 감응하여 받은 한 사례이다. 또 기억하건대, 안능엄(安楞嚴)이 『능엄경』을 보다가, “지견 위에 앎을 세우는 것이 곧 무명의 근본이다[知見立知即無明本].”라는 데 이르고, “지견에 보는 바가 없으면 이것이 곧 열반이다[知見無見斯即涅槃].”라는 곳에 이르러, 자기도 모르게 구두를 달리 끊고 말했다. “지견이 서면, 앎이 곧 무명의 근본이다. 지견이 없으면, 보는 것이 곧 열반이다.” 오랫동안 깊이 생각하다가, 홀연히 크게 깨달았다. 그 뒤 이 경을 읽을 때에는, 평생 자신이 깨달은 바와 같이 읽었고, 다시는 경문의 원래 구두에 의지하지 않았다. 이 또한 결정한 뜻 가운데에서, 결정한 믿음을 타고, 뜻에 의지하고 문자에 의지하지 않은 한 사례이다. 묘지거사는 결정한 뜻이 있고, 이 한 단락의 대사인연에 대해 결정한 믿음을 타고, 부지런하고 부지런히 철저히 증득하여 의심하지 않음을 결정적인 뜻으로 삼고 있다. 다만 아직 ‘푹!’ 하고 한 번 터지는 것을 얻지 못했을 뿐이다. 이에 이 두루마리를 가지고 와 가르침을 구하였으므로, 조사가 지철선사를 위해 말한 일, 암두가 나산을 위해 한 일, 안능엄이 『능엄경』의 구두를 달리 끊어 읽다가 도를 깨달은 일, 이 몇 단락의 갈등을 끌어와, 훗날 그가 ‘푹!’ 하고 한 번 터질 때의 계약 증서로 삼아 둘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`難可知無差別`의 연결은 문맥에 따라 달리 끊을 여지가 있다.</w:t>
      </w:r>
    </w:p>
    <w:p>
      <w:pPr>
        <w:spacing w:line="276" w:lineRule="auto" w:after="30"/>
        <w:ind w:left="255" w:hanging="170"/>
      </w:pPr>
      <w:r>
        <w:rPr>
          <w:rFonts w:ascii="Noto Serif CJK KR" w:hAnsi="Noto Serif CJK KR" w:eastAsia="Noto Serif CJK KR"/>
          <w:sz w:val="16"/>
        </w:rPr>
        <w:t>• [이체자] `[寤-吾+告]`는 원문 표기를 보존하였다. 문맥상 ‘깨어나다’의 뜻이다.</w:t>
      </w:r>
    </w:p>
    <w:p>
      <w:pPr>
        <w:spacing w:line="276" w:lineRule="auto" w:after="30"/>
        <w:ind w:left="255" w:hanging="170"/>
      </w:pPr>
      <w:r>
        <w:rPr>
          <w:rFonts w:ascii="Noto Serif CJK KR" w:hAnsi="Noto Serif CJK KR" w:eastAsia="Noto Serif CJK KR"/>
          <w:sz w:val="16"/>
        </w:rPr>
        <w:t>• [이체자] 앞 단위와 같은 글자이다.</w:t>
      </w:r>
    </w:p>
    <w:p>
      <w:pPr>
        <w:spacing w:line="276" w:lineRule="auto" w:after="30"/>
        <w:ind w:left="255" w:hanging="170"/>
      </w:pPr>
      <w:r>
        <w:rPr>
          <w:rFonts w:ascii="Noto Serif CJK KR" w:hAnsi="Noto Serif CJK KR" w:eastAsia="Noto Serif CJK KR"/>
          <w:sz w:val="16"/>
        </w:rPr>
        <w:t>• [판독·구두 불확실] 원문 `佛比為凡夫`의 `比`는 문맥상 ‘앞서/본래’ 정도로 읽었으나 이문 검토가 필요하다.</w:t>
      </w:r>
    </w:p>
    <w:p>
      <w:pPr>
        <w:spacing w:line="276" w:lineRule="auto" w:after="30"/>
        <w:ind w:left="255" w:hanging="170"/>
      </w:pPr>
      <w:r>
        <w:rPr>
          <w:rFonts w:ascii="Noto Serif CJK KR" w:hAnsi="Noto Serif CJK KR" w:eastAsia="Noto Serif CJK KR"/>
          <w:sz w:val="16"/>
        </w:rPr>
        <w:t>• [어의] `安楞嚴`은 인명/호칭으로 보아 음역하였다.</w:t>
      </w:r>
    </w:p>
    <w:p>
      <w:pPr>
        <w:pStyle w:val="Heading2"/>
      </w:pPr>
      <w:r>
        <w:rPr>
          <w:rFonts w:ascii="Noto Serif CJK KR" w:hAnsi="Noto Serif CJK KR" w:eastAsia="Noto Serif CJK KR"/>
          <w:b/>
          <w:sz w:val="23"/>
        </w:rPr>
        <w:t>示張太尉(益之)</w:t>
      </w:r>
    </w:p>
    <w:p>
      <w:pPr>
        <w:spacing w:after="120"/>
        <w:keepNext/>
      </w:pPr>
      <w:r>
        <w:rPr>
          <w:rFonts w:ascii="Noto Serif CJK KR" w:hAnsi="Noto Serif CJK KR" w:eastAsia="Noto Serif CJK KR"/>
          <w:b/>
          <w:sz w:val="20"/>
        </w:rPr>
        <w:t>장태위(張太尉) 익지(益之)에게 보이다.</w:t>
      </w:r>
    </w:p>
    <w:p>
      <w:pPr>
        <w:spacing w:before="160" w:after="40"/>
        <w:keepNext/>
      </w:pPr>
      <w:r>
        <w:rPr>
          <w:rFonts w:ascii="Noto Serif CJK KR" w:hAnsi="Noto Serif CJK KR" w:eastAsia="Noto Serif CJK KR"/>
          <w:b/>
          <w:sz w:val="19"/>
        </w:rPr>
        <w:t>[0905c06]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言。若有欲知佛境界。當淨其意如虛空。遠離妄想及諸取。令心所向皆無礙。佛境界即當人自心現量。不動不變之體也。佛之一字向自心體上亦無著處。借此字以覺之而已。何以知之。佛者覺義。為眾生無始時來不信自心現量本自具足。而隨逐客塵煩惱流轉三界受種種苦。故苦相現時。自心現量之體隨苦流蕩。故諸佛愍眾生流蕩之。故借佛字以覺之。既已覺則佛之一字亦無用處。佛是眾生藥。眾生病除。則佛藥無用。凡看經教及古德因緣。當如是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부처께서 말씀하셨다. “만약 부처의 경계를 알고자 한다면, 마땅히 그 뜻을 허공처럼 깨끗이 하고, 망상과 모든 취착을 멀리 여의어, 마음이 향하는 곳마다 모두 걸림이 없게 하라.” 부처의 경계란 곧 당사자 자기 마음의 현량(現量), 움직이지도 변하지도 않는 본체이다. ‘부처’라는 한 글자조차 자기 마음의 본체 위에는 붙을 곳이 없다. 다만 이 글자를 빌려 깨우칠 뿐이다. 어떻게 이를 아는가. ‘부처[佛]’란 ‘깨달음[覺]’이라는 뜻이다. 중생이 시작 없는 옛날부터 자기 마음의 현량이 본래 구족하다는 것을 믿지 않고, 객진번뇌를 따라다니며 삼계를 유전하여 갖가지 고통을 받기 때문에, 고통의 모습이 나타날 때, 자기 마음 현량의 본체도 그 고통을 따라 떠돌게 된다. 그러므로 모든 부처는 중생이 떠도는 것을 가엾이 여겨, ‘부처’라는 글자를 빌려 그들을 깨우친다. 이미 깨달았으면 ‘부처’라는 한 글자도 쓸 곳이 없다. 부처는 중생의 약이다. 중생의 병이 없어지면, 부처라는 약도 쓸 곳이 없다. 무릇 경교와 옛 성현의 인연을 볼 때에는, 마땅히 이와 같이 배워야 한다.</w:t>
      </w:r>
    </w:p>
    <w:p>
      <w:pPr>
        <w:spacing w:before="160" w:after="40"/>
        <w:keepNext/>
      </w:pPr>
      <w:r>
        <w:rPr>
          <w:rFonts w:ascii="Noto Serif CJK KR" w:hAnsi="Noto Serif CJK KR" w:eastAsia="Noto Serif CJK KR"/>
          <w:b/>
          <w:sz w:val="19"/>
        </w:rPr>
        <w:t>[0905c17]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眾生日用現行無明。順無明則生歡喜。逆無明則生煩惱。佛菩薩則不然。借無明以為佛事。為眾生以無明為窟宅。逆之則是破他窟宅。順之則隨其所著。而誘導之。淨名云。塵勞之儔為如來種。永嘉云。無明實性即佛性。幻化空身即法身。便是[＊]這箇道理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중생이 일상에서 현행하는 무명은, 무명에 순응하면 기쁨이 생기고, 무명을 거스르면 번뇌가 생긴다. 부처와 보살은 그렇지 않다. 무명을 빌려 불사(佛事)로 삼는다. 중생은 무명을 굴택(窟宅)으로 삼기 때문에, 그것을 거스르면 곧 그 굴택을 깨뜨리는 것이 되고, 그것을 따르면 곧 그가 집착하는 바를 따라가면서, 그를 유도하게 된다. 유마거사는 “진로의 무리가 여래의 종자가 된다.”고 하였고, 영가는 “무명의 참된 성품이 곧 불성이며, 환화와 같은 빈 몸이 곧 법신이다.”라고 하였다. 바로 [＊] 이 도리이다.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before="160" w:after="40"/>
        <w:keepNext/>
      </w:pPr>
      <w:r>
        <w:rPr>
          <w:rFonts w:ascii="Noto Serif CJK KR" w:hAnsi="Noto Serif CJK KR" w:eastAsia="Noto Serif CJK KR"/>
          <w:b/>
          <w:sz w:val="19"/>
        </w:rPr>
        <w:t>[0905c23]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此事不可以有心求。不可以無心得。不可以語言造。不可以寂默通。於此四句無用心處。方始可以提撕此箇消息也。佛說。世出世間功德。無如無心功德最大而不可思議。不見釋迦老子在般若會上。問文殊師利菩薩云。汝入不思議三昧耶。文殊云。弗也世尊。我即不思議。不見有心能思議者。云何而言入不思議三昧。我初發心欲入是定。如今思惟實無心想而入三昧。如人學射。久習則巧。後雖無心。以久習故箭發皆中。我亦如是。初學不思議三昧。繫心一緣。若久習成就。則更無心想。常與定俱。得到[＊]這箇田地。方始可說那伽常在定。無有不定時。所以佛說。無心功德直是殊勝。直是無較量處。今說無心。非如世間土木瓦石頑然無知之無心。差之毫釐失之千里。不可不諦審觀察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일은 유심으로 구할 수도 없고, 무심으로 얻을 수도 없으며, 언어로 나아갈 수도 없고, 침묵으로 통할 수도 없다. 이 네 구절에서 마음을 쓸 곳이 없어져야, 비로소 이 소식을 들추어 살필 수 있다. 부처께서 말씀하셨다. 세간과 출세간의 공덕 가운데, 무심의 공덕보다 큰 것은 없으며 불가사의하다. 석가노인이 반야회상에서, 문수사리보살에게 “그대는 불사의삼매에 들어갔는가?”라고 묻자, 문수가 말했다. “아닙니다, 세존이시여. 저 자체가 곧 불가사의합니다. 능히 사량하는 마음이 있음을 보지 못하는데, 어떻게 불사의삼매에 들어갔다고 말하겠습니까? 제가 처음 발심했을 때에는 이 정에 들어가고자 하였으나, 지금 생각해 보면 실로 마음과 생각으로 삼매에 들어간 바가 없습니다. 마치 사람이 활쏘기를 배우는 것과 같아서, 오래 익히면 능숙해지고, 뒤에는 비록 마음을 쓰지 않아도, 오래 익혔기 때문에 화살을 쏘면 모두 맞습니다. 저 또한 이와 같습니다. 처음 불사의삼매를 배울 때에는, 마음을 한 인연에 매어 두지만, 오래 익혀 성취하고 나면, 다시는 마음과 생각이 없고, 항상 선정과 함께합니다.” [＊] 이 경지에 이르러야, 비로소 “나가는 항상 선정에 있고, 정하지 않은 때가 없다.”고 말할 수 있다. 그러므로 부처께서는, 무심의 공덕이 참으로 수승하여, 참으로 비교하여 헤아릴 곳이 없다고 말씀하셨다. 지금 말하는 무심은, 세간의 흙·나무·기와·돌처럼 완고하여 앎이 없는 무심이 아니다. 털끝만큼 어긋나도 천 리를 잃는다. 자세히 살피고 관찰하지 않아서는 안 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before="160" w:after="40"/>
        <w:keepNext/>
      </w:pPr>
      <w:r>
        <w:rPr>
          <w:rFonts w:ascii="Noto Serif CJK KR" w:hAnsi="Noto Serif CJK KR" w:eastAsia="Noto Serif CJK KR"/>
          <w:b/>
          <w:sz w:val="19"/>
        </w:rPr>
        <w:t>[0906a10]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說一百二十種菩提心。說一百二十箇譬喻。其中有一喻云。譬如有人依附於王不畏餘人。菩薩摩訶薩亦復如是。依菩提心大勢力王。不畏障蓋惡道之難。世間有人得近[1]一至尊。而不畏餘人。則有之。肯依菩提心大勢力王。不畏障蓋惡道之難者。殊未見也。又有一喻云。譬如摩訶那伽大力勇士。若奮威怒於其額上必生瘡疱。瘡若未合閻浮提中一切人民無能制伏。菩薩摩訶薩亦復如是。若起□悲必定發於菩提之心。心未捨來。一切世間魔及魔民。不能為害。如上二種譬喻。皆為出世間大心有力量者說。何以故。二種譬喻非世間常得之法故。佛說此以啟迪過量奇特丈夫。欲其擔荷大乘擔子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부처께서는 백이십 가지 보리심을 설하시면서, 백이십 가지 비유를 말씀하셨다. 그 가운데 한 비유에서 말했다. “비유하면 어떤 사람이 왕에게 의지하여 다른 사람들을 두려워하지 않는 것과 같다. 보살마하살도 또한 이와 같아서, 보리심이라는 큰 세력의 왕에게 의지하여, 장애와 가림과 악도의 난을 두려워하지 않는다.” 세상에는 어떤 사람이 [1] 한 지존과 가까워져, 다른 사람들을 두려워하지 않는 경우는, 있다. 그러나 기꺼이 보리심이라는 큰 세력의 왕에게 의지하여, 장애와 가림과 악도의 난을 두려워하지 않는 사람은, 아직 보지 못했다. 또 한 비유에서 말했다. “비유하면 마하나가(摩訶那伽)라는 큰 힘의 용사가, 위엄과 분노를 떨치면 그 이마에 반드시 종기가 생기는데, 그 종기가 아물기 전에는 염부제의 모든 사람이 능히 제압할 수 없는 것과 같다. 보살마하살도 또한 이와 같아서, 만약 □비를 일으키면 반드시 보리심을 낸다. 그 마음을 아직 버리지 않는 동안에는, 일체 세간의 마(魔)와 마의 무리들이, 능히 해치지 못한다.” 이상의 두 가지 비유는, 모두 출세간의 큰마음을 지녀 힘이 있는 사람을 위해 설한 것이다. 어째서인가. 두 가지 비유가 세간에서 늘 얻을 수 있는 법이 아니기 때문이다. 부처께서는 이를 설하여 헤아림을 넘은 기특한 장부를 깨우쳐, 대승의 짐을 짊어지게 하고자 하셨을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`[1]`을 원문대로 보존하였다.</w:t>
      </w:r>
    </w:p>
    <w:p>
      <w:pPr>
        <w:spacing w:line="276" w:lineRule="auto" w:after="30"/>
        <w:ind w:left="255" w:hanging="170"/>
      </w:pPr>
      <w:r>
        <w:rPr>
          <w:rFonts w:ascii="Noto Serif CJK KR" w:hAnsi="Noto Serif CJK KR" w:eastAsia="Noto Serif CJK KR"/>
          <w:sz w:val="16"/>
        </w:rPr>
        <w:t>• [결락] 원문 `□悲`의 결락을 임의 보충하지 않았다.</w:t>
      </w:r>
    </w:p>
    <w:p>
      <w:pPr>
        <w:spacing w:before="160" w:after="40"/>
        <w:keepNext/>
      </w:pPr>
      <w:r>
        <w:rPr>
          <w:rFonts w:ascii="Noto Serif CJK KR" w:hAnsi="Noto Serif CJK KR" w:eastAsia="Noto Serif CJK KR"/>
          <w:b/>
          <w:sz w:val="19"/>
        </w:rPr>
        <w:t>[0906a24]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士大夫不曾向佛乘中留心者。往往以佛乘為空寂之教。戀著箇皮袋子。聞人說空說寂。則生怕怖。殊不知。只[＊]這怕怖底心。便是生死根本。佛自有言。不壞世間相而談實相。又云。是法住法位。世間相常住。寶藏論云。寂兮寥兮。寬兮廓兮。上則有君。下則有臣。父子親其居。尊卑異其位。以是觀之。吾佛之教。密密助揚至尊聖化者亦多矣。又何嘗只談空寂而已。如俗謂李老君說長生之術。正如硬差排佛談空寂之法無異。老子之書元不曾說留形住世。亦以清淨無為。為自然歸宿之處。自是不學佛老者以好惡心相誣謗爾。不可不察也。愚謂。三教聖人立教雖異。而其道同歸一致。此萬古不易之義。然雖如是。無智人前莫說。打爾頭破額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불승 가운데 마음을 둔 적이 없는 사대부들은, 흔히 불승을 공적(空寂)의 가르침으로 여기고, 이 가죽부대 같은 몸에 집착하여, 누군가 공과 적멸을 말하는 것을 들으면, 두려움을 낸다. 그러나 알지 못한다. 바로 [＊] 이 두려워하는 마음이, 곧 생사의 근본이라는 것을. 부처께서 친히 말씀하셨다. “세간의 상을 무너뜨리지 않고 실상을 말한다.” 또 말씀하셨다. “이 법은 법의 자리에 머물러, 세간의 상이 항상 머문다.” 『보장론』에서는 말했다. “고요하도다, 적막하도다. 넓도다, 툭 트였도다. 위에는 임금이 있고, 아래에는 신하가 있다. 부자(父子)는 그 거처에서 친하고, 높고 낮음은 그 지위가 다르다.” 이로써 살펴보면, 우리 부처의 가르침이, 은밀하고 면밀하게 지존의 성스러운 교화를 돕고 드날린 것이 또한 많다. 어찌 일찍이 공적만을 말했겠는가. 세속에서 노군(老君)이 장생의 술법을 말했다고 여기는 것은, 억지로 부처가 공적의 법만 말한다고 배정하는 것과 다르지 않다. 노자의 책에는 본래 형체를 보존하여 세상에 머무는 법을 말한 적이 없다. 또한 청정무위(清淨無為)를, 자연히 귀착하는 곳으로 삼았을 뿐이다. 본래 불교와 노자를 배우지 않은 자들이 호오의 마음으로 서로 무고하고 비방할 뿐이다. 살피지 않을 수 없다. 내가 어리석게 생각하기로는, 삼교의 성인들이 가르침을 세운 것은 비록 다르지만, 그 도는 함께 한곳으로 돌아간다. 이는 만고에 바뀌지 않는 뜻이다. 그러나 비록 이와 같더라도, 지혜 없는 사람 앞에서는 말하지 말라. 그들이 그대의 머리를 쳐서 이마가 깨지게 할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pStyle w:val="Heading2"/>
      </w:pPr>
      <w:r>
        <w:rPr>
          <w:rFonts w:ascii="Noto Serif CJK KR" w:hAnsi="Noto Serif CJK KR" w:eastAsia="Noto Serif CJK KR"/>
          <w:b/>
          <w:sz w:val="23"/>
        </w:rPr>
        <w:t>示曾機宜(叔遲)</w:t>
      </w:r>
    </w:p>
    <w:p>
      <w:pPr>
        <w:spacing w:after="120"/>
        <w:keepNext/>
      </w:pPr>
      <w:r>
        <w:rPr>
          <w:rFonts w:ascii="Noto Serif CJK KR" w:hAnsi="Noto Serif CJK KR" w:eastAsia="Noto Serif CJK KR"/>
          <w:b/>
          <w:sz w:val="20"/>
        </w:rPr>
        <w:t>증기의(曾機宜) 숙지(叔遲)에게 보이다.</w:t>
      </w:r>
    </w:p>
    <w:p>
      <w:pPr>
        <w:spacing w:before="160" w:after="40"/>
        <w:keepNext/>
      </w:pPr>
      <w:r>
        <w:rPr>
          <w:rFonts w:ascii="Noto Serif CJK KR" w:hAnsi="Noto Serif CJK KR" w:eastAsia="Noto Serif CJK KR"/>
          <w:b/>
          <w:sz w:val="19"/>
        </w:rPr>
        <w:t>[0906b11]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雪峯三上投子九到洞山。緣法不契。末後得巖頭掃屏從前零碎所得。方得心地開通。巖頭云。若欲他時播揚大教。須是一一從自己胸襟流出。蓋天蓋地始是大丈夫所為。巖頭之語。非特發明雪峯根器。亦可作學此道者萬世規式。所謂胸襟流出者。乃是自己無始時來現量本自具足。纔起第二念。則落比量矣。比量是外境莊嚴所得之法。現量是父母未生前威音那畔事。從現量中得者氣力麁。從比量中得者氣力弱。氣力麁者能入佛又能入魔。氣力弱者入得佛境界。往往於魔境界打退鼓。不可勝數。此事不在聰明靈利。亦不在鈍根淺識。據實而論。只以噴地一發為準的耳。纔得[＊]這箇消息。凡有言句。非離真而立處。立處即真。所謂胸襟流出蓋天蓋地者如是而已。非是做言語求奇特。他人道不出者錦心繡口意句尖新。以為胸襟流出也。十回被師家問著。九回祇對不得。不妨只怕向髑髏前彊作主宰。纔見宗師開口動舌。便領將去。似[＊]這般底。佛出世亦救他不得。叔遲根性雖鈍。却得便宜。真實要敵生死故。矻矻孜孜心心念念不肯放捨。前所云得便宜。便是這些鈍底家風也。既有決定志。得之入手自有時節。亦莫管得在何時。老僧常與衲子輩說。要參妙喜禪。須是辦得一生不會始得。若要求速效。則定是相誤。何以故。只為從來無法與人。但為人做得箇指頭路底漢子耳。古德云。有所得是野干鳴。無所得是師子吼。佛是通變底人。於四十九年中。三百六十餘會說法。隨其根性而引導之。故於十法界內一音演說。眾生隨類各獲饒益。譬如東風一拂萬卉齊敷。佛所說法亦復如是。若有意於十法界內作饒益。則是以我說法欲使眾生隨類得度。不亦難乎。不見舍利弗在般若會上。問文殊曰。諸佛如來不覺法界耶。文殊曰。弗也舍利弗。諸佛尚不可得。云何有佛而覺法界。法界尚不可得。云何法界為諸佛所覺。看他兩人恁麼激揚。又何曾著意來。從上諸佛諸祖為人。皆有如是體裁。自是後來兒孫失其宗旨。遂各立門戶造妖揑怪耳。叔遲既於世間灰心。則已省得無限事了也。不壞世間相而談實相。佛佛授手祖祖相傳。無差無別。自是學此道者。錯認方便故。傳習將去。殊不本其源流耳。如何是不壞世間相而談實相。妙喜為爾說破。奉侍尊長承順顏色。子弟之職當做者。不得避忌。然後隨緣放曠任性逍遙。日用四威儀內。常自檢察。更以無常迅速生死事大。時時提撕。無事亦須讀聖人之書。資益性識。苟能如是。世出世間俱無過患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설봉은 세 번 투자에 오르고 아홉 번 동산에 이르렀으나, 법의 인연이 계합하지 않았다. 마침내 암두에게서 이전에 여기저기서 얻은 자질구레한 것들을 쓸어 없앤 뒤에야, 비로소 마음의 땅이 열려 통했다. 암두가 말했다. “만약 훗날 큰 가르침을 널리 드날리고자 한다면, 모름지기 하나하나 자기 흉금에서 흘러나와야 하며, 하늘을 덮고 땅을 덮어야 비로소 대장부의 하는 바이다.” 암두의 이 말은, 설봉의 근기를 밝혀 준 데에만 그치지 않고, 또한 이 도를 배우는 사람들의 만세의 규범으로 삼을 만하다. 이른바 ‘흉금에서 흘러나온다’는 것은, 곧 자기에게 시작 없는 옛날부터 현량으로 본래 구족되어 있는 것이다. 두 번째 생각을 일으키기만 하면, 곧 비량(比量)에 떨어진다. 비량은 외경의 장엄에서 얻어진 법이고, 현량은 부모에게 태어나기 이전, 위음왕 저편의 일이다. 현량에서 얻은 자는 기력이 거칠고 강하며, 비량에서 얻은 자는 기력이 약하다. 기력이 거친 자는 부처의 경계에도 들어가고 마의 경계에도 들어갈 수 있지만, 기력이 약한 자는 부처의 경계에는 들어가더라도, 흔히 마의 경계에서는 물러나는 북을 친다. 이러한 사람이 이루 헤아릴 수 없다. 이 일은 총명하고 영리한 데 달린 것도 아니고, 근기가 둔하고 식견이 얕은 데 달린 것도 아니다. 실상대로 논한다면, 오직 ‘푹!’ 하고 한 번 터지는 것을 표준으로 삼을 뿐이다. [＊] 이 소식을 막 얻고 나면, 무릇 어떤 언구가 있어도, 진(真)을 떠나 따로 세우는 곳이 아니며, 세운 그 자리가 곧 진이다. 이른바 흉금에서 흘러나와 하늘을 덮고 땅을 덮는다는 것은 이와 같을 뿐이다. 말을 꾸며 기특함을 구하고, 남이 말하지 못하는 것을 화려한 문장과 날카롭고 새로운 뜻과 구절로 만들어, 그것을 흉금에서 흘러나온 것이라 여기는 것이 아니다. 열 번 선지식에게 질문을 받아, 아홉 번 대답하지 못해도 상관없다. 다만 해골 앞에서 억지로 주재자가 되려는 것을 두려워할 뿐이다. 종사가 입을 열고 혀를 움직이는 것을 보기만 하면, 곧 알아듣고 가져가 버리는, [＊] 이런 부류는, 부처가 세상에 나와도 구제하지 못한다. 숙지는 근성이 비록 둔하지만, 도리어 이득을 얻었다. 참으로 생사를 대적하고자 하기 때문에, 부지런하고 간절하게 마음마다 생각마다 놓아 버리려 하지 않는다. 앞서 말한 ‘이득을 얻었다’는 것은, 바로 이러한 둔한 집안의 가풍을 말한다. 이미 결정한 뜻이 있으니, 그것을 손에 넣을 때는 저절로 시절이 있다. 또 언제 얻게 될지는 상관하지 말라. 노승은 늘 납자들에게 말한다. “묘희의 선을 참구하려면, 모름지기 한평생 알지 못할 각오를 해야 한다. 만약 빠른 효과를 구하려 한다면, 반드시 서로 그르치게 된다. 어째서인가. 본래 사람에게 줄 법이 없기 때문이다. 다만 사람을 위해 길을 가리키는 손가락 역할을 할 뿐이다.” 옛 덕인이 말했다. “얻을 것이 있으면 들개가 우는 것이고, 얻을 것이 없으면 사자가 포효하는 것이다.” 부처는 변화에 통달한 사람이다. 사십구 년 동안, 삼백육십여 회 설법하면서, 중생의 근성을 따라 이끌었다. 그러므로 십법계 안에서 한 음성으로 설법하였고, 중생은 부류에 따라 각각 이익을 얻었다. 비유하면 봄바람이 한 번 스치자 온갖 꽃과 풀이 함께 피는 것과 같다. 부처가 설한 법도 또한 이와 같다. 만약 의도적으로 십법계 안에서 이익을 베풀려고 한다면, 곧 “내가 법을 설하여 중생으로 하여금 부류에 따라 제도되게 하겠다.”는 것이니, 어찌 어렵지 않겠는가. 보지 못했는가. 사리불이 반야회상에서, 문수에게 물었다. “모든 부처와 여래께서는 법계를 깨닫지 못하십니까?” 문수가 말했다. “아닙니다, 사리불이여. 모든 부처조차 얻을 수 없는데, 어찌 부처가 있어 법계를 깨닫는다고 하겠습니까? 법계조차 얻을 수 없는데, 어찌 법계가 모든 부처에게 깨달아진다고 하겠습니까?” 저 두 사람이 이처럼 서로 격발하고 드날리는 것을 보라. 또 언제 일부러 마음을 쓴 적이 있는가. 예로부터 모든 부처와 조사들이 사람을 위한 데에는, 모두 이와 같은 체재가 있었다. 다만 후대의 자손들이 그 종지를 잃고, 마침내 제각기 문호를 세워 요사한 짓과 괴이한 짓을 만들어 냈을 뿐이다. 숙지는 이미 세간에 대해 마음이 식었으니, 곧 이미 한량없는 일을 덜어낸 셈이다. 세간의 상을 무너뜨리지 않고 실상을 말하는 것이, 부처와 부처가 손을 건네고 조사와 조사가 서로 전한 것으로, 차이도 구별도 없다. 다만 이 도를 배우는 자들이, 방편을 잘못 알아차렸기 때문에, 그릇된 것을 익혀 전해 왔고, 그 근원과 흐름을 돌아보지 않았을 뿐이다. 무엇이 세간의 상을 무너뜨리지 않고 실상을 말하는 것인가. 묘희가 그대를 위해 분명히 말해 주겠다. 어른을 받들어 모시고 얼굴빛을 살펴 순종하며, 자제의 직분으로 마땅히 해야 할 일은, 피하거나 꺼려서는 안 된다. 그런 뒤 인연을 따라 활달하게 놓고 본성대로 소요하라. 일상생활의 네 가지 위의 가운데에서, 항상 스스로를 점검하고, 더욱 ‘무상은 신속하고 생사는 큰일’이라는 것을, 때때로 들추어 살펴라. 일이 없을 때에는 또한 성인의 책을 읽어, 성품과 식견을 돕고 길러야 한다. 진실로 이와 같이 할 수 있다면, 세간과 출세간에서 모두 허물이 없을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line="276" w:lineRule="auto" w:after="30"/>
        <w:ind w:left="255" w:hanging="170"/>
      </w:pPr>
      <w:r>
        <w:rPr>
          <w:rFonts w:ascii="Noto Serif CJK KR" w:hAnsi="Noto Serif CJK KR" w:eastAsia="Noto Serif CJK KR"/>
          <w:sz w:val="16"/>
        </w:rPr>
        <w:t>• [어의] `髑髏前彊作主宰`는 분별식의 자리에서 억지로 주재하려는 뜻으로 직역하였다.</w:t>
      </w:r>
    </w:p>
    <w:p>
      <w:pPr>
        <w:pStyle w:val="Heading1"/>
      </w:pPr>
      <w:r>
        <w:rPr>
          <w:rFonts w:ascii="Noto Serif CJK KR" w:hAnsi="Noto Serif CJK KR" w:eastAsia="Noto Serif CJK KR"/>
          <w:b/>
          <w:sz w:val="28"/>
        </w:rPr>
        <w:t>大慧普覺禪師法語卷第二十二</w:t>
      </w:r>
    </w:p>
    <w:p>
      <w:pPr>
        <w:spacing w:after="120"/>
        <w:keepNext/>
      </w:pPr>
      <w:r>
        <w:rPr>
          <w:rFonts w:ascii="Noto Serif CJK KR" w:hAnsi="Noto Serif CJK KR" w:eastAsia="Noto Serif CJK KR"/>
          <w:b/>
          <w:sz w:val="20"/>
        </w:rPr>
        <w:t>『대혜보각선사법어』 권제22.</w:t>
      </w:r>
    </w:p>
    <w:p>
      <w:pPr>
        <w:pStyle w:val="Heading1"/>
      </w:pPr>
      <w:r>
        <w:rPr>
          <w:rFonts w:ascii="Noto Serif CJK KR" w:hAnsi="Noto Serif CJK KR" w:eastAsia="Noto Serif CJK KR"/>
          <w:b/>
          <w:sz w:val="28"/>
        </w:rPr>
        <w:t>大慧普覺禪師法語卷第二十三</w:t>
      </w:r>
    </w:p>
    <w:p>
      <w:pPr>
        <w:spacing w:after="120"/>
        <w:keepNext/>
      </w:pPr>
      <w:r>
        <w:rPr>
          <w:rFonts w:ascii="Noto Serif CJK KR" w:hAnsi="Noto Serif CJK KR" w:eastAsia="Noto Serif CJK KR"/>
          <w:b/>
          <w:sz w:val="20"/>
        </w:rPr>
        <w:t>『대혜보각선사법어』 권제23.</w:t>
      </w:r>
    </w:p>
    <w:p>
      <w:pPr>
        <w:jc w:val="center"/>
      </w:pPr>
      <w:r>
        <w:rPr>
          <w:rFonts w:ascii="Noto Serif CJK KR" w:hAnsi="Noto Serif CJK KR" w:eastAsia="Noto Serif CJK KR"/>
          <w:b w:val="0"/>
          <w:sz w:val="19"/>
        </w:rPr>
        <w:t>[1]宋徑山能仁禪院住持嗣法慧日禪師臣蘊聞　上進</w:t>
      </w:r>
    </w:p>
    <w:p>
      <w:pPr>
        <w:jc w:val="center"/>
      </w:pPr>
      <w:r>
        <w:rPr>
          <w:rFonts w:ascii="Noto Serif CJK KR" w:hAnsi="Noto Serif CJK KR" w:eastAsia="Noto Serif CJK KR"/>
          <w:b w:val="0"/>
          <w:sz w:val="18"/>
        </w:rPr>
        <w:t>[1] 송나라 경산 능인선원 주지이며 법을 이은 혜일선사 신(臣) 온문(蘊聞)이 올림.</w:t>
      </w:r>
    </w:p>
    <w:p>
      <w:pPr>
        <w:pStyle w:val="Heading2"/>
      </w:pPr>
      <w:r>
        <w:rPr>
          <w:rFonts w:ascii="Noto Serif CJK KR" w:hAnsi="Noto Serif CJK KR" w:eastAsia="Noto Serif CJK KR"/>
          <w:b/>
          <w:sz w:val="23"/>
        </w:rPr>
        <w:t>示中證居士(郭知縣仲堪)</w:t>
      </w:r>
    </w:p>
    <w:p>
      <w:pPr>
        <w:spacing w:after="120"/>
        <w:keepNext/>
      </w:pPr>
      <w:r>
        <w:rPr>
          <w:rFonts w:ascii="Noto Serif CJK KR" w:hAnsi="Noto Serif CJK KR" w:eastAsia="Noto Serif CJK KR"/>
          <w:b/>
          <w:sz w:val="20"/>
        </w:rPr>
        <w:t>중증거사(中證居士) 곽지현 중감(郭知縣仲堪)에게 보이다.</w:t>
      </w:r>
    </w:p>
    <w:p>
      <w:pPr>
        <w:spacing w:before="160" w:after="40"/>
        <w:keepNext/>
      </w:pPr>
      <w:r>
        <w:rPr>
          <w:rFonts w:ascii="Noto Serif CJK KR" w:hAnsi="Noto Serif CJK KR" w:eastAsia="Noto Serif CJK KR"/>
          <w:b/>
          <w:sz w:val="19"/>
        </w:rPr>
        <w:t>[0907a11]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天台智者大師。悟法華三昧。以空假中三觀。該攝一大藏教。無少無剩。言空者無假為中無不空。言假者無空無中無不假。言中者無空無假無不中。得斯旨者。獲旋陀羅尼。是知從上諸佛諸祖。莫不皆從此門證入。故大師證入時。因讀法華經。至是真精進是名真法供養如來。乃見釋迦老子在靈山說此經儼然未散。或者謂之表法。唯無盡居士張公。因閱首楞嚴經。至是人始獲金剛心中處。忽思智者當時所證。見靈山一會儼然未散。非表法也。嘗謂余曰。當真實證入時。全身住在金剛心中。李長者所謂。無邊剎境。自他不隔於毫端。十世古今。始終不離於當念。智者見靈山一會儼然未散。唯證是三昧者。不待引喻。而自默默點頭矣。眾生境界差別不等。所見不同。互有得失。除夙有靈骨。不被法縛不求法脫。於經教及古德入道因緣。捨方便而自證入則亦不待和會差排。自然見月亡指矣。昔藥山和尚初發心求善知識時。到南嶽石頭和尚處。遂問。三乘十二分教。某甲粗亦妍窮承聞。南方有直指人心見性成佛。實未明了。乞師指示。石頭云。恁麼也不得。不恁麼也不得。恁麼不恁麼總不得。藥山聞而不領。良久無言。石頭云會麼。藥山云不會。石頭云。恐子緣不在此。往江西問取馬大師去。藥山依教直至江西見馬師。以問石頭話端。依前問之。馬師曰。我有時教伊揚眉瞬目。有時不教伊揚眉瞬目。有時教伊揚眉瞬目者是。有時教伊揚眉瞬目者不是。藥山聞馬師語。便獲金剛心中。更無奇特玄妙可通消息。但作禮而已。馬師知其已證入。亦無別道理傳授。只向他道。汝見箇甚麼便禮拜。藥山亦無道理可以呈似馬師。但云。某在石頭如蚊子上鐵牛相似。馬師亦無言語與之印可。一日忽見便問。子近日見處如何。山曰。皮膚脫落盡。唯有一真實。馬師曰。子之所得可謂協於心體布於四肢。既然如是。將三條篾。束取肚皮。隨處住山去。藥山云。某甲又是何人。敢言住山。馬師云。未有長行而不住。未有長住而不行。欲益無所益。欲為無所為。宜作舟航。無久住此。遂辭馬師去住山。此亦獲金剛心中之效驗者。仲堪道友妙喜與之素昧平昔。紹興丙子冬。邂逅宛陵。一見風采。未語而心已許之。嘗過其舍。遂蒙傾倒。因而詰之。自言於中字法門而有趣向。自爾每與對談。未嘗一語及世間事。古人隔江橫趨時節亦有之矣。為政不苛不察。而姦蠹為之膽落。此亦證中字法門效驗也。別來恰九箇月。忽專介以此軸來求道號。因思無盡張公之言。頗與仲堪所入門戶略相似。故不覺引前葛藤。仍為立道號。曰中證居士。中證之義在吾佛則曰金剛心。心至中曰忠中無定方見於行事。而利他自利。世出世間。了無遺恨矣。中證不偏。而上下相應。如析栴檀片片非別木。非如他人說得盛水不漏於行事時手足俱露。如此等輩。欲入中字法門。大似掉棒打月。不亦難乎。中證居士勉之。妙喜異日忽地撞到面前那時相見。更若守著[2]這一字。則不中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천태 지자대사는, 법화삼매를 깨닫고, 공·가·중의 삼관(三觀)으로, 한 대장경 전체를 모두 포괄하여, 조금도 모자라거나 남음이 없게 하였다. 공(空)을 말하면 가(假)도 중(中)도 공하지 않음이 없고, 가(假)를 말하면 공도 중도 가가 아님이 없으며, 중(中)을 말하면 공도 가도 중이 아님이 없다. 이 뜻을 얻은 사람은, 선다라니(旋陀羅尼)를 얻는다. 이로써 알 수 있으니, 예로부터 모든 부처와 조사들은, 모두 이 문으로부터 증득해 들어가지 않은 이가 없다. 그러므로 지자대사가 증입할 때, 『법화경』을 읽다가, “이것이 참된 정진이며, 이것을 여래에게 드리는 참된 법공양이라 한다.”는 데 이르러, 곧 석가노인이 영산에서 이 경을 설하는 법회가 엄연히 아직 흩어지지 않은 것을 보았다. 어떤 사람들은 이를 표법이라고 말한다. 오직 무진거사 장공(張公)은, 『수능엄경』을 읽다가, “이 사람이 비로소 금강심 가운데를 얻는다[是人始獲金剛心中].”는 대목에 이르러, 문득 지자가 당시 증득한 바를 생각하였다. 영산의 한 법회가 엄연히 아직 흩어지지 않은 것을 보았다는 것은, 표법이 아니다. 그가 일찍이 나에게 말했다. “참으로 증입할 때에는, 온몸이 금강심 가운데에 머문다.” 이장자(李長者)가 말한 바, “끝없는 국토의 경계에서, 자기와 남이 털끝만큼도 서로 막히지 않고, 십세의 고금이, 처음과 끝에서 바로 이 한 생각을 떠나지 않는다.”는 것이다. 지자가 영산의 한 법회가 엄연히 흩어지지 않은 것을 본 일은, 오직 이 삼매를 증득한 사람이라면, 비유를 끌어오기를 기다리지 않고, 저절로 묵묵히 고개를 끄덕일 것이다. 중생의 경계는 차별되어 같지 않고, 보는 바도 서로 다르므로, 서로 얻는 것과 잃는 것이 있다. 다만 전생부터 영골(靈骨)이 있어, 법에 속박되지도 않고 법에서 벗어남을 구하지도 않으며, 경교와 옛 덕인의 입도 인연에서, 방편을 버리고 스스로 증입한다면, 또한 억지로 맞추고 배열하기를 기다리지 않고, 저절로 달을 보면 손가락을 잊게 된다. 옛날 약산화상이 처음 발심하여 선지식을 구할 때, 남악의 석두화상에게 이르러, 곧 물었다. “삼승 십이분교는, 제가 대략 또한 연구해 왔고 들어 왔습니다. 남방에 사람의 마음을 곧바로 가리켜 성품을 보아 부처가 되게 하는 법이 있다고 들었으나, 실로 아직 밝히지 못했습니다. 스님께서 가르쳐 주시기를 청합니다.” 석두가 말했다. “이래도 안 되고, 이렇지 않아도 안 되며, 이렇고 이렇지 않은 것이 모두 안 된다.” 약산은 듣고도 알아듣지 못하여, 한참 동안 말이 없었다. 석두가 말했다. “알겠는가?” 약산이 말했다. “모르겠습니다.” 석두가 말했다. “아마 그대의 인연이 이곳에 있지 않은 듯하다. 강서로 가서 마대사에게 물어보라.” 약산은 가르침을 따라 곧장 강서로 가 마조를 뵙고, 석두에게 물었던 화두를 가지고, 전과 같이 물었다. 마조가 말했다. “나는 때로 그에게 눈썹을 치켜뜨고 눈을 깜박이게 하며, 때로는 그에게 눈썹을 치켜뜨고 눈을 깜박이지 못하게 하고, 때로는 그에게 눈썹을 치켜뜨고 눈을 깜박이게 하는 것이 옳고, 때로는 그에게 눈썹을 치켜뜨고 눈을 깜박이게 하는 것이 옳지 않다.” 약산은 마조의 말을 듣고, 곧 금강심 가운데를 얻었다. 다시 기특하고 현묘한 것으로 통할 소식이 없었고, 다만 예배했을 뿐이다. 마조는 그가 이미 증입했음을 알고, 또 따로 어떤 도리를 전수하지 않았다. 다만 그에게 말했다. “그대는 무엇을 보았기에 절하는가?” 약산 또한 마조에게 내보여 줄 도리가 없어서, 다만 말했다. “저는 석두화상에게 있을 때 철소 위의 모기와 같았습니다.” 마조 또한 말로 그를 인가하지 않았다. 어느 날 문득 약산을 보고 물었다. “그대가 요즘 본 바는 어떠한가?” 약산이 말했다. “피부가 모두 벗겨지고, 오직 하나의 진실만 있습니다.” 마조가 말했다. “그대가 얻은 것은 가히 마음의 본체와 합하고 사지에 퍼졌다고 할 만하다. 이미 그렇다면, 대오리 세 개를 가져다가, 배를 묶고, 가는 곳마다 산에 머물러라.” 약산이 말했다. “제가 또 어떤 사람이기에, 감히 산에 머문다고 말하겠습니까?” 마조가 말했다. “오래 다니면서 머물지 않는 사람은 없고, 오래 머물면서 다니지 않는 사람도 없다. 더하려 해도 더할 바가 없고, 하려 해도 할 바가 없다. 마땅히 배와 뗏목이 되어야 하니, 이곳에 오래 머물지 말라.” 이에 마조에게 작별하고 가서 산에 머물렀다. 이 또한 금강심 가운데를 얻은 효험이다. 중감 도우와 묘희는 평소 서로 알지 못했다. 소흥 병자년 겨울, 우연히 완릉(宛陵)에서 만났는데, 한 번 그의 풍채를 보고, 말을 나누기 전부터 마음으로 이미 허여하였다. 일찍이 그의 집에 들렀다가, 마침내 그가 속마음을 다 털어놓는 대접을 받았고, 그로 인해 그에게 물어보니, 스스로 ‘중(中)’이라는 한 글자의 법문에 향하는 바가 있다고 말했다. 그 뒤로 만날 때마다 대화하면서, 한마디도 세간의 일에 미친 적이 없었다. 옛사람이 강을 사이에 두고도 서로 가로질러 달려가던 시절이 또한 있었다. 정사를 다스릴 때 가혹하지도 세세히 들추지도 않았으나, 간사하고 좀먹는 자들이 그 때문에 간담이 떨어졌다. 이 또한 ‘중’자 법문을 증득한 효험이다. 헤어진 뒤 꼭 아홉 달이 되었는데, 문득 전담한 사람을 보내 이 두루마리를 가지고 도호를 구해 왔다. 그리하여 무진 장공의 말을 생각해 보니, 중감이 들어간 문호와 자못 대략 서로 비슷하였다. 그러므로 나도 모르게 앞의 갈등을 끌어왔고, 이어 그를 위해 도호를 세워, ‘중증거사(中證居士)’라 하였다. ‘중증’의 뜻은 우리 불교에서는 ‘금강심’이라고 한다. 마음이 중(中)에 이른 것을 충(忠)이라 하고, 중은 일정한 방위가 없으므로 행하는 일에서 드러난다. 그렇게 하여 남을 이롭게 하고 자신도 이롭게 하면, 세간과 출세간에서, 조금도 남는 한이 없게 된다. 중증은 치우치지 않고, 위아래가 서로 응한다. 마치 전단향나무를 쪼개면 조각조각이 다른 나무가 아닌 것과 같다. 남들처럼 말로는 물을 담아도 새지 않을 만큼 빈틈없지만 일을 행할 때에는 손발이 모두 드러나는 것과는 같지 않다. 이와 같은 무리들이, ‘중’자 법문에 들어가고자 한다면, 몽둥이를 휘둘러 달을 치려는 것과 매우 비슷하니, 또한 어렵지 않겠는가. 중증거사는 힘쓸지어다. 묘희가 다른 날 홀연히 그대 앞에 부딪쳐 오면 그때 서로 만나자. 다시 만약 [2] 이 ‘중’ 한 글자를 지켜 붙들고 있다면, 곧 중(中)에 맞지 않을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[구두·어의 불확실] 원문 `言空者無假為中無不空`은 통상 천태 삼관의 상즉 구조로 읽었으나 자구에 이문 가능성이 있다.</w:t>
      </w:r>
    </w:p>
    <w:p>
      <w:pPr>
        <w:spacing w:line="276" w:lineRule="auto" w:after="30"/>
        <w:ind w:left="255" w:hanging="170"/>
      </w:pPr>
      <w:r>
        <w:rPr>
          <w:rFonts w:ascii="Noto Serif CJK KR" w:hAnsi="Noto Serif CJK KR" w:eastAsia="Noto Serif CJK KR"/>
          <w:sz w:val="16"/>
        </w:rPr>
        <w:t>• [판독 불확실] 원문 `妍窮`은 문맥상 `研窮`의 이형·오자 가능성이 있으나 원문을 보존하였다.</w:t>
      </w:r>
    </w:p>
    <w:p>
      <w:pPr>
        <w:spacing w:line="276" w:lineRule="auto" w:after="30"/>
        <w:ind w:left="255" w:hanging="170"/>
      </w:pPr>
      <w:r>
        <w:rPr>
          <w:rFonts w:ascii="Noto Serif CJK KR" w:hAnsi="Noto Serif CJK KR" w:eastAsia="Noto Serif CJK KR"/>
          <w:sz w:val="16"/>
        </w:rPr>
        <w:t>• [어의 불확실] `隔江橫趨`는 서로 뜻이 통하여 거리를 문제 삼지 않는다는 맥락으로 직역하였다.</w:t>
      </w:r>
    </w:p>
    <w:p>
      <w:pPr>
        <w:spacing w:line="276" w:lineRule="auto" w:after="30"/>
        <w:ind w:left="255" w:hanging="170"/>
      </w:pPr>
      <w:r>
        <w:rPr>
          <w:rFonts w:ascii="Noto Serif CJK KR" w:hAnsi="Noto Serif CJK KR" w:eastAsia="Noto Serif CJK KR"/>
          <w:sz w:val="16"/>
        </w:rPr>
        <w:t>• [구두·어의 불확실] 원문 `心至中曰忠中無定方見於行事`는 `心至中曰忠 / 中無定方 / 見於行事`로 끊어 번역하였다.</w:t>
      </w:r>
    </w:p>
    <w:p>
      <w:pPr>
        <w:spacing w:line="276" w:lineRule="auto" w:after="30"/>
        <w:ind w:left="255" w:hanging="170"/>
      </w:pPr>
      <w:r>
        <w:rPr>
          <w:rFonts w:ascii="Noto Serif CJK KR" w:hAnsi="Noto Serif CJK KR" w:eastAsia="Noto Serif CJK KR"/>
          <w:sz w:val="16"/>
        </w:rPr>
        <w:t>• [구두 불확실] `妙喜異日忽地撞到面前那時相見`의 화자·목적어 관계는 압축되어 있어 문맥에 따라 다르게 읽힐 수 있다.</w:t>
      </w:r>
    </w:p>
    <w:p>
      <w:pPr>
        <w:spacing w:line="276" w:lineRule="auto" w:after="30"/>
        <w:ind w:left="255" w:hanging="170"/>
      </w:pPr>
      <w:r>
        <w:rPr>
          <w:rFonts w:ascii="Noto Serif CJK KR" w:hAnsi="Noto Serif CJK KR" w:eastAsia="Noto Serif CJK KR"/>
          <w:sz w:val="16"/>
        </w:rPr>
        <w:t>• [편집표지] `[2]`를 원문대로 보존하였다.</w:t>
      </w:r>
    </w:p>
    <w:p>
      <w:pPr>
        <w:pStyle w:val="Heading2"/>
      </w:pPr>
      <w:r>
        <w:rPr>
          <w:rFonts w:ascii="Noto Serif CJK KR" w:hAnsi="Noto Serif CJK KR" w:eastAsia="Noto Serif CJK KR"/>
          <w:b/>
          <w:sz w:val="23"/>
        </w:rPr>
        <w:t>示徐提刑(敦立)</w:t>
      </w:r>
    </w:p>
    <w:p>
      <w:pPr>
        <w:spacing w:after="120"/>
        <w:keepNext/>
      </w:pPr>
      <w:r>
        <w:rPr>
          <w:rFonts w:ascii="Noto Serif CJK KR" w:hAnsi="Noto Serif CJK KR" w:eastAsia="Noto Serif CJK KR"/>
          <w:b/>
          <w:sz w:val="20"/>
        </w:rPr>
        <w:t>서제형(徐提刑) 돈립(敦立)에게 보이다.</w:t>
      </w:r>
    </w:p>
    <w:p>
      <w:pPr>
        <w:spacing w:before="160" w:after="40"/>
        <w:keepNext/>
      </w:pPr>
      <w:r>
        <w:rPr>
          <w:rFonts w:ascii="Noto Serif CJK KR" w:hAnsi="Noto Serif CJK KR" w:eastAsia="Noto Serif CJK KR"/>
          <w:b/>
          <w:sz w:val="19"/>
        </w:rPr>
        <w:t>[0907c13]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士大夫。多以有所得心。求無所得法。何謂有所得心。聰明靈利思量計較者是。何謂無所得法。思量不行計較不到。聰明靈利無處安著者是。不見釋迦老子在法華會上。舍利弗殷勤三請。直得無啟口處。然後盡力道得箇是法非思量分別之所能解。此是釋迦老子初悟此事。開方便門示真實相之椎輪也。昔雪峯真覺禪師。為此事之切。三度到投子。九度上洞山。因緣不相契。後聞德山周金剛王化。遂造其室。一日問德山。從上宗風以何法示人。德山云。我宗無語句。亦無一法與人。後又問從上宗乘中事。學人還有分也無。德山拈拄杖便打云。道甚麼。雪峯於棒下。方打破漆桶。以是觀之。思量計較聰明靈利。於此箇門中一點也用不著。古德有言。般若如大火聚。近之則燎却面門。擬議尋思便落意識。永嘉云。損法財滅功德。莫不由茲心意識。故知心意識非獨障道。亦使得人七顛八倒作諸不善。既有究竟此道之心。須有決定之志。不到大休大歇大解脫處。誓畢此生不退不墮。佛法無多子。久長難得。人世間塵勞中事無盡無窮。撥置了一重又一重來。如連環如鉤鎖相續不斷。志意下劣者。往往甘心與伊作侶伴。不覺不知被伊牽挽將去。除是當人夙有願力方肯退步思量。永嘉又云。無明實性即佛性。幻化空身即法身。法身覺了無一物。本源自性天真佛。若如是思量。驀然向思量不及處見得。無一物底法身。即是當人出生死處。前所云無所得法。不可以有所得心求。便是[＊]這箇道理也。士大夫一生在思量計較中作活計。纔聞善知識說無所得法。便心裏疑惑。怕落空去。妙喜每見如此說者。即問他。只[＊]這怕落空者。還空也無。十箇有五雙。分疎不下。蓋平時只以思量卜度為窟宅。乍聞說著不得思量底話。便茫然無討巴鼻處。殊不知。只這無討巴鼻處。便是自家放身命底時節也。敦立道友靖康中在夷門相會。是時春秋鼎盛。便知有此段大事因緣。可以脫離生死。與乃兄敦濟。時來扣問圜悟先師。但妙年身心未能純一專志理會箇事。別來忽地過了三十餘年。紹興己卯秋。予因到育王經由越上。時敦立提總憲綱始獲再會。握手劇談。坐間只以此一段因緣為未了。更不及世間塵勞之事。非百劫千生曾承事真善知識種得般若種子在藏識中。則不能如是把得定作得主宰信得諦當不退初心。真火中蓮華也。但以博極群書。於九經十七史內。入得太深。聰明太過。理路太多。定力太少。被日用應緣處牽挽將去。故於脚跟下不能得啐地折曝地斷耳。若時時正念現前。怕生死之心不變。則日月浸久。生處自熟。熟處自生矣。且那箇是熟處。聰明靈利思量計較底是。那箇是生處。菩提涅槃真如佛性。絕思惟分別。摶量卜度不到。無爾用心安排底是。驀然時節到來。或於古人入道因緣上。或因看經教時。或於日用應緣。若善若不善。若身心散亂。若逆順境界現前。若暫得心意識寧靜時。忽地蹋翻關棙子。不是差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사대부들은, 대개 얻을 바가 있는 마음으로, 얻을 바가 없는 법을 구한다. 무엇을 ‘얻을 바가 있는 마음’이라 하는가. 총명하고 영리하여 생각하고 헤아리는 것이 이것이다. 무엇을 ‘얻을 바가 없는 법’이라 하는가. 생각이 행해지지 않고 헤아림이 미치지 않으며, 총명과 영리함을 둘 곳이 없는 것이 이것이다. 석가 노인이 법화회상에서, 사리불이 정성스럽게 세 번 청하자, 말문을 열 곳이 전혀 없게 된 뒤에야, 힘을 다해 “이 법은 사량분별로 이해할 수 있는 것이 아니다.”라고 말했던 것을 보지 못했는가. 이것이 석가 노인이 처음 이 일을 깨닫고, 방편의 문을 열어 진실한 모습을 보인 첫 수레바퀴였다. 옛날 설봉 진각선사는, 이 일을 절실히 여겨, 세 번 투자에 이르고, 아홉 번 동산에 올랐으나, 인연이 서로 계합하지 않았다. 뒤에 덕산 주금강의 교화가 성대하다는 말을 듣고, 마침내 그의 방에 나아갔다. 어느 날 덕산에게 물었다. “예로부터 내려온 종풍은 어떤 법으로 사람에게 보입니까?” 덕산이 말했다. “우리 종에는 말과 글귀가 없고, 또한 사람에게 줄 한 법도 없다.” 뒤에 또 “예로부터의 종승 가운데 이 일에, 학인에게도 몫이 있습니까?”라고 물었다. 덕산은 주장자를 집어 곧장 때리며 말했다. “무슨 말을 하는가?” 설봉은 그 주장자 아래에서, 비로소 칠통을 깨뜨렸다. 이로써 살펴보면, 사량하고 헤아리는 총명과 영리함은, 이 문중에서는 조금도 쓸 수 없다. 고덕이 말하였다. “반야는 큰 불무더기와 같아서, 가까이 가면 곧 얼굴을 태워 버린다.” 헤아리고 찾아 생각하면 곧 의식에 떨어진다. 영가가 말하였다. “법재를 손상하고 공덕을 없애는 것은, 모두 이 심·의·식에서 말미암지 않는 것이 없다.” 그러므로 심·의·식은 도를 장애할 뿐만 아니라, 사람을 칠전팔도하게 하여 온갖 불선을 짓게 한다는 것을 알아야 한다. 이미 이 도를 끝까지 궁구하려는 마음이 있다면, 반드시 결정된 뜻이 있어야 한다. 큰 휴식·큰 해탈의 경지에 이르지 못하면, 이 생을 마칠 때까지 결코 물러나거나 떨어지지 않겠다고 맹세해야 한다. 불법은 많은 것이 아니나, 오래도록 지속하기가 어렵다. 인간 세상의 진로 속 일은 끝도 없고 다함도 없어서, 하나를 제쳐 놓으면 또 하나가 오고, 고리와 갈고리처럼 이어져 끊이지 않는다. 뜻이 약한 자들은, 흔히 기꺼이 그것들과 벗이 되어, 깨닫지도 알지도 못한 채 그것들에게 끌려가 버린다. 당사자에게 전생부터의 원력이 있어 물러서서 생각해 보려 하지 않는 한 그렇다. 영가는 또 말하였다. “무명의 참된 성품이 곧 불성이요, 환화와 같은 빈 몸이 곧 법신이다. 법신을 깨닫고 나면 한 물건도 없고, 본원 자성이 천진불이다.” 이와 같이 생각하다가, 갑자기 생각이 미치지 못하는 곳에서 보아 얻는다면, 한 물건도 없는 그 법신이, 곧 당사자가 생사를 벗어나는 곳이다. 앞에서 말한 ‘얻을 바 없는 법’은, 얻을 바가 있는 마음으로 구할 수 없다는 것이, 바로 [＊] 이 이치이다. 사대부는 한평생 사량하고 헤아리는 가운데서 살림살이를 한다. 그러다가 선지식이 ‘얻을 바 없는 법’을 말하는 것을 들으면, 곧 마음속으로 의심하여, 공(空)에 떨어질까 두려워한다. 묘희는 이처럼 말하는 사람을 볼 때마다, 곧 그에게 묻는다. “바로 [＊] 이 ‘공에 떨어질까 두려워하는 것’은, 그것도 공한가, 아닌가?” 열 사람 중 다섯 쌍은, 분명하게 설명하지 못한다. 평소 오직 사량과 헤아림을 굴택으로 삼았기 때문에, 갑자기 ‘생각해서는 안 된다’는 말을 들으면, 망연하여 실마리를 찾을 곳이 없게 된다. 그러나 알지 못한다. 바로 이 ‘실마리를 찾을 곳이 없는 자리’가, 자기 몸과 목숨을 내맡길 바로 그 시절인 줄을. 돈립 도우는 정강 연간에 이문에서 나와 만났는데, 그때는 한창 젊은 나이였다. 그때부터 이 한 단락의 대사인연이, 생사를 벗어나게 할 수 있음을 알았고, 그의 형 돈제(敦濟)와 함께, 때때로 원오 선사에게 와서 물었다. 다만 젊은 나이라 몸과 마음이 아직 순일하여 오로지 이 일만 궁구할 수는 없었다. 헤어진 뒤 홀연히 삼십여 년이 흘렀다. 소흥 기묘년 가을, 내가 육왕산으로 가다가 월주를 지나면서, 당시 헌강을 총괄하던 돈립과 비로소 다시 만나게 되었다. 손을 잡고 마음껏 이야기했는데, 앉아 있는 동안 오직 이 한 단락의 인연을 아직 끝내지 못한 일로 삼았을 뿐, 세간의 진로에 관한 일은 전혀 언급하지 않았다. 백겁 천생 동안 참된 선지식을 섬겨 반야의 종자를 장식 가운데 심어 두지 않았다면, 이처럼 확고히 붙잡고 주재하며 참되게 믿어 초심에서 물러나지 못했을 것이다. 참으로 불 속의 연꽃이다. 다만 여러 책을 널리 꿰뚫었고, 구경(九經)과 십칠사(十七史)에, 너무 깊이 들어갔으며, 총명함이 지나치고, 이치의 길이 너무 많으며, 정력(定力)은 너무 적어서, 일상에서 인연에 응하는 곳에 끌려가므로, 자기 발꿈치 아래에서 ‘쾅 하고 부러지고 툭 하고 끊어지는’ 데 이르지 못할 뿐이다. 만약 때때로 바른 생각이 현전하고, 생사를 두려워하는 마음이 변하지 않는다면, 세월이 오래 쌓일수록, 낯선 곳은 저절로 익숙해지고, 익숙한 곳은 저절로 낯설어질 것이다. 그렇다면 무엇이 익숙한 곳인가. 총명하고 영리하여 사량하고 헤아리는 것이 그것이다. 무엇이 낯선 곳인가. 보리·열반·진여·불성이며, 사유분별이 끊어지고, 헤아림과 점침이 미치지 못하며, 그대가 마음을 써서 안배할 수 없는 곳이 그것이다. 홀연히 시절인연이 도래하면, 혹은 옛사람의 입도 인연에서, 혹은 경교를 보다가, 혹은 일상에서 인연에 응하는 중에, 선하거나 불선하거나, 몸과 마음이 산란할 때나, 역경이나 순경이 눈앞에 나타날 때나, 혹은 잠시 심·의·식이 고요해졌을 때, 갑자기 관문의 빗장을 뒤엎어 버리는 일이, 그릇된 일이 아니다.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line="276" w:lineRule="auto" w:after="30"/>
        <w:ind w:left="255" w:hanging="170"/>
      </w:pPr>
      <w:r>
        <w:rPr>
          <w:rFonts w:ascii="Noto Serif CJK KR" w:hAnsi="Noto Serif CJK KR" w:eastAsia="Noto Serif CJK KR"/>
          <w:sz w:val="16"/>
        </w:rPr>
        <w:t>• [어의 주의] `啐地折曝地斷`은 선문 특유의 의성적 표현으로, 단번에 끊어지는 깨달음의 계기를 가리키는 것으로 보아 옮겼다.</w:t>
      </w:r>
    </w:p>
    <w:p>
      <w:pPr>
        <w:pStyle w:val="Heading2"/>
      </w:pPr>
      <w:r>
        <w:rPr>
          <w:rFonts w:ascii="Noto Serif CJK KR" w:hAnsi="Noto Serif CJK KR" w:eastAsia="Noto Serif CJK KR"/>
          <w:b/>
          <w:sz w:val="23"/>
        </w:rPr>
        <w:t>示陳機宜(明仲)</w:t>
      </w:r>
    </w:p>
    <w:p>
      <w:pPr>
        <w:spacing w:after="120"/>
        <w:keepNext/>
      </w:pPr>
      <w:r>
        <w:rPr>
          <w:rFonts w:ascii="Noto Serif CJK KR" w:hAnsi="Noto Serif CJK KR" w:eastAsia="Noto Serif CJK KR"/>
          <w:b/>
          <w:sz w:val="20"/>
        </w:rPr>
        <w:t>진기의(陳機宜) 명중(明仲)에게 보이다.</w:t>
      </w:r>
    </w:p>
    <w:p>
      <w:pPr>
        <w:spacing w:before="160" w:after="40"/>
        <w:keepNext/>
      </w:pPr>
      <w:r>
        <w:rPr>
          <w:rFonts w:ascii="Noto Serif CJK KR" w:hAnsi="Noto Serif CJK KR" w:eastAsia="Noto Serif CJK KR"/>
          <w:b/>
          <w:sz w:val="19"/>
        </w:rPr>
        <w:t>[0908b15]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說一切法。為度一切心。我無一切心。何用一切法。法本無法。心亦無心。心法兩空。是真實相。而今學道之士。多怕落空。作如是解者。錯認方便。執病為藥。深可憐愍。故龐居士有言。汝勿嫌落空。落空亦不惡。又云。但願空諸所有。切勿實諸所無。若覷得[＊]這一句子。破無邊惡業無明當下瓦解氷銷。如來所說一大藏教。亦注解[＊]這一句子不出。當人若具決定信知。得有如是大解脫法。只在知得處。撥轉上頭關棙子。則龐公一句與佛說一大藏教。無異無別。無前無後。無古無今。無少師剩。亦不見有一切法。亦不見有一切心。十方世界空蕩蕩地。亦莫作空蕩蕩地見。若作是見。則便有說空者。便有聞說空者。便有一切法可聽。便有一切心可證。既可聽可證。則內有能證之心。外有所證之法。此病不除。教中謂之以我說法。亦謂之謗佛法僧。又教中云。若取法相即著我人眾生壽者。若取非法相即著我人眾生壽者。前所云內有能證之心。外有所證之法。便是[＊]這箇道理也。佛弟子陳惇。知身是妄知法是幻。於幻妄中能看箇趙州狗子無佛性話。忽然洗面摸著鼻孔。有書來呈見解。試手說禪。如虎生三日氣已食牛。其間通消息處。雖似吉撩棒打地。有著處則入地數寸。不著處則全無巴鼻。然大體基本已正。而大法未明。亦初心入道之常病耳。苟能知是般事。撥向一邊。却把諸佛諸祖要妙門。一時塞斷。向威音那畔。討箇生涯處。方於法得自在矣。釋迦老子云。若但讚佛乘。眾生沒在苦。信知如是事。以我所證擴而充之。然後不被法縛。不求法脫。恁麼也得。不恁麼也得。恁麼不恁麼總得。凡有言句凡所受用。如壯士展臂不借他力。箭既離弦無返回勢。非是彊為。法如是故。得如此了。始可言無善無惡無佛無眾生等事。而今大法未明。若便說恁麼話。恐墮在永嘉所謂豁達空撥因果莽莽蕩蕩招殃禍中。不可不知也。但得本莫愁末。久久淹浸得熟。不愁不成一片。勉之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“부처는 일체법을 설하여, 일체의 마음을 제도한다. 내게 일체의 마음이 없다면, 일체법을 어디에 쓰겠는가.” 법은 본래 법이 없고, 마음도 또한 마음이 없다. 마음과 법이 둘 다 공한 것이, 진실한 모습이다. 그런데 지금 도를 배우는 이들은, 대개 공에 떨어질까 두려워한다. 이처럼 이해하는 자들은, 방편을 잘못 알아, 병을 붙들어 약으로 삼는 것이니, 매우 가엾다. 그러므로 방거사가 말하였다. “그대는 공에 떨어짐을 싫어하지 말라. 공에 떨어지는 것도 나쁘지 않다.” 또 말하였다. “다만 있는 모든 것을 비우기를 원할 뿐, 결코 없는 것을 실재한다고 만들지 말라.” 만약 [＊] 이 한 구절을 꿰뚫어 본다면, 끝없는 악업과 무명이 그 자리에서 기와가 깨지고 얼음이 녹듯 사라질 것이다. 여래가 설한 한 대장교도, 또한 [＊] 이 한 구절을 주해한 것을 벗어나지 않는다. 당사자가 결정된 믿음과 앎을 갖추고, 이와 같은 큰 해탈법이 있음을 확실히 알게 되면, 다만 그 알아 얻은 자리에서, 윗머리의 관문 빗장을 돌려 버리면 된다. 그러면 방공의 한 구절과 부처가 설한 한 대장교가, 다르지도 않고 구별되지도 않으며, 앞도 뒤도 없고, 옛날도 지금도 없으며, 조금도 덜하거나 남는 것이 없다. 또한 일체법이 있음을 보지 않고, 또한 일체의 마음이 있음을 보지 않는다. 시방세계가 텅 비고 탁 트이지만, 또한 ‘텅 비고 탁 트였다’는 견해를 짓지 말아야 한다. 만약 그런 견해를 짓는다면, 곧 ‘공을 말하는 자’가 있게 되고, 곧 ‘공을 말함을 듣는 자’가 있게 되며, 곧 일체법을 들을 수 있게 되고, 곧 일체의 마음을 증득할 수 있게 된다. 이미 들을 수도 있고 증득할 수도 있다면, 안에는 능히 증득하는 마음이 있고, 밖에는 증득되는 법이 있게 된다. 이 병을 제거하지 못하면, 교중에서는 이를 ‘나[我]로써 법을 설한다’고 하고, 또한 ‘불·법·승을 비방한다’고 한다. 또 교중에서는 말한다. “법상(法相)을 취하면 곧 아·인·중생·수자에 집착하고, 비법상(非法相)을 취하여도 곧 아·인·중생·수자에 집착한다.” 앞에서 말한 ‘안에는 능히 증득하는 마음이 있고, 밖에는 증득되는 법이 있다’는 것이, 바로 [＊] 이 이치이다. 불제자 진돈(陳惇)은, 몸이 허망함을 알고 법이 환과 같음을 알아, 환망 가운데서도 조주의 ‘개에게 불성이 없다’는 화두를 볼 줄 알았다. 그러다가 홀연히 세수하다가 코를 만져 알게 되었고, 편지를 보내 자신의 견해를 드러냈으며, 처음으로 선을 말해 보았다. 마치 호랑이가 난 지 사흘 만에 기세가 이미 소를 잡아먹는 것과 같았다. 그 가운데 소식이 통한 곳은, 비록 ‘길료(吉撩)가 몽둥이로 땅을 치는 것’과 비슷해서, 맞는 곳은 땅속으로 몇 치나 들어가고, 맞지 않는 곳은 전혀 실마리가 없었다. 그러나 대체적인 기본은 이미 바르고, 큰 법만 아직 밝아지지 않은 것이니, 또한 처음 도에 들어온 사람에게 흔한 병일 뿐이다. 만약 이것이 이런 일임을 알 수 있다면, 그것을 한쪽에 제쳐 두고, 모든 부처와 조사의 요묘한 문을, 한꺼번에 막아 끊어 버린 뒤, 위음왕불 저편에서, 하나의 살림살이할 곳을 찾아야, 비로소 법에 자재할 수 있다. 석가 노인이 말하였다. “다만 불승만을 찬탄한다면, 중생은 고통 속에 빠진다.” 이와 같은 일임을 참으로 알아, 내가 증득한 바를 넓혀 충만하게 한 뒤에야, 법에 얽매이지 않고, 법에서 벗어나려 하지도 않게 된다. 이렇게 해도 되고, 이렇게 하지 않아도 되며, 이렇게 하든 이렇게 하지 않든 모두 된다. 무릇 말과 글귀가 있고, 무릇 쓰임을 받는 모든 것이, 장사가 팔을 펴는 것처럼 다른 힘을 빌리지 않는다. 화살이 이미 시위를 떠나면 되돌아올 기세가 없는 것과 같다. 억지로 하는 것이 아니라, 법이 본래 그러하기 때문이다. 이와 같이 자재함을 얻은 뒤에야, 비로소 ‘선도 없고 악도 없으며 부처도 없고 중생도 없다’는 등의 말을 할 수 있다. 그런데 지금 큰 법이 아직 밝지 않은데, 곧바로 이런 말을 한다면, 영가가 말한 “활달공으로 인과를 부정하여 망망탕탕하게 재앙을 부른다”는 데 떨어질까 두렵다. 알지 않으면 안 된다. 다만 근본을 얻으면 말단은 걱정하지 말라. 오래도록 젖어 익숙해지면, 한 덩어리가 되지 않을까 걱정할 필요가 없다. 힘쓰고 또 힘쓸지어다.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line="276" w:lineRule="auto" w:after="30"/>
        <w:ind w:left="255" w:hanging="170"/>
      </w:pPr>
      <w:r>
        <w:rPr>
          <w:rFonts w:ascii="Noto Serif CJK KR" w:hAnsi="Noto Serif CJK KR" w:eastAsia="Noto Serif CJK KR"/>
          <w:sz w:val="16"/>
        </w:rPr>
        <w:t>• [판독·어의 주의] `無少師剩`은 문맥상 ‘조금도 부족하거나 남음이 없음’으로 옮겼으나 `師`의 판독·어의는 불안정하다.</w:t>
      </w:r>
    </w:p>
    <w:p>
      <w:pPr>
        <w:spacing w:line="276" w:lineRule="auto" w:after="30"/>
        <w:ind w:left="255" w:hanging="170"/>
      </w:pPr>
      <w:r>
        <w:rPr>
          <w:rFonts w:ascii="Noto Serif CJK KR" w:hAnsi="Noto Serif CJK KR" w:eastAsia="Noto Serif CJK KR"/>
          <w:sz w:val="16"/>
        </w:rPr>
        <w:t>• [어의 불확실] `吉撩棒打地`는 선문 관용 표현으로 보이나 정확한 전거·어의가 불분명하여 원문음을 살려 옮겼다.</w:t>
      </w:r>
    </w:p>
    <w:p>
      <w:pPr>
        <w:pStyle w:val="Heading2"/>
      </w:pPr>
      <w:r>
        <w:rPr>
          <w:rFonts w:ascii="Noto Serif CJK KR" w:hAnsi="Noto Serif CJK KR" w:eastAsia="Noto Serif CJK KR"/>
          <w:b/>
          <w:sz w:val="23"/>
        </w:rPr>
        <w:t>示空相道人[1](黃通判宅)</w:t>
      </w:r>
    </w:p>
    <w:p>
      <w:pPr>
        <w:spacing w:after="120"/>
        <w:keepNext/>
      </w:pPr>
      <w:r>
        <w:rPr>
          <w:rFonts w:ascii="Noto Serif CJK KR" w:hAnsi="Noto Serif CJK KR" w:eastAsia="Noto Serif CJK KR"/>
          <w:b/>
          <w:sz w:val="20"/>
        </w:rPr>
        <w:t>공상도인(空相道人)[1](황통판 댁)에게 보이다.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[편집표지] 제목의 `[1]`을 원문대로 보존하였다.</w:t>
      </w:r>
    </w:p>
    <w:p>
      <w:pPr>
        <w:spacing w:before="160" w:after="40"/>
        <w:keepNext/>
      </w:pPr>
      <w:r>
        <w:rPr>
          <w:rFonts w:ascii="Noto Serif CJK KR" w:hAnsi="Noto Serif CJK KR" w:eastAsia="Noto Serif CJK KR"/>
          <w:b/>
          <w:sz w:val="19"/>
        </w:rPr>
        <w:t>[0908c26]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是凡夫鏡子。凡夫却是佛鏡子。凡夫迷時。生死垢染影像。全體現佛鏡子中。忽然悟時。真淨妙明不生不滅。佛影像却現凡夫鏡子中。然佛本無生滅。亦無迷悟。亦無鏡子。亦無影像可現。由凡夫有若干。故隨凡夫發明耳。而今欲除凡夫病。與佛祖無異。請打破鏡來。為爾下箇註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부처는 범부의 거울이고, 범부는 도리어 부처의 거울이다. 범부가 미혹했을 때에는, 생사의 때 묻고 물든 그림자가, 온전히 부처라는 거울 속에 나타난다. 홀연히 깨달았을 때에는, 참되고 깨끗하며 묘하고 밝고 불생불멸한, 부처의 그림자가 도리어 범부라는 거울 속에 나타난다. 그러나 부처에게는 본래 생멸도 없고, 또 미혹과 깨달음도 없으며, 또 거울도 없고, 또 나타날 그림자도 없다. 범부에게 여러 모습이 있기 때문에, 범부를 따라 밝혀 보일 뿐이다. 그런데 지금 범부의 병을 없애고, 부처와 조사와 다름이 없고자 한다면, 청컨대 거울을 깨뜨려라. 그대를 위해 주석 하나를 달아 주겠다.</w:t>
      </w:r>
    </w:p>
    <w:p>
      <w:pPr>
        <w:pStyle w:val="Heading2"/>
      </w:pPr>
      <w:r>
        <w:rPr>
          <w:rFonts w:ascii="Noto Serif CJK KR" w:hAnsi="Noto Serif CJK KR" w:eastAsia="Noto Serif CJK KR"/>
          <w:b/>
          <w:sz w:val="23"/>
        </w:rPr>
        <w:t>示方機宜(夷吾)</w:t>
      </w:r>
    </w:p>
    <w:p>
      <w:pPr>
        <w:spacing w:after="120"/>
        <w:keepNext/>
      </w:pPr>
      <w:r>
        <w:rPr>
          <w:rFonts w:ascii="Noto Serif CJK KR" w:hAnsi="Noto Serif CJK KR" w:eastAsia="Noto Serif CJK KR"/>
          <w:b/>
          <w:sz w:val="20"/>
        </w:rPr>
        <w:t>방기의(方機宜) 이오(夷吾)에게 보이다.</w:t>
      </w:r>
    </w:p>
    <w:p>
      <w:pPr>
        <w:spacing w:before="160" w:after="40"/>
        <w:keepNext/>
      </w:pPr>
      <w:r>
        <w:rPr>
          <w:rFonts w:ascii="Noto Serif CJK KR" w:hAnsi="Noto Serif CJK KR" w:eastAsia="Noto Serif CJK KR"/>
          <w:b/>
          <w:sz w:val="19"/>
        </w:rPr>
        <w:t>[0909a05]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祖師云。心地隨時說。菩提亦只寧。事理俱無礙。當生即不生。欲知此箇道理。但將平昔坐禪處得底。看經教處得底。語錄上記得底。宗師口頭言下領覽得底。一時掃向他方世界。却緩緩地子細看他。德山何故見僧入門便棒。臨濟何故見僧入門便喝。若識二大老用處。則於日用觸境逢緣處。不作世諦流布。亦不作佛法理論。既不著此二邊。須知自有一條活路。不見臨濟一日侍立德山。德山良久驀回顧云。老漢今日困。臨濟云。[＊]這老漢寐語作甚麼。德山擬拈拄杖要打。臨濟便掀倒禪床。爾看。他了事漢。等閑驀路相逢。自然各各有出身之路。後來雲峯悅禪師拈云。此二員作家。一拶一捺。略露風規。大似把手上高山。雖然如是。未免旁觀者醜。且道。誰是旁觀者。良久喝一喝。據妙喜所見。雲峯亦未免和泥合水。好與[＊]這兩箇老漢。一狀領過。一坑埋却。且道。過在甚麼處。夷吾居士夙植德本。信得此段大事因緣及。雖在塵勞中。能自省察。雖未得一刀兩段直下坐斷報化佛頭。然却自有箇信入處。如虎生三日氣已食牛。欲行千里一步為初。最初一步已進得不錯。直須擴而充之。決定知得三世諸佛敗闕處。六代祖師敗闕處。妙喜敗闕處。然後打開自己庫藏。運出自己家財。拯濟一切。豈非在家菩薩之用心哉。勉之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조사가 말하였다. “심지는 때를 따라 말하고, 보리 또한 다만 평온하며, 사와 리가 모두 걸림이 없고, 마땅히 생겨도 곧 생기지 않는다.” 이 도리를 알고자 한다면, 평소 좌선하는 곳에서 얻은 것, 경교를 보면서 얻은 것, 어록에서 기억해 둔 것, 종사의 말끝에서 알아들은 것을, 한꺼번에 다른 세계로 쓸어 버리고, 그 뒤 천천히 자세히 살펴보아라. 덕산은 어째서 승려가 문에 들어오면 곧 때렸고, 임제는 어째서 승려가 문에 들어오면 곧 할했는가. 만약 두 노대덕의 쓰임을 안다면, 일상에서 경계를 접하고 인연을 만나는 곳에서, 세속의 통상적인 이치로 여기지도 않고, 불법의 이론으로 여기지도 않을 것이다. 이미 이 두 변에 붙지 않는다면, 마땅히 스스로 한 줄기 활로가 있음을 알아야 한다. 임제가 어느 날 덕산을 모시고 서 있었는데, 덕산이 한참 있다 갑자기 돌아보며 말했다. “노승이 오늘은 피곤하구나.” 임제가 말했다. “[＊] 이 노인이 잠꼬대를 해서 무엇 하려는가?” 덕산이 주장자를 집어 때리려 하자, 임제가 곧 선상을 뒤엎어 버렸다. 그대는 보라. 일을 마친 사람들은, 무심히 길에서 서로 만나도, 자연히 각자 몸을 빼낼 길이 있다. 후에 운봉 열선사가 평창하여 말했다. “이 두 작가가, 한 번 밀고 한 번 눌러, 대략 풍규를 드러냈다. 마치 손을 잡고 높은 산에 오르는 것과 매우 비슷하다. 비록 그러하나, 곁에서 보는 자의 추함을 면하지 못했다.” 자, 말해 보라. 누가 곁에서 보는 자인가. 한참 있다가 ‘할!’ 하고 한 번 외쳤다. 묘희의 견해로 보자면, 운봉도 진흙과 물을 뒤섞는 것을 면하지 못했다. 좋다. [＊] 이 두 노인과 함께, 한 장의 죄장에 묶어 넘겨, 한 구덩이에 묻어 버려야겠다. 자, 말해 보라. 허물이 어디에 있는가. 이오거사는 전생에 덕의 근본을 심어, 이 한 단락의 대사인연을 믿을 수 있었고, 비록 진로 가운데 있으면서도, 스스로 살필 수 있다. 비록 아직 한 칼에 두 동강 내듯 곧바로 보신·화신의 부처 머리를 끊지는 못했으나, 스스로 믿고 들어간 자리가 있다. 마치 호랑이가 난 지 사흘 만에 그 기세로 소를 잡아먹는 것과 같다. 천 리를 가려면 한 걸음이 처음이다. 가장 첫걸음을 이미 잘못 없이 내디뎠으니, 곧 넓혀서 충만하게 해야 한다. 반드시 삼세 모든 부처의 허점이 어디인지 알고, 육대 조사의 허점이 어디인지 알고, 묘희의 허점이 어디인지 알아야 한다. 그런 뒤 자기 창고를 열고, 자기 집 재산을 꺼내어, 일체를 구제한다면, 어찌 재가보살의 마음 씀씀이가 아니겠는가. 힘쓰고 또 힘쓸지어다.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`菩提亦只寧`은 전승·어의가 불안정하여 ‘보리 또한 다만 평온하다’로 직역하였다.</w:t>
      </w:r>
    </w:p>
    <w:p>
      <w:pPr>
        <w:spacing w:line="276" w:lineRule="auto" w:after="30"/>
        <w:ind w:left="255" w:hanging="170"/>
      </w:pPr>
      <w:r>
        <w:rPr>
          <w:rFonts w:ascii="Noto Serif CJK KR" w:hAnsi="Noto Serif CJK KR" w:eastAsia="Noto Serif CJK KR"/>
          <w:sz w:val="16"/>
        </w:rPr>
        <w:t>• [편집표지] `[＊]`를 원문대로 보존하였다.</w:t>
      </w:r>
    </w:p>
    <w:p>
      <w:pPr>
        <w:pStyle w:val="Heading2"/>
      </w:pPr>
      <w:r>
        <w:rPr>
          <w:rFonts w:ascii="Noto Serif CJK KR" w:hAnsi="Noto Serif CJK KR" w:eastAsia="Noto Serif CJK KR"/>
          <w:b/>
          <w:sz w:val="23"/>
        </w:rPr>
        <w:t>示妙圓道人[1](李知省宅)</w:t>
      </w:r>
    </w:p>
    <w:p>
      <w:pPr>
        <w:spacing w:after="120"/>
        <w:keepNext/>
      </w:pPr>
      <w:r>
        <w:rPr>
          <w:rFonts w:ascii="Noto Serif CJK KR" w:hAnsi="Noto Serif CJK KR" w:eastAsia="Noto Serif CJK KR"/>
          <w:b/>
          <w:sz w:val="20"/>
        </w:rPr>
        <w:t>묘원도인(妙圓道人)[1](이지성 댁)에게 보이다.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[편집표지] 제목의 `[1]`을 원문대로 보존하였다.</w:t>
      </w:r>
    </w:p>
    <w:p>
      <w:pPr>
        <w:spacing w:before="160" w:after="40"/>
        <w:keepNext/>
      </w:pPr>
      <w:r>
        <w:rPr>
          <w:rFonts w:ascii="Noto Serif CJK KR" w:hAnsi="Noto Serif CJK KR" w:eastAsia="Noto Serif CJK KR"/>
          <w:b/>
          <w:sz w:val="19"/>
        </w:rPr>
        <w:t>[0909b03]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欲超生死越苦海。應當竪起精進幢。直下信得及。只[＊]這信得及處。便是超生死越苦海底消息。故釋迦老子曰。信為道元功德母。長養一切諸善法。又云。信能遠離生死苦。信能必到如來地。要識如來地麼。亦只是[＊]這信得及底。既信得及。不須起心動念求出生死。但十二時中念念不離。決定要得入手。方為勇猛之士。若半信半疑。則不相續矣。此事不論男之與女貴之與賤大之與小。平等一如。何以故。世尊在法華會上。只度得一箇女子成佛。涅槃會上亦只度得一箇廣額屠兒成佛。當知此二人成佛。亦別無功用。亦只是直下信得及。更無第二念。便坐斷報化佛頭。徑超生死。亦別無道理。妙圓道人雖是女流。立志不在成佛底女子下。又能知有此段奇特因緣。決定要出生死因。以此紙乞指示。掇筆揮汗。書此示之。仍令看箇話頭。僧問馬祖。如何是佛。祖云。即心是佛。妙圓道人日用只如此看。祝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생사를 뛰어넘고 고해를 건너고자 한다면, 마땅히 정진의 깃발을 세우고, 곧바로 믿어야 한다. 바로 [＊] 이 믿는 곳이, 곧 생사를 뛰어넘고 고해를 건너는 소식이다. 그러므로 석가 노인이 말했다. “믿음은 도의 근원이요 공덕의 어머니이며, 일체의 모든 선법을 길러낸다.” 또 말하였다. “믿음은 능히 생사의 고통을 멀리 떠나게 하고, 믿음은 반드시 여래의 경지에 이르게 한다.” 여래의 경지를 알고 싶은가. 또한 바로 [＊] 이 믿는 것일 뿐이다. 이미 믿었다면, 마음을 일으키고 생각을 움직여 생사에서 벗어나려 할 필요가 없다. 다만 열두 때 가운데 생각 생각마다 떠나지 않고, 반드시 손에 넣겠다고 결단해야, 비로소 용맹한 사람이다. 반신반의하면, 곧 이어지지 못한다. 이 일은 남자와 여자, 귀한 이와 천한 이, 큰 이와 작은 이를 논하지 않는다. 평등하여 한결같다. 어째서인가. 세존은 법화회상에서, 오직 한 여인을 제도하여 성불시켰고, 열반회상에서도 오직 광액 도아 한 사람을 제도하여 성불시켰다. 이 두 사람이 성불한 데에는, 별도의 공용이 없었고, 또한 다만 곧바로 믿었을 뿐이다. 다른 두 번째 생각이 전혀 없었기 때문에, 곧 보신·화신의 부처 머리를 끊고, 지름길로 생사를 초월한 것이다. 또 다른 도리가 없다. 묘원도인은 비록 여인의 몸이지만, 뜻을 세움이 성불한 그 여인보다 뒤지지 않고, 또한 이 한 단락의 기특한 인연이 있음을 알아, 반드시 생사를 벗어나겠다고 결단하였다. 그래서 이 종이로 지시를 구하였다. 붓을 들어 땀을 흘리며, 이 글을 써서 보여 준다. 아울러 한 화두를 보게 한다. 승려가 마조에게 물었다. “어떤 것이 부처입니까?” 마조가 말했다. “마음 그대로가 부처다.” 묘원도인은 일상에서 다만 이와 같이 보아라. 힘쓰고 또 힘쓸지어다.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line="276" w:lineRule="auto" w:after="30"/>
        <w:ind w:left="255" w:hanging="170"/>
      </w:pPr>
      <w:r>
        <w:rPr>
          <w:rFonts w:ascii="Noto Serif CJK KR" w:hAnsi="Noto Serif CJK KR" w:eastAsia="Noto Serif CJK KR"/>
          <w:sz w:val="16"/>
        </w:rPr>
        <w:t>• [어의 주의] `祝祝`은 문맥상 권면의 중첩으로 보아 ‘힘쓰고 또 힘쓸지어다’로 옮겼다.</w:t>
      </w:r>
    </w:p>
    <w:p>
      <w:pPr>
        <w:pStyle w:val="Heading2"/>
      </w:pPr>
      <w:r>
        <w:rPr>
          <w:rFonts w:ascii="Noto Serif CJK KR" w:hAnsi="Noto Serif CJK KR" w:eastAsia="Noto Serif CJK KR"/>
          <w:b/>
          <w:sz w:val="23"/>
        </w:rPr>
        <w:t>示太虛居士(鄧直殿伯壽)</w:t>
      </w:r>
    </w:p>
    <w:p>
      <w:pPr>
        <w:spacing w:after="120"/>
        <w:keepNext/>
      </w:pPr>
      <w:r>
        <w:rPr>
          <w:rFonts w:ascii="Noto Serif CJK KR" w:hAnsi="Noto Serif CJK KR" w:eastAsia="Noto Serif CJK KR"/>
          <w:b/>
          <w:sz w:val="20"/>
        </w:rPr>
        <w:t>태허거사(太虛居士) 등직전 백수(鄧直殿伯壽)에게 보이다.</w:t>
      </w:r>
    </w:p>
    <w:p>
      <w:pPr>
        <w:spacing w:before="160" w:after="40"/>
        <w:keepNext/>
      </w:pPr>
      <w:r>
        <w:rPr>
          <w:rFonts w:ascii="Noto Serif CJK KR" w:hAnsi="Noto Serif CJK KR" w:eastAsia="Noto Serif CJK KR"/>
          <w:b/>
          <w:sz w:val="19"/>
        </w:rPr>
        <w:t>[0909b23]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利根上智之士。身在富貴中。而不被富貴所折困。能於富貴中。作大饒益利樂有情。非夙願力。則不能如是信得及。既信得及。當於信得及處乘自願力隨緣應用。則自然頭頭上明物物上顯矣。昔普賢菩薩在華嚴會上。入一切諸佛毘盧遮那如來藏身三昧。普入一切佛平等性。能於法界示眾影像廣大無礙。同於虛空法界海旋。靡不隨入。出生一切諸三昧法。普能包納十方法界。三世諸佛智光明海。皆從此生。十方所有諸安立海。悉能示現。含藏一切佛力解脫諸菩薩智。能令一切國土微塵。普能容受無邊法界。成就一切佛功德海。顯示如來諸大願海。一切諸佛所有法輪。流通護持使無斷絕。如此世界中。普賢菩薩於世尊前入此三昧。如是盡法界虛空界。十方三世微細無礙廣大光明。佛眼所見佛力能到佛身所現。一切國土及此國土所有微塵。一一塵中有世界海微塵數佛剎。一一剎中有世界海微塵數諸佛。一一佛前有世界海微塵數普賢菩薩。皆亦入此一切諸佛毘盧遮那如來藏身三昧。從三昧起時。在會聽法之眾皆獲此三昧。皆得此三昧力。無不被其饒益者。太虛居士鄧伯壽。身處富貴。又與常人不同。日侍至尊。所聞所見。皆不可思議事。與普賢菩薩於如來前入毘盧遮那藏身三昧又何異哉。但恐中忘此意。十二時中不能照管微細流注。恃恩凌鑠於人。則不相當也。諸佛出世祖師西來。亦無一法可以傳授。何以故。有傳有授。是無明法。是有為法。非智慧法。非無為法。巖頭和尚有言。若以實法繫綴人。土亦難消。昔南印土。彼國之人多信福業。十四祖龍勝。特往化之。彼曰。人有福業世間第一。徒言佛性誰能覩之。龍勝曰。汝欲見佛性。先須除我慢。彼曰。佛性大小。龍勝曰。非大非小。非廣非狹。無福無報。不死不生。此乃直示心要也。彼一眾聞之皆悟正理。然悟在當人不從他得。前所云諸佛出世祖師相傳皆無實法。便是[＊]這箇道理也。佛法無多子。久長難得人。伯壽正是春秋鼎盛之時。於日用應緣處。能自警覺。回世間惡業底心。要學無上佛果菩提。非百劫千生曾承事無邊諸佛諸善知識熏習般若種智。則不能如是精進如是清淨如是自在如是正直。孜孜矻矻以此段大事因緣在念。既有是心莫管得在何時。若卒討巴鼻不著。但只看箇古人入道底話頭。僧問趙州。如何是祖師西來意。州云。庭前柏樹子。僧云。和尚莫將境示人。州云。我不將境示人。僧云。既不將境示人。却如何是祖師西來意。州只云。庭前柏樹子。其僧於言下忽然大悟。伯壽但日用行住坐臥處。奉侍至尊處。念念不間斷。時時提撕。時時舉覺。驀然向柏樹子上。心意識絕氣息。便是徹頭處也。前所云普賢菩薩於世尊前。入毘盧遮那如來藏身三昧。從三昧起。在會諸菩薩皆獲是益。願伯壽於至尊前。亦時時入是三昧。忽然從三昧起。其益與普賢菩薩無二無別。勉之不可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근기가 날카롭고 지혜가 뛰어난 사람이, 몸은 부귀 가운데 있으면서, 부귀에 꺾이거나 곤란을 당하지 않고, 부귀 가운데서, 큰 이익과 즐거움을 지어 유정을 이롭게 할 수 있다면, 전생의 원력이 아니고서는, 이와 같이 믿을 수 없다. 이미 믿을 수 있다면, 그 믿는 자리에서 자기 원력을 타고 인연을 따라 응용해야 한다. 그러면 자연히 하나하나의 일 위에서 밝고, 하나하나의 사물 위에서 드러난다. 옛날 보현보살이 화엄회상에서, ‘일체제불 비로자나 여래장신 삼매’에 들어, 일체 부처의 평등한 성품에 두루 들어갔고, 법계에서 중생의 그림자를 광대하고 걸림 없이 나타낼 수 있었으며, 허공과 법계의 바다와 함께 회전하며, 따라 들어가지 않는 곳이 없었고, 일체의 모든 삼매법을 낳았으며, 시방법계를 두루 포섭할 수 있었다. 삼세 모든 부처의 지혜광명 바다가, 모두 여기에서 생겨나고, 시방에 있는 모든 안립의 바다를, 모두 나타낼 수 있으며, 일체 부처의 힘과 해탈과 모든 보살의 지혜를 간직하고, 일체 국토의 미진 하나하나로 하여금, 끝없는 법계를 두루 받아들이게 하며, 일체 부처의 공덕 바다를 성취하고, 여래의 모든 큰 서원 바다를 드러내며, 일체 모든 부처의 법륜을, 유통하고 호지하여 끊이지 않게 하였다. 이 세계에서, 보현보살이 세존 앞에서 이 삼매에 들어간 것처럼, 법계와 허공계가 다하도록, 시방삼세의 미세하고 걸림 없으며 광대한 광명 가운데, 불안(佛眼)이 보는 곳, 불력이 이를 수 있는 곳, 불신이 나타나는 곳의, 일체 국토와 그 국토에 있는 모든 미진마다, 각각의 티끌 속에 세계해의 미진수만큼 불찰이 있고, 각각의 찰토마다 세계해의 미진수만큼 모든 부처가 있으며, 각각의 부처 앞에는 세계해의 미진수만큼 보현보살이 있어서, 모두 또한 이 ‘일체제불 비로자나 여래장신 삼매’에 들어간다. 삼매에서 나올 때에는, 회상에서 법을 듣던 대중도 모두 이 삼매를 얻고, 모두 이 삼매의 힘을 얻으며, 그 이익을 입지 않는 이가 없다. 태허거사 등백수는, 몸이 부귀에 처해 있고, 또 보통 사람들과 다르다. 날마다 지존을 모시니, 듣고 보는 것이, 모두 불가사의한 일들이다. 보현보살이 여래 앞에서 비로자나장신삼매에 들어간 것과 또한 무엇이 다르겠는가. 다만 중간에 이 뜻을 잊어, 열두 때 가운데 미세하게 흘러가는 생각을 돌보지 못하고, 은총을 믿고 남을 능멸한다면, 곧 서로 맞지 않는다. 모든 부처가 세상에 나오고 조사가 서쪽에서 온 것도, 또한 전할 한 법도 없었다. 어째서인가. 전함과 받음이 있다면, 이는 무명의 법이고, 유위의 법이며, 지혜의 법이 아니고, 무위의 법도 아니다. 암두화상이 말하였다. “실법으로 사람을 묶어 놓는다면, 흙조차 소화하기 어렵다.” 옛날 남인도에서, 그 나라 사람들은 복업을 많이 믿었다. 제14조 용승(龍勝)이, 일부러 가서 그들을 교화하였다. 그들이 말했다. “사람에게는 복업이 세간에서 제일입니다. 다만 불성을 말한다지만 누가 능히 그것을 볼 수 있습니까?” 용승이 말했다. “그대들이 불성을 보고자 한다면, 먼저 아만을 제거해야 한다.” 그들이 말했다. “불성은 큽니까, 작습니까?” 용승이 말했다. “크지도 않고 작지도 않으며, 넓지도 않고 좁지도 않으며, 복도 없고 과보도 없으며, 죽지도 않고 나지도 않는다.” 이것이 곧 마음의 요체를 곧바로 보인 것이다. 그 대중은 이 말을 듣고 모두 바른 이치를 깨달았다. 그러나 깨달음은 당사자에게 있는 것이지 남에게서 얻는 것이 아니다. 앞에서 말한 ‘모든 부처가 출세하고 조사들이 서로 전해도 모두 실법이 없다’는 것이, 바로 [＊] 이 이치이다. 불법은 많지 않으나, 오래 지속하기가 어렵다. 백수는 바로 한창 젊은 나이이니, 일상에서 인연에 응하는 곳에서, 스스로 경계하고 깨달아, 세간의 악업을 짓는 마음을 돌려, 위없는 불과보리를 배우려 한다. 백겁 천생 동안 한없는 모든 부처와 선지식을 섬기며 반야의 종지(種智)를 훈습하지 않았다면, 이처럼 정진하고, 이처럼 청정하고, 이처럼 자재하고, 이처럼 정직할 수 없다. 부지런하고 또 부지런히 이 한 단락의 대사인연을 마음에 두어라. 이미 이러한 마음이 있다면 언제 얻을지를 따지지 말라. 만약 끝내 실마리를 찾지 못한다면, 다만 옛사람이 도에 든 화두 하나를 보아라. 승려가 조주에게 물었다. “어떤 것이 조사가 서쪽에서 온 뜻입니까?” 조주가 말했다. “뜰 앞의 잣나무다.” 승려가 말했다. “화상께서는 경계를 가지고 사람에게 보이지 마십시오.” 조주가 말했다. “나는 경계를 가지고 사람에게 보이지 않는다.” 승려가 말했다. “이미 경계를 가지고 사람에게 보이지 않으신다면, 그렇다면 어떤 것이 조사가 서쪽에서 온 뜻입니까?” 조주는 다만 말했다. “뜰 앞의 잣나무다.” 그 승려는 말끝에서 홀연히 크게 깨달았다. 백수는 일상에서 행주좌와할 때, 지존을 받들어 모실 때, 생각 생각마다 끊지 말고, 때때로 들어 일으켜 살피며, 때때로 들어 깨워야 한다. 갑자기 ‘잣나무’에서, 심·의·식의 숨이 끊어지면, 곧 철저한 자리이다. 앞에서 말한 보현보살이 세존 앞에서, 비로자나 여래장신삼매에 들어갔다가, 삼매에서 나오자, 회상에 있던 모든 보살이 모두 그 이익을 얻은 것처럼, 원컨대 백수도 지존 앞에서, 때때로 이 삼매에 들어가고, 홀연히 삼매에서 나와, 그 이익이 보현보살과 둘도 아니고 다르지도 않게 되기를 바란다. 힘쓸지어다. 소홀히 하지 말라.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[구두·어의 주의] `同於虛空法界海旋`은 압축된 화엄 경문 표현으로 보아 직역하였다.</w:t>
      </w:r>
    </w:p>
    <w:p>
      <w:pPr>
        <w:spacing w:line="276" w:lineRule="auto" w:after="30"/>
        <w:ind w:left="255" w:hanging="170"/>
      </w:pPr>
      <w:r>
        <w:rPr>
          <w:rFonts w:ascii="Noto Serif CJK KR" w:hAnsi="Noto Serif CJK KR" w:eastAsia="Noto Serif CJK KR"/>
          <w:sz w:val="16"/>
        </w:rPr>
        <w:t>• [편집표지] `[＊]`를 원문대로 보존하였다.</w:t>
      </w:r>
    </w:p>
    <w:p>
      <w:pPr>
        <w:pStyle w:val="Heading2"/>
      </w:pPr>
      <w:r>
        <w:rPr>
          <w:rFonts w:ascii="Noto Serif CJK KR" w:hAnsi="Noto Serif CJK KR" w:eastAsia="Noto Serif CJK KR"/>
          <w:b/>
          <w:sz w:val="23"/>
        </w:rPr>
        <w:t>示妙明居士(李知省伯和)</w:t>
      </w:r>
    </w:p>
    <w:p>
      <w:pPr>
        <w:spacing w:after="120"/>
        <w:keepNext/>
      </w:pPr>
      <w:r>
        <w:rPr>
          <w:rFonts w:ascii="Noto Serif CJK KR" w:hAnsi="Noto Serif CJK KR" w:eastAsia="Noto Serif CJK KR"/>
          <w:b/>
          <w:sz w:val="20"/>
        </w:rPr>
        <w:t>묘명거사(妙明居士) 이지성 백화(李知省伯和)에게 보이다.</w:t>
      </w:r>
    </w:p>
    <w:p>
      <w:pPr>
        <w:spacing w:before="160" w:after="40"/>
        <w:keepNext/>
      </w:pPr>
      <w:r>
        <w:rPr>
          <w:rFonts w:ascii="Noto Serif CJK KR" w:hAnsi="Noto Serif CJK KR" w:eastAsia="Noto Serif CJK KR"/>
          <w:b/>
          <w:sz w:val="19"/>
        </w:rPr>
        <w:t>[0910a24]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道由心悟。不在言傳。近年以來學此道者。多棄本逐末。背正投邪。不肯向根脚下推窮。一味在宗師說處著到。縱說得盛水不漏。於本分事上了沒交涉。古人不得已。見學者迷頭認影。故設方便誘引之。令其自識本地風光明見本來面目而已。初無實法與人。如江西馬祖初好坐禪。後被南嶽讓和尚將甎於他坐禪處磨。馬祖從禪定起問。磨甎何為。讓曰。欲其成鏡耳。馬祖笑曰。磨甎豈得成鏡耶。讓曰。磨甎既不成鏡。坐禪豈得成佛。蓋讓和尚嘗問馬祖。坐禪何圖。馬祖以求成佛答之。教中所謂先以定動後以智拔。馬祖聞坐禪豈得成佛之語。方始著忙。遂起作禮致敬曰。如何即是。讓知其時節因緣已到。始謂之曰。譬牛駕車。車若不行。打牛即是。打車即是。又曰汝學坐禪。為學坐佛。若學坐禪。禪非坐臥。若學坐佛。佛非定相。於無住法。不應取捨。汝若坐佛。即是殺佛。若執坐相。非達其理。馬祖於言下忽然領旨。遂問。如何用心即合無相三昧。讓曰。汝學心地法門如下種子。我說法要。譬彼天澤。汝緣合故當見其道。又問。道非色相。云何能見。讓曰。心地法眼能見乎道。無相三昧亦復然矣。曰有成壞否。讓曰。若以成壞聚散而見道者非也。前所云方便誘引。此是從上宗乘中第一箇樣子。妙明居士請依此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도는 마음으로 깨닫는 것이며, 말로 전하는 데 있지 않다. 근년 이래 이 도를 배우는 자들이, 대개 근본을 버리고 말단을 좇아, 바른 것을 등지고 삿된 데로 향하며, 자기 발꿈치 아래에서 궁구하려 하지 않고, 한결같이 종사가 말한 곳에 붙어 있다. 비록 말을 물을 담아도 새지 않을 만큼 빈틈없이 해도, 본분사와는 전혀 관계가 없다. 옛사람은 부득이하여, 학자가 머리를 잃고 그림자를 자기라 여기는 것을 보고, 방편을 세워 그를 유인하여, 스스로 본지풍광을 알고 본래면목을 밝게 보게 했을 뿐이다. 처음부터 사람에게 줄 실법은 없었다. 예컨대 강서의 마조가 처음에는 좌선을 좋아했는데, 후에 남악 회양화상이 그가 좌선하는 곳에서 벽돌을 갈았다. 마조가 선정에서 일어나 물었다. “벽돌을 갈아 무엇 하십니까?” 회양이 말했다. “거울을 만들려 한다.” 마조가 웃으며 말했다. “벽돌을 갈아서 어찌 거울이 되겠습니까?” 회양이 말했다. “벽돌을 갈아 거울이 되지 않는다면, 좌선해서 어찌 부처가 되겠는가?” 회양화상은 일찍이 마조에게 물었다. “좌선하여 무엇을 도모하는가?” 마조는 “성불하려 합니다.”라고 대답했다. 교중에서 이른바 ‘먼저 선정으로 움직임을 제어하고 뒤에 지혜로 뽑아낸다’는 것이다. 마조는 “좌선해서 어찌 부처가 되겠는가”라는 말을 듣고, 비로소 다급해져, 곧 일어나 예배하고 공경하며 말했다. “어떻게 해야 합니까?” 회양은 그의 시절인연이 이미 이른 것을 알고, 비로소 말했다. “비유하면 소가 수레를 끄는 것과 같다. 수레가 가지 않을 때, 소를 때리는 것이 옳은가, 수레를 때리는 것이 옳은가?” 또 말했다. “그대가 좌선을 배우는가, 앉은 부처를 배우는가. 좌선을 배운다면, 선은 앉고 눕는 데 있지 않다. 앉은 부처를 배운다면, 부처는 정해진 형상이 아니다. 머무름 없는 법에서, 취하거나 버려서는 안 된다. 그대가 부처에 앉는다면, 곧 부처를 죽이는 것이다. 앉는 상을 붙든다면, 그 이치에 통달한 것이 아니다.” 마조는 그 말끝에서 홀연히 뜻을 깨달았다. 곧 물었다. “어떻게 마음을 써야 무상삼매에 합합니까?” 회양이 말했다. “그대가 심지법문을 배우는 것은 씨앗을 심는 것과 같고, 내가 법요를 말하는 것은, 저 하늘의 비와 같다. 그대의 인연이 맞기 때문에 마땅히 그 도를 보게 될 것이다.” 또 물었다. “도는 색상이 아닌데, 어떻게 볼 수 있습니까?” 회양이 말했다. “심지의 법안으로 도를 볼 수 있고, 무상삼매도 또한 그러하다.” 마조가 말했다. “성하고 무너짐이 있습니까?” 회양이 말했다. “성괴와 취산으로 도를 보는 자는 그릇되다.” 앞에서 말한 ‘방편으로 유인함’은, 종승 가운데 첫 번째 본보기이다. 묘명거사는 이 본보기에 의지해 참구하라.</w:t>
      </w:r>
    </w:p>
    <w:p>
      <w:pPr>
        <w:spacing w:before="160" w:after="40"/>
        <w:keepNext/>
      </w:pPr>
      <w:r>
        <w:rPr>
          <w:rFonts w:ascii="Noto Serif CJK KR" w:hAnsi="Noto Serif CJK KR" w:eastAsia="Noto Serif CJK KR"/>
          <w:b/>
          <w:sz w:val="19"/>
        </w:rPr>
        <w:t>[0910b21]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昔大珠和尚初參馬祖。祖問。從何處來。曰越州大雲寺來。祖曰。來此擬須何事。曰來求佛法。祖曰。自家寶藏不顧。拋家散走作甚麼。我[＊]這裏一物也無。求甚麼佛法。珠遂作禮問。那箇是慧海自家寶藏。祖曰。即今問我者是汝寶藏。一切具足更無欠少。使用自在何假外求。珠於言下識自本心不由知覺。後住大珠。凡有扣問。隨問而答。打開自己寶藏。運出自己家財。如盤走珠。無障無礙。曾有僧問。般若大否。珠曰。般若大。曰幾許大。曰無邊際。曰般若小否。曰般若小。曰幾許小。曰看不見。曰何處是。何處不是。爾看。他悟得自家寶藏底。還有一星兒實法傳授與人否。妙喜常常說與學此道者。若是真實見道之士。如鐘在虛。如谷應響。大扣大鳴。小扣小應。近代佛法可傷。為人師者。先以奇特玄妙。蘊在胸襟遞相沿襲。口耳傳授以為宗旨。如此之流邪毒人心。不可治療。古德謂之謗般若人。千佛出世不通懺悔。此是宗門善巧方便誘引學者底。第二箇樣子。妙明居士決定究竟。當如此樣子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옛날 대주화상이 처음 마조를 참방하자, 마조가 물었다. “어디서 왔는가?” 대주가 말했다. “월주 대운사에서 왔습니다.” 마조가 말했다. “여기에 와서 무슨 일을 하려는가?” 대주가 말했다. “불법을 구하러 왔습니다.” 마조가 말했다. “자기 집의 보배창고는 돌아보지 않고, 집을 버리고 흩어져 돌아다녀 무엇 하려는가. 내 [＊] 이곳에는 한 물건도 없는데, 무슨 불법을 구하는가?” 대주가 곧 예배하고 물었다. “어떤 것이 혜해 자신의 보배창고입니까?” 마조가 말했다. “지금 나에게 묻는 그것이 그대의 보배창고다. 일체가 갖추어져 조금도 부족함이 없고, 쓰임이 자재하니 어찌 밖에서 구할 필요가 있겠는가?” 대주는 말끝에서 앎과 지각을 거치지 않고 자기 본심을 알았다. 뒤에 대주에 머물면서, 무릇 묻는 이가 있으면 물음에 따라 답했다. 자기 보배창고를 열어, 자기 집 재산을 꺼내 쓰되, 쟁반 위에서 구슬이 구르듯, 막힘도 걸림도 없었다. 일찍이 한 승려가 물었다. “반야는 큽니까?” 대주가 말했다. “반야는 크다.” 승려가 말했다. “얼마나 큽니까?” 대주가 말했다. “끝이 없다.” 승려가 말했다. “반야는 작습니까?” 대주가 말했다. “반야는 작다.” 승려가 말했다. “얼마나 작습니까?” 대주가 말했다. “보이지 않는다.” 승려가 말했다. “어디가 그렇습니까?” 대주가 말했다. “어디인들 그렇지 않겠는가.” 그대는 보라. 자기 보배창고를 깨달은 사람이, 과연 한 점의 실법이라도 사람에게 전해 준 적이 있는가. 묘희는 늘 이 도를 배우는 사람들에게 말한다. 참으로 도를 본 사람은, 마치 종이 허공에 매달린 것과 같고, 골짜기가 메아리에 응하는 것과 같아, 크게 두드리면 크게 울리고, 작게 두드리면 작게 응한다. 근대의 불법은 가히 애석하다. 사람의 스승이 된 자들이, 먼저 기특하고 현묘한 것을, 가슴속에 쌓아 두고 서로 이어받아, 입과 귀로 전수하여 종지라고 삼는다. 이러한 무리는 삿된 독으로 사람의 마음을 해치니, 치료할 수 없다. 고덕은 이를 ‘반야를 비방하는 사람’이라 하였고, 천 부처가 세상에 나와도 참회가 통하지 않는다고 하였다. 이것이 종문에서 교묘한 방편으로 학자를 유인하는, 두 번째 본보기이다. 묘명거사가 반드시 끝까지 궁구하고자 한다면, 마땅히 이러한 본보기에 따라 참구해야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before="160" w:after="40"/>
        <w:keepNext/>
      </w:pPr>
      <w:r>
        <w:rPr>
          <w:rFonts w:ascii="Noto Serif CJK KR" w:hAnsi="Noto Serif CJK KR" w:eastAsia="Noto Serif CJK KR"/>
          <w:b/>
          <w:sz w:val="19"/>
        </w:rPr>
        <w:t>[0910c13]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既辦此心。要理會[＊]這一著子。先須立決定志。觸境逢緣。或逆或順。要把得定作得主。不受種種邪說。日用應緣時。常以無常迅速生死二字。貼在鼻孔尖頭上。又如欠了人萬百貫債無錢還得。被債主守定門戶。憂愁怕怖千思萬量。求還不可得。若常存此心。則有趣向分。若半進半退。半信半不信。不如三家村裏無智愚夫。何以故。為渠百不知百不解。却無許多惡知惡覺作障礙。一味守愚而已。古德有言。研窮至理以悟為則。近年以來多有不信悟底宗師。說悟為誑謼人。說悟為建立。說悟為把定。說悟為落在第二頭。披却師子皮。作野干鳴者。不可勝數。不具擇法眼者。往往遭此輩幻惑。不可不審而思思而察也。此是宗師指接群迷。令見月亡指底。第三箇樣子。妙明居士欲跳出生死窟。作是說者名為正說。作他說者名為邪說。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이미 이 마음을 마련하여, [＊] 이 한 수를 분명히 알고자 한다면, 먼저 반드시 결정된 뜻을 세워야 한다. 경계를 접하고 인연을 만날 때, 혹 거슬리고 혹 순하더라도, 굳게 붙들어 주재할 수 있어야 하며, 갖가지 삿된 말을 받아들이지 않아야 한다. 일상에서 인연에 응할 때, 늘 ‘무상은 신속하고 생사는 큰일이다’라는 두 말을, 콧구멍 끝에 붙여 두어라. 또 마치 남에게 만백 관의 빚을 졌으나 갚을 돈이 없는데, 채권자가 문을 지키고 서 있는 것처럼, 근심하고 두려워하며 천 번 만 번 생각해도, 갚을 길을 구할 수 없는 것과 같이 하라. 늘 이런 마음을 간직하면, 곧 나아갈 몫이 있다. 반쯤 나아가고 반쯤 물러나며, 반쯤 믿고 반쯤 믿지 않는다면, 세 집 사는 촌락의 무지한 어리석은 사람보다 못하다. 어째서인가. 그는 백 가지를 알지도 못하고 백 가지를 이해하지도 못하므로, 도리어 수많은 나쁜 앎과 나쁜 지각이 장애가 되는 일이 없고, 한결같이 어리석음을 지킬 뿐이기 때문이다. 고덕이 말하였다. “지극한 이치를 궁구함은 깨달음을 기준으로 삼는다.” 근년 이래 깨달음을 믿지 않는 종사들이 많아, 깨달음을 사람을 속이는 말이라 하고, 깨달음을 세워 만든 것이라 하며, 깨달음을 붙들어 정한 것이라 하고, 깨달음을 제이두에 떨어진 것이라 하여, 사자 가죽을 뒤집어쓰고, 여우 소리를 내는 자들이, 헤아릴 수 없이 많다. 법을 가려 보는 눈을 갖추지 못한 자들은, 흔히 이런 무리에게 미혹당한다. 세심하게 살피고 생각하고 또 살피지 않으면 안 된다. 이것이 종사가 미혹한 무리를 이끌어, 달을 보면 손가락을 잊게 하는, 세 번째 본보기이다. 묘명거사가 생사의 굴에서 뛰쳐나오고자 한다면, 이렇게 말하는 것을 바른 설이라 하고, 달리 말하는 것을 삿된 설이라 한다. 생각해 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before="160" w:after="40"/>
        <w:keepNext/>
      </w:pPr>
      <w:r>
        <w:rPr>
          <w:rFonts w:ascii="Noto Serif CJK KR" w:hAnsi="Noto Serif CJK KR" w:eastAsia="Noto Serif CJK KR"/>
          <w:b/>
          <w:sz w:val="19"/>
        </w:rPr>
        <w:t>[0911a01]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怕怖生死底。疑根拔不盡。百劫千生流浪隨業受報。頭出頭沒無休息時。苟能猛著精彩。一拔淨盡。便能不離眾生心。而見佛心。若夙有願力。遇真正善知識。善巧方便誘誨。則有甚難處。不見古德有言。江湖無礙人之心。佛祖無謾人之意。只為時人過不得。不得道江湖不礙人。佛祖言教雖不謾人。只為學此道者錯認方便。於一言一句中求玄求妙求得求失。因而透不得。不得道佛祖不謾人。如患盲之人。不見日月光。是盲者過。非日月咎。此是學此道離文字相離分別相離語言相底。第四箇樣子。妙明居士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생사를 두려워하는 마음에서, 의심의 뿌리를 완전히 뽑지 못하면, 백겁 천생 동안 떠돌며 업에 따라 과보를 받아, 머리를 내밀었다 잠겼다 하며 쉴 때가 없을 것이다. 참으로 용맹하게 정신을 차려, 한 번에 깨끗이 뽑아 버릴 수 있다면, 중생의 마음을 떠나지 않고도, 부처의 마음을 볼 수 있다. 전생의 원력이 있고, 참된 선지식을 만나, 선교방편으로 가르침을 받는다면, 무슨 어려움이 있겠는가. 고덕이 말한 것을 보지 못했는가. “강호는 사람의 마음을 막지 않고, 부처와 조사는 사람을 속일 뜻이 없다. 다만 당시 사람들이 건너지 못하는 것이지, 강호가 사람을 막는다고 말해서는 안 된다.” 부처와 조사의 언교가 비록 사람을 속이지 않지만, 이 도를 배우는 자들이 방편을 잘못 알아, 한 말 한 구절에서 현묘함과 기특함, 얻음과 잃음을 구하기 때문에, 그로 인해 꿰뚫지 못하는 것이다. 부처와 조사가 사람을 속인다고 말해서는 안 된다. 마치 눈먼 병을 앓는 사람이, 해와 달의 빛을 보지 못하는 것과 같다. 이는 눈먼 사람의 허물이지, 해와 달의 허물이 아니다. 이것이 이 도를 배우며 문자상·분별상·언어상을 떠나는, 네 번째 본보기이다. 묘명거사는 생각해 보라.</w:t>
      </w:r>
    </w:p>
    <w:p>
      <w:pPr>
        <w:spacing w:before="160" w:after="40"/>
        <w:keepNext/>
      </w:pPr>
      <w:r>
        <w:rPr>
          <w:rFonts w:ascii="Noto Serif CJK KR" w:hAnsi="Noto Serif CJK KR" w:eastAsia="Noto Serif CJK KR"/>
          <w:b/>
          <w:sz w:val="19"/>
        </w:rPr>
        <w:t>[0911a13]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疑生不知來處死不知去處底心未忘。則是生死交加。但向交加處。看箇話頭。僧問趙州和尚。狗子還有佛性也無。州云無。但將[＊]這疑生不知來處死不知去處底心。移來無字上。則交加之心不行矣。交加之心既不行。則疑生死來去底心將絕矣。但向欲絕未絕處。與之廝崖。時節因緣到來。驀然噴地一下。便了教中所謂絕心生死止心不善伐心稠林浣心垢濁者也。然心何有垢。心何有濁。謂分別善惡雜毒所鍾。亦謂之不善。亦謂之垢濁。亦謂之稠林。若真實得噴地一下。只此稠林。即是栴檀香林。只此垢濁。即是清淨解脫無作妙體。此體本來無染非使然也。分別不生虛明自照。便是[＊]這些道理。[1]此是宗師令學者捨邪歸正底。第五箇樣子。妙明居士但只依此參。久久自築著磕著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‘나도 생겨난 곳을 모르고 죽어서 갈 곳도 모른다’는 의심이 잊히지 않았다면, 곧 생사에 마음이 뒤얽혀 있는 것이다. 다만 그 뒤얽힌 곳에서, 화두 하나를 보아라. 승려가 조주화상에게 물었다. “개에게도 불성이 있습니까, 없습니까?” 조주가 말했다. “없다[無].” 다만 [＊] 이 ‘생겨난 곳을 모르고 죽어서 갈 곳도 모른다’고 의심하는 마음을, ‘무(無)’ 자 위로 옮겨 오면, 뒤얽힌 마음이 움직이지 않게 된다. 뒤얽힌 마음이 이미 움직이지 않으면, 생사의 오고 감을 의심하는 마음도 거의 끊어질 것이다. 다만 끊어지려 하나 아직 끊어지지 않은 곳에서, 그것과 맞붙어 버텨라. 시절인연이 도래하면, 갑자기 ‘퍽’ 하고 한 번 터져, 교중에서 이른바 ‘마음을 끊어 생사를 끊고, 불선을 향한 마음을 그치며, 마음의 빽빽한 숲을 베고, 마음의 때와 혼탁을 씻는다’는 것을 끝낸다. 그러나 마음에 어찌 때가 있겠으며, 마음에 어찌 혼탁이 있겠는가. 선악을 분별하는 잡독이 모인 것을 말하며, 또 이를 불선이라 하고, 또 때와 혼탁이라 하며, 또 빽빽한 숲이라 한다. 참으로 ‘퍽’ 하고 한 번 터져 얻으면, 바로 이 빽빽한 숲이, 곧 전단향 숲이고, 바로 이 때와 혼탁이, 곧 청정하고 해탈한 무작의 묘체이다. 이 체는 본래 물듦이 없으며 억지로 그렇게 된 것이 아니다. 분별이 생기지 않으면 허명(虛明)이 저절로 비추는 것이, 바로 [＊] 이 이치이다. [1] 이것이 종사가 학자로 하여금 삿됨을 버리고 바름으로 돌아가게 하는, 다섯 번째 본보기이다. 묘명거사는 다만 여기에 의지해 참구하면, 오래 지나 스스로 부딪치고 맞닥뜨리게 될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`[＊]`를 원문대로 보존하였다.</w:t>
      </w:r>
    </w:p>
    <w:p>
      <w:pPr>
        <w:spacing w:line="276" w:lineRule="auto" w:after="30"/>
        <w:ind w:left="255" w:hanging="170"/>
      </w:pPr>
      <w:r>
        <w:rPr>
          <w:rFonts w:ascii="Noto Serif CJK KR" w:hAnsi="Noto Serif CJK KR" w:eastAsia="Noto Serif CJK KR"/>
          <w:sz w:val="16"/>
        </w:rPr>
        <w:t>• [어의 주의] `廝崖`는 서로 맞붙어 버티고 겨루는 선문 구어로 보아 옮겼다.</w:t>
      </w:r>
    </w:p>
    <w:p>
      <w:pPr>
        <w:spacing w:line="276" w:lineRule="auto" w:after="30"/>
        <w:ind w:left="255" w:hanging="170"/>
      </w:pPr>
      <w:r>
        <w:rPr>
          <w:rFonts w:ascii="Noto Serif CJK KR" w:hAnsi="Noto Serif CJK KR" w:eastAsia="Noto Serif CJK KR"/>
          <w:sz w:val="16"/>
        </w:rPr>
        <w:t>• [구두 주의] `絕心生死止心不善伐心稠林浣心垢濁`은 병렬구로 끊어 번역하였다.</w:t>
      </w:r>
    </w:p>
    <w:p>
      <w:pPr>
        <w:spacing w:line="276" w:lineRule="auto" w:after="30"/>
        <w:ind w:left="255" w:hanging="170"/>
      </w:pPr>
      <w:r>
        <w:rPr>
          <w:rFonts w:ascii="Noto Serif CJK KR" w:hAnsi="Noto Serif CJK KR" w:eastAsia="Noto Serif CJK KR"/>
          <w:sz w:val="16"/>
        </w:rPr>
        <w:t>• [편집표지] `[1]`을 원문대로 보존하였다.</w:t>
      </w:r>
    </w:p>
    <w:p>
      <w:pPr>
        <w:spacing w:before="160" w:after="40"/>
        <w:keepNext/>
      </w:pPr>
      <w:r>
        <w:rPr>
          <w:rFonts w:ascii="Noto Serif CJK KR" w:hAnsi="Noto Serif CJK KR" w:eastAsia="Noto Serif CJK KR"/>
          <w:b/>
          <w:sz w:val="19"/>
        </w:rPr>
        <w:t>[0911a29]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道無不在。觸處皆真。非離真而立處。立處即真。教中所謂治生產業皆順正理。與實相不相違背。是故龐居士有言。日用事無別。唯吾自偶諧。頭頭非取捨。處處勿張乖。朱紫誰為號。丘山絕點。埃神通并妙用。運水及搬柴。然便恁麼認著。不求妙悟。又落在無事甲裏。不見魏府老華嚴有言。佛法在爾日用處。行住坐臥處。喫粥喫飯處。語言相問處。所作所為舉心動念。又却不是也。又真淨和尚有言。不擬心一一明妙一一天真。一一如蓮華不著水。迷自心故作眾生。悟自心故成佛。然眾生本佛。佛本眾生。由迷悟故有彼此也。又釋迦老子有言。是法住法位。世間相常住。又云。是法非思量分別之所能解。此亦是不許擬心之異名耳。苟於應緣處。不安排不造作。不擬心思量分別計較。自然蕩蕩無欲無依。不住有為不墮無為。不作世間及出世間想。[＊]這箇是日用四威儀中。不昧本來面目底。第六箇樣子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도는 없는 곳이 없고, 닿는 곳마다 모두 참되다. 참됨을 떠나 따로 자리를 세우는 것이 아니며, 서 있는 바로 그 자리가 참됨이다. 교중에서 이른바 “생업과 산업도 모두 바른 이치를 따르며, 실상과 서로 어긋나지 않는다”는 것이다. 그러므로 방거사가 말했다. “일용의 일은 별다른 것이 없고, 오직 나 자신과 우연히 조화를 이룬다. 하나하나 취하거나 버릴 것이 아니며, 곳곳마다 어긋나게 벌리지 말라. 붉고 자주색인 것을 누가 이름 붙였는가. 구산에는 한 점도 없다. 티끌 같은 신통과 묘용도, 물을 긷고 땔나무를 나르는 것이다.” 그러나 곧 이렇게 알아붙여, 묘오를 구하지 않는다면, 또 ‘아무 일 없는 갑옷’ 속에 떨어진다. 위부의 노화엄이 말한 것을 보지 못했는가. “불법은 그대의 일상에서, 걷고 서고 앉고 눕는 곳에 있고, 죽을 먹고 밥을 먹는 곳에 있고, 말하고 서로 묻는 곳에 있고, 하는 일과 마음을 일으키고 생각을 움직이는 곳에 있다. 그러나 또 이것만은 아니다.” 또 진정화상이 말하였다. “마음을 헤아리지 않으면 하나하나가 밝고 묘하며 하나하나가 천진하고, 하나하나가 연꽃이 물에 묻지 않는 것과 같다. 자기 마음을 미혹하기 때문에 중생이 되고, 자기 마음을 깨닫기 때문에 부처가 된다. 그러나 중생은 본래 부처이고, 부처는 본래 중생인데, 미혹과 깨달음 때문에 저것과 이것이 있을 뿐이다.” 또 석가 노인이 말하였다. “이 법은 법의 자리에 머물고, 세간의 모습은 항상 머문다.” 또 말하였다. “이 법은 사량분별로 이해할 수 있는 것이 아니다.” 이 또한 ‘마음을 헤아리는 것을 허락하지 않는다’는 다른 이름일 뿐이다. 만약 인연에 응하는 곳에서, 안배하지 않고 조작하지 않으며, 마음을 헤아려 사량·분별·계교하지 않는다면, 자연히 탁 트여 욕심도 없고 의지함도 없으며, 유위에 머물지도 않고 무위에 떨어지지도 않으며, 세간이나 출세간이라는 생각도 짓지 않는다. [＊] 이것이 일상의 네 가지 위의 가운데, 본래면목을 어둡히지 않는, 여섯 번째 본보기이다.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[판독·구두 주의] `丘山絕點。埃神通并妙用。`은 판본 구두 및 `埃`의 소속이 불안정하다. 원문 단위대로 보존해 번역하였다.</w:t>
      </w:r>
    </w:p>
    <w:p>
      <w:pPr>
        <w:spacing w:line="276" w:lineRule="auto" w:after="30"/>
        <w:ind w:left="255" w:hanging="170"/>
      </w:pPr>
      <w:r>
        <w:rPr>
          <w:rFonts w:ascii="Noto Serif CJK KR" w:hAnsi="Noto Serif CJK KR" w:eastAsia="Noto Serif CJK KR"/>
          <w:sz w:val="16"/>
        </w:rPr>
        <w:t>• [판독·구두 주의] 앞 단위와 이어질 가능성이 있다.</w:t>
      </w:r>
    </w:p>
    <w:p>
      <w:pPr>
        <w:spacing w:line="276" w:lineRule="auto" w:after="30"/>
        <w:ind w:left="255" w:hanging="170"/>
      </w:pPr>
      <w:r>
        <w:rPr>
          <w:rFonts w:ascii="Noto Serif CJK KR" w:hAnsi="Noto Serif CJK KR" w:eastAsia="Noto Serif CJK KR"/>
          <w:sz w:val="16"/>
        </w:rPr>
        <w:t>• [편집표지] `[＊]`를 원문대로 보존하였다.</w:t>
      </w:r>
    </w:p>
    <w:p>
      <w:pPr>
        <w:spacing w:before="160" w:after="40"/>
        <w:keepNext/>
      </w:pPr>
      <w:r>
        <w:rPr>
          <w:rFonts w:ascii="Noto Serif CJK KR" w:hAnsi="Noto Serif CJK KR" w:eastAsia="Noto Serif CJK KR"/>
          <w:b/>
          <w:sz w:val="19"/>
        </w:rPr>
        <w:t>[0911b19]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本為生死事大無常迅速己事未明故。參禮宗師求解生死之縛。却被邪師輩添繩添索。舊縛未解而新縛又加。却不理會生死之縛。只一味理會閑言長語。喚作宗旨。是甚熱大不緊。教中所謂邪師過謬。非眾生咎。要得不被生死縛。但常教方寸虛豁豁地。只以不知生來不知死去底心。時時向應緣處提撕。提撕得熟。久久自然蕩蕩地也。覺得日用處省力時。便是學此道得力處也。得力處省無限力。省力處却得無限力。[＊]這些道理。說與人不得。呈似人不得。省力與得力處。如人飲水冷煖自知。妙喜一生只以省力處指示人。不教人做謎子摶量。亦只如此修行。此外別無造妖揑怪。我得力處他人不知。我省力處他人亦不知。生死心絕他人亦不知。生死心未忘他人亦不知。只將[＊]這箇法門。布施一切人。別無玄妙奇特可以傳授。妙明居士決欲如妙喜修行。但依此說。亦不必向外別求道理。真龍行處雲自相隨。況神通光明本來自有。不見德山和尚有言。汝但無事於心。無心於事。則虛而靈空而妙。若毛端許言之本末者。皆為自欺。[＊]這箇是學此道要徑底。第七箇樣子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본래 생사는 큰일이고 무상은 신속하며 자기 일이 아직 밝지 않았기 때문에, 종사를 참례하여 생사의 속박에서 풀려나기를 구했는데, 도리어 삿된 스승들이 줄 위에 줄을 더하고, 옛 속박도 풀지 못한 채 새 속박까지 더해 준다. 그들은 생사의 속박은 아랑곳하지 않고, 오직 쓸데없는 말과 긴 이야기를 따지는 데만 몰두하여, 그것을 종지라고 부른다. 이 얼마나 쓸데없이 긴급하지 않은 일인가. 교중에서 이른바 “삿된 스승의 잘못이지, 중생의 허물이 아니다”라고 한 것이다. 생사에 얽매이지 않으려면, 다만 늘 마음 한 치를 텅 비고 탁 트이게 하고, 오직 ‘태어난 곳을 모르고 죽어 갈 곳도 모른다’는 마음으로, 때때로 인연에 응하는 곳에서 들어 일으켜 살펴라. 들어 살피는 것이 익숙해지면, 오래 지나 자연히 탁 트이게 된다. 일상에서 힘이 덜 드는 것을 느낄 때, 그것이 바로 이 도를 배우며 힘을 얻는 곳이다. 힘을 얻는 곳에서는 한없는 힘이 절약되고, 힘이 절약되는 곳에서는 도리어 한없는 힘을 얻는다. [＊] 이런 도리는, 사람에게 말해 줄 수도 없고, 사람에게 내보일 수도 없다. 힘이 절약되고 힘을 얻는 곳은, 사람이 물을 마시고 차고 따뜻함을 스스로 아는 것과 같다. 묘희는 평생 오직 ‘힘이 덜 드는 곳’을 가지고 사람에게 지시했으며, 사람에게 수수께끼를 만들어 헤아리게 하지 않았고, 또한 자신도 다만 이와 같이 수행하였다. 이 밖에 따로 요괴 같은 짓이나 괴이한 일을 만들지 않았다. 내가 힘을 얻는 곳을 다른 사람은 모르고, 내가 힘이 덜 드는 곳도 다른 사람은 모르며, 생사를 염려하는 마음이 끊어진 것도 다른 사람은 모르고, 생사를 염려하는 마음이 아직 잊히지 않은 것도 다른 사람은 모른다. 다만 [＊] 이 법문을, 일체 사람에게 보시할 뿐이며, 그 밖에 전해 줄 수 있는 현묘하고 기특한 것은 없다. 묘명거사가 반드시 묘희처럼 수행하고자 한다면, 다만 이 말에 의지하라. 또 밖에서 따로 도리를 구할 필요가 없다. 참된 용이 가는 곳에는 구름이 저절로 따라오거늘, 하물며 신통과 광명이 본래부터 스스로 있는 것이겠는가. 덕산화상이 말한 것을 보지 못했는가. “그대는 다만 마음에 일이 없고, 일에 마음이 없게 하라. 그러면 비고도 신령하며 공하고도 묘하다. 터럭 끝만큼이라도 그 본말을 말하려 하면, 모두 스스로를 속이는 것이다.” [＊] 이것이 이 도를 배우는 지름길의, 일곱 번째 본보기이다.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`熱大不緊`은 선문 구어로 ‘몹시 긴요하지 않다/쓸데없다’는 뜻으로 보아 옮겼다.</w:t>
      </w:r>
    </w:p>
    <w:p>
      <w:pPr>
        <w:spacing w:line="276" w:lineRule="auto" w:after="30"/>
        <w:ind w:left="255" w:hanging="170"/>
      </w:pPr>
      <w:r>
        <w:rPr>
          <w:rFonts w:ascii="Noto Serif CJK KR" w:hAnsi="Noto Serif CJK KR" w:eastAsia="Noto Serif CJK KR"/>
          <w:sz w:val="16"/>
        </w:rPr>
        <w:t>• [편집표지] `[＊]`를 원문대로 보존하였다.</w:t>
      </w:r>
    </w:p>
    <w:p>
      <w:pPr>
        <w:spacing w:before="160" w:after="40"/>
        <w:keepNext/>
      </w:pPr>
      <w:r>
        <w:rPr>
          <w:rFonts w:ascii="Noto Serif CJK KR" w:hAnsi="Noto Serif CJK KR" w:eastAsia="Noto Serif CJK KR"/>
          <w:b/>
          <w:sz w:val="19"/>
        </w:rPr>
        <w:t>[0911c13]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如上七箇樣子。佛病法病眾生病。一時說了。更有第八箇樣子。却請問取妙圓道人。又代妙圓道人。下一轉語云。大事為爾不得小事。妙明居士自家擔當。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위에서 말한 일곱 가지 본보기로, 부처의 병·법의 병·중생의 병을, 한꺼번에 모두 말하였다. 또 여덟 번째 본보기가 있으니, 묘원도인에게 물어 보라. 또 묘원도인을 대신하여, 한마디로 말해 주겠다. “큰일은 그대를 위해 해 줄 수 없으니 작은 일은, 묘명거사가 스스로 감당하라.”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`大事為爾不得小事。妙明居士自家擔當。`의 문장 경계가 압축되어 있어 다음 단위와 연결해 읽었다.</w:t>
      </w:r>
    </w:p>
    <w:p>
      <w:pPr>
        <w:spacing w:line="276" w:lineRule="auto" w:after="30"/>
        <w:ind w:left="255" w:hanging="170"/>
      </w:pPr>
      <w:r>
        <w:rPr>
          <w:rFonts w:ascii="Noto Serif CJK KR" w:hAnsi="Noto Serif CJK KR" w:eastAsia="Noto Serif CJK KR"/>
          <w:sz w:val="16"/>
        </w:rPr>
        <w:t>• [구두 주의] 앞 단위와 이어지는 결구로 번역하였다.</w:t>
      </w:r>
    </w:p>
    <w:p>
      <w:pPr>
        <w:pStyle w:val="Heading1"/>
      </w:pPr>
      <w:r>
        <w:rPr>
          <w:rFonts w:ascii="Noto Serif CJK KR" w:hAnsi="Noto Serif CJK KR" w:eastAsia="Noto Serif CJK KR"/>
          <w:b/>
          <w:sz w:val="28"/>
        </w:rPr>
        <w:t>大慧普覺禪師法語卷第二十三</w:t>
      </w:r>
    </w:p>
    <w:p>
      <w:pPr>
        <w:spacing w:after="120"/>
        <w:keepNext/>
      </w:pPr>
      <w:r>
        <w:rPr>
          <w:rFonts w:ascii="Noto Serif CJK KR" w:hAnsi="Noto Serif CJK KR" w:eastAsia="Noto Serif CJK KR"/>
          <w:b/>
          <w:sz w:val="20"/>
        </w:rPr>
        <w:t>『대혜보각선사법어』 권제23.</w:t>
      </w:r>
    </w:p>
    <w:p>
      <w:pPr>
        <w:pStyle w:val="Heading1"/>
      </w:pPr>
      <w:r>
        <w:rPr>
          <w:rFonts w:ascii="Noto Serif CJK KR" w:hAnsi="Noto Serif CJK KR" w:eastAsia="Noto Serif CJK KR"/>
          <w:b/>
          <w:sz w:val="28"/>
        </w:rPr>
        <w:t>大慧普覺禪師法語卷第二十四</w:t>
      </w:r>
    </w:p>
    <w:p>
      <w:pPr>
        <w:spacing w:after="120"/>
        <w:keepNext/>
      </w:pPr>
      <w:r>
        <w:rPr>
          <w:rFonts w:ascii="Noto Serif CJK KR" w:hAnsi="Noto Serif CJK KR" w:eastAsia="Noto Serif CJK KR"/>
          <w:b/>
          <w:sz w:val="20"/>
        </w:rPr>
        <w:t>『대혜보각선사법어』 권제24.</w:t>
      </w:r>
    </w:p>
    <w:p>
      <w:pPr>
        <w:jc w:val="center"/>
      </w:pPr>
      <w:r>
        <w:rPr>
          <w:rFonts w:ascii="Noto Serif CJK KR" w:hAnsi="Noto Serif CJK KR" w:eastAsia="Noto Serif CJK KR"/>
          <w:b w:val="0"/>
          <w:sz w:val="19"/>
        </w:rPr>
        <w:t>[2]宋徑山能仁禪院住持嗣法慧日禪師臣蘊聞　上進</w:t>
      </w:r>
    </w:p>
    <w:p>
      <w:pPr>
        <w:jc w:val="center"/>
      </w:pPr>
      <w:r>
        <w:rPr>
          <w:rFonts w:ascii="Noto Serif CJK KR" w:hAnsi="Noto Serif CJK KR" w:eastAsia="Noto Serif CJK KR"/>
          <w:b w:val="0"/>
          <w:sz w:val="18"/>
        </w:rPr>
        <w:t>[2] 송나라 경산 능인선원 주지이자 법을 이은 혜일선사 신 온문(蘊聞)이 올려 바칩니다.</w:t>
      </w:r>
    </w:p>
    <w:p>
      <w:pPr>
        <w:pStyle w:val="Heading2"/>
      </w:pPr>
      <w:r>
        <w:rPr>
          <w:rFonts w:ascii="Noto Serif CJK KR" w:hAnsi="Noto Serif CJK KR" w:eastAsia="Noto Serif CJK KR"/>
          <w:b/>
          <w:sz w:val="23"/>
        </w:rPr>
        <w:t>示成機宜(季恭)</w:t>
      </w:r>
    </w:p>
    <w:p>
      <w:pPr>
        <w:spacing w:after="120"/>
        <w:keepNext/>
      </w:pPr>
      <w:r>
        <w:rPr>
          <w:rFonts w:ascii="Noto Serif CJK KR" w:hAnsi="Noto Serif CJK KR" w:eastAsia="Noto Serif CJK KR"/>
          <w:b/>
          <w:sz w:val="20"/>
        </w:rPr>
        <w:t>성기의(成機宜) 계공(季恭)에게 보이다.</w:t>
      </w:r>
    </w:p>
    <w:p>
      <w:pPr>
        <w:spacing w:before="160" w:after="40"/>
        <w:keepNext/>
      </w:pPr>
      <w:r>
        <w:rPr>
          <w:rFonts w:ascii="Noto Serif CJK KR" w:hAnsi="Noto Serif CJK KR" w:eastAsia="Noto Serif CJK KR"/>
          <w:b/>
          <w:sz w:val="19"/>
        </w:rPr>
        <w:t>[0911c25]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言。若有欲知佛境界。當淨其意如虛空。遠離妄想及諸取。令心所向皆無礙。決有此志學無上菩提。常令方寸虛豁豁地。不著言說不墮空寂。無言無說兩頭俱勿依怙。善惡二事無取無捨。日用二六時中將思量計較之心坐斷。不於空寂處住著內不放出外不放入。如空中雲如水上泡。瞥然而有忽然而無。只向[1]這裏翻身一擲抹過太虛。當恁麼時。安排他不得。䬦飣他不得。何以故。大法本來如是。非是彊為。不見釋迦老子有言。不取眾生所言說。一切有為虛妄事。雖復不依言語道。亦復不著無言說。今時士大夫學此道者。平昔被聰明靈利所使。多於古人言語中作道理。要說教分曉。殊不知。枯骨頭上決定無汁可覓。縱有聞善知識所訶肯。離言說相離文字相。又坐在無言無說處。黑山下鬼窟裏不動。欲心所向無礙無窒。不亦難乎。既為無常迅速生死事大決定有志。直取無上菩提。世間種種虛妄不實底事。一筆句下。却向不可取不可捨處。謾覷捕看。是有是無。直得無用心處無開口處。方寸中如一團熱鐵相似時。莫要放却。只就[＊]這裏看箇話頭。僧問雲門。殺父殺母向佛前懺悔。殺佛殺祖時却向甚[2]處懺悔。雲門云露。若有決定志。但只看箇露字。把思量分別塵勞中事底心。移在露字上。行行坐坐。以此露字提撕。日用應緣處。或喜或怒。或善或惡。侍奉尊長處與朋友相酬酢處。讀聖人經史處。盡是提撕底時節。驀然不知不覺。向露字上絕却消息。三教聖人所說之法。不著一一問人。自然頭頭上明物物上顯矣。佛不云乎。菩薩摩訶薩以無障無礙智慧。信一切世間境界。是如來境界。古德云。入得世間出世無餘。便是[＊]這箇道理也。只怕無決定信決定志耳。無決定信。則有退轉心。無決定志。則學不到徹頭處。且那箇是有決定信而無退轉心。有決定志而學到徹頭處者。昔牛頭山第二世智巖禪師。曲阿人也。姓華氏。弱冠智勇過人。身長七尺六寸。隋大業中為郎將。常以弓挂一濾水囊。隨行所至汲用。累從大將征討。頻立戰功。唐武德中。年方四十。遂乞出家。入舒州皖公山。從寶月禪師為弟子。後一日[3]晏坐。覩異僧身長丈餘。神姿爽拔。[4]辭氣清朗。謂巖曰。卿八十生出家。宜加精進。言訖不見。又嘗在谷中入定。山水瀑漲。巖怡然不動。其水自退。有獵者過之。因改過修善。復有昔同從軍者二人。聞巖隱遁。乃共入山尋之既見謂巖曰。郎將狂耶。何為住此。巖曰。我狂欲惺。君狂正發。夫嗜色淫聲貪榮冒寵。流轉生死。何由自出。二人感悟歎息而去。貞觀中歸建鄴。入牛頭山謁懶融禪師。發明大事。懶融謂巖曰。吾受信大師真訣。所得都亡。設有一法過於涅槃。吾說亦如夢幻。夫一塵飛而翳天。一芥墮而覆地。汝今已過此見。吾復何云。山門化導。當付於汝。遂為牛頭第二世祖師。此乃有決定信而無退轉心。有決定志而學到徹頭處底樣子也。三教聖人所說之法。無非勸善誡惡正人心術。心術不正。則姦邪唯利是趨。心術正。則忠義唯理是從。理者理義之理。非義理之理也。如尊丈節使。見義便為。逞非常之真勇。乃此理也。圭峯禪師云。作有義事是惺悟心。作無義事是狂亂心。狂亂由情念。臨終被業牽。惺悟不由情。臨終能轉業。亦此理也。佛云理則頓悟乘悟併銷。事[5]則漸除因次第盡。亦此理也。李長者云。圓融不礙行布。即一而多。行布不礙圓融。即多而一。亦此理也。永嘉云。一地具足一切地。一法遍含一切法。一月普現一切水。一切水月一月攝。亦此理也。華嚴云。佛法世間法。若見其真實。一切無差別。亦此理也。其差別在人不在法也。忠義姦邪與生俱生。忠義者處姦邪中。如清淨摩尼寶珠置在淤泥之內。雖百千歲不能染污。何以故。本性清淨故。姦邪者處忠義中。如雜毒置於淨器。雖百千歲亦不能變改。何以故。本性濁穢故。前所云差別在人不在法。便是[＊]這箇道理也。如姦邪忠義二人。同讀聖人之書。聖人之書是法。元無差別。而姦邪忠義讀之。隨類而領解。則有差別矣。淨名云。佛以一音演說法。眾生隨類各得解是也。忠義之士見義。則本性發。姦邪之人見利。則本性發。如磁石遇鐵。而火逢燥薪。雖欲禁制。不可得也。如尊丈節使。雄烈過人。唱大義於萬眾之中。聳動時聽亦本性忠義。而見義則發。非造作非安排。教中所謂譬如摩訶那伽大力勇士。若奮威怒。於其額上必生瘡疱。瘡若未合閻浮提中一切人民無能制伏。佛以此喻發菩提心者。菩提心則忠義心也。名異而體同。但此心與義相遇。則世出世間。一網打就。無少無剩矣。予雖學佛者。然愛君憂國之心。與忠義士大夫等。但力所不能。而年運往矣。喜正惡邪之志。與生俱生。永嘉所謂假使鐵輪頂上旋定慧圓明終不失。予雖不敏。敢直下自信不疑。季恭志趣不凡。春秋鼎盛。正是奔走塵勞之時。能以此時回來。學無上菩提。非夙植德本。焉能信得及把得定作得主宰。願堅固此心。終始如一。觸境遇緣。不變不動。方名有力大人。無常迅速生死事大。若念念以此一段大事因緣。為未了未說。直下超證。是省得日用應緣處許多障道底惡業。況一念相應轉凡成聖耶。但辦肯心。必不相賺。古來自有為善底樣式。博極群書只要知聖人所用心處。知得了自家心術即正。心術正則種種雜毒種種邪說。不相染污矣。季恭立志學儒。須是擴而充之。然後推其餘可以及物。何以故。學不至不是學。學至而用不得。不是學。學不能化物。不是學。學到徹頭處。文亦在其中。武亦在其中。事亦在其中。理亦在其中。忠義孝道乃至治身治人安國安邦之術。無有不在其中者。釋迦老子云。常在於其中。經行及坐臥。便是[＊]這箇消息也。未有忠於君而不孝於親者。亦未有孝於親而不忠於君者。但聖人所讚者依而行之。聖人所訶者不敢違犯。則於忠於孝於事於理。治身治人無不周旋。無不明了。行看尊丈節使。立大功凱旋而歸。季恭一躍青雲之上。成氏之門。有武有文。無可疑者。季恭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부처님께서 말씀하셨다. “만약 부처의 경계를 알고자 하는 이가 있다면, 마땅히 그 뜻을 허공처럼 맑게 하여, 망상과 온갖 취착을 멀리 떠나고, 마음이 향하는 곳마다 모두 걸림이 없게 하라.” 결정코 이러한 뜻을 두어 위없는 보리를 배우려 한다면, 항상 마음을 텅 트이고 활짝 열려 있게 하며, 말에 집착하지도 말고 공적(空寂)에 떨어지지도 말아야 한다. 말 있음과 말 없음, 두 극단을 모두 의지하지 말고, 선과 악 두 가지 일에도 취하거나 버림이 없어야 한다. 하루 열두 때 일상생활 가운데 사량하고 계교하는 마음을 끊어 버리고, 공적한 곳에 머물러 집착하지 않으며, 안으로 내보내지도 말고 밖으로 받아들이지도 말라. 허공 속의 구름과 같고 물 위의 물거품과 같아서, 언뜻 생겼다가 홀연히 없어지는 듯해야 한다. 다만 [1]여기에서 몸을 뒤집어 한 번 내던져 태허공을 쓸어 버려라. 바로 이러한 때에는, 그것을 안배할 수도 없고, 그것을 이것저것 짜 맞출 수도 없다. 어째서인가. 큰 법이 본래 이와 같기 때문이며, 억지로 그렇게 만드는 것이 아니기 때문이다. 석가 노인이 이렇게 말한 것을 보지 못했는가. “중생이 말하는 바를 취하지 말며, 모든 유위의 허망한 일을 취하지 말라. 비록 다시 언어의 길에 의지하지 않더라도, 또한 말 없음에도 집착하지 말라.” 지금 시대 사대부로서 이 도를 배우는 이들은, 평소 총명과 영리함에 부림을 당해, 대개 옛사람의 말 가운데서 이치를 만들어 내고, 교설을 분명하게 설명하려 한다. 전혀 알지 못한다. 마른 해골 위에서는 결코 즙을 찾을 수 없다는 것을. 설령 선지식이 꾸짖고 인정해 주는 말을 들었다 하더라도, 언설의 상과 문자의 상을 떠나라는 말을 듣고는, 또 다시 말도 없고 설함도 없는 곳에 앉아, 흑산 아래 귀신 굴 속에서 움직이지 않는다. 마음이 향하는 곳마다 걸림도 막힘도 없기를 바란다면, 그 또한 어렵지 않겠는가. 이미 무상이 신속하고 생사의 일이 중대하다는 데 결정된 뜻을 두었다면, 곧바로 위없는 보리를 취하고, 세간의 온갖 허망하고 실답지 못한 일을, 한 획으로 단번에 끊어 버려라. 그리고는 취할 수도 버릴 수도 없는 곳을 향해, 짐짓 엿보아 붙잡아 보라. 그것이 있는 것인가, 없는 것인가. 마침내 마음 쓸 곳도 없고 입 열 곳도 없어, 마음속이 한 덩어리 뜨거운 쇳덩이와 같아질 때, 절대로 놓아 버리려 하지 말라. 다만 [＊]여기에서 하나의 화두를 보라. 한 승려가 운문에게 물었다. “아버지를 죽이고 어머니를 죽이면 부처 앞에서 참회할 수 있지만, 부처를 죽이고 조사를 죽였을 때에는 도리어 어느 [2]곳을 향해 참회해야 합니까?” 운문이 말했다. “드러남[露].” 결정된 뜻이 있다면, 다만 이 ‘로(露)’라는 한 글자만 보라. 사량분별하여 진로의 일을 따지던 그 마음을, ‘로(露)’ 자 위로 옮겨 놓고, 걸을 때에도 앉을 때에도, 이 ‘로’ 자를 들어 챙겨라. 일상에서 인연에 응하는 때나, 혹 기뻐할 때나 혹 성낼 때나, 혹 선한 때나 혹 악한 때나, 어른을 모시는 때와 벗들과 서로 응대하는 때나, 성인의 경전과 역사서를 읽는 때가, 모두 화두를 들어 챙길 때이다. 그러다가 갑자기 자신도 모르는 사이, ‘로(露)’ 자 위에서 소식이 완전히 끊어지면, 삼교의 성인들이 설한 법도, 하나하나 남에게 물을 필요 없이, 자연히 낱낱의 일마다 밝아지고 낱낱의 사물마다 드러날 것이다. 부처님께서 말씀하지 않으셨는가. “보살마하살은 장애도 걸림도 없는 지혜로써, 모든 세간의 경계가, 곧 여래의 경계임을 믿는다.” 옛 덕인이 “세간에 들어가면 출세간도 남김없이 통한다.”라고 한 것이, 바로 [＊]이 도리이다. 다만 결정된 믿음과 결정된 뜻이 없을까 두려울 뿐이다. 결정된 믿음이 없으면, 퇴전하는 마음이 생기고, 결정된 뜻이 없으면, 끝까지 철저한 곳까지 배울 수 없다. 그렇다면 결정된 믿음이 있어 물러나는 마음이 없고, 결정된 뜻이 있어 끝까지 철저한 곳까지 배운 이는 누구인가. 옛날 우두산(牛頭山)의 제2세 지암선사(智巖禪師)가 있었는데, 곡아(曲阿) 사람이고, 성은 화씨(華氏)였다. 약관의 나이에 지혜와 용기가 남보다 뛰어났고, 키가 일곱 자 여섯 치였다. 수나라 대업 연간에 낭장(郎將)이 되어, 항상 활에 여수낭(濾水囊) 하나를 걸고 다니며, 가는 곳마다 물을 길어 걸러 사용하였다. 여러 차례 대장을 따라 정벌에 나가, 거듭 전공을 세웠다. 당나라 무덕 연간, 나이가 바야흐로 마흔이 되자, 마침내 출가하기를 청하였다. 서주(舒州) 환공산(皖公山)에 들어가, 보월선사(寶月禪師)를 좇아 제자가 되었다. 뒤 어느 날 [3]좌선하고 있는데, 키가 한 장이 넘는 기이한 승려가 나타나는 것을 보았다. 그 신색은 빼어나고 맑았으며, [4]말씨와 기개도 청랑하였다. 그가 지암에게 말했다. “그대는 여든 생 동안 출가하였으니, 마땅히 더욱 정진하라.” 말을 마치자 보이지 않았다. 또 한 번은 골짜기에서 선정에 들어 있었는데, 산물이 폭우로 불어나도, 지암은 태연하여 움직이지 않았고, 그 물은 저절로 물러갔다. 한 사냥꾼이 그곳을 지나가다가, 이 일로 허물을 고치고 선을 닦았다. 또 예전에 함께 종군했던 두 사람이, 지암이 숨어 지낸다는 말을 듣고, 함께 산에 들어가 그를 찾아 만나고서 말했다. “낭장께서는 미치셨습니까? 어찌하여 이곳에 머무십니까?” 지암이 말했다. “나는 미쳤기에 깨어나고자 하는데, 그대들의 광기는 한창 발작하고 있소. 색욕과 음성에 빠지고 영화와 총애를 탐하면, 생사에 유전할 뿐이니, 무슨 방법으로 스스로 벗어나겠소?” 두 사람은 감동하여 깨닫고 탄식하며 떠났다. 정관 연간에 건강(建鄴)으로 돌아와, 우두산에 들어가 나융선사(懶融禪師)를 뵙고, 대사를 발명하였다. 나융이 지암에게 말했다. “나는 신대사(信大師)의 참된 비결을 받았으나, 얻은 바는 모두 사라졌다. 설령 열반보다 뛰어난 하나의 법이 있다 해도, 나는 그것 역시 꿈과 환상 같다고 말하겠다. 티끌 하나가 날아도 하늘을 가리고, 겨자씨 하나가 떨어져도 땅을 덮는다. 그대는 이제 이미 이러한 견해를 넘어섰으니, 내가 다시 무엇을 말하겠는가? 산문의 교화를, 마땅히 그대에게 맡기겠다.” 마침내 우두종 제2세 조사(祖師)가 되었다. 이것이 바로 결정된 믿음이 있어 퇴전하는 마음이 없고, 결정된 뜻이 있어 끝까지 철저한 곳까지 배운 본보기이다. 삼교의 성인들이 설한 법은, 선을 권하고 악을 경계하여 사람의 마음 쓰임을 바르게 하는 것이 아닌 것이 없다. 마음 쓰임이 바르지 않으면, 간사함과 사악함이 오직 이익만을 좇고, 마음 쓰임이 바르면, 충성과 의리가 오직 이치만을 따른다. 여기서 ‘이(理)’란 이의(理義)의 ‘이’이며, 의리(義理)의 ‘이’라는 뜻이 아니다. 예컨대 존장(尊丈)이신 절사(節使)께서, 의를 보면 곧 행하여, 범상치 않은 참된 용맹을 떨친 것이, 바로 이 이치이다. 규봉선사가 “의로운 일을 행하는 것은 깨어 있는 마음이고, 의롭지 않은 일을 행하는 것은 미친 마음이다. 미친 마음은 정념(情念)을 말미암으므로, 임종 때 업에 끌려가고, 깨어 있는 마음은 정념을 말미암지 않으므로, 임종 때 업을 돌릴 수 있다.”라고 한 것도, 또한 이 이치이다. 부처님께서 “이치는 단박에 깨달으니 깨달음에 따라 함께 사라지고, 일은 [5]점차 제거되니 차례에 따라 다 없어진다.”라고 한 것도, 또한 이 이치이다. 이장자(李長者)가 “원융은 행포를 방해하지 않으니, 곧 하나이면서 여럿이고, 행포는 원융을 방해하지 않으니, 곧 여럿이면서 하나이다.”라고 한 것도, 또한 이 이치이다. 영가가 “한 지위가 모든 지위를 갖추고, 한 법이 모든 법을 두루 머금으며, 하나의 달이 모든 물에 두루 나타나고, 모든 물의 달그림자를 하나의 달이 거두어들인다.”라고 한 것도, 또한 이 이치이다. 『화엄경』에서 “불법과 세간법을, 만약 그 진실한 모습대로 본다면, 모든 것이 차별이 없다.”라고 한 것도, 또한 이 이치이다. 그 차별은 사람에게 있는 것이지 법에 있는 것이 아니다. 충의와 간사는 태어날 때부터 함께 타고난다. 충의로운 사람이 간사하고 사악한 가운데 처하는 것은, 맑고 깨끗한 마니보주를 진흙 속에 놓는 것과 같아서, 비록 백천 년이 지나도 물들일 수 없다. 어째서인가. 본성이 청정하기 때문이다. 간사하고 사악한 사람이 충의로운 가운데 처하는 것은, 여러 독을 깨끗한 그릇에 담아 두는 것과 같아서, 비록 백천 년이 지나도 또한 바꾸어 놓을 수 없다. 어째서인가. 본성이 탁하고 더럽기 때문이다. 앞에서 말한 “차별은 사람에게 있고 법에 있지 않다.”는 것이, 바로 [＊]이 도리이다. 예컨대 간사한 사람과 충의로운 두 사람이, 똑같이 성인의 책을 읽는다 하자. 성인의 책이라는 법은, 본래 차별이 없지만, 간사한 사람과 충의로운 사람이 그것을 읽으면, 각자의 부류에 따라 이해하므로, 곧 차별이 생긴다. 정명이 “부처는 한 음성으로 법을 설하지만, 중생은 종류에 따라 각각 이해한다.”라고 한 것이 이것이다. 충의로운 선비가 의를 보면, 본성이 발현하고, 간사한 사람이 이익을 보면, 본성이 발현한다. 자석이 쇠를 만나는 것과 같고, 불이 마른 섶을 만나는 것과 같으니, 비록 막으려 해도, 그럴 수 없다. 존장이신 절사께서, 웅렬함이 남보다 뛰어나, 만인 가운데서 대의를 부르짖어, 당대의 사람들을 크게 움직인 것도 본성이 충의로워, 의를 보자 곧 발현한 것이다. 조작한 것도 아니고 안배한 것도 아니다. 교설에서 이른바 “마하나가(摩訶那伽)라는 큰 힘의 용사가, 만약 위엄과 분노를 떨치면, 그 이마 위에 반드시 부스럼이 생기고, 그 부스럼이 아물기 전에는 염부제의 모든 사람이 능히 제압하지 못한다.”라고 한 것과 같다. 부처는 이것으로 보리심을 일으킨 이를 비유하였으니, 보리심이 곧 충의로운 마음이다. 이름은 다르지만 그 체는 같다. 다만 이 마음이 의와 서로 만나면, 세간과 출세간을, 한 그물로 한꺼번에 이루어, 조금도 모자라거나 남는 것이 없게 된다. 나는 비록 불법을 배우는 사람이지만, 임금을 사랑하고 나라를 근심하는 마음은, 충의로운 사대부와 같다. 다만 힘으로는 할 수 없고, 나이도 이미 늙어 간다. 바른 것을 기뻐하고 사악한 것을 미워하는 뜻은, 태어날 때부터 함께 타고났다. 영가가 말한 “가령 쇠수레바퀴가 정수리 위에서 돌아도 선정과 지혜의 원명은 끝내 잃지 않는다.”는 것이다. 내가 비록 민첩하지 못하나, 감히 곧바로 스스로 믿어 의심하지 않는다. 계공은 뜻과 기상이 범상하지 않고, 나이도 한창 왕성하다. 바로 진로 속을 분주히 달릴 때인데도, 능히 이때 몸을 돌려, 위없는 보리를 배우니, 숙세에 덕의 뿌리를 심은 것이 아니라면, 어찌 믿을 수 있고, 붙들어 확정하며, 스스로 주재할 수 있겠는가. 바라건대 이 마음을 굳건히 하여, 처음부터 끝까지 한결같이 하고, 경계에 부딪히고 인연을 만나더라도, 변하지도 움직이지도 말라. 그래야 힘 있는 대인이라 부를 수 있다. 무상은 신속하고 생사의 일은 중대하다. 만약 생각마다 이 한 단락의 대사인연을, 아직 마치지 못하고 아직 해명하지 못한 일로 삼아, 곧바로 뛰어넘어 증득한다면, 일상에서 인연에 응하는 동안 도를 가로막는 수많은 악업을 덜어 내는 셈이 된다. 하물며 한 생각이 상응하여 범부를 돌려 성인이 되는 것이겠는가. 다만 기꺼이 하려는 마음만 마련하라. 반드시 그대를 속이지 않을 것이다. 예로부터 선을 행하는 데는 본보기가 있었다. 온갖 책을 널리 궁구하는 것도 오직 성인이 마음 쓴 곳을 알기 위한 것이다. 그것을 알면 자기의 마음 쓰임이 곧 바르게 되고, 마음 쓰임이 바르면 온갖 잡독과 온갖 삿된 설이, 서로 물들이지 못한다. 계공은 뜻을 세워 유학을 배우고 있으니, 모름지기 그것을 넓혀 충실하게 한 뒤, 그 나머지를 미루어 남에게 미칠 수 있어야 한다. 어째서인가. 배워서 지극한 데 이르지 못하면 배움이 아니고, 배워 지극한 데 이르고도 쓰지 못하면, 배움이 아니며, 배워서 남을 교화하지 못하면, 배움이 아니다. 배움이 끝까지 철저한 곳에 이르면, 문(文)도 그 가운데 있고, 무(武)도 그 가운데 있으며, 사(事)도 그 가운데 있고, 이(理)도 그 가운데 있다. 충의와 효도에서부터 몸을 다스리고 사람을 다스리며 나라를 안정시키고 국가를 편안하게 하는 술법에 이르기까지, 그 가운데 있지 않은 것이 없다. 석가 노인이 “항상 그 가운데 있으면서, 경행하고 앉고 눕는다.”라고 한 것이, 바로 [＊]이 소식이다. 임금에게 충성하면서 부모에게 효도하지 않는 사람은 없고, 또 부모에게 효도하면서 임금에게 충성하지 않는 사람도 없다. 다만 성인이 찬탄한 것을 의지하여 행하고, 성인이 꾸짖은 것은 감히 어기지 않는다면, 충에 있어서나 효에 있어서나 사에 있어서나 이에 있어서, 몸과 사람을 다스리는 일이 원만하지 않은 것이 없고, 밝게 알지 못하는 것이 없을 것이다. 두고 보면 존장이신 절사께서, 큰 공을 세우고 개선하여 돌아오실 것이며, 계공도 단번에 푸른 구름 위로 뛰어오를 것이다. 성씨(成氏)의 집안에는, 무도 있고 문도 있으니, 의심할 것이 없다. 계공은 힘쓸지어다.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`[1]`을 그대로 보존하였다.</w:t>
      </w:r>
    </w:p>
    <w:p>
      <w:pPr>
        <w:spacing w:line="276" w:lineRule="auto" w:after="30"/>
        <w:ind w:left="255" w:hanging="170"/>
      </w:pPr>
      <w:r>
        <w:rPr>
          <w:rFonts w:ascii="Noto Serif CJK KR" w:hAnsi="Noto Serif CJK KR" w:eastAsia="Noto Serif CJK KR"/>
          <w:sz w:val="16"/>
        </w:rPr>
        <w:t>• [어의 불확실] `䬦飣`은 문맥상 억지로 안배하거나 짜 맞춘다는 뜻으로 옮겼으나 희귀 표현이라 재검토가 필요하다.</w:t>
      </w:r>
    </w:p>
    <w:p>
      <w:pPr>
        <w:spacing w:line="276" w:lineRule="auto" w:after="30"/>
        <w:ind w:left="255" w:hanging="170"/>
      </w:pPr>
      <w:r>
        <w:rPr>
          <w:rFonts w:ascii="Noto Serif CJK KR" w:hAnsi="Noto Serif CJK KR" w:eastAsia="Noto Serif CJK KR"/>
          <w:sz w:val="16"/>
        </w:rPr>
        <w:t>• [편집표지] 원문의 `[2]`를 그대로 보존하였다.</w:t>
      </w:r>
    </w:p>
    <w:p>
      <w:pPr>
        <w:spacing w:line="276" w:lineRule="auto" w:after="30"/>
        <w:ind w:left="255" w:hanging="170"/>
      </w:pPr>
      <w:r>
        <w:rPr>
          <w:rFonts w:ascii="Noto Serif CJK KR" w:hAnsi="Noto Serif CJK KR" w:eastAsia="Noto Serif CJK KR"/>
          <w:sz w:val="16"/>
        </w:rPr>
        <w:t>• [편집표지] 원문의 `[3]`을 그대로 보존하였다.</w:t>
      </w:r>
    </w:p>
    <w:p>
      <w:pPr>
        <w:spacing w:line="276" w:lineRule="auto" w:after="30"/>
        <w:ind w:left="255" w:hanging="170"/>
      </w:pPr>
      <w:r>
        <w:rPr>
          <w:rFonts w:ascii="Noto Serif CJK KR" w:hAnsi="Noto Serif CJK KR" w:eastAsia="Noto Serif CJK KR"/>
          <w:sz w:val="16"/>
        </w:rPr>
        <w:t>• [편집표지] 원문의 `[4]`를 그대로 보존하였다.</w:t>
      </w:r>
    </w:p>
    <w:p>
      <w:pPr>
        <w:spacing w:line="276" w:lineRule="auto" w:after="30"/>
        <w:ind w:left="255" w:hanging="170"/>
      </w:pPr>
      <w:r>
        <w:rPr>
          <w:rFonts w:ascii="Noto Serif CJK KR" w:hAnsi="Noto Serif CJK KR" w:eastAsia="Noto Serif CJK KR"/>
          <w:sz w:val="16"/>
        </w:rPr>
        <w:t>• [구두·어의 주의] `理者理義之理。非義理之理也。`는 `理義/義理`의 어순을 이용한 표현으로, 원문 어순을 보존해 직역하였다.</w:t>
      </w:r>
    </w:p>
    <w:p>
      <w:pPr>
        <w:spacing w:line="276" w:lineRule="auto" w:after="30"/>
        <w:ind w:left="255" w:hanging="170"/>
      </w:pPr>
      <w:r>
        <w:rPr>
          <w:rFonts w:ascii="Noto Serif CJK KR" w:hAnsi="Noto Serif CJK KR" w:eastAsia="Noto Serif CJK KR"/>
          <w:sz w:val="16"/>
        </w:rPr>
        <w:t>• [편집표지] 원문의 `[5]`를 그대로 보존하였다.</w:t>
      </w:r>
    </w:p>
    <w:p>
      <w:pPr>
        <w:pStyle w:val="Heading2"/>
      </w:pPr>
      <w:r>
        <w:rPr>
          <w:rFonts w:ascii="Noto Serif CJK KR" w:hAnsi="Noto Serif CJK KR" w:eastAsia="Noto Serif CJK KR"/>
          <w:b/>
          <w:sz w:val="23"/>
        </w:rPr>
        <w:t>示莫宣教(潤甫)</w:t>
      </w:r>
    </w:p>
    <w:p>
      <w:pPr>
        <w:spacing w:after="120"/>
        <w:keepNext/>
      </w:pPr>
      <w:r>
        <w:rPr>
          <w:rFonts w:ascii="Noto Serif CJK KR" w:hAnsi="Noto Serif CJK KR" w:eastAsia="Noto Serif CJK KR"/>
          <w:b/>
          <w:sz w:val="20"/>
        </w:rPr>
        <w:t>막선교(莫宣教) 윤보(潤甫)에게 보이다.</w:t>
      </w:r>
    </w:p>
    <w:p>
      <w:pPr>
        <w:spacing w:before="160" w:after="40"/>
        <w:keepNext/>
      </w:pPr>
      <w:r>
        <w:rPr>
          <w:rFonts w:ascii="Noto Serif CJK KR" w:hAnsi="Noto Serif CJK KR" w:eastAsia="Noto Serif CJK KR"/>
          <w:b/>
          <w:sz w:val="19"/>
        </w:rPr>
        <w:t>[0913a26]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為學為道一也。為學則學未至聖人。而期於必至。為道則求其放心於物我。物我一如。則道學雙備矣。士大夫博極群書。非獨治身求富貴取快樂。道學兼具擴而充之。然後推己之餘。可以及物。近世學者。多棄本逐末。背正投邪。只以為學為道為名。專以取富貴張大門戶。為決定義。故心術不正。為物所轉。俗諺所謂只見錐頭利。不見鑿頭方。殊不知。在儒教則以正心術為先。心術既正。則造次顛沛無不與此道相契。前所云為學為道一之義也。在吾教則曰。若能轉物即同如來。在老氏則曰慈曰儉。曰不敢為天下先。能如是學。不須求與此道合。自然默默與之相投矣。佛說一切法。為度一切心。我無一切心。何用一切法。當知讀經看教。博極群書。以見月亡指。得魚亡筌。為第一義。則不為文字語言所轉。而能轉得語言文字矣。不見昔有僧問歸宗和尚。初心如何得箇入處。宗以火著敲鼎蓋三下云。還聞否。僧云聞。宗云。我何不聞。宗又敲三下問。還聞否。僧云不聞。宗云。我何以聞。僧無語。宗云。觀音妙智力。能救世間苦。潤甫道友夙植德本。信得此段大事因緣及。念念無間斷。但於一切文字語言上。未能見月亡指得魚亡筌爾。苟於歸宗示誨處領略。方知觀音悟圓通。與歸宗聞與不聲之義。無二無別。何以知其然也。初於聞中。入流亡所。所入既寂。動靜二相。了然不生。動相不生。則世間生滅之法滅矣。靜相不生。則不為寂滅所留係矣。如於此二中間不住動相。亦不為靜相所困。則觀音所謂生滅既滅寂滅現前。得到[＊]這箇田地。始得身心一如身外無餘。頭頭上明物物上顯矣。非是彊為。法如是故。潤甫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학문을 하는 것과 도를 닦는 것은 하나이다. 학문을 한다는 것은 아직 성인의 경지에 이르지 못했으나, 반드시 그곳에 이르기를 기약하는 것이고, 도를 닦는다는 것은 사물과 나 사이에 놓여 방일해진 마음을 구하는 것이다. 사물과 내가 하나같아지면, 도와 학문이 함께 갖추어진다. 사대부가 여러 책을 널리 궁구하는 것은, 단지 몸을 다스리고 부귀를 구하며 쾌락을 취하기 위해서가 아니다. 도와 학문을 함께 갖추고 넓혀 충실하게 한 뒤, 자기에게 남는 것을 미루어, 남에게 미칠 수 있어야 한다. 근세의 배우는 이들은, 대개 근본을 버리고 말단을 좇으며, 바른 것을 등지고 사악한 데 투신한다. 단지 ‘학문을 한다’, ‘도를 닦는다’는 것을 명목으로 삼고, 오로지 부귀를 취해 가문을 크게 하는 것을, 결정적인 뜻으로 삼는다. 그러므로 마음 쓰임이 바르지 못하고, 외물에 의해 굴려진다. 속담에서 이른바 “송곳 끝의 날카로움만 보고, 끌 머리의 네모남은 보지 못한다.”는 것이다. 전혀 알지 못한다. 유교에서는 마음 쓰임을 바르게 하는 것을 우선으로 하고, 마음 쓰임이 이미 바르면, 다급하고 곤궁한 순간에도 이 도와 계합하지 않음이 없다는 것을. 앞에서 말한 ‘학문과 도가 하나’라는 뜻이 이것이다. 우리 불교에서는 “만약 능히 외물을 돌리면 곧 여래와 같다.”라고 하고, 노씨에서는 ‘자애’라 하고 ‘검약’이라 하며, ‘감히 천하의 앞장이 되지 않는다’고 한다. 이와 같이 배울 수 있다면, 일부러 이 도와 합하기를 구할 필요가 없고, 자연히 묵묵히 서로 맞아들 것이다. “부처는 모든 법을 설하여, 모든 마음을 제도하려 한다. 나에게 모든 마음이 없다면, 모든 법을 어디에 쓰겠는가.” 마땅히 알라. 경을 읽고 교설을 보며, 여러 책을 널리 궁구하는 데에는, 달을 보면 손가락을 잊고, 물고기를 얻으면 통발을 잊는 것을, 제일의 뜻으로 삼아야 한다. 그러면 문자와 언어에 의해 굴려지지 않고, 오히려 언어와 문자를 능히 굴릴 수 있다. 옛날 한 승려가 귀종화상에게 물은 것을 보지 못했는가. “초심자는 어떻게 해야 들어갈 곳을 얻습니까?” 귀종이 부젓가락으로 솥뚜껑을 세 번 두드리고 말했다. “들리는가?” 승려가 말했다. “들립니다.” 귀종이 말했다. “나는 어째서 들리지 않는가?” 귀종이 다시 세 번 두드리고 물었다. “들리는가?” 승려가 말했다. “들리지 않습니다.” 귀종이 말했다. “나는 어째서 들리는가?” 승려가 말이 없었다. 귀종이 말했다. “관음의 묘한 지혜의 힘은, 능히 세간의 괴로움을 구제한다.” 윤보 도우는 숙세에 덕의 뿌리를 심어, 이 한 단락의 대사인연이 있음을 믿었고, 생각마다 끊임이 없다. 다만 모든 문자와 언어 위에서, 아직 달을 보고 손가락을 잊거나 물고기를 얻고 통발을 잊지는 못했을 뿐이다. 진실로 귀종이 가르친 곳에서 알아차린다면, 관음이 원통을 깨달은 것과, 귀종의 ‘들림’과 ‘소리 없음’의 뜻이, 둘도 아니고 다르지도 않음을 비로소 알 것이다. 어떻게 그것이 그러함을 아는가. “처음 듣는 가운데에서, 흐름에 들어가 들리는 대상을 잊고, 들어간 대상이 이미 고요해지면, 움직임과 고요함 두 상이, 분명히 생기지 않는다.” 움직이는 상이 생기지 않으면, 세간의 생멸법이 사라지고, 고요한 상이 생기지 않으면, 적멸에 붙들리지 않는다. 이 움직임과 고요함 두 가운데서 움직이는 상에 머물지 않고, 또 고요한 상에도 얽매이지 않는다면, 관음이 말한 “생멸이 이미 멸하면 적멸이 현전한다.”는 것이다. [＊]이 경지에 이르고 나서야, 비로소 몸과 마음이 하나같고 몸 밖에 남는 것이 없으며, 낱낱의 일마다 밝고 낱낱의 사물마다 드러난다. 억지로 그렇게 만드는 것이 아니며, 법이 본래 그러하기 때문이다. 윤보는 힘쓸지어다.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`信得此段大事因緣及。念念無間斷。`의 `及`은 문장 끝에서 다소 돌출되어 있으나 원문을 고치지 않았다.</w:t>
      </w:r>
    </w:p>
    <w:p>
      <w:pPr>
        <w:spacing w:line="276" w:lineRule="auto" w:after="30"/>
        <w:ind w:left="255" w:hanging="170"/>
      </w:pPr>
      <w:r>
        <w:rPr>
          <w:rFonts w:ascii="Noto Serif CJK KR" w:hAnsi="Noto Serif CJK KR" w:eastAsia="Noto Serif CJK KR"/>
          <w:sz w:val="16"/>
        </w:rPr>
        <w:t>• [이문 검토 필요] `歸宗聞與不聲之義`의 `不聲`은 문맥상 ‘소리 없음’으로 옮겼으나 판본·구두 재검토가 필요하다.</w:t>
      </w:r>
    </w:p>
    <w:p>
      <w:pPr>
        <w:pStyle w:val="Heading2"/>
      </w:pPr>
      <w:r>
        <w:rPr>
          <w:rFonts w:ascii="Noto Serif CJK KR" w:hAnsi="Noto Serif CJK KR" w:eastAsia="Noto Serif CJK KR"/>
          <w:b/>
          <w:sz w:val="23"/>
        </w:rPr>
        <w:t>示遵璞禪人</w:t>
      </w:r>
    </w:p>
    <w:p>
      <w:pPr>
        <w:spacing w:after="120"/>
        <w:keepNext/>
      </w:pPr>
      <w:r>
        <w:rPr>
          <w:rFonts w:ascii="Noto Serif CJK KR" w:hAnsi="Noto Serif CJK KR" w:eastAsia="Noto Serif CJK KR"/>
          <w:b/>
          <w:sz w:val="20"/>
        </w:rPr>
        <w:t>준박선인(遵璞禪人)에게 보이다.</w:t>
      </w:r>
    </w:p>
    <w:p>
      <w:pPr>
        <w:spacing w:before="160" w:after="40"/>
        <w:keepNext/>
      </w:pPr>
      <w:r>
        <w:rPr>
          <w:rFonts w:ascii="Noto Serif CJK KR" w:hAnsi="Noto Serif CJK KR" w:eastAsia="Noto Serif CJK KR"/>
          <w:b/>
          <w:sz w:val="19"/>
        </w:rPr>
        <w:t>[0913c02]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十三祖迦毘摩羅。訪十四祖龍樹於山窟中。龍樹預知其來。即出迎接。纔見便云。深山孤寂龍蟒所居。大德至尊何枉神足。摩羅曰。吾非至尊。來訪賢者。龍樹默念曰。此師得決定性明道眼否。是大聖繼真乘否。摩羅曰。汝雖心語。吾已意知。但辦出家。何慮吾之不聖。樹聞示誨。即投出家。古來尊宿以法求人。師勝資彊。動絃別曲。一言一句一語一默。並不虛施。可謂心眼相照膠漆相投也。今即不然。為人師者。卒歲窮年與。學者打葛藤。終不知其到不到明不明。學者亦不別其師是邪是正。蓋緣初學心麁師授莽鹵。以故正宗淡泊。邪法橫生。如此等輩。欲報先德莫大之恩。所謂明道眼繼真乘者。不亦難乎。參禪學道不為別事。只要臘月三十日眼光落地時。[＊]這一片田地。四至界分。著實分明。非[1]同資談柄作戲論也。近世此道寂寥。師資不相信。須假一片故紙上放些惡毒。不材不淨付與學者。謂之禪會子。苦哉苦哉。吾道喪矣。不見昔日臨濟和尚辭黃檗。檗問。子甚處去。濟曰。不是河南便是河北。檗便打。濟約住棒與一掌。檗呵呵大笑。喚侍者將百丈先師禪板來。濟亦召侍者。將火來。檗曰。汝但將去。已後坐却天下人。舌頭去在。後溈山舉此話問仰山。臨濟莫辜負他黃檗麼。仰山曰不然。溈山曰。子作麼生。仰山曰。知恩方解報恩。看他過量人。等閑露異類中些子頭角。便與常人不同。後臨濟果興江西宗旨於河北。此所謂龍象蹴蹋非驢所堪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제13조 가비마라(迦毘摩羅)가, 산굴 속에 있던 제14조 용수(龍樹)를 찾아갔다. 용수는 그가 올 것을 미리 알고, 곧 나가 맞이하였다. 그를 보자마자 말했다. “깊은 산은 외롭고 적막하여 용과 큰 뱀이 사는 곳인데, 대덕께서는 지극히 존귀하신 분이면서 어찌 수고롭게 신족을 옮기셨습니까?” 가비마라가 말했다. “나는 지존한 이가 아니라, 현자를 찾아온 것이다.” 용수가 속으로 생각했다. “이 스승은 결정된 성품을 얻어 도안이 밝은 분인가. 대성인으로서 참된 종승을 계승할 분인가?” 가비마라가 말했다. “그대가 비록 마음속으로 말했으나, 나는 이미 그 뜻을 알았다. 다만 출가할 준비나 하라. 내가 성인이 아닐까 무엇을 걱정하는가?” 용수는 이 가르침을 듣고, 곧 그에게 투신하여 출가하였다. 예로부터 존숙들은 법을 가지고 사람을 구했으니, 스승은 뛰어나고 제자는 강건하였다. 현을 튕기면 곡조를 알아듣고, 한마디 한 구절, 한 번 말하고 한 번 침묵하는 것까지, 모두 헛되이 베푸는 일이 없었다. 마음과 눈이 서로 비추고 아교와 옻처럼 서로 맞았다고 할 만하다. 지금은 그렇지 않다. 남의 스승이 된 자가, 해가 다하고 세월이 다하도록, 배우는 이와 쓸데없는 말만 얽어 놓고, 끝내 그가 도달했는지 못했는지, 밝혔는지 밝히지 못했는지 알지 못한다. 배우는 이 또한 자기 스승이 삿된지 바른지 분별하지 못한다. 이는 처음 배우는 이의 마음은 거칠고 스승의 가르침은 거칠고 엉성하기 때문이다. 그 때문에 정종은 담박해지고, 삿된 법은 횡행한다. 이와 같은 무리들이, 선덕의 막대한 은혜를 갚으려 하면서, 이른바 ‘도안을 밝히고 참된 종승을 잇는다’고 하는 것이, 또한 어렵지 않겠는가. 참선하고 도를 배우는 것은 다른 일을 위한 것이 아니다. 다만 섣달 그믐날 눈빛이 땅에 떨어질 때, [＊]이 한 조각의 밭이, 사방의 경계와 구분까지, 착실하고 분명하기를 바랄 뿐이다. [1]동문들과 이야기의 자루를 놀리며 희론을 짓는 것과는 같지 않다. 근세에는 이 도가 적막하고, 스승과 제자가 서로 믿지 못한다. 그래서 한 조각 헌 종이 위에 약간의 악독한 말을 늘어놓아, 재목도 되지 않고 깨끗하지도 않은 것을 배우는 이에게 건네주고, 그것을 ‘선의 이해[禪會子]’라고 부른다. 괴롭고도 괴롭다. 우리 도가 망했다. 옛날 임제화상이 황벽에게 작별을 고한 일을 보지 못했는가. 황벽이 물었다. “그대는 어디로 가려는가?” 임제가 말했다. “하남이 아니면 하북으로 갈 것입니다.” 황벽이 곧 때렸다. 임제가 몽둥이를 붙잡고 황벽에게 한 대 쳤다. 황벽이 하하 크게 웃고, 시자를 불러 “백장 선사께서 쓰시던 선판을 가져오너라.”라고 했다. 임제 또한 시자를 불러, “불을 가져오너라.”라고 했다. 황벽이 말했다. “그대는 그저 가져가라. 훗날 천하 사람들의, 혀를 꼼짝 못 하게 만들 것이니라.” 뒤에 위산이 이 이야기를 들어 앙산에게 물었다. “임제가 황벽을 저버린 것이 아닌가?” 앙산이 말했다. “그렇지 않습니다.” 위산이 말했다. “그대는 어떻게 생각하는가?” 앙산이 말했다. “은혜를 알아야 비로소 은혜를 갚을 줄 압니다.” 저 한량을 넘어선 사람을 보라. 무심히 이류 가운데서 약간의 뿔을 드러내니, 곧 보통 사람과 달랐다. 후에 임제는 과연 강서의 종지를 하북에서 크게 일으켰다. 이것이 이른바 “용과 코끼리가 차고 밟는 것은 나귀가 감당할 바가 아니다.”라는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`此師得決定性明道眼否`의 구절 경계가 압축되어 있어 문맥에 따라 번역하였다.</w:t>
      </w:r>
    </w:p>
    <w:p>
      <w:pPr>
        <w:spacing w:line="276" w:lineRule="auto" w:after="30"/>
        <w:ind w:left="255" w:hanging="170"/>
      </w:pPr>
      <w:r>
        <w:rPr>
          <w:rFonts w:ascii="Noto Serif CJK KR" w:hAnsi="Noto Serif CJK KR" w:eastAsia="Noto Serif CJK KR"/>
          <w:sz w:val="16"/>
        </w:rPr>
        <w:t>• [구두 주의] 원문 `卒歲窮年與。學者打葛藤。`는 `與`가 앞 단위 끝에 남아 다음 단위와 이어 읽어야 자연스럽다.</w:t>
      </w:r>
    </w:p>
    <w:p>
      <w:pPr>
        <w:spacing w:line="276" w:lineRule="auto" w:after="30"/>
        <w:ind w:left="255" w:hanging="170"/>
      </w:pPr>
      <w:r>
        <w:rPr>
          <w:rFonts w:ascii="Noto Serif CJK KR" w:hAnsi="Noto Serif CJK KR" w:eastAsia="Noto Serif CJK KR"/>
          <w:sz w:val="16"/>
        </w:rPr>
        <w:t>• [어의 불확실] `同資談柄`의 `同資`는 동학·동료를 가리키는 것으로 보아 옮겼으나 재검토가 필요하다.</w:t>
      </w:r>
    </w:p>
    <w:p>
      <w:pPr>
        <w:spacing w:before="160" w:after="40"/>
        <w:keepNext/>
      </w:pPr>
      <w:r>
        <w:rPr>
          <w:rFonts w:ascii="Noto Serif CJK KR" w:hAnsi="Noto Serif CJK KR" w:eastAsia="Noto Serif CJK KR"/>
          <w:b/>
          <w:sz w:val="19"/>
        </w:rPr>
        <w:t>[0914a02]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遵璞禪人。昔嘗侍圜悟老師於蔣山。與祥雲曇懿長老為道伴。二人俱在老師處。得少為足。點胸自許。鼻孔遼天。以謂世莫有過之者。甲寅春。予自江左來閩。懿已開法於莆中。浩浩談禪衲子輻輳。璞亦從其行。相為表裏。予知其未穩當。恐誤學者。以書致懿。令告假暫來。懿以畏得失。遲遲其行。遂因小參。痛斤其非。揭牓于門。以告四眾。懿聞之不得已乃破夏來。詰其所證。只如舊時。無少異者。至誠以語之曰。汝恁麼見解。何敢嗣圜悟老人。果欲究竟此事。便退却院來。懿曰。然夏末歸菴。懿果不食言。與璞繼至。二人同到室中。久之皆未造其實。一日問璞。三聖興化出不出為人不為人話。爾道。[＊]這兩箇老漢還有出身處也無。璞於予膝上打一拳。予曰。只爾[＊]這一拳為三聖出氣。為興化出氣。速道速道。璞擬議。予劈脊與一棒。仍謂之曰。爾第一不得忘了[＊]這一棒久未之入。一日因聽別僧入室。予問僧曰。德山見僧入門便棒。臨濟見僧入門便喝。雪峯見僧入門便道是甚麼。睦州見僧入門便道現成公案放爾三十棒。爾道。[＊]這四箇老漢。還有為人處也無。僧曰有。予曰剳。僧擬議。予便喝出。璞聞之忽然脫去。從前許多惡知惡解。今遂成箇灑灑地衲僧。雖向上眼未開徹。而了知從上來事。果無限量。茲可喜耳。懿亦相繼於一言之下。脚蹋實地。今皆勇銳。向前方知予平昔用心不在世諦也。乙卯上元後。璞來告假。歸長谿省母。且乞法語因信筆書前語以遺之。建善有佛眼和尚得法上首藏六翁。彼上人者。訶佛罵祖。具擇法眼。不減龐老子。試以此呈似此老。必有批判矣。仍請此老相與作證。夏前復歸。究竟末後一段大事因緣。切勿秤鎚落井。道人分上千里同風。更不果作藏六翁書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준박선인(遵璞禪人)은, 옛날 장산(蔣山)에서 원오 노화상을 모셨고, 상운 담의장로(祥雲曇懿長老)와 도반이 되었다. 두 사람은 모두 노화상 처소에 있으면서, 조금 얻고도 만족하여, 가슴을 두드리며 스스로 옳다 하고, 콧구멍이 하늘까지 치솟은 듯, 세상에 자기들보다 나은 이는 없다고 여겼다. 갑인년 봄, 내가 강좌(江左)에서 민(閩)으로 왔을 때, 담의는 이미 보중(莆中)에서 개법하고 있었고, 도도하게 선을 말하니 납자들이 수레바퀴 살처럼 몰려들었다. 준박도 그를 따라 다니며, 서로 겉과 속이 되어 주었다. 나는 그들이 아직 온당하지 못함을 알고, 배우는 이들을 그르칠까 두려워, 담의에게 편지를 보내, 휴가를 내어 잠시 오라고 하였다. 담의는 득실을 두려워하여, 행차를 차일피일 미루었다. 마침내 소참 때, 그 잘못을 통렬하게 베어 꾸짖고, 문에 방을 붙여, 사부대중에게 알렸다. 담의는 그 말을 듣고 어쩔 수 없이 하안거를 깨고 왔다. 그가 증득한 바를 따져 물어 보니, 그저 옛날과 같아, 조금도 달라진 것이 없었다. 진심으로 그에게 말했다. “그대의 이런 견해로, 어찌 감히 원오 노인의 법을 이었다고 하겠는가. 정말로 이 일을 끝까지 궁구하고 싶다면, 곧 주지직을 물러나 오라.” 담의가 말했다. “그렇게 하겠습니다. 하안거가 끝나면 암자로 돌아가겠습니다.” 담의는 과연 약속을 어기지 않았고, 준박과 잇달아 도착했다. 두 사람은 함께 입실했지만, 오래도록 모두 그 실제에 이르지 못했다. 어느 날 준박에게, 삼성(三聖)과 흥화(興化)의 ‘나가서 사람을 위함과 나가지 않고 사람을 위하지 않음’의 화두를 묻고, “그대가 말해 보라. [＊]이 두 노인에게 과연 몸을 벗어날 곳이 있는가 없는가?”라고 했다. 준박이 내 무릎을 한 번 주먹으로 쳤다. 내가 말했다. “그대의 [＊]이 주먹은 삼성을 위해 기운을 내 준 것인가, 흥화를 위해 기운을 내 준 것인가. 빨리 말하라, 빨리 말하라.” 준박이 머뭇거리며 생각하려 하자, 내가 등줄기를 후려쳐 몽둥이 한 대를 주었다. 그리고 그에게 말했다. “그대는 무엇보다 [＊]이 한 대를 잊지 말라.” 한동안 들어가지 못하였다. 어느 날 다른 승려가 입실한 것을 듣다가, 내가 그 승려에게 물었다. “덕산은 승려가 문에 들어오는 것을 보면 곧 때렸고, 임제는 승려가 문에 들어오는 것을 보면 곧 할(喝)했으며, 설봉은 승려가 문에 들어오는 것을 보면 곧 ‘이 무엇인가?’라고 했고, 목주는 승려가 문에 들어오는 것을 보면 곧 ‘현성공안이다. 그대에게 서른 방을 놓아주겠다.’라고 했다. 그대가 말해 보라. [＊]이 네 노인에게, 과연 사람을 위한 곳이 있는가 없는가?” 승려가 말했다. “있습니다.” 내가 말했다. “찌른다!” 승려가 머뭇거리며 생각하려 하자, 나는 곧 할을 하여 내쫓았다. 준박은 이것을 듣고 홀연히 벗겨져 나가, 종전의 수많은 그릇된 지견과 그릇된 이해가, 이제 마침내 시원스러운 납승 하나가 되었다. 비록 향상의 눈이 아직 완전히 열리지는 않았으나, 예로부터 전해 온 일이, 과연 한량없음을 분명히 알게 되었으니, 참으로 기뻐할 만하다. 담의 또한 뒤이어 한마디 아래에서, 발로 실지를 밟았다. 지금 두 사람은 모두 용맹하고 예리하게, 앞으로 나아가고 있으니, 비로소 내가 평소 마음 쓴 것이 세속의 도리에 있지 않았음을 알 것이다. 을묘년 상원 뒤에, 준박이 와서 휴가를 고하고, 장계(長谿)로 돌아가 어머니를 뵙겠다고 하며, 또 법어를 청하기에 붓 가는 대로 앞의 말을 써서 그에게 주었다. 건선(建善)에는 불안화상(佛眼和尚)의 법을 얻은 수제자 장육옹(藏六翁)이 있다. 저 상인(上人)은, 부처를 꾸짖고 조사를 욕하며, 법을 가려내는 눈을 갖추어, 방거사보다 못하지 않다. 시험 삼아 이것을 그 노인에게 보여 드리면, 반드시 비판이 있을 것이다. 아울러 그 노인에게 함께 증명해 달라고 청하라. 하안거 전에 다시 돌아와, 마지막 한 단락의 대사인연을 끝까지 궁구하라. 절대로 저울추가 우물에 빠진 것처럼 소식이 끊기지 말라. 도인의 분상에는 천 리 밖에서도 같은 바람이 분다. 결국 장육옹에게 보낼 글을 따로 짓지 않았다.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`爾第一不得忘了[＊]這一棒久未之入`은 `這一棒` 뒤에서 한 차례 끊어 읽어 번역하였다.</w:t>
      </w:r>
    </w:p>
    <w:p>
      <w:pPr>
        <w:spacing w:line="276" w:lineRule="auto" w:after="30"/>
        <w:ind w:left="255" w:hanging="170"/>
      </w:pPr>
      <w:r>
        <w:rPr>
          <w:rFonts w:ascii="Noto Serif CJK KR" w:hAnsi="Noto Serif CJK KR" w:eastAsia="Noto Serif CJK KR"/>
          <w:sz w:val="16"/>
        </w:rPr>
        <w:t>• [어의 불확실] `剳`은 선문답의 짧은 감탄·기봉 표현으로 보아 ‘찌른다!’라고 직역하였다.</w:t>
      </w:r>
    </w:p>
    <w:p>
      <w:pPr>
        <w:spacing w:line="276" w:lineRule="auto" w:after="30"/>
        <w:ind w:left="255" w:hanging="170"/>
      </w:pPr>
      <w:r>
        <w:rPr>
          <w:rFonts w:ascii="Noto Serif CJK KR" w:hAnsi="Noto Serif CJK KR" w:eastAsia="Noto Serif CJK KR"/>
          <w:sz w:val="16"/>
        </w:rPr>
        <w:t>• [구두 주의] `建善有佛眼和尚得法上首藏六翁。彼上人者。`는 장육옹을 불안화상의 득법 상수로 읽었다.</w:t>
      </w:r>
    </w:p>
    <w:p>
      <w:pPr>
        <w:spacing w:line="276" w:lineRule="auto" w:after="30"/>
        <w:ind w:left="255" w:hanging="170"/>
      </w:pPr>
      <w:r>
        <w:rPr>
          <w:rFonts w:ascii="Noto Serif CJK KR" w:hAnsi="Noto Serif CJK KR" w:eastAsia="Noto Serif CJK KR"/>
          <w:sz w:val="16"/>
        </w:rPr>
        <w:t>• [구두 주의] `更不果作藏六翁書也`는 앞의 ‘장육옹에게 보이라’는 문맥을 받아 ‘결국 장육옹에게 보낼 글을 따로 짓지 않았다’로 옮겼다.</w:t>
      </w:r>
    </w:p>
    <w:p>
      <w:pPr>
        <w:pStyle w:val="Heading2"/>
      </w:pPr>
      <w:r>
        <w:rPr>
          <w:rFonts w:ascii="Noto Serif CJK KR" w:hAnsi="Noto Serif CJK KR" w:eastAsia="Noto Serif CJK KR"/>
          <w:b/>
          <w:sz w:val="23"/>
        </w:rPr>
        <w:t>示妙道禪人</w:t>
      </w:r>
    </w:p>
    <w:p>
      <w:pPr>
        <w:spacing w:after="120"/>
        <w:keepNext/>
      </w:pPr>
      <w:r>
        <w:rPr>
          <w:rFonts w:ascii="Noto Serif CJK KR" w:hAnsi="Noto Serif CJK KR" w:eastAsia="Noto Serif CJK KR"/>
          <w:b/>
          <w:sz w:val="20"/>
        </w:rPr>
        <w:t>묘도 선인에게 보이다.</w:t>
      </w:r>
    </w:p>
    <w:p>
      <w:pPr>
        <w:spacing w:before="160" w:after="40"/>
        <w:keepNext/>
      </w:pPr>
      <w:r>
        <w:rPr>
          <w:rFonts w:ascii="Noto Serif CJK KR" w:hAnsi="Noto Serif CJK KR" w:eastAsia="Noto Serif CJK KR"/>
          <w:b/>
          <w:sz w:val="19"/>
        </w:rPr>
        <w:t>[0914b11]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定光大師妙道問雲門。此心此性迷悟向背如何。乞省要處指示。雲門良久不答。妙道再問。雲門[1]笑曰。若論省要處。則不可指示於人。若可指示。則不省要矣。妙道曰。豈無方便令學人趣向。雲門曰。若論方便則心無迷悟。性無向背。但人立迷悟。見執向背。解欲明此心見此性。而此心此性。即隨人顛倒錯亂流入邪途。以故佛魔不辯。邪正不分。蓋不了此心此性之夢幻妄立二種之名言。以向背迷悟為實。認此心此性為真殊不知。若實若不實。若妄若非妄。世間出世間但是假言說。故淨名云。法不可見聞覺知。若行見聞覺知。是則見聞覺知。非求法也。又古德云。若取自己自心為究竟。必有他物他人為對治。又佛謂富樓那曰。汝以色空相傾相奪於如來藏。而如來藏隨為色空周遍法界。我以妙明不滅不生合如來藏。而如來藏唯妙覺明圓照法界。如來藏即此心此性也。而佛權指色空相傾相奪為非。以妙明不滅不生為是。此兩段是藥語。治迷悟二病。非佛定意也。為破執迷悟心性向背為實法者之言耳。不見金剛藏菩薩曰。一切三世唯是言說。一切諸法於言說中無有依處。一切言說於諸法中亦無依處。苟迷悟見亡向背解絕。則此心洞明如皎日。此性寬廓等虛空。當人脚跟下放光動地照徹十方。覩斯光者盡證無生法忍。到恁麼時自然與此心此性默默相契。方知昔本無迷今本無悟。悟即迷迷即悟。向即背背即向。性即心心即性。佛即魔魔即佛。一道清淨平等。無有平等不平等者。皆吾心之常分。非假於他術。既得恁麼。亦是不得已而言之。不可便以為實。若以為實。則又是不識方便。認定死語重增虛妄。展轉惑亂無有了期。到[＊]這裏無爾用心處。不若知是般事。撥置一邊。却轉頭來看。馬大師即心是佛。非心非佛。不是心不是佛不是物。趙州庭前柏樹子。雲門須彌山。大愚鋸解秤鎚。嚴陽尊者土塊。汾陽莫妄想。俱胝竪指頭。畢竟是何道理。此乃雲門方便也。妙道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정광대사 묘도가 운문에게 물었다. “이 마음과 이 성품에서 미혹함과 깨달음, 향함과 등짐은 어떠합니까?” “요긴하고 간략한 곳을 가리켜 주시기를 청합니다.” 운문은 한참 동안 대답하지 않았다. 묘도가 다시 묻자, 운문이 [1] 웃으며 말했다. “요긴하고 간략한 곳을 논한다면, 사람에게 가리켜 보일 수 없다. 만약 가리켜 보일 수 있다면, 그것은 요긴하고 간략한 것이 아니다.” 묘도가 말했다. “어찌 학인으로 하여금 나아가게 할 방편이 없겠습니까?” 운문이 말했다. “방편을 논한다면 마음에는 미혹과 깨달음이 없고, 성품에는 향함과 등짐이 없다. 다만 사람이 미혹과 깨달음을 세우고, 향함과 등짐이라는 견해를 집착하여, 이 마음을 밝히고 이 성품을 보려는 이해를 일으킨다. 그러면 이 마음과 이 성품이 곧 사람의 전도되고 그릇된 생각을 따라 삿된 길로 흘러들어간다. 그 때문에 부처와 마구니를 분별하지 못하고, 삿됨과 바름을 구분하지 못한다. 대개 이 마음과 이 성품이 꿈과 환영 같은 줄 알지 못하고 망령되이 두 종류의 명언을 세워, 향함과 등짐, 미혹과 깨달음을 실재로 여기고, 이 마음과 이 성품을 참된 것으로 인정하니, 전혀 알지 못하는 것이다. 실재이든 실재가 아니든, 허망이든 허망이 아니든, 세간과 출세간은 모두 임시로 붙인 말일 뿐이다. 그러므로 정명은 말했다. ‘법은 보고 듣고 깨닫고 아는 것으로 알 수 없다. 만약 보고 듣고 깨닫고 아는 것을 행한다면, 그것은 곧 보고 듣고 깨닫고 아는 것일 뿐이며, 법을 구하는 것이 아니다.’ 또 옛 덕인이 말했다. ‘자기의 마음을 궁극으로 취한다면, 반드시 그에 맞서 다스릴 다른 물건과 다른 사람이 생긴다.’ 또 부처가 부루나에게 말했다. ‘네가 색과 공으로 여래장을 서로 기울게 하고 서로 빼앗게 하니, 여래장은 그에 따라 색과 공이 되어 법계에 두루한다. 나는 묘명하고 멸하지도 생하지도 않는 것으로 여래장에 합하니, 여래장은 오직 묘각명으로 법계를 원만히 비춘다.’ 여래장이 곧 이 마음이며 이 성품이다. 그런데 부처가 방편으로 색과 공이 서로 기울게 하고 빼앗는 것을 그르다고 가리키고, 묘명하여 멸하지도 생하지도 않는 것을 옳다고 삼았다. 이 두 단락은 병에 맞춘 약과 같은 말이다. 미혹과 깨달음이라는 두 병을 치료하기 위한 것이며, 부처의 결정된 뜻은 아니다. 미혹과 깨달음, 심성과 향함·등짐을 실재하는 법으로 집착하는 사람을 깨뜨리기 위해 한 말일 뿐이다. 금강장보살이 ‘삼세의 모든 것은 오직 말일 뿐이다. 모든 법은 말 가운데 의지할 곳이 없고, 모든 말도 모든 법 가운데 의지할 곳이 없다.’고 한 것을 보지 못했는가. 만일 미혹과 깨달음이라는 견해가 사라지고, 향함과 등짐이라는 이해가 끊어지면, 이 마음은 밝은 해처럼 훤히 밝아지고, 이 성품은 허공처럼 넓고 텅 비게 된다. 당사자의 발밑에서 빛을 놓아 땅을 진동시키고 시방을 환히 비추며, 이 빛을 보는 자는 모두 무생법인을 증득한다. 이러한 때에 이르면 자연히 이 마음과 이 성품에 말없이 계합한다. 그제야 옛적에도 본래 미혹이 없었고 지금도 본래 깨달음이 없음을 안다. 깨달음이 곧 미혹이고 미혹이 곧 깨달음이며, 향함이 곧 등짐이고 등짐이 곧 향함이며, 성품이 곧 마음이고 마음이 곧 성품이며, 부처가 곧 마구니이고 마구니가 곧 부처이다. 한 도리가 청정하고 평등하여, 평등이다 불평등이다 할 것이 없다. 모두 우리 마음의 본래 몫이며, 다른 술법을 빌려 얻는 것이 아니다. 이미 이와 같이 되었더라도, 이 또한 부득이해서 말한 것일 뿐이니, 곧바로 실재한다고 여겨서는 안 된다. 만약 실재한다고 여긴다면, 그 또한 방편을 알지 못하는 것이다. 죽은 말을 정해진 것으로 인정하여 다시 허망함을 더하고, 계속 미혹되어 어지러워지니 끝날 기약이 없다. [＊] 여기에 이르면 네가 마음을 쓸 곳이 없다. 그러한 일임을 알아차려, 한쪽에 내려놓고, 도리어 머리를 돌려 다음을 살펴보는 것만 못하다. 마대사의 ‘마음이 곧 부처다’, ‘마음도 아니고 부처도 아니다’, ‘마음도 아니고 부처도 아니며 물건도 아니다’, 조주의 ‘뜰 앞의 잣나무’, 운문의 ‘수미산’, 대우의 ‘톱으로 저울추를 켠다’, 엄양존자의 ‘흙덩이’, 분양의 ‘망상하지 마라’, 구지의 ‘손가락 하나 세우기’는 필경 무슨 도리인가? 이것이 바로 운문의 방편이다. 묘도는 이를 생각해 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 편집표지 보존.</w:t>
      </w:r>
    </w:p>
    <w:p>
      <w:pPr>
        <w:spacing w:line="276" w:lineRule="auto" w:after="30"/>
        <w:ind w:left="255" w:hanging="170"/>
      </w:pPr>
      <w:r>
        <w:rPr>
          <w:rFonts w:ascii="Noto Serif CJK KR" w:hAnsi="Noto Serif CJK KR" w:eastAsia="Noto Serif CJK KR"/>
          <w:sz w:val="16"/>
        </w:rPr>
        <w:t>• ‘두 종류’는 뒤의 향·배, 미·오를 가리키는 것으로 보인다.</w:t>
      </w:r>
    </w:p>
    <w:p>
      <w:pPr>
        <w:spacing w:line="276" w:lineRule="auto" w:after="30"/>
        <w:ind w:left="255" w:hanging="170"/>
      </w:pPr>
      <w:r>
        <w:rPr>
          <w:rFonts w:ascii="Noto Serif CJK KR" w:hAnsi="Noto Serif CJK KR" w:eastAsia="Noto Serif CJK KR"/>
          <w:sz w:val="16"/>
        </w:rPr>
        <w:t>• [＊] 편집표지 보존.</w:t>
      </w:r>
    </w:p>
    <w:p>
      <w:pPr>
        <w:spacing w:line="276" w:lineRule="auto" w:after="30"/>
        <w:ind w:left="255" w:hanging="170"/>
      </w:pPr>
      <w:r>
        <w:rPr>
          <w:rFonts w:ascii="Noto Serif CJK KR" w:hAnsi="Noto Serif CJK KR" w:eastAsia="Noto Serif CJK KR"/>
          <w:sz w:val="16"/>
        </w:rPr>
        <w:t>• ‘鋸解秤鎚’는 선문 공안의 관용 표현으로 직역.</w:t>
      </w:r>
    </w:p>
    <w:p>
      <w:pPr>
        <w:pStyle w:val="Heading2"/>
      </w:pPr>
      <w:r>
        <w:rPr>
          <w:rFonts w:ascii="Noto Serif CJK KR" w:hAnsi="Noto Serif CJK KR" w:eastAsia="Noto Serif CJK KR"/>
          <w:b/>
          <w:sz w:val="23"/>
        </w:rPr>
        <w:t>示智嚴禪人</w:t>
      </w:r>
    </w:p>
    <w:p>
      <w:pPr>
        <w:spacing w:after="120"/>
        <w:keepNext/>
      </w:pPr>
      <w:r>
        <w:rPr>
          <w:rFonts w:ascii="Noto Serif CJK KR" w:hAnsi="Noto Serif CJK KR" w:eastAsia="Noto Serif CJK KR"/>
          <w:b/>
          <w:sz w:val="20"/>
        </w:rPr>
        <w:t>지엄 선인에게 보이다.</w:t>
      </w:r>
    </w:p>
    <w:p>
      <w:pPr>
        <w:spacing w:before="160" w:after="40"/>
        <w:keepNext/>
      </w:pPr>
      <w:r>
        <w:rPr>
          <w:rFonts w:ascii="Noto Serif CJK KR" w:hAnsi="Noto Serif CJK KR" w:eastAsia="Noto Serif CJK KR"/>
          <w:b/>
          <w:sz w:val="19"/>
        </w:rPr>
        <w:t>[0914c22]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道不可學。學而得之非實得也。道亦不可不學。不學亦無得期。學與不學得與不得。於此道了無交涉。請快著精彩。向無交涉處轉身一擲。則學心無學心。得心非得心。如湯沃雪。始知從前作祟。皆是本自家親。總不干他閑神野鬼之事。所以睦州纔見僧入門。便云。現成公案放爾三十棒。趙州見僧入門。便云。辜負老僧。二老如金翅擘海直取龍吞。懵懂之流如何商量。如何湊泊。還有為人底道理麼。不可聞恁麼道了便只恁麼休去歇去。還歇得也未。古人訶為落空亡底外道魂。不散底死人。要得直截無事。但於不可學處。試進一步看。若進得這一步。三乘十二分教。天下老和尚橫說。竪說直說曲說。讚說毀說。隨俗說顯了說。當甚熱盌鳴聲。嚴禪還信得及麼莫記吾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도는 배울 수 없다. 배워서 얻는 것은 참된 얻음이 아니다. 그러나 도는 또한 배우지 않을 수도 없다. 배우지 않으면 또한 얻을 기약이 없다. 배움과 배우지 않음, 얻음과 얻지 못함은 이 도와는 전혀 관계가 없다. 부디 정신을 번쩍 차리고, 관계없는 그 자리에서 몸을 돌려 한 번 내던져 보라. 그러면 배우려는 마음과 배우지 않으려는 마음, 얻으려는 마음과 얻지 않으려는 마음이 끓는 물을 눈에 붓듯 사라질 것이다. 비로소 예전에 재앙을 일으키던 것들이 모두 본래 자기 집안의 친족임을 알게 될 것이며, 다른 한가한 신이나 들귀신의 일과는 전혀 관계가 없음을 알게 될 것이다. 그러므로 목주는 승려가 문에 들어오는 것을 보기만 하면 곧 ‘현성공안이다. 너에게 서른 방을 놓아주겠다.’라고 했고, 조주는 승려가 문에 들어오는 것을 보면 곧 ‘노승을 저버렸구나.’라고 했다. 두 노인은 금시조가 바다를 가르고 곧바로 용을 잡아 삼키는 것과 같다. 몽매한 무리가 어떻게 헤아릴 수 있으며, 어떻게 접근해 붙을 수 있겠는가. 그런데도 사람을 위하는 도리가 있는가? 이런 말을 들었다고 해서 곧 그저 이렇게 쉬고 그치기만 해서는 안 된다. 과연 쉬어졌는가, 아직 아닌가? 옛사람은 이를 꾸짖어 ‘공망에 떨어진 외도의 혼’이라 했고, ‘흩어지지 않은 죽은 사람’이라 했다. 곧바르고 막힘 없이 아무 일이 없게 되려면, 다만 배울 수 없는 그 자리에서 한 걸음 나아가 보라. 만약 이 한 걸음을 나아갈 수 있다면, 삼승과 십이분교, 천하의 노화상들이 가로로 말하고, 세로로 말하고, 곧게 말하고 굽게 말하며, 칭찬하여 말하고 헐뜯어 말하며, 세속을 따라 말하고 분명하게 드러내어 말하는 것이 어찌 뜨거운 사발이 울리는 소리쯤으로 여기겠는가. 지엄 선인은 과연 믿을 수 있겠는가? 내 말을 기억해 두지는 마라.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‘現成公案’은 선문 용어로 ‘현성공안’으로 옮김.</w:t>
      </w:r>
    </w:p>
    <w:p>
      <w:pPr>
        <w:spacing w:line="276" w:lineRule="auto" w:after="30"/>
        <w:ind w:left="255" w:hanging="170"/>
      </w:pPr>
      <w:r>
        <w:rPr>
          <w:rFonts w:ascii="Noto Serif CJK KR" w:hAnsi="Noto Serif CJK KR" w:eastAsia="Noto Serif CJK KR"/>
          <w:sz w:val="16"/>
        </w:rPr>
        <w:t>• ‘熱盌鳴聲’은 선문에서 공허한 소리·피상적 반응을 비유하는 표현으로 보임.</w:t>
      </w:r>
    </w:p>
    <w:p>
      <w:pPr>
        <w:pStyle w:val="Heading2"/>
      </w:pPr>
      <w:r>
        <w:rPr>
          <w:rFonts w:ascii="Noto Serif CJK KR" w:hAnsi="Noto Serif CJK KR" w:eastAsia="Noto Serif CJK KR"/>
          <w:b/>
          <w:sz w:val="23"/>
        </w:rPr>
        <w:t>示知立禪人</w:t>
      </w:r>
    </w:p>
    <w:p>
      <w:pPr>
        <w:spacing w:after="120"/>
        <w:keepNext/>
      </w:pPr>
      <w:r>
        <w:rPr>
          <w:rFonts w:ascii="Noto Serif CJK KR" w:hAnsi="Noto Serif CJK KR" w:eastAsia="Noto Serif CJK KR"/>
          <w:b/>
          <w:sz w:val="20"/>
        </w:rPr>
        <w:t>지립 선인에게 보이다.</w:t>
      </w:r>
    </w:p>
    <w:p>
      <w:pPr>
        <w:spacing w:before="160" w:after="40"/>
        <w:keepNext/>
      </w:pPr>
      <w:r>
        <w:rPr>
          <w:rFonts w:ascii="Noto Serif CJK KR" w:hAnsi="Noto Serif CJK KR" w:eastAsia="Noto Serif CJK KR"/>
          <w:b/>
          <w:sz w:val="19"/>
        </w:rPr>
        <w:t>[0915a10]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昔靈雲和尚因見桃華。忽然悟道。有偈曰。三十年來尋劍客。幾回葉落又抽枝。自從一見桃花後。直至如今更不疑。溈山和尚詰其所悟。與之符契。乃印可曰。從緣悟達。永無退失。又雪峯和尚自作壽塔銘序曰。夫從緣有者。始終而成壞。非從緣得者。歷劫而常堅。此二尊宿所見。且道是一般是兩般。若道是一般。一人以從緣而得為是。一人以從緣而得為非。若道兩般。不可二大老各立門戶疑惑後人。(咦)鵝王擇乳素非鴨類。知立禪人還知二大老落處麼。若不知。雲門直為爾說破。二由一有一亦莫守。一心不生萬法無咎。已上兩段不同。收歸上科○(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옛날 영운화상이 복숭아꽃을 본 인연으로 홀연히 도를 깨달았다. 게송이 있다. “삼십 년 동안 칼을 찾는 객으로 지냈는데, 몇 번이나 잎이 지고 다시 가지가 돋았던가. 한 번 복숭아꽃을 본 뒤로부터 지금에 이르도록 다시는 의심하지 않는다.” 위산화상이 그가 깨달은 바를 캐물었고, 그와 부합하자, 곧 인가하며 말했다. “인연을 따라 깨달아 통달하면, 영원히 물러나 잃지 않는다.” 또 설봉화상은 스스로 지은 수탑명 서문에서 말했다. “인연을 따라 있게 된 것은 처음과 끝이 있어 이루어지고 무너지며, 인연을 따라 얻지 않은 것은 여러 겁을 지나도 늘 견고하다.” 이 두 존숙의 견해가 말해 보라, 같은 것인가 다른 것인가? 같다고 한다면, 한 사람은 인연을 따라 얻는 것을 옳다고 했고, 한 사람은 인연을 따라 얻는 것을 그르다고 했다. 다르다고 한다면, 두 큰 노인이 각각 문호를 세워 후인을 의혹하게 했다고 할 수는 없다. (희!) 거위왕이 젖을 가려내는 것은 본래 오리의 부류가 아니다. 지립 선인은 두 큰 노인의 귀착점을 아는가? 모른다면, 운문이 곧바로 너를 위해 설명해 주겠다. “둘은 하나로 말미암아 있고, 하나 또한 지키지 마라. 한 마음도 나지 않으면 만법에 허물이 없다.” 이상 두 단락은 서로 같지 않으나, 위의 과문으로 거두어 돌아간다. ○(돌!)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‘鵝王擇乳’는 물과 젖에서 젖만 가린다는 비유. ‘素非鴨類’는 거위왕의 분별안을 강조한 선문적 표현.</w:t>
      </w:r>
    </w:p>
    <w:p>
      <w:pPr>
        <w:spacing w:line="276" w:lineRule="auto" w:after="30"/>
        <w:ind w:left="255" w:hanging="170"/>
      </w:pPr>
      <w:r>
        <w:rPr>
          <w:rFonts w:ascii="Noto Serif CJK KR" w:hAnsi="Noto Serif CJK KR" w:eastAsia="Noto Serif CJK KR"/>
          <w:sz w:val="16"/>
        </w:rPr>
        <w:t>• ‘上科’는 앞의 논점·과목을 가리키는 과문 용어.</w:t>
      </w:r>
    </w:p>
    <w:p>
      <w:pPr>
        <w:pStyle w:val="Heading2"/>
      </w:pPr>
      <w:r>
        <w:rPr>
          <w:rFonts w:ascii="Noto Serif CJK KR" w:hAnsi="Noto Serif CJK KR" w:eastAsia="Noto Serif CJK KR"/>
          <w:b/>
          <w:sz w:val="23"/>
        </w:rPr>
        <w:t>示妙詮禪人</w:t>
      </w:r>
    </w:p>
    <w:p>
      <w:pPr>
        <w:spacing w:after="120"/>
        <w:keepNext/>
      </w:pPr>
      <w:r>
        <w:rPr>
          <w:rFonts w:ascii="Noto Serif CJK KR" w:hAnsi="Noto Serif CJK KR" w:eastAsia="Noto Serif CJK KR"/>
          <w:b/>
          <w:sz w:val="20"/>
        </w:rPr>
        <w:t>묘전 선인에게 보이다.</w:t>
      </w:r>
    </w:p>
    <w:p>
      <w:pPr>
        <w:spacing w:before="160" w:after="40"/>
        <w:keepNext/>
      </w:pPr>
      <w:r>
        <w:rPr>
          <w:rFonts w:ascii="Noto Serif CJK KR" w:hAnsi="Noto Serif CJK KR" w:eastAsia="Noto Serif CJK KR"/>
          <w:b/>
          <w:sz w:val="19"/>
        </w:rPr>
        <w:t>[0915a24]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衲子參禪。要明心地。秀才讀書須當及第。讀書五車而不及第。終身只是箇秀才。喚作官人即錯。參禪衲子心地不明。則不能了生死大事。終身只是箇破凡夫。喚作佛即錯。只[＊]這兩錯。實有恁麼事。實無恁麼事。言實有則讀書人。及第做官者。時時見之。言實無則參禪人作佛未嘗目擊。以此易彼。八兩半斤耳。此說至淺近而至深遠。往往學者。以有所得心。參向無所得處。墮坑落塹多矣。雲門此語遂成虛設。真所謂醍醐上味為世所珍。遇斯等人翻成毒藥。昔智常禪師至曹谿見祖師。舉大通和尚所示心要。祖師據其所疑。為說偈曰。不見一法存無見。大似浮雲遮日面。不知一法守空知。還如太虛生閃電。此之知見瞥然興。錯認何曾解方便。汝當一念自知非。自己靈光常顯現。常聞偈當下疑情頓釋大悟。祖師方便。乃述一偈呈祖師末云。不入祖師室。茫然趣兩頭。妙詮禪人要知實有恁麼事實無恁麼事落處麼。莫管凡夫與佛秀才與官人。但識取雲門方便。苟能識得潮陽去。曹谿不遠。其或未然。脚跟下且照顧大顛和尚。</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납자가 참선하는 것은 마음의 바탕을 밝히려는 것이고, 수재가 글을 읽는 것은 마땅히 과거에 급제하려는 것이다. 수레 다섯 대 분량의 책을 읽고도 급제하지 못한다면, 평생 그저 수재일 뿐이니, 그를 관인이라 부르면 틀린다. 참선하는 납자가 마음의 바탕을 밝히지 못한다면, 생사의 대사를 마칠 수 없어서, 평생 그저 한낱 허물어진 범부일 뿐이니, 그를 부처라 부르면 틀린다. 바로 [＊] 이 두 가지의 틀림은 실로 이러한 일이 있기도 하고, 실로 이러한 일이 없기도 하다. 실제로 있다고 말한다면 글 읽는 사람이 급제하여 관인이 되는 것은 때때로 볼 수 있다. 실제로 없다고 말한다면 참선하는 사람이 부처가 되는 것은 일찍이 눈으로 본 적이 없다. 이것을 저것과 바꾸어 놓아도 여덟 냥과 반 근처럼 같은 무게일 뿐이다. 이 말은 지극히 얕고 가까우면서도 지극히 깊고 멀다. 흔히 학자들은 얻을 것이 있다는 마음으로 얻을 것이 없는 곳을 참구하다가 구덩이에 빠지고 참호에 떨어지는 일이 많다. 그래서 운문의 이 말이 마침내 헛되이 베풀어진 것이 된다. 참으로 이른바 ‘제호의 최상 맛은 세상에서 귀하게 여기지만, 이런 사람을 만나면 도리어 독약이 된다.’는 것이다. 옛날 지상선사가 조계에 이르러 조사에게 뵙고, 대통화상이 보여 준 심요를 들어 말했다. 조사는 그가 의심하는 바를 근거로 하여 게송으로 말했다. “한 법도 보지 못하면서 ‘보지 못함’을 남겨 두면, 마치 뜬구름이 해의 얼굴을 가리는 것과 아주 같다. 한 법도 알지 못하면서 ‘공을 아는 앎’을 지키면, 도리어 큰 허공에서 번개가 나는 것과 같다. 이러한 지견이 문득 일어나면, 그릇 인정한 것이니 어찌 일찍이 방편을 알았겠는가. 너는 마땅히 한 생각에 스스로 잘못임을 알아야 하니, 자기의 신령한 빛은 늘 환히 나타나리라.” 지상은 게송을 듣자 그 자리에서 의심이 단박에 풀려 크게 깨달았다. 이는 조사의 방편이었다. 이에 한 게송을 지어 조사에게 올렸는데, 마지막에 말했다. “조사의 방에 들어가지 못하면, 망연히 두 갈래 끝으로 치달린다.” 묘전 선인은 ‘실로 이러한 일이 있다’와 ‘실로 이러한 일이 없다’의 귀착점을 알고 싶은가? 범부와 부처, 수재와 관인을 상관하지 말고, 다만 운문의 방편을 알아차려라. 만일 그것을 알아 조양으로 간다면, 조계가 멀지 않다. 혹 그렇지 못하다면, 발밑에서 우선 대전화상을 잘 살펴보라.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 편집표지 보존.</w:t>
      </w:r>
    </w:p>
    <w:p>
      <w:pPr>
        <w:spacing w:line="276" w:lineRule="auto" w:after="30"/>
        <w:ind w:left="255" w:hanging="170"/>
      </w:pPr>
      <w:r>
        <w:rPr>
          <w:rFonts w:ascii="Noto Serif CJK KR" w:hAnsi="Noto Serif CJK KR" w:eastAsia="Noto Serif CJK KR"/>
          <w:sz w:val="16"/>
        </w:rPr>
        <w:t>• 원문 ‘常聞偈’는 문맥상 ‘지상이 게송을 듣고’의 뜻으로 번역. 이문 가능성 있음.</w:t>
      </w:r>
    </w:p>
    <w:p>
      <w:pPr>
        <w:spacing w:line="276" w:lineRule="auto" w:after="30"/>
        <w:ind w:left="255" w:hanging="170"/>
      </w:pPr>
      <w:r>
        <w:rPr>
          <w:rFonts w:ascii="Noto Serif CJK KR" w:hAnsi="Noto Serif CJK KR" w:eastAsia="Noto Serif CJK KR"/>
          <w:sz w:val="16"/>
        </w:rPr>
        <w:t>• ‘潮陽’은 조양(潮陽)으로 음역. 문맥상 대전(大顛)과 연관된 조주 지역을 가리킴.</w:t>
      </w:r>
    </w:p>
    <w:p>
      <w:pPr>
        <w:pStyle w:val="Heading2"/>
      </w:pPr>
      <w:r>
        <w:rPr>
          <w:rFonts w:ascii="Noto Serif CJK KR" w:hAnsi="Noto Serif CJK KR" w:eastAsia="Noto Serif CJK KR"/>
          <w:b/>
          <w:sz w:val="23"/>
        </w:rPr>
        <w:t>示冲密禪人</w:t>
      </w:r>
    </w:p>
    <w:p>
      <w:pPr>
        <w:spacing w:after="120"/>
        <w:keepNext/>
      </w:pPr>
      <w:r>
        <w:rPr>
          <w:rFonts w:ascii="Noto Serif CJK KR" w:hAnsi="Noto Serif CJK KR" w:eastAsia="Noto Serif CJK KR"/>
          <w:b/>
          <w:sz w:val="20"/>
        </w:rPr>
        <w:t>충밀 선인에게 보이다.</w:t>
      </w:r>
    </w:p>
    <w:p>
      <w:pPr>
        <w:spacing w:before="160" w:after="40"/>
        <w:keepNext/>
      </w:pPr>
      <w:r>
        <w:rPr>
          <w:rFonts w:ascii="Noto Serif CJK KR" w:hAnsi="Noto Serif CJK KR" w:eastAsia="Noto Serif CJK KR"/>
          <w:b/>
          <w:sz w:val="19"/>
        </w:rPr>
        <w:t>[0915b18]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辯龍蛇眼。擒虎兕機。非超越格量不繫塵緣之士。即以是說為戲論。故臨濟宗風難其繼紹。近世學語之流。多爭鋒逞口。快以胡說亂道為縱橫。胡喝亂喝為宗旨。一挨一拶。如擊石火。似閃電光。擬議不來。呵呵大笑。謂之機鋒俊快不落意根。殊不知。正是業識弄鬼眼睛。豈非謾人自謾誤他自誤耶。不見臨濟侍立德山次。山回顧曰。有事相借問得麼。濟云。老漢寐語作甚麼。山擬拈棒。濟便掀倒禪床。山便休去。且道二老漢恁麼激揚。還有商量處否。信知龍象蹴蹋非驢所堪。非真實具如是眼得如是用。未免向得失中摶量卜度。又臨濟同普化在鎮州。赴施主家齋次。濟問毛吞巨海芥納須彌。為是神通妙用。為是法爾如然。普化便趯倒飯床。濟云。太麁生。化云。[＊]這裏是甚所在。說麁說細。濟休去。次日又同赴一施主齋。濟復問。今日供養何似昨日。化又趯倒飯床。濟云是則是。太麁生。化云。瞎漢佛法說甚麁細。濟又休去。且道臨濟兩次休去還有商量分也無。若有且如何商量。冲密禪人在叢林最久。往往都商量得講說得批判得。自謂千了百當。後始知非。遂一時撥置。就無商量處做工夫。今始覷得見信得及。方知此事傳不得學不得計較不得商量不得。侍吾南來。相從於寂寞之濱。閱四載。因吾舉先師為寂壽道人舉不是心不是佛不是物話。驀向火爐邊拾得一粒煼豆喫了。自此香積妙供亦無心趣向。但烝餅不托少渠。一頓不得耳。因來別吾暫歸浙江。携此軸求指示。仍贈二偈云。</w:t>
      </w:r>
      <w:r>
        <w:br/>
      </w:r>
      <w:r>
        <w:rPr>
          <w:rFonts w:ascii="Noto Serif CJK KR" w:hAnsi="Noto Serif CJK KR" w:eastAsia="Noto Serif CJK KR"/>
          <w:b w:val="0"/>
          <w:sz w:val="18"/>
        </w:rPr>
        <w:t>蓋天蓋地那一著　　無今無古絕承當</w:t>
      </w:r>
      <w:r>
        <w:br/>
      </w:r>
      <w:r>
        <w:rPr>
          <w:rFonts w:ascii="Noto Serif CJK KR" w:hAnsi="Noto Serif CJK KR" w:eastAsia="Noto Serif CJK KR"/>
          <w:b w:val="0"/>
          <w:sz w:val="18"/>
        </w:rPr>
        <w:t>謾將分付密禪者　　一任諸方亂度量</w:t>
      </w:r>
      <w:r>
        <w:br/>
      </w:r>
      <w:r>
        <w:rPr>
          <w:rFonts w:ascii="Noto Serif CJK KR" w:hAnsi="Noto Serif CJK KR" w:eastAsia="Noto Serif CJK KR"/>
          <w:b w:val="0"/>
          <w:sz w:val="18"/>
        </w:rPr>
        <w:t>瞎驢滅却正法眼　　臨濟宗風始大張</w:t>
      </w:r>
      <w:r>
        <w:br/>
      </w:r>
      <w:r>
        <w:rPr>
          <w:rFonts w:ascii="Noto Serif CJK KR" w:hAnsi="Noto Serif CJK KR" w:eastAsia="Noto Serif CJK KR"/>
          <w:b w:val="0"/>
          <w:sz w:val="18"/>
        </w:rPr>
        <w:t>可憐裨販如來者　　盡將蓋覆錯商量</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용과 뱀을 분별하는 눈과, 호랑이와 외뿔소를 사로잡는 기틀은, 격량을 뛰어넘고 진연에 매이지 않는 사람이 아니면 곧 이런 말을 희론으로 여긴다. 그러므로 임제의 종풍은 계승하기가 어렵다. 근세에 말을 배우는 무리들은 대개 날카로움을 다투어 입재주를 부리고, 함부로 지껄이고 어지럽게 말하는 것을 종횡자재함이라 여기며, 함부로 할을 하는 것을 종지라 여긴다. 한 번 밀고 한 번 몰아붙이면, 돌을 쳐서 불이 튀는 것 같고, 번갯빛이 번쩍이는 것 같아서, 헤아리려 해도 미치지 못한다. 그러고는 껄껄 크게 웃으며, 이를 ‘기봉이 준쾌하여 의근에 떨어지지 않는다’고 한다. 전혀 알지 못하는 것은, 바로 업식이 귀신놀음을 하여 눈을 놀리는 것이라는 점이다. 어찌 남을 속이고 스스로를 속이며, 남을 그르치고 스스로를 그르치는 것이 아니겠는가. 임제가 덕산을 모시고 서 있었던 일을 보지 못했는가. 덕산이 돌아보며 말했다. “일이 하나 있는데 물어보아도 되겠는가?” 임제가 말했다. “노인네가 무슨 잠꼬대를 하십니까?” 덕산이 방망이를 집으려 하자, 임제가 곧 선상을 뒤엎었다. 덕산은 곧 그만두었다. 말해 보라. 두 노인이 이처럼 격발하고 드날린 데에 헤아려 상의할 곳이 있는가 없는가? 참으로 용과 코끼리의 차고 밟는 힘은 나귀가 감당할 바가 아님을 알 수 있다. 진실로 이와 같은 눈을 갖추고 이와 같은 작용을 얻지 못했다면, 득실 가운데서 헤아리고 점치는 일을 면하지 못한다. 또 임제가 보화와 함께 진주에 있을 때, 시주의 집에서 재를 받다가, 임제가 물었다. “털끝이 큰 바다를 삼키고 겨자씨가 수미산을 받아들이는 것은 신통묘용인가, 아니면 법이 본래 그러한 것인가?” 보화가 곧 밥상을 걷어차 넘어뜨렸다. 임제가 말했다. “너무 거칠구나.” 보화가 말했다. “[＊] 여기가 어떤 곳인데 거칠다느니 세밀하다느니 말합니까?” 임제는 그만두었다. 다음 날 또 함께 한 시주의 재에 갔다. 임제가 다시 물었다. “오늘의 공양이 어제와 비교해 어떠한가?” 보화는 또 밥상을 걷어차 넘어뜨렸다. 임제가 말했다. “옳기는 옳지만, 너무 거칠구나.” 보화가 말했다. “눈먼 자여, 불법에 무슨 거칠고 세밀함을 말합니까?” 임제는 또 그만두었다. 말해 보라. 임제가 두 번 그만둔 데에 헤아려 상의할 여지가 있는가 없는가? 있다면 어떻게 헤아려야 하는가? 충밀 선인은 총림에 가장 오래 있었으므로, 대개 모두 헤아릴 줄도 알고 강설할 줄도 알며 비판할 줄도 알아, 스스로 모든 것이 완전히 끝났다고 여겼다. 뒤에야 비로소 잘못임을 알고, 마침내 한꺼번에 모두 내려놓고, 헤아릴 수 없는 곳에서 공부하였다. 이제야 비로소 엿보아 볼 수 있게 되었고 믿을 수 있게 되었다. 그제야 이 일은 전할 수도 없고, 배울 수도 없고, 계교할 수도 없고, 상량할 수도 없음을 알았다. 나를 모시고 남쪽으로 와서, 쓸쓸한 물가에서 나와 함께 지낸 지 네 해가 되었다. 내가 선사께서 적수도인을 위해 들었던 ‘마음도 아니고 부처도 아니며 물건도 아니다’라는 화두를 들려준 인연으로, 문득 화로 가에서 볶은 콩 한 알을 주워 먹었다. 이 뒤로는 향적의 묘한 공양에도 마음을 두어 나아가지 않았고, 다만 찐빵과 수제비만 해도 그에게는 부족함이 없었다. 한 끼도 얻지 못한 적이 없었을 뿐이다. 이제 잠시 나와 작별하고 절강으로 돌아가면서, 이 두루마리를 가지고 지시를 구했다. 그래서 두 게송을 주었다. “하늘을 덮고 땅을 덮는 그 한 수는 / 지금도 옛날도 없고, 받아들여 담당할 것조차 끊어졌네.</w:t>
      </w:r>
      <w:r>
        <w:br/>
      </w:r>
      <w:r>
        <w:rPr>
          <w:rFonts w:ascii="Noto Serif CJK KR" w:hAnsi="Noto Serif CJK KR" w:eastAsia="Noto Serif CJK KR"/>
          <w:b w:val="0"/>
          <w:sz w:val="20"/>
        </w:rPr>
        <w:t>부질없이 밀 선자에게 나누어 주노니 / 제방에서 제멋대로 어지럽게 헤아리게 두어라.</w:t>
      </w:r>
      <w:r>
        <w:br/>
      </w:r>
      <w:r>
        <w:rPr>
          <w:rFonts w:ascii="Noto Serif CJK KR" w:hAnsi="Noto Serif CJK KR" w:eastAsia="Noto Serif CJK KR"/>
          <w:b w:val="0"/>
          <w:sz w:val="20"/>
        </w:rPr>
        <w:t>눈먼 나귀가 정법안을 없애 버려야 / 임제의 종풍이 비로소 크게 드날리고,</w:t>
      </w:r>
      <w:r>
        <w:br/>
      </w:r>
      <w:r>
        <w:rPr>
          <w:rFonts w:ascii="Noto Serif CJK KR" w:hAnsi="Noto Serif CJK KR" w:eastAsia="Noto Serif CJK KR"/>
          <w:b w:val="0"/>
          <w:sz w:val="20"/>
        </w:rPr>
        <w:t>가련하다, 여래를 팔아먹는 자들이여 / 모두 덮어 가리는 것으로 잘못 헤아리네.”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 편집표지 보존.</w:t>
      </w:r>
    </w:p>
    <w:p>
      <w:pPr>
        <w:spacing w:line="276" w:lineRule="auto" w:after="30"/>
        <w:ind w:left="255" w:hanging="170"/>
      </w:pPr>
      <w:r>
        <w:rPr>
          <w:rFonts w:ascii="Noto Serif CJK KR" w:hAnsi="Noto Serif CJK KR" w:eastAsia="Noto Serif CJK KR"/>
          <w:sz w:val="16"/>
        </w:rPr>
        <w:t>• ‘先師’는 대혜의 스승 원오극근을 가리킴.</w:t>
      </w:r>
    </w:p>
    <w:p>
      <w:pPr>
        <w:spacing w:line="276" w:lineRule="auto" w:after="30"/>
        <w:ind w:left="255" w:hanging="170"/>
      </w:pPr>
      <w:r>
        <w:rPr>
          <w:rFonts w:ascii="Noto Serif CJK KR" w:hAnsi="Noto Serif CJK KR" w:eastAsia="Noto Serif CJK KR"/>
          <w:sz w:val="16"/>
        </w:rPr>
        <w:t>• 깨달음의 계기를 비유하는 선문 표현.</w:t>
      </w:r>
    </w:p>
    <w:p>
      <w:pPr>
        <w:spacing w:line="276" w:lineRule="auto" w:after="30"/>
        <w:ind w:left="255" w:hanging="170"/>
      </w:pPr>
      <w:r>
        <w:rPr>
          <w:rFonts w:ascii="Noto Serif CJK KR" w:hAnsi="Noto Serif CJK KR" w:eastAsia="Noto Serif CJK KR"/>
          <w:sz w:val="16"/>
        </w:rPr>
        <w:t>• ‘烝餅不托’은 소박한 음식명. ‘不托’은 수제비·면류로 해석.</w:t>
      </w:r>
    </w:p>
    <w:p>
      <w:pPr>
        <w:spacing w:line="276" w:lineRule="auto" w:after="30"/>
        <w:ind w:left="255" w:hanging="170"/>
      </w:pPr>
      <w:r>
        <w:rPr>
          <w:rFonts w:ascii="Noto Serif CJK KR" w:hAnsi="Noto Serif CJK KR" w:eastAsia="Noto Serif CJK KR"/>
          <w:sz w:val="16"/>
        </w:rPr>
        <w:t>• ‘裨販’은 문맥상 불법을 장사하듯 다루는 것을 비판하는 말로 번역.</w:t>
      </w:r>
    </w:p>
    <w:p>
      <w:pPr>
        <w:pStyle w:val="Heading2"/>
      </w:pPr>
      <w:r>
        <w:rPr>
          <w:rFonts w:ascii="Noto Serif CJK KR" w:hAnsi="Noto Serif CJK KR" w:eastAsia="Noto Serif CJK KR"/>
          <w:b/>
          <w:sz w:val="23"/>
        </w:rPr>
        <w:t>示道明講主</w:t>
      </w:r>
    </w:p>
    <w:p>
      <w:pPr>
        <w:spacing w:after="120"/>
        <w:keepNext/>
      </w:pPr>
      <w:r>
        <w:rPr>
          <w:rFonts w:ascii="Noto Serif CJK KR" w:hAnsi="Noto Serif CJK KR" w:eastAsia="Noto Serif CJK KR"/>
          <w:b/>
          <w:sz w:val="20"/>
        </w:rPr>
        <w:t>도명 강주에게 보이다.</w:t>
      </w:r>
    </w:p>
    <w:p>
      <w:pPr>
        <w:spacing w:before="160" w:after="40"/>
        <w:keepNext/>
      </w:pPr>
      <w:r>
        <w:rPr>
          <w:rFonts w:ascii="Noto Serif CJK KR" w:hAnsi="Noto Serif CJK KR" w:eastAsia="Noto Serif CJK KR"/>
          <w:b/>
          <w:sz w:val="19"/>
        </w:rPr>
        <w:t>[0915c24]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昔馬祖問亮座主曰。聞汝大講得經論是否。曰不敢。祖又問。將甚麼講。曰將心講。祖曰。心如工技兒。意如和技者。又爭解講得經。曰心既講不得。莫是虛空講得否。祖曰。却是虛空講得。亮不肯。拂袖便行。祖遂喚云座主。亮回首。豁然契悟。遂作禮而去。直入西山。別無言語可通消息。直下坐斷凡聖路頭。如今人似有似無。或於師家口頭認得。麥裏有麫飯是米做。便向麥裏米裏求解覓會。須要師家知道我已得[＊]這箇道理。生怕師家不知。如此等輩。只認得箇驢前馬後。欲得如亮座主於馬祖一言之下便亡其所證。不亦難乎。蓋亮公是箇渾鋼打就生鐵鑄成底。故能千了百當。便跳出教乘玄妙窠窟。即時前後際斷。了無一法可作了不了道理。如今講人纔聞宗師說却是虛空講得。便向虛空裏東撈西摸。不疑則謗。道明座主亦是講經者。知得那一著決定不在文字語言中。文字語言乃標月指也。念欲求善知識理會[＊]這離言說相離文字相離心緣相底一著子。故得得來尋妙喜。妙喜憐其至誠。直書此一段公案示之。異日忽然向紙墨文字上。識得教外別傳底消息。方知麥裏無麫飯不是米做。恁麼知得了。便能於講未講時。將一條死蛇弄得來活鱍鱍地。說虛空解講經。虛空不解講經。總是自家屋裏事。教內教外更不作了未了之見。二見既亡。講時即是不講時底。不講時即是講時底。默時說說時默。大施門開無壅塞。是真語者實語者如語者不誑語者不妄語者(咄)恁麼說話。大似無夢說夢。開眼尿床。恁麼寫底。也好與三十拄杖。雖然如是。但以假名字引導於眾生。亦不妨於講經處理會祖師教外別傳消息。道明但只如此做工夫。但如此講經論不妨紙已盡。且截斷[＊]這一絡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옛날 마조가 양좌주에게 물었다. “네가 경론을 크게 강설할 줄 안다고 들었는데 그런가?” 그가 말했다. “감히 그렇다 하지 못하겠습니다.” 마조가 또 물었다. “무엇을 가지고 강설하는가?” 그가 말했다. “마음으로 강설합니다.” 마조가 말했다. “마음은 재주 부리는 아이와 같고, 뜻은 그 재주꾼을 맞추어 주는 자와 같은데, 어찌 경을 강설할 수 있겠는가?” 그가 말했다. “마음도 강설할 수 없다면, 혹 허공이 강설할 수 있는 것입니까?” 마조가 말했다. “도리어 허공이 강설할 수 있다.” 양좌주는 수긍하지 않고, 소매를 떨치며 곧 가버렸다. 마조가 마침내 “좌주!” 하고 불렀다. 양좌주가 머리를 돌리자, 활연히 계합하여 깨닫고, 곧 절하고 떠났다. 곧바로 서산으로 들어가, 달리 소식을 전할 말이 없었다. 곧바로 범부와 성인의 길목을 끊어 버린 것이다. 요즘 사람들은 있는 듯 없는 듯하며, 혹 스승의 입에서 한마디를 알아듣고는, ‘보리 속에는 밀가루가 있고 밥은 쌀로 만든다’는 식으로 알아, 곧 보리와 쌀 속에서 이해를 구하고 앎을 찾는다. 반드시 스승으로 하여금 내가 이미 [＊] 이 도리를 얻었다는 것을 알게 하려 하고, 스승이 모를까 몹시 두려워한다. 이런 무리는 그저 나귀 앞과 말 뒤만 알아차린 것일 뿐이다. 양좌주가 마조의 한마디 아래에서 자신이 증득한 바를 단박에 잊은 것처럼 되려 한다면, 어찌 어렵지 않겠는가. 대개 양공은 온몸이 강철로 두드려지고 생철로 주조된 듯한 사람이었으므로, 모든 일을 완전히 끝낼 수 있었고, 곧바로 교승의 현묘한 소굴에서 뛰쳐나와, 즉시 전후제가 끊어지고, 마침내 한 법도 ‘마쳤다·마치지 못했다’는 도리를 삼을 것이 없었다. 요즘 강사들은 종사가 ‘도리어 허공이 강설할 수 있다’고 말한 것을 듣기만 하면, 곧 허공 속에서 동쪽을 더듬고 서쪽을 만지며, 의심하지 않으면 곧 비방한다. 도명좌주도 또한 경을 강설하는 사람으로서, 그 한 수가 결정코 문자와 언어 속에 있지 않다는 것을 알고, 문자와 언어는 달을 가리키는 손가락일 뿐임을 알았다. 그래서 언설상을 떠나고 문자상을 떠나며 심연상을 떠난 [＊] 그 한 수를 선지식에게서 분명히 알고자 하여, 일부러 묘희를 찾아왔다. 묘희는 그의 지극한 정성을 가엾이 여겨, 곧 이 한 단락의 공안을 써서 보여 준다. 훗날 홀연히 종이와 먹과 문자 위에서 교외별전의 소식을 알아차리게 되면, 그제야 ‘보리 속에는 밀가루가 없고, 밥은 쌀로 만든 것이 아니다’라는 것을 알 것이다. 이렇게 알게 되면, 강설하기 전의 때에도 죽은 뱀 한 마리를 살아 펄펄 뛰게 만들 수 있고, 허공이 경을 강설할 줄 안다고 말하거나, 허공이 경을 강설할 줄 모른다고 말하는 것이 모두 자기 집 안의 일이 된다. 교 안과 교 밖에 대하여 다시 ‘마쳤다·마치지 못했다’는 견해를 짓지 않는다. 두 견해가 이미 사라지면, 강설할 때가 곧 강설하지 않을 때이고, 강설하지 않을 때가 곧 강설할 때이며, 침묵할 때가 말함이고 말할 때가 침묵이다. 크게 베푸는 문이 열려 막힘이 없으니, 이는 ‘참말을 하는 자, 실다운 말을 하는 자, 여실한 말을 하는 자, 속이지 않는 말을 하는 자, 망령된 말을 하지 않는 자’이다. (돌!) 이런 말은 꿈도 없는데 꿈 이야기를 하는 것과 매우 비슷하고, 눈을 뜬 채 요에 오줌을 누는 것과 같다. 이처럼 써 놓은 것에도 서른 방을 내려도 좋다. 비록 그러하나, 다만 임시의 이름을 가지고 중생을 이끌 뿐이니, 경을 강설하는 자리에서 조사선의 교외별전 소식을 이해하는 것도 무방하다. 도명은 다만 이렇게 공부하라. 다만 이렇게 경론을 강설해도 무방하다. 종이가 이미 다했으니, 우선 [＊] 이 한 줄기의 갈등을 끊는다.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‘和技者’는 재주를 맞추고 보조하는 사람이라는 뜻으로 직역.</w:t>
      </w:r>
    </w:p>
    <w:p>
      <w:pPr>
        <w:spacing w:line="276" w:lineRule="auto" w:after="30"/>
        <w:ind w:left="255" w:hanging="170"/>
      </w:pPr>
      <w:r>
        <w:rPr>
          <w:rFonts w:ascii="Noto Serif CJK KR" w:hAnsi="Noto Serif CJK KR" w:eastAsia="Noto Serif CJK KR"/>
          <w:sz w:val="16"/>
        </w:rPr>
        <w:t>• [＊] 편집표지 보존.</w:t>
      </w:r>
    </w:p>
    <w:p>
      <w:pPr>
        <w:spacing w:line="276" w:lineRule="auto" w:after="30"/>
        <w:ind w:left="255" w:hanging="170"/>
      </w:pPr>
      <w:r>
        <w:rPr>
          <w:rFonts w:ascii="Noto Serif CJK KR" w:hAnsi="Noto Serif CJK KR" w:eastAsia="Noto Serif CJK KR"/>
          <w:sz w:val="16"/>
        </w:rPr>
        <w:t>• ‘驢前馬後’는 남을 따라다니는 종속적 이해를 비판하는 관용 표현.</w:t>
      </w:r>
    </w:p>
    <w:p>
      <w:pPr>
        <w:spacing w:line="276" w:lineRule="auto" w:after="30"/>
        <w:ind w:left="255" w:hanging="170"/>
      </w:pPr>
      <w:r>
        <w:rPr>
          <w:rFonts w:ascii="Noto Serif CJK KR" w:hAnsi="Noto Serif CJK KR" w:eastAsia="Noto Serif CJK KR"/>
          <w:sz w:val="16"/>
        </w:rPr>
        <w:t>• [＊] 편집표지 보존. ‘心緣相’은 마음으로 반연하는 상.</w:t>
      </w:r>
    </w:p>
    <w:p>
      <w:pPr>
        <w:spacing w:line="276" w:lineRule="auto" w:after="30"/>
        <w:ind w:left="255" w:hanging="170"/>
      </w:pPr>
      <w:r>
        <w:rPr>
          <w:rFonts w:ascii="Noto Serif CJK KR" w:hAnsi="Noto Serif CJK KR" w:eastAsia="Noto Serif CJK KR"/>
          <w:sz w:val="16"/>
        </w:rPr>
        <w:t>• 앞의 상식적 분별을 뒤집는 선문적 표현.</w:t>
      </w:r>
    </w:p>
    <w:p>
      <w:pPr>
        <w:spacing w:line="276" w:lineRule="auto" w:after="30"/>
        <w:ind w:left="255" w:hanging="170"/>
      </w:pPr>
      <w:r>
        <w:rPr>
          <w:rFonts w:ascii="Noto Serif CJK KR" w:hAnsi="Noto Serif CJK KR" w:eastAsia="Noto Serif CJK KR"/>
          <w:sz w:val="16"/>
        </w:rPr>
        <w:t>• [＊] 편집표지 보존. ‘一絡索’은 장황하게 이어진 말이라는 선문적 표현.</w:t>
      </w:r>
    </w:p>
    <w:p>
      <w:pPr>
        <w:pStyle w:val="Heading2"/>
      </w:pPr>
      <w:r>
        <w:rPr>
          <w:rFonts w:ascii="Noto Serif CJK KR" w:hAnsi="Noto Serif CJK KR" w:eastAsia="Noto Serif CJK KR"/>
          <w:b/>
          <w:sz w:val="23"/>
        </w:rPr>
        <w:t>示妙總禪人</w:t>
      </w:r>
    </w:p>
    <w:p>
      <w:pPr>
        <w:spacing w:after="120"/>
        <w:keepNext/>
      </w:pPr>
      <w:r>
        <w:rPr>
          <w:rFonts w:ascii="Noto Serif CJK KR" w:hAnsi="Noto Serif CJK KR" w:eastAsia="Noto Serif CJK KR"/>
          <w:b/>
          <w:sz w:val="20"/>
        </w:rPr>
        <w:t>묘총 선인에게 보이다.</w:t>
      </w:r>
    </w:p>
    <w:p>
      <w:pPr>
        <w:spacing w:before="160" w:after="40"/>
        <w:keepNext/>
      </w:pPr>
      <w:r>
        <w:rPr>
          <w:rFonts w:ascii="Noto Serif CJK KR" w:hAnsi="Noto Serif CJK KR" w:eastAsia="Noto Serif CJK KR"/>
          <w:b/>
          <w:sz w:val="19"/>
        </w:rPr>
        <w:t>[0916b01]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古聖云。道不假修。但莫污染。山僧道。說心說性是污染。說玄說妙是污染。坐禪習定是污染。著意思惟是污染。只今恁麼形紙筆。是特地污染。降此之外。畢竟如何是。著實得力處。金剛寶劍當頭截。莫管人間是與非。總禪但恁麼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옛 성인이 말했다. “도는 닦음을 빌리지 않는다. 다만 오염시키지 마라.” 산승은 말한다. 마음을 말하고 성품을 말하는 것이 오염이고, 현묘함을 말하고 미묘함을 말하는 것이 오염이며, 좌선하고 선정을 익히는 것이 오염이고, 뜻을 붙여 사유하는 것이 오염이다. 지금 이처럼 종이와 붓으로 형상을 드러내는 것도 일부러 오염시키는 것이다. 이것들 밖에서, 필경 무엇이 실제로 힘을 얻는 자리인가? 금강의 보검으로 정수리에서 끊어 버리고, 인간 세상의 옳고 그름은 상관하지 마라. 묘총 선인은 다만 이렇게 참구하라.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‘形紙筆’은 구두가 다소 불안정하나 ‘종이와 붓으로 형상을 드러냄’으로 번역.</w:t>
      </w:r>
    </w:p>
    <w:p>
      <w:pPr>
        <w:pStyle w:val="Heading1"/>
      </w:pPr>
      <w:r>
        <w:rPr>
          <w:rFonts w:ascii="Noto Serif CJK KR" w:hAnsi="Noto Serif CJK KR" w:eastAsia="Noto Serif CJK KR"/>
          <w:b/>
          <w:sz w:val="28"/>
        </w:rPr>
        <w:t>大慧普覺禪師法語卷第二十四</w:t>
      </w:r>
    </w:p>
    <w:p>
      <w:pPr>
        <w:spacing w:after="120"/>
        <w:keepNext/>
      </w:pPr>
      <w:r>
        <w:rPr>
          <w:rFonts w:ascii="Noto Serif CJK KR" w:hAnsi="Noto Serif CJK KR" w:eastAsia="Noto Serif CJK KR"/>
          <w:b/>
          <w:sz w:val="20"/>
        </w:rPr>
        <w:t>『대혜보각선사법어』 권제24.</w:t>
      </w:r>
    </w:p>
    <w:p>
      <w:pPr>
        <w:pStyle w:val="Heading1"/>
      </w:pPr>
      <w:r>
        <w:rPr>
          <w:rFonts w:ascii="Noto Serif CJK KR" w:hAnsi="Noto Serif CJK KR" w:eastAsia="Noto Serif CJK KR"/>
          <w:b/>
          <w:sz w:val="28"/>
        </w:rPr>
        <w:t>大慧普覺禪師書[1]卷第二十五</w:t>
      </w:r>
    </w:p>
    <w:p>
      <w:pPr>
        <w:spacing w:after="120"/>
        <w:keepNext/>
      </w:pPr>
      <w:r>
        <w:rPr>
          <w:rFonts w:ascii="Noto Serif CJK KR" w:hAnsi="Noto Serif CJK KR" w:eastAsia="Noto Serif CJK KR"/>
          <w:b/>
          <w:sz w:val="20"/>
        </w:rPr>
        <w:t>『대혜보각선사서』 [1] 권제25.</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[1] 편집표지 보존.</w:t>
      </w:r>
    </w:p>
    <w:p>
      <w:pPr>
        <w:jc w:val="center"/>
      </w:pPr>
      <w:r>
        <w:rPr>
          <w:rFonts w:ascii="Noto Serif CJK KR" w:hAnsi="Noto Serif CJK KR" w:eastAsia="Noto Serif CJK KR"/>
          <w:b w:val="0"/>
          <w:sz w:val="19"/>
        </w:rPr>
        <w:t>[2]宋徑山能仁禪院住持嗣法慧日禪師臣蘊聞　上進</w:t>
      </w:r>
    </w:p>
    <w:p>
      <w:pPr>
        <w:jc w:val="center"/>
      </w:pPr>
      <w:r>
        <w:rPr>
          <w:rFonts w:ascii="Noto Serif CJK KR" w:hAnsi="Noto Serif CJK KR" w:eastAsia="Noto Serif CJK KR"/>
          <w:b w:val="0"/>
          <w:sz w:val="18"/>
        </w:rPr>
        <w:t>[2] 송나라 경산 능인선원 주지이며 법을 이은 혜일선사 신 온문이 올려 바친다.</w:t>
      </w:r>
    </w:p>
    <w:p>
      <w:pPr>
        <w:pStyle w:val="Heading2"/>
      </w:pPr>
      <w:r>
        <w:rPr>
          <w:rFonts w:ascii="Noto Serif CJK KR" w:hAnsi="Noto Serif CJK KR" w:eastAsia="Noto Serif CJK KR"/>
          <w:b/>
          <w:sz w:val="23"/>
        </w:rPr>
        <w:t>答曾侍郎(天游)○(問書附)</w:t>
      </w:r>
    </w:p>
    <w:p>
      <w:pPr>
        <w:spacing w:after="120"/>
        <w:keepNext/>
      </w:pPr>
      <w:r>
        <w:rPr>
          <w:rFonts w:ascii="Noto Serif CJK KR" w:hAnsi="Noto Serif CJK KR" w:eastAsia="Noto Serif CJK KR"/>
          <w:b/>
          <w:sz w:val="20"/>
        </w:rPr>
        <w:t>증시랑 천유에게 답함 ○(묻는 편지를 붙임).</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曾侍郎 天游는 曾開(자 天游)를 가리킴.</w:t>
      </w:r>
    </w:p>
    <w:p>
      <w:pPr>
        <w:spacing w:before="160" w:after="40"/>
        <w:keepNext/>
      </w:pPr>
      <w:r>
        <w:rPr>
          <w:rFonts w:ascii="Noto Serif CJK KR" w:hAnsi="Noto Serif CJK KR" w:eastAsia="Noto Serif CJK KR"/>
          <w:b/>
          <w:sz w:val="19"/>
        </w:rPr>
        <w:t>[0916b15]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開頃在長沙。得圜悟老師書。稱公晚歲相從所得甚是奇偉。念之再三。今八年矣。常恨未獲親聞緒餘。惟切景仰。[3]開自幼年發心。參禮知識扣問此事。弱冠之後。即為婚宦所役。用工夫不純。因循至今老矣。未有所聞常自愧歎。然而立志發願。實不在淺淺知見之[4]問。以為不悟則已。悟則須直到古人親證處方為大休歇之地。此心雖未嘗一念退屈。自覺工夫終未純一。可謂志願大而力量小也。向者。痛懇圜悟老師。老師示以法語六段。其初直示此事。後舉雲門趙州放下著須彌山兩則因緣。令下鈍工。常自舉覺。久久必有入處。老婆心切如此。其奈鈍滯太甚。今幸私家塵緣都畢。閑居無他事。政在痛自鞭策以償初志。第恨未得親炙教誨耳。一生敗闕己一一呈似。必能洞照此心。望委曲提警。日用當如何做工夫。庶幾不涉他途。徑與本地相契也。如此說話。敗闕亦不少。但方投誠自難隱逃。良可愍故。至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개(開)는 전에 장사에 있을 때, 원오 노화상의 편지를 받았습니다. 그 편지에서 공께서 만년에 그를 따라 얻은 바가 매우 기이하고 뛰어나다고 칭찬했습니다. 이를 거듭 생각한 것이 이제 여덟 해가 되었습니다. 늘 친히 가르침의 여운을 듣지 못한 것을 한스럽게 여기며, 오직 간절히 우러러 사모해 왔습니다. [3] 개(開)는 어린 시절부터 발심하여, 선지식들을 참례하고 이 일을 물어 왔습니다. 약관 이후에는 혼인과 벼슬살이에 부림을 받아, 공부를 순일하게 하지 못했고, 그럭저럭하다가 지금 늙기에 이르렀습니다. 아직 들은 바가 없어 늘 스스로 부끄러워하고 탄식합니다. 그러나 뜻을 세우고 원을 낸 것은 실로 얕디얕은 지견을 묻는 데 있지 않습니다. [4] 깨닫지 못한다면 그만이지만, 깨닫는다면 반드시 곧바로 옛사람이 친히 증득한 곳에 이르러야만 큰 휴식의 땅으로 삼으려 합니다. 이 마음은 일찍이 한 생각도 물러서거나 굽힌 적이 없지만, 스스로 깨닫기에는 공부가 끝내 순일하지 못합니다. 뜻과 원은 크지만 힘은 작다고 할 만합니다. 지난번에 원오 노화상께 애절하고 간절하게 청하였더니, 노화상께서 법어 여섯 단락을 보여 주셨습니다. 그 처음에는 이 일을 곧바로 보여 주셨고, 뒤에는 운문의 ‘수미산’과 조주의 ‘내려놓아라’라는 두 인연을 들어, 저로 하여금 둔한 공부를 하게 하시고, 늘 스스로 들어 깨우치게 하여, 오래오래 하면 반드시 들어갈 곳이 있을 것이라 하셨습니다. 노파심이 간절함이 이와 같았지만, 어찌하겠습니까, 제가 너무 둔하고 막혀 있습니다. 이제 다행히 사가의 세속 인연은 모두 끝났고, 한가히 살며 다른 일이 없습니다. 바야흐로 통절히 스스로를 채찍질하여 처음의 뜻을 갚고자 합니다. 다만 친히 가까이 모시며 가르침을 받지 못하는 것이 한스러울 뿐입니다. 한평생의 허물과 결함을 이미 하나하나 드러내 보였으니, 반드시 이 마음을 환히 비추어 보실 수 있을 것입니다. 바라건대 자세하고 곡진하게 일깨워 주십시오. 일상에서 마땅히 어떻게 공부해야 다른 길에 빠지지 않고, 곧바로 본지와 계합할 수 있겠습니까? 이와 같은 말에는 허물과 결함이 또한 적지 않겠지만, 이제 막 정성을 다해 귀의하는 처지라 스스로 숨기고 피하기가 어렵습니다. 참으로 불쌍히 여길 만하기에 지극히 여쭙습니다.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曾開가 자신의 이름 ‘開’로 자칭한 것으로 번역.</w:t>
      </w:r>
    </w:p>
    <w:p>
      <w:pPr>
        <w:spacing w:line="276" w:lineRule="auto" w:after="30"/>
        <w:ind w:left="255" w:hanging="170"/>
      </w:pPr>
      <w:r>
        <w:rPr>
          <w:rFonts w:ascii="Noto Serif CJK KR" w:hAnsi="Noto Serif CJK KR" w:eastAsia="Noto Serif CJK KR"/>
          <w:sz w:val="16"/>
        </w:rPr>
        <w:t>• ‘緒餘’는 가르침의 여운·나머지 말씀이라는 뜻.</w:t>
      </w:r>
    </w:p>
    <w:p>
      <w:pPr>
        <w:spacing w:line="276" w:lineRule="auto" w:after="30"/>
        <w:ind w:left="255" w:hanging="170"/>
      </w:pPr>
      <w:r>
        <w:rPr>
          <w:rFonts w:ascii="Noto Serif CJK KR" w:hAnsi="Noto Serif CJK KR" w:eastAsia="Noto Serif CJK KR"/>
          <w:sz w:val="16"/>
        </w:rPr>
        <w:t>• [3] 편집표지 보존.</w:t>
      </w:r>
    </w:p>
    <w:p>
      <w:pPr>
        <w:spacing w:line="276" w:lineRule="auto" w:after="30"/>
        <w:ind w:left="255" w:hanging="170"/>
      </w:pPr>
      <w:r>
        <w:rPr>
          <w:rFonts w:ascii="Noto Serif CJK KR" w:hAnsi="Noto Serif CJK KR" w:eastAsia="Noto Serif CJK KR"/>
          <w:sz w:val="16"/>
        </w:rPr>
        <w:t>• [4] 편집표지 보존. 원문 ‘之問’의 구두는 다소 불안정하나 문맥에 따라 번역.</w:t>
      </w:r>
    </w:p>
    <w:p>
      <w:pPr>
        <w:spacing w:line="276" w:lineRule="auto" w:after="30"/>
        <w:ind w:left="255" w:hanging="170"/>
      </w:pPr>
      <w:r>
        <w:rPr>
          <w:rFonts w:ascii="Noto Serif CJK KR" w:hAnsi="Noto Serif CJK KR" w:eastAsia="Noto Serif CJK KR"/>
          <w:sz w:val="16"/>
        </w:rPr>
        <w:t>• 원문 순서 ‘雲門趙州放下著須彌山’은 인물과 공안명이 교차되어 있어 문맥에 따라 대응시켜 번역.</w:t>
      </w:r>
    </w:p>
    <w:p>
      <w:pPr>
        <w:spacing w:before="160" w:after="40"/>
        <w:keepNext/>
      </w:pPr>
      <w:r>
        <w:rPr>
          <w:rFonts w:ascii="Noto Serif CJK KR" w:hAnsi="Noto Serif CJK KR" w:eastAsia="Noto Serif CJK KR"/>
          <w:b/>
          <w:sz w:val="19"/>
        </w:rPr>
        <w:t>[0916c06]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承敘及。自幼年至仕宦參禮諸大宗匠。中間為科舉婚宦所役。又為惡覺惡習所勝。未能純一做工夫。以此為大罪。又能痛念無常世間種種虛幻無一可樂。專心欲究此一段大事因緣。甚愜病僧意。然既為士人仰祿為生。科舉婚宦。世間所不能免者。亦非公之罪也。以小罪而生大怖懼。非無始曠大劫來承事真善知識熏習般若種智之深。焉能如此。而公所謂大罪者。聖賢亦不能免。但知虛幻非究竟法。能回心此箇門中。以般若智水。滌除垢染之穢。清淨自居。從脚下去一刀兩段。更不起相續心足矣。不必思前念後也。既曰虛幻。則作時亦幻。受時亦幻。知覺時亦幻。迷倒時亦幻。過去現在未來皆悉是幻。今日知非。則以幻藥復治幻病。病瘥藥除。依前只是舊時人。若別有人有法。則是邪魔外道見解也。公深思之。但如此崖將去。時時於靜勝中。切不得忘了須彌山放下著兩則語但從脚下著實做將去。己過者不須怖畏。亦不必思量。思量怖畏即障道矣。但於諸佛前。發大誓願。願此心堅固。永不退失。仗諸佛加被。遇善知識一言之下。頓亡生死。悟證無上正等菩提。續佛慧命。以報諸佛莫大之恩。若如此則久久無有不悟之理。不見善財童子從文殊發心。漸次南行過一百一十城。參五十三善知識。末後於彌勒一彈指頃。頓亡前來諸善知識所得法門。復依彌勒教思欲奉覲文殊。於是文殊遙伸右手。過一百一十由旬。按善財頂曰。善哉善哉。善男子。若離信根。心劣憂悔。功行不具。退失精勤。於一善根心生住著。於少功德便以為足。不能善巧發起行願。不為善知識之所攝護。乃至不能了知如是法性。如是理趣。如是法門。如是所行。如是境界。若周遍知。若種種知。若盡源底。若解了。若趣入。若解說。若分別。若證知。若獲得。皆悉不能。文殊如是宣示善財。善財於言下成就阿僧祇法門。具足無量大智光明。入普賢門。於一念中悉見三千大千世界微塵數諸善知識。悉皆親近。恭敬承事。受行其教。得不忘念智。莊嚴藏解脫。以至入普賢毛孔剎。於一毛孔行一步。過不可說不可說佛剎微塵數世界。與普賢等。諸佛等。剎等行等。及解脫自在悉皆同等。無二無別。當恁麼時。始能回三毒為三聚淨戒。回六識為六神通。回煩惱為菩提。回無明為大智。如上[1]這一絡索。只在當人末後一念真實而已。善財於彌勒彈指之間。尚能頓亡諸善知識所證三昧。況無始虛偽惡業習氣耶。若以前所作底罪為實則現今目前境界。皆為實有。乃至官職富貴恩愛。悉皆是實。既是實。則地獄天堂亦實。煩惱無明亦實。作業者亦實。受報者亦實。所證底法門亦實。若作這般見解。則盡未來際。更無有人趣佛乘矣。三世諸佛諸代祖師。種種方便。翻為妄語矣。承公發書時。焚香對諸聖。及遙禮菴中而後遣。公誠心至切如此。相去雖不甚遠。未得面言。信意信手。不覺忉怛如許。雖若繁絮。亦出誠至之心。不敢以一言一字相欺。苟欺公則是自欺耳。又記得。善財見最寂靜婆羅門。得誠語解脫。過去現在未來諸佛菩薩。於阿耨菩提。無已退無現退無當退。凡有所求莫不成滿。皆由誠至所及也。公既與竹[2]椅蒲團為侶。不異善財見最寂靜婆羅門。又發雲門書。對諸聖遙禮而後遣。只要雲門信許。此誠至之劇也。但相聽。只如此做工夫。將來於阿耨菩提成滿無疑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편지에서 서술하신 내용을 받았습니다. 어린 시절부터 벼슬살이에 이르기까지 여러 큰 종장들을 참례하였으나, 그 사이 과거·혼인·벼슬살이에 부림을 받고, 또 나쁜 분별과 나쁜 습기에 이겨져, 공부를 순일하게 하지 못한 것을 큰 죄로 여긴다고 하셨습니다. 또 무상을 통절히 생각하고, 세간의 갖가지 것이 허깨비라 하나도 즐길 만한 것이 없음을 알아, 오로지 마음을 다해 이 한 단락의 대사인연을 궁구하려 한다고 하셨으니, 병든 승려의 뜻에 매우 흡족합니다. 그러나 이미 사대부가 녹봉을 의지해 생계를 삼는 이상, 과거·혼인·벼슬살이는 세간에서 면할 수 없는 것이니, 또한 공의 죄가 아닙니다. 작은 죄 때문에 큰 두려움을 내는 것은, 무시 이래 광대한 겁 동안 참된 선지식을 받들어 섬기며 반야의 종지(種智)를 깊이 훈습한 것이 아니고서야, 어찌 이와 같을 수 있겠습니까. 그리고 공이 이른바 ‘큰 죄’라고 한 것은 성현도 또한 면하지 못하는 것입니다. 다만 그것이 허깨비여서 궁극의 법이 아님을 알고, 마음을 돌려 이 문 안으로 들어와, 반야의 지혜로운 물로 때 묻고 더러운 오염을 씻어 내고, 청정함으로 스스로 거처하며, 발밑에서부터 한 칼에 두 동강 내어, 다시는 상속하는 마음을 일으키지 않으면 충분합니다. 앞의 생각을 생각하고 뒤의 생각을 헤아릴 필요도 없습니다. 이미 허깨비라고 했다면, 지을 때도 또한 허깨비이고, 받을 때도 또한 허깨비이며, 알아차릴 때도 또한 허깨비이고, 미혹되어 뒤집힐 때도 또한 허깨비입니다. 과거·현재·미래가 모두 다 허깨비입니다. 오늘 잘못임을 알았다면, 곧 허깨비의 약으로 다시 허깨비의 병을 치료하는 것입니다. 병이 나으면 약도 제거되어, 예전 그대로 그저 옛날의 사람일 뿐입니다. 만약 따로 어떤 사람이나 어떤 법이 있다고 한다면, 그것은 사마외도의 견해입니다. 공께서는 깊이 생각하십시오. 다만 이와 같이 끝까지 밀고 나가십시오. 때때로 고요하고 수승한 가운데 있을 때, 절대로 ‘수미산’과 ‘내려놓아라’라는 두 화두를 잊지 말고, 다만 발밑에서 착실히 공부해 나가십시오. 이미 지나간 일은 두려워할 필요가 없고, 또한 생각하여 헤아릴 필요도 없습니다. 생각하고 두려워하면 곧 도를 장애합니다. 다만 모든 부처님 앞에서 큰 서원을 세우십시오. ‘바라건대 이 마음이 견고하여 영원히 물러나 잃지 않게 하소서. 모든 부처님의 가피를 의지하여, 선지식을 만나 한마디 아래에서 단박에 생사를 잊고, 무상정등보리를 깨달아 증득하며, 부처의 혜명을 이어, 모든 부처님의 막대한 은혜에 보답하게 하소서.’ 이와 같이 한다면 오래도록 깨닫지 못할 이치가 없습니다. 선재동자가 문수에게서 발심하여, 차례로 남쪽을 향해 가면서 백십 성을 지나고, 오십삼 선지식을 참례한 것을 보지 못했습니까. 마지막에 미륵의 손가락 한 번 튕기는 순간에, 그동안 여러 선지식에게서 얻었던 법문을 단박에 잊었습니다. 다시 미륵의 가르침에 따라 문수를 찾아뵙고자 생각하자, 이에 문수가 멀리서 오른손을 뻗어, 백십 유순을 지나 선재의 정수리를 어루만지며 말했다. ‘훌륭하고 훌륭하다. 선남자여, 만약 믿음의 뿌리를 떠나면, 마음이 저열해져 근심하고 후회하며, 공행을 갖추지 못하고, 정진을 물러나 잃으며, 하나의 선근에 마음이 머물러 집착하고, 조금의 공덕만으로 곧 만족하게 여기며, 교묘하게 행과 원을 일으키지 못하고, 선지식의 섭수와 보호를 받지 못한다. 나아가 이와 같은 법성을 알지 못하고, 이와 같은 이취, 이와 같은 법문, 이와 같은 행하는 바, 이와 같은 경계를 알지 못한다. 두루 알아야 할 것, 갖가지로 알아야 할 것, 근원의 밑바닥까지 다 알아야 할 것, 이해해야 할 것, 들어가야 할 것, 해설해야 할 것, 분별해야 할 것, 증득해 알아야 할 것, 획득해야 할 것에 대해서도 모두 능하지 못하게 된다.’ 문수가 이와 같이 선재에게 가르쳐 보이자, 선재는 그 말 아래에서 아승기 법문을 성취하고, 한량없는 큰 지혜의 광명을 구족하며, 보현의 문에 들어갔습니다. 한 생각 가운데 삼천대천세계 미진수의 모든 선지식을 모두 보고, 그들 모두를 친근히 하며, 공경하고 받들어 섬기고, 그 가르침을 받아 실천하여, 불망념지를 얻고, 장엄장해탈을 얻었습니다. 나아가 보현의 모공찰에 들어가, 한 모공에서 한 걸음 걸을 때마다 불가설불가설 불찰미진수 세계를 지나고, 보현과 동등해지고, 모든 부처와 동등해지며, 국토도 동등하고 행도 동등하며, 나아가 해탈과 자재도 모두 동등하여, 둘도 아니고 다름도 없게 되었습니다. 바로 이와 같은 때에 이르러야 비로소 삼독을 돌려 삼취정계로 만들고, 육식을 돌려 육신통으로 만들며, 번뇌를 돌려 보리로 만들고, 무명을 돌려 큰 지혜로 만들 수 있습니다. 이상과 같은 [1] 이 한 줄기의 갈등은 오직 당사자의 마지막 한 생각이 진실한 데 달려 있을 뿐입니다. 선재는 미륵이 손가락을 튕기는 사이에도 여러 선지식에게서 증득한 삼매를 단박에 잊을 수 있었는데, 하물며 무시 이래의 허위한 악업과 습기이겠습니까. 만약 예전에 지은 죄를 실재한다고 여긴다면, 지금 눈앞의 경계도 모두 실재하는 것이 됩니다. 나아가 관직·부귀·은애도 모두 실재하는 것이 됩니다. 이미 실재한다면, 지옥과 천당도 실재하고, 번뇌와 무명도 실재하며, 업을 짓는 자도 실재하고, 과보를 받는 자도 실재하며, 증득한 법문도 실재하게 됩니다. 만약 이런 견해를 짓는다면, 미래제가 다하도록 다시는 불승으로 나아갈 사람이 없게 될 것입니다. 삼세의 모든 부처와 역대 조사들의 갖가지 방편도 도리어 망령된 말이 되고 말 것입니다. 공께서 편지를 보낼 때, 향을 사르고 모든 성인들을 마주하며, 또 멀리 암중의 저에게 절한 뒤에 보냈다고 들었습니다. 공의 정성스러운 마음이 이처럼 지극하고 간절합니다. 서로의 거리가 비록 그리 멀지는 않지만, 아직 얼굴을 마주하고 말하지 못했기에, 뜻 가는 대로, 손 가는 대로 쓰다 보니, 저도 모르게 이처럼 장황하게 말을 늘어놓았습니다. 비록 번잡하고 장황한 듯하지만, 이 또한 지극한 정성의 마음에서 나온 것입니다. 감히 한마디 한 글자도 공을 속이지 않았습니다. 만약 공을 속인다면 곧 스스로를 속이는 것일 뿐입니다. 또 기억나는 것이 있습니다. 선재가 최적정 바라문을 만나, 성어해탈을 얻었습니다. 과거·현재·미래의 모든 부처와 보살은 아뇩보리에서 이미 물러난 적도 없고, 현재 물러남도 없으며, 앞으로 물러남도 없습니다. 무릇 구하는 것이 있으면 이루어지고 만족되지 않는 것이 없으니, 모두 정성이 지극한 데에서 미친 결과입니다. 공께서 이미 대나무 [2] 의자와 포단을 벗 삼고 있으니, 선재가 최적정 바라문을 만난 것과 다르지 않습니다. 또 운문에게 편지를 보내면서, 모든 성인을 마주해 멀리 절한 뒤에 보냈으니, 오직 운문에게 믿음과 인정을 받고자 한 것입니다. 이것은 정성이 지극함이 극진한 것입니다. 다만 서로의 말을 들어 믿으십시오. 다만 이와 같이 공부하십시오. 장차 아뇩보리를 성취하고 원만히 하는 데 의심이 없을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이하 대혜의 답서 본문.</w:t>
      </w:r>
    </w:p>
    <w:p>
      <w:pPr>
        <w:spacing w:line="276" w:lineRule="auto" w:after="30"/>
        <w:ind w:left="255" w:hanging="170"/>
      </w:pPr>
      <w:r>
        <w:rPr>
          <w:rFonts w:ascii="Noto Serif CJK KR" w:hAnsi="Noto Serif CJK KR" w:eastAsia="Noto Serif CJK KR"/>
          <w:sz w:val="16"/>
        </w:rPr>
        <w:t>• ‘惡覺’은 악한 분별·그릇된 생각.</w:t>
      </w:r>
    </w:p>
    <w:p>
      <w:pPr>
        <w:spacing w:line="276" w:lineRule="auto" w:after="30"/>
        <w:ind w:left="255" w:hanging="170"/>
      </w:pPr>
      <w:r>
        <w:rPr>
          <w:rFonts w:ascii="Noto Serif CJK KR" w:hAnsi="Noto Serif CJK KR" w:eastAsia="Noto Serif CJK KR"/>
          <w:sz w:val="16"/>
        </w:rPr>
        <w:t>• 대혜가 자신을 ‘病僧’이라 낮추어 부름.</w:t>
      </w:r>
    </w:p>
    <w:p>
      <w:pPr>
        <w:spacing w:line="276" w:lineRule="auto" w:after="30"/>
        <w:ind w:left="255" w:hanging="170"/>
      </w:pPr>
      <w:r>
        <w:rPr>
          <w:rFonts w:ascii="Noto Serif CJK KR" w:hAnsi="Noto Serif CJK KR" w:eastAsia="Noto Serif CJK KR"/>
          <w:sz w:val="16"/>
        </w:rPr>
        <w:t>• ‘般若種智’는 반야의 지혜 종자/종지로 문맥상 해석.</w:t>
      </w:r>
    </w:p>
    <w:p>
      <w:pPr>
        <w:spacing w:line="276" w:lineRule="auto" w:after="30"/>
        <w:ind w:left="255" w:hanging="170"/>
      </w:pPr>
      <w:r>
        <w:rPr>
          <w:rFonts w:ascii="Noto Serif CJK KR" w:hAnsi="Noto Serif CJK KR" w:eastAsia="Noto Serif CJK KR"/>
          <w:sz w:val="16"/>
        </w:rPr>
        <w:t>• ‘崖將去’는 끝까지 밀고 나간다는 구어적 표현으로 번역.</w:t>
      </w:r>
    </w:p>
    <w:p>
      <w:pPr>
        <w:spacing w:line="276" w:lineRule="auto" w:after="30"/>
        <w:ind w:left="255" w:hanging="170"/>
      </w:pPr>
      <w:r>
        <w:rPr>
          <w:rFonts w:ascii="Noto Serif CJK KR" w:hAnsi="Noto Serif CJK KR" w:eastAsia="Noto Serif CJK KR"/>
          <w:sz w:val="16"/>
        </w:rPr>
        <w:t>• ‘不忘念智’는 잊지 않는 기억의 지혜라는 뜻으로 직역.</w:t>
      </w:r>
    </w:p>
    <w:p>
      <w:pPr>
        <w:spacing w:line="276" w:lineRule="auto" w:after="30"/>
        <w:ind w:left="255" w:hanging="170"/>
      </w:pPr>
      <w:r>
        <w:rPr>
          <w:rFonts w:ascii="Noto Serif CJK KR" w:hAnsi="Noto Serif CJK KR" w:eastAsia="Noto Serif CJK KR"/>
          <w:sz w:val="16"/>
        </w:rPr>
        <w:t>• ‘莊嚴藏解脫’은 화엄계 해탈문 명칭으로 음역적 직역.</w:t>
      </w:r>
    </w:p>
    <w:p>
      <w:pPr>
        <w:spacing w:line="276" w:lineRule="auto" w:after="30"/>
        <w:ind w:left="255" w:hanging="170"/>
      </w:pPr>
      <w:r>
        <w:rPr>
          <w:rFonts w:ascii="Noto Serif CJK KR" w:hAnsi="Noto Serif CJK KR" w:eastAsia="Noto Serif CJK KR"/>
          <w:sz w:val="16"/>
        </w:rPr>
        <w:t>• [1] 편집표지 보존. ‘一絡索’은 장황하게 이어진 설법·말의 사슬을 가리키는 선문 표현.</w:t>
      </w:r>
    </w:p>
    <w:p>
      <w:pPr>
        <w:spacing w:line="276" w:lineRule="auto" w:after="30"/>
        <w:ind w:left="255" w:hanging="170"/>
      </w:pPr>
      <w:r>
        <w:rPr>
          <w:rFonts w:ascii="Noto Serif CJK KR" w:hAnsi="Noto Serif CJK KR" w:eastAsia="Noto Serif CJK KR"/>
          <w:sz w:val="16"/>
        </w:rPr>
        <w:t>• ‘菴中’은 대혜 자신이 머무는 암자를 가리키는 것으로 번역.</w:t>
      </w:r>
    </w:p>
    <w:p>
      <w:pPr>
        <w:spacing w:line="276" w:lineRule="auto" w:after="30"/>
        <w:ind w:left="255" w:hanging="170"/>
      </w:pPr>
      <w:r>
        <w:rPr>
          <w:rFonts w:ascii="Noto Serif CJK KR" w:hAnsi="Noto Serif CJK KR" w:eastAsia="Noto Serif CJK KR"/>
          <w:sz w:val="16"/>
        </w:rPr>
        <w:t>• ‘忉怛’은 끊임없이 말함·장황하게 지껄임의 뜻으로 번역.</w:t>
      </w:r>
    </w:p>
    <w:p>
      <w:pPr>
        <w:spacing w:line="276" w:lineRule="auto" w:after="30"/>
        <w:ind w:left="255" w:hanging="170"/>
      </w:pPr>
      <w:r>
        <w:rPr>
          <w:rFonts w:ascii="Noto Serif CJK KR" w:hAnsi="Noto Serif CJK KR" w:eastAsia="Noto Serif CJK KR"/>
          <w:sz w:val="16"/>
        </w:rPr>
        <w:t>• ‘誠語解脫’은 선재의 선지식 참방에 나오는 해탈문 명칭으로 직역.</w:t>
      </w:r>
    </w:p>
    <w:p>
      <w:pPr>
        <w:spacing w:line="276" w:lineRule="auto" w:after="30"/>
        <w:ind w:left="255" w:hanging="170"/>
      </w:pPr>
      <w:r>
        <w:rPr>
          <w:rFonts w:ascii="Noto Serif CJK KR" w:hAnsi="Noto Serif CJK KR" w:eastAsia="Noto Serif CJK KR"/>
          <w:sz w:val="16"/>
        </w:rPr>
        <w:t>• ‘阿耨菩提’는 아뇩다라삼먁삼보리의 약칭.</w:t>
      </w:r>
    </w:p>
    <w:p>
      <w:pPr>
        <w:spacing w:line="276" w:lineRule="auto" w:after="30"/>
        <w:ind w:left="255" w:hanging="170"/>
      </w:pPr>
      <w:r>
        <w:rPr>
          <w:rFonts w:ascii="Noto Serif CJK KR" w:hAnsi="Noto Serif CJK KR" w:eastAsia="Noto Serif CJK KR"/>
          <w:sz w:val="16"/>
        </w:rPr>
        <w:t>• [2] 편집표지 보존.</w:t>
      </w:r>
    </w:p>
    <w:p>
      <w:pPr>
        <w:spacing w:line="276" w:lineRule="auto" w:after="30"/>
        <w:ind w:left="255" w:hanging="170"/>
      </w:pPr>
      <w:r>
        <w:rPr>
          <w:rFonts w:ascii="Noto Serif CJK KR" w:hAnsi="Noto Serif CJK KR" w:eastAsia="Noto Serif CJK KR"/>
          <w:sz w:val="16"/>
        </w:rPr>
        <w:t>• 여기서 ‘雲門’은 대혜가 자칭하거나 자신의 거처를 가리키는 용법으로 보이나 확정하기 어려워 원문 호칭을 보존해 번역.</w:t>
      </w:r>
    </w:p>
    <w:p>
      <w:pPr>
        <w:spacing w:line="276" w:lineRule="auto" w:after="30"/>
        <w:ind w:left="255" w:hanging="170"/>
      </w:pPr>
      <w:r>
        <w:rPr>
          <w:rFonts w:ascii="Noto Serif CJK KR" w:hAnsi="Noto Serif CJK KR" w:eastAsia="Noto Serif CJK KR"/>
          <w:sz w:val="16"/>
        </w:rPr>
        <w:t>• ‘相聽’은 문맥상 서로 믿고 받아들인다는 뜻으로 번역.</w:t>
      </w:r>
    </w:p>
    <w:p>
      <w:pPr>
        <w:spacing w:before="160" w:after="40"/>
        <w:keepNext/>
      </w:pPr>
      <w:r>
        <w:rPr>
          <w:rFonts w:ascii="Noto Serif CJK KR" w:hAnsi="Noto Serif CJK KR" w:eastAsia="Noto Serif CJK KR"/>
          <w:b/>
          <w:sz w:val="19"/>
        </w:rPr>
        <w:t>[0917b14]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[0917b15]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公處身富貴。而不為富貴所折困。非夙植般若種智。焉能如是。但恐中忘此意。為利根聰明所障。以有所得心在前頓放。故不能於古人直截徑要處一刀兩段直下休歇。此病非獨賢士大夫。久參衲子亦然。多不肯退步就省力處做工夫。只以聰明意識計較思量。向外馳求。乍聞知識向聰明意識思量計較外示以本分草料。多是當面蹉過。將謂從上古德。有實法與人。如趙州放下著雲門須彌山之類是也。巖頭曰。却物為上。逐物為下。又曰。大統綱宗。要須識句。甚麼是句。百不思時喚作正句。亦云居頂。亦云得住。亦云歷歷。亦云惺惺。亦云恁麼時。將恁麼時等破一切是非。纔恁麼便不恁麼。是句亦剗。非句亦剗。如一團火相似。觸著便燒。有甚麼向傍處。今時士大夫。多以思量計較為窟宅。聞恁麼說話。便道莫落空否。喻似舟未翻先自跳下水去。此深可憐愍。近至江西見呂居仁。居仁留心此段因緣甚久。亦深有此病。渠豈不是聰明。宗[3]杲嘗問之曰。公怕落空。能知怕者是空耶。是不空耶。試道看。渠佇思欲計較祗對。當時便與一喝。至今茫然。討巴鼻不著。此蓋以求悟證之心。在前頓放。自作障難。非干別事。公試如此做工夫。日久月深。自然築著磕著。若欲將心待悟將心待休歇。從脚下參。到彌勒下生。亦不能得悟。亦不能得休歇。轉加迷悶耳。平田和尚曰。神光不昧。萬古徽猷。入此門來。莫存知解。又古德曰。此事不可以有心求。不可以無心得。不可以語言造。不可以寂默通。此是第一等入泥入水。老婆說話。往往參禪人。只恁麼念過。殊不子細。看是甚道理。若是箇有筋骨底。聊聞舉著。直下將金剛王寶劍。一截截斷此四路葛藤。則生死路頭亦斷。凡聖路頭亦斷。計較思量亦斷。得失是非亦斷。當人脚跟下。淨裸裸赤灑灑沒可把。豈不快哉。豈不暢哉。不見。昔日灌谿和尚初參臨濟。濟見來便下繩床。驀胸擒住。灌谿便云。領領。濟知其已徹。即便推出。更無言句與之商量。當恁麼時。灌谿如何思量計較祗對得。古來幸有如此牓樣。如今人總不將為事。只為麁心。灌谿當初若有一點待悟待證待休歇底心在前時。莫道被擒住便悟。便是縛却手脚。遶四天下拕一遭。也不能得悟。也不能得休歇。尋常計較安排底是識情。隨生死遷流底亦是識情。怕怖慞惶底亦是識情。而今參學之人。不知是病。只管在裏許。頭出頭沒。教中所謂隨識而行不隨智。以故昧却本地風光本來面目。若或一時放得下。百不思量計較。忽然失脚蹋著鼻孔。即此識情。便是真空妙智。更無別智可得。若別有所得。別有所證。則又却不是也。如人迷時喚東作西。及至悟時即西便是東。無別有東。此真空妙智。與太虛空齊壽。只這太虛空中。還有一物礙得他否。雖不受一物礙。而不妨諸物於空中往來。此真空妙智亦然。生死凡聖垢染。著一點不得。雖著不得。而不礙生死凡聖於中往來。如此信得及見得徹。方是箇出生入死得大自在底漢。始與趙州放下著雲門須彌山。有少分相應。若信不及放不下。却請擔取一座須彌山。到處行脚。遇明眼人。分明舉似。一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공께서는 몸을 부귀한 처지에 두고도 부귀에 꺾이고 곤란을 당하지 않으니, 일찍부터 반야의 종지를 심어 두지 않았다면 어찌 이와 같을 수 있겠습니까. 다만 중간에 이 뜻을 잊어버려 날카로운 근기와 총명함에 장애를 받을까 두렵습니다. 얻을 바가 있다는 마음을 앞에 세워 두기 때문에, 옛사람의 곧바르고 지름길인 곳에서 한 칼에 두 동강 내어 곧바로 쉬지 못합니다. 이 병은 어진 사대부에게만 있는 것이 아니라, 오래 참구한 납승도 또한 그러합니다. 대개 물러서서 힘을 덜 쓰는 곳에서 공부하려 하지 않고, 다만 총명한 의식으로 헤아리고 생각하여 밖을 향해 치달아 구합니다. 선지식이 총명한 의식의 사량분별 밖에서 본분의 먹이를 보여 준다는 말을 갑자기 들으면, 대개는 면전에서 놓쳐 버립니다. 그러고는 예로부터의 고덕들이 사람에게 줄 실제의 법이 있었다고 여깁니다. 조주의 ‘놓아 버려라’와 운문의 ‘수미산’ 같은 것이 바로 그러합니다. 암두가 말했습니다. “사물을 물리치는 것이 상이고, 사물을 좇는 것이 하이다.” 또 말했습니다. “큰 강령과 종지는 모름지기 구를 알아야 한다.” 무엇이 구입니까? 아무것도 생각하지 않을 때를 ‘정구’라고 부르고, 또 ‘정상에 머문다’고 하며, 또 ‘머무름을 얻었다’고 하고, 또 ‘역력하다’고 하며, 또 ‘성성하다’고 하고, 또 ‘이러한 때’라고 합니다. 이러한 때를 가지고 모든 시비를 깨뜨리지만, 막 이렇다 하면 곧 이렇지 않습니다. 옳다는 구도 깎아 버리고, 그르다는 구도 깎아 버려, 한 덩이 불과 같아서 닿기만 하면 곧 타 버립니다. 어찌 곁으로 향할 곳이 있겠습니까? 요즘 사대부들은 대개 사량하고 계교하는 것을 굴택으로 삼습니다. 이러한 말을 들으면 곧 “공에 떨어지는 것이 아니겠습니까?”라고 말합니다. 비유하면 배가 아직 뒤집히지도 않았는데 먼저 스스로 물에 뛰어드는 것과 같습니다. 참으로 가련하고 불쌍한 일입니다. 근래 강서에 가서 여거인을 만났는데, 거인은 이 인연에 마음을 둔 지 매우 오래되었지만 또한 이 병이 깊었습니다. 그가 어찌 총명하지 않겠습니까. 종[3]고가 일찍이 그에게 물었습니다. “공은 공에 떨어질까 두려워하는데, 그 두려움을 아는 것은 공입니까? 공이 아닙니까? 한번 말해 보십시오.” 그는 잠시 생각에 잠겨 헤아려 대답하려 했습니다. 그때 곧 한 번 할을 내질렀습니다. 그는 지금까지도 망연하여 실마리를 찾지 못하고 있습니다. 이는 대개 깨달아 증득하기를 구하는 마음을 앞에 세워 놓은 것이 스스로 장애와 어려움을 만든 것이지, 다른 일과 관계된 것이 아닙니다. 공께서는 시험 삼아 이와 같이 공부하십시오. 날이 오래되고 달이 깊어지면 자연히 부딪치고 맞닥뜨리게 될 것입니다. 만약 마음을 가지고 깨닫기를 기다리고, 마음을 가지고 쉬기를 기다리며 발밑에서부터 참구한다면, 미륵이 하생할 때까지 이르러도 깨달음을 얻지 못하고 쉼도 얻지 못하며, 도리어 미혹과 답답함만 더해질 뿐입니다. 평전 화상이 말했습니다. “신령한 빛은 어둡지 않으니, 만고에 빛나는 법도이다. 이 문에 들어오거든 지해를 두지 말라.” 또 고덕이 말했습니다. “이 일은 유심으로 구할 수 없고, 무심으로 얻을 수도 없으며, 언어로 만들어 갈 수도 없고, 적묵으로 통할 수도 없다.” 이는 제일가는 진흙과 물 속으로 들어가는 노파의 자비로운 말입니다. 흔히 참선하는 사람들은 그저 이렇게 한번 읽고 지나가며, 전혀 자세히 살피지 않고 무슨 도리인지 보지 않습니다. 만약 근골이 있는 사람이라면 잠깐 이 말을 듣기만 해도, 곧바로 금강왕보검을 가져다가 이 네 갈래의 갈등을 한 번에 한 토막씩 잘라 버릴 것입니다. 그러면 생사의 길도 끊어지고, 범부와 성인의 길도 끊어지며, 계교하고 사량하는 것도 끊어지고, 득실과 시비도 끊어집니다. 그 사람의 발밑은 깨끗이 드러나고 말끔하여 붙잡을 것이 하나도 없습니다. 어찌 통쾌하지 않겠습니까. 어찌 시원하지 않겠습니까. 보지 못했습니까. 옛날 관계 화상이 처음 임제를 참방했을 때, 임제는 그가 오는 것을 보고 곧 승상에서 내려와 갑자기 가슴을 움켜잡았습니다. 관계가 곧 “알았습니다, 알았습니다.”라고 했습니다. 임제는 그가 이미 철저히 통했음을 알고 곧 밀어내었으며, 더는 언구로 그와 상량하지 않았습니다. 바로 그때 관계가 어떻게 사량하고 계교하여 대답할 수 있었겠습니까. 예로부터 다행히 이와 같은 본보기가 있었는데, 지금 사람들은 도무지 이를 일로 여기지 않으니, 오직 마음이 거칠기 때문입니다. 관계가 당초 조금이라도 깨닫기를 기다리고, 증득하기를 기다리고, 쉬기를 기다리는 마음을 앞에 두었다면, 붙잡히자마자 깨달았다는 것은 말할 것도 없고, 설령 손발을 묶어 사천하를 한 바퀴 끌고 다닌다 해도 깨달음을 얻지 못하고 쉼도 얻지 못했을 것입니다. 평소 헤아리고 안배하는 것이 식정이고, 생사를 따라 옮겨 흐르는 것도 식정이며, 두려워하고 황망해하는 것도 식정입니다. 그런데 지금 참학하는 사람들은 이것이 병인 줄 모르고, 그 속에서 그저 머리를 내밀었다 잠겼다 합니다. 교중에서 이른바 “식을 따라 행하고 지혜를 따르지 않는다”는 것입니다. 그러므로 본지풍광과 본래면목을 어둡게 합니다. 혹 어느 때 한꺼번에 내려놓아 온갖 것을 사량하고 계교하지 않다가, 문득 발을 헛디뎌 자기 콧구멍을 밟게 되면, 바로 이 식정이 곧 진공묘지가 됩니다. 그 밖에 따로 얻을 지혜는 없습니다. 만약 따로 얻는 것이 있고 따로 증득하는 것이 있다면, 그것은 또 옳지 않습니다. 사람이 미혹했을 때 동쪽을 서쪽이라 부르다가, 깨달음에 이르면 바로 그 서쪽이 곧 동쪽일 뿐, 별도로 동쪽이 있는 것이 없는 것과 같습니다. 이 진공묘지는 태허공과 수명을 같이합니다. 이 태허공 가운데 과연 한 물건이라도 그것을 가로막을 수 있겠습니까? 비록 어느 한 물건의 장애도 받지 않지만, 온갖 물건이 허공 가운데 오가는 것을 방해하지도 않습니다. 이 진공묘지도 또한 그러합니다. 생사·범성·구염은 한 점도 붙을 수 없습니다. 비록 붙을 수 없지만, 생사와 범성이 그 가운데 오가는 것을 방해하지도 않습니다. 이와 같이 믿을 수 있고 철저히 볼 수 있어야 비로소 생사에 드나들며 큰 자재를 얻는 사람이 됩니다. 그제야 조주의 ‘놓아 버려라’와 운문의 ‘수미산’에 조금이나마 상응하게 됩니다. 만약 믿지 못하고 놓아 버리지 못한다면, 도리어 수미산 하나를 짊어지고 곳곳으로 행각하다가, 눈 밝은 사람을 만나면 분명히 들어 보이십시오. 그러면 한바탕 웃을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 편집표지 보존.</w:t>
      </w:r>
    </w:p>
    <w:p>
      <w:pPr>
        <w:spacing w:line="276" w:lineRule="auto" w:after="30"/>
        <w:ind w:left="255" w:hanging="170"/>
      </w:pPr>
      <w:r>
        <w:rPr>
          <w:rFonts w:ascii="Noto Serif CJK KR" w:hAnsi="Noto Serif CJK KR" w:eastAsia="Noto Serif CJK KR"/>
          <w:sz w:val="16"/>
        </w:rPr>
        <w:t>• ‘巴鼻’는 선문에서 붙잡을 실마리·근거를 뜻하는 관용어로 번역.</w:t>
      </w:r>
    </w:p>
    <w:p>
      <w:pPr>
        <w:spacing w:line="276" w:lineRule="auto" w:after="30"/>
        <w:ind w:left="255" w:hanging="170"/>
      </w:pPr>
      <w:r>
        <w:rPr>
          <w:rFonts w:ascii="Noto Serif CJK KR" w:hAnsi="Noto Serif CJK KR" w:eastAsia="Noto Serif CJK KR"/>
          <w:sz w:val="16"/>
        </w:rPr>
        <w:t>• ‘老婆說話’는 상대를 위해 낮추어 자세히 설명하는 자비로운 방편어라는 선문 용법으로 번역.</w:t>
      </w:r>
    </w:p>
    <w:p>
      <w:pPr>
        <w:spacing w:line="276" w:lineRule="auto" w:after="30"/>
        <w:ind w:left="255" w:hanging="170"/>
      </w:pPr>
      <w:r>
        <w:rPr>
          <w:rFonts w:ascii="Noto Serif CJK KR" w:hAnsi="Noto Serif CJK KR" w:eastAsia="Noto Serif CJK KR"/>
          <w:sz w:val="16"/>
        </w:rPr>
        <w:t>• ‘領領’은 상대의 기용을 즉시 받아들였음을 나타내는 선문 응답으로 번역.</w:t>
      </w:r>
    </w:p>
    <w:p>
      <w:pPr>
        <w:spacing w:line="276" w:lineRule="auto" w:after="30"/>
        <w:ind w:left="255" w:hanging="170"/>
      </w:pPr>
      <w:r>
        <w:rPr>
          <w:rFonts w:ascii="Noto Serif CJK KR" w:hAnsi="Noto Serif CJK KR" w:eastAsia="Noto Serif CJK KR"/>
          <w:sz w:val="16"/>
        </w:rPr>
        <w:t>• ‘牓樣’은 모범·본보기의 뜻으로 번역.</w:t>
      </w:r>
    </w:p>
    <w:p>
      <w:pPr>
        <w:spacing w:before="160" w:after="40"/>
        <w:keepNext/>
      </w:pPr>
      <w:r>
        <w:rPr>
          <w:rFonts w:ascii="Noto Serif CJK KR" w:hAnsi="Noto Serif CJK KR" w:eastAsia="Noto Serif CJK KR"/>
          <w:b/>
          <w:sz w:val="19"/>
        </w:rPr>
        <w:t>[0918a19]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[0918a20]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老龐云。但願空諸所有。切勿實諸所無。只了得這兩句。一生參學事畢。今時有一種剃頭外道。自眼不明。只管教人死獦狙地休去歇去。若如此休歇。到千佛出世。也休歇不得。轉使心頭迷悶耳。又教人隨緣管帶忘情默照。照來照去帶來帶去。轉加迷悶無有了期。殊失祖師方便。錯指示人。教人一向虛生浪死。更教人是事莫管。但只恁麼歇去。歇得來情念不生。到恁麼時。不是冥然無知。直是惺惺歷歷。這般底更是毒害。瞎却人眼。不是小事。雲門尋常見此輩。不把做人看待。彼既自眼不明。只管將冊子上語。依樣教人。這箇作麼生教得。若信著這般底。永劫參不得。雲門尋常。不是不教人坐禪向靜處做工夫。此是應病與藥。實無恁麼指示人處。不見黃檗和尚云。我此禪宗。從上相承以來。不曾教人求知求解。只云學道。早是接引之[1]辭。然道亦不可學。情存學道。却成迷道。道無方所。名大乘心。此心不在內外中間。實無方所。第一不得作知解。只是說汝而今情量處為道。情量若盡心無方所。此道天真本無名字。只為世人不識迷在情中。所以諸佛出來。說破此事。恐爾不了。權立道名。不可守名而生解也。前來所說。瞎眼漢。錯指示人。皆是認魚目作明殊。守名而生解者。教人管帶。此是守目前鑑覺而生解者。教人硬休去歇去。此是守忘懷空寂。而生解者。歇到無覺無知。如土木瓦石相似。當恁麼時。不是冥然無知。又是錯認方便解縛語。而生解者。教人隨緣照顧。莫教惡覺現前。這箇又是認著髑髏情識。而生解者。教人但放曠任其自在莫管生心動念。念起念滅本無實體。若執為實。則生死心生矣。這箇又是守自然體為究竟法。而生解者。如上諸病。非干學道人事。皆由瞎眼宗師錯指示耳。公既清淨自居。存一片真實堅固向道之心。莫管工夫純一不純一。但莫於古人言句上只管如疊塔子相似。一層了又一層。枉用工夫無有了期。但只存心於一處。無有不得底。時節因緣到來。自然築著礚著。噴地省去耳。不起一念。還有過也無。云須彌山。一物不將來時如何。云放下著。這裏疑不破。只在這裏參。更不必自生枝葉也。若信得雲門及。但恁麼參。別無佛法指[2]示人。若信不及。一任江北江南問王老。一狐疑了一狐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노방이 말했습니다. “다만 모든 있는 것을 비우기를 원하고, 절대로 모든 없는 것을 실재하게 하지 말라.” 이 두 구절만 알아차리면 일생의 참학하는 일을 마친 것입니다. 요즘 머리를 깎은 외도 가운데 한 부류가 있는데, 자기 눈은 밝지 못하면서 그저 사람들에게 죽은 원숭이처럼 꼼짝없이 쉬고 또 쉬라고만 가르칩니다. 만약 이와 같이 쉰다면 천불이 세상에 출현할 때까지 가도 쉬어지지 않고, 도리어 마음속의 미혹과 답답함만 더하게 됩니다. 또 사람에게 인연을 따라 잘 지니고 망정을 잊어 묵조하라고 가르칩니다. 비추고 또 비추며, 지니고 또 지니다가 도리어 미혹과 답답함만 더욱 늘어 끝날 기약이 없습니다. 이는 조사의 방편을 크게 잃고, 사람을 그릇되게 가리켜 보이며, 사람으로 하여금 한결같이 헛되이 살다가 허망하게 죽게 하는 것입니다. 더구나 사람에게 모든 일을 상관하지 말고 다만 이와 같이 쉬라고 합니다. 쉬고 또 쉬어 정념이 생기지 않게 되어 이러한 때에 이르면, “이것은 아득하여 아무것도 모르는 것이 아니라, 참으로 성성하고 역력하다.”라고 합니다. 이런 것이야말로 더욱 독해로운 것으로, 사람의 눈을 멀게 하니 작은 일이 아닙니다. 운문은 평소 이런 무리를 보면 사람으로 보아 대하지도 않습니다. 그들은 자기 눈이 이미 밝지 못하면서도 오직 책에 적힌 말을 가져다가 그 모양대로 사람을 가르칩니다. 이것을 어떻게 가르칠 수 있겠습니까. 만약 이런 무리를 믿어 버리면 영겁토록 참구해도 얻지 못할 것입니다. 운문은 평소 사람에게 좌선하여 고요한 곳에서 공부하지 말라고 하는 것이 아닙니다. 이것은 병에 따라 약을 주는 것이지, 실제로 사람에게 이렇게 가리켜 보이는 자리가 있는 것은 아닙니다. 황벽 화상이 말한 것을 보지 못했습니까. “나의 이 선종은 예로부터 서로 계승해 온 이래 일찍이 사람에게 앎을 구하고 이해를 구하라고 가르친 적이 없다. 다만 도를 배운다고 말하지만, 벌써 이것도 접인하기 위한 [1] 말일 뿐이다. 그러나 도 역시 배울 수 없다. 정을 두어 도를 배우려 하면 도리어 도를 미혹하게 된다. 도는 방소가 없으며, 이를 대승심이라 이름한다. 이 마음은 안과 밖과 중간에 있지 않고, 실로 방소가 없다. 무엇보다 지해를 지어서는 안 된다. 다만 너희가 지금 정량을 일으키는 그 자리에서 도를 말하는 것이다. 정량이 다하면 마음에는 방소가 없다. 이 도는 천진하여 본래 이름이 없지만, 다만 세상 사람들이 알지 못하고 정 가운데 미혹되어 있으므로 모든 부처가 세상에 나와 이 일을 설파하였다. 너희가 깨닫지 못할까 염려하여 방편으로 ‘도’라는 이름을 세웠을 뿐이니, 그 이름을 지키면서 이해를 일으켜서는 안 된다.” 앞에서 말한 눈먼 자들이 사람을 그릇되게 가리켜 보이는 것은 모두 물고기 눈알을 밝은 구슬로 잘못 알아보는 것이며, 이름을 지키면서 이해를 일으키는 자들입니다. 사람에게 계속 지니고 살피라고 가르치는 것은 바로 눈앞의 거울 같은 지각을 붙잡고 이해를 일으키는 것입니다. 사람에게 억지로 쉬고 또 쉬라고 가르치는 것은 망회를 지키며 공적에 머물러 이해를 일으키는 것입니다. 쉬고 쉬어 지각도 앎도 없어져 흙·나무·기와·돌과 같이 된 뒤, 이러한 때에 이르면 “이것은 아득하여 아무것도 모르는 것이 아니다.”라고 하는 것은, 또 방편으로 속박을 풀어 주는 말을 잘못 알아 이해를 일으키는 것입니다. 사람에게 인연을 따라 돌보아 나쁜 생각이 앞에 나타나지 않게 하라고 하는 것은, 또 이 해골 같은 정식을 붙잡고 이해를 일으키는 것입니다. 사람에게 다만 활짝 놓아 자유자재하게 맡기고 마음이 생기거나 생각이 움직이는 것을 상관하지 말라고 하며, 생각이 일어나고 생각이 사라지는 것은 본래 실체가 없으니 만약 실재한다고 집착하면 곧 생사의 마음이 생긴다고 하는 것은, 또 자연한 본체를 지켜 궁극의 법으로 삼고 이해를 일으키는 것입니다. 위와 같은 여러 병은 도를 배우는 사람 자체와 관계된 것이 아니라, 모두 눈먼 종사가 그릇되게 가리켜 보인 데서 생긴 것입니다. 공께서는 이미 청정하게 스스로 처하며, 한 조각 진실하고 견고하게 도를 향하는 마음을 지니고 있으니, 공부가 순일한지 순일하지 않은지는 상관하지 마십시오. 다만 옛사람의 언구 위에서 탑을 쌓듯이 한 층을 마치면 또 한 층을 쌓지 마십시오. 헛되이 공부만 쓰다가 끝날 기약이 없게 됩니다. 다만 마음을 한곳에 두기만 하면 얻지 못할 것이 없습니다. 시절인연이 도래하면 자연히 부딪치고 맞닥뜨려 문득 탁 터져 깨닫게 될 뿐입니다. “한 생각도 일으키지 않을 때, 허물이 있습니까, 없습니까?” “수미산.” “한 물건도 가져오지 않았을 때는 어떠합니까?” “놓아 버려라.” 이곳의 의심을 깨뜨리지 못했다면 오직 이곳에서 참구하고, 다시 스스로 가지와 잎을 만들 필요가 없습니다. 운문을 믿을 수 있다면 다만 이렇게 참구하십시오. 그 밖에 사람에게 가리켜 [2] 보일 불법은 없습니다. 만약 믿지 못한다면, 강북이든 강남이든 마음대로 왕 노인에게 물으러 다니십시오. 한 의심을 끝내면 또 한 의심이 생길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‘死獦狙地’는 활발한 기용이 끊어진 채 죽은 원숭이처럼 있는 모습을 비판하는 구어적 표현으로 보아 번역. [어의 불확실]</w:t>
      </w:r>
    </w:p>
    <w:p>
      <w:pPr>
        <w:spacing w:line="276" w:lineRule="auto" w:after="30"/>
        <w:ind w:left="255" w:hanging="170"/>
      </w:pPr>
      <w:r>
        <w:rPr>
          <w:rFonts w:ascii="Noto Serif CJK KR" w:hAnsi="Noto Serif CJK KR" w:eastAsia="Noto Serif CJK KR"/>
          <w:sz w:val="16"/>
        </w:rPr>
        <w:t>• [1] 편집표지 보존.</w:t>
      </w:r>
    </w:p>
    <w:p>
      <w:pPr>
        <w:spacing w:line="276" w:lineRule="auto" w:after="30"/>
        <w:ind w:left="255" w:hanging="170"/>
      </w:pPr>
      <w:r>
        <w:rPr>
          <w:rFonts w:ascii="Noto Serif CJK KR" w:hAnsi="Noto Serif CJK KR" w:eastAsia="Noto Serif CJK KR"/>
          <w:sz w:val="16"/>
        </w:rPr>
        <w:t>• 원문 ‘明殊’는 문맥상 ‘明珠’의 가능성이 있으나 원문을 고치지 않고 의미상 ‘밝은 구슬’로 번역. [이문 검토 필요]</w:t>
      </w:r>
    </w:p>
    <w:p>
      <w:pPr>
        <w:spacing w:line="276" w:lineRule="auto" w:after="30"/>
        <w:ind w:left="255" w:hanging="170"/>
      </w:pPr>
      <w:r>
        <w:rPr>
          <w:rFonts w:ascii="Noto Serif CJK KR" w:hAnsi="Noto Serif CJK KR" w:eastAsia="Noto Serif CJK KR"/>
          <w:sz w:val="16"/>
        </w:rPr>
        <w:t>• [2] 편집표지 보존.</w:t>
      </w:r>
    </w:p>
    <w:p>
      <w:pPr>
        <w:spacing w:line="276" w:lineRule="auto" w:after="30"/>
        <w:ind w:left="255" w:hanging="170"/>
      </w:pPr>
      <w:r>
        <w:rPr>
          <w:rFonts w:ascii="Noto Serif CJK KR" w:hAnsi="Noto Serif CJK KR" w:eastAsia="Noto Serif CJK KR"/>
          <w:sz w:val="16"/>
        </w:rPr>
        <w:t>• ‘王老’는 인명·호칭의 구체적 지시가 불확실하여 직역. [어의 불확실]</w:t>
      </w:r>
    </w:p>
    <w:p>
      <w:pPr>
        <w:spacing w:before="160" w:after="40"/>
        <w:keepNext/>
      </w:pPr>
      <w:r>
        <w:rPr>
          <w:rFonts w:ascii="Noto Serif CJK KR" w:hAnsi="Noto Serif CJK KR" w:eastAsia="Noto Serif CJK KR"/>
          <w:b/>
          <w:sz w:val="19"/>
        </w:rPr>
        <w:t>[0918c07]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[0918c08]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細讀來書。乃知。四威儀中無時間斷。不為公冗所奪。於急流中常自猛省。殊不放逸。道心愈久愈堅固。深愜鄙懷。然世間塵勞。如火熾然。何時是了。正在鬧中。不得忘却竹[3]椅蒲團上事。平昔留心靜勝處。正要鬧中用。若鬧中不得力。却似不曾在靜中做工夫一般。承有前緣駁雜今受此報之歎。獨不敢聞命。若動此念。則障道矣。古德云。隨流認得性。無喜亦無憂。淨名云。譬如高原陸地不生蓮華。卑濕淤泥乃生此華。老胡[4]示。真如不守自性。隨緣成就一切事法。又云。隨緣赴感靡不周。而常處此。菩提座。豈欺人哉。若以靜處為是。鬧處為非。則是壞世間相。而求實相。離生滅而求寂滅。好靜惡鬧時正好著力。驀然鬧裏撞翻靜時消息。其力能勝竹[＊]椅蒲團上千萬億倍。但相聽。決不相誤。又承。以老龐兩句。為行住坐臥之銘箴。善不可加。若正鬧時生厭惡。則乃是自擾其心耳。若動念時只以老龐兩句提撕。便是熱時一服清涼散也。公具決定信。是大智慧人。久做靜中工夫。方敢說這般話。於他人分上則不可。若向業識茫茫增上慢人前如此說。乃是添他惡業擔子。禪門種種病痛。已具前書。不識。曾子細理會否。</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편지를 자세히 읽어 보니, 비로소 알겠습니다. 행·주·좌·와의 네 위의 가운데 잠시도 끊어짐이 없고, 공무의 번잡함에 빼앗기지 않으며, 급류 속에서도 늘 스스로 맹렬히 살피고, 조금도 방일하지 않으니, 도심이 오래될수록 더욱 견고해지는 것이 제 마음에 매우 흡족합니다. 그러나 세간의 진로는 불이 치열하게 타오르는 것과 같으니, 어느 때에 끝나겠습니까. 바로 시끄러운 가운데에서 대나무 [3] 의자와 포단 위의 일을 잊어서는 안 됩니다. 평소 고요하고 수승한 곳에 마음을 둔 것은 바로 시끄러운 가운데에서 쓰기 위한 것입니다. 시끄러운 가운데에서 힘을 얻지 못한다면 고요한 가운데에서 일찍이 공부하지 않았던 것과 같습니다. 전생의 인연이 뒤섞여 지금 이 과보를 받는다는 탄식을 하셨다는 말씀은 저만은 감히 받아들일 수 없습니다. 만약 이런 생각을 움직이면 곧 도를 장애하게 됩니다. 고덕이 말했습니다. “흐름을 따라가면서 성품을 알아차리면, 기쁨도 없고 근심도 없다.” 정명이 말했습니다. “비유하면 높은 평원과 마른 땅에는 연꽃이 나지 않고, 낮고 습한 진흙에서 이 꽃이 난다.” 노호[4]가 보였습니다. “진여는 자기 성품만을 지키지 않고, 인연을 따라 온갖 사법을 성취한다.” 또 말했습니다. “인연을 따라 감응에 나아가 두루하지 않음이 없으면서도, 항상 이 보리좌에 처한다.” 어찌 사람을 속였겠습니까. 만약 고요한 곳을 옳다 하고 시끄러운 곳을 그르다 한다면, 이는 세간의 상을 무너뜨리고 실상을 구하는 것이며, 생멸을 떠나 적멸을 구하는 것입니다. 고요함을 좋아하고 시끄러움을 싫어할 때가 바로 힘을 써야 할 때입니다. 문득 시끄러운 가운데에서 고요할 때의 소식을 뒤집어 버린다면, 그 힘은 대나무 [＊] 의자와 포단 위의 것보다 천만억 배나 뛰어납니다. 다만 제 말을 믿고 들으십시오. 결코 그르치지 않을 것입니다. 또 말씀하시기를, 노방의 두 구절을 행·주·좌·와의 잠언으로 삼으셨다고 하니, 더할 나위 없이 좋습니다. 만약 바로 시끄러울 때 싫어하는 마음을 내면 이는 스스로 자기 마음을 어지럽힐 뿐입니다. 생각이 움직일 때는 다만 노방의 두 구절을 들어 일깨우십시오. 그러면 더울 때 청량산 한 첩을 먹는 것과 같습니다. 공께서는 결정적인 믿음을 갖추었고, 큰 지혜가 있는 분이며, 오랫동안 고요한 가운데에서 공부했으므로 제가 비로소 감히 이런 말을 하는 것입니다. 다른 사람에게는 이렇게 해서는 안 됩니다. 만약 업식이 망망하고 증상만이 있는 사람 앞에서 이렇게 말하면, 그의 악업 짐에 하나를 더 얹어 주는 셈입니다. 선문의 여러 가지 병통은 이미 앞 편지에 갖추어 적었습니다. 모르겠습니다, 일찍이 자세히 살펴보셨습니까?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[3] 편집표지 보존.</w:t>
      </w:r>
    </w:p>
    <w:p>
      <w:pPr>
        <w:spacing w:line="276" w:lineRule="auto" w:after="30"/>
        <w:ind w:left="255" w:hanging="170"/>
      </w:pPr>
      <w:r>
        <w:rPr>
          <w:rFonts w:ascii="Noto Serif CJK KR" w:hAnsi="Noto Serif CJK KR" w:eastAsia="Noto Serif CJK KR"/>
          <w:sz w:val="16"/>
        </w:rPr>
        <w:t>• ‘老胡’는 문맥상 달마를 가리키는 선문 호칭. [4] 편집표지 보존.</w:t>
      </w:r>
    </w:p>
    <w:p>
      <w:pPr>
        <w:spacing w:line="276" w:lineRule="auto" w:after="30"/>
        <w:ind w:left="255" w:hanging="170"/>
      </w:pPr>
      <w:r>
        <w:rPr>
          <w:rFonts w:ascii="Noto Serif CJK KR" w:hAnsi="Noto Serif CJK KR" w:eastAsia="Noto Serif CJK KR"/>
        </w:rPr>
        <w:t>• 앞선 세부 단위와 이어지는 문장으로 번역.</w:t>
      </w:r>
    </w:p>
    <w:p>
      <w:pPr>
        <w:spacing w:line="276" w:lineRule="auto" w:after="30"/>
        <w:ind w:left="255" w:hanging="170"/>
      </w:pPr>
      <w:r>
        <w:rPr>
          <w:rFonts w:ascii="Noto Serif CJK KR" w:hAnsi="Noto Serif CJK KR" w:eastAsia="Noto Serif CJK KR"/>
          <w:sz w:val="16"/>
        </w:rPr>
        <w:t>• [＊] 편집표지 보존.</w:t>
      </w:r>
    </w:p>
    <w:p>
      <w:pPr>
        <w:spacing w:before="160" w:after="40"/>
        <w:keepNext/>
      </w:pPr>
      <w:r>
        <w:rPr>
          <w:rFonts w:ascii="Noto Serif CJK KR" w:hAnsi="Noto Serif CJK KR" w:eastAsia="Noto Serif CJK KR"/>
          <w:b/>
          <w:sz w:val="19"/>
        </w:rPr>
        <w:t>[0919a03]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[0919a04]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承諭。外息諸緣。內心無喘。可以入道。是方便門。借方便門以入道則可。守方便而不捨則為病。誠如來語。山野讀之不勝歡喜。踊躍之至。今諸方漆桶輩。只為守方便而不捨。以實法指示人。以故瞎人眼不少。所以山野作辯邪正說以救之。近世魔彊法弱。以湛入合湛為究竟者。不可勝數。守方便不捨為宗師者。如麻似粟。山野近嘗與衲子輩。舉此兩段。正如來書所說。不差一字。非左右留心般若中念念不間斷。則不能洞曉從上諸聖諸異方便也。公已捉著𣠽柄矣。既得𣠽柄在手。何慮不捨方便門而入道耶。但只如此做工夫。看經教并古人語錄。種種差別言句。亦只如此做工夫。如須彌山。放下著。狗子無佛性話。竹篦子話。一口吸盡西江水話。庭前柏樹子話。亦只如此做工夫。更不得別生異解別求道理別作伎倆也。公能向急流中。時時自如此提掇。道業若不成就。則佛法無靈驗矣。記取記取。承夜夢焚香入山僧之室甚從容。切不得作夢會。須知是真入室。不見舍利弗問須菩提。夢中說六波羅蜜。與覺時同別。須菩提云。此義幽深。吾不能說。此會有彌勒大士。汝往彼問。咄漏逗不少。雪竇云。當時若不放過。隨後與一剳。誰名彌勒。誰是彌勒者。便見氷消瓦解。咄雪竇亦漏逗不少。或有人問。只如曾待制夜夢入雲門之室。且道。與覺時同別。雲門即向他道。誰是入室者。誰是為入室者。誰是作夢者。誰是說夢者。誰是不作夢會者。誰是真入室者。咄亦漏逗不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보내신 말씀을 받으니, “밖으로 모든 인연을 쉬고, 안으로 마음에 헐떡임이 없게 하는 것이 도에 들어갈 수 있는 길이며, 이는 방편문이다. 방편문을 빌려 도에 들어가는 것은 괜찮지만, 방편을 지키고 버리지 않으면 병이 된다.”라고 하셨습니다. 참으로 여래의 말씀과 같습니다. 산야가 이를 읽고 기쁨을 이기지 못하여 뛸 듯이 기뻤습니다. 지금 여러 방면의 칠통 같은 무리들은 오직 방편을 지키고 버리지 않으면서 실법으로 사람을 가리켜 보이기 때문에, 사람의 눈을 멀게 한 것이 적지 않습니다. 그래서 산야가 삿됨과 바름을 분변하는 설을 지어 그들을 구제하려 한 것입니다. 근세에는 마구니는 강하고 법은 약하여, 맑음에 들어가 맑음과 합하는 것을 궁극으로 삼는 자가 셀 수 없이 많습니다. 방편을 지키고 버리지 않은 채 종사가 된 자도 삼과 조처럼 많습니다. 산야가 근래 일찍이 납자들에게 이 두 단락을 들어 보였는데, 바로 보내온 편지에서 말씀하신 것과 같아 한 글자도 어긋나지 않았습니다. 좌우께서 반야 가운데 마음을 두어 생각마다 끊어지지 않게 하지 않았다면, 예로부터 여러 성인들이 베푼 갖가지 방편을 훤히 알 수 없었을 것입니다. 공께서는 이미 자루를 잡았습니다. 이미 자루를 손에 잡았으니, 어찌 방편문을 버리고 도에 들어가지 못할까 걱정하겠습니까. 다만 이와 같이 공부하십시오. 경교와 옛사람의 어록을 볼 때도, 갖가지 차별된 언구를 대할 때도 오직 이와 같이 공부하십시오. ‘수미산’, ‘놓아 버려라’, ‘개에게 불성이 없다’는 화두, 죽비자 화두, ‘서강의 물을 한입에 다 마셔라’는 화두, ‘뜰 앞의 잣나무’ 화두도 역시 그저 이와 같이 공부하십시오. 다시 별도의 다른 이해를 내거나, 별도의 도리를 구하거나, 다른 기량을 부려서는 안 됩니다. 공께서 급류 가운데서도 때때로 스스로 이와 같이 들어 일깨울 수 있다면, 도업이 성취되지 않을 경우 불법에는 영험이 없는 것이 될 것입니다. 기억하고 또 기억하십시오. 밤 꿈에 향을 사르고 산승의 방에 들어와 매우 차분하고 여유로웠다는 말씀을 받았는데, 절대로 단순한 꿈으로 이해해서는 안 됩니다. 참으로 입실한 것임을 알아야 합니다. 사리불이 수보리에게 물은 것을 보지 못했습니까. “꿈속에서 육바라밀을 설하는 것은 깨어 있을 때와 같습니까, 다릅니까?” 수보리가 말했습니다. “이 뜻은 깊고 그윽하여 나는 말할 수 없습니다. 이 회상에 미륵대사가 있으니 그대는 그에게 가서 물으십시오.” 쯧, 새어 나간 것이 적지 않습니다. 설두가 말했습니다. “그때 만약 그냥 놓아 보내지 않았다면 뒤따라 한 번 찔러 주었을 것이다. 누가 미륵이라 이름하는가? 누가 미륵인 자인가?” 그러면 얼음이 녹고 기와가 풀리듯 모두 풀리는 것을 보았을 것입니다. 쯧, 설두 역시 새어 나간 것이 적지 않습니다. 혹 어떤 사람이 묻기를, “증대제가 밤 꿈에 운문의 방에 들어간 경우, 말해 보십시오. 깨어 있을 때와 같습니까, 다릅니까?”라고 한다면, 운문은 곧 그에게 이렇게 말할 것입니다. “누가 입실한 자인가? 누가 입실하게 한 자인가? 누가 꿈을 꾼 자인가? 누가 꿈을 말하는 자인가? 누가 꿈으로 이해하지 않는 자인가? 누가 참으로 입실한 자인가?” 쯧, 이 역시 새어 나간 것이 적지 않습니다.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‘辯邪正說’은 사정(邪正)을 판별하는 글의 명칭 또는 설명으로 보아 음의와 의미를 함께 살려 번역.</w:t>
      </w:r>
    </w:p>
    <w:p>
      <w:pPr>
        <w:spacing w:line="276" w:lineRule="auto" w:after="30"/>
        <w:ind w:left="255" w:hanging="170"/>
      </w:pPr>
      <w:r>
        <w:rPr>
          <w:rFonts w:ascii="Noto Serif CJK KR" w:hAnsi="Noto Serif CJK KR" w:eastAsia="Noto Serif CJK KR"/>
          <w:sz w:val="16"/>
        </w:rPr>
        <w:t>• ‘湛入合湛’은 『능엄경』 계열 표현으로, 맑고 고요한 경계에 합일하는 것을 가리키는 문맥으로 직역.</w:t>
      </w:r>
    </w:p>
    <w:p>
      <w:pPr>
        <w:spacing w:line="276" w:lineRule="auto" w:after="30"/>
        <w:ind w:left="255" w:hanging="170"/>
      </w:pPr>
      <w:r>
        <w:rPr>
          <w:rFonts w:ascii="Noto Serif CJK KR" w:hAnsi="Noto Serif CJK KR" w:eastAsia="Noto Serif CJK KR"/>
          <w:sz w:val="16"/>
        </w:rPr>
        <w:t>• 원문 ‘𣠽柄’은 희귀자 포함 표현으로, 문맥상 ‘자루/손잡이를 잡다’, 즉 핵심을 장악했다는 뜻으로 번역. [판독·어의 불확실]</w:t>
      </w:r>
    </w:p>
    <w:p>
      <w:pPr>
        <w:spacing w:line="276" w:lineRule="auto" w:after="30"/>
        <w:ind w:left="255" w:hanging="170"/>
      </w:pPr>
      <w:r>
        <w:rPr>
          <w:rFonts w:ascii="Noto Serif CJK KR" w:hAnsi="Noto Serif CJK KR" w:eastAsia="Noto Serif CJK KR"/>
          <w:sz w:val="16"/>
        </w:rPr>
        <w:t>• ‘漏逗’는 본분을 언어로 누설해 버렸다는 선문 비판어로 번역.</w:t>
      </w:r>
    </w:p>
    <w:p>
      <w:pPr>
        <w:spacing w:line="276" w:lineRule="auto" w:after="30"/>
        <w:ind w:left="255" w:hanging="170"/>
      </w:pPr>
      <w:r>
        <w:rPr>
          <w:rFonts w:ascii="Noto Serif CJK KR" w:hAnsi="Noto Serif CJK KR" w:eastAsia="Noto Serif CJK KR"/>
          <w:sz w:val="16"/>
        </w:rPr>
        <w:t>• ‘剳’은 찌르다·단번에 점검한다는 선문 기용의 뜻으로 번역.</w:t>
      </w:r>
    </w:p>
    <w:p>
      <w:pPr>
        <w:spacing w:before="160" w:after="40"/>
        <w:keepNext/>
      </w:pPr>
      <w:r>
        <w:rPr>
          <w:rFonts w:ascii="Noto Serif CJK KR" w:hAnsi="Noto Serif CJK KR" w:eastAsia="Noto Serif CJK KR"/>
          <w:b/>
          <w:sz w:val="19"/>
        </w:rPr>
        <w:t>[0919b05]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[0919b06]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來書細讀數過。足見辦鐵石心立決定志不肯草草。但只如此崖。到臘月三十日。亦能與閻家老子廝抵。更休說豁開頂門眼。握金剛王寶劍。坐毘盧頂上也。宗[＊]杲嘗謂方外道友曰。今時學道之士。只求速效。不知錯了也。却謂。無事省緣。靜坐體究。為空過時光不如看幾卷經。念幾聲佛。佛前多禮幾拜。懺悔平生所作底罪過。要免閻家老子手中鐵棒。此是愚人所為。而今道家者流。全以妄想心。想日精月華。吞霞服氣。尚能留形住世。不被寒暑所逼。況回此心此念。全在般若中耶。先聖明明有言。喻如太末蟲。處處皆泊。唯不能泊於火焰之上。眾生亦爾。處處能緣。唯不能緣於般若之上。苟念念不退初心。把自家心識緣世間塵勞底。回來抵在般若上。雖今生打未徹。臨命終時。定不為惡業所牽流落惡道。來生出頭。隨我今生願力。定在般若中。現成受用。此是決定底事。無可疑者。眾生界中事不著學。無始時來習得熟。路頭亦熟。自然取之左右逢其原。須著撥置。出世間學般若心。無始時來背違。乍聞知識說著。自然理會不得。須著立決定志與之作頭抵。決不兩立。此處若入得深。彼處不著排遣。諸魔外道自然竄伏矣。生處放教熟。熟處放教生。政為此也。日用做工夫處。捉著𣠽柄。漸覺省力時。便是得力處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편지를 여러 차례 자세히 읽어 보니, 철석 같은 마음을 갖추고 결정적인 뜻을 세워 결코 대충하지 않으려는 것을 충분히 알 수 있었습니다. 다만 이렇게 계속 밀고 나가십시오. 섣달 그믐날에 이르러도 염라 노인과 맞서 겨룰 수 있을 것입니다. 더구나 정문안을 활짝 열고, 금강왕보검을 움켜쥐며, 비로자나불의 정수리 위에 앉는 것은 말할 것도 없습니다. 종[＊]고가 일찍이 방외의 도우에게 말했습니다. “요즘 도를 배우는 사람들은 오직 빨리 효과를 얻으려 할 뿐, 자기가 잘못되었다는 줄 모른다. 도리어 말하기를, ‘아무 일 없이 인연을 줄이고, 고요히 앉아 체구하는 것은 시간을 헛되이 보내는 것이니, 차라리 경 몇 권을 보고 부처 이름을 몇 번 염하며, 부처 앞에서 몇 번 더 절하고, 평생 지은 죄과를 참회하여 염라 노인의 손에 든 쇠몽둥이를 피하는 것이 낫다.’고 한다. 이는 어리석은 사람이 하는 짓이다. 그런데 지금 도가의 무리도 온전히 망상하는 마음으로 해의 정기와 달의 정화를 생각하고, 노을을 삼키고 기를 복용하는데도 오히려 형체를 머물게 하여 세상에 살 수 있고, 추위와 더위의 핍박을 받지 않는다. 하물며 이 마음과 이 생각을 돌려 온전히 반야 가운데 둔다면 어떻겠는가?” 옛 성인이 분명히 말했습니다. “비유하면 태말충은 곳곳에 모두 붙을 수 있지만, 오직 불꽃 위에는 붙을 수 없다. 중생도 또한 그러하여 곳곳을 능히 반연하지만, 오직 반야 위에는 반연하지 못한다.” 만약 생각마다 초심에서 물러나지 않고, 자기 심식이 세간의 진로를 반연하던 것을 돌려서 반야 위에 붙들어 두면, 비록 금생에 철저히 타파하지 못하더라도 목숨을 마칠 때에는 반드시 악업에 끌려 악도에 흘러 떨어지지 않을 것입니다. 다음 생에 다시 세상에 나올 때에도 금생의 나의 원력을 따라 반드시 반야 가운데에서 현성한 수용을 누릴 것입니다. 이는 결정된 일이므로 의심할 것이 없습니다. 중생계의 일은 배울 필요가 없습니다. 무시 이래 익혀 너무 익숙하고, 그 길도 익숙하여 자연히 손대는 곳마다 근원에 맞습니다. 그러므로 그것은 모름지기 내려놓아야 합니다. 출세간에서 반야를 배우는 마음은 무시 이래 등지고 어겨 왔으므로, 선지식이 말해 주는 것을 갑자기 들으면 자연히 이해하지 못합니다. 모름지기 결정적인 뜻을 세워 그것과 정면으로 맞서고, 결코 둘이 함께 서지 못하게 해야 합니다. 이쪽에 깊이 들어가면 저쪽은 애써 물리치지 않아도 온갖 마구니와 외도가 자연히 숨어 버립니다. 낯선 곳은 익숙하게 만들고, 익숙한 곳은 낯설게 만드는 것이 바로 이 때문입니다. 일상에서 공부하는 곳에서 자루를 붙잡아 점차 힘이 덜 드는 것을 느낄 때가 곧 힘을 얻는 곳입니다.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‘崖’는 앞뒤 문맥상 ‘挨/涯’ 계열의 ‘그대로 밀고 나가다’는 용법으로 보아 번역. [어의 불확실]</w:t>
      </w:r>
    </w:p>
    <w:p>
      <w:pPr>
        <w:spacing w:line="276" w:lineRule="auto" w:after="30"/>
        <w:ind w:left="255" w:hanging="170"/>
      </w:pPr>
      <w:r>
        <w:rPr>
          <w:rFonts w:ascii="Noto Serif CJK KR" w:hAnsi="Noto Serif CJK KR" w:eastAsia="Noto Serif CJK KR"/>
          <w:sz w:val="16"/>
        </w:rPr>
        <w:t>• [＊] 편집표지 보존.</w:t>
      </w:r>
    </w:p>
    <w:p>
      <w:pPr>
        <w:spacing w:line="276" w:lineRule="auto" w:after="30"/>
        <w:ind w:left="255" w:hanging="170"/>
      </w:pPr>
      <w:r>
        <w:rPr>
          <w:rFonts w:ascii="Noto Serif CJK KR" w:hAnsi="Noto Serif CJK KR" w:eastAsia="Noto Serif CJK KR"/>
          <w:sz w:val="16"/>
        </w:rPr>
        <w:t>• ‘太末蟲’은 극히 미세한 벌레를 가리키는 비유로 보아 음의 대신 의미를 살려 번역. [어의 불확실]</w:t>
      </w:r>
    </w:p>
    <w:p>
      <w:pPr>
        <w:spacing w:line="276" w:lineRule="auto" w:after="30"/>
        <w:ind w:left="255" w:hanging="170"/>
      </w:pPr>
      <w:r>
        <w:rPr>
          <w:rFonts w:ascii="Noto Serif CJK KR" w:hAnsi="Noto Serif CJK KR" w:eastAsia="Noto Serif CJK KR"/>
          <w:sz w:val="16"/>
        </w:rPr>
        <w:t>• 원문 ‘𣠽柄’ 보존. 문맥상 핵심의 손잡이를 잡는다는 선문 비유로 번역. [판독·어의 불확실]</w:t>
      </w:r>
    </w:p>
    <w:p>
      <w:pPr>
        <w:pStyle w:val="Heading2"/>
      </w:pPr>
      <w:r>
        <w:rPr>
          <w:rFonts w:ascii="Noto Serif CJK KR" w:hAnsi="Noto Serif CJK KR" w:eastAsia="Noto Serif CJK KR"/>
          <w:b/>
          <w:sz w:val="23"/>
        </w:rPr>
        <w:t>答李參政(漢老)○(問書附)</w:t>
      </w:r>
    </w:p>
    <w:p>
      <w:pPr>
        <w:spacing w:after="120"/>
        <w:keepNext/>
      </w:pPr>
      <w:r>
        <w:rPr>
          <w:rFonts w:ascii="Noto Serif CJK KR" w:hAnsi="Noto Serif CJK KR" w:eastAsia="Noto Serif CJK KR"/>
          <w:b/>
          <w:sz w:val="20"/>
        </w:rPr>
        <w:t>이참정 한로에게 답함 ○(질문 편지를 붙임).</w:t>
      </w:r>
    </w:p>
    <w:p>
      <w:pPr>
        <w:spacing w:before="160" w:after="40"/>
        <w:keepNext/>
      </w:pPr>
      <w:r>
        <w:rPr>
          <w:rFonts w:ascii="Noto Serif CJK KR" w:hAnsi="Noto Serif CJK KR" w:eastAsia="Noto Serif CJK KR"/>
          <w:b/>
          <w:sz w:val="19"/>
        </w:rPr>
        <w:t>[0919c04]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邴近扣籌室。伏蒙激發蒙滯。忽有省入。顧惟。根識暗鈍。平生學解盡落情見。一取一捨。如衣壞絮行草棘中適自纏繞。今一笑頓釋。欣幸可量。非大宗匠委曲垂慈。何以致此。自到城中。著衣喫飯。抱子弄孫。色色仍舊。既亡拘滯之情。亦不作奇特之想。其餘夙習舊障。亦稍輕微。臨別叮嚀之語。不敢忘也。重念。始得入門。而大法未明。應機接物觸事未能無礙。更望有以提誨。使卒有所至。庶無玷於法席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병은 근래 주실의 문을 두드려, 삼가 막히고 어두운 곳을 격발해 주신 은혜를 입어 문득 깨달아 들어간 바가 있었습니다. 돌이켜 생각해 보건대, 근기와 식이 어둡고 둔하여 평생 배워 이해한 것이 모두 정에 얽힌 견해에 떨어졌고, 하나는 취하고 하나는 버리는 것이 헌 솜옷을 입고 가시덤불 속을 걷다가 스스로 얽히는 것과 같았습니다. 이제 한 번 웃음에 문득 풀려 버렸으니, 기쁘고 다행함을 어찌 헤아리겠습니까. 큰 종장께서 곡진히 자비를 내려 주신 것이 아니었다면 어찌 여기에 이를 수 있었겠습니까. 성 안에 돌아온 뒤로 옷 입고 밥 먹으며, 아이를 안고 손자를 희롱하는 등 모든 것이 예전 그대로이지만, 이미 구애되고 막히는 정은 사라졌고 또한 기특하다는 생각도 짓지 않습니다. 그 밖의 오래된 습기와 옛 장애도 조금씩 가벼워졌습니다. 헤어질 때 간곡히 일러 주신 말씀을 감히 잊지 않고 있습니다. 다시 생각하건대, 겨우 문에 들어섰을 뿐이고 대법은 아직 밝히지 못했으며, 근기에 응하고 사람을 대하며 일에 접할 때 아직 걸림이 없지는 못합니다. 다시 일깨워 가르쳐 주셔서 마침내 이를 바가 있게 해 주시기를 바라며, 그리하여 법석을 더럽히는 일이 없기를 바랍니다.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‘籌室’은 선지식의 방을 가리키는 표현으로 보이나 정확한 용례는 불확실하여 직역. [어의 불확실]</w:t>
      </w:r>
    </w:p>
    <w:p>
      <w:pPr>
        <w:spacing w:before="160" w:after="40"/>
        <w:keepNext/>
      </w:pPr>
      <w:r>
        <w:rPr>
          <w:rFonts w:ascii="Noto Serif CJK KR" w:hAnsi="Noto Serif CJK KR" w:eastAsia="Noto Serif CJK KR"/>
          <w:b/>
          <w:sz w:val="19"/>
        </w:rPr>
        <w:t>[0919c14]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自到城中。著衣喫飯。抱子弄孫。色色仍舊。既亡拘滯之情。亦不作奇特之想。宿習舊障亦稍輕微。三復斯語。歡喜躍躍。此乃學佛之驗也。儻非過量大人於一笑中百了千當。則不能知吾家果有不傳之妙。若不爾者。疑怒二字法門。盡未來際終不能壞。使太虛空為雲門口。草木瓦石皆放光明助說道理。亦不柰何。方信此段因緣不可傳不可學。須是自證自悟自肯自休方始徹頭。公今一笑。頓亡所得。夫復何言。黃面老子曰。不取眾生所言說。一切有為虛妄事。雖復不依言語道。亦復不著無言說。來書所說。既亡拘滯之情。亦不作奇特之想。暗與黃面老子所言契合。即是說者名為佛說。離是說者即波旬說。山野平昔有大誓願。寧以此身代一切眾生受地獄苦。終不以此口將佛法以為人情瞎一切人眼。公既到恁麼田地。自知此事不從人得。但且仍舊更不須問。大法明未明。應機礙不礙。若作是念。則不仍舊矣。承過夏後方可復出。甚愜病僧意。若更熱荒馳求不歇。則不相當也。前日見公歡喜之甚。以故不敢說破。恐傷言語。今歡喜既定。方敢指出此事。極不容易。須生慚愧始得。往往利根上智者。得之不費力。遂生容易心。便不修行。多被目前境界奪將去。作主宰不得。日久月深迷而不返。道力不能勝業力。魔得其便。定為魔所攝持。臨命終時亦不得力。千萬記取。前日之語。理則頓悟乘悟併銷。事則漸除因次第盡。行住坐臥切不可忘了。其餘古人種種差別言句。皆不可以為實。然亦不可以為虛。久久純熟。自然默默契自本心矣。不必別求殊勝奇特也。昔水潦和尚於採藤處問馬祖。如何是祖師西來意。祖云。近前來向爾道。水潦纔近前。馬祖攔胸一蹋蹋倒。水潦不覺起來拍手呵呵大笑。祖曰。汝見箇甚麼道理便笑。水潦曰。百千法門無量妙義。今日於一毛頭上。盡底識得根源去。馬祖便不管他。雪峯知皷山緣熟。一日忽然驀胸擒住曰。是甚麼。皷山釋然了悟。了心便亡。唯微笑舉手搖曳而已。雪峯曰。子作道理耶。皷山復搖手曰。和尚何道理之有。雪峯便休去。蒙山道明禪師。趁盧行者至大庾嶺奪衣鉢。盧公擲於石上曰。此衣表信。可力爭耶。任公將去。明舉之不動。乃曰。我求法。非為衣鉢也。願行者開示。盧公曰。不思善不思惡正當恁麼時。那箇是上座本來面目。明當時大悟。通身汗流。泣淚作禮曰。上來密語密意外。還更有意旨否。盧公曰。我今為汝說者。即非密意。汝若返照自己面目。密却在汝邊。我若說得。即不密也。以三尊宿三段因緣。較公於一笑中釋然。優劣何如。請自斷看還更別有奇特道理麼。若更別有。則却似不曾釋然也。但知作佛。莫愁佛不解語。古來得道之士。自己既充足。推己之餘。應機接物。如明鏡當臺明珠在掌。胡來胡現漢來漢現。非著意也。若著意則有實法與人矣。公欲大法明應機無滯。但且仍舊。不必問人。久久自點頭矣。臨行面稟之語。請書於座右。此外別無說。縱有說。於公分上盡成剩語矣。葛藤太多。姑置是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보니, “성 안에 돌아온 뒤로 옷 입고 밥 먹으며, 아이를 안고 손자를 희롱하는 등 모든 것이 예전 그대로이지만, 이미 구애되고 막히는 정은 사라졌고 또 기특하다는 생각도 짓지 않으며, 오래된 습기와 옛 장애도 조금씩 가벼워졌다.”고 하셨습니다. 이 말을 세 번 되풀이해 읽고는 기뻐 뛰고 싶을 만큼 환희했습니다. 이것이 바로 불법을 배우는 징험입니다. 만약 분량을 뛰어넘는 대인이 한 번 웃는 가운데 백 가지 천 가지를 모두 끝내지 않았다면, 우리 집안에 과연 전할 수 없는 묘가 있음을 알지 못했을 것입니다. 그렇지 않았다면, ‘의심’과 ‘성냄’ 두 글자의 법문은 미래제가 다하도록 끝내 무너뜨릴 수 없었을 것입니다. 설령 태허공을 운문의 입으로 만들고, 초목과 기와와 돌이 모두 광명을 놓아 도리를 말하도록 돕게 한다 해도 어찌할 수 없습니다. 그제야 이 인연은 전할 수도 배울 수도 없음을 믿게 됩니다. 모름지기 스스로 증득하고, 스스로 깨닫고, 스스로 긍정하고, 스스로 쉬어야 비로소 철두철미해집니다. 공께서는 이제 한 번 웃어 얻은 바를 단박에 잊었으니, 다시 무슨 말을 하겠습니까. 황면노자가 말했습니다. “중생이 말하는 바를 취하지 말며, 모든 유위의 허망한 일을 취하지 말라. 비록 언어의 길에 의지하지 않더라도, 또한 말 없음에도 집착하지 말라.” 보내온 편지에서 말한, “이미 구애되고 막히는 정은 사라졌고, 또 기특하다는 생각도 짓지 않는다.”는 것은 은연중에 황면노자의 말과 계합합니다. 이와 같이 말하는 것을 ‘불설’이라 이름하고, 이 말에서 벗어나면 곧 파순의 말입니다. 산야에게는 평소 큰 서원이 있습니다. 차라리 이 몸으로 모든 중생을 대신하여 지옥의 고통을 받을지언정, 끝내 이 입으로 불법을 인정에 따라 말하여 모든 사람의 눈을 멀게 하지는 않겠다는 것입니다. 공께서 이미 이러한 경지에 이르렀다면 이 일이 남에게서 얻어지는 것이 아님을 스스로 알 것입니다. 다만 우선 예전 그대로 지내며, 대법이 밝았는지 밝지 않았는지를 더 묻지 마십시오. 근기에 응할 때 걸리는지 걸리지 않는지도 묻지 마십시오. 만약 이런 생각을 한다면 이미 예전 그대로인 것이 아닙니다. 여름 안거가 지난 뒤에야 다시 나올 수 있다고 하신 말씀을 받으니, 병승의 뜻에 매우 흡족합니다. 만약 다시 조급하고 열에 들떠 치달아 구하기를 쉬지 않는다면, 서로 맞지 않을 것입니다. 전날 공께서 매우 기뻐하는 것을 보고 그 때문에 감히 설파하지 못했습니다. 말로 인해 상처를 입힐까 두려웠기 때문입니다. 이제 기쁨이 이미 가라앉았으니 비로소 감히 이 일을 가리켜 말하겠습니다. 이는 극히 쉽지 않은 일이니, 모름지기 부끄러워하는 마음을 내야 합니다. 흔히 근기가 날카롭고 지혜가 높은 사람은 힘들이지 않고 이를 얻고서는 곧 쉽다는 마음을 내어 수행하지 않습니다. 그러다 대부분 눈앞의 경계에 빼앗겨 가서 주재하지 못하고, 날이 오래되고 달이 깊어지면 미혹하여 돌아오지 못합니다. 도력이 업력을 이기지 못하고, 마구니가 틈을 얻어 반드시 마구니에게 섭지됩니다. 목숨을 마칠 때에도 힘을 얻지 못합니다. 천만번 기억하십시오. 전날의 말씀을 말입니다. “이치는 단박에 깨달으니 깨달음을 타고 함께 사라지고, 일은 점차 제거하니 차례를 따라 다 없어진다.” 행·주·좌·와에 절대로 잊어서는 안 됩니다. 그 밖에 옛사람의 갖가지 차별된 언구는 모두 실재한다고 여겨서는 안 되지만, 그렇다고 허망하다고 여겨서도 안 됩니다. 오래도록 순숙해지면 자연히 묵묵히 자기 본심과 계합할 것입니다. 별도로 수승하고 기특한 것을 구할 필요가 없습니다. 옛날 수료 화상이 등나무를 캐던 곳에서 마조에게 물었습니다. “조사가 서쪽에서 온 뜻이 무엇입니까?” 마조가 말했습니다. “가까이 오너라. 너에게 말해 주겠다.” 수료가 막 가까이 가자, 마조가 가슴팍을 한 번 걷어차 넘어뜨렸습니다. 수료는 자기도 모르게 일어나 손뼉을 치며 하하 크게 웃었습니다. 마조가 말했습니다. “그대는 무슨 도리를 보았기에 웃는가?” 수료가 말했습니다. “백천 법문과 한량없는 묘한 뜻의 근원을 오늘 한 터럭 끝에서 모조리 알아버렸습니다.” 마조는 곧 더 이상 그를 상관하지 않았습니다. 설봉은 고산의 인연이 무르익은 것을 알고, 어느 날 갑자기 그의 가슴을 움켜잡고 말했습니다. “이것이 무엇인가?” 고산은 환히 풀려 깨달았고, 깨달으려는 마음마저 곧 사라졌습니다. 다만 미소 지으며 손을 들어 흔들었을 뿐입니다. 설봉이 말했습니다. “그대가 도리를 짓는 것인가?” 고산이 다시 손을 저으며 말했습니다. “화상, 무슨 도리가 있겠습니까?” 설봉은 곧 그만두었습니다. 몽산 도명 선사는 노행자를 뒤쫓아 대유령에 이르러 의발을 빼앗으려 했습니다. 노공이 의발을 돌 위에 던지며 말했습니다. “이 옷은 믿음을 표시하는 것이다. 힘으로 다툴 수 있겠는가? 공에게 맡기니 가져가라.” 도명이 들어 보려 했으나 움직이지 않았습니다. 이에 말했습니다. “저는 법을 구하러 왔지, 의발을 위해 온 것이 아닙니다. 바라건대 행자께서 가르쳐 주십시오.” 노공이 말했습니다. “선을 생각하지도 말고 악을 생각하지도 말라. 바로 이러한 때에, 어느 것이 상좌의 본래면목인가?” 도명은 그때 크게 깨달아 온몸에 땀이 흘렀습니다. 눈물을 흘리며 절하고 말했습니다. “지금까지의 은밀한 말씀과 은밀한 뜻 이외에 다시 또 다른 뜻이 있습니까?” 노공이 말했습니다. “내가 지금 그대에게 말해 준 것은 곧 은밀한 뜻이 아니다. 그대가 자기 면목을 돌이켜 비추면 은밀함은 도리어 그대 쪽에 있다. 내가 말해 줄 수 있다면 곧 은밀한 것이 아니다.” 이 세 존숙의 세 단락 인연을 가지고 공께서 한 번 웃는 가운데 환히 풀린 것과 비교해 보십시오. 우열이 어떠합니까? 다시 별도의 기특한 도리가 있는지 스스로 판단해 보십시오. 만약 다시 별도로 있다면 도리어 일찍이 환히 풀린 적이 없는 것과 같습니다. 다만 부처가 되는 것만 알면 되니, 부처가 말을 할 줄 모를까 걱정하지 마십시오. 예로부터 도를 얻은 사람은 자기가 이미 충족된 뒤 자기에게 남은 것을 미루어 근기에 응하고 사람을 접합니다. 밝은 거울이 대 위에 있고 밝은 구슬이 손바닥에 있는 것과 같아서, 호인이 오면 호인이 나타나고 한인이 오면 한인이 나타납니다. 일부러 뜻을 붙이는 것이 아닙니다. 만약 뜻을 붙인다면 곧 사람에게 줄 실법이 있는 것이 됩니다. 공께서 대법을 밝히고 근기에 응하는 데 막힘이 없기를 원하신다면, 다만 우선 예전 그대로 지내십시오. 남에게 물을 필요가 없습니다. 오래되면 스스로 고개를 끄덕이게 될 것입니다. 떠날 때 얼굴을 마주하고 말씀드린 말을 좌우에 써 두십시오. 이 밖에는 별다른 말이 없습니다. 설령 말이 더 있다 해도 공의 분상에서는 모두 군더더기 말이 될 뿐입니다. 갈등이 너무 많았으니, 우선 이 일은 여기 두겠습니다.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‘百了千當’은 모든 일이 완전히 분명하고 타당해졌다는 선문 관용어로 번역.</w:t>
      </w:r>
    </w:p>
    <w:p>
      <w:pPr>
        <w:spacing w:line="276" w:lineRule="auto" w:after="30"/>
        <w:ind w:left="255" w:hanging="170"/>
      </w:pPr>
      <w:r>
        <w:rPr>
          <w:rFonts w:ascii="Noto Serif CJK KR" w:hAnsi="Noto Serif CJK KR" w:eastAsia="Noto Serif CJK KR"/>
          <w:sz w:val="16"/>
        </w:rPr>
        <w:t>• 원문 ‘疑怒二字法門’을 그대로 번역. 문맥상 특수한 선문 표현일 가능성이 있어 [어의 불확실].</w:t>
      </w:r>
    </w:p>
    <w:p>
      <w:pPr>
        <w:spacing w:line="276" w:lineRule="auto" w:after="30"/>
        <w:ind w:left="255" w:hanging="170"/>
      </w:pPr>
      <w:r>
        <w:rPr>
          <w:rFonts w:ascii="Noto Serif CJK KR" w:hAnsi="Noto Serif CJK KR" w:eastAsia="Noto Serif CJK KR"/>
          <w:sz w:val="16"/>
        </w:rPr>
        <w:t>• ‘熱荒’은 조급하게 들떠 분주히 추구하는 상태로 보아 번역. [어의 불확실]</w:t>
      </w:r>
    </w:p>
    <w:p>
      <w:pPr>
        <w:spacing w:line="276" w:lineRule="auto" w:after="30"/>
        <w:ind w:left="255" w:hanging="170"/>
      </w:pPr>
      <w:r>
        <w:rPr>
          <w:rFonts w:ascii="Noto Serif CJK KR" w:hAnsi="Noto Serif CJK KR" w:eastAsia="Noto Serif CJK KR"/>
          <w:sz w:val="16"/>
        </w:rPr>
        <w:t>• 전통적으로 ‘理則頓悟，乘悟併銷’로 이어지는 문구를 분절에 따라 번역.</w:t>
      </w:r>
    </w:p>
    <w:p>
      <w:pPr>
        <w:spacing w:line="276" w:lineRule="auto" w:after="30"/>
        <w:ind w:left="255" w:hanging="170"/>
      </w:pPr>
      <w:r>
        <w:rPr>
          <w:rFonts w:ascii="Noto Serif CJK KR" w:hAnsi="Noto Serif CJK KR" w:eastAsia="Noto Serif CJK KR"/>
          <w:sz w:val="16"/>
        </w:rPr>
        <w:t>• 원문 ‘皷山’은 ‘鼓山’의 이체·통용 표기로 보아 ‘고산’으로 음역.</w:t>
      </w:r>
    </w:p>
    <w:p>
      <w:pPr>
        <w:spacing w:line="276" w:lineRule="auto" w:after="30"/>
        <w:ind w:left="255" w:hanging="170"/>
      </w:pPr>
      <w:r>
        <w:rPr>
          <w:rFonts w:ascii="Noto Serif CJK KR" w:hAnsi="Noto Serif CJK KR" w:eastAsia="Noto Serif CJK KR"/>
          <w:sz w:val="16"/>
        </w:rPr>
        <w:t>• ‘了心’은 ‘알아내려는/깨달으려는 마음’으로 해석했으나 구두 가능성이 있어 [어의 불확실].</w:t>
      </w:r>
    </w:p>
    <w:p>
      <w:pPr>
        <w:spacing w:before="160" w:after="40"/>
        <w:keepNext/>
      </w:pPr>
      <w:r>
        <w:rPr>
          <w:rFonts w:ascii="Noto Serif CJK KR" w:hAnsi="Noto Serif CJK KR" w:eastAsia="Noto Serif CJK KR"/>
          <w:b/>
          <w:sz w:val="19"/>
        </w:rPr>
        <w:t>[0920b16]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[0920b17]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邴比蒙誨答。備悉深旨。邴自有驗者三。一事無逆順。隨緣即應。不留胸中。二宿習濃厚。不加排遣。自爾輕微。三古人公案。舊所茫然。時復瞥地。此非自昧者。前書大法未明之語。蓋恐得少為足。當擴而充之。豈別求勝解耶。淨除現流。理則不無。敢不銘佩。</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병(邴)이 최근 가르침의 답장을 받아 깊은 뜻을 모두 갖추어 알았습니다. 병에게 스스로 확인된 것이 세 가지 있습니다. 첫째, 일에 거스름과 순응이 없고, 인연을 따라 곧 응하여 가슴속에 남겨 두지 않습니다. 둘째, 오래된 습기가 두터웠으나 억지로 물리치지 않아도 저절로 가벼워졌습니다. 셋째, 옛사람의 공안은 예전에는 아득하여 알지 못했으나 때때로 문득 알아차리는 곳이 있습니다. 이는 제가 스스로 어둡게 여길 일이 아닙니다. 앞 편지에서 ‘대법이 아직 밝지 않다’고 한 말은 조금 얻고서 만족할까 두려웠기 때문이니, 마땅히 넓혀서 충실하게 해야지 어찌 따로 뛰어난 이해를 구하겠습니까. 현재의 흐름을 깨끗이 제거하는 것은 이치상 없지 않으니, 감히 마음에 새겨 받들지 않겠습니까.</w:t>
      </w:r>
    </w:p>
    <w:p>
      <w:pPr>
        <w:spacing w:before="160" w:after="40"/>
        <w:keepNext/>
      </w:pPr>
      <w:r>
        <w:rPr>
          <w:rFonts w:ascii="Noto Serif CJK KR" w:hAnsi="Noto Serif CJK KR" w:eastAsia="Noto Serif CJK KR"/>
          <w:b/>
          <w:sz w:val="19"/>
        </w:rPr>
        <w:t>[0920b24]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信後益增瞻仰。不識日來隨緣放曠如意自在否。四威儀中不為塵勞所勝否。寤寐二邊得一如否。於仍舊處無走作否。於生死心不相續否。但盡凡情別無聖解。公既一笑。豁開正眼。消息頓亡。得力不得力。如人飲水冷煖自知矣。然日用之間。當依黃面老子所言。刳其正性。除其助因。違其現業。此乃了事漢。無方便中真方便。無修證中真修證。無取捨中真取捨也。古德云。皮膚脫落盡。唯一真實在。又如栴檀繁柯脫落盡唯真栴檀在。斯違現業除助因刳正性之極致也。公試思之。如此說話。於了事漢分上。大似一柄臘月扇子。恐南地寒暄不常也。少不得。一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편지를 받은 뒤로 더욱 우러러 사모합니다. 요사이 인연을 따라 활달하게 지내며 뜻대로 자유자재하신지 모르겠습니다. 행·주·좌·와의 네 위의 가운데 진로에 눌리지 않으시는지, 깨어 있음과 잠듦 두 쪽이 한결같아졌는지, 예전 그대로인 자리에서 어긋남이 없는지, 생사에 대한 마음이 이어지지 않는지요. 다만 범부의 정을 다할 뿐, 따로 성인의 알음알이는 없습니다. 공께서는 이미 한 번 웃음으로 바른 눈을 활짝 열고 소식이 단박에 사라졌으니, 힘을 얻었는지 얻지 못했는지는 사람이 물을 마셔 차고 따뜻함을 스스로 아는 것과 같습니다. 그러나 일상생활 가운데서는 마땅히 황면노자가 말한 바에 따라 그 바른 성품을 도려내고, 그 돕는 원인을 제거하며, 그 눈앞의 업을 거슬러야 합니다. 이것이야말로 일을 마친 사람이 방편 없음 가운데 쓰는 참된 방편이며, 수행과 증득 없음 가운데 있는 참된 수행과 증득이며, 취하고 버림 없음 가운데 있는 참된 취하고 버림입니다. 옛사람이 말했습니다. “가죽과 살갗이 다 벗겨지고 오직 하나의 진실만 남는다.” 또 전단나무의 번성한 가지가 모두 떨어지고 오직 참된 전단만 남는 것과 같습니다. 이것이 눈앞의 업을 거스르고 돕는 원인을 없애며 바른 성품을 도려내는 지극한 경지입니다. 공께서는 한번 생각해 보십시오. 이와 같은 말은 일을 마친 사람의 분상에서는 한 자루 섣달의 부채와 크게 비슷합니다. 다만 남쪽 지방은 추위와 더위가 일정하지 않을까 염려되어 없어서는 안 되니, 한번 웃을 일입니다.</w:t>
      </w:r>
    </w:p>
    <w:p>
      <w:pPr>
        <w:spacing w:before="120" w:after="120"/>
        <w:jc w:val="center"/>
      </w:pPr>
      <w:r>
        <w:rPr>
          <w:rFonts w:ascii="Noto Serif CJK KR" w:hAnsi="Noto Serif CJK KR" w:eastAsia="Noto Serif CJK KR"/>
          <w:b/>
          <w:sz w:val="20"/>
        </w:rPr>
        <w:t>[1]◎</w:t>
      </w:r>
    </w:p>
    <w:p>
      <w:pPr>
        <w:pStyle w:val="Heading1"/>
      </w:pPr>
      <w:r>
        <w:rPr>
          <w:rFonts w:ascii="Noto Serif CJK KR" w:hAnsi="Noto Serif CJK KR" w:eastAsia="Noto Serif CJK KR"/>
          <w:b/>
          <w:sz w:val="28"/>
        </w:rPr>
        <w:t>大慧普覺禪師書卷第二十五</w:t>
      </w:r>
    </w:p>
    <w:p>
      <w:pPr>
        <w:spacing w:after="120"/>
        <w:keepNext/>
      </w:pPr>
      <w:r>
        <w:rPr>
          <w:rFonts w:ascii="Noto Serif CJK KR" w:hAnsi="Noto Serif CJK KR" w:eastAsia="Noto Serif CJK KR"/>
          <w:b/>
          <w:sz w:val="20"/>
        </w:rPr>
        <w:t>『대혜보각선사서』 권제25.</w:t>
      </w:r>
    </w:p>
    <w:p>
      <w:pPr>
        <w:pStyle w:val="Heading1"/>
      </w:pPr>
      <w:r>
        <w:rPr>
          <w:rFonts w:ascii="Noto Serif CJK KR" w:hAnsi="Noto Serif CJK KR" w:eastAsia="Noto Serif CJK KR"/>
          <w:b/>
          <w:sz w:val="28"/>
        </w:rPr>
        <w:t>大慧普覺禪師書卷第二十六</w:t>
      </w:r>
    </w:p>
    <w:p>
      <w:pPr>
        <w:spacing w:after="120"/>
        <w:keepNext/>
      </w:pPr>
      <w:r>
        <w:rPr>
          <w:rFonts w:ascii="Noto Serif CJK KR" w:hAnsi="Noto Serif CJK KR" w:eastAsia="Noto Serif CJK KR"/>
          <w:b/>
          <w:sz w:val="20"/>
        </w:rPr>
        <w:t>『대혜보각선사서』 권제26.</w:t>
      </w:r>
    </w:p>
    <w:p>
      <w:pPr>
        <w:jc w:val="center"/>
      </w:pPr>
      <w:r>
        <w:rPr>
          <w:rFonts w:ascii="Noto Serif CJK KR" w:hAnsi="Noto Serif CJK KR" w:eastAsia="Noto Serif CJK KR"/>
          <w:b w:val="0"/>
          <w:sz w:val="19"/>
        </w:rPr>
        <w:t>宋徑山能仁禪院住持嗣法慧日禪師臣蘊聞　上進</w:t>
      </w:r>
    </w:p>
    <w:p>
      <w:pPr>
        <w:jc w:val="center"/>
      </w:pPr>
      <w:r>
        <w:rPr>
          <w:rFonts w:ascii="Noto Serif CJK KR" w:hAnsi="Noto Serif CJK KR" w:eastAsia="Noto Serif CJK KR"/>
          <w:b w:val="0"/>
          <w:sz w:val="18"/>
        </w:rPr>
        <w:t>송나라 경산 능인선원 주지이며 법을 이은 혜일선사 신 온문이 올림.</w:t>
      </w:r>
    </w:p>
    <w:p>
      <w:pPr>
        <w:spacing w:before="120" w:after="120"/>
        <w:jc w:val="center"/>
      </w:pPr>
      <w:r>
        <w:rPr>
          <w:rFonts w:ascii="Noto Serif CJK KR" w:hAnsi="Noto Serif CJK KR" w:eastAsia="Noto Serif CJK KR"/>
          <w:b/>
          <w:sz w:val="20"/>
        </w:rPr>
        <w:t>◎</w:t>
      </w:r>
    </w:p>
    <w:p>
      <w:pPr>
        <w:pStyle w:val="Heading2"/>
      </w:pPr>
      <w:r>
        <w:rPr>
          <w:rFonts w:ascii="Noto Serif CJK KR" w:hAnsi="Noto Serif CJK KR" w:eastAsia="Noto Serif CJK KR"/>
          <w:b/>
          <w:sz w:val="23"/>
        </w:rPr>
        <w:t>[2]答江給事(少明)</w:t>
      </w:r>
    </w:p>
    <w:p>
      <w:pPr>
        <w:spacing w:after="120"/>
        <w:keepNext/>
      </w:pPr>
      <w:r>
        <w:rPr>
          <w:rFonts w:ascii="Noto Serif CJK KR" w:hAnsi="Noto Serif CJK KR" w:eastAsia="Noto Serif CJK KR"/>
          <w:b/>
          <w:sz w:val="20"/>
        </w:rPr>
        <w:t>[2] 강급사(江給事) 소명(少明)에게 답함.</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편집표지 [2]를 원문 그대로 보존.</w:t>
      </w:r>
    </w:p>
    <w:p>
      <w:pPr>
        <w:spacing w:before="160" w:after="40"/>
        <w:keepNext/>
      </w:pPr>
      <w:r>
        <w:rPr>
          <w:rFonts w:ascii="Noto Serif CJK KR" w:hAnsi="Noto Serif CJK KR" w:eastAsia="Noto Serif CJK KR"/>
          <w:b/>
          <w:sz w:val="19"/>
        </w:rPr>
        <w:t>[0920c16]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人生一世。百年光陰。能有幾許。公白屋起家。歷盡清要。此是世間第一等受福底人。能知慚愧。回心向道。學出世間脫生死法。又是世間第一等討便宜底人。須是急著手脚冷却面皮。不得受人差排。自家理會本命元辰。教去處分明。便是世間出世間一箇了事底大丈夫也。承連日去與參政道話。甚善甚善。此公歇得馳求心。得言語道斷心行處滅差別異路。覷見古人脚手。不被古人方便文字所羅籠。山僧見渠如此。所以更不曾與之說一字。恐鈍置他。直候渠將來。自要與山僧說話。方始共渠眉毛廝結理會在。不只恁麼便休。學道人。若馳求心不歇。縱與之眉毛廝結理會。何益之有。正是癡狂外邊走耳。古人云。親近善者。如霧露中行。雖不濕衣。時時有潤。但頻與參政說話。至禱至禱。不可將古人垂示言教胡亂穿鑿。如馬大師遇[1]南嶽和尚。說法云。譬牛駕車。車若不行。打車即是。打牛即是。馬師聞之。言下知歸。[2]這幾句兒言語。諸方多少說法。如雷如霆。如雲如雨底。理會不得。錯下名言。隨語生解。見與舟峯書尾杜撰解註。山僧讀之。不覺絕倒。可與說如來禪祖師禪底。一狀領過一道行遣也。來頌子細看過。却勝得前日兩頌。自此可已之。頌來頌去。有甚了期。如參政相似。渠豈是不會做頌。何故都無一字。乃識法者懼耳。間或露一毛頭。自然抓著山僧痒處。如出山相頌云。到處逢人驀面欺之語。可與叢林作點眼藥。公異日自見矣。不必山僧註破也。某近見公頓然改變為此事甚力。故作此書。不覺縷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사람이 한 세상을 살아도 백 년의 세월이 얼마나 되겠습니까. 공께서는 평민의 집에서 일어나 벼슬길에 나아가 청요직을 두루 거쳤으니, 이는 세간에서 제일가는 복을 누린 사람입니다. 그런데도 부끄러움을 알고 마음을 돌려 도를 향하여 세간을 벗어나 생사를 벗어나는 법을 배우니, 또한 세간에서 제일 크게 이익을 얻은 사람입니다. 모름지기 서둘러 손발을 놀리고 낯가죽을 차갑게 하여, 남의 지시를 받아 움직이지 말고 스스로 본명원진(本命元辰)을 분명히 살펴 갈 곳을 분명하게 해야 합니다. 그리하면 곧 세간과 출세간을 모두 마친 한 사람의 대장부가 됩니다. 며칠 동안 참정과 함께 도에 관해 이야기하셨다고 들었는데, 매우 좋고 매우 좋습니다. 이분은 치달아 구하는 마음을 쉬어 말길이 끊어지고 마음의 움직임이 사라진 차별을 벗어난 길을 얻었으며, 옛사람의 수단을 엿보아 알고 옛사람의 방편문자에 얽매이지 않습니다. 산승은 그가 이와 같음을 보았으므로 더는 그에게 한 글자도 말해 준 적이 없습니다. 그를 오히려 둔하게 만들까 두려웠기 때문입니다. 다만 그가 장차 스스로 산승과 이야기하고자 할 때를 기다렸다가 비로소 그와 눈썹을 맞대고 함께 따져 볼 것입니다. 그저 이렇게 하고 그만두지는 않을 것입니다. 도를 배우는 사람이 치달아 구하는 마음을 쉬지 못하면, 설령 그와 눈썹을 맞대고 함께 따져 본다 해도 무슨 이익이 있겠습니까. 바로 미친 듯 밖으로 달려다니는 것일 뿐입니다. 옛사람이 말했습니다. “선한 이를 가까이하는 것은 안개와 이슬 속을 걷는 것과 같아서, 비록 옷이 젖지는 않더라도 때때로 윤택함이 있다.” 다만 자주 참정과 이야기하십시오. 간절히 바라고 또 간절히 바랍니다. 옛사람이 드리운 가르침의 말을 함부로 천착해서는 안 됩니다. 예컨대 마대사가 [1]남악화상을 만났을 때, 남악이 법을 설하여 말했습니다. “비유하면 소가 수레를 끄는 것과 같다. 수레가 가지 않는다면 수레를 때리는 것이 옳은가, 소를 때리는 것이 옳은가?” 마대사는 이를 듣고 말 아래에서 돌아갈 곳을 알았습니다. [2] 이 몇 마디 말을 여러 곳에서 얼마나 많은 설법들이 우레와 천둥 같고 구름과 비 같은데도, 이를 이해하지 못하고 이름을 잘못 붙여 말을 따라 알음알이를 냅니다. 주봉(舟峯)에게 보낸 편지 끝의 억지 해설과 주석을 보았는데, 산승이 읽고서는 저도 모르게 크게 웃었습니다. 여래선이니 조사선이니 말하는 자들과 한 장의 죄목으로 함께 넘겨 한 번 처분할 만합니다. 보내온 송을 자세히 보니 전날의 두 송보다 오히려 낫습니다. 이제부터는 그만두어도 됩니다. 송을 짓고 또 지으면 어느 때 끝나겠습니까. 참정 같은 분을 보십시오. 그가 어찌 송을 지을 줄 모르겠습니까. 그런데 어째서 한 글자도 쓰지 않겠습니까. 바로 법을 아는 이는 두려워하기 때문입니다. 간혹 털끝 하나를 드러내면 자연히 산승의 가려운 곳을 긁어 줍니다. 예컨대 「출산상(出山相)」에 송한 “가는 곳마다 사람을 만나면 면전에서 속인다”는 말은 총림의 눈을 밝혀 주는 약으로 삼을 만합니다. 공께서 훗날 스스로 보게 될 것입니다. 산승이 굳이 주석하여 깨뜨릴 필요가 없습니다. 나는 요사이 공께서 갑자기 달라져 이 일에 매우 힘쓰는 것을 보았기에 이 편지를 썼고, 저도 모르게 장황하게 늘어놓았습니다.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[1]을 원문 그대로 보존.</w:t>
      </w:r>
    </w:p>
    <w:p>
      <w:pPr>
        <w:spacing w:line="276" w:lineRule="auto" w:after="30"/>
        <w:ind w:left="255" w:hanging="170"/>
      </w:pPr>
      <w:r>
        <w:rPr>
          <w:rFonts w:ascii="Noto Serif CJK KR" w:hAnsi="Noto Serif CJK KR" w:eastAsia="Noto Serif CJK KR"/>
          <w:sz w:val="16"/>
        </w:rPr>
        <w:t>• 편집표지 [2]를 원문 그대로 보존.</w:t>
      </w:r>
    </w:p>
    <w:p>
      <w:pPr>
        <w:pStyle w:val="Heading2"/>
      </w:pPr>
      <w:r>
        <w:rPr>
          <w:rFonts w:ascii="Noto Serif CJK KR" w:hAnsi="Noto Serif CJK KR" w:eastAsia="Noto Serif CJK KR"/>
          <w:b/>
          <w:sz w:val="23"/>
        </w:rPr>
        <w:t>答富樞密(季申)</w:t>
      </w:r>
    </w:p>
    <w:p>
      <w:pPr>
        <w:spacing w:after="120"/>
        <w:keepNext/>
      </w:pPr>
      <w:r>
        <w:rPr>
          <w:rFonts w:ascii="Noto Serif CJK KR" w:hAnsi="Noto Serif CJK KR" w:eastAsia="Noto Serif CJK KR"/>
          <w:b/>
          <w:sz w:val="20"/>
        </w:rPr>
        <w:t>부추밀(富樞密) 계신(季申)에게 답함.</w:t>
      </w:r>
    </w:p>
    <w:p>
      <w:pPr>
        <w:spacing w:before="160" w:after="40"/>
        <w:keepNext/>
      </w:pPr>
      <w:r>
        <w:rPr>
          <w:rFonts w:ascii="Noto Serif CJK KR" w:hAnsi="Noto Serif CJK KR" w:eastAsia="Noto Serif CJK KR"/>
          <w:b/>
          <w:sz w:val="19"/>
        </w:rPr>
        <w:t>[0921a18]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蚤歲知信向此道。晚年為知解所障。未有一悟入處。欲知日夕體道方便。既荷至誠。不敢自外。據欵結案。葛藤少許。只這求悟入底。便是障道知解了也。更別有甚麼知解為公作障。畢竟喚甚麼作知解。知解從何而至。被障者復是阿誰。只此一句。顛倒有三。自言為知解所障是一。自言未悟甘作迷人是一。更在迷中將心待悟是一。只這三顛倒。便是生死根本。直須一念不生顛倒心絕。方知無迷可破。無悟可待。無知解可障。如人飲水冷煖自知。久久自然。不作這般見解也。但就能知知解底心上看。還障得也無。能知知解底心上。還有如許多般也無。從上大智慧之士。莫不皆以知解為儔侶。以知解為方便。於知解上行平等慈。於知解上作諸佛事。如龍得水。似虎靠山。終不以此為惱。只為他識得知解起處。既識得起處。即此知解。便是解脫之場。便是出生死處。既是解脫之場。出生死處。則知底解底當體寂滅。知底解底既寂滅。能知知解者不可不寂滅。菩提涅槃真如佛性。不可不寂滅。更有何物可障。更向何處求悟入。釋迦老子曰。諸業從心生。故說心如幻。若離此分別。則滅諸有趣。僧問大珠和尚。如何是大涅槃。珠云。不造生死業。是大涅槃。僧云。如何是生死業。珠云。求大涅槃。是生死業。又古德云。學道人一念計生死。即落魔道。一念起諸見。即落外道。又淨名云。眾魔者樂生死。菩薩於生死而不捨。外道者樂諸見。菩薩於諸見而不動。此乃是以知解為儔侶。以知解為方便。於知解上行平等慈。於知解上作諸佛事底樣子也。只為他了達三祇劫空生死涅槃俱寂靜故。既未到這箇田地。切不可被邪師輩胡說亂道引入鬼窟裏。閉眉合眼作妄想。邇來祖道衰微。此流如麻似粟。真是一盲引眾盲。相牽入火坑。深可憐愍。願公硬著脊梁骨。莫作這般去就。作這般去就底。雖暫拘得箇臭皮袋子住便以為究竟。而心識紛飛。猶如野馬。縱然心識暫停。如石壓草。不覺又生。欲直取無上菩提到究竟安樂處。不亦難乎。宗杲亦嘗為此流所誤。後來若不遇真善知識。幾致空過一生。每每思量。直是叵耐。以故不惜口業力救此弊。今稍有知非者。若要徑截理會。須得這一念子嚗地一破。方了得生死。方名悟入。然切不可存心待破。若存心在破處。則永劫無有破時。但將妄想顛倒底心。思量分別底心。好生惡死底心。知見解會底心。欣靜厭鬧底心。一時按下。只就按下處看箇話頭。僧問趙州。狗子還有佛性也無。州云無。此一字子。乃是摧許多惡知惡覺底器仗也。不得作有無會。不得作道理會。不得向意根下思量卜度。不得向揚眉瞬目處挅根。不得向語路上作活計。不得颺在無事甲裏。不得向舉起處承當。不得向文字中引證。但向十二時中四威儀內。時時提撕。時時舉覺。狗子還有佛性也無。云無。不離日用。試如此做工夫看。月十日便自見得也。一郡千里之事。都不相妨。古人云。我這裏是活底祖師意。有甚麼物能拘執他。若離日用別有趣向。則是離波求水。離器求金。求之愈遠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보았습니다. 일찍부터 이 도를 믿고 향할 줄 알았으나 만년에 지해(知解)에 장애를 받아 아직 한 번도 깨달아 들어간 곳이 없고, 아침저녁으로 도를 체득하는 방편을 알고 싶다고 하셨습니다. 이미 지극한 정성을 받았으니 감히 남처럼 여기지 않고, 사실대로 사건을 판결하듯 갈등을 조금 늘어놓겠습니다. 바로 이 ‘깨달아 들어가기를 구하는 것’이 곧 도를 막는 지해입니다. 그 밖에 또 무슨 지해가 따로 있어 공을 막겠습니까. 도대체 무엇을 지해라고 부르며, 지해는 어디에서 오고, 막힘을 당하는 자는 다시 누구입니까. 이 한 구절에만도 뒤바뀜이 세 가지 있습니다. 스스로 ‘지해에 막혔다’고 말하는 것이 하나요, 스스로 ‘아직 깨닫지 못했다’고 하여 달게 미혹한 사람이 되는 것이 하나요, 또 미혹 가운데서 마음으로 깨달음을 기다리는 것이 하나입니다. 이 세 가지 뒤바뀜이 곧 생사의 근본입니다. 곧장 한 생각도 일어나지 않아 뒤바뀐 마음이 끊어져야 비로소 깨뜨릴 미혹이 없고, 기다릴 깨달음도 없으며, 막을 지해도 없음을 압니다. 사람이 물을 마셔 차고 따뜻함을 스스로 아는 것과 같으니, 오래오래 하면 자연히 이런 견해를 짓지 않게 됩니다. 다만 지해를 알아차리는 그 마음 위에서 보십시오. 그것이 과연 막힘을 받습니까, 받지 않습니까. 지해를 알아차리는 그 마음 위에 과연 이처럼 여러 가지가 있습니까, 없습니까. 예로부터 큰 지혜를 지닌 사람들은 모두 지해를 벗으로 삼지 않은 이가 없었고, 지해를 방편으로 삼았으며, 지해 위에서 평등한 자비를 행하고, 지해 위에서 모든 불사를 지었습니다. 용이 물을 얻은 듯하고 호랑이가 산을 의지한 듯하여, 끝내 이것을 번뇌로 삼지 않았습니다. 다만 그들은 지해가 일어나는 곳을 알았기 때문입니다. 일어나는 곳을 이미 알면 바로 이 지해가 곧 해탈의 도량이며, 곧 생사에서 벗어나는 곳입니다. 이미 해탈의 도량이며 생사에서 벗어나는 곳이라면, 아는 것과 이해하는 것은 그 당체가 적멸합니다. 아는 것과 이해하는 것이 이미 적멸하면 지해를 알아차리는 자도 적멸하지 않을 수 없고, 보리·열반·진여·불성도 적멸하지 않을 수 없습니다. 그렇다면 다시 무엇이 막을 수 있으며, 또 어디를 향해 깨달아 들어가기를 구하겠습니까. 석가 노인이 말했습니다. “모든 업은 마음에서 생기므로 마음이 환과 같다고 말한다. 이 분별을 여의면 모든 존재의 갈래를 멸한다.” 한 승려가 대주화상에게 물었습니다. “무엇이 대열반입니까?” 대주가 말했습니다. “생사의 업을 짓지 않는 것이 대열반이다.” 승려가 말했습니다. “무엇이 생사의 업입니까?” 대주가 말했습니다. “대열반을 구하는 것이 생사의 업이다.” 또 옛사람이 말했습니다. “도를 배우는 사람이 한 생각으로 생사를 헤아리면 곧 마도에 떨어지고, 한 생각으로 여러 견해를 일으키면 곧 외도에 떨어진다.” 또 『유마경』에서 말했습니다. “온갖 마군은 생사를 즐기지만 보살은 생사 가운데서도 버리지 않고, 외도는 여러 견해를 즐기지만 보살은 여러 견해 가운데서도 움직이지 않는다.” 이것이 곧 지해를 벗으로 삼고, 지해를 방편으로 삼으며, 지해 위에서 평등한 자비를 행하고, 지해 위에서 모든 불사를 짓는 모습입니다. 다만 그들은 삼기겁이 공하고 생사와 열반이 모두 적정함을 환히 알았기 때문입니다. 아직 이 경지에 이르지 못했다면 절대로 사악한 스승들이 함부로 말하는 데 끌려 귀신 굴로 들어가서는 안 됩니다. 눈썹을 닫고 눈을 감은 채 망상을 짓는 것입니다. 근래에는 조사의 도가 쇠미하여 이런 부류가 삼과 좁쌀처럼 많습니다. 참으로 한 맹인이 여러 맹인을 이끌어 서로 끌고 불구덩이에 들어가는 격이니, 매우 가엾습니다. 바라건대 공께서는 척량골을 굳세게 세우고 이런 식의 취사선택을 하지 마십시오. 이런 식의 취사선택을 하는 자는 비록 잠시 이 냄새나는 가죽주머니를 붙들어 머물게 하고 그것을 궁극이라 여길지라도, 마음과 의식은 어지러이 날아다녀 마치 들판의 아지랑이와 같습니다. 설령 마음과 의식이 잠시 멈추더라도 돌로 풀을 눌러 둔 것과 같아서 모르는 사이 다시 돋아납니다. 곧장 무상보리를 취해 궁극의 안락한 곳에 이르고자 한다면 어찌 어렵지 않겠습니까. 종고도 일찍이 이런 부류에게 잘못 이끌린 적이 있습니다. 뒤에 참된 선지식을 만나지 못했더라면 거의 한평생을 헛되이 보낼 뻔했습니다. 매번 생각할 때마다 참으로 견딜 수가 없습니다. 그러므로 구업을 아끼지 않고 힘써 이 폐단을 구제합니다. 이제는 조금씩 잘못임을 아는 이가 생겼습니다. 곧장 지름길로 알아차리고 싶다면 이 한 생각이 ‘퍽’ 하고 한 번 깨져야 비로소 생사를 마칠 수 있고, 비로소 깨달아 들어갔다고 할 수 있습니다. 그러나 절대로 깨지기를 기다리는 마음을 두어서는 안 됩니다. 깨지는 데 마음을 두고 기다리면 영겁토록 깨질 때가 없습니다. 다만 망상하고 뒤바뀐 마음, 사량분별하는 마음, 삶을 좋아하고 죽음을 싫어하는 마음, 지견으로 이해하고 알아맞히는 마음, 고요함을 좋아하고 시끄러움을 싫어하는 마음을 한꺼번에 눌러 내려놓고, 바로 눌러 내려놓은 그 자리에서 화두 하나를 보십시오. 한 승려가 조주에게 물었습니다. “개에게도 불성이 있습니까, 없습니까?” 조주가 말했습니다. “무(無).” 이 한 글자가 바로 이 많은 악지악각을 부수는 무기입니다. 유·무로 이해해서는 안 되고, 도리로 이해해서도 안 되며, 의근 아래에서 사량하고 헤아려서도 안 되고, 눈썹을 치켜뜨고 눈을 깜박이는 곳에 뿌리를 내려서도 안 되며, 말길 위에서 살림살이를 해서도 안 되고, 무사갑(無事甲) 속에 내던져 두어서도 안 되며, 들어 올린 그 자리에서 바로 떠맡아서도 안 되고, 문자 가운데서 증거를 끌어와서도 안 됩니다. 그저 십이시와 행·주·좌·와 네 위의 가운데 때때로 들어 살피고, 때때로 일깨우십시오. “개에게도 불성이 있습니까, 없습니까?” “무.” 일상생활을 떠나지 말고 시험 삼아 이렇게 공부해 보십시오. 한 달이나 열흘이면 곧 스스로 알게 될 것입니다. 한 고을 천 리의 일을 맡더라도 전혀 서로 방해되지 않습니다. 옛사람이 말했습니다. “내 이곳은 살아 있는 조사의 뜻이니, 무슨 물건이 그것을 구속할 수 있겠는가.” 만약 일상생활을 떠나 따로 나아갈 곳을 구한다면 물결을 떠나 물을 구하고, 그릇을 떠나 금을 구하는 것과 같아 구할수록 더욱 멀어집니다.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‘月十日’의 구두가 불확실하여 문맥상 ‘한 달이나 열흘’로 옮김. [구두 불확실]</w:t>
      </w:r>
    </w:p>
    <w:p>
      <w:pPr>
        <w:spacing w:before="160" w:after="40"/>
        <w:keepNext/>
      </w:pPr>
      <w:r>
        <w:rPr>
          <w:rFonts w:ascii="Noto Serif CJK KR" w:hAnsi="Noto Serif CJK KR" w:eastAsia="Noto Serif CJK KR"/>
          <w:b/>
          <w:sz w:val="19"/>
        </w:rPr>
        <w:t>[0921c20]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[0921c21]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竊知。日來以此大事因緣為念。勇猛精進純一無雜。不勝喜躍。能二六時中熾然作為之際。必得相應也未。寤寐二邊得一如也未。如未。切不可一向沈空趣寂。古人喚作黑山下鬼家活計。盡未來際無有透脫之期。昨接來誨。私慮左右必已耽著靜勝三昧。及詢直閣公。乃知果如所料。大凡涉世有餘之士。久膠於塵勞中。忽然得人指令向靜默處做工夫。乍得胸中無事。便認著以為究竟安樂。殊不知。似石壓草。雖暫覺絕消息奈何根株猶在。寧有證徹寂滅之期。要得真正寂滅現前。必須於熾然生滅之中驀地一跳跳出。不動一絲毫。便攪長河為酥酪。變大地作黃金臨機縱奪殺活自由。利他自利無施不可。先聖喚作無盡藏陀羅尼門。無盡藏神通遊戲門。無盡藏如意解脫門。豈非真大丈夫之能事也。然亦非使然。皆吾心之常分耳。願左右快著精彩。決期於此。廓徹大悟。胸中皎然。如百千日月。十方世界一念明了。無一絲毫頭異想。始得與究竟相應。果能如是。豈獨於生死路上得力。異日再秉鈞軸。致君於堯舜之上。如指諸掌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삼가 들으니, 요사이 이 대사인연을 마음에 두고 용맹정진하여 순일하고 잡됨이 없다 하니, 기쁨을 이기지 못합니다. 십이시 가운데 치열하게 일을 해 나가는 때에도 반드시 상응함을 얻고 계시는지요. 깨어 있음과 잠듦 두 쪽이 한결같아졌는지요. 아직 그렇지 못하다면 절대로 한결같이 공에 빠져 적정을 좇아서는 안 됩니다. 옛사람은 이를 ‘흑산 아래 귀신 집안의 살림살이’라고 불렀습니다. 미래가 다하도록 벗어날 기약이 없습니다. 어제 보내온 가르침을 받고 저는 공께서 반드시 이미 고요하고 수승한 삼매에 탐착했으리라 생각했는데, 직각공에게 물어보니 과연 생각한 그대로임을 알았습니다. 대체로 세상일을 겪는 데 여유가 있는 사람은 오랫동안 진로에 들러붙어 있다가, 갑자기 누가 고요하고 침묵한 곳을 향해 공부하라고 가리켜 주면 잠시 가슴속에 일이 없어진 것을 얻고 곧 그것을 붙잡아 궁극의 안락으로 여깁니다. 그러나 전혀 알지 못합니다. 이는 돌로 풀을 누른 것과 같아서, 비록 잠시 소식이 끊어진 듯해도 뿌리와 줄기가 여전히 남아 있는데, 어찌 적멸을 철저히 증득할 기약이 있겠습니까. 참된 적멸이 눈앞에 드러나게 하려면 반드시 치열하게 생멸하는 가운데서 갑자기 한 번 뛰어 벗어나야 합니다. 그때 털끝 하나도 움직이지 않고도 긴 강을 휘저어 소락으로 만들고, 대지를 변화시켜 황금으로 만들며, 기연에 임해 주고 빼앗으며 죽이고 살림을 자유롭게 합니다. 남도 이롭게 하고 자신도 이롭게 하여 베풀지 못할 것이 없습니다. 선성은 이를 ‘다함없는 갈무리의 다라니문’이라 하고, ‘다함없는 갈무리의 신통유희문’이라 하며, ‘다함없는 갈무리의 여의해탈문’이라 했습니다. 어찌 참된 대장부의 능사가 아니겠습니까. 그러나 이것도 억지로 그렇게 하는 것이 아니라, 모두 우리 마음의 본래 몫일 뿐입니다. 바라건대 공께서는 정신을 번쩍 차려 반드시 여기에 기약하고, 탁 트이게 철저히 크게 깨달아 가슴속이 밝고 환하기를 백천의 해와 달과 같이 하십시오. 그러면 시방세계가 한 생각에 환히 밝아지고 털끝 하나만 한 다른 생각도 없어야 비로소 궁극과 상응합니다. 과연 이와 같이 할 수 있다면 어찌 생사의 길에서 힘을 얻는 데 그치겠습니까. 훗날 다시 재상의 권한을 잡아 임금을 요순보다 더 훌륭한 경지에 이르게 하는 것도 손바닥을 가리키듯 쉬울 뿐입니다.</w:t>
      </w:r>
    </w:p>
    <w:p>
      <w:pPr>
        <w:spacing w:before="160" w:after="40"/>
        <w:keepNext/>
      </w:pPr>
      <w:r>
        <w:rPr>
          <w:rFonts w:ascii="Noto Serif CJK KR" w:hAnsi="Noto Serif CJK KR" w:eastAsia="Noto Serif CJK KR"/>
          <w:b/>
          <w:sz w:val="19"/>
        </w:rPr>
        <w:t>[0922a14]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[0922a15]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初機得少靜坐工夫。亦自佳。又云。不敢妄作靜見。黃面老子所謂。譬如有人自塞其耳高聲大叫求人不聞。真是自作障難耳。若生死心未破。日用二六時中冥冥蒙蒙地。如魂不散底死人一般。更討甚閑工夫。理會靜理會鬧耶。涅槃會上廣額屠兒。放下屠刀便成佛。豈是做靜中工夫來。渠豈不是初機。左右見此定以為不然。須差排渠作古佛示現。今人無此力量。若如是見。乃不信自殊勝。甘為下劣人也。我此門中。不論初機晚學。亦不問久參先達。若要真箇靜。須是生死心破。不著做工夫。生死心破。則自靜也。先聖所說寂靜方便。正為此也。自是末世邪師輩。不會先聖方便語耳。左右若信得山僧及試向鬧處看狗子無佛性話。未說悟不悟。正當方寸擾擾時。謾提撕舉覺看。還覺靜也無。還覺得力也無。若覺得力。便不須放捨。要靜坐時。但燒一炷香靜坐。坐時不得令昏沈。亦不得掉舉。昏沈掉舉先聖所訶。靜坐時纔覺此兩種病現前。但只舉狗子無佛性話。兩種病不著用力排遣。當下怗怗地矣。日久月深纔覺省力便是得力處也。亦不著做靜中工夫。只這便是工夫也。李參政頃在泉南。初相見時。見山僧力排默照邪禪瞎人眼。渠初不平。疑怒相半。驀聞山僧頌庭前柏樹子話。忽然打破漆桶。於一笑中千了百當。方信山僧開口見膽。無秋毫相欺。亦不是爭人我。便對山僧懺悔。此公現在彼。請試問之。還是也無。道謙上座已往福唐。不識已到彼否。此子參禪喫辛苦更多。亦嘗十餘年入枯禪。近年始得箇安樂處。相見時試問渠。如何做工夫。曾為浪子偏憐客。想必至誠吐露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보았습니다. 초심자가 조금 고요히 앉는 공부를 얻는 것도 또한 그 자체로 좋습니다. 또 “감히 망령되이 고요하다는 견해를 짓지는 않는다”고 하셨는데, 황면노자가 이른바 “비유하면 어떤 사람이 제 귀를 스스로 막고 큰 소리로 외치면서 남이 듣지 않기를 바라는 것과 같다”라고 한 것과 같습니다. 참으로 스스로 장애를 만드는 것일 뿐입니다. 생사의 마음이 아직 깨지지 않았다면 십이시 일상 가운데 어둑하고 멍한 채로 혼이 흩어지지 않은 죽은 사람과 같은데, 또 무슨 한가한 공부를 찾아 고요함을 따지고 시끄러움을 따지겠습니까. 열반회상에서 광액도아(廣額屠兒)는 도살칼을 내려놓자 곧 부처가 되었습니다. 그가 어찌 고요함 가운데 공부를 해 온 것입니까. 그 또한 초심자가 아니겠습니까. 공께서 이 말을 보면 반드시 옳지 않다고 여겨 그를 옛 부처가 시현한 것이라고 배치하고, 오늘날 사람에게는 그런 힘이 없다고 하실 것입니다. 만약 이렇게 본다면 곧 자신의 수승함을 믿지 않고 달게 하열한 사람이 되는 것입니다. 나의 이 문중에서는 초심인지 후학인지 논하지 않고, 오래 참구한 선배인지도 묻지 않습니다. 참으로 고요해지고자 한다면 모름지기 생사의 마음이 깨져야 합니다. 따로 공부를 지을 필요가 없습니다. 생사의 마음이 깨지면 저절로 고요해집니다. 선성이 말한 적정의 방편은 바로 이것을 위한 것입니다. 다만 말세의 사악한 스승들이 선성의 방편어를 알지 못할 뿐입니다. 공께서 산승의 말을 믿으신다면, 한번 시끄러운 곳에서 ‘개에게 불성이 없다’는 화두를 보십시오. 깨닫느냐 깨닫지 못하느냐는 아직 말하지 않겠습니다. 바로 마음속이 어지러운 그때 그저 들어 살피고 일깨워 보십시오. 과연 고요함을 느끼는지, 과연 힘을 얻는지 보십시오. 힘을 얻는다고 느낀다면 곧 놓아 버리지 마십시오. 고요히 앉고 싶을 때에는 다만 향 한 자루를 사르고 고요히 앉으십시오. 앉을 때 혼침에 빠져서는 안 되고, 또 도거에 빠져서도 안 됩니다. 혼침과 도거는 선성들이 꾸짖은 것입니다. 고요히 앉아 있을 때 이 두 병이 나타나는 것을 느끼기만 하면 그저 ‘개에게 불성이 없다’는 화두를 들고, 두 병을 힘주어 물리치려 하지 마십시오. 그 자리에서 편안히 가라앉을 것입니다. 날이 오래되고 달이 깊어져 힘이 덜 드는 것을 느끼면 바로 그곳이 힘을 얻는 자리입니다. 또 고요함 가운데 따로 공부를 지을 필요도 없습니다. 바로 이것이 공부입니다. 이참정이 이전에 천남(泉南)에 있을 때 처음 서로 만났습니다. 산승이 묵조의 사선이 사람의 눈을 멀게 한다고 힘껏 배척하는 것을 보고, 그는 처음에는 불평해하며 의심과 노여움이 반반이었습니다. 그러다가 갑자기 산승이 ‘뜰 앞의 잣나무’ 화두를 송한 것을 듣고 홀연히 칠통을 깨뜨렸습니다. 한 번 웃는 가운데 천 가지 백 가지를 다 마쳤고, 그제야 산승이 입을 열면 속내를 드러내어 털끝만큼도 속이지 않는다는 것을 믿었습니다. 또 사람과 나를 다투기 위한 것이 아님을 알고 곧 산승에게 참회했습니다. 이분은 지금 그곳에 있으니, 시험 삼아 그에게 물어보십시오. 과연 그런지 아닌지 말입니다. 도겸 상좌는 이미 복당으로 갔는데, 그곳에 도착했는지는 모르겠습니다. 이 사람은 참선하며 고생을 더욱 많이 했고, 또 일찍이 십여 년 동안 고목선에 빠져 있었습니다. 근년에야 비로소 안락한 곳 하나를 얻었습니다. 서로 만나면 그에게 한번 물어보십시오. 어떻게 공부했는지 말입니다. 일찍이 방랑자가 되어 본 이는 유독 나그네를 가엾게 여기는 법이니, 생각건대 반드시 지극히 성실하게 털어놓을 것입니다.</w:t>
      </w:r>
    </w:p>
    <w:p>
      <w:pPr>
        <w:pStyle w:val="Heading2"/>
      </w:pPr>
      <w:r>
        <w:rPr>
          <w:rFonts w:ascii="Noto Serif CJK KR" w:hAnsi="Noto Serif CJK KR" w:eastAsia="Noto Serif CJK KR"/>
          <w:b/>
          <w:sz w:val="23"/>
        </w:rPr>
        <w:t>答李參政別紙(漢老)</w:t>
      </w:r>
    </w:p>
    <w:p>
      <w:pPr>
        <w:spacing w:after="120"/>
        <w:keepNext/>
      </w:pPr>
      <w:r>
        <w:rPr>
          <w:rFonts w:ascii="Noto Serif CJK KR" w:hAnsi="Noto Serif CJK KR" w:eastAsia="Noto Serif CJK KR"/>
          <w:b/>
          <w:sz w:val="20"/>
        </w:rPr>
        <w:t>이참정 한로(漢老)에게 따로 붙인 답서.</w:t>
      </w:r>
    </w:p>
    <w:p>
      <w:pPr>
        <w:spacing w:before="160" w:after="40"/>
        <w:keepNext/>
      </w:pPr>
      <w:r>
        <w:rPr>
          <w:rFonts w:ascii="Noto Serif CJK KR" w:hAnsi="Noto Serif CJK KR" w:eastAsia="Noto Serif CJK KR"/>
          <w:b/>
          <w:sz w:val="19"/>
        </w:rPr>
        <w:t>[0922b19]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富樞密頃在三衢時。嘗有書來問道。因而打葛藤一上。落草不少。尚爾滯在默照處。定是遭邪師引入鬼窟裏無疑。今又得書。復執靜坐為佳。其滯泥如此。如何參得徑山禪。今次答渠書。又復縷縷葛藤。不惜口業。痛與剗除。又不知肯回頭轉腦。於日用中看話頭否。先聖云。寧可破戒如須彌山。不可被邪師熏一邪念。如芥子許在情識中。如油入麫永不可出。此公是也。如與之相見。試取答渠底葛藤一觀。因而作箇方便救取此人。四攝法中以同事攝為最彊。左右當大啟此法門。令其信入。不唯省得山僧一半力。亦使渠信得及。肯離舊窟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부추밀이 예전에 삼구(三衢)에 있을 때 한 번 편지를 보내 도를 물었습니다. 그에 따라 제가 한 차례 갈등을 늘어놓았고, 방편으로 낮추어 말한 것이 적지 않았습니다. 그런데도 여전히 묵조에 막혀 있으니, 틀림없이 사악한 스승에게 이끌려 귀신 굴로 들어간 것입니다. 지금 다시 편지를 받았는데, 또 고요히 앉는 것을 좋다고 고집하고 있습니다. 그 막히고 진흙에 붙은 듯함이 이와 같은데, 어떻게 경산의 선을 참구할 수 있겠습니까. 이번에 그에게 답한 편지에서도 또 장황하게 갈등을 늘어놓아 구업을 아끼지 않고 통렬하게 쓸어 없애 주었습니다. 그러나 또 그가 머리를 돌려 일상생활 가운데서 화두를 볼지 모르겠습니다. 선성이 말했습니다. “차라리 계율을 수미산만큼 크게 범할지언정 사악한 스승에게 한 생각의 삿됨이라도 훈습되어서는 안 된다.” 그 삿된 생각이 정식 가운데 겨자씨만큼만 들어가도 기름이 밀가루에 스며든 것처럼 영원히 빼내지 못합니다. 이분이 바로 그렇습니다. 그와 만나게 되거든 시험 삼아 제가 그에게 답한 갈등을 한번 보시고, 그에 따라 방편 하나를 지어 이 사람을 구해 주십시오. 사섭법 가운데 동사섭(同事攝)이 가장 강합니다. 공께서 마땅히 이 법문을 크게 열어 그가 믿고 들어오게 하십시오. 그러면 산승의 힘 절반을 덜어 줄 뿐 아니라, 또 그가 믿을 수 있게 하여 기꺼이 옛 굴을 떠나게 할 것입니다.</w:t>
      </w:r>
    </w:p>
    <w:p>
      <w:pPr>
        <w:pStyle w:val="Heading2"/>
      </w:pPr>
      <w:r>
        <w:rPr>
          <w:rFonts w:ascii="Noto Serif CJK KR" w:hAnsi="Noto Serif CJK KR" w:eastAsia="Noto Serif CJK KR"/>
          <w:b/>
          <w:sz w:val="23"/>
        </w:rPr>
        <w:t>答陳少卿(季任)</w:t>
      </w:r>
    </w:p>
    <w:p>
      <w:pPr>
        <w:spacing w:after="120"/>
        <w:keepNext/>
      </w:pPr>
      <w:r>
        <w:rPr>
          <w:rFonts w:ascii="Noto Serif CJK KR" w:hAnsi="Noto Serif CJK KR" w:eastAsia="Noto Serif CJK KR"/>
          <w:b/>
          <w:sz w:val="20"/>
        </w:rPr>
        <w:t>진소경(陳少卿) 계임(季任)에게 답함.</w:t>
      </w:r>
    </w:p>
    <w:p>
      <w:pPr>
        <w:spacing w:before="160" w:after="40"/>
        <w:keepNext/>
      </w:pPr>
      <w:r>
        <w:rPr>
          <w:rFonts w:ascii="Noto Serif CJK KR" w:hAnsi="Noto Serif CJK KR" w:eastAsia="Noto Serif CJK KR"/>
          <w:b/>
          <w:sz w:val="19"/>
        </w:rPr>
        <w:t>[0922c04]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承諭。欲留意此段大事因緣。為根性極鈍。若果如此。當為左右賀也。今時士大夫。多於此事不能百了千當直下透脫者。只為根性太利知見太多。見宗師纔開口動舌。早一時會了也。以故返不如鈍根者。無許多惡知惡覺。驀地於一機一境上一言一句下撞發。便是達磨大師出頭來。用盡百種神通。也奈何他不得。只為他無道理可障。利根者返被利根所障。不能得啐地便折。嚗地便破。假饒於聰明知解上學得。於自己本分事上。轉不得力。所以南泉和尚云。近日禪師太多。覓箇癡鈍人不可得。章敬和尚曰。至理亡言。時人不悉。彊習他事。以為功能。不知自性元非塵境。是箇微妙大解脫門。所有鑑覺不染不礙。如是光明未曾休廢。曩劫至今固無變易。猶如日輪遠近斯照。雖及眾色。不與一切和合。靈燭妙明非假鍛鍊。為不了故取於物象。但如揑目妄起空華。徒自疲勞枉經劫數。若能返照。無第二人。舉措施為不虧實相。左右自言根鈍。試如此返照看。能知鈍者還鈍也無。若不回光返照。只守鈍根更生煩惱。乃是向幻妄上重增幻妄。空華上更添空華也。但相聽能知根性鈍者。決定不鈍。雖不得守著這箇鈍底。然亦不得捨却這箇鈍底參。取捨利鈍在人不在心。此心與三世諸佛一體無二。若有二則法不平等矣。受教傳心但為虛妄。求真覓實轉見參差。但知得一體無二之心。決定不在利鈍取捨之間。則便當見月亡指直下一刀兩段。若更遲疑思前算後。則乃是空拳指上生實解。根境法中虛揑怪。於陰界中妄自囚執無有了時。近年以來有一種邪師。說默照禪。教人十二時中是事莫管。休去歇云。不得做聲。恐落今時。往往士大夫。為聰明利根所使者。多是厭惡鬧處。乍被邪師輩指令靜坐。却見省力。便以為是。更不求妙悟。只以默然為極則。某不惜口業。力救此弊。今稍有知非者。願公只向疑情不破處參。行住坐臥不得放捨。僧問趙州。狗子還有佛性也無。州云無。這一字子。便是箇破生死疑心底刀子也。這刀子𣠽柄。只在當人手中。教別人下手不得。須是自家下手始得。若捨得性命。方肯自下手。若捨性命不得。且只管在疑不破處崖將去。驀然自肯捨命一下便了。那時方信靜時便是鬧時底。鬧時便是靜時底。語時便是默時底。默時便是語時底。不著問人。亦自然不受邪師胡說亂道也。至禱至禱。昔朱世英。嘗以書問雲菴真淨和尚云。佛法至妙。日用如何用心。如何體究。望慈悲指示。真淨曰。佛法至妙無二但未至於妙。則互有長短。苟至於妙。則悟心之人。如實知自心究竟本來成佛。如實自在。如實安樂如實解脫。如實清淨。而日用唯用自心。自心變化把得便用。莫問是之與非。擬心思量早不是也。不擬心一一天真。一一明妙。一一如蓮華不著水。心清淨超於彼。所以迷自心故作眾生。悟自心故成佛。而眾生即佛。佛即眾生。由迷悟故有彼此也。如今學道人。多不信自心。不悟自心。不得自心明妙受用。不得自心安樂解脫。心外妄有禪道。妄立奇特。妄生取捨。縱修行落外道二乘禪寂斷見境界。所謂修行恐落斷常坑。其斷見者。斷[1]滅自心本妙明性。一向心外著空滯禪寂。常見者。不悟一切法空。執著世間諸有為法。以為究竟也。邪師輩。教士大夫攝心靜坐。事事莫管。休去歇去。豈不是將心休心將心歇心將心用心。若如此修行。如何不落外道二乘禪寂斷見境界。如何顯得自心明妙受用究竟安樂如實清淨解脫變化之妙。須是當人自見得自悟得。自然不被古人言句轉。而能轉得古人言句。如清淨摩尼寶珠置泥潦之中。經百千歲亦不能染污。以本體自清淨故。此心亦然。正迷時為塵勞所惑。而此心體本不曾惑。所謂如蓮華不著水也。忽若悟得此心本來成佛。究竟自在如實安樂。種種妙用亦不從外來。為本自具足故。黃面老子曰。無有定法名阿耨多羅三藐三菩提。亦無有定法如來可說。若確定本體實有恁麼事。又却不是也。事不獲已。因迷悟取捨故。說道理有若干。為未至於妙者。方便語耳。其實本體亦無若干。請公只恁麼用心。日用二六時中。不得執生死佛道是有。不得撥生死佛道歸無。但只看狗子還有佛性也無。趙州云無。切不可向意根下卜度。不可向言語上作活計。又不得向開口處承當。又不得向擊石火閃電光處會。狗子還有佛性也無。無。但只如此參。亦不得將心待悟待休歇。若將心待悟待休歇。則轉沒交涉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받았습니다. 이 대사인연에 마음을 두고자 하나 근성이 지극히 둔하다고 하셨습니다. 과연 그렇다면 마땅히 공을 위해 축하하겠습니다. 요즘 사대부들이 이 일에서 천 가지 백 가지를 모두 마치고 곧장 뚫고 벗어나지 못하는 까닭은 다만 근성이 너무 날카롭고 지견이 너무 많기 때문입니다. 종사가 입을 열고 혀를 움직이기만 하면 벌써 한순간에 다 알아버립니다. 그러므로 도리어 둔근인 사람만 못합니다. 둔근인 사람에게는 그처럼 많은 악지악각이 없어서, 갑자기 하나의 기연이나 하나의 경계, 한마디 말 아래에서 부딪혀 터지기만 하면 달마대사가 직접 나타나 온갖 신통을 다 쓴다 해도 그를 어찌하지 못합니다. 그에게는 막을 만한 도리가 없기 때문입니다. 근기가 날카로운 사람은 도리어 그 날카로운 근기에 막혀 ‘딱’ 하면 곧 꺾이고 ‘퍽’ 하면 곧 깨지는 것을 얻지 못합니다. 설령 총명과 지해 위에서 배워 얻었다 하더라도 자기 본분사에서는 도리어 힘을 쓰지 못합니다. 그러므로 남전화상이 말했습니다. “요즘은 선사가 너무 많아 어리석고 둔한 사람 하나를 찾을 수가 없다.” 장경화상은 말했습니다. “지극한 이치는 말을 잊는데, 당대 사람들은 이를 알지 못하고 억지로 다른 일을 익혀 그것을 능력으로 삼는다. 자성이 본래 진경(塵境)이 아니며 미묘한 대해탈문임을 알지 못한다. 그 모든 비추어 아는 작용은 물들지 않고 걸리지 않으며, 이와 같은 광명은 일찍이 쉬거나 폐한 적이 없다. 아득한 옛 겁부터 지금까지 본디 변하거나 바뀐 적이 없고, 마치 해가 멀고 가까운 곳을 모두 비추는 것과 같다. 비록 온갖 빛깔에 미치더라도 그 어떤 것과도 화합하지 않는다. 신령하게 비추는 묘명은 단련을 빌리지 않는다. 알지 못하기 때문에 물상을 취하는 것이니, 눈을 비벼 허공의 꽃을 허망하게 일으키는 것과 같을 뿐이다. 부질없이 스스로 피로하여 헛되이 여러 겁을 지낸다. 만약 돌이켜 비출 수 있다면 두 번째 사람은 없으며, 일거일동이 실상을 훼손하지 않는다.” 공께서는 스스로 근기가 둔하다고 하셨으니, 시험 삼아 이렇게 돌이켜 비추어 보십시오. ‘둔함’을 알아차리는 자도 과연 둡니까, 둔하지 않습니까. 만약 빛을 돌려 되비추지 않고 그저 둔한 근기만 지키며 다시 번뇌를 낸다면, 이는 환망 위에 다시 환망을 더하고 공화 위에 다시 공화를 보태는 것입니다. 다만 제 말을 들으십시오. 근성이 둔함을 알아차리는 자는 결코 둔하지 않습니다. 비록 이 둔한 것을 붙들고 지켜서는 안 되지만, 그렇다고 이 둔한 것을 버리고 참구해서도 안 됩니다. 취하고 버림과 영리함·둔함은 사람에게 달린 것이지 마음에 있는 것이 아닙니다. 이 마음은 삼세 모든 부처와 한 몸으로 둘이 아닙니다. 만약 둘이라면 법은 평등하지 않을 것입니다. 가르침을 받고 마음을 전한다는 것도 다만 허망한 일이요, 참됨을 구하고 실상을 찾을수록 도리어 어긋남만 드러납니다. 다만 한 몸으로 둘이 아닌 마음을 알아차리되, 결코 영리함·둔함이나 취하고 버림의 사이에 있지 않음을 알면 곧 달을 보고 손가락을 잊듯 곧장 한 칼에 두 동강 내야 합니다. 다시 머뭇거리며 앞을 생각하고 뒤를 계산하면 이는 빈 주먹을 가리키는 손가락 위에서 실제라는 이해를 내는 것이며, 근·경·법 가운데 허망하게 괴이한 것을 꾸며 내고, 음계(陰界) 가운데 스스로를 망령되이 가두어 끝날 때가 없게 하는 것입니다. 근년 이래 한 부류의 사악한 스승들이 묵조선을 말하며, 사람들에게 십이시 가운데 모든 일을 상관하지 말고 쉬고 또 쉬어 소리를 내지 말라고 가르칩니다. ‘지금[今時]에 떨어질까’ 두렵다는 것입니다. 흔히 사대부 가운데 총명하고 날카로운 근기에 휘둘리는 이들은 대개 시끄러운 곳을 싫어합니다. 그러다 갑자기 사악한 스승들에게 고요히 앉으라는 지시를 받으면 오히려 힘이 덜 드는 것을 보고 곧 옳다고 여깁니다. 더는 묘한 깨달음을 구하지 않고 그저 침묵을 궁극으로 삼습니다. 나는 구업을 아끼지 않고 힘써 이 폐단을 구제합니다. 이제는 조금씩 그 잘못을 아는 사람이 생겼습니다. 바라건대 공께서는 다만 의정이 깨지지 않은 곳을 향해 참구하십시오. 행·주·좌·와에 놓아 버려서는 안 됩니다. 한 승려가 조주에게 물었습니다. “개에게도 불성이 있습니까, 없습니까?” 조주가 말했습니다. “무(無).” 이 한 글자가 바로 생사에 대한 의심을 깨뜨리는 칼입니다. 이 칼의 𣠽柄은 오직 당사자의 손안에 있어서 남에게 손을 쓰게 할 수 없습니다. 반드시 자신이 직접 손을 써야 합니다. 목숨을 내놓을 수 있어야 비로소 스스로 손을 쓰려 할 것입니다. 목숨을 내놓지 못하겠거든 우선 의심이 깨지지 않는 곳에서 줄곧 밀고 나가십시오. 문득 스스로 목숨을 내놓는 한 번이 되면 곧 끝납니다. 그때 비로소 고요할 때가 곧 시끄러울 때이고, 시끄러울 때가 곧 고요할 때이며, 말할 때가 곧 침묵할 때이고, 침묵할 때가 곧 말할 때임을 믿게 됩니다. 남에게 물을 필요가 없고, 또 저절로 사악한 스승들의 허튼 말과 어지러운 소리를 받아들이지 않게 됩니다. 지극히 바라고 또 지극히 바랍니다. 옛날 주세영(朱世英)이 일찍이 편지로 운암 진정화상에게 물었습니다. “불법은 지극히 묘하다고 하는데, 일상생활에서 어떻게 마음을 써야 하며, 어떻게 체구해야 합니까. 자비로 가르쳐 주시기 바랍니다.” 진정이 말했습니다. 불법은 지극히 묘하여 둘이 없다. 다만 아직 그 묘함에 이르지 못하면 서로 길고 짧음이 있을 뿐이다. 진실로 묘함에 이르면 마음을 깨달은 사람은 여실히 자기 마음이 궁극적으로 본래 부처임을 알고, 여실히 자재하며, 여실히 안락하고 여실히 해탈하며, 여실히 청정하다. 그리고 일상에서 오직 자기 마음을 쓴다. 자기 마음이 변화하여 손에 잡히는 대로 곧 쓸 뿐, 옳고 그름을 묻지 않는다. 마음을 내어 헤아리는 순간 벌써 옳지 않다. 마음을 내어 헤아리지 않으면 낱낱이 천진하고, 낱낱이 밝고 묘하며, 낱낱이 연꽃이 물에 물들지 않는 것과 같다. 마음의 청정함은 그것보다도 뛰어나다. 그러므로 자기 마음을 미혹하면 중생이 되고, 자기 마음을 깨달으면 부처가 된다. 그러나 중생이 곧 부처이고, 부처가 곧 중생이다. 미혹과 깨달음 때문에 저것과 이것이 있을 뿐이다. 요즘 도를 배우는 사람들은 대개 자기 마음을 믿지 않고, 자기 마음을 깨닫지 못하며, 자기 마음의 밝고 묘한 수용을 얻지 못하고, 자기 마음의 안락과 해탈을 얻지 못한다. 그러면서 마음 밖에 망령되이 선과 도가 있다고 여기고, 망령되이 기특한 것을 세우며, 망령되이 취하고 버림을 낸다. 비록 수행하더라도 외도와 이승의 선정·적멸·단견의 경계에 떨어진다. 이른바 수행하면서 단견과 상견의 구덩이에 떨어질까 두려워해야 한다는 것이다. 그 단견이란 자기 마음의 본래 묘명한 성품을 [1]끊어 없애고, 한결같이 마음 밖에서 공에 집착하고 선정의 고요함에 막히는 것이다. 상견이란 일체법이 공함을 깨닫지 못하고 세간의 모든 유위법에 집착하여 궁극이라고 여기는 것이다. 사악한 스승들은 사대부에게 마음을 거두어 고요히 앉고, 모든 일을 상관하지 말며, 쉬고 또 쉬라고 가르친다. 이것이 어찌 마음으로 마음을 쉬게 하고, 마음으로 마음을 멈추게 하며, 마음으로 마음을 쓰는 것이 아니겠는가. 이와 같이 수행한다면 어찌 외도와 이승의 선정·적멸·단견의 경계에 떨어지지 않겠는가. 어떻게 자기 마음의 밝고 묘한 수용과 궁극의 안락, 여실한 청정·해탈·변화의 묘용을 드러낼 수 있겠는가. 반드시 당사자가 스스로 보고 스스로 깨달아야 한다. 그러면 저절로 옛사람의 말에 휘둘리지 않고 오히려 옛사람의 말을 굴릴 수 있다. 마치 청정한 마니보주를 진흙탕 가운데 두어도 백천 년이 지나도록 더럽힐 수 없는 것과 같다. 본체가 본래 청정하기 때문이다. 이 마음도 또한 그러하다. 바로 미혹해 있을 때에는 진로에 홀리지만, 이 마음의 본체는 본래 한 번도 미혹된 적이 없다. 이른바 연꽃이 물에 물들지 않는다는 것이다. 만약 홀연히 이 마음이 본래 부처임을 깨달으면 궁극적으로 자재하고 여실히 안락하며, 갖가지 묘용도 밖에서 오는 것이 아니다. 본래부터 스스로 갖추어져 있기 때문이다. 황면노자가 말했습니다. ‘정해진 법으로 아뇩다라삼먁삼보리라 이름할 것은 없다. 또한 정해진 법으로 여래가 설할 만한 것도 없다.’ 만약 본체에 실로 이런 일이 있다고 확정해 버리면 그 또한 옳지 않습니다. 부득이하여 미혹과 깨달음, 취하고 버림 때문에 여러 가지 도리를 말하는 것은 아직 묘함에 이르지 못한 이를 위한 방편의 말일 뿐입니다. 실제로 본체에는 그런 여러 가지조차 없습니다. 청컨대 공께서는 다만 이렇게 마음을 쓰십시오. 십이시 일상 가운데 생사와 불도가 있다고 집착해서도 안 되고, 생사와 불도를 쓸어 없애 무로 돌려서도 안 됩니다. 그저 “개에게도 불성이 있습니까, 없습니까?”를 보십시오. 조주가 말했습니다. “무.” 절대로 의근 아래에서 헤아려서는 안 되고, 말 위에서 살림살이를 해서도 안 됩니다. 또 입을 여는 곳에서 바로 떠맡아서도 안 되고, 부싯돌의 불꽃이나 번갯빛 같은 순간적인 곳에서 알아맞혀서도 안 됩니다. “개에게도 불성이 있습니까, 없습니까?” “무.” 그저 이렇게 참구하십시오. 또 마음으로 깨달음을 기다리거나 쉬기를 기다려서도 안 됩니다. 마음으로 깨달음과 쉼을 기다린다면 도리어 더욱 아무 상관이 없게 됩니다.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희귀자 ‘𣠽柄’을 보존함. 문맥상 ‘칼자루’의 뜻으로 이해함. [판독 불확실]</w:t>
      </w:r>
    </w:p>
    <w:p>
      <w:pPr>
        <w:spacing w:line="276" w:lineRule="auto" w:after="30"/>
        <w:ind w:left="255" w:hanging="170"/>
      </w:pPr>
      <w:r>
        <w:rPr>
          <w:rFonts w:ascii="Noto Serif CJK KR" w:hAnsi="Noto Serif CJK KR" w:eastAsia="Noto Serif CJK KR"/>
          <w:sz w:val="16"/>
        </w:rPr>
        <w:t>• 원문 ‘崖將去’는 선문 구어로, 문맥상 ‘그대로 버티며 계속 밀고 나가다’로 번역함. [어의 불확실]</w:t>
      </w:r>
    </w:p>
    <w:p>
      <w:pPr>
        <w:spacing w:line="276" w:lineRule="auto" w:after="30"/>
        <w:ind w:left="255" w:hanging="170"/>
      </w:pPr>
      <w:r>
        <w:rPr>
          <w:rFonts w:ascii="Noto Serif CJK KR" w:hAnsi="Noto Serif CJK KR" w:eastAsia="Noto Serif CJK KR"/>
          <w:sz w:val="16"/>
        </w:rPr>
        <w:t>• 편집표지 [1]을 원문 그대로 보존.</w:t>
      </w:r>
    </w:p>
    <w:p>
      <w:pPr>
        <w:spacing w:before="160" w:after="40"/>
        <w:keepNext/>
      </w:pPr>
      <w:r>
        <w:rPr>
          <w:rFonts w:ascii="Noto Serif CJK KR" w:hAnsi="Noto Serif CJK KR" w:eastAsia="Noto Serif CJK KR"/>
          <w:b/>
          <w:sz w:val="19"/>
        </w:rPr>
        <w:t>[0923c04]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[0923c05]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自得山野向來書之後。每遇鬧中嚲避不得處常自點檢。而未有著力工夫。只這嚲避不得處。便是工夫了也。若更著力點檢。則又却遠矣。昔魏府老華嚴云。佛法在日用處。行住坐臥處。喫茶喫飯處。語言相問處。所作所為處。舉心動念。又却不是也。正當嚲避不得處。切忌起心動念作點檢想。祖師云。分別不生。虛明自照。又龐居士云。日用事無別。唯吾自偶諧。頭頭非取捨。處處勿張乖。朱紫誰為號。丘山絕點埃。神通并妙用。運水及搬柴。又先聖云。但有心分別計較。自心見量者。悉皆是夢。切記取。嚲避不得時。不得更擬心。不擬心時一切現成。亦不用理會利。亦不用理會鈍。總不干他利鈍之事。亦不干他靜亂之事。正當嚲避不得時。忽然打失布袋。不覺拊掌大笑矣。記取記取。此事若用一毫毛工夫取證。則如人以手撮摩虛空。只益自勞耳。應接時但應接。要得靜坐但靜坐。坐時不得執著坐底為究竟。今時邪師輩。多以默照靜坐為究竟法。疑誤後昆。山野不怕結怨。力詆之。以報佛恩。救末法之弊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잘 받았습니다. 산야가 앞서 보낸 편지를 받은 뒤로, 매번 소란한 가운데 피할 수 없는 때를 만나면 늘 스스로 점검한다고 하셨습니다. 그러나 아직 힘을 들여 공부한 바는 없다고 하셨습니다. 바로 그 피할 수 없는 곳이 곧 공부가 된 것입니다. 만일 다시 힘을 들여 점검한다면, 도리어 또 멀어집니다. 옛날 위부의 노화엄이 말했습니다. “불법은 일상생활하는 곳에 있고, 걷고 머물고 앉고 눕는 곳에 있으며, 차를 마시고 밥을 먹는 곳에 있고, 말하고 서로 묻는 곳에 있으며, 짓고 행하는 모든 곳에 있다. 그러나 마음을 일으키고 생각을 움직이면, 또한 곧 옳지 않다.” 바로 피할 수 없는 그때에 마음을 일으키고 생각을 움직여 점검하려는 생각을 내는 것을 절대로 삼가야 합니다. 조사가 말했습니다. “분별이 생기지 않으면, 텅 비고 밝음이 스스로 비춘다.” 또 방거사가 말했습니다. “일상에서 하는 일은 특별한 것이 없고, 오직 내가 스스로 자연스럽게 맞아떨어질 뿐이다. 낱낱의 일마다 취하거나 버릴 것이 없고, 곳곳마다 일부러 어긋남을 벌이지 않는다. 붉고 자줏빛인 것을 누가 이름 붙이겠는가. 언덕과 산에도 한 점 티끌이 끊어졌다. 신통과 묘용은 물을 긷고 땔나무를 나르는 것이다.” 또 옛 성인이 말했습니다. “마음으로 분별하고 헤아림이 있기만 하면, 자기 마음의 견량(見量)은 모두 꿈이다.” 간절히 기억하십시오. 피할 수 없는 때에는 다시 마음을 헤아려서는 안 됩니다. 마음을 헤아리지 않을 때 모든 것이 그대로 이루어져 있습니다. 또한 영리함을 따질 필요도 없고, 둔함을 따질 필요도 없습니다. 모두 영리하고 둔한 일과는 관계가 없으며, 고요하고 어지러운 일과도 관계가 없습니다. 바로 피할 수 없는 그때에 홀연히 자루를 잃어버리면, 자기도 모르게 손뼉을 치며 크게 웃게 될 것입니다. 기억하고 또 기억하십시오. 이 일에서 털끝만 한 공부라도 써서 증득하려 한다면, 마치 사람이 손으로 허공을 움켜쥐고 문지르는 것과 같아 다만 스스로 수고만 더할 뿐입니다. 응접할 때에는 그저 응접하고, 고요히 앉고 싶을 때에는 그저 고요히 앉으십시오. 앉을 때에는 앉아 있는 것을 궁극이라 집착해서는 안 됩니다. 요즘의 삿된 스승 무리는 대개 묵조와 정좌를 궁극의 법으로 삼아 후학을 의심하게 하고 그르칩니다. 산야는 원한을 맺는 것을 두려워하지 않고 힘써 그것을 배척합니다. 부처님의 은혜에 보답하고 말법의 폐단을 구제하기 위해서입니다.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「嚲避不得」는 피하거나 벗어날 수 없는 상황·응연처라는 뜻으로 직역하였다.</w:t>
      </w:r>
    </w:p>
    <w:p>
      <w:pPr>
        <w:pStyle w:val="Heading2"/>
      </w:pPr>
      <w:r>
        <w:rPr>
          <w:rFonts w:ascii="Noto Serif CJK KR" w:hAnsi="Noto Serif CJK KR" w:eastAsia="Noto Serif CJK KR"/>
          <w:b/>
          <w:sz w:val="23"/>
        </w:rPr>
        <w:t>答趙待制(道夫)</w:t>
      </w:r>
    </w:p>
    <w:p>
      <w:pPr>
        <w:spacing w:after="120"/>
        <w:keepNext/>
      </w:pPr>
      <w:r>
        <w:rPr>
          <w:rFonts w:ascii="Noto Serif CJK KR" w:hAnsi="Noto Serif CJK KR" w:eastAsia="Noto Serif CJK KR"/>
          <w:b/>
          <w:sz w:val="20"/>
        </w:rPr>
        <w:t>조대제(趙待制) 도부(道夫)에게 답함</w:t>
      </w:r>
    </w:p>
    <w:p>
      <w:pPr>
        <w:spacing w:before="160" w:after="40"/>
        <w:keepNext/>
      </w:pPr>
      <w:r>
        <w:rPr>
          <w:rFonts w:ascii="Noto Serif CJK KR" w:hAnsi="Noto Serif CJK KR" w:eastAsia="Noto Serif CJK KR"/>
          <w:b/>
          <w:sz w:val="19"/>
        </w:rPr>
        <w:t>[0923c28]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一一備悉。佛言。有心者皆得作佛。此心非世間塵勞妄想心。謂發無上大菩提心。若有是心。無不成佛者。士大夫學道。多自作障難。為無決定信故也。佛又言。信為道元功德母。長養一切諸善法。斷除疑網出愛流。開示涅槃無上道。又云。信能增長智功德。信能必到如來地。示諭。鈍根未能悟徹。且種佛種子於心田。此語雖淺近。然亦深遠。但辦肯心。必不相賺。今時學道之士。往往緩處却急。急處却放緩。龐公云。一朝蛇入布裩襠。試問宗師甚時節。昨日事今日尚有記不得者。況隔陰事。豈容無忘失耶。決欲今生打教徹。不疑佛不疑祖。不疑生不疑死。須有決定信具決定志。念念如救頭然。如此做將去。打未徹時方始可說根鈍耳。若當下便自謂。我根鈍不能今生打得徹。且種佛種結緣。乃是不行欲到。無有是處。[1]杲每為信此道者說。漸覺得日用二六時中省力處。便是學佛得力處也。自家得力處。他人知不得。亦拈出與人看不得。盧行者謂道明上座曰。汝若返照自己本來面目。密意盡在汝邊是也。密意者便是日用得力處也。得力處。便是省力處也。世間塵勞事。拈一放一。無窮無盡。四威儀內。未嘗相捨。為無始時來與之結得緣深故也。般若智慧無始時來與之結得緣淺故也。乍聞知識說著。覺得一似難會。若是無始時來塵勞緣淺。般若緣深者。有甚難會處。但深處放教淺。淺處放教深。生處放教熟。熟處放教生。纔覺思量塵勞事時。不用著力排遣。只就思量處。輕輕撥轉話頭。省無限力。亦得無限力。請公只如此崖將去。莫存心等悟。忽地自悟去。參政公想日日相會。除圍碁外。還曾與說著這般事否。若只圍碁。不曾說著這般事。只就黑白未分處。掀了盤撒了子。却問他索取那一著。若索不得。是真箇鈍根漢。姑置是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하나하나 모두 잘 알았습니다. 부처님께서 말씀하셨습니다. “마음이 있는 이는 모두 부처가 될 수 있다.” 이 마음은 세간의 번뇌와 망상하는 마음이 아니라, 위없는 큰 보리심을 내는 것을 말합니다. 만일 이 마음이 있다면 부처가 되지 못할 이는 없습니다. 사대부가 도를 배울 때 대개 스스로 장애와 어려움을 만드는 것은 결정적인 믿음이 없기 때문입니다. 부처님께서 또 말씀하셨습니다. “믿음은 도의 근원이며 공덕의 어머니이고, 온갖 선법을 길러 주며, 의심의 그물을 끊고 애욕의 흐름에서 벗어나게 하며, 열반의 위없는 도를 열어 보인다.” 또 말씀하셨습니다. “믿음은 지혜와 공덕을 증장시키고, 믿음은 반드시 여래의 지위에 이르게 한다.” 보내온 말씀에, “둔근이라 아직 철저히 깨닫지 못했으니, 우선 마음밭에 부처의 종자를 심겠습니다.”라고 하셨습니다. 이 말이 비록 얕고 가까워 보이지만, 실제로는 또한 깊고 멉니다. 다만 기꺼이 믿는 마음만 갖추면 반드시 서로 속이지 않을 것입니다. 요즘 도를 배우는 사람들은 흔히 느슨해야 할 곳에서는 도리어 급하게 굴고, 급해야 할 곳에서는 도리어 느슨하게 합니다. 방공이 말했습니다. “하루아침에 뱀이 바지 가랑이 속으로 들어가면, 종사에게 묻겠는가, 지금이 어느 때냐고?” 어제 일도 오늘이면 기억하지 못하는 것이 있는데, 하물며 한 생을 건너는 일은 어떻겠습니까. 어찌 잊어버리지 않을 수 있겠습니까. 결단코 이 생에서 철저히 타파하고자 한다면, 부처도 의심하지 않고 조사도 의심하지 않으며, 삶도 의심하지 않고 죽음도 의심하지 않아야 합니다. 반드시 결정적인 믿음과 결정적인 뜻을 갖추고, 생각마다 머리에 붙은 불을 끄듯 해야 합니다. 이처럼 공부해 나가다가 아직 철저히 타파하지 못했을 때라야 비로소 근기가 둔하다고 말할 수 있습니다. 만일 당장 스스로 말하기를, “나는 근기가 둔하여 이번 생에는 철저히 타파할 수 없으니, 우선 부처의 종자를 심고 인연이나 맺겠다.” 한다면, 이는 걸어가지 않으면서 도착하기를 바라는 것이니, 그럴 수는 없습니다. [1] 고(杲)는 늘 이 도를 믿는 이들에게 말합니다. “점차 일상생활의 하루 종일 힘이 덜 드는 곳을 깨닫게 되면, 바로 그곳이 불법을 배워 힘을 얻는 곳이다.” 자기가 힘을 얻는 곳은 남이 알 수 없고, 또 집어내어 남에게 보여 줄 수도 없습니다. 노행자(盧行者)가 도명 상좌에게 말했습니다. “그대가 자기의 본래면목을 돌이켜 비추어 보면, 밀의는 모두 그대 쪽에 있다.”라고 한 것이 이것입니다. 밀의란 곧 일상에서 힘을 얻는 곳입니다. 힘을 얻는 곳은 곧 힘이 덜 드는 곳입니다. 세간의 번뇌로운 일은 하나를 집어 들면 하나가 놓이고, 끝이 없습니다. 걷고 머물고 앉고 눕는 네 가지 위의 가운데서 잠시도 서로 떠난 적이 없습니다. 무시이래로 그것과 맺은 인연이 깊기 때문입니다. 반야의 지혜와는 무시이래로 맺은 인연이 얕기 때문입니다. 처음 선지식이 말해 주는 것을 들으면 마치 이해하기 어려운 듯 느껴집니다. 만일 무시이래로 번뇌와의 인연은 얕고 반야와의 인연은 깊은 이라면, 무엇이 이해하기 어렵겠습니까. 다만 깊은 곳은 얕게 만들고, 얕은 곳은 깊게 만들며, 낯선 곳은 익숙하게 만들고, 익숙한 곳은 낯설게 만드십시오. 번뇌로운 일을 생각하는 줄 알아차릴 때 힘을 들여 물리칠 필요가 없습니다. 그 생각하는 자리에서 가볍게 화두로 돌려놓으십시오. 한없는 힘을 덜게 되고, 또 한없는 힘을 얻게 됩니다. 공께서는 다만 이와 같이 줄곧 밀고 나가십시오. 마음을 두어 깨달음을 기다리지 말고, 홀연히 스스로 깨닫게 되도록 하십시오. 참정공과는 아마 날마다 만나실 터인데, 바둑 두는 일 말고도 이런 일을 서로 이야기한 적이 있습니까. 만일 바둑만 두고 이런 일을 말한 적이 없다면, 흑백이 아직 갈리지 않은 바로 그 자리에서 바둑판을 뒤엎고 돌을 흩어 버린 뒤, 그에게 그 한 수를 내놓으라고 물어 보십시오. 만일 내놓지 못한다면, 그야말로 정말 둔근인 사람입니다. 우선 이 일은 그만두겠습니다.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「布裩襠」은 바지/속바지의 가랑이 부분을 가리킨다. 문맥상 긴급함을 비유한다.</w:t>
      </w:r>
    </w:p>
    <w:p>
      <w:pPr>
        <w:spacing w:line="276" w:lineRule="auto" w:after="30"/>
        <w:ind w:left="255" w:hanging="170"/>
      </w:pPr>
      <w:r>
        <w:rPr>
          <w:rFonts w:ascii="Noto Serif CJK KR" w:hAnsi="Noto Serif CJK KR" w:eastAsia="Noto Serif CJK KR"/>
          <w:sz w:val="16"/>
        </w:rPr>
        <w:t>• [어의 검토] 「崖將去」는 선문 구어로, 그대로 버티며 밀고 나가다·계속해 나가다는 뜻으로 옮겼다.</w:t>
      </w:r>
    </w:p>
    <w:p>
      <w:pPr>
        <w:pStyle w:val="Heading2"/>
      </w:pPr>
      <w:r>
        <w:rPr>
          <w:rFonts w:ascii="Noto Serif CJK KR" w:hAnsi="Noto Serif CJK KR" w:eastAsia="Noto Serif CJK KR"/>
          <w:b/>
          <w:sz w:val="23"/>
        </w:rPr>
        <w:t>答許司理(壽源)</w:t>
      </w:r>
    </w:p>
    <w:p>
      <w:pPr>
        <w:spacing w:after="120"/>
        <w:keepNext/>
      </w:pPr>
      <w:r>
        <w:rPr>
          <w:rFonts w:ascii="Noto Serif CJK KR" w:hAnsi="Noto Serif CJK KR" w:eastAsia="Noto Serif CJK KR"/>
          <w:b/>
          <w:sz w:val="20"/>
        </w:rPr>
        <w:t>허사리(許司理) 수원(壽源)에게 답함</w:t>
      </w:r>
    </w:p>
    <w:p>
      <w:pPr>
        <w:spacing w:before="160" w:after="40"/>
        <w:keepNext/>
      </w:pPr>
      <w:r>
        <w:rPr>
          <w:rFonts w:ascii="Noto Serif CJK KR" w:hAnsi="Noto Serif CJK KR" w:eastAsia="Noto Serif CJK KR"/>
          <w:b/>
          <w:sz w:val="19"/>
        </w:rPr>
        <w:t>[0924b07]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黃面老子曰。信為道元功德母。長養一切諸善法。又云。信能增長智功德。信能必到如來地。欲行千里一步為初。十地菩薩斷障證法門。初從十信而入。然後登法雲地。而成正覺。初歡喜地因信而生歡喜故也。若決定竪起脊梁骨。要做世出世間沒量漢。須是箇生鐵鑄就底方了得。若半明半暗半信半不信。決定了不得。此事無人情。不可傳授。須是自家省發始有趣向分。若取他人口頭辦。永劫無有歇時。千萬十二時中。莫令空過。逐日起來應用處。圓陀陀地與釋迦達磨無少異自是當人見不徹透不過。全身跳在聲色裏。却向裏許求出頭。轉沒交涉矣。此事亦不在久參知識遍歷叢林而後了得。而今有多少在叢林頭白齒黃了不得底。又有多少乍入叢林一撥便轉千了百當底。發心有先後。悟時無先後。昔李文和都尉參石門慈照。一句下承當。便千了百當。甞有偈呈慈照云。學道須是鐵漢。著手心頭便判。直取無上菩提。一切是非莫管。但從脚下崖將去死便休。不要念後思前。亦不要生煩惱。煩惱則障道也。祝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황면노자가 말했습니다. “믿음은 도의 근원이며 공덕의 어머니이고, 온갖 선법을 길러 준다.” 또 말했습니다. “믿음은 지혜와 공덕을 증장시키고, 믿음은 반드시 여래의 지위에 이르게 한다.” 천 리 길을 가려면 첫걸음이 처음입니다. 십지보살이 장애를 끊고 법문을 증득하는 것도 처음에는 십신에서 들어가 그 뒤에 법운지에 올라 정각을 이룹니다. 초지인 환희지는 믿음으로 말미암아 환희가 생기기 때문입니다. 만일 결단코 등골을 꼿꼿이 세우고 세간과 출세간에서 한량없는 장부가 되고자 한다면, 반드시 생철로 주조한 사람이어야 비로소 해낼 수 있습니다. 반쯤 밝고 반쯤 어두우며, 반쯤 믿고 반쯤 믿지 않는다면, 결코 해낼 수 없습니다. 이 일에는 인정이 없고, 남에게 전수할 수도 없습니다. 반드시 자기 스스로 깨쳐 일어나야 비로소 나아갈 몫이 있습니다. 남의 입에서 나온 말로 해결하려 한다면, 영겁토록 쉴 날이 없을 것입니다. 부디 하루 열두 때에 헛되이 보내지 마십시오. 매일 일어나 응용하는 그 자리에서 둥글고 원만하여 석가와 달마와 조금도 다르지 않은데도, 다만 당사자가 보아 꿰뚫지 못하고 통과하지 못할 뿐입니다. 온몸으로 소리와 빛깔 속에 뛰어들어 놓고 도리어 그 안에서 벗어날 길을 찾으니, 더욱 아무 관계가 없습니다. 이 일은 또한 선지식을 오래 참방하고 총림을 두루 다닌 뒤에야 알 수 있는 것도 아닙니다. 지금 총림에서 머리가 희고 이가 누렇게 되도록 지내고도 알지 못하는 이가 얼마나 많으며, 또 막 총림에 들어와 한 번 건드리자 곧 뒤집혀 천 가지 만 가지가 모두 해결되는 이가 얼마나 많습니까. 발심에는 먼저와 나중이 있지만, 깨달음에는 먼저와 나중이 없습니다. 옛날 이문화 도위가 석문 자조를 참방하여 한마디 아래에서 곧바로 받아들였고, 곧 천 가지 만 가지가 모두 해결되었습니다. 일찍이 자조에게 게송을 올려 말했습니다. “도를 배우려면 반드시 쇠 같은 장부여야 하니, 손을 대어 마음에서 곧바로 결단하라. 곧장 위없는 보리를 취하고, 온갖 시비는 아랑곳하지 말라. 다만 발밑에서 줄곧 밀고 가다가 죽으면 그만둘 뿐이다. 뒤를 생각하고 앞을 헤아리지 말며, 또 번뇌를 내지도 말라. 번뇌는 곧 도를 장애한다.” 거듭 부탁하고 또 부탁합니다.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검토 필요] 원문 「無少異自是」의 경계가 촘촘하여, 「無少異。自是……」로 읽어 직역하였다.</w:t>
      </w:r>
    </w:p>
    <w:p>
      <w:pPr>
        <w:spacing w:line="276" w:lineRule="auto" w:after="30"/>
        <w:ind w:left="255" w:hanging="170"/>
      </w:pPr>
      <w:r>
        <w:rPr>
          <w:rFonts w:ascii="Noto Serif CJK KR" w:hAnsi="Noto Serif CJK KR" w:eastAsia="Noto Serif CJK KR"/>
          <w:sz w:val="16"/>
        </w:rPr>
        <w:t>• [어의 검토] 「崖將去」는 계속 밀고 나가다는 뜻으로 옮겼다.</w:t>
      </w:r>
    </w:p>
    <w:p>
      <w:pPr>
        <w:spacing w:before="160" w:after="40"/>
        <w:keepNext/>
      </w:pPr>
      <w:r>
        <w:rPr>
          <w:rFonts w:ascii="Noto Serif CJK KR" w:hAnsi="Noto Serif CJK KR" w:eastAsia="Noto Serif CJK KR"/>
          <w:b/>
          <w:sz w:val="19"/>
        </w:rPr>
        <w:t>[0924b29]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[0924c01]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具正信立正志。此乃成佛作祖基本也。山野因以湛然名公道號。如水之湛然不動。則虛明自照。不勞心力。世間出世間法。不離湛然。無纖毫透漏。只以此印。於一切處印定。無是無不是。一一解脫一一明妙一一實頭。用時亦湛然。不用時亦湛然。祖師云。但有心分別計較。自心見量者。悉皆是夢。若心識寂滅無一動念處。是名正覺。覺既正。則於日用二六時中。見色聞聲。嗅香了味。覺觸知法。行住坐臥。語默動靜。無不湛然。亦自不作顛倒想。有想無想悉皆清淨。既得清淨。動時顯湛然之用。不動時歸湛然之體。體用雖殊。而湛然則一也。如析栴檀片片皆栴檀。今時有一種杜撰漢。自己脚跟下不實。只管教人攝心靜坐。坐教絕氣息。此輩名為真可憐愍。請公只恁麼做工夫。山野雖然如此指示公。真不得已耳。若實有恁麼做工夫底事。即是污染公矣。此心無有實體。如何硬收攝得住。擬收攝向甚處安著。既無安著處。則無時無節。無古無今。無凡無聖。無得無失。無靜無亂。無生無死。亦無湛然之名。亦無湛然之體。亦無湛然之用。亦無恁麼說湛然者。亦無恁麼受湛然說者。若如是見得徹去。徑山亦不虛作此號。左右亦不虛受此號。如何如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좌우께서는 바른 믿음을 갖추고 바른 뜻을 세우셨습니다. 이것이 곧 부처가 되고 조사가 되는 근본입니다. 산야가 그래서 공의 도호를 ‘담연(湛然)’이라 지었습니다. 물이 맑고 고요하여 움직이지 않으면 텅 비고 밝음이 스스로 비추며, 마음의 힘을 수고롭게 하지 않습니다. 세간법과 출세간법은 담연을 떠나지 않고, 털끝만큼도 새어 빠지는 것이 없습니다. 다만 이 도장으로 모든 곳에 찍어 확정하면, 옳은 것도 없고 옳지 않은 것도 없으며, 하나하나가 해탈이고 하나하나가 밝고 묘하며 하나하나가 실다운 것입니다. 쓸 때에도 담연하고, 쓰지 않을 때에도 담연합니다. 조사가 말했습니다. “마음으로 분별하고 헤아림이 있기만 하면, 자기 마음의 견량은 모두 꿈이다. 만일 심식이 적멸하여 한 생각도 움직이는 곳이 없으면, 이를 정각이라 한다.” 깨달음이 이미 바르면, 일상생활의 하루 종일 빛깔을 보고 소리를 들으며, 향기를 맡고 맛을 알고, 촉감을 느끼고 법을 아는 것까지도 걷고 머물고 앉고 눕는 것, 말하고 침묵하며 움직이고 고요한 것 모두가 담연하지 않은 것이 없습니다. 또 스스로 전도된 생각을 짓지 않으며, 생각이 있거나 생각이 없거나 모두 청정합니다. 이미 청정을 얻으면, 움직일 때에는 담연의 작용이 드러나고, 움직이지 않을 때에는 담연의 본체로 돌아갑니다. 체와 용이 비록 다르지만, 담연은 하나입니다. 마치 전단나무를 쪼개면 조각조각이 모두 전단인 것과 같습니다. 요즘에는 한 부류의 엉터리 사람들이 있어, 자기 발밑이 실답지 못하면서도 한갓 사람들에게 마음을 거두어 고요히 앉으라고만 가르치고, 앉아서 숨결마저 끊어지게 합니다. 이 무리를 참으로 가엾은 자들이라 합니다. 공께서는 다만 이와 같이 공부하십시오. 산야가 비록 이처럼 공께 지시하지만, 참으로 부득이해서 하는 말일 뿐입니다. 만일 실제로 이처럼 공부할 어떤 일이 따로 있다면, 곧 공을 오염시키는 것입니다. 이 마음에는 실체가 없는데, 어떻게 억지로 거두어 붙들어 둘 수 있겠습니까. 거두려 한다면 어디에 두겠습니까. 이미 둘 곳이 없다면, 때도 없고 절기도 없으며, 옛날도 없고 지금도 없으며, 범부도 없고 성인도 없으며, 얻음도 없고 잃음도 없으며, 고요함도 없고 어지러움도 없으며, 남도 없고 죽음도 없습니다. 또 ‘담연’이라는 이름도 없고, 담연의 체도 없으며, 담연의 용도 없고, 이처럼 담연을 말하는 자도 없으며, 이처럼 담연에 관한 말을 듣는 자도 없습니다. 만일 이와 같이 철저히 보아 꿰뚫는다면, 경산도 헛되이 이 도호를 지은 것이 아니고, 좌우께서도 헛되이 이 도호를 받은 것이 아닙니다. 어떻습니까, 어떻습니까.</w:t>
      </w:r>
    </w:p>
    <w:p>
      <w:pPr>
        <w:spacing w:before="120" w:after="120"/>
        <w:jc w:val="center"/>
      </w:pPr>
      <w:r>
        <w:rPr>
          <w:rFonts w:ascii="Noto Serif CJK KR" w:hAnsi="Noto Serif CJK KR" w:eastAsia="Noto Serif CJK KR"/>
          <w:b/>
          <w:sz w:val="20"/>
        </w:rPr>
        <w:t>[2]◎</w:t>
      </w:r>
    </w:p>
    <w:p>
      <w:pPr>
        <w:pStyle w:val="Heading1"/>
      </w:pPr>
      <w:r>
        <w:rPr>
          <w:rFonts w:ascii="Noto Serif CJK KR" w:hAnsi="Noto Serif CJK KR" w:eastAsia="Noto Serif CJK KR"/>
          <w:b/>
          <w:sz w:val="28"/>
        </w:rPr>
        <w:t>大慧普覺禪師書卷第二十六</w:t>
      </w:r>
    </w:p>
    <w:p>
      <w:pPr>
        <w:spacing w:after="120"/>
        <w:keepNext/>
      </w:pPr>
      <w:r>
        <w:rPr>
          <w:rFonts w:ascii="Noto Serif CJK KR" w:hAnsi="Noto Serif CJK KR" w:eastAsia="Noto Serif CJK KR"/>
          <w:b/>
          <w:sz w:val="20"/>
        </w:rPr>
        <w:t>『대혜보각선사서』 권 제26.</w:t>
      </w:r>
    </w:p>
    <w:p>
      <w:pPr>
        <w:pStyle w:val="Heading1"/>
      </w:pPr>
      <w:r>
        <w:rPr>
          <w:rFonts w:ascii="Noto Serif CJK KR" w:hAnsi="Noto Serif CJK KR" w:eastAsia="Noto Serif CJK KR"/>
          <w:b/>
          <w:sz w:val="28"/>
        </w:rPr>
        <w:t>大慧普覺禪師書卷第二十七</w:t>
      </w:r>
    </w:p>
    <w:p>
      <w:pPr>
        <w:spacing w:after="120"/>
        <w:keepNext/>
      </w:pPr>
      <w:r>
        <w:rPr>
          <w:rFonts w:ascii="Noto Serif CJK KR" w:hAnsi="Noto Serif CJK KR" w:eastAsia="Noto Serif CJK KR"/>
          <w:b/>
          <w:sz w:val="20"/>
        </w:rPr>
        <w:t>『대혜보각선사서』 권 제27.</w:t>
      </w:r>
    </w:p>
    <w:p>
      <w:pPr>
        <w:jc w:val="center"/>
      </w:pPr>
      <w:r>
        <w:rPr>
          <w:rFonts w:ascii="Noto Serif CJK KR" w:hAnsi="Noto Serif CJK KR" w:eastAsia="Noto Serif CJK KR"/>
          <w:b w:val="0"/>
          <w:sz w:val="19"/>
        </w:rPr>
        <w:t>宋徑山能仁禪院住持嗣法慧日禪師臣蘊聞　上進</w:t>
      </w:r>
    </w:p>
    <w:p>
      <w:pPr>
        <w:jc w:val="center"/>
      </w:pPr>
      <w:r>
        <w:rPr>
          <w:rFonts w:ascii="Noto Serif CJK KR" w:hAnsi="Noto Serif CJK KR" w:eastAsia="Noto Serif CJK KR"/>
          <w:b w:val="0"/>
          <w:sz w:val="18"/>
        </w:rPr>
        <w:t>송나라 경산 능인선원 주지이며 법을 이은 혜일선사 신 온문(蘊聞)이 올림.</w:t>
      </w:r>
    </w:p>
    <w:p>
      <w:pPr>
        <w:spacing w:before="120" w:after="120"/>
        <w:jc w:val="center"/>
      </w:pPr>
      <w:r>
        <w:rPr>
          <w:rFonts w:ascii="Noto Serif CJK KR" w:hAnsi="Noto Serif CJK KR" w:eastAsia="Noto Serif CJK KR"/>
          <w:b/>
          <w:sz w:val="20"/>
        </w:rPr>
        <w:t>◎</w:t>
      </w:r>
    </w:p>
    <w:p>
      <w:pPr>
        <w:pStyle w:val="Heading2"/>
      </w:pPr>
      <w:r>
        <w:rPr>
          <w:rFonts w:ascii="Noto Serif CJK KR" w:hAnsi="Noto Serif CJK KR" w:eastAsia="Noto Serif CJK KR"/>
          <w:b/>
          <w:sz w:val="23"/>
        </w:rPr>
        <w:t>[1]答劉寶學(彥脩)</w:t>
      </w:r>
    </w:p>
    <w:p>
      <w:pPr>
        <w:spacing w:after="120"/>
        <w:keepNext/>
      </w:pPr>
      <w:r>
        <w:rPr>
          <w:rFonts w:ascii="Noto Serif CJK KR" w:hAnsi="Noto Serif CJK KR" w:eastAsia="Noto Serif CJK KR"/>
          <w:b/>
          <w:sz w:val="20"/>
        </w:rPr>
        <w:t>[1] 유보학(劉寶學) 언수(彥脩)에게 답함</w:t>
      </w:r>
    </w:p>
    <w:p>
      <w:pPr>
        <w:spacing w:before="160" w:after="40"/>
        <w:keepNext/>
      </w:pPr>
      <w:r>
        <w:rPr>
          <w:rFonts w:ascii="Noto Serif CJK KR" w:hAnsi="Noto Serif CJK KR" w:eastAsia="Noto Serif CJK KR"/>
          <w:b/>
          <w:sz w:val="19"/>
        </w:rPr>
        <w:t>[0925a07]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即日烝溽。不審燕處悠然。放曠自如。無諸魔撓否。日用四威儀內。與狗子無佛性話一如否。於動靜二邊能不分別否。夢與覺合否。理與事會否。心與境皆如否。老龐云。心如境亦如。無實亦無虛。有亦不管。無亦不拘。不是聖賢。了事凡夫。若真箇作得箇了事凡夫。釋迦達磨是甚麼泥團土塊。三乘十二分教是甚麼熱盌鳴聲。公既於此箇門中。自信不疑。不是小事。要須生處放教熟。熟處放教生。始與此事少分相應耳。往往士大夫。多於不意中。得箇瞥地處。却於如意中打失了。不可不使公知。在如意中。須時時以不如意中時節在念。切不可暫忘也。但得本莫愁末。但知作佛。莫愁佛不解語。[2]這一著子。得易守難。切不可忽。須教頭正尾正。擴而充之。然後推己之餘以及物。左右所得。既不滯在一隅。想於日用中。不著起心管帶。枯心忘懷也。近年已來禪道佛法衰弊之甚。有般杜撰長老。根本自無所悟。業識茫茫無本可據。無實頭伎倆。收攝學者。教一切人如渠相似。黑漆漆地緊閉却眼。喚作默而常照。彥沖被此輩教壞了。苦哉苦哉。這箇話。若不是左右悟得狗子無佛性。徑山亦無說處千萬捋下面皮。痛與手段救取這箇人。至禱至禱。然有一事。亦不可不知。此公清淨自居。世味澹薄。積有年矣。定執此為奇特。若欲救之。當與之同事令其歡喜心不生疑。庶幾信得及。肯轉頭來。淨名所謂先以欲鉤牽。後令入佛智。是也。黃面老子云。觀法先後以智分別。是非審定不違法印。次第建立無邊行門。令諸眾生斷一切疑。此乃為物作則。萬世楷模也。況此公根性與左右逈不同。生天定在靈運前。成佛定在靈運後者也。此公決定不可以智慧攝。當隨所好攝。以日月磨之。恐自知非。忽然肯捨。亦不可定。若肯轉頭來。却是箇有力量底漢。左右亦須退步讓渠出一頭始得。比暐禪歸。錄得渠答紫巖老子一書。山僧隨喜讀一遍。讚歎歡喜累日。直是好一段文章。又似一篇大義。末後與之下箇謹對。不識左右以謂如何。昔達磨謂二祖曰。汝但外息諸緣。內心無喘。心如牆壁。可以入道。二祖種種說心。說性俱不契。一日忽然省得達磨所示要門。遽白達磨曰。弟子此回始息諸緣也。達磨知其已悟。更不窮詰。只曰。莫成斷滅去否。曰無。達磨曰。子作麼生。曰了了常知故。言之不可及。達磨曰。此乃從上諸佛諸祖所傳心體。汝今既得。更勿疑也。彥冲云。夜夢晝思十年之間。未能全克。或端坐靜默一空其心。使慮無所緣。事無所託。頗覺輕安。讀至此不覺失笑。何故。既慮無所緣。豈非達磨所謂內心無喘乎。事無所託。豈非達磨所謂外息諸緣乎。二祖初不識達磨所示方便。將謂外息諸緣內心無喘。可以說心說性說道說理。引文字證據。欲求印可。所以達磨一一列下。無處用心。方始退步思量。心如牆壁之語。非達磨實法。忽然於牆壁上。頓息諸緣。即時見月亡指。便道。了了常知故。言之不可及。此語亦是臨時被達磨拶出底消息。亦非二祖實法也。杜撰長老輩。既自無所證。便逐旋揑合。雖教他人歇。渠自心火熠熠。晝夜不停。如缺二稅百姓相似。彥冲却無許多勞攘。只是中得毒深。只管外邊亂走。說動說靜。說語說默。說得說失。更引周易內典。硬差排和會。真是為他閑事長無明。殊不思量一段生死公案。未曾結絕。臘月三十日。作麼生折合去。不可眼光欲落未落時。且向閻家老子道。待我澄神定慮少時。却去相見得麼。當此之時。縱橫無礙之說。亦使不著。心如木石亦使不著。須是當人生死心破始得。若得生死心破。更說甚麼澄神定慮。更說甚麼縱橫放蕩。更說甚麼內典外典。一了一切了。一悟一切悟。一證一切證。如斬一結絲。一斬一時斷。證無邊法門亦然。更無次第。左右既悟狗子無佛性話。還得如此也未。若未得如此。直須到恁麼田地始得。若已到恁麼田地。當以此法門興起大悲心。於逆順境中和泥合水。不惜身命不怕口業。拯拔一切以報佛恩。方是大丈夫所為。若不如是。無有是處。彥冲引孔子稱易之為道也屢遷。和會佛書中應無所住而生其心為一貫。又引寂然不動。與土木無殊。此尤可笑也。向渠道。欲得不招無間業。莫謗如來正法輪。故經云。不應住色生心不應住聲香味觸法生心。謂此廣大寂滅妙心。不可以色見聲求。應無所住。謂此心無實體也。而生其心。謂此心非離真而立處。立處即真也。孔子稱易之為道也屢遷。非謂此也。屢者荐也。遷者革也。吉凶悔吝生乎動。屢遷之旨。返常合道也。如何與應無所住而生其心。合得成一塊。彥冲非但不識佛意。亦不識孔子意。左右於孔子之教出沒如遊園觀。又於吾教深入閫域。山野如此杜撰。還是也無。故圭峯云。元亨利貞乾之德也。始於一氣。常樂我淨佛之德也。本乎一心。專一氣而致柔。修一心而成道。此老如此和會。始於儒釋二教。無偏枯無遺恨。彥冲以應無所住而生其心。與易之屢遷。大旨同貫未敢相許。若依彥冲差排。則孔夫子與釋迦老子。殺著買草鞋始得。何故。一人屢遷。一人無所住。想讀至此。必絕倒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오늘은 몹시 무덥고 습합니다. 편안히 거처하시며 유유하신지, 거리낌 없이 자유자재하시고, 온갖 마의 방해는 없으신지 모르겠습니다. 일상의 네 가지 위의 가운데서 ‘개에게 불성이 없다’는 화두와 한결같은지, 움직임과 고요함 두 경계에서 분별하지 않을 수 있는지, 꿈과 깨어 있음이 합해졌는지, 이치와 일이 합치하는지, 마음과 경계가 모두 여여한지 묻고 싶습니다. 노방이 말했습니다. “마음도 여여하고 경계도 여여하며, 실재도 없고 허망도 없다. 있음도 관여하지 않고, 없음에도 구애받지 않는다. 성현도 아니고, 일을 마친 범부일 뿐이다.” 만일 참으로 일을 마친 범부가 된다면, 석가와 달마가 무슨 진흙덩이 흙덩이에 지나겠으며, 삼승 십이분교가 무슨 뜨거운 사발 울리는 소리에 지나겠습니까. 공께서는 이미 이 문중에서 스스로 믿고 의심하지 않으시니, 작은 일이 아닙니다. 반드시 낯선 곳은 익숙하게 만들고, 익숙한 곳은 낯설게 만들어야 비로소 이 일과 조금이나마 상응하게 됩니다. 흔히 사대부들은 뜻하지 않은 가운데서 문득 깨닫는 한 지점을 얻고도, 뜻대로 되는 가운데서 도리어 그것을 잃어버립니다. 이 점을 공께 알리지 않을 수 없습니다. 뜻대로 되는 가운데서도 항상 뜻대로 되지 않던 때를 생각에 두고, 잠시도 잊어서는 안 됩니다. 근본만 얻으면 끝은 걱정하지 말고, 부처가 되는 것만 알면 부처가 말을 할 줄 모를까 걱정하지 마십시오. [2] 이 한 착수는 얻기는 쉬워도 지키기는 어렵습니다. 절대로 소홀히 해서는 안 됩니다. 처음도 바르고 끝도 바르게 하여, 넓혀서 충실하게 한 뒤에 자기에게 남은 것을 미루어 남에게까지 미쳐야 합니다. 좌우께서 얻은 바는 이미 한 모퉁이에 막혀 있지 않으니, 아마 일상 가운데서도 마음을 일으켜 억지로 붙들어 관리하거나, 마음을 메마르게 하여 생각을 잊는 데 집착하지는 않으실 것입니다. 근년 이래 선도와 불법이 쇠폐한 것이 심합니다. 어떤 엉터리 장로들은 근본적으로 스스로 깨달은 바가 없고, 업식은 아득하여 근거할 본분이 없으며, 실다운 수단도 없으면서 학인들을 거두어 붙들고, 모든 사람을 자기처럼 만들려고 합니다. 칠흑같이 캄캄하게 눈을 꼭 감게 하고, 그것을 ‘묵하면서 항상 비춘다’고 부릅니다. 언충은 이 무리에게 가르침을 받아 망가졌습니다. 괴롭고 또 괴로운 일입니다. 이 말은, 좌우께서 ‘개에게 불성이 없다’는 화두를 깨닫지 못했다면 경산도 말할 곳이 없었을 것입니다. 부디 체면을 내려놓고, 통렬한 수단을 써서 이 사람을 구제해 주십시오. 간절히 또 간절히 바랍니다. 그러나 한 가지 일이 있으니, 또한 알아두지 않을 수 없습니다. 이 공은 스스로 청정하게 지내고, 세속의 맛을 담박하게 여긴 지 이미 여러 해가 되었습니다. 반드시 이것을 기특한 것으로 집착하고 있을 것입니다. 그를 구제하고자 한다면, 마땅히 그와 함께 일하여 기쁜 마음을 내게 하고 의심이 생기지 않게 해야 합니다. 그래야 아마 믿을 수 있게 되어 기꺼이 머리를 돌릴 것입니다. 유마가 이른바 “먼저 욕망이라는 갈고리로 끌어당기고, 뒤에 불지(佛智)에 들게 한다.”라고 한 것이 바로 이것입니다. 황면노자가 말했습니다. “법의 선후를 관찰하여 지혜로 분별하고, 시비를 자세히 정하여 법인(法印)을 어기지 않으며, 차례로 한량없는 행문을 세워 모든 중생의 온갖 의심을 끊게 한다.” 이는 곧 중생을 위하여 법칙을 만드는 것이며, 만세의 본보기가 되는 것입니다. 더구나 이 공의 근기는 좌우와 아주 다릅니다. 천상에 나는 것은 반드시 영운보다 앞서고, 부처가 되는 것은 반드시 영운보다 뒤일 사람입니다. 이 공은 결코 지혜로 거두어서는 안 되고, 그가 좋아하는 바를 따라 거두어야 합니다. 세월을 두고 갈고 닦으면, 아마 스스로 잘못을 알게 되어 홀연히 기꺼이 버리게 될지도 정할 수 없습니다. 만일 기꺼이 머리를 돌린다면, 도리어 힘이 있는 사람입니다. 좌우께서도 한 걸음 물러나 그가 한두를 내도록 양보해야 합니다. 근래 위선(暐禪)이 돌아오면서 그가 자암 노자에게 답한 편지 하나를 베껴 왔습니다. 산승이 따라 기뻐하며 한 번 읽고, 며칠 동안 찬탄하고 기뻐했습니다. 참으로 훌륭한 한 편의 글이고, 또 한 편의 큰 의리와도 같았습니다. 마지막에 그를 위해 ‘삼가 답한다’는 한 구절을 붙였습니다. 좌우께서는 어떻게 보시는지 모르겠습니다. 옛날 달마가 이조에게 말했습니다. “그대는 다만 밖으로 모든 인연을 쉬고, 안으로 마음에 헐떡임이 없게 하며, 마음을 담벽과 같이 하면, 도에 들어갈 수 있다.” 이조는 갖가지로 마음을 말하고, 성을 말했으나 모두 계합하지 못했습니다. 어느 날 홀연히 달마가 보인 요문을 깨닫고, 급히 달마에게 아뢰었습니다. “제자가 이번에야 비로소 모든 인연을 쉬었습니다.” 달마는 그가 이미 깨달은 줄 알고 더 캐묻지 않고, 다만 말했습니다. “단멸이 된 것은 아니냐?” 그가 말했습니다. “아닙니다.” 달마가 말했습니다. “그대는 어떠한가?” 그가 말했습니다. “분명히 항상 알기 때문이지만, 말로는 미칠 수 없습니다.” 달마가 말했습니다. “이것이 곧 예로부터 모든 부처와 조사들이 전한 심체이다. 그대가 이제 이미 얻었으니, 다시는 의심하지 말라.” 언충이 말했습니다. “밤에는 꿈꾸고 낮에는 생각하기를 십 년 동안 했으나, 아직 완전히 극복하지 못했습니다. 혹 단정히 앉아 고요히 침묵하면서 마음을 텅 비워, 생각이 의지할 곳이 없게 하고, 일이 붙을 곳이 없게 하면, 제법 가볍고 편안함을 느낍니다.” 여기까지 읽고 나도 모르게 웃었습니다. 어째서입니까. 이미 생각이 의지할 곳이 없다면, 어찌 달마가 말한 ‘안으로 마음에 헐떡임이 없다’는 것이 아니겠습니까. 일이 붙을 곳이 없다면, 어찌 달마가 말한 ‘밖으로 모든 인연을 쉰다’는 것이 아니겠습니까. 이조는 처음에는 달마가 보인 방편을 알지 못하고, 밖으로 모든 인연을 쉬고 안으로 마음에 헐떡임이 없다는 것을 가지고 마음과 성과 도와 이치를 말할 수 있다고 여겨, 문자의 증거를 끌어다가 인가를 구하려 했습니다. 그래서 달마가 하나하나 모두 물리쳐 마음을 쓸 곳이 없게 하자, 그제야 한 걸음 물러나 생각하게 되었습니다. ‘마음이 담벽과 같다’는 말은 달마의 실법이 아니었습니다. 홀연히 그 ‘담벽’ 위에서 모든 인연을 단박에 쉬자, 즉시 달을 보고 손가락을 잊었고, 곧 말했습니다. “분명히 항상 알기 때문이지만, 말로는 미칠 수 없습니다.” 이 말도 그때 달마에게 몰아붙여져 나온 소식일 뿐이며, 또 이조의 실법도 아닙니다. 엉터리 장로 무리는 스스로 증득한 바가 없으므로, 그때그때 억지로 꿰어 맞춥니다. 남에게는 쉬라고 가르치면서도, 자기 마음의 불은 활활 타올라 밤낮으로 멈추지 않습니다. 마치 두 차례 세금을 밀린 백성과 같습니다. 언충은 도리어 그렇게 많은 부산함은 없으나, 다만 독을 너무 깊이 맞았습니다. 한갓 바깥으로만 마구 달리면서 움직임을 말하고 고요함을 말하며, 말함을 말하고 침묵을 말하며, 얻음을 말하고 잃음을 말하고, 다시 『주역』과 불교 경전을 끌어와 억지로 배열하고 회통합니다. 참으로 쓸데없는 일 때문에 무명을 키우는 것입니다. 도리어 한 단락의 생사 공안을 아직 결판내지 못했다는 것은 생각하지 않습니다. 섣달 그믐날에 어떻게 결산하려 합니까. 눈빛이 막 떨어지려는 순간에 염라대왕에게, “내가 잠시 정신을 맑히고 생각을 고요히 한 다음 다시 만나러 가면 되겠습니까?”라고 말할 수 있겠습니까. 바로 이러한 때에는 종횡으로 걸림이 없다는 말도 쓸 수 없고, 마음이 나무와 돌 같다는 것도 쓸 수 없습니다. 반드시 당사자의 생사심이 깨져야 비로소 됩니다. 만일 생사심이 깨졌다면, 다시 무슨 정신을 맑히고 생각을 고요히 한다고 말하겠으며, 다시 무슨 종횡으로 거리낌 없이 놓아버린다고 말하겠으며, 다시 무슨 불교 경전이니 외전이니 말하겠습니까. 하나를 마치면 일체를 마치고, 하나를 깨달으면 일체를 깨달으며, 하나를 증득하면 일체를 증득합니다. 마치 한데 맺힌 실을 자르는 것과 같아서, 한 번 자르면 한꺼번에 끊어집니다. 한량없는 법문을 증득하는 것도 또한 그러하여 다시 차례가 없습니다. 좌우께서는 이미 ‘개에게 불성이 없다’는 화두를 깨달았는데, 과연 이와 같이 되었습니까, 아직 아닙니까. 만일 아직 이와 같지 않다면, 반드시 곧바로 이런 경지에 이르러야 합니다. 만일 이미 이런 경지에 이르렀다면, 마땅히 이 법문으로 대비심을 일으켜 역경과 순경 가운데서 진흙과 물을 함께 섞듯 중생과 어울리고, 몸과 목숨을 아끼지 않으며 구업도 두려워하지 말고, 모든 이를 구제하여 부처님의 은혜를 갚아야 합니다. 그래야 비로소 대장부의 행위입니다. 그렇지 않다면, 옳을 수가 없습니다. 언충은 공자가 『역』을 일컬어 “그 도가 자주 옮겨간다.”고 한 말을 끌어다가, 불경의 “마땅히 머무는 바 없이 그 마음을 내라.”는 말과 회통하여 하나로 꿰려 했습니다. 또 “고요하여 움직이지 않는다.”는 말을 끌어다가 흙과 나무와 다름없다고 했습니다. 이는 더욱 우스운 일입니다. 그에게 말하십시오. “무간업을 부르지 않으려거든, 여래의 정법륜을 비방하지 말라.” 그러므로 경에서 말했습니다. “색에 머물러 마음을 내지 말며, 성·향·미·촉·법에 머물러 마음을 내지 말라.” 이는 이 광대하고 적멸한 묘심을 말하는 것으로, 색으로 보거나 소리로 구해서는 안 된다는 뜻입니다. “마땅히 머무는 바가 없다.”는 것은 이 마음에 실체가 없다는 뜻이고, “그 마음을 낸다.”는 것은 이 마음이 진실을 떠나 따로 성립하는 곳이 없으며, 성립하는 그 자리 자체가 곧 진실이라는 뜻입니다. 공자가 『역』을 일컬어 “그 도가 자주 옮겨간다.”고 한 것은 이것을 말한 것이 아닙니다. ‘자주[屢]’란 거듭됨[荐]이고, ‘옮김[遷]’이란 변혁[革]입니다. 길흉과 뉘우침과 인색함은 움직임에서 생기니, ‘자주 옮겨간다’는 뜻은 상도(常道)로 돌아가 도에 합한다는 것입니다. 어떻게 이것을 “마땅히 머무는 바 없이 그 마음을 낸다.”는 말과 한 덩어리로 합할 수 있겠습니까. 언충은 부처님의 뜻을 알지 못할 뿐만 아니라, 또 공자의 뜻도 알지 못합니다. 좌우께서는 공자의 가르침에서 출입하는 것이 정원을 노니는 것과 같고, 또 우리 가르침에서도 깊이 문 안의 깊은 경지까지 들어가셨습니다. 산야가 이렇게 제멋대로 말한 것이 옳은지 그른지 어떻습니까. 그러므로 규봉이 말했습니다. “원·형·리·정은 건(乾)의 덕이며, 한 기운에서 비롯한다. 상·락·아·정은 부처의 덕이며, 한 마음에 근본한다. 한 기운을 전일하게 하여 부드러움에 이르고, 한 마음을 닦아 도를 이룬다.” 이 노인이 이처럼 회통한 것은 비로소 유교와 불교 두 가르침에 대해 한쪽으로 치우치거나 유감이 남지 않게 한 것입니다. 언충이 “마땅히 머무는 바 없이 그 마음을 내라.”는 말과 『역』의 “자주 옮겨간다.”는 말을 큰 뜻이 하나로 통한다고 한 것은 감히 허락할 수 없습니다. 만일 언충의 억지 배열에 따른다면, 공부자와 석가노자는 죽여 버리고 짚신이나 사야 마땅합니다. 어째서입니까. 한 사람은 ‘자주 옮겨간다’고 하고, 한 사람은 ‘머무는 바가 없다’고 하기 때문입니다. 아마 여기까지 읽으면 반드시 뒤로 자빠지도록 크게 웃을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검토] 「熱盌鳴聲」은 선문에서 실질 없는 소리·말을 낮추어 이르는 구어적 표현으로 보아 직역에 가깝게 처리하였다.</w:t>
      </w:r>
    </w:p>
    <w:p>
      <w:pPr>
        <w:spacing w:line="276" w:lineRule="auto" w:after="30"/>
        <w:ind w:left="255" w:hanging="170"/>
      </w:pPr>
      <w:r>
        <w:rPr>
          <w:rFonts w:ascii="Noto Serif CJK KR" w:hAnsi="Noto Serif CJK KR" w:eastAsia="Noto Serif CJK KR"/>
          <w:sz w:val="16"/>
        </w:rPr>
        <w:t>• [어의 검토] 「捋下面皮」는 체면·낯을 내려놓는다는 뜻의 구어적 표현으로 해석하였다.</w:t>
      </w:r>
    </w:p>
    <w:p>
      <w:pPr>
        <w:spacing w:line="276" w:lineRule="auto" w:after="30"/>
        <w:ind w:left="255" w:hanging="170"/>
      </w:pPr>
      <w:r>
        <w:rPr>
          <w:rFonts w:ascii="Noto Serif CJK KR" w:hAnsi="Noto Serif CJK KR" w:eastAsia="Noto Serif CJK KR"/>
          <w:sz w:val="16"/>
        </w:rPr>
        <w:t>• [전고 검토 필요] 「靈運」은 전고상의 인물을 가리키는 것으로 보이며, 원문의 대비를 보존해 음역하였다.</w:t>
      </w:r>
    </w:p>
    <w:p>
      <w:pPr>
        <w:spacing w:line="276" w:lineRule="auto" w:after="30"/>
        <w:ind w:left="255" w:hanging="170"/>
      </w:pPr>
      <w:r>
        <w:rPr>
          <w:rFonts w:ascii="Noto Serif CJK KR" w:hAnsi="Noto Serif CJK KR" w:eastAsia="Noto Serif CJK KR"/>
          <w:sz w:val="16"/>
        </w:rPr>
        <w:t>• [인명 검토 필요] 「暐禪」은 인명/호칭으로 보아 ‘위선’으로 음역하였다.</w:t>
      </w:r>
    </w:p>
    <w:p>
      <w:pPr>
        <w:spacing w:line="276" w:lineRule="auto" w:after="30"/>
        <w:ind w:left="255" w:hanging="170"/>
      </w:pPr>
      <w:r>
        <w:rPr>
          <w:rFonts w:ascii="Noto Serif CJK KR" w:hAnsi="Noto Serif CJK KR" w:eastAsia="Noto Serif CJK KR"/>
          <w:sz w:val="16"/>
        </w:rPr>
        <w:t>• [어의 검토] 「謹對」는 서신·응답 말미의 표현으로 보고 원문 의미를 살려 옮겼다.</w:t>
      </w:r>
    </w:p>
    <w:p>
      <w:pPr>
        <w:spacing w:line="276" w:lineRule="auto" w:after="30"/>
        <w:ind w:left="255" w:hanging="170"/>
      </w:pPr>
      <w:r>
        <w:rPr>
          <w:rFonts w:ascii="Noto Serif CJK KR" w:hAnsi="Noto Serif CJK KR" w:eastAsia="Noto Serif CJK KR"/>
          <w:sz w:val="16"/>
        </w:rPr>
        <w:t>• [어의 검토] 「缺二稅百姓」은 세금을 미납한 백성의 초조한 상태를 비유한 표현으로 해석하였다.</w:t>
      </w:r>
    </w:p>
    <w:p>
      <w:pPr>
        <w:spacing w:line="276" w:lineRule="auto" w:after="30"/>
        <w:ind w:left="255" w:hanging="170"/>
      </w:pPr>
      <w:r>
        <w:rPr>
          <w:rFonts w:ascii="Noto Serif CJK KR" w:hAnsi="Noto Serif CJK KR" w:eastAsia="Noto Serif CJK KR"/>
          <w:sz w:val="16"/>
        </w:rPr>
        <w:t>• [어의 검토] 「折合」은 여기서 임종 때 생사 문제를 결산·처리한다는 뜻으로 옮겼다.</w:t>
      </w:r>
    </w:p>
    <w:p>
      <w:pPr>
        <w:spacing w:line="276" w:lineRule="auto" w:after="30"/>
        <w:ind w:left="255" w:hanging="170"/>
      </w:pPr>
      <w:r>
        <w:rPr>
          <w:rFonts w:ascii="Noto Serif CJK KR" w:hAnsi="Noto Serif CJK KR" w:eastAsia="Noto Serif CJK KR"/>
          <w:sz w:val="16"/>
        </w:rPr>
        <w:t>• [판독 보존] 원문의 「荐」을 임의로 「薦」 등으로 교정하지 않고, 문맥상 ‘거듭됨’으로 번역하였다.</w:t>
      </w:r>
    </w:p>
    <w:p>
      <w:pPr>
        <w:spacing w:line="276" w:lineRule="auto" w:after="30"/>
        <w:ind w:left="255" w:hanging="170"/>
      </w:pPr>
      <w:r>
        <w:rPr>
          <w:rFonts w:ascii="Noto Serif CJK KR" w:hAnsi="Noto Serif CJK KR" w:eastAsia="Noto Serif CJK KR"/>
          <w:sz w:val="16"/>
        </w:rPr>
        <w:t>• [구두 검토 필요] 「返常合道」는 ‘상도(常道)로 돌아가 도에 합한다’로 읽었다.</w:t>
      </w:r>
    </w:p>
    <w:p>
      <w:pPr>
        <w:spacing w:line="276" w:lineRule="auto" w:after="30"/>
        <w:ind w:left="255" w:hanging="170"/>
      </w:pPr>
      <w:r>
        <w:rPr>
          <w:rFonts w:ascii="Noto Serif CJK KR" w:hAnsi="Noto Serif CJK KR" w:eastAsia="Noto Serif CJK KR"/>
          <w:sz w:val="16"/>
        </w:rPr>
        <w:t>• [어의 불확실] 「殺著買草鞋始得」은 선문 특유의 과장된 비판 표현이다. 원문 이미지를 최대한 보존해 직역하였다.</w:t>
      </w:r>
    </w:p>
    <w:p>
      <w:pPr>
        <w:pStyle w:val="Heading2"/>
      </w:pPr>
      <w:r>
        <w:rPr>
          <w:rFonts w:ascii="Noto Serif CJK KR" w:hAnsi="Noto Serif CJK KR" w:eastAsia="Noto Serif CJK KR"/>
          <w:b/>
          <w:sz w:val="23"/>
        </w:rPr>
        <w:t>答劉通判(彥冲)</w:t>
      </w:r>
    </w:p>
    <w:p>
      <w:pPr>
        <w:spacing w:after="120"/>
        <w:keepNext/>
      </w:pPr>
      <w:r>
        <w:rPr>
          <w:rFonts w:ascii="Noto Serif CJK KR" w:hAnsi="Noto Serif CJK KR" w:eastAsia="Noto Serif CJK KR"/>
          <w:b/>
          <w:sz w:val="20"/>
        </w:rPr>
        <w:t>유 통판(劉通判, 언충 彥冲)에게 답하다.</w:t>
      </w:r>
    </w:p>
    <w:p>
      <w:pPr>
        <w:spacing w:before="160" w:after="40"/>
        <w:keepNext/>
      </w:pPr>
      <w:r>
        <w:rPr>
          <w:rFonts w:ascii="Noto Serif CJK KR" w:hAnsi="Noto Serif CJK KR" w:eastAsia="Noto Serif CJK KR"/>
          <w:b/>
          <w:sz w:val="19"/>
        </w:rPr>
        <w:t>[0926a20]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令兄寶學公。初未嘗知管帶忘懷之事。信手摸著鼻孔。雖未盡識得諸方邪正。而基本堅實。邪毒不能侵。忘懷管帶在其中矣。若一向忘懷管帶。生死心不破。陰魔得其便。未免把虛空隔截作兩處。處靜時受無量樂。處鬧時受無量苦。要得苦樂均平。但莫起心管帶。將心忘懷。十二時中放教蕩蕩地。忽爾舊習瞥起。亦不著用心按捺。只就瞥起處。看箇話頭。狗子還有佛性也無。無。正恁麼時。如紅[1]鑪上一點雪。相似。眼辦手親者。一逴逴得。方知懶融道。恰恰用心時。恰恰無心用。曲談名相勞。直說無繁重。無心恰恰用。常用恰恰無。今說無心處。不與有心殊。不是誑人語。昔婆修盤頭。常一食不臥。六時禮佛。清淨無欲。為眾所歸。二十祖闍夜多。將欲度之。問其徒曰。此遍行頭陀。能修梵行。可得佛道乎。其徒曰。我師精進如此。何故不可。闍夜多曰。汝師與道遠矣。設苦行歷於塵劫。皆虛妄之本也。其徒不勝憤。皆作色厲聲。謂闍夜多曰。尊者蘊何德行。而譏我師。闍夜多曰。我不求道。亦不顛倒。我不禮佛。亦不輕慢。我不長坐。亦不懈怠。我不一食。亦不雜食。我不知足。亦不貪欲。心無所希。名之曰道。婆修聞已發無漏智。所謂先以定動。後以智拔也。杜撰長老輩。教左右靜坐等作佛。豈非虛妄之本乎。又言。靜處無失。鬧處有失。豈非壞世間相而求實相乎。若如此修行。如何契得懶融所謂今說無心處不與有心殊。請公於此諦當思量看。婆修初亦將謂。長坐不臥可以成佛。纔被闍夜多點破。便於言下知歸。發無漏智。真是良馬見鞭影而行也。眾生狂亂是病。佛以寂靜波羅蜜藥治之。病去藥存。其病愈甚。拈一放一。何時是了。生死到來。靜鬧兩邊都用一點不得。莫道鬧處失者多。靜處失者少。不如少與多得與失。靜與鬧。縛作一束。送放他方世界。却好就日用非多非少。非靜非鬧。非得非失處。略提撕看。是箇甚麼。無常迅速。百歲光陰。一彈指頃便過也。更有甚麼閑工夫。理會得理會失。理會靜理會鬧。理會多理會少。理會忘懷理會管帶。石頭和尚云。謹白參玄人。光陰莫虛度。這一句子。開眼也著。合眼也著。忘懷也著。管帶也著。狂亂也著。寂靜也著。此是徑山如此差排。想杜撰長老輩。別有差排處也。咄且置是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영형인 보학공께서는 처음에는 관대(管帶)와 망회(忘懷)의 일을 전혀 알지 못했으나, 손 가는 대로 자기 코를 더듬어 잡았습니다. 비록 여러 방면의 삿됨과 바름을 다 분별하지는 못했어도, 근본이 견고하여 삿된 독이 침범할 수 없었고, 망회와 관대가 그 가운데 들어 있었습니다. 만일 한결같이 망회하고 관대하기만 하면, 생사의 마음이 깨지지 않아 음마(陰魔)가 틈을 얻게 되고, 허공을 가로막아 두 곳으로 갈라놓는 일을 면하지 못합니다. 고요한 곳에 있으면 한량없는 즐거움을 받고, 시끄러운 곳에 있으면 한량없는 괴로움을 받습니다. 괴로움과 즐거움을 고르게 하려면, 다만 마음을 일으켜 관대하지 말고, 마음을 가지고 망회하지도 마십시오. 십이시 가운데 탁 트여 걸림 없게 놓아두십시오. 문득 옛 습기가 언뜻 일어나더라도, 또한 마음을 써서 억누를 필요가 없습니다. 다만 그 언뜻 일어나는 바로 그 자리에서 하나의 화두를 보십시오. “개에게도 불성이 있습니까, 없습니까?” “없다[無].” 바로 이러한 때는 붉게 달군 [1]화로 위의 한 점 눈과 같습니다. 눈이 밝고 손이 익숙한 자라면 한 번에 잡아챌 수 있습니다. 그제야 나융(懶融)이 말한 것을 알게 됩니다. “바로 마음을 쓸 때에 바로 무심으로 쓰며, 굽이쳐 명상을 말하면 수고롭고, 곧바로 말하면 번거롭고 무거움이 없다. 무심을 바로 그렇게 쓰고, 늘 쓰면서도 바로 그렇게 없음이니, 지금 말하는 무심한 곳은 유심과 다르지 않다. 이는 사람을 속이는 말이 아니다.” 옛날 바수반두(婆修盤頭)는 늘 하루 한 끼만 먹고 눕지 않았으며, 육시로 부처님께 예배하고, 청정하여 욕심이 없었으므로, 대중이 귀의하였습니다. 제20조 사야다(闍夜多)가 그를 제도하려 하여, 그의 무리에게 물었습니다. “이 두루 행하는 두타가 범행을 닦을 수 있으니, 불도를 얻을 수 있겠는가?” 그 무리가 말했습니다. “우리 스승은 이처럼 정진하는데, 어찌 불가능하겠습니까?” 사야다가 말했습니다. “너희 스승은 도와 멀다. 설령 진겁(塵劫)을 지나도록 고행하더라도 모두 허망의 근본일 뿐이다.” 그 무리는 분함을 이기지 못하여 모두 얼굴빛을 바꾸고 사납게 소리치며, 사야다에게 말했습니다. “존자께서는 어떤 덕행을 갖추셨기에 우리 스승을 비난하십니까?” 사야다가 말했습니다. “나는 도를 구하지도 않고, 또한 전도되지도 않는다. 나는 부처님께 예배하지도 않지만, 또한 업신여기지도 않는다. 나는 오래 앉아 있지도 않지만, 또한 게으르지도 않는다. 나는 한 끼만 먹지도 않지만, 또한 잡되게 먹지도 않는다. 나는 만족을 아는 데 머물지도 않지만, 또한 탐욕하지도 않는다. 마음에 바라는 바가 없으니, 이를 이름하여 도라 한다.” 바수는 이 말을 듣고 무루지(無漏智)를 발했습니다. 이른바 먼저 선정으로 움직이고, 뒤에 지혜로 뽑아낸다는 것입니다. 두찬 장로 무리는 그대에게 고요히 앉아 부처가 되기를 기다리라고 가르치니, 어찌 허망의 근본이 아니겠습니까? 또 말하기를, “고요한 곳에서는 잃음이 없고, 시끄러운 곳에서는 잃음이 있다.”고 하니, 어찌 세간의 상을 무너뜨리고 실상을 구하는 것이 아니겠습니까? 이처럼 수행한다면, 어찌 나융이 말한 “지금 말하는 무심한 곳은 유심과 다르지 않다.”는 데 계합할 수 있겠습니까? 그대는 이 점을 자세히 헤아려 보십시오. 바수도 처음에는 또한 오래 앉아 눕지 않으면 부처가 될 수 있다고 여겼습니다. 그러다가 사야다가 한마디로 그 허물을 찔러 깨뜨리자, 곧 말 아래에서 돌아갈 곳을 알고, 무루지를 발했습니다. 참으로 좋은 말은 채찍 그림자만 보아도 달리는 것과 같습니다. 중생의 광란이 병이라면, 부처님은 적정바라밀이라는 약으로 그것을 치료하십니다. 병은 사라졌는데 약이 남아 있으면, 그 병은 더욱 심해집니다. 하나를 집으면 하나를 놓는 식으로 해서야 어느 때 끝이 나겠습니까? 생사가 닥쳐오면, 고요함과 시끄러움 어느 쪽도 한 점조차 쓸 수 없습니다. 시끄러운 곳에서 잃는 것이 많고, 고요한 곳에서 잃는 것이 적다고 말하지 마십시오. 차라리 적음과 많음, 얻음과 잃음, 고요함과 시끄러움을 한 묶음으로 묶어서 다른 세계로 보내버리는 것이 낫습니다. 그런 뒤 일상에서 많지도 적지도 않고, 고요하지도 시끄럽지도 않으며, 얻음도 잃음도 아닌 자리에서 잠시 들어 일깨워 살펴보십시오. “이것이 무엇인가?” 무상은 신속하여, 백 년의 세월도 손가락 한 번 튕기는 사이에 지나갑니다. 어찌 다시 한가하게 쓸 시간이 있어서 얻음을 따지고 잃음을 따지며, 고요함을 따지고 시끄러움을 따지며, 많음을 따지고 적음을 따지며, 망회를 따지고 관대를 따지겠습니까? 석두 화상이 말했습니다. “삼가 현묘한 도를 참구하는 사람들에게 아뢰노니, 세월을 헛되이 보내지 말라.” 이 한 구절은 눈을 뜰 때에도 해당하고, 눈을 감을 때에도 해당하며, 망회할 때에도 해당하고, 관대할 때에도 해당하며, 광란할 때에도 해당하고, 적정할 때에도 해당합니다. 이는 경산의 내가 이렇게 배치하여 말한 것입니다. 두찬 장로 무리에게는 아마 또 다른 배치가 있겠지요. 쯧! 우선 이 일은 그만두겠습니다.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[1] 보존.</w:t>
      </w:r>
    </w:p>
    <w:p>
      <w:pPr>
        <w:spacing w:line="276" w:lineRule="auto" w:after="30"/>
        <w:ind w:left="255" w:hanging="170"/>
      </w:pPr>
      <w:r>
        <w:rPr>
          <w:rFonts w:ascii="Noto Serif CJK KR" w:hAnsi="Noto Serif CJK KR" w:eastAsia="Noto Serif CJK KR"/>
          <w:sz w:val="16"/>
        </w:rPr>
        <w:t>• `眼辦手親`은 기용이 익숙하고 정확함을 가리키는 선문 표현으로 보아 옮김.</w:t>
      </w:r>
    </w:p>
    <w:p>
      <w:pPr>
        <w:spacing w:line="276" w:lineRule="auto" w:after="30"/>
        <w:ind w:left="255" w:hanging="170"/>
      </w:pPr>
      <w:r>
        <w:rPr>
          <w:rFonts w:ascii="Noto Serif CJK KR" w:hAnsi="Noto Serif CJK KR" w:eastAsia="Noto Serif CJK KR"/>
          <w:sz w:val="16"/>
        </w:rPr>
        <w:t>• `一逴逴得`은 단번에 붙잡거나 꿰뚫는 뜻의 구어적 표현으로 보아 옮김. [어의 검토 필요]</w:t>
      </w:r>
    </w:p>
    <w:p>
      <w:pPr>
        <w:spacing w:line="276" w:lineRule="auto" w:after="30"/>
        <w:ind w:left="255" w:hanging="170"/>
      </w:pPr>
      <w:r>
        <w:rPr>
          <w:rFonts w:ascii="Noto Serif CJK KR" w:hAnsi="Noto Serif CJK KR" w:eastAsia="Noto Serif CJK KR"/>
          <w:sz w:val="16"/>
        </w:rPr>
        <w:t>• 懶融은 우두법융(牛頭法融)을 가리키는 호칭으로 보임.</w:t>
      </w:r>
    </w:p>
    <w:p>
      <w:pPr>
        <w:spacing w:line="276" w:lineRule="auto" w:after="30"/>
        <w:ind w:left="255" w:hanging="170"/>
      </w:pPr>
      <w:r>
        <w:rPr>
          <w:rFonts w:ascii="Noto Serif CJK KR" w:hAnsi="Noto Serif CJK KR" w:eastAsia="Noto Serif CJK KR"/>
          <w:sz w:val="16"/>
        </w:rPr>
        <w:t>• `曲談`은 굽이쳐 번다하게 말함의 뜻으로 옮김.</w:t>
      </w:r>
    </w:p>
    <w:p>
      <w:pPr>
        <w:spacing w:line="276" w:lineRule="auto" w:after="30"/>
        <w:ind w:left="255" w:hanging="170"/>
      </w:pPr>
      <w:r>
        <w:rPr>
          <w:rFonts w:ascii="Noto Serif CJK KR" w:hAnsi="Noto Serif CJK KR" w:eastAsia="Noto Serif CJK KR"/>
          <w:sz w:val="16"/>
        </w:rPr>
        <w:t>• 인명 음역은 원문에 따라 보존.</w:t>
      </w:r>
    </w:p>
    <w:p>
      <w:pPr>
        <w:spacing w:line="276" w:lineRule="auto" w:after="30"/>
        <w:ind w:left="255" w:hanging="170"/>
      </w:pPr>
      <w:r>
        <w:rPr>
          <w:rFonts w:ascii="Noto Serif CJK KR" w:hAnsi="Noto Serif CJK KR" w:eastAsia="Noto Serif CJK KR"/>
          <w:sz w:val="16"/>
        </w:rPr>
        <w:t>• `遍行頭陀`는 고행을 두루 실천하는 두타행자를 가리킴.</w:t>
      </w:r>
    </w:p>
    <w:p>
      <w:pPr>
        <w:spacing w:line="276" w:lineRule="auto" w:after="30"/>
        <w:ind w:left="255" w:hanging="170"/>
      </w:pPr>
      <w:r>
        <w:rPr>
          <w:rFonts w:ascii="Noto Serif CJK KR" w:hAnsi="Noto Serif CJK KR" w:eastAsia="Noto Serif CJK KR"/>
          <w:sz w:val="16"/>
        </w:rPr>
        <w:t>• `先以定動`의 목적어가 생략되어 있어 직역함. [구두·어의 검토 필요]</w:t>
      </w:r>
    </w:p>
    <w:p>
      <w:pPr>
        <w:spacing w:line="276" w:lineRule="auto" w:after="30"/>
        <w:ind w:left="255" w:hanging="170"/>
      </w:pPr>
      <w:r>
        <w:rPr>
          <w:rFonts w:ascii="Noto Serif CJK KR" w:hAnsi="Noto Serif CJK KR" w:eastAsia="Noto Serif CJK KR"/>
          <w:sz w:val="16"/>
        </w:rPr>
        <w:t>• `等作佛`은 ‘기다려 부처가 되다’로 읽음.</w:t>
      </w:r>
    </w:p>
    <w:p>
      <w:pPr>
        <w:spacing w:line="276" w:lineRule="auto" w:after="30"/>
        <w:ind w:left="255" w:hanging="170"/>
      </w:pPr>
      <w:r>
        <w:rPr>
          <w:rFonts w:ascii="Noto Serif CJK KR" w:hAnsi="Noto Serif CJK KR" w:eastAsia="Noto Serif CJK KR"/>
          <w:sz w:val="16"/>
        </w:rPr>
        <w:t>• `提撕`는 화두나 문제를 들어 일깨워 참구함의 뜻.</w:t>
      </w:r>
    </w:p>
    <w:p>
      <w:pPr>
        <w:spacing w:line="276" w:lineRule="auto" w:after="30"/>
        <w:ind w:left="255" w:hanging="170"/>
      </w:pPr>
      <w:r>
        <w:rPr>
          <w:rFonts w:ascii="Noto Serif CJK KR" w:hAnsi="Noto Serif CJK KR" w:eastAsia="Noto Serif CJK KR"/>
          <w:sz w:val="16"/>
        </w:rPr>
        <w:t>• `差排`은 분별하여 배치·설명한다는 선문 구어.</w:t>
      </w:r>
    </w:p>
    <w:p>
      <w:pPr>
        <w:spacing w:before="160" w:after="40"/>
        <w:keepNext/>
      </w:pPr>
      <w:r>
        <w:rPr>
          <w:rFonts w:ascii="Noto Serif CJK KR" w:hAnsi="Noto Serif CJK KR" w:eastAsia="Noto Serif CJK KR"/>
          <w:b/>
          <w:sz w:val="19"/>
        </w:rPr>
        <w:t>[0926c07]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[0926c08]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做靜勝工夫。積有年矣。不識於開眼應物處。得心地安閑否。若未得安閑。是靜勝工夫未得力也。若許久猶未得力。當求箇徑截得力處。方始不辜負平昔許多工夫也。平昔做靜勝工夫。只為要支遣箇鬧底。正鬧時却被鬧底聒擾自家方寸。却似平昔不曾做靜勝工夫一般耳。這箇道理。只為太近。遠不出自家眼睛裏。開眼便刺著。合眼處亦不缺少。開口便道著。合口處亦自現成。擬欲起心動念承當。渠早已蹉過十萬八千了也。直是無爾用心處。這箇最是省力。而今學此道者。多是要用力求。求之轉失。向之愈背。那堪墮在得失解路上。謂鬧處失者多。靜處失者少。左右在靜勝處。住了二十餘年。試將些子得力底來看則箇。若將樁樁地底。做靜中得力處。何故却向鬧處失却。而今要得省力靜鬧一如。但只透取趙州無字。忽然透得。方知靜鬧兩不相妨。亦不著用力支撐。亦不作無支撐解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그대가 고요함을 수승하게 여기는 공부를 여러 해 동안 쌓아 왔다고 하였는데, 눈을 뜨고 사물에 응하는 자리에서는 마음자리가 한가하고 편안합니까? 만일 아직 한가하고 편안하지 못하다면, 그것은 고요함을 수승하게 여긴 공부가 아직 힘을 얻지 못한 것입니다. 오랫동안 했는데도 여전히 힘을 얻지 못했다면, 마땅히 곧바로 힘을 얻을 수 있는 자리를 구해야 비로소 평소의 그 많은 공부를 저버리지 않게 됩니다. 평소 고요함을 수승하게 여기는 공부를 한 것은 오직 시끄러움을 물리쳐 보내려 한 것이었습니다. 그런데 정작 시끄러운 때에는 그 시끄러움에 자기 마음이 시달리니, 마치 평소에 고요한 공부를 전혀 하지 않은 것과 같습니다. 이 도리는 다만 너무 가까워서, 멀어도 자기 눈동자 밖으로 벗어나지 않습니다. 눈을 뜨면 곧 찔러 닿고, 눈을 감아도 조금도 모자라지 않으며, 입을 열면 곧 말해 버리고, 입을 다물어도 저절로 현성합니다. 마음을 일으키고 생각을 움직여 그것을 떠맡으려 하면, 그것은 벌써 십만 팔천 리나 어긋나 버렸습니다. 참으로 그대가 마음 쓸 곳이 없습니다. 이것이 가장 힘을 덜 쓰는 것입니다. 그런데 지금 이 도를 배우는 사람들은 대개 힘을 써서 구하려 합니다. 구하면 더욱 잃고, 향하면 더욱 등집니다. 하물며 얻음과 잃음의 이해 길에 떨어져, 시끄러운 곳에서는 잃는 것이 많고, 고요한 곳에서는 잃는 것이 적다고 말하니 어떻겠습니까? 그대는 고요함을 수승하게 여기는 곳에 이십여 년을 머물렀으니, 조금이라도 힘을 얻은 것을 한번 가져와 보여 보십시오. 만일 말뚝처럼 딱딱하게 박힌 것을 고요함 가운데서 힘을 얻은 자리라 한다면, 어찌하여 시끄러운 곳에서는 다시 그것을 잃습니까? 이제 힘을 덜 쓰고 고요함과 시끄러움이 하나가 되기를 원한다면, 다만 조주의 ‘무(無)’ 자를 꿰뚫어 취하십시오. 문득 꿰뚫으면, 그제야 고요함과 시끄러움이 서로 방해하지 않음을 알게 됩니다. 또한 힘을 써서 버틸 필요도 없고, 버티지 않는다는 이해를 짓지도 않게 됩니다.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`看則箇`는 ‘한번 보여 보라/살펴보라’는 구어적 종결.</w:t>
      </w:r>
    </w:p>
    <w:p>
      <w:pPr>
        <w:spacing w:line="276" w:lineRule="auto" w:after="30"/>
        <w:ind w:left="255" w:hanging="170"/>
      </w:pPr>
      <w:r>
        <w:rPr>
          <w:rFonts w:ascii="Noto Serif CJK KR" w:hAnsi="Noto Serif CJK KR" w:eastAsia="Noto Serif CJK KR"/>
          <w:sz w:val="16"/>
        </w:rPr>
        <w:t>• `樁樁地`는 굳게 박혀 움직이지 않는 모양으로 보아 옮김. [어의 검토 필요]</w:t>
      </w:r>
    </w:p>
    <w:p>
      <w:pPr>
        <w:pStyle w:val="Heading2"/>
      </w:pPr>
      <w:r>
        <w:rPr>
          <w:rFonts w:ascii="Noto Serif CJK KR" w:hAnsi="Noto Serif CJK KR" w:eastAsia="Noto Serif CJK KR"/>
          <w:b/>
          <w:sz w:val="23"/>
        </w:rPr>
        <w:t>答[2]泰國太夫人</w:t>
      </w:r>
    </w:p>
    <w:p>
      <w:pPr>
        <w:spacing w:after="120"/>
        <w:keepNext/>
      </w:pPr>
      <w:r>
        <w:rPr>
          <w:rFonts w:ascii="Noto Serif CJK KR" w:hAnsi="Noto Serif CJK KR" w:eastAsia="Noto Serif CJK KR"/>
          <w:b/>
          <w:sz w:val="20"/>
        </w:rPr>
        <w:t>[2]태국 태부인(泰國太夫人)에게 답하다.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편집표지 [2] 보존.</w:t>
      </w:r>
    </w:p>
    <w:p>
      <w:pPr>
        <w:spacing w:before="160" w:after="40"/>
        <w:keepNext/>
      </w:pPr>
      <w:r>
        <w:rPr>
          <w:rFonts w:ascii="Noto Serif CJK KR" w:hAnsi="Noto Serif CJK KR" w:eastAsia="Noto Serif CJK KR"/>
          <w:b/>
          <w:sz w:val="19"/>
        </w:rPr>
        <w:t>[0926c28]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謙禪歸。領所賜教。并親書數頌。初亦甚疑之。及詢謙子細。方知不自欺。曠劫未明之事。豁爾現前不從人得。始知法喜禪悅之樂。非世間之樂可比。山野為國太歡喜。累日寢食俱忘。兒子作宰相。身作國夫人。未足為貴。糞掃堆頭收得無價之寶。百劫千生受用不盡方始為真貴耳。然切不得執著此貴。若執著則墮在尊貴中。不復興悲起智憐愍有情耳。記取記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겸선(謙禪)이 돌아와 보내주신 가르침을 받았고, 아울러 친히 쓰신 몇 수의 송도 받았습니다. 처음에는 나도 매우 의심했으나, 겸선에게 자세한 사정을 물어보고서야 비로소 스스로를 속인 것이 아님을 알았습니다. 광겁 이래 밝히지 못했던 일이 탁 트여 눈앞에 드러나되 남에게서 얻은 것이 아니었으니, 비로소 법희(法喜)와 선열(禪悅)의 즐거움이 세간의 즐거움과 견줄 수 없음을 알게 되셨습니다. 산야의 나는 국태부인을 위하여 기뻐하여 며칠 동안 잠과 음식도 모두 잊었습니다. 아들이 재상이 되고, 자신이 국부인이 된 것은 귀하다고 하기에는 부족합니다. 거름더미 위에서 값을 매길 수 없는 보배를 얻어, 백겁 천생 동안 써도 다하지 않아야 비로소 참으로 귀하다고 할 수 있습니다. 그러나 절대로 이 귀함에 집착해서는 안 됩니다. 집착하면 존귀함 속에 떨어져, 다시는 자비를 일으키고 지혜를 내어 유정을 가엾게 여기지 못하게 됩니다. 명심하고 또 명심하십시오.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`謙禪`은 인명·호칭으로 보아 음역함.</w:t>
      </w:r>
    </w:p>
    <w:p>
      <w:pPr>
        <w:spacing w:line="276" w:lineRule="auto" w:after="30"/>
        <w:ind w:left="255" w:hanging="170"/>
      </w:pPr>
      <w:r>
        <w:rPr>
          <w:rFonts w:ascii="Noto Serif CJK KR" w:hAnsi="Noto Serif CJK KR" w:eastAsia="Noto Serif CJK KR"/>
          <w:sz w:val="16"/>
        </w:rPr>
        <w:t>• `國太`는 泰國太夫人을 가리키는 축약 호칭으로 보아 옮김.</w:t>
      </w:r>
    </w:p>
    <w:p>
      <w:pPr>
        <w:pStyle w:val="Heading2"/>
      </w:pPr>
      <w:r>
        <w:rPr>
          <w:rFonts w:ascii="Noto Serif CJK KR" w:hAnsi="Noto Serif CJK KR" w:eastAsia="Noto Serif CJK KR"/>
          <w:b/>
          <w:sz w:val="23"/>
        </w:rPr>
        <w:t>答張丞相(德遠)</w:t>
      </w:r>
    </w:p>
    <w:p>
      <w:pPr>
        <w:spacing w:after="120"/>
        <w:keepNext/>
      </w:pPr>
      <w:r>
        <w:rPr>
          <w:rFonts w:ascii="Noto Serif CJK KR" w:hAnsi="Noto Serif CJK KR" w:eastAsia="Noto Serif CJK KR"/>
          <w:b/>
          <w:sz w:val="20"/>
        </w:rPr>
        <w:t>장 승상(張丞相, 덕원 德遠)에게 답하다.</w:t>
      </w:r>
    </w:p>
    <w:p>
      <w:pPr>
        <w:spacing w:before="160" w:after="40"/>
        <w:keepNext/>
      </w:pPr>
      <w:r>
        <w:rPr>
          <w:rFonts w:ascii="Noto Serif CJK KR" w:hAnsi="Noto Serif CJK KR" w:eastAsia="Noto Serif CJK KR"/>
          <w:b/>
          <w:sz w:val="19"/>
        </w:rPr>
        <w:t>[0927a09]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恭惟。燕居阿練若。與彼上人同會一處。娛戲毘盧藏海。隨宜作佛事。少病少惱。鈞候動止萬福。從上諸聖莫不皆然。所[1]以於念念中。入一切法滅盡三昧。不退菩薩道。不捨菩薩事。不捨大慈悲心。修習波羅蜜。未甞休息。觀察一切佛國土。無有厭倦。不捨度眾生願。不斷轉法輪事。不廢教化眾生業。乃至所有勝願。皆得圓滿。了知一切國土差別。入佛種性到於彼岸。此大丈夫四威儀中受用家事耳。大居士於此力行無倦。而妙喜於此亦作普州人。又不識。還許外人插手否。聞到長沙即杜口毘耶深入不二。此亦非分外。法如是故。願居士如是受用。則諸魔外道。定來作護法善神也。其餘種種差別異旨。皆自心現量境界。亦非他物也。不識居士以為[2]何如。</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삼가 생각하건대, 아련야에서 한가히 거처하시며 저 상인(上人)과 한곳에 함께 모여, 비로자나의 장해(藏海)에서 노닐고 마땅함을 따라 불사를 지으시니, 병과 번뇌가 적고 존체의 기거가 만복하시기를 빕니다. 예로부터 모든 성현이 이와 같지 않은 이가 없었습니다. 그[1]러므로 생각생각마다 일체법 멸진삼매에 들어가면서도 보살도에서 물러나지 않고, 보살의 일을 버리지 않으며, 대자대비심을 버리지 않고, 바라밀을 닦아 익히기를 일찍이 쉬지 않습니다. 모든 불국토를 관찰하면서 싫증내거나 게으르지 않고, 중생을 제도하려는 서원을 버리지 않으며, 법륜을 굴리는 일을 끊지 않고, 중생을 교화하는 업을 폐하지 않으며, 나아가 지닌 모든 뛰어난 서원까지 모두 원만히 성취합니다. 모든 국토의 차별을 분명히 알고, 부처의 종성에 들어가 피안에 이릅니다. 이는 대장부가 사위의 가운데 누리는 집안일일 뿐입니다. 대거사께서 이 일에 힘써 행하여 게으르지 않으시는데, 묘희도 여기서는 또한 보주 사람 노릇을 합니다. 또 모르겠습니다만, 외부 사람이 손을 끼워 넣는 것을 허락하시겠습니까? 듣자니 장사에 이르러 곧 비야리에서 입을 닫듯 침묵하여 불이에 깊이 들어가셨다 합니다. 이 또한 분수 밖의 일이 아닙니다. 법이 본래 그러하기 때문입니다. 원컨대 거사께서 이와 같이 수용하신다면, 모든 마군과 외도도 반드시 와서 호법선신이 될 것입니다. 그 나머지 갖가지 차별된 다른 뜻도 모두 자기 마음의 현량 경계이지, 또 다른 물건이 아닙니다. 거사께서는 [2]어떻게 생각하시는지 모르겠습니다.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阿練若는 고요한 수행처.</w:t>
      </w:r>
    </w:p>
    <w:p>
      <w:pPr>
        <w:spacing w:line="276" w:lineRule="auto" w:after="30"/>
        <w:ind w:left="255" w:hanging="170"/>
      </w:pPr>
      <w:r>
        <w:rPr>
          <w:rFonts w:ascii="Noto Serif CJK KR" w:hAnsi="Noto Serif CJK KR" w:eastAsia="Noto Serif CJK KR"/>
          <w:sz w:val="16"/>
        </w:rPr>
        <w:t>• `毘盧藏海`는 비로자나의 법계장해를 가리키는 화엄적 표현.</w:t>
      </w:r>
    </w:p>
    <w:p>
      <w:pPr>
        <w:spacing w:line="276" w:lineRule="auto" w:after="30"/>
        <w:ind w:left="255" w:hanging="170"/>
      </w:pPr>
      <w:r>
        <w:rPr>
          <w:rFonts w:ascii="Noto Serif CJK KR" w:hAnsi="Noto Serif CJK KR" w:eastAsia="Noto Serif CJK KR"/>
          <w:sz w:val="16"/>
        </w:rPr>
        <w:t>• `鈞候`는 존귀한 이의 안후를 묻는 서간어.</w:t>
      </w:r>
    </w:p>
    <w:p>
      <w:pPr>
        <w:spacing w:line="276" w:lineRule="auto" w:after="30"/>
        <w:ind w:left="255" w:hanging="170"/>
      </w:pPr>
      <w:r>
        <w:rPr>
          <w:rFonts w:ascii="Noto Serif CJK KR" w:hAnsi="Noto Serif CJK KR" w:eastAsia="Noto Serif CJK KR"/>
          <w:sz w:val="16"/>
        </w:rPr>
        <w:t>• 편집표지 [1]이 所以 사이에 삽입되어 있어 원문 위치를 보존함.</w:t>
      </w:r>
    </w:p>
    <w:p>
      <w:pPr>
        <w:spacing w:line="276" w:lineRule="auto" w:after="30"/>
        <w:ind w:left="255" w:hanging="170"/>
      </w:pPr>
      <w:r>
        <w:rPr>
          <w:rFonts w:ascii="Noto Serif CJK KR" w:hAnsi="Noto Serif CJK KR" w:eastAsia="Noto Serif CJK KR"/>
          <w:sz w:val="16"/>
        </w:rPr>
        <w:t>• `家事`는 종문의 본분사·자기 집안의 일이라는 뜻을 겸함.</w:t>
      </w:r>
    </w:p>
    <w:p>
      <w:pPr>
        <w:spacing w:line="276" w:lineRule="auto" w:after="30"/>
        <w:ind w:left="255" w:hanging="170"/>
      </w:pPr>
      <w:r>
        <w:rPr>
          <w:rFonts w:ascii="Noto Serif CJK KR" w:hAnsi="Noto Serif CJK KR" w:eastAsia="Noto Serif CJK KR"/>
          <w:sz w:val="16"/>
        </w:rPr>
        <w:t>• `作普州人`의 고사적 의미가 분명하지 않아 직역함. [어의 검토 필요]</w:t>
      </w:r>
    </w:p>
    <w:p>
      <w:pPr>
        <w:spacing w:line="276" w:lineRule="auto" w:after="30"/>
        <w:ind w:left="255" w:hanging="170"/>
      </w:pPr>
      <w:r>
        <w:rPr>
          <w:rFonts w:ascii="Noto Serif CJK KR" w:hAnsi="Noto Serif CJK KR" w:eastAsia="Noto Serif CJK KR"/>
          <w:sz w:val="16"/>
        </w:rPr>
        <w:t>• 維摩詰의 불이법문에서의 침묵을 원용한 표현으로 보아 옮김.</w:t>
      </w:r>
    </w:p>
    <w:p>
      <w:pPr>
        <w:spacing w:line="276" w:lineRule="auto" w:after="30"/>
        <w:ind w:left="255" w:hanging="170"/>
      </w:pPr>
      <w:r>
        <w:rPr>
          <w:rFonts w:ascii="Noto Serif CJK KR" w:hAnsi="Noto Serif CJK KR" w:eastAsia="Noto Serif CJK KR"/>
          <w:sz w:val="16"/>
        </w:rPr>
        <w:t>• 편집표지 [2] 보존.</w:t>
      </w:r>
    </w:p>
    <w:p>
      <w:pPr>
        <w:pStyle w:val="Heading2"/>
      </w:pPr>
      <w:r>
        <w:rPr>
          <w:rFonts w:ascii="Noto Serif CJK KR" w:hAnsi="Noto Serif CJK KR" w:eastAsia="Noto Serif CJK KR"/>
          <w:b/>
          <w:sz w:val="23"/>
        </w:rPr>
        <w:t>答張提刑(暘叔)</w:t>
      </w:r>
    </w:p>
    <w:p>
      <w:pPr>
        <w:spacing w:after="120"/>
        <w:keepNext/>
      </w:pPr>
      <w:r>
        <w:rPr>
          <w:rFonts w:ascii="Noto Serif CJK KR" w:hAnsi="Noto Serif CJK KR" w:eastAsia="Noto Serif CJK KR"/>
          <w:b/>
          <w:sz w:val="20"/>
        </w:rPr>
        <w:t>장 제형(張提刑, 양숙 暘叔)에게 답하다.</w:t>
      </w:r>
    </w:p>
    <w:p>
      <w:pPr>
        <w:spacing w:before="160" w:after="40"/>
        <w:keepNext/>
      </w:pPr>
      <w:r>
        <w:rPr>
          <w:rFonts w:ascii="Noto Serif CJK KR" w:hAnsi="Noto Serif CJK KR" w:eastAsia="Noto Serif CJK KR"/>
          <w:b/>
          <w:sz w:val="19"/>
        </w:rPr>
        <w:t>[0927a25]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老居士所作所為。冥與道合。但未能得㘞地一下耳。若日用應緣。不失故步。雖未得㘞地一下。臘月三十日。閻家老子亦須拱手歸降。況一念相應耶。妙喜老漢。雖未目擊觀其行事。小大折中無過不及。只此便是道所合處。到這裏不用作塵勞想。亦不用作佛法想。佛法塵勞都是外事。然亦不得作外事想。但回光返照。作如是想者從甚麼處得來。所作所為時。有何形段。所作既辦。隨我心意無不周旋。無有少剩。[3]正恁麼時。承誰恩力。如此做工夫。日久月深。如人學射自然中的矣。眾生顛倒。迷己逐物。耽少欲味。甘心受無量苦。逐日未開眼時。未下床時。半惺半覺時心識已紛飛。隨妄想流蕩矣。作善作惡。雖未發露。未下床時。天堂地獄在方寸中。已一時成就矣。及待發時。已落在第八。佛不云乎。一切諸根自心現器。身等藏自妄想相施設顯示。如河流如種子。如燈如風如雲。剎那展轉壞。躁動如猿猴。樂不淨處如飛蠅。無厭足如風火。無始虛偽習氣因。如汲水輪等事。於此識得破。便喚作無人無我知。天堂地獄不在別處。只在當人半惺半覺未下床時方寸中。並不從外來。發未發覺未覺時。切須照顧照顧時亦不得與之用力爭。爭著則費力矣。祖不云乎。止動歸止。止更彌動。纔覺日用塵勞中漸漸省力時。便是當人得力之處。便是當人成佛作祖之處。便是當人變地獄作天堂之處。便是當人穩坐之處。便是當人出生死之處。便是當人致君於堯舜之上之處。便是當人起疲氓於凋瘵之際之處。便是當人覆蔭子孫之處。到這裏說佛說祖。說心說性。說玄說妙。說理說事。說好說惡。亦是外邊事。如[4]是等事。尚屬外矣。況更作塵勞中先聖所訶之事耶。作好事尚不肯。豈肯作不好事耶。若信得此說及永嘉所謂行亦禪坐亦禪。語默動靜體安然。不是虛語。請依此行履。始終不變易。則雖未徹證自己本地風光。雖未明見自己本來面目。生處已熟。熟處已生矣。切切記取。纔覺省力處。便是得力處也。妙喜老漢。每與箇中人說此話。往往見說得頻了多忽之。不肯將為事。居士試如此做工夫看。只十餘日便自見得。省力不省力。得力不得力矣。如人飲水冷煖自知。說與人不得。呈似人不得。先德云。語證則不可示人。說理則非證不了。自證自得自信自悟處。除曾證曾得已信已悟者。方默默相契。未證未得未信未悟者。不唯自不信。亦不信他人有如此境界。老居士天資近道。現定所作所為。不著更易。以他人較之。萬分中已省得九千九百九十九分。只欠噴地一發便了。士大夫學道。多不著實理會。除却口議心思。便茫然無所措手足。不信無措手足處正是好處。只管心裏要思量得到。口裏要說得分曉。殊不知。錯了也。佛言。如來以一切譬喻。說種種事。無有譬喻能說此法。何以故。心智路絕不思議故。信知思量分別障道必矣。若得前後際斷。心智路自絕矣。若得心智路絕。說種種事。皆此法也。此法既明。即此明處便是不思議大解脫境界。只此境界亦不可思議。境界既不可思議。一切譬喻亦不可思議。種種事亦不可思議。只這不可思議底。亦不可思議。此語亦無著處。只這無著處底。亦不可思議。如是展轉窮詰。若事若法。若譬喻若境界。如環之無端。無起處無盡處。皆不可思議之法也。所以云。菩薩住是不思議。於中思議不可盡。入此不可思議處。思與非思皆寂滅。然亦不得住在寂滅處。若住在寂滅處。則被法界量之所管攝。教中謂之法塵煩惱。滅却法界量。種種殊勝一時蕩盡了。方始好看庭前柏樹子。麻三斤。乾屎橛。狗子無佛性。一口吸盡西江水。東山水上行之類。忽然一句下透得。方始謂之法界無量回向。如實而見。如實而行。如實而用。便能於一毛端現寶王剎。坐微塵裏轉大法輪。成就種種法。破壞種種法。一切由我。如壯士展臂。不借他力。師子遊行。不求伴侶。種種勝妙境界現前。心不驚異。種種惡業境界現前。心不怕怖。日用四威儀中。隨緣放曠。任性逍遙到得這箇田地。方可說無天堂無地獄等事。永嘉云。亦無人亦無佛。大千沙界海中漚。一切聖賢如電拂。此老若不到這箇田地。如何說得出來。此語錯會者甚多。苟未徹根源。不免依語生解。便道一切皆無撥無因果。將諸佛諸祖所說言教。盡以為虛。謂之誑惑人。此病不除。乃莽莽蕩蕩招殃禍者也。佛言。虛妄浮心多諸巧見。若不著有便著無。若不著此二種。種於有無之間摶量卜度。縱識得此病。定在非有非無處著到。故先聖苦口叮嚀。令離四句絕百非。直下一刀兩段。更不念後思前。坐斷千聖頂𩕳。四句者。乃有無。非有非無。亦有亦無是也。若透得此四句了。見說一切諸法實有。我亦隨順與之說有。且不被此實有所礙。見說一切諸法實無。我亦隨順與之說無。且非世間虛豁之無。見說一切諸法亦有亦無。我亦隨順與之說亦有亦無。且非戲論。見說一切諸法非有非無。我亦隨順與之說非有非無。且非相違。淨名云。外道六師所墮。汝亦隨墮。是也。士大夫學道。多不肯虛却心聽善知識指示。善知識纔開口。渠已在言前一時領會了也。及至教渠吐露盡。一時錯會。正好在言前領略底。又却滯在言語上。又有一種。一向作聰明說道理。世間種種事藝。我無不會者。只有禪一般我未會。在當官處。呼幾枚杜撰長老來。與一頓飯喫却了。教渠恣意亂說。便將心意識。記取這杜撰說底。却去勘人。一句來一句去。謂之廝禪。末後我多一句。爾無語時。便是我得便宜了也。及至撞著箇真實明眼漢。又却不識。縱然識得。又無決定信。不肯四楞塌地放下。就師家理會。依舊要求印可。及至師家於逆順境中示以本分鉗鎚。又却怕懼不敢親近。此等名為可憐愍者。老居士妙年登高第起家。所在之處隨時作利益事。文章事業皆過人而未甞自矜。一心一意。只要退步著實理會此段大事因緣。見其至誠。不覺忉怛如許。非獨要居士識得這般病痛。亦作勸發初心菩薩。入道之資糧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노거사께서 하시는 일은 그윽이 도와 합치합니다. 다만 아직 ‘확!’ 하고 한 번 터지는 일을 얻지 못했을 뿐입니다. 만일 일상에서 인연에 응하면서 옛 걸음을 잃지 않는다면, 비록 아직 ‘확!’ 하고 한 번 터지는 일을 얻지 못했더라도 섣달 그믐날에는 염라대왕도 반드시 두 손을 모아 항복할 것입니다. 하물며 한 생각이 상응한다면 어떻겠습니까? 묘희 늙은이는 비록 직접 만나 보지는 못했으나 그 행사를 살펴보니, 작고 큰 일마다 절도에 맞아 지나치거나 미치지 못함이 없었습니다. 바로 이것이 도와 합하는 자리입니다. 여기에 이르면 진로라는 생각을 할 필요도 없고, 또 불법이라는 생각을 할 필요도 없습니다. 불법과 진로는 모두 바깥일입니다. 그러나 또한 바깥일이라는 생각조차 지어서는 안 됩니다. 다만 빛을 돌이켜 반조하여, 이와 같은 생각을 짓는 것은 어디에서 오는가를 보십시오. 일을 하고 행위를 할 때에 그것은 어떤 형체와 모양을 지니고 있습니까? 할 일을 이미 마치면, 내 마음과 뜻을 따라 두루 응하지 않음이 없고 조금도 남는 것이 없습니다. [3]바로 이러한 때에는 누구의 은력(恩力)을 입은 것입니까? 이와 같이 공부해 나가면, 날이 오래고 달이 깊어져 사람이 활쏘기를 배우듯 자연히 과녁에 맞게 됩니다. 중생은 뒤바뀌어 자기를 미혹하고 사물을 좇으며, 조그마한 욕망의 맛에 탐닉하여 기꺼이 한량없는 괴로움을 받습니다. 매일 아직 눈을 뜨지 않았을 때, 아직 침상에서 내려오지 않았을 때, 반쯤 깨어 있고 반쯤 잠든 때에도 심식은 이미 어지럽게 날아다니며 망상을 따라 흘러갑니다. 선을 짓고 악을 짓는 일이 비록 아직 겉으로 드러나지 않았더라도, 침상에서 내려오기 전에 천당과 지옥이 방촌의 마음속에서 이미 한꺼번에 이루어져 있습니다. 그러다가 그것이 드러날 때가 되면, 이미 제팔식에 떨어져 있습니다. 부처님께서 말씀하지 않으셨습니까? “모든 근(根)은 자기 마음이 나타낸 그릇이고, 몸 등의 장(藏)은 자기 망상상이 시설하여 드러낸 것이다. 강물의 흐름과 같고 씨앗과 같으며, 등불과 같고 바람과 같고 구름과 같아, 찰나마다 바뀌어 무너진다. 원숭이처럼 조급하게 움직이고, 파리처럼 부정한 곳을 좋아하며, 바람과 불처럼 만족함이 없다. 무시 이래 허위의 습기가 원인이 되어, 물을 긷는 물레 따위와 같다.” 이 점을 꿰뚫어 알아차리면 이를 곧 ‘사람도 없고 나도 없음을 아는 것’이라 부릅니다. 천당과 지옥은 다른 곳에 있지 않고, 다만 당사자가 반쯤 깨어 있고 반쯤 잠들어 침상에서 내려오기 전의 방촌 속에 있습니다. 모두 밖에서 오는 것이 아닙니다. 일어났는지 아직 일어나지 않았는지, 알아차렸는지 아직 알아차리지 못했는지 하는 때에는 반드시 잘 살펴야 하지만, 살필 때에도 그것과 힘으로 다투어서는 안 됩니다. 다투면 힘만 듭니다. 조사가 말씀하지 않았습니까? “움직임을 그치게 하여 그침으로 돌아가면, 그 그침은 더욱 움직임이 된다.” 일상의 진로 속에서 점점 힘이 덜 드는 것을 느끼기만 하면, 바로 그곳이 당사자가 힘을 얻는 자리이고, 바로 그곳이 당사자가 부처가 되고 조사가 되는 자리이며, 바로 그곳이 당사자가 지옥을 바꾸어 천당으로 만드는 자리이고, 바로 그곳이 당사자가 편안히 앉는 자리이며, 바로 그곳이 당사자가 생사에서 벗어나는 자리이고, 바로 그곳이 당사자가 임금을 요순보다 높은 경지에 이르게 하는 자리이며, 바로 그곳이 쇠잔하고 병든 때에 지친 백성을 일으켜 세우는 자리이고, 바로 그곳이 당사자가 자손을 덮어 보호하는 자리입니다. 여기에 이르면 부처를 말하고 조사를 말하며, 마음을 말하고 성품을 말하며, 현묘함을 말하고 오묘함을 말하며, 이치를 말하고 일을 말하며, 좋음을 말하고 나쁨을 말하는 것도 역시 바깥일입니다. 이[4]와 같은 일도 오히려 바깥에 속하는데, 하물며 다시 진로 가운데서 옛 성현이 꾸짖은 일을 하겠습니까? 좋은 일조차 하려 하지 않는데, 어찌 좋지 않은 일을 하려 하겠습니까? 만일 이 말을 믿고 또 영가가 말한 “다닐 때도 선이고 앉을 때도 선이며, 말하거나 침묵하거나 움직이거나 고요하거나 그 체는 편안하다.”는 말을 믿는다면, 이는 헛된 말이 아닙니다. 청컨대 이것에 의지하여 행履하고, 처음부터 끝까지 바꾸지 마십시오. 그러면 비록 자기의 본지풍광을 철저히 증득하지 못했고, 비록 자기의 본래면목을 분명히 보지 못했더라도, 낯선 곳은 이미 익숙해지고, 익숙한 곳은 이미 낯설어졌을 것입니다. 간절히, 간절히 명심하십시오. 힘이 덜 드는 것을 느끼는 바로 그 자리가 곧 힘을 얻는 자리입니다. 묘희 늙은이는 언제나 이 안의 사람들에게 이 말을 해줍니다. 그런데 자주 말하는 것을 듣다 보니 흔히 대수롭지 않게 여기고, 중요한 일로 삼으려 하지 않습니다. 거사께서 시험 삼아 이와 같이 공부해 보십시오. 불과 십여 일이면 스스로 알게 될 것입니다. 힘이 덜 드는지 그렇지 않은지, 힘을 얻는지 그렇지 않은지를 말입니다. 마치 사람이 물을 마시면 차고 따뜻함을 스스로 아는 것과 같습니다. 남에게 말해 줄 수도 없고, 남에게 내보여 줄 수도 없습니다. 옛 덕이 말했습니다. “증득을 말한다면 사람에게 보여 줄 수 없고, 이치를 말한다면 증득하지 않고서는 분명히 알 수 없다.” 스스로 증득하고 스스로 얻고 스스로 믿고 스스로 깨달은 자리는 일찍이 증득하고 얻었으며 이미 믿고 깨달은 사람이 아니고서는 비로소 묵묵히 서로 계합할 수 없습니다. 증득하지 못하고 얻지 못하고 믿지 못하고 깨닫지 못한 사람은 자기 자신만 믿지 않는 것이 아니라, 다른 사람에게도 이런 경계가 있다는 사실을 믿지 않습니다. 노거사는 천품이 도에 가깝고, 현재 정해져 있는 행동과 처사가 굳이 고칠 필요가 없습니다. 다른 사람과 비교하면, 만 분 가운데 이미 구천구백구십구 분은 덜어냈고, 다만 문득 ‘퍽!’ 하고 한 번 터지는 것만 모자랄 뿐입니다. 사대부가 도를 배우면서 대개 착실하게 궁구하려 하지 않고, 입으로 의논하고 마음으로 생각하는 것을 없애버리면 곧 망연하여 손발 둘 곳이 없다고 합니다. 손발 둘 곳 없는 바로 그 자리가 좋은 자리임을 믿지 못하고, 오직 마음속으로 생각하여 알아내려 하고, 입으로는 분명하게 말해내려 합니다. 그러나 전혀 알지 못합니다. 이미 잘못된 것입니다. 부처님께서 말씀하셨습니다. “여래는 온갖 비유를 사용하여 갖가지 일을 말하지만, 어떤 비유도 이 법을 말할 수 없다. 왜 그런가? 마음과 지혜의 길이 끊어진 불가사의이기 때문이다.” 그러므로 사량분별이 도를 막는다는 것을 틀림없이 알 수 있습니다. 만일 앞뒤의 경계가 끊어지면, 마음과 지혜의 길도 저절로 끊어집니다. 마음과 지혜의 길이 끊어지면, 갖가지 일을 말하는 것이 모두 이 법입니다. 이 법이 이미 밝아졌다면, 바로 그 밝은 자리가 불가사의한 대해탈의 경계입니다. 이 경계 자체도 또한 불가사의합니다. 경계가 이미 불가사의하다면, 온갖 비유도 또한 불가사의하고, 갖가지 일도 또한 불가사의합니다. 바로 이 ‘불가사의하다’는 것조차 또한 불가사의합니다. 이 말 또한 붙여 둘 곳이 없고, 바로 이 ‘붙여 둘 곳 없음’도 또한 불가사의합니다. 이와 같이 거듭거듭 끝까지 따져 물으면, 일이든 법이든, 비유든 경계든, 고리처럼 끝이 없고, 일어나는 곳도 다하는 곳도 없어서, 모두 불가사의한 법입니다. 그러므로 “보살은 이 불가사의에 머무나니, 그 가운데의 사의(思議)는 다할 수 없다.”고 한 것입니다. 이 불가사의한 자리에 들어가면, 생각과 생각 아님이 모두 적멸합니다. 그러나 또한 적멸한 자리에 머물러서는 안 됩니다. 만일 적멸한 자리에 머물면, 법계의 헤아림에 관섭되고 말며, 교학에서는 이를 법진번뇌(法塵煩惱)라고 합니다. 법계의 헤아림마저 없애버려 갖가지 수승함이 한꺼번에 말끔히 사라진 뒤에야, 비로소 ‘뜰 앞의 잣나무’를 잘 볼 수 있고, ‘삼 세 근’과 ‘마른 똥막대기’와 ‘개에게 불성이 없다’와 ‘한 입에 서강의 물을 다 마신다’와 ‘동산이 물 위로 간다’ 같은 화두들을 볼 수 있습니다. 문득 한 구절 아래에서 꿰뚫으면, 비로소 이를 법계무량회향(法界無量回向)이라 합니다. 실상 그대로 보고, 실상 그대로 행하며, 실상 그대로 씁니다. 그러면 한 털끝에서 보왕찰을 나타내고, 미진 속에 앉아 대법륜을 굴릴 수 있습니다. 갖가지 법을 성취하기도 하고, 갖가지 법을 무너뜨리기도 하며, 모든 것이 나에게 달려 있습니다. 마치 장사가 팔을 펴는 것처럼 다른 힘을 빌리지 않고, 사자가 노니는 것처럼 짝을 구하지 않습니다. 갖가지 뛰어나고 묘한 경계가 눈앞에 나타나도 마음이 놀라거나 이상하게 여기지 않고, 갖가지 악업의 경계가 눈앞에 나타나도 마음이 두려워하지 않습니다. 일상의 사위의 가운데서 인연을 따라 활달하게 놓아두고, 성품에 맡겨 소요하여 이 경지에 이른 뒤에야, 비로소 천당도 없고 지옥도 없다는 등의 말을 할 수 있습니다. 영가가 말했습니다. “사람도 없고 부처도 없으며, 대천세계의 모래 같은 세계도 바다 속 물거품이고, 모든 성현은 번갯불이 스치는 것과 같다.” 이 노인이 만일 이런 경지에 이르지 못했다면, 어찌 이런 말을 할 수 있었겠습니까? 이 말을 잘못 이해하는 사람이 매우 많습니다. 만일 근원을 철저히 꿰뚫지 못하면, 말에 의지하여 이해를 내는 것을 면하지 못하고, 곧 “모든 것이 전혀 없으니 인과도 없다.”고 말합니다. 그리고 모든 부처와 조사들이 말씀한 언교를 모두 허망한 것으로 여기며, 사람을 속이고 미혹시키는 것이라고 합니다. 이 병을 제거하지 못하면, 망망하고 탕탕하여 재앙과 화를 부르는 자가 됩니다. 부처님께서 말씀하셨습니다. “허망하고 들뜬 마음에는 교묘한 견해가 많다.” 유(有)에 집착하지 않으면 곧 무(無)에 집착하고, 이 두 가지에 집착하지 않으면, 유와 무 사이에서 헤아리고 점쳐 분별하는 것을 심습니다. 설령 이 병을 알아차리더라도, 반드시 비유비무(非有非無)의 자리에 집착합니다. 그러므로 옛 성현들이 입이 쓰도록 간절히 당부하여, 사구(四句)를 떠나고 백비(百非)를 끊게 하며, 곧바로 한 칼에 두 동강 내어 다시는 뒤를 생각하거나 앞을 헤아리지 않고, 천 성인의 정수리를 좌단하게 한 것입니다. 사구란 곧 유(有)와 무(無), 비유비무(非有非無), 역유역무(亦有亦無)입니다. 이 사구를 꿰뚫은 뒤에는, 모든 법이 실제로 있다고 말하는 이를 만나면 나도 그를 따라 유라고 말하지만, 이 실제의 유에 장애받지는 않습니다. 모든 법이 실제로 없다고 말하는 이를 만나면 나도 그를 따라 무라고 말하지만, 세간에서 말하는 텅 비어 아무것도 없는 무는 아닙니다. 모든 법이 또한 있기도 하고 없기도 하다고 말하는 이를 만나면 나도 그를 따라 역유역무라고 말하지만, 희론은 아닙니다. 모든 법이 유도 아니고 무도 아니라고 말하는 이를 만나면 나도 그를 따라 비유비무라고 말하지만, 서로 모순되는 것도 아닙니다. 정명(淨名)이 말한 “외도 육사가 떨어지는 곳에 그대도 또한 따라서 떨어져라.”는 것이 바로 이것입니다. 사대부가 도를 배울 때에는 대개 마음을 비우고 선지식의 지시를 들으려 하지 않습니다. 선지식이 입을 열기만 하면, 그는 벌써 말이 나오기 전에 한꺼번에 알아버렸다고 여깁니다. 그러다가 그에게 속에 든 것을 다 토해내게 하면, 온통 잘못 이해한 것입니다. 정작 말이 나오기 전에 잘 알아차려야 할 것은 도리어 언어 위에 막혀버립니다. 또 한 종류의 사람이 있는데, 한결같이 총명함을 부려 도리를 말합니다. “세간의 갖가지 일과 재주는 내가 모르는 것이 없다. 다만 선 하나만 아직 알지 못한다.”고 합니다. 관청에 있을 때에는 두찬 장로 몇 명을 불러다가 한 끼 밥을 먹이고, 마음껏 함부로 떠들게 합니다. 그런 뒤 심·의·식으로 그 두찬 장로들이 말한 것을 기억해 두었다가, 도리어 사람을 감험하러 갑니다. 한 구절이 오면 한 구절로 받아치며, 이를 ‘서로 선을 겨룬다[廝禪]’고 합니다. 마지막에 내가 한 구절 더 말하고, 그대가 말이 없어지면, 그것이 곧 내가 이득을 본 것이라고 여깁니다. 그러다가 참으로 눈 밝은 사람을 만나면, 도리어 알아보지 못합니다. 설령 알아보더라도, 또 결정적인 믿음이 없어서 네 모서리가 땅에 무너지듯 완전히 놓아버리려 하지 않고, 스승의 집안에 나아가 참구하지도 않으면서, 여전히 인가만 요구합니다. 그러다가 스승이 역경과 순경 가운데서 본분의 집게와 망치로 보여 주면, 도리어 두려워하여 감히 가까이하지 못합니다. 이런 무리를 가련하고 불쌍한 자라 합니다. 노거사께서는 젊은 나이에 높은 과거에 급제하여 관직에 나아간 뒤, 가는 곳마다 때에 맞추어 이익되는 일을 하셨고, 문장과 사업이 모두 남보다 뛰어나면서도 일찍이 스스로 자랑하지 않았습니다. 한마음 한뜻으로 오직 한 걸음 물러나 이 한 단락의 대사인연을 착실히 궁구하려 하십니다. 그 지극한 정성을 보니, 나도 모르게 이처럼 장황하게 거듭 말하게 되었습니다. 이는 거사에게 이런 병통을 알아차리게 하려는 것만이 아니라, 또 처음 발심한 보살을 권하고 일으켜 도에 들어가는 자량으로 삼기 위한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`㘞地一下`은 돌연히 터지는 깨달음의 계기를 나타내는 의성적 선문 표현으로 보아 옮김. [어의 검토 필요]</w:t>
      </w:r>
    </w:p>
    <w:p>
      <w:pPr>
        <w:spacing w:line="276" w:lineRule="auto" w:after="30"/>
        <w:ind w:left="255" w:hanging="170"/>
      </w:pPr>
      <w:r>
        <w:rPr>
          <w:rFonts w:ascii="Noto Serif CJK KR" w:hAnsi="Noto Serif CJK KR" w:eastAsia="Noto Serif CJK KR"/>
          <w:sz w:val="16"/>
        </w:rPr>
        <w:t>• `折中`은 절도·중도에 맞춤으로 옮김.</w:t>
      </w:r>
    </w:p>
    <w:p>
      <w:pPr>
        <w:spacing w:line="276" w:lineRule="auto" w:after="30"/>
        <w:ind w:left="255" w:hanging="170"/>
      </w:pPr>
      <w:r>
        <w:rPr>
          <w:rFonts w:ascii="Noto Serif CJK KR" w:hAnsi="Noto Serif CJK KR" w:eastAsia="Noto Serif CJK KR"/>
          <w:sz w:val="16"/>
        </w:rPr>
        <w:t>• 편집표지 [3] 보존.</w:t>
      </w:r>
    </w:p>
    <w:p>
      <w:pPr>
        <w:spacing w:line="276" w:lineRule="auto" w:after="30"/>
        <w:ind w:left="255" w:hanging="170"/>
      </w:pPr>
      <w:r>
        <w:rPr>
          <w:rFonts w:ascii="Noto Serif CJK KR" w:hAnsi="Noto Serif CJK KR" w:eastAsia="Noto Serif CJK KR"/>
          <w:sz w:val="16"/>
        </w:rPr>
        <w:t>• `第八`은 문맥상 제8식(아뢰야식)을 가리키는 것으로 보이나 선문 관용의 가능성도 있어 [어의 검토 필요].</w:t>
      </w:r>
    </w:p>
    <w:p>
      <w:pPr>
        <w:spacing w:line="276" w:lineRule="auto" w:after="30"/>
        <w:ind w:left="255" w:hanging="170"/>
      </w:pPr>
      <w:r>
        <w:rPr>
          <w:rFonts w:ascii="Noto Serif CJK KR" w:hAnsi="Noto Serif CJK KR" w:eastAsia="Noto Serif CJK KR"/>
          <w:sz w:val="16"/>
        </w:rPr>
        <w:t>• 원문 `身等藏自妄想相施設顯示`의 구문이 난해하여 직역함. [구두 검토 필요]</w:t>
      </w:r>
    </w:p>
    <w:p>
      <w:pPr>
        <w:spacing w:line="276" w:lineRule="auto" w:after="30"/>
        <w:ind w:left="255" w:hanging="170"/>
      </w:pPr>
      <w:r>
        <w:rPr>
          <w:rFonts w:ascii="Noto Serif CJK KR" w:hAnsi="Noto Serif CJK KR" w:eastAsia="Noto Serif CJK KR"/>
          <w:sz w:val="16"/>
        </w:rPr>
        <w:t>• `汲水輪`은 계속 회전하는 물 긷는 장치를 비유한 것으로 봄.</w:t>
      </w:r>
    </w:p>
    <w:p>
      <w:pPr>
        <w:spacing w:line="276" w:lineRule="auto" w:after="30"/>
        <w:ind w:left="255" w:hanging="170"/>
      </w:pPr>
      <w:r>
        <w:rPr>
          <w:rFonts w:ascii="Noto Serif CJK KR" w:hAnsi="Noto Serif CJK KR" w:eastAsia="Noto Serif CJK KR"/>
          <w:sz w:val="16"/>
        </w:rPr>
        <w:t>• 원문은 `無人無我知`로 되어 있어 문법상 이례적이나 교정하지 않고 옮김. [이문 검토 필요]</w:t>
      </w:r>
    </w:p>
    <w:p>
      <w:pPr>
        <w:spacing w:line="276" w:lineRule="auto" w:after="30"/>
        <w:ind w:left="255" w:hanging="170"/>
      </w:pPr>
      <w:r>
        <w:rPr>
          <w:rFonts w:ascii="Noto Serif CJK KR" w:hAnsi="Noto Serif CJK KR" w:eastAsia="Noto Serif CJK KR"/>
          <w:sz w:val="16"/>
        </w:rPr>
        <w:t>• `疲氓·凋瘵`는 피폐한 백성과 쇠잔한 민생을 가리키는 문맥으로 옮김.</w:t>
      </w:r>
    </w:p>
    <w:p>
      <w:pPr>
        <w:spacing w:line="276" w:lineRule="auto" w:after="30"/>
        <w:ind w:left="255" w:hanging="170"/>
      </w:pPr>
      <w:r>
        <w:rPr>
          <w:rFonts w:ascii="Noto Serif CJK KR" w:hAnsi="Noto Serif CJK KR" w:eastAsia="Noto Serif CJK KR"/>
          <w:sz w:val="16"/>
        </w:rPr>
        <w:t>• 편집표지 [4]가 `如是` 사이에 삽입되어 있어 원문 위치 보존.</w:t>
      </w:r>
    </w:p>
    <w:p>
      <w:pPr>
        <w:spacing w:line="276" w:lineRule="auto" w:after="30"/>
        <w:ind w:left="255" w:hanging="170"/>
      </w:pPr>
      <w:r>
        <w:rPr>
          <w:rFonts w:ascii="Noto Serif CJK KR" w:hAnsi="Noto Serif CJK KR" w:eastAsia="Noto Serif CJK KR"/>
          <w:sz w:val="16"/>
        </w:rPr>
        <w:t>• `行履`는 수행과 일상 실천을 함께 가리킴.</w:t>
      </w:r>
    </w:p>
    <w:p>
      <w:pPr>
        <w:spacing w:line="276" w:lineRule="auto" w:after="30"/>
        <w:ind w:left="255" w:hanging="170"/>
      </w:pPr>
      <w:r>
        <w:rPr>
          <w:rFonts w:ascii="Noto Serif CJK KR" w:hAnsi="Noto Serif CJK KR" w:eastAsia="Noto Serif CJK KR"/>
          <w:sz w:val="16"/>
        </w:rPr>
        <w:t>• `生處已熟 熟處已生`은 도에 낯선 것은 익고, 진로에 익숙한 것은 낯설어짐을 뜻하는 선문 표현.</w:t>
      </w:r>
    </w:p>
    <w:p>
      <w:pPr>
        <w:spacing w:line="276" w:lineRule="auto" w:after="30"/>
        <w:ind w:left="255" w:hanging="170"/>
      </w:pPr>
      <w:r>
        <w:rPr>
          <w:rFonts w:ascii="Noto Serif CJK KR" w:hAnsi="Noto Serif CJK KR" w:eastAsia="Noto Serif CJK KR"/>
          <w:sz w:val="16"/>
        </w:rPr>
        <w:t>• `現定所作所為`는 구두가 다소 불분명하여 ‘현재 정해져 있는 행동과 처사’로 직역함. [구두 검토 필요]</w:t>
      </w:r>
    </w:p>
    <w:p>
      <w:pPr>
        <w:spacing w:line="276" w:lineRule="auto" w:after="30"/>
        <w:ind w:left="255" w:hanging="170"/>
      </w:pPr>
      <w:r>
        <w:rPr>
          <w:rFonts w:ascii="Noto Serif CJK KR" w:hAnsi="Noto Serif CJK KR" w:eastAsia="Noto Serif CJK KR"/>
          <w:sz w:val="16"/>
        </w:rPr>
        <w:t>• `噴地一發`은 돌연한 깨달음의 폭발을 나타내는 선문 표현.</w:t>
      </w:r>
    </w:p>
    <w:p>
      <w:pPr>
        <w:spacing w:line="276" w:lineRule="auto" w:after="30"/>
        <w:ind w:left="255" w:hanging="170"/>
      </w:pPr>
      <w:r>
        <w:rPr>
          <w:rFonts w:ascii="Noto Serif CJK KR" w:hAnsi="Noto Serif CJK KR" w:eastAsia="Noto Serif CJK KR"/>
          <w:sz w:val="16"/>
        </w:rPr>
        <w:t>• `前後際斷`은 과거·미래로 이어지는 분별의 연속이 끊어짐을 뜻함.</w:t>
      </w:r>
    </w:p>
    <w:p>
      <w:pPr>
        <w:spacing w:line="276" w:lineRule="auto" w:after="30"/>
        <w:ind w:left="255" w:hanging="170"/>
      </w:pPr>
      <w:r>
        <w:rPr>
          <w:rFonts w:ascii="Noto Serif CJK KR" w:hAnsi="Noto Serif CJK KR" w:eastAsia="Noto Serif CJK KR"/>
          <w:sz w:val="16"/>
        </w:rPr>
        <w:t>• `法界量`은 법계 자체를 하나의 인식 대상·분량으로 붙잡는 것을 뜻하는 문맥으로 옮김.</w:t>
      </w:r>
    </w:p>
    <w:p>
      <w:pPr>
        <w:spacing w:line="276" w:lineRule="auto" w:after="30"/>
        <w:ind w:left="255" w:hanging="170"/>
      </w:pPr>
      <w:r>
        <w:rPr>
          <w:rFonts w:ascii="Noto Serif CJK KR" w:hAnsi="Noto Serif CJK KR" w:eastAsia="Noto Serif CJK KR"/>
          <w:sz w:val="16"/>
        </w:rPr>
        <w:t>• 화엄의 회향 개념과 선문적 전용이 겹친 표현.</w:t>
      </w:r>
    </w:p>
    <w:p>
      <w:pPr>
        <w:spacing w:line="276" w:lineRule="auto" w:after="30"/>
        <w:ind w:left="255" w:hanging="170"/>
      </w:pPr>
      <w:r>
        <w:rPr>
          <w:rFonts w:ascii="Noto Serif CJK KR" w:hAnsi="Noto Serif CJK KR" w:eastAsia="Noto Serif CJK KR"/>
          <w:sz w:val="16"/>
        </w:rPr>
        <w:t>• `撥無因果`는 인과를 부정해 없다고 하는 사견을 뜻함.</w:t>
      </w:r>
    </w:p>
    <w:p>
      <w:pPr>
        <w:spacing w:line="276" w:lineRule="auto" w:after="30"/>
        <w:ind w:left="255" w:hanging="170"/>
      </w:pPr>
      <w:r>
        <w:rPr>
          <w:rFonts w:ascii="Noto Serif CJK KR" w:hAnsi="Noto Serif CJK KR" w:eastAsia="Noto Serif CJK KR"/>
          <w:sz w:val="16"/>
        </w:rPr>
        <w:t>• `莽莽蕩蕩招殃禍`는 공에 떨어져 인과를 무시하는 것을 경계하는 선문 상용구.</w:t>
      </w:r>
    </w:p>
    <w:p>
      <w:pPr>
        <w:spacing w:line="276" w:lineRule="auto" w:after="30"/>
        <w:ind w:left="255" w:hanging="170"/>
      </w:pPr>
      <w:r>
        <w:rPr>
          <w:rFonts w:ascii="Noto Serif CJK KR" w:hAnsi="Noto Serif CJK KR" w:eastAsia="Noto Serif CJK KR"/>
          <w:sz w:val="16"/>
        </w:rPr>
        <w:t>• 원문 `種於有無之間摶量卜度`는 구문이 다소 불안정하여 직역함. [구두·이문 검토 필요]</w:t>
      </w:r>
    </w:p>
    <w:p>
      <w:pPr>
        <w:spacing w:line="276" w:lineRule="auto" w:after="30"/>
        <w:ind w:left="255" w:hanging="170"/>
      </w:pPr>
      <w:r>
        <w:rPr>
          <w:rFonts w:ascii="Noto Serif CJK KR" w:hAnsi="Noto Serif CJK KR" w:eastAsia="Noto Serif CJK KR"/>
          <w:sz w:val="16"/>
        </w:rPr>
        <w:t>• 원문 `頂𩕳`의 `𩕳`은 희귀·이체 표기로 원형 보존. `坐斷千聖頂𩕳`은 천성(千聖)의 정수리 위마저 끊어 앉는다는 선문 표현으로 옮김. [판독 검토 필요]</w:t>
      </w:r>
    </w:p>
    <w:p>
      <w:pPr>
        <w:spacing w:line="276" w:lineRule="auto" w:after="30"/>
        <w:ind w:left="255" w:hanging="170"/>
      </w:pPr>
      <w:r>
        <w:rPr>
          <w:rFonts w:ascii="Noto Serif CJK KR" w:hAnsi="Noto Serif CJK KR" w:eastAsia="Noto Serif CJK KR"/>
          <w:sz w:val="16"/>
        </w:rPr>
        <w:t>• 淨名은 維摩詰을 가리킴.</w:t>
      </w:r>
    </w:p>
    <w:p>
      <w:pPr>
        <w:spacing w:line="276" w:lineRule="auto" w:after="30"/>
        <w:ind w:left="255" w:hanging="170"/>
      </w:pPr>
      <w:r>
        <w:rPr>
          <w:rFonts w:ascii="Noto Serif CJK KR" w:hAnsi="Noto Serif CJK KR" w:eastAsia="Noto Serif CJK KR"/>
          <w:sz w:val="16"/>
        </w:rPr>
        <w:t>• `枚`는 사람을 낮추어 세는 뉘앙스를 살려 ‘몇 명’으로 옮김.</w:t>
      </w:r>
    </w:p>
    <w:p>
      <w:pPr>
        <w:spacing w:line="276" w:lineRule="auto" w:after="30"/>
        <w:ind w:left="255" w:hanging="170"/>
      </w:pPr>
      <w:r>
        <w:rPr>
          <w:rFonts w:ascii="Noto Serif CJK KR" w:hAnsi="Noto Serif CJK KR" w:eastAsia="Noto Serif CJK KR"/>
          <w:sz w:val="16"/>
        </w:rPr>
        <w:t>• `勘人`은 선문에서 상대의 견처를 시험·감험함.</w:t>
      </w:r>
    </w:p>
    <w:p>
      <w:pPr>
        <w:spacing w:line="276" w:lineRule="auto" w:after="30"/>
        <w:ind w:left="255" w:hanging="170"/>
      </w:pPr>
      <w:r>
        <w:rPr>
          <w:rFonts w:ascii="Noto Serif CJK KR" w:hAnsi="Noto Serif CJK KR" w:eastAsia="Noto Serif CJK KR"/>
          <w:sz w:val="16"/>
        </w:rPr>
        <w:t>• `廝禪`은 서로 선문답을 주고받으며 겨루는 것을 비판적으로 이르는 표현.</w:t>
      </w:r>
    </w:p>
    <w:p>
      <w:pPr>
        <w:spacing w:line="276" w:lineRule="auto" w:after="30"/>
        <w:ind w:left="255" w:hanging="170"/>
      </w:pPr>
      <w:r>
        <w:rPr>
          <w:rFonts w:ascii="Noto Serif CJK KR" w:hAnsi="Noto Serif CJK KR" w:eastAsia="Noto Serif CJK KR"/>
          <w:sz w:val="16"/>
        </w:rPr>
        <w:t>• `四楞塌地`는 완전히 무너뜨려 남김없이 내려놓는 모양의 선문 구어로 보아 옮김.</w:t>
      </w:r>
    </w:p>
    <w:p>
      <w:pPr>
        <w:spacing w:line="276" w:lineRule="auto" w:after="30"/>
        <w:ind w:left="255" w:hanging="170"/>
      </w:pPr>
      <w:r>
        <w:rPr>
          <w:rFonts w:ascii="Noto Serif CJK KR" w:hAnsi="Noto Serif CJK KR" w:eastAsia="Noto Serif CJK KR"/>
          <w:sz w:val="16"/>
        </w:rPr>
        <w:t>• `本分鉗鎚`는 제자를 단련·시험하는 종사의 본분 수단을 비유함.</w:t>
      </w:r>
    </w:p>
    <w:p>
      <w:pPr>
        <w:spacing w:line="276" w:lineRule="auto" w:after="30"/>
        <w:ind w:left="255" w:hanging="170"/>
      </w:pPr>
      <w:r>
        <w:rPr>
          <w:rFonts w:ascii="Noto Serif CJK KR" w:hAnsi="Noto Serif CJK KR" w:eastAsia="Noto Serif CJK KR"/>
          <w:sz w:val="16"/>
        </w:rPr>
        <w:t>• `妙年`은 젊고 한창인 나이.</w:t>
      </w:r>
    </w:p>
    <w:p>
      <w:pPr>
        <w:spacing w:line="276" w:lineRule="auto" w:after="30"/>
        <w:ind w:left="255" w:hanging="170"/>
      </w:pPr>
      <w:r>
        <w:rPr>
          <w:rFonts w:ascii="Noto Serif CJK KR" w:hAnsi="Noto Serif CJK KR" w:eastAsia="Noto Serif CJK KR"/>
          <w:sz w:val="16"/>
        </w:rPr>
        <w:t>• `忉怛`은 말을 되풀이하여 재잘거리듯 장황하게 설함을 가리키는 문맥으로 옮김. [어의 검토 필요]</w:t>
      </w:r>
    </w:p>
    <w:p>
      <w:pPr>
        <w:pStyle w:val="Heading2"/>
      </w:pPr>
      <w:r>
        <w:rPr>
          <w:rFonts w:ascii="Noto Serif CJK KR" w:hAnsi="Noto Serif CJK KR" w:eastAsia="Noto Serif CJK KR"/>
          <w:b/>
          <w:sz w:val="23"/>
        </w:rPr>
        <w:t>答汪內翰(彥章)</w:t>
      </w:r>
    </w:p>
    <w:p>
      <w:pPr>
        <w:spacing w:after="120"/>
        <w:keepNext/>
      </w:pPr>
      <w:r>
        <w:rPr>
          <w:rFonts w:ascii="Noto Serif CJK KR" w:hAnsi="Noto Serif CJK KR" w:eastAsia="Noto Serif CJK KR"/>
          <w:b/>
          <w:sz w:val="20"/>
        </w:rPr>
        <w:t>왕 내한(汪內翰, 언장)에게 답하다</w:t>
      </w:r>
    </w:p>
    <w:p>
      <w:pPr>
        <w:spacing w:before="160" w:after="40"/>
        <w:keepNext/>
      </w:pPr>
      <w:r>
        <w:rPr>
          <w:rFonts w:ascii="Noto Serif CJK KR" w:hAnsi="Noto Serif CJK KR" w:eastAsia="Noto Serif CJK KR"/>
          <w:b/>
          <w:sz w:val="19"/>
        </w:rPr>
        <w:t>[0928b27]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承。杜門壁觀。此息心良藥也。若更鑽故紙。定引起藏識中無始時來生死根苗。作善根難。作障道難無疑。得息心且息心已。過去底事。或善或惡。或逆或順。都莫思量。現在事得省便省。一刀兩段不要遲疑。未來事自然不相續矣。釋迦老子云。心不妄取過去法。亦不貪著未來事。不於現在有所住。了達三世悉空寂。但看。僧問趙州。狗子還有佛性也無。州云無。請只把閑思量底心。回在無字上。試思量看。忽然向思量不及處。得這一念破。便是了達三世處也。了達時安排不得。計較不得。引證不得。何以故。了達處不容安排。不容計較。不容引證。縱然引證得。計較得。安排得。與了達底。了沒交涉。但放教蕩蕩地。善惡都莫思量。亦莫著意。亦莫忘懷。著意則流蕩。忘懷則昏沈。不著意不忘懷。善不是善。惡不是惡。若如此了達。生死魔何處摸𢱢。一箇汪彥章。聲名滿天下。平生安排得。計較得。引證得底。是文章。是名譽。是官職。晚年收因結果處。那箇是實。做了無限之乎者也。那一句得力。名譽既彰。與匿德藏光者。相去幾何。官職已做到大兩制。與作秀才時。相去多少。而今已近七十歲。儘公伎倆。待要如何。臘月三十日。作麼生折合去。無常殺鬼念念不停。雪峯真覺云光陰倏忽暫須臾。浮世那能得久居。出嶺年登三十二。入閩早是四旬餘。他非不用頻頻舉。己過還須旋旋除。為報滿城朱紫道。閻王不怕佩金魚。古人苦口叮嚀為甚麼事。世間愚庸之人。飢寒所迫。日用無他念。只得身上稍煖肚裏不飢。便了。只是這兩事。生死魔却不能為惱。以受富貴者較之。輕重大不等。受富貴底。身上既常煖。肚裏又常飽。既不被這兩事所迫。又却多一件不可說底無狀。以故常在生死魔網中。無由出離。除宿有靈骨方見得徹識得破。先聖云。瞥起是病。不續是藥。不怕念起。唯恐覺遲。佛者覺也。為其常覺故。謂之大覺。亦謂之覺王。然皆從凡夫中做得出來。彼既丈夫。我寧不爾。百年光景能得幾時。念念如救頭然。做好事尚恐做不辦。況念念在塵勞中而不覺也。可畏可畏。近收呂居仁四月初書。報曾叔夏劉彥禮死。居仁云。交遊中。時復抽了一兩人。直是可畏。渠邇來為此事甚切。亦以瞥地回頭稍遲為恨。比已作書答之云。只以末後知非底一念為正。不問遲速也。知非底一念。便是成佛作祖底基本。破魔網底利器。出生死底路頭也。願公亦只如此做工夫。做得工夫漸熟。則日用二六時中便覺省力矣。覺得省力時。不要放緩。只就省力處崖將去。崖來崖去和這省力處。亦不知有時不爭多也。但只看箇無宇。莫管得不得。至禱至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받았습니다. 문을 닫고 벽을 마주하며 관하신다니, 이는 마음을 쉬게 하는 좋은 약입니다. 만약 다시 옛 종이더미를 파고든다면, 반드시 장식(藏識) 가운데 무시 이래의 생사 뿌리와 싹을 끌어일으킬 것입니다. 선근이 되기도 어렵고, 도를 장애하는 어려움이 될 것은 의심할 바 없습니다. 마음을 쉴 수 있으면 우선 마음을 쉬십시오. 지나간 일은, 선했든 악했든, 순조로웠든 거슬렸든, 모두 헤아리지 마십시오. 현재의 일은 덜 수 있으면 곧 덜고, 한 칼에 두 동강 내듯 조금도 주저하지 마십시오. 그러면 미래의 일은 자연히 이어지지 않을 것입니다. 석가 노인이 말했습니다. “마음으로 과거의 법을 망령되이 취하지 말고, 또 미래의 일을 탐착하지 말며, 현재에도 머무는 바가 없어, 삼세가 모두 공적함을 요달하라.” 다만 보십시오. 한 승려가 조주에게 물었습니다. “개에게도 불성이 있습니까, 없습니까?” 조주가 “없다[無].”라고 했습니다. 청컨대 그저 한가로이 사량하는 마음을, ‘무(無)’ 자 위로 돌려놓고, 한번 사량해 보십시오. 홀연히 사량이 미치지 못하는 곳에서, 이 한 생각이 깨지면, 곧 삼세를 요달한 곳입니다. 요달할 때에는 안배할 수 없고, 계교할 수 없으며, 인용하여 증명할 수도 없습니다. 왜 그렇겠습니까? 요달한 곳에는 안배가 용납되지 않고, 계교가 용납되지 않으며, 인용하여 증명하는 것도 용납되지 않기 때문입니다. 설령 인용하여 증명할 수 있고, 계교할 수 있으며, 안배할 수 있다 하더라도, 요달한 그것과는, 전혀 관계가 없습니다. 다만 탁 트이고 걸림 없도록 내버려 두고, 선악을 모두 헤아리지 말며, 또 뜻을 붙이지도 말고, 또 잊어버리려고도 하지 마십시오. 뜻을 붙이면 흘러가고, 잊어버리면 혼침합니다. 뜻을 붙이지도 않고 잊어버리지도 않으면, 선도 선이 아니고, 악도 악이 아닙니다. 이와 같이 요달한다면, 생사의 마군이 어디에서 손을 댈 수 있겠습니까. 왕언장이라는 한 사람은, 명성이 천하에 가득합니다. 평생 안배할 줄 알았고, 계교할 줄 알았으며, 인용하여 증명할 줄 알았던 것은, 문장이었고, 명예였으며, 관직이었습니다. 그러나 만년의 결실을 거두는 자리에서는, 어느 것이 진실합니까? 무한한 ‘지호자야(之乎者也)’를 지어냈지만, 어느 한 구절이 힘이 됩니까? 명예가 이미 드러났다고 해도, 덕을 숨기고 빛을 감춘 사람과, 얼마나 차이가 납니까? 관직은 이미 대양제(大兩制)에 이르렀지만, 수재였을 때와, 얼마나 차이가 납니까? 이제 이미 칠십에 가까우니, 공의 재주를 다 써도, 앞으로 어찌하려 합니까? 섣달 그믐날, 어떻게 결판을 내겠습니까? 무상이라는 살귀는 생각마다 쉬지 않습니다. 설봉진각이 말했습니다. “광음은 홀연히 잠깐 사이에 지나가니, 뜬세상에 어찌 오래 머물 수 있으랴. 고개를 나설 때 나이 서른둘이었고, 민에 들어오니 벌써 마흔을 넘었네. 남의 허물을 자주 들어 말하지 않는 것은 아니나, 자기 허물은 또한 거듭거듭 없애야 하리. 온 성의 붉고 자주빛 관복 입은 이들에게 알리노니, 염라왕은 금어(金魚)를 찼다고 두려워하지 않는다.” 옛사람이 이토록 고구정녕하게 당부한 것은 무슨 일을 위해서겠습니까? 세상의 어리석고 평범한 사람은, 굶주림과 추위에 몰려, 일상에 다른 생각이 없고, 그저 몸이 조금 따뜻하고 배가 굶지 않기만 하면, 그만입니다. 단지 이 두 가지 일뿐이니, 생사의 마군도 도리어 그를 괴롭히기 어렵습니다. 부귀를 누리는 사람과 비교하면, 경중이 크게 같지 않습니다. 부귀를 누리는 사람은, 몸이 늘 따뜻하고, 배도 늘 부르며, 이미 이 두 일에 몰리지 않는 데다가, 또 말로 다 할 수 없는 좋지 못한 일 하나가 더 있습니다. 그 때문에 늘 생사의 마망(魔網) 속에 있으면서, 빠져나올 길이 없습니다. 다만 숙세에 영골(靈骨)이 있어야만 비로소 철저히 보고 간파할 수 있습니다. 선성(先聖)이 말했습니다. “힐끗 일어나는 것이 병이고, 이어지지 않는 것이 약이다. 생각이 일어나는 것을 두려워하지 말고, 오직 깨달음이 더딘 것을 두려워하라.” ‘불(佛)’은 곧 ‘각(覺)’입니다. 항상 깨닫기 때문에, 대각(大覺)이라 하고, 또 각왕(覺王)이라 합니다. 그러나 모두 범부 가운데서 이루어낸 것입니다. 그도 장부인데, 내가 어찌 그렇지 못하겠습니까? 백 년의 세월이 얼마나 되겠습니까? 생각마다 머리에 붙은 불을 끄듯 해야 합니다. 좋은 일을 하려 해도 이루지 못할까 두려운데, 하물며 생각마다 진로 속에 있으면서도 깨닫지 못해서야 되겠습니까. 두렵고 두렵습니다. 최근에 여거인(呂居仁)의 사월 초 편지를 받았습니다. 증숙하(曾叔夏)와 유언례(劉彥禮)가 죽었다는 소식을 전했습니다. 거인이 말했습니다. “교유하던 사람 가운데, 때때로 한두 사람이 뽑혀 가니, 참으로 두렵습니다.” 그는 근래 이 일에 매우 절실해졌고, 또 홀연히 알아차리고 고개 돌린 것이 조금 늦었다고 한탄합니다. 전에 이미 편지를 써 답하기를, “오직 마지막에 잘못을 아는 한 생각을 바른 것으로 삼을 뿐, 빠르고 늦음을 묻지 않는다.”라고 했습니다. 잘못을 아는 그 한 생각이, 곧 부처가 되고 조사가 되는 근본이며, 마망을 깨뜨리는 날카로운 무기이고, 생사를 벗어나는 길머리입니다. 원컨대 공도 다만 이와 같이 공부하십시오. 공부가 점차 익숙해지면, 일상의 열두 시진 가운데 곧 힘이 덜 듦을 느끼게 될 것입니다. 힘이 덜 든다고 느낄 때, 느슨하게 하지 말고, 다만 힘이 덜 드는 바로 그곳에서 계속 밀고 나가십시오. 그렇게 밀고 또 밀어, 이 ‘힘이 덜 드는 자리’마저도, 있는 줄 모르게 될 때가 멀지 않습니다. 다만 ‘무(無)’ 자를 보십시오. 얻고 얻지 못함을 상관하지 마십시오. 간절히 빌고 또 빕니다.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주의] 摸𢱢는 ‘더듬어 붙잡다/손대다’의 뜻으로 보아 옮겼다.</w:t>
      </w:r>
    </w:p>
    <w:p>
      <w:pPr>
        <w:spacing w:line="276" w:lineRule="auto" w:after="30"/>
        <w:ind w:left="255" w:hanging="170"/>
      </w:pPr>
      <w:r>
        <w:rPr>
          <w:rFonts w:ascii="Noto Serif CJK KR" w:hAnsi="Noto Serif CJK KR" w:eastAsia="Noto Serif CJK KR"/>
          <w:sz w:val="16"/>
        </w:rPr>
        <w:t>• [어의 주의] 折合은 여기서 생사의 마지막 순간에 ‘결판짓다/처리하다’는 뜻으로 옮겼다.</w:t>
      </w:r>
    </w:p>
    <w:p>
      <w:pPr>
        <w:spacing w:line="276" w:lineRule="auto" w:after="30"/>
        <w:ind w:left="255" w:hanging="170"/>
      </w:pPr>
      <w:r>
        <w:rPr>
          <w:rFonts w:ascii="Noto Serif CJK KR" w:hAnsi="Noto Serif CJK KR" w:eastAsia="Noto Serif CJK KR"/>
          <w:sz w:val="16"/>
        </w:rPr>
        <w:t>• [어의 주의] 無狀은 여기서 ‘형편없음·좋지 못함’의 뜻으로 보았다.</w:t>
      </w:r>
    </w:p>
    <w:p>
      <w:pPr>
        <w:spacing w:line="276" w:lineRule="auto" w:after="30"/>
        <w:ind w:left="255" w:hanging="170"/>
      </w:pPr>
      <w:r>
        <w:rPr>
          <w:rFonts w:ascii="Noto Serif CJK KR" w:hAnsi="Noto Serif CJK KR" w:eastAsia="Noto Serif CJK KR"/>
          <w:sz w:val="16"/>
        </w:rPr>
        <w:t>• [어의 주의] 崖將去는 앞선 용례와 같이 ‘그 자리에서 계속 밀고 나가다’로 옮겼다.</w:t>
      </w:r>
    </w:p>
    <w:p>
      <w:pPr>
        <w:spacing w:line="276" w:lineRule="auto" w:after="30"/>
        <w:ind w:left="255" w:hanging="170"/>
      </w:pPr>
      <w:r>
        <w:rPr>
          <w:rFonts w:ascii="Noto Serif CJK KR" w:hAnsi="Noto Serif CJK KR" w:eastAsia="Noto Serif CJK KR"/>
          <w:sz w:val="16"/>
        </w:rPr>
        <w:t>• [판독 주의] 원문 ‘無宇’는 문맥상 ‘無字’의 이문 가능성이 있으나 원문을 보존하였다.</w:t>
      </w:r>
    </w:p>
    <w:p>
      <w:pPr>
        <w:spacing w:before="160" w:after="40"/>
        <w:keepNext/>
      </w:pPr>
      <w:r>
        <w:rPr>
          <w:rFonts w:ascii="Noto Serif CJK KR" w:hAnsi="Noto Serif CJK KR" w:eastAsia="Noto Serif CJK KR"/>
          <w:b/>
          <w:sz w:val="19"/>
        </w:rPr>
        <w:t>[0929a21]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[0929a22]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伏承。杜門息交。世事一切闊略。唯朝夕以某向所舉話頭提撕。甚善甚善。既辦此心。當以悟為則。若自生退屈。謂根性陋劣。更求入頭處。正是含元殿裏問長安。在甚處爾。正提撕時是阿誰。能知根性陋劣底又是阿誰。求入頭處底又是阿誰。妙喜不避口業。分明為居士說破。只是箇汪彥章。更無兩箇。只有一箇汪彥章。更那裏得箇提撕底知根性陋劣底求入頭處底來。當知皆是汪彥章影子。並不干他汪彥章事。若是真箇汪彥章。根性必不陋劣。必不求入頭處。但只信得自家主人公及。並不消得許多勞攘。昔有僧問仰山。禪宗頓悟畢竟入門的意如何。山曰。此意極難。若是祖宗門下上根上智。一聞千悟。得大總持。此根人難得。其有根微智劣。所以古德道。若不安禪靜慮。到這裏總須茫然。僧曰。除此格外。還別有方便令學人得入也無。山曰。別有別無。令汝心不安。我今問汝。汝是甚處人。曰幽州人。山曰。汝還思彼處否。曰常思。山曰。彼處樓臺林苑人馬駢闐。汝返思思底。還有許多般也無。曰某甲到這裏一切不見有。山曰。汝解猶在境。信位即是。人位即不是。妙喜已是老婆心切。須著更下箇注脚。人位即是汪彥章。信位即是知根性陋劣。求入頭處底。若於正提撕話頭時。返思能提撕底。還是汪彥章否。到這裏間不容髮。若佇思停機。則被影子惑矣。請快著精彩。不可忽不可忽。記得前書中嘗寫去。得息心。且息心已。過去底事。或善或惡。或逆或順。都莫理會。現在事得省便省。一刀兩段不要遲疑。未來事自然不相續矣。不識曾如此覷捕否。這箇便是第一省力做工夫處也。至禱至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삼가 받들어 보니, 문을 닫고 교유를 끊으며, 세상일을 모두 대강 놓아버리고, 오직 아침저녁으로 내가 전에 들어준 화두를 들어 챙긴다고 하셨습니다. 매우 좋고 매우 좋습니다. 이미 이 마음을 마련했으니, 마땅히 깨달음을 기준으로 삼아야 합니다. 만약 스스로 물러나고 굽혀, 근기가 낮고 둔하다고 여기고, 또 들어갈 실마리를 찾는다면, 이는 바로 함원전(含元殿) 안에서 장안이 어디 있느냐고 묻는 것입니다. 어디에 있겠습니까? 바로 화두를 들어 챙길 때의 이는 누구입니까? 근기가 낮고 둔함을 알 수 있는 그이는 또 누구입니까? 들어갈 실마리를 구하는 그이는 또 누구입니까? 묘희는 구업을 피하지 않고, 분명히 거사를 위해 설파하겠습니다. 다만 한 사람 왕언장일 뿐, 둘의 왕언장이 있는 것이 아닙니다. 오직 한 사람 왕언장만 있는데, 다시 어디에서 화두를 들어 챙기는 자, 근기가 낮고 둔함을 아는 자, 들어갈 실마리를 구하는 자를 얻겠습니까? 마땅히 알아야 합니다. 모두 왕언장의 그림자일 뿐, 왕언장 본인의 일과는 아무 상관이 없습니다. 만약 진짜 왕언장이라면, 근기가 반드시 낮고 둔하지 않고, 반드시 들어갈 실마리를 구하지도 않을 것입니다. 다만 자기 주인공을 믿을 수 있기만 하면, 그 많은 수고와 부산함도 전혀 필요하지 않습니다. 옛날 한 승려가 앙산에게 물었습니다. “선종에서 돈오하여 마침내 문에 들어간다는 뜻은 무엇입니까?” 앙산이 말했습니다. “이 뜻은 지극히 어렵다. 조종문하의 상근·상지라면, 하나를 듣고 천 가지를 깨달아, 대총지를 얻는다. 이런 근기의 사람은 얻기 어렵다. 근기가 미약하고 지혜가 낮은 이에게는, 그러므로 옛덕이 말하기를, ‘선정에 편안히 들어 고요히 생각하지 않으면, 이곳에 이르러 모두 망연해진다.’라고 했다.” 승려가 말했습니다. “이 격식 밖에, 달리 학인으로 하여금 들어가게 하는 방편이 있습니까?” 앙산이 말했습니다. “따로 있다고 해도, 따로 없다고 해도, 네 마음을 편안하지 못하게 할 뿐이다. 내가 지금 너에게 묻겠다. 너는 어느 곳 사람인가?” “유주 사람입니다.” 앙산이 말했습니다. “너는 그곳을 생각하느냐?” “늘 생각합니다.” 앙산이 말했습니다. “그곳의 누대와 동산, 사람과 말이 가득 붐비는 것을, 네가 돌이켜 그 생각하는 마음을 생각해 보아라. 거기에도 그렇게 많은 종류가 있느냐, 없느냐?” 승려가 말했습니다. “저는 여기에 이르면 일체가 있음을 보지 못합니다.” 앙산이 말했습니다. “너의 이해는 아직 경계에 있다. 신위(信位)라면 이것이 옳지만, 인위(人位)라면 옳지 않다.” 묘희가 이미 노파심이 간절하지만, 다시 한 마디 주석을 붙여야겠습니다. ‘인위’란 곧 왕언장이고, ‘신위’란 곧 근기가 낮고 둔함을 아는 것, 들어갈 실마리를 구하는 것입니다. 바로 화두를 들어 챙길 때에, 도리어 그 들어 챙길 수 있는 자를 생각해 보십시오. 그가 과연 왕언장입니까? 여기에 이르면 털끝 하나 들어갈 틈도 없습니다. 만약 멈추어 생각하고 기틀을 세운다면, 곧 그림자에게 미혹될 것입니다. 부디 정신을 바짝 차리십시오. 소홀히 해서는 안 되고, 소홀히 해서는 안 됩니다. 기억하건대 앞서 편지에 일찍이 써 보냈습니다. “마음을 쉴 수 있으면, 우선 마음을 쉬십시오. 지나간 일은, 선했든 악했든, 순조로웠든 거슬렸든, 모두 상관하지 마십시오. 현재의 일은 덜 수 있으면 덜고, 한 칼에 두 동강 내듯 주저하지 마십시오. 그러면 미래의 일은 자연히 이어지지 않을 것입니다.” 일찍이 이와 같이 살펴보았는지 모르겠습니다. 이것이 바로 가장 먼저 힘을 덜 들이고 공부하는 자리입니다. 간절히 빌고 또 빕니다.</w:t>
      </w:r>
    </w:p>
    <w:p>
      <w:pPr>
        <w:spacing w:before="160" w:after="40"/>
        <w:keepNext/>
      </w:pPr>
      <w:r>
        <w:rPr>
          <w:rFonts w:ascii="Noto Serif CJK KR" w:hAnsi="Noto Serif CJK KR" w:eastAsia="Noto Serif CJK KR"/>
          <w:b/>
          <w:sz w:val="19"/>
        </w:rPr>
        <w:t>[0929b25]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[0929b26]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伏承。第五令嗣。以疾不起。父子之情。千生百劫恩愛習氣之所流注。想當此境界。無有是處。五濁世中種種虛幻。無一真實。請行住坐臥常作是觀。則日久月深。漸漸消磨矣。然正煩惱時。子細揣摩窮詰。從甚麼處起。若窮起處不得。現今煩惱底。却從甚麼處得來。正煩惱時。是有是無。是虛是實。窮來窮去。心無所之。要思量但思量。要哭但哭。哭來哭去。思量來思量去。抖擻得藏識中許多恩愛習氣盡時。自然如水歸水。還我箇本來無煩惱無思量無憂無喜底去耳。入得世間。出世無餘。世間法則佛法。佛法則世間法也。父子天性一而已。若子喪而父不煩惱不思量。如父喪而子不煩惱不思量。還得也無。若硬止遏哭時又不敢哭。思量時又不敢思量。是特欲逆天理滅天性揚聲止響潑油救火耳。正當煩惱時。總不是外事。且不得作外邊想。永嘉云。無明實性即佛性。幻化空身即法身。是真語實語不誑不妄等語。恁麼見得了。要思量要煩惱。亦不可得。作是觀者名為正觀。若他觀者名為邪觀。邪正未分。正好著力。此是妙喜決定義無智人前莫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삼가 받들어 보니, 다섯째 아드님이, 병으로 일어나지 못했다고 하였습니다. 부자의 정은, 천생백겁의 은애 습기가 흘러든 것입니다. 이 경계를 당하면, [슬퍼하지 않을] 도리가 없습니다. 오탁악세의 갖가지 허망하고 환영 같은 것에는, 하나도 진실한 것이 없습니다. 청컨대 행주좌와에 늘 이와 같이 관하십시오. 그러면 날이 오래고 달이 깊어지면서, 점차점차 닳아 없어질 것입니다. 그러나 바로 번뇌할 때, 자세히 헤아리고 끝까지 캐물어, 어디에서 일어나는지 보십시오. 그 일어나는 곳을 끝내 찾지 못한다면, 지금 이 번뇌하는 것은, 도리어 어디에서 온 것입니까? 바로 번뇌할 때, 있는 것입니까, 없는 것입니까? 허망한 것입니까, 실다운 것입니까? 끝까지 캐고 또 캐어, 마음이 갈 곳이 없게 되면, 헤아리고 싶으면 그저 헤아리고, 울고 싶으면 그저 우십시오. 울고 또 울며, 헤아리고 또 헤아려, 장식 가운데 쌓인 수많은 은애 습기를 모두 털어내 버릴 때, 자연히 물이 물로 돌아가듯, 본래 번뇌도 사량도 근심도 기쁨도 없던 나를 돌려받게 될 뿐입니다. 세간에 들어가도, 출세간에 남는 것이 없고, 세간법이 곧 불법이며, 불법이 곧 세간법입니다. 부자의 천성은 하나일 뿐입니다. 아들이 죽었는데 아버지가 번뇌하지 않고 생각하지 않는 것이, 아버지가 죽었는데 아들이 번뇌하지 않고 생각하지 않는 것과 같다면, 그것이 옳겠습니까? 억지로 막아 울고 싶을 때도 감히 울지 못하고, 생각날 때도 감히 생각하지 못한다면, 이는 일부러 천리를 거스르고 천성을 없애며, 소리를 높여 울림을 멈추려 하고 기름을 부어 불을 끄려는 것일 뿐입니다. 바로 번뇌하는 그때, 전혀 바깥일이 아닙니다. 또 바깥의 일이라고 생각해서도 안 됩니다. 영가가 말했습니다. “무명의 실제 성품이 곧 불성이고, 환화와 같은 빈 몸이 곧 법신이다.” 이는 참된 말, 실다운 말, 속이지 않고 망령되지 않은 말입니다. 이렇게 보아 얻고 나면, 헤아리고 싶거나 번뇌하고 싶어도, 또한 그렇게 할 수 없습니다. 이와 같이 관하는 것을 정관(正觀)이라 하고, 달리 관하는 것을 사관(邪觀)이라 합니다. 사와 정이 아직 나뉘지 않았을 때가, 바로 힘쓸 좋은 자리입니다. 이것이 묘희의 결정된 뜻이니 지혜 없는 사람 앞에서는 말하지 마십시오.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[구문 주의] 앞뒤 문맥상 ‘無有是處’는 부자상에 전혀 동요가 없을 수 없다는 뜻으로 보아 보충해 옮겼다.</w:t>
      </w:r>
    </w:p>
    <w:p>
      <w:pPr>
        <w:spacing w:before="120" w:after="120"/>
        <w:jc w:val="center"/>
      </w:pPr>
      <w:r>
        <w:rPr>
          <w:rFonts w:ascii="Noto Serif CJK KR" w:hAnsi="Noto Serif CJK KR" w:eastAsia="Noto Serif CJK KR"/>
          <w:b/>
          <w:sz w:val="20"/>
        </w:rPr>
        <w:t>[1]◎◎</w:t>
      </w:r>
    </w:p>
    <w:p>
      <w:pPr>
        <w:pStyle w:val="Heading2"/>
      </w:pPr>
      <w:r>
        <w:rPr>
          <w:rFonts w:ascii="Noto Serif CJK KR" w:hAnsi="Noto Serif CJK KR" w:eastAsia="Noto Serif CJK KR"/>
          <w:b/>
          <w:sz w:val="23"/>
        </w:rPr>
        <w:t>[2]答夏運使</w:t>
      </w:r>
    </w:p>
    <w:p>
      <w:pPr>
        <w:spacing w:after="120"/>
        <w:keepNext/>
      </w:pPr>
      <w:r>
        <w:rPr>
          <w:rFonts w:ascii="Noto Serif CJK KR" w:hAnsi="Noto Serif CJK KR" w:eastAsia="Noto Serif CJK KR"/>
          <w:b/>
          <w:sz w:val="20"/>
        </w:rPr>
        <w:t>[2] 하 운사에게 답하다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[편집표지] 원문의 [2]를 그대로 보존하였다.</w:t>
      </w:r>
    </w:p>
    <w:p>
      <w:pPr>
        <w:spacing w:before="160" w:after="40"/>
        <w:keepNext/>
      </w:pPr>
      <w:r>
        <w:rPr>
          <w:rFonts w:ascii="Noto Serif CJK KR" w:hAnsi="Noto Serif CJK KR" w:eastAsia="Noto Serif CJK KR"/>
          <w:b/>
          <w:sz w:val="19"/>
        </w:rPr>
        <w:t>[0929c20]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道契則霄壤共處。趣異則覿面楚越。誠哉是言。即此乃不傳之妙。左右發意。欲作妙喜書。未操觚拂紙。已兩手分付了也。又何待堅忍究竟。以俟他日耶。此箇道理。唯證者方默默相契。難與俗子言。延平乃閩嶺佳處。左右能自調伏不為逆順關[3]棙子所轉。便是大解脫人。此人能轉一切關[＊]棙子。日用活鱍鱍地。拘牽惹絆他不得。苟若直下便恁麼承當。自然無一毫毛於我作障。古德有言。佛說一切法。為度一切心。我無一切心。何用一切法。又懶融云。恰恰用心時。恰恰無心用。曲談名相勞。直說無繁重。無心恰恰用。常用恰恰無。今說無心處。不與有心殊。非特懶融如是。妙喜與左右亦在其中。其中事難拈出似人前。所謂默默相契是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가르쳐 주신 바를 보았습니다. “도가 계합하면 하늘과 땅처럼 멀어도 함께 있고, 취향이 다르면 얼굴을 마주해도 초나라와 월나라처럼 멀다.” 참으로 옳은 말입니다. 바로 이것이 전할 수 없는 묘(妙)입니다. 좌우께서 뜻을 내어, 묘희에게 편지를 쓰고자 했을 때, 아직 붓을 잡아 종이에 대지도 않았지만, 이미 두 손으로 다 건네주었습니다. 또 어찌 굳세게 참고 끝까지 궁구하여, 다른 날을 기다릴 필요가 있겠습니까? 이 도리는, 오직 증득한 사람이라야 묵묵히 서로 계합합니다. 속인과는 말하기 어렵습니다. 연평은 민령의 좋은 곳입니다. 좌우께서 스스로 조복하여 역경과 순경이라는 관건에 휘둘리지 않는다면, 곧 크게 해탈한 사람입니다. 이 사람은 도리어 모든 관건을 돌릴 수 있습니다. 일상에서 활발발하게 살아 있어, 구속하거나 얽어매려 해도 그를 붙잡지 못합니다. 만일 곧바로 이렇게 감당해 낼 수 있다면, 자연히 털끝 하나도 나에게 장애가 되지 않습니다. 옛덕이 말했습니다. “부처가 일체법을 설한 것은, 일체의 마음을 제도하기 위해서이다. 내게 일체의 마음이 없다면, 일체법을 어디에 쓰겠는가.” 또 나융이 말했습니다. “마침 마음을 쓸 때가, 바로 마음 씀이 없는 때이고, 굽게 명상을 논하면 수고로우나, 곧바로 말하면 번다하고 무겁지 않다. 무심이 바로바로 작용하고, 늘 작용하면서 바로바로 없음이며, 지금 무심을 말하는 곳이, 유심과 다르지 않다.” 나융만 그러한 것이 아니라, 묘희와 좌우도 그 가운데 있습니다. 그 가운데의 일은 집어내어 사람 앞에 보여주기 어렵습니다. 이른바 ‘묵묵히 서로 계합한다’는 것이 이것입니다.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주의] 關棙子는 ‘관건·경첩 같은 전환점’의 선문 표현으로 보아 옮겼다.</w:t>
      </w:r>
    </w:p>
    <w:p>
      <w:pPr>
        <w:spacing w:before="120" w:after="120"/>
        <w:jc w:val="center"/>
      </w:pPr>
      <w:r>
        <w:rPr>
          <w:rFonts w:ascii="Noto Serif CJK KR" w:hAnsi="Noto Serif CJK KR" w:eastAsia="Noto Serif CJK KR"/>
          <w:b/>
          <w:sz w:val="20"/>
        </w:rPr>
        <w:t>[1]◎</w:t>
      </w:r>
    </w:p>
    <w:p>
      <w:pPr>
        <w:pStyle w:val="Heading1"/>
      </w:pPr>
      <w:r>
        <w:rPr>
          <w:rFonts w:ascii="Noto Serif CJK KR" w:hAnsi="Noto Serif CJK KR" w:eastAsia="Noto Serif CJK KR"/>
          <w:b/>
          <w:sz w:val="28"/>
        </w:rPr>
        <w:t>大慧普覺禪師書卷第二十七</w:t>
      </w:r>
    </w:p>
    <w:p>
      <w:pPr>
        <w:spacing w:after="120"/>
        <w:keepNext/>
      </w:pPr>
      <w:r>
        <w:rPr>
          <w:rFonts w:ascii="Noto Serif CJK KR" w:hAnsi="Noto Serif CJK KR" w:eastAsia="Noto Serif CJK KR"/>
          <w:b/>
          <w:sz w:val="20"/>
        </w:rPr>
        <w:t>대혜보각선사 서 권 제27</w:t>
      </w:r>
    </w:p>
    <w:p>
      <w:pPr>
        <w:pStyle w:val="Heading1"/>
      </w:pPr>
      <w:r>
        <w:rPr>
          <w:rFonts w:ascii="Noto Serif CJK KR" w:hAnsi="Noto Serif CJK KR" w:eastAsia="Noto Serif CJK KR"/>
          <w:b/>
          <w:sz w:val="28"/>
        </w:rPr>
        <w:t>大慧普覺禪師書卷第二十八</w:t>
      </w:r>
    </w:p>
    <w:p>
      <w:pPr>
        <w:spacing w:after="120"/>
        <w:keepNext/>
      </w:pPr>
      <w:r>
        <w:rPr>
          <w:rFonts w:ascii="Noto Serif CJK KR" w:hAnsi="Noto Serif CJK KR" w:eastAsia="Noto Serif CJK KR"/>
          <w:b/>
          <w:sz w:val="20"/>
        </w:rPr>
        <w:t>대혜보각선사 서 권 제28</w:t>
      </w:r>
    </w:p>
    <w:p>
      <w:pPr>
        <w:jc w:val="center"/>
      </w:pPr>
      <w:r>
        <w:rPr>
          <w:rFonts w:ascii="Noto Serif CJK KR" w:hAnsi="Noto Serif CJK KR" w:eastAsia="Noto Serif CJK KR"/>
          <w:b w:val="0"/>
          <w:sz w:val="19"/>
        </w:rPr>
        <w:t>[2]宋徑山能仁禪院住持嗣法慧日禪師臣蘊聞　上進</w:t>
      </w:r>
    </w:p>
    <w:p>
      <w:pPr>
        <w:jc w:val="center"/>
      </w:pPr>
      <w:r>
        <w:rPr>
          <w:rFonts w:ascii="Noto Serif CJK KR" w:hAnsi="Noto Serif CJK KR" w:eastAsia="Noto Serif CJK KR"/>
          <w:b w:val="0"/>
          <w:sz w:val="18"/>
        </w:rPr>
        <w:t>[2] 송나라 경산 능인선원 주지이며 법을 이은 혜일선사 신 온문이 올려 바침</w:t>
      </w:r>
    </w:p>
    <w:p>
      <w:pPr>
        <w:spacing w:before="120" w:after="120"/>
        <w:jc w:val="center"/>
      </w:pPr>
      <w:r>
        <w:rPr>
          <w:rFonts w:ascii="Noto Serif CJK KR" w:hAnsi="Noto Serif CJK KR" w:eastAsia="Noto Serif CJK KR"/>
          <w:b/>
          <w:sz w:val="20"/>
        </w:rPr>
        <w:t>◎</w:t>
      </w:r>
    </w:p>
    <w:p>
      <w:pPr>
        <w:pStyle w:val="Heading2"/>
      </w:pPr>
      <w:r>
        <w:rPr>
          <w:rFonts w:ascii="Noto Serif CJK KR" w:hAnsi="Noto Serif CJK KR" w:eastAsia="Noto Serif CJK KR"/>
          <w:b/>
          <w:sz w:val="23"/>
        </w:rPr>
        <w:t>[3]答呂舍人(居仁)</w:t>
      </w:r>
    </w:p>
    <w:p>
      <w:pPr>
        <w:spacing w:after="120"/>
        <w:keepNext/>
      </w:pPr>
      <w:r>
        <w:rPr>
          <w:rFonts w:ascii="Noto Serif CJK KR" w:hAnsi="Noto Serif CJK KR" w:eastAsia="Noto Serif CJK KR"/>
          <w:b/>
          <w:sz w:val="20"/>
        </w:rPr>
        <w:t>[3] 여 사인(呂舍人, 거인)에게 답하다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[편집표지] 원문의 [3]를 보존하였다.</w:t>
      </w:r>
    </w:p>
    <w:p>
      <w:pPr>
        <w:spacing w:before="160" w:after="40"/>
        <w:keepNext/>
      </w:pPr>
      <w:r>
        <w:rPr>
          <w:rFonts w:ascii="Noto Serif CJK KR" w:hAnsi="Noto Serif CJK KR" w:eastAsia="Noto Serif CJK KR"/>
          <w:b/>
          <w:sz w:val="19"/>
        </w:rPr>
        <w:t>[0930a14]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千疑萬疑。只是一疑。話頭上疑破。則千疑萬疑一時破。話頭不破。則且就上面與之廝崖。若棄了話頭。却去別文字上起疑。經教上起疑。古人公案上起疑。日用塵勞中起疑。皆是邪魔眷屬。第一不得向舉起處承當。又不得思量卜度。但著意就不可思量處思量。心無所之。老鼠入牛角便見倒斷也。又方寸若鬧。但只舉狗子無佛性話。佛語祖語諸方老宿語。千差萬別。若透得箇無字。一時透過。不著問人。若一向問人。佛語又如何。祖語又如何。諸方老宿語又如何。永劫無有悟時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천 가지 의심, 만 가지 의심도, 다만 하나의 의심일 뿐입니다. 화두 위의 의심이 깨지면, 천 가지 만 가지 의심이 한꺼번에 깨집니다. 화두가 깨지지 않으면, 우선 그 위에서 끝까지 맞붙어 씨름하십시오. 화두를 버리고, 도리어 다른 문자에서 의심을 일으키거나, 경교에서 의심을 일으키거나, 옛사람의 공안에서 의심을 일으키거나, 일상의 진로 가운데서 의심을 일으키면, 모두 사마의 권속입니다. 첫째로 들어 올리는 그 자리에서 곧바로 감당해서는 안 되고, 또 사량하고 점쳐 헤아려서도 안 됩니다. 다만 헤아릴 수 없는 곳에서 헤아리도록 뜻을 붙이십시오. 마음이 갈 곳이 없게 되면, 쥐가 쇠뿔 속으로 들어가듯 끝내 길이 끊어지는 것을 보게 됩니다. 또 마음속이 시끄럽다면, 그저 ‘개에게 불성이 없다’는 화두를 드십시오. 부처의 말, 조사의 말, 제방 노숙들의 말이, 천차만별하더라도, 이 ‘무(無)’ 자 하나를 투과하면, 한꺼번에 모두 투과합니다. 남에게 물을 필요도 없습니다. 만약 줄곧 남에게 묻기를, “부처의 말은 또 어떠하며, 조사의 말은 또 어떠하며, 제방 노숙들의 말은 또 어떠한가?”라고 한다면, 영겁토록 깨달을 때가 없을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廝崖는 ‘맞붙어 계속 밀고 나가다’로 옮겼다.</w:t>
      </w:r>
    </w:p>
    <w:p>
      <w:pPr>
        <w:pStyle w:val="Heading2"/>
      </w:pPr>
      <w:r>
        <w:rPr>
          <w:rFonts w:ascii="Noto Serif CJK KR" w:hAnsi="Noto Serif CJK KR" w:eastAsia="Noto Serif CJK KR"/>
          <w:b/>
          <w:sz w:val="23"/>
        </w:rPr>
        <w:t>答呂郎中(隆禮)</w:t>
      </w:r>
    </w:p>
    <w:p>
      <w:pPr>
        <w:spacing w:after="120"/>
        <w:keepNext/>
      </w:pPr>
      <w:r>
        <w:rPr>
          <w:rFonts w:ascii="Noto Serif CJK KR" w:hAnsi="Noto Serif CJK KR" w:eastAsia="Noto Serif CJK KR"/>
          <w:b/>
          <w:sz w:val="20"/>
        </w:rPr>
        <w:t>여 낭중(呂郎中, 융례)에게 답하다</w:t>
      </w:r>
    </w:p>
    <w:p>
      <w:pPr>
        <w:spacing w:before="160" w:after="40"/>
        <w:keepNext/>
      </w:pPr>
      <w:r>
        <w:rPr>
          <w:rFonts w:ascii="Noto Serif CJK KR" w:hAnsi="Noto Serif CJK KR" w:eastAsia="Noto Serif CJK KR"/>
          <w:b/>
          <w:sz w:val="19"/>
        </w:rPr>
        <w:t>[0930a26]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令兄居仁。兩得書。為此事甚忙。然亦當著忙。年已六十從官又做了。更待如何。若不早著忙。臘月三十日如何打疊得辦。聞左右邇來亦忙。只[4]這著忙底。便是臘月三十日消息也。如何是佛。乾屎橛。這裏不透。與臘月三十日何異。措大家一生鑽故紙。是事要知。博覽群書高談闊論。孔子又如何。孟子又如何。莊子又如何。周易又如何。古今治亂又如何。被這些言語使得來。七顛八倒。諸子百家纔聞人舉著一字。便成卷念將去。以一事不知為恥。及乎問著他自家屋裏事。並無一人知者。可謂終日數他寶自無半錢分。空來世上打一遭。脫却這殼漏子。上天堂也不知。入地獄也不知。隨其業力流入諸趣並不知。若是別人家裏事。細大無有不知者。士大夫讀得書多底無明多。讀得書少底無明少。做得官小底人我小。做得官大底人我大。自道。我聰明靈利。及乎臨秋毫利害。聰明也不見。靈利也不見。平生所讀底書一字也使不著。蓋從上大人丘乙己時。便錯了也。只欲取富貴耳。取得富貴底。又能有幾人。肯回頭轉腦向自己脚跟下推窮。我這取富貴底。從何處來。即今受富貴底。異日却向何處去。既不知來處。又不知去處。便覺心頭迷悶。正迷悶時亦非他物。只就這裏看箇話頭。僧問雲門。如何是佛。門云。乾屎橛。但舉此話。忽然伎倆盡時。便悟也。切忌尋文字引證。胡亂摶量註解。縱然註解得分明說得有下落。盡是鬼家活計。疑情不破。生死交加疑。情若破。則生死心絕矣生死心絕。則佛見法見亡矣。佛見法見尚亡。況復更起眾生煩惱見耶。但將迷悶底心。移來乾屎橛上。一抵抵住。怖生死底心。迷悶底心。思量分別底心。作聰明底心。自然不行也。覺得不行時。莫怕落空。忽然向抵住處絕消息。不勝慶快平生得消息絕了。起佛見法見眾生見。思量分別。作聰明說道理。都不相妨日用四威儀中。但常放教蕩蕩地。靜處鬧處常以乾屎橛提撕。日往月來水牯牛自純熟矣。第一不得向外面別起疑也。乾屎橛上疑破則恒河沙數疑一時破矣。前此亦嘗如此寫與居仁。比趙景明來得書。書中再來問云。不知離此別有下工夫處也無。又如舉手動足著衣喫飯。當如何體究。為復只看話頭。為復別有體究。又平生一大疑事。至今未了。只如死後斷滅不斷滅。如何決定見得。又不要引經論所說。不要指古人公案。只據目前直截分明。指示剖判斷滅不斷滅實處。觀渠如此說話。返不如三家村裏省事漢。却無如許多糞壤。死也死得瞥脫。分明向他道。千疑萬疑只是一疑。話頭上疑破。則千疑萬疑一時破。話頭不破。則且就話頭上與之廝崖。若棄了話頭。却去別文字上起疑。經教上起疑。古人公案上起疑。日用塵勞中起疑。皆是邪魔眷屬。又不得向舉起處承當。又不得思量卜度。但只著意就不可思量處思量。心無所之。老鼠入牛角便見倒斷也。寫得如此分曉了。又却更來忉忉怛怛地問不知許多聰明知見向甚處去也。不信道。平生讀底書。到這裏一字也使不著。而今不得已。更為他放些惡氣息。若只恁麼休去。却是妙喜被渠問了。更答不得也。此書纔到。便送與渠一看。居仁自言。行年六十歲。此事未了。問渠。未了底。為復是舉手動足著衣喫飯底。未了若是舉手動足著衣喫飯底。又要如何了他。殊不知。只這欲了知決定見得死後斷滅不斷滅底。便是閻家老子面前喫鐵棒底。此疑不破。流浪生死。未有了期。向渠道。千疑萬疑只是一疑。話頭若破。死後斷滅不斷滅之疑。當下氷銷瓦解矣。更教直截分明。指示剖判斷滅不斷滅。如此見識與外道何異。平生做許多之乎者也。要作何用。渠既許多遠地。放這般惡氣息來熏人。妙喜不可只恁麼休去。亦放些惡氣息。却去熏他則箇。渠教不要引經教及古人公案。只據目前直截分明。指示斷滅不斷滅實處。昔志道禪師問六祖。學人自出家。覽涅槃經。近十餘載。未明大意願師垂誨。祖曰。汝何處未了。對曰。諸行無常是生滅法。生滅滅已寂滅為樂。於此疑惑。祖曰。汝作麼生疑。對曰。一切眾生皆有二身。謂色身法身也(此乃居仁同道)色身無常。有生有滅。法身有常。無知無覺。經云。生滅滅已寂滅為樂者。未審是何身寂滅。何身受樂。若色身者。色身滅時四大分散。全是苦。苦不可言樂。若法身寂滅。即同草木瓦石。誰當受樂。又法性是生滅之體。五蘊是生滅之用。一體五用。生滅是常。生則從體起用。滅則攝用歸體。若聽更生。即有情之類。不斷不滅。若不聽更生。即永歸寂滅。同於無情之物如是則一切諸法。被涅槃之所禁伏。尚不得生。何樂之有(可與居仁一狀領過)祖師到這裏。不能臨濟德山用事。遂放些氣息還他云。汝是釋子。何習外道斷常邪見。而議最上乘法。據汝所解。即色身外別有法身。離生滅求於寂滅。又推涅槃常樂。言有身受者。斯乃執吝生死耽著世樂。汝今當知。佛為一切迷人認五蘊和合為自體相。分別一切法為外塵相。好生惡死念念遷流。不知夢幻虛假。枉受輪回。以常樂涅槃。翻為苦相。終日馳求。佛愍此故。乃示涅槃真樂。剎那無有生相。剎那無有滅相。更無生滅可滅(到此請著眼睛)是則寂滅現前。當現前時。亦無現前之量。乃謂常樂。此樂無有受者。亦無有不受者(猶較些子)豈有一體五用之名。何況更言涅槃禁伏諸法令永不生。此乃謗佛毀法(居仁亦有一分子)聽吾偈曰(分疎不下)無上大涅槃。圓明常寂照。凡愚謂之死。外道執為斷。諸求二乘人。目以為無作。盡屬情所計。六十二見本。妄立虛假名。何為真實義(居仁要見實處但看此一句子)唯有過量人(未見其人)通達無取捨(居仁更疑三十年)以知五蘊法。及以蘊中我(居仁在裏許求出無門)外現眾色像(莫眼花)一一音聲相(賺殺人)平等如夢幻(救得一半)不起凡聖見。不作涅槃解(亦未見其人)二邊三際斷。常應諸根用。而不起用想。分別一切法。不起分別想。劫火燒海底。風鼓山相擊。真常寂滅樂。涅槃相如是。吾今彊言說。令汝捨邪見(只是居仁不肯捨)汝勿隨言解(居仁記[1]此)許汝知少分(只[＊]這少分也不消得)志道聞偈。忽然大悟(葛藤不少)只這一絡索。便是直截分明指示居仁底指頭子也。居仁見此。若道猶是經論所說。尚指古人公案。若尚作如此見。入地獄如箭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형님 거인께서, 두 번 편지를 보내왔는데, 이 일 때문에 매우 바쁘다고 했습니다. 그러나 또한 마땅히 바빠야 합니다. 나이는 이미 예순이고 관직도 이미 지냈으니, 다시 무엇을 기다리겠습니까? 일찍 바빠하지 않는다면, 섣달 그믐날 어떻게 정리해 마칠 수 있겠습니까? 들으니 좌우께서도 근래 바쁘다고 하였습니다. 바로 [4]이 바빠하는 것이, 곧 섣달 그믐날의 소식입니다. “무엇이 부처입니까?” “마른 똥막대기다.” 이곳을 투과하지 못하면, 섣달 그믐날과 무엇이 다르겠습니까? 문장이나 학문을 일삼는 사람은 평생 옛 종이더미를 파고들어, 무슨 일이든 알려 하고, 많은 책을 읽고 높고 넓게 논합니다. 공자는 또 어떠하고, 맹자는 또 어떠하며, 장자는 또 어떠하고, 주역은 또 어떠하며, 고금의 치란은 또 어떠한가 하면서, 이런 말들에 휘둘려, 칠전팔도합니다. 제자백가의 말을 누가 한 글자만 들어도, 곧 한 권 전체를 줄줄 외워 나가며, 한 가지라도 모르는 것을 부끄럽게 여깁니다. 그러나 자기 집안의 일을 물으면, 아는 사람이 하나도 없습니다. 가히 “종일 남의 보물만 세면서 자기에게는 반 푼도 없다.”고 할 만합니다. 세상에 헛되이 한 번 왔다 갈 뿐입니다. 이 낡고 새는 껍데기를 벗은 뒤, 천당에 가는지도 모르고, 지옥에 들어가는지도 모르며, 업력에 따라 여러 갈래로 흘러들어가면서도 전혀 알지 못합니다. 남의 집안일이라면, 크고 작은 것까지 모르는 것이 없습니다. 사대부는 책을 많이 읽은 사람일수록 무명이 많고, 책을 적게 읽은 사람일수록 무명이 적습니다. 관직이 작은 사람은 인아(人我)도 작고, 관직이 큰 사람은 인아도 큽니다. 스스로 말하기를, “나는 총명하고 영리하다.”고 합니다. 그러나 털끝만 한 이해관계에 부딪치면, 총명도 보이지 않고, 영리함도 보이지 않으며, 평생 읽은 책은 한 글자도 쓸 수 없습니다. 대개 처음 ‘대인구을기(大人丘乙己)’를 배울 때부터, 이미 잘못된 것입니다. 오직 부귀를 취하려 했을 뿐입니다. 그 부귀를 취한 사람 가운데, 또 몇 사람이나, 기꺼이 고개를 돌려 자기 발밑을 끝까지 캐묻습니까? “이 부귀를 취하는 나는, 어디에서 왔는가? 지금 부귀를 누리는 나는, 훗날 또 어디로 가는가?” 온 곳을 알지 못하고, 또 갈 곳도 알지 못하면, 곧 마음이 미혹하고 답답해집니다. 바로 그 미혹하고 답답한 때도 다른 물건이 아닙니다. 그저 바로 이 자리에서 화두 하나를 보십시오. 한 승려가 운문에게 물었습니다. “무엇이 부처입니까?” 운문이 말했습니다. “마른 똥막대기다.” 다만 이 화두를 드십시오. 홀연히 기량이 다할 때, 곧 깨닫습니다. 절대로 문자를 찾아 인용하여 증명하지 말고, 함부로 헤아려 주석하지 마십시오. 설령 주석을 분명히 하고 말에 갈피가 있다 해도, 모두 귀신 집안의 살림살이입니다. 의정이 깨지지 않으면, 생사와 뒤얽힌 의심이, 의정이 만약 깨지면, 곧 생사의 마음이 끊어집니다. 생사의 마음이 끊어지면, 불견(佛見)과 법견(法見)이 없어집니다. 불견과 법견조차 없어지는데, 하물며 다시 중생견과 번뇌견을 일으키겠습니까? 다만 미혹하고 답답한 마음을, 마른 똥막대기 위로 옮겨, 한 번 버티고 또 버티십시오. 생사를 두려워하는 마음, 미혹하고 답답한 마음, 사량분별하는 마음, 총명한 체하는 마음이, 자연히 작용하지 않게 됩니다. 그것이 작용하지 않음을 느낄 때, 공에 떨어질까 두려워하지 마십시오. 홀연히 버티고 있는 그 자리에서 소식이 완전히 끊어지면, 평생의 소식이 끊어진 것이 이루 말할 수 없이 경쾌합니다. 그 뒤에 불견·법견·중생견을 일으키고, 사량분별하고, 총명하게 도리를 말하더라도, 일상의 네 위의 가운데 전혀 방해되지 않습니다. 다만 늘 탁 트여 걸림 없도록 내버려 두고, 고요한 곳이나 시끄러운 곳에서 늘 ‘마른 똥막대기’를 들어 챙기십시오. 날이 가고 달이 오면 수고우(水牯牛)가 저절로 길들 것입니다. 첫째로 바깥에서 따로 의심을 일으켜서는 안 됩니다. 마른 똥막대기 위의 의심이 깨지면 항하사처럼 많은 의심도 한꺼번에 깨집니다. 전에도 일찍이 이와 같이 거인에게 써 보냈습니다. 근래 조경명(趙景明)이 와서 편지를 전해주었는데, 편지에서 다시 묻기를, “이것을 떠나 따로 공부할 곳이 있는지 모르겠습니다. 또 손을 들고 발을 움직이며 옷을 입고 밥을 먹는 일에서는, 어떻게 체구해야 합니까? 그저 화두만 보아야 합니까, 아니면 달리 체구할 것이 있습니까? 또 평생의 큰 의문 하나를, 지금까지 해결하지 못했습니다. 이를테면 죽은 뒤 단멸하는가 단멸하지 않는가를, 어떻게 결정적으로 볼 수 있습니까? 또 경론에서 말한 것을 인용하지 말고, 옛사람의 공안을 가리키지도 말며, 오직 눈앞의 자리에서 곧바르고 분명하게, 단멸과 비단멸의 실제를 가리켜 판별해 주십시오.”라고 했습니다. 그가 이렇게 말하는 것을 보니, 도리어 시골마을의 일 적은 사내만도 못합니다. 그런 사람에게는 이처럼 많은 똥거름 같은 지견이 없어서, 죽을 때도 훨씬 가볍게 벗어납니다. 분명히 그에게 말했습니다. “천 가지 의심, 만 가지 의심도 다만 하나의 의심이다. 화두 위의 의심이 깨지면, 천 가지 만 가지 의심이 한꺼번에 깨진다. 화두가 깨지지 않으면, 우선 화두 위에서 끝까지 맞붙어 밀고 나가라. 화두를 버리고, 다른 문자에서 의심을 일으키거나, 경교에서 의심을 일으키거나, 옛사람의 공안에서 의심을 일으키거나, 일상의 진로 가운데서 의심을 일으키면, 모두 사마의 권속이다. 또 들어 올리는 자리에서 곧바로 감당해서도 안 되고, 사량하고 점쳐 헤아려서도 안 된다. 다만 생각할 수 없는 곳에서 생각하도록 뜻을 붙여라. 마음이 갈 곳이 없어지면, 쥐가 쇠뿔 속으로 들어가듯 곧 길이 완전히 끊어지는 것을 보게 된다.” 이렇게까지 분명하게 써 주었는데도, 또 다시 떠들썩하게 묻고 있으니, 그 많은 총명과 지견이 어디로 갔는지 모르겠습니다. “믿지 않는다면 말하라. 평생 읽은 책이, 여기에 이르면 한 글자도 쓸 수 없다.” 이제 부득이하여, 다시 그에게 나쁜 기운을 조금 내뿜겠습니다. 그저 이렇게 그만두면, 도리어 묘희가 그의 질문을 받고, 더 이상 답하지 못한 꼴이 되기 때문입니다. 이 편지가 도착하자마자, 곧 그에게 보내 한번 보게 하십시오. 거인이 스스로 말하기를, 나이 예순이 되었는데, 이 일을 아직 마치지 못했다고 했습니다. 그에게 묻겠습니다. 그가 ‘마치지 못했다’고 한 것은, 손을 들고 발을 움직이며 옷을 입고 밥을 먹는 이 일을 말합니까? 만약 손을 들고 발을 움직이며 옷을 입고 밥을 먹는 일을 마치지 못했다면, 또 그것을 어떻게 마치려 합니까? 전혀 알지 못하는군요. 바로 ‘죽은 뒤 단멸하는가 단멸하지 않는가를 반드시 알아 결정적으로 보고 싶다’는 이것이, 곧 염라왕 앞에서 쇠몽둥이를 맞는 일입니다. 이 의심이 깨지지 않으면, 생사에 떠돌며, 끝날 때가 없습니다. 그에게 말하십시오. “천 가지 의심, 만 가지 의심도 다만 하나의 의심이다. 화두가 깨지면, 죽은 뒤 단멸하는가 단멸하지 않는가 하는 의심도, 당장 얼음이 녹고 기와가 풀리듯 사라진다.” 그런데 다시 곧바르고 분명하게, 단멸과 비단멸을 지시하고 판별해 달라고 하니, 이런 견식이 외도와 무엇이 다릅니까? 평생 그 많은 ‘지호자야’를 지어, 어디에 쓰려 합니까? 그는 그렇게 먼 곳에서, 이런 나쁜 기운을 내뿜어 사람을 훈습시키니, 묘희도 그저 가만있을 수는 없습니다. 나 또한 나쁜 기운을 조금 내뿜어, 도리어 그를 한번 훈습시켜 보겠습니다. 그는 경교와 옛사람의 공안을 인용하지 말고, 오직 눈앞에서 곧바르고 분명하게, 단멸과 비단멸의 실제를 지시해 달라고 했습니다. 옛날 지도선사가 육조에게 물었습니다. “학인은 출가한 뒤, 『열반경』을 읽은 지, 십여 년 가까이 되었지만, 큰 뜻을 밝히지 못했습니다. 스승께서 가르쳐 주시기 바랍니다.” 육조가 말했습니다. “네가 어느 곳을 해결하지 못했느냐?” 그가 대답했습니다. “‘제행은 무상하니 이것이 생멸법이다. 생멸이 멸하고 나면 적멸이 즐거움이다.’라는 데서, 의혹이 있습니다.” 육조가 말했습니다. “네가 어떻게 의심하느냐?” 그가 대답했습니다. “일체중생에게는 모두 두 몸이 있으니, 색신과 법신을 말합니다. (이는 곧 거인과 같은 길입니다.) 색신은 무상하여, 생겨남과 소멸이 있고, 법신은 항상하여, 앎도 깨달음도 없습니다. 경에서 ‘생멸이 멸하고 나면 적멸이 즐거움이다.’라고 했는데, 어느 몸이 적멸하는지, 어느 몸이 즐거움을 받는지 모르겠습니다. 만약 색신이라면, 색신이 멸할 때 사대가 흩어져, 모두 괴로움인데, 괴로움을 즐거움이라고 할 수는 없습니다. 만약 법신이 적멸한다면, 곧 초목과 기와·돌과 같아지니, 누가 즐거움을 받겠습니까? 또 법성은 생멸의 체이고, 오온은 생멸의 용입니다. 한 체에 다섯 작용이 있으니, 생멸은 항상합니다. 생할 때에는 체에서 용이 일어나고, 멸할 때에는 용을 거두어 체로 돌아갑니다. 만약 다시 생하도록 허용한다면, 유정의 부류는, 끊어지지도 멸하지도 않게 됩니다. 만약 다시 생하도록 허용하지 않는다면, 영원히 적멸로 돌아가, 무정물과 같아집니다. 그렇다면 일체의 법이, 열반에 의해 눌리고 제압되어, 생겨날 수도 없게 되는데, 어찌 즐거움이 있겠습니까?” (거인도 함께 같은 죄목으로 처리해도 됩니다.) 조사가 여기에 이르러, 임제·덕산처럼 작용하지는 못하고, 마침내 약간의 기운을 그에게 되돌려 말했습니다. 너는 불제자이면서, 어찌 외도의 단견·상견이라는 사견을 익혀, 최상승법을 논하느냐? 네가 이해한 바에 따르면, 색신 밖에 따로 법신이 있고, 생멸을 떠나 적멸을 구하며, 또 열반의 상락(常樂)을 추론하여, 그 즐거움을 받는 몸이 있다고 말하는 것이다. 이는 생사에 집착하고 아끼며 세간의 즐거움에 탐착하는 것이다. 너는 이제 마땅히 알아야 한다. 부처는 일체의 미혹한 사람이 오온의 화합을 자기 몸의 실체와 모습으로 인정하고, 일체법을 분별하여 바깥 경계의 모습으로 삼으며, 삶을 좋아하고 죽음을 싫어하여 생각마다 흘러가면서, 꿈과 환영처럼 허망한 줄 알지 못하고, 헛되이 윤회를 받는 것을 보았다. 그들은 상락의 열반을, 도리어 괴로움의 모습으로 여기고, 종일 치달려 구한다. 부처가 이를 가엾게 여겨, 이에 열반의 참된 즐거움을 보였다. 찰나에도 생겨나는 모습이 없고, 찰나에도 멸하는 모습이 없으며, 다시 멸할 생멸마저 없다. (여기에서 눈을 크게 뜨라.) 이것이 곧 적멸이 현전한 것이다. 바로 현전할 때, 현전했다는 헤아림조차 없으니, 이를 상락이라 한다. 이 즐거움에는 받는 자도 없고, 또 받지 않는 자도 없다. (그래도 조금은 가깝다.) 어찌 한 체와 다섯 작용이라는 이름이 있겠느냐? 하물며 다시 열반이 모든 법을 눌러 제압하여 영원히 생하지 못하게 한다고 말하겠느냐? 이는 곧 부처를 비방하고 법을 훼손하는 것이다. (거인도 한 몫 있다.) 내 게송을 들어라. (변명할 수 없을 것이다.) ‘위없는 대열반은, 원만히 밝고 항상 고요히 비춘다. 범부와 어리석은 이는 이를 죽음이라 하고, 외도는 단멸이라 집착한다. 여러 이승을 구하는 사람은, 이를 무작(無作)이라 여긴다. 모두 정식(情識)의 헤아림에 속하여, 육십이견의 근본이 된다. 망령되이 허망한 이름을 세운 것이니, 어찌 참된 뜻이겠는가. (거인이 실제를 보려면 이 한 구절만 보라.) 오직 헤아림을 뛰어넘은 사람만이 (아직 그런 사람을 보지 못했다.) 취하고 버림이 없음을 통달하여 (거인은 다시 삼십 년을 의심하라.) 오온법과, 온 가운데의 나를 알고 (거인은 그 속에서 빠져나올 문을 찾지 못한다.) 밖으로 나타나는 모든 색의 형상과 (눈이 흐리지 않게 하라.) 낱낱의 음성 모습이 (사람을 속여 죽인다.) 평등하게 꿈과 환영 같음을 알아 (절반은 구해냈다.) 범부와 성인의 견해를 일으키지 않는다. 열반이라는 이해도 짓지 않고 (역시 그런 사람을 보지 못했다.) 두 변과 삼세가 끊어진다. 항상 모든 근의 작용에 응하지만, 작용한다는 생각을 일으키지 않는다. 일체법을 분별하면서도, 분별한다는 생각을 일으키지 않는다. 겁화가 바다 밑까지 태우고, 바람이 산들을 쳐 서로 부딪쳐도, 참되고 항상한 적멸의 즐거움은, 열반의 모습이 이와 같다. 내가 이제 억지로 말하여, 네가 사견을 버리게 하노니 (거인은 다만 버리려 하지 않는다.) 너는 말에 따라 이해하지 말라. (거인은 [1] 이것을 기억하라.) 그러면 네가 조금은 알았다고 허락하리라. (바로 [＊] 이 조금도 필요 없다.)’ 지도는 이 게송을 듣고, 홀연히 크게 깨달았습니다. (갈등이 적지 않습니다.) 바로 이 한 덩어리의 갈등이, 곧 거인에게 곧바르고 분명하게 가리켜 보인 손가락입니다. 거인이 이것을 보고도, “그래도 경론에서 말한 것이고, 여전히 옛사람의 공안을 가리킨 것이다.”라고 한다면, 여전히 이와 같은 견해를 짓는다면, 지옥에 들어가는 것이 화살을 쏘는 것처럼 빠를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[편집표지] 원문의 [4]를 보존하였다.</w:t>
      </w:r>
    </w:p>
    <w:p>
      <w:pPr>
        <w:spacing w:line="276" w:lineRule="auto" w:after="30"/>
        <w:ind w:left="255" w:hanging="170"/>
      </w:pPr>
      <w:r>
        <w:rPr>
          <w:rFonts w:ascii="Noto Serif CJK KR" w:hAnsi="Noto Serif CJK KR" w:eastAsia="Noto Serif CJK KR"/>
          <w:sz w:val="16"/>
        </w:rPr>
        <w:t>• [판독·어의 주의] ‘大人丘乙己’는 초학의 문자 학습을 가리키는 표현으로 보아 음역을 병기하였다.</w:t>
      </w:r>
    </w:p>
    <w:p>
      <w:pPr>
        <w:spacing w:line="276" w:lineRule="auto" w:after="30"/>
        <w:ind w:left="255" w:hanging="170"/>
      </w:pPr>
      <w:r>
        <w:rPr>
          <w:rFonts w:ascii="Noto Serif CJK KR" w:hAnsi="Noto Serif CJK KR" w:eastAsia="Noto Serif CJK KR"/>
          <w:sz w:val="16"/>
        </w:rPr>
        <w:t>• [구두 주의] ‘生死交加疑／情若破’의 구두는 문맥상 ‘生死交加，疑情若破’로 이어 읽을 가능성이 높으나 원 단위는 그대로 보존하였다.</w:t>
      </w:r>
    </w:p>
    <w:p>
      <w:pPr>
        <w:spacing w:line="276" w:lineRule="auto" w:after="30"/>
        <w:ind w:left="255" w:hanging="170"/>
      </w:pPr>
      <w:r>
        <w:rPr>
          <w:rFonts w:ascii="Noto Serif CJK KR" w:hAnsi="Noto Serif CJK KR" w:eastAsia="Noto Serif CJK KR"/>
          <w:sz w:val="16"/>
        </w:rPr>
        <w:t>• [어의 주의] 一抵抵住는 화두에 맞서 버티며 밀고 나가는 뜻으로 옮겼다.</w:t>
      </w:r>
    </w:p>
    <w:p>
      <w:pPr>
        <w:spacing w:line="276" w:lineRule="auto" w:after="30"/>
        <w:ind w:left="255" w:hanging="170"/>
      </w:pPr>
      <w:r>
        <w:rPr>
          <w:rFonts w:ascii="Noto Serif CJK KR" w:hAnsi="Noto Serif CJK KR" w:eastAsia="Noto Serif CJK KR"/>
          <w:sz w:val="16"/>
        </w:rPr>
        <w:t>• [어의 주의] ‘不勝慶快平生得消息絕了’는 ‘평생 지니던 분별의 소식이 끊어진 것을 크게 기뻐함’으로 보아 옮겼다.</w:t>
      </w:r>
    </w:p>
    <w:p>
      <w:pPr>
        <w:spacing w:line="276" w:lineRule="auto" w:after="30"/>
        <w:ind w:left="255" w:hanging="170"/>
      </w:pPr>
      <w:r>
        <w:rPr>
          <w:rFonts w:ascii="Noto Serif CJK KR" w:hAnsi="Noto Serif CJK KR" w:eastAsia="Noto Serif CJK KR"/>
          <w:sz w:val="16"/>
        </w:rPr>
        <w:t>• [어의 주의] 水牯牛는 선문에서 거칠고 미숙한 마음·행자를 소에 비유한 표현으로 보았다.</w:t>
      </w:r>
    </w:p>
    <w:p>
      <w:pPr>
        <w:spacing w:line="276" w:lineRule="auto" w:after="30"/>
        <w:ind w:left="255" w:hanging="170"/>
      </w:pPr>
      <w:r>
        <w:rPr>
          <w:rFonts w:ascii="Noto Serif CJK KR" w:hAnsi="Noto Serif CJK KR" w:eastAsia="Noto Serif CJK KR"/>
          <w:sz w:val="16"/>
        </w:rPr>
        <w:t>• [어의 주의] ‘一狀領過’는 함께 같은 죄목으로 처리한다는 선문식 희언으로 옮겼다.</w:t>
      </w:r>
    </w:p>
    <w:p>
      <w:pPr>
        <w:spacing w:line="276" w:lineRule="auto" w:after="30"/>
        <w:ind w:left="255" w:hanging="170"/>
      </w:pPr>
      <w:r>
        <w:rPr>
          <w:rFonts w:ascii="Noto Serif CJK KR" w:hAnsi="Noto Serif CJK KR" w:eastAsia="Noto Serif CJK KR"/>
          <w:sz w:val="16"/>
        </w:rPr>
        <w:t>• [편집표지] 원문의 [1], [＊]를 그대로 보존하였다.</w:t>
      </w:r>
    </w:p>
    <w:p>
      <w:pPr>
        <w:pStyle w:val="Heading2"/>
      </w:pPr>
      <w:r>
        <w:rPr>
          <w:rFonts w:ascii="Noto Serif CJK KR" w:hAnsi="Noto Serif CJK KR" w:eastAsia="Noto Serif CJK KR"/>
          <w:b/>
          <w:sz w:val="23"/>
        </w:rPr>
        <w:t>答呂舍人(居仁)</w:t>
      </w:r>
    </w:p>
    <w:p>
      <w:pPr>
        <w:spacing w:after="120"/>
        <w:keepNext/>
      </w:pPr>
      <w:r>
        <w:rPr>
          <w:rFonts w:ascii="Noto Serif CJK KR" w:hAnsi="Noto Serif CJK KR" w:eastAsia="Noto Serif CJK KR"/>
          <w:b/>
          <w:sz w:val="20"/>
        </w:rPr>
        <w:t>여 사인(呂舍人, 거인)에게 답하다</w:t>
      </w:r>
    </w:p>
    <w:p>
      <w:pPr>
        <w:spacing w:before="160" w:after="40"/>
        <w:keepNext/>
      </w:pPr>
      <w:r>
        <w:rPr>
          <w:rFonts w:ascii="Noto Serif CJK KR" w:hAnsi="Noto Serif CJK KR" w:eastAsia="Noto Serif CJK KR"/>
          <w:b/>
          <w:sz w:val="19"/>
        </w:rPr>
        <w:t>[0931b29]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承。日用不輟做工夫。工夫熟則撞發關棙子矣。所謂工夫者。思量世間塵勞底心。回在乾屎橛上。令情識不行。如土木偶人相似。覺得昏怛沒巴鼻可把捉時。便是好消息也。莫怕落空。亦莫思前算後幾時得悟。若存此心。便落邪道。佛云。是法非思量分別之所能[2]解。著即禍生。知得思量分別不能解者是誰。只是箇呂居仁。更不得回頭轉腦也。前此答隆禮書。說盡禪病矣。諸佛諸祖。並無一法與人。只要當人自信自肯自見自悟耳。若只取他人口頭說底。恐誤人。此事決定。離言說相。離心緣相。離文字相。能知離諸相者。亦只是呂居仁。疑他死後斷滅不斷滅。亦只是呂居仁。求直截指示者。亦只是呂居仁。日用二六時中。或瞋或喜。或思量或分別。或昏沈或掉舉。皆只是呂居仁。只這呂居仁。能作種種奇特變化。能與諸佛諸祖。同遊寂滅大解脫光明海中。成就世間出世間事。只是呂居仁信不及耳。若信得及。請依此註脚入是三昧。忽然從三昧起。失却孃生鼻孔。便是徹頭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받았습니다. 일상에서 공부를 쉬지 않고 하여, 공부가 익으면 곧 관건이 툭 터질 것입니다. 이른바 공부란, 세간의 진로를 헤아리던 그 마음을 ‘마른 똥막대기[乾屎橛]’ 화두로 돌려, 정식(情識)이 작용하지 못하게 하는 것입니다. 마치 흙과 나무로 만든 인형과 같아져, 혼미하고 답답하며 붙잡을 만한 실마리[巴鼻]가 없다고 느껴질 때가 바로 좋은 소식입니다. 공에 떨어질까 두려워하지 말고, 또 언제 깨달을지를 앞뒤로 헤아리지 마십시오. 만약 이런 마음을 두면, 곧 삿된 길에 떨어집니다. 부처님께서 말씀하시기를, “이 법은 사량분별로 능히 [2]알 수 있는 것이 아니다.”라고 하셨습니다. 거기에 집착하면 곧 재앙이 생깁니다. 사량분별로는 알 수 없다는 것을 아는 자가 누구입니까? 바로 여거인 그대입니다. 더는 머리를 돌려 다른 데를 찾지 마십시오. 앞서 융례에게 답한 편지에서 선병(禪病)을 모두 말했습니다. 모든 부처와 조사들은 결코 한 법도 사람에게 주지 않았습니다. 다만 당사자가 스스로 믿고, 스스로 긍정하고, 스스로 보고, 스스로 깨닫기를 바랄 뿐입니다. 만약 남의 입에서 나온 말만 취한다면, 사람을 잘못되게 할까 두렵습니다. 이 일은 결정코 언설의 상을 떠나고, 마음으로 반연하는 상을 떠나며, 문자의 상을 떠납니다. 모든 상을 떠났음을 능히 아는 자도 또한 바로 여거인 그대일 뿐입니다. 죽은 뒤 단멸하는가 단멸하지 않는가를 의심하는 자도 또한 바로 여거인 그대일 뿐이며, 직절하게 지시해 주기를 구하는 자도 또한 바로 여거인 그대일 뿐입니다. 하루 열두 때의 일상 가운데 혹 성내고 혹 기뻐하며, 혹 사량하고 혹 분별하며, 혹 혼침하고 혹 도거하는 것도 모두 바로 여거인 그대일 뿐입니다. 바로 이 여거인이 갖가지 기특한 변화를 지을 수 있고, 모든 부처와 조사들과 함께 적멸의 대자유 해탈 광명해 가운데 노닐 수 있으며, 세간과 출세간의 일을 성취할 수 있습니다. 다만 여거인 그대가 스스로 믿지 못할 뿐입니다. 만약 믿을 수 있다면, 이 주석을 따라 이 삼매에 들어가십시오. 홀연히 삼매에서 일어나 태어날 때부터 지닌 코[孃生鼻孔]마저 잃어버리면, 그것이 곧 철저한 곳입니다.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巴鼻는 선문에서 붙잡을 만한 단서·실마리를 가리키는 표현으로 보아 옮겼다.</w:t>
      </w:r>
    </w:p>
    <w:p>
      <w:pPr>
        <w:spacing w:line="276" w:lineRule="auto" w:after="30"/>
        <w:ind w:left="255" w:hanging="170"/>
      </w:pPr>
      <w:r>
        <w:rPr>
          <w:rFonts w:ascii="Noto Serif CJK KR" w:hAnsi="Noto Serif CJK KR" w:eastAsia="Noto Serif CJK KR"/>
          <w:sz w:val="16"/>
        </w:rPr>
        <w:t>• [편집표지] 원문의 [2]를 그대로 보존하였다.</w:t>
      </w:r>
    </w:p>
    <w:p>
      <w:pPr>
        <w:spacing w:line="276" w:lineRule="auto" w:after="30"/>
        <w:ind w:left="255" w:hanging="170"/>
      </w:pPr>
      <w:r>
        <w:rPr>
          <w:rFonts w:ascii="Noto Serif CJK KR" w:hAnsi="Noto Serif CJK KR" w:eastAsia="Noto Serif CJK KR"/>
          <w:sz w:val="16"/>
        </w:rPr>
        <w:t>• [어의 주의] 孃生鼻孔은 선문에서 태어날 때부터 지닌 자기의 본래 면목을 가리키는 관용적 표현이다.</w:t>
      </w:r>
    </w:p>
    <w:p>
      <w:pPr>
        <w:spacing w:before="160" w:after="40"/>
        <w:keepNext/>
      </w:pPr>
      <w:r>
        <w:rPr>
          <w:rFonts w:ascii="Noto Serif CJK KR" w:hAnsi="Noto Serif CJK KR" w:eastAsia="Noto Serif CJK KR"/>
          <w:b/>
          <w:sz w:val="19"/>
        </w:rPr>
        <w:t>[0931c20]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[0931c21]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令弟子育。經由出所賜教。讀之喜慰可知。無常迅速。百歲光陰如電閃。便是收因結果底時節到來也。乾屎橛如何覺得。沒巴鼻無滋味肚裏悶時。便是好底消息也。第一不得向舉起處承當。又不得颺在無事甲裏。不可舉時便有。不舉時便無也。但將思量世間塵勞底心回在乾屎橛上。思量來思量去。無處柰何。伎倆忽然盡。便自悟也。不得將心等悟。若將心等悟。永劫不能得悟也。前此答隆禮書。說盡措大家病痛矣。承只置在座右。若依此做工夫。雖未悟徹。亦能分別邪正。不為邪魔所障。亦種得般若種子深。縱今生不了。來生出頭現成受用。亦不費力。亦不被惡業奪將去。臨命終時亦能轉業。況一念相應耶。逐日千萬不要思量別事。但只思量乾屎橛。莫問幾時悟。至禱至禱。悟時亦無時節。亦不驚群動眾。即時怗怗地。自然不疑佛不疑祖。不疑生不疑死。得到不疑之地。便是佛地也。佛地上本無疑。無悟無迷。無生無死。無有無無。無涅槃無般若。無佛無眾生。亦無恁麼說者。此語亦不受。亦無不受者。亦無知不受者。亦無恁麼說不受者。居仁如是信得及。佛亦只如是。祖亦只如是。悟亦只如是。迷亦只如是。疑亦只如是。生亦只如是。死亦只如是。日用塵勞中亦只如是。死後斷滅不斷滅亦只如是。在朝廷作從官亦只如是。宮觀在靜處亦只如是。住徑山一千七百眾圍遶亦只如是。編管在衡州亦只如是。居仁還信得及麼。信得及亦只如是。信不及亦只如是。畢竟如何。如是如是。如是亦只如是。</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아우 자육(子育)이 지나는 길에 보내 주신 가르침을 전해 왔습니다. 읽고 기쁘고 위로됨은 말할 수 없습니다. 무상은 신속하여 백 년의 세월이 번갯불 한 번 번쩍이는 것과 같으니, 곧 인과를 거두어 결실을 맺을 시절이 다가옵니다. ‘마른 똥막대기’ 화두가 어떻습니까? 붙잡을 실마리도 없고 맛도 없어 속이 답답할 때가 바로 좋은 소식입니다. 첫째로 화두가 제기되는 바로 그곳에서 알아맞히려 해서는 안 됩니다. 또 아무 일 없는 갑옷 속에 내던져 두어서도 안 됩니다. 화두를 들 때만 있고, 들지 않을 때에는 없다고 여겨서도 안 됩니다. 다만 세간의 진로를 헤아리던 그 마음을 ‘마른 똥막대기’ 화두로 돌려, 헤아리고 또 헤아려 어찌할 곳이 없어지고, 기량이 홀연히 다하면 저절로 깨닫게 됩니다. 마음을 가지고 깨달음을 기다려서는 안 됩니다. 만약 마음을 가지고 깨달음을 기다리면, 영겁토록 깨닫지 못합니다. 앞서 융례에게 답한 편지에서 글 읽는 선비들의 병통을 모두 말했습니다. 그 편지를 좌우에 두고 계신다니, 그대로 공부한다면 비록 아직 철저히 깨닫지는 못했더라도 삿됨과 바름을 분별할 수 있고, 사마에게 장애받지 않으며, 또 반야의 종자를 깊이 심게 될 것입니다. 비록 금생에 마치지 못하더라도 내생에 출두할 때 그대로 현성하게 받아 쓰게 되어 또 힘을 들이지 않아도 되고, 악업에 빼앗겨 가지도 않으며, 목숨이 끝날 때에도 능히 업을 돌릴 수 있을 것입니다. 하물며 한 생각이 상응한다면 더 말할 것이 있겠습니까? 날마다 부디 다른 일을 헤아리지 말고, 오직 ‘마른 똥막대기’만 헤아리십시오. 언제 깨달을지는 묻지 마십시오. 간절히 바랍니다, 간절히 바랍니다. 깨달을 때에는 또한 정해진 시절이 없고, 또 무리를 놀라게 하거나 대중을 동요시키지도 않습니다. 그 즉시 편안하고 고요하여, 자연히 부처도 의심하지 않고 조사도 의심하지 않게 됩니다. 삶도 의심하지 않고 죽음도 의심하지 않게 됩니다. 의심 없는 경지에 이르면 곧 부처의 경지입니다. 부처의 경지에는 본래 의심이 없고, 깨달음도 미혹도 없으며, 삶도 죽음도 없고, 있음도 없음도 없으며, 열반도 반야도 없고, 부처도 중생도 없습니다. 또 이렇게 말하는 자도 없고, 이 말조차 받아들이지 않으며, 받아들이지 않는 자도 없고, 받아들이지 않음을 아는 자도 없으며, ‘이렇게 말한 것을 받아들이지 않는다’고 하는 자도 없습니다. 거인이 이와 같이 믿을 수 있다면, 부처도 다만 이와 같고, 조사도 다만 이와 같으며, 깨달음도 다만 이와 같고, 미혹도 다만 이와 같으며, 의심도 다만 이와 같고, 삶도 다만 이와 같으며, 죽음도 다만 이와 같고, 일상의 진로 속에서도 다만 이와 같으며, 죽은 뒤 단멸하는가 단멸하지 않는가도 다만 이와 같습니다. 조정에서 종관(從官)이 되어도 다만 이와 같고, 궁관(宮觀)에서 고요한 곳에 있어도 다만 이와 같으며, 경산에서 일천칠백 대중에게 둘러싸여 있어도 다만 이와 같고, 형주에 편관되어 있어도 다만 이와 같습니다. 거인은 과연 이를 믿을 수 있습니까? 믿을 수 있어도 다만 이와 같고, 믿지 못해도 다만 이와 같습니다. 필경 어떻습니까? 이와 같고 이와 같습니다. ‘이와 같다’는 것조차 다만 이와 같습니다.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無事甲은 ‘아무 일 없음’이라는 무사안일·공적의 상태에 숨어드는 것을 갑옷에 빗댄 표현으로 보아 옮겼다.</w:t>
      </w:r>
    </w:p>
    <w:p>
      <w:pPr>
        <w:pStyle w:val="Heading2"/>
      </w:pPr>
      <w:r>
        <w:rPr>
          <w:rFonts w:ascii="Noto Serif CJK KR" w:hAnsi="Noto Serif CJK KR" w:eastAsia="Noto Serif CJK KR"/>
          <w:b/>
          <w:sz w:val="23"/>
        </w:rPr>
        <w:t>答汪狀元(聖錫)</w:t>
      </w:r>
    </w:p>
    <w:p>
      <w:pPr>
        <w:spacing w:after="120"/>
        <w:keepNext/>
      </w:pPr>
      <w:r>
        <w:rPr>
          <w:rFonts w:ascii="Noto Serif CJK KR" w:hAnsi="Noto Serif CJK KR" w:eastAsia="Noto Serif CJK KR"/>
          <w:b/>
          <w:sz w:val="20"/>
        </w:rPr>
        <w:t>왕 장원(汪狀元, 성석)에게 답하다</w:t>
      </w:r>
    </w:p>
    <w:p>
      <w:pPr>
        <w:spacing w:before="160" w:after="40"/>
        <w:keepNext/>
      </w:pPr>
      <w:r>
        <w:rPr>
          <w:rFonts w:ascii="Noto Serif CJK KR" w:hAnsi="Noto Serif CJK KR" w:eastAsia="Noto Serif CJK KR"/>
          <w:b/>
          <w:sz w:val="19"/>
        </w:rPr>
        <w:t>[0932a23]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妙年自立。便在一切人頂𩕳上。不為富貴所籠羅。非百劫千生願力所持。焉能致是。又能切切於此一大事。念念不退轉。有決定信具決定志。此豈淺丈夫所能。老瞿曇云。唯此一事實。餘二則非真。請著鞭不可忽。世間事只這是。先聖豈不云乎。朝聞道夕死可矣。不知聞底是何道。到這裏豈容眨眼。不可更引吾道一以貫之去也。須自信自悟。說得底終是無憑據。自見得。自悟得。自信得及了。說不得。形容不出。却不妨。只怕說得似形容得似却不見却不悟者。老瞿曇指為增上慢人。亦謂之謗般若人。亦謂之大妄語人。亦謂之斷佛慧命人。千佛出世不通懺悔。若透得狗子無佛性話。這般說話。却成妄語矣。而今不可便作妄語會。呂居仁比連收兩書。書中皆云。夏中答隆禮書。常置座右以得為期。又聞。嘗錄呈左右。近世貴公子似渠者。如優曇鉢華時一現耳。頃在山頭每與公說這般話。見公眼目定動領覽得九分九𣯛。只欠㘞地一下爾。若得㘞地一下了。儒即釋釋即儒。僧即俗俗即僧。凡即聖聖即凡。我即爾爾即我。天即地地即天。波即水水即波。酥酪醍醐攪成一味。缾盤釵釧鎔成一金。在我不在人。得到這箇田地。由我指揮。所謂我為法王於法自在。得失是非焉有罣礙。不是彊為法如是故也。此箇境界。除無垢老子。他人如何信得及。縱信得及。如何得入手。左右已信得及。已覷得見。已能分別。是邪是正。但未得入手耳。得入手時[1]一分老少不在智愚。如將梵位直授凡庸。更無階級次第。永嘉所謂一超直入如來地是也。但相聽決不相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그대는 젊어서부터 스스로 우뚝 서서 곧 모든 사람의 정수리 위에 있었고, 부귀에 얽매이지 않았습니다. 백겁 천생의 원력에 지탱된 것이 아니라면 어찌 여기에 이를 수 있었겠습니까? 또 이 한 가지 큰일을 절실하게 여기고 생각마다 물러나지 않으며, 결정된 믿음이 있고 결정된 뜻을 갖추었으니, 이것이 어찌 얕은 대장부가 할 수 있는 일이겠습니까? 늙은 구담이 말씀하시기를, “오직 이 한 가지 일만이 진실하고, 나머지 둘은 참이 아니다.”라고 하셨습니다. 부디 채찍을 더하여 소홀히 하지 마십시오. 세간의 일은 다만 이것뿐입니다. 선성께서 어찌 말씀하지 않으셨겠습니까? “아침에 도를 들으면 저녁에 죽어도 좋다.” 알지 못하겠습니다. 여기서 ‘들은 것’은 무슨 도입니까? 이 지경에서 어찌 눈 한번 깜빡일 여유가 있겠습니까? 더는 “우리 도는 하나로 꿰뚫는다”는 말을 끌어와서는 안 됩니다. 모름지기 스스로 믿고 스스로 깨달아야 합니다. 말로 설명한 것은 끝내 의거할 것이 없습니다. 스스로 보아 얻고, 스스로 깨달아 얻으며, 스스로 믿어 미칠 수 있게 되면, 말로 할 수 없고, 형용해 낼 수 없더라도 도리어 괜찮습니다. 다만 말은 그럴듯하게 하고 형용도 그럴듯하게 하면서 정작 보지도 못하고 깨닫지도 못하는 것이 두렵습니다. 늙은 구담은 이런 사람을 증상만인이라 하였고, 또 반야를 비방하는 사람이라 하였으며, 또 큰 거짓말을 하는 사람이라 하였고, 또 부처의 혜명을 끊는 사람이라 하였습니다. 천 부처가 세상에 나와도 참회가 통하지 않습니다. 만약 조주의 ‘개에게 불성이 없다’는 화두를 꿰뚫는다면, 이런 말들은 도리어 모두 허망한 말이 되고 맙니다. 그러나 지금 당장 그것을 ‘허망한 말’이라고 이해해서는 안 됩니다. 여거인이 근래 잇달아 두 통의 편지를 보내왔는데, 편지마다 모두 “여름 동안 융례에게 답한 편지를 늘 좌우에 두고 깨달음을 얻는 것을 기약한다”고 하였습니다. 또 듣기로는, 그가 일찍이 그 편지를 베껴 그대에게 보여 주었다고 합니다. 근세의 귀공자 가운데 그와 같은 이는 우담발화가 때맞추어 한 번 피어나는 것처럼 드뭅니다. 전에 산에 있을 때마다 그대에게 이런 말을 해주었는데, 그대의 눈빛이 움직이고 마음으로 받아들인 것이 구 푼 구 리쯤 되었음을 보았습니다. 다만 ‘㘞’ 하고 한 번 터지는 것만 부족할 뿐입니다. 만약 ‘㘞’ 하고 한 번 터져버리면, 유가가 곧 불가이고 불가가 곧 유가이며, 승려가 곧 속인이고 속인이 곧 승려이며, 범부가 곧 성인이고 성인이 곧 범부이며, 내가 곧 그대이고 그대가 곧 나이며, 하늘이 곧 땅이고 땅이 곧 하늘이며, 파도가 곧 물이고 물이 곧 파도입니다. 소·락·제호가 뒤섞여 한 맛이 되고, 병·쟁반·비녀·팔찌가 녹아 한 금속이 됩니다. 이는 내게 달려 있지 남에게 달려 있지 않습니다. 이 경지에 이르면 내가 지휘하는 대로이고, 이른바 “나는 법왕이라 법에 자재하다”는 것입니다. 득실과 시비가 어찌 걸림이 되겠습니까? 억지로 그렇게 하는 것이 아니라 법이 본래 그러하기 때문입니다. 이 경계는 무구 노인(無垢老子)을 제외하면, 다른 사람이 어찌 믿어 미칠 수 있겠습니까? 비록 믿어 미친다 해도 어떻게 손에 넣겠습니까? 그대는 이미 믿을 수 있고, 이미 엿보아 볼 수 있으며, 이미 삿됨과 바름을 분별할 수 있습니다. 다만 아직 손에 넣지 못했을 뿐입니다. 손에 넣는 때에는 [1]늙고 젊음에도 달려 있지 않고 지혜롭고 어리석음에도 달려 있지 않습니다. 마치 범천의 지위를 곧장 평범한 사람에게 주는 것과 같아, 다시 계급과 차제가 없습니다. 영가가 말한 “한 번 뛰어 곧장 여래지에 든다”는 것이 바로 이것입니다. 다만 내 말을 들으십시오. 결코 그대를 그르치지 않을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주의] 頂𩕳은 정수리·머리 꼭대기를 뜻하는 선문 표현으로 보아 옮겼다.</w:t>
      </w:r>
    </w:p>
    <w:p>
      <w:pPr>
        <w:spacing w:line="276" w:lineRule="auto" w:after="30"/>
        <w:ind w:left="255" w:hanging="170"/>
      </w:pPr>
      <w:r>
        <w:rPr>
          <w:rFonts w:ascii="Noto Serif CJK KR" w:hAnsi="Noto Serif CJK KR" w:eastAsia="Noto Serif CJK KR"/>
          <w:sz w:val="16"/>
        </w:rPr>
        <w:t>• [어의 주의] 吾道一以貫之는 유가의 “吾道一以貫之”를 가리키는 것으로 보아 직역하였다.</w:t>
      </w:r>
    </w:p>
    <w:p>
      <w:pPr>
        <w:spacing w:line="276" w:lineRule="auto" w:after="30"/>
        <w:ind w:left="255" w:hanging="170"/>
      </w:pPr>
      <w:r>
        <w:rPr>
          <w:rFonts w:ascii="Noto Serif CJK KR" w:hAnsi="Noto Serif CJK KR" w:eastAsia="Noto Serif CJK KR"/>
          <w:sz w:val="16"/>
        </w:rPr>
        <w:t>• [판독·어의 주의] 九分九𣯛는 거의 전부를 받아들였다는 뜻의 관용적 과장 표현으로 보아 옮겼다.</w:t>
      </w:r>
    </w:p>
    <w:p>
      <w:pPr>
        <w:spacing w:line="276" w:lineRule="auto" w:after="30"/>
        <w:ind w:left="255" w:hanging="170"/>
      </w:pPr>
      <w:r>
        <w:rPr>
          <w:rFonts w:ascii="Noto Serif CJK KR" w:hAnsi="Noto Serif CJK KR" w:eastAsia="Noto Serif CJK KR"/>
          <w:sz w:val="16"/>
        </w:rPr>
        <w:t>• [어의 주의] 㘞地一下은 갑작스러운 돌파·발오를 나타내는 선문 의성적 표현으로 보아 옮겼다.</w:t>
      </w:r>
    </w:p>
    <w:p>
      <w:pPr>
        <w:spacing w:line="276" w:lineRule="auto" w:after="30"/>
        <w:ind w:left="255" w:hanging="170"/>
      </w:pPr>
      <w:r>
        <w:rPr>
          <w:rFonts w:ascii="Noto Serif CJK KR" w:hAnsi="Noto Serif CJK KR" w:eastAsia="Noto Serif CJK KR"/>
          <w:sz w:val="16"/>
        </w:rPr>
        <w:t>• [편집표지] 원문의 [1]을 그대로 보존하였다.</w:t>
      </w:r>
    </w:p>
    <w:p>
      <w:pPr>
        <w:spacing w:before="160" w:after="40"/>
        <w:keepNext/>
      </w:pPr>
      <w:r>
        <w:rPr>
          <w:rFonts w:ascii="Noto Serif CJK KR" w:hAnsi="Noto Serif CJK KR" w:eastAsia="Noto Serif CJK KR"/>
          <w:b/>
          <w:sz w:val="19"/>
        </w:rPr>
        <w:t>[0932b25]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[0932b26]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某萬緣休罷。日用只如此。無煩軫念。左右分上欠少箇甚麼。在世界上。可謂千足萬足。苟能於此箇門中翻身一擲。何止腰纏十萬貫騎鶴上揚州而已哉。昔楊文公大年。三十歲見廣慧璉公。除去礙膺之物。自是已後在朝廷居田里。始終一節。不為功名所移。不為富貴所奪。亦非有意輕功名富貴。道之所在。法如是故也。趙州云。諸人被十二時使。老僧使得十二時。此老此說。非是彊為。亦法如是故也。大率為學為道一也。而今學者往往以仁義禮智信為學。以格物忠恕一以貫之之類為道。只管如摶謎子相似。又如眾盲摸象各說異端。釋不云乎。以思惟心。測度如來圓覺境界。如取螢火燒須彌山。臨生死禍福之際都不得力。蓋由此也。楊子云。學者所以修性。性即道也。黃面老子云。性成無上道。圭峯云。作有義事。是惺悟心。作無義事。是狂亂心。狂亂由情念。臨終被業牽惺悟不由情。臨終能轉業。所謂義者。是義理之義。非仁義之義。而今看來。這老子亦未免析虛空為兩處。仁乃性之仁。義乃性之義。禮乃性之禮。智乃性之智。信乃性之信。義理之義亦性也。作無義事。即背此性。作有義事。即順此性。然順背在人。不在性也。仁義禮智信在性。不在人也。人有賢愚。性即無也。若仁義禮智信在賢而不在愚。則聖人之道。有揀擇取捨矣。如天降雨擇地而下矣。所以云。仁義禮智信在性。而不在人也。賢愚順背在人。而不在性也楊子所謂修性性亦不可修。亦順背賢愚而已。圭峯所謂惺悟狂亂是也。趙州所謂使得十二時被十二時使是也。若識得仁義禮智信之性起處。則格物忠恕一以貫之在其中矣。肇法師云。能天能人者。豈天人之所能哉。所以云。為學為道一也。大率聖人設教。不求名不伐功。如春行花木。具此性者。時節因緣到來。各各不相知。隨其根性大小方圓長短。或青或黃。或紅或綠。或臭或香。同時發作。非春能大能小。能方能圓。能長能短。能青能黃。能紅能綠。能臭能香。此皆本有之性。遇緣而發耳。百丈云。欲識佛性義。當觀時節因緣。時節若至。其理自彰。又讓師謂馬師曰。汝學心地法門。如下種子。我說法要。譬彼天澤。汝緣合故當見其道。所以云。聖人設教。不求名不伐功。只令學者見性成道而已。無垢老子云。道在一芥則一芥重。道在天下則天下重是也。左右甞升無垢之堂。而未入其室。見其表而未見其裏。百歲光陰。只在一剎那間。剎那間悟去。如上所說者皆非實義。然既悟了。以為實亦在我。以為非實亦在我。如水上葫蘆。無人動著。常蕩蕩地。觸著便動。捺著便轉轆轆地。非是彊為。亦法如是故也。趙州狗子無佛性話。左右如人捕賊已知窩盤處但未捉著耳。請快著精彩。不得有少間斷。時時向行住坐臥處。看讀書史處。修仁義禮智信處。侍奉尊長處。提誨學者處。喫粥喫飯處。與之廝崖。忽然打失布袋。夫復何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나는 만 가지 인연을 모두 쉬었고, 일상은 다만 이와 같습니다. 번거롭게 염려하실 것 없습니다. 그대에게 모자란 것이 대체 무엇입니까? 이 세상에 있으면서도 가히 천 번 만족하고 만 번 만족했다고 할 만합니다. 진실로 이 문 안에서 몸을 뒤집어 한 번 던질 수 있다면, 어찌 허리에 십만 관을 차고 학을 타고 양주에 오른다는 정도에 그치겠습니까? 옛날 양문공 대년(楊大年)은 서른 살에 광혜 연공(廣慧璉公)을 만나 가슴을 막던 물건을 제거했습니다. 그 뒤로 조정에 있거나 전원에 있거나 처음과 끝이 한결같아 공명에 옮겨지지 않았고, 부귀에 빼앗기지도 않았습니다. 그렇다고 뜻을 내어 공명과 부귀를 가볍게 여긴 것도 아닙니다. 도가 있는 곳에서는 법이 본래 그러하기 때문입니다. 조주가 말했습니다. “사람들은 열두 때의 부림을 받지만, 노승은 열두 때를 부린다.” 이 노인의 이 말은 억지로 한 것이 아니라, 또한 법이 본래 그러하기 때문입니다. 대체로 학문을 하는 것과 도를 행하는 것은 하나입니다. 그런데 지금 학자들은 흔히 인·의·예·지·신을 학문이라 하고, 격물·충서·일이관지 같은 것을 도라 여깁니다. 그저 수수께끼를 맞히듯 할 뿐이고, 또 여러 장님이 코끼리를 만지며 제각기 다른 말을 하는 것과 같습니다. 석가께서 말씀하지 않으셨습니까? 사유하는 마음으로 여래의 원각 경계를 헤아리는 것은 반딧불을 가져다 수미산을 태우려는 것과 같다고 하셨습니다. 생사와 화복의 고비에 닥치면 전혀 힘을 쓰지 못하는 것은 바로 이 때문입니다. 양자(楊子)는 “배우는 까닭은 성품을 닦기 위해서이다”라고 하였고, 성품이 곧 도입니다. 황면노자는 “성품으로 무상도를 이룬다”고 하였습니다. 규봉은 말했습니다. “의로운 일을 하는 것은 성성하게 깨달은 마음이고, 의롭지 않은 일을 하는 것은 광란한 마음이다. 광란은 정념에서 말미암아 임종할 때 업에 끌리고, 성성한 깨달음은 정에 말미암지 않으므로 임종할 때 업을 돌릴 수 있다.” 여기서 이른바 ‘의(義)’란 의리의 의이지, 인의의 의가 아닙니다. 그러나 지금 보건대, 이 노인도 허공을 둘로 갈라놓은 허물을 면하지 못했습니다. 인은 성품의 인이고, 의는 성품의 의이며, 예는 성품의 예이고, 지는 성품의 지이며, 신은 성품의 신입니다. 의리의 의 또한 성품입니다. 의롭지 않은 일을 하는 것은 이 성품을 거스르는 것이고, 의로운 일을 하는 것은 이 성품을 따르는 것입니다. 그러나 따르고 거스르는 것은 사람에게 달려 있지, 성품에 달려 있는 것이 아닙니다. 인·의·예·지·신은 성품에 있고, 사람에게 있는 것이 아닙니다. 사람에게는 현명함과 어리석음이 있지만, 성품에는 그런 차별이 없습니다. 만약 인·의·예·지·신이 현자에게만 있고 어리석은 자에게는 없다면, 성인의 도에는 가리고 취하고 버림이 있게 될 것이며, 하늘이 비를 내리면서 땅을 골라 내리는 것과 같아질 것입니다. 그러므로 인·의·예·지·신은 성품에 있고 사람에게 있는 것이 아니라고 한 것입니다. 현명함과 어리석음, 따름과 거스름은 사람에게 있고, 성품에 있는 것이 아닙니다. 양자가 말한 ‘성품을 닦는다’는 것에서 성품 또한 닦을 수 있는 것이 아닙니다. 다만 따름과 거스름, 현명함과 어리석음의 문제일 뿐입니다. 규봉이 말한 성성한 깨달음과 광란이 바로 이것이고, 조주가 말한 ‘열두 때를 부린다’와 ‘열두 때의 부림을 받는다’는 것도 바로 이것입니다. 인·의·예·지·신의 성품이 일어나는 곳을 안다면, 격물·충서·일이관지는 그 가운데 있습니다. 조법사가 말했습니다. “하늘이 되게 하고 사람이 되게 하는 것이 어찌 하늘과 사람이 능히 하는 일이겠는가?” 그러므로 학문을 하는 것과 도를 행하는 것이 하나라고 한 것입니다. 대체로 성인이 가르침을 세우는 것은 이름을 구하지 않고 공을 자랑하지 않으며, 마치 봄이 와서 꽃과 나무를 피우는 것과 같습니다. 이 성품을 갖춘 자는 시절인연이 도래하면 각자 서로 알지 못하는 가운데 그 근기의 크고 작음, 모나고 둥금, 길고 짧음에 따라 혹 푸르고 혹 누르며, 혹 붉고 혹 푸르며, 혹 냄새나고 혹 향기로우며, 동시에 드러납니다. 봄이 능히 크게도 하고 작게도 하며, 모나게도 하고 둥글게도 하고, 길게도 하고 짧게도 하며, 푸르게도 하고 누르게도 하고, 붉게도 하고 푸르게도 하며, 냄새나게도 하고 향기롭게도 하는 것이 아닙니다. 이 모두는 본래 갖추어진 성품이 인연을 만나 드러날 뿐입니다. 백장이 말했습니다. “불성의 뜻을 알고자 한다면, 마땅히 시절인연을 관하라. 시절이 이르면 그 이치가 저절로 드러난다.” 또 회양선사가 마조에게 말했습니다. “그대가 심지법문을 배우는 것은 마치 종자를 심는 것과 같고, 내가 법의 요체를 말하는 것은 저 하늘의 비와 같다. 그대의 인연이 맞기 때문에 마땅히 그 도를 보게 될 것이다.” 그러므로 성인이 가르침을 세우는 것은 이름을 구하지 않고 공을 자랑하지 않으며, 다만 배우는 자로 하여금 성품을 보고 도를 이루게 할 뿐이라고 한 것입니다. 무구 노인이 말한 “도가 한 개 겨자씨에 있으면 한 개 겨자씨가 무겁고, 도가 천하에 있으면 천하가 무겁다”는 것이 바로 이것입니다. 그대는 일찍이 무구의 당에 올라갔으나 아직 그 방에 들어가지는 못했고, 겉은 보았으나 속은 보지 못했습니다. 백 년의 세월은 다만 한 찰나 사이에 있을 뿐입니다. 찰나 사이에 깨달아 버리면, 위에서 말한 것들이 모두 실제의 뜻이 아니게 됩니다. 그러나 이미 깨닫고 나면, 그것을 실제라 여기는 것도 나에게 달려 있고, 실제가 아니라고 여기는 것도 나에게 달려 있습니다. 마치 물 위의 호리병박처럼 아무도 건드리지 않아도 늘 탁 트여 자유롭게 떠 있다가, 닿으면 곧 움직이고, 누르면 곧 데굴데굴 돌아갑니다. 억지로 그렇게 하는 것이 아니라 법이 본래 그러하기 때문입니다. 조주의 ‘개에게 불성이 없다’는 화두에서, 그대는 마치 도둑을 잡는 사람이 이미 소굴의 위치는 알았지만 아직 잡지는 못한 것과 같습니다. 부디 정신을 바짝 차리고, 조금도 끊어짐이 없게 하십시오. 언제나 걷고 서고 앉고 눕는 곳에서, 서책과 역사서를 읽는 곳에서, 인·의·예·지·신을 닦는 곳에서, 어른을 모시는 곳에서, 배우는 이를 가르치고 깨우치는 곳에서, 죽을 먹고 밥을 먹는 곳에서 그 화두와 맞붙어 밀고 나가십시오. 홀연히 자루를 잃어버리면, 다시 무슨 말을 하겠습니까?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[전고] 腰纏十萬貫騎鶴上揚州는 부귀와 신선적 자유를 함께 누리고 싶다는 고사의 표현을 그대로 살려 옮겼다.</w:t>
      </w:r>
    </w:p>
    <w:p>
      <w:pPr>
        <w:spacing w:line="276" w:lineRule="auto" w:after="30"/>
        <w:ind w:left="255" w:hanging="170"/>
      </w:pPr>
      <w:r>
        <w:rPr>
          <w:rFonts w:ascii="Noto Serif CJK KR" w:hAnsi="Noto Serif CJK KR" w:eastAsia="Noto Serif CJK KR"/>
          <w:sz w:val="16"/>
        </w:rPr>
        <w:t>• [어의 주의] 摶謎子는 수수께끼를 추측하여 맞히듯 헤아리는 것을 뜻하는 구어적 표현으로 보아 옮겼다.</w:t>
      </w:r>
    </w:p>
    <w:p>
      <w:pPr>
        <w:spacing w:line="276" w:lineRule="auto" w:after="30"/>
        <w:ind w:left="255" w:hanging="170"/>
      </w:pPr>
      <w:r>
        <w:rPr>
          <w:rFonts w:ascii="Noto Serif CJK KR" w:hAnsi="Noto Serif CJK KR" w:eastAsia="Noto Serif CJK KR"/>
          <w:sz w:val="16"/>
        </w:rPr>
        <w:t>• [구두 주의] 원문은 ‘不在性也楊子…’로 이어지므로 ‘也’ 뒤에서 문장을 나누어 옮겼다.</w:t>
      </w:r>
    </w:p>
    <w:p>
      <w:pPr>
        <w:spacing w:line="276" w:lineRule="auto" w:after="30"/>
        <w:ind w:left="255" w:hanging="170"/>
      </w:pPr>
      <w:r>
        <w:rPr>
          <w:rFonts w:ascii="Noto Serif CJK KR" w:hAnsi="Noto Serif CJK KR" w:eastAsia="Noto Serif CJK KR"/>
          <w:sz w:val="16"/>
        </w:rPr>
        <w:t>• [어의 주의] 廝崖는 화두와 맞붙어 끈질기게 밀고 나간다는 선문 구어로 보아 옮겼다.</w:t>
      </w:r>
    </w:p>
    <w:p>
      <w:pPr>
        <w:spacing w:line="276" w:lineRule="auto" w:after="30"/>
        <w:ind w:left="255" w:hanging="170"/>
      </w:pPr>
      <w:r>
        <w:rPr>
          <w:rFonts w:ascii="Noto Serif CJK KR" w:hAnsi="Noto Serif CJK KR" w:eastAsia="Noto Serif CJK KR"/>
          <w:sz w:val="16"/>
        </w:rPr>
        <w:t>• [어의 주의] 打失布袋는 짊어지고 있던 분별·집착의 자루를 홀연히 잃는다는 선문 비유로 보아 옮겼다.</w:t>
      </w:r>
    </w:p>
    <w:p>
      <w:pPr>
        <w:pStyle w:val="Heading2"/>
      </w:pPr>
      <w:r>
        <w:rPr>
          <w:rFonts w:ascii="Noto Serif CJK KR" w:hAnsi="Noto Serif CJK KR" w:eastAsia="Noto Serif CJK KR"/>
          <w:b/>
          <w:sz w:val="23"/>
        </w:rPr>
        <w:t>答宗直閣</w:t>
      </w:r>
    </w:p>
    <w:p>
      <w:pPr>
        <w:spacing w:after="120"/>
        <w:keepNext/>
      </w:pPr>
      <w:r>
        <w:rPr>
          <w:rFonts w:ascii="Noto Serif CJK KR" w:hAnsi="Noto Serif CJK KR" w:eastAsia="Noto Serif CJK KR"/>
          <w:b/>
          <w:sz w:val="20"/>
        </w:rPr>
        <w:t>종직각(宗直閣)에게 답하다</w:t>
      </w:r>
    </w:p>
    <w:p>
      <w:pPr>
        <w:spacing w:before="160" w:after="40"/>
        <w:keepNext/>
      </w:pPr>
      <w:r>
        <w:rPr>
          <w:rFonts w:ascii="Noto Serif CJK KR" w:hAnsi="Noto Serif CJK KR" w:eastAsia="Noto Serif CJK KR"/>
          <w:b/>
          <w:sz w:val="19"/>
        </w:rPr>
        <w:t>[0933a26]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應緣日涉差別境界。未甞不在佛法中。又於日用動容之間。以狗子無佛性話。破除情塵。若作如是工夫。恐卒未得悟入。請於脚跟下照顧。差別境界從甚麼處起。動容周旋之間。如何以狗子無佛性話。破除情塵。能知破除情塵者。又是阿誰。佛不云乎。眾生顛倒迷己逐物。物本無自性。迷己者自逐之耳。境界本無差別。迷己者自差別耳。既日涉差別境界。又在佛法中。既在佛法中。則非差別境界。既在差別境界中。則非佛法矣。拈一放一。有甚了期。廣額屠兒在涅槃會上。放下屠刀立地便成佛。豈有許多忉忉怛怛來。日用應緣處。纔覺涉差別境界時。但只就差別處。舉狗子無佛性話。不用作破除想。不用作情塵想。不用作差別想。不用作佛法想。但只看狗子無佛性話。但只舉箇無字。亦不用存心等悟。若存心等悟。則境界也差別。佛法也差別。情塵也差別。狗子無佛性話也差別。間斷處也差別。無間斷處也差別。遭情塵惑亂身心不安樂處也差別。能知許多差別底亦差別。若要除此病。但只看箇無字。但只看。廣額屠兒放下屠刀云。我是千佛一數。是實是虛。若作虛實商量。又打入差別境界上去也。不如一刀兩段。不得念後思前。念後思前則又差別矣。[1]玄沙云。此事限約不得。心思路絕。不因莊嚴本來真靜。動用語笑隨處明了。更無欠少。今時人不悟箇中道理。妄自涉事涉塵。處處染著。頭頭繫絆。縱悟則塵境紛紜。名相不實。便擬凝心歛念。攝事歸空。閉目藏睛。隨有念起。旋旋破除。細想纔生。即便遏捺。如此見解。即是落空亡底外道。魂不散底死人。溟溟漠漠無覺無知。塞耳偷鈴徒自欺誑。左右來書云云。盡是玄沙所訶底病。默照邪師埋人底坑子。不可不知也。舉話時都不用作許多伎倆。但行住坐臥處勿令間斷。喜怒哀樂處莫生分別。舉來舉去。看來看去。覺得沒理路沒滋味心頭熱悶時。便是當人放身命處也。記取記取。莫見如此境界便退心。如此境界正是成佛作祖底消息也。而今默照邪師輩。只以無言無說為極則。喚作威音那畔事。亦喚作空劫已前事。不信有悟門。以悟為誑。以悟為第二頭。以悟為方便語。以悟為接引之辭。如此之徒。謾人自謾。誤人自誤。亦不可不知。日用四威儀中。涉差別境界。覺得省力時。便是得力處也。得力處極省力。若用一毫毛氣力支撐。定是邪法。非佛法也。但辦取長遠心。與狗子無佛性話。廝崖崖來崖去。心無所之忽然如睡夢覺。如蓮華開。如披雲見日。到恁麼時自然成一片矣。但日用七顛八倒處。只看箇無字。莫管悟不悟徹不徹。三世諸佛只是箇無事人。諸代祖師亦只是箇無事人。古德云。但於事上通無事。見色聞聲不用聾。又古德云。愚人除境不忘心。智者忘心不除境。於一切處無心。則種種差別境界自無矣。而今士大夫。多是急性便要會禪。於經教上及祖師言句中。摶量要說得分曉。殊不知。分曉處。却是不分曉底事。若透得箇無字。分曉不分曉。不著問人矣。老漢教士大夫放教鈍。便是這箇道理也。作鈍牓狀元亦不惡。只怕拕白耳一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가르쳐 주신 글을 보았습니다. 인연을 따라 날마다 차별 경계를 겪으면서도 일찍이 불법 가운데 있지 않은 적이 없고, 또 일상의 몸짓과 움직임 사이에서 ‘개에게 불성이 없다’는 화두로 정진(情塵)을 깨뜨려 없앤다고 하셨습니다. 만약 이렇게 공부한다면, 아마 끝내 깨달아 들어가기 어려울 것입니다. 부디 발밑에서 비추어 살펴보십시오. 차별 경계는 어디에서 일어납니까? 몸을 움직이고 응대하는 사이에 어떻게 ‘개에게 불성이 없다’는 화두로 정진을 깨뜨려 없앤다는 것입니까? 정진을 깨뜨려 없애는 자가 누구인지 또 누구입니까? 부처님께서 말씀하지 않으셨습니까? “중생은 전도되어 자기를 미혹하고 사물을 좇는다.” 사물은 본래 자성이 없는데, 자기를 미혹한 자가 스스로 그것을 좇을 뿐입니다. 경계는 본래 차별이 없는데, 자기를 미혹한 자가 스스로 차별할 뿐입니다. 이미 날마다 차별 경계를 겪으면서 또 불법 가운데 있다고 한다면, 이미 불법 가운데 있으므로 차별 경계가 아닐 것이고, 이미 차별 경계 가운데 있으므로 불법이 아닐 것입니다. 하나를 들고 하나를 놓는다면 언제 끝날 날이 있겠습니까? 광액도아가 열반회상에서 도칼을 내려놓고 그 자리에서 곧 부처가 되었는데, 어찌 그 많은 장황한 말이 있었겠습니까? 일상에서 인연에 응하는 곳에서 차별 경계에 들어간다고 막 느낄 때, 그 차별되는 바로 그곳에서 ‘개에게 불성이 없다’는 화두를 드십시오. ‘깨뜨려 없앤다’는 생각을 할 필요도 없고, ‘정진’이라는 생각을 할 필요도 없으며, ‘차별’이라는 생각도 할 필요가 없고, ‘불법’이라는 생각도 할 필요가 없습니다. 다만 ‘개에게 불성이 없다’는 화두만 보십시오. 다만 ‘무(無)’ 한 글자만 드십시오. 또 마음을 두어 깨달음을 기다릴 필요도 없습니다. 만약 마음을 두어 깨달음을 기다린다면, 경계도 차별이 되고, 불법도 차별이 되며, 정진도 차별이 되고, ‘개에게 불성이 없다’는 화두도 차별이 되며, 끊어지는 곳도 차별이 되고, 끊어지지 않는 곳도 차별이 되며, 정진에 미혹되어 몸과 마음이 편안하지 않은 곳도 차별이 되고, 그 많은 차별을 아는 자도 또한 차별이 됩니다. 이 병을 없애고자 한다면, 다만 ‘무(無)’ 한 글자만 보십시오. 다만 보십시오. 광액도아가 도칼을 내려놓고 “나는 천 부처 가운데 하나다”라고 한 것이 진실입니까, 허망합니까? 진실과 허망을 헤아린다면, 또 차별 경계 속으로 들어가 버립니다. 한 칼에 두 동강 내는 것만 못하니, 뒤를 생각하거나 앞을 헤아려서는 안 됩니다. 뒤를 생각하고 앞을 헤아리면 또 차별이 됩니다. [1]현사가 말했습니다. “이 일은 한정하여 속박할 수 없다. 마음으로 생각하는 길이 끊어졌고, 꾸며서 이루어진 것이 아니라 본래 참되고 고요하며, 움직이고 쓰고 말하고 웃는 곳마다 분명하여 조금도 모자람이 없다.” 지금 사람들은 이 가운데의 도리를 깨닫지 못하고 망령되이 일에 들어가고 티끌 경계를 헤매어 곳곳에서 물들고, 낱낱마다 얽매입니다. 설령 깨달았다 해도 티끌 경계가 어지럽고 명상(名相)이 실답지 않다고 여겨, 곧 마음을 응축하고 생각을 거두려 하며, 일을 거두어 공으로 돌리려 하고, 눈을 감고 눈동자를 감추며, 생각이 일어나기만 하면 그때그때 깨뜨려 없애고, 미세한 생각이 막 생기면 곧바로 눌러 막습니다. 이런 견해는 곧 공무(空亡)에 떨어진 외도이고, 혼이 흩어지지 않은 죽은 사람입니다. 어둡고 막막하여 깨달음도 앎도 없으니, 귀를 막고 방울을 훔치며 스스로를 속이는 것과 같습니다. 그대가 보내온 편지의 말들은 모두 현사가 꾸짖은 병입니다. 묵조의 삿된 스승들이 사람을 묻어버리는 구덩이이니, 알지 않으면 안 됩니다. 화두를 들 때에는 온갖 기량을 부릴 필요가 없습니다. 다만 걷고 서고 앉고 눕는 곳에서 끊어지지 않게 하고, 기쁨·노여움·슬픔·즐거움 속에서도 분별을 내지 마십시오. 들고 또 들며, 보고 또 보다가, 이치의 길도 없고 맛도 없어 가슴이 뜨겁고 답답해지는 것을 느낄 때가 바로 당사자가 몸과 목숨을 놓아버릴 곳입니다. 기억하고 또 기억하십시오. 이런 경계를 보았다고 곧 물러나는 마음을 내지 마십시오. 이런 경계가 바로 부처가 되고 조사가 되는 소식입니다. 그런데 지금 묵조의 삿된 스승들은 오직 말 없음과 설함 없음을 극칙으로 삼아, ‘위음왕불 이전의 일’이라고도 부르고, 또 ‘공겁 이전의 일’이라고도 부릅니다. 깨달음의 문이 있음을 믿지 않고, 깨달음을 속임수라고 하며, 깨달음을 제이두라고 하고, 깨달음을 방편의 말이라고 하며, 깨달음을 사람을 이끄는 말이라고 합니다. 이와 같은 무리는 남을 속이고 스스로도 속이며, 남을 그르치고 스스로도 그르칩니다. 이 또한 알지 않으면 안 됩니다. 일상의 네 가지 위의 가운데서 차별 경계를 겪더라도 점점 힘이 덜 듦을 느낄 때가 바로 힘을 얻는 곳입니다. 힘을 얻는 곳은 지극히 힘이 덜 듭니다. 만약 한 터럭만큼의 기운이라도 써서 버티려 한다면, 반드시 삿된 법이지 불법이 아닙니다. 다만 오래 지속하는 마음을 갖추고, ‘개에게 불성이 없다’는 화두와 맞붙어 밀고 또 밀어 나가십시오. 마음이 갈 곳이 없다가 홀연히 잠과 꿈에서 깨어난 듯하고, 연꽃이 피는 듯하며, 구름을 헤치고 해를 보는 듯해지면, 그때에는 자연히 한 덩어리가 됩니다. 다만 일상의 뒤죽박죽되는 곳에서 오직 ‘무(無)’ 한 글자를 보십시오. 깨달았는지 못 깨달았는지, 철저한지 철저하지 않은지는 상관하지 마십시오. 삼세의 모든 부처는 다만 아무 일 없는 사람이고, 역대의 모든 조사도 다만 아무 일 없는 사람입니다. 고덕이 말했습니다. “다만 일에서 무사(無事)에 통하라. 색을 보고 소리를 들어도 귀머거리가 될 필요는 없다.” 또 고덕이 말했습니다. “어리석은 사람은 경계를 없애면서 마음은 잊지 못하고, 지혜로운 사람은 마음을 잊되 경계를 없애지 않는다.” 모든 곳에서 무심하면 갖가지 차별 경계가 저절로 없어집니다. 그런데 지금 사대부들은 대개 성질이 급해 곧바로 선을 알려고 하고, 경전의 가르침과 조사들의 언구에서 헤아려 분명하게 설명하려고 합니다. 전혀 알지 못합니다. 분명하다고 여기는 바로 그곳이 도리어 분명하지 못한 일이라는 것을 말입니다. 만약 ‘무(無)’ 한 글자를 꿰뚫는다면, 분명함과 분명하지 않음에 대해 사람에게 물을 필요가 없습니다. 노한이 사대부들에게 일부러 둔하게 하라고 가르치는 것은 바로 이 도리입니다. 둔한 방목으로 장원이 되는 것도 나쁘지 않습니다. 다만 백지 답안지를 끌고 나오는 것이 두려울 뿐입니다. 하하.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忉忉怛怛은 장황하고 번거롭게 말을 늘어놓는 모양으로 보아 옮겼다.</w:t>
      </w:r>
    </w:p>
    <w:p>
      <w:pPr>
        <w:spacing w:line="276" w:lineRule="auto" w:after="30"/>
        <w:ind w:left="255" w:hanging="170"/>
      </w:pPr>
      <w:r>
        <w:rPr>
          <w:rFonts w:ascii="Noto Serif CJK KR" w:hAnsi="Noto Serif CJK KR" w:eastAsia="Noto Serif CJK KR"/>
          <w:sz w:val="16"/>
        </w:rPr>
        <w:t>• [편집표지] 원문의 [1]을 그대로 보존하였다.</w:t>
      </w:r>
    </w:p>
    <w:p>
      <w:pPr>
        <w:spacing w:line="276" w:lineRule="auto" w:after="30"/>
        <w:ind w:left="255" w:hanging="170"/>
      </w:pPr>
      <w:r>
        <w:rPr>
          <w:rFonts w:ascii="Noto Serif CJK KR" w:hAnsi="Noto Serif CJK KR" w:eastAsia="Noto Serif CJK KR"/>
          <w:sz w:val="16"/>
        </w:rPr>
        <w:t>• [어의 주의] 空亡은 공에 떨어져 단멸적·무기적 상태에 머무는 병으로 보아 옮겼다.</w:t>
      </w:r>
    </w:p>
    <w:p>
      <w:pPr>
        <w:spacing w:line="276" w:lineRule="auto" w:after="30"/>
        <w:ind w:left="255" w:hanging="170"/>
      </w:pPr>
      <w:r>
        <w:rPr>
          <w:rFonts w:ascii="Noto Serif CJK KR" w:hAnsi="Noto Serif CJK KR" w:eastAsia="Noto Serif CJK KR"/>
          <w:sz w:val="16"/>
        </w:rPr>
        <w:t>• [어의 주의] 魂不散底死人은 생기 없는 공적 상태를 비꼬는 선문 표현으로 직역하였다.</w:t>
      </w:r>
    </w:p>
    <w:p>
      <w:pPr>
        <w:spacing w:line="276" w:lineRule="auto" w:after="30"/>
        <w:ind w:left="255" w:hanging="170"/>
      </w:pPr>
      <w:r>
        <w:rPr>
          <w:rFonts w:ascii="Noto Serif CJK KR" w:hAnsi="Noto Serif CJK KR" w:eastAsia="Noto Serif CJK KR"/>
          <w:sz w:val="16"/>
        </w:rPr>
        <w:t>• [어의 주의] 廝崖는 화두와 서로 맞붙어 오래 밀고 나간다는 뜻으로 보아 옮겼다.</w:t>
      </w:r>
    </w:p>
    <w:p>
      <w:pPr>
        <w:spacing w:line="276" w:lineRule="auto" w:after="30"/>
        <w:ind w:left="255" w:hanging="170"/>
      </w:pPr>
      <w:r>
        <w:rPr>
          <w:rFonts w:ascii="Noto Serif CJK KR" w:hAnsi="Noto Serif CJK KR" w:eastAsia="Noto Serif CJK KR"/>
          <w:sz w:val="16"/>
        </w:rPr>
        <w:t>• [어의 주의] 鈍牓狀元은 ‘둔한 사람의 방목에서 장원’이라는 역설적 표현으로 보아 직역하였다.</w:t>
      </w:r>
    </w:p>
    <w:p>
      <w:pPr>
        <w:spacing w:line="276" w:lineRule="auto" w:after="30"/>
        <w:ind w:left="255" w:hanging="170"/>
      </w:pPr>
      <w:r>
        <w:rPr>
          <w:rFonts w:ascii="Noto Serif CJK KR" w:hAnsi="Noto Serif CJK KR" w:eastAsia="Noto Serif CJK KR"/>
          <w:sz w:val="16"/>
        </w:rPr>
        <w:t>• [어의 주의] 拕白은 과거시험에서 백지를 내는 것 또는 아무것도 얻지 못한 채 나오는 것을 가리키는 표현으로 보아 옮겼다.</w:t>
      </w:r>
    </w:p>
    <w:p>
      <w:pPr>
        <w:pStyle w:val="Heading2"/>
      </w:pPr>
      <w:r>
        <w:rPr>
          <w:rFonts w:ascii="Noto Serif CJK KR" w:hAnsi="Noto Serif CJK KR" w:eastAsia="Noto Serif CJK KR"/>
          <w:b/>
          <w:sz w:val="23"/>
        </w:rPr>
        <w:t>答李參政(泰發)</w:t>
      </w:r>
    </w:p>
    <w:p>
      <w:pPr>
        <w:spacing w:after="120"/>
        <w:keepNext/>
      </w:pPr>
      <w:r>
        <w:rPr>
          <w:rFonts w:ascii="Noto Serif CJK KR" w:hAnsi="Noto Serif CJK KR" w:eastAsia="Noto Serif CJK KR"/>
          <w:b/>
          <w:sz w:val="20"/>
        </w:rPr>
        <w:t>이참정(李參政, 태발泰發)에게 답하다</w:t>
      </w:r>
    </w:p>
    <w:p>
      <w:pPr>
        <w:spacing w:before="160" w:after="40"/>
        <w:keepNext/>
      </w:pPr>
      <w:r>
        <w:rPr>
          <w:rFonts w:ascii="Noto Serif CJK KR" w:hAnsi="Noto Serif CJK KR" w:eastAsia="Noto Serif CJK KR"/>
          <w:b/>
          <w:sz w:val="19"/>
        </w:rPr>
        <w:t>[0933c29]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華嚴重重法界。斷非虛語。既非虛語。必有分付處。必有自肯處。讀至此嗟歎久之。士大夫平昔所學。臨死生禍福之際。手足俱露者。十常八九。考其行事。不如三家村裏省事漢。富貴貧賤不能汩其心。以是較之。智不如愚。貴不如賤者多矣。何以故。生死禍福現前。那時不容偽故也。大參相公平昔所學。已見於行事。臨禍福之際。如精金入火愈見明耀。又決定知華嚴重重法界斷非虛語。則定不作他物想矣。其餘七顛八倒。或逆或順。或正或邪。亦非他物。願公常作此觀。妙喜亦在其中。異日相從於寂寞之濱。結當當來世香火因緣。成就重重法界。以實其事。豈小補哉。更須下箇註脚。即今這一絡索。切忌作寓言指物會。一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보내신 말씀을 보았습니다. 『화엄경』의 중중법계(重重法界)는 결코 헛된 말이 아닙니다. 이미 헛된 말이 아니라면 반드시 분명히 맡겨질 곳이 있고, 반드시 스스로 긍정할 곳이 있습니다. 여기까지 읽고 한참 동안 탄식했습니다. 사대부가 평소 배운 것이 생사와 화복이 닥치는 때에 속속들이 드러나 버리는 경우가 열에 여덟아홉입니다. 그 행실을 살펴보면 시골 마을의 일을 덜어 아는 사람만도 못합니다. 부귀와 빈천이 그의 마음을 어지럽힐 수 없으니, 이로써 비교해 보면 지혜로운 이가 어리석은 이만 못하고, 귀한 이가 천한 이만 못한 경우가 많습니다. 어째서입니까? 생사와 화복이 눈앞에 닥치면 그때에는 거짓을 용납하지 않기 때문입니다. 대참 상공께서 평소 배우신 바는 이미 행실에서 드러났습니다. 화복이 닥치는 때에는 정금이 불에 들어가 더욱 밝게 빛나는 것과 같습니다. 또 『화엄경』의 중중법계가 결코 헛된 말이 아님을 확실히 아신다면, 결코 다른 물건으로 여기지 않으실 것입니다. 그 밖의 온갖 전도된 일들도, 혹 거스르고 혹 따르며, 혹 바르고 혹 삿된 것도 또한 다른 물건이 아닙니다. 바라건대 공께서는 늘 이와 같이 관하십시오. 묘희도 그 가운데 있습니다. 훗날 적막한 물가에서 서로 함께하며 장래 세상의 향화 인연을 맺고, 중중법계를 성취하여 그 일을 실답게 한다면 어찌 작은 도움이겠습니까? 다시 한마디 주석을 달아야 합니다. 지금 이 한바탕의 갈등을 비유나 사물을 가리키는 말로 이해하는 일을 절대로 삼가십시오. 한바탕 웃습니다.</w:t>
      </w:r>
    </w:p>
    <w:p>
      <w:pPr>
        <w:pStyle w:val="Heading2"/>
      </w:pPr>
      <w:r>
        <w:rPr>
          <w:rFonts w:ascii="Noto Serif CJK KR" w:hAnsi="Noto Serif CJK KR" w:eastAsia="Noto Serif CJK KR"/>
          <w:b/>
          <w:sz w:val="23"/>
        </w:rPr>
        <w:t>答曾宗丞(天隱)</w:t>
      </w:r>
    </w:p>
    <w:p>
      <w:pPr>
        <w:spacing w:after="120"/>
        <w:keepNext/>
      </w:pPr>
      <w:r>
        <w:rPr>
          <w:rFonts w:ascii="Noto Serif CJK KR" w:hAnsi="Noto Serif CJK KR" w:eastAsia="Noto Serif CJK KR"/>
          <w:b/>
          <w:sz w:val="20"/>
        </w:rPr>
        <w:t>증종승(曾宗丞, 천은天隱)에게 답하다</w:t>
      </w:r>
    </w:p>
    <w:p>
      <w:pPr>
        <w:spacing w:before="160" w:after="40"/>
        <w:keepNext/>
      </w:pPr>
      <w:r>
        <w:rPr>
          <w:rFonts w:ascii="Noto Serif CJK KR" w:hAnsi="Noto Serif CJK KR" w:eastAsia="Noto Serif CJK KR"/>
          <w:b/>
          <w:sz w:val="19"/>
        </w:rPr>
        <w:t>[0934a16]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天資近道。身心清淨。無他緣作障。只這一段。誰人能及。又能行住坐臥。以老僧所示省要處。時時提撕。休說一念相應千了百當。便是此生打未徹。只恁麼崖到臘月三十日。閻家老子也須倒退三千里始得。何以故。為念念在般若中無異念無間斷故。只如道家流。以妄心存想。日久月深。尚能成功。不為地水火風所使。況全念住在般若中。臘月三十日。豈不能轉業耶。而今人多是將有所得心學道。此是無妄想中真妄想也。但放教自在。然不得太緊。不得太緩。只恁麼做工夫。省無限心力。左右生處已熟。熟處已生。十二時中自然不著枯心忘懷。將心管帶矣。雖未透脫諸魔外道。已不能伺其便。亦自能與諸魔外道。共一手同一眼。成就彼事。而不墮其數矣。除公一人可以語此。餘人非但不能如公行履。亦未必信得及也。但於話頭上看。看來看去。覺得沒巴鼻沒滋味心頭悶時。正好著力。切忌隨他去。只這悶處。便是成佛作祖。坐斷天下人舌頭處也。不可忽。不可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그대는 타고난 자질이 도에 가깝고, 몸과 마음이 청정하여 다른 인연이 장애가 되지 않습니다. 바로 이 한 가지 점만 해도 누가 능히 미칠 수 있겠습니까? 또 행주좌와 가운데 노승이 보여 준 요긴한 곳을 때때로 들어 살피고 있으니, 한 생각이 상응하여 모든 일이 단박에 끝나는 것은 말할 것도 없고, 비록 이 생에서 끝까지 타파하지 못한다 하더라도 그저 이렇게 섣달 그믐날까지 버텨 간다면, 염라대왕도 삼천 리를 물러서야 할 것입니다. 어째서입니까? 생각생각이 반야 가운데 있어 다른 생각도 없고 끊어짐도 없기 때문입니다. 가령 도가의 무리도 망심으로 관념을 붙들어 날이 오래고 달이 깊어지면 오히려 공을 이룰 수 있어 지·수·화·풍의 지배를 받지 않는데, 하물며 온 생각이 반야 가운데 머무는 경우이겠습니까? 섣달 그믐날에 어찌 업을 돌이키지 못하겠습니까? 그런데 지금 사람들은 대부분 얻을 바가 있다는 마음을 가지고 도를 배웁니다. 이것이야말로 망상이 없는 가운데의 참된 망상입니다. 그저 자유롭게 놓아 두되, 너무 팽팽해서도 안 되고 너무 느슨해서도 안 됩니다. 그저 이렇게 공부해 가면 한없는 심력을 덜 수 있습니다. 그대는 낯선 곳은 이미 익숙해지고, 익숙한 곳은 이미 낯설어졌습니다. 열두 시 가운데 자연히 마음을 말려 잊어버리는 데 집착하지 않고, 마음을 가지고 붙잡아 관리하지도 않게 됩니다. 비록 아직 온갖 마구니와 외도를 완전히 벗어나지는 못했지만, 이미 그들이 틈을 엿볼 수는 없습니다. 또한 스스로 온갖 마구니와 외도와 한 손을 함께 쓰고 한 눈으로 함께 보면서 그들의 일을 성취시켜 주되 그 무리에 떨어지지 않을 수 있습니다. 공 한 사람을 제외하면 이 말을 해 줄 수 없고, 다른 사람들은 공처럼 행할 수 없을 뿐 아니라 반드시 이 말을 믿어 미칠 수도 없을 것입니다. 다만 화두 위에서 보십시오. 보고 또 보아 잡을 자취도 없고 맛도 없어 가슴이 답답해질 때, 바로 힘을 써야 할 좋은 때입니다. 절대로 그 답답함을 따라가서는 안 됩니다. 바로 이 답답한 곳이 성불하고 조사 되는 곳이며 천하 사람의 혀를 끊어 버리는 곳입니다. 소홀히 하지 마십시오. 소홀히 하지 마십시오.</w:t>
      </w:r>
    </w:p>
    <w:p>
      <w:pPr>
        <w:spacing w:before="120" w:after="120"/>
        <w:jc w:val="center"/>
      </w:pPr>
      <w:r>
        <w:rPr>
          <w:rFonts w:ascii="Noto Serif CJK KR" w:hAnsi="Noto Serif CJK KR" w:eastAsia="Noto Serif CJK KR"/>
          <w:b/>
          <w:sz w:val="20"/>
        </w:rPr>
        <w:t>[1]◎</w:t>
      </w:r>
    </w:p>
    <w:p>
      <w:pPr>
        <w:pStyle w:val="Heading1"/>
      </w:pPr>
      <w:r>
        <w:rPr>
          <w:rFonts w:ascii="Noto Serif CJK KR" w:hAnsi="Noto Serif CJK KR" w:eastAsia="Noto Serif CJK KR"/>
          <w:b/>
          <w:sz w:val="28"/>
        </w:rPr>
        <w:t>大慧普覺禪師書卷第二十八</w:t>
      </w:r>
    </w:p>
    <w:p>
      <w:pPr>
        <w:spacing w:after="120"/>
        <w:keepNext/>
      </w:pPr>
      <w:r>
        <w:rPr>
          <w:rFonts w:ascii="Noto Serif CJK KR" w:hAnsi="Noto Serif CJK KR" w:eastAsia="Noto Serif CJK KR"/>
          <w:b/>
          <w:sz w:val="20"/>
        </w:rPr>
        <w:t>『대혜보각선사서』 권28</w:t>
      </w:r>
    </w:p>
    <w:p>
      <w:pPr>
        <w:pStyle w:val="Heading1"/>
      </w:pPr>
      <w:r>
        <w:rPr>
          <w:rFonts w:ascii="Noto Serif CJK KR" w:hAnsi="Noto Serif CJK KR" w:eastAsia="Noto Serif CJK KR"/>
          <w:b/>
          <w:sz w:val="28"/>
        </w:rPr>
        <w:t>大慧普覺禪師書卷第二十九</w:t>
      </w:r>
    </w:p>
    <w:p>
      <w:pPr>
        <w:spacing w:after="120"/>
        <w:keepNext/>
      </w:pPr>
      <w:r>
        <w:rPr>
          <w:rFonts w:ascii="Noto Serif CJK KR" w:hAnsi="Noto Serif CJK KR" w:eastAsia="Noto Serif CJK KR"/>
          <w:b/>
          <w:sz w:val="20"/>
        </w:rPr>
        <w:t>『대혜보각선사서』 권29</w:t>
      </w:r>
    </w:p>
    <w:p>
      <w:pPr>
        <w:jc w:val="center"/>
      </w:pPr>
      <w:r>
        <w:rPr>
          <w:rFonts w:ascii="Noto Serif CJK KR" w:hAnsi="Noto Serif CJK KR" w:eastAsia="Noto Serif CJK KR"/>
          <w:b w:val="0"/>
          <w:sz w:val="19"/>
        </w:rPr>
        <w:t>[2]宋徑山能仁禪院住持嗣法慧日禪師臣蘊聞　上進</w:t>
      </w:r>
    </w:p>
    <w:p>
      <w:pPr>
        <w:jc w:val="center"/>
      </w:pPr>
      <w:r>
        <w:rPr>
          <w:rFonts w:ascii="Noto Serif CJK KR" w:hAnsi="Noto Serif CJK KR" w:eastAsia="Noto Serif CJK KR"/>
          <w:b w:val="0"/>
          <w:sz w:val="18"/>
        </w:rPr>
        <w:t>[2]송나라 경산 능인선원 주지이자 법을 이은 혜일선사 신 온문(蘊聞)이 올림</w:t>
      </w:r>
    </w:p>
    <w:p>
      <w:pPr>
        <w:spacing w:before="120" w:after="120"/>
        <w:jc w:val="center"/>
      </w:pPr>
      <w:r>
        <w:rPr>
          <w:rFonts w:ascii="Noto Serif CJK KR" w:hAnsi="Noto Serif CJK KR" w:eastAsia="Noto Serif CJK KR"/>
          <w:b/>
          <w:sz w:val="20"/>
        </w:rPr>
        <w:t>◎</w:t>
      </w:r>
    </w:p>
    <w:p>
      <w:pPr>
        <w:pStyle w:val="Heading2"/>
      </w:pPr>
      <w:r>
        <w:rPr>
          <w:rFonts w:ascii="Noto Serif CJK KR" w:hAnsi="Noto Serif CJK KR" w:eastAsia="Noto Serif CJK KR"/>
          <w:b/>
          <w:sz w:val="23"/>
        </w:rPr>
        <w:t>[3]答王教授(大[4]受)</w:t>
      </w:r>
    </w:p>
    <w:p>
      <w:pPr>
        <w:spacing w:after="120"/>
        <w:keepNext/>
      </w:pPr>
      <w:r>
        <w:rPr>
          <w:rFonts w:ascii="Noto Serif CJK KR" w:hAnsi="Noto Serif CJK KR" w:eastAsia="Noto Serif CJK KR"/>
          <w:b/>
          <w:sz w:val="20"/>
        </w:rPr>
        <w:t>[3]왕교수(王教授, 대[4]수大受)에게 답하다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원문의 [3], [4] 편집표지를 그대로 보존하였다.</w:t>
      </w:r>
    </w:p>
    <w:p>
      <w:pPr>
        <w:spacing w:before="160" w:after="40"/>
        <w:keepNext/>
      </w:pPr>
      <w:r>
        <w:rPr>
          <w:rFonts w:ascii="Noto Serif CJK KR" w:hAnsi="Noto Serif CJK KR" w:eastAsia="Noto Serif CJK KR"/>
          <w:b/>
          <w:sz w:val="19"/>
        </w:rPr>
        <w:t>[0934b15]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不識。左右別後。日用如何做工夫。若是曾於理性上得滋味。經教中得滋味。祖師言句上得滋味。眼見耳聞處得滋味。舉足動步處得滋味。心思意想處得滋味。都不濟事。若要直下休歇。應是從前得滋味處都莫管他。却去沒撈摸處沒滋味處。試著意看。若著意不得。撈摸不得。轉覺得沒𣠽柄捉把。理路義路心意識都不行。如土木瓦石相似時。莫怕落空。此是當人放身命處。不可忽不可忽。聰明靈利人。多被聰明所障。以故道眼不開。觸途成滯。眾生無始時來。為心意識所使。流浪生死不得自在。果欲出生死作快活漢。須是一刀兩段。絕却心意識路頭。方有少分相應。故永嘉云。損法財滅功德。莫不由茲心意識。豈欺人哉。頃蒙惠教。其中種種趣向。皆[5]某平昔所訶底病。知是般事。颺在腦後。且向沒巴鼻處沒撈摸處沒滋味處。試做工夫看。如僧問趙州。狗子還有佛性也無。州云無。尋常聰明人。纔聞舉起。便以心意識領會摶量引證。要說得有分付處。殊不知。不容引證。不容摶量。不容以心意識領會。縱引證得[6]摶量得領會得。盡是髑髏前情識邊事。生死岸頭定不得力。而今普天之下。喚作禪師長老者。會得分曉底。不出左右書中寫來底消息耳。其餘種種邪解。不在言也。密首座[7]宗杲與渠同在平普融會中相聚。盡得普融要領。渠自以為安樂。然所造者。亦不出左右書中消息。今始知非。別得箇安樂處。方知[＊]某無秋毫相欺。今特令去相見。無事時試令渠吐露看。還契得左右意否。八十翁翁入場屋。真誠不是小兒戲。若生死到來不得力。縱說得分曉。和會得有下落。引證得無差別。盡是鬼家活計。都不[8]干我一星事。禪門種種差別異解。唯識法者懼。大法不明者。往往多以病為藥。不可不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알지 못하겠습니다. 그대가 헤어진 뒤 일상에서 어떻게 공부하고 있는지. 만약 일찍이 이치와 본성에서 맛을 얻었거나, 경전의 가르침에서 맛을 얻었거나, 조사의 말에서 맛을 얻었거나, 눈으로 보고 귀로 듣는 곳에서 맛을 얻었거나, 발을 들고 걸음을 옮기는 곳에서 맛을 얻었거나, 마음으로 생각하고 뜻으로 헤아리는 곳에서 맛을 얻었다면, 모두 아무 소용이 없습니다. 곧바로 쉬고자 한다면, 전에 맛을 얻었던 곳을 모두 상관하지 말고, 도리어 붙잡을 것 없고 아무 맛도 없는 곳으로 가서 한번 뜻을 두고 보십시오. 뜻을 둘 수도 없고, 붙잡을 수도 없어 도리어 손잡이조차 전혀 잡을 수 없다고 느껴지고, 이치의 길과 뜻의 길과 심·의·식이 모두 작용하지 않아 흙이나 나무나 기와나 돌과 같아질 때, 공에 떨어질까 두려워하지 마십시오. 이곳이 바로 당사자가 몸과 목숨을 놓아 버릴 곳입니다. 소홀히 하지 말고 또 소홀히 하지 마십시오. 총명하고 영리한 사람은 대개 그 총명함에 가로막힙니다. 그러므로 도의 눈이 열리지 않고 닿는 곳마다 막힘이 됩니다. 중생은 시작 없는 때부터 심·의·식의 부림을 받아 생사에 떠돌며 자유를 얻지 못했습니다. 참으로 생사를 벗어나 쾌활한 사람이 되고자 한다면, 반드시 한 칼에 두 동강 내듯 심·의·식의 길을 끊어야 비로소 조금이나마 상응합니다. 그러므로 영가가 말했습니다. “법의 재물을 손상하고 공덕을 없애는 것은 모두 이 심·의·식 때문이 아닌 것이 없다.” 어찌 사람을 속인 말이겠습니까? 지난번 보내 주신 가르침을 받았는데, 그 가운데 여러 가지 지향하는 바가 모두 [5]제가 평소 꾸짖던 병입니다. 이런 일임을 알았다면 머리 뒤로 멀리 던져 버리고, 그저 잡을 자취도 없고 붙잡을 것도 없고 아무 맛도 없는 곳을 향해 한번 공부해 보십시오. 예컨대 어떤 승려가 조주에게 물었습니다. “개에게도 불성이 있습니까, 없습니까?” 조주가 “없다[無].”라고 했습니다. 평소 총명한 사람은 이 말을 들자마자 곧 심·의·식으로 알아듣고 헤아리고 증거를 끌어다가 분명히 설명할 수 있는 귀착점을 만들려고 합니다. 그러나 전혀 알지 못합니다. 이것은 증거를 끌어다 댈 수 없고, 헤아릴 수도 없으며, 심·의·식으로 알아들을 수도 없습니다. 설령 증거를 끌어 대고 [6]헤아리고 알아들었다 해도, 모두 해골 앞의 식정(識情) 언저리 일일 뿐입니다. 생사의 언덕에서는 결코 힘을 쓰지 못합니다. 지금 온 천하에서 선사나 장로라고 불리는 이들이 분명히 안다고 하는 내용은 그대가 편지에 써 온 소식에서 벗어나지 않습니다. 그 밖의 갖가지 삿된 견해는 말할 필요조차 없습니다. 밀 수좌[7]와 종고는 그와 함께 평보융(平普融)의 모임에서 만나 보융의 요령을 모두 얻었습니다. 그는 스스로 편안하다고 여겼지만, 그가 이른 경지는 역시 그대의 편지에 적힌 소식에서 벗어나지 않았습니다. 이제야 비로소 잘못임을 알고 별도의 편안한 곳을 얻어 비로소 [＊]제가 조금도 속이지 않았음을 알았습니다. 지금 특별히 그를 보내 만나게 하니, 아무 일 없을 때 그에게 한번 속마음을 토해 내게 해 보십시오. 과연 그대의 뜻에 부합하는지 보십시오. 여든 먹은 노인이 과거 시험장에 들어가는 것이니, 참으로 어린아이 장난이 아닙니다. 생사가 닥쳤을 때 힘을 쓰지 못한다면, 비록 분명하게 말하고, 조화시켜 귀착점을 만들고, 증거를 끌어대어 차이가 없게 한다 해도, 모두 귀신 집안의 살림살이일 뿐이며, 나와는 [8]털끝만큼도 상관이 없습니다. 선문에 갖가지 차별된 이견이 있음을 오직 법을 아는 사람만이 두려워합니다. 대법을 밝히지 못한 사람은 흔히 병을 약으로 삼는 경우가 많으니, 알지 않을 수 없습니다.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𣠽柄은 손잡이·자루를 뜻하는 선문 비유로 보아 직역하였다.</w:t>
      </w:r>
    </w:p>
    <w:p>
      <w:pPr>
        <w:spacing w:line="276" w:lineRule="auto" w:after="30"/>
        <w:ind w:left="255" w:hanging="170"/>
      </w:pPr>
      <w:r>
        <w:rPr>
          <w:rFonts w:ascii="Noto Serif CJK KR" w:hAnsi="Noto Serif CJK KR" w:eastAsia="Noto Serif CJK KR"/>
          <w:sz w:val="16"/>
        </w:rPr>
        <w:t>• 원문의 [5] 편집표지를 보존하였다.</w:t>
      </w:r>
    </w:p>
    <w:p>
      <w:pPr>
        <w:spacing w:line="276" w:lineRule="auto" w:after="30"/>
        <w:ind w:left="255" w:hanging="170"/>
      </w:pPr>
      <w:r>
        <w:rPr>
          <w:rFonts w:ascii="Noto Serif CJK KR" w:hAnsi="Noto Serif CJK KR" w:eastAsia="Noto Serif CJK KR"/>
          <w:sz w:val="16"/>
        </w:rPr>
        <w:t>• 颺在腦後는 ‘머리 뒤로 던져 버리다’, 곧 전혀 개의하지 않는다는 선문 구어이다.</w:t>
      </w:r>
    </w:p>
    <w:p>
      <w:pPr>
        <w:spacing w:line="276" w:lineRule="auto" w:after="30"/>
        <w:ind w:left="255" w:hanging="170"/>
      </w:pPr>
      <w:r>
        <w:rPr>
          <w:rFonts w:ascii="Noto Serif CJK KR" w:hAnsi="Noto Serif CJK KR" w:eastAsia="Noto Serif CJK KR"/>
          <w:sz w:val="16"/>
        </w:rPr>
        <w:t>• 원문의 [6] 편집표지를 보존하였다.</w:t>
      </w:r>
    </w:p>
    <w:p>
      <w:pPr>
        <w:spacing w:line="276" w:lineRule="auto" w:after="30"/>
        <w:ind w:left="255" w:hanging="170"/>
      </w:pPr>
      <w:r>
        <w:rPr>
          <w:rFonts w:ascii="Noto Serif CJK KR" w:hAnsi="Noto Serif CJK KR" w:eastAsia="Noto Serif CJK KR"/>
          <w:sz w:val="16"/>
        </w:rPr>
        <w:t>• 髑髏前情識邊事는 생사를 해결하지 못하는 분별식의 영역을 비유한 표현이다.</w:t>
      </w:r>
    </w:p>
    <w:p>
      <w:pPr>
        <w:spacing w:line="276" w:lineRule="auto" w:after="30"/>
        <w:ind w:left="255" w:hanging="170"/>
      </w:pPr>
      <w:r>
        <w:rPr>
          <w:rFonts w:ascii="Noto Serif CJK KR" w:hAnsi="Noto Serif CJK KR" w:eastAsia="Noto Serif CJK KR"/>
          <w:sz w:val="16"/>
        </w:rPr>
        <w:t>• 「密首座[7]宗杲與渠同在平普融會中相聚」의 구두는 다소 불확실하다. 원문 배열을 보존하여 번역하였다. [구두 불확실]</w:t>
      </w:r>
    </w:p>
    <w:p>
      <w:pPr>
        <w:spacing w:line="276" w:lineRule="auto" w:after="30"/>
        <w:ind w:left="255" w:hanging="170"/>
      </w:pPr>
      <w:r>
        <w:rPr>
          <w:rFonts w:ascii="Noto Serif CJK KR" w:hAnsi="Noto Serif CJK KR" w:eastAsia="Noto Serif CJK KR"/>
          <w:sz w:val="16"/>
        </w:rPr>
        <w:t>• 원문의 [＊] 편집표지를 보존하였다.</w:t>
      </w:r>
    </w:p>
    <w:p>
      <w:pPr>
        <w:spacing w:line="276" w:lineRule="auto" w:after="30"/>
        <w:ind w:left="255" w:hanging="170"/>
      </w:pPr>
      <w:r>
        <w:rPr>
          <w:rFonts w:ascii="Noto Serif CJK KR" w:hAnsi="Noto Serif CJK KR" w:eastAsia="Noto Serif CJK KR"/>
          <w:sz w:val="16"/>
        </w:rPr>
        <w:t>• 八十翁翁入場屋은 늙어서도 과거 시험장에 들어가는 것처럼 생사를 건 일이 가벼운 장난이 아님을 비유한다.</w:t>
      </w:r>
    </w:p>
    <w:p>
      <w:pPr>
        <w:spacing w:line="276" w:lineRule="auto" w:after="30"/>
        <w:ind w:left="255" w:hanging="170"/>
      </w:pPr>
      <w:r>
        <w:rPr>
          <w:rFonts w:ascii="Noto Serif CJK KR" w:hAnsi="Noto Serif CJK KR" w:eastAsia="Noto Serif CJK KR"/>
          <w:sz w:val="16"/>
        </w:rPr>
        <w:t>• 원문의 [8] 편집표지를 보존하였다.</w:t>
      </w:r>
    </w:p>
    <w:p>
      <w:pPr>
        <w:pStyle w:val="Heading2"/>
      </w:pPr>
      <w:r>
        <w:rPr>
          <w:rFonts w:ascii="Noto Serif CJK KR" w:hAnsi="Noto Serif CJK KR" w:eastAsia="Noto Serif CJK KR"/>
          <w:b/>
          <w:sz w:val="23"/>
        </w:rPr>
        <w:t>答劉侍郎(季高)</w:t>
      </w:r>
    </w:p>
    <w:p>
      <w:pPr>
        <w:spacing w:after="120"/>
        <w:keepNext/>
      </w:pPr>
      <w:r>
        <w:rPr>
          <w:rFonts w:ascii="Noto Serif CJK KR" w:hAnsi="Noto Serif CJK KR" w:eastAsia="Noto Serif CJK KR"/>
          <w:b/>
          <w:sz w:val="20"/>
        </w:rPr>
        <w:t>유시랑(劉侍郎, 계고季高)에게 답하다</w:t>
      </w:r>
    </w:p>
    <w:p>
      <w:pPr>
        <w:spacing w:before="160" w:after="40"/>
        <w:keepNext/>
      </w:pPr>
      <w:r>
        <w:rPr>
          <w:rFonts w:ascii="Noto Serif CJK KR" w:hAnsi="Noto Serif CJK KR" w:eastAsia="Noto Serif CJK KR"/>
          <w:b/>
          <w:sz w:val="19"/>
        </w:rPr>
        <w:t>[0934c22]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臘月三十日已到。要之日用。當如是觀察。則世間塵勞之心。自然銷殞矣。塵勞之心既銷殞。則來日依前孟春猶寒矣。古德云。欲識佛性義。當觀時節因緣。此箇時節。乃是黃面老子出世成佛坐金剛座降伏魔軍轉法輪度眾生入涅槃底時節。與解空所謂臘月三十日時節。無異無別。到[9]這裏只如是觀。以此觀者名為正觀。異此觀者名為邪觀。邪正未分。未免隨他時節遷變要得不隨時節。但一時放下著。放到無可放處。此語亦不受。依前只是解空居士。更不是別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보내신 말씀을 보았습니다. 섣달 그믐날이 이미 닥쳐왔다고 하셨는데, 요컨대 일상에서 마땅히 이와 같이 관찰한다면 세간의 진로(塵勞)를 좇는 마음이 자연히 사라질 것입니다. 진로를 좇는 마음이 이미 사라졌다면, 다음 날은 예전 그대로 “맹춘에도 아직 춥다”일 뿐입니다. 옛 덕이 말했습니다. “불성의 뜻을 알고자 한다면 마땅히 시절인연을 관하라.” 이 시절은 바로 황면노자가 세상에 나와 성불하고 금강좌에 앉아 마군을 항복시키고 법륜을 굴려 중생을 제도하고 열반에 든 바로 그 시절이며, 해공이 말한 ‘섣달 그믐날의 시절’과 다르지 않습니다. [9]여기에 이르면 오직 이와 같이 관해야 합니다. 이렇게 관하는 것을 정관(正觀)이라 하고, 이와 다르게 관하는 것을 사관(邪觀)이라 합니다. 사와 정이 아직 갈리지 않았다면 그 시절의 변화를 따라갈 수밖에 없습니다. 시절을 따르지 않고자 한다면, 다만 한꺼번에 놓아 버리십시오. 놓아서 더 놓을 것이 없는 곳에 이르면, 이 말조차 받아들이지 마십시오. 예전 그대로 그저 해공 거사일 뿐입니다. 결코 다른 사람이 아닙니다.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원문의 [9] 편집표지를 보존하였다.</w:t>
      </w:r>
    </w:p>
    <w:p>
      <w:pPr>
        <w:spacing w:before="160" w:after="40"/>
        <w:keepNext/>
      </w:pPr>
      <w:r>
        <w:rPr>
          <w:rFonts w:ascii="Noto Serif CJK KR" w:hAnsi="Noto Serif CJK KR" w:eastAsia="Noto Serif CJK KR"/>
          <w:b/>
          <w:sz w:val="19"/>
        </w:rPr>
        <w:t>[0935a04]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[0935a05]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吾佛大聖人。能空一切相。成萬法智。而不能即滅定業。況博地凡夫耶。居士既是箇中人。想亦常入是三昧。昔有僧問一老宿。世界恁麼熱。未審向甚麼處回避。老宿曰。向鑊湯鑪炭裏回避。曰只如鑊湯鑪炭裏。作麼生回避。曰眾苦不能到。願居士日用四威儀中。只如此做工夫。老宿之言不可忽。此是妙喜得効底藥方。非與居士此道相契此心相知。亦不肯容易傳授。只用一念相應。草湯下更不用別湯使。若用別湯使。令人發狂。不可不知也。一念相應草。不用他求亦只在居士四威儀中。明處明如日。黑處黑如漆。若信手拈來。以本地風光一照。無有錯者。亦能殺人。亦能活人。故佛祖常以此藥向鑊湯鑪炭裏。醫苦惱眾生生死大病。號大醫王。不識居士還信得及否。若言我自有父子不傳之祕方。不用向鑊湯鑪炭裏回避底妙術。却望居士布施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우리 부처님 대성인은 능히 모든 상을 비우고 만법의 지혜를 이루셨지만, 그렇다 해도 정해진 업을 곧바로 없애지는 못하셨습니다. 하물며 평범한 범부이겠습니까? 거사께서는 이미 이 안의 사람이니, 생각건대 또한 늘 이 삼매에 들어가실 것입니다. 옛날 어떤 승려가 한 노숙에게 물었습니다. “세상이 이렇게 뜨거운데 어디로 가서 피해야 합니까?” 노숙이 말했습니다. “끓는 가마와 화로의 숯불 속으로 가서 피하라.” 승려가 말했습니다. “가령 끓는 가마와 화로의 숯불 속이라면 어떻게 피해야 합니까?” 노숙이 말했습니다. “온갖 고통이 이르지 못한다.” 바라건대 거사께서는 일상 네 가지 위의 가운데 오직 이와 같이 공부하십시오. 노숙의 말을 소홀히 해서는 안 됩니다. 이것은 묘희가 효과를 본 약방문입니다. 거사와 이 도가 서로 맞고 이 마음이 서로 통하지 않았다면 쉽게 전해 주려 하지 않았을 것입니다. 다만 한 생각 상응하는 것만 쓰면 되며, 그 약초를 탕으로 내려 쓰고 나면 다른 탕약을 쓸 필요가 없습니다. 다른 탕약을 쓰면 사람을 발광하게 만듭니다. 알지 않을 수 없습니다. ‘한 생각 상응’이라는 약초는 다른 곳에서 구할 필요가 없고, 거사의 행주좌와 가운데 있을 뿐입니다. 밝은 곳에서는 해처럼 밝고, 어두운 곳에서는 칠흑처럼 어둡습니다. 손 가는 대로 집어 들어 본지풍광으로 한 번 비추면 어긋나는 것이 없습니다. 또한 사람을 죽일 수도 있고, 사람을 살릴 수도 있습니다. 그러므로 부처와 조사는 늘 이 약을 끓는 가마와 화로의 숯불 속에서 써서 괴로워하는 중생의 생사라는 큰 병을 치료하였으니, 이를 대의왕(大醫王)이라 합니다. 거사께서 과연 이 말을 믿을 수 있는지 모르겠습니다. 만약 “나에게는 부자간에도 전하지 않는 비방이 있어 끓는 가마와 화로의 숯불 속으로 들어가 피하지 않아도 되는 묘술이 있다.”라고 하신다면, 오히려 거사께서 제게 베풀어 주시기를 바랍니다.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「草湯下」는 약초를 탕약으로 내려 쓰는 비유로 옮겼다. [어의 검토 필요]</w:t>
      </w:r>
    </w:p>
    <w:p>
      <w:pPr>
        <w:pStyle w:val="Heading2"/>
      </w:pPr>
      <w:r>
        <w:rPr>
          <w:rFonts w:ascii="Noto Serif CJK KR" w:hAnsi="Noto Serif CJK KR" w:eastAsia="Noto Serif CJK KR"/>
          <w:b/>
          <w:sz w:val="23"/>
        </w:rPr>
        <w:t>答李郎中(似表)</w:t>
      </w:r>
    </w:p>
    <w:p>
      <w:pPr>
        <w:spacing w:after="120"/>
        <w:keepNext/>
      </w:pPr>
      <w:r>
        <w:rPr>
          <w:rFonts w:ascii="Noto Serif CJK KR" w:hAnsi="Noto Serif CJK KR" w:eastAsia="Noto Serif CJK KR"/>
          <w:b/>
          <w:sz w:val="20"/>
        </w:rPr>
        <w:t>이낭중(李郎中, 사표似表)에게 답하다</w:t>
      </w:r>
    </w:p>
    <w:p>
      <w:pPr>
        <w:spacing w:before="160" w:after="40"/>
        <w:keepNext/>
      </w:pPr>
      <w:r>
        <w:rPr>
          <w:rFonts w:ascii="Noto Serif CJK KR" w:hAnsi="Noto Serif CJK KR" w:eastAsia="Noto Serif CJK KR"/>
          <w:b/>
          <w:sz w:val="19"/>
        </w:rPr>
        <w:t>[0935a23]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士大夫學此道。不患不聰明。患太聰明耳。不患無知見。患知見太多耳。故常行識前一步。昧却脚跟下快活自在底消息。邪見之上者。和會見聞覺知為自己。以現量境界。為心地法門。下者弄業識。認門頭戶口。簸兩片皮。談玄說妙。甚者至於發狂不勒字數。胡言漢語。指東畫西。下下者以默照無言空空寂寂。在鬼窟裏著到。求究竟安樂。其餘種種邪解。不在言而可知也。冲密等歸。領所賜教。讀之喜慰不可言。更不復敘世諦相酬酢。只以左右向道勇猛之志。便入葛藤。禪無德山臨濟之殊。法眼曹洞之異。但學者無廣大決定志。而師家亦無廣大融通法門。故所入差別。究竟歸宿處。並無如許差別也。示諭。欲妙喜因書指示徑要處。只這求指示徑要底一念。早是刺頭入膠盆了也。不可更向雪上加霜。雖然有問不可無答。請左右。都將平昔或自看經教話頭。或因人舉覺指示得滋味歡喜處。一時放下依前百不知百不會如三歲孩兒相似。有性識而未行。却向未起求徑要底一念子前頭看。看來看去。覺得轉沒巴鼻。方寸轉不寧怗時。不得放緩。這裏是坐斷千聖頂𩕳處。往往學道人。多向這裏打退了。左右若信得及。只向未起求徑要指示一念前看。看來看去。忽然睡夢覺。不是差事。此是妙喜平昔做底得力工夫。知公有決定志。故拕泥帶水。納這一場敗闕。此外別無可指示。若有可指示。則不徑要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사대부가 이 도를 배우는 데에는 총명하지 못함을 걱정할 것이 아니라, 너무 총명함을 걱정해야 할 뿐입니다. 지견이 없음을 걱정할 것이 아니라, 지견이 너무 많음을 걱정해야 합니다. 그러므로 늘 식(識)보다 한 걸음 앞서 나가다가 발밑의 쾌활하고 자유로운 소식을 어둡게 해 버립니다. 삿된 견해 가운데 상등인 것은 견문각지를 자기 자신과 화회하고, 현량의 경계를 심지법문으로 삼는 것입니다. 그 아래는 업식을 희롱하며 문머리와 집 문턱 같은 바깥 형식만 알아보고, 두 입술을 나불거리며 현묘한 이치를 말합니다. 심한 자는 미쳐서 글자 수에도 구애되지 않고 횡설수설하며 동쪽을 가리키고 서쪽을 그어 댑니다. 가장 낮은 자는 묵조와 무언, 텅 비고 고요함으로 귀신 굴속에 들어앉아 궁극의 안락을 구합니다. 그 밖의 여러 삿된 이해는 말하지 않아도 알 수 있습니다. 충과 밀 등이 돌아와 보내 주신 가르침을 받아 왔습니다. 읽고 기쁘고 위로됨을 이루 말할 수 없습니다. 다시는 세간의 인사치레로 서로 응답하지 않고, 오직 그대가 도를 향해 용맹한 뜻을 품은 것을 따라 곧바로 갈등 속으로 들어가겠습니다. 선에는 덕산과 임제의 차이가 없고, 법안과 조동의 다름도 없습니다. 다만 배우는 이에게 광대하고 결정된 뜻이 없고, 스승에게도 광대하게 융통하는 법문이 없기 때문에 들어가는 곳에 차별이 생기는 것입니다. 궁극적으로 돌아가는 곳에는 결코 그러한 차별이 없습니다. 보내신 말씀에서 묘희가 편지로 지름길의 요점을 가리켜 주기를 바라셨습니다. 바로 이 ‘지름길을 가리켜 달라’고 구하는 한 생각이 이미 머리를 찔러 아교 항아리에 들어간 것입니다. 다시 눈 위에 서리를 더해서는 안 됩니다. 그렇기는 해도 질문이 있으면 답이 없을 수 없습니다. 청컨대 그대는 평소 스스로 경교나 화두를 보았거나, 혹은 다른 사람이 들어 일깨우고 가리켜 주어 맛을 얻고 기뻐했던 곳을 한꺼번에 모두 내려놓고 예전처럼 아무것도 모르고 아무것도 할 줄 모르는 세 살 아이처럼 되십시오. 성품과 식은 있으나 아직 작용하지 않은 듯이 하여, ‘지름길을 구한다’는 한 생각이 아직 일어나기 이전을 향해 보십시오. 보고 또 보아 도리어 붙잡을 자취가 전혀 없다고 느껴지고, 마음속이 더욱 편안하지 못해질 때 느슨하게 놓아서는 안 됩니다. 바로 이곳이 천 성인의 정수리를 끊어 앉는 곳입니다. 흔히 도를 배우는 사람들이 대개 이곳에서 물러나 버립니다. 그대가 정말 믿을 수 있다면, 오직 ‘지름길을 가리켜 달라’는 한 생각이 일어나기 전을 향해 보십시오. 보고 또 보다가 갑자기 잠에서 꿈을 깨듯 한다면 잘못된 일이 아닐 것입니다. 이것은 묘희가 평소 실제로 행하여 힘을 얻은 공부입니다. 공에게 결정된 뜻이 있음을 알기에 일부러 진흙을 끌고 물을 묻혀 가며 장황하게 말하여 이 한바탕의 허물을 드러낸 것입니다. 이 밖에 달리 가리켜 줄 것은 없습니다. 만약 가리켜 줄 것이 따로 있다면 그렇다면 지름길의 요점이 아닙니다.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「常行識前一步」는 총명한 분별식이 앞서 달려 본분을 놓친다는 문맥으로 번역하였다.</w:t>
      </w:r>
    </w:p>
    <w:p>
      <w:pPr>
        <w:spacing w:line="276" w:lineRule="auto" w:after="30"/>
        <w:ind w:left="255" w:hanging="170"/>
      </w:pPr>
      <w:r>
        <w:rPr>
          <w:rFonts w:ascii="Noto Serif CJK KR" w:hAnsi="Noto Serif CJK KR" w:eastAsia="Noto Serif CJK KR"/>
          <w:sz w:val="16"/>
        </w:rPr>
        <w:t>• 現量은 분별을 거치지 않은 직접적 인식·현전 경계를 가리키는 불교 인식론 용어이다.</w:t>
      </w:r>
    </w:p>
    <w:p>
      <w:pPr>
        <w:spacing w:line="276" w:lineRule="auto" w:after="30"/>
        <w:ind w:left="255" w:hanging="170"/>
      </w:pPr>
      <w:r>
        <w:rPr>
          <w:rFonts w:ascii="Noto Serif CJK KR" w:hAnsi="Noto Serif CJK KR" w:eastAsia="Noto Serif CJK KR"/>
          <w:sz w:val="16"/>
        </w:rPr>
        <w:t>• 門頭戶口은 본질이 아닌 문턱·출입구 같은 외적 형식이나 말단을 가리키는 선문 비유로 보았다.</w:t>
      </w:r>
    </w:p>
    <w:p>
      <w:pPr>
        <w:spacing w:line="276" w:lineRule="auto" w:after="30"/>
        <w:ind w:left="255" w:hanging="170"/>
      </w:pPr>
      <w:r>
        <w:rPr>
          <w:rFonts w:ascii="Noto Serif CJK KR" w:hAnsi="Noto Serif CJK KR" w:eastAsia="Noto Serif CJK KR"/>
          <w:sz w:val="16"/>
        </w:rPr>
        <w:t>• 「簸兩片皮」는 두 입술을 움직여 말만 늘어놓는다는 선문 속어이다.</w:t>
      </w:r>
    </w:p>
    <w:p>
      <w:pPr>
        <w:spacing w:line="276" w:lineRule="auto" w:after="30"/>
        <w:ind w:left="255" w:hanging="170"/>
      </w:pPr>
      <w:r>
        <w:rPr>
          <w:rFonts w:ascii="Noto Serif CJK KR" w:hAnsi="Noto Serif CJK KR" w:eastAsia="Noto Serif CJK KR"/>
          <w:sz w:val="16"/>
        </w:rPr>
        <w:t>• 「不勒字數」의 정확한 어의는 불확실하나, 문맥상 말의 절제나 한계를 잃은 상태로 옮겼다. [어의 불확실]</w:t>
      </w:r>
    </w:p>
    <w:p>
      <w:pPr>
        <w:spacing w:line="276" w:lineRule="auto" w:after="30"/>
        <w:ind w:left="255" w:hanging="170"/>
      </w:pPr>
      <w:r>
        <w:rPr>
          <w:rFonts w:ascii="Noto Serif CJK KR" w:hAnsi="Noto Serif CJK KR" w:eastAsia="Noto Serif CJK KR"/>
          <w:sz w:val="16"/>
        </w:rPr>
        <w:t>• 「刺頭入膠盆」은 머리를 아교 항아리에 들이밀어 스스로 꼼짝 못 하게 된다는 비유이다.</w:t>
      </w:r>
    </w:p>
    <w:p>
      <w:pPr>
        <w:spacing w:line="276" w:lineRule="auto" w:after="30"/>
        <w:ind w:left="255" w:hanging="170"/>
      </w:pPr>
      <w:r>
        <w:rPr>
          <w:rFonts w:ascii="Noto Serif CJK KR" w:hAnsi="Noto Serif CJK KR" w:eastAsia="Noto Serif CJK KR"/>
          <w:sz w:val="16"/>
        </w:rPr>
        <w:t>• 「寧怗」은 편안하고 안정됨의 뜻으로 보았다.</w:t>
      </w:r>
    </w:p>
    <w:p>
      <w:pPr>
        <w:spacing w:line="276" w:lineRule="auto" w:after="30"/>
        <w:ind w:left="255" w:hanging="170"/>
      </w:pPr>
      <w:r>
        <w:rPr>
          <w:rFonts w:ascii="Noto Serif CJK KR" w:hAnsi="Noto Serif CJK KR" w:eastAsia="Noto Serif CJK KR"/>
          <w:sz w:val="16"/>
        </w:rPr>
        <w:t>• 원문의 희귀자 𩕳를 그대로 보존하였다. 문맥상 정수리·정상부를 가리킨다.</w:t>
      </w:r>
    </w:p>
    <w:p>
      <w:pPr>
        <w:spacing w:line="276" w:lineRule="auto" w:after="30"/>
        <w:ind w:left="255" w:hanging="170"/>
      </w:pPr>
      <w:r>
        <w:rPr>
          <w:rFonts w:ascii="Noto Serif CJK KR" w:hAnsi="Noto Serif CJK KR" w:eastAsia="Noto Serif CJK KR"/>
          <w:sz w:val="16"/>
        </w:rPr>
        <w:t>• 「拕泥帶水」는 선문에서 군더더기 없이 직절하지 못하고 장황하게 말함을 비유한다.</w:t>
      </w:r>
    </w:p>
    <w:p>
      <w:pPr>
        <w:spacing w:line="276" w:lineRule="auto" w:after="30"/>
        <w:ind w:left="255" w:hanging="170"/>
      </w:pPr>
      <w:r>
        <w:rPr>
          <w:rFonts w:ascii="Noto Serif CJK KR" w:hAnsi="Noto Serif CJK KR" w:eastAsia="Noto Serif CJK KR"/>
          <w:sz w:val="16"/>
        </w:rPr>
        <w:t>• 「敗闕」은 자신의 허물·약점을 드러냄이라는 선문 용법으로 옮겼다.</w:t>
      </w:r>
    </w:p>
    <w:p>
      <w:pPr>
        <w:pStyle w:val="Heading2"/>
      </w:pPr>
      <w:r>
        <w:rPr>
          <w:rFonts w:ascii="Noto Serif CJK KR" w:hAnsi="Noto Serif CJK KR" w:eastAsia="Noto Serif CJK KR"/>
          <w:b/>
          <w:sz w:val="23"/>
        </w:rPr>
        <w:t>答李寶文(茂嘉)</w:t>
      </w:r>
    </w:p>
    <w:p>
      <w:pPr>
        <w:spacing w:after="120"/>
        <w:keepNext/>
      </w:pPr>
      <w:r>
        <w:rPr>
          <w:rFonts w:ascii="Noto Serif CJK KR" w:hAnsi="Noto Serif CJK KR" w:eastAsia="Noto Serif CJK KR"/>
          <w:b/>
          <w:sz w:val="20"/>
        </w:rPr>
        <w:t>이보문(李寶文, 무가茂嘉)에게 답하다</w:t>
      </w:r>
    </w:p>
    <w:p>
      <w:pPr>
        <w:spacing w:before="160" w:after="40"/>
        <w:keepNext/>
      </w:pPr>
      <w:r>
        <w:rPr>
          <w:rFonts w:ascii="Noto Serif CJK KR" w:hAnsi="Noto Serif CJK KR" w:eastAsia="Noto Serif CJK KR"/>
          <w:b/>
          <w:sz w:val="19"/>
        </w:rPr>
        <w:t>[0935b23]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向承示諭。性根昏鈍。而黽勉修持。終未得超悟之方。[＊]宗杲頃在雙徑。答富季申所問。正與此問同。能知昏鈍者。決定不昏鈍。更欲向甚處求超悟。士大夫學此道。却須借昏鈍而入。若執昏鈍。自謂我無分。則為昏鈍魔所攝矣。蓋平昔知見。多以求證悟之心。在前作障故。自己正知見不能現前。此障亦非外來。亦非別事。只是箇能知昏鈍底主人公耳。故瑞巖和尚居常在丈室中自喚云。主人公。又自應云喏。惺惺著。又自應云喏。他時後日莫受人謾。又自應云。喏喏。古來幸有恁麼牓樣。謾向這裏提撕看。是箇甚麼。只這提撕底。亦不是別人。只是這能知昏鈍者耳。能知昏鈍者。亦不是別人。便是李寶文本命元辰也。此是妙喜應病與藥。不得已略為居士指箇歸家穩坐底路頭而已。若便認定死語。真箇喚作本命元辰。則是認識神為自己。轉沒交涉矣。故長沙和尚云。學道之人不識真。只為從前認識神。無量劫來生死本。癡人喚作本來人。前所云借昏鈍而入是也。但只看能知得如是昏鈍底。畢竟是箇甚麼。只向這裏看。不用求超悟。看來看去。忽地大笑去矣。此外無可言者。</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지난번 보내신 말씀에서 근성이 어둡고 둔하지만 힘써 수행하고 있는데 끝내 뛰어넘어 깨닫는 방도를 얻지 못했다고 하셨습니다. [＊]종고가 지난날 쌍경에 있을 때 부계신(富季申)이 물은 것에 답한 내용이 바로 이 질문과 같습니다. 자기가 어둡고 둔함을 아는 자는 결코 어둡고 둔하지 않습니다. 다시 어디에서 뛰어넘어 깨달음을 구하려 합니까? 사대부가 이 도를 배울 때에는 오히려 어둡고 둔함을 빌려 들어가야 합니다. 만약 어둡고 둔함을 붙들고 스스로 “나는 가망이 없다.”라고 한다면, 어둡고 둔함이라는 마구니에게 붙잡힐 것입니다. 대개 평소의 지견이 깨달음을 증득하려는 마음을 앞에 세워 장애로 삼았기 때문에 자기의 바른 지견이 드러나지 못하는 것입니다. 이 장애 역시 밖에서 온 것이 아니고, 다른 일도 아닙니다. 바로 이 ‘자기가 어둡고 둔함을 아는’ 주인공일 뿐입니다. 그러므로 서암 화상은 평소 장실에 있으면서 스스로 불렀습니다. “주인공아!” 그리고 스스로 대답했습니다. “예!” “또렷이 깨어 있어라!” 다시 스스로 대답했습니다. “예!” “훗날 다른 사람에게 속지 마라!” 또 스스로 대답했습니다. “예, 예!” 옛사람이 다행히도 이런 본보기를 남겨 두었으니, 우선 이곳에서 들어 살펴보십시오. 이것이 무엇입니까? 바로 이것을 들어 살피는 자도 다른 사람이 아닙니다. 바로 이 ‘자기가 어둡고 둔함을 아는 자’일 뿐입니다. 자기가 어둡고 둔함을 아는 자 역시 다른 사람이 아니라, 곧 이보문의 본명원진(本命元辰)입니다. 이는 묘희가 병에 맞추어 약을 준 것으로, 부득이 거사에게 집으로 돌아가 편안히 앉을 길목을 대략 가리킨 것뿐입니다. 만약 곧 이 죽은 말을 확정하여 붙들고 참으로 그것을 ‘본명원진’이라고 부른다면, 이는 식신(識神)을 자기 자신으로 잘못 아는 것이어서 도리어 더욱 아무 상관이 없습니다. 그러므로 장사 화상이 말했습니다. “도를 배우는 사람이 참됨을 알지 못하는 것은 다만 예전부터 식신을 자기로 잘못 알았기 때문이다. 한량없는 겁 동안 생사의 근본을 어리석은 사람은 본래인이라고 부른다.” 앞에서 말한 ‘어둡고 둔함을 빌려 들어간다’는 것이 바로 이것입니다. 다만 이와 같이 어둡고 둔함을 알아차리는 그것이 필경 무엇인지 보십시오. 오직 이곳을 향해 보되, 뛰어넘어 깨닫기를 구하지 마십시오. 보고 또 보다 보면 홀연히 크게 웃게 될 것입니다. 이 밖에는 말할 것이 없습니다.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원문의 [＊] 편집표지를 보존하였다.</w:t>
      </w:r>
    </w:p>
    <w:p>
      <w:pPr>
        <w:spacing w:line="276" w:lineRule="auto" w:after="30"/>
        <w:ind w:left="255" w:hanging="170"/>
      </w:pPr>
      <w:r>
        <w:rPr>
          <w:rFonts w:ascii="Noto Serif CJK KR" w:hAnsi="Noto Serif CJK KR" w:eastAsia="Noto Serif CJK KR"/>
          <w:sz w:val="16"/>
        </w:rPr>
        <w:t>• 瑞巖의 「主人公」 자문자답은 선문에서 자기 본분을 환기하는 유명한 공안 형식이다.</w:t>
      </w:r>
    </w:p>
    <w:p>
      <w:pPr>
        <w:spacing w:line="276" w:lineRule="auto" w:after="30"/>
        <w:ind w:left="255" w:hanging="170"/>
      </w:pPr>
      <w:r>
        <w:rPr>
          <w:rFonts w:ascii="Noto Serif CJK KR" w:hAnsi="Noto Serif CJK KR" w:eastAsia="Noto Serif CJK KR"/>
          <w:sz w:val="16"/>
        </w:rPr>
        <w:t>• 本命元辰은 본래 도교적 표현이나 여기서는 자기 생명의 근본·본분을 가리키는 임시 방편어로 쓰인다. 뒤에서 이를 실체화하지 말라고 경계한다.</w:t>
      </w:r>
    </w:p>
    <w:p>
      <w:pPr>
        <w:spacing w:line="276" w:lineRule="auto" w:after="30"/>
        <w:ind w:left="255" w:hanging="170"/>
      </w:pPr>
      <w:r>
        <w:rPr>
          <w:rFonts w:ascii="Noto Serif CJK KR" w:hAnsi="Noto Serif CJK KR" w:eastAsia="Noto Serif CJK KR"/>
          <w:sz w:val="16"/>
        </w:rPr>
        <w:t>• 識神은 분별하는 의식 작용을 실체적 자아로 오인한 상태를 가리킨다.</w:t>
      </w:r>
    </w:p>
    <w:p>
      <w:pPr>
        <w:pStyle w:val="Heading2"/>
      </w:pPr>
      <w:r>
        <w:rPr>
          <w:rFonts w:ascii="Noto Serif CJK KR" w:hAnsi="Noto Serif CJK KR" w:eastAsia="Noto Serif CJK KR"/>
          <w:b/>
          <w:sz w:val="23"/>
        </w:rPr>
        <w:t>答向侍郎(伯恭)</w:t>
      </w:r>
    </w:p>
    <w:p>
      <w:pPr>
        <w:spacing w:after="120"/>
        <w:keepNext/>
      </w:pPr>
      <w:r>
        <w:rPr>
          <w:rFonts w:ascii="Noto Serif CJK KR" w:hAnsi="Noto Serif CJK KR" w:eastAsia="Noto Serif CJK KR"/>
          <w:b/>
          <w:sz w:val="20"/>
        </w:rPr>
        <w:t>향시랑(向侍郎, 백공伯恭)에게 답하다</w:t>
      </w:r>
    </w:p>
    <w:p>
      <w:pPr>
        <w:spacing w:before="160" w:after="40"/>
        <w:keepNext/>
      </w:pPr>
      <w:r>
        <w:rPr>
          <w:rFonts w:ascii="Noto Serif CJK KR" w:hAnsi="Noto Serif CJK KR" w:eastAsia="Noto Serif CJK KR"/>
          <w:b/>
          <w:sz w:val="19"/>
        </w:rPr>
        <w:t>[0935c18]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悟與未悟夢與覺一。一段因緣。黃面老子云。汝以緣心聽法。此法亦緣。謂至人無夢。非有無之無。謂夢與非夢一而已。以是觀之。則佛夢金鼓。高宗夢[1]傅說。孔子夢奠兩楹。亦不可作夢與非夢解。却來觀世間。猶如夢中事。教中自有明文。唯夢乃全妄想也。而眾生顛倒。以日用目前境界為實。殊不知。全體是夢。而於其中復生虛妄分別。以想心繫念神識紛飛為實夢。殊不知。正是夢中說夢。顛倒中又顛倒。故佛大慈悲老婆心切。悉能遍入一切法界諸安立海所有微塵。於一一塵中。以夢自在法門。開悟世界海微塵數眾生。住邪定者入正定聚。此亦普示顛倒眾生。以目前實有底境界。為安立海。令悟夢與非夢悉皆是幻。則全夢是實。全實是夢。不可取不可捨。至人無夢之義。如是而已。來書見問。乃是[＊]宗杲三十六歲時所疑。讀之不覺抓著痒處。亦甞以此問圜悟。先師但以手指曰。住住休妄想休妄想。[＊]宗杲復曰。如[＊]宗杲未睡著時。佛所讚者依而行之。佛所訶者不敢違犯。從前依師。及自做工夫。零碎所得者。惺惺時都得受用。及乎上床半惺半覺時。已作主宰不得。夢見得金寶。則夢中歡喜無限。夢見被人以刀杖相逼。及諸惡境界。則夢中怕怖惶恐。自念。此身尚存。只是睡著已作主宰不得。況地水火風分散。眾苦熾然。如何得不被回換。到這裏方始著忙。先師又曰。待汝說底許多妄想絕時。汝自到寤寐恒一處也。初聞亦未之信。每日我自顧。寤與寐分明作兩段。如何敢開大口說禪。除非佛說寤寐恒一是妄悟。則我此病不須除。佛語果不欺人。乃是我自未了。後因聞先師舉諸佛出身處熏風自南來。忽然去却礙膺之物。方知黃面老子所說。是真語實語如語不誑語不妄語不欺人。真大慈悲。粉身沒命不可報。礙膺之物既除。方知夢時便是寤時底。寤時便是夢時底。佛言。寤寐恒一。方始自知這般道理。拈出呈似人不得。說與人不得。如夢中境界取不得捨不得。承問妙喜於未悟已前已悟之後有異無異。不覺依實供通。子細讀來教字字至誠。不是問禪。亦非見詰。故不免以昔時所疑處吐露。願居士試將老龐語謾提撕。但願空諸所有。切勿實諸所無。先以目前日用境界。作夢會了。然後却將夢中底。移來目前。則佛金鼓。高宗[＊]傅說。孔子奠兩楹。決不是夢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보내신 말씀에서 깨달음과 깨닫지 못함, 꿈과 깨어 있음이 하나라는 한 단락의 인연을 물으셨습니다. 황면노자가 말했습니다. “그대가 연(緣)을 좇는 마음으로 법을 들으면 그 법 또한 연일 뿐이다.” ‘지극한 사람에게 꿈이 없다’고 하는 것은 유와 대립하는 무라는 뜻이 아니라, 꿈과 꿈 아님이 하나라는 뜻일 뿐입니다. 이로써 본다면 부처님이 금고(金鼓)를 꿈꾼 일, 고종이 [1]부열을 꿈꾼 일, 공자가 두 기둥 사이에 제전 받는 꿈을 꾼 일도 꿈과 꿈 아님으로 이해해서는 안 됩니다. 도리어 세간을 관해 보면 마치 꿈속의 일과 같습니다. 교전에는 본래 분명한 글이 있습니다. 꿈이야말로 온전히 망상입니다. 그런데 중생은 뒤바뀌어 일상 눈앞의 경계를 실재한다고 여기고, 전혀 알지 못합니다. 그 전체가 꿈인데도 그 가운데 다시 허망한 분별을 일으켜 생각하는 마음으로 매달리고 신식이 분주히 흩어지는 것을 참된 꿈이라고 여깁니다. 전혀 알지 못합니다. 바로 꿈속에서 꿈을 말하는 것이며, 전도 가운데 다시 전도된 것입니다. 그러므로 부처님은 큰 자비로 노파심이 간절하여 두루 모든 법계의 갖가지 안립해(安立海)에 있는 티끌마다 들어가 낱낱의 티끌 속에서 꿈의 자재법문으로 세계해의 티끌 수처럼 많은 중생을 깨우쳐 사정취(邪定聚)에 머무는 자를 정정취(正定聚)에 들게 하셨습니다. 이 역시 뒤바뀐 중생에게 널리 보여 눈앞에 실재한다고 여기는 경계를 안립해로 삼고, 꿈과 꿈 아님이 모두 환임을 깨닫게 한 것입니다. 그러므로 온 꿈이 곧 실재이고, 온 실재가 곧 꿈이어서 취할 수도 버릴 수도 없습니다. ‘지극한 사람에게 꿈이 없다’는 뜻은 이와 같을 뿐입니다. 보내신 편지에서 묘희가 깨닫기 전과 깨달은 뒤에 다름이 있는지 없는지를 물으셨는데, 이는 [＊]종고가 서른여섯 살 때 품었던 의문이었습니다. 읽다가 저도 모르게 가려운 곳을 긁어 준 듯했습니다. 저 역시 일찍이 이 일로 원오에게 물었습니다. 선사께서는 다만 손가락으로 가리키며 말씀하셨습니다. “그만, 그만. 망상하지 말라, 망상하지 말라.” [＊]종고가 다시 말했습니다. “가령 [＊]종고가 아직 잠들기 전에는 부처님께서 칭찬하신 것은 그대로 행하고, 부처님께서 꾸짖으신 것은 감히 어기지 않습니다. 예전부터 스승을 따르면서, 또 스스로 공부하면서 조금조금 얻은 것들은 정신이 또렷할 때에는 모두 쓸 수 있습니다. 그러나 잠자리에 들어 반쯤 깨어 있고 반쯤 잠든 때가 되면 이미 스스로 주재할 수 없습니다. 꿈에서 금과 보물을 얻으면 꿈속에서 한없이 기뻐하고, 꿈에서 남이 칼이나 몽둥이로 위협하는 것을 보거나 여러 악한 경계를 만나면 꿈속에서 두려워하고 황급해합니다. 스스로 생각했습니다. ‘이 몸이 아직 남아 있는데도 그저 잠들기만 하면 이미 주재하지 못한다. 하물며 지·수·화·풍이 흩어지고 온갖 고통이 치성할 때에는 어떻게 뒤바뀌어 끌려가지 않을 수 있겠는가?’ 여기에 이르러 비로소 다급해졌습니다. 선사께서 다시 말씀하셨습니다. “네가 말한 그 많은 망상이 끊어질 때를 기다려라. 그러면 너 스스로 깨어 있음과 잠듦이 늘 하나인 곳에 이를 것이다.” 처음 들었을 때에는 이 말씀도 믿지 못했습니다. 날마다 스스로를 돌아보니 깨어 있음과 잠듦이 분명히 두 조각으로 나뉘어 있었는데, 어떻게 감히 큰소리로 선을 말할 수 있었겠습니까? 부처님이 말씀하신 ‘깨어 있음과 잠듦이 늘 하나’라는 것이 허망한 깨달음이라는 것이 아니라면 이 병은 반드시 없애야 했습니다. 부처님의 말씀은 과연 사람을 속이지 않았고, 다만 제가 스스로 아직 깨닫지 못했던 것입니다. 뒤에 선사께서 “모든 부처가 몸을 내는 곳은 어디인가? 훈풍이 남쪽에서 불어온다.”라는 말을 드시는 것을 듣고 홀연히 가슴에 걸리던 물건이 없어졌습니다. 그제야 황면노자가 말한 것이 참된 말이고 실다운 말이며 여여한 말이고 속이지 않는 말이며 망령된 말이 아니어서 사람을 속이지 않음을 알았습니다. 참으로 큰 자비여서 몸을 가루 내고 목숨을 다해도 갚을 수 없습니다. 가슴을 막던 물건이 이미 제거된 뒤에야 꿈꿀 때가 곧 깨어 있을 때임을 알았고, 깨어 있을 때가 곧 꿈꿀 때임을 알았습니다. 부처님께서 말씀하신 ‘깨어 있음과 잠듦이 늘 하나’라는 것을 그제야 스스로 이 도리를 알게 되었습니다. 그러나 이것을 집어내어 남에게 보여 줄 수 없고, 말로 남에게 전해 줄 수도 없습니다. 꿈속의 경계처럼 취할 수도 없고 버릴 수도 없습니다. 보내신 질문은 묘희가 깨닫기 전과 깨달은 뒤에 차이가 있는지 없는지를 물은 것이므로, 저도 모르게 사실대로 진술해 버렸습니다. 자세히 읽어 보니 글자마다 지극한 정성이 담겨 있어 선을 캐묻는 질문이 아니었고, 또 저를 따져 묻는 것도 아니었습니다. 그러므로 부득이 옛날 제가 의심했던 곳을 털어놓았습니다. 바라건대 거사께서는 방거사의 말을 한번 들어 살펴보십시오. “다만 있는 모든 것을 비우기를 바랄 뿐, 없는 것을 실체화하는 일은 절대로 하지 말라.” 먼저 눈앞의 일상 경계를 꿈이라고 이해한 뒤에, 그 다음 꿈속의 것을 눈앞으로 옮겨 오십시오. 그러면 부처님의 금고(金鼓), 고종의 [＊]부열, 공자의 두 기둥 사이 제전의 꿈도 결코 단순히 꿈이라고만 할 수 없을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원문의 [1] 편집표지를 보존하였다. 傅說은 은 고종의 꿈에 나타났다고 전하는 재상 부열이다.</w:t>
      </w:r>
    </w:p>
    <w:p>
      <w:pPr>
        <w:spacing w:line="276" w:lineRule="auto" w:after="30"/>
        <w:ind w:left="255" w:hanging="170"/>
      </w:pPr>
      <w:r>
        <w:rPr>
          <w:rFonts w:ascii="Noto Serif CJK KR" w:hAnsi="Noto Serif CJK KR" w:eastAsia="Noto Serif CJK KR"/>
          <w:sz w:val="16"/>
        </w:rPr>
        <w:t>• 「奠兩楹」은 『예기』에 보이는 공자의 꿈 일화와 관련된 표현이다.</w:t>
      </w:r>
    </w:p>
    <w:p>
      <w:pPr>
        <w:spacing w:line="276" w:lineRule="auto" w:after="30"/>
        <w:ind w:left="255" w:hanging="170"/>
      </w:pPr>
      <w:r>
        <w:rPr>
          <w:rFonts w:ascii="Noto Serif CJK KR" w:hAnsi="Noto Serif CJK KR" w:eastAsia="Noto Serif CJK KR"/>
          <w:sz w:val="16"/>
        </w:rPr>
        <w:t>• 「安立海」는 『화엄경』 계통의 세계해·법계 서술 맥락을 반영한 용어이다.</w:t>
      </w:r>
    </w:p>
    <w:p>
      <w:pPr>
        <w:spacing w:line="276" w:lineRule="auto" w:after="30"/>
        <w:ind w:left="255" w:hanging="170"/>
      </w:pPr>
      <w:r>
        <w:rPr>
          <w:rFonts w:ascii="Noto Serif CJK KR" w:hAnsi="Noto Serif CJK KR" w:eastAsia="Noto Serif CJK KR"/>
          <w:sz w:val="16"/>
        </w:rPr>
        <w:t>• 邪定聚·正定聚는 중생의 결정된 성향·귀속을 나누는 불교 교학 용어이다.</w:t>
      </w:r>
    </w:p>
    <w:p>
      <w:pPr>
        <w:spacing w:line="276" w:lineRule="auto" w:after="30"/>
        <w:ind w:left="255" w:hanging="170"/>
      </w:pPr>
      <w:r>
        <w:rPr>
          <w:rFonts w:ascii="Noto Serif CJK KR" w:hAnsi="Noto Serif CJK KR" w:eastAsia="Noto Serif CJK KR"/>
          <w:sz w:val="16"/>
        </w:rPr>
        <w:t>• 원문의 [＊] 편집표지를 보존하였다.</w:t>
      </w:r>
    </w:p>
    <w:p>
      <w:pPr>
        <w:spacing w:line="276" w:lineRule="auto" w:after="30"/>
        <w:ind w:left="255" w:hanging="170"/>
      </w:pPr>
      <w:r>
        <w:rPr>
          <w:rFonts w:ascii="Noto Serif CJK KR" w:hAnsi="Noto Serif CJK KR" w:eastAsia="Noto Serif CJK KR"/>
          <w:sz w:val="16"/>
        </w:rPr>
        <w:t>• 「抓著痒處」는 ‘가려운 곳을 정확히 긁다’, 곧 자신의 오래된 의문을 정확히 건드렸다는 비유이다.</w:t>
      </w:r>
    </w:p>
    <w:p>
      <w:pPr>
        <w:spacing w:line="276" w:lineRule="auto" w:after="30"/>
        <w:ind w:left="255" w:hanging="170"/>
      </w:pPr>
      <w:r>
        <w:rPr>
          <w:rFonts w:ascii="Noto Serif CJK KR" w:hAnsi="Noto Serif CJK KR" w:eastAsia="Noto Serif CJK KR"/>
          <w:sz w:val="16"/>
        </w:rPr>
        <w:t>• 원문의 두 [＊] 편집표지를 그대로 보존하였다.</w:t>
      </w:r>
    </w:p>
    <w:p>
      <w:pPr>
        <w:spacing w:line="276" w:lineRule="auto" w:after="30"/>
        <w:ind w:left="255" w:hanging="170"/>
      </w:pPr>
      <w:r>
        <w:rPr>
          <w:rFonts w:ascii="Noto Serif CJK KR" w:hAnsi="Noto Serif CJK KR" w:eastAsia="Noto Serif CJK KR"/>
          <w:sz w:val="16"/>
        </w:rPr>
        <w:t>• 「零碎所得」는 단편적으로 조금씩 얻은 이해나 체험을 가리킨다.</w:t>
      </w:r>
    </w:p>
    <w:p>
      <w:pPr>
        <w:spacing w:line="276" w:lineRule="auto" w:after="30"/>
        <w:ind w:left="255" w:hanging="170"/>
      </w:pPr>
      <w:r>
        <w:rPr>
          <w:rFonts w:ascii="Noto Serif CJK KR" w:hAnsi="Noto Serif CJK KR" w:eastAsia="Noto Serif CJK KR"/>
          <w:sz w:val="16"/>
        </w:rPr>
        <w:t>• 「回換」은 생사·업력에 의해 주재권을 잃고 뒤바뀌거나 끌려가는 뜻으로 옮겼다.</w:t>
      </w:r>
    </w:p>
    <w:p>
      <w:pPr>
        <w:spacing w:line="276" w:lineRule="auto" w:after="30"/>
        <w:ind w:left="255" w:hanging="170"/>
      </w:pPr>
      <w:r>
        <w:rPr>
          <w:rFonts w:ascii="Noto Serif CJK KR" w:hAnsi="Noto Serif CJK KR" w:eastAsia="Noto Serif CJK KR"/>
          <w:sz w:val="16"/>
        </w:rPr>
        <w:t>• 寤寐恒一은 깨어 있을 때와 잠들었을 때의 공부가 둘이 되지 않는 상태를 가리킨다.</w:t>
      </w:r>
    </w:p>
    <w:p>
      <w:pPr>
        <w:spacing w:line="276" w:lineRule="auto" w:after="30"/>
        <w:ind w:left="255" w:hanging="170"/>
      </w:pPr>
      <w:r>
        <w:rPr>
          <w:rFonts w:ascii="Noto Serif CJK KR" w:hAnsi="Noto Serif CJK KR" w:eastAsia="Noto Serif CJK KR"/>
          <w:sz w:val="16"/>
        </w:rPr>
        <w:t>• 「諸佛出身處，熏風自南來」는 원오가 든 선문 화두 형식의 말로, 구문 자체를 살려 옮겼다.</w:t>
      </w:r>
    </w:p>
    <w:p>
      <w:pPr>
        <w:spacing w:line="276" w:lineRule="auto" w:after="30"/>
        <w:ind w:left="255" w:hanging="170"/>
      </w:pPr>
      <w:r>
        <w:rPr>
          <w:rFonts w:ascii="Noto Serif CJK KR" w:hAnsi="Noto Serif CJK KR" w:eastAsia="Noto Serif CJK KR"/>
          <w:sz w:val="16"/>
        </w:rPr>
        <w:t>• 「礙膺之物」은 가슴에 걸려 막히던 의혹·장애를 비유한다.</w:t>
      </w:r>
    </w:p>
    <w:p>
      <w:pPr>
        <w:spacing w:line="276" w:lineRule="auto" w:after="30"/>
        <w:ind w:left="255" w:hanging="170"/>
      </w:pPr>
      <w:r>
        <w:rPr>
          <w:rFonts w:ascii="Noto Serif CJK KR" w:hAnsi="Noto Serif CJK KR" w:eastAsia="Noto Serif CJK KR"/>
          <w:sz w:val="16"/>
        </w:rPr>
        <w:t>• 供通은 사실대로 진술·공술한다는 뜻으로 보았다.</w:t>
      </w:r>
    </w:p>
    <w:p>
      <w:pPr>
        <w:pStyle w:val="Heading2"/>
      </w:pPr>
      <w:r>
        <w:rPr>
          <w:rFonts w:ascii="Noto Serif CJK KR" w:hAnsi="Noto Serif CJK KR" w:eastAsia="Noto Serif CJK KR"/>
          <w:b/>
          <w:sz w:val="23"/>
        </w:rPr>
        <w:t>答陳教授(阜卿)</w:t>
      </w:r>
    </w:p>
    <w:p>
      <w:pPr>
        <w:spacing w:after="120"/>
        <w:keepNext/>
      </w:pPr>
      <w:r>
        <w:rPr>
          <w:rFonts w:ascii="Noto Serif CJK KR" w:hAnsi="Noto Serif CJK KR" w:eastAsia="Noto Serif CJK KR"/>
          <w:b/>
          <w:sz w:val="20"/>
        </w:rPr>
        <w:t>진교수(陳教授, 부경阜卿)에게 답하다</w:t>
      </w:r>
    </w:p>
    <w:p>
      <w:pPr>
        <w:spacing w:before="160" w:after="40"/>
        <w:keepNext/>
      </w:pPr>
      <w:r>
        <w:rPr>
          <w:rFonts w:ascii="Noto Serif CJK KR" w:hAnsi="Noto Serif CJK KR" w:eastAsia="Noto Serif CJK KR"/>
          <w:b/>
          <w:sz w:val="19"/>
        </w:rPr>
        <w:t>[0936b07]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此道寂寥。無出今日。邪師說法。如惡叉聚。各各自謂。得無上道。咸唱邪說。幻惑凡愚。故[1]某每每切齒於此。不惜身命。欲扶持之。使光明種子知有吾家本分事。不墮邪見網中。萬一得眾生界中佛種不斷。亦不虛受黃面老子覆蔭。所謂將此深心奉塵剎。是則名為報佛恩。然亦是不知時不量力之一事也。左右既是箇中人。不得不說箇中事。因筆不覺及此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 도가 적막해진 것이 오늘날보다 더 심한 때가 없습니다. 삿된 스승들이 법을 설하는 것이 악차(惡叉)의 열매가 무더기로 모인 것과 같습니다. 각자 스스로 무상도를 얻었다고 하며, 모두 삿된 말을 부르짖어 범부와 어리석은 이를 현혹합니다. 그러므로 [1]저는 매번 이 일에 이를 갈며, 몸과 목숨을 아끼지 않고 이 도를 붙들어 일으키고자 합니다. 광명의 종자를 지닌 이들이 우리 집안의 본분사가 있음을 알게 하여 삿된 견해의 그물에 떨어지지 않게 하고, 만에 하나라도 중생계 가운데 부처의 종자가 끊어지지 않게 한다면, 황면노자의 덮어 주는 은덕도 헛되이 받지 않은 셈입니다. 이른바 “이 깊은 마음을 티끌 같은 국토에 받들어 이것을 곧 부처의 은혜에 보답함이라 한다.”는 것입니다. 그러나 이 역시 때를 알지 못하고 힘을 헤아리지 못한 한 가지 일이기도 합니다. 그대는 이미 이 안의 사람이므로 이 안의 일을 말하지 않을 수 없습니다. 붓 가는 대로 쓰다가 저도 모르게 여기까지 이르렀을 뿐입니다.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惡叉聚는 악차(akṣa) 열매가 한 송이에 모여 맺히는 모습을 가리키는 불교 비유로 알려져 있으나, 여기서는 사설이 무더기로 성행함을 비유한 것으로 옮겼다. [어의 검토 필요]</w:t>
      </w:r>
    </w:p>
    <w:p>
      <w:pPr>
        <w:spacing w:line="276" w:lineRule="auto" w:after="30"/>
        <w:ind w:left="255" w:hanging="170"/>
      </w:pPr>
      <w:r>
        <w:rPr>
          <w:rFonts w:ascii="Noto Serif CJK KR" w:hAnsi="Noto Serif CJK KR" w:eastAsia="Noto Serif CJK KR"/>
          <w:sz w:val="16"/>
        </w:rPr>
        <w:t>• 원문의 [1] 편집표지를 보존하였다.</w:t>
      </w:r>
    </w:p>
    <w:p>
      <w:pPr>
        <w:spacing w:line="276" w:lineRule="auto" w:after="30"/>
        <w:ind w:left="255" w:hanging="170"/>
      </w:pPr>
      <w:r>
        <w:rPr>
          <w:rFonts w:ascii="Noto Serif CJK KR" w:hAnsi="Noto Serif CJK KR" w:eastAsia="Noto Serif CJK KR"/>
          <w:sz w:val="16"/>
        </w:rPr>
        <w:t>• 「將此深心奉塵剎，是則名為報佛恩」은 불교 서원문에서 널리 쓰이는 문구로, 원문의 두 단위를 나누어 직역하였다.</w:t>
      </w:r>
    </w:p>
    <w:p>
      <w:pPr>
        <w:pStyle w:val="Heading2"/>
      </w:pPr>
      <w:r>
        <w:rPr>
          <w:rFonts w:ascii="Noto Serif CJK KR" w:hAnsi="Noto Serif CJK KR" w:eastAsia="Noto Serif CJK KR"/>
          <w:b/>
          <w:sz w:val="23"/>
        </w:rPr>
        <w:t>答林判院(少瞻)</w:t>
      </w:r>
    </w:p>
    <w:p>
      <w:pPr>
        <w:spacing w:after="120"/>
        <w:keepNext/>
      </w:pPr>
      <w:r>
        <w:rPr>
          <w:rFonts w:ascii="Noto Serif CJK KR" w:hAnsi="Noto Serif CJK KR" w:eastAsia="Noto Serif CJK KR"/>
          <w:b/>
          <w:sz w:val="20"/>
        </w:rPr>
        <w:t>임 판원(林判院, 소첨少瞻)에게 답하다</w:t>
      </w:r>
    </w:p>
    <w:p>
      <w:pPr>
        <w:spacing w:before="160" w:after="40"/>
        <w:keepNext/>
      </w:pPr>
      <w:r>
        <w:rPr>
          <w:rFonts w:ascii="Noto Serif CJK KR" w:hAnsi="Noto Serif CJK KR" w:eastAsia="Noto Serif CJK KR"/>
          <w:b/>
          <w:sz w:val="19"/>
        </w:rPr>
        <w:t>[0936b17]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求一語與信道人做工夫。既看圓覺經。經中豈止一語而已哉。諸大菩薩各隨自所疑處發問。世尊據所疑一一分明剖析。大段分曉。前所給話頭。亦在其中矣。經云。居一切時不起妄念。於諸妄心亦不息滅。住妄想境不加了知(此語最親切)於無了知不辯真實。老漢昔居雲門菴時。甞頌之曰。荷葉團團團似鏡。菱角尖尖尖似錐。風吹柳絮毛毬走。雨打梨花蛺蝶飛。但將此頌放在上面。却將經文移來下面。頌却是經。經却是頌。試如此做工夫看。莫管悟不悟。心頭休熱忙。亦不可放緩。如調絃之法。緊緩得其所。則曲調自成矣。歸去但與沖輩相親。遞相琢磨。道業無有不辦者。祝祝。</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글에서 말씀하셨습니다. 신 도인(信道人)에게 공부할 한마디를 구한다고 하셨습니다. 이미 『원각경』을 보고 있다면, 경 가운데 어찌 한마디뿐이겠습니까. 여러 대보살이 각자 자신이 의심한 바에 따라 질문하였고, 세존께서는 그 의심에 근거하여 하나하나 분명히 분석해 주셨습니다. 대체로 매우 분명합니다. 앞서 드린 화두도 그 가운데 들어 있습니다. 경에 이르기를, “모든 때에 있으면서 망념을 일으키지 말고, 모든 망심에 대해서도 없애려 하지 말며, 망상 경계에 머물면서도 더 알아내려 하지 말고(이 말이 가장 친절합니다), 아는 바 없음에도 참됨을 분별하지 말라.”고 하였습니다. 이 늙은이가 예전에 운문암(雲門菴)에 있을 때 일찍이 이를 송하여 말했습니다. “연잎은 둥글고 또 둥글어 거울과 같고, 마름 열매는 뾰족하고 또 뾰족해 송곳과 같네. 바람이 버들 솜을 불면 털공이 굴러가고, 비가 배꽃을 때리면 나비가 날아다니네.” 이 송을 위에 놓고, 도리어 경문을 아래로 옮겨 놓아 보십시오. 그러면 송이 곧 경이고, 경이 곧 송입니다. 이와 같이 공부해 보십시오. 깨닫느냐 깨닫지 못하느냐는 상관하지 마십시오. 마음속으로 조급해하지도 말고, 또 느슨하게 놓아버리지도 마십시오. 마치 현악기의 줄을 고르는 법과 같아서, 팽팽함과 느슨함이 알맞으면 곡조는 저절로 이루어집니다. 돌아가서는 다만 충(沖) 등의 사람들과 가까이 지내며 서로서로 갈고닦으십시오. 그러면 도업을 이루지 못할 일이 없을 것입니다. 부디, 부디 그러십시오.</w:t>
      </w:r>
    </w:p>
    <w:p>
      <w:pPr>
        <w:pStyle w:val="Heading2"/>
      </w:pPr>
      <w:r>
        <w:rPr>
          <w:rFonts w:ascii="Noto Serif CJK KR" w:hAnsi="Noto Serif CJK KR" w:eastAsia="Noto Serif CJK KR"/>
          <w:b/>
          <w:sz w:val="23"/>
        </w:rPr>
        <w:t>答黃知縣(子餘)</w:t>
      </w:r>
    </w:p>
    <w:p>
      <w:pPr>
        <w:spacing w:after="120"/>
        <w:keepNext/>
      </w:pPr>
      <w:r>
        <w:rPr>
          <w:rFonts w:ascii="Noto Serif CJK KR" w:hAnsi="Noto Serif CJK KR" w:eastAsia="Noto Serif CJK KR"/>
          <w:b/>
          <w:sz w:val="20"/>
        </w:rPr>
        <w:t>황 지현(黃知縣, 자여子餘)에게 답하다</w:t>
      </w:r>
    </w:p>
    <w:p>
      <w:pPr>
        <w:spacing w:before="160" w:after="40"/>
        <w:keepNext/>
      </w:pPr>
      <w:r>
        <w:rPr>
          <w:rFonts w:ascii="Noto Serif CJK KR" w:hAnsi="Noto Serif CJK KR" w:eastAsia="Noto Serif CJK KR"/>
          <w:b/>
          <w:sz w:val="19"/>
        </w:rPr>
        <w:t>[0936c03]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收書。知為此一大事因緣甚力。大丈夫漢。所作所為當如是耳。無常迅速生死事大。過了一日。則銷了一日好事。可畏可畏。左右春秋鼎盛。正是作業不識好惡時。能回此心學無上菩提。此是世界上第一等難容靈利漢。五濁界中有甚麼奇特事。過如此段因緣。趁色力彊健早回頭。以臨老回頭。其力量勝百千萬億倍。老漢私為左右喜。前此寫去法語。曾時時覷看否。第一記取。不得起心動念肚裏熱忙急要悟。纔作此念。則被此念塞斷路頭。永不能得悟矣。祖師云。執之失度必入邪路。放之自然體無去住。此乃祖師吐心吐膽。為人處也。但日用費力處莫要做。此箇門中不容費力。老漢常為人說此話。得力處乃是省力處。省力處乃是得力處。若起一念希望心求悟入處。大似人在自家堂屋裏坐却問他人覓住處無異。但把生死兩字。貼左鼻尖兒上。不要忘了。時時提撕話頭。提來提去。生處自熟。熟處自生矣。此語已寫在空相道人書中。請同此書。互換一看。便了得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편지를 받았습니다. 이 한 가지 큰일의 인연을 위해 매우 힘쓰고 있음을 알았습니다. 대장부라면 행하고 하는 바가 마땅히 이와 같아야 할 뿐입니다. 무상은 신속하고 생사의 일은 큽니다. 하루가 지나가면 좋은 일을 할 하루가 줄어드는 것입니다. 두렵고 두려운 일입니다. 좌우께서는 춘추가 한창이어서 바로 업을 지으면서 좋고 나쁨을 알지 못하기 쉬운 때입니다. 그런데 능히 이 마음을 돌이켜 위없는 보리를 배우고 있으니, 이는 세상에서 제일가기 어려운 일을 감당한 영리한 사람입니다. 오탁의 세계에 무슨 기특한 일이 이 인연보다 더하겠습니까. 기색과 기력이 강건할 때 일찍 머리를 돌이키십시오. 늙어서야 머리를 돌이키는 것에 비하면 그 힘이 백천만억 배나 뛰어납니다. 이 늙은이는 사사로이 좌우를 위해 기뻐합니다. 앞서 써 보낸 법어를 일찍이 때때로 살펴보셨습니까. 무엇보다 이것을 기억하십시오. 마음을 일으키고 생각을 움직여 속으로 조급하게 깨닫고자 해서는 안 됩니다. 그런 생각을 막 일으키기만 하면 곧 그 생각에 길목이 막혀 버려 영원히 깨달을 수 없습니다. 조사가 말하기를, “붙잡으면 법도를 잃어 반드시 삿된 길로 들어가고, 놓아두면 자연스러워 그 본체에 가고 머묾이 없다.”고 하였습니다. 이는 조사께서 심장을 토하고 간담을 드러내듯 사람을 위해 말해 준 대목입니다. 다만 일상에서 힘이 많이 드는 짓을 하지 마십시오. 이 문중에서는 힘을 들이는 것을 용납하지 않습니다. 이 늙은이는 늘 사람들에게 이 말을 합니다. 힘을 얻는 곳이 바로 힘이 덜 드는 곳이고, 힘이 덜 드는 곳이 바로 힘을 얻는 곳입니다. 만약 깨달아 들어갈 곳을 바라며 한 생각의 기대심을 일으킨다면, 마치 사람이 자기 집 대청에 앉아 있으면서 다른 사람에게 거처를 찾느냐고 묻는 것과 크게 다르지 않습니다. 다만 ‘생사’ 두 글자를 왼쪽 콧등 끝에 붙여 놓은 듯하여 잊지 마십시오. 때때로 화두를 들어 살피고, 들고 또 들다 보면 낯선 곳은 저절로 익숙해지고, 익숙한 곳은 저절로 낯설어질 것입니다. 이 말은 이미 공상 도인(空相道人)에게 보낸 글에 써 두었습니다. 이 편지와 함께 서로 바꾸어 한 번 보십시오. 그러면 됩니다.</w:t>
      </w:r>
    </w:p>
    <w:p>
      <w:pPr>
        <w:pStyle w:val="Heading2"/>
      </w:pPr>
      <w:r>
        <w:rPr>
          <w:rFonts w:ascii="Noto Serif CJK KR" w:hAnsi="Noto Serif CJK KR" w:eastAsia="Noto Serif CJK KR"/>
          <w:b/>
          <w:sz w:val="23"/>
        </w:rPr>
        <w:t>答嚴教授(子卿)</w:t>
      </w:r>
    </w:p>
    <w:p>
      <w:pPr>
        <w:spacing w:after="120"/>
        <w:keepNext/>
      </w:pPr>
      <w:r>
        <w:rPr>
          <w:rFonts w:ascii="Noto Serif CJK KR" w:hAnsi="Noto Serif CJK KR" w:eastAsia="Noto Serif CJK KR"/>
          <w:b/>
          <w:sz w:val="20"/>
        </w:rPr>
        <w:t>엄 교수(嚴教授, 자경子卿)에게 답하다</w:t>
      </w:r>
    </w:p>
    <w:p>
      <w:pPr>
        <w:spacing w:before="160" w:after="40"/>
        <w:keepNext/>
      </w:pPr>
      <w:r>
        <w:rPr>
          <w:rFonts w:ascii="Noto Serif CJK KR" w:hAnsi="Noto Serif CJK KR" w:eastAsia="Noto Serif CJK KR"/>
          <w:b/>
          <w:sz w:val="19"/>
        </w:rPr>
        <w:t>[0936c24]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實到不疑之地者。如渾鋼打就生鐵鑄成。直饒千聖出頭來。現無量殊勝境界。見之亦如不見。況於此作奇特殊勝道理耶。昔藥山坐禪次石頭問。子在這裏作甚麼。藥山云。一物不為。石頭云。恁麼則閑坐也。藥山云。閑坐則為也。石頭然之。看他古人。一箇閑坐也奈何他不得。今時學道之士。多在閑坐處打住。近日叢林無鼻孔輩。謂之默照者。是也。又有一種脚跟元不曾點地。認得箇門頭戶口光影。一向狂發。與說平常話不得。盡作禪會了。似這般底。喚業識作本命元辰。更是不可與語本分事也。不見雲門大師有言。光不透脫。有兩般病。一切處不明面前有物。是一。又透得一切法空。隱隱地似有箇物相似。亦是光不透脫。又法身亦有兩般病。得到法身。為法執不忘。己見猶存。坐在法身邊。是一。直饒透得法身去。放過即不可。子細檢點來。有甚麼氣息。亦是病。而今學實法者。以透過法身為極致。而雲門返以為病。不知透過法身了。合作麼生。到這裏如人飲水冷煖自知。不著問別人。問別人則禍事也。所以云。真實到不疑之地者。如渾鋼打就生鐵鑄成是也。如人喫飯飽時。不可更問人我飽未飽。昔黃檗問百丈。從上古人以何法示人。百丈只據坐。黃檗云。後代兒孫將何傳授。百丈拂衣便起云。我將謂汝是箇人。這箇便是為人底樣子也。但向自信處看。還得自信底消息絕也未。若自信底消息絕。則自然不取他人口頭辦矣。臨濟云。汝若歇得念念馳求心。與釋迦老子不別。不是欺人。第七地菩薩求佛智心未滿足故。謂之煩惱。直是無爾安排處。著一星兒外料不得。數年前有箇許居士。認得箇門頭戶口。將書來呈見解云。日用中空豁豁地。無一物作對待。方知三界萬法。一切元無。直是安樂快活放得下。因示之以偈曰。莫戀淨潔處。淨處使人困。莫戀快活處。快活使人狂。如水之任器。隨方圓短長。放下不放下。更請細思量。三界與萬法。匪歸何有鄉。若只便恁麼。此事大乖張。為報許居士。家親作禍殃。豁開千聖眼。不須頻禱禳。偶晨起稍涼。驀然記得。子卿道友初得箇入頭時。尚疑恐是光影。遂將從來所疑公案拕照。方見趙州老漢敗闕處。不覺信筆葛藤如許。</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참으로 의심 없는 경지에 이른 사람은 마치 온통 강철로 두드려 만들고 생철로 부어 만든 것과 같습니다. 설령 천 명의 성인이 머리를 내밀고 와서 한량없이 뛰어난 경계를 나타내더라도, 보아도 보지 않은 것과 같습니다. 하물며 여기에서 기특하고 뛰어난 도리를 만들겠습니까. 옛날 약산(藥山)이 좌선하고 있을 때 석두(石頭)가 물었습니다. “그대는 여기서 무엇을 하는가?” 약산이 말했습니다. “한 물건도 하지 않습니다.” 석두가 말했습니다. “그렇다면 한가히 앉아 있는 것이로군.” 약산이 말했습니다. “한가히 앉는다면 곧 무엇인가를 하는 것입니다.” 석두가 옳다고 하였습니다. 저 옛사람을 보십시오. ‘한가히 앉는다’는 한마디조차 그를 어찌하지 못했습니다. 요즘 도를 배우는 선비들은 대개 한가히 앉아 있는 자리에서 멈추어 버립니다. 근래 총림의 콧구멍 없는 무리들이 이를 ‘묵조(默照)’라고 부르는 것이 바로 이것입니다. 또 한 종류는 발뒤꿈치가 애초에 땅을 밟아 본 적도 없으면서 문 앞과 집 어귀의 빛과 그림자 하나를 알아차린 것을 한결같이 미친 듯 드러내어 평범한 말을 함께할 수도 없습니다. 모두 선을 안다고 여겨 버립니다. 이와 같은 부류는 업식을 본명원진(本命元辰)이라 부르니, 더더욱 본분사를 함께 말할 수 없습니다. 운문 대사의 말이 있는 것을 보지 못했습니까. “빛이 투탈하지 못하는 데에는 두 가지 병이 있다. 모든 곳이 밝지 않아 눈앞에 어떤 물건이 있다고 여기는 것이 첫째이다. 또 일체법이 공함을 꿰뚫었다 하더라도, 은은하게 무언가가 있는 듯 느끼는 것, 이 또한 빛이 투탈하지 못한 것이다. 또 법신에도 두 가지 병이 있다. 법신에 이르렀으나 법에 대한 집착을 잊지 못하고, 자기 견해가 아직 남아 법신의 언저리에 앉아 있는 것이 첫째이다. 설령 법신을 투과해 갔다 하더라도 그냥 놓아버려서는 안 된다. 자세히 점검해 보았을 때 무슨 기운이나 흔적이 남아 있는가. 그것 또한 병이다.” 지금 실법을 배우는 자들은 법신을 뚫고 지나간 것을 궁극으로 삼지만, 운문은 도리어 그것을 병으로 여겼습니다. 법신을 뚫고 지나간 뒤에 마땅히 어떻게 해야 하는지를 알지 못합니다. 여기에 이르면 마치 사람이 물을 마시고 차고 따뜻함을 스스로 아는 것과 같아, 다른 사람에게 물을 필요가 없습니다. 다른 사람에게 묻는다면 곧 화가 됩니다. 그러므로 “참으로 의심 없는 경지에 이른 사람은 온통 강철로 두드려 만들고 생철로 부어 만든 듯하다.”고 한 것입니다. 마치 사람이 밥을 먹어 배부를 때 다른 사람에게 내가 배부른지 아직 배부르지 않은지를 물을 수 없는 것과 같습니다. 옛날 황벽이 백장에게 물었습니다. “예로부터 옛사람들은 어떤 법으로 사람에게 보였습니까?” 백장은 그저 앉아 있기만 했습니다. 황벽이 말했습니다. “후대의 자손들은 무엇을 전수받겠습니까?” 백장이 옷을 떨치며 일어나 말했습니다. “나는 그대가 제대로 된 사람인 줄 알았더니.” 이것이 바로 사람을 위하는 본보기입니다. 다만 스스로 믿는 곳을 향해 살펴보십시오. 스스로 믿는다는 그 소식마저 끊어졌습니까, 아직 아닙니까. 스스로 믿는다는 소식이 끊어진다면 자연히 남의 입끝 재주를 취하지 않게 됩니다. 임제가 말했습니다. “그대가 생각마다 치달아 구하는 마음을 쉬기만 하면 석가 노인과 다르지 않다.” 이는 사람을 속이는 말이 아닙니다. 제7지 보살도 부처의 지혜를 구하는 마음이 아직 충족되지 않았기 때문에 그것을 번뇌라고 합니다. 참으로 그대가 안배할 자리가 없습니다. 털끝만큼도 밖에서 헤아려 얻을 수 없습니다. 몇 해 전 허 거사라는 사람이 있었는데, 문 앞과 집 어귀의 기미 하나를 알아차리고 편지를 보내 자기 견해를 말했습니다. “일상 속이 텅 트여 훤하고, 대대할 한 물건도 없습니다. 그제야 삼계와 만법이 모두 본래 없음을 알았습니다. 참으로 편안하고 즐거워 놓아버릴 수 있었습니다.” 이에 게송을 보여 주었습니다. “깨끗한 곳을 사랑하지 말라. 깨끗한 곳이 사람을 곤궁하게 하네. 쾌활한 곳을 사랑하지 말라. 쾌활한 곳이 사람을 미치게 하네. 물은 그릇에 맡겨져 모나고 둥글고 짧고 긴 것을 따르네. 놓아버림과 놓아버리지 않음을 다시 자세히 헤아려 보게. 삼계와 만법이 어찌 ‘아무것도 없는 고향’으로 돌아가겠는가. 만약 그저 이와 같다고만 한다면 이 일과는 크게 어긋나네. 허 거사에게 알리노니, 집안의 가장 가까운 것이 도리어 재앙을 일으키네. 천 성인의 눈을 활짝 열어젖히면 자주 기도하고 액막이할 필요가 없으리.” 우연히 아침에 일어났는데 조금 서늘하여, 문득 생각났습니다. 자경 도우가 처음 들어갈 실마리를 얻었을 때, 아직도 그것이 빛과 그림자일까 의심하고 두려워하여, 예전부터 의심하던 공안들을 끌어다가 비추어 보더니, 비로소 조주 노인의 허물 난 곳을 보게 되었습니다. 나도 모르게 붓 가는 대로 이처럼 많은 갈등을 늘어놓았습니다.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본명원진은 본래 사람의 생명·운명을 주관한다고 여긴 근원적 존재를 가리키는 표현인데, 여기서는 업식을 참된 본래 생명으로 잘못 인정함을 비판하는 맥락이다.</w:t>
      </w:r>
    </w:p>
    <w:p>
      <w:pPr>
        <w:spacing w:line="276" w:lineRule="auto" w:after="30"/>
        <w:ind w:left="255" w:hanging="170"/>
      </w:pPr>
      <w:r>
        <w:rPr>
          <w:rFonts w:ascii="Noto Serif CJK KR" w:hAnsi="Noto Serif CJK KR" w:eastAsia="Noto Serif CJK KR"/>
          <w:sz w:val="16"/>
        </w:rPr>
        <w:t>• 匪歸何有鄉은 직역상 “어찌 아무것도 없는 고향으로 돌아가겠는가” 정도로 보았으며 어의상 재검토 여지가 있다.</w:t>
      </w:r>
    </w:p>
    <w:p>
      <w:pPr>
        <w:spacing w:line="276" w:lineRule="auto" w:after="30"/>
        <w:ind w:left="255" w:hanging="170"/>
      </w:pPr>
      <w:r>
        <w:rPr>
          <w:rFonts w:ascii="Noto Serif CJK KR" w:hAnsi="Noto Serif CJK KR" w:eastAsia="Noto Serif CJK KR"/>
          <w:sz w:val="16"/>
        </w:rPr>
        <w:t>• 家親은 선문에서 자기에게 가장 가까운 본래의 것을 가리키는 표현으로도 쓰인다.</w:t>
      </w:r>
    </w:p>
    <w:p>
      <w:pPr>
        <w:spacing w:line="276" w:lineRule="auto" w:after="30"/>
        <w:ind w:left="255" w:hanging="170"/>
      </w:pPr>
      <w:r>
        <w:rPr>
          <w:rFonts w:ascii="Noto Serif CJK KR" w:hAnsi="Noto Serif CJK KR" w:eastAsia="Noto Serif CJK KR"/>
          <w:sz w:val="16"/>
        </w:rPr>
        <w:t>• 拕照는 여러 공안을 끌어와 자신의 체험에 비추어 점검한다는 뜻으로 옮겼다.</w:t>
      </w:r>
    </w:p>
    <w:p>
      <w:pPr>
        <w:spacing w:line="276" w:lineRule="auto" w:after="30"/>
        <w:ind w:left="255" w:hanging="170"/>
      </w:pPr>
      <w:r>
        <w:rPr>
          <w:rFonts w:ascii="Noto Serif CJK KR" w:hAnsi="Noto Serif CJK KR" w:eastAsia="Noto Serif CJK KR"/>
          <w:sz w:val="16"/>
        </w:rPr>
        <w:t>• 敗闕은 선문에서 허점·노출된 틈이라는 뜻의 관용 표현이다.</w:t>
      </w:r>
    </w:p>
    <w:p>
      <w:pPr>
        <w:spacing w:line="276" w:lineRule="auto" w:after="30"/>
        <w:ind w:left="255" w:hanging="170"/>
      </w:pPr>
      <w:r>
        <w:rPr>
          <w:rFonts w:ascii="Noto Serif CJK KR" w:hAnsi="Noto Serif CJK KR" w:eastAsia="Noto Serif CJK KR"/>
          <w:sz w:val="16"/>
        </w:rPr>
        <w:t>• 葛藤은 선문에서 말과 설명이 얽히는 것을 비유한다.</w:t>
      </w:r>
    </w:p>
    <w:p>
      <w:pPr>
        <w:pStyle w:val="Heading2"/>
      </w:pPr>
      <w:r>
        <w:rPr>
          <w:rFonts w:ascii="Noto Serif CJK KR" w:hAnsi="Noto Serif CJK KR" w:eastAsia="Noto Serif CJK KR"/>
          <w:b/>
          <w:sz w:val="23"/>
        </w:rPr>
        <w:t>答張侍郎(子韶)</w:t>
      </w:r>
    </w:p>
    <w:p>
      <w:pPr>
        <w:spacing w:after="120"/>
        <w:keepNext/>
      </w:pPr>
      <w:r>
        <w:rPr>
          <w:rFonts w:ascii="Noto Serif CJK KR" w:hAnsi="Noto Serif CJK KR" w:eastAsia="Noto Serif CJK KR"/>
          <w:b/>
          <w:sz w:val="20"/>
        </w:rPr>
        <w:t>장 시랑(張侍郎, 자소子韶)에게 답하다</w:t>
      </w:r>
    </w:p>
    <w:p>
      <w:pPr>
        <w:spacing w:before="160" w:after="40"/>
        <w:keepNext/>
      </w:pPr>
      <w:r>
        <w:rPr>
          <w:rFonts w:ascii="Noto Serif CJK KR" w:hAnsi="Noto Serif CJK KR" w:eastAsia="Noto Serif CJK KR"/>
          <w:b/>
          <w:sz w:val="19"/>
        </w:rPr>
        <w:t>[0937b10]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以自所得瞥脫處為極則。纔見涉理路入泥入水為人底。便欲掃除使滅蹤跡。見宗杲所集正法眼藏便云。臨濟下有數箇菴主好機鋒。何不收入。如忠國師。說義理禪。教壞人家男女。決定可刪。左右見道如此諦當。而不喜忠國師說老婆禪。坐在淨淨潔潔處。只愛擊石火閃電光一著子。此外不容一星兒別道理。真可惜耳。故宗杲盡力主張。若法性不寬。波瀾不闊。佛法知見不亡。生死命根不斷。則不敢如此四楞著地入泥入水為人。蓋眾生根器不同故。從上諸祖各立門戶施設。備眾生機隨機攝化。故長沙岑大蟲有言。我若一向舉揚宗教。法堂前須草深一丈。倩人看院始得。既落在這行戶裏。被人喚作宗師。須備眾生機說法。如擊石火閃電光一著子。是這般根器。方承當得。根器不是處用之。則揠苗矣。[＊]宗杲豈不曉瞥脫一椎。便七穿八穴是性燥。所以集正法眼藏不分門類。不問雲門臨濟曹洞溈仰法眼宗。但有正知正見。可以令人悟入者。皆收之。見忠國師大珠二老宿。禪備眾體。故收以救此一類根器者。左右書來云。決定可刪。觀公之意。正法眼藏盡去除諸家門戶。只收似公見解者。方是。若爾則公自集一書。化大根器者。有何不可。不必須教妙喜隨公意去之。若謂忠國師說拕泥帶水老婆禪便絕後。則如巖頭睦州烏臼汾陽無業鎮州普化定上座雲峯悅法昌遇諸大老。合兒孫滿地。今亦寂然無[1]主化者。諸公豈是拕泥帶水說老婆禪乎。然妙喜主張國師。無垢破除。初不相妨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좌우께서는 자신이 얻은 홀연히 벗어난 곳을 궁극으로 삼고, 조금이라도 이치의 길에 걸치거나 진흙과 물에 들어가 사람을 위하는 모습을 보면 곧 쓸어 없애 흔적조차 없애려 합니다. 종고가 모은 『정법안장』을 보고는 곧 말하기를, “임제 아래에 기봉이 좋은 암주 몇 사람이 있는데, 왜 수록하지 않았는가. 충국사 같은 사람은 의리를 말하는 선을 설하여 남의 집 남녀를 가르쳐 망쳐 놓았으니, 결정코 삭제할 만하다.”고 하였습니다. 좌우의 도를 보는 것이 이처럼 분명하면서도, 충국사가 말한 노파선은 좋아하지 않고 깨끗하고 또 깨끗한 곳에 앉아 있으면서 다만 돌을 쳤을 때 불꽃이 튀고 번갯빛이 번쩍하듯 하는 한 수만을 좋아하여, 그 밖에는 털끝만한 다른 도리도 용납하지 않으니, 참으로 애석한 일입니다. 그러므로 종고가 힘을 다해 주장하는 것입니다. 만약 법성의 폭이 넓지 못하고, 파도가 넓지 못하며, 불법의 지견이 사라지지 않고, 생사의 명근이 끊어지지 않았다면, 감히 이처럼 네모 반듯하게 땅에 몸을 붙이고 진흙과 물에 들어가 사람을 위하지 못합니다. 대개 중생의 근기가 서로 다르기 때문입니다. 예로부터 여러 조사들이 각자 문호를 세우고 방편을 시설하여 중생의 근기에 대비하고 그 근기에 따라 거두어 교화하였습니다. 그래서 장사 잠대충(長沙岑大蟲)이 말했습니다. “내가 만약 한결같이 종지의 가르침만 드날린다면, 법당 앞에는 반드시 풀이 한 길이나 깊게 자랄 것이니, 사람을 고용해 절을 지켜보게 해야 할 것이다.” 이미 이 업종에 떨어져 사람들이 종사라고 부르게 되었다면, 반드시 여러 중생의 근기에 대비하여 법을 설해야 합니다. 돌을 치면 불꽃이 튀고 번개가 번쩍하는 듯한 한 수는 이러한 근기의 사람이라야 비로소 감당할 수 있습니다. 근기가 맞지 않는 데 이것을 쓰면 싹을 억지로 뽑아 자라게 하는 꼴이 됩니다. [＊] 종고가 어찌 홀연히 벗어나게 하는 한 방을 알지 못하겠습니까. 곧 칠천팔혈하게 되는 것은 성질이 조급해서입니다. 그러므로 『정법안장』을 모으면서 문류를 나누지 않고, 운문·임제·조동·위앙·법안종을 묻지 않았으며, 다만 바른 앎과 바른 견해가 있어 사람을 깨달아 들어가게 할 수 있는 것이면 모두 수록하였습니다. 충국사와 대주 두 노숙은 선의 여러 체가 갖추어져 있었으므로, 이 한 부류의 근기를 구제하기 위해 수록한 것입니다. 그런데 좌우의 편지에는 “결정코 삭제할 만하다.”고 하셨습니다. 공의 뜻을 보건대, 『정법안장』에서 모든 종가의 문호를 전부 제거하고 공의 견해와 같은 것만 수록해야 옳다고 여기는 듯합니다. 그렇다면 공이 스스로 한 책을 엮어 큰 근기의 사람을 교화하는 것이 무엇이 불가하겠습니까. 굳이 묘희에게 공의 뜻을 따라 그것들을 제거하라고 할 필요는 없습니다. 만약 충국사가 진흙을 끌고 물을 묻히는 노파선을 말했기 때문에 후사가 끊겼다고 한다면, 암두·목주·오구·분양·무업·진주 보화·정상좌·운봉열·법창우 등의 여러 큰 노숙은 마땅히 자손이 온 땅에 가득해야 할 것입니다. 하지만 지금 역시 적막하여 [1] 교화를 주재하는 이가 없습니다. 그 여러 분들이 어찌 진흙을 끌고 물을 묻히며 노파선을 설한 분들이겠습니까. 그러나 묘희가 국사를 주장하고, 무구가 이를 깨뜨려 없애는 것은 애초에 서로 방해되지 않습니다.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瞥脫은 문득 벗어나거나 번쩍 깨치는 선적 체험을 가리킨다.</w:t>
      </w:r>
    </w:p>
    <w:p>
      <w:pPr>
        <w:spacing w:line="276" w:lineRule="auto" w:after="30"/>
        <w:ind w:left="255" w:hanging="170"/>
      </w:pPr>
      <w:r>
        <w:rPr>
          <w:rFonts w:ascii="Noto Serif CJK KR" w:hAnsi="Noto Serif CJK KR" w:eastAsia="Noto Serif CJK KR"/>
          <w:sz w:val="16"/>
        </w:rPr>
        <w:t>• 四楞著地는 온몸을 완전히 내맡기듯 낮추는 태도를 비유한 표현으로 보았다.</w:t>
      </w:r>
    </w:p>
    <w:p>
      <w:pPr>
        <w:spacing w:line="276" w:lineRule="auto" w:after="30"/>
        <w:ind w:left="255" w:hanging="170"/>
      </w:pPr>
      <w:r>
        <w:rPr>
          <w:rFonts w:ascii="Noto Serif CJK KR" w:hAnsi="Noto Serif CJK KR" w:eastAsia="Noto Serif CJK KR"/>
          <w:sz w:val="16"/>
        </w:rPr>
        <w:t>• 揠苗는 『맹자』의 알묘조장 고사를 가리킨다.</w:t>
      </w:r>
    </w:p>
    <w:p>
      <w:pPr>
        <w:spacing w:line="276" w:lineRule="auto" w:after="30"/>
        <w:ind w:left="255" w:hanging="170"/>
      </w:pPr>
      <w:r>
        <w:rPr>
          <w:rFonts w:ascii="Noto Serif CJK KR" w:hAnsi="Noto Serif CJK KR" w:eastAsia="Noto Serif CJK KR"/>
          <w:sz w:val="16"/>
        </w:rPr>
        <w:t>• [＊] 편집표지를 보존하였다.</w:t>
      </w:r>
    </w:p>
    <w:p>
      <w:pPr>
        <w:spacing w:line="276" w:lineRule="auto" w:after="30"/>
        <w:ind w:left="255" w:hanging="170"/>
      </w:pPr>
      <w:r>
        <w:rPr>
          <w:rFonts w:ascii="Noto Serif CJK KR" w:hAnsi="Noto Serif CJK KR" w:eastAsia="Noto Serif CJK KR"/>
          <w:sz w:val="16"/>
        </w:rPr>
        <w:t>• 七穿八穴은 여기저기 뚫려 난잡해짐을 비유한 선문 표현이다.</w:t>
      </w:r>
    </w:p>
    <w:p>
      <w:pPr>
        <w:spacing w:line="276" w:lineRule="auto" w:after="30"/>
        <w:ind w:left="255" w:hanging="170"/>
      </w:pPr>
      <w:r>
        <w:rPr>
          <w:rFonts w:ascii="Noto Serif CJK KR" w:hAnsi="Noto Serif CJK KR" w:eastAsia="Noto Serif CJK KR"/>
          <w:sz w:val="16"/>
        </w:rPr>
        <w:t>• [1] 편집표지를 보존하였다.</w:t>
      </w:r>
    </w:p>
    <w:p>
      <w:pPr>
        <w:spacing w:line="276" w:lineRule="auto" w:after="30"/>
        <w:ind w:left="255" w:hanging="170"/>
      </w:pPr>
      <w:r>
        <w:rPr>
          <w:rFonts w:ascii="Noto Serif CJK KR" w:hAnsi="Noto Serif CJK KR" w:eastAsia="Noto Serif CJK KR"/>
          <w:sz w:val="16"/>
        </w:rPr>
        <w:t>• 無垢는 인명 또는 호칭으로 보이나 이 문맥만으로 특정은 어렵다.</w:t>
      </w:r>
    </w:p>
    <w:p>
      <w:pPr>
        <w:pStyle w:val="Heading2"/>
      </w:pPr>
      <w:r>
        <w:rPr>
          <w:rFonts w:ascii="Noto Serif CJK KR" w:hAnsi="Noto Serif CJK KR" w:eastAsia="Noto Serif CJK KR"/>
          <w:b/>
          <w:sz w:val="23"/>
        </w:rPr>
        <w:t>答[2]除顯謨(稚山)</w:t>
      </w:r>
    </w:p>
    <w:p>
      <w:pPr>
        <w:spacing w:after="120"/>
        <w:keepNext/>
      </w:pPr>
      <w:r>
        <w:rPr>
          <w:rFonts w:ascii="Noto Serif CJK KR" w:hAnsi="Noto Serif CJK KR" w:eastAsia="Noto Serif CJK KR"/>
          <w:b/>
          <w:sz w:val="20"/>
        </w:rPr>
        <w:t>[2] 제 현모(除顯謨, 치산稚山)에게 답하다</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[2] 편집표지를 보존하였다. 제목의 除顯謨는 원문 그대로 두었으며 인명·관직 표기 검토 여지가 있다.</w:t>
      </w:r>
    </w:p>
    <w:p>
      <w:pPr>
        <w:spacing w:before="160" w:after="40"/>
        <w:keepNext/>
      </w:pPr>
      <w:r>
        <w:rPr>
          <w:rFonts w:ascii="Noto Serif CJK KR" w:hAnsi="Noto Serif CJK KR" w:eastAsia="Noto Serif CJK KR"/>
          <w:b/>
          <w:sz w:val="19"/>
        </w:rPr>
        <w:t>[0937c12]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頻寄聲妙喜。想只是要調伏水牯牛揑殺這猢猻子耳。此事不在久歷叢林飽參知識。只貴於一言一句下直截承當不打之遶爾。據實而論。間不容髮。不得已說箇直截。已是紆曲了也。說箇承當。已是蹉過了也。況復牽枝引蔓。舉經舉教。說理說事。欲究竟耶。古德云。但有纖毫即是塵。水牯牛未調伏。猢猻子未死。縱說得恒沙道理。並不干我一星兒事。然說得說不得。亦非外邊事。不見江西老宿有言。說得亦是汝心。說不得亦是汝心。決欲直截擔荷。見佛見祖如生冤家。方有少分相應。如此做工夫。日久月深不著起心求悟。水牯牛自調伏。猢猻子自死矣。記取記取。但向平昔心意識湊泊不得處。取不得處捨不得處。看箇話頭。僧問雲門。如何是佛。門云。乾屎橛。看時不用將平昔聰明靈利思量卜度。擬心思量。十萬八千未是遠。莫是不思量不計較不擬心便是麼。咄更是箇甚麼。且置是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좌우께서 자주 묘희에게 안부를 보내시니, 생각건대 그저 이 물소를 조복시키고 이 원숭이를 눌러 죽이려는 것일 뿐입니다. 이 일은 오래 총림을 지내고 선지식을 많이 참문한 데 달려 있지 않습니다. 다만 한마디 한 구절 아래서 곧장 잘라 감당하고 빙빙 돌아가지 않는 것을 귀하게 여깁니다. 사실대로 논한다면, 그 사이에 머리카락 하나 들어갈 틈도 없습니다. 부득이하여 ‘곧장 잘라’라는 말을 하나 했지만, 이미 굽이친 것입니다. ‘감당한다’는 말을 하나 했지만, 이미 지나쳐 버린 것입니다. 하물며 다시 가지를 끌고 덩굴을 당기며, 경을 들고 교를 들며, 이치를 말하고 일을 말해서 궁극을 이루려 하겠습니까. 옛 덕이 말했습니다. “털끝만큼이라도 있으면 곧 티끌이다.” 물소가 아직 조복되지 않고, 원숭이가 아직 죽지 않았다면, 설령 항하사만큼 많은 도리를 말할 수 있어도 나의 일에는 털끝만큼도 관계되지 않습니다. 그러나 말을 잘하든 못하든 역시 바깥의 일은 아닙니다. 강서의 노숙이 한 말을 보지 못했습니까. “말할 수 있는 것도 그대의 마음이고, 말할 수 없는 것도 그대의 마음이다.” 결정코 곧장 잘라 짊어지려 한다면, 부처를 보고 조사 보기를 원수처럼 해야 비로소 조금 상응함이 있습니다. 이와 같이 공부하여 날이 오래고 달이 깊어져도 깨달음을 구하려는 마음을 일으키지 않으면, 물소는 저절로 조복되고, 원숭이는 저절로 죽습니다. 기억하고 또 기억하십시오. 다만 평소의 심·의·식이 붙어 갈 수 없는 곳, 취할 수도 없고 버릴 수도 없는 곳에서 화두를 하나 보십시오. 한 승려가 운문에게 물었습니다. “무엇이 부처입니까?” 운문이 말했습니다. “마른 똥막대기다.” 볼 때에는 평소의 총명과 영리함으로 생각하고 헤아리지 마십시오. 마음을 헤아려 생각하려 한다면 십만 팔천 리도 먼 것이 아닙니다. 그렇다면 생각하지 않고 헤아리지 않으며 마음을 내지 않는 것이 곧 그것입니까? 할! 그것은 또 무엇입니까. 우선 이 일은 그만두겠습니다.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不打之遶는 우회하지 않는다는 뜻으로 옮겼다.</w:t>
      </w:r>
    </w:p>
    <w:p>
      <w:pPr>
        <w:pStyle w:val="Heading2"/>
      </w:pPr>
      <w:r>
        <w:rPr>
          <w:rFonts w:ascii="Noto Serif CJK KR" w:hAnsi="Noto Serif CJK KR" w:eastAsia="Noto Serif CJK KR"/>
          <w:b/>
          <w:sz w:val="23"/>
        </w:rPr>
        <w:t>答楊教授(彥侯)</w:t>
      </w:r>
    </w:p>
    <w:p>
      <w:pPr>
        <w:spacing w:after="120"/>
        <w:keepNext/>
      </w:pPr>
      <w:r>
        <w:rPr>
          <w:rFonts w:ascii="Noto Serif CJK KR" w:hAnsi="Noto Serif CJK KR" w:eastAsia="Noto Serif CJK KR"/>
          <w:b/>
          <w:sz w:val="20"/>
        </w:rPr>
        <w:t>양 교수(楊教授, 언후彥侯)에게 답하다</w:t>
      </w:r>
    </w:p>
    <w:p>
      <w:pPr>
        <w:spacing w:before="160" w:after="40"/>
        <w:keepNext/>
      </w:pPr>
      <w:r>
        <w:rPr>
          <w:rFonts w:ascii="Noto Serif CJK KR" w:hAnsi="Noto Serif CJK KR" w:eastAsia="Noto Serif CJK KR"/>
          <w:b/>
          <w:sz w:val="19"/>
        </w:rPr>
        <w:t>[0938a03]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彊項中。却有不可思議底柔和。致一言之下千了百當。此事殊勝。若不間於彊項中打發得幾人。佛法豈到今日。非有般若根性。則不能如是盛事盛事。示諭。欲來年春夏間。棹無底船。吹無孔笛。施無盡供。說無生話要了無窮無始不有不無巴鼻。但請來與這無面目漢商量。定不錯了這話。又承需道號。政欲相塗糊。可稱快然居士。故真淨老人云。快然大道只在目前。縱橫十字擬而留連。便是此義也。[1]某在長沙作久住計。左右他日果從此來。則林下不寂寞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좌우께서는 목이 뻣뻣할 만큼 강직한 가운데에도 도리어 불가사의한 부드러움이 있어서, 한마디 아래서 모든 일을 훤히 마쳐 버렸습니다. 이 일은 매우 뛰어납니다. 만약 그 강직함 한가운데서 깨뜨려 나오지 못한다면 몇 사람이나 되겠습니까. 불법이 어찌 오늘에 이를 수 있었겠습니까. 반야의 근성이 있는 사람이 아니면 이와 같은 큰일은 할 수 없습니다. 참으로 큰일입니다. 보내온 글에서 말씀하셨습니다. 내년 봄여름 사이에 와서 바닥 없는 배를 저으며, 구멍 없는 피리를 불고, 다함 없는 공양을 베풀며, 무생의 말을 설하여 끝없는 무시 이래의 ‘있지도 않고 없지도 않은’ 그 종적을 마치고 싶다고 하셨습니다. 다만 와서 이 얼굴 없는 사내와 상량하십시오. 틀림없이 이 말을 그르치지 않을 것입니다. 또 도호를 지어 달라고 하셨는데, 마침 서로 얼버무려 보려던 참이니 ‘쾌연거사(快然居士)’라고 부를 만합니다. 그래서 진정 노인이 말했습니다. “쾌연한 대도는 다만 눈앞에 있는데, 가로세로 십자로 헤아리려 하면 곧 머뭇거리게 된다.” 바로 이 뜻입니다. [1] 저는 장사(長沙)에 오래 머물 계획입니다. 좌우께서 훗날 과연 이리로 오신다면, 숲 아래가 적막하지 않을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巴鼻는 단서·종적·손잡이 같은 뜻의 선문 구어로, 여기서는 ‘종적’으로 옮겼다.</w:t>
      </w:r>
    </w:p>
    <w:p>
      <w:pPr>
        <w:spacing w:line="276" w:lineRule="auto" w:after="30"/>
        <w:ind w:left="255" w:hanging="170"/>
      </w:pPr>
      <w:r>
        <w:rPr>
          <w:rFonts w:ascii="Noto Serif CJK KR" w:hAnsi="Noto Serif CJK KR" w:eastAsia="Noto Serif CJK KR"/>
          <w:sz w:val="16"/>
        </w:rPr>
        <w:t>• [1] 편집표지를 보존하였다.</w:t>
      </w:r>
    </w:p>
    <w:p>
      <w:pPr>
        <w:pStyle w:val="Heading2"/>
      </w:pPr>
      <w:r>
        <w:rPr>
          <w:rFonts w:ascii="Noto Serif CJK KR" w:hAnsi="Noto Serif CJK KR" w:eastAsia="Noto Serif CJK KR"/>
          <w:b/>
          <w:sz w:val="23"/>
        </w:rPr>
        <w:t>答樓樞密</w:t>
      </w:r>
    </w:p>
    <w:p>
      <w:pPr>
        <w:spacing w:after="120"/>
        <w:keepNext/>
      </w:pPr>
      <w:r>
        <w:rPr>
          <w:rFonts w:ascii="Noto Serif CJK KR" w:hAnsi="Noto Serif CJK KR" w:eastAsia="Noto Serif CJK KR"/>
          <w:b/>
          <w:sz w:val="20"/>
        </w:rPr>
        <w:t>누 추밀(樓樞密)에게 답하다</w:t>
      </w:r>
    </w:p>
    <w:p>
      <w:pPr>
        <w:spacing w:before="160" w:after="40"/>
        <w:keepNext/>
      </w:pPr>
      <w:r>
        <w:rPr>
          <w:rFonts w:ascii="Noto Serif CJK KR" w:hAnsi="Noto Serif CJK KR" w:eastAsia="Noto Serif CJK KR"/>
          <w:b/>
          <w:sz w:val="19"/>
        </w:rPr>
        <w:t>[0938a15]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不識。別後日用應緣處。不被外境所奪否。視堆案之文。能撥置否。與物相遇時。能動轉否。住寂靜處。不妄想否。體究箇事。無雜念否。故黃面老子有言。心不妄取過去法。亦不貪著未來事。不於現在有所住。了達三世悉空寂。過去事或善或惡。不須思量。思量則障道矣。未來事不須計較。計較則狂亂矣。現在事到面前。或逆或順。亦不須著意。著意則擾方寸矣。但一切臨時隨緣酬酢。自然合著這箇道理。逆境界易打。順境界難打。逆我意者。只消一箇忍字。定省少時。便過了。順境界直是無[2]儞回避處。如磁石與鐵相偶。彼此不覺合作一處。無情之物尚爾。況現行無明全身在裏許作活計者。當此境界。若無智慧不覺不知被他引入羅網。却向裏許要求出路。不亦難乎。所以先聖云。入得世間出世無餘。便是這箇道理也。近世有一種修行失方便者。往往認現行無明。為入世間。便將出世間法。彊差排作出世無餘之事。可不悲乎。除夙有誓願即時識得破作得主不被他牽引。故淨名有言。佛為增上慢人。說離婬怒癡為解脫耳。若無增上慢者。佛說婬怒癡性即是解脫。若免得此過。於逆順境界中。無起滅相。始離得增上慢名字。恁麼方可作入得世間。謂之有力量漢。已上所說。都是妙喜平昔經歷過底。即今日用亦只如此修行。願公趁色力彊健。亦入是三昧。此外時時以趙州無字提撕。久久純熟。驀然無心撞破漆桶。便是徹頭處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모르겠습니다. 헤어진 뒤 일상에서 인연을 응대하는 가운데 외부 경계에 빼앗기지 않습니까. 책상에 쌓인 문서를 보고도 능히 제쳐 둘 수 있습니까. 사물과 마주칠 때 능히 자유롭게 움직일 수 있습니까. 고요한 곳에 머물 때 망상하지 않습니까. 이 일을 체구할 때 잡념이 없습니까. 그러므로 황면노자가 말했습니다. “마음이 망령되이 과거의 법을 취하지 않고, 또 미래의 일을 탐착하지 않으며, 현재에도 머무는 바가 없어서, 삼세가 모두 공적함을 요달한다.” 과거의 일이 선이든 악이든 생각할 필요가 없습니다. 생각하면 곧 도를 장애합니다. 미래의 일도 헤아릴 필요가 없습니다. 헤아리면 곧 미쳐 어지러워집니다. 현재의 일이 눈앞에 닥쳤을 때 거슬리든 순조롭든 또 마음을 붙일 필요가 없습니다. 마음을 붙이면 마음속을 어지럽힙니다. 그저 모든 일이 닥치는 대로 인연에 따라 응대하면 자연히 이 도리에 들어맞습니다. 역경은 깨뜨리기 쉽지만, 순경은 깨뜨리기 어렵습니다. 내 뜻을 거스르는 것은 다만 ‘참을 인(忍)’ 자 하나면 됩니다. 조금 가라앉혀 살펴보면 곧 지나갑니다. 그러나 순경은 참으로 [2] 그대가 피할 곳이 없습니다. 마치 자석과 쇠가 서로 만나는 것과 같아, 피차가 모르는 사이 하나로 합쳐집니다. 무정물도 오히려 그러한데, 하물며 현행 무명이 온몸으로 그 속에 들어가 작용하는 사람은 어떻겠습니까. 이런 경계를 만났을 때 지혜가 없으면 깨닫지도 알지도 못한 채 그것에 이끌려 그물 속으로 들어갑니다. 그러고는 도리어 그 안에서 나갈 길을 찾으려 하니, 어찌 어렵지 않겠습니까. 그러므로 옛 성인이 말했습니다. “세간에 들어가되 세간 밖으로 나갈 것이 남지 않는다.” 바로 이 도리입니다. 근세에는 수행하면서 방편을 잃은 한 부류가 있어서, 흔히 현행 무명을 인정하여 세간에 들어간 것이라 여기고, 출세간의 법을 가지고 억지로 배치하여 ‘출세간에 남음이 없는 일’이라고 합니다. 슬프지 않겠습니까. 오랜 옛날부터 서원이 있어 즉시 그것을 꿰뚫어 알아 주재자가 되어 끌려가지 않는 사람이 아니면 어렵습니다. 그러므로 정명이 말했습니다. “부처는 증상만인을 위해서는 음욕·성냄·어리석음을 떠나는 것을 해탈이라고 말할 뿐이다. 증상만이 없는 사람에게는 부처가 음욕·성냄·어리석음의 성품이 곧 해탈이라고 말한다.” 만약 이 허물을 면하여 역경과 순경 가운데서 일어나고 사라지는 상이 없다면, 비로소 증상만이라는 이름에서 벗어납니다. 이와 같아야 비로소 ‘세간에 들어간다’고 할 수 있으며, 힘 있는 사람이라고 합니다. 이상에서 말한 것은 모두 묘희가 평소에 실제로 겪어 본 것입니다. 지금의 일상 수행도 또한 다만 이와 같습니다. 원컨대 공께서 기색과 기력이 강건할 때 또한 이 삼매에 들어가십시오. 그 밖에는 때때로 조주의 ‘무(無)’ 자를 들어 살피십시오. 오래도록 익혀 순숙해지면 문득 무심코 칠통을 깨뜨리게 되는데, 바로 그곳이 철저히 통하는 곳입니다.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[2] 편집표지를 보존하였다.</w:t>
      </w:r>
    </w:p>
    <w:p>
      <w:pPr>
        <w:spacing w:line="276" w:lineRule="auto" w:after="30"/>
        <w:ind w:left="255" w:hanging="170"/>
      </w:pPr>
      <w:r>
        <w:rPr>
          <w:rFonts w:ascii="Noto Serif CJK KR" w:hAnsi="Noto Serif CJK KR" w:eastAsia="Noto Serif CJK KR"/>
          <w:sz w:val="16"/>
        </w:rPr>
        <w:t>• 入得世間出世無餘는 문자 그대로는 “세간에 들어가 출세간에 남음이 없다”이며, 문맥상 세간과 출세간을 둘로 나누지 않는 뜻으로 옮겼다.</w:t>
      </w:r>
    </w:p>
    <w:p>
      <w:pPr>
        <w:spacing w:line="276" w:lineRule="auto" w:after="30"/>
        <w:ind w:left="255" w:hanging="170"/>
      </w:pPr>
      <w:r>
        <w:rPr>
          <w:rFonts w:ascii="Noto Serif CJK KR" w:hAnsi="Noto Serif CJK KR" w:eastAsia="Noto Serif CJK KR"/>
          <w:sz w:val="16"/>
        </w:rPr>
        <w:t>• 漆桶은 캄캄한 무명·막힘을 비유하는 선문 표현이다.</w:t>
      </w:r>
    </w:p>
    <w:p>
      <w:pPr>
        <w:spacing w:before="160" w:after="40"/>
        <w:keepNext/>
      </w:pPr>
      <w:r>
        <w:rPr>
          <w:rFonts w:ascii="Noto Serif CJK KR" w:hAnsi="Noto Serif CJK KR" w:eastAsia="Noto Serif CJK KR"/>
          <w:b/>
          <w:sz w:val="19"/>
        </w:rPr>
        <w:t>[0938b15]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위치표지에 이어지는 후속 서신 단락의 표제적 ‘又’를 번역하였다.</w:t>
      </w:r>
    </w:p>
    <w:p>
      <w:pPr>
        <w:spacing w:before="160" w:after="40"/>
        <w:keepNext/>
      </w:pPr>
      <w:r>
        <w:rPr>
          <w:rFonts w:ascii="Noto Serif CJK KR" w:hAnsi="Noto Serif CJK KR" w:eastAsia="Noto Serif CJK KR"/>
          <w:b/>
          <w:sz w:val="19"/>
        </w:rPr>
        <w:t>[0938b16]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日用工夫。前書已葛藤不少。但只依舊不變不動。物來則與之酬酢。自然物我一如矣。古德云。放曠任其去住。靜鑑覺其源流。語證則不可示人。說理則非證不了。自證自得處。拈出呈似人不得。唯親證親得者。略露目前些子。彼此便默默相契矣。示諭。自此不被人謾。不錯用工夫矣。大概已正。𣠽柄已得。如善牧牛者索頭常在手中。爭得犯人苗稼。驀地放却索頭。鼻孔無撈摸處平田淺草一任縱橫。慈明老人所謂。四方放去休攔遏。八面無拘任意遊。要收只在索頭撥。未能如是。當緊把索頭且與順摩捋。淹浸工夫既熟。自然不著用意隄防矣。工夫不可急。急則躁動。又不可緩。緩則昏怛矣。忘懷著意俱蹉過。譬如擲劍揮空。莫論及之不及。昔嚴陽尊者問趙州。一物不將來時如何。州云。放下著。嚴陽云。一物既不將來。放下箇甚麼。州云。放不下擔取去。嚴陽於言下大悟。又有僧問古德。學人奈何不得時如何。古德云。老僧亦奈何不得。僧云。學人在學地。故是奈何不得。和尚是大善知識。為甚麼亦奈何不得。古德云。我若奈何得。則便拈却爾這不奈何。僧於言下大悟。二僧悟處。即是樓樞密迷處。樓樞密疑處。即是二僧問處。法從分別生。還從分別滅。滅諸分別法。是法無生滅。細觀來書。病已去盡。別證候亦不生矣。大段相近。亦漸省力矣。請只就省力處。放教蕩蕩地。忽然啐地破嚗地斷。便了千萬。勉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일상 공부에 대해서는 앞의 편지에서 이미 갈등을 적지 않게 늘어놓았습니다. 다만 예전 그대로 변하지도 움직이지도 말고, 사물이 오면 그것과 응대하십시오. 그러면 자연히 사물과 내가 하나와 같이 될 것입니다. 옛 덕이 말했습니다. “활짝 놓아 그 가고 머묾에 맡기고, 고요히 비추어 그 근원과 흐름을 깨달아라. 증득을 말하자면 남에게 보일 수 없고, 이치를 말하자면 증득하지 않고는 깨달을 수 없다.” 스스로 증득하고 스스로 얻은 곳은 집어내어 남에게 내보일 수 없습니다. 오직 친히 증득하고 친히 얻은 사람만이 눈앞에 조금 드러내 보이면 서로 곧 묵묵히 계합합니다. 보내온 글에서 말씀하셨습니다. 이제부터는 남에게 속지 않고, 공부를 잘못 쓰지도 않을 것이라고 하셨습니다. 대체로는 이미 바르게 되었습니다. [원문] 𣠽柄도 이미 잡았습니다. 마치 소를 잘 기르는 사람이 고삐를 늘 손에 쥐고 있는 것과 같으니, 어찌 남의 곡식밭을 침범하겠습니까. 문득 고삐를 놓아버리고 콧구멍을 더듬어 잡을 곳조차 없게 되면, 평평한 들과 얕은 풀밭에서 마음껏 종횡합니다. 자명 노인이 말한 바입니다. “사방으로 놓아 보내 막지 말고, 팔면에 구애 없이 뜻대로 노닐게 하라. 거두고자 하면 오직 고삐를 한 번 움직이면 된다.” 아직 이와 같지 못하다면 마땅히 고삐를 단단히 잡고 우선 순하게 어루만지십시오. 차츰차츰 공부가 익숙해지면 자연히 일부러 마음을 써서 막고 지키지 않아도 됩니다. 공부는 조급해서는 안 됩니다. 조급하면 들뜨고 움직이며, 또 느려서도 안 됩니다. 느리면 흐릿하고 막막해집니다. 잊어버리려 함과 마음을 붙임은 모두 어긋납니다. 비유하면 칼을 던져 허공을 휘두르는 것과 같으니, 미쳤는지 미치지 못했는지를 따지지 마십시오. 옛날 엄양존자가 조주에게 물었습니다. “한 물건도 가지고 오지 않았을 때는 어떻습니까?” 조주가 말했습니다. “내려놓아라.” 엄양이 말했습니다. “한 물건도 가지고 오지 않았는데, 무엇을 내려놓으라는 것입니까?” 조주가 말했습니다. “내려놓지 못하겠거든 짊어지고 가라.” 엄양은 그 말 아래에서 크게 깨달았습니다. 또 한 승려가 옛 덕에게 물었습니다. “학인이 어찌할 수 없을 때는 어떻습니까?” 옛 덕이 말했습니다. “노승도 어찌할 수 없다.” 승려가 말했습니다. “학인은 배우는 지위에 있으니, 어찌할 수 없는 것이 당연합니다. 그러나 화상께서는 큰 선지식인데, 왜 또한 어찌할 수 없습니까?” 옛 덕이 말했습니다. “내가 만약 어찌할 수 있다면, 그대의 이 ‘어찌할 수 없음’을 곧 집어내 버릴 것이다.” 승려는 그 말 아래에서 크게 깨달았습니다. 두 승려가 깨달은 곳이 바로 누 추밀이 미혹한 곳이고, 누 추밀이 의심하는 곳이 바로 두 승려가 물은 곳입니다. 법은 분별에서 생겨나고, 또 분별을 따라 사라집니다. 모든 분별법을 없애면 이 법에는 생멸이 없습니다. 보내온 글을 자세히 살펴보니, 병은 이미 모두 사라졌고, 별도로 증험을 구하는 마음도 생기지 않았습니다. 대체로 매우 가까워졌고, 또 점점 힘이 덜 들게 되었습니다. 다만 힘이 덜 드는 곳을 따라서 활짝 트여 걸림 없게 놓아두십시오. 문득 ‘쐐’ 하고 깨지고 ‘팍’ 하고 끊어지면 곧 끝입니다. 천만 번 힘쓰십시오.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𣠽柄은 손잡이·자루를 뜻하는 이체·희귀 표기로 보이며 원문 글자를 보존하였다.</w:t>
      </w:r>
    </w:p>
    <w:p>
      <w:pPr>
        <w:spacing w:line="276" w:lineRule="auto" w:after="30"/>
        <w:ind w:left="255" w:hanging="170"/>
      </w:pPr>
      <w:r>
        <w:rPr>
          <w:rFonts w:ascii="Noto Serif CJK KR" w:hAnsi="Noto Serif CJK KR" w:eastAsia="Noto Serif CJK KR"/>
          <w:sz w:val="16"/>
        </w:rPr>
        <w:t>• 無撈摸處는 붙잡아 더듬을 단서가 없다는 뜻으로 옮겼다.</w:t>
      </w:r>
    </w:p>
    <w:p>
      <w:pPr>
        <w:spacing w:line="276" w:lineRule="auto" w:after="30"/>
        <w:ind w:left="255" w:hanging="170"/>
      </w:pPr>
      <w:r>
        <w:rPr>
          <w:rFonts w:ascii="Noto Serif CJK KR" w:hAnsi="Noto Serif CJK KR" w:eastAsia="Noto Serif CJK KR"/>
          <w:sz w:val="16"/>
        </w:rPr>
        <w:t>• 昏怛은 혼침하고 답답한 상태로 옮겼다.</w:t>
      </w:r>
    </w:p>
    <w:p>
      <w:pPr>
        <w:spacing w:line="276" w:lineRule="auto" w:after="30"/>
        <w:ind w:left="255" w:hanging="170"/>
      </w:pPr>
      <w:r>
        <w:rPr>
          <w:rFonts w:ascii="Noto Serif CJK KR" w:hAnsi="Noto Serif CJK KR" w:eastAsia="Noto Serif CJK KR"/>
          <w:sz w:val="16"/>
        </w:rPr>
        <w:t>• 啐地破嚗地斷은 갑작스러운 타파를 소리로 묘사한 선문 표현이다.</w:t>
      </w:r>
    </w:p>
    <w:p>
      <w:pPr>
        <w:pStyle w:val="Heading2"/>
      </w:pPr>
      <w:r>
        <w:rPr>
          <w:rFonts w:ascii="Noto Serif CJK KR" w:hAnsi="Noto Serif CJK KR" w:eastAsia="Noto Serif CJK KR"/>
          <w:b/>
          <w:sz w:val="23"/>
        </w:rPr>
        <w:t>答曹太尉(功顯)</w:t>
      </w:r>
    </w:p>
    <w:p>
      <w:pPr>
        <w:spacing w:after="120"/>
        <w:keepNext/>
      </w:pPr>
      <w:r>
        <w:rPr>
          <w:rFonts w:ascii="Noto Serif CJK KR" w:hAnsi="Noto Serif CJK KR" w:eastAsia="Noto Serif CJK KR"/>
          <w:b/>
          <w:sz w:val="20"/>
        </w:rPr>
        <w:t>조 태위(曹太尉, 공현功顯)에게 답하다</w:t>
      </w:r>
    </w:p>
    <w:p>
      <w:pPr>
        <w:spacing w:before="160" w:after="40"/>
        <w:keepNext/>
      </w:pPr>
      <w:r>
        <w:rPr>
          <w:rFonts w:ascii="Noto Serif CJK KR" w:hAnsi="Noto Serif CJK KR" w:eastAsia="Noto Serif CJK KR"/>
          <w:b/>
          <w:sz w:val="19"/>
        </w:rPr>
        <w:t>[0938c16]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宗杲雖年運而往矣。不敢不勉彊力以此事與衲子輩激揚。一日粥後撥牌子。輪一百人入室。間有負命者上鉤來。亦有咬人師子。以此法喜禪悅為樂。殊不覺倦。亦造物見憐耳。左右福慧兩全。日在至尊之側。而留意此段大事因緣。真不可思議事。釋迦老子曰。有勢不臨難。豪貴學道難。非百劫千生曾承事善知識種得般若種子深。焉能如是信得及。只這信得及處。便是成佛作祖底基本也。願公只向信得及處覷捕。久久自透脫矣。然第一不得著意安排覓透脫處。若著意則蹉過也。釋迦老子又曰。佛道不思議。誰能思議佛。又佛問文殊師利曰。汝入不思議三昧耶。文殊曰。弗也世尊。我即不思議。不見有心能思議者。云何而言入不思議三昧。我初發心欲入是定。如今思惟。實無心想而入三昧。如人學射。久習則巧。後雖無心。以久習故箭發皆中。我亦如是。初學不思議三昧。繫心一緣。若久習成就。更無心想。常與定俱。佛與祖師所受用處。無二無別。近年叢林有一種邪禪。以閉目藏睛。觜盧都地作妄想。謂之不思議事。亦謂之威音那畔空劫已前事。纔開口便喚作落今時。亦謂之根本上事。亦謂之淨極光通達。以悟為落在第二頭。以悟為枝葉邊事。蓋渠初發步時便錯了。亦不知是錯。以悟為建立。既自無悟門。亦不信有悟者。這般底謂之謗大般若斷佛慧命。千佛出世不通懺悔。左右具驗人眼久矣。似此等輩。披却師子皮作野干鳴。不可不知。某與左右雖未承顏接論。此心已默默相契多年矣。前此答字。極不如禮。今專遣法空禪人。代往致敬。故不暇入善思惟三昧。只恁麼信手信意。不覺葛藤如許。聊謝不敏而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 종고가 비록 나이가 흘러 늙어가지만, 감히 힘을 내지 않을 수 없어 이 일을 납자들과 함께 드날리고 있습니다. 어느 날 죽을 먹은 뒤 패자를 돌려 차례로 백 명을 입실시켰습니다. 그 가운데에는 목숨을 내건 자가 낚시에 걸려 올라오기도 하고, 사람을 무는 사자도 있었습니다. 이 법희와 선열을 즐거움으로 삼으니, 전혀 피곤한 줄도 모릅니다. 이 또한 조물주가 불쌍히 여겨 주는 셈입니다. 좌우께서는 복과 지혜가 모두 온전하고, 날마다 지존의 곁에 있으면서도 이 큰일의 인연에 마음을 두고 있으니, 참으로 불가사의한 일입니다. 석가 노인이 말했습니다. “권세가 있으면 어려운 곳에 임하지 않기 어렵고, 호귀한 사람이 도를 배우기는 어렵다.” 백겁 천생 동안 선지식을 섬겨 반야의 종자를 깊이 심어 놓지 않았다면 어찌 이와 같이 믿을 수 있겠습니까. 바로 이 믿을 수 있는 곳이 곧 부처가 되고 조사가 되는 근본입니다. 원컨대 공께서는 다만 이 믿을 수 있는 곳을 향해 살펴 붙드십시오. 오래도록 하면 저절로 투탈하게 될 것입니다. 그러나 무엇보다 일부러 안배하여 투탈할 곳을 찾으려 해서는 안 됩니다. 마음을 붙이면 곧 어긋납니다. 석가 노인이 또 말했습니다. “불도는 불가사의하니, 누가 능히 부처를 사의할 수 있겠는가.” 또 부처께서 문수사리에게 물으셨습니다. “그대는 불가사의삼매에 들어갔는가?” 문수가 말했습니다. “아닙니다, 세존이시여. 저 자체가 곧 불가사의하여, 능히 사의하는 마음이 있음을 보지 못하거늘, 어찌 불가사의삼매에 들어간다고 말하겠습니까. 제가 처음 발심했을 때는 이 선정에 들어가고자 했지만, 지금 생각해 보니 실로 마음의 생각으로 삼매에 들어가는 것이 아닙니다. 마치 사람이 활쏘기를 배우는 것과 같아서, 오래 익히면 능숙해지고, 뒤에는 비록 일부러 마음을 쓰지 않아도 오래 익혔기 때문에 화살을 쏘면 모두 맞습니다. 저도 이와 같아서, 처음 불가사의삼매를 배울 때는 마음을 한 인연에 매었지만, 오래 익혀 성취한 뒤에는 다시는 마음으로 생각하지 않아도 항상 선정과 함께합니다.” 부처와 조사들이 수용하는 곳은 둘도 아니고 다르지도 않습니다. 근년에 총림에는 한 종류의 삿된 선이 있어 눈을 감고 시선을 감춘 채 입을 꾹 다문 듯 망상을 하면서 이를 불가사의한 일이라고 부르고, 또 위음왕불 이전의 일, 공겁 이전의 일이라고 부릅니다. 조금이라도 입을 열면 곧 ‘지금 시대에 떨어졌다’고 하고, 또 이를 근본상의 일이라고 하며, 또 ‘깨끗함이 지극하여 광명이 통달한 것’이라고 부릅니다. 깨달음을 제2두에 떨어진 것이라 하고, 깨달음을 지엽의 일이라고 합니다. 대개 그들은 첫걸음을 내디딜 때부터 잘못되었는데, 스스로 잘못임도 알지 못합니다. 깨달음을 ‘세운 것’이라 여기고, 자기에게 애초에 깨달음의 문이 없으니 깨달은 사람이 있다는 것도 믿지 않습니다. 이런 부류를 두고 대반야를 비방하고 부처의 혜명을 끊는다고 합니다. 천불이 세상에 나오더라도 참회가 통하지 않습니다. 좌우께서는 사람을 검험하는 눈을 갖춘 지 이미 오래되었습니다. 이와 같은 무리는 사자 가죽을 뒤집어쓰고 여우 울음을 내는 자들이니, 알지 않으면 안 됩니다. 저와 좌우께서는 비록 아직 얼굴을 뵙고 직접 논한 적은 없지만, 이 마음은 이미 여러 해 전부터 묵묵히 서로 계합해 왔습니다. 앞서 답한 글은 예에 크게 맞지 않았습니다. 이번에는 특별히 법공 선인(法空禪人)을 보내어 대신 가서 경의를 전하게 합니다. 그러므로 선사유삼매(善思惟三昧)에 들어갈 겨를도 없이 그저 이처럼 손 가는 대로, 뜻 가는 대로 써서 나도 모르게 이처럼 많은 갈등을 늘어놓았습니다. 그저 제 불민함을 사과할 뿐입니다.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 편집표지를 보존하였다.</w:t>
      </w:r>
    </w:p>
    <w:p>
      <w:pPr>
        <w:spacing w:line="276" w:lineRule="auto" w:after="30"/>
        <w:ind w:left="255" w:hanging="170"/>
      </w:pPr>
      <w:r>
        <w:rPr>
          <w:rFonts w:ascii="Noto Serif CJK KR" w:hAnsi="Noto Serif CJK KR" w:eastAsia="Noto Serif CJK KR"/>
          <w:sz w:val="16"/>
        </w:rPr>
        <w:t>• 撥牌子는 입실 차례 등을 정하는 패를 돌린다는 뜻으로 보았다.</w:t>
      </w:r>
    </w:p>
    <w:p>
      <w:pPr>
        <w:spacing w:line="276" w:lineRule="auto" w:after="30"/>
        <w:ind w:left="255" w:hanging="170"/>
      </w:pPr>
      <w:r>
        <w:rPr>
          <w:rFonts w:ascii="Noto Serif CJK KR" w:hAnsi="Noto Serif CJK KR" w:eastAsia="Noto Serif CJK KR"/>
          <w:sz w:val="16"/>
        </w:rPr>
        <w:t>• 負命者는 목숨을 내맡긴 참구자를 가리키는 선문식 표현으로 보았다.</w:t>
      </w:r>
    </w:p>
    <w:p>
      <w:pPr>
        <w:spacing w:line="276" w:lineRule="auto" w:after="30"/>
        <w:ind w:left="255" w:hanging="170"/>
      </w:pPr>
      <w:r>
        <w:rPr>
          <w:rFonts w:ascii="Noto Serif CJK KR" w:hAnsi="Noto Serif CJK KR" w:eastAsia="Noto Serif CJK KR"/>
          <w:sz w:val="16"/>
        </w:rPr>
        <w:t>• 有勢不臨難은 원문 구두에 따라 “권세가 있으면 어려운 곳에 임하지 않기 어렵다”로 읽었으나 구두 검토 여지가 있다.</w:t>
      </w:r>
    </w:p>
    <w:p>
      <w:pPr>
        <w:spacing w:line="276" w:lineRule="auto" w:after="30"/>
        <w:ind w:left="255" w:hanging="170"/>
      </w:pPr>
      <w:r>
        <w:rPr>
          <w:rFonts w:ascii="Noto Serif CJK KR" w:hAnsi="Noto Serif CJK KR" w:eastAsia="Noto Serif CJK KR"/>
          <w:sz w:val="16"/>
        </w:rPr>
        <w:t>• 覷捕는 자세히 살피고 포착한다는 뜻으로 옮겼다.</w:t>
      </w:r>
    </w:p>
    <w:p>
      <w:pPr>
        <w:spacing w:line="276" w:lineRule="auto" w:after="30"/>
        <w:ind w:left="255" w:hanging="170"/>
      </w:pPr>
      <w:r>
        <w:rPr>
          <w:rFonts w:ascii="Noto Serif CJK KR" w:hAnsi="Noto Serif CJK KR" w:eastAsia="Noto Serif CJK KR"/>
          <w:sz w:val="16"/>
        </w:rPr>
        <w:t>• 觜盧都地는 입을 다물고 웅얼거리지 않는 상태를 나타내는 선문 구어로 보았으며 어의 검토 여지가 있다.</w:t>
      </w:r>
    </w:p>
    <w:p>
      <w:pPr>
        <w:spacing w:line="276" w:lineRule="auto" w:after="30"/>
        <w:ind w:left="255" w:hanging="170"/>
      </w:pPr>
      <w:r>
        <w:rPr>
          <w:rFonts w:ascii="Noto Serif CJK KR" w:hAnsi="Noto Serif CJK KR" w:eastAsia="Noto Serif CJK KR"/>
          <w:sz w:val="16"/>
        </w:rPr>
        <w:t>• 淨極光通達은 원문의 선적 표현을 가능한 한 직역하였다.</w:t>
      </w:r>
    </w:p>
    <w:p>
      <w:pPr>
        <w:spacing w:line="276" w:lineRule="auto" w:after="30"/>
        <w:ind w:left="255" w:hanging="170"/>
      </w:pPr>
      <w:r>
        <w:rPr>
          <w:rFonts w:ascii="Noto Serif CJK KR" w:hAnsi="Noto Serif CJK KR" w:eastAsia="Noto Serif CJK KR"/>
          <w:sz w:val="16"/>
        </w:rPr>
        <w:t>• 善思惟三昧는 문맥상 유희적인 표현으로 보이며 고유한 경론상 삼매명 여부는 이 원문만으로 단정하지 않았다.</w:t>
      </w:r>
    </w:p>
    <w:p>
      <w:pPr>
        <w:spacing w:before="120" w:after="120"/>
        <w:jc w:val="center"/>
      </w:pPr>
      <w:r>
        <w:rPr>
          <w:rFonts w:ascii="Noto Serif CJK KR" w:hAnsi="Noto Serif CJK KR" w:eastAsia="Noto Serif CJK KR"/>
          <w:b/>
          <w:sz w:val="20"/>
        </w:rPr>
        <w:t>[1]◎</w:t>
      </w:r>
    </w:p>
    <w:p>
      <w:pPr>
        <w:pStyle w:val="Heading1"/>
      </w:pPr>
      <w:r>
        <w:rPr>
          <w:rFonts w:ascii="Noto Serif CJK KR" w:hAnsi="Noto Serif CJK KR" w:eastAsia="Noto Serif CJK KR"/>
          <w:b/>
          <w:sz w:val="28"/>
        </w:rPr>
        <w:t>大慧普覺禪師書卷第二十九</w:t>
      </w:r>
    </w:p>
    <w:p>
      <w:pPr>
        <w:spacing w:after="120"/>
        <w:keepNext/>
      </w:pPr>
      <w:r>
        <w:rPr>
          <w:rFonts w:ascii="Noto Serif CJK KR" w:hAnsi="Noto Serif CJK KR" w:eastAsia="Noto Serif CJK KR"/>
          <w:b/>
          <w:sz w:val="20"/>
        </w:rPr>
        <w:t>『대혜보각선사서』 권29</w:t>
      </w:r>
    </w:p>
    <w:p>
      <w:pPr>
        <w:pStyle w:val="Heading1"/>
      </w:pPr>
      <w:r>
        <w:rPr>
          <w:rFonts w:ascii="Noto Serif CJK KR" w:hAnsi="Noto Serif CJK KR" w:eastAsia="Noto Serif CJK KR"/>
          <w:b/>
          <w:sz w:val="28"/>
        </w:rPr>
        <w:t>大慧普覺禪師書卷第三十</w:t>
      </w:r>
    </w:p>
    <w:p>
      <w:pPr>
        <w:spacing w:after="120"/>
        <w:keepNext/>
      </w:pPr>
      <w:r>
        <w:rPr>
          <w:rFonts w:ascii="Noto Serif CJK KR" w:hAnsi="Noto Serif CJK KR" w:eastAsia="Noto Serif CJK KR"/>
          <w:b/>
          <w:sz w:val="20"/>
        </w:rPr>
        <w:t>『대혜보각선사서』 권30</w:t>
      </w:r>
    </w:p>
    <w:p>
      <w:pPr>
        <w:jc w:val="center"/>
      </w:pPr>
      <w:r>
        <w:rPr>
          <w:rFonts w:ascii="Noto Serif CJK KR" w:hAnsi="Noto Serif CJK KR" w:eastAsia="Noto Serif CJK KR"/>
          <w:b w:val="0"/>
          <w:sz w:val="19"/>
        </w:rPr>
        <w:t>[2]宋徑山能仁禪院住持嗣法慧日禪師臣蘊聞　上進</w:t>
      </w:r>
    </w:p>
    <w:p>
      <w:pPr>
        <w:jc w:val="center"/>
      </w:pPr>
      <w:r>
        <w:rPr>
          <w:rFonts w:ascii="Noto Serif CJK KR" w:hAnsi="Noto Serif CJK KR" w:eastAsia="Noto Serif CJK KR"/>
          <w:b w:val="0"/>
          <w:sz w:val="18"/>
        </w:rPr>
        <w:t>송나라 경산 능인선원 주지이자 법을 이은 혜일선사 신 온문이 올려 바칩니다.</w:t>
      </w:r>
    </w:p>
    <w:p>
      <w:pPr>
        <w:spacing w:before="120" w:after="120"/>
        <w:jc w:val="center"/>
      </w:pPr>
      <w:r>
        <w:rPr>
          <w:rFonts w:ascii="Noto Serif CJK KR" w:hAnsi="Noto Serif CJK KR" w:eastAsia="Noto Serif CJK KR"/>
          <w:b/>
          <w:sz w:val="20"/>
        </w:rPr>
        <w:t>◎</w:t>
      </w:r>
    </w:p>
    <w:p>
      <w:pPr>
        <w:pStyle w:val="Heading2"/>
      </w:pPr>
      <w:r>
        <w:rPr>
          <w:rFonts w:ascii="Noto Serif CJK KR" w:hAnsi="Noto Serif CJK KR" w:eastAsia="Noto Serif CJK KR"/>
          <w:b/>
          <w:sz w:val="23"/>
        </w:rPr>
        <w:t>[3]答榮侍郎(茂實)</w:t>
      </w:r>
    </w:p>
    <w:p>
      <w:pPr>
        <w:spacing w:after="120"/>
        <w:keepNext/>
      </w:pPr>
      <w:r>
        <w:rPr>
          <w:rFonts w:ascii="Noto Serif CJK KR" w:hAnsi="Noto Serif CJK KR" w:eastAsia="Noto Serif CJK KR"/>
          <w:b/>
          <w:sz w:val="20"/>
        </w:rPr>
        <w:t>[3] 영시랑(무실)에게 답함</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[3]은 원문의 편집 표지이다.</w:t>
      </w:r>
    </w:p>
    <w:p>
      <w:pPr>
        <w:spacing w:before="160" w:after="40"/>
        <w:keepNext/>
      </w:pPr>
      <w:r>
        <w:rPr>
          <w:rFonts w:ascii="Noto Serif CJK KR" w:hAnsi="Noto Serif CJK KR" w:eastAsia="Noto Serif CJK KR"/>
          <w:b/>
          <w:sz w:val="19"/>
        </w:rPr>
        <w:t>[0939a28]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承。留心欲究竟此一段大事因緣。既辦此心。第一不要急。急則轉遲矣。又不得緩。緩則怠墮矣。如調琴之法。緊緩要得中。方成曲調。但向日用應緣處。時時覷捕。我[4]這箇能與人決斷是非曲直底。承誰恩力。畢竟從甚麼處流出。覷捕來覷捕去。平昔生處路頭自熟。生處既熟則熟處却生矣。那箇是熟處。五陰六入十二處十八界二十五有。無明業識思量計較心識。晝夜熠熠如野馬無暫停息底是。這一絡索。使得人流浪生死。使得人做不好事。這一絡索既生。則菩提涅槃真如佛性便現前矣。當現前時亦無現前之量。故古德契證了便解道。應眼時若千日。萬象不能逃影質。應耳時若幽谷。大小音聲無不足。如此等事。不假他求。不借他力。自然向應緣處活鱍鱍地。未得如此。且將這思量世間塵勞底心。回在思量不及處。試思量看。那箇是思量不及處。僧問趙州。狗子還有佛性也無。州云無。只這一字。儘爾有甚麼伎倆。請安排看。請計較看。思量計較安排。無處可以頓放。只覺得肚裏悶心頭煩惱時。正是好底時節。第八識相次不行矣。覺得如此時。莫要放却。只就這無字上提撕。提撕來提撕去。生處自熱。熱處自生矣。近年以來。叢林中有一種唱邪說為宗師者。謂學者曰。但只管守靜。不知守者是何物。靜者是何人。却言靜底是基本。却不信有悟底。謂悟底是枝葉。更引僧問仰山曰。今時人還假悟也無。仰山曰。悟則不無。爭奈落在第二頭。癡人面前不得說夢。便作實法會。謂悟是落第二頭。殊不知。溈山自有警覺學者之言。直是痛切。曰研窮至理。以悟為則。此語又向甚處著。不可溈山疑誤後人要教落在第二頭也。曹閣使亦留心此事。恐其被邪師輩所誤。比亦如此書。忉忉怛怛寫。與此公聰明識[5]見。有大過人處。決不到錯認方便語作實法會。但某未得與之目擊。私憂過計耳。聞老居士亦與之是道友。因筆不覺葛藤。無事相見時。試問渠取書一看。方知妙喜相期。不在眼底。彼此氣義相投。又非勢利之交。寫了一紙。紙盡又添一紙。不暇更事形迹。此書亦如是。前書託是箇中人。故曰。切不可道老老大大著甚來由。若如此則好事在面前。定放過矣。寫時雖似率易。然亦機感相投。亦不覺書在紙上。荷公信得妙喜及便把做事。日用應緣處。便恢張此箇法門。以報聖主求賢安天下之意。真不負其所知也。願種種堪忍。始終只如今日做將去。佛法世法打作一片。且耕且戰。久久純熟。一舉而兩得之。豈非腰纏十萬貫騎鶴上[6]揚州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말씀을 받았습니다. 이 한 단락의 큰일 인연을 끝까지 궁구하는 데 마음을 두고자 하신다니, 이미 이 마음을 갖추셨다면 첫째로 서두르지 마십시오. 서두르면 도리어 더 늦어집니다. 또한 느슨해서도 안 됩니다. 느슨하면 게을러지고 타락합니다. 거문고를 조율하는 법과 같아서, 팽팽함과 느슨함이 알맞아야 비로소 곡조를 이룹니다. 다만 일상에서 인연에 응하는 곳을 향해 때때로 살펴 붙잡으십시오. ‘나의 [4] 이 시비와 곡직을 남과 판별하는 이것은 누구의 힘을 입어 그러한가? 끝내 어디에서 흘러나오는가?’라고 하십시오. 살펴 붙잡고 또 살펴 붙잡다 보면 평소 낯설던 길목이 저절로 익숙해지고, 낯선 곳이 익숙해지면 익숙하던 곳은 도리어 낯설어집니다. 어느 것이 익숙한 곳입니까? 오음·육입·십이처·십팔계·이십오유와 무명·업식·사량계교하는 심식, 밤낮으로 번뜩번뜩 들말처럼 잠시도 쉬지 않는 것이 그것입니다. 이 한 덩어리 얽힘이 사람으로 하여금 생사에 떠돌게 하고, 사람으로 하여금 좋지 않은 일을 하게 합니다. 이 한 덩어리 얽힘이 낯설어지면 보리·열반·진여·불성이 곧 앞에 나타납니다. 나타나는 때에도 또한 ‘나타났다’는 헤아림이 없습니다. 그러므로 옛 덕이 계합하여 증득하고 나서는 이렇게 말할 줄 알았습니다. “눈에 응할 때는 천 개의 해와 같아 만상이 그 그림자와 실체를 피하지 못하고, 귀에 응할 때는 깊은 골짜기와 같아 크고 작은 소리가 하나도 모자라지 않는다.” 이와 같은 일은 남에게서 구할 필요가 없고, 남의 힘을 빌릴 필요도 없습니다. 저절로 인연에 응하는 곳에서 활발발하게 됩니다. 아직 이와 같지 못하다면 우선 세간의 진로를 생각하는 이 마음을 생각이 미치지 못하는 곳으로 돌려 한번 생각해 보십시오. 어느 것이 생각이 미치지 못하는 곳입니까? 한 승려가 조주에게 물었습니다. “개에게도 불성이 있습니까, 없습니까?” 조주가 말했습니다. “무.” 바로 이 한 글자를 그대에게 무슨 재주가 있든 한번 안배해 보십시오. 한번 헤아려 보십시오. 생각하고 헤아리고 안배해도 놓아둘 곳이 전혀 없어 다만 뱃속이 답답하고 마음에 번뇌가 일어나는 때가 바로 좋은 시절입니다. 제팔식이 곧 이어 작용하지 않게 됩니다. 이와 같음을 느꼈을 때 놓아 버리지 마십시오. 다만 이 ‘무’ 자 위에서 들어 살피십시오. 들어 살피고 또 들어 살피다 보면 낯선 곳은 저절로 익숙해지고, 익숙한 곳은 저절로 낯설어집니다. 근년 이래 총림에 사설을 부르짖으며 종사 노릇 하는 한 부류가 있어 학인에게 말합니다. “다만 고요함만 지켜라.” 그러나 지키는 것이 무엇인지도 모르고, 고요한 자가 누구인지도 모릅니다. 그러고는 고요함이 근본이라 말하면서 오히려 깨달음이 있다는 것을 믿지 않고, 깨달음은 지엽이라 합니다. 또 “요즘 사람도 깨달음을 빌려야 합니까?”라는 승려의 질문에 앙산이 “깨달음이 없지는 않으나 어찌 제2두에 떨어짐을 어찌하랴.”라고 한 말을 끌어와, 어리석은 사람 앞에서는 꿈 이야기를 해서는 안 되는데도 곧 이것을 실법으로 이해하여 깨달음은 제2두에 떨어지는 것이라 합니다. 도무지 알지 못합니다. 위산에게는 본래 학인을 경책하고 일깨운 말이 따로 있어 참으로 통절합니다. “지극한 이치를 깊이 궁구하되 깨달음을 준칙으로 삼으라.”고 했습니다. 이 말은 또 어디에 둘 것입니까? 위산이 후인을 그르쳐 제2두에 떨어지게 하려 했다고 할 수는 없습니다. 조각사 또한 이 일에 마음을 두고 있는데, 사사로운 스승 무리에게 그르침을 받을까 염려되어 근래에도 이와 같이 글을 써서 거듭거듭 간절히 말했습니다. 이분의 총명과 식견은 크게 남보다 뛰어난 데가 있으니 방편의 말을 잘못 실법으로 인정하는 데까지는 결코 이르지 않을 것입니다. 다만 내가 아직 그와 직접 마주하지 못했으므로 사사로이 지나치게 걱정했을 뿐입니다. 노거사께서도 그와 이 도의 벗이라 들었기에 붓 가는 대로 나도 모르게 이렇게 갈등을 늘어놓았습니다. 한가히 서로 만날 때 그에게 이 글을 한번 청하여 읽어 보십시오. 그제야 묘희가 서로 기대하는 뜻이 눈앞의 형식에 있지 않고, 피차의 기운과 의리가 서로 맞는 것이며, 또 세력과 이익으로 맺은 사귐이 아님을 알 것입니다. 한 장을 다 쓰고 종이가 다하자 또 한 장을 더했으니, 다시 겉치레를 꾸밀 겨를이 없었습니다. 이 글도 또한 이와 같습니다. 앞서 보낸 글은 그대가 이 일 속의 사람임을 믿었으므로 “절대로 ‘이 늙은 나이에 무엇 하러 그러는가?’라고 말하지 마십시오.”라고 했습니다. 만약 그렇게 말한다면 좋은 일이 눈앞에 있어도 반드시 놓쳐 버릴 것입니다. 쓸 때는 비록 거칠고 쉽게 쓴 듯하지만 기틀과 감응이 서로 맞아 글이 종이 위에 있다는 것조차 느끼지 못했습니다. 공께서 묘희를 믿고 곧바로 이 일을 자기 일로 삼아 주심에 감사드립니다. 일상에서 인연에 응하는 곳에서 곧 이 법문을 넓혀 펴서 성주께서 현자를 구하여 천하를 편안케 하려는 뜻에 보답한다면 참으로 자신을 알아준 은혜를 저버리지 않는 것입니다. 원컨대 온갖 일을 능히 참고 견디며 처음부터 끝까지 오늘과 같이 해 나가십시오. 불법과 세법을 한 덩어리로 만들고, 밭을 갈면서 또한 싸우듯이 하여 오래오래 순숙해지면 한 번의 일로 두 가지를 함께 얻게 됩니다. 어찌 “허리에 십만 관을 두르고 학을 타고 [6]양주에 오른다”는 것이 아니겠습니까?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[4]는 원문의 편집 표지이다.</w:t>
      </w:r>
    </w:p>
    <w:p>
      <w:pPr>
        <w:spacing w:line="276" w:lineRule="auto" w:after="30"/>
        <w:ind w:left="255" w:hanging="170"/>
      </w:pPr>
      <w:r>
        <w:rPr>
          <w:rFonts w:ascii="Noto Serif CJK KR" w:hAnsi="Noto Serif CJK KR" w:eastAsia="Noto Serif CJK KR"/>
          <w:sz w:val="16"/>
        </w:rPr>
        <w:t>• 野馬는 문맥상 들말처럼 치달리는 심식의 비유로 옮겼다.</w:t>
      </w:r>
    </w:p>
    <w:p>
      <w:pPr>
        <w:spacing w:line="276" w:lineRule="auto" w:after="30"/>
        <w:ind w:left="255" w:hanging="170"/>
      </w:pPr>
      <w:r>
        <w:rPr>
          <w:rFonts w:ascii="Noto Serif CJK KR" w:hAnsi="Noto Serif CJK KR" w:eastAsia="Noto Serif CJK KR"/>
          <w:sz w:val="16"/>
        </w:rPr>
        <w:t>• 活鱍鱍地는 선문에서 생생하고 활발하게 작용하는 모습을 가리킨다.</w:t>
      </w:r>
    </w:p>
    <w:p>
      <w:pPr>
        <w:spacing w:line="276" w:lineRule="auto" w:after="30"/>
        <w:ind w:left="255" w:hanging="170"/>
      </w:pPr>
      <w:r>
        <w:rPr>
          <w:rFonts w:ascii="Noto Serif CJK KR" w:hAnsi="Noto Serif CJK KR" w:eastAsia="Noto Serif CJK KR"/>
          <w:sz w:val="16"/>
        </w:rPr>
        <w:t>• 第八識은 유식학의 아뢰야식을 가리킨다.</w:t>
      </w:r>
    </w:p>
    <w:p>
      <w:pPr>
        <w:spacing w:line="276" w:lineRule="auto" w:after="30"/>
        <w:ind w:left="255" w:hanging="170"/>
      </w:pPr>
      <w:r>
        <w:rPr>
          <w:rFonts w:ascii="Noto Serif CJK KR" w:hAnsi="Noto Serif CJK KR" w:eastAsia="Noto Serif CJK KR"/>
          <w:sz w:val="16"/>
        </w:rPr>
        <w:t>• 第二頭는 본분에서 한 단계 어긋난 이차적 분별을 가리키는 선문 표현이다.</w:t>
      </w:r>
    </w:p>
    <w:p>
      <w:pPr>
        <w:spacing w:line="276" w:lineRule="auto" w:after="30"/>
        <w:ind w:left="255" w:hanging="170"/>
      </w:pPr>
      <w:r>
        <w:rPr>
          <w:rFonts w:ascii="Noto Serif CJK KR" w:hAnsi="Noto Serif CJK KR" w:eastAsia="Noto Serif CJK KR"/>
          <w:sz w:val="16"/>
        </w:rPr>
        <w:t>• 忉忉怛怛은 거듭 간절하게 당부하는 모양으로 이해하였다.</w:t>
      </w:r>
    </w:p>
    <w:p>
      <w:pPr>
        <w:spacing w:line="276" w:lineRule="auto" w:after="30"/>
        <w:ind w:left="255" w:hanging="170"/>
      </w:pPr>
      <w:r>
        <w:rPr>
          <w:rFonts w:ascii="Noto Serif CJK KR" w:hAnsi="Noto Serif CJK KR" w:eastAsia="Noto Serif CJK KR"/>
          <w:sz w:val="16"/>
        </w:rPr>
        <w:t>• [5]는 원문의 편집 표지이다.</w:t>
      </w:r>
    </w:p>
    <w:p>
      <w:pPr>
        <w:spacing w:line="276" w:lineRule="auto" w:after="30"/>
        <w:ind w:left="255" w:hanging="170"/>
      </w:pPr>
      <w:r>
        <w:rPr>
          <w:rFonts w:ascii="Noto Serif CJK KR" w:hAnsi="Noto Serif CJK KR" w:eastAsia="Noto Serif CJK KR"/>
          <w:sz w:val="16"/>
        </w:rPr>
        <w:t>• [6]은 원문의 편집 표지이다. 腰纏十萬貫騎鶴上揚州는 부귀와 신선의 즐거움을 함께 얻는다는 고사성 표현이다.</w:t>
      </w:r>
    </w:p>
    <w:p>
      <w:pPr>
        <w:spacing w:before="160" w:after="40"/>
        <w:keepNext/>
      </w:pPr>
      <w:r>
        <w:rPr>
          <w:rFonts w:ascii="Noto Serif CJK KR" w:hAnsi="Noto Serif CJK KR" w:eastAsia="Noto Serif CJK KR"/>
          <w:b/>
          <w:sz w:val="19"/>
        </w:rPr>
        <w:t>[0939c19]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w:t>
      </w:r>
    </w:p>
    <w:p>
      <w:pPr>
        <w:spacing w:before="160" w:after="40"/>
        <w:keepNext/>
      </w:pPr>
      <w:r>
        <w:rPr>
          <w:rFonts w:ascii="Noto Serif CJK KR" w:hAnsi="Noto Serif CJK KR" w:eastAsia="Noto Serif CJK KR"/>
          <w:b/>
          <w:sz w:val="19"/>
        </w:rPr>
        <w:t>[0939c20]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鐘鳴漏盡之譏。為君上盡誠。而下安百姓。自有聞絃賞音者。願公凡事堅忍。當逆順境。政好著力。所謂將此深心奉塵剎。是則名為報[7]佛恩。平昔學道。只要於逆順界中受用。逆順現前而生苦惱。大似平昔不曾向箇中用心。祖師曰。境緣無好醜。好醜起於心。心若不彊名。妄情從何起。妄情既不起。真心任遍知。請於逆順境中。常作是觀。則久久自不生苦惱。苦惱既不生。則可以驅魔王作護法善神矣。前此老老大大著甚來由之說。言猶在耳。豈忘之耶。欲識佛性義。當觀時節因緣。以居士前十餘載閑。自有閑時時節。今日仕權在手。便有忙底時節。當念閑時是誰閑。忙時是誰忙。須信忙時却有閑時道理。閑時却有忙時道理。正在忙中。當體主上起公之意。頃刻不可暫忘。自警自察。何以報之。若常作是念。則鑊湯鑪炭刀山劍樹上。亦須著向前。況目前些小逆順境界耶。與公以此道相契。故不留情。盡淨吐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가르침을 받았습니다. “종이 울리고 물시계가 다했다”는 비난을 듣더라도, 임금을 위해 정성을 다하고 아래로 백성을 편안하게 하면 자연히 현의 소리를 듣고 음을 알아주는 이가 있을 것입니다. 원컨대 공께서는 모든 일에 굳게 참고 견디십시오. 거슬림과 순조로움의 경계를 만났을 때가 바로 힘을 쓸 좋은 때입니다. 이른바 “이 깊은 마음을 티끌 같은 국토에 받들어 바치니, 이것을 곧 [7]부처님의 은혜를 갚는다 한다.”는 것입니다. 평소 도를 배운 것은 오직 역경과 순경 가운데서 써먹기 위한 것입니다. 역경과 순경이 눈앞에 나타났는데 괴로움과 번뇌를 낸다면 평소 이 가운데에 마음을 써 본 적이 없는 것과 매우 비슷합니다. 조사가 말했습니다. “경계와 인연에는 좋고 나쁨이 없고, 좋고 나쁨은 마음에서 일어난다. 마음이 억지로 이름 붙이지 않는다면 망정이 어디에서 일어나겠는가? 망정이 이미 일어나지 않으면 참마음은 맡겨 두어도 두루 안다.” 청컨대 역경과 순경 가운데서 늘 이와 같이 관하십시오. 그러면 오래되면 저절로 괴로움과 번뇌가 생기지 않을 것입니다. 괴로움과 번뇌가 생기지 않으면 마왕을 몰아 호법선신으로 삼을 수도 있습니다. 앞서 “이 늙은 나이에 무엇 하러 그러는가?”라고 한 말이 아직도 귀에 남아 있는데 어찌 잊었겠습니까? “불성의 뜻을 알고자 한다면 마땅히 시절인연을 관하라.”고 했습니다. 거사께서 지난 십여 년 동안 한가히 지냈을 때에는 본래 한가한 시절이 있었습니다. 오늘 관직의 권한을 손에 쥐었으니 곧 바쁜 시절이 있습니다. 한가할 때 누가 한가한지 생각하고, 바쁠 때 누가 바쁜지 생각하십시오. 바쁠 때에도 도리어 한가한 이치가 있고, 한가할 때에도 도리어 바쁜 이치가 있음을 반드시 믿어야 합니다. 바로 바쁜 가운데 있으면서 주상께서 공을 기용한 뜻을 몸소 헤아려 잠깐도 잊어서는 안 됩니다. 스스로 경계하고 스스로 살피며 어떻게 보답할 것인가를 생각하십시오. 늘 이와 같이 생각한다면 끓는 가마와 화로 숯불, 칼산과 칼나무 위에서도 또한 반드시 앞으로 나아가야 할 터인데, 하물며 눈앞의 조그마한 역경과 순경이겠습니까? 공과 이 도로 서로 계합하기에 정을 남겨 두지 않고 깨끗이 다 토로했습니다.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[7]은 원문의 편집 표지이다.</w:t>
      </w:r>
    </w:p>
    <w:p>
      <w:pPr>
        <w:spacing w:line="276" w:lineRule="auto" w:after="30"/>
        <w:ind w:left="255" w:hanging="170"/>
      </w:pPr>
      <w:r>
        <w:rPr>
          <w:rFonts w:ascii="Noto Serif CJK KR" w:hAnsi="Noto Serif CJK KR" w:eastAsia="Noto Serif CJK KR"/>
          <w:sz w:val="16"/>
        </w:rPr>
        <w:t>• 驅魔王作護法善神은 번뇌·역경을 전환해 도의 조력으로 삼는다는 비유이다.</w:t>
      </w:r>
    </w:p>
    <w:p>
      <w:pPr>
        <w:pStyle w:val="Heading2"/>
      </w:pPr>
      <w:r>
        <w:rPr>
          <w:rFonts w:ascii="Noto Serif CJK KR" w:hAnsi="Noto Serif CJK KR" w:eastAsia="Noto Serif CJK KR"/>
          <w:b/>
          <w:sz w:val="23"/>
        </w:rPr>
        <w:t>答黃門司節夫</w:t>
      </w:r>
    </w:p>
    <w:p>
      <w:pPr>
        <w:spacing w:after="120"/>
        <w:keepNext/>
      </w:pPr>
      <w:r>
        <w:rPr>
          <w:rFonts w:ascii="Noto Serif CJK KR" w:hAnsi="Noto Serif CJK KR" w:eastAsia="Noto Serif CJK KR"/>
          <w:b/>
          <w:sz w:val="20"/>
        </w:rPr>
        <w:t>황문사 절부에게 답함</w:t>
      </w:r>
    </w:p>
    <w:p>
      <w:pPr>
        <w:spacing w:before="160" w:after="40"/>
        <w:keepNext/>
      </w:pPr>
      <w:r>
        <w:rPr>
          <w:rFonts w:ascii="Noto Serif CJK KR" w:hAnsi="Noto Serif CJK KR" w:eastAsia="Noto Serif CJK KR"/>
          <w:b/>
          <w:sz w:val="19"/>
        </w:rPr>
        <w:t>[0940a11]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收書并許多葛藤。不意便解如此拈弄。直是弄得來。活鱍鱍地。真是自證自得者。可喜可喜。但只如此。從教人道這官人不依本分亂說亂道。他家自有通人愛。除是曾證曾悟者方知。若是聽響之流。一任他鑽龜打瓦。更批判得如來禪祖師禪好。儘喫得妙喜拄杖也。且道。是賞伊罰伊。一任諸方更疑三十年。</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글과 많은 갈등을 받아 보았습니다. 뜻밖에도 벌써 이처럼 집어 들어 다룰 줄 아시니, 참으로 제대로 다룰 줄 아십니다. 생생하고 활발발하니 참으로 스스로 증득하고 스스로 얻은 사람입니다. 기쁘고 또 기쁩니다. 다만 이와 같이 할 뿐, 남들이 “이 관리가 본분을 따르지 않고 함부로 말한다”고 하게 내버려 두십시오. 그 집안의 일은 본래 통달한 사람이 사랑하는 법입니다. 오직 일찍이 증득하고 깨달은 사람이라야 비로소 압니다. 만약 소리만 듣고 좇는 무리라면 거북점을 뚫고 기왓장을 두드리듯 제멋대로 헤아리게 내버려 두십시오. 더 나아가 여래선과 조사선 가운데 어느 것이 좋으냐고 판정한다 해도 묘희의 주장자를 실컷 얻어맞을 것입니다. 말해 보십시오. 그를 상주는 것입니까, 벌주는 것입니까? 제방에서 다시 삼십 년을 의심하도록 내버려 두십시오.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活鱍鱍地는 생생하고 걸림 없이 살아 움직이는 상태를 가리키는 선문 표현이다.</w:t>
      </w:r>
    </w:p>
    <w:p>
      <w:pPr>
        <w:spacing w:line="276" w:lineRule="auto" w:after="30"/>
        <w:ind w:left="255" w:hanging="170"/>
      </w:pPr>
      <w:r>
        <w:rPr>
          <w:rFonts w:ascii="Noto Serif CJK KR" w:hAnsi="Noto Serif CJK KR" w:eastAsia="Noto Serif CJK KR"/>
          <w:sz w:val="16"/>
        </w:rPr>
        <w:t>• 鑽龜打瓦는 점복하듯 억지로 헤아리고 추측하는 행위를 비유한 표현으로 옮겼다.</w:t>
      </w:r>
    </w:p>
    <w:p>
      <w:pPr>
        <w:spacing w:line="276" w:lineRule="auto" w:after="30"/>
        <w:ind w:left="255" w:hanging="170"/>
      </w:pPr>
      <w:r>
        <w:rPr>
          <w:rFonts w:ascii="Noto Serif CJK KR" w:hAnsi="Noto Serif CJK KR" w:eastAsia="Noto Serif CJK KR"/>
          <w:sz w:val="16"/>
        </w:rPr>
        <w:t>• 拄杖은 선사가 학인을 경책하거나 기봉을 보이는 주장자를 가리킨다.</w:t>
      </w:r>
    </w:p>
    <w:p>
      <w:pPr>
        <w:pStyle w:val="Heading2"/>
      </w:pPr>
      <w:r>
        <w:rPr>
          <w:rFonts w:ascii="Noto Serif CJK KR" w:hAnsi="Noto Serif CJK KR" w:eastAsia="Noto Serif CJK KR"/>
          <w:b/>
          <w:sz w:val="23"/>
        </w:rPr>
        <w:t>答孫知縣</w:t>
      </w:r>
    </w:p>
    <w:p>
      <w:pPr>
        <w:spacing w:after="120"/>
        <w:keepNext/>
      </w:pPr>
      <w:r>
        <w:rPr>
          <w:rFonts w:ascii="Noto Serif CJK KR" w:hAnsi="Noto Serif CJK KR" w:eastAsia="Noto Serif CJK KR"/>
          <w:b/>
          <w:sz w:val="20"/>
        </w:rPr>
        <w:t>손지현에게 답함</w:t>
      </w:r>
    </w:p>
    <w:p>
      <w:pPr>
        <w:spacing w:before="160" w:after="40"/>
        <w:keepNext/>
      </w:pPr>
      <w:r>
        <w:rPr>
          <w:rFonts w:ascii="Noto Serif CJK KR" w:hAnsi="Noto Serif CJK KR" w:eastAsia="Noto Serif CJK KR"/>
          <w:b/>
          <w:sz w:val="19"/>
        </w:rPr>
        <w:t>[0940a19]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蒙以所修金剛經相示。幸得隨喜一遍。近世士大夫。肯如左右留心內典者。實為希有。不得意趣。則不能如是信得及。不具看經眼。則不能窺測經中深妙之義。真火中蓮也。詳味久之。不能無疑耳。左右詆諸聖師翻譯失真。而汩亂本真。文句增減。違背佛意。又云。自始持誦。即悟其非。欲求定本是正舛差。而習偽已久。雷同一律。暨得京師藏本。始有據依。復考繹天親無著論頌。其義脗合。遂泮然無疑。又以長水孤山二師。皆依句而違義。不識左右敢如是批判。則定甞見六朝所譯梵本。盡得諸師翻譯錯謬。方始泮然無疑。既無梵本。便以臆見刊削聖意。則且未論招因帶果毀謗聖教墮無間獄。恐有識者見之。却如左右檢點諸師之過。還著於本人矣。古人有言。交淺而言[1]深。招尤之道也。某與左右素昧平生。左右以此經求印證。欲流布萬世於眾生界中種佛種子。此是第一等好事。而又以某為箇中人。以箇中消息。相期於形器之外。故不敢不上稟。昔清涼國師造華嚴疏。欲正譯師訛舛。而不得梵本。但書之于經尾而已。如佛不思議法品中所謂。一切佛有無邊際身。色相清淨普入諸趣。而無染著。清涼但云。佛不思議法品上卷。第三葉第十行。一切諸佛舊脫諸字。其餘經本脫落。皆註之于經尾。清涼亦聖師也。非不能添入及減削。止敢書之。于經尾者。識法者懼也。又經中有大瑠璃寶。清涼曰。恐是吠瑠璃。舊本錯寫。亦不敢改。亦只如此註之經尾耳。六朝翻譯諸師。皆非淺識之士。翻譯場有譯語者。有譯義者。有潤文者。有證梵語者有正義者。有唐梵相校者。而左右尚以為錯譯聖意。左右既不得梵本。便妄加刊削。却要[2]後人諦信。不亦難乎。如論長水依句而違義。無梵本證。如何便決定。以其為非。此公雖是講人。與他講人不同。甞參瑯瑘廣照禪師。因請益瑯瑘。首楞嚴中。富樓那問佛。清淨本然云何忽生山河大地之義。瑯瑘遂抗聲云。清淨本然云何忽生山河大地。長水於言下大悟。後方披襟自稱座主。蓋座主多是尋行數墨。左右所謂依句而不依義。長水非無見識。亦非尋行數墨者。不以具足相故得阿耨菩提。經文大段分明。此文至淺至近。自是左右求奇太過要立異解求人從己耳。左右引無著論云。以法身應見如來。非以相具足故。若爾如來雖不應以相具足見。應相具足為因得阿耨菩提。為離此著故。經言。須菩提於意云何。如來可以相成就得阿耨菩提。須菩提莫作是念等者。此義明相具足體非菩提。亦不以相具足為因也。以相是色自性故。此論大段分明。自是左右錯見錯解爾。色是相緣起。相是法界緣起。梁昭明太子謂。莫作是念如來不以具足相故得阿耨菩提。[3]二十二分中。以此分為無斷無滅分。恐須菩提不以具足相則緣起滅矣。蓋須菩提初在母胎。即知空寂。多不住緣起相。後引功德施菩薩論末後。若相成就是真實有。此相滅時即名為斷。何以故。以生故有斷。又怕人不會。又云。何以故。一切法是無生性。所以遠離斷常二邊。遠離二邊。是法界相。不說性而言相。謂法界是性之緣起故也。相是法界緣起故。不說性而言相。梁昭明所謂無斷無滅是也。此段更分明。又是左右求奇太過。彊生節目爾。若金剛經可以刊削。則一[4]太藏教凡有看者。各隨臆解。都可刊削也。如韓退之指論語中畫字為[5]畫字。謂舊本差錯。以退之之見識。便可改了。而只如此論在書中何也。亦是識法者懼爾。圭峯密禪師。造圓覺疏鈔。密於圓覺有證悟處。方敢下筆。以圓覺經中一切眾生皆證圓覺。圭峯改證為具。謂譯者之訛。而不見梵本。亦只如此論在疏中。不敢便改正經也。後來泐潭真淨和尚。撰皆證論。論內痛罵圭峯。謂之破凡夫臊臭漢。若一切眾生皆具圓覺。而不證者。畜生永作畜生。餓鬼永作餓鬼。盡十方世界。都盧是箇無孔鐵鎚。更無一人發真歸元。凡夫亦不須求解脫。何以故。一切眾生皆已具圓覺。亦不須求證故。左右以京師藏經本為是。遂以京本為據。若京師藏本。從外州府納入。如徑山兩藏經。皆是朝廷全盛時賜到。亦是外州府經生所寫。萬一有錯。又却如何改正。左右若無人我。定以妙喜之言為至誠。不必泥在古今一大錯。上若執己見為是。決欲改削要一切人唾罵。一任刊版印行。妙喜也只得隨喜讚歎而已。公既得得遣人。以經來求印可。雖不相識。以法為親。故不覺忉忉怛怛相觸忤。見公至誠。所以更不留情。左右決欲窮教乘造奧義。當尋一名行講師一心一意與之參詳。教徹頭徹尾。一等是留心教網也。若以無常迅速生死事大己事未明。當一心一意。尋一本分作家。能破人生死窠窟者。與伊著死工夫廝崖忽然打破漆桶。便是徹頭處也。若只是要資談柄。道我博極群書無不通達。禪我也會。教我也會。又能檢點得前輩諸譯主講師不到處。逞我能我解。則三教聖人。都可檢點。亦不必更求人印可。然後放行也。如何如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교정하신 『금강경』을 보여 주셔서 다행히 한 차례 따라 기뻐하며 읽었습니다. 근세의 사대부 가운데 좌우처럼 내전에 마음을 두는 이는 실로 드뭅니다. 그 뜻과 취지를 얻지 못한다면 이처럼 믿어 미칠 수 없고, 경전을 보는 눈을 갖추지 못한다면 경전 속 깊고 미묘한 뜻을 엿볼 수 없습니다. 참으로 불 속의 연꽃입니다. 자세히 음미하기를 오래 하였으나 의심이 없을 수는 없었습니다. 좌우께서는 여러 성스러운 번역가들이 번역하여 참뜻을 잃었다고 꾸짖고, 본래의 참됨을 흐리고 어지럽혔으며, 문구를 더하고 덜어 부처님의 뜻을 어겼다고 하셨습니다. 또 말씀하시기를, 처음 독송하기 시작했을 때부터 곧 그 잘못을 깨달았고, 정본을 구하여 옳고 그름을 바로잡고자 했으나, 거짓에 익숙해진 지 이미 오래여서 모두 한결같이 따라 했다고 하셨습니다. 그러다가 경사에 있는 장경본을 얻고 나서야 비로소 근거할 바가 생겼으며, 다시 천친과 무착의 논·송을 고찰해 풀이해 보니 그 뜻이 꼭 맞아 마침내 환히 풀려 의심이 없어졌다고 하셨습니다. 또 장수와 고산 두 스님도 모두 문구에 의지해 뜻을 어겼다고 하셨습니다. 그러나 좌우께서 감히 이처럼 판정하시는 것을 보면 반드시 육조 시대에 번역된 범본을 직접 보아 여러 번역가들의 번역 오류를 모두 확인하고 나서야 비로소 환히 풀려 의심이 없어진 것이겠지요. 범본도 없으면서 곧 자기 억견으로 성인의 뜻을 깎고 덜어낸다면, 우선 인과의 과보를 불러 성교를 훼방하고 무간지옥에 떨어지는 일은 논하지 않더라도, 식견 있는 사람이 이를 본다면 좌우께서 여러 스승의 허물을 점검한 것처럼 도리어 그 허물이 본인에게 돌아갈까 염려됩니다. 옛사람이 말했습니다. “사귐은 얕은데 [1]말은 깊으면 원망을 부르는 길이다.” 나와 좌우는 평소 서로 알지 못했으나, 좌우께서 이 경전을 가지고 인가를 구하셨고, 만세에 유포하여 중생계에 부처의 종자를 심고자 하시니 이는 최상급의 좋은 일입니다. 또한 나를 이 일 속의 사람으로 여기고, 이 일 속의 소식을 가지고 형기 밖에서 서로 기대하셨으므로 감히 말씀드리지 않을 수 없었습니다. 옛날 청량국사가 『화엄소』를 지을 때 번역가의 잘못을 바로잡고자 했으나 범본을 얻지 못했으므로, 다만 경의 말미에 적어 놓았을 뿐입니다. 예컨대 「불부사의법품」의 이른바 “일체의 부처님은 끝이 없는 몸을 지니고, 색상이 청정하여 모든 세계에 두루 들어가되 물들어 집착함이 없다.”라는 구절에서, 청량은 다만 말하기를 “「불부사의법품」 상권 제3엽 제10행의 ‘일체제불’에서 옛 판본에는 ‘제(諸)’ 자가 빠졌다.”고 했습니다. 그 밖에 경본에서 빠진 글자도 모두 경의 말미에 주기해 두었습니다. 청량 또한 성스러운 스승이니, 글자를 더 넣거나 덜어낼 능력이 없었던 것이 아닙니다. 다만 감히 이를 적어 경의 말미에 둔 것은, 법을 아는 사람이 두려워했기 때문입니다. 또 경 가운데 ‘대유리보(大瑠璃寶)’라는 말이 있는데, 청량은 “아마 ‘폐유리(吠瑠璃)’일 것이며, 옛 판본이 잘못 적었을 것이다.”라고 했습니다. 그렇지만 역시 감히 고치지 않고, 이처럼 경의 말미에 주기했을 뿐입니다. 육조 시대의 여러 번역가들은 모두 얕은 식견의 사람들이 아니었습니다. 번역장에는 범어를 옮기는 사람이 있었고, 뜻을 번역하는 사람이 있었으며, 문장을 다듬는 사람이 있었고, 범어를 증명하는 사람과 바른 뜻을 판정하는 사람이 있었으며, 한문과 범문을 서로 대조하는 사람도 있었습니다. 그런데도 좌우께서는 오히려 그들이 성인의 뜻을 잘못 번역했다고 하십니다. 좌우께서는 이미 범본을 얻지 못했는데 곧 함부로 깎고 고치면서 도리어 [2]후세 사람이 이를 참되게 믿어 주기를 바라니, 또한 어렵지 않겠습니까? 장수가 문구에 의지해 뜻을 어겼다고 논한다 해도 범본의 증거가 없는데, 어떻게 곧 단정하여 그가 잘못되었다고 할 수 있겠습니까? 이분은 비록 강사였으나 다른 강사들과는 달랐습니다. 일찍이 낭야 광조선사를 참방했고, 낭야에게 가르침을 청하면서 『수능엄경』 가운데 부루나가 부처님께 “청정하여 본래 그러한데 어찌하여 홀연히 산하대지가 생겼습니까?”라는 뜻을 물은 대목을 물었습니다. 낭야가 곧 목소리를 높여 말했습니다. “청정하여 본래 그러한데 어찌하여 홀연히 산하대지가 생겼는가!” 장수는 그 말 아래에서 크게 깨달았습니다. 그 뒤에야 가슴을 열고 스스로 좌주라 일컬었습니다. 대개 좌주들은 대부분 글줄을 좇고 글자 수만 세기 마련이어서, 좌우께서 말한 ‘문구에 의지하고 뜻에는 의지하지 않는다’는 경우입니다. 그러나 장수는 식견이 없지 않았고, 또한 글줄만 좇고 글자만 세는 사람도 아니었습니다. “구족한 상 때문에 아뇩보리를 얻는 것이 아니다.” 경문은 대단히 분명합니다. 이 글은 지극히 얕고 지극히 가까운 뜻인데, 다만 좌우께서 기이함을 너무 구하고 특별한 해석을 세워 남들이 자신을 따르게 하려 하기 때문일 뿐입니다. 좌우께서는 무착의 논을 인용하여 “법신으로 여래를 보아야 하며, 구족한 상으로 보는 것이 아니다.”라고 하셨습니다. 그렇다면 여래를 비록 구족한 상으로 보아서는 안 되지만, 구족한 상을 인으로 삼아 아뇩보리를 얻는다고 해야 합니까? 이 집착을 여의게 하려고 경에서 말했습니다. “수보리여, 그대 생각에는 어떠한가? 여래가 상을 성취함으로써 아뇩보리를 얻을 수 있는가? 수보리여, 이런 생각을 하지 말라.” 등입니다. 이 뜻은 구족한 상의 자체가 보리가 아님을 밝힌 것이며, 또 구족한 상을 인으로 삼는 것도 아닙니다. 상은 색의 자성이기 때문입니다. 이 논은 대단히 분명한데, 다만 좌우께서 잘못 보고 잘못 이해했을 뿐입니다. 색은 상의 연기이고, 상은 법계의 연기입니다. 양나라 소명태자는 “구족한 상 때문이 아니므로 여래가 아뇩보리를 얻는다고 생각하지 말라.”는 대목을 [3]제22분 가운데에서 이 분을 ‘무단무멸분’이라 했습니다. 수보리가 구족한 상을 인정하지 않으면 연기마저 끊어진다고 여길까 염려한 것입니다. 대개 수보리는 처음 모태에 있을 때부터 곧 공적함을 알았으므로 대개 연기의 상에 머물지 않았습니다. 뒤에서 공덕시보살의 논 마지막 부분을 인용하면, “만약 상의 성취가 참으로 실제로 존재한다면 이 상이 소멸할 때 곧 단멸이라 한다. 무슨 까닭인가? 생김이 있기 때문에 끊어짐이 있기 때문이다.”라고 했습니다. 또 사람들이 이해하지 못할까 염려하여 다시 말했습니다. “무슨 까닭인가? 일체법은 무생의 성품이므로 단과 상의 두 가장자리를 멀리 여읜다.” 두 가장자리를 멀리 여읜 것이 법계의 상입니다. 성품이라고 말하지 않고 상이라고 말한 것은 법계가 성품의 연기이기 때문입니다. 상 또한 법계의 연기이므로 성품이라 하지 않고 상이라 말한 것입니다. 양나라 소명태자가 말한 ‘무단무멸’이 바로 이것입니다. 이 대목은 더욱 분명합니다. 그런데 이것도 좌우께서 기이함을 지나치게 구하여 억지로 별도의 절목을 만들어 낸 것일 뿐입니다. 만약 『금강경』을 마음대로 깎고 고칠 수 있다면, [4]대장경 전체도 보는 사람마다 각자 자기 억해를 따라 모두 깎고 고쳐도 된다는 말이 됩니다. 예컨대 한퇴지가 『논어』 가운데 ‘획(畫)’ 자를 [5]‘획(畫)’ 자라고 지적하며 옛 판본이 잘못되었다고 한 일이 있습니다. 퇴지 정도의 식견이라면 곧바로 고쳐 버릴 수도 있었을 텐데, 왜 다만 자기 글 속에서 이렇게 논했겠습니까? 역시 법을 아는 사람이 두려워했기 때문입니다. 규봉 종밀선사는 『원각소초』를 지었는데, 종밀은 『원각경』에서 실제 증오한 바가 있었으므로 비로소 감히 붓을 들었습니다. 『원각경』 가운데 “일체중생이 모두 원각을 증득한다”는 구절에서 규봉은 ‘증(證)’을 ‘구(具)’로 고쳐야 한다고 하여 번역자의 오류라고 했습니다. 그러나 범본을 보지 못했으므로 역시 다만 그 논의를 주석 속에 적었을 뿐 감히 경문 자체를 바로 고치지는 않았습니다. 후대의 늑담 진정화상은 「개증론」을 지어 그 논에서 규봉을 호되게 꾸짖으며 그를 “파범부(破凡夫)의 지린내 나는 놈”이라고 불렀습니다. 만약 일체중생이 모두 원각을 갖추고 있으면서도 증득하지 못한다면, 축생은 영원히 축생이 되고, 아귀는 영원히 아귀가 되며, 시방세계 전체가 온통 구멍 하나 없는 쇠망치가 되어 진실을 발하여 근원으로 돌아갈 사람이 한 명도 없게 됩니다. 범부 역시 해탈을 구할 필요가 없게 됩니다. 무슨 까닭입니까? 일체중생이 이미 모두 원각을 갖추었으니 또 증득을 구할 필요도 없기 때문입니다. 좌우께서는 경사의 장경본을 옳다고 여기고 마침내 경사본을 근거로 삼으셨습니다. 그러나 경사의 장경본도 외지의 주·부에서 바쳐 들어온 것입니다. 예컨대 경산의 두 질의 대장경도 모두 조정이 전성하던 때 하사받은 것이지만, 역시 외지 주·부의 경생들이 필사한 것입니다. 만일 거기에 잘못이 있다면 또 무엇으로 바로잡겠습니까? 좌우께서 아상·인상을 버리셨다면 반드시 묘희의 말을 지성으로 여기시어 굳이 옛것과 지금의 하나의 큰 오류에 집착하지 않으실 것입니다. 그러나 만약 자기 견해만을 옳다고 고집하여 끝내 고쳐 새겨 모든 사람에게 욕을 먹고자 하신다면, 판각하여 인쇄하는 일을 마음대로 하십시오. 묘희도 다만 따라 기뻐하고 찬탄할 수밖에 없습니다. 공께서 일부러 사람을 보내 경전을 가져와 인가를 구하셨으니, 비록 서로 알지 못하지만 법으로 친근함을 삼았기 때문에 나도 모르게 거듭거듭 장황하게 말하며 서로 거슬리는 말을 하게 되었습니다. 공의 지극한 정성을 보았기에 더욱 사정을 두지 않았습니다. 좌우께서 교승을 끝까지 궁구하여 깊은 뜻에 이르고자 하신다면 마땅히 명성과 행실을 갖춘 강사 한 사람을 찾아 한마음 한뜻으로 그와 자세히 참구하십시오. 교학을 철두철미하게 하십시오. 어차피 교망에 마음을 둘 것이라면 그렇게 해야 합니다. 만약 무상이 빠르고 생사가 큰일인데 자기 일이 아직 밝지 않다고 여긴다면 마땅히 한마음 한뜻으로 본분을 아는 작가 한 사람을 찾아 사람의 생사 소굴을 깨뜨릴 수 있는 이를 의지하여 그와 죽을 힘을 다해 맞붙어 참구하다 홀연히 칠통을 깨뜨리십시오. 그러면 곧 철두철미한 곳입니다. 그저 이야기거리나 보태려고 ‘나는 여러 책을 널리 궁구해 통하지 않은 것이 없고, 선도 내가 알고, 교도 내가 알며, 또 앞선 여러 역주와 강사들이 미치지 못한 곳까지 점검할 수 있다’고 하여 자기의 능력과 견해를 뽐내려는 것이라면, 삼교의 성인도 모두 점검할 수 있을 것이니 굳이 다시 남에게 인가를 구한 뒤에야 내놓을 필요도 없겠습니다. 어떻습니까, 어떻습니까?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火中蓮은 매우 드문 일을 비유한다.</w:t>
      </w:r>
    </w:p>
    <w:p>
      <w:pPr>
        <w:spacing w:line="276" w:lineRule="auto" w:after="30"/>
        <w:ind w:left="255" w:hanging="170"/>
      </w:pPr>
      <w:r>
        <w:rPr>
          <w:rFonts w:ascii="Noto Serif CJK KR" w:hAnsi="Noto Serif CJK KR" w:eastAsia="Noto Serif CJK KR"/>
          <w:sz w:val="16"/>
        </w:rPr>
        <w:t>• 定本是正舛差는 정본을 구해 옳고 그름과 어긋남을 바로잡는 뜻으로 읽었다.</w:t>
      </w:r>
    </w:p>
    <w:p>
      <w:pPr>
        <w:spacing w:line="276" w:lineRule="auto" w:after="30"/>
        <w:ind w:left="255" w:hanging="170"/>
      </w:pPr>
      <w:r>
        <w:rPr>
          <w:rFonts w:ascii="Noto Serif CJK KR" w:hAnsi="Noto Serif CJK KR" w:eastAsia="Noto Serif CJK KR"/>
          <w:sz w:val="16"/>
        </w:rPr>
        <w:t>• [1]은 원문의 편집 표지이다.</w:t>
      </w:r>
    </w:p>
    <w:p>
      <w:pPr>
        <w:spacing w:line="276" w:lineRule="auto" w:after="30"/>
        <w:ind w:left="255" w:hanging="170"/>
      </w:pPr>
      <w:r>
        <w:rPr>
          <w:rFonts w:ascii="Noto Serif CJK KR" w:hAnsi="Noto Serif CJK KR" w:eastAsia="Noto Serif CJK KR"/>
          <w:sz w:val="16"/>
        </w:rPr>
        <w:t>• 形器之外는 형체와 기물로 드러나는 외적 관계를 넘어선다는 뜻으로 옮겼다.</w:t>
      </w:r>
    </w:p>
    <w:p>
      <w:pPr>
        <w:spacing w:line="276" w:lineRule="auto" w:after="30"/>
        <w:ind w:left="255" w:hanging="170"/>
      </w:pPr>
      <w:r>
        <w:rPr>
          <w:rFonts w:ascii="Noto Serif CJK KR" w:hAnsi="Noto Serif CJK KR" w:eastAsia="Noto Serif CJK KR"/>
          <w:sz w:val="16"/>
        </w:rPr>
        <w:t>• 瑠璃/吠瑠璃는 원문 표기를 그대로 보존하였다.</w:t>
      </w:r>
    </w:p>
    <w:p>
      <w:pPr>
        <w:spacing w:line="276" w:lineRule="auto" w:after="30"/>
        <w:ind w:left="255" w:hanging="170"/>
      </w:pPr>
      <w:r>
        <w:rPr>
          <w:rFonts w:ascii="Noto Serif CJK KR" w:hAnsi="Noto Serif CJK KR" w:eastAsia="Noto Serif CJK KR"/>
          <w:sz w:val="16"/>
        </w:rPr>
        <w:t>• [2]는 원문의 편집 표지이다.</w:t>
      </w:r>
    </w:p>
    <w:p>
      <w:pPr>
        <w:spacing w:line="276" w:lineRule="auto" w:after="30"/>
        <w:ind w:left="255" w:hanging="170"/>
      </w:pPr>
      <w:r>
        <w:rPr>
          <w:rFonts w:ascii="Noto Serif CJK KR" w:hAnsi="Noto Serif CJK KR" w:eastAsia="Noto Serif CJK KR"/>
          <w:sz w:val="16"/>
        </w:rPr>
        <w:t>• 座主는 강경·교학에 종사하는 고승을 가리키는 칭호이다.</w:t>
      </w:r>
    </w:p>
    <w:p>
      <w:pPr>
        <w:spacing w:line="276" w:lineRule="auto" w:after="30"/>
        <w:ind w:left="255" w:hanging="170"/>
      </w:pPr>
      <w:r>
        <w:rPr>
          <w:rFonts w:ascii="Noto Serif CJK KR" w:hAnsi="Noto Serif CJK KR" w:eastAsia="Noto Serif CJK KR"/>
          <w:sz w:val="16"/>
        </w:rPr>
        <w:t>• 尋行數墨은 글줄과 글자에만 매이는 교학적 독해를 비판하는 관용 표현이다.</w:t>
      </w:r>
    </w:p>
    <w:p>
      <w:pPr>
        <w:spacing w:line="276" w:lineRule="auto" w:after="30"/>
        <w:ind w:left="255" w:hanging="170"/>
      </w:pPr>
      <w:r>
        <w:rPr>
          <w:rFonts w:ascii="Noto Serif CJK KR" w:hAnsi="Noto Serif CJK KR" w:eastAsia="Noto Serif CJK KR"/>
          <w:sz w:val="16"/>
        </w:rPr>
        <w:t>• [3]은 원문의 편집 표지이다.</w:t>
      </w:r>
    </w:p>
    <w:p>
      <w:pPr>
        <w:spacing w:line="276" w:lineRule="auto" w:after="30"/>
        <w:ind w:left="255" w:hanging="170"/>
      </w:pPr>
      <w:r>
        <w:rPr>
          <w:rFonts w:ascii="Noto Serif CJK KR" w:hAnsi="Noto Serif CJK KR" w:eastAsia="Noto Serif CJK KR"/>
          <w:sz w:val="16"/>
        </w:rPr>
        <w:t>• 無斷無滅分은 소명태자 분과명으로 원문 명칭을 직역하였다.</w:t>
      </w:r>
    </w:p>
    <w:p>
      <w:pPr>
        <w:spacing w:line="276" w:lineRule="auto" w:after="30"/>
        <w:ind w:left="255" w:hanging="170"/>
      </w:pPr>
      <w:r>
        <w:rPr>
          <w:rFonts w:ascii="Noto Serif CJK KR" w:hAnsi="Noto Serif CJK KR" w:eastAsia="Noto Serif CJK KR"/>
          <w:sz w:val="16"/>
        </w:rPr>
        <w:t>• [4]는 원문의 편집 표지이다. 一太藏教는 대장경 전체라는 뜻으로 읽었다.</w:t>
      </w:r>
    </w:p>
    <w:p>
      <w:pPr>
        <w:spacing w:line="276" w:lineRule="auto" w:after="30"/>
        <w:ind w:left="255" w:hanging="170"/>
      </w:pPr>
      <w:r>
        <w:rPr>
          <w:rFonts w:ascii="Noto Serif CJK KR" w:hAnsi="Noto Serif CJK KR" w:eastAsia="Noto Serif CJK KR"/>
          <w:sz w:val="16"/>
        </w:rPr>
        <w:t>• [5]는 원문의 편집 표지이다. 원문은 두 글자를 모두 畫로 적고 있어 이문·자형 논의의 맥락만 보존해 옮겼다. [이문 검토 필요]</w:t>
      </w:r>
    </w:p>
    <w:p>
      <w:pPr>
        <w:spacing w:line="276" w:lineRule="auto" w:after="30"/>
        <w:ind w:left="255" w:hanging="170"/>
      </w:pPr>
      <w:r>
        <w:rPr>
          <w:rFonts w:ascii="Noto Serif CJK KR" w:hAnsi="Noto Serif CJK KR" w:eastAsia="Noto Serif CJK KR"/>
          <w:sz w:val="16"/>
        </w:rPr>
        <w:t>• 皆證論은 진정화상이 규봉의 皆證/皆具 해석을 논박한 글의 제목으로 원문대로 옮겼다.</w:t>
      </w:r>
    </w:p>
    <w:p>
      <w:pPr>
        <w:spacing w:line="276" w:lineRule="auto" w:after="30"/>
        <w:ind w:left="255" w:hanging="170"/>
      </w:pPr>
      <w:r>
        <w:rPr>
          <w:rFonts w:ascii="Noto Serif CJK KR" w:hAnsi="Noto Serif CJK KR" w:eastAsia="Noto Serif CJK KR"/>
          <w:sz w:val="16"/>
        </w:rPr>
        <w:t>• 破凡夫臊臭漢은 강한 비판어이나 破凡夫의 정확한 결합 방식은 문맥만으로 단정하기 어려워 원문을 병기하였다. [어의 불확실]</w:t>
      </w:r>
    </w:p>
    <w:p>
      <w:pPr>
        <w:spacing w:line="276" w:lineRule="auto" w:after="30"/>
        <w:ind w:left="255" w:hanging="170"/>
      </w:pPr>
      <w:r>
        <w:rPr>
          <w:rFonts w:ascii="Noto Serif CJK KR" w:hAnsi="Noto Serif CJK KR" w:eastAsia="Noto Serif CJK KR"/>
          <w:sz w:val="16"/>
        </w:rPr>
        <w:t>• 無孔鐵鎚는 전혀 틈이나 활로가 없는 막힌 상태의 비유이다.</w:t>
      </w:r>
    </w:p>
    <w:p>
      <w:pPr>
        <w:spacing w:line="276" w:lineRule="auto" w:after="30"/>
        <w:ind w:left="255" w:hanging="170"/>
      </w:pPr>
      <w:r>
        <w:rPr>
          <w:rFonts w:ascii="Noto Serif CJK KR" w:hAnsi="Noto Serif CJK KR" w:eastAsia="Noto Serif CJK KR"/>
          <w:sz w:val="16"/>
        </w:rPr>
        <w:t>• 忉忉怛怛은 거듭 장황하고 간절하게 말하는 모양으로 옮겼다.</w:t>
      </w:r>
    </w:p>
    <w:p>
      <w:pPr>
        <w:spacing w:line="276" w:lineRule="auto" w:after="30"/>
        <w:ind w:left="255" w:hanging="170"/>
      </w:pPr>
      <w:r>
        <w:rPr>
          <w:rFonts w:ascii="Noto Serif CJK KR" w:hAnsi="Noto Serif CJK KR" w:eastAsia="Noto Serif CJK KR"/>
          <w:sz w:val="16"/>
        </w:rPr>
        <w:t>• 廝崖는 서로 맞붙어 버티며 참구한다는 선문 구어로 이해하였다. 打破漆桶은 무명·정식의 막힘을 깨뜨리는 비유이다.</w:t>
      </w:r>
    </w:p>
    <w:p>
      <w:pPr>
        <w:pStyle w:val="Heading2"/>
      </w:pPr>
      <w:r>
        <w:rPr>
          <w:rFonts w:ascii="Noto Serif CJK KR" w:hAnsi="Noto Serif CJK KR" w:eastAsia="Noto Serif CJK KR"/>
          <w:b/>
          <w:sz w:val="23"/>
        </w:rPr>
        <w:t>答張舍人狀元(安國)</w:t>
      </w:r>
    </w:p>
    <w:p>
      <w:pPr>
        <w:spacing w:after="120"/>
        <w:keepNext/>
      </w:pPr>
      <w:r>
        <w:rPr>
          <w:rFonts w:ascii="Noto Serif CJK KR" w:hAnsi="Noto Serif CJK KR" w:eastAsia="Noto Serif CJK KR"/>
          <w:b/>
          <w:sz w:val="20"/>
        </w:rPr>
        <w:t>장사인 장원 안국에게 답함</w:t>
      </w:r>
    </w:p>
    <w:p>
      <w:pPr>
        <w:spacing w:before="160" w:after="40"/>
        <w:keepNext/>
      </w:pPr>
      <w:r>
        <w:rPr>
          <w:rFonts w:ascii="Noto Serif CJK KR" w:hAnsi="Noto Serif CJK KR" w:eastAsia="Noto Serif CJK KR"/>
          <w:b/>
          <w:sz w:val="19"/>
        </w:rPr>
        <w:t>[0941a29]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左右決欲究竟此事。但常令方寸虛豁豁地。物來即應。如人學射久久中的矣。不見達磨謂二祖曰。汝但外息諸緣。內心無喘。心如牆壁。可以入道。如今人纔聞此說。便差排。向頑然無知處。硬自遏捺。要得心如牆壁去。祖師所謂。錯認何[1]會解方便者也。巖頭云。纔恁麼便不恁麼。是句亦剗。非句亦剗。這箇便是外息諸緣。內心無喘底樣子也。縱未得啐地折嚗地破。亦不被語言所轉矣。見月休觀指。歸家罷問程。情識未破。則心火熠熠地。正當恁麼時。但只以所疑底話頭提[2]管。如僧問趙州。狗子還有佛性也無。州云無。只管提撕舉覺。左來也不是。右來也不是。又不得將心等悟。又不得向舉起處承當。又不得作玄妙領略。又不得作有無商量。又不得作真無之無卜度。又不得坐在無事甲裏。又不得向擊石火閃電光處會。直得無所用心。心無所之時。莫怕落空。這裏却是好處。驀然老鼠入牛角。便見倒斷也。此事非難非易。除是夙曾種得般若種智之深。曾於無始曠大劫來。承事真善知識。熏習得正知正見。在靈識中。觸境遇緣。於現行處。築著磕著。如在萬人叢裏認得自家父母相似。當恁麼時。不著問人。自然求覓底心不馳散矣。雲門云。不可說時即有。不說時便無也。不可商量時便有。不商量時便無也。又自提起云。且道不商量時。是箇甚麼。又怕人不會。又自云。更是甚麼。近年以來。禪有多途。或以一問一答末後多一句為禪者。或以古人入道因緣。聚頭商搉云。這裏是虛。那裏是實。這語玄那語妙。或代或別。為禪者。或以眼見耳聞和會。在三界唯心萬法唯識上。為禪者。或以無言無說。坐在黑山下鬼窟裏。閉眉合眼。謂之威音王那畔父母未生時消息。亦謂之默而常照。為禪者。如此等輩。不求妙悟。以悟為落在第二頭。以悟為誑謼人。以悟為建立。自既不曾悟。亦不信有悟底。妙喜常謂衲子輩說。世間工巧技藝。若無悟處。尚不得其妙。況欲脫生死。而只以口頭說靜。便要收殺。大似埋頭向東走欲取西邊物。轉求轉遠。轉急轉遲。此輩名為可憐愍者。教中謂之謗大般若斷佛慧命人。千佛出世。不通懺悔。雖是善因。返招惡果。寧以此身碎如微塵。終不以佛法當人情。決要敵生死。須是打破這漆桶始得。切忌被邪師順摩捋。將冬瓜印子印定。便謂我千了百當。如此之輩。如稻麻竹𥯤。左右聰明有識見。必不受這般惡毒。然亦恐用心之切。要求速效。不覺不知。遭他染污。故信筆葛藤如許。被明眼人覷見。一場敗闕。千萬相聽。只以趙州一箇無字。日用應緣處提撕。不要間斷。古德有言。研窮至理。以悟為則。若說得天華亂墜。不悟總是癡狂外邊走耳。勉之不可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좌우께서 이 일을 끝까지 궁구하려 하신다면 다만 늘 마음 한 치를 텅 비고 탁 트이게 하십시오. 사물이 오면 곧 응하십시오. 사람이 활쏘기를 배워 오래되면 저절로 과녁에 맞는 것과 같습니다. 달마가 이조에게 “그대는 다만 바깥의 모든 인연을 쉬고, 안으로 마음이 헐떡이지 않게 하며, 마음을 벽과 같이 하면 도에 들어갈 수 있다.”고 한 말을 보지 못했습니까? 오늘날 사람은 이 말을 듣자마자 곧 자기 식으로 배열하여 완고하고 아무것도 모르는 곳을 향해 억지로 스스로 눌러 막고 마음을 벽처럼 만들려고 합니다. 조사가 말한 이것이 잘못 인정한 것이니, 어찌 [1] 방편을 아는 자라 하겠습니까? 암두가 말했습니다. “막 이러하면 곧 이렇지 않다. 옳다는 말도 깎아 버리고, 그르다는 말도 깎아 버린다.” 이것이 바로 바깥 인연을 쉬고 안으로 마음이 헐떡이지 않는 모습입니다. 비록 아직 ‘쾅 하고 부러지고 탁 하고 깨지는’ 경지에 이르지는 못했어도 말에 끌려가지는 않습니다. 달을 보았으면 손가락을 그만 보고, 집에 돌아왔으면 길을 묻지 마십시오. 정식이 아직 깨지지 않았다면 마음의 불길이 번뜩번뜩 일어납니다. 바로 그때 다만 자신이 의심하는 화두를 들어 [2]붙드십시오. 예컨대 한 승려가 조주에게 “개에게도 불성이 있습니까, 없습니까?”라고 묻자 조주가 “무.”라고 한 것입니다. 그저 계속 들어 살피고 깨우쳐 보십시오. 왼쪽으로 와도 맞지 않고, 오른쪽으로 와도 맞지 않습니다. 또 마음을 가지고 깨달음을 기다려서도 안 되고, 화두를 드는 바로 그 자리에서 인정해서도 안 되며, 현묘한 뜻으로 받아들여서도 안 되고, 유와 무로 헤아려서도 안 되며, ‘참된 무’라는 무로 짐작해서도 안 되고, 아무 일 없는 껍질 속에 앉아 있어서도 안 되며, 부싯돌 불꽃이나 번갯빛 같은 찰나에서 알아차렸다고 여겨서도 안 됩니다. 곧바로 마음 쓸 곳이 전혀 없어져야 합니다. 마음이 갈 곳이 없을 때 공에 떨어질까 두려워하지 마십시오. 바로 이곳이 오히려 좋은 곳입니다. 홀연히 쥐가 소뿔 속으로 들어가듯 하여 문득 길이 끊어짐을 보게 됩니다. 이 일은 어렵지도 쉽지도 않습니다. 오직 전생부터 반야 종지를 깊이 심었고, 시작 없는 광대한 겁 이래 참된 선지식을 받들어 섬기며 바른 앎과 바른 견해를 훈습하여 영식 속에 간직한 사람이라야 합니다. 경계를 만나고 인연을 만나 현행하는 자리에서 우연히 부딪히고 맞닥뜨리면 마치 만 사람 가운데서 자기 부모를 알아보는 것과 같습니다. 바로 그때에는 남에게 물을 필요가 없고, 저절로 구하고 찾는 마음이 흩어져 달려가지 않습니다. 운문이 말했습니다. “말할 수 없다고 할 때 곧 있는 것이고, 말하지 않을 때 곧 없는 것인가? 헤아릴 수 없다고 할 때 곧 있는 것이고, 헤아리지 않을 때 곧 없는 것인가?” 또 스스로 들어 말했습니다. “말해 보라, 헤아리지 않을 때 이것은 무엇인가?” 또 사람들이 이해하지 못할까 염려해 다시 스스로 말했습니다. “다시 무엇인가?” 근년 이래 선에는 길이 많아졌습니다. 어떤 이는 한 문답 뒤에 마지막으로 한마디를 더하는 것을 선이라 하고, 어떤 이는 옛사람이 도에 들어간 인연을 가지고 머리를 맞대어 상량하면서 “여기는 허이고, 저기는 실이다.”라고 합니다. “이 말은 현묘하고 저 말은 오묘하다.”고 하며, 혹은 대신 말하고 혹은 별도로 말하는 것을 선이라 하는 이도 있습니다. 혹은 눈으로 보고 귀로 듣는 것을 가지고 ‘삼계유심·만법유식’에다 억지로 회통하여 선이라 하는 이도 있습니다. 혹은 말도 없고 설함도 없다 하며 흑산 아래 귀신 굴 속에 앉아 눈썹을 닫고 눈을 감고서 이를 ‘위음왕 저편, 부모가 나기 전의 소식’이라 하거나, 또 ‘묵하면서 항상 비춘다’고 하여 선이라 하는 이도 있습니다. 이와 같은 무리는 묘오를 구하지 않고, 깨달음을 제2두에 떨어진 것이라 하며, 깨달음을 사람을 속이는 것이라 하고, 깨달음을 인위적으로 세운 것이라 합니다. 자신이 일찍이 깨닫지 못했으므로 깨달은 사람이 있다는 것도 믿지 않습니다. 묘희는 늘 납승들에게 말합니다. 세간의 공교한 기예도 깨닫는 곳이 없으면 그 묘함을 얻지 못합니다. 하물며 생사를 벗어나고자 하면서 다만 입으로 고요함을 말하고 그것으로 끝장을 내려 한다면 어떻겠습니까? 머리를 묻고 동쪽으로 달리면서 서쪽의 물건을 취하려는 것과 매우 비슷합니다. 구할수록 더욱 멀어지고, 급해질수록 더욱 늦어집니다. 이런 무리를 가련하고 불쌍한 사람이라 합니다. 교에서는 이를 ‘대반야를 비방하고 부처의 혜명을 끊는 사람’이라 합니다. 천 부처가 세상에 나오더라도 참회가 통하지 않습니다. 비록 선한 인에서 시작했더라도 도리어 악한 과보를 부르게 됩니다. 차라리 이 몸을 부수어 미진처럼 만들지언정 끝내 불법을 인정에 맞춰 주지는 말아야 합니다. 생사와 결판을 내려면 반드시 이 칠통을 깨뜨려야 합니다. 무엇보다 사사로운 스승이 부드럽게 어루만져 주는 데 속지 마십시오. 동과(冬瓜)에 찍는 도장으로 한번 찍어 확정해 버리고 곧 ‘나는 모든 일을 다 마쳤다’고 여기게 만드는 경우가 있습니다. 이와 같은 무리는 벼·삼·대나무·𥯤처럼 많습니다. 좌우께서는 총명하고 식견이 있으니 반드시 이런 악독을 받아들이지는 않을 것입니다. 그러나 마음씀이 너무 절박하여 빨리 효험을 얻으려다 보면 자기도 모르는 사이에 그들에게 물들 수 있을까 염려됩니다. 그러므로 붓 가는 대로 이렇게 많은 갈등을 늘어놓았습니다. 밝은 눈을 지닌 사람이 보면 한바탕 허물이 드러난 꼴일 것입니다. 부디 내 말을 들어 주십시오. 다만 조주의 한 글자 ‘무’를 가지고 일상에서 인연에 응하는 곳마다 들어 살피되 끊어지지 않게 하십시오. 옛 덕이 말했습니다. “지극한 이치를 깊이 궁구하되 깨달음을 준칙으로 삼으라.” 설령 천화가 어지럽게 떨어질 만큼 말을 잘한다 해도 깨닫지 못했다면 모두 어리석고 미친 채 바깥으로 달려다니는 것일 뿐입니다. 힘쓰십시오. 소홀히 해서는 안 됩니다.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원문의 편집 표지이다. 錯認何會解方便者也는 구두가 다소 불안정하여 문맥에 따라 옮겼다. [구두 불확실]</w:t>
      </w:r>
    </w:p>
    <w:p>
      <w:pPr>
        <w:spacing w:line="276" w:lineRule="auto" w:after="30"/>
        <w:ind w:left="255" w:hanging="170"/>
      </w:pPr>
      <w:r>
        <w:rPr>
          <w:rFonts w:ascii="Noto Serif CJK KR" w:hAnsi="Noto Serif CJK KR" w:eastAsia="Noto Serif CJK KR"/>
          <w:sz w:val="16"/>
        </w:rPr>
        <w:t>• 啐地折嚗地破는 돌연 끊어지고 깨지는 모습을 나타내는 의성적 선문 표현이다.</w:t>
      </w:r>
    </w:p>
    <w:p>
      <w:pPr>
        <w:spacing w:line="276" w:lineRule="auto" w:after="30"/>
        <w:ind w:left="255" w:hanging="170"/>
      </w:pPr>
      <w:r>
        <w:rPr>
          <w:rFonts w:ascii="Noto Serif CJK KR" w:hAnsi="Noto Serif CJK KR" w:eastAsia="Noto Serif CJK KR"/>
          <w:sz w:val="16"/>
        </w:rPr>
        <w:t>• [2]는 원문의 편집 표지이다. 提管은 화두를 들어 붙든다는 뜻으로 읽었다.</w:t>
      </w:r>
    </w:p>
    <w:p>
      <w:pPr>
        <w:spacing w:line="276" w:lineRule="auto" w:after="30"/>
        <w:ind w:left="255" w:hanging="170"/>
      </w:pPr>
      <w:r>
        <w:rPr>
          <w:rFonts w:ascii="Noto Serif CJK KR" w:hAnsi="Noto Serif CJK KR" w:eastAsia="Noto Serif CJK KR"/>
          <w:sz w:val="16"/>
        </w:rPr>
        <w:t>• 無事甲은 아무 일 없음에 안주하는 껍질·갑옷을 비유하는 선문 표현이다.</w:t>
      </w:r>
    </w:p>
    <w:p>
      <w:pPr>
        <w:spacing w:line="276" w:lineRule="auto" w:after="30"/>
        <w:ind w:left="255" w:hanging="170"/>
      </w:pPr>
      <w:r>
        <w:rPr>
          <w:rFonts w:ascii="Noto Serif CJK KR" w:hAnsi="Noto Serif CJK KR" w:eastAsia="Noto Serif CJK KR"/>
          <w:sz w:val="16"/>
        </w:rPr>
        <w:t>• 老鼠入牛角은 더 나아갈 길이 완전히 끊기는 화두 참구의 비유이다.</w:t>
      </w:r>
    </w:p>
    <w:p>
      <w:pPr>
        <w:spacing w:line="276" w:lineRule="auto" w:after="30"/>
        <w:ind w:left="255" w:hanging="170"/>
      </w:pPr>
      <w:r>
        <w:rPr>
          <w:rFonts w:ascii="Noto Serif CJK KR" w:hAnsi="Noto Serif CJK KR" w:eastAsia="Noto Serif CJK KR"/>
          <w:sz w:val="16"/>
        </w:rPr>
        <w:t>• 築著磕著은 뜻밖의 계기와 맞부딪쳐 깨달음이 촉발되는 선문 표현이다.</w:t>
      </w:r>
    </w:p>
    <w:p>
      <w:pPr>
        <w:spacing w:line="276" w:lineRule="auto" w:after="30"/>
        <w:ind w:left="255" w:hanging="170"/>
      </w:pPr>
      <w:r>
        <w:rPr>
          <w:rFonts w:ascii="Noto Serif CJK KR" w:hAnsi="Noto Serif CJK KR" w:eastAsia="Noto Serif CJK KR"/>
          <w:sz w:val="16"/>
        </w:rPr>
        <w:t>• 商搉은 서로 상량하고 토론한다는 뜻이다.</w:t>
      </w:r>
    </w:p>
    <w:p>
      <w:pPr>
        <w:spacing w:line="276" w:lineRule="auto" w:after="30"/>
        <w:ind w:left="255" w:hanging="170"/>
      </w:pPr>
      <w:r>
        <w:rPr>
          <w:rFonts w:ascii="Noto Serif CJK KR" w:hAnsi="Noto Serif CJK KR" w:eastAsia="Noto Serif CJK KR"/>
          <w:sz w:val="16"/>
        </w:rPr>
        <w:t>• 代·別은 선문에서 고칙에 대해 대신 한마디하거나 별도의 말을 붙이는 응대 형식을 가리킨다.</w:t>
      </w:r>
    </w:p>
    <w:p>
      <w:pPr>
        <w:spacing w:line="276" w:lineRule="auto" w:after="30"/>
        <w:ind w:left="255" w:hanging="170"/>
      </w:pPr>
      <w:r>
        <w:rPr>
          <w:rFonts w:ascii="Noto Serif CJK KR" w:hAnsi="Noto Serif CJK KR" w:eastAsia="Noto Serif CJK KR"/>
          <w:sz w:val="16"/>
        </w:rPr>
        <w:t>• 黑山下鬼窟은 무기·혼침의 공적에 빠진 상태를 비판하는 선문 비유이다.</w:t>
      </w:r>
    </w:p>
    <w:p>
      <w:pPr>
        <w:spacing w:line="276" w:lineRule="auto" w:after="30"/>
        <w:ind w:left="255" w:hanging="170"/>
      </w:pPr>
      <w:r>
        <w:rPr>
          <w:rFonts w:ascii="Noto Serif CJK KR" w:hAnsi="Noto Serif CJK KR" w:eastAsia="Noto Serif CJK KR"/>
          <w:sz w:val="16"/>
        </w:rPr>
        <w:t>• 威音王那畔·父母未生時는 분별 이전의 근원적 경지를 가리키는 선문 표현이다.</w:t>
      </w:r>
    </w:p>
    <w:p>
      <w:pPr>
        <w:spacing w:line="276" w:lineRule="auto" w:after="30"/>
        <w:ind w:left="255" w:hanging="170"/>
      </w:pPr>
      <w:r>
        <w:rPr>
          <w:rFonts w:ascii="Noto Serif CJK KR" w:hAnsi="Noto Serif CJK KR" w:eastAsia="Noto Serif CJK KR"/>
          <w:sz w:val="16"/>
        </w:rPr>
        <w:t>• 默而常照는 묵조 계열의 표현으로, 본문에서는 비판적으로 거론된다.</w:t>
      </w:r>
    </w:p>
    <w:p>
      <w:pPr>
        <w:spacing w:line="276" w:lineRule="auto" w:after="30"/>
        <w:ind w:left="255" w:hanging="170"/>
      </w:pPr>
      <w:r>
        <w:rPr>
          <w:rFonts w:ascii="Noto Serif CJK KR" w:hAnsi="Noto Serif CJK KR" w:eastAsia="Noto Serif CJK KR"/>
          <w:sz w:val="16"/>
        </w:rPr>
        <w:t>• 收殺은 일을 끝맺고 결판낸다는 선문 구어이다.</w:t>
      </w:r>
    </w:p>
    <w:p>
      <w:pPr>
        <w:spacing w:line="276" w:lineRule="auto" w:after="30"/>
        <w:ind w:left="255" w:hanging="170"/>
      </w:pPr>
      <w:r>
        <w:rPr>
          <w:rFonts w:ascii="Noto Serif CJK KR" w:hAnsi="Noto Serif CJK KR" w:eastAsia="Noto Serif CJK KR"/>
          <w:sz w:val="16"/>
        </w:rPr>
        <w:t>• 順摩捋은 비위를 맞추듯 부드럽게 어루만져 잘못된 확신을 심어 주는 행위를 비유한다.</w:t>
      </w:r>
    </w:p>
    <w:p>
      <w:pPr>
        <w:spacing w:line="276" w:lineRule="auto" w:after="30"/>
        <w:ind w:left="255" w:hanging="170"/>
      </w:pPr>
      <w:r>
        <w:rPr>
          <w:rFonts w:ascii="Noto Serif CJK KR" w:hAnsi="Noto Serif CJK KR" w:eastAsia="Noto Serif CJK KR"/>
          <w:sz w:val="16"/>
        </w:rPr>
        <w:t>• 冬瓜印子는 모양을 찍어 획일적으로 확정하는 도장의 비유이다.</w:t>
      </w:r>
    </w:p>
    <w:p>
      <w:pPr>
        <w:spacing w:line="276" w:lineRule="auto" w:after="30"/>
        <w:ind w:left="255" w:hanging="170"/>
      </w:pPr>
      <w:r>
        <w:rPr>
          <w:rFonts w:ascii="Noto Serif CJK KR" w:hAnsi="Noto Serif CJK KR" w:eastAsia="Noto Serif CJK KR"/>
          <w:sz w:val="16"/>
        </w:rPr>
        <w:t>• 𥯤는 희귀 자형이므로 원문 자형을 보존하였다. [판독 주의]</w:t>
      </w:r>
    </w:p>
    <w:p>
      <w:pPr>
        <w:spacing w:line="276" w:lineRule="auto" w:after="30"/>
        <w:ind w:left="255" w:hanging="170"/>
      </w:pPr>
      <w:r>
        <w:rPr>
          <w:rFonts w:ascii="Noto Serif CJK KR" w:hAnsi="Noto Serif CJK KR" w:eastAsia="Noto Serif CJK KR"/>
          <w:sz w:val="16"/>
        </w:rPr>
        <w:t>• 敗闕은 선문에서 허점·패착·드러난 결함을 뜻한다.</w:t>
      </w:r>
    </w:p>
    <w:p>
      <w:pPr>
        <w:pStyle w:val="Heading2"/>
      </w:pPr>
      <w:r>
        <w:rPr>
          <w:rFonts w:ascii="Noto Serif CJK KR" w:hAnsi="Noto Serif CJK KR" w:eastAsia="Noto Serif CJK KR"/>
          <w:b/>
          <w:sz w:val="23"/>
        </w:rPr>
        <w:t>答湯丞相(進之)</w:t>
      </w:r>
    </w:p>
    <w:p>
      <w:pPr>
        <w:spacing w:after="120"/>
        <w:keepNext/>
      </w:pPr>
      <w:r>
        <w:rPr>
          <w:rFonts w:ascii="Noto Serif CJK KR" w:hAnsi="Noto Serif CJK KR" w:eastAsia="Noto Serif CJK KR"/>
          <w:b/>
          <w:sz w:val="20"/>
        </w:rPr>
        <w:t>탕 승상(진지)에게 답함</w:t>
      </w:r>
    </w:p>
    <w:p>
      <w:pPr>
        <w:spacing w:before="160" w:after="40"/>
        <w:keepNext/>
      </w:pPr>
      <w:r>
        <w:rPr>
          <w:rFonts w:ascii="Noto Serif CJK KR" w:hAnsi="Noto Serif CJK KR" w:eastAsia="Noto Serif CJK KR"/>
          <w:b/>
          <w:sz w:val="19"/>
        </w:rPr>
        <w:t>[0941c24]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丞相既存心此段大事因緣。缺減界中虛妄不實。或逆或順。一一皆是發機時節。但常令方寸虛豁豁地。日用合做底事。隨分撥遣。觸境逢緣。時時以話頭提撕。莫求速效。研窮至理。以悟為則。然第一不得存心等悟。若存心等悟。則被所等之心障却道眼。轉急轉遲矣。但只提撕話頭。驀然向提撕處。生死心絕。則是歸家穩坐之處。得到恁麼處了。自然透得古人種種方便。種種異解自不生矣。教中所謂。絕心生死。伐心稠林。浣心垢濁。解心執著。於執著處。使心動轉。當動轉時。亦無動轉底道理。自然頭頭上明。物物上顯。日用應緣處。或淨或穢。或喜或怒。或順或逆。如珠走盤。不撥而自轉矣。得到這箇時節。拈出呈似人不得。如人飲水冷煖自知。南陽忠國師有言。說法有所得。是為野干鳴。此事如青天白日一見便見。真實自見得底。邪師走作不得。前日亦甞面言。此事無傳授。纔說有奇特玄妙。六耳不同謀之說。即是相欺。便好拽住劈面便唾。書生做到宰相。是世間法中最尊最貴者。若不向此事上了却。即是虛來南閻浮提。打一遭收因結果時。帶得一身惡業去。教中說。作癡福是第三生冤。何謂第三生冤。第一生。作癡福不見性。第二生。受癡福無慚愧。不做好事。一向作業。第三生。受癡福盡不做好事。脫却殼漏子時。入地獄如箭射。人身難得。佛法難逢。此身不向今生度。更向何生度此身。學此道須有決定志。若無決定志。則如聽聲卜者見人說東。便隨人向東走。說西便隨人向西走。若有決定志。則把得住作得主宰。懶融所謂。設有一法過於涅槃。吾說亦如夢幻。況世間虛幻不實之法。更有甚麼心情。與之打交涉也。願公堅此志。以得入手。為決定義。則縱使大地有情盡作魔王。欲來惱亂。無有得其便處。般若上無虛棄底工夫。若存心在上面。縱今生未了。亦種得種子深。臨命終時亦不被業識所牽墮諸惡趣。換却殼漏子轉頭來。亦昧我底不得。察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승상께서는 이미 이 한 단락의 큰일 인연에 마음을 두셨습니다. 결감계 가운데의 허망하고 실답지 않은 것들은, 혹 거슬리거나 혹 순조롭거나, 하나하나가 모두 기틀이 발동하는 시절입니다. 다만 늘 마음을 텅 트이고 확 트이게 하십시오. 일상에서 마땅히 해야 할 일은, 분수에 따라 처리하고, 경계를 만나고 인연을 마주할 때에는, 때때로 화두를 들어 살피십시오. 빠른 효험을 구하지 말고, 지극한 이치를 연구하여, 깨달음으로 기준을 삼으십시오. 그러나 무엇보다도 마음을 두어 깨닫기를 기다려서는 안 됩니다. 만약 마음을 두어 깨닫기를 기다리면, 기다리는 그 마음이 도의 눈을 가려 버려, 급하게 할수록 더욱 늦어집니다. 다만 오직 화두를 들어 살필 뿐입니다. 문득 화두를 들어 살피는 그 자리에서, 생사의 마음이 끊어지면, 그것이 바로 집에 돌아와 편안히 앉는 자리입니다. 이러한 경지에 이르고 나면, 자연히 옛사람들의 갖가지 방편을 꿰뚫게 되고, 온갖 다른 견해도 저절로 생기지 않습니다. 교설에서 이른바, ‘마음에서 생사를 끊고, 마음의 빽빽한 숲을 베어 내며, 마음의 때와 흐림을 씻고, 마음의 집착을 풀어 주며, 집착하는 곳에서, 마음을 움직여 돌리게 한다’는 것입니다. 그렇게 움직여 돌릴 때에도, 또한 움직여 돌린다는 도리가 없습니다. 자연히 모든 곳에서 밝고, 사물마다 드러나게 됩니다. 일상에서 인연에 응하는 곳마다, 혹 깨끗하거나 혹 더럽거나, 혹 기쁘거나 혹 성내거나, 혹 순조롭거나 혹 거슬리거나, 쟁반 위를 구르는 구슬과 같아서, 밀지 않아도 스스로 굴러갑니다. 이러한 시절에 이르게 되면, 집어내어 남에게 보여 줄 수 없습니다. 사람이 물을 마시면 차고 따뜻함을 스스로 아는 것과 같습니다. 남양 혜충 국사가 말했습니다. “법을 설하면서 얻은 바가 있다면, 이는 여우가 우는 것과 같다.” 이 일은 푸른 하늘과 밝은 해와 같아 한 번 보면 곧 보입니다. 참으로 스스로 보아 얻은 사람에게는, 삿된 스승이 흔들어 놓을 수 없습니다. 지난날에도 일찍이 얼굴을 마주하고 말씀드렸습니다. 이 일에는 전해 주고 받아들이는 것이 없습니다. 조금이라도 기특하고 현묘한 것이 있다거나, ‘여섯 귀로는 함께 꾀하지 못한다’는 따위의 말을 한다면, 곧 서로 속이는 것입니다. 그런 자는 끌어당겨 얼굴에 바로 침을 뱉어도 좋습니다. 서생이 재상이 되었으니, 이는 세간법 가운데 가장 존귀한 자리에 오른 것입니다. 그런데도 이 일에서 끝장을 보지 못한다면, 곧 남염부제에 헛되이 한 번 온 것이며, 한바탕 세상을 살다가 인과의 결말을 거둘 때, 한 몸의 악업만 지니고 가게 됩니다. 교설에서는 말합니다. “어리석은 복을 짓는 것은 제3생의 원수가 된다.” 무엇을 제3생의 원수라고 합니까? 첫째 생에는, 어리석은 복을 지으면서 견성하지 못합니다. 둘째 생에는, 어리석은 복을 누리면서 부끄러움이 없어, 좋은 일을 하지 않고, 오로지 업만 짓습니다. 셋째 생에는, 어리석은 복을 다 누리고도 좋은 일을 하지 않았으므로, 이 몸뚱이 껍데기를 벗을 때, 화살이 날아가듯 지옥에 들어갑니다. 사람 몸 받기는 어렵고, 불법 만나기는 어렵습니다. 이 몸을 금생에 제도하지 않는다면, 다시 어느 생에 이 몸을 제도하겠습니까? 이 도를 배우려면 반드시 결정된 뜻이 있어야 합니다. 결정된 뜻이 없으면, 소리만 듣고 점치는 사람이 남이 동쪽이라 말하는 것을 듣고, 곧 남을 따라 동쪽으로 가며, 서쪽이라 말하면 곧 남을 따라 서쪽으로 가는 것과 같습니다. 결정된 뜻이 있다면, 붙잡아 지키고 스스로 주재할 수 있습니다. 나융이 이른바, “설령 열반보다 뛰어난 한 법이 있다 하더라도, 나는 그것 역시 꿈과 허깨비 같다고 말하겠다.”라고 했습니다. 하물며 세간의 허망하고 실답지 않은 법이야, 다시 무슨 마음이 있어, 그것과 관계를 맺겠습니까? 바라건대 공께서는 이 뜻을 굳게 하여, 손에 잡히는 데에 이르는 것을, 결정의 뜻으로 삼으십시오. 그렇다면 설령 온 대지의 모든 중생이 모두 마왕이 되어, 와서 괴롭히고 어지럽히려 하더라도, 틈을 탈 곳이 없을 것입니다. 반야에는 헛되이 버려지는 공부가 없습니다. 마음을 그 위에 두기만 한다면, 비록 금생에 끝내지 못하더라도, 씨앗을 깊이 심게 되고, 임종 때에도 업식에 끌려 여러 악취에 떨어지지 않습니다. 이 몸뚱이 껍데기를 바꾸어 다시 돌아오더라도, 나의 본래 면목을 어둡게 할 수 없습니다. 잘 살펴보십시오.</w:t>
      </w:r>
    </w:p>
    <w:p>
      <w:pPr>
        <w:pStyle w:val="Heading2"/>
      </w:pPr>
      <w:r>
        <w:rPr>
          <w:rFonts w:ascii="Noto Serif CJK KR" w:hAnsi="Noto Serif CJK KR" w:eastAsia="Noto Serif CJK KR"/>
          <w:b/>
          <w:sz w:val="23"/>
        </w:rPr>
        <w:t>答樊提刑(茂實)</w:t>
      </w:r>
    </w:p>
    <w:p>
      <w:pPr>
        <w:spacing w:after="120"/>
        <w:keepNext/>
      </w:pPr>
      <w:r>
        <w:rPr>
          <w:rFonts w:ascii="Noto Serif CJK KR" w:hAnsi="Noto Serif CJK KR" w:eastAsia="Noto Serif CJK KR"/>
          <w:b/>
          <w:sz w:val="20"/>
        </w:rPr>
        <w:t>번 제거(무실)에게 답함</w:t>
      </w:r>
    </w:p>
    <w:p>
      <w:pPr>
        <w:spacing w:before="160" w:after="40"/>
        <w:keepNext/>
      </w:pPr>
      <w:r>
        <w:rPr>
          <w:rFonts w:ascii="Noto Serif CJK KR" w:hAnsi="Noto Serif CJK KR" w:eastAsia="Noto Serif CJK KR"/>
          <w:b/>
          <w:sz w:val="19"/>
        </w:rPr>
        <w:t>[0942b05]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示諭。能行佛事。而不解禪語。能與不解。無別無同。但知能行者。即是禪語。會禪語而不能行佛事。如人在水底坐叫渴。飯籮裏坐叫飢。何異。當知禪語即佛事。佛事即禪語。能行能解。在人不在法。若更向箇裏覓同覓別。則是空拳指上生實解。根境法中虛揑怪。如却行而求前。轉急轉遲。轉疎轉遠矣。要得徑截心地豁如。但將能與不能。解與不解。同與不同。別與不別。能如是思量。如是卜度者。掃向他方世界。却向不可掃處看。是有是無。是同是別。驀然心思意想絕。當恁麼時。自不著問人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보내온 말씀을 보았습니다. 불사를 행할 수 있으면서도, 선의 말을 알지 못한다고 하셨습니다. ‘할 수 있음’과 ‘알지 못함’은, 다르지도 않고 같지도 않습니다. 다만 능히 행하는 것을 알면, 그것이 곧 선의 말입니다. 선의 말을 알면서도 불사를 행하지 못한다면, 마치 물속에 앉아서 목마르다고 외치고, 밥 광주리 속에 앉아서 배고프다고 외치는 것과, 무엇이 다르겠습니까? 마땅히 알아야 합니다. 선의 말이 곧 불사이고, 불사가 곧 선의 말입니다. 능히 행하고 능히 아는 것은, 사람에게 달린 것이지 법에 달린 것이 아닙니다. 만약 다시 그 안에서 같음을 찾고 다름을 찾는다면, 빈 주먹의 손가락 끝에서 실재한다는 견해를 내고, 근·경·법 가운데서 허망하게 괴이한 것을 빚어내는 것입니다. 마치 뒤로 걸으면서 앞을 구하는 것과 같아, 급하게 할수록 더욱 늦어지고, 더욱 성기고 더욱 멀어집니다. 곧장 절단하여 마음자리가 활짝 트이게 하려면, 다만 ‘능함’과 ‘능하지 못함’을 가지고, ‘앎’과 ‘알지 못함’, ‘같음’과 ‘같지 않음’, ‘다름’과 ‘다르지 않음’을, 이처럼 생각하고, 이처럼 헤아리는 것을, 다른 세계로 쓸어 버리고, 도리어 쓸어 버릴 수 없는 곳을 보십시오. 그것이 있는 것입니까, 없는 것입니까? 같은 것입니까, 다른 것입니까? 문득 마음의 생각과 뜻의 헤아림이 끊어지면, 바로 그때에는, 저절로 남에게 물을 필요가 없어집니다.</w:t>
      </w:r>
    </w:p>
    <w:p>
      <w:pPr>
        <w:pStyle w:val="Heading2"/>
      </w:pPr>
      <w:r>
        <w:rPr>
          <w:rFonts w:ascii="Noto Serif CJK KR" w:hAnsi="Noto Serif CJK KR" w:eastAsia="Noto Serif CJK KR"/>
          <w:b/>
          <w:sz w:val="23"/>
        </w:rPr>
        <w:t>答聖泉珪和尚</w:t>
      </w:r>
    </w:p>
    <w:p>
      <w:pPr>
        <w:spacing w:after="120"/>
        <w:keepNext/>
      </w:pPr>
      <w:r>
        <w:rPr>
          <w:rFonts w:ascii="Noto Serif CJK KR" w:hAnsi="Noto Serif CJK KR" w:eastAsia="Noto Serif CJK KR"/>
          <w:b/>
          <w:sz w:val="20"/>
        </w:rPr>
        <w:t>성천 규 화상에게 답함</w:t>
      </w:r>
    </w:p>
    <w:p>
      <w:pPr>
        <w:spacing w:before="160" w:after="40"/>
        <w:keepNext/>
      </w:pPr>
      <w:r>
        <w:rPr>
          <w:rFonts w:ascii="Noto Serif CJK KR" w:hAnsi="Noto Serif CJK KR" w:eastAsia="Noto Serif CJK KR"/>
          <w:b/>
          <w:sz w:val="19"/>
        </w:rPr>
        <w:t>[0942b18]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既得外護者存心相照。自可撥置人事。頻與衲子輩作佛事。久久自殊勝。更望室中與之子細。不得容人情。不得共伊落草。直似之以本分草料。教伊自悟自得。方是尊宿為人體裁也。若是見伊遲疑不薦。便與之下註脚。非但瞎却他眼。亦乃失却自家本分手段不得人。即是吾輩緣法只如此。若得一箇半箇本分底。亦不負平昔志願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이미 외호하는 이가 마음을 두어 서로 비추어 주게 되었으니, 스스로 사람의 일은 내려놓아도 됩니다. 자주 납자들과 함께 불사를 행하십시오. 오래되면 저절로 뛰어나질 것입니다. 또한 방장실 안에서는 그들을 자세히 다루어 주기를 바랍니다. 인정에 끌려서는 안 되며, 그들과 함께 방편에 떨어져서도 안 됩니다. 곧장 본분의 먹이로 그들에게 내보여, 그들이 스스로 깨닫고 스스로 얻게 해야 합니다. 그래야 비로소 존숙이 사람을 대하는 체재입니다. 만약 그가 망설이며 알아듣지 못하는 것을 보고, 곧바로 주석을 달아 설명해 준다면, 그의 눈만 멀게 하는 것이 아니라, 자기 본분의 수단까지 잃어버려 사람을 얻지 못하게 됩니다. 그렇게 된다면 우리들의 인연과 법은 그 정도에 그칠 뿐입니다. 만약 한 사람이나 반 사람이라도 본분을 얻은 이를 얻는다면, 평소의 뜻과 원을 저버리지 않는 것입니다.</w:t>
      </w:r>
    </w:p>
    <w:p>
      <w:pPr>
        <w:pStyle w:val="Heading2"/>
      </w:pPr>
      <w:r>
        <w:rPr>
          <w:rFonts w:ascii="Noto Serif CJK KR" w:hAnsi="Noto Serif CJK KR" w:eastAsia="Noto Serif CJK KR"/>
          <w:b/>
          <w:sz w:val="23"/>
        </w:rPr>
        <w:t>答鼓山逮長老</w:t>
      </w:r>
    </w:p>
    <w:p>
      <w:pPr>
        <w:spacing w:after="120"/>
        <w:keepNext/>
      </w:pPr>
      <w:r>
        <w:rPr>
          <w:rFonts w:ascii="Noto Serif CJK KR" w:hAnsi="Noto Serif CJK KR" w:eastAsia="Noto Serif CJK KR"/>
          <w:b/>
          <w:sz w:val="20"/>
        </w:rPr>
        <w:t>고산 체 장로에게 답함</w:t>
      </w:r>
    </w:p>
    <w:p>
      <w:pPr>
        <w:spacing w:before="160" w:after="40"/>
        <w:keepNext/>
      </w:pPr>
      <w:r>
        <w:rPr>
          <w:rFonts w:ascii="Noto Serif CJK KR" w:hAnsi="Noto Serif CJK KR" w:eastAsia="Noto Serif CJK KR"/>
          <w:b/>
          <w:sz w:val="19"/>
        </w:rPr>
        <w:t>[0942b27]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專使來。收書并信香等。知開法出世唱道於石門。不忘所從來。為嶽長老拈香。續楊岐宗派。既已承當箇事。須卓卓地做教徹頭徹尾。以平昔實證實悟底一著子。端居丈室。如擔百二十斤擔子。從獨木橋上過。脚蹉手[1]跌。則和自家性命不可保。況復與人抽釘拔楔救濟他人耶。古德云。此事如八十翁翁入場屋。豈是兒戲。又古德云。我若一向舉揚宗教。法堂前草深一丈。須倩人看院始得。巖頭每云。向未屙已前一覷。便眼卓朔地。晏國師不跨石門句。睦州現成公案放爾三十棒。汾陽無業莫妄想。魯祖凡見僧入門便轉身面壁而坐。為人時當不昧這般體裁。方不失從上宗旨耳。昔溈山謂仰山曰。建法幢立宗旨。於一方五種緣備。始得成就。五種緣。謂外護緣。檀越緣。衲子緣。土地緣。道緣。聞霜臺趙公。是汝請主。致政司業鄭公。送汝入院。二公天下士。以此觀之。汝於五種緣稍備。每有衲子自閩中來者。無不稱歎法席之盛。檀越歸向。士大夫外護。住持無魔障。衲子雲集。可以趁色力未衰時。頻與衲子激揚箇事。垂手之際須著精彩。不得莽鹵。蓋近年以來。有一種裨販之輩。到處學得一堆一擔相似禪。往往宗師造次放過。遂至承虛接響。遞相印授。誤賺後人。致使正宗淡薄。單傳直指之風幾掃地矣。不可不子細。五祖師翁住白雲時。甞答靈源和尚書云。今夏諸莊。顆粒不收。不以為憂。其可憂者。一堂數百衲子。一夏無一人透得箇狗子無佛性話。恐佛法將滅耳。汝看。主法底宗師用心。又何曾以產錢多少山門大小為重輕。米鹽細務為急切來。汝既出頭。承當箇善知識名字。當一味以本分事接待方來。所有庫司財穀。分付知因識果知事。分司列局令掌之。時時提舉大綱。安僧不必多。日用齋粥。常教後手有餘。自然不費力。衲子到室中。下刃要緊。不得拕泥帶水。如雪峯空禪師。頃在雲居雲門相聚。老漢知渠不自欺。是箇佛法中人。故一味以本分鉗鎚似之。後來自在別處打發。大法既明。向所受過底鉗鎚。一時得受用。方知妙喜不以佛法當人情。去年送得一冊語錄來。造次顛沛不失臨濟宗旨。今送在眾寮中。與衲子輩看。老漢因掇筆書其後。特為發揚。使本分衲子為將來說法之式。若使老漢初為渠拕泥帶水說老婆禪。眼開後定罵我無疑。所以古人云。我不重先師道德。只重先師不為我說破。若為我說破。豈有今日。便是這箇道理也。趙州云。若教老僧隨伊根機接人。自有三乘十二分教。接他了也。老僧這裏只以本分事接人。若接不得。自是學者根性遲鈍。不干老僧事。思之思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전담 사자가 와서, 편지와 신향 등을 받았습니다. 석문에서 개법하여 세상에 나와 도를 제창한다는 것을 알았습니다. 자기가 나온 근원을 잊지 않고, 악 장로를 위하여 향을 들고, 양기 종파를 이었다고 하였습니다. 이미 이 일을 담당하였으니, 반드시 우뚝하고 분명하게 하여 철두철미하게 완수해야 합니다. 평소에 실제로 증득하고 실제로 깨달은 그 한 수로, 방장실에 단정히 앉아, 백이십 근짜리 짐을 짊어지고, 외나무다리를 건너는 것처럼 해야 합니다. 발을 헛디디고 손을[1] 놓치면, 자기 목숨마저 보전할 수 없습니다. 하물며 남을 위해 못을 뽑고 쐐기를 빼 주어 다른 사람을 구제할 수 있겠습니까? 옛 덕이 말했습니다. “이 일은 여든 살 늙은이가 과거 시험장에 들어가는 것과 같다.” 어찌 아이들 장난이겠습니까? 또 옛 덕이 말했습니다. “내가 한결같이 종지를 들어 드날린다면, 법당 앞의 풀이 한 길이나 깊어질 것이니, 사람을 빌려 절을 지키게 해야 할 것이다.” 암두는 늘 말했습니다. “아직 똥을 누기 이전을 한번 보라.” 그러면 곧 눈이 번쩍 뜨입니다. 안 국사의 ‘석문을 넘지 않는다’는 구절, 목주의 ‘현성공안이니 너에게 서른 방을 놓아주겠다’, 분양 무업의 ‘망상하지 말라’, 노조가 승려가 문에 들어오는 것을 보면 곧 몸을 돌려 벽을 향해 앉았던 것, 사람을 위할 때에는 이런 체재를 어둡게 해서는 안 됩니다. 그래야 종래의 종지를 잃지 않습니다. 옛날 위산이 앙산에게 말했습니다. “법당의 깃발을 세우고 종지를 세우려면, 한 지역에서 다섯 가지 인연이 갖추어져야, 비로소 성취된다.” 다섯 가지 인연이란, 외호의 인연, 단월의 인연, 납자의 인연, 토지의 인연, 도의 인연을 말합니다. 들으니 상대 조공은, 그대의 청주이고, 치사한 사업 정공은, 그대를 절에 들여보냈다고 합니다. 두 분 모두 천하의 뛰어난 선비입니다. 이로써 살펴보면, 그대는 다섯 가지 인연을 어느 정도 갖추었습니다. 민중에서 오는 납자가 있을 때마다, 법석의 성대함을 칭찬하지 않는 이가 없고, 단월들이 귀의하며, 사대부들이 밖에서 보호하고, 주지는 마장도 없으며, 납자들은 구름처럼 모입니다. 기력과 체력이 아직 쇠하지 않았을 때를 타서, 자주 납자들과 이 일을 격양하십시오. 손을 드리워 사람을 제접할 때에는 반드시 정신을 바짝 차려야 하며, 거칠고 소홀해서는 안 됩니다. 대개 근년 이래, 이리저리 팔아먹는 무리가 한 종류 생겨, 곳곳에서 한 무더기 한 짐씩 비슷한 선을 배워 옵니다. 종사들이 흔히 경솔하게 통과시켜 버려, 허공의 소리를 이어 받고 메아리를 접하는 지경에 이르렀으며, 서로 번갈아 인가하고 전수하여, 후학을 잘못 속이게 되었습니다. 그 때문에 정종이 담박해지고, 단전직지의 풍조가 거의 땅에 쓸려 없어지게 되었습니다. 자세히 살피지 않을 수 없습니다. 오조 스승께서 백운에 머무실 때, 일찍이 영원 화상에게 답한 편지에서 말했습니다. “올여름 여러 장원에서는, 낟알 한 톨도 거두지 못했지만, 나는 그것을 근심하지 않는다. 정작 근심할 것은, 한 당에 수백 명의 납자가 있으면서도, 여름 한 철 동안 개에게 불성이 없다는 화두를 꿰뚫은 사람이 하나도 없다는 점이다. 불법이 장차 사라질까 두렵다.” 그대는 보십시오. 법을 주관하는 종사가 마음 쓰는 바가, 어찌 일찍이 재산과 돈의 많고 적음, 산문의 크고 작음을 가볍고 무겁게 여기고, 쌀과 소금 같은 자잘한 일을 급한 일로 삼았겠습니까? 그대가 이미 앞에 나와, 선지식이라는 이름을 맡았으니, 마땅히 오로지 본분사로 앞으로 오는 이를 접대해야 합니다. 창고의 재물과 곡식은, 인과를 알고 이해하는 지사에게 맡기고, 직분을 나누고 부서를 두어 그들이 맡게 하십시오. 때때로 큰 줄기만 들어 살피면 됩니다. 승려를 많이 두어야 할 필요는 없습니다. 일상의 재와 죽은, 늘 뒤에 쓸 여유가 있도록 하십시오. 그러면 자연히 힘이 들지 않습니다. 납자가 방장실에 들어오면, 칼을 내리는 자리가 긴요해야 하며, 진흙을 끌고 물을 묻히듯 어물어물해서는 안 됩니다. 설봉 공 선사와 같은 경우, 예전에 운거와 운문에서 함께 지냈습니다. 노한은 그가 스스로를 속이지 않고, 불법 가운데의 사람임을 알았으므로, 오로지 본분의 집게와 망치로 그에게 내보였습니다. 그 뒤 그는 다른 곳에서 스스로 타개하였고, 대법이 이미 밝아지자, 전에 받았던 그 집게와 망치를, 한꺼번에 수용할 수 있게 되었습니다. 그제야 묘희가 불법을 인정으로 삼지 않았음을 알았습니다. 지난해 그가 어록 한 책을 보내왔는데, 급박하고 곤궁한 때에도 임제의 종지를 잃지 않았습니다. 지금 그것을 대중의 요사에 보내어, 납자들이 보게 하였습니다. 노한은 이에 붓을 들어 그 뒤에 글을 쓰고, 특별히 드러내어 밝혀, 본분의 납자들이 장차 설법할 때의 법식으로 삼게 하였습니다. 만약 노한이 처음 그에게 진흙을 끌고 물을 묻히듯 노파선을 말해 주었다면, 눈이 열린 뒤에는 틀림없이 나를 욕했을 것입니다. 그래서 옛사람이 말했습니다. “나는 선사의 도덕을 중히 여기는 것이 아니라, 오직 선사가 나를 위해 설파해 주지 않은 것을 중히 여긴다. 만약 나를 위해 설파해 주었다면, 어찌 오늘이 있었겠는가?” 바로 이런 도리입니다. 조주가 말했습니다. “노승더러 저들의 근기에 따라 사람을 접인하게 한다면, 이미 삼승 십이분교가 있어서, 그들을 접인하고 있다. 노승의 이곳에서는 오직 본분사로 사람을 접인할 뿐이다. 접인되지 않는다면, 그것은 학자의 근성이 둔한 탓이지, 노승과는 상관없는 일이다.” 생각하고 또 생각하십시오.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[1]은 원문 편집표지이므로 그대로 보존하였다.</w:t>
      </w:r>
    </w:p>
    <w:p>
      <w:pPr>
        <w:pStyle w:val="Heading1"/>
      </w:pPr>
      <w:r>
        <w:rPr>
          <w:rFonts w:ascii="Noto Serif CJK KR" w:hAnsi="Noto Serif CJK KR" w:eastAsia="Noto Serif CJK KR"/>
          <w:b/>
          <w:sz w:val="28"/>
        </w:rPr>
        <w:t>大慧普覺禪師書[1]卷第三十</w:t>
      </w:r>
    </w:p>
    <w:p>
      <w:pPr>
        <w:spacing w:after="120"/>
        <w:keepNext/>
      </w:pPr>
      <w:r>
        <w:rPr>
          <w:rFonts w:ascii="Noto Serif CJK KR" w:hAnsi="Noto Serif CJK KR" w:eastAsia="Noto Serif CJK KR"/>
          <w:b/>
          <w:sz w:val="20"/>
        </w:rPr>
        <w:t>『대혜보각선사서』[1] 권제30</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[1]은 원문 편집표지이므로 그대로 보존하였다.</w:t>
      </w:r>
    </w:p>
    <w:p>
      <w:pPr>
        <w:pStyle w:val="Heading2"/>
      </w:pPr>
      <w:r>
        <w:rPr>
          <w:rFonts w:ascii="Noto Serif CJK KR" w:hAnsi="Noto Serif CJK KR" w:eastAsia="Noto Serif CJK KR"/>
          <w:b/>
          <w:sz w:val="23"/>
        </w:rPr>
        <w:t>[2]</w:t>
      </w:r>
    </w:p>
    <w:p>
      <w:pPr>
        <w:spacing w:after="120"/>
        <w:keepNext/>
      </w:pPr>
      <w:r>
        <w:rPr>
          <w:rFonts w:ascii="Noto Serif CJK KR" w:hAnsi="Noto Serif CJK KR" w:eastAsia="Noto Serif CJK KR"/>
          <w:b/>
          <w:sz w:val="20"/>
        </w:rPr>
        <w:t>[2]</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[2]는 원문 편집표지이므로 그대로 보존하였다.</w:t>
      </w:r>
    </w:p>
    <w:p>
      <w:pPr>
        <w:pStyle w:val="Heading1"/>
      </w:pPr>
      <w:r>
        <w:rPr>
          <w:rFonts w:ascii="Noto Serif CJK KR" w:hAnsi="Noto Serif CJK KR" w:eastAsia="Noto Serif CJK KR"/>
          <w:b/>
          <w:sz w:val="28"/>
        </w:rPr>
        <w:t>謝降賜大慧禪師語錄入藏奏劄</w:t>
      </w:r>
    </w:p>
    <w:p>
      <w:pPr>
        <w:spacing w:after="120"/>
        <w:keepNext/>
      </w:pPr>
      <w:r>
        <w:rPr>
          <w:rFonts w:ascii="Noto Serif CJK KR" w:hAnsi="Noto Serif CJK KR" w:eastAsia="Noto Serif CJK KR"/>
          <w:b/>
          <w:sz w:val="20"/>
        </w:rPr>
        <w:t>대혜선사의 어록을 하사하여 대장경에 들이게 한 데 사례하는 주문</w:t>
      </w:r>
    </w:p>
    <w:p>
      <w:pPr>
        <w:spacing w:before="160" w:after="40"/>
        <w:keepNext/>
      </w:pPr>
      <w:r>
        <w:rPr>
          <w:rFonts w:ascii="Noto Serif CJK KR" w:hAnsi="Noto Serif CJK KR" w:eastAsia="Noto Serif CJK KR"/>
          <w:b/>
          <w:sz w:val="19"/>
        </w:rPr>
        <w:t>[0943a22]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臣僧蘊聞。昨於乾道七年三月中。不懼天誅。以先師大慧禪師臣宗杲語錄投進。仍乞特旨。送福州入藏。伏准。五月十九日。聖旨已送福州東禪寺入藏訖者。冒昧上陳。方虞罪戾。恩光下逮。俯賜矜俞。梵釋重輝。山澤增氣。凡居聞見罔不歡欣。恭惟。皇帝陛下。如天鑑觀得佛心法。念微言之易泯。參祕藏以並傳。先師臣宗杲。植百劫之勝因。逢千載之嘉會。么微有幸。得叨預於殊榮。焚誦何功。冀仰酬於大造。臣無任瞻天望聖激切屏營之至。乾道八年。正月日。徑山能仁禪院住持慧日禪師臣蘊聞奏劄。</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신 승려 온문은 아룁니다. 지난 건도 7년 3월에, 하늘의 벌을 두려워하지 않고, 선사 대혜선사 신 종고의 어록을 올렸으며, 아울러 특별한 성지를 내려, 복주로 보내 대장경에 들여 주기를 청하였습니다. 삼가 받들건대, 5월 19일에, 성지가 내려 이미 복주 동선사에 보내 대장경에 편입하였다고 하였습니다. 분수에 넘게 위에 아뢰고, 바야흐로 죄를 얻을까 두려워하였는데, 은혜의 빛이 아래까지 미쳐, 굽어 불쌍히 여기시고 허락해 주셨습니다. 범천과 제석도 다시 빛나고, 산림과 초야도 기운을 더하였으며, 듣고 본 사람은 누구나 기뻐하지 않는 이가 없습니다. 삼가 생각하건대, 황제 폐하께서는, 하늘처럼 비추어 살피시어 부처의 심법을 얻으셨고, 미묘한 말씀이 쉽게 사라질 것을 염려하시어, 비밀한 장경에 넣어 함께 전하게 하셨습니다. 선사 신 종고는, 백겁 동안 뛰어난 인연을 심고, 천년에 한 번 만날 훌륭한 때를 만났습니다. 미천한 저에게도 다행히, 특별한 영예에 참여하는 은혜가 미쳤습니다. 향을 사르고 경을 외우는 것이 무슨 공이 되겠습니까마는, 큰 조화의 은혜에 우러러 보답하기를 바랍니다. 신은 하늘을 우러르고 성상을 바라보며 격절하고 두려워하는 마음을 견딜 수 없습니다. 건도 8년, 정월 어느 날. 경산 능인선원 주지 혜일선사 신 온문이 주문을 올립니다.</w:t>
      </w:r>
    </w:p>
    <w:p>
      <w:pPr>
        <w:pStyle w:val="Heading1"/>
      </w:pPr>
      <w:r>
        <w:rPr>
          <w:rFonts w:ascii="Noto Serif CJK KR" w:hAnsi="Noto Serif CJK KR" w:eastAsia="Noto Serif CJK KR"/>
          <w:b/>
          <w:sz w:val="28"/>
        </w:rPr>
        <w:t>[3]大慧普覺禪師宗門武庫</w:t>
      </w:r>
    </w:p>
    <w:p>
      <w:pPr>
        <w:spacing w:after="120"/>
        <w:keepNext/>
      </w:pPr>
      <w:r>
        <w:rPr>
          <w:rFonts w:ascii="Noto Serif CJK KR" w:hAnsi="Noto Serif CJK KR" w:eastAsia="Noto Serif CJK KR"/>
          <w:b/>
          <w:sz w:val="20"/>
        </w:rPr>
        <w:t>[3] 『대혜보각선사 종문무고』</w:t>
      </w:r>
    </w:p>
    <w:p>
      <w:pPr>
        <w:keepNext/>
      </w:pPr>
      <w:r>
        <w:rPr>
          <w:rFonts w:ascii="Noto Serif CJK KR" w:hAnsi="Noto Serif CJK KR" w:eastAsia="Noto Serif CJK KR"/>
          <w:b/>
          <w:sz w:val="17"/>
        </w:rPr>
        <w:t>교감·번역 메모</w:t>
      </w:r>
    </w:p>
    <w:p>
      <w:pPr>
        <w:ind w:left="227" w:hanging="170"/>
      </w:pPr>
      <w:r>
        <w:rPr>
          <w:rFonts w:ascii="Noto Serif CJK KR" w:hAnsi="Noto Serif CJK KR" w:eastAsia="Noto Serif CJK KR"/>
          <w:sz w:val="17"/>
        </w:rPr>
        <w:t>• [3]은 원문 편집표지이므로 그대로 보존하였다.</w:t>
      </w:r>
    </w:p>
    <w:p>
      <w:pPr>
        <w:jc w:val="center"/>
      </w:pPr>
      <w:r>
        <w:rPr>
          <w:rFonts w:ascii="Noto Serif CJK KR" w:hAnsi="Noto Serif CJK KR" w:eastAsia="Noto Serif CJK KR"/>
          <w:b w:val="0"/>
          <w:sz w:val="19"/>
        </w:rPr>
        <w:t>參學比丘道謙編</w:t>
      </w:r>
    </w:p>
    <w:p>
      <w:pPr>
        <w:jc w:val="center"/>
      </w:pPr>
      <w:r>
        <w:rPr>
          <w:rFonts w:ascii="Noto Serif CJK KR" w:hAnsi="Noto Serif CJK KR" w:eastAsia="Noto Serif CJK KR"/>
          <w:b w:val="0"/>
          <w:sz w:val="18"/>
        </w:rPr>
        <w:t>참학 비구 도겸이 편찬함</w:t>
      </w:r>
    </w:p>
    <w:p>
      <w:pPr>
        <w:spacing w:before="160" w:after="40"/>
        <w:keepNext/>
      </w:pPr>
      <w:r>
        <w:rPr>
          <w:rFonts w:ascii="Noto Serif CJK KR" w:hAnsi="Noto Serif CJK KR" w:eastAsia="Noto Serif CJK KR"/>
          <w:b/>
          <w:sz w:val="19"/>
        </w:rPr>
        <w:t>[0943b11]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洞山廣道者梓州人。叢林號廣無心。初遊方問雲蓋智和尚。興化打維那意旨如何。智下繩床展兩手吐舌示之廣打一坐具。智云。此是風力所轉。又持此語問石霜琳和尚。琳云。爾意作麼生。廣亦打一坐具。琳云。好一坐具。祇是爾不知落處。又問真淨。淨云。爾意作麼生。廣亦打一坐具。淨云。他打爾也打。廣於此大悟。真淨因作頌云。丈夫當斷不自斷。興化為人徹底漢。已後從他眼自開。棒了罰錢趁出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동산의 광 도자는 재주 사람이다. 총림에서는 ‘광무심’이라고 불렀다. 처음 행각하면서 운개 지 화상에게 물었다. “흥화가 유나를 때린 뜻이 무엇입니까?” 지는 승상에서 내려와 두 손을 펴고 혀를 내밀어 보였고, 광은 좌구로 한 번 때렸다. 지가 말했다. “이는 바람의 힘에 굴러간 것이다.” 또 이 말을 가지고 석상 림 화상에게 물었다. 림이 말했다. “네 뜻은 어떠한가?” 광은 역시 좌구로 한 번 때렸다. 림이 말했다. “좋은 좌구로구나. 다만 네가 떨어진 곳을 모를 뿐이다.” 또 진정에게 물었다. 진정이 말했다. “네 뜻은 어떠한가?” 광은 역시 좌구로 한 번 때렸다. 진정이 말했다. “그가 너를 때리니 너도 때리는구나.” 광은 이 말에 크게 깨달았다. 진정은 이에 게송을 지었다. “대장부는 마땅히 끊어야 할 것을 스스로 끊지 못하나, 흥화는 사람을 위하여 밑바닥까지 철저한 사내였네. 그 뒤로는 그의 눈이 저절로 열리게 두었고, 매질을 마치고 벌금을 물려 절에서 내쫓았네.”</w:t>
      </w:r>
    </w:p>
    <w:p>
      <w:pPr>
        <w:spacing w:before="160" w:after="40"/>
        <w:keepNext/>
      </w:pPr>
      <w:r>
        <w:rPr>
          <w:rFonts w:ascii="Noto Serif CJK KR" w:hAnsi="Noto Serif CJK KR" w:eastAsia="Noto Serif CJK KR"/>
          <w:b/>
          <w:sz w:val="19"/>
        </w:rPr>
        <w:t>[0943b21]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慈明瑯瑯大愚等數人辭汾陽。相讓不肯為參頭。汾陽云。此行不可以戒臘推。聽吾一頌。天無頭吉州城畔展戈矛。將軍疋馬林下過。圓州城裏鬧啾啾。慈明出班云。楚圓何人敢當此記莂。遂領眾拜辭。</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자명·낭랑·대우 등 몇 사람이 분양에게 하직하였다. 서로 양보하며 아무도 참두가 되려 하지 않았다. 분양이 말했다. “이번 길은 계랍으로 미룰 수 없다. 내 게송 하나를 들어라. 하늘에는 머리가 없고 길주성 곁에는 창과 칼을 펼쳤네. 장군이 필마로 숲 아래를 지나가니, 원주성 안이 시끌벅적 떠들썩하구나.” 자명이 대열에서 나와 말했다. “초원인 제가 아니면 누가 감히 이 기별을 감당하겠습니까?” 마침내 대중을 거느리고 절하며 하직하였다.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게송의 「天無頭」 이하 문구는 선문식 기별·언어유희 성격이 강해 문자 그대로 옮겼다. [어의 주의]</w:t>
      </w:r>
    </w:p>
    <w:p>
      <w:pPr>
        <w:spacing w:before="160" w:after="40"/>
        <w:keepNext/>
      </w:pPr>
      <w:r>
        <w:rPr>
          <w:rFonts w:ascii="Noto Serif CJK KR" w:hAnsi="Noto Serif CJK KR" w:eastAsia="Noto Serif CJK KR"/>
          <w:b/>
          <w:sz w:val="19"/>
        </w:rPr>
        <w:t>[0943b26]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湛堂準和尚初參真淨。淨問近離甚處。準云大仰。夏在甚處。準云大溈。淨云。甚處人事。準云。興元府。淨展兩手云。我手何似佛手。準罔措。淨云。適來祇對一一靈明天真。及乎道箇佛手便成窒礙。且道病在甚處。準云。某甲不會。淨云。一切現成更教唯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담당 준 화상이 처음 진정을 참방했다. 진정이 물었다. “최근에는 어디를 떠나왔는가?” 준이 말했다. “대앙입니다.” “여름은 어디에서 지냈는가?” 준이 말했다. “대위입니다.” 진정이 말했다. “어디 사람인가?” 준이 말했다. “흥원부입니다.” 진정이 두 손을 펴 보이며 말했다. “내 손은 부처의 손과 어떻게 닮았는가?” 준은 어찌할 바를 몰랐다. 진정이 말했다. “방금 전의 대답은 하나하나 신령하고 밝으며 천진했는데, ‘부처의 손’이라는 말을 하자 막혀 버렸구나. 말해 보아라. 병이 어디에 있느냐?” 준이 말했다. “저는 알지 못합니다.” 진정이 말했다. “모든 것이 현성해 있는데 다시 무엇을 안다고 하겠느냐?”</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「更教唯會」의 「唯」는 문맥상 판독·구두가 매끄럽지 않아 문맥에 따라 옮겼다. [판독 불확실] [구두 불확실]</w:t>
      </w:r>
    </w:p>
    <w:p>
      <w:pPr>
        <w:spacing w:before="160" w:after="40"/>
        <w:keepNext/>
      </w:pPr>
      <w:r>
        <w:rPr>
          <w:rFonts w:ascii="Noto Serif CJK KR" w:hAnsi="Noto Serif CJK KR" w:eastAsia="Noto Serif CJK KR"/>
          <w:b/>
          <w:sz w:val="19"/>
        </w:rPr>
        <w:t>[0943c03]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暹道者久參雪竇。竇欲舉住金鵝。暹聞之夜潛書偈於方丈壁間即遁去。偈曰。不是無心繼祖燈。道慚未廁嶺南能。三更月下離巖竇。眷眷無言戀碧層。又曰。三十餘年四海間。尋師擇友未甞閑。今朝得到無心地。却被無心趁出山。暹後出世開先。承嗣德山遠和尚。續通雪竇書。山前婆子見專使欣然問曰。暹首座出世。為唯燒香。專使曰。德山遠和尚。婆子詬罵曰。雪竇抖擻屎腸說禪為爾。爾得恁麼辜恩負德。</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섬 도자는 오랫동안 설두를 참방하였다. 설두가 그를 천거하여 금아의 주지로 삼으려 하자, 섬은 이 말을 듣고 밤에 몰래 방장실 벽에 게송을 써 놓고 달아났다. 게송에서 말했다. “조사의 등불을 잇는 데 무심한 것은 아니나, 도는 부끄럽게도 아직 영남 혜능의 반열에 끼지 못했네. 삼경 달빛 아래 암굴을 떠나니, 말없이 푸른 층암을 그리워하는 마음 간절하구나.” 또 말했다. “삼십여 년 사해를 떠돌며, 스승 찾고 벗 고르느라 한가한 적 없었네. 오늘 아침 마침내 무심지에 이르렀더니, 도리어 무심 때문에 산에서 쫓겨났네.” 섬은 뒤에 세상에 나와 개선에 주지하였다. 덕산 원 화상의 법을 이었다. 뒤이어 설두에게 편지를 보냈다. 산 앞의 노파는 전담 사자를 보고 기뻐하며 물었다. “섬 수좌가 출세하였다는데, 누구를 위하여 향을 사르는가?” 사자가 말했다. “덕산 원 화상입니다.” 노파가 욕하며 말했다. “설두가 똥창자를 털어내듯 선을 설해 너를 위해 주었거늘, 네가 어찌 이처럼 은혜를 저버리고 덕을 배반하느냐!”</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「為唯燒香」은 문맥상 ‘누구를 위하여 향을 사르는가’의 뜻으로 읽었으나 「唯」 자형은 이문 가능성이 있다. 원문은 고치지 않았다. [판독 불확실] [이문 검토 필요]</w:t>
      </w:r>
    </w:p>
    <w:p>
      <w:pPr>
        <w:spacing w:before="160" w:after="40"/>
        <w:keepNext/>
      </w:pPr>
      <w:r>
        <w:rPr>
          <w:rFonts w:ascii="Noto Serif CJK KR" w:hAnsi="Noto Serif CJK KR" w:eastAsia="Noto Serif CJK KR"/>
          <w:b/>
          <w:sz w:val="19"/>
        </w:rPr>
        <w:t>[0943c13]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居舜老夫。常譏。天衣懷禪師說葛藤禪。一日聞懷遷化。於法堂上合掌云。且喜葛藤樁子倒了也。秀圓通時在會中作維那。每見訶罵不已。乃謂同列曰。我須與這老漢理會一上。及夜參又如前訶罵。秀出眾厲聲曰。豈不見圓覺經中道。舜遽曰。久立大眾伏惟珍重。便歸方丈秀曰。這老漢通身是眼。罵得懷和尚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운거 순 노화상은, 늘, 천의 회 선사가 갈등선을 설한다고 비웃었다. 어느 날 회가 입적했다는 말을 듣고, 법당 위에서 합장하며 말했다. “기쁘구나. 갈등 말뚝이 쓰러졌도다.” 수 원통이 당시 회중에서 유나로 있었는데, 그가 끊임없이 꾸짖는 것을 볼 때마다, 동료들에게 말했다. “나는 반드시 이 늙은이와 한바탕 따져 보아야겠다.” 밤 소참 때에도 또 앞서처럼 꾸짖고 욕하였다. 수가 대중 가운데서 나와 큰소리로 말했다. “『원각경』에서 말한 것을 보지 못했습니까?” 순이 갑자기 말했다. “대중은 오래 서 있었습니다. 부디 몸조심하십시오.” 곧 방장으로 돌아가자 수가 말했다. “이 늙은이는 온몸이 눈이구나. 회 화상을 욕한 것이 제대로였네.”</w:t>
      </w:r>
    </w:p>
    <w:p>
      <w:pPr>
        <w:spacing w:before="160" w:after="40"/>
        <w:keepNext/>
      </w:pPr>
      <w:r>
        <w:rPr>
          <w:rFonts w:ascii="Noto Serif CJK KR" w:hAnsi="Noto Serif CJK KR" w:eastAsia="Noto Serif CJK KR"/>
          <w:b/>
          <w:sz w:val="19"/>
        </w:rPr>
        <w:t>[0943c21]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湖南小景淳有才學。曾著無縫塔銘。大通本禪師用其語。答無縫塔話云。煙霞生背面。星月遶簷楹。淳居嶽麓寺。律身精進。偶一夜經行殿陛失脚被攧。傍僧掖起。昏懵不曉人事。至於平生所著文字。亦不能曉。兜率照禪師。初遊方過嶽麓。聞老宿言淳事。照驚曰。我此生參禪不明心地亦如淳也。偶一失跌尚如此。況隔陰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호남의 소경순은 재주와 학문이 있었다. 일찍이 「무봉탑명」을 지었다. 대통 본 선사가 그 말을 사용하여, 무봉탑 화두에 답하며 말했다. “연기와 노을은 등 뒤에서 생기고, 별과 달은 처마와 기둥을 두른다.” 순은 악록사에 거처하며, 몸을 단속하고 정진하였다. 우연히 어느 날 밤 전각 층계를 경행하다가 발을 헛디뎌 넘어졌다. 곁의 승려가 부축해 일으켰으나, 정신이 흐릿하여 사람과 일을 알아보지 못했다. 심지어 평생 자신이 지은 글도, 알아보지 못하였다. 도솔 조 선사는, 처음 행각할 때 악록을 지나며, 노숙에게서 순의 일을 들었다. 조가 놀라 말했다. “내가 금생에 참선하여 마음자리를 밝히지 못하면 역시 순과 같을 것이다. 우연히 한 번 넘어졌을 뿐인데도 이와 같으니, 하물며 생을 바꾸어 음계가 끊긴 뒤이겠는가?”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「無縫塔銘」은 무봉탑을 소재로 한 명문(銘)을 가리킨다.</w:t>
      </w:r>
    </w:p>
    <w:p>
      <w:pPr>
        <w:spacing w:before="160" w:after="40"/>
        <w:keepNext/>
      </w:pPr>
      <w:r>
        <w:rPr>
          <w:rFonts w:ascii="Noto Serif CJK KR" w:hAnsi="Noto Serif CJK KR" w:eastAsia="Noto Serif CJK KR"/>
          <w:b/>
          <w:sz w:val="19"/>
        </w:rPr>
        <w:t>[0943c29]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呂大申公執政時。因休沐日。預化疏請言法華齋。翌日果到府第坐於堂上。申公將出見之。自念曰。拜則是。不拜則是。言大呼曰。呂老子。爾好勞攘快出來。拜也好。不拜也好。申公拜敬之。齋畢問未來藏否。言索筆大書亳州二字與之。不言所以。後罷相知亳州治疊文字次。忽見二字在前。始悟前讖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여대신공이 집정하고 있을 때, 휴무일을 맞아, 예 화상을 소청하여 법화재를 청하였다. 이튿날 예는 과연 부제에 도착하여 당상에 앉았다. 신공이 나와 그를 만나려 하자, 스스로 생각했다. “절을 해야 옳은가, 절하지 않아야 옳은가?” 예가 크게 소리쳤다. “여 노자여! 그대는 참 분주하구나. 빨리 나오게. 절해도 좋고, 절하지 않아도 좋다.” 신공은 절하며 공경하였다. 재가 끝난 뒤 장차 어디로 갈 것인지 물었다. 예는 붓을 달라고 하여 크게 ‘박주’ 두 글자를 써 주었다. 까닭은 말하지 않았다. 뒤에 재상 자리에서 물러나 박주를 맡게 되어 문서를 정리하던 중, 문득 앞에서 그 두 글자를 보게 되었다. 그제야 예전의 예언임을 깨달았다.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「預化疏請言法華齋」는 인명·행사명 경계가 압축되어 있어 문맥에 따라 옮겼다. [구두 불확실] [어의 주의]</w:t>
      </w:r>
    </w:p>
    <w:p>
      <w:pPr>
        <w:spacing w:before="160" w:after="40"/>
        <w:keepNext/>
      </w:pPr>
      <w:r>
        <w:rPr>
          <w:rFonts w:ascii="Noto Serif CJK KR" w:hAnsi="Noto Serif CJK KR" w:eastAsia="Noto Serif CJK KR"/>
          <w:b/>
          <w:sz w:val="19"/>
        </w:rPr>
        <w:t>[0944a07]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真淨和尚退洞山。遊浙至滁州瑯瑯起和尚處。因眾請小參。真淨貶剝諸方異見邪解。無所忌憚。下座見起和尚云。堂頭在此賴是別無甚言語。起云。爾也得也。二人相顧大笑而去。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진정 화상이 동산에서 물러난 뒤, 절강을 유행하다가 저주 낭야 기 화상의 처소에 이르렀다. 대중이 청하여 소참을 하게 되자, 진정은 제방의 다른 견해와 삿된 이해를 깎아내리고 배척하면서, 조금도 거리낌이 없었다. 법좌에서 내려와 기 화상을 보고 말했다. “당두께서 여기 계셔서 다행이지, 별로 심한 말을 하지는 않았습니다.” 기가 말했다. “자네도 제법이네.” 두 사람은 서로 바라보고 크게 웃으며 떠났다.</w:t>
      </w:r>
    </w:p>
    <w:p>
      <w:pPr>
        <w:spacing w:before="160" w:after="40"/>
        <w:keepNext/>
      </w:pPr>
      <w:r>
        <w:rPr>
          <w:rFonts w:ascii="Noto Serif CJK KR" w:hAnsi="Noto Serif CJK KR" w:eastAsia="Noto Serif CJK KR"/>
          <w:b/>
          <w:sz w:val="19"/>
        </w:rPr>
        <w:t>[0944a12]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葉縣省和尚嚴冷枯淡。衲子敬畏之。浮山遠天衣懷在眾時。特往參扣。正值雪寒。省訶罵驅逐。以至將水潑旦過。衣服皆濕。其他僧皆怒而去。惟遠懷併疊敷具整衣。復坐於旦過中。省到訶曰。爾更不去我打爾。遠近前云。某二人數千里。特來參和尚禪。豈以一杓水潑之便去。若打殺也不去。省笑曰。爾兩箇要參禪。却去挂搭。續請遠充典座。眾苦其枯淡。省偶出莊。遠竊鑰匙取油麵作五味粥。粥熟省忽歸赴堂。粥罷坐堂外令請典座。遠至首云。實取油麵煮粥。情願乞和尚責罰。省令算所直估衣鉢還訖。打三十拄杖出院。遠舍於市中。託道友解免。省不允。又曰。若不容歸。秖乞隨眾入室。亦不允。一日出街次。見遠獨於旅邸前立。乃云。此是院門房廊。爾在此住許多時。曾還租錢否。令計所欠追取。遠無難色。持鉢於市化錢還之。省又一日出街見之。持鉢歸為眾曰。遠真有意參禪。遂呼其歸。</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섭현 성 화상은 엄정하고 냉랭하며 담박하였다. 납자들이 그를 공경하고 두려워하였다. 부산 원과 천의 회가 대중 가운데 있을 때, 일부러 찾아가 참문하였다. 마침 눈이 오고 추운 때였다. 성은 꾸짖고 욕하며 내쫓았고, 심지어 객방에 물까지 끼얹었다. 옷이 모두 젖었다. 다른 승려들은 모두 화를 내며 떠났지만, 오직 원과 회만은 침구를 정돈하고 옷을 가지런히 한 뒤, 다시 객방 안에 앉았다. 성이 와서 꾸짖었다. “너희가 아직도 가지 않으면 내가 때리겠다.” 원이 앞으로 나아가 말했다. “저희 두 사람은 수천 리를 와서, 일부러 화상의 선을 참구하려고 왔습니다. 어찌 물 한 바가지를 끼얹었다고 떠나겠습니까? 때려 죽이신다 해도 가지 않겠습니다.” 성이 웃으며 말했다. “너희 둘은 참선을 하려는구나. 그러면 가서 괘탑하라.” 뒤이어 원에게 전좌를 맡겼다. 대중은 음식이 너무 담박한 것을 괴로워하였다. 성이 우연히 장원에 나가자, 원이 몰래 열쇠를 가져다가 기름과 밀가루를 꺼내 오미죽을 만들었다. 죽이 다 익었을 때 성이 갑자기 돌아와 승당에 들어왔다. 죽 공양이 끝나자 승당 밖에 앉아 전좌를 부르게 했다. 원이 와서 먼저 말했다. “제가 실제로 기름과 밀가루를 가져다가 죽을 끓였습니다. 화상의 벌을 달게 받겠습니다.” 성은 사용한 값어치를 계산하게 하고 의발을 팔아 갚게 한 뒤, 주장자로 서른 번 때려 절에서 내쫓았다. 원은 시장 안에 머물렀다. 도반에게 부탁하여 용서를 구했으나, 성은 허락하지 않았다. 또 말했다. “돌아오는 것을 허락하지 않으신다면, 그저 대중을 따라 입실하는 것만이라도 허락해 주십시오.” 그러나 그것도 허락하지 않았다. 어느 날 거리에 나갔다가, 원이 홀로 여관 앞에 서 있는 것을 보았다. 성이 말했다. “이곳도 절의 문방과 행랑에 속한다. 네가 여기에 이렇게 오래 머물렀는데, 일찍이 임차료를 갚은 적이 있느냐?” 사람을 시켜 밀린 돈을 계산하여 받아오게 했다. 원은 난처한 기색 없이, 발우를 들고 시장에서 탁발하여 돈을 마련해 갚았다. 성이 또 어느 날 거리에 나왔다가 그를 보고, 발우를 들고 돌아와 대중에게 말했다. “원은 참으로 참선할 뜻이 있다.” 마침내 그를 불러 돌아오게 하였다.</w:t>
      </w:r>
    </w:p>
    <w:p>
      <w:pPr>
        <w:spacing w:before="160" w:after="40"/>
        <w:keepNext/>
      </w:pPr>
      <w:r>
        <w:rPr>
          <w:rFonts w:ascii="Noto Serif CJK KR" w:hAnsi="Noto Serif CJK KR" w:eastAsia="Noto Serif CJK KR"/>
          <w:b/>
          <w:sz w:val="19"/>
        </w:rPr>
        <w:t>[0944b01]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汾陽無德禪師。一日謂眾曰。夜來夢。亡父母覓酒肉紙錢。不免徇俗置以祀之。事辦於庫堂。設位如俗間禮。酌酒行肉化紙錢訖。令集知事頭首散其餘盤。知事輩却之。無德獨坐筵中飲啖自若。眾僧數曰。酒肉僧。豈堪為師法耶。腰包盡去惟慈明大愚泉大道等。六七人在耳。無德翌日上堂云。許多閑神野鬼。秖消一盤酒肉兩陌紙錢斷送去了也。法華經云。此眾無枝葉。唯有諸貞實。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분양 무덕 선사는, 어느 날 대중에게 말했다. “어젯밤 꿈에, 돌아가신 부모님이 술과 고기와 종이돈을 찾으셨다. 세속을 따라 마련하여 제사를 지내지 않을 수 없겠다.” 일을 고당에서 마련하고, 세속의 예법과 같이 위패를 차려 놓았다. 술을 따르고 고기를 올리고 종이돈을 태우기를 마친 뒤, 지사와 두수를 모아 남은 상을 나누게 하였다. 지사들은 이를 물리쳤다. 무덕은 홀로 상에 앉아 태연히 술을 마시고 고기를 먹었다. 여러 승려가 비난하며 말했다. “술과 고기를 먹는 승려가, 어찌 스승의 모범이 될 수 있겠는가?” 모두 행장을 꾸려 떠났고, 오직 자명·대우·천대도 등, 여섯 일곱 사람만 남았다. 무덕은 이튿날 상당하여 말했다. “그 많은 한가한 신과 들귀신들을, 그저 술과 고기 한 상, 종이돈 두 묶음으로 모두 보내 버렸구나. 『법화경』에서 말하기를, ‘이 대중에는 가지와 잎이 없고, 오직 곧고 참된 이들만 있다’고 하였다.”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「泉大道」는 인명·호칭으로 보고 원문 음가를 살려 옮겼다. [어의 주의]</w:t>
      </w:r>
    </w:p>
    <w:p>
      <w:pPr>
        <w:spacing w:before="160" w:after="40"/>
        <w:keepNext/>
      </w:pPr>
      <w:r>
        <w:rPr>
          <w:rFonts w:ascii="Noto Serif CJK KR" w:hAnsi="Noto Serif CJK KR" w:eastAsia="Noto Serif CJK KR"/>
          <w:b/>
          <w:sz w:val="19"/>
        </w:rPr>
        <w:t>[0944b10]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真淨和尚遊方時。與二僧偕行到谷隱。薜大頭問云。三人同行必有一智。如何是一智。二僧無語。淨立下肩。應聲便喝。薜竪拳作相撲勢。淨云。不勞再勘。薛拽拄杖趁出。薛見石門慈照禪師。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진정 화상이 행각하던 때였다. 두 승려와 함께 길을 가다가 곡은에 이르렀다. 설대두가 물었다. “세 사람이 함께 길을 가면 반드시 그중 한 사람은 지혜로운 이가 있다 하였소.” “어떤 것이 그 한 지혜로운 이입니까?” 두 승려는 말이 없었다. 진정은 짐을 내려놓고 섰다. 그 말이 떨어지자마자 곧 할을 했다. 설대두는 주먹을 세우고 씨름하는 시늉을 했다. 진정이 말했다. “다시 감험할 필요도 없군.” 설이 주장자를 끌어당겨 그들을 쫓아냈다. 설은 석문 자조선사를 뵈었다.</w:t>
      </w:r>
    </w:p>
    <w:p>
      <w:pPr>
        <w:spacing w:before="160" w:after="40"/>
        <w:keepNext/>
      </w:pPr>
      <w:r>
        <w:rPr>
          <w:rFonts w:ascii="Noto Serif CJK KR" w:hAnsi="Noto Serif CJK KR" w:eastAsia="Noto Serif CJK KR"/>
          <w:b/>
          <w:sz w:val="19"/>
        </w:rPr>
        <w:t>[0944b15]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雲頂山敷禪師。成都府帥請就衙內陞座。時有樂營將。出禮拜。起回顧街前下馬臺云。一口吸盡西江水即不問。且請和尚吞却街前下馬臺。師展兩手唱云。細抹將來。樂營將於此有省。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운정산의 부 선사였다. 성도부의 수장이 관아 안으로 청하여 상당하게 했다. 그때 악영의 장수가 한 사람 있었다. 나와 예배했다. 일어나 거리 앞의 하마대를 돌아보며 말했다. “한입에 서강의 물을 다 마셔 버리는 일은 묻지 않겠습니다.” “우선 화상께서는 거리 앞의 하마대를 삼켜 버려 보십시오.” 스님이 두 손을 펼치고 외쳤다. “자세히 닦아서 가져오너라.” 악영의 장수는 여기에서 깨달은 바가 있었다.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‘樂營將’은 관아 악대·악영 소속의 장수/관리로 옮겼다.</w:t>
      </w:r>
    </w:p>
    <w:p>
      <w:pPr>
        <w:spacing w:line="276" w:lineRule="auto" w:after="30"/>
        <w:ind w:left="255" w:hanging="170"/>
      </w:pPr>
      <w:r>
        <w:rPr>
          <w:rFonts w:ascii="Noto Serif CJK KR" w:hAnsi="Noto Serif CJK KR" w:eastAsia="Noto Serif CJK KR"/>
          <w:sz w:val="16"/>
        </w:rPr>
        <w:t>• [어의 주의] ‘細抹將來’는 선문답의 즉흥적 표현으로 직역에 가깝게 옮겼다.</w:t>
      </w:r>
    </w:p>
    <w:p>
      <w:pPr>
        <w:spacing w:before="160" w:after="40"/>
        <w:keepNext/>
      </w:pPr>
      <w:r>
        <w:rPr>
          <w:rFonts w:ascii="Noto Serif CJK KR" w:hAnsi="Noto Serif CJK KR" w:eastAsia="Noto Serif CJK KR"/>
          <w:b/>
          <w:sz w:val="19"/>
        </w:rPr>
        <w:t>[0944b20]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自慶藏主者。蜀人。叢林知名。遍參真如晦堂普覺諸大老。游廬阜入都城。見法雲圓通禪師與秀大師偕行到法雲。秀得參堂。以慶藏主之名達圓通。通曰。且令別處挂搭。俟此間單位空即令參堂。慶在智海。偶臥病。秀欲詣問所苦。而山門無假。乃潛出智海見慶。慶以書白圓通。道秀越規矩出入。圓通得書知之。夜參大罵。此真小人。彼以道義故拚出院來訊汝疾。返以此告訐。豈端人正士所為。慶聞之遂掩息。叢林盡謂。慶遭圓通一詬而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자경 장주라는 이가 있었다. 촉 사람이다. 총림에서 이름이 알려졌다. 진여·회당·보각 등 여러 큰스님을 두루 참방했다. 여산 일대를 유행하다가 도성으로 들어갔다. 법운의 원통 선사를 뵈러 수 대사와 함께 법운으로 갔다. 수는 참당을 허락받았다. 자경 장주의 이름을 원통에게 아뢰었다. 원통이 말했다. “우선 다른 곳에서 괘탑하게 하라.” “이곳에 자리가 비면 곧 참당하게 하겠다.” 자경은 지해에 머물고 있었다. 마침 병이 들어 누웠다. 수는 그 병세를 물으러 가고 싶었다. 그러나 산문에서는 외출 허가가 없었다. 이에 몰래 지해를 나와 자경을 보러 갔다. 자경은 편지로 이 일을 원통에게 알렸다. 수 대사가 규칙을 어기고 출입했다고 말했다. 원통은 편지를 받고 그 사실을 알았다. 야참 때 크게 꾸짖었다. “이 사람은 참으로 소인배다.” “저 사람은 도의 때문에 퇴원당할 것을 무릅쓰고 네 병을 문안하러 나왔거늘,” “도리어 이것으로 고자질하다니,” “어찌 단정한 사람과 올바른 선비가 할 일이겠는가.” 자경은 이 말을 듣고 마침내 숨이 끊어졌다. 총림에서는 모두 말하기를, “자경은 원통에게 한 번 꾸지람을 듣고 죽었다.”고 했다.</w:t>
      </w:r>
    </w:p>
    <w:p>
      <w:pPr>
        <w:spacing w:before="160" w:after="40"/>
        <w:keepNext/>
      </w:pPr>
      <w:r>
        <w:rPr>
          <w:rFonts w:ascii="Noto Serif CJK KR" w:hAnsi="Noto Serif CJK KR" w:eastAsia="Noto Serif CJK KR"/>
          <w:b/>
          <w:sz w:val="19"/>
        </w:rPr>
        <w:t>[0944c02]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撫州明水遜禪師。在法雲侍者寮時。道林琳禪師挂搭。方丈特為新到茶。遜躬至寮請之。適琳不在。有同行與琳聯案曰。汝去俟渠來。我為汝請。遜去。僧偶忘之。齋後鳴鼓會茶。琳不到。圓通問曰。新到在否。趣請之。琳到。圓通令退坐榻立。眾前責曰。山門特為茶。以表叢林禮數。因何怠慢不時至。琳曰。適聞鼓聲。忽內逼。趨赴不前。圓通呵曰。我鼓又不是巴豆。擊著爾便屎出。遜前白云。是某忘記請之。某當出院。時同行出眾曰。不干侍者與新到事。是某不合承受。為渠請偶忘記。某當代二人出院。圓通高其風義。併宥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무주의 명수 손 선사였다. 법운에서 시자료에 있을 때였다. 도림의 임 선사가 괘탑하러 왔다. 방장이 특별히 신참을 위해 차를 마련했다. 손은 몸소 요사로 가서 그를 청했다. 마침 임은 자리에 없었다. 임과 책상을 나란히 쓰던 동행 승려가 말했다. “그대는 가시오. 그가 오기를 기다렸다가” “내가 그대를 대신해 청하겠소.” 손은 돌아갔다. 그 승려가 우연히 그 일을 잊었다. 재를 마친 뒤 북을 울려 차 모임을 열었다. 임이 오지 않았다. 원통이 물었다. “신참은 있는가?” 빨리 가서 그를 청하게 했다. 임이 왔다. 원통은 그를 좌탑에서 물러나 서게 했다. 대중 앞에서 꾸짖었다. “산문에서 특별히 차를 마련한 것은” “총림의 예법을 드러내기 위한 것이다.” “무슨 까닭으로 게을리하여 제때 오지 않았는가?” 임이 말했다. “마침 북소리를 들었는데” “갑자기 배 속이 급해져서” “서둘러 가느라 제때 오지 못했습니다.” 원통이 꾸짖었다. “내 북이 또 파두는 아니지 않느냐.” “두드리기만 하면 네가 설사를 하게?” 손이 앞으로 나아가 아뢰었다. “제가 그를 청하는 것을 잊었습니다.” “제가 마땅히 퇴원하겠습니다.” 그때 동행 승려가 대중 가운데서 나와 말했다. “시자와 신참의 잘못이 아닙니다.” “제가 그 부탁을 맡아서는 안 되었는데,” “그를 대신해 청하겠다고 하고 우연히 잊었습니다.” “제가 마땅히 두 사람을 대신해 퇴원하겠습니다.” 원통은 그의 풍의가 높음을 칭찬했다. 그리고 두 사람 모두를 용서했다.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‘趨赴不前’은 문맥상 ‘급히 용변을 보러 가느라 바로 오지 못했다’는 취지로 읽었다.</w:t>
      </w:r>
    </w:p>
    <w:p>
      <w:pPr>
        <w:spacing w:before="160" w:after="40"/>
        <w:keepNext/>
      </w:pPr>
      <w:r>
        <w:rPr>
          <w:rFonts w:ascii="Noto Serif CJK KR" w:hAnsi="Noto Serif CJK KR" w:eastAsia="Noto Serif CJK KR"/>
          <w:b/>
          <w:sz w:val="19"/>
        </w:rPr>
        <w:t>[0944c14]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諸方尊宿示滅。全身火浴得舍利極多。唯真淨禪師舍利大如菽。五色晶瑩而又堅剛。谷山祖禪師。真淨高弟也。多收歛之。盛以瑠璃瓶。隨身供養。妙喜遊谷山。甞試之。置於鐵砧舉槌擊之。砧槌俱陷。而舍利無損。豈非平昔履踐明。白見道超詣所致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여러 곳의 존숙들이 입적하면, 온몸을 화장하여 사리가 아주 많이 나왔다. 오직 진정 선사의 사리는 콩알만큼 컸고, 다섯 빛깔로 맑게 빛나며 또한 단단했다. 곡산 조 선사는 진정의 뛰어난 제자였다. 그 사리를 많이 거두어, 유리병에 담고 늘 몸에 지니며 공양했다. 묘희가 곡산을 유행했을 때, 한번 그것을 시험해 보았다. 쇠 모루 위에 놓고 망치를 들어 내리쳤다. 모루와 망치가 모두 움푹 패였으나, 사리는 조금도 손상되지 않았다. 어찌 평소의 수행이 밝고, 견도가 뛰어난 데서 이루어진 일이 아니겠는가.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불확실] 원문 ‘履踐明。白見道…’는 ‘履踐明白，見道超詣’로 이어 읽었다.</w:t>
      </w:r>
    </w:p>
    <w:p>
      <w:pPr>
        <w:spacing w:before="160" w:after="40"/>
        <w:keepNext/>
      </w:pPr>
      <w:r>
        <w:rPr>
          <w:rFonts w:ascii="Noto Serif CJK KR" w:hAnsi="Noto Serif CJK KR" w:eastAsia="Noto Serif CJK KR"/>
          <w:b/>
          <w:sz w:val="19"/>
        </w:rPr>
        <w:t>[0944c20]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賢蓬頭。江州人。溈山真如和尚會中角立者。見地明白機鋒頴脫。有超師之作。但行業不謹。一眾易之。真如結菴於方丈後。令賢獨處。唯通小徑從方丈前過。不許兄弟往還。後二年。舉首眾。立僧秉拂。說法有大過人處。一眾由是改觀。後往郢州興陽。數載道大行。示寂。肉身不壞。圜悟和尚在溈山目擊其事。妙喜遊興陽。尚及見其肉身。</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현 봉두는 강주 사람이다. 위산 진여 화상의 회상에서 우뚝 두각을 나타낸 자였다. 견지가 분명하고 기봉이 빼어났으며, 스승을 뛰어넘을 만한 작략이 있었다. 다만 행실을 삼가지 않았다. 대중이 모두 그를 업신여겼다. 진여는 방장 뒤에 암자를 하나 짓고, 현 혼자 거처하게 했다. 다만 방장 앞을 지나는 작은 길만 통하게 하고, 형제들이 왕래하는 것을 허락하지 않았다. 그 뒤 이 년이 지나, 그를 수좌로 천거하고, 입승하여 병불하게 했다. 설법에 남보다 크게 뛰어난 점이 있었다. 대중은 이로부터 그를 달리 보게 되었다. 뒤에 영주의 흥양으로 갔다. 몇 해 동안 도가 크게 행해졌다. 입적했다. 육신이 썩지 않았다. 원오 화상이 위산에 있을 때 이 일을 직접 보았다. 묘희가 흥양을 유행할 때, 아직 그의 육신을 볼 수 있었다.</w:t>
      </w:r>
    </w:p>
    <w:p>
      <w:pPr>
        <w:spacing w:before="160" w:after="40"/>
        <w:keepNext/>
      </w:pPr>
      <w:r>
        <w:rPr>
          <w:rFonts w:ascii="Noto Serif CJK KR" w:hAnsi="Noto Serif CJK KR" w:eastAsia="Noto Serif CJK KR"/>
          <w:b/>
          <w:sz w:val="19"/>
        </w:rPr>
        <w:t>[0944c28]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湛堂準和尚。興元府人。真淨之的嗣。分寧雲巖虛席。郡牧命黃龍死心禪師。舉所知者。以補其處。死心曰。準山主住得。某不識他。秖見有洗鉢頌甚好。郡牧曰。可得聞乎。死心舉云。之乎者也。衲僧鼻孔。大頭向下。若也不會。問取東村王大姐。郡牧奇之。具禮敦請。準亦不辭。平生律身以約。雖領徒弘法。不易在眾時。晨興後架。秖取小杓湯洗面。復用濯足。其他受用。率皆類此。纔放參罷。方丈行者人力便如路人。掃地煎茶皆躬為之。有古人風度。真後昆良範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담당 준 화상은 흥원부 사람이다. 진정의 적통을 이은 제자였다. 분녕 운암의 법석이 비자, 군의 목사가 황룡 사심 선사에게 명하여 아는 사람을 천거하게 해, 그 자리를 보충하려 했다. 사심이 말했다. “준 산주라면 맡아 살 수 있습니다.” “저는 그를 잘 알지는 못합니다.” “다만 발우 씻는 일을 읊은 송 하나를 보았는데 매우 좋았습니다.” 군목이 말했다. “들어볼 수 있겠습니까?” 사심이 들어 말했다. “지호자야,” “납승의 콧구멍은” “큰 머리가 아래로 향해 있네.” “만약 알지 못하겠거든,” “동촌 왕대저에게 물어보아라.” 군목은 이를 기이하게 여겼다. 예를 갖추어 정중히 청했다. 준도 사양하지 않았다. 평생 자신을 단속함이 검약했다. 비록 대중을 거느려 법을 펼쳤지만, 대중 가운데 있을 때의 생활을 바꾸지 않았다. 새벽에 일어나 뒷간에 갈 때도, 다만 작은 바가지 하나의 더운물로 얼굴을 씻고, 다시 그 물로 발까지 씻었다. 그 밖의 수용도 대체로 모두 이와 같았다. 참선이 끝나자마자, 방장의 행자와 인력들은 곧 길 가는 남과 같아졌고, 마당을 쓸고 차를 달이는 일까지 모두 몸소 했다. 옛사람의 풍도가 있었다. 참으로 후학의 훌륭한 본보기였다.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‘後架’는 총림의 변소를 가리키는 표현으로 보았다.</w:t>
      </w:r>
    </w:p>
    <w:p>
      <w:pPr>
        <w:spacing w:line="276" w:lineRule="auto" w:after="30"/>
        <w:ind w:left="255" w:hanging="170"/>
      </w:pPr>
      <w:r>
        <w:rPr>
          <w:rFonts w:ascii="Noto Serif CJK KR" w:hAnsi="Noto Serif CJK KR" w:eastAsia="Noto Serif CJK KR"/>
          <w:sz w:val="16"/>
        </w:rPr>
        <w:t>• [어의 주의] 방장 소속 시봉 인력을 사사로이 부리지 않았다는 뜻으로 읽었다.</w:t>
      </w:r>
    </w:p>
    <w:p>
      <w:pPr>
        <w:spacing w:before="160" w:after="40"/>
        <w:keepNext/>
      </w:pPr>
      <w:r>
        <w:rPr>
          <w:rFonts w:ascii="Noto Serif CJK KR" w:hAnsi="Noto Serif CJK KR" w:eastAsia="Noto Serif CJK KR"/>
          <w:b/>
          <w:sz w:val="19"/>
        </w:rPr>
        <w:t>[0945a10]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法雲佛照杲禪師。嘗退居景德鐵羅漢院。殿中有木羅漢數尊。京師苦寒。杲取而燒之。擁爐達旦。次日淘灰中得舍利無數。諸座主輩。皆目之為外道。蓋佛照乃丹霞輩流。非俗眼所能驗也。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법운 불조 고 선사는 일찍이 경덕 철나한원에 물러나 살았다. 전각 안에 나무로 만든 나한상이 여러 구 있었다. 도성이 몹시 추웠다. 고가 그것들을 가져다가 불태웠다. 화로를 끼고 새벽까지 지냈다. 다음 날 재 속을 뒤져 무수한 사리를 얻었다. 여러 좌주들은 모두 그를 외도라고 지목했다. 대개 불조는 곧 단하와 같은 부류였으니, 속인의 눈으로는 헤아릴 수 있는 사람이 아니었다.</w:t>
      </w:r>
    </w:p>
    <w:p>
      <w:pPr>
        <w:spacing w:before="160" w:after="40"/>
        <w:keepNext/>
      </w:pPr>
      <w:r>
        <w:rPr>
          <w:rFonts w:ascii="Noto Serif CJK KR" w:hAnsi="Noto Serif CJK KR" w:eastAsia="Noto Serif CJK KR"/>
          <w:b/>
          <w:sz w:val="19"/>
        </w:rPr>
        <w:t>[0945a15]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延平陳了翁。名瓘。字瑩中。自號華嚴居士。立朝骨鯁剛正。有古人風烈。留神內典。議論奪席。獨參禪未大發明。禪宗因緣多以意解。酷愛南禪師語錄。詮釋殆盡。唯金剛與泥人揩背。注解不行。嘗語人曰。此必有出處。但未有知之者。諺云。大智慧人面前有三尺暗。果不誣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연평의 진요옹은 이름이 관이고, 자는 영중이었다. 스스로 화엄거사라 호했다. 조정에 서서는 기개가 강직하고 굳셌으며, 옛사람의 풍렬이 있었다. 불교 경전에 마음을 두었고, 의론하면 좌중을 압도했다. 다만 참선에서는 크게 발명하지 못했다. 선종의 인연을 대부분 뜻으로 풀이했다. 남 선사의 어록을 몹시 좋아했다. 거의 모두 주석하고 풀이했다. 오직 ‘금강’과 ‘진흙 사람이 등을 문지른다’는 대목만은 주해가 통하지 않았다. 일찍이 사람들에게 말했다. “이것은 반드시 출처가 있을 것이다.” “다만 아직 그것을 아는 사람이 없을 뿐이다.” 속담에 “큰 지혜를 지닌 사람 앞에도 석 자의 어둠이 있다.”고 했으니, 과연 거짓말이 아니었다.</w:t>
      </w:r>
    </w:p>
    <w:p>
      <w:pPr>
        <w:spacing w:before="160" w:after="40"/>
        <w:keepNext/>
      </w:pPr>
      <w:r>
        <w:rPr>
          <w:rFonts w:ascii="Noto Serif CJK KR" w:hAnsi="Noto Serif CJK KR" w:eastAsia="Noto Serif CJK KR"/>
          <w:b/>
          <w:sz w:val="19"/>
        </w:rPr>
        <w:t>[0945a22]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慈照聰禪師。首山之子。咸平中住襄州石門。一日太守以私意笞辱之。暨歸眾僧迎於道左。首座趨前問訊曰。太守無辜屈辱和尚如此。慈照以手指地云。平地起骨堆。隨指湧一堆土。太守聞之。令人削去。復湧如初。後太守全家死於襄州。又僧問。深山巖崖中。還有佛法也無。照云有。進云。如何是深山巖崖中佛法。照云。奇怪石頭形似虎。火燒松樹勢如龍。無盡居士愛其語。而石門錄獨不載二事。此皆妙喜親見。無盡居士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자조 총 선사는 수산의 제자였다. 함평 연간에 양주의 석문에 주석했다. 어느 날 태수가 사사로운 뜻으로 그를 매질하여 욕보였다. 돌아오자 여러 승려가 길가에서 맞이했다. 수좌가 앞으로 달려 나와 문안하며 말했다. “태수가 까닭 없이 화상을 이렇게 굴욕스럽게 했습니다.” 자조는 손으로 땅을 가리키며 말했다. “평지에서 뼈무더기가 솟는구나.” 가리킨 곳을 따라 흙무더기 하나가 솟아올랐다. 태수가 이 말을 듣고, 사람을 시켜 그것을 깎아 없앴다. 그러나 다시 처음처럼 솟아났다. 뒤에 태수의 온 집안이 양주에서 죽었다. 또 한 승려가 물었다. “깊은 산 절벽 속에도” “불법이 있습니까, 없습니까?” 자조가 말했다. “있다.” 승려가 더 나아가 물었다. “어떤 것이 깊은 산 절벽 속의 불법입니까?” 자조가 말했다. “기괴한 바위는 모양이 범과 같고,” “불탄 소나무는 형세가 용과 같구나.” 무진거사는 이 말을 좋아했다. 그런데 『석문록』에는 유독 이 두 가지 일이 실려 있지 않다. 이것들은 모두 묘희가 친히 보고, 무진거사가 말하였다.</w:t>
      </w:r>
    </w:p>
    <w:p>
      <w:pPr>
        <w:spacing w:before="160" w:after="40"/>
        <w:keepNext/>
      </w:pPr>
      <w:r>
        <w:rPr>
          <w:rFonts w:ascii="Noto Serif CJK KR" w:hAnsi="Noto Serif CJK KR" w:eastAsia="Noto Serif CJK KR"/>
          <w:b/>
          <w:sz w:val="19"/>
        </w:rPr>
        <w:t>[0945b03]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廬山李商老。因修造犯土。舉家病腫。求醫不效。乃淨掃室宇。骨肉各令齋心。焚香誦熾盛光。呪以禳所忤。未滿七日。夜夢。白衣老人騎牛在其家。忽地陷旋旋沒去。翌日大小皆無恙。志誠所感。速如影響。非佛力能如是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여산의 이상로가 공사를 하다가 땅을 범한 탓에, 온 집안 사람이 종기가 났다. 의사를 구했으나 효험이 없었다. 이에 방을 깨끗이 청소하고, 가족 모두에게 재계하고 마음을 맑히게 했다. 향을 사르고 치성광주를 외워, 범한 것을 물리치고자 했다. 이레가 채 되지 않아, 밤에 꿈을 꾸었다. 흰옷 입은 노인이 소를 타고 그의 집에 있었는데, 갑자기 땅이 꺼지면서 빙빙 돌며 그 속으로 사라졌다. 다음 날 어른 아이 할 것 없이 모두 병이 나았다. 지극한 정성이 감응한 것이니, 그 빠르기가 그림자와 메아리 같았다. 부처의 힘이 아니고서야 어찌 이와 같을 수 있겠는가.</w:t>
      </w:r>
    </w:p>
    <w:p>
      <w:pPr>
        <w:spacing w:before="160" w:after="40"/>
        <w:keepNext/>
      </w:pPr>
      <w:r>
        <w:rPr>
          <w:rFonts w:ascii="Noto Serif CJK KR" w:hAnsi="Noto Serif CJK KR" w:eastAsia="Noto Serif CJK KR"/>
          <w:b/>
          <w:sz w:val="19"/>
        </w:rPr>
        <w:t>[0945b08]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顒華嚴。圓照本禪師之子。因喫攧有省。作偈曰。這一交這一交。萬兩黃金也合消。頭上笠腰下包。清風明月杖頭挑。富鄭公常參問之。一日見上堂左右顧視忽契悟。以頌寄圓照曰。一見顒師悟入深。因緣傳得老師心。江山千里離云隔。目對靈光與妙音。鄭公罷相居洛中。思顒示誨。請住招提。聞顒入境躬出迓之。臨登車。司馬溫公適至。問相公何往。鄭公曰。接招提顒禪師。溫公曰。某亦同去。聯鑣出郭。候於郵亭久之。忽見數十擔過。溫公問誰行李。荷擔者應曰。新招提和尚行李。溫公遂索馬歸。鄭公曰。要見華嚴。何故先歸。溫公曰。某已見他了。竟先還妙喜嘗見李儀中少卿言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옹 화엄은 원조 본 선사의 제자였다. 넘어져 다친 일을 계기로 깨달음이 있었다. 게송을 지었다. “이 한 번 넘어짐, 이 한 번 넘어짐이여,” “황금 만 냥이라도 마땅히 치를 만하네.” “머리에는 삿갓, 허리 아래에는 행낭,” “맑은 바람 밝은 달을 지팡이 끝에 메고 가네.” 부 정공이 늘 그를 참문했다. 어느 날 그가 상당하여 좌우를 돌아보는 것을 보고 홀연히 계오했다. 송을 지어 원조에게 보냈다. “옹 스승을 한 번 만나 깊이 깨달아 들어가니,” “인연 따라 노스님의 마음을 전해 얻었습니다.” “강산 천 리 구름 사이로 떨어져 있어도,” “눈앞에는 영묘한 빛과 미묘한 소리가 마주합니다.” 정공이 재상에서 물러나 낙양에 살았다. 옹의 가르침을 생각하며, 초제에 주석해 달라고 청했다. 옹이 경내에 들어왔다는 말을 듣고 몸소 나가 맞으려 했다. 수레에 오르려 할 때, 마침 사마온공이 왔다. “상공께서는 어디로 가십니까?”라고 물었다. 정공이 말했다. “초제의 옹 선사를 맞으러 가오.” 온공이 말했다. “저도 함께 가겠습니다.” 나란히 말을 달려 성 밖으로 나갔다. 역참 정자에서 오랫동안 기다렸다. 갑자기 수십 개의 짐이 지나가는 것을 보았다. 온공이 물었다. “누구의 행리인가?” 짐을 진 사람이 대답했다. “새 초제 화상의 행리입니다.” 온공은 곧 말을 돌려 돌아갔다. 정공이 말했다. “화엄을 만나고 싶다더니,” “어찌 먼저 돌아가오?” 온공이 말했다. “나는 이미 그 사람을 보았습니다.” 마침내 먼저 돌아갔다. 묘희는 일찍이 이의중 소경에게서 이 말을 들었다.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‘招提’는 사찰명 또는 사원의 뜻으로 쓰였을 수 있어 음역에 가깝게 처리했다.</w:t>
      </w:r>
    </w:p>
    <w:p>
      <w:pPr>
        <w:spacing w:line="276" w:lineRule="auto" w:after="30"/>
        <w:ind w:left="255" w:hanging="170"/>
      </w:pPr>
      <w:r>
        <w:rPr>
          <w:rFonts w:ascii="Noto Serif CJK KR" w:hAnsi="Noto Serif CJK KR" w:eastAsia="Noto Serif CJK KR"/>
          <w:sz w:val="16"/>
        </w:rPr>
        <w:t>• [구두 주의] 원문은 ‘竟先還妙喜嘗見李儀中少卿言之’로 이어지므로 ‘竟先還。妙喜嘗見李儀中少卿言之’로 구두했다.</w:t>
      </w:r>
    </w:p>
    <w:p>
      <w:pPr>
        <w:spacing w:before="160" w:after="40"/>
        <w:keepNext/>
      </w:pPr>
      <w:r>
        <w:rPr>
          <w:rFonts w:ascii="Noto Serif CJK KR" w:hAnsi="Noto Serif CJK KR" w:eastAsia="Noto Serif CJK KR"/>
          <w:b/>
          <w:sz w:val="19"/>
        </w:rPr>
        <w:t>[0945b22]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舜老夫住廬山棲賢。槐都官守南康。因私忿民其衣。淨因大覺璉禪師。嘗入舜室。聞舜還俗。遣人取歸淨因。讓正寢居之。自處偏室。仁宗數召璉。入內問道。竟不言舜事。偶一日。嘉王取旨出淨因飯僧。見大覺侍舜之旁甚恭。歸奏仁宗。召對便殿。見之歎曰。道韻奇偉。真山林達士。於扇上書云。賜曉舜依舊為僧。特旨再住棲賢。仍賜紫衣銀鉢盂。舜罷棲賢日。以二莊力舁轎。至羅漢寺前。二力相謂曰。既不是我院長老。不能遠去。棄轎而歸。暨舜再來。令人先慰諭二力曰。爾當時做得是。但安心不必疑懼。舜入院上堂頌曰。無端被譖枉遭迍。半年有餘作俗人。今日再歸三峽寺。幾多歡喜幾多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순 노부가 여산 서현에 주석할 때였다. 괴도관이 남강을 다스리고 있었다. 사사로운 분노로 순 노부의 승복을 벗기고 환속시켰다. 정인의 대각 련 선사는 일찍이 순 노부의 방에 들어가 참문한 적이 있었다. 순이 환속했다는 말을 듣고, 사람을 보내 그를 정인으로 데려왔다. 정침을 양보하여 그가 살게 하고, 자신은 곁방에 거처했다. 인종은 여러 차례 련을 불러, 궁중으로 들여 도를 물었다. 그러나 련은 끝내 순의 일을 말하지 않았다. 그러던 어느 날, 가왕이 성지를 받아 정인에 나와 승려들에게 공양했다. 대각이 순 곁에서 매우 공손히 시봉하는 것을 보았다. 돌아가 인종에게 아뢰었다. 인종은 편전으로 불러 대면했다. 그를 보고 감탄하며 말했다. “도의 풍취가 기이하고 웅장하니,” “참으로 산림의 통달한 선비로다.” 부채에 글을 써서 말했다. “효순에게 내려 예전처럼 다시 승려가 되게 한다.” 특별한 성지로 다시 서현에 주석하게 했다. 아울러 자의와 은 발우를 내렸다. 순이 서현에서 물러나던 날, 두 명의 장원 인부에게 가마를 메게 했다. 나한사 앞에 이르자, 두 인부가 서로 말했다. “이제 우리 절의 장로도 아닌데,” “멀리까지 갈 수는 없다.” 가마를 버리고 돌아갔다. 순이 다시 돌아오게 되자, 먼저 사람을 보내 두 인부를 위로하며 타일렀다. “너희가 그때 한 일은 옳았다.” “마음을 편히 하고 의심하거나 두려워하지 말라.” 순이 절에 들어와 상당하여 송했다. “까닭 없이 참소를 입어 억울하게 곤액을 만나,” “반년 남짓 속인이 되었네.” “오늘 다시 삼협사로 돌아오니,” “얼마나 많은 이는 기뻐하고 얼마나 많은 이는 성낼까.”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‘民其衣’는 문맥상 승복을 벗겨 평민의 옷을 입게 했다는 뜻으로 읽었다.</w:t>
      </w:r>
    </w:p>
    <w:p>
      <w:pPr>
        <w:spacing w:line="276" w:lineRule="auto" w:after="30"/>
        <w:ind w:left="255" w:hanging="170"/>
      </w:pPr>
      <w:r>
        <w:rPr>
          <w:rFonts w:ascii="Noto Serif CJK KR" w:hAnsi="Noto Serif CJK KR" w:eastAsia="Noto Serif CJK KR"/>
          <w:sz w:val="16"/>
        </w:rPr>
        <w:t>• [어의 주의] ‘二莊力’은 두 장원(莊)의 인력으로 읽었다.</w:t>
      </w:r>
    </w:p>
    <w:p>
      <w:pPr>
        <w:spacing w:before="160" w:after="40"/>
        <w:keepNext/>
      </w:pPr>
      <w:r>
        <w:rPr>
          <w:rFonts w:ascii="Noto Serif CJK KR" w:hAnsi="Noto Serif CJK KR" w:eastAsia="Noto Serif CJK KR"/>
          <w:b/>
          <w:sz w:val="19"/>
        </w:rPr>
        <w:t>[0945c07]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舜老夫一日舉。鹽官和尚喚侍者。將犀牛扇子來。侍者云。扇子已破。官云。扇子既破。還我犀牛兒來。侍者無對。舜云。三伏當時正須扇子。為侍者不了事。雖然如是。鹽官太絮。何不大家割捨。侍者當時若見鹽官道扇子既破還我犀牛兒來。便向道。已颺在搕𢶍堆上了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순 노부가 어느 날 다음 공안을 들었다. 염관 화상이 시자를 불러, “서우선자를 가져오너라.”라고 했다. 시자가 말했다. “부채는 이미 부서졌습니다.” 염관이 말했다. “부채가 이미 부서졌다면,” “내 코뿔소 새끼를 돌려다오.” 시자는 대답하지 못했다. 순이 말했다. “삼복더위 한창에는 바로 부채가 필요한 법이다.” “시자가 일을 끝내지 못했기 때문이다.” “비록 그러하나,” “염관도 너무 잔소리가 많다.” “어찌 모두 깨끗이 놓아 버리지 않았는가.” “시자가 그때 염관이 ‘부채가 이미 부서졌다면 내 코뿔소 새끼를 돌려다오’라고 하는 말을 들었을 때,” “곧 이렇게 말했어야 했다.” “이미 쓰레기더미 위로 날려 버렸습니다.”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‘搕𢶍堆’는 쓰레기·오물 더미를 가리키는 구어로 보았다.</w:t>
      </w:r>
    </w:p>
    <w:p>
      <w:pPr>
        <w:spacing w:before="160" w:after="40"/>
        <w:keepNext/>
      </w:pPr>
      <w:r>
        <w:rPr>
          <w:rFonts w:ascii="Noto Serif CJK KR" w:hAnsi="Noto Serif CJK KR" w:eastAsia="Noto Serif CJK KR"/>
          <w:b/>
          <w:sz w:val="19"/>
        </w:rPr>
        <w:t>[0945c14]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翠巖真點胸。嘗罵舜老夫說無事禪。石霜永和尚令人傳語真云。舜在洞山悟古鏡因緣如此。豈是說無事禪。爾罵他。自失却一隻眼舜聞之作頌云。雲居不會禪。洗脚上床眠。冬瓜直儱侗。瓠子曲彎彎。永和尚亦作頌曰。石霜不會禪。洗脚上床眠。枕子撲落地。打破常住甎。舜一日上堂云。黃昏後脫襪打睡。晨朝起來。旋打行纏。夜來風吹籬倒。普請奴子劈筏縛起。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취암 진점흉은 일찍이 순 노부가 ‘무사선’을 설한다고 꾸짖었다. 석상 영 화상이 사람을 시켜 진에게 말을 전했다. “순은 동산에서 고경 인연을 깨달은 것이 이와 같은데,” “어찌 무사선을 말하는 것이겠는가.” “그대가 그를 욕하다가” “스스로 한쪽 눈을 잃었구나.” 순이 이 말을 듣고 송을 지었다. “운거는 선을 알지 못해,” “발 씻고 침상에 올라 잠드네.” “동아는 곧고 둔중하며,” “박은 굽고 휘었네.” 영 화상도 송을 지었다. “석상은 선을 알지 못해,” “발 씻고 침상에 올라 잠드네.” “베개가 땅에 툭 떨어져,” “상주물인 벽돌을 깨뜨렸네.” 순이 어느 날 상당하여 말했다. “황혼이 지나면 버선을 벗고 잠들고,” “새벽이 되면 일어나,” “곧바로 행전을 맨다.” “어젯밤 바람이 불어 울타리가 넘어졌으니,” “노동을 청하여 종자들에게 대나무를 쪼개 묶어 세우게 하라.” 법좌에서 내려왔다.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‘儱侗’은 흐릿하고 둔중한 모양을 나타내는 표현이다.</w:t>
      </w:r>
    </w:p>
    <w:p>
      <w:pPr>
        <w:spacing w:line="276" w:lineRule="auto" w:after="30"/>
        <w:ind w:left="255" w:hanging="170"/>
      </w:pPr>
      <w:r>
        <w:rPr>
          <w:rFonts w:ascii="Noto Serif CJK KR" w:hAnsi="Noto Serif CJK KR" w:eastAsia="Noto Serif CJK KR"/>
          <w:sz w:val="16"/>
        </w:rPr>
        <w:t>• [어의 주의] ‘筏’은 문맥상 울타리를 수리하는 데 쓰는 대나무·재목으로 읽었다.</w:t>
      </w:r>
    </w:p>
    <w:p>
      <w:pPr>
        <w:spacing w:before="160" w:after="40"/>
        <w:keepNext/>
      </w:pPr>
      <w:r>
        <w:rPr>
          <w:rFonts w:ascii="Noto Serif CJK KR" w:hAnsi="Noto Serif CJK KR" w:eastAsia="Noto Serif CJK KR"/>
          <w:b/>
          <w:sz w:val="19"/>
        </w:rPr>
        <w:t>[0945c23]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會中有僧名法𨴯。入室次祖問。不與萬法為侶者。是什麼人。僧云法𨴯。即不然。祖以手指云。住住法𨴯即不然作麼生。𨴯於言下有省。後至東林宣祕度和尚室中盡得平實之旨。𨴯一日持一枝花。遶禪床一匝。背手插於香爐上曰。和尚且道。意作麼生。宣祕累下語。𨴯不諾。經兩月日遂問𨴯曰。爾試說看𨴯曰。某甲秖將花插香爐上。是和尚自疑。別有什麼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 회상에 법합이라는 승려가 있었다. 입실했을 때 오조가 물었다. “‘만법과 짝하지 않는 자’란” “어떤 사람인가?” 승려가 말했다. “법합은” “그렇지 않습니다.” 오조가 손으로 가리키며 말했다. “그만, 그만. ‘법합은 그렇지 않다’니, 어떠한가?” 법합은 이 말 아래에서 깨달은 바가 있었다. 뒤에 동림 선비도 화상의 방에 이르러 평실한 종지를 다 얻었다. 법합이 어느 날 꽃 한 가지를 들고, 선상을 한 바퀴 돈 뒤, 손을 뒤로 돌려 향로 위에 꽂고 말했다. “화상께서 말씀해 보십시오.” “뜻이 어떻습니까?” 선비가 여러 차례 말을 내렸으나, 법합은 받아들이지 않았다. 두 달쯤 지나 마침내 선비가 법합에게 물었다. “네가 한번 말해 보아라.” 법합이 말했다. “저는 그저 꽃을 향로 위에 꽂았을 뿐입니다.” “따로 무슨 일이 있다고 의심하시는 것은 화상 자신입니다.” “별도로 무슨 일이 있겠습니까?”</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 불확실] 원문 이름 글자는 ‘𨴯’이며 통용 독음이 불분명하여 문맥상 ‘법합’으로 임시 표기했다.</w:t>
      </w:r>
    </w:p>
    <w:p>
      <w:pPr>
        <w:spacing w:before="160" w:after="40"/>
        <w:keepNext/>
      </w:pPr>
      <w:r>
        <w:rPr>
          <w:rFonts w:ascii="Noto Serif CJK KR" w:hAnsi="Noto Serif CJK KR" w:eastAsia="Noto Serif CJK KR"/>
          <w:b/>
          <w:sz w:val="19"/>
        </w:rPr>
        <w:t>[0946a03]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眼禪師在五祖時圓悟舉臨濟云。第一句下薦得。堪與佛祖為師。第二句下薦得。堪與人天為師。第三句下薦得。自救不了。一日忽謂圓悟曰。我舉三句向爾。以手指屈曰。此是第二句。第三句已說了便走。圓悟舉似五祖。祖曰。也好聻。眼乃辭五祖。參歸宗真淨和尚去。後祖謂圓悟曰。歸宗波瀾闊弄大旗手段遠到彼。未必相契。未數日有書抵圓悟曰。北到歸宗偶然漏網。聞雲居清首座作晦堂真贊曰。聞時富貴見後貧窮。頗疑著他。及相見果契合。踰年復還祖山。眾請秉拂。却說心性禪。祖曰。遠却如此說禪。也莫管他。圓悟和尚嘗參蘄州北烏牙方禪師。佛鑑和尚嘗參東林宣祕度禪師。皆得照覺平實之旨。同到五祖室中。平生所得一句用不著。久之無契悟。皆謂。五祖強移換他。出不遜語忿然而去。祖云。汝去遊浙中。著一頓熱病打時。方思量我在。圓悟到金山。忽染傷寒困極。移入重病閭。遂以平生參得底禪試之。無一句得力。追繹五祖之語乃自誓曰。我病稍間即徑歸五祖。佛鑒在定慧。亦患傷寒極危。圓悟甦省經由定慧。拉之同歸淮西。佛鑒尚固執。且令先行。圓悟亟歸祖山。演和尚喜曰。汝復來耶。即日參堂。便入侍者寮。經半月偶陳提刑解印還蜀。過山中問道。因語話次。祖曰。提刑少年曾讀小艶詩否。有兩句頗相近。頻呼小玉元無事。秖要檀郎認得聲。提刑應喏喏。祖曰。且子細。圓悟適自外歸侍立次。問曰。聞和尚舉小艶詩。提刑會麼。祖曰。他秖認得聲。圓悟曰。秖要檀郎認得聲。他既認得聲。為什麼却不是。祖曰。如何是祖師西來意庭前柏樹子聻。圓悟忽有省。遽出去見雞飛上欄干鼓翅而鳴。復自謂曰。此豈不是聲。遂袖香入室通所悟。祖曰。佛祖大事非小根劣器所能造詣。吾助汝喜。祖復遍謂山中耆舊曰。我侍者參得禪也。佛鑒和尚自浙中歸祖山。躊躇不肯挂塔。圓悟曰。我與汝相別纔踰月。比今相見時如何。鑒曰。我只疑爾這些子。遂參堂。一日同圓悟侍祖。因遊山話次舉。東寺和尚問仰山。汝是甚處人。仰山曰。廣南人。寺曰。我聞廣南有鎮海明珠。曾收得否。山曰收得。寺曰珠作何色。仰曰。白月即現黑月即隱。寺曰。何不呈似老僧。仰山叉手近前曰。慧寂昨到溈山被索此珠。直得無言可對無理可伸。顧謂佛鑒曰。既曰收得。逮索此珠時。又曰無言可對無理可伸。是如何。佛鑒無語。忽一日謂圓悟曰。仰山見東寺因緣。我有語也。東寺當時只索一顆珠。仰山當下傾出一栲栳。圓悟深肯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불안 선사가 오조에 있을 때 원오가 임제의 말을 들었다. “제일구 아래에서 알아차리면,” “부처와 조사의 스승이 될 만하다.” “제이구 아래에서 알아차리면,” “인천의 스승이 될 만하다.” “제삼구 아래에서 알아차리면,” “자기 자신도 구제하지 못한다.” 어느 날 불안이 갑자기 원오에게 말했다. “내가 세 구를 들어 네게 보이겠다.” 손가락을 굽혀 가리키며 말했다. “이것이 제이구다.” “제삼구는 이미 말했다.” 하고 곧 가 버렸다. 원오가 이 일을 오조에게 들어 보였다. 오조가 말했다. “그래도 좋구나.” 불안은 마침내 오조에게 하직하고, 귀종의 진정 화상을 참문하러 갔다. 뒤에 오조가 원오에게 말했다. “귀종은 파란이 넓고 큰 깃발을 휘두르는 수단이 먼 데까지 미치니,” “반드시 서로 계합하지는 못할 것이다.” 며칠이 채 지나지 않아 원오에게 편지가 왔다. “북쪽으로 귀종에 와서 우연히 그물을 빠져나왔네.” “운거의 청 수좌가 회당 진의 찬을 지었다는 말을 들었는데, ‘듣기 전에는 부자였고, 본 뒤에는 가난해졌다’고 했네.” “나는 그 말을 꽤 의심했었네.” “그러나 만나 보니 과연 계합했네.” 한 해가 지나 다시 조산으로 돌아왔다. 대중이 병불을 청했다. 그런데 다시 심성과 선을 설했다. 오조가 말했다. “원이 도리어 이처럼 선을 말하는군.” “그래도 그에게 맡겨 두어라.” 원오 화상은 일찍이 기주 북오아의 방 선사를 참문했고, 불감 화상은 일찍이 동림 선비도 선사를 참문했다. 둘 다 조각(照覺)의 평실한 종지를 얻었다. 함께 오조의 방에 이르렀다. 평생 얻었다고 한 것 가운데 한 구도 쓸 수가 없었다. 오랫동안 계오가 없었다. 두 사람은 모두 생각했다. “오조가 억지로 우리를 바꾸려 하는구나.” 불손한 말을 내뱉고 성을 내며 떠났다. 오조가 말했다. “그대는 절강 지방으로 유행해 보라.” “한바탕 심한 열병을 앓게 될 때면,” “그제야 내가 생각날 것이다.” 원오가 금산에 이르러, 갑자기 상한병에 걸려 몹시 위중해졌다. 중환자 처소로 옮겨졌다. 마침내 평생 참구하여 얻었다던 선을 시험해 보았으나, 한 구절도 힘이 되는 것이 없었다. 오조의 말을 되새기고는 스스로 맹세했다. “병이 조금이라도 나으면 곧장 오조에게 돌아가겠다.” 불감은 정혜에 있었는데, 역시 상한병에 걸려 매우 위태로웠다. 원오가 회복되어 정혜를 지나가다가, 그를 이끌어 함께 회서로 돌아가려 했다. 불감은 여전히 자기 견해를 굳게 고집했다. 그래서 우선 그에게 먼저 가게 했다. 원오는 급히 조산으로 돌아갔다. 연 화상이 기뻐하며 말했다. “네가 다시 왔구나.” 그날 곧 참당했다. 그리고 바로 시자료에 들어갔다. 보름쯤 지나 마침 진제형이 관인을 풀고 촉으로 돌아가게 되어, 산중을 지나며 도를 물었다. 이야기를 나누던 중, 오조가 말했다. “제형은 젊었을 때 소염시를 읽은 적이 있소?” “그 가운데 두 구절이 이 일과 매우 가깝소.” “자꾸 소옥을 부르는 것은 본래 일이 있어서가 아니라,” “다만 단랑이 그 목소리를 알아듣게 하려는 것이다.” 제형이 “예, 예.” 하고 응답했다. 오조가 말했다. “자세히 보시오.” 마침 원오가 밖에서 돌아와 곁에 서 있었다. 물었다. “화상께서 소염시를 드셨다고 들었습니다.” “제형이 알아들었습니까?” 오조가 말했다. “그는 그저 소리만 알아들었을 뿐이다.” 원오가 말했다. “‘다만 단랑이 그 목소리를 알아듣게 하려는 것’이라 했습니다.” “그가 이미 그 소리를 알아들었다면,” “무엇 때문에 도리어 옳지 않습니까?” 오조가 말했다. “‘어떤 것이 조사가 서쪽에서 온 뜻입니까?’ ‘뜰 앞의 잣나무다.’라는 것은?” 원오는 홀연히 깨달은 바가 있었다. 급히 밖으로 나갔는데 닭이 난간 위로 날아올라 날개를 치며 우는 것을 보았다. 다시 스스로 말했다. “이것도 어찌 소리가 아니겠는가?” 곧 향을 소매에 넣고 입실하여 깨달은 바를 아뢰었다. 오조가 말했다. “불조의 큰일은 작은 근기와 열등한 그릇으로 이를 수 있는 것이 아니다.” “내가 너를 위해 기뻐하마.” 오조는 다시 산중의 노숙들에게 두루 말했다. “내 시자가 선을 참득했다.” 불감 화상이 절강에서 조산으로 돌아왔다. 머뭇거리며 괘탑하려 하지 않았다. 원오가 말했다. “내가 그대와 헤어진 지 겨우 한 달 남짓인데,” “지금 다시 만나 보니 어떠한가?” 불감이 말했다. “나는 다만 그대의 이것이 조금 의심스러울 뿐이네.” 마침내 참당했다. 어느 날 원오와 함께 오조를 시봉했다. 산을 거닐며 이야기하다가 다음 공안을 들었다. 동사 화상이 앙산에게 물었다. “그대는 어디 사람인가?” 앙산이 말했다. “광남 사람입니다.” 동사가 말했다. “광남에는 진해명주가 있다고 들었는데,” “일찍이 얻어 두었는가?” 앙산이 말했다. “얻었습니다.” 동사가 말했다. “구슬은 무슨 빛깔인가?” 앙산이 말했다. “밝은 달에는 나타나고 어두운 달에는 숨습니다.” 동사가 말했다. “어찌 노승에게 보여 주지 않는가?” 앙산이 합장하고 앞으로 다가가 말했다. “혜적이 어제 위산에 이르러 이 구슬을 내놓으라는 요구를 받았는데,” “그저 말로 대답할 수도 없고 이치로 펼칠 수도 없었습니다.” 오조가 불감을 돌아보며 말했다. “이미 얻었다고 했는데,” “이 구슬을 내놓으라 했을 때는,” “또 ‘말로 대답할 수도 없고 이치로 펼칠 수도 없다’고 했으니,” “이것은 어떠한가?” 불감은 말이 없었다. 어느 날 갑자기 원오에게 말했다. “앙산이 동사를 만난 인연에 대해,” “나에게 한마디가 있네.” “동사는 그때 구슬 한 알만 달라고 했는데,” “앙산은 그 자리에서 한 삼태기나 쏟아 놓았네.” 원오는 크게 옳다고 인정했다.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‘也好聻’은 상대의 작략을 인정하는 선문 구어로 옮겼다.</w:t>
      </w:r>
    </w:p>
    <w:p>
      <w:pPr>
        <w:spacing w:line="276" w:lineRule="auto" w:after="30"/>
        <w:ind w:left="255" w:hanging="170"/>
      </w:pPr>
      <w:r>
        <w:rPr>
          <w:rFonts w:ascii="Noto Serif CJK KR" w:hAnsi="Noto Serif CJK KR" w:eastAsia="Noto Serif CJK KR"/>
          <w:sz w:val="16"/>
        </w:rPr>
        <w:t>• [어의 주의] 여기의 ‘遠’은 불안 선사를 가리키는 이름/호로 보았다.</w:t>
      </w:r>
    </w:p>
    <w:p>
      <w:pPr>
        <w:spacing w:line="276" w:lineRule="auto" w:after="30"/>
        <w:ind w:left="255" w:hanging="170"/>
      </w:pPr>
      <w:r>
        <w:rPr>
          <w:rFonts w:ascii="Noto Serif CJK KR" w:hAnsi="Noto Serif CJK KR" w:eastAsia="Noto Serif CJK KR"/>
          <w:sz w:val="16"/>
        </w:rPr>
        <w:t>• [어의 주의] 「照覺」은 원문 고유명 표기를 보존해 ‘조각’으로 옮겼다.</w:t>
      </w:r>
    </w:p>
    <w:p>
      <w:pPr>
        <w:spacing w:line="276" w:lineRule="auto" w:after="30"/>
        <w:ind w:left="255" w:hanging="170"/>
      </w:pPr>
      <w:r>
        <w:rPr>
          <w:rFonts w:ascii="Noto Serif CJK KR" w:hAnsi="Noto Serif CJK KR" w:eastAsia="Noto Serif CJK KR"/>
          <w:sz w:val="16"/>
        </w:rPr>
        <w:t>• [어의 주의] ‘重病閭’는 중병자를 두는 별도 처소를 가리키는 표현으로 보았다.</w:t>
      </w:r>
    </w:p>
    <w:p>
      <w:pPr>
        <w:spacing w:line="276" w:lineRule="auto" w:after="30"/>
        <w:ind w:left="255" w:hanging="170"/>
      </w:pPr>
      <w:r>
        <w:rPr>
          <w:rFonts w:ascii="Noto Serif CJK KR" w:hAnsi="Noto Serif CJK KR" w:eastAsia="Noto Serif CJK KR"/>
          <w:sz w:val="16"/>
        </w:rPr>
        <w:t>• [어의 주의] ‘小艶詩’는 연정·염정 계열의 소시를 가리키는 표현으로 보았다.</w:t>
      </w:r>
    </w:p>
    <w:p>
      <w:pPr>
        <w:spacing w:line="276" w:lineRule="auto" w:after="30"/>
        <w:ind w:left="255" w:hanging="170"/>
      </w:pPr>
      <w:r>
        <w:rPr>
          <w:rFonts w:ascii="Noto Serif CJK KR" w:hAnsi="Noto Serif CJK KR" w:eastAsia="Noto Serif CJK KR"/>
          <w:sz w:val="16"/>
        </w:rPr>
        <w:t>• [어의 주의] ‘這些子’는 상대의 현재 깨달음·작략을 가리키는 선문 구어로 보았다.</w:t>
      </w:r>
    </w:p>
    <w:p>
      <w:pPr>
        <w:spacing w:before="160" w:after="40"/>
        <w:keepNext/>
      </w:pPr>
      <w:r>
        <w:rPr>
          <w:rFonts w:ascii="Noto Serif CJK KR" w:hAnsi="Noto Serif CJK KR" w:eastAsia="Noto Serif CJK KR"/>
          <w:b/>
          <w:sz w:val="19"/>
        </w:rPr>
        <w:t>[0946b23]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劉宜翁甞參佛印。頗自負甚輕薄真淨。一日從雲居來遊歸宗至法堂。見真淨便問。長老寫戲來得幾年。淨曰。專候樂官來。翁曰。我不入這保社。淨曰。爭柰即今在這場子裏。翁擬議。淨拍手曰。蝦蟆禪秖跳得一跳。又坐次指其衲衣曰。喚作什麼。淨曰禪衣翁曰。如何是禪。淨乃抖擻曰。抖擻不下。翁無語。淨打一下云。爾伎倆如此。要勘老僧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유의옹은 일찍이 불인을 참문했다. 스스로를 상당히 자부하여 진정을 매우 가볍게 여겼다. 어느 날 운거에서 돌아오는 길에 귀종에 들러 법당에 이르렀다. 진정을 보자 곧 물었다. “장로께서는 희롱하는 글을 써 온 지 몇 년이나 되었습니까?” 진정이 말했다. “전문으로 악관이 오기를 기다리고 있었소.” 의옹이 말했다. “나는 이런 패거리에 들지 않소.” 진정이 말했다. “하지만 지금 이미 이 판 안에 들어와 있는 것을 어찌하겠소?” 의옹이 머뭇거리자, 진정이 손뼉을 치며 말했다. “두꺼비선은 그저 한 번밖에 뛰지 못하는군.” 또 앉아 있다가 그의 납의를 가리키며 말했다. “이것을 무엇이라 부르오?” 진정이 “선의다.”라고 하자, 의옹이 말했다. “어떤 것이 선입니까?” 진정이 곧 옷을 털며 말했다. “털어 내릴 수 없구나.” 의옹은 말이 없었다. 진정이 한 번 때리고 말했다. “그대의 기량이 이 정도인데,” “노승을 감험하려는가?”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‘寫戲’는 상대의 선기 문답을 희롱·연극에 빗대는 도발적 표현으로 보았다.</w:t>
      </w:r>
    </w:p>
    <w:p>
      <w:pPr>
        <w:spacing w:before="160" w:after="40"/>
        <w:keepNext/>
      </w:pPr>
      <w:r>
        <w:rPr>
          <w:rFonts w:ascii="Noto Serif CJK KR" w:hAnsi="Noto Serif CJK KR" w:eastAsia="Noto Serif CJK KR"/>
          <w:b/>
          <w:sz w:val="19"/>
        </w:rPr>
        <w:t>[0946c02]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洪州奉新縣慧安院門臨道左。衲子往還黃龍泐潭洞山黃蘗無不經由。偶法席久虛。太守移書寶峯真淨禪師。命擇人主之。頭首知事耆宿輩皆憚其行。時有淵首座。向北人孤硬自立。參晦堂真淨。實有契悟處。泯泯與眾作息。人無知者。聞頭首知事推免不肯應命。白真淨曰。惠淵去得否。真淨曰。汝去得。遂復書舉淵。淵得公文即辭去。時湛堂為座元。問淵曰。公去如何住持。淵曰。某無福。當與一切人結緣。自負栲栳打街供眾。湛堂曰。須是老兄始得。遂作頌餞之曰。師入新吳誘携群有。且收驢脚先展佛手。指點是非分張好醜。秉殺活劍作師子吼。應群生機解布袋口。擬向東北西南。直教珠回玉走。咸令昧已之流頓出無明窠臼。阿呵呵。見三下三。三三如九。祖祖相傳佛佛授手。淵住慧安逐日打化。遇暫到。即請歸院中歇泊。容某歸來修供。如此三十年風雨不易。鼎新剏佛殿輪藏羅漢堂。凡叢林所宜有者。咸修備焉。黃龍死心禪師訪之。淵曰。新長老。汝常愛使沒意智一著子。該抹人。今夜且留此。待與公理會些細大法門。新憚之謂侍者曰。這漢是真箇會底。不能與他𠢐牙劈齒得。不若去休。不宿而行。淵終於慧安闍維後。六根不壞者三。獲舍利無數。異香滿室累月不絕。奉新兵火殘破無孑遺。獨慧安諸殿嶷然獨存。豈非願力成就神物護持耶。今諸方袖手領現成受用者。聞淵之風得不媿於心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홍주 봉신현 혜안원은 문이 큰길가에 있었다. 납자들이 황룡·늑담·동산·황벽을 오갈 때면 거치지 않는 이가 없었다. 마침 법석이 오랫동안 비어 있었다. 태수가 보봉 진정 선사에게 편지를 보내, 사람을 골라 그 절을 맡게 해 달라고 했다. 수좌·지사·기숙들이 모두 그곳으로 가기를 꺼려, 그때 연 수좌가 있었는데, 북방 사람으로 성품이 고고하고 굳세며 자립적이었다. 회당과 진정을 참문하여, 실제로 계오한 바가 있었다. 대중 속에 묻혀 함께 일하고 쉬었으므로, 아무도 그를 알아보지 못했다. 그가 수좌와 지사들이 사양하며 명을 받으려 하지 않는다는 말을 듣고, 진정에게 아뢰었다. “혜연이 가도 되겠습니까?” 진정이 말했다. “네가 가면 된다.” 마침내 회답 편지를 써 연을 천거했다. 연은 공문을 받자 곧 하직하고 떠났다. 그때 담당이 좌원이었다. 연에게 물었다. “그대는 가서 어떻게 주지 노릇을 하려는가?” 연이 말했다. “저는 복이 없습니다.” “마땅히 모든 사람과 인연을 맺겠습니다.” “직접 고리짝을 등에 지고 거리를 다니며 탁발하여 대중을 공양하겠습니다.” 담당이 말했다. “노형이라야 그렇게 할 수 있겠소.” 마침내 송을 지어 그를 전송했다. “스승이 신오에 들어가 온 무리를 이끌어 주려 하니,” “우선 나귀 다리는 거두고 먼저 부처의 손을 펼쳐라.” “시비를 가리키고 좋고 나쁨을 나누며,” “죽이고 살리는 칼을 쥐고 사자후를 하라.” “온갖 중생의 근기에 응하여 포대의 입을 풀어라.” “동서남북 어느 쪽으로 향하려 해도,” “곧 구슬은 돌고 옥은 달리게 하라.” “모두가 자기 자신을 어둡힌 무리로 하여금 단번에 무명의 소굴에서 벗어나게 하라.” “아하하!” “셋을 보면 셋을 내려놓고,” “삼삼은 구이니,” “조사마다 서로 전하고 부처마다 손에서 손으로 전한다.” 연은 혜안에 주석하면서 매일 탁발하러 다녔다. 잠시 머무는 객승을 만나면, 곧 절로 돌아가 쉬어 가도록 청했다. “제가 돌아와 공양을 마련하게 해 주십시오.”라고 했다. 이렇게 삼십 년 동안 비바람에도 바꾸지 않았다. 불전·윤장·나한당을 모두 새로 창건하고, 총림에 마땅히 있어야 할 것들을 모두 갖추어 수리했다. 황룡 사심 선사가 그를 찾아왔다. 연이 말했다. “새 장로여,” “그대는 늘 ‘뜻도 지혜도 없는 한 수’를 써서” “사람을 쓸어버리기 좋아했지.” “오늘 밤은 우선 여기 머무르게.” “그대와 자잘하고 큰 법문을 좀 따져 보겠네.” 사심은 그를 꺼려 시자에게 말했다. “이 사람은 진짜로 아는 사람이다.” “내가 그와 이빨을 맞대고 부딪칠 수는 없겠구나.” “떠나는 편이 낫겠다.” 묵지 않고 떠났다. 연은 혜안에서 생을 마쳤고, 다비한 뒤에 육근이 무너지지 않은 것이 세 가지였으며, 무수한 사리를 얻었다. 기이한 향기가 방 안에 가득하여 여러 달 끊이지 않았다. 봉신이 병화로 폐허가 되어 남은 것이 하나도 없었지만, 오직 혜안의 여러 전각만 우뚝 홀로 남아 있었다. 어찌 원력으로 이룬 것을 신령한 존재가 보호한 것이 아니겠는가. 오늘날 여러 곳에서 팔짱을 끼고 이미 이루어진 것을 받아 누리기만 하는 자들이, 연의 풍모를 듣고 마음에 부끄럽지 않을 수 있겠는가.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‘惠淵’은 연 수좌의 이름으로 보아 ‘혜연’이라 옮겼다.</w:t>
      </w:r>
    </w:p>
    <w:p>
      <w:pPr>
        <w:spacing w:line="276" w:lineRule="auto" w:after="30"/>
        <w:ind w:left="255" w:hanging="170"/>
      </w:pPr>
      <w:r>
        <w:rPr>
          <w:rFonts w:ascii="Noto Serif CJK KR" w:hAnsi="Noto Serif CJK KR" w:eastAsia="Noto Serif CJK KR"/>
          <w:sz w:val="16"/>
        </w:rPr>
        <w:t>• [어의 주의] ‘栲栳’는 대나무·버들로 엮은 바구니류를 가리킨다. ‘打街’는 거리에서 탁발하는 뜻으로 읽었다.</w:t>
      </w:r>
    </w:p>
    <w:p>
      <w:pPr>
        <w:spacing w:line="276" w:lineRule="auto" w:after="30"/>
        <w:ind w:left="255" w:hanging="170"/>
      </w:pPr>
      <w:r>
        <w:rPr>
          <w:rFonts w:ascii="Noto Serif CJK KR" w:hAnsi="Noto Serif CJK KR" w:eastAsia="Noto Serif CJK KR"/>
          <w:sz w:val="16"/>
        </w:rPr>
        <w:t>• [판독·어의 주의] ‘新吳’는 지명으로 보아 ‘신오’로 음역했다.</w:t>
      </w:r>
    </w:p>
    <w:p>
      <w:pPr>
        <w:spacing w:line="276" w:lineRule="auto" w:after="30"/>
        <w:ind w:left="255" w:hanging="170"/>
      </w:pPr>
      <w:r>
        <w:rPr>
          <w:rFonts w:ascii="Noto Serif CJK KR" w:hAnsi="Noto Serif CJK KR" w:eastAsia="Noto Serif CJK KR"/>
          <w:sz w:val="16"/>
        </w:rPr>
        <w:t>• [어의 불확실] ‘見三下三’은 선문 게송의 수사로 직역에 가깝게 보존했다.</w:t>
      </w:r>
    </w:p>
    <w:p>
      <w:pPr>
        <w:spacing w:line="276" w:lineRule="auto" w:after="30"/>
        <w:ind w:left="255" w:hanging="170"/>
      </w:pPr>
      <w:r>
        <w:rPr>
          <w:rFonts w:ascii="Noto Serif CJK KR" w:hAnsi="Noto Serif CJK KR" w:eastAsia="Noto Serif CJK KR"/>
          <w:sz w:val="16"/>
        </w:rPr>
        <w:t>• [어의 주의] ‘新長老’는 사심의 새 주지 경력 또는 호칭으로 보이며, 원문의 호칭을 살려 옮겼다.</w:t>
      </w:r>
    </w:p>
    <w:p>
      <w:pPr>
        <w:spacing w:line="276" w:lineRule="auto" w:after="30"/>
        <w:ind w:left="255" w:hanging="170"/>
      </w:pPr>
      <w:r>
        <w:rPr>
          <w:rFonts w:ascii="Noto Serif CJK KR" w:hAnsi="Noto Serif CJK KR" w:eastAsia="Noto Serif CJK KR"/>
          <w:sz w:val="16"/>
        </w:rPr>
        <w:t>• [어의 주의] ‘該抹人’은 상대를 단번에 제압·쓸어버리는 선문 구어로 읽었다.</w:t>
      </w:r>
    </w:p>
    <w:p>
      <w:pPr>
        <w:spacing w:line="276" w:lineRule="auto" w:after="30"/>
        <w:ind w:left="255" w:hanging="170"/>
      </w:pPr>
      <w:r>
        <w:rPr>
          <w:rFonts w:ascii="Noto Serif CJK KR" w:hAnsi="Noto Serif CJK KR" w:eastAsia="Noto Serif CJK KR"/>
          <w:sz w:val="16"/>
        </w:rPr>
        <w:t>• [판독·어의 주의] ‘𠢐牙劈齒’는 서로 날카롭게 맞서 선기를 겨루는 뜻의 구어로 보았다.</w:t>
      </w:r>
    </w:p>
    <w:p>
      <w:pPr>
        <w:spacing w:before="160" w:after="40"/>
        <w:keepNext/>
      </w:pPr>
      <w:r>
        <w:rPr>
          <w:rFonts w:ascii="Noto Serif CJK KR" w:hAnsi="Noto Serif CJK KR" w:eastAsia="Noto Serif CJK KR"/>
          <w:b/>
          <w:sz w:val="19"/>
        </w:rPr>
        <w:t>[0947a01]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法雲杲和尚。遍歷諸家門庭。到圓通璣道者會中。入室次。舉趙州問投子大死底人却活時如何。子云。不許夜行投明須到。意作麼生。杲曰。恩大難酬。圓通大稱賞之。後數日舉立僧秉拂。機思遲鈍。閧堂大笑。杲有慚色。次日特為大眾茶。安茶具在案上。慚無以自處。偶打翻茶具。瓢子落地跳數跳。悟得答話。機鋒迅捷無敢當者。復至真淨處。因看祖師偈云。心同虛空界。示等虛空法。證得虛空時。無是無非法。豁然大悟。後出世時。上堂小參常謂人曰。和尚紹聖三年十一月二十一日。悟得方寸禪。又言。和尚熙寧三年丈帳。在鳳翔府供申。當年陷了華山一十八州。爾輩茄子瓠子那裏得知。詔住法雲。開堂日。中使捧御香至。要語錄進呈。時洪覺範在會下。令侍者請來編語錄云。且看老和尚面。覺範編次呈之。讀畢謂曰。若要了死生底禪。須還和尚。若是攢花簇錦。四六文章閑言長語。須是我洪兄始得。法雲平生氣吞諸方孩撫時輩。蓋所得有大過人處。乃敢爾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법운 고 화상. 여러 종가의 문정을 두루 찾아다녔다. 원통 기도자의 회상에 이르렀다. 입실할 때였다. “조주가 투자에게 ‘크게 죽은 사람이 다시 살아날 때에는 어떻습니까?’라고 물었다.”는 공안을 들었다. 투자가 말했다. “밤길 가는 것은 허락하지 않으니, 밝을 때를 기다려 반드시 이르러야 한다.” “그 뜻이 어떠한가?” 고가 말했다. “은혜가 너무 커서 갚기 어렵습니다.” 원통이 크게 칭찬하였다. 며칠 뒤 그를 입승으로 세워 병불하게 하였다. 기지와 생각이 더디고 둔하였다. 법당 가득한 대중이 크게 웃었다. 고가 부끄러운 기색을 띠었다. 다음 날 특별히 대중을 위하여 차를 마련하였다. 찻도구를 탁자 위에 놓았다. 부끄러워 몸 둘 곳이 없었다. 우연히 찻도구를 엎었다. 표주박이 땅에 떨어져 몇 차례 튀었다. 그 순간 답하는 도리를 깨달았다. 그 뒤 기봉이 빠르고 날카로워 감당할 자가 없었다. 다시 진정의 처소에 이르렀다. 조사의 게송을 보다가 이르기를, “마음은 허공계와 같고, 보이는 법도 허공과 같다. 허공을 증득할 때에는, 옳음도 없고 그름도 없다.”라고 한 것을 보았다. 활연히 크게 깨달았다. 뒤에 세상에 나와 주지가 되었을 때, 상당과 소참에서 늘 사람들에게 말했다. “화상은 소성 3년 11월 21일에 한 치 마음자리의 선을 깨달았다.” 또 말했다. “화상은 희녕 3년의 장부를 봉상부에 올렸는데, 그해 화산의 열여덟 주를 함락시켰다. 너희 가지와 박 같은 것들이 어찌 알겠느냐?” 조칙으로 법운사에 주석하게 되었다. 개당하는 날, 중사가 어향을 받들고 왔다. 어록을 진상하고자 하였다. 당시 홍각범이 회하에 있었다. 고 화상이 시자에게 그를 청해 어록을 편찬하게 하며 말했다. “우선 노화상의 체면을 보아 주게.” 각범이 편차를 정하여 올렸다. 고 화상이 다 읽고 말했다. “생사를 끝내는 선을 말한다면, 그것은 마땅히 화상인 나에게 돌려야 한다. 하지만 꽃을 모아 비단처럼 꾸미고, 사륙문과 한가한 말, 긴 글을 짓는 일이라면, 마땅히 우리 홍 형이라야 한다.” 법운은 평생 기세로 제방을 압도하고 당시의 무리를 어린아이처럼 어루만졌다. 이는 그가 얻은 바가 남보다 크게 뛰어난 곳이 있었기 때문이다. 그래서 감히 그렇게 할 수 있었던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‘丈帳’은 문맥상 봉상부에 올린 장부·문서류를 가리키는 것으로 보아 ‘장부’로 옮겼다.</w:t>
      </w:r>
    </w:p>
    <w:p>
      <w:pPr>
        <w:spacing w:line="276" w:lineRule="auto" w:after="30"/>
        <w:ind w:left="255" w:hanging="170"/>
      </w:pPr>
      <w:r>
        <w:rPr>
          <w:rFonts w:ascii="Noto Serif CJK KR" w:hAnsi="Noto Serif CJK KR" w:eastAsia="Noto Serif CJK KR"/>
          <w:sz w:val="16"/>
        </w:rPr>
        <w:t>• [어의 주의] ‘陷了華山一十八州’는 법운의 기세·작략을 과장하여 표현한 선문식 언사로 보이며, 원문 표현을 살려 옮겼다.</w:t>
      </w:r>
    </w:p>
    <w:p>
      <w:pPr>
        <w:spacing w:line="276" w:lineRule="auto" w:after="30"/>
        <w:ind w:left="255" w:hanging="170"/>
      </w:pPr>
      <w:r>
        <w:rPr>
          <w:rFonts w:ascii="Noto Serif CJK KR" w:hAnsi="Noto Serif CJK KR" w:eastAsia="Noto Serif CJK KR"/>
          <w:sz w:val="16"/>
        </w:rPr>
        <w:t>• [어의 불확실] ‘孩撫時輩’는 당시 무리를 어린아이처럼 다루었다는 뜻으로 읽었으나 어구가 드물어 재검토가 필요하다.</w:t>
      </w:r>
    </w:p>
    <w:p>
      <w:pPr>
        <w:spacing w:before="160" w:after="40"/>
        <w:keepNext/>
      </w:pPr>
      <w:r>
        <w:rPr>
          <w:rFonts w:ascii="Noto Serif CJK KR" w:hAnsi="Noto Serif CJK KR" w:eastAsia="Noto Serif CJK KR"/>
          <w:b/>
          <w:sz w:val="19"/>
        </w:rPr>
        <w:t>[0947a21]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因湛堂和尚示寂。請覺範狀其行實。又得龍安照禪師書為紹介。特往荊南謁無盡居士求塔銘。初見無盡。無盡立而問曰。公秖恁麼。著草鞋遠來。對曰。某數千里行乞來見相公。又問年多少。對曰。二十四。又問。水牯牛年多少。對曰兩箇。又問。什麼處學得這虛頭來。對曰。今日親見相公。無盡笑曰。且坐喫茶。纔坐又問遠來有何事。遂起趨前云。泐潭和尚云寂茶毘。眼睛牙齒數珠不壞。得舍利無數。山中耆宿皆欲得相公大手筆作塔銘激勵後學。得得遠來冒瀆鈞聽。無盡曰。被罪在此。不曾為人作文字。今有一問問公。若道得即做塔銘。道不得即與錢五貫。裹足却歸兜率參禪去。遂曰。請相公問。無盡曰。聞準老眼睛不壞是否。答曰是。無盡曰。我不問這箇眼睛。曰相公問什麼眼睛。無盡曰。金剛眼睛。曰若是金剛眼睛。在相公筆頭上。無盡曰。如此則老夫為他點出光明。令他照天照地去也。師乃趨階云。先師多幸。謝相公塔銘。無盡唯唯而笑。其略曰。舍利孔老之書無聞也。先佛世尊滅度。弟子收舍利起塔供養。趙州從諗舍利多至萬粒。近世隆慶閑百丈肅。煙氣所及皆成舍利。大抵出家人。本為生死事大。若生死到來不知下落。即不如三家村裏省事漢。臨終付囑一一分明。四大色身諸緣假合。從本以來舍利豈有體性。若梵行精潔白業堅固。靈明廓徹預知報謝不驚不怖。則依正二報毫𣯛不差。世間麁心於本分事上。十二時中不曾照管微細流注。生大我慢。此是業主鬼來借宅。如此而欲舍利流珠諸根不壞。其可得乎。</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스님은 담당 화상이 입적하자, 각범에게 그의 행실을 적은 행장을 부탁하였다. 또 용안 조 선사의 소개서를 얻어, 특별히 형남으로 가서 무진거사를 찾아 탑명을 청하였다. 처음 무진을 만났을 때, 무진이 서서 물었다. “그대는 그저 이렇게 짚신을 신고 먼 길을 왔는가?” 대답했다. “저는 수천 리를 걸식하며 상공을 뵈러 왔습니다.” 또 물었다. “나이가 몇인가?” 대답했다. “스물넷입니다.” 또 물었다. “물소는 몇 살인가?” 대답했다. “둘입니다.” 또 물었다. “어디서 이런 허풍을 배웠는가?” 대답했다. “오늘 친히 상공을 뵈었습니다.” 무진이 웃으며 말했다. “우선 앉아서 차나 마시게.” 막 앉자 또 물었다. “먼 길을 온 데 무슨 일이 있는가?” 이에 일어나 앞으로 다가가 말했다. “늑담 화상이 입적하여 다비하였는데, 눈과 이와 염주가 타지 않았고, 사리를 무수히 얻었습니다. 산중의 기숙들이 모두 상공의 큰 문필로 탑명을 지어 후학을 격려해 주시기를 바랍니다. 그래서 일부러 멀리 와서 존귀한 귀를 번거롭게 합니다.” 무진이 말했다. “나는 죄를 입어 이곳에 있어서, 일찍이 남을 위해 글을 지어 준 적이 없네. 지금 그대에게 한 가지 물을 것이 있네. 말해 낸다면 탑명을 지어 주고, 말해 내지 못하면 돈 다섯 관을 주겠으니, 발을 싸매고 도솔로 돌아가 참선하게.” 스님이 말했다. “상공께서 물으십시오.” 무진이 말했다. “준 노화상의 눈동자가 타지 않았다고 들었는데, 사실인가?” 대답했다. “그렇습니다.” 무진이 말했다. “나는 그 눈동자를 묻는 것이 아니네.” 스님이 말했다. “상공께서는 무슨 눈동자를 물으십니까?” 무진이 말했다. “금강의 눈동자일세.” 스님이 말했다. “만약 금강의 눈동자라면, 상공의 붓끝에 있습니다.” 무진이 말했다. “그렇다면 노부가 그를 위해 광명을 점찍어 내어, 하늘과 땅을 비추게 해야겠군.” 스님은 곧 계단 앞으로 달려가 말했다. “선사께서는 참으로 다행이십니다. 상공의 탑명에 감사드립니다.” 무진은 “그래, 그래.” 하며 웃었다. 그 탑명의 대략은 이러하였다. “사리에 대해서는 공자와 노자의 글에서는 들어 보지 못하였다. 옛 부처인 세존이 멸도하자, 제자들이 사리를 거두어 탑을 세우고 공양하였다. 조주 종심의 사리는 많게는 만 알에 이르렀고, 근세의 융경 한과 백장 숙은 연기가 닿는 곳마다 모두 사리가 되었다. 대체로 출가한 사람은 본래 생사라는 큰일을 위한다. 만약 생사가 닥쳤을 때 갈 곳을 알지 못한다면, 곧 시골 마을에서 일을 덜어 놓고 사는 사람만도 못하다. 그런 사람은 임종할 때 부탁할 일을 하나하나 분명히 하기 때문이다. 사대로 된 색신은 여러 인연이 임시로 모인 것이다. 본래부터 사리에 어찌 고정된 체성이 있겠는가. 만약 범행이 정결하고 백업이 견고하며, 신령한 밝음이 활짝 트여 과보를 마칠 때를 미리 알고 놀라거나 두려워하지 않는다면, 의보와 정보의 두 과보가 털끝만큼도 어긋나지 않는다. 세상의 거친 마음으로 본분사에 대하여 열두 때 가운데 미세하게 흐르는 생각을 일찍이 살피지 않으면서 큰 아만을 낸다. 이것은 업주귀가 와서 집을 빌려 사는 것이다. 이러고서 사리가 구슬처럼 나오고 모든 감관이 타지 않기를 바란다면, 어찌 가능하겠는가?”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‘紹介’는 문맥상 사람을 이어 소개·추천하는 서신을 뜻한다.</w:t>
      </w:r>
    </w:p>
    <w:p>
      <w:pPr>
        <w:spacing w:line="276" w:lineRule="auto" w:after="30"/>
        <w:ind w:left="255" w:hanging="170"/>
      </w:pPr>
      <w:r>
        <w:rPr>
          <w:rFonts w:ascii="Noto Serif CJK KR" w:hAnsi="Noto Serif CJK KR" w:eastAsia="Noto Serif CJK KR"/>
          <w:sz w:val="16"/>
        </w:rPr>
        <w:t>• [어의 주의] ‘水牯牛年多少’는 통상적 연령 질문이 아니라 선문답 속 기봉으로, 직역을 유지했다.</w:t>
      </w:r>
    </w:p>
    <w:p>
      <w:pPr>
        <w:spacing w:line="276" w:lineRule="auto" w:after="30"/>
        <w:ind w:left="255" w:hanging="170"/>
      </w:pPr>
      <w:r>
        <w:rPr>
          <w:rFonts w:ascii="Noto Serif CJK KR" w:hAnsi="Noto Serif CJK KR" w:eastAsia="Noto Serif CJK KR"/>
          <w:sz w:val="16"/>
        </w:rPr>
        <w:t>• [어의 주의] ‘虛頭’는 허세·허풍·헛수작의 뜻으로 읽었다.</w:t>
      </w:r>
    </w:p>
    <w:p>
      <w:pPr>
        <w:spacing w:line="276" w:lineRule="auto" w:after="30"/>
        <w:ind w:left="255" w:hanging="170"/>
      </w:pPr>
      <w:r>
        <w:rPr>
          <w:rFonts w:ascii="Noto Serif CJK KR" w:hAnsi="Noto Serif CJK KR" w:eastAsia="Noto Serif CJK KR"/>
          <w:sz w:val="16"/>
        </w:rPr>
        <w:t>• [어의 주의] ‘得得’은 일부러, 특별히라는 송대 구어로 보았다.</w:t>
      </w:r>
    </w:p>
    <w:p>
      <w:pPr>
        <w:spacing w:line="276" w:lineRule="auto" w:after="30"/>
        <w:ind w:left="255" w:hanging="170"/>
      </w:pPr>
      <w:r>
        <w:rPr>
          <w:rFonts w:ascii="Noto Serif CJK KR" w:hAnsi="Noto Serif CJK KR" w:eastAsia="Noto Serif CJK KR"/>
          <w:sz w:val="16"/>
        </w:rPr>
        <w:t>• [인명 주의] ‘準老’는 앞의 湛堂和尚, 곧 文準을 가리키는 약칭으로 보았다.</w:t>
      </w:r>
    </w:p>
    <w:p>
      <w:pPr>
        <w:spacing w:line="276" w:lineRule="auto" w:after="30"/>
        <w:ind w:left="255" w:hanging="170"/>
      </w:pPr>
      <w:r>
        <w:rPr>
          <w:rFonts w:ascii="Noto Serif CJK KR" w:hAnsi="Noto Serif CJK KR" w:eastAsia="Noto Serif CJK KR"/>
          <w:sz w:val="16"/>
        </w:rPr>
        <w:t>• [판독 주의] 원문의 이체자 ‘𣯛’는 그대로 보존하였다.</w:t>
      </w:r>
    </w:p>
    <w:p>
      <w:pPr>
        <w:spacing w:before="160" w:after="40"/>
        <w:keepNext/>
      </w:pPr>
      <w:r>
        <w:rPr>
          <w:rFonts w:ascii="Noto Serif CJK KR" w:hAnsi="Noto Serif CJK KR" w:eastAsia="Noto Serif CJK KR"/>
          <w:b/>
          <w:sz w:val="19"/>
        </w:rPr>
        <w:t>[0947b23]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福嚴寘和尚東川人。初遊方見真如和尚發明正見。在溈山知客寮立僧。因語言過失。乞退作園頭。以贖其罪。真如云。汝福薄。事園供眾乃所宜也。終二年求替辭真如。要參真淨五祖去。真如云。遍歷諸方先聖遺範。汝行勿遲。首造洞山室中相契。真淨舉領眾立僧。久之又至四祖宣和尚會中。時時到五祖相見。祖勘辨果有過人處。五祖謂四祖曰。寘首座叢林達士。何不舉他首眾。四祖如其言。五祖亦上堂稱其知見作略。有李修撰帥長沙四祖以書薦之。未幾福嚴虛席。平普融復薦人。帥曰。當先應副四祖。但尋書未見不識名字。因對客坐次。有鼠從架上拕一軸書送在面前。收視之乃四祖舉寘首座書。帥異之遂敦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복엄 치 화상은 동천 사람이다. 처음 유방할 때 진여 화상을 뵙고 바른 견해를 밝게 깨달았다. 위산의 지객료에서 입승이 되었다. 말로 인한 허물이 있어, 물러나 원두가 되기를 청하였다. 그 죄를 속죄하려 한 것이다. 진여가 말했다. “너는 복이 얕다. 동산 일을 맡아 대중에게 공양하는 것이 마땅하다.” 두 해를 마친 뒤 후임을 구해 진여에게 하직하였다. 진정과 오조를 참방하려 하였다. 진여가 말했다. “제방에 남은 옛 성현의 규범을 두루 살펴라. 네가 가는 것을 늦추지 말라.” 먼저 동산의 방장실에 이르러 서로 계합하였다. 진정은 그를 천거하여 대중을 거느리는 입승으로 삼았다. 오래 뒤 다시 사조 선 화상의 회상에 이르렀다. 때때로 오조에게 가서 서로 만났다. 오조가 그를 감별해 보니 과연 남보다 뛰어난 곳이 있었다. 오조가 사조에게 말했다. “치 수좌는 총림의 통달한 선비입니다. 어찌 그를 천거하여 대중의 우두머리로 삼지 않습니까?” 사조가 그 말을 따랐다. 오조 또한 상당하여 그의 지견과 작략을 칭찬하였다. 이수찬이 장사를 맡고 있었는데, 사조가 편지로 그를 추천하였다. 얼마 지나지 않아 복엄사의 주석 자리가 비었다. 평보융도 다시 사람을 추천하였다. 수령이 말했다. “마땅히 먼저 사조의 청을 응해 주어야 하오. 다만 그 편지를 찾았으나 보이지 않아 이름을 모르겠소.” 마침 손님과 마주 앉아 있을 때, 쥐 한 마리가 선반 위에서 두루마리 편지 하나를 끌어 내려 앞에 놓았다. 거두어 보니 바로 사조가 치 수좌를 천거한 편지였다. 수령은 기이하게 여겨 마침내 정중히 청하였다.</w:t>
      </w:r>
    </w:p>
    <w:p>
      <w:pPr>
        <w:spacing w:before="160" w:after="40"/>
        <w:keepNext/>
      </w:pPr>
      <w:r>
        <w:rPr>
          <w:rFonts w:ascii="Noto Serif CJK KR" w:hAnsi="Noto Serif CJK KR" w:eastAsia="Noto Serif CJK KR"/>
          <w:b/>
          <w:sz w:val="19"/>
        </w:rPr>
        <w:t>[0947c09]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泐潭深和尚。河東人。真淨之子。有悟侍者。偶在知客寮。見掉下火柴頭忽然有省。直上方丈通所悟。深和尚喝出。自爾失心。引繩於延壽堂東司自縊。夜後常在藏院知客寮東司三處出沒。移鞋度瓶。一眾苦之。湛堂遊浙回充首座。聞其事。中夜故入延壽堂東司抽脫。壁燈微明忽然撲滅。方脫衣。悟便提水瓶至。湛堂云。未要且待我脫衣。脫衣罷便接瓶子去。當時悟自縊間抽脫。須臾又送籌子來。及出喚云。接瓶去悟纔接。捉住摸其手。或似軟或似硬。問曰。汝是悟侍者麼。汝便是當時在知客寮。見掉下火柴頭有省處底麼。參禪學道秖要知本命元辰下落處。汝在藏殿移端首座鞋履。豈不是汝當時悟得底。又在知客寮移枕子。豈不是汝當時悟得底。逐夜在此與人提瓶度水。豈不是汝當時悟得底。因甚不知落處。秖管在這裏惱亂大眾作麼。我明日勸大眾為汝看藏經。裒錢設粥追悼汝。汝當別求出離。不得滯著於此。言訖乃推一推。如瓦礫塔子倒。索然有聲。由是絕跡。湛堂一臂冷如氷。踰半月方平復。蓋非人附陰而至。冷氣侵人如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늑담 심 화상은 하동 사람이며, 진정의 법자였다. 오 시자가 있었는데, 우연히 지객료에 있다가, 떨어지는 불쏘시개 끝을 보고 갑자기 깨친 바가 있었다. 곧장 방장실로 올라가 깨달은 바를 아뢰었다. 심 화상이 소리쳐 내쫓았다. 그 뒤부터 정신을 잃고 미쳐 버렸다. 연수당 동사에서 줄을 걸어 목매어 죽었다. 밤이 되면 늘 장원과 지객료와 동사 세 곳에 출몰하였다. 신발을 옮기고 물병을 건네는 등, 대중이 모두 괴로워하였다. 담당이 절강을 유방하고 돌아와 수좌가 되었는데, 그 일을 들었다. 한밤중에 일부러 연수당 동사에 들어가 용변을 보았다. 벽의 등불이 희미하게 밝다가 갑자기 꺼졌다. 막 옷을 벗으려 할 때, 오가 곧 물병을 들고 왔다. 담당이 말했다. “아직 말고, 내가 옷을 벗을 때까지 기다려라.” 옷을 벗고 나서 곧 병을 받아 갔다. 당시 오가 목매어 죽은 곳 사이에서 용변을 보았다. 잠시 뒤 또 변을 닦는 죽간을 가져왔다. 일을 마치고 나오면서 “병을 받아 가라.”고 부르자, 오가 막 받으려 하였다. 담당이 그를 붙잡아 손을 만져 보았다. 어떤 때는 부드러운 듯하고 어떤 때는 단단한 듯하였다. 물었다. “네가 오 시자냐? 네가 바로 그때 지객료에서 떨어지는 불쏘시개 끝을 보고 깨친 바가 있었다는 그 자냐? 참선하고 도를 배우는 것은 다만 본명원진이 떨어지는 곳을 알기 위한 것이다. 네가 장전에 있는 단 수좌의 신발을 옮긴 것이 어찌 네가 그때 깨달았다는 그것이 아니겠느냐? 또 지객료에서 베개를 옮긴 것도 어찌 네가 그때 깨달았다는 그것이 아니겠느냐? 밤마다 여기에서 사람들에게 병을 들어 물을 건네주는 것도 어찌 네가 그때 깨달았다는 그것이 아니겠느냐? 무엇 때문에 떨어진 곳을 알지 못하느냐? 그저 여기에서 대중을 괴롭혀 어찌하려는 것이냐? 내일 대중에게 권해 너를 위해 장경을 보게 하고, 돈을 모아 죽을 마련하여 너를 추도하겠다. 너는 마땅히 다른 곳에서 벗어날 길을 구하라. 이곳에 걸려 머물러서는 안 된다.” 말을 마치고 그를 한 번 밀었다. 기와 조각으로 쌓은 탑이 무너지듯, 와르르 소리를 내며 쓰러졌다. 그 뒤로 자취가 완전히 끊겼다. 담당의 한쪽 팔은 얼음처럼 차가워졌고, 보름이 지나서야 비로소 회복되었다. 사람이 아닌 존재가 음기에 붙어 왔기 때문에, 찬 기운이 사람을 침범한 것이 이와 같았던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‘本命元辰’은 본래 도교·민간신앙 계열의 표현이나 여기서는 자기 생명의 근원적 귀착처를 묻는 선문적 용법으로 읽었다.</w:t>
      </w:r>
    </w:p>
    <w:p>
      <w:pPr>
        <w:spacing w:before="160" w:after="40"/>
        <w:keepNext/>
      </w:pPr>
      <w:r>
        <w:rPr>
          <w:rFonts w:ascii="Noto Serif CJK KR" w:hAnsi="Noto Serif CJK KR" w:eastAsia="Noto Serif CJK KR"/>
          <w:b/>
          <w:sz w:val="19"/>
        </w:rPr>
        <w:t>[0948a02]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許知可。毘陵人。嘗獲鄉薦。省闈不利而歸。舟次吳江平望。夜夢。白衣人謂曰。汝無陰德所以不第。知可曰。某家貧無資可以遺人。白衣曰。何不學醫。吾助汝智慧。知可輒寤。歸踐其言。果得盧扁之妙。凡有病者。無問貴賤。診候與藥不受其直。病夫填門無不愈者。後舉又中鄉評。赴春官艤舟平望。夢前白衣人相見。以詩贈之曰。施醫功大。陳樓間阻。殿上呼臚。喚六作五。思之不悟其意。後登第唱名。本第六。因上名殿試不祿。遂陞第五。乃在陳樓之間。方省前讖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허지가는 비릉 사람이다. 일찍이 향시에 천거되었으나, 성시에서 뜻을 이루지 못하고 돌아갔다. 배가 오강 평망에 머물렀는데, 밤에 꿈을 꾸었다. 흰옷을 입은 사람이 말했다. “그대는 음덕이 없기 때문에 급제하지 못한다.” 지가는 말했다. “저희 집은 가난하여 남에게 베풀 재물이 없습니다.” 흰옷의 사람이 말했다. “어찌 의술을 배우지 않는가? 내가 그대의 지혜를 도와주겠다.” 지가는 문득 잠에서 깼다. 돌아가 그 말을 실천하였다. 과연 노편과 편작과 같은 의술의 묘를 얻었다. 무릇 병든 자가 있으면, 귀천을 묻지 않고, 진찰하고 약을 주되 그 값을 받지 않았다. 환자들이 문에 가득했으나 낫지 않는 자가 없었다. 뒤에 다시 향시에 응시하여 천거되었다. 춘관 시험을 보러 가다가 배를 평망에 댔다. 꿈에 앞서 보았던 흰옷의 사람을 다시 만났다. 그가 시를 주어 말했다. “의술을 베푼 공은 크나, 진루 사이에서 막힐 것이다. 전상에서 호명할 때에는, 여섯을 불러 다섯으로 만들 것이다.” 그 뜻을 생각해 보았으나 깨닫지 못했다. 뒤에 급제하여 창명할 때, 본래는 제6등이었는데, 상명된 전시 급제자 하나가 녹명되지 못하여, 마침내 제5등으로 올라갔다. 바로 진씨와 누씨 사이에 자리하였다. 그제야 앞의 예언을 깨달았다.</w:t>
      </w:r>
    </w:p>
    <w:p>
      <w:pPr>
        <w:spacing w:before="160" w:after="40"/>
        <w:keepNext/>
      </w:pPr>
      <w:r>
        <w:rPr>
          <w:rFonts w:ascii="Noto Serif CJK KR" w:hAnsi="Noto Serif CJK KR" w:eastAsia="Noto Serif CJK KR"/>
          <w:b/>
          <w:sz w:val="19"/>
        </w:rPr>
        <w:t>[0948a13]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佛光無礙禪師。自蘇州永安赴詔。住大相國寺慧林禪院　慧恭皇后。嘗於簾下。見登對罷乘空而去。自爾以太官所進　御膳供養復令取禪師所食之餘還宮。又以地錦製法衣。自綴禪牌賜之。以表奉法之誠。冬月賜紅錦帳子乃至服飾器皿之類。光遂以宮中所賜法衣。回施法雲佛照禪師。法雲復寄與洪州寶峯湛堂和尚。書云。地錦法衣與師弟。行先師之道。湛堂示寂。留鎮山門。至今猶存。</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불광 무애 선사가 소주의 영안사에서 조명을 받고 떠나, 대상국사 혜림선원에 주석하였다. 혜공황후는 일찍이 발 뒤에서 선사가 대궐에서 대답을 마친 뒤 허공을 타고 가는 것을 보았다. 그 뒤부터 태관에서 올리는 어선을 선사에게 공양하고, 선사가 먹고 남긴 것을 다시 궁중으로 가져오게 하였다. 또 지금으로 법의를 만들고, 직접 선패를 달아 내려주었다. 불법을 받드는 정성을 나타낸 것이다. 겨울에는 붉은 비단 휘장을 비롯하여 의복과 그릇 따위까지 내려주었다. 불광은 마침내 궁중에서 받은 법의를 법운 불조 선사에게 돌려 보시하였다. 법운은 다시 홍주 보봉의 담당 화상에게 보내면서, 편지에 말했다. “지금 법의를 사제에게 주니, 선사의 도를 행하라.” 담당이 입적하자, 그것을 산문에 남겨 보관하였다. 지금까지도 남아 있다.</w:t>
      </w:r>
    </w:p>
    <w:p>
      <w:pPr>
        <w:spacing w:before="160" w:after="40"/>
        <w:keepNext/>
      </w:pPr>
      <w:r>
        <w:rPr>
          <w:rFonts w:ascii="Noto Serif CJK KR" w:hAnsi="Noto Serif CJK KR" w:eastAsia="Noto Serif CJK KR"/>
          <w:b/>
          <w:sz w:val="19"/>
        </w:rPr>
        <w:t>[0948a22]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照覺禪師。自泐潭移虎谿。乃赴王子淳觀文所請。開堂後。百廢並舉。陞堂小參入室無虛日。甞言。晦堂真淨同門諸老。秖參得先師禪不得先師道。師曰。蓋照覺以平常無事不立知見解會為道。更不求妙悟。却將諸佛諸祖德山臨濟曹洞雲門真實頓悟見性法門為建立。楞嚴經中所說山河大地皆是妙明真心中所現物。為膈上語亦是建立。以古人談玄說妙為禪。誣誷先聖聾瞽後昆。眼裏無筋皮下無血之流。隨例顛倒恬然不覺。真可憐憫。圓覺經云。末世眾生希望成道無令求悟。唯益多聞增長我見。又云。末世眾生雖求善友。遇邪見者未得正悟。是則名為外道種性。邪師過謬非眾生咎。豈虛語哉。所以真淨和尚小參云。今時有一般漢。執箇平常心是道。以為極則。天是天地是地。山是山水是水。僧是僧俗是俗。大盡三十日小盡二十九。並是依草附木。不知不覺一向迷將去。忽若問他我手何似佛手。便道是和尚手。我脚何似驢脚。便道是和尚脚。人人有箇生緣。那箇是上座生緣。便道某是某州人事。是何言歟。且莫錯會。凡百施為。秖要平常一路子以為穩當。定將去合將去。更不敢別移一步。怕墮落坑塹。長時一似生盲底人行路一條杖子。寸步拋不得緊把著憑將去。晦堂和尚謂學者曰。爾去廬山無事甲裏坐地去。而今子孫門如死灰。良可歎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조각 선사는 늑담에서 호계로 옮겼다. 이는 왕자순 관문의 청에 응한 것이었다. 개당한 뒤, 여러 폐해진 일을 함께 일으켜 세웠다. 상당·소참·입실을 하루도 비우지 않았다. 일찍이 말했다. “회당과 진정과 같은 동문의 여러 노숙들은 다만 선사의 선만 참구했을 뿐, 선사의 도는 얻지 못하였다.” 스님이 말했다. “대개 조각은 평상무사하여 지견과 해회를 세우지 않는 것을 도라고 여겼다. 더 이상 묘오를 구하지 않았으며, 도리어 제불과 조사, 덕산·임제·조동·운문의 진실한 돈오견성 법문을 인위적인 시설이라 하였다. 『능엄경』에서 ‘산하대지가 모두 묘명진심 가운데 나타난 물건이다’라고 한 것도 가슴 위에서 나온 말이라 하여 역시 시설이라고 하였다. 옛사람이 현묘함을 말한 것을 선이라고 여기니, 선성들을 무고하고 후학의 귀와 눈을 멀게 하는 것이다. 눈 속에 힘줄도 없고 피부 아래 피도 없는 무리들이 관례를 따라 뒤집혀 있으면서 태연히 깨닫지 못한다. 참으로 가련하다. 『원각경』에 이르기를, “말세 중생이 성도를 바라면서도 깨달음을 구하지 않으면, 오직 다문만 더하여 아견을 증장할 뿐이다.”라고 하였다. 또 이르기를, ‘말세 중생이 비록 선우를 구하더라도, 사견을 지닌 자를 만나 바른 깨달음을 얻지 못하면, 이를 외도종성이라 한다. 이는 사사의 잘못이지 중생의 허물이 아니다.’라고 하였다. 어찌 헛된 말이겠는가. 그러므로 진정 화상이 소참에서 말했다. 요즘에는 어떤 무리가 평상심이 도라는 한마디를 붙잡고, 그것을 극칙으로 삼는다. 하늘은 하늘이고 땅은 땅이며, 산은 산이고 물은 물이며, 승려는 승려이고 속인은 속인이며, 큰달은 30일이고 작은달은 29일이라고 한다. 모두 풀과 나무에 기대어 붙는 것과 같다. 알지도 깨닫지도 못한 채 줄곧 미혹 속으로 가 버린다. 갑자기 그에게 ‘내 손은 부처의 손과 어떻게 같은가?’라고 물으면, 곧 ‘화상의 손입니다.’라고 한다. ‘내 발은 나귀의 발과 어떻게 같은가?’라고 물으면, 곧 ‘화상의 발입니다.’라고 한다. ‘사람마다 하나의 생연이 있는데, 어느 것이 상좌의 생연인가?’라고 물으면, 곧 ‘저는 아무 주 사람입니다.’라고 한다. 이것이 무슨 말인가. 잘못 알아듣지 말라. 온갖 행위를 하면서도 그저 평상이라는 한 길만을 안정된 것으로 삼는다. 거기에 딱 정해 놓고 맞추어 가며, 감히 한 걸음도 달리 옮기지 못한다. 구덩이에 떨어질까 두려워하기 때문이다. 오랫동안 마치 태어날 때부터 눈먼 사람이 길을 갈 때 지팡이 하나에 의지하는 것과 같아서, 한 치도 놓지 못하고 꽉 붙잡아 의지해 간다. 회당 화상이 학인에게 이르기를, ‘너는 여산의 무사갑 속에 가만히 앉으러 가거라.’라고 하였다. 그런데 지금 그 자손들의 문중은 죽은 재와 같다. 참으로 탄식할 일이다.”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‘膈上語’는 문자 그대로 ‘가슴·흉격 위의 말’로 옮겼으며, 피상적 언설을 가리키는 선문 구어일 가능성이 있다.</w:t>
      </w:r>
    </w:p>
    <w:p>
      <w:pPr>
        <w:spacing w:line="276" w:lineRule="auto" w:after="30"/>
        <w:ind w:left="255" w:hanging="170"/>
      </w:pPr>
      <w:r>
        <w:rPr>
          <w:rFonts w:ascii="Noto Serif CJK KR" w:hAnsi="Noto Serif CJK KR" w:eastAsia="Noto Serif CJK KR"/>
          <w:sz w:val="16"/>
        </w:rPr>
        <w:t>• [어의 주의] ‘無事甲’은 ‘무사인 체하는 껍데기/무사라는 갑옷’ 계열의 선문 표현으로 보고 음역에 가깝게 보존하였다.</w:t>
      </w:r>
    </w:p>
    <w:p>
      <w:pPr>
        <w:spacing w:before="160" w:after="40"/>
        <w:keepNext/>
      </w:pPr>
      <w:r>
        <w:rPr>
          <w:rFonts w:ascii="Noto Serif CJK KR" w:hAnsi="Noto Serif CJK KR" w:eastAsia="Noto Serif CJK KR"/>
          <w:b/>
          <w:sz w:val="19"/>
        </w:rPr>
        <w:t>[0948b20]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照杲和尚。初住歸宗。專精行道未甞少懈。深夜修敬罷。坐於僧堂地爐中忽見二僧入堂。一人厖眉雪頂。一人少年。皆丰姿頎然。杲心喜自謂曰。我座下有如此僧。須臾二人出堂。杲襲其後見入佛殿中。杲亦隨入。燈影熒煌。爐中尚有火。杲炷香禮佛。二僧復出。亦襲其後至佛殿前。偶失所在。自念。忘却香匣在殿內。回身取時見殿門扃鑰。遂喚直殿行者守舜開門。舜取鑰匙開門。見爐中香煙未散。香匣在寶階上。自不諭其故。妙喜親見佛照說。時守舜在旁。猶指以為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불조 고 화상은 처음 귀종에 주석하였다. 오로지 정진하여 도를 행하되 일찍이 조금도 게을리하지 않았다. 깊은 밤 예경을 마치고, 승당의 화로 곁에 앉아 있다가 갑자기 두 승려가 당 안으로 들어오는 것을 보았다. 한 사람은 긴 눈썹에 머리가 눈처럼 희었고, 한 사람은 젊었다. 둘 다 풍채가 훤칠하였다. 고 화상은 마음속으로 기뻐하며 스스로 말했다. “내 좌하에 이와 같은 승려가 있구나.” 잠시 뒤 두 사람이 당에서 나갔다. 고 화상이 뒤를 따라가 보니 불전으로 들어갔다. 고 화상도 따라서 들어갔다. 등불 빛이 환하게 빛나고, 화로에는 아직 불이 남아 있었다. 고 화상이 향을 사르고 부처님께 예배하였다. 두 승려가 다시 나갔다. 또 뒤를 따라 불전 앞까지 갔는데, 문득 간 곳을 잃어버렸다. 스스로 생각하였다. ‘향합을 전 안에 두고 오는 것을 잊었구나.’ 몸을 돌려 가지러 가니 전의 문이 자물쇠로 잠겨 있었다. 이에 전을 맡은 행자 수순을 불러 문을 열게 하였다. 순이 열쇠를 가져와 문을 열었다. 보니 화로의 향연기는 아직 흩어지지 않았고, 향합은 보계 위에 있었다. 스스로도 그 까닭을 알지 못하였다. 묘희가 불조에게서 직접 이 말을 들었고, 그때 수순도 곁에 있어, 오히려 그를 가리켜 증거로 삼았다.</w:t>
      </w:r>
    </w:p>
    <w:p>
      <w:pPr>
        <w:spacing w:before="160" w:after="40"/>
        <w:keepNext/>
      </w:pPr>
      <w:r>
        <w:rPr>
          <w:rFonts w:ascii="Noto Serif CJK KR" w:hAnsi="Noto Serif CJK KR" w:eastAsia="Noto Serif CJK KR"/>
          <w:b/>
          <w:sz w:val="19"/>
        </w:rPr>
        <w:t>[0948c02]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大丞相呂公蒙正。洛陽人。微時生緒牢落。大雪彌月。遍干豪右少有周急者。作詩其略曰。十謁朱門九不開。滿身風雪又歸來。入門懶覩妻兒面。撥盡寒爐一夜灰。可想也。途中邂逅一僧。憐其窮窘延歸寺。給食與衣。遺鏹遣之。纔經月又罄竭。再謁僧。僧曰。此非久計。可移家屬住院中房廊。食時隨眾給粥飯。庶幾可以長久。呂如其言。既不為衣食所困。遂銳志讀書。是年應舉獲鄉薦。僧買馬雇僕。備衣裝津遣入都下。省闈中選。殿試唱名為大魁。初任西京通判。與僧相見如平時。十年遂執政。凡遇郊祀。有所俸給並寄閣　太宗一日問曰。卿累經郊祀。俸給不請何耶。對曰。臣有私恩未報上詰之。遂以實對上嘆曰。僧中有如此人。令具名奏聞。賜紫袍加師號。以旌異之。呂計所積俸數萬緡。牒西京令僧請上件錢。修營寺宇并供僧。其寺元是鐵馬營　太祖　太宗二聖生處　太祖朝已建寺。忘其名。其僧乃寺主也。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대승상 여공 몽정은 낙양 사람이다. 미천할 때 살림이 매우 곤궁하였다. 큰눈이 한 달 내내 내렸는데, 부호와 권세가들을 두루 찾아가 보았으나 급한 사정을 도와주는 이가 거의 없었다. 시를 지었는데 대략 이러했다. “열 번 붉은 문을 두드렸으나 아홉 번은 열리지 않고, 온몸에 눈바람을 맞으며 다시 돌아왔네. 문에 들어와 아내와 아이들 얼굴도 보기 싫어, 차가운 화로의 재를 밤새도록 헤집었네.” 그 곤궁함을 짐작할 수 있다. 길에서 우연히 한 승려를 만났다. 승려가 그의 곤궁함을 불쌍히 여겨 절로 데려가, 음식과 옷을 주고, 돈까지 주어 떠나보냈다. 한 달도 지나지 않아 다시 다 떨어졌다. 다시 그 승려를 찾아갔다. 승려가 말했다. “이것은 오래 갈 방책이 아닙니다. 가족을 옮겨 절의 방랑에 살게 하십시오. 공양 때 대중을 따라 죽과 밥을 받게 하면, 아마 오래 지낼 수 있을 것입니다.” 여공이 그 말대로 하였다. 옷과 음식 때문에 곤궁하지 않게 되자, 마침내 뜻을 가다듬어 글을 읽었다. 그해 과거에 응시하여 향시에 뽑혔다. 승려가 말을 사고 하인을 고용하여, 의복과 행장을 마련해 도성으로 보내주었다. 성시에서도 뽑혔다. 전시에서 창명되어 장원이 되었다. 처음 관직은 서경 통판이었다. 그 승려와 만나기를 예전과 다름없이 하였다. 10년 뒤 마침내 집정이 되었다. 무릇 교사를 지낼 때마다, 받게 되는 봉급을 모두 쌓아 두고 청구하지 않았다. 태종이 어느 날 물었다. “경은 여러 차례 교사를 지냈는데, 봉급을 청하지 않는 것은 어째서인가?” 대답했다. “신에게 아직 갚지 못한 사사로운 은혜가 있습니다.” 황제가 캐물었다. 마침내 사실대로 아뢰자 황제가 탄식하며 말했다. “승려 가운데 이와 같은 사람이 있구나.” 이름을 자세히 적어 아뢰게 하였다. 자색 가사를 내리고 사호를 더해 주어, 특별히 표창하였다. 여공은 그동안 쌓인 봉급을 계산하니 수만 민이었다. 서경에 공문을 보내 그 승려가 그 돈을 청구하게 하고, 사찰을 수리하고 승려를 공양하는 데 쓰게 하였다. 그 절은 본래 철마영이었고 태조와 태종 두 성인이 태어난 곳으로, 태조 때 이미 절을 세웠다. 그 이름은 전하지 않는다. 그 승려는 바로 그 절의 사주였다.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이 단위에는 呂蒙正의 서술과 太宗의 질문이 이어져 있으므로 문맥에 따라 문장을 나누어 옮겼다.</w:t>
      </w:r>
    </w:p>
    <w:p>
      <w:pPr>
        <w:spacing w:line="276" w:lineRule="auto" w:after="30"/>
        <w:ind w:left="255" w:hanging="170"/>
      </w:pPr>
      <w:r>
        <w:rPr>
          <w:rFonts w:ascii="Noto Serif CJK KR" w:hAnsi="Noto Serif CJK KR" w:eastAsia="Noto Serif CJK KR"/>
          <w:sz w:val="16"/>
        </w:rPr>
        <w:t>• [편집 주의] 원문의 황제 칭호 사이 공백 등 편집 상태를 그대로 보존하였다.</w:t>
      </w:r>
    </w:p>
    <w:p>
      <w:pPr>
        <w:spacing w:before="160" w:after="40"/>
        <w:keepNext/>
      </w:pPr>
      <w:r>
        <w:rPr>
          <w:rFonts w:ascii="Noto Serif CJK KR" w:hAnsi="Noto Serif CJK KR" w:eastAsia="Noto Serif CJK KR"/>
          <w:b/>
          <w:sz w:val="19"/>
        </w:rPr>
        <w:t>[0948c21]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太宗別賜錢重建三門。賜御書額度僧。呂公逐日晨興禮佛。祝曰。不信三寶者願不生我家。願子孫世世食祿於朝外護佛法。猶子夷簡申國公。每遇元日拜家廟罷。即焚香發廣慧璉禪師書一封加敬重之。申公之子公著。亦封申國公。元日發天衣懷和尚書。右丞好問。元日發圓照禪師書。右丞之子用中。元日發佛照杲禪師書。其家世忱信痛敬。抑有自來矣。故錄之以警後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태종은 따로 돈을 내려 삼문을 다시 짓게 하고, 어필 현판을 내리고 승려를 득도시켰다. 여공은 날마다 새벽에 일어나 부처님께 예배하며, 축원하였다. “삼보를 믿지 않는 자는 바라건대 우리 집에 태어나지 않게 하소서. 자손들이 대대로 조정의 녹을 먹으며 밖에서 불법을 보호하게 하소서.” 그의 조카 이간은 신국공에 봉해졌고, 매년 원일에 가묘에 절을 마친 뒤, 곧 향을 사르고 광혜 련 선사의 편지 한 통을 펼쳐 보며 더욱 공경하였다. 신국공의 아들 공저도 신국공에 봉해졌다. 그도 원일에는 천의 회 화상의 편지를 펼쳐 보았다. 우승 호문은 원일에 원조 선사의 편지를 펼쳐 보았고, 우승의 아들 용중은 원일에 불조 고 선사의 편지를 펼쳐 보았다. 그 집안이 대대로 깊이 믿고 절실히 공경한 것은 본래부터 유래가 있었던 것이다. 그러므로 기록하여 후세를 경계한다.</w:t>
      </w:r>
    </w:p>
    <w:p>
      <w:pPr>
        <w:spacing w:before="160" w:after="40"/>
        <w:keepNext/>
      </w:pPr>
      <w:r>
        <w:rPr>
          <w:rFonts w:ascii="Noto Serif CJK KR" w:hAnsi="Noto Serif CJK KR" w:eastAsia="Noto Serif CJK KR"/>
          <w:b/>
          <w:sz w:val="19"/>
        </w:rPr>
        <w:t>[0949a01]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保寧勇禪師二上足。處清處凝。同參白雲端禪師。凝在侍者寮最久。端有膈氣疾。凝常煨蘆菔。以備無時之需。端作傅大士講經因緣頌曰。大士何曾解講經。誌公方便且相成。一揮案上俱無取。直得梁王怒眼睛。舉為凝曰。努底是什麼。此一句乃為凝說老婆禪也。凝以為親聞。故綴於頌下。後住舒州天柱山。清住龍舒太平。有大機辯。五祖演和尚畏敬之。清謂凝曰。吾弟禪。乃是為老和尚煨蘆菔換得底。</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보녕 용 선사에게는 두 상족이 있었는데, 처청과 처응이었다. 둘이 함께 백운 단 선사를 참방하였다. 응은 시자료에 가장 오래 있었다. 단에게는 흉격의 기운이 막히는 병이 있었으므로, 응이 늘 무를 구워 두어, 갑작스러운 때에 쓸 수 있도록 대비하였다. 단이 부대사가 강경한 인연을 송하여 말했다. “대사가 언제 강경을 알았던가. 지공이 방편으로 서로 이루어 주었을 뿐이다. 한 번 탁자 위를 쓸어 버리니 모두 취할 것이 없어, 마침내 양 무제가 눈을 부릅뜨게 하였네.” 이를 응에게 들어 보이며 말했다. “눈을 부릅뜬 그것은 무엇이냐?” 이 한 구절은 응을 위하여 설한 노파선이다. 응은 이것을 친히 들은 말로 여겼다. 그래서 송 아래에 덧붙여 적었다. 뒤에 서주 천주산에 주석하였다. 청은 용서 태평사에 주석하였다. 큰 기봉과 변재가 있었다. 오조 연 화상도 그를 두려워하고 공경하였다. 청이 응에게 말했다. “우리 아우의 선은 노화상을 위해 무를 구워 준 것으로 바꾸어 얻은 것이구나.”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주의] ‘努底’는 앞 구절 ‘怒眼睛’과 연결하여 ‘눈을 부릅뜬 그것’으로 읽었다.</w:t>
      </w:r>
    </w:p>
    <w:p>
      <w:pPr>
        <w:spacing w:before="160" w:after="40"/>
        <w:keepNext/>
      </w:pPr>
      <w:r>
        <w:rPr>
          <w:rFonts w:ascii="Noto Serif CJK KR" w:hAnsi="Noto Serif CJK KR" w:eastAsia="Noto Serif CJK KR"/>
          <w:b/>
          <w:sz w:val="19"/>
        </w:rPr>
        <w:t>[0949a11]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政和間有熊秀才。鄱陽人。游洪州西山過翠巖。長老思文嗣佛印元禪師。亦是鄱陽人。遣二力擡籃輿至淨相。所經林壑陰翳。偶見一僧。貌古神清。厖眉雪頂。編葉為衣。坐於盤石。如壁間畫佛圖澄之狀。熊自謂曰。今時無這般僧。甞聞亮座主隱于西山。疑其猶在。出輿踧踖而前問曰。莫是亮座主麼。僧以手向東指。熊方與二力隨手看。回顧失僧所在。時小雨初歇。熊自登石視。坐處猶乾。躊躇四顧太息曰。夙緣不厚。雖遇猶不遇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정화 연간에 웅수재가 있었는데, 파양 사람이다. 홍주 서산을 유람하다가 취암을 지났다. 장로 사문은 불인 원 선사를 이었고, 그 또한 파양 사람이었다. 두 역사에게 남여를 메게 하여 정상까지 갔다. 지나는 곳마다 숲과 골짜기가 짙게 그늘져 있었다. 우연히 한 승려를 보았는데, 용모가 옛스럽고 정신이 맑았으며, 긴 눈썹과 눈처럼 흰 정수리를 하고, 나뭇잎을 엮어 옷으로 입고, 반석 위에 앉아 있었다. 벽에 그려진 불도징의 모습과 같았다. 웅은 스스로 말했다. “요즘 세상에는 이런 승려가 없다. 일찍이 양좌주가 서산에 은거했다고 들었는데, 혹시 아직 살아 있는가?” 남여에서 내려 조심스럽게 앞으로 나가 물었다. “혹시 양좌주가 아니십니까?” 승려는 손으로 동쪽을 가리켰다. 웅이 막 두 역사와 함께 그 손이 가리키는 곳을 보았다. 돌아보니 승려는 간 곳이 없었다. 그때는 가랑비가 막 그친 뒤였다. 웅이 직접 바위에 올라가 보니, 앉았던 곳은 여전히 말라 있었다. 머뭇거리며 사방을 둘러보다가 크게 탄식하였다. “숙세 인연이 두텁지 못하여, 비록 만났어도 만나지 못한 셈이구나.”</w:t>
      </w:r>
    </w:p>
    <w:p>
      <w:pPr>
        <w:spacing w:before="160" w:after="40"/>
        <w:keepNext/>
      </w:pPr>
      <w:r>
        <w:rPr>
          <w:rFonts w:ascii="Noto Serif CJK KR" w:hAnsi="Noto Serif CJK KR" w:eastAsia="Noto Serif CJK KR"/>
          <w:b/>
          <w:sz w:val="19"/>
        </w:rPr>
        <w:t>[0949a21]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開先暹和尚。為歸宗南禪師作禪床銘曰。明珠產蚌涼兔懷胎。觀此禪床證道之媒。南次為歸宗作銘曰。放下便穩。開先深肯之。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개선 섬 화상은 귀종 남 선사를 위해 선상명을 지어 말했다. “밝은 구슬은 조개에서 나고 서늘한 토끼는 태를 품는다. 이 선상을 보라. 증도의 매개이다.” 남도 이어 귀종을 위해 명을 지어 말했다. “놓아 버리면 곧 편안하다.” 개선이 깊이 긍정하였다.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‘涼兔懷胎’는 달의 토끼를 연상시키는 상징적 표현으로 보되 원문 비유를 직역하였다.</w:t>
      </w:r>
    </w:p>
    <w:p>
      <w:pPr>
        <w:spacing w:before="160" w:after="40"/>
        <w:keepNext/>
      </w:pPr>
      <w:r>
        <w:rPr>
          <w:rFonts w:ascii="Noto Serif CJK KR" w:hAnsi="Noto Serif CJK KR" w:eastAsia="Noto Serif CJK KR"/>
          <w:b/>
          <w:sz w:val="19"/>
        </w:rPr>
        <w:t>[0949a24]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宣州興教坦禪師。溫州牛氏子。世業打銀。因磨洗銀瓶次忽有省。遂出家受具遊方。為瑯瑘廣照之嗣。懷禪師住興教。坦為第一座。及懷受別請。欲舉坦繼住持。時刁景純守宛陵。懷恐刁涉外議。乃於觀音前祝曰。若坦首座道眼明白堪任住持。願示夢於刁學士。刁夜夢牛在興教法座上。懷凌晨辭州。刁舉夜所夢。懷大笑。刁問其故。懷曰。坦首座姓牛又屬牛刁就座出帖請之。坦受請陞座。有雪竇化主省宗。出問。諸佛未出世。人人鼻孔遼天。出世後為什麼杳無消息。坦云。雞足峯前風悄然。宗云。未在更道。坦云。大雪滿長安。宗云。誰人知此意。令我憶南泉。拂袖歸眾。更不禮拜。坦云。新興教今日失利。便歸方丈。坦令人請宗至云。適來錯祇對一轉語。人天眾前何不禮拜蓋覆却。宗云。大丈夫膝下有黃金。爭肯禮拜無眼長老。坦云。我別有語在。宗乃理前語。至未在更道處。坦云。我有三十棒。寄爾打雪竇。宗乃禮拜。</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선주 흥교 탄 선사는 온주 우씨의 아들이다. 대대로 은 세공을 업으로 삼았다. 은병을 갈고 씻다가 문득 깨친 바가 있었다. 마침내 출가하여 구족계를 받고 유방하였다. 낭야 광조의 법사가 되었다. 회 선사가 흥교에 주석하였을 때, 탄은 제1좌였다. 회가 다른 청을 받게 되자, 탄을 천거해 뒤를 이어 주지하게 하려 했다. 그때 조경순이 완릉의 수령이었다. 회는 조가 외부의 의논에 흔들릴까 염려하여, 관음 앞에서 축원하였다. “만약 탄 수좌의 도안이 밝아 주지를 맡을 만하다면, 바라건대 조학사의 꿈에 징조를 보여 주소서.” 조는 밤에 소가 흥교의 법좌 위에 있는 꿈을 꾸었다. 회가 이른 새벽 주로 하직하러 갔다. 조가 밤에 꾼 꿈을 말하자, 회가 크게 웃었다. 조가 그 까닭을 물었다. 회가 말했다. “탄 수좌의 성이 우이고 또 소띠입니다.” 조는 그 자리에서 청첩을 내어 그를 청하였다. 탄이 청을 받아 법좌에 올랐다. 설두의 화주 성종이 있어, 나와 물었다. “제불이 세상에 나오기 전에는, 사람마다 콧구멍이 하늘에 닿았습니다. 세상에 나온 뒤에는 무엇 때문에 아득히 소식이 없습니까?” 탄이 말했다. “계족봉 앞에 바람이 고요하구나.” 종이 말했다. “아직 아닙니다. 다시 말씀해 보십시오.” 탄이 말했다. “큰눈이 장안을 가득 덮었구나.” 종이 말했다. “누가 이 뜻을 알겠습니까. 나로 하여금 남전을 생각하게 하는군요.” 소매를 떨치고 대중 가운데로 돌아갔다. 다시는 예배하지 않았다. 탄이 말했다. “새 흥교가 오늘 손해를 보았구나.” 곧 방장실로 돌아갔다. 탄이 사람을 시켜 종을 청해 오게 하고 말했다. “아까 한 전어를 잘못 응대했다. 인천 대중 앞에서 왜 예배하여 덮어 주지 않았는가?” 종이 말했다. “대장부의 무릎 아래에는 황금이 있습니다. 어찌 눈 없는 장로에게 절하려 하겠습니까?” 탄이 말했다. “나에게 다른 말이 있다.” 종이 앞의 말을 다시 들었다. ‘아직 아닙니다. 다시 말씀해 보십시오.’라는 곳에 이르자, 탄이 말했다. “내게 서른 방이 있으니, 너에게 보내 설두를 때리게 하겠다.” 종이 이에 예배하였다.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원문은 ‘坦首座姓牛又屬牛刁就座出帖請之’로 연속되어 있어 ‘牛’ 뒤에서 문장을 나누어 읽었다.</w:t>
      </w:r>
    </w:p>
    <w:p>
      <w:pPr>
        <w:spacing w:before="160" w:after="40"/>
        <w:keepNext/>
      </w:pPr>
      <w:r>
        <w:rPr>
          <w:rFonts w:ascii="Noto Serif CJK KR" w:hAnsi="Noto Serif CJK KR" w:eastAsia="Noto Serif CJK KR"/>
          <w:b/>
          <w:sz w:val="19"/>
        </w:rPr>
        <w:t>[0949b14]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圜悟和尚初在溈山。一日真如和尚問曰。如何。悟云。起滅不停。如曰。可知是博地凡夫。老僧三十年在裏許。秖得箇相似。次見晦堂。堂曰。我住院十二年不會。如今方會。脚尖頭也踢出箇佛。悟後住昭覺。有長老問。劉鐵磨到溈山問答。并雪竇御街行頌。未審此意如何。悟曰。老僧更參四十年也不到雪竇處。長老歎曰。昭覺和尚猶如此說。況餘人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 화상이 처음 위산에 있을 때, 어느 날 진여 화상이 물었다. “어떠한가?” 원오가 말했다. “일어나고 사라짐이 그치지 않습니다.” 진여가 말했다. “가히 알겠구나. 바로 평지의 범부로구나. 노승은 30년 동안 그 속에 있으면서, 겨우 비슷한 것 하나를 얻었을 뿐이다.” 다음으로 회당을 만났다. 회당이 말했다. “나는 절에 주석한 지 12년 동안 알지 못했는데, 이제야 비로소 알았다. 발끝으로도 부처 하나를 차 내는구나.” 원오는 뒤에 소각에 주석하였다. 한 장로가 물었다. “유철마가 위산에 이르러 문답한 것과, 설두의 「어가행」 송을 함께 보면, 그 뜻이 어떠한지 모르겠습니다.” 원오가 말했다. “노승이 다시 40년을 참구하더라도 설두의 경지에는 이르지 못한다.” 장로가 탄식하며 말했다. “소각 화상께서도 오히려 이렇게 말씀하시는데, 하물며 다른 사람이겠습니까.”</w:t>
      </w:r>
    </w:p>
    <w:p>
      <w:pPr>
        <w:spacing w:before="160" w:after="40"/>
        <w:keepNext/>
      </w:pPr>
      <w:r>
        <w:rPr>
          <w:rFonts w:ascii="Noto Serif CJK KR" w:hAnsi="Noto Serif CJK KR" w:eastAsia="Noto Serif CJK KR"/>
          <w:b/>
          <w:sz w:val="19"/>
        </w:rPr>
        <w:t>[0949b22]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錢弋郎中。訪真淨說話久。欲登溷。淨令行者引從西邊去。錢遽云。既是東司。為什麼却向西去。淨云。多少人向東邊討。師云。噁。便是趙州問投子。不許夜行投明須到。亦不如此語好。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전익 낭중이 진정을 찾아가 오래 이야기하였다. 변소에 가고자 하였다. 진정이 행자에게 서쪽으로 데리고 가라고 하였다. 전이 급히 말했다. “동사라 하면서, 무엇 때문에 도리어 서쪽으로 갑니까?” 진정이 말했다. “얼마나 많은 사람이 동쪽에서 찾고 있는가.” 스님이 말했다. “웩!” 곧 조주가 투자에게 물은, “밤길 가는 것은 허락하지 않으니, 밝을 때를 기다려 반드시 이르러야 한다.”는 말도 이 말만큼 좋지는 않다.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‘噁’은 혐오·탄식·기봉을 나타내는 감탄사로 보고 ‘웩!’으로 옮겼다.</w:t>
      </w:r>
    </w:p>
    <w:p>
      <w:pPr>
        <w:spacing w:before="160" w:after="40"/>
        <w:keepNext/>
      </w:pPr>
      <w:r>
        <w:rPr>
          <w:rFonts w:ascii="Noto Serif CJK KR" w:hAnsi="Noto Serif CJK KR" w:eastAsia="Noto Serif CJK KR"/>
          <w:b/>
          <w:sz w:val="19"/>
        </w:rPr>
        <w:t>[0949b27]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南康諸山相會。佛印後至。真淨問曰。雲居來何遲。印曰。為著草鞋從歸宗肚裏過。所以遲。淨云。却被歸宗吞了。印云。爭奈吐不出。淨云。吐不出。即屙出。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남강의 여러 산중 사찰 사람들이 서로 모였다. 불인이 뒤늦게 왔다. 진정이 물었다. “운거에서 오는 길이 어찌 그리 늦었는가?” 불인이 말했다. “짚신을 신고 귀종의 뱃속을 지나왔기 때문입니다.” “그래서 늦었습니다.” 진정이 말했다. “도리어 귀종에게 삼켜졌구나.” 불인이 말했다. “토해 내지 못하는 것을 어찌하겠습니까?” 진정이 말했다. “토해 내지 못한다면, 곧 똥으로 싸 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‘屙出’은 ‘똥으로 싸 내다’라는 노골적인 선문 구어로, 원문의 거친 표현을 살려 옮겼다.</w:t>
      </w:r>
    </w:p>
    <w:p>
      <w:pPr>
        <w:spacing w:before="160" w:after="40"/>
        <w:keepNext/>
      </w:pPr>
      <w:r>
        <w:rPr>
          <w:rFonts w:ascii="Noto Serif CJK KR" w:hAnsi="Noto Serif CJK KR" w:eastAsia="Noto Serif CJK KR"/>
          <w:b/>
          <w:sz w:val="19"/>
        </w:rPr>
        <w:t>[0949c02]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淨和尚。有時遽喚侍者。將老和尚來。侍者將南禪師真展開。淨以手加額云。不是這老和尚。豈能如此。輒顰蹙半餉却戒收之。每每如此。潛庵源和尚每見南禪師真即淚下。師每歲得時新。必先供佛及圜悟。然後敢甞。謂左右曰。非佛與老和尚。我安得如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진정 화상. 어느 때 갑자기 시자를 불러 “노화상을 가져오너라.” 하였다. 시자가 남 선사의 진영을 가져와 펼쳤다. 진정은 손을 이마에 대고 말했다. “이 노화상이 아니었다면 어찌 내가 이와 같을 수 있었겠는가.” 문득 한동안 눈살을 찌푸리다가 다시 거두어 두라고 명했다. 매번 이와 같았다. 잠암 원 화상도 남 선사의 진영을 볼 때마다 곧 눈물을 흘렸다. 스님도 해마다 철을 따라 새로 난 음식물을 얻으면 반드시 먼저 부처님과 원오에게 공양하고 그런 뒤에야 감히 맛보았다. 그리고 좌우 사람들에게 말했다. “부처님과 노화상이 아니었다면 내가 어찌 이와 같을 수 있었겠는가.”</w:t>
      </w:r>
    </w:p>
    <w:p>
      <w:pPr>
        <w:spacing w:before="160" w:after="40"/>
        <w:keepNext/>
      </w:pPr>
      <w:r>
        <w:rPr>
          <w:rFonts w:ascii="Noto Serif CJK KR" w:hAnsi="Noto Serif CJK KR" w:eastAsia="Noto Serif CJK KR"/>
          <w:b/>
          <w:sz w:val="19"/>
        </w:rPr>
        <w:t>[0949c08]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李和文都尉。請瑯瑘覺和尚。注信心銘。瑯瑘大寫一句。下面小寫一句。文和一見大稱服。</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이화문 도위. 낭야 각 화상에게 청하여 『신심명』에 주석을 달게 하였다. 낭야는 한 구절을 크게 쓰고 그 아래에 한 구절을 작게 써 넣었다. 화문은 한 번 보고 크게 감복하였다.</w:t>
      </w:r>
    </w:p>
    <w:p>
      <w:pPr>
        <w:spacing w:before="160" w:after="40"/>
        <w:keepNext/>
      </w:pPr>
      <w:r>
        <w:rPr>
          <w:rFonts w:ascii="Noto Serif CJK KR" w:hAnsi="Noto Serif CJK KR" w:eastAsia="Noto Serif CJK KR"/>
          <w:b/>
          <w:sz w:val="19"/>
        </w:rPr>
        <w:t>[0949c10]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舜老夫。一日問秀圓通。聞爾見懷和尚是否。秀云是。舜云。有何言句。秀云。有投機頌曰。一二三四五六七。萬仞峯前獨足立。奪得驪龍頷下珠。一言勘破維摩詰。舜云。不好。別有什麼言句。秀云。一日有長老來參。懷舉拂子云。會麼。長老云。不會。懷云。耳朵兩片皮。牙齒一具骨。舜歎云。真善知識。從此服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순 노부. 어느 날 수 원통에게 물었다. “그대가 회 화상을 뵈었다고 들었는데 그러한가?” 수가 말했다. “그렇습니다.” 순이 말했다. “어떤 말씀이 있었는가?” 수가 말했다. “기연이 맞아 지은 송이 있습니다.” “하나 둘 셋 넷 다섯 여섯 일곱, 만 길 봉우리 앞에 외발로 우뚝 섰네. 이룡의 턱 밑 구슬을 빼앗아 얻고, 한마디로 유마힐을 감파했네.” 순이 말했다. “좋지 않다.” “또 다른 무슨 말씀이 있었는가?” 수가 말했다. “어느 날 한 장로가 참문하러 왔습니다.” 회가 불자를 들어 보이며 말했다. “알겠는가?” 장로가 말했다. “모르겠습니다.” 회가 말했다. “귀는 두 조각 가죽이요, 이빨은 한 벌의 뼈다.” 순이 탄식하며 말했다. “참으로 선지식이로다.” 이로부터 깊이 마음으로 복종하였다.</w:t>
      </w:r>
    </w:p>
    <w:p>
      <w:pPr>
        <w:spacing w:before="160" w:after="40"/>
        <w:keepNext/>
      </w:pPr>
      <w:r>
        <w:rPr>
          <w:rFonts w:ascii="Noto Serif CJK KR" w:hAnsi="Noto Serif CJK KR" w:eastAsia="Noto Serif CJK KR"/>
          <w:b/>
          <w:sz w:val="19"/>
        </w:rPr>
        <w:t>[0949c17]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筠州黃蘗泉禪師。初習百法論。講肆有聲。更衣南詢。見真淨和尚於洞山。有悟道頌。其略曰。一鎚打透無盡藏。一切珍寶吾皆有。機鋒迅發莫有當者。真淨甞歎曰。惜乎先師不及見。後上堂說法。不起于座而示寂滅。真淨之言益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균주 황벽의 천 선사. 처음에는 『백법론』을 익혔고 강석에서 명성이 있었다. 뒤에 옷을 갈아입고 남쪽으로 선지식을 찾아 나섰다. 동산에서 진정 화상을 뵈었다. 깨달은 뒤 지은 송이 있었는데, 그 대략에 이르기를, “한 망치로 무진장을 꿰뚫어 버리니, 온갖 보배를 내가 모두 지녔네.” 하였다. 기봉이 빠르게 발하여 당해 낼 사람이 없었다. 진정은 일찍이 탄식하며 말했다. “애석하구나, 선사가 살아서 그를 보지 못했으니.” 뒤에 상당하여 설법하다가 자리에서 일어나지 않은 채 그대로 적멸을 보였다. 진정의 말이 더욱 징험되었다.</w:t>
      </w:r>
    </w:p>
    <w:p>
      <w:pPr>
        <w:spacing w:before="160" w:after="40"/>
        <w:keepNext/>
      </w:pPr>
      <w:r>
        <w:rPr>
          <w:rFonts w:ascii="Noto Serif CJK KR" w:hAnsi="Noto Serif CJK KR" w:eastAsia="Noto Serif CJK KR"/>
          <w:b/>
          <w:sz w:val="19"/>
        </w:rPr>
        <w:t>[0949c23]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三佛在五祖時。甞於一亭上夜話歸方丈。燈已滅。五祖乃於暗中曰。各人下轉語。佛鑑對曰。彩鳳舞丹霄。佛眼曰。鐵蛇橫古路。佛果云。看脚下。五祖云。滅吾宗者。乃克勤爾。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삼불이 오조에게 있을 때였다. 일찍이 어느 정자에서 밤늦도록 이야기한 뒤 방장으로 돌아왔는데, 등불은 이미 꺼져 있었다. 오조가 어둠 속에서 말했다. “각자 한마디 전어를 내려 보아라.” 불감이 대답했다. “채색 봉황이 붉은 하늘에서 춤춥니다.” 불안이 말했다. “쇠뱀이 옛길을 가로질렀습니다.” 불과가 말했다. “발밑을 보십시오.” 오조가 말했다. “내 종풍을 멸할 자는 바로 극근이로구나.”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[인물 주의] ‘三佛’은 이어지는 문맥의 佛鑑·佛眼·佛果 세 선사를 가리킨다.</w:t>
      </w:r>
    </w:p>
    <w:p>
      <w:pPr>
        <w:spacing w:before="160" w:after="40"/>
        <w:keepNext/>
      </w:pPr>
      <w:r>
        <w:rPr>
          <w:rFonts w:ascii="Noto Serif CJK KR" w:hAnsi="Noto Serif CJK KR" w:eastAsia="Noto Serif CJK KR"/>
          <w:b/>
          <w:sz w:val="19"/>
        </w:rPr>
        <w:t>[0949c27]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草堂侍立晦堂。晦堂舉風幡話問草堂。堂云。逈無入處。晦堂云。汝見世間猫捕鼠乎。雙目瞪視而不瞬。四足踞地而不動。六根順向首尾一直。然後舉無不中。誠能心無異緣。意絕妄想。六窓寂靜端坐默究。萬不失一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초당이 회당을 곁에서 모시고 서 있었다. 회당이 바람과 깃발의 화두를 들어 초당에게 물었다. 초당이 말했다. “도무지 들어갈 곳이 없습니다.” 회당이 말했다. “그대는 세상에서 고양이가 쥐 잡는 것을 본 적이 있는가?” 두 눈을 부릅뜨고 바라보며 한순간도 깜박이지 않고, 네 발은 땅을 딛고 꼼짝하지 않으며, 육근이 한 방향으로 향해 머리부터 꼬리까지 한 줄이 된 뒤에야 움직였다 하면 맞히지 못하는 일이 없다. 참으로 마음에 다른 인연이 없게 하고 뜻에서 망상을 끊어 여섯 창이 고요한 가운데 단정히 앉아 묵묵히 궁구한다면, 만에 하나도 놓치지 않을 것이다.”</w:t>
      </w:r>
    </w:p>
    <w:p>
      <w:pPr>
        <w:spacing w:before="160" w:after="40"/>
        <w:keepNext/>
      </w:pPr>
      <w:r>
        <w:rPr>
          <w:rFonts w:ascii="Noto Serif CJK KR" w:hAnsi="Noto Serif CJK KR" w:eastAsia="Noto Serif CJK KR"/>
          <w:b/>
          <w:sz w:val="19"/>
        </w:rPr>
        <w:t>[0950a03]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清素首座。閩人。依慈明十三載。年八十寓湖湘鹿苑。未始與人交。人莫知之。偶從悅首座處州人。與之隣居。悅因食蜜漬荔枝。素過門。悅呼曰。此老人鄉果。可同食也。素曰。自先師亡後。不得此食久矣。悅問曰。先師為誰。素曰。慈明也。悅乃疑駭。遂饋以餘果。稍稍親之。素後問曰。子所見何人。悅曰。洞山文和尚。又曰。文見何人。悅云南和尚。素曰。南匾頭見先師不久。後法道大振如此。悅益異之。一日持香詣素作禮。素避曰。吾以福薄。先師受記不許為人。於是經月餘。憐悅之誠乃曰。子平生知解。試語我看。悅具通所見。素曰。可能入佛。不能入魔。又曰。末後一句始到牢關。如是半載。素方印可。仍戒之曰。文示子者。皆正知見。吾雖為子點破使子受用自在。恐子離師太早。不能盡其道。他日切勿嗣吾。後出世嗣真淨。乃兜率悅是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청소 수좌. 민 지방 사람이다. 자명에게 13년 동안 의지하였다. 나이 여든에 호상 녹원에 머물렀는데, 처음부터 남과 사귀지 않아 사람들이 그를 알지 못했다. 마침 열 수좌는 처주 사람으로 그와 이웃하여 살았다. 열이 꿀에 절인 여지를 먹고 있을 때 수가 문을 지나갔다. 열이 불러 말했다. “이것은 노인의 고향 과일이니, 함께 먹을 만합니다.” 수가 말했다. “선사가 돌아가신 뒤로 이것을 먹어 보지 못한 지 오래되었네.” 열이 물었다. “선사는 누구십니까?” 수가 말했다. “자명이다.” 열은 이에 의아하고 놀라 남은 과일을 모두 그에게 주었다. 조금씩 그와 친해졌다. 뒤에 수가 물었다. “그대는 누구를 뵈었는가?” 열이 말했다. “동산 문 화상을 뵈었습니다.” 또 물었다. “문은 누구를 뵈었는가?” 열이 말했다. “남 화상입니다.” 수가 말했다. “남 편두는 선사를 뵌 지 오래되지 않았는데도 뒤에 법도가 이처럼 크게 떨쳐졌구나.” 열은 더욱 그를 기이하게 여겼다. 어느 날 향을 가지고 수에게 가서 예를 올렸다. 수가 피하며 말했다. “나는 복이 박하여 선사께서 수기하시기를 남을 위해 법을 펴지 말라고 하셨다.” 그렇게 한 달 남짓 지나 열의 정성을 가엾게 여겨 마침내 말했다. “그대가 평생 쌓아 온 지해를 한번 내게 말해 보아라.” 열은 자신이 본 바를 모두 통틀어 말했다. 수가 말했다. “부처의 경지에는 들어갈 수 있으나 마의 경지에는 들어갈 수 없구나.” 또 말했다. “마지막 한 구절에 이르러야 비로소 견고한 관문에 도달한다.” 이와 같이 반년이 지난 뒤에야 수가 비로소 인가하였다. 그리고 경계하여 말했다. “문이 그대에게 보여 준 것은 모두 바른 지견이다. 내가 비록 그대를 위해 찔러 깨뜨려 자유롭게 수용하게 해 주었으나, 그대가 스승을 너무 일찍 떠난 까닭에 그 도를 다하지 못할까 두렵다. 훗날 절대로 나를 법사로 잇지 말라.” 뒤에 출세하여 진정을 이었다. 그가 바로 도솔 열이다.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‘南匾頭’는 인물을 가리키는 별칭·호칭으로 보고 ‘남 편두’로 보존하였다.</w:t>
      </w:r>
    </w:p>
    <w:p>
      <w:pPr>
        <w:spacing w:before="160" w:after="40"/>
        <w:keepNext/>
      </w:pPr>
      <w:r>
        <w:rPr>
          <w:rFonts w:ascii="Noto Serif CJK KR" w:hAnsi="Noto Serif CJK KR" w:eastAsia="Noto Serif CJK KR"/>
          <w:b/>
          <w:sz w:val="19"/>
        </w:rPr>
        <w:t>[0950a20]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雲居悟和尚在龍門時。有僧被蛇傷。佛眼問曰。既是龍門。為什麼被蛇咬。悟即應曰。果然現大人相。後傳此語到昭覺圓悟云。龍門有此僧耶。東山法道未寂寥爾。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운거 오 화상이 용문에 있을 때였다. 어떤 승려가 뱀에게 물렸다. 불안이 물었다. “이미 용문에 있으면서 어찌하여 뱀에게 물렸는가?” 오가 곧 대답했다. “과연 대인의 상을 드러내셨습니다.” 뒤에 이 말이 소각의 원오에게 전해지자 원오가 말했다. “용문에 이런 승려가 있었는가? 동산의 법도가 아직 적막해지지 않았구나.”</w:t>
      </w:r>
    </w:p>
    <w:p>
      <w:pPr>
        <w:spacing w:before="160" w:after="40"/>
        <w:keepNext/>
      </w:pPr>
      <w:r>
        <w:rPr>
          <w:rFonts w:ascii="Noto Serif CJK KR" w:hAnsi="Noto Serif CJK KR" w:eastAsia="Noto Serif CJK KR"/>
          <w:b/>
          <w:sz w:val="19"/>
        </w:rPr>
        <w:t>[0950a24]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草堂與師邂逅於臨川。韓子蒼請師過私第。問曰。清公如何。師云。向聞其拈龐居士問馬大師不與萬法為侶因緣。清云。魚龍蝦蟹向甚處著。若如此亦浪得其名。子蒼持此語達草堂。堂曰。公向他道。譬如一人船行。一人陸行。二人俱至。師聞此語。乃曰。草堂得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초당이 임천에서 스님과 우연히 만났다. 한자창이 스님에게 자기 집을 지나 달라고 청하고 물었다. “청 공은 어떻습니까?” 스님이 말했다. “전에 그가 방거사가 마대사에게 ‘만법과 짝하지 않는 자는 누구입니까?’라고 물은 인연을 거량했다는 말을 들었습니다. 청은 ‘물고기와 용과 새우와 게는 어디에 두겠는가?’라고 했다는데, 그렇다면 이름만 헛되이 얻은 것입니다.” 자창이 이 말을 초당에게 전했다. 초당이 말했다. “그에게 이렇게 전해 주십시오. 비유하면 한 사람은 배로 가고, 한 사람은 육지로 가지만, 두 사람이 모두 도착하는 것과 같습니다.” 스님이 이 말을 듣고 말했다. “초당이 얻었구나.”</w:t>
      </w:r>
    </w:p>
    <w:p>
      <w:pPr>
        <w:spacing w:before="160" w:after="40"/>
        <w:keepNext/>
      </w:pPr>
      <w:r>
        <w:rPr>
          <w:rFonts w:ascii="Noto Serif CJK KR" w:hAnsi="Noto Serif CJK KR" w:eastAsia="Noto Serif CJK KR"/>
          <w:b/>
          <w:sz w:val="19"/>
        </w:rPr>
        <w:t>[0950b02]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須菩提解空第一。生時家室盡空。世尊纔陞座。須菩提便出眾云。希有世尊。且道。見箇什麼道理。便恁麼道。天親菩薩作無量偈。只贊希有二字。圓悟禪師云。一句是一箇鐵橛。故六祖聞應無所住而生其心。便悟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수보리는 공을 이해함에 제일이었다. 태어났을 때 집안의 모든 것이 텅 비었다. 세존이 막 법좌에 오르자 수보리가 곧 대중 가운데서 나와 말했다. “희유하십니다, 세존이시여.” 말해 보라. 그는 무슨 도리를 보았기에 곧 이렇게 말했는가? 천친보살이 헤아릴 수 없이 많은 게송을 지었지만 다만 ‘희유’ 두 글자를 찬탄했을 뿐이다. 원오 선사가 말했다. “한 구절 한 구절이 하나의 쇠말뚝이다.” 그러므로 육조는 ‘응당 머무는 바 없이 그 마음을 낼지니라’는 말을 듣고 곧 깨달았다.</w:t>
      </w:r>
    </w:p>
    <w:p>
      <w:pPr>
        <w:spacing w:before="160" w:after="40"/>
        <w:keepNext/>
      </w:pPr>
      <w:r>
        <w:rPr>
          <w:rFonts w:ascii="Noto Serif CJK KR" w:hAnsi="Noto Serif CJK KR" w:eastAsia="Noto Serif CJK KR"/>
          <w:b/>
          <w:sz w:val="19"/>
        </w:rPr>
        <w:t>[0950b07]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圓悟佛眼佛鑑。同在五祖。一日相謂曰。老和尚秖是乾嚗嚗地。往往說心說性不得。因請益佛身無為不墮諸數。祖曰。譬如清淨摩尼寶珠映於五色。五色是數。摩尼是佛身。圓悟謂二老曰。他大段會說。我輩說時費多少工夫。他秖一兩句。便了分明。是箇老大蟲。祖聞之乃曰。若說心說性。便是惡口。又曰。猫有歃血之功。虎有起屍之德。所謂驅耕夫之牛。奪飢人之食。若不如是。盡是弄泥團漢。</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원오·불안·불감이 함께 오조에게 있을 때였다. 어느 날 서로 말했다. “노화상은 다만 바싹 메마르게만 말하니, 종종 마음을 말하고 성품을 말하는 일은 하지 못하는구나.” 그래서 ‘불신은 무위하여 모든 수에 떨어지지 않는다’는 뜻을 청해 물었다. 오조가 말했다. “비유하면 청정한 마니보주가 다섯 빛깔을 비추는 것과 같다. 다섯 빛깔은 수이고, 마니는 불신이다.” 원오가 두 노숙에게 말했다. “저 노인은 참으로 말을 잘하는구나. 우리들이 설명할 때는 얼마나 많은 공을 들여야 하는가. 그는 다만 한두 구절로 곧 분명하게 끝내 버린다. 참으로 한 마리 늙은 호랑이다.” 오조가 이 말을 듣고 말했다. “마음을 말하고 성품을 말한다면 곧 악구가 된다.” 또 말했다. “고양이에게는 피를 핥는 공이 있고, 호랑이에게는 시체를 일으키는 덕이 있다. 이른바 밭 가는 사람의 소를 몰아가고, 굶주린 사람의 밥을 빼앗는 것이다. 이와 같지 않다면 모두 진흙덩이를 주무르는 자들일 뿐이다.”</w:t>
      </w:r>
    </w:p>
    <w:p>
      <w:pPr>
        <w:spacing w:before="160" w:after="40"/>
        <w:keepNext/>
      </w:pPr>
      <w:r>
        <w:rPr>
          <w:rFonts w:ascii="Noto Serif CJK KR" w:hAnsi="Noto Serif CJK KR" w:eastAsia="Noto Serif CJK KR"/>
          <w:b/>
          <w:sz w:val="19"/>
        </w:rPr>
        <w:t>[0950b16]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師一日謂趙巨濟曰。老和尚忽退去。別有人來教爾禪。這一轉因緣。怎生會。那一轉又如何會。便將熱屎潑記取。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어느 날 스님이 조거제에게 말했다. “노화상이 홀연히 물러가고 다른 사람이 와서 그대에게 선을 가르친다면, 이 한 차례의 인연은 어떻게 이해하겠는가? 저 한 차례는 또 어떻게 이해하겠는가? 그때 뜨거운 똥물을 끼얹어 버리듯 기억해 두어라.”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‘熱屎潑’은 직역하면 ‘뜨거운 똥을 끼얹다’라는 거친 선문 표현이다.</w:t>
      </w:r>
    </w:p>
    <w:p>
      <w:pPr>
        <w:spacing w:before="160" w:after="40"/>
        <w:keepNext/>
      </w:pPr>
      <w:r>
        <w:rPr>
          <w:rFonts w:ascii="Noto Serif CJK KR" w:hAnsi="Noto Serif CJK KR" w:eastAsia="Noto Serif CJK KR"/>
          <w:b/>
          <w:sz w:val="19"/>
        </w:rPr>
        <w:t>[0950b19]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在雲居作首座。一日到西積莊。遇一暫到。從圓通來云。因看首座頌女子出定話。有箇悟處。特來求首座印證。師云。儞去不是。僧云。某甲未說見處。為什麼道不是。師再三搖手云。爾去不是不是。僧懡㦬而退。圓悟一日到首座寮因說。密印長老四年前。見他恁麼地。乃至來金山陞座。也秖恁麼地。打一箇回合了。又打一箇回合。秖管無收殺。如何為得人。恰如載一車寶劍相似。將一柄出了。又將一柄出。秖要般盡。若是本分手段。拈得一柄便殺人去。那裏秖管將出來弄。時有僧聞得謂師曰。某前日因看他小參語錄。便知此人。平日做得細膩工夫。所以對眾秖管要吐盡。一段了又一段不肯休。師曰。事不如此。如龍得半盞水。便能興雲吐霧降霔大雨。那裏秖管去大海裏輥。謂我有許多水也。又如會相殺人。持一條鏘。纔見賊馬。便知那箇定是我底。近前一鏘殺了賊。跳上馬背便殺人去。須是恁麼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운거에서 수좌로 있을 때였다. 어느 날 서적장에 갔다가 잠시 들른 한 승려를 만났다. 그는 원통에게서 왔는데 말했다. “수좌께서 ‘여자가 선정에서 나오는’ 화두를 송한 것을 보고 깨달은 곳이 하나 생겼기에 특별히 와서 수좌의 인가를 구합니다.” 스님이 말했다. “그대가 본 것은 아니다.” 승려가 말했다. “제가 아직 본 곳을 말씀드리지도 않았는데 어찌하여 아니라고 하십니까?” 스님은 두세 번 손을 저으며 말했다. “그대가 본 것은 아니다, 아니다.” 승려는 머쓱하여 물러났다. 어느 날 원오가 수좌료에 와서 이야기를 나누다가 말했다. “밀인 장로는 네 해 전부터 그와 같은 모습으로 지냈고, 나아가 금산에 와서 상당했을 때도 그저 그와 같았다. 한 차례 공방을 벌이고 나면 또 한 차례 공방을 벌이며, 그저 끝맺을 줄을 몰랐다. 어떻게 사람을 얻겠는가? 마치 한 수레의 보검을 싣고 있는 것과 같아서 한 자루를 꺼내고 나면 또 한 자루를 꺼내며, 그저 모두 꺼내 놓으려고만 한다. 본분의 수단이라면 한 자루만 집어 들어도 곧 사람을 죽여 버린다. 어찌 그저 계속 꺼내 놓고 희롱하기만 하겠는가?” 그때 어떤 승려가 이 말을 듣고 스님에게 말했다. “제가 전날 그의 소참어록을 보고 곧 이 사람을 알았습니다. 평소 매우 세밀한 공부를 해 왔기 때문에 대중을 상대해서는 그저 모두 토해 내려고만 하여, 한 단락이 끝나면 또 한 단락을 이어 쉬려 하지 않는 것입니다.” 스님이 말했다. “일은 그렇지 않다. 용은 반 잔의 물만 얻어도 곧 구름을 일으키고 안개를 토하며 큰비를 내릴 수 있다. 어찌 다만 큰 바다 속에서 뒹굴며 ‘내게 이렇게 많은 물이 있다’고 하겠는가? 또 사람을 죽이는 법을 아는 자와 같아서 창 한 자루를 들고 있다가 적의 말이 보이기만 하면 어느 것이 반드시 자기 것이 될지를 곧 안다. 가까이 나아가 창 한 번에 적을 죽이고 말 등에 뛰어올라 다시 사람을 죽이러 간다. 모름지기 이와 같아야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‘懡㦬’는 당황하고 머쓱하여 기가 꺾인 모습을 나타내는 선문 구어이다.</w:t>
      </w:r>
    </w:p>
    <w:p>
      <w:pPr>
        <w:spacing w:before="160" w:after="40"/>
        <w:keepNext/>
      </w:pPr>
      <w:r>
        <w:rPr>
          <w:rFonts w:ascii="Noto Serif CJK KR" w:hAnsi="Noto Serif CJK KR" w:eastAsia="Noto Serif CJK KR"/>
          <w:b/>
          <w:sz w:val="19"/>
        </w:rPr>
        <w:t>[0950c10]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大愚芝和尚會中有僧。日誦金剛經一百遍。芝聞得令侍者請至。問曰。聞汝日誦金剛經一百遍。是否。僧云是。芝云。汝曾究經意否。僧云不曾。芝云。汝但日誦一遍。參究佛意。若一句下悟去。如飲海水一滴便知百川之味。僧如教。一日誦至應如是知如是見如是信解不生法相處。驀然有省遂以白芝。芝遽指床前狗子云。狗子聻。僧無語。芝便打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대우 지 화상의 회상에 어떤 승려가 있었다. 날마다 『금강경』을 백 번 외웠다. 지가 이 말을 듣고 시자를 시켜 그를 불러오게 하였다. 그리고 물었다. “그대가 날마다 『금강경』을 백 번 외운다고 들었는데, 그런가?” 승려가 말했다. “그렇습니다.” 지가 말했다. “그대는 경의 뜻을 궁구해 본 적이 있는가?” 승려가 말했다. “없습니다.” 지가 말했다. “그대는 다만 하루에 한 번만 외우고, 부처님의 뜻을 참구하라. 한 구절 아래에서 깨닫기만 한다면, 마치 바닷물 한 방울을 마시고도 모든 강물의 맛을 아는 것과 같을 것이다.” 승려는 가르침대로 하였다. 어느 날 “응당 이와 같이 알고, 이와 같이 보고, 이와 같이 믿고 이해하여 법상을 내지 말라”는 대목까지 외우다가 갑자기 깨달은 바가 있어 곧 지에게 아뢰었다. 지는 급히 상 앞의 개를 가리키며 말했다. “개는?” 승려가 말이 없자 지는 곧 때려 내쫓았다.</w:t>
      </w:r>
    </w:p>
    <w:p>
      <w:pPr>
        <w:spacing w:before="160" w:after="40"/>
        <w:keepNext/>
      </w:pPr>
      <w:r>
        <w:rPr>
          <w:rFonts w:ascii="Noto Serif CJK KR" w:hAnsi="Noto Serif CJK KR" w:eastAsia="Noto Serif CJK KR"/>
          <w:b/>
          <w:sz w:val="19"/>
        </w:rPr>
        <w:t>[0950c18]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云。大凡參禪。不必有機鋒便言我是。昔雲蓋智和尚。道眼明白。因太守入山憩談空亭。問如何是談空亭。智云。只是箇談空亭。太守不喜。遂舉問本慕顧本云。只將亭說法。何用口談空。太守乃喜。遷本住雲蓋。若以本較智則大遠。乃知真實事。不可以機鋒取。寶峯元首座。亦有道之士。答話機鋒鈍。覺範號為元五斗。蓋開口取氣。炊得五斗米熟。方答得一轉語。</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말했다. “대체로 참선할 때 기봉이 있다고 해서 반드시 ‘내가 옳다’고 말할 수는 없다. 옛날 운개 지 화상은 도안이 밝고 분명하였다. 태수가 산에 들어와 담공정에서 쉬면서 ‘무엇이 담공정입니까?’라고 물었다. 지가 말했다. ‘그저 하나의 담공정일 뿐입니다.’ 태수는 기뻐하지 않았다. 그래서 본모에게 물으니, 본이 말했다. ‘다만 정자로 하여금 설법하게 하면 되지, 어찌 입으로 공을 말할 필요가 있겠습니까?’ 태수가 이에 기뻐하고 본을 옮겨 운개에 주지하게 하였다. 본을 지와 비교한다면 크게 멀다. 그러므로 참된 일은 기봉만으로 취할 수 없음을 알아야 한다. 보봉 원 수좌도 도 있는 선비였다. 그러나 답화의 기봉은 둔하였다. 각범은 그를 ‘원오두’라 불렀다. 입을 열어 기운을 한 번 돌리는 사이에 다섯 말의 쌀을 지어 익힐 만큼 시간이 걸려야 비로소 한 차례 전어를 대답했다는 뜻이다.”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‘元五斗’는 元首座의 답변이 몹시 느린 것을 ‘쌀 다섯 말을 지을 시간’에 빗댄 별칭으로 이어지는 문장이 풀이한다.</w:t>
      </w:r>
    </w:p>
    <w:p>
      <w:pPr>
        <w:spacing w:before="160" w:after="40"/>
        <w:keepNext/>
      </w:pPr>
      <w:r>
        <w:rPr>
          <w:rFonts w:ascii="Noto Serif CJK KR" w:hAnsi="Noto Serif CJK KR" w:eastAsia="Noto Serif CJK KR"/>
          <w:b/>
          <w:sz w:val="19"/>
        </w:rPr>
        <w:t>[0950c27]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師云。今時人只解順顛倒。不解順正理。如何是佛。云即心是佛。却以為尋常。及至問如何是佛。云燈籠緣壁上天台。便道是奇特。豈不是順顛倒。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말했다. “오늘날 사람은 다만 뒤바뀐 것을 따를 줄만 알고 바른 이치를 따를 줄은 모른다. ‘무엇이 부처입니까?’라고 물었을 때 ‘마음이 곧 부처다’라고 하면 도리어 평범한 말이라고 여기고, 또 ‘무엇이 부처입니까?’라고 물었을 때 ‘등롱이 벽을 타고 천태산에 오른다’고 하면 곧 기특하다고 한다. 이것이 어찌 전도를 따르는 것이 아니겠는가?”</w:t>
      </w:r>
    </w:p>
    <w:p>
      <w:pPr>
        <w:spacing w:before="160" w:after="40"/>
        <w:keepNext/>
      </w:pPr>
      <w:r>
        <w:rPr>
          <w:rFonts w:ascii="Noto Serif CJK KR" w:hAnsi="Noto Serif CJK KR" w:eastAsia="Noto Serif CJK KR"/>
          <w:b/>
          <w:sz w:val="19"/>
        </w:rPr>
        <w:t>[0951a03]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云。張無盡見兜率悅却譏晦堂。有頌曰。久嚮黃龍山裏龍。到來只見住山翁。須知背觸拳頭外。別有靈犀一點通。當時諸方莫不歎服。山僧後來見得。惜乎無盡已死。彼云。須知背觸拳頭外。別有靈犀一點通。若將此頌要見晦堂。不亦遠乎。靈源和尚甞有贊云。三問逆摧。超玄機於鷲嶺。一拳垂示。露赤體於龍峯。聞時富貴見後貧窮。年老浩歌歸去樂。從教人喚住山翁。黃魯直聞而笑曰。無盡所言靈犀一點。此藞苴為虛空安耳穴。靈源作贊分雪之。是寫一字不著畫五祖云。三乘人出三界獄。小果必藉方便。如穴地穿壁及自天窓中出。唯得道菩薩。從初入地獄。先與獄子不相疑。一切如常。一日寄信去。覓得酒肉與獄子喫。至大醉取獄子衣服行纏頭巾。結束自身。却將自己破衣服。與獄子著。移枷在獄子項上。坐在牢裏。却自手捉獄子藤條。公然從大門出去。參禪人須是恁麼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말했다. 장무진은 도솔 열을 보고 도리어 회당을 비웃으며 송을 지었다. ‘오래도록 황룡산의 용을 우러렀더니, 와서 보니 다만 산에 사는 늙은이뿐이구나. 모름지기 배촉하는 주먹 바깥에 별도로 영서 한 점의 통함이 있음을 알아야 한다.’ 당시 여러 지방에서 탄복하지 않는 이가 없었다. 산승이 뒤에야 그 뜻을 보았으나 애석하게도 무진은 이미 죽은 뒤였다. 그가 ‘모름지기 배촉하는 주먹 바깥에 별도로 영서 한 점의 통함이 있음을 알아야 한다’고 했는데, 이 송으로 회당을 보려 한다면 너무 멀지 않은가? 영원 화상도 일찍이 찬을 지어 말했다. ‘세 차례 물음이 거꾸로 꺾이니, 취령의 현기를 뛰어넘고, 한 주먹을 드리워 보이니, 용봉에서 적나라한 몸을 드러냈네. 듣기 전에는 부귀하다가 본 뒤에는 가난해졌고, 늙어서는 큰 노래 부르며 돌아감이 즐거우니, 사람들이 산에 사는 늙은이라 부르도록 내버려 두네.’ 황노직이 듣고 웃으며 말했다. “무진이 말한 ‘영서 한 점’은 이 거칠고 엉성한 자가 허공에 귀구멍을 하나 낸 것일 뿐이다.” 영원이 찬을 지어 그를 위해 변명해 주었다. 이는 한 글자도 획을 더하지 않고 쓴 것과 같다. 오조가 말했다. “삼승의 사람은 삼계의 감옥을 벗어나되 작은 과를 얻는 자는 반드시 방편을 빌린다. 마치 땅에 구멍을 파거나 벽을 뚫거나 천창으로 빠져나오는 것과 같다. 오직 도를 얻은 보살만은 처음부터 감옥에 들어가 먼저 옥졸과 서로 의심하지 않게 하고 모든 일을 평상시와 같이 한다. 그러다가 어느 날 소식을 보내 술과 고기를 구해 옥졸에게 먹이고, 크게 취하게 한 뒤 옥졸의 옷과 행전과 두건을 가져다가 자기 몸을 단속해 입는다. 도리어 자기의 해진 옷은 옥졸에게 입히고, 칼을 옥졸의 목에 옮겨 씌워 감옥 안에 앉혀 둔다. 그리고 자신은 손으로 옥졸의 등나무 회초리를 잡고 버젓이 큰 문으로 나간다. 참선하는 사람은 모름지기 이와 같아야 한다.”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불확실] ‘藞苴’는 거칠고 정제되지 못한 사람을 낮추어 이르는 말로 보아 번역하였다.</w:t>
      </w:r>
    </w:p>
    <w:p>
      <w:pPr>
        <w:spacing w:line="276" w:lineRule="auto" w:after="30"/>
        <w:ind w:left="255" w:hanging="170"/>
      </w:pPr>
      <w:r>
        <w:rPr>
          <w:rFonts w:ascii="Noto Serif CJK KR" w:hAnsi="Noto Serif CJK KR" w:eastAsia="Noto Serif CJK KR"/>
          <w:sz w:val="16"/>
        </w:rPr>
        <w:t>• [구두 불확실] ‘是寫一字不著畫五祖云’의 문장 경계가 원문상 불명확하다. 여기서는 ‘한 글자를 쓰되 획을 붙이지 않는 것’에 비유한 말로 읽고 뒤의 ‘五祖云’을 새 인용으로 보았다.</w:t>
      </w:r>
    </w:p>
    <w:p>
      <w:pPr>
        <w:spacing w:before="160" w:after="40"/>
        <w:keepNext/>
      </w:pPr>
      <w:r>
        <w:rPr>
          <w:rFonts w:ascii="Noto Serif CJK KR" w:hAnsi="Noto Serif CJK KR" w:eastAsia="Noto Serif CJK KR"/>
          <w:b/>
          <w:sz w:val="19"/>
        </w:rPr>
        <w:t>[0951a21]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五祖云。世人似發瘧一般。寒一上熱一上。不覺過了一生矣。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오조가 말했다. “세상 사람들은 학질이 발하는 것과 같아서 한 번 춥고 한 번 더운 사이에 자기도 모르게 한평생을 지나 버린다.”</w:t>
      </w:r>
    </w:p>
    <w:p>
      <w:pPr>
        <w:spacing w:before="160" w:after="40"/>
        <w:keepNext/>
      </w:pPr>
      <w:r>
        <w:rPr>
          <w:rFonts w:ascii="Noto Serif CJK KR" w:hAnsi="Noto Serif CJK KR" w:eastAsia="Noto Serif CJK KR"/>
          <w:b/>
          <w:sz w:val="19"/>
        </w:rPr>
        <w:t>[0951a23]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范縣君號寂壽道人。在城都參佛果。果教渠看不是心不是佛不是物是什麼。不得下語。不得開口。看來看去。無入頭便覺悽惶。乃問佛果云。此外有何方便令某甲會去。果云。有箇方便。不是心不是佛不是物。壽於此有省。乃云。元來得恁麼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범 현군은 적수도인이라 불렸다. 성도에서 불과를 참문하였다. 불과는 그에게 ‘마음도 아니고 부처도 아니고 물건도 아닌 이것이 무엇인가?’를 보게 하였다. 말을 내려서는 안 되고, 입을 열어서도 안 되며, 그저 보고 또 보게 하였다. 들어갈 실마리가 없자 곧 처량하고 황망해졌다. 그래서 불과에게 물었다. “이 밖에 제가 알게 될 다른 방편이 있습니까?” 불과가 말했다. “한 가지 방편이 있다. 마음도 아니고 부처도 아니고 물건도 아니다.” 적수는 여기에서 깨달은 바가 있어 말했다. “원래 이토록 가까웠구나.”</w:t>
      </w:r>
    </w:p>
    <w:p>
      <w:pPr>
        <w:spacing w:before="160" w:after="40"/>
        <w:keepNext/>
      </w:pPr>
      <w:r>
        <w:rPr>
          <w:rFonts w:ascii="Noto Serif CJK KR" w:hAnsi="Noto Serif CJK KR" w:eastAsia="Noto Serif CJK KR"/>
          <w:b/>
          <w:sz w:val="19"/>
        </w:rPr>
        <w:t>[0951a29]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兜率悅和尚。首眾於廬山棲賢。時洪帥熊伯通。請住龍安兜率。悅設三問。以問學者。一曰。撥草參玄只圖見性。即今上人性在什麼處。二曰。識得自性方脫生死。眼光落地時作麼生脫。三曰。脫得生死便知去處。四大分離向什麼處去無盡有三頌酬之。其一曰。陰森夏木杜鵑鳴。日破浮雲宇宙清。莫對曾參問曾晢。從來孝子諱爺名。其二曰。人間鬼使符來取。天上花冠色正萎。好箇轉身時節子。莫教閻老等閑知。其三曰。鼓合東村李大妻。西風曠野淚沾衣。碧蘆紅蓼江南岸。却作張三坐釣磯。悅住兜率五年。一日說偈曰。四十有八。聖凡盡殺。不是英雄。龍安路滑。奄然而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도솔 열 화상. 여산 서현에서 대중의 수좌로 있었다. 당시 홍주의 장관 웅백통이 용안 도솔의 주지로 청하였다. 열은 학인을 시험하려 세 가지 질문을 세웠다. 첫째, “풀을 헤치고 현묘함을 참구하는 것은 다만 견성을 도모하기 위해서다. 지금 상인의 성품은 어디에 있는가?” 둘째, “자성을 알아야 비로소 생사를 벗어난다. 눈빛이 땅에 떨어질 때에는 어떻게 벗어나겠는가?” 셋째, “생사를 벗어나야 비로소 갈 곳을 안다. 사대가 흩어질 때 어디로 가는가?” 무진이 이에 화답하여 세 수의 송을 지었다. 첫째 송은 이러하다. “그늘 짙은 여름나무에 두견새 울고, 해가 뜬 구름을 깨뜨려 우주가 맑구나. 증삼을 마주하고 증석을 묻지 말라. 예부터 효자는 아비의 이름을 꺼려 왔네.” 둘째 송은 이러하다. “인간의 귀신 사자가 부적 들고 와 잡아가고, 천상의 꽃관 빛도 바야흐로 시들어 간다. 좋구나, 몸을 돌릴 바로 그 시절이여. 염라 늙은이에게 함부로 알게 하지 말라.” 셋째 송은 이러하다. “북 두드리니 동촌 이대의 아내요, 서풍 부는 빈 들에 눈물이 옷을 적신다. 푸른 갈대 붉은 여뀌가 있는 강남 언덕에서 도리어 장삼이 되어 낚시터에 앉았네.” 열은 도솔에 5년 동안 머물렀다. 어느 날 게를 설하여 말했다. “마흔여덟, 성인과 범부를 모두 죽였다. 영웅이 아니라면 용안의 길은 미끄럽다.” 그리고 갑자기 입적하였다.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‘鼓合東村李大妻’는 전승 과정의 이문 가능성이 있어 원문을 그대로 보존하고 문맥에 맞춰 잠정 번역하였다.</w:t>
      </w:r>
    </w:p>
    <w:p>
      <w:pPr>
        <w:spacing w:before="160" w:after="40"/>
        <w:keepNext/>
      </w:pPr>
      <w:r>
        <w:rPr>
          <w:rFonts w:ascii="Noto Serif CJK KR" w:hAnsi="Noto Serif CJK KR" w:eastAsia="Noto Serif CJK KR"/>
          <w:b/>
          <w:sz w:val="19"/>
        </w:rPr>
        <w:t>[0951b14]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梁山觀和尚會下。有箇園頭參得禪。眾中多有不信者。一日有僧去撩撥他。要其露箇消息。乃問園頭。何不出問堂頭一兩則話結緣。園頭云。我除是不出問。若出須教這老漢下禪床立地在。及梁山上堂。果出問曰。家賊難防時如何。山云。識得不為冤曰識得後如何。山云。貶向無生國裏。曰莫是他安身立命處也無。山云死水不藏龍。曰如何是活水裏龍。山云興波不作浪。曰忽然傾湫倒嶽時如何。梁山果然從法座上走下把住云。闍梨莫教濕著老僧袈裟角。師云。須知悟底人與悟底人相見。自然縱奪可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양산 관 화상의 회하에 원을 맡은 이가 하나 있었는데 선을 참구해 깨달았다. 대중 가운데 그를 믿지 않는 사람이 많았다. 어느 날 한 승려가 그를 떠보러 가서 그의 소식을 조금 드러내게 하려고 원두에게 물었다. “어찌하여 당두 화상께 한두 가지 화두를 물어 인연을 맺지 않습니까?” 원두가 말했다. “내가 나가서 묻지만 않는다면 모르되, 나가기만 하면 반드시 이 노인을 선상에서 내려와 땅에 서게 할 것이다.” 마침 양산이 상당하자 과연 나가 물었다. “집안의 도적을 막기 어려울 때는 어떻습니까?” 양산이 말했다. “알아보면 원수가 되지 않는다.” 원두가 말했다. “알아본 뒤에는 어떻습니까?” 양산이 말했다. “무생국으로 귀양 보낸다.” 원두가 말했다. “거기가 그가 몸과 목숨을 편안히 둘 곳입니까?” 양산이 말했다. “고인 물에는 용이 깃들지 않는다.” 원두가 말했다. “무엇이 살아 있는 물속의 용입니까?” 양산이 말했다. “물결을 일으켜도 파도를 짓지 않는다.” 원두가 말했다. “홀연히 깊은 못을 기울이고 큰 산을 뒤엎는다면 어떻습니까?” 양산이 과연 법좌에서 달려 내려와 그를 붙잡고 말했다. “사리여, 노승의 가사 자락을 젖게 하지 말라.” 스님이 말했다. “모름지기 깨달은 사람과 깨달은 사람이 서로 만날 때에는 자연히 주고 빼앗는 솜씨를 볼 만하다는 것을 알아야 한다.”</w:t>
      </w:r>
    </w:p>
    <w:p>
      <w:pPr>
        <w:spacing w:before="160" w:after="40"/>
        <w:keepNext/>
      </w:pPr>
      <w:r>
        <w:rPr>
          <w:rFonts w:ascii="Noto Serif CJK KR" w:hAnsi="Noto Serif CJK KR" w:eastAsia="Noto Serif CJK KR"/>
          <w:b/>
          <w:sz w:val="19"/>
        </w:rPr>
        <w:t>[0951b26]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湛堂和尚云。禪和家。乍入眾時。初發心菩薩與佛齊肩。一年之外到佛腰邊。恰如箇琉璃瓶子相似。元初空裸裸地。淨潔潔地。却著了半瓶不淨潔底水。搖得來在裏面。丁丁當當只管響。忽然著本色人。向他道。爾這瓶子本自淨潔。却被這些惡水在裏面。又不滿秖管響。要得不響。須是依前傾出颺却蕩洗了。却滿著一瓶好水便不響。因甚不響。蓋謂滿了。</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담당 화상이 말했다. “선화자들이 처음 대중에 들어왔을 때는 처음 발심한 보살이 부처와 어깨를 나란히 하지만, 한 해가 지나면 부처의 허리께까지 내려온다. 마치 유리병 하나와 같아서 처음에는 텅 비고 발가벗은 듯하며 깨끗하고 깨끗했는데, 도리어 깨끗하지 못한 물을 반 병쯤 담아 놓고 흔들어 대니 그 안에서 딩딩댕댕 소리만 계속 난다. 홀연히 본색의 사람을 만나 그가 말하기를, ‘그대의 이 병은 본래 깨끗했는데 도리어 이런 나쁜 물이 그 안에 들어 있고, 또 가득 차지도 않아 그저 계속 소리 나는 것이다. 소리가 나지 않게 하려면 모름지기 전처럼 모두 쏟아 버리고 깨끗이 씻어 낸 다음, 좋은 물을 한 병 가득 채워야 비로소 소리가 나지 않는다. 무엇 때문에 소리가 나지 않는가? 가득 찼기 때문이다.’라고 하는 것과 같다.”</w:t>
      </w:r>
    </w:p>
    <w:p>
      <w:pPr>
        <w:spacing w:before="160" w:after="40"/>
        <w:keepNext/>
      </w:pPr>
      <w:r>
        <w:rPr>
          <w:rFonts w:ascii="Noto Serif CJK KR" w:hAnsi="Noto Serif CJK KR" w:eastAsia="Noto Serif CJK KR"/>
          <w:b/>
          <w:sz w:val="19"/>
        </w:rPr>
        <w:t>[0951c06]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嚴陽尊者見趙州。有僧問。如何是佛。云土塊。如何是法。云地動也。如何是僧。喫粥喫飯。又問。如何是新興水。云前面江裏。師云。似這般法門。恰似兒戲相似。入得這般法門。方安樂得人。如真淨和尚拈提古今。不在雪竇之下。而末流傳習。却成惡口小家。只管問。古人作麼生。真如又如何下語。楊岐又如何下語。爾管得許多閑事。瘥病不假驢駝藥。若是對病與藥。籬根下拾得一莖草。便可療病。說什麼朱砂附子人參白朮。</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엄양 존자가 조주를 뵈었다. 어떤 승려가 물었다. “무엇이 부처입니까?” 말했다. “흙덩이다.” “무엇이 법입니까?” 말했다. “땅이 움직인다.” “무엇이 승입니까?” “죽 먹고 밥 먹는 것이다.” 또 물었다. “무엇이 신흥의 물입니까?” 말했다. “앞쪽 강물 속에 있다.” 스님이 말했다. “이와 같은 법문은 마치 아이들 장난과도 같다. 이런 법문에 들어갈 수 있어야 비로소 사람을 편안하고 즐겁게 할 수 있다. 진정 화상이 고금의 공안을 거량한 솜씨는 설두보다 아래가 아니었다. 그런데 말류가 이를 전하고 익히면서 도리어 악구를 일삼는 옹졸한 집안이 되어, 그저 ‘고인은 어떻게 말했는가? 진여는 또 어떻게 말을 내렸는가? 양기는 또 어떻게 말을 내렸는가?’라고만 묻는다. 그대가 그런 한가한 일을 그토록 많이 관여해서 무엇하겠는가? 병을 낫게 하는 데 반드시 나귀에 약을 싣고 올 필요는 없다. 병에 맞추어 약을 준다면 울타리 밑에서 풀 한 줄기만 주워도 곧 병을 치료할 수 있다. 주사·부자·인삼·백출을 굳이 말해 무엇하겠는가?”</w:t>
      </w:r>
    </w:p>
    <w:p>
      <w:pPr>
        <w:spacing w:before="160" w:after="40"/>
        <w:keepNext/>
      </w:pPr>
      <w:r>
        <w:rPr>
          <w:rFonts w:ascii="Noto Serif CJK KR" w:hAnsi="Noto Serif CJK KR" w:eastAsia="Noto Serif CJK KR"/>
          <w:b/>
          <w:sz w:val="19"/>
        </w:rPr>
        <w:t>[0951c16]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真淨會下。有昭泰首座到五祖。祖見舉真淨語錄。乃讚云。此是大智慧人。師云。老南下尊宿。五祖只肯晦堂真淨二老而已。自餘皆不肯他也。五祖為人。如綿裏一柄刀相似。纔拶著便將咽喉。一刺刺殺爾去也。若是真淨。脚上著也即脚上殺爾。手上著也即手上殺爾。咽喉上著也即咽喉上殺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진정의 회하에 소태 수좌가 있었는데 오조에게 갔다. 오조는 그가 진정의 어록을 드는 것을 보고 찬탄하며 말했다. “이분은 큰 지혜가 있는 사람이다.” 스님이 말했다. “노남 계열의 존숙 가운데 오조는 오직 회당과 진정 두 노숙만 인정했을 뿐이며, 그 밖의 사람들은 모두 인정하지 않았다. 오조가 사람을 제접하는 것은 솜 속에 칼 한 자루가 들어 있는 것과 같아서, 조금만 다가붙어도 곧 목구멍을 향해 한 번 찔러 그대를 죽여 버린다. 진정이라면 발에 닿으면 곧 발에서 그대를 죽이고, 손에 닿으면 곧 손에서 그대를 죽이며, 목구멍에 닿으면 곧 목구멍에서 그대를 죽인다.”</w:t>
      </w:r>
    </w:p>
    <w:p>
      <w:pPr>
        <w:spacing w:before="160" w:after="40"/>
        <w:keepNext/>
      </w:pPr>
      <w:r>
        <w:rPr>
          <w:rFonts w:ascii="Noto Serif CJK KR" w:hAnsi="Noto Serif CJK KR" w:eastAsia="Noto Serif CJK KR"/>
          <w:b/>
          <w:sz w:val="19"/>
        </w:rPr>
        <w:t>[0951c23]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駙馬都尉李公遵勗。得心要於石門聰禪師甞作二句頌。寄發運朱正辭。時許式為淮南漕。朱以李頌示許。請共和之。頌曰學道須是鐵漢。著手心頭便判。朱曰。雨催樵子還家。許曰。風送漁舟到岸。又請浮山遠禪師和曰。學道須是鐵漢。著手心頭便判。通身雖是眼睛。也待紅爐再煆。鉏麑觸樹迷封。豫讓藏身吞炭。鷺飛影落秋江。風送蘆花兩岸。諸公見大敬之。李乃自和曰參禪須是鐵漢。著手心頭便判。直趣無上菩提。一切是非莫管。今唯傳後一頌而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부마도위 이공 준욱은 석문 총 선사에게서 심요를 얻고 일찍이 두 구절의 송을 지어 발운 주정사에게 보냈다. 당시 허식이 회남의 전운사였는데, 주가 이공의 송을 허식에게 보여 주며 함께 화답해 달라고 청하였다. 송에 이르기를, “도를 배우려면 모름지기 쇠로 된 사내여야 하니, 손을 대는 곳에서 마음속으로 곧 판단하라.” 하였다. 주가 화답했다. “비가 나무꾼을 재촉해 집으로 돌아가게 하고,” 허는 말했다. “바람이 고깃배를 보내 언덕에 닿게 하네.” 또 부산 원 선사에게 화답을 청하니 말했다. “도를 배우려면 모름지기 쇠로 된 사내여야 하니, 손을 대는 곳에서 마음속으로 곧 판단하라. 온몸이 비록 눈동자라 하더라도 또 붉은 화로에서 다시 단련되기를 기다려야 한다. 서예가 나무에 부딪혀 봉함에 미혹했고, 예양은 몸을 숨기고 숯을 삼켰다. 백로 날아 그림자 가을 강에 떨어지고, 바람은 갈대꽃을 두 언덕으로 보내네.” 여러 공들이 이를 보고 크게 공경하였다. 이는 이에 스스로 화답하여 말했다. “참선하려면 모름지기 쇠로 된 사내여야 하니, 손을 대는 곳에서 마음속으로 곧 판단하라. 곧장 위없는 보리로 나아가고, 온갖 시비는 아랑곳하지 말라.” 지금은 오직 이 마지막 송만 전해질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[고사 주의] ‘鉏麑觸樹’는 고사에 기대어 쓴 표현이며, 뒤의 ‘迷封’은 원문 자형을 그대로 보존하였다.</w:t>
      </w:r>
    </w:p>
    <w:p>
      <w:pPr>
        <w:spacing w:before="160" w:after="40"/>
        <w:keepNext/>
      </w:pPr>
      <w:r>
        <w:rPr>
          <w:rFonts w:ascii="Noto Serif CJK KR" w:hAnsi="Noto Serif CJK KR" w:eastAsia="Noto Serif CJK KR"/>
          <w:b/>
          <w:sz w:val="19"/>
        </w:rPr>
        <w:t>[0952a05]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鑒和尚。初受舒州太平請。禮辭五祖。祖曰。大凡住院。為己戒者有四。第一勢不可使盡。第二福不可受盡。第三規矩不可行盡。第四好語不可說盡。何故。好語說盡人必易之。規矩行盡人必繁之。福若受盡緣必孤。勢若使盡禍必至。鑒再拜服膺而退。後鑒辭靈源。源云。住持當以拄杖包笠懸挂方丈屋壁間。去住如衲子之輕則善矣。</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불감 화상. 처음 서주 태평의 청을 받았을 때 오조에게 예를 올리고 작별하였다. 오조가 말했다. “대체로 사찰을 맡아 주지할 때 자신을 경계해야 할 네 가지가 있다. 첫째, 권세를 다 써서는 안 된다. 둘째, 복을 다 누려서는 안 된다. 셋째, 규칙을 끝까지 다 시행해서는 안 된다. 넷째, 좋은 말을 다 말해 버려서는 안 된다. 왜 그런가? 좋은 말을 다하면 사람들이 반드시 가볍게 여기고, 규칙을 다 시행하면 사람들이 반드시 번거롭게 여기며, 복을 다 누리면 인연이 반드시 고립되고, 권세를 다 쓰면 화가 반드시 닥친다.” 불감은 다시 절하고 가르침을 마음에 새겨 물러났다. 뒤에 불감이 영원에게 작별하자 영원이 말했다. “주지할 때에는 주장자와 보따리·삿갓을 방장 벽에 걸어 두어야 한다. 가고 머무름을 납승처럼 가볍게 할 수 있다면 좋을 것이다.”</w:t>
      </w:r>
    </w:p>
    <w:p>
      <w:pPr>
        <w:spacing w:before="160" w:after="40"/>
        <w:keepNext/>
      </w:pPr>
      <w:r>
        <w:rPr>
          <w:rFonts w:ascii="Noto Serif CJK KR" w:hAnsi="Noto Serif CJK KR" w:eastAsia="Noto Serif CJK KR"/>
          <w:b/>
          <w:sz w:val="19"/>
        </w:rPr>
        <w:t>[0952a13]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徐師川。同佛果到書記寮。見果頂相。師川指云。這老漢脚跟未點地在。果云。甕裏何曾走說鼈。川云。且喜老漢脚跟點地。果云。莫謗他好。</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서사천이 불과와 함께 서기료에 갔다가 불과의 정상(頂相)을 보았다. 사천이 가리키며 말했다. “이 노인은 아직 발꿈치가 땅에 닿지 않았군.” 불과가 말했다. “항아리 속에서 언제 자라가 달아났다고 말한 적이 있는가?” 사천이 말했다. “그래도 이 노인의 발꿈치가 땅에 닿은 것은 기쁘군.” 불과가 말했다. “그를 비방하지 않는 것이 좋겠네.”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불확실] ‘甕裏何曾走說鼈’은 구문과 자형이 매우 이례적이므로 임의 교정하지 않고 직역에 가까운 뜻으로 처리하였다.</w:t>
      </w:r>
    </w:p>
    <w:p>
      <w:pPr>
        <w:spacing w:before="160" w:after="40"/>
        <w:keepNext/>
      </w:pPr>
      <w:r>
        <w:rPr>
          <w:rFonts w:ascii="Noto Serif CJK KR" w:hAnsi="Noto Serif CJK KR" w:eastAsia="Noto Serif CJK KR"/>
          <w:b/>
          <w:sz w:val="19"/>
        </w:rPr>
        <w:t>[0952a17]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烏龍長老。訪憑濟川說話次云。昔有官人問泗州大聖。師何姓。聖云。姓何。官云。住何國。聖云。住何國。此意如何。龍云。大聖本不姓何。亦不是何國人。乃隨緣化度耳。憑笑曰。大聖決定姓何住何國。如是往返數次。遂致書于師。乞斷此公案。師云。有六十棒。將三十棒打大聖。不合道姓何。三十打濟川。不合道大聖決定姓何。若是烏龍長老。教自領出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오룡 장로. 빙제천을 찾아가 이야기하던 중 말했다. “옛날 어떤 관리가 사주대성에게 물었습니다. ‘스님의 성은 무엇입니까?’ 대성이 말했다. ‘성은 하(何)다.’ 관리가 말했다. ‘어느 나라에 사십니까?’ 대성이 말했다. ‘하국(何國)에 산다.’ 이 뜻이 무엇입니까?” 오룡이 말했다. “대성은 본래 성이 하씨가 아니고, 또한 하국 사람이 아니다. 다만 인연을 따라 교화하고 제도했을 뿐이다.” 빙제천이 웃으며 말했다. “대성은 틀림없이 성이 하씨이고 하국에 삽니다.” 이와 같이 몇 차례나 왕복하여 논쟁하였다. 마침내 스님에게 편지를 보내 이 공안을 판결해 달라고 청했다. 스님이 말했다. “예순 방망이를 내리겠다. 서른 방망이는 사주대성에게 내린다. ‘성이 하다’라고 말해서는 안 되었기 때문이다. 서른 방망이는 제천에게 내린다. ‘대성은 틀림없이 성이 하씨다’라고 말해서는 안 되었기 때문이다. 오룡 장로라면 스스로 받아 가지고 나가게 하겠다.”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[말장난 주의] ‘姓何’는 ‘성은 무엇인가(何)’라는 물음과 ‘하(何)씨’라는 답이 겹치는 언어유희이다.</w:t>
      </w:r>
    </w:p>
    <w:p>
      <w:pPr>
        <w:spacing w:line="276" w:lineRule="auto" w:after="30"/>
        <w:ind w:left="255" w:hanging="170"/>
      </w:pPr>
      <w:r>
        <w:rPr>
          <w:rFonts w:ascii="Noto Serif CJK KR" w:hAnsi="Noto Serif CJK KR" w:eastAsia="Noto Serif CJK KR"/>
          <w:sz w:val="16"/>
        </w:rPr>
        <w:t>• [말장난 주의] ‘住何國’ 역시 ‘어느 나라(何國)에 사는가’와 ‘하국(何國)에 산다’가 겹치는 언어유희이다.</w:t>
      </w:r>
    </w:p>
    <w:p>
      <w:pPr>
        <w:spacing w:before="160" w:after="40"/>
        <w:keepNext/>
      </w:pPr>
      <w:r>
        <w:rPr>
          <w:rFonts w:ascii="Noto Serif CJK KR" w:hAnsi="Noto Serif CJK KR" w:eastAsia="Noto Serif CJK KR"/>
          <w:b/>
          <w:sz w:val="19"/>
        </w:rPr>
        <w:t>[0952a26]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無盡居私第日。適年荒。有道士輩。詣門教化食米。無盡遂勸各人誦金剛經。若誦得一分。施米一斗。如誦畢施米三石二斗。化渠結般若緣。故云。財法二施。每遇僧又勸念老子。使其互相知。有觀其護教之心。直如是爾。</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무진거사가 사저에 있던 날이었다. 마침 흉년이 들었다. 도사들이 있었다. 문에 이르러 먹을 쌀을 시주해 달라고 권화하였다. 무진은 마침내 사람마다 『금강경』을 외우도록 권하였다. 한 분을 외우면, 쌀 한 말을 주었다. 끝까지 다 외우면 쌀 석 섬 두 말을 주었다. 그들로 하여금 반야의 인연을 맺게 한 것이다. 그러므로 재시와 법시의 두 보시라고 한 것이다. 승려를 만날 때마다 또 『노자』를 읽도록 권하였다. 서로의 가르침을 알게 하려 한 것이다. 그가 가르침을 보호하려 한 마음을 살펴보면, 바로 이와 같았을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w:t>
      </w:r>
    </w:p>
    <w:p>
      <w:pPr>
        <w:spacing w:before="160" w:after="40"/>
        <w:keepNext/>
      </w:pPr>
      <w:r>
        <w:rPr>
          <w:rFonts w:ascii="Noto Serif CJK KR" w:hAnsi="Noto Serif CJK KR" w:eastAsia="Noto Serif CJK KR"/>
          <w:b/>
          <w:sz w:val="19"/>
        </w:rPr>
        <w:t>[0952b02]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廖等觀。知潭州善化縣時。有一婆每日誦金剛經。於街市乞食。夜則歸宿山阿。忽數日不見行乞。群鵶噪集於其止處。令人往視之。見懷金剛經傍巖而化。群鵶負土以覆之。師陞堂舉此。時廖知縣亦在座下。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요등관이 있었다. 담주 선화현의 지현으로 있을 때, 한 노파가 날마다 『금강경』을 외웠다. 거리와 시장에서 걸식하고, 밤이면 산기슭으로 돌아가 묵었다. 갑자기 며칠 동안 걸식하는 모습이 보이지 않았다. 까마귀 떼가 그가 머물던 곳에 모여 시끄럽게 울었다. 사람을 보내 가서 살펴보게 하니, 『금강경』을 품에 안고 바위 곁에서 죽어 있었다. 까마귀 떼가 흙을 져다가 그 위를 덮었다. 스님이 상당하여 이 일을 들었다. 당시 요 지현도 법좌 아래에 있었다.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인명 판독은 원문 그대로 보존.</w:t>
      </w:r>
    </w:p>
    <w:p>
      <w:pPr>
        <w:spacing w:before="160" w:after="40"/>
        <w:keepNext/>
      </w:pPr>
      <w:r>
        <w:rPr>
          <w:rFonts w:ascii="Noto Serif CJK KR" w:hAnsi="Noto Serif CJK KR" w:eastAsia="Noto Serif CJK KR"/>
          <w:b/>
          <w:sz w:val="19"/>
        </w:rPr>
        <w:t>[0952b07]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師一日到明月庵。見壁間畫髑髏。憑濟川有頌云。屍在逗裏。其人何在。乃知一靈。不居皮袋。師不肯。乃作一頌云。即此形骸。便是其人。一靈皮袋。皮袋一靈。</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어느 날 명월암에 이르렀다. 벽 사이에 해골 그림이 있는 것을 보았다. 빙제천이 게송을 지어 이르기를, “시신은 자루 속에 있는데, 그 사람은 어디에 있는가? 이에 한 영령이 가죽 주머니에 머물지 않음을 알겠다.” 하였다. 스님은 이를 인정하지 않았다. 이에 한 게송을 지어 이르기를, “바로 이 형해가 곧 그 사람이며, 한 영령이 가죽 주머니이고, 가죽 주머니가 한 영령이다.”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`逗裏`는 문맥상 ‘주머니/자루 속’의 뜻으로 처리. [어의 주의]</w:t>
      </w:r>
    </w:p>
    <w:p>
      <w:pPr>
        <w:spacing w:before="160" w:after="40"/>
        <w:keepNext/>
      </w:pPr>
      <w:r>
        <w:rPr>
          <w:rFonts w:ascii="Noto Serif CJK KR" w:hAnsi="Noto Serif CJK KR" w:eastAsia="Noto Serif CJK KR"/>
          <w:b/>
          <w:sz w:val="19"/>
        </w:rPr>
        <w:t>[0952b11]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張無盡丞相。十九歲應舉入京。經由向家。向家夜夢人報曰。明日接相公。凌晨淨室以待。至晚見一窮揩大著黃道服。乃無盡也。向禮延之。問秀才何往。無盡以實告。向曰。秀才未娶。當以女奉灑掃。無盡謙辭再三。向曰。此行若不了當。吾亦不爽前約。後果及第。乃娶之。初任主簿。因入僧寺。見藏經梵夾齊整。乃怫然曰。吾孔聖之教。不如胡人之書人所仰重。夜坐書院中。研墨吮筆。憑紙長吟。中夜不眠。向氏呼曰。官人夜深。何不睡去。無盡以前意白之。正此著無佛論。向應聲曰。既是無佛。何論之有。當須著有佛論始得。無盡疑其言遂已。及訪一同列。見佛龕前經卷。乃問曰。此何書也。同列曰。維摩詰所說經。無盡信手開卷。閻到此病非地大亦不離地大處。歎曰。胡人之語。亦能爾耶。問此經幾卷。曰三卷。可借歸盡讀。向氏問。看何書。無盡曰。維摩詰所說經。向氏曰。可熟讀此經然後著無佛論也。無盡悚然異其言。由是深信佛乘。留心祖道。後為江西漕。遍參祖席。首謁東林照覺總公。總詰其所見處。與己符合。乃印可之曰。吾有得法弟子住玉溪。乃慈古鏡也。亦可與語。無盡復因按部過分寧。諸禪迓之。無盡到先致敬玉溪慈。次及諸山。最後問兜率悅禪師。悅為人短小。無盡曾見龔德莊說。聰明可人。乃曰。聞公善文章。悅大笑曰。運使失却一隻眼了也。某臨濟九世孫。對運使論文章。政如運使對某論禪也。無盡不然其語。乃強屈指曰。是九世也。又問。玉溪去此多少。曰三十里。曰兜率聻。曰五里。無盡是夜乃至兜率。悅先一夜夢日輪升天。被悅以手摶取。乃說與首座云。日輪運轉之義。聞張運使非久過此。吾當深錐痛剳。若肯回頭。則吾門幸事。首座云。今之士大夫受人取奉。慣恐惡發別生事也。悅云。正使煩惱。只退得我院。別無事也。無盡與悅語次。稱賞東林。悅未肯其說。無盡乃題寺後擬瀑軒詩。其略云。不向廬山尋落處。象王鼻孔謾遼天。意譏其不肯東林也。公徐語及宗門事。悅曰。今日與運使相陪人事已困。珍重睡去。至更深悅起來與無盡論此事。焚香請十方諸佛作證。東林既印可運使。運使於佛祖言教有少疑否。無盡曰有。悅曰。疑何等語。曰疑香嚴獨脚頌德山托鉢因緣。悅曰。既於此有疑。其餘安得無耶。只如言末後句。是有耶是無耶。無盡曰有。悅大笑。遂歸方丈閑却門無盡一夜睡不穩。至五更下床觸翻蹋床。忽然省得。有頌曰。鼓寂鍾沈托鉢回。巖頭一拶語如雷。果然秖得三年活。莫是遭他受記來。遂扣方丈門云。某已捉得賊了。悅曰。贓物在甚處。無盡無語。悅云。都運且去。來日相見。翌日無盡遂舉前頌呈之。悅乃謂無盡曰。參禪只為命根不斷。依語生解。如是之說。公已深悟。然至極微細處。使人不覺不知墮在區宇。悅後作頌證之云。等閑行處步步皆如。雖居聲色寧滯有無。一心靡異萬法非殊。休分體用莫擇精麁。臨機不礙應物無拘。是非情盡凡聖皆除。誰得誰失何親何疎。拈頭作尾指實為虛。翻身魔界轉脚邪塗。了非逆順不犯工夫。無盡邀悅至建昌。途中一一伺察。有十頌敘其事。悅亦以十頌酬之。時元祐八年八月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장무진 승상이 있었다. 열아홉 살에 과거를 보러 서울로 가다가, 상씨 집을 지나게 되었다. 상씨 집에서는 밤에 꿈을 꾸었는데 어떤 사람이 알려 말하기를, “내일 재상을 맞이할 것이다.” 하였다. 새벽에 깨끗한 방을 마련해 기다렸다. 저녁이 되자 누추한 차림에 몸집이 큰 한 사람이 누런 도복을 입고 나타났는데, 곧 무진이었다. 상씨가 예를 갖추어 맞아들였다. “수재께서는 어디로 가십니까?” 하고 물었다. 무진이 사실대로 말하였다. 상씨가 말했다. “수재께서는 아직 장가들지 않으셨군요. 마땅히 내 딸을 드려 집안일을 받들게 하겠습니다.” 무진은 여러 차례 겸손히 사양하였다. 상씨가 말했다. “이번 길에 뜻을 이루지 못하더라도, 나 또한 앞서 한 약속을 어기지 않겠습니다.” 뒤에 과연 급제하였다. 이에 그 딸과 혼인하였다. 처음에는 주부 벼슬을 맡았다. 승원에 들어갔다가, 장경의 범협이 가지런히 정돈되어 있는 것을 보았다. 곧 불쾌한 표정으로 말했다. “우리 공자 성인의 가르침이 호인의 책만큼 사람들에게 우러름과 존중을 받지 못하는구나.” 밤에 서원 안에 앉아, 먹을 갈고 붓끝을 빨며, 종이를 앞에 두고 길게 읊조렸다. 한밤중까지 잠들지 않았다. 상씨가 불러 말했다. “관인께서는 밤이 깊었습니다. 어찌 잠자리에 들지 않으십니까?” 무진이 앞서 품었던 뜻을 말해 주었다. 바로 이때 「무불론」을 짓고 있었다. 상씨가 그 말이 끝나자 곧바로 말했다. “이미 부처가 없다면, 무엇을 논한다는 말입니까? 마땅히 「유불론」을 지어야 옳겠습니다.” 무진은 그 말을 의아하게 여기고 마침내 그만두었다. 그러다 한 동료를 찾아갔다가, 불감 앞에 경전 한 권이 놓여 있는 것을 보았다. 이에 물었다. “이것은 무슨 책입니까?” 동료가 말했다. “『유마힐소설경』입니다.” 무진이 아무렇게나 책을 펼쳤다가, “염이 이 병에 이른 것은 지대 때문도 아니며 또한 지대를 떠난 것도 아니다”라는 대목을 보았다. 탄식하며 말했다. “호인의 말도 이런 경지에 이를 수 있단 말인가.” “이 경은 몇 권입니까?” 하고 물었다. “세 권입니다.”라고 하였다. “빌려서 돌아가 모두 읽어 보겠습니다.” 하였다. 상씨가 물었다. “무슨 책을 보십니까?” 무진이 말했다. “『유마힐소설경』이오.” 상씨가 말했다. “이 경을 익숙히 읽은 뒤에 「무불론」을 지으십시오.” 무진은 그 말을 듣고 섬뜩하도록 기이하게 여겼다. 이로부터 불승을 깊이 믿게 되었고, 조사의 도에 마음을 두었다. 뒤에 강서의 조운사가 되어, 여러 조사들의 법석을 두루 참방하였다. 먼저 동림의 조각 총공을 찾아뵈었다. 총공이 그의 견처를 캐물었는데, 자신의 견해와 부합하였다. 이에 인가하며 말했다. “내게 법을 얻은 제자가 옥계에 머무는데, 곧 자고경이다. 그와도 이야기해 볼 만하다.” 무진이 다시 관할 지역을 순행하다가 분녕을 지나게 되었다. 여러 선승들이 그를 맞으러 나왔다. 무진은 도착하자 먼저 옥계의 자공에게 예를 올리고, 그 다음 여러 산의 선사들에게 갔다. 마지막으로 도솔 열 선사에게 물었다. 열 선사는 체구가 작았다. 무진은 전에 공덕장에게서, 그가 총명하고 사람됨이 뛰어나다는 말을 들었다. 이에 말했다. “공께서 문장을 잘한다고 들었습니다.” 열이 크게 웃으며 말했다. “운사께서는 한쪽 눈을 잃으셨군요. 저는 임제의 아홉 대 법손입니다. 운사와 문장을 논한다면, 바로 운사께서 저와 선을 논하는 것과 같습니다.” 무진은 그 말을 옳게 여기지 않았다. 이에 억지로 손가락을 꼽으며 말했다. “그래, 아홉 대로군.” 또 물었다. “옥계는 여기서 얼마나 멉니까?” “삼십 리입니다.” “그럼 도솔은요?” “오 리입니다.” 무진은 그날 밤 마침내 도솔에 이르렀다. 열은 그 전날 밤 해가 하늘로 떠오르는 꿈을 꾸었는데, 자신이 손으로 그 해를 움켜잡았다. 이에 수좌에게 말하였다. “해가 운행하고 굴러가는 뜻이니, 장 운사가 머지않아 이곳을 지난다고 들었다. 내가 반드시 깊이 찌르고 아프게 찔러 보겠다. 그가 기꺼이 머리를 돌린다면, 우리 문중의 다행일 것이다.” 수좌가 말했다. “요즘 사대부들은 남에게 받들림을 받는 데 익숙하니, 혹시 성을 내어 다른 일을 벌일까 염려됩니다.” 열이 말했다. “설령 번뇌를 일으키더라도, 그저 나를 이 절에서 물러나게 할 뿐이다. 다른 일은 없다.” 무진이 열과 이야기를 나누다가, 동림을 칭찬하였다. 열은 그 말을 인정하지 않았다. 무진은 곧 절 뒤 의폭헌에 시를 써 붙였는데, 그 대략은 “여산을 향해 떨어지는 곳을 찾지 않으니, 상왕의 콧구멍이 공연히 하늘 끝까지 뻗었구나.”라고 하였다. 이는 그가 동림을 인정하지 않은 것을 비꼰 뜻이었다. 무진이 천천히 종문의 일에 말을 미치자, 열이 말했다. “오늘은 운사를 모시고 인사를 나누느라 이미 피곤합니다. 잘 쉬십시오.” 하고는 잠자리에 들었다. 밤이 깊어지자 열이 일어나 무진과 이 일을 논하였다. 향을 사르고 시방의 모든 부처님께 증명해 달라고 청하였다. “동림이 이미 운사를 인가하였다면, 운사께서는 불조의 언교에 조금이라도 의심나는 것이 있습니까?” 무진이 말했다. “있습니다.” 열이 말했다. “어떤 말을 의심합니까?” “향엄의 독각송과 덕산의 탁발 인연을 의심합니다.” 열이 말했다. “이미 여기에 의심이 있다면, 나머지라고 어찌 의심이 없겠습니까? 가령 ‘말후구’라고 하는데, 그것은 있는 것입니까, 없는 것입니까?” 무진이 말했다. “있습니다.” 열이 크게 웃었다. 그리고 곧 방장으로 돌아가 문을 닫아 버렸으므로 무진은 밤새 편히 자지 못하였다. 오경 무렵 침상에서 내려오다가 발판을 뒤엎었는데, 갑자기 깨달았다. 게송이 있었다. “북은 고요하고 종소리 잠기니 발우를 들고 돌아오네. 암두의 한 번 몰아붙인 말이 우레와 같도다. 과연 겨우 삼 년밖에 살지 못했으니, 혹시 그에게 수기를 받은 탓이 아니겠는가.” 마침내 방장 문을 두드리며 말했다. “제가 이미 도적을 붙잡았습니다.” 열이 말했다. “장물은 어디에 있습니까?” 무진은 말이 없었다. 열이 말했다. “도운께서는 우선 가십시오. 내일 다시 만납시다.” 다음 날 무진은 앞의 게송을 들어 보였다. 열이 곧 무진에게 말했다. “참선은 오직 명근이 끊어지지 않았기 때문에 하는 것입니다. 말에 의지하여 이해를 낸다면, 이와 같은 말에 있어서는 공께서 이미 깊이 깨달았습니다. 그러나 지극히 미세한 곳에 이르면, 사람이 깨닫지도 알지도 못하는 사이에 구역에 떨어지게 됩니다.” 열은 뒤에 게송을 지어 그것을 증명해 주었다. “한가히 다니는 곳마다 걸음걸음 모두 한결같고, 비록 성색 가운데 있어도 어찌 유무에 막히랴. 한 마음이 다르지 않으니 만법도 다르지 않고, 체와 용을 가르지 말고 정밀함과 거침을 가리지 말라. 기연에 임해 막힘이 없고 사물에 응해 구애가 없으며, 시비의 정이 다하면 범부와 성인이 모두 제거된다. 누가 얻고 누가 잃으며, 누가 친하고 누가 소원한가. 머리를 집어 꼬리로 삼고 실제를 가리켜 허라 하며, 마계에서 몸을 뒤집고 삿된 길에서 발을 돌린다. 끝내 역순도 아니니 공부를 범하지 않는다.” 무진은 열을 건창으로 초청하였다. 길에서 일일이 그의 행동을 살폈다. 그 일을 서술한 열 수의 게송이 있었고, 열도 또한 열 수의 게송으로 화답하였다. 때는 원우 8년 8월이었다.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`窮揩大` 판독·어의 주의. 문맥상 누추한 차림의 큰 사람으로 처리.</w:t>
      </w:r>
    </w:p>
    <w:p>
      <w:pPr>
        <w:spacing w:line="276" w:lineRule="auto" w:after="30"/>
        <w:ind w:left="255" w:hanging="170"/>
      </w:pPr>
      <w:r>
        <w:rPr>
          <w:rFonts w:ascii="Noto Serif CJK KR" w:hAnsi="Noto Serif CJK KR" w:eastAsia="Noto Serif CJK KR"/>
          <w:sz w:val="16"/>
        </w:rPr>
        <w:t>• 원문 `閻到此病`은 문맥상 『유마경』 병문 대목의 인용으로 보이나 자형·구두 불확실. 원문 보존. [판독 불확실]</w:t>
      </w:r>
    </w:p>
    <w:p>
      <w:pPr>
        <w:spacing w:line="276" w:lineRule="auto" w:after="30"/>
        <w:ind w:left="255" w:hanging="170"/>
      </w:pPr>
      <w:r>
        <w:rPr>
          <w:rFonts w:ascii="Noto Serif CJK KR" w:hAnsi="Noto Serif CJK KR" w:eastAsia="Noto Serif CJK KR"/>
          <w:sz w:val="16"/>
        </w:rPr>
        <w:t>• `聻`는 반문·강조의 어기. [어의 주의]</w:t>
      </w:r>
    </w:p>
    <w:p>
      <w:pPr>
        <w:spacing w:line="276" w:lineRule="auto" w:after="30"/>
        <w:ind w:left="255" w:hanging="170"/>
      </w:pPr>
      <w:r>
        <w:rPr>
          <w:rFonts w:ascii="Noto Serif CJK KR" w:hAnsi="Noto Serif CJK KR" w:eastAsia="Noto Serif CJK KR"/>
          <w:sz w:val="16"/>
        </w:rPr>
        <w:t>• `深錐痛剳`은 강한 선적 점검을 비유. [어의 주의]</w:t>
      </w:r>
    </w:p>
    <w:p>
      <w:pPr>
        <w:spacing w:line="276" w:lineRule="auto" w:after="30"/>
        <w:ind w:left="255" w:hanging="170"/>
      </w:pPr>
      <w:r>
        <w:rPr>
          <w:rFonts w:ascii="Noto Serif CJK KR" w:hAnsi="Noto Serif CJK KR" w:eastAsia="Noto Serif CJK KR"/>
          <w:sz w:val="16"/>
        </w:rPr>
        <w:t>• `擬瀑軒` 고유 시설명 판독 주의.</w:t>
      </w:r>
    </w:p>
    <w:p>
      <w:pPr>
        <w:spacing w:line="276" w:lineRule="auto" w:after="30"/>
        <w:ind w:left="255" w:hanging="170"/>
      </w:pPr>
      <w:r>
        <w:rPr>
          <w:rFonts w:ascii="Noto Serif CJK KR" w:hAnsi="Noto Serif CJK KR" w:eastAsia="Noto Serif CJK KR"/>
          <w:sz w:val="16"/>
        </w:rPr>
        <w:t>• 원문 `閑却門`은 문을 닫아 외부를 물리친 뜻으로 처리. [어의 주의]</w:t>
      </w:r>
    </w:p>
    <w:p>
      <w:pPr>
        <w:spacing w:line="276" w:lineRule="auto" w:after="30"/>
        <w:ind w:left="255" w:hanging="170"/>
      </w:pPr>
      <w:r>
        <w:rPr>
          <w:rFonts w:ascii="Noto Serif CJK KR" w:hAnsi="Noto Serif CJK KR" w:eastAsia="Noto Serif CJK KR"/>
          <w:sz w:val="16"/>
        </w:rPr>
        <w:t>• `區宇`는 한정된 경계·틀의 뜻. [어의 주의]</w:t>
      </w:r>
    </w:p>
    <w:p>
      <w:pPr>
        <w:spacing w:before="160" w:after="40"/>
        <w:keepNext/>
      </w:pPr>
      <w:r>
        <w:rPr>
          <w:rFonts w:ascii="Noto Serif CJK KR" w:hAnsi="Noto Serif CJK KR" w:eastAsia="Noto Serif CJK KR"/>
          <w:b/>
          <w:sz w:val="19"/>
        </w:rPr>
        <w:t>[0953a14]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夾山璘石霜琳。久依佛日才禪師。罷參後同遊上江至黃龍。見南和尚上堂小參。琳不諭其旨。遂求入室。璘怒之。遂毆一頓而去。琳後大悟。機鋒頴脫。凡說法頗類真淨。而於真淨不相識。住石霜以頌送僧見真淨後句云。憧憧四海參禪者。不到新豐也是癡。</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협산 린과 석상 림은 오랫동안 불일 재 선사에게 의지하였다. 참구를 마친 뒤 함께 강 상류를 유행하다가 황룡에 이르러, 남 화상의 상당과 소참을 보았다. 림은 그 뜻을 깨닫지 못하였다. 마침내 입실을 청하였다. 린은 이에 화를 내어, 그를 한바탕 때리고 떠났다. 림은 뒤에 크게 깨달았다. 기봉이 빼어나고 날카로워졌다. 법을 설함이 자못 진정과 비슷하였다. 그러나 진정과는 서로 알지 못하였다. 석상에 주석하면서 승려가 진정을 만나러 가는 것을 송별하는 게송의 끝구에 이르기를, “분주히 사해를 돌아다니며 참선하는 이여, 신풍에 이르지 않는 것도 또한 어리석도다.” 하였다.</w:t>
      </w:r>
    </w:p>
    <w:p>
      <w:pPr>
        <w:spacing w:before="160" w:after="40"/>
        <w:keepNext/>
      </w:pPr>
      <w:r>
        <w:rPr>
          <w:rFonts w:ascii="Noto Serif CJK KR" w:hAnsi="Noto Serif CJK KR" w:eastAsia="Noto Serif CJK KR"/>
          <w:b/>
          <w:sz w:val="19"/>
        </w:rPr>
        <w:t>[0953a20]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生肇融叡。乃羅什法師之高弟。號四依菩薩。嘗同羅什釋維摩經。至不可思議品皆閣筆。蓋此境界非心思口議。遂不能措一詞。如李長者論。入華嚴法界詞分句解皎如日星。泮然無疑。若非親遇了緣。安能如此。</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도생·승조·도융·승예는 나집 법사의 뛰어난 제자들로, 사대의보살이라 불렸다. 일찍이 나집과 함께 『유마경』을 번역·해석하였으나, 「불사의품」에 이르러 모두 붓을 놓았다. 대개 이 경계는 마음으로 생각하거나 입으로 논할 수 없었기 때문에, 끝내 한마디 말도 붙일 수 없었던 것이다. 이장자의 논을 보면, 『화엄경』 법계에 들어가 낱말을 나누고 구절을 풀이한 것이 해와 별처럼 분명하여, 환히 풀리고 의심이 없다. 만일 몸소 인연을 마친 이를 만나지 않았다면, 어찌 이와 같을 수 있었겠는가.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`了緣`은 인연을 마친 도인으로 이해. [어의 주의]</w:t>
      </w:r>
    </w:p>
    <w:p>
      <w:pPr>
        <w:spacing w:before="160" w:after="40"/>
        <w:keepNext/>
      </w:pPr>
      <w:r>
        <w:rPr>
          <w:rFonts w:ascii="Noto Serif CJK KR" w:hAnsi="Noto Serif CJK KR" w:eastAsia="Noto Serif CJK KR"/>
          <w:b/>
          <w:sz w:val="19"/>
        </w:rPr>
        <w:t>[0953a25]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宣州明寂珵禪師。遍見前輩尊宿。如瑯瑘雪竇天衣。皆承事請法。出世嗣興教坦和尚。坦嗣瑯瑘。後遷太平州瑞竹。退居西堂。師初遊方從之。請益雪竇拈古頌古。珵令看因緣。皆要自見自說不假其言語。師洞達先聖之微旨。程甞稱於眾曰。杲必再來人也。復遊郢州大陽。見元首座洞山微和尚堅首座。微在芙蓉會中首眾。堅為侍者十餘年。師周旋三公座下甚久。盡得曹洞宗旨。受授之際皆臂香。以表不妄付授。師自惟曰。禪有傳授。豈佛祖自證自悟之法。棄之依湛堂。一日湛堂問曰。爾鼻孔因什麼今日無半邊。對曰。寶峯門下。湛堂曰。杜撰禪和。又一日於粧十王處。問曰。此官人姓什麼。對曰。姓梁。湛堂以手自摸頭曰。爭奈姓梁底少箇幞頭。對曰。雖無幞頭鼻孔髣髴。湛堂曰。杜撰禪和。又看經次。問曰。看什麼經。對曰。金剛經。曰是法平等無有高下。為什麼雲居山高寶峯山低。對曰。是法平等無有高下。堂曰。爾做得箇座主使下。一日問曰。杲上座。我這裏禪。爾一時理會得。教爾說也說得。教爾做拈古頌古小參普說。爾也做得。秖是有一件事未在。爾還知麼。對曰。甚麼事。湛堂曰。爾秖欠這一解在。㘞若爾不得這一解。我方丈與爾說時便有禪。纔出方丈便無了。惺惺思量時便有禪。纔睡著便無了。若如此。如何敵得生死。對曰。正是某疑處。後湛堂疾亟。問曰。和尚若不起此疾。教某依附誰。可以了此大事。曰有箇勤巴子。我亦不識他。爾若見之。必能成就此事。若見他了不得。便修行去。後世出來參禪。</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선주 명적 정 선사는 전대의 존숙들을 두루 만났다. 낭야·설두·천의 같은 이들을 모두 받들어 섬기며 법을 청하였다. 출세하여 흥교 탄 화상의 법을 이었다. 탄은 낭야의 법을 이었다. 뒤에 태평주 서죽으로 옮겨가, 물러나 서당에 거처하였다. 스님이 처음 행각할 때 그를 따랐다. 설두의 염고와 송고를 청익하였다. 정은 그에게 인연을 보게 하였고, 모두 스스로 보고 스스로 말하게 하여 그의 언어에 기대지 않게 하였다. 스님은 선성의 미묘한 뜻을 통달하였다. 정은 일찍이 대중에게 칭찬하여 말했다. “고는 반드시 다시 온 사람이다.” 다시 영주 대양에 유행하여, 원 수좌와 동산 미 화상과 견 수좌를 만났다. 미는 부용 회중에서 대중의 수좌였고, 견은 십여 년 동안 시자였다. 스님은 세 사람의 좌하에서 매우 오래 주선하며 참구하였다. 조동종의 종지를 모두 얻었다. 법을 주고받을 때마다 모두 팔에 향을 살랐다. 함부로 부촉하지 않음을 표시한 것이다. 스님이 스스로 생각하였다. “선에 전수라는 것이 있다면, 어찌 불조가 스스로 증득하고 스스로 깨달은 법이겠는가.” 이를 버리고 담당에게 의지하였다. 어느 날 담당이 물었다. “네 콧구멍은 어찌하여 오늘 반쪽이 없느냐?” 대답하였다. “보봉 문하에서 그렇게 되었습니다.” 담당이 말했다. “두찬 선화로구나.” 또 어느 날 시왕상을 꾸미는 곳에서, 담당이 물었다. “이 관인은 성이 무엇이냐?” 대답하였다. “양씨입니다.” 담당이 손으로 자기 머리를 만지며 말했다. “양씨인 사람이 복두 하나 없는 것을 어찌하겠느냐?” 대답하였다. “비록 복두는 없지만 콧구멍은 어렴풋이 있습니다.” 담당이 말했다. “두찬 선화로구나.” 또 경을 보고 있을 때, 물었다. “무슨 경을 보느냐?” 대답하였다. “『금강경』입니다.” 말했다. “‘이 법은 평등하여 높고 낮음이 없다’고 했는데, 어찌하여 운거산은 높고 보봉산은 낮으냐?” 대답하였다. “‘이 법은 평등하여 높고 낮음이 없습니다.’” 담당이 말했다. “너는 좌주 노릇이나 할 만하구나.” 어느 날 물었다. “고 상좌야, 내 이곳의 선은 네가 한꺼번에 모두 이해하고, 너더러 말하라 해도 말할 수 있으며, 염고·송고·소참·보설을 하라 해도 너는 다 할 수 있다. 다만 한 가지 일이 아직 안 되었다. 너는 아느냐?” 대답하였다. “무슨 일입니까?” 담당이 말했다. “너는 단지 이 한 번의 해탈이 모자란다. 만일 네가 이 한 번의 해탈을 얻지 못하면, 내 방장에서 너와 이야기할 때에는 선이 있다가, 방장을 나서기만 하면 곧 없어지고, 또렷이 깨어 생각할 때에는 선이 있다가, 잠들기만 하면 곧 없어져 버린다. 만일 이와 같다면, 어떻게 생사를 대적하겠느냐?” 대답하였다. “바로 그것이 제가 의심하는 곳입니다.” 뒤에 담당의 병이 위중해지자, 물었다. “화상께서 이 병에서 일어나지 못하신다면, 저에게 누구를 의지하라고 하시겠습니까? 그래야 이 큰일을 마칠 수 있겠습니까?” 담당이 말했다. “근파자라는 이가 하나 있다. 나도 그를 알지는 못한다. 네가 만일 그를 만나면, 반드시 이 일을 성취할 수 있을 것이다. 그를 만나고도 마치지 못한다면, 곧 수행하러 가거라. 후세에 다시 나와 참선하라.”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즉 숙세의 인연을 갖춘 재래인이라는 선문 표현.</w:t>
      </w:r>
    </w:p>
    <w:p>
      <w:pPr>
        <w:spacing w:line="276" w:lineRule="auto" w:after="30"/>
        <w:ind w:left="255" w:hanging="170"/>
      </w:pPr>
      <w:r>
        <w:rPr>
          <w:rFonts w:ascii="Noto Serif CJK KR" w:hAnsi="Noto Serif CJK KR" w:eastAsia="Noto Serif CJK KR"/>
          <w:sz w:val="16"/>
        </w:rPr>
        <w:t>• `粧十王處`는 시왕상을 장엄·도색하는 장소로 이해.</w:t>
      </w:r>
    </w:p>
    <w:p>
      <w:pPr>
        <w:spacing w:line="276" w:lineRule="auto" w:after="30"/>
        <w:ind w:left="255" w:hanging="170"/>
      </w:pPr>
      <w:r>
        <w:rPr>
          <w:rFonts w:ascii="Noto Serif CJK KR" w:hAnsi="Noto Serif CJK KR" w:eastAsia="Noto Serif CJK KR"/>
          <w:sz w:val="16"/>
        </w:rPr>
        <w:t>• `一解`는 문맥상 결정적 해탈·투과의 한 번을 가리키는 선문 표현. [어의 주의]</w:t>
      </w:r>
    </w:p>
    <w:p>
      <w:pPr>
        <w:spacing w:line="276" w:lineRule="auto" w:after="30"/>
        <w:ind w:left="255" w:hanging="170"/>
      </w:pPr>
      <w:r>
        <w:rPr>
          <w:rFonts w:ascii="Noto Serif CJK KR" w:hAnsi="Noto Serif CJK KR" w:eastAsia="Noto Serif CJK KR"/>
          <w:sz w:val="16"/>
        </w:rPr>
        <w:t>• 원문 첫 글자 `㘞`는 편집·이체자 가능성. 문맥상 조건절로 처리. [판독 주의]</w:t>
      </w:r>
    </w:p>
    <w:p>
      <w:pPr>
        <w:spacing w:line="276" w:lineRule="auto" w:after="30"/>
        <w:ind w:left="255" w:hanging="170"/>
      </w:pPr>
      <w:r>
        <w:rPr>
          <w:rFonts w:ascii="Noto Serif CJK KR" w:hAnsi="Noto Serif CJK KR" w:eastAsia="Noto Serif CJK KR"/>
          <w:sz w:val="16"/>
        </w:rPr>
        <w:t>• `勤巴子`는 원오 극근을 가리키는 별칭으로 보임. 원문 보존.</w:t>
      </w:r>
    </w:p>
    <w:p>
      <w:pPr>
        <w:spacing w:before="160" w:after="40"/>
        <w:keepNext/>
      </w:pPr>
      <w:r>
        <w:rPr>
          <w:rFonts w:ascii="Noto Serif CJK KR" w:hAnsi="Noto Serif CJK KR" w:eastAsia="Noto Serif CJK KR"/>
          <w:b/>
          <w:sz w:val="19"/>
        </w:rPr>
        <w:t>[0953b26]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保寧勇禪師。四明人。初更衣依雪竇顯禪師問道。雪竇呵為央庠座主。勇不意。堂儀纔滿。即抽單望雪竇山禮拜誓曰。我此生行脚參禪。道價若不過雪竇。定不歸鄉。勇至長沙雲蓋。參見楊岐會和尚。與白雲端和尚為弟昆。後出世住保寧。勇道播叢林。果如其言。信人之志氣。安可不立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보녕 용 선사는 사명 사람이다. 처음 승복을 갈아입고 설두 현 선사에게 의지해 도를 물었다. 설두는 그를 ‘앙상좌주’라고 꾸짖었다. 용은 뜻밖으로 여겼다. 당중의 규정된 기간이 차자, 곧 단을 걷어 설두산을 향해 예배하고 맹세하였다. “내가 이 생에 행각하며 참선하여, 도의 명성이 설두보다 지나지 못한다면, 결코 고향에 돌아가지 않겠다.” 용은 장사 운개에 이르러, 양기 회 화상을 참견하였다. 백운 단 화상과 형제처럼 법을 배웠다. 뒤에 출세하여 보녕에 주석하였다. 용의 도가 총림에 널리 퍼졌다. 과연 그가 말한 대로 되었다. 진실로 사람의 뜻과 기개를, 어찌 세우지 않을 수 있겠는가.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`央庠座主`는 조롱성 호칭으로 보이나 정확한 어의 불확실. [어의 불확실]</w:t>
      </w:r>
    </w:p>
    <w:p>
      <w:pPr>
        <w:spacing w:line="276" w:lineRule="auto" w:after="30"/>
        <w:ind w:left="255" w:hanging="170"/>
      </w:pPr>
      <w:r>
        <w:rPr>
          <w:rFonts w:ascii="Noto Serif CJK KR" w:hAnsi="Noto Serif CJK KR" w:eastAsia="Noto Serif CJK KR"/>
          <w:sz w:val="16"/>
        </w:rPr>
        <w:t>• `堂儀纔滿`은 회중 체류의 일정 기간이 찼다는 뜻으로 처리. [어의 주의]</w:t>
      </w:r>
    </w:p>
    <w:p>
      <w:pPr>
        <w:spacing w:before="160" w:after="40"/>
        <w:keepNext/>
      </w:pPr>
      <w:r>
        <w:rPr>
          <w:rFonts w:ascii="Noto Serif CJK KR" w:hAnsi="Noto Serif CJK KR" w:eastAsia="Noto Serif CJK KR"/>
          <w:b/>
          <w:sz w:val="19"/>
        </w:rPr>
        <w:t>[0953c04]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先黃龍所山主。架造院宇。一一合叢林體格。或者笑曰。和尚又不會禪。何用此為。龍云。自有說禪者來。院成。遂陳乞請積翠南禪師住持。後來先黃龍化去。南禪師一夜忽夢。有神人云。乞去守塔。南禪師不經意。一日坐方丈中。又見前所夢中人云。某甲願乞守塔。南詰之。遂云。有交代人來。未幾果塑像人至。南禪師令別塑土地。乃移舊土地。守先黃龍塔。</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전 황룡의 소 산주는 원우를 세웠는데, 하나하나가 총림의 격식에 맞았다. 어떤 사람이 비웃으며 말했다. “화상은 또 선도 알지 못하는데, 무엇 하러 이런 일을 합니까?” 황룡이 말했다. “자연히 선을 설할 사람이 올 것이다.” 절이 완성되자, 곧 글을 올려 적취 남 선사를 청해 주지로 삼았다. 뒤에 선황룡이 입적하였다. 남 선사는 어느 날 밤 문득 꿈을 꾸었는데, 한 신인이 나타나 말했다. “탑을 지키러 가기를 청합니다.” 남 선사는 대수롭지 않게 여겼다. 어느 날 방장에 앉아 있는데, 또 앞서 꿈에서 본 사람이 나타나 말했다. “제가 탑을 지키러 가기를 원합니다.” 남이 그에게 따져 물었다. 그가 곧 말했다. “교대할 사람이 옵니다.” 얼마 지나지 않아 과연 불상을 빚는 사람이 왔다. 남 선사가 따로 토지신상을 빚게 하고, 옛 토지신상을 옮겨, 선황룡의 탑을 지키게 하였다.</w:t>
      </w:r>
    </w:p>
    <w:p>
      <w:pPr>
        <w:spacing w:before="160" w:after="40"/>
        <w:keepNext/>
      </w:pPr>
      <w:r>
        <w:rPr>
          <w:rFonts w:ascii="Noto Serif CJK KR" w:hAnsi="Noto Serif CJK KR" w:eastAsia="Noto Serif CJK KR"/>
          <w:b/>
          <w:sz w:val="19"/>
        </w:rPr>
        <w:t>[0953c12]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太瘤蜀僧。居眾常嘆佛法混濫異見鋒起。乃曰。我參禪若得真正知見。當不惜口業。遂發願禮馬祖塔。長年不輟。忽一日塔放白光。感而有悟。後所至叢林。勘驗老宿。過雪竇山前云。這老漢口裏水漉漉地。雪竇聞其語意似不平。及太見雪竇。竇云。爾不肯老僧那。太云。老漢果然口裏水漉漉地。遂摵一坐具便出。直歲不甘。中路令人毆打捐太一足。太云。此是雪竇老漢使之。他日須折一足償我。後果如其言。太後至都下放意市肆中。有官人請歸家供養。太屢告辭。官人確留之。愈加敬禮。每使侍妾饋食其前。一日偶官人至。太故意挑其妾。官人以此改禮。遂得辭去。不數日鬧市中端坐而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태류는 촉 지방 승려였다. 대중 가운데 살면서 늘 불법이 혼탁해지고 이견이 날카롭게 일어나는 것을 탄식하였다. 이에 말했다. “내가 참선하여 만일 참되고 바른 지견을 얻는다면, 마땅히 구업을 아끼지 않겠다.” 마침내 원을 세워 마조의 탑에 예배하였다. 해가 바뀌어도 그치지 않았다. 문득 어느 날 탑에서 흰빛이 나왔다. 그 감응으로 깨달음이 있었다. 뒤에 가는 곳마다 총림에서, 노숙들을 감험하였다. 설두산 앞을 지나며 말했다. “이 늙은이는 입안이 물기만 흥건하구나.” 설두가 그 말을 듣고 뜻이 평탄치 않았다. 태가 설두를 만나자, 설두가 말했다. “네가 노승을 인정하지 않는구나?” 태가 말했다. “늙은이가 과연 입안이 물기만 흥건하군요.” 곧 좌구 하나를 내리치고 나가 버렸다. 직세가 이를 달갑게 여기지 않았다. 중도에서 사람을 시켜 태를 구타하여 한쪽 발을 상하게 하였다. 태가 말했다. “이는 설두 늙은이가 시킨 일이다. 훗날 반드시 한쪽 발을 부러뜨려 내게 갚아야 할 것이다.” 뒤에 과연 그의 말과 같았다. 태는 뒤에 도성에 이르러 거리와 시장에서 마음대로 지냈다. 한 관리가 집으로 청해 공양하였다. 태가 여러 번 하직하려 하였으나, 관리는 굳이 붙들었다. 더욱 공경을 더하였다. 매번 시첩을 시켜 그 앞에 음식을 올리게 하였다. 어느 날 우연히 관리가 왔을 때, 태가 일부러 그의 첩을 희롱하였다. 관리는 이 때문에 예우를 바꾸었다. 마침내 하직하고 떠날 수 있었다. 며칠 지나지 않아 번화한 시장에서 단정히 앉아 입적하였다.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`水漉漉地`는 말이 번지르르하거나 축축한 상태를 비꼬는 선문 표현. [어의 주의]</w:t>
      </w:r>
    </w:p>
    <w:p>
      <w:pPr>
        <w:spacing w:before="160" w:after="40"/>
        <w:keepNext/>
      </w:pPr>
      <w:r>
        <w:rPr>
          <w:rFonts w:ascii="Noto Serif CJK KR" w:hAnsi="Noto Serif CJK KR" w:eastAsia="Noto Serif CJK KR"/>
          <w:b/>
          <w:sz w:val="19"/>
        </w:rPr>
        <w:t>[0953c26]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太陽平侍者。預明安之室有年。雖盡得其旨。惟以生滅為已任。擠陷同列。忌出其右者。瑯瑘廣照公安圓。鑒居眾時。汾陽禪師令其探明安宗旨。在大陽因平密授。明安甞云。興洞上一宗。非遠即覺也。二師云。有平侍者在。明安以手指胸云。平此處不佳。又揑拇指叉中示之云。平向去當死於此耳。暨明安遷寂。遺囑云。瘞全身十年無難。當為大陽山打供。入塔時門人恐平將不利於師。遂作李和文都尉所施黃白器物。書於塔銘。而實無也。平後住大陽。忽云。先師靈塔風水不利。取而焚之。山中耆宿切諫平。平云。於我有妨。遂發塔。顏貌如生。薪盡儼然。眾皆驚異。平乃钁破其腦益油薪。俄成灰燼。眾以其事聞于官。坐平謀塔中物不孝還俗。平自稱黃秀才謁瑯瑘。瑯云。昔日平侍者。今朝黃秀才。我在大陽時見爾做處。遂不納。又謁公安。安亦不顧。平流浪無所依。後於三叉路口遭大蟲食之。竟不免大陽了叉之記。悲哉。</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대양 평 시자는 명안의 방에 여러 해 참여하였다. 비록 그 뜻을 모두 얻었으나, 오직 생멸을 자기의 일로 삼았다. 같은 무리를 밀어 떨어뜨리고 모함하며, 자기보다 뛰어난 자를 꺼렸다. 낭야 광조와 공안 원은 감이 대중 가운데 있을 때, 분양 선사가 그를 시켜 명안의 종지를 탐문하게 하였다. 대양에 있을 때 평이 몰래 전해 주었다. 명안은 일찍이 말했다. “동상 일종을 일으킬 사람은 원이나 각이 아니겠는가.” 두 선사가 말했다. “평 시자가 있습니다.” 명안이 손으로 가슴을 가리키며 말했다. “평은 이곳이 좋지 않다.” 또 엄지손가락 사이를 집어 보이며 말했다. “평은 앞으로 반드시 여기서 죽을 것이다.” 명안이 입적하자, 유촉하여 말했다. “온몸을 묻어 두어라. 십 년 동안 어려움이 없을 것이니, 마땅히 대양산을 위해 공양을 마련하라.” 탑에 넣을 때 문인들은 평이 스승에게 불리한 짓을 할까 두려워하였다. 마침내 이화문 도위가 시주한 황금·백은 기물들이 있다고, 탑명에 적어 두었다. 그러나 실제로는 없었다. 평은 뒤에 대양에 주석하였다. 문득 말했다. “선사의 영탑은 풍수가 이롭지 않다.” 탑을 파내어 불태우려 하였다. 산중의 기숙들이 간절히 평을 말렸으나, 평은 말했다. “나에게 해가 된다.” 마침내 탑을 열었다. 얼굴 모습은 살아 있는 듯하였다. 장작이 다 타도 엄연하였다. 대중이 모두 놀라고 기이하게 여겼다. 평은 곧 곡괭이로 그 머리를 깨뜨리고 기름과 장작을 더하였다. 잠시 뒤 재가 되었다. 대중은 그 일을 관청에 알렸다. 평은 탑 속 물건을 노리고 불효를 저질렀다는 죄로 환속되었다. 평은 스스로 황 수재라 부르며 낭야를 찾아갔다. 낭야가 말했다. “옛날의 평 시자가, 오늘 아침에는 황 수재가 되었구나. 내가 대양에 있을 때 네가 한 일을 보았다.” 마침내 받아들이지 않았다. 또 공안을 찾아갔으나, 안 또한 돌아보지 않았다. 평은 떠돌며 의지할 곳이 없었다. 뒤에 세 갈래 길 어귀에서 큰 범에게 잡아먹혔다. 마침내 대양의 손가락 사이에서 죽는다는 예언을 면하지 못하였다. 슬프도다.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원문 `鑒居眾時`의 인명·구두 불확실. 원문 보존. [구두 불확실]</w:t>
      </w:r>
    </w:p>
    <w:p>
      <w:pPr>
        <w:spacing w:line="276" w:lineRule="auto" w:after="30"/>
        <w:ind w:left="255" w:hanging="170"/>
      </w:pPr>
      <w:r>
        <w:rPr>
          <w:rFonts w:ascii="Noto Serif CJK KR" w:hAnsi="Noto Serif CJK KR" w:eastAsia="Noto Serif CJK KR"/>
          <w:sz w:val="16"/>
        </w:rPr>
        <w:t>• `遠即覺`의 인명 판독 주의.</w:t>
      </w:r>
    </w:p>
    <w:p>
      <w:pPr>
        <w:spacing w:line="276" w:lineRule="auto" w:after="30"/>
        <w:ind w:left="255" w:hanging="170"/>
      </w:pPr>
      <w:r>
        <w:rPr>
          <w:rFonts w:ascii="Noto Serif CJK KR" w:hAnsi="Noto Serif CJK KR" w:eastAsia="Noto Serif CJK KR"/>
          <w:sz w:val="16"/>
        </w:rPr>
        <w:t>• `大陽了叉之記`는 앞서 엄지손가락 사이를 집어 보인 예언을 가리키는 것으로 처리. [어의 주의]</w:t>
      </w:r>
    </w:p>
    <w:p>
      <w:pPr>
        <w:spacing w:before="160" w:after="40"/>
        <w:keepNext/>
      </w:pPr>
      <w:r>
        <w:rPr>
          <w:rFonts w:ascii="Noto Serif CJK KR" w:hAnsi="Noto Serif CJK KR" w:eastAsia="Noto Serif CJK KR"/>
          <w:b/>
          <w:sz w:val="19"/>
        </w:rPr>
        <w:t>[0954a16]</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峨嵋山白長老。嘗云。鄉人雪竇有頒百餘首。其詞意不甚出人。何乃浪得大名於世。遂作頌千首。以多十倍為勝。自編成集。妄意他日名壓雪竇。到處求人賞音。有大和山主者。遍見當代有道尊宿。得法於法昌遇禪師。出世住大和稱山主。氣吞諸方不妄許可。白携其頌往謁之。求一言之鑑。取信後學。大和見乃唾云。此頌如人患鵶臭當風立地。其氣不可聞。自是白不敢出似人。後黃魯直聞之。到成都大慈寺。大書於壁云。峨嵋白長老。千頌自成集。大和曾有言。鵶臭當風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아미산 백 장로는 일찍이 말했다. “우리 고을 사람 설두에게 송이 백여 수 있는데, 그 문사의 뜻이 그리 뛰어나지 않다. 어찌 공연히 세상에 큰 이름을 얻었는가.” 마침내 송 천 수를 지어, 열 배나 많은 것으로 우월함을 삼았다. 스스로 편집하여 책으로 만들고, 망령되이 훗날 이름이 설두를 누를 것이라 생각하였다. 가는 곳마다 사람들에게 감상을 구하였다. 대화 산주라는 이가 있었는데, 당대의 도 있는 존숙들을 두루 만났고, 법창 우 선사에게서 법을 얻었다. 출세하여 대화에 주석하며 산주라 불렸다. 기개가 제방을 압도하여 함부로 인정하지 않았다. 백이 자신의 송을 들고 그를 찾아가, 한마디 감정의 말을 구하여, 후학들에게 믿음을 얻고자 하였다. 대화가 보고는 침을 뱉으며 말했다. “이 송은 마치 사람이 까마귀 냄새 병을 앓으면서 바람 부는 곳에 서 있는 것과 같아서, 그 냄새를 맡을 수가 없다.” 이로부터 백은 감히 사람들에게 보여 주지 못하였다. 뒤에 황노직이 이 일을 들었다. 성도 대자사에 이르러, 벽에 크게 써 놓기를, “아미 백 장로, 천 수 송을 스스로 책으로 엮었네. 대화가 일찍이 한마디 하였으니, 까마귀 냄새가 바람을 맞고 섰다 했네.” 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`鵶臭`는 악취를 비유하는 속어로 보임. [어의 주의]</w:t>
      </w:r>
    </w:p>
    <w:p>
      <w:pPr>
        <w:spacing w:before="160" w:after="40"/>
        <w:keepNext/>
      </w:pPr>
      <w:r>
        <w:rPr>
          <w:rFonts w:ascii="Noto Serif CJK KR" w:hAnsi="Noto Serif CJK KR" w:eastAsia="Noto Serif CJK KR"/>
          <w:b/>
          <w:sz w:val="19"/>
        </w:rPr>
        <w:t>[0954a27]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歸宗宣禪師。漢州人。瑯瑘廣照之嗣。與郭功甫厚善。忽一日南康守以事臨之。宣令人馳書與功甫。且祝送書者云。莫令縣君見。功甫時任南昌尉。書云。某更有六年世緣未盡。今日不奈抑逼何。欲託生君家。望君相照。乃化去。功甫得書。驚喜盈懷。中夜其妻夢寐髣髴。見宣入臥內。不覺失聲云。此不是和尚來處。功甫問其故。妻答所見。功甫呼燈以宣書示之。果有娠。及生即名宣老。纔周歲記問如昔。逮三歲白雲端和尚過其家。功甫喚出相見。望見便呼師姪。端云。與和尚相別幾年耶。宣屈指云。四年也。端云。在甚處相別。宣云。白蓮莊。端云。以何為驗。宣云。爹爹媽媽。明日請和尚齋。忽門外推車過。端云。門外什麼聲。宣作推車勢。端云。過後如何。宣云。平地一條溝。甫及六歲。無疾而化。</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귀종 선 선사는 한주 사람이다. 낭야 광조의 법을 이었다. 곽공보와 매우 가까웠다. 문득 어느 날 남강 태수가 일로 그를 압박하였다. 선은 사람을 시켜 공보에게 급히 편지를 보내게 하였다. 또 편지를 가져가는 사람에게 당부하였다. “현군이 보게 하지 말라.” 공보는 당시 남창위로 있었다. 편지에 이르기를, “저에게 아직 육 년의 세상 인연이 남아 있는데, 오늘은 억압과 핍박을 어찌할 수가 없습니다. 그대 집에 의탁해 태어나고 싶으니, 바라건대 그대가 돌보아 주십시오.” 하였다. 그리고 곧 입적하였다. 공보가 편지를 받고, 놀랍고 기쁜 마음이 가득하였다. 한밤중에 그의 아내가 꿈결에 어렴풋이, 선이 침실 안으로 들어오는 것을 보았다. 저도 모르게 소리치며 말했다. “여기는 화상께서 오실 곳이 아닙니다.” 공보가 그 까닭을 물었다. 아내는 본 것을 대답하였다. 공보가 등불을 밝히고 선의 편지를 보여 주었다. 과연 임신하였다. 아이를 낳자 곧 이름을 선로라 하였다. 겨우 돌이 되자 기억하고 묻고 답하는 것이 옛날과 같았다. 세 살이 되었을 때 백운 단 화상이 그 집을 지나갔다. 공보가 아이를 불러내어 만나게 하였다. 멀리서 보자 곧 “사질아”라고 불렀다. 단이 말했다. “화상과 헤어진 지 몇 년입니까?” 선이 손가락을 꼽으며 말했다. “사 년입니다.” 단이 말했다. “어디에서 헤어졌습니까?” 선이 말했다. “백련장입니다.” 단이 말했다. “무엇으로 증명하겠습니까?” 선이 말했다. “아버지와 어머니가, 내일 화상께 재를 올리겠다고 청하셨습니다.” 문득 문밖으로 수레 끄는 소리가 지나갔다. 단이 말했다. “문밖의 무슨 소리입니까?” 선이 수레를 미는 동작을 하였다. 단이 말했다. “지나간 뒤에는 어떻습니까?” 선이 말했다. “평지에 한 줄 도랑이 생겼습니다.” 여섯 살이 되자, 병 없이 입적하였다.</w:t>
      </w:r>
    </w:p>
    <w:p>
      <w:pPr>
        <w:spacing w:before="160" w:after="40"/>
        <w:keepNext/>
      </w:pPr>
      <w:r>
        <w:rPr>
          <w:rFonts w:ascii="Noto Serif CJK KR" w:hAnsi="Noto Serif CJK KR" w:eastAsia="Noto Serif CJK KR"/>
          <w:b/>
          <w:sz w:val="19"/>
        </w:rPr>
        <w:t>[0954b14]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海印信和尚嗣瑯瑘桂府人也。住蘇州定慧寺。年八十餘。平日受朱防禦家供養。屢到其宅。一日朱問曰。和尚後世能來弟子家中託生否。師微笑諾之。及歸寺得疾。數日而化。其遷化日。朱家生一女子。圓照本禪師時住瑞光。聞其事往訪之。方出月抱出。一見便笑。圓照喚云。海印爾錯了也。女子哭數聲化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해인 신 화상은 낭야의 법을 이은 계부 사람이다. 소주 정혜사에 주석하였다. 나이 팔십여 세였다. 평소 주방어 집의 공양을 받았고, 여러 차례 그 집에 갔다. 어느 날 주씨가 물었다. “화상께서는 다음 생에 제 집에 와서 태어나실 수 있습니까?” 스님은 빙그레 웃으며 허락하였다. 절에 돌아온 뒤 병을 얻어, 며칠 만에 입적하였다. 그가 입적한 날, 주씨 집에 한 여자아이가 태어났다. 원조 본 선사가 당시 서광에 주석하고 있었다. 그 일을 듣고 찾아갔다. 아이가 막 만 한 달 되어 안겨 나왔다. 한 번 보자 곧 웃었다. 원조가 불렀다. “해인아, 네가 잘못했구나.” 여자아이는 몇 번 울고는 죽었다.</w:t>
      </w:r>
    </w:p>
    <w:p>
      <w:pPr>
        <w:spacing w:before="160" w:after="40"/>
        <w:keepNext/>
      </w:pPr>
      <w:r>
        <w:rPr>
          <w:rFonts w:ascii="Noto Serif CJK KR" w:hAnsi="Noto Serif CJK KR" w:eastAsia="Noto Serif CJK KR"/>
          <w:b/>
          <w:sz w:val="19"/>
        </w:rPr>
        <w:t>[0954b21]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長蘆福長老。道眼不明。常將所得施利。往上江齋僧。圓通秀禪師聞之。往驗其虛實。適至見福上堂云。入荒田不揀。可殺顢頇。信手拈來草猶較些子。便下座。秀大驚曰。說禪如此。誰道不會。乃謂。諸方生滅。遂躬造方丈禮謁。具說前事。仍請益提唱之語。福依文解義。秀曰。若如此。諸方不謾道。爾不會禪。福不肯。秀曰。請打鐘集眾。有法秀上座在此。與和尚理會。福休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장로 복 장로는 도안이 밝지 못하였다. 평소 얻은 시주와 이익을 가지고, 강 상류로 가서 승려들에게 재를 베풀곤 했다. 원통 수 선사가 이 말을 듣고, 그의 허실을 시험하러 갔다. 마침 도착했을 때 복이 상당하여 말했다. “거친 밭에 들어가 고르지 않으니, 참으로 너무나 완고하구나. 손 가는 대로 풀을 집어 오니 오히려 조금 낫다.” 그리고 곧 법좌에서 내려왔다. 수는 크게 놀라 말했다. “선을 설하는 것이 이와 같은데, 누가 선을 모른다고 하겠는가.” 이에 생각하였다. “제방의 평판은 틀렸구나.” 마침내 몸소 방장으로 찾아가 예를 올리고, 앞의 일을 자세히 말하였다. 그리고 여전히 그 상당 법문의 제창한 말을 청익하였다. 복은 글자에 의지해 뜻을 풀었다. 수가 말했다. “만일 이와 같다면, 제방이 헛되이 말한 것이 아니군요. 그대는 선을 알지 못합니다.” 복은 인정하지 않았다. 수가 말했다. “종을 쳐 대중을 모으십시오. 법수 상좌가 여기 있으니, 화상과 이 일을 따져 보겠습니다.” 복은 그만두었다.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`顢頇`은 우둔하고 고집스러운 모습을 뜻함. [어의 주의]</w:t>
      </w:r>
    </w:p>
    <w:p>
      <w:pPr>
        <w:spacing w:line="276" w:lineRule="auto" w:after="30"/>
        <w:ind w:left="255" w:hanging="170"/>
      </w:pPr>
      <w:r>
        <w:rPr>
          <w:rFonts w:ascii="Noto Serif CJK KR" w:hAnsi="Noto Serif CJK KR" w:eastAsia="Noto Serif CJK KR"/>
          <w:sz w:val="16"/>
        </w:rPr>
        <w:t>• 원문 `諸方生滅`은 문맥상 ‘제방의 평판/말’로 보이나 자형·구두가 불분명함. [판독 불확실]</w:t>
      </w:r>
    </w:p>
    <w:p>
      <w:pPr>
        <w:spacing w:before="160" w:after="40"/>
        <w:keepNext/>
      </w:pPr>
      <w:r>
        <w:rPr>
          <w:rFonts w:ascii="Noto Serif CJK KR" w:hAnsi="Noto Serif CJK KR" w:eastAsia="Noto Serif CJK KR"/>
          <w:b/>
          <w:sz w:val="19"/>
        </w:rPr>
        <w:t>[0954c01]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和州開聖覺老。初參長蘆夫鐵脚。久無所得。聞東山五祖法道。徑造席下。一日室中垂問云。釋迦彌勒猶是他奴。且道。他是阿誰。覺云。胡張三黑李四。祖然其語。時圓悟和尚為座元。祖舉此語似之。悟云。好則好。恐未實。不可放過。更於語下搜看。次日入室垂問如前。覺云。昨日向和尚道了。祖云。道什麼。覺云。胡張三黑李四。祖云。不是不是。覺云。和尚為甚昨日道是。祖云。昨日是今日不是。覺於言下大悟。覺後出世住開聖。見長蘆法席大盛。乃嗣夫不原所得。拈香時忽覺胸前如擣。遂於痛處發癰成竅。以乳香作餅塞之。久而不愈竟卒。</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화주 개선사의 각 노스님이다. 처음에는 장로의 부철각을 참방하였다. 오랫동안 얻은 바가 없었다. 동산 오조의 법도를 듣고, 곧장 그 회하로 나아갔다. 어느 날 방장실에서 오조가 물었다. “석가와 미륵도 오히려 그의 종이다.” “말해 보아라.” “그는 누구인가?” 각이 말했다. “호씨 장삼과 흑씨 이사입니다.” 오조는 그 말을 옳다고 여겼다. 당시 원오 화상이 좌원이었다. 오조가 이 말을 들어 그에게 보였다. 원오가 말했다. “좋기는 좋습니다.” “그러나 아직 실답지 못할까 염려됩니다.” “그냥 지나쳐서는 안 됩니다.” “다시 그 말 아래에서 자세히 찾아보십시오.” 다음 날 입실하자 오조가 전과 같이 물었다. 각이 말했다. “어제 화상께 말씀드렸습니다.” 오조가 말했다. “무엇이라 했느냐?” 각이 말했다. “호씨 장삼과 흑씨 이사입니다.” 오조가 말했다. “아니다, 아니다.” 각이 말했다. “화상께서는 어째서 어제는 옳다고 하셨습니까?” 오조가 말했다. “어제는 옳았지만 오늘은 아니다.” 각은 그 말끝에 크게 깨달았다. 각은 뒤에 출세하여 개선에 주석하였다. 장로의 법석이 크게 성한 것을 보고, 마침내 부철각의 법을 이었으나 자신의 깨달은 바를 근원으로 삼지는 않았다. 염향할 때 갑자기 가슴 앞이 두들겨지는 듯 아팠다. 마침내 아픈 곳에 종기가 터져 구멍이 생겼다. 유향을 떡처럼 만들어 그 구멍을 막았다. 오래도록 낫지 않다가 마침내 죽었다.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`胡張三黑李四`는 특정 인물이라기보다 ‘아무개 장삼·이사’식의 속어적 표현으로 보았다.</w:t>
      </w:r>
    </w:p>
    <w:p>
      <w:pPr>
        <w:spacing w:line="276" w:lineRule="auto" w:after="30"/>
        <w:ind w:left="255" w:hanging="170"/>
      </w:pPr>
      <w:r>
        <w:rPr>
          <w:rFonts w:ascii="Noto Serif CJK KR" w:hAnsi="Noto Serif CJK KR" w:eastAsia="Noto Serif CJK KR"/>
          <w:sz w:val="16"/>
        </w:rPr>
        <w:t>• [구두·어의 검토 필요] `乃嗣夫不原所得`의 구두와 `夫`의 지시 대상에 주의하였다.</w:t>
      </w:r>
    </w:p>
    <w:p>
      <w:pPr>
        <w:spacing w:before="160" w:after="40"/>
        <w:keepNext/>
      </w:pPr>
      <w:r>
        <w:rPr>
          <w:rFonts w:ascii="Noto Serif CJK KR" w:hAnsi="Noto Serif CJK KR" w:eastAsia="Noto Serif CJK KR"/>
          <w:b/>
          <w:sz w:val="19"/>
        </w:rPr>
        <w:t>[0954c14]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王荊公。一日訪蔣山元禪師。坐間談論品藻古今。山曰。相公口氣逼人。恐著述搜索勞役。心氣不正。何不坐禪體此大事。公從之。一日謂山曰。坐禪實不虧人。余數年要作胡笳十八拍不成。夜坐間已就。山呵呵大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왕형공의 일이다. 어느 날 장산 원 선사를 찾아갔다. 앉아서 옛날과 지금의 인물과 일을 논평하였다. 장산이 말했다. “상공의 말기운이 사람을 압도합니다.” “저술을 뒤지고 찾아보는 데 지나치게 힘을 쓰셔서” “심기가 바르지 못해진 듯합니다.” “어찌 좌선하여 이 큰일을 몸소 체득해 보지 않으십니까?” 왕공은 그 말을 따랐다. 어느 날 장산에게 말했다. “좌선은 참으로 사람을 저버리지 않는군요.” “내가 여러 해 동안 「호가십팔박」을 지으려 해도 이루지 못했는데,” “밤에 앉아 있는 사이에 이미 완성했습니다.” 장산이 허허 크게 웃었다.</w:t>
      </w:r>
    </w:p>
    <w:p>
      <w:pPr>
        <w:spacing w:before="160" w:after="40"/>
        <w:keepNext/>
      </w:pPr>
      <w:r>
        <w:rPr>
          <w:rFonts w:ascii="Noto Serif CJK KR" w:hAnsi="Noto Serif CJK KR" w:eastAsia="Noto Serif CJK KR"/>
          <w:b/>
          <w:sz w:val="19"/>
        </w:rPr>
        <w:t>[0954c19]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王荊公。一日問張文定公曰。孔子去世百年生孟子。亞聖後絕無人何也。文定公曰。豈無人。亦有過孔孟者。公曰誰。文定曰。江西馬大師坦然禪師。汾陽無業禪師。雪峯巖頭丹霞雲門。荊公聞舉意不甚解。乃問曰。何謂也。文定曰。儒門淡薄。收拾不住。皆歸釋氏焉。公欣然嘆服。後舉似張無盡。無盡撫几嘆賞曰。達人之論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왕형공의 또 다른 일이다. 어느 날 장문정공에게 물었다. “공자가 세상을 떠난 지 백 년 뒤에 맹자가 태어났는데,” “아성 이후로는 전혀 사람이 끊어진 것은 어째서입니까?” 문정공이 말했다. “어찌 사람이 없었겠습니까?” “공자와 맹자보다 뛰어난 이들도 있었습니다.” 왕공이 말했다. “누구입니까?” 문정공이 말했다. “강서의 마대사와 탄연 선사,” “분양 무업 선사,” “설봉·암두·단하·운문입니다.” 형공은 그 말을 듣고 뜻을 충분히 이해하지 못했다. 그래서 물었다. “무슨 뜻입니까?” 문정공이 말했다. “유가의 문풍이 담박해서” “그들을 거두어 머물게 하지 못했으므로,” “모두 불가로 돌아간 것입니다.” 왕공은 기뻐하며 감탄하고 탄복하였다. 뒤에 이 이야기를 장무진에게 들려주었다. 무진이 안석을 두드리며 감탄해 말했다. “통달한 사람의 논의입니다.”</w:t>
      </w:r>
    </w:p>
    <w:p>
      <w:pPr>
        <w:spacing w:before="160" w:after="40"/>
        <w:keepNext/>
      </w:pPr>
      <w:r>
        <w:rPr>
          <w:rFonts w:ascii="Noto Serif CJK KR" w:hAnsi="Noto Serif CJK KR" w:eastAsia="Noto Serif CJK KR"/>
          <w:b/>
          <w:sz w:val="19"/>
        </w:rPr>
        <w:t>[0954c27]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任觀察。內貴中賢士　徽廟極眷之。任傾心釋氏。遍參知識。每自嘆息曰。余幸得為人。而形體不全。及不識所生父母。想前世輕賤於人。招此報應。遂發誓。遇休沐還私宅。屏絕人事。炷香禮佛。刺血寫華嚴經一部。每一字三拜。願來世識所生父母。忽一日有客相訪。任出遲。客怒云。人客及門。何故不出。任笑曰。在家中寫一卷赦書。客詰其故。任以實對。遂取經示之云。此是閻老子面前。喫鐵棒吞鐵丸底赦書。客悚然驚駭。回舍亦自寫一部。</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임관찰의 일이다. 내시 가운데 현명한 사람으로, 휘종이 지극히 총애하였다. 임관찰은 불법에 마음을 기울였다. 두루 선지식을 참방하였다. 늘 스스로 탄식하며 말했다. “나는 다행히 사람으로 태어났으나,” “몸의 형체가 온전하지 못하고,” “또 나를 낳은 부모가 누구인지 알지 못한다.” “아마 전생에 남을 업신여긴 탓에” “이런 과보를 받았을 것이다.” 마침내 서원을 세웠다. 휴가를 받아 사택으로 돌아가면, 사람들과의 일을 모두 끊고, 향을 사르고 부처님께 예배하였다. 피를 내어 『화엄경』 한 부를 베껴 썼다. 한 글자를 쓸 때마다 세 번 절하였다. 내생에는 반드시 자신을 낳은 부모를 알게 되기를 발원하였다. 홀연 어느 날 손님이 찾아왔다. 임관찰이 늦게 나왔다. 손님이 성을 내며 말했다. “손님이 문에 왔는데,” “어째서 나오지 않았습니까?” 임관찰이 웃으며 말했다. “집 안에서 사면장 한 권을 쓰고 있었습니다.” 손님이 그 까닭을 따져 물었다. 임관찰은 사실대로 대답하였다. 마침내 경을 가져다 보이며 말했다. “이것이 바로 염라대왕 앞에서” “쇠몽둥이를 맞고 쇠구슬을 삼켜야 할 일을 사면해 주는 문서입니다.” 손님은 놀라고 두려워하였다. 집으로 돌아가 그도 한 부를 직접 베껴 썼다.</w:t>
      </w:r>
    </w:p>
    <w:p>
      <w:pPr>
        <w:spacing w:before="160" w:after="40"/>
        <w:keepNext/>
      </w:pPr>
      <w:r>
        <w:rPr>
          <w:rFonts w:ascii="Noto Serif CJK KR" w:hAnsi="Noto Serif CJK KR" w:eastAsia="Noto Serif CJK KR"/>
          <w:b/>
          <w:sz w:val="19"/>
        </w:rPr>
        <w:t>[0955a08]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演和尚。依舒州白雲海會端和尚。咨決大事深徹骨髓。端令山前作磨頭。演逐年磨下收糠麩錢解典出息。雇人工及開供。外剩錢入常住。每被人於端處鬪諜是非云。演逐日磨下飲酒食肉。及養莊客婦女。一院紛紜。演聞之故意買肉沽酒。懸于磨院。及買坯粉。與莊客婦女搽畫。每有禪和來遊磨院。演以手與婦女椰榆語笑。全無忌憚。端一日喚至方丈問其故。演喏喏無他語。端劈面掌之。演顏色不動。遂作禮而去。端咄云。急退却。演云。俟某算計了請人交割。一日白端曰。某在磨下除沽酒買肉之餘。剩錢三百千入常住端大驚駭。方知小人嫉妬。時秀圓通為座元。受四面請。即請祖為第一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 연 화상이다. 서주의 백운 해회 단 화상에게 의지하여, 큰일을 묻고 결택하여 골수에 사무치도록 깊이 깨달았다. 단 화상은 그를 산 앞의 방앗간 책임자로 삼았다. 연은 해마다 방앗간에서 겨와 쭉정이를 팔아 받은 돈을 전당에 맡겨 이자를 내게 하였다. 그 돈으로 품삯을 주고 공양을 마련하였다. 그 밖에 남는 돈은 상주 재산에 넣었다. 그런데 사람들이 늘 단 화상에게 참소하여 시비를 일으키며 말했다. “연은 날마다 방앗간에서 술 마시고 고기 먹으며,” “농장의 일꾼과 여자들을 거느리고 있습니다.” 온 절이 떠들썩하였다. 연은 이 말을 듣고 일부러 고기를 사고 술을 샀다. 그것을 방앗간에 걸어 두었다. 또 분을 사서, 농장의 여자들에게 발라 꾸미게 하였다. 선객이 방앗간에 놀러 올 때마다, 연은 손으로 여자들을 놀리며 말하고 웃었다. 조금도 거리낌이 없었다. 단 화상이 어느 날 그를 방장실로 불러 까닭을 물었다. 연은 “예, 예.” 할 뿐 다른 말이 없었다. 단 화상이 정면으로 뺨을 때렸다. 연은 얼굴빛 하나 변하지 않았다. 마침내 절하고 물러났다. 단 화상이 꾸짖었다. “어서 물러가라.” 연이 말했다. “제가 계산을 마치고 사람을 청해 인계한 뒤에 나가겠습니다.” 어느 날 단 화상에게 아뢰었다. “제가 방앗간에서 술 사고 고기 산 비용을 제하고도,” “남은 돈 삼백 관을 상주에 넣겠습니다.” 단 화상이 크게 놀랐다. 그제야 소인들의 질투였음을 알았다. 당시 수 원통이 좌원이었다. 사면의 주지로 청빙을 받게 되자, 곧 오조를 제1좌로 청하였다.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`解典出息`은 돈을 전당·대부에 운용해 이자를 내게 한다는 뜻으로 보았다.</w:t>
      </w:r>
    </w:p>
    <w:p>
      <w:pPr>
        <w:spacing w:line="276" w:lineRule="auto" w:after="30"/>
        <w:ind w:left="255" w:hanging="170"/>
      </w:pPr>
      <w:r>
        <w:rPr>
          <w:rFonts w:ascii="Noto Serif CJK KR" w:hAnsi="Noto Serif CJK KR" w:eastAsia="Noto Serif CJK KR"/>
          <w:sz w:val="16"/>
        </w:rPr>
        <w:t>• [어의 주의] `椰榆`는 조롱하고 희롱함의 뜻으로 보았다.</w:t>
      </w:r>
    </w:p>
    <w:p>
      <w:pPr>
        <w:spacing w:line="276" w:lineRule="auto" w:after="30"/>
        <w:ind w:left="255" w:hanging="170"/>
      </w:pPr>
      <w:r>
        <w:rPr>
          <w:rFonts w:ascii="Noto Serif CJK KR" w:hAnsi="Noto Serif CJK KR" w:eastAsia="Noto Serif CJK KR"/>
          <w:sz w:val="16"/>
        </w:rPr>
        <w:t>• [수량 주의] `三百千`은 당시 화폐 단위상 삼백 관 상당으로 이해하였다.</w:t>
      </w:r>
    </w:p>
    <w:p>
      <w:pPr>
        <w:spacing w:line="276" w:lineRule="auto" w:after="30"/>
        <w:ind w:left="255" w:hanging="170"/>
      </w:pPr>
      <w:r>
        <w:rPr>
          <w:rFonts w:ascii="Noto Serif CJK KR" w:hAnsi="Noto Serif CJK KR" w:eastAsia="Noto Serif CJK KR"/>
          <w:sz w:val="16"/>
        </w:rPr>
        <w:t>• [어의 주의] `四面`은 문맥상 사찰·지명으로 보아 고유명사처럼 처리하였다.</w:t>
      </w:r>
    </w:p>
    <w:p>
      <w:pPr>
        <w:spacing w:before="160" w:after="40"/>
        <w:keepNext/>
      </w:pPr>
      <w:r>
        <w:rPr>
          <w:rFonts w:ascii="Noto Serif CJK KR" w:hAnsi="Noto Serif CJK KR" w:eastAsia="Noto Serif CJK KR"/>
          <w:b/>
          <w:sz w:val="19"/>
        </w:rPr>
        <w:t>[0955a22]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湛堂準和尚。因讀孔明出師表。悟得做文章。有羅漢供疏云。梵語阿羅漢。此云無生。出三界二十五有塵勞。超分段生死。受如來付囑。應供天人。福利一切群情。檀越宜興供養。又作水磨記云。泐潭山。即馬祖大寂禪師。昔與禪者輩選佛大道場。雖年代深遠。而佛法未甞遠也。但其間善知識。所見不同互有高下。故有遠矣。如僧問馬祖如何是佛。曰即心是佛。故觀其所以。即知眾生本來成佛無有高下。其高下在人不在法也。而況末代有我說法者。是故選佛求師。不得不審也。大宋元符戊寅歲。有漢中沙門意忠上座。尋師訪道。選佛參禪。干木隨身逢場作戲。然其場也戲乎一時。以其功也利益千古。於是革其舊制。郢人猶迷。徇器投機。變通在我。豈以繩墨拘其大猷。而為古人規矩之所限哉。是謂有子不可教。其可教者語言糟粕也。非心之至妙。其至妙之心在我。不在文字語言也。縱有明師密授。不如心之自得。故曰得之於心。應之於手。皆靈然心法之妙用也。故有以破麥也即為其磑。欲變米也即為其碾。欲取麵也即為其羅。欲去糠也即為其扇。而規模法則。總有關棙。消息既通。皆不撥而自轉。以其水也。一波纔動。前波後波波波應而無盡。以其磑也。一輪纔舉。大輪小輪輪輪運而無窮。由是上下相應。高低共作。其妙用也出乎自然。故不假人力之所能為。而奇絕可觀。玄之又玄。然後左旋右轉。竪去橫來。更相擊觸出大法音。皆演苦空無常無我諸波羅蜜。而聞者聞其心。見者見其性。以至嗅甞知覺。盡獲法喜禪悅之樂。又何即以米麵諸所須物。供香積厨而為二膳。飽禪者輩往來選佛者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담당 준 화상이다. 제갈공명의 「출사표」를 읽다가, 문장을 짓는 법을 깨달았다. 그가 지은 나한 공양 소문에 이르기를, “범어로 아라한이라 하고,” “여기서는 무생이라 번역한다.” “삼계와 이십오유의 번뇌를 벗어나고,” “분단생사를 초월하며,” “여래의 부촉을 받고,” “하늘과 인간의 공양을 받을 만하다.” “일체 중생에게 복과 이익을 주니,” “시주가 마땅히 정성껏 공양해야 한다.” 또 「수마기」를 지어 말하였다. “늑담산은” “곧 마조 대적 선사가” “옛날 선자들과 함께 부처를 뽑던 큰 도량이다.” “비록 연대는 오래되었지만,” “불법은 일찍이 멀어진 적이 없다.” “다만 그 사이의 선지식들이” “본 바가 같지 않아 서로 높고 낮음이 있었으므로,” “멀고 가까운 차이가 생겼을 뿐이다.” “예컨대 어떤 승려가 마조에게 ‘무엇이 부처입니까?’ 하고 묻자,” “‘마음 그대로가 부처다’라고 하였다.” “그러므로 그 까닭을 살펴보면,” “중생이 본래 부처를 이루어 본질에는 높고 낮음이 없음을 알 수 있다.” “높고 낮음은 사람에게 있지 법에 있지 않다.” “더구나 말세에 ‘내가 법을 설한다’고 하는 자들이 있으니,” “그러므로 부처를 뽑고 스승을 구함에” “신중하지 않을 수 없다.” “대송 원부 무인년에” “한중의 사문 의충 상좌가” “스승을 찾고 도를 방문하며,” “부처를 뽑고 참선을 하였다.” “간목을 몸에 지니고 마주치는 곳마다 놀이를 벌였다.” “그 놀이의 장은 한때의 일이지만,” “그 공용으로 말하면 천고에 이익을 준다.” “이에 옛 제도를 고치니,” “영 사람들은 오히려 미혹하였다.” “기물을 따라 기틀에 맞추고,” “변통은 나에게 달렸으니,” “어찌 먹줄로 그 큰 계책을 얽어매고,” “옛사람의 규칙에 제한받겠는가.” “이것이 이른바 ‘자식이 있어도 가르칠 수 없다’는 것이다.” “가르칠 수 있는 것은 언어의 찌꺼기일 뿐,” “마음의 지극한 오묘함이 아니다.” “그 지극히 오묘한 마음은 나에게 있고,” “문자와 언어에 있지 않다.” “설령 밝은 스승이 은밀히 전해 준다 해도,” “마음이 스스로 얻는 것만 못하다.” “그러므로 ‘마음에서 얻고,” “손에서 응한다’고 한 것이다.” “모두 신령한 마음법의 묘용이다.” “그러므로 보리를 빻고자 하면 곧 맷돌이 되고,” “쌀을 찧어 바꾸고자 하면 곧 방아가 되며,” “밀가루를 얻고자 하면 곧 체가 되고,” “겨를 날려 버리고자 하면 곧 키가 된다.” “그 규모와 법칙에는” “모두 관건과 기관이 있다.” “작동의 이치가 통하고 나면,” “모두 밀지 않아도 스스로 돌아간다.” “물로 말하면,” “한 물결이 막 움직이면,” “앞 물결과 뒤 물결이 물결마다 서로 응하여 끝이 없다.” “맷돌로 말하면,” “큰 바퀴 하나가 막 들리면,” “큰 바퀴와 작은 바퀴가 바퀴마다 움직여 끝이 없다.” “이로 말미암아 위아래가 서로 응하고,” “높고 낮은 것이 함께 작동한다.” “그 묘용은 자연에서 나오므로,” “사람의 힘을 빌려 억지로 하는 것이 아니다.” “기이하고 빼어나 볼 만하며,” “현묘하고 또 현묘하다.” “그런 뒤에는 왼쪽으로 돌고 오른쪽으로 돌며,” “세로로 가고 가로로 오며,” “서로 부딪쳐 큰 법음을 낸다.” “모두 고·공·무상·무아와 여러 바라밀을 연설한다.” “듣는 이는 그 마음을 듣고,” “보는 이는 그 성품을 보며,” “냄새 맡고 맛보고 알고 깨닫는 데 이르기까지,” “모두 법희와 선열의 즐거움을 얻는다.” “또 어찌 쌀과 밀가루 등 필요한 물건만 만들어” “향적주에 공급하여 두 끼 공양을 마련하고,” “선객과 부처를 뽑으러 오가는 이들의 배만 채우는 데 그치겠는가?”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`檀越宜興供養`은 ‘시주가 마땅히 공양을 일으켜야 한다’는 뜻으로 읽었다.</w:t>
      </w:r>
    </w:p>
    <w:p>
      <w:pPr>
        <w:spacing w:line="276" w:lineRule="auto" w:after="30"/>
        <w:ind w:left="255" w:hanging="170"/>
      </w:pPr>
      <w:r>
        <w:rPr>
          <w:rFonts w:ascii="Noto Serif CJK KR" w:hAnsi="Noto Serif CJK KR" w:eastAsia="Noto Serif CJK KR"/>
          <w:sz w:val="16"/>
        </w:rPr>
        <w:t>• [어의 검토 필요] `干木隨身`의 정확한 물건·고사가 불분명하므로 직역에 가깝게 옮겼다.</w:t>
      </w:r>
    </w:p>
    <w:p>
      <w:pPr>
        <w:spacing w:line="276" w:lineRule="auto" w:after="30"/>
        <w:ind w:left="255" w:hanging="170"/>
      </w:pPr>
      <w:r>
        <w:rPr>
          <w:rFonts w:ascii="Noto Serif CJK KR" w:hAnsi="Noto Serif CJK KR" w:eastAsia="Noto Serif CJK KR"/>
          <w:sz w:val="16"/>
        </w:rPr>
        <w:t>• [어의 검토 필요] `郢人`은 고사적 용례일 수 있어 원문 표기를 따랐다.</w:t>
      </w:r>
    </w:p>
    <w:p>
      <w:pPr>
        <w:spacing w:line="276" w:lineRule="auto" w:after="30"/>
        <w:ind w:left="255" w:hanging="170"/>
      </w:pPr>
      <w:r>
        <w:rPr>
          <w:rFonts w:ascii="Noto Serif CJK KR" w:hAnsi="Noto Serif CJK KR" w:eastAsia="Noto Serif CJK KR"/>
          <w:sz w:val="16"/>
        </w:rPr>
        <w:t>• [어의 주의] `二膳`은 사원의 두 끼 공양으로 이해하였다.</w:t>
      </w:r>
    </w:p>
    <w:p>
      <w:pPr>
        <w:spacing w:before="160" w:after="40"/>
        <w:keepNext/>
      </w:pPr>
      <w:r>
        <w:rPr>
          <w:rFonts w:ascii="Noto Serif CJK KR" w:hAnsi="Noto Serif CJK KR" w:eastAsia="Noto Serif CJK KR"/>
          <w:b/>
          <w:sz w:val="19"/>
        </w:rPr>
        <w:t>[0955b25]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云。今時兄弟。參佛果底。不肯見佛眼。見佛眼底。不肯參佛果。譬如眾盲摸象。豈知二老之意耶。殊不知。佛眼便是有規矩底佛果。佛果便是無規矩底佛眼。若是要為人不瞎人眼。却來見佛果。若秖見佛眼。涅槃堂禪。自救即得。為人即不得。老南會下得底兄弟。便指教見真點胸蓋手段苦辣為人自別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말했다. “요즘 형제들은” “불과를 참방한 자는” “불안을 만나려 하지 않고,” “불안을 만난 자는” “불과를 참방하려 하지 않는다.” “비유하면 여러 맹인이 코끼리를 만지는 것과 같으니,” “어찌 두 노인의 뜻을 알겠는가?” “전혀 알지 못하는구나.” “불안은 곧 규구가 있는 불과이고,” “불과는 곧 규구가 없는 불안이다.” “만일 사람을 위하고도 남의 눈을 멀게 하지 않으려 한다면,” “도리어 불과를 만나야 한다.” “만약 오직 불안만 만난다면,” “열반당의 선일 뿐이어서,” “자기 자신을 구하는 데는 괜찮지만,” “남을 위하는 데는 안 된다.” “노남의 회하에서 얻은 형제들은” 곧 진점흉을 만나 보라고 가르쳤으니, 대개 그 수단이 매섭고 사람을 위하는 법이 본래 남달랐다.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`真點胸`은 선승의 별칭으로 보아 음역하였다.</w:t>
      </w:r>
    </w:p>
    <w:p>
      <w:pPr>
        <w:spacing w:before="160" w:after="40"/>
        <w:keepNext/>
      </w:pPr>
      <w:r>
        <w:rPr>
          <w:rFonts w:ascii="Noto Serif CJK KR" w:hAnsi="Noto Serif CJK KR" w:eastAsia="Noto Serif CJK KR"/>
          <w:b/>
          <w:sz w:val="19"/>
        </w:rPr>
        <w:t>[0955c03]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師一日云。今時參禪人。如蠅子相似。有些腥羶氣味便泊。須是從頭與他拈却到無氣味處泊在。平地上從上來作家宗師能為人。惟睦州。見爾有坐地處。便剗却。從頭秖是剗將去。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어느 날 말했다. “요즘 참선하는 사람은” “파리와 같다.” “조금이라도 비린내나 누린내 같은 기미가 있으면 곧 내려앉는다.” “반드시 처음부터 그런 냄새를 하나하나 걷어 내어 냄새 없는 곳에 내려앉게 해야 한다.” “평지에서 예로부터 종장으로서 사람을 잘 지도한 이는” “오직 목주뿐이다.” “네가 발붙일 곳이 있음을 보면,” “곧바로 깎아 버렸다.” “처음부터 끝까지 오직 깎아 나갔다.”</w:t>
      </w:r>
    </w:p>
    <w:p>
      <w:pPr>
        <w:spacing w:before="160" w:after="40"/>
        <w:keepNext/>
      </w:pPr>
      <w:r>
        <w:rPr>
          <w:rFonts w:ascii="Noto Serif CJK KR" w:hAnsi="Noto Serif CJK KR" w:eastAsia="Noto Serif CJK KR"/>
          <w:b/>
          <w:sz w:val="19"/>
        </w:rPr>
        <w:t>[0955c08]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又一日云。宗師為人。只不得有落地處。若有落地處。便被學家在面前行也。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또 어느 날 말했다. “종사가 사람을 위할 때에는” “다만 떨어져 붙을 곳이 있어서는 안 된다.” “만약 떨어져 붙을 곳이 있으면,” “곧 학인이 앞에서 행세하게 된다.”</w:t>
      </w:r>
    </w:p>
    <w:p>
      <w:pPr>
        <w:spacing w:before="160" w:after="40"/>
        <w:keepNext/>
      </w:pPr>
      <w:r>
        <w:rPr>
          <w:rFonts w:ascii="Noto Serif CJK KR" w:hAnsi="Noto Serif CJK KR" w:eastAsia="Noto Serif CJK KR"/>
          <w:b/>
          <w:sz w:val="19"/>
        </w:rPr>
        <w:t>[0955c10]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一日又云。爾但灰却心念來看。灰來灰去。驀然冷灰。一粒豆爆在爐外。便是沒事人也。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어느 날 또 말했다. “너희는 다만 마음의 생각을 재처럼 식히면서 보아라.” “식히고 또 식히다 보면,” “갑자기 차가운 재 속에서” “콩 한 알이 화로 밖으로 톡 튀듯 할 것이니,” “그때가 곧 아무 일 없는 사람이다.”</w:t>
      </w:r>
    </w:p>
    <w:p>
      <w:pPr>
        <w:spacing w:before="160" w:after="40"/>
        <w:keepNext/>
      </w:pPr>
      <w:r>
        <w:rPr>
          <w:rFonts w:ascii="Noto Serif CJK KR" w:hAnsi="Noto Serif CJK KR" w:eastAsia="Noto Serif CJK KR"/>
          <w:b/>
          <w:sz w:val="19"/>
        </w:rPr>
        <w:t>[0955c12]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師在寶峯時元首座極見喜。一日請假往謁李商老。云一月日便歸。後四十日方歸。元見遽云。噁野了也。無常迅速。師不覺汗下。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보봉에 있을 때 원 수좌가 몹시 아껴 주었다. 어느 날 휴가를 청해 이상로를 찾아가며, “한 달이면 돌아오겠습니다.”라고 하였다. 그런데 사십 일이 지나서야 돌아왔다. 원이 보자마자 급히 말했다. “악! 방탕해졌구나.” “무상은 빠르다.” 스님은 자신도 모르게 식은땀이 났다.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`野了也`는 규범에서 벗어나 방일해졌다는 꾸짖음으로 보았다.</w:t>
      </w:r>
    </w:p>
    <w:p>
      <w:pPr>
        <w:spacing w:before="160" w:after="40"/>
        <w:keepNext/>
      </w:pPr>
      <w:r>
        <w:rPr>
          <w:rFonts w:ascii="Noto Serif CJK KR" w:hAnsi="Noto Serif CJK KR" w:eastAsia="Noto Serif CJK KR"/>
          <w:b/>
          <w:sz w:val="19"/>
        </w:rPr>
        <w:t>[0955c15]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師因讀洞山悟道頌。遂疑云。有箇渠。又有箇我。成什麼禪。遂請益湛堂。堂云。爾更舉看。師遂舉。堂云。爾舉也未會。便推出。</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동산의 오도송을 읽다가, 마침내 의심하여 말했다. “저 ‘그’가 있고,” “또 ‘나’가 있다면,” “무슨 선이 되겠는가?” 그래서 담당에게 가르침을 청했다. 담당이 말했다. “네가 다시 들어 보아라.” 스님이 곧 그 송을 들었다. 담당이 말했다. “네가 들기는 했지만 아직 알지 못했다.” 그러고는 곧 밀어 내보냈다.</w:t>
      </w:r>
    </w:p>
    <w:p>
      <w:pPr>
        <w:spacing w:before="160" w:after="40"/>
        <w:keepNext/>
      </w:pPr>
      <w:r>
        <w:rPr>
          <w:rFonts w:ascii="Noto Serif CJK KR" w:hAnsi="Noto Serif CJK KR" w:eastAsia="Noto Serif CJK KR"/>
          <w:b/>
          <w:sz w:val="19"/>
        </w:rPr>
        <w:t>[0955c18]</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圓悟云。達磨西來將何傳授。師云。不可總作野狐精見解。又問。據虎頭收虎尾。第一句下明宗旨。如何是第一句。師云。此是第二句。</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원오가 물었다. “달마가 서쪽에서 와서 무엇을 전해 주었는가?” 스님이 말했다. “모두 들여우 정령 같은 견해를 지어서는 안 됩니다.” 또 물었다. “호랑이 머리를 붙잡고 호랑이 꼬리를 거두며,” “제일구 아래에서 종지를 밝힌다 하니,” “무엇이 제일구인가?” 스님이 말했다. “이것이 제이구입니다.”</w:t>
      </w:r>
    </w:p>
    <w:p>
      <w:pPr>
        <w:spacing w:before="160" w:after="40"/>
        <w:keepNext/>
      </w:pPr>
      <w:r>
        <w:rPr>
          <w:rFonts w:ascii="Noto Serif CJK KR" w:hAnsi="Noto Serif CJK KR" w:eastAsia="Noto Serif CJK KR"/>
          <w:b/>
          <w:sz w:val="19"/>
        </w:rPr>
        <w:t>[0955c21]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云。我這裏無逐日長進底禪。遂彈指一下云。若會去便罷參。乃云。今時一般宗師為人。入室三五。遍辨白他不出。却教他說悟處。更問。爾見處如何。學人云。某見處說不得。却云。爾說不得。我如何見得爾去。若恁麼地。如何為人。不見泉大道。到慈明。明云。片雲生谷口。遊人何處來。泉云。夜來何處火。燒出古人墳。明云。未在更道。泉便作虎聲。明便打一坐具。泉推明向禪床上。明却作虎聲。泉云。我見八十四人善知識。惟師繼得臨濟宗風。看他恁麼問答數句子。那裏便是見他處。須是如此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어느 날 말했다. “내 여기에는 날마다 점점 자라나는 선이 없다.” 곧 손가락을 한 번 튕기며 말했다. “이것을 알면 곧 참학을 마쳐라.” 이어 말했다. “요즘 어떤 종사들은 사람을 지도하면서” “입실을 세 번 다섯 번 시켜도,” “그를 분별해 내지 못하고,” “도리어 그에게 깨달은 곳을 말해 보라고 한다.” “또 묻는다. ‘네가 본 곳이 어떠하냐?’” “학인이 ‘제가 본 곳은 말할 수 없습니다’라고 하면,” “도리어 ‘네가 말하지 못하면,” “내가 어떻게 네가 어디까지 갔는지 알겠느냐?’라고 한다.” “이와 같다면,” “어떻게 사람을 지도하겠는가?” “보지 못했는가? 천 대도가” “자명에게 이르렀을 때,” “자명이 말했다. ‘한 조각 구름이 골짜기 어귀에서 생기니,” “나그네는 어디서 오는가?’” “천이 말했다. ‘어젯밤 어디에 불이 나서,” “옛사람의 무덤을 태워 드러냈습니까?’” “자명이 말했다. ‘아직 아니다. 다시 말해 보아라.’” “천은 곧 호랑이 소리를 냈다.” “자명이 곧 좌구로 한 번 때렸다.” “천이 자명을 선상으로 밀어 버렸다.” “자명이 도리어 호랑이 소리를 냈다.” “천이 말했다. ‘나는 여든네 분의 선지식을 만나 보았으나,” “오직 스승님만이 임제의 종풍을 이었습니다.’” “저들이 이렇게 몇 마디 주고받은 것을 보아라.” “어디에서 바로 서로를 알아본 것인가?” “반드시 이와 같아야 한다.”</w:t>
      </w:r>
    </w:p>
    <w:p>
      <w:pPr>
        <w:spacing w:before="160" w:after="40"/>
        <w:keepNext/>
      </w:pPr>
      <w:r>
        <w:rPr>
          <w:rFonts w:ascii="Noto Serif CJK KR" w:hAnsi="Noto Serif CJK KR" w:eastAsia="Noto Serif CJK KR"/>
          <w:b/>
          <w:sz w:val="19"/>
        </w:rPr>
        <w:t>[0956a04]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云。山僧待人志誠。須是資質是始得。此是一超直入如來地。參禪須是直心直行直言直語。心言直故。始終地位中間。永無諸委曲相。祖師西來直指人心見性成佛。僧問雲門。如何是佛。門云。乾屎橛。擬議思量已曲了也。何況脫空耶。</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말했다. “산승은 사람을 지극히 성실하게 대한다.” “반드시 자질이 그래야만 한다.” “이것은 단번에 여래의 지위로 곧장 들어가는 것이다.” “참선은 반드시 마음도 곧고, 행도 곧고, 말도 곧고, 언어도 곧아야 한다.” “마음과 말이 곧기 때문에,” “처음에서 끝에 이르는 지위의 중간에” “영원히 굽고 꼬인 모습이 없다.” “조사가 서쪽에서 와서 곧장 사람의 마음을 가리켜 성품을 보고 부처를 이루게 하였다.” “어떤 승려가 운문에게 물었다.” “‘무엇이 부처입니까?’” “운문이 말했다. ‘마른 똥막대기다.’” “머뭇거리며 헤아리는 순간 이미 굽어 버린 것이다.” “하물며 허망하게 속이기까지 해서야 되겠는가?”</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검토 필요] `須是資質是始得`는 중복된 `是`가 있는 듯하나 원문을 고치지 않았다.</w:t>
      </w:r>
    </w:p>
    <w:p>
      <w:pPr>
        <w:spacing w:before="160" w:after="40"/>
        <w:keepNext/>
      </w:pPr>
      <w:r>
        <w:rPr>
          <w:rFonts w:ascii="Noto Serif CJK KR" w:hAnsi="Noto Serif CJK KR" w:eastAsia="Noto Serif CJK KR"/>
          <w:b/>
          <w:sz w:val="19"/>
        </w:rPr>
        <w:t>[0956a10]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因無礙。請師讚法海真。乃曰。上江老宿。大段笑下江。雲門下却不笑覺印。蓋他曾見保寧勇真淨輩來。兼圓通曾見舜老夫浮山遠。所以較別。如大小本夫鐵脚輩。皆可笑也。蓋法海嗣覺印。印嗣圓通。其辭曰。廓圓通門續雲門派。燕坐胡床虎視百怪。佩毘盧印摧伏魔外。一句當陽電光非快。不動道場而入三昧。贊之毀之俱遭白癩。夫是之謂法海老人。能於一毫端。而遊戲無邊之法界。圓通甞在端和尚處作首座。受四面請。其時演和尚在海會作磨頭。遂交代作首座。圓通遷棲賢。而演和尚交代住持四面也。端和尚甞頌古有一句云。日出東方夜落西。圓通改夜字作定字。端笑而從之。</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무애가, 스님에게 법해의 진영에 찬을 지어 달라고 청하였다. 스님이 이에 말했다. “상강의 노숙들은” “대체로 하강의 사람들을 비웃는다.” “그러나 운문 문하에서는 각인까지는 비웃지 않는다.” “그가 일찍이 보녕 용과 진정 등의 무리를 만나 보았기 때문이다.” “게다가 원통은 일찍이 순 노부와 부산 원을 만났다.” “그러므로 비교해 보면 다르다.” “대소본의 부철각 같은 무리는” “모두 웃을 만하다.” “법해가 각인의 법을 이었고,” “각인은 원통의 법을 이었기 때문이다.” 그 찬은 이러하였다. “원통의 문을 넓히고 운문의 파를 이었으며,” “호상에 편안히 앉아 호랑이처럼 온갖 괴이한 것을 노려본다.” “비로자나의 인을 차고 마군과 외도를 꺾어 굴복시키며,” “한 구절이 정면으로 드러나니 번갯빛도 빠르지 않다.” “도량을 움직이지 않고 삼매에 들어가며,” “찬탄하든 헐뜯든 모두 백라병에 걸린다.” “이런 이를 법해 노인이라 한다.” “한 털끝 위에서” “끝없는 법계에 노닐 수 있다.” 원통은 일찍이 단 화상 처소에서 수좌를 지냈다. 사면의 주지로 청빙을 받게 되자, 당시 연 화상은 해회에서 방앗간 책임자를 맡고 있었다. 마침내 그에게 수좌직을 인계하였다. 원통은 서현으로 옮겨 갔다. 그리고 연 화상이 뒤이어 사면의 주지가 되었다. 단 화상이 일찍이 송고를 지었는데 한 구절에 “해는 동쪽에서 뜨고 밤에는 서쪽으로 진다.”라고 하였다. 원통이 ‘밤[夜]’ 자를 ‘정한다[定]’ 자로 고쳤다. 단 화상은 웃으며 그대로 따랐다.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[판독·어의 검토 필요] `大小本夫鐵脚輩`의 인명·구두가 불안정해 원문을 보존하였다.</w:t>
      </w:r>
    </w:p>
    <w:p>
      <w:pPr>
        <w:spacing w:line="276" w:lineRule="auto" w:after="30"/>
        <w:ind w:left="255" w:hanging="170"/>
      </w:pPr>
      <w:r>
        <w:rPr>
          <w:rFonts w:ascii="Noto Serif CJK KR" w:hAnsi="Noto Serif CJK KR" w:eastAsia="Noto Serif CJK KR"/>
          <w:sz w:val="16"/>
        </w:rPr>
        <w:t>• [어의 주의] `白癩`는 선어의 저주·질책성 표현을 직역하였다.</w:t>
      </w:r>
    </w:p>
    <w:p>
      <w:pPr>
        <w:spacing w:line="276" w:lineRule="auto" w:after="30"/>
        <w:ind w:left="255" w:hanging="170"/>
      </w:pPr>
      <w:r>
        <w:rPr>
          <w:rFonts w:ascii="Noto Serif CJK KR" w:hAnsi="Noto Serif CJK KR" w:eastAsia="Noto Serif CJK KR"/>
          <w:sz w:val="16"/>
        </w:rPr>
        <w:t>• [어의 주의] `四面`은 문맥상 사찰·지명으로 보았다.</w:t>
      </w:r>
    </w:p>
    <w:p>
      <w:pPr>
        <w:spacing w:before="160" w:after="40"/>
        <w:keepNext/>
      </w:pPr>
      <w:r>
        <w:rPr>
          <w:rFonts w:ascii="Noto Serif CJK KR" w:hAnsi="Noto Serif CJK KR" w:eastAsia="Noto Serif CJK KR"/>
          <w:b/>
          <w:sz w:val="19"/>
        </w:rPr>
        <w:t>[0956a24]</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和尚一日云。我這裏禪似箇什麼。如人家會作賊。有一兒子一日云。我爺老。後我却如何養家。須學箇事業始得。遂白其爺。爺云。好得。一夜引至巨室。穿窬入宅。開櫃乃教兒子入其中取衣帛。兒纔入櫃。爺便閉却復鎖了。故於聽上扣打令其家驚覺。乃先尋穿窬而去。其家人即時起來。點火燭之知有賊。但已去了其賊兒在櫃中私自語曰。我爺何故如此。正悶悶中。却得一計作鼠咬聲。其家遣使婢點燈開櫃。櫃纔開。賊兒聳身吹滅燈推倒婢走出。其家人趕至中路。賊兒忽見一井。乃推巨石投井中。其人却於井中覓。賊兒直走歸家問爺。爺云。爾休說。爾怎生得出。兒具說上件意。爺云。爾麼儘做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 화상이 어느 날 말했다. “내 이곳의 선은 무엇과 같은가?” “도둑질할 줄 아는 집안과 같다.” “어느 집 아들이 하루는 말했다. ‘아버지가 늙으셨으니,” “훗날 저는 어떻게 집안을 꾸려 가겠습니까?” “반드시 한 가지 생업을 배워야겠습니다.’” “그래서 아버지에게 아뢰었다.” “아버지가 말했다. ‘좋다.’” “어느 날 밤 아들을 데리고 큰 부잣집에 가서,” “담을 뚫고 집 안으로 들어갔다.” “궤를 열고 아들에게 그 안에 들어가 옷감과 비단을 꺼내게 했다.” “아들이 막 궤 안으로 들어가자,” “아버지는 곧 궤를 닫고 다시 자물쇠를 잠갔다.” “일부러 대청 위에서 두드려 그 집 사람들이 놀라 깨게 하고,” “자신은 먼저 뚫고 들어온 구멍으로 달아났다.” “그 집 사람들이 즉시 일어나,” “불을 밝히고 도둑이 든 줄 알았다.” “그러나 도둑은 이미 달아났고, 그 아들만 궤 안에서 혼잣말했다. ‘우리 아버지는 왜 이러실까?’” “한창 답답해하던 중,” “문득 한 가지 계책이 떠올라 쥐가 갉는 소리를 냈다.” “그 집에서 하녀에게 등불을 들고 궤를 열어 보게 했다.” “궤가 막 열리자,” “도둑의 아들은 몸을 솟구쳐 등불을 불어 끄고 하녀를 밀쳐 넘어뜨린 뒤 달아났다.” “그 집 사람들이 뒤쫓아 중간쯤 왔을 때,” “도둑의 아들이 갑자기 우물 하나를 보았다.” “곧 큰 돌을 밀어 우물 안으로 던졌다.” “사람들은 도리어 우물 안을 뒤졌다.” “도둑의 아들은 곧장 집으로 달려가 아버지에게 물었다.” “아버지가 말했다. ‘말은 그만해라.” “너는 어떻게 빠져나왔느냐?’” “아들이 앞의 일을 자세히 이야기하였다.” “아버지가 말했다. ‘너는 이제 도둑질을 충분히 해낼 수 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`爾麼儘做得`은 문맥상 ‘이제 충분히 해낼 수 있다’로 옮겼다.</w:t>
      </w:r>
    </w:p>
    <w:p>
      <w:pPr>
        <w:spacing w:before="160" w:after="40"/>
        <w:keepNext/>
      </w:pPr>
      <w:r>
        <w:rPr>
          <w:rFonts w:ascii="Noto Serif CJK KR" w:hAnsi="Noto Serif CJK KR" w:eastAsia="Noto Serif CJK KR"/>
          <w:b/>
          <w:sz w:val="19"/>
        </w:rPr>
        <w:t>[0956b09]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師云。圓通秀禪師因雪下云。雪下有三種僧。上等底僧堂中坐禪。中等磨墨點筆作雪詩。下等圍爐說食。予丁未年冬在虎丘。親見此三等僧。不覺失笑。乃知前輩語不虛耳。</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말했다. “원통 수 선사가 눈이 내리자 말했다.” “‘눈 오는 날에는 세 부류의 승려가 있다.” “상등의 승려는 승당에서 좌선하고,” “중등의 승려는 먹을 갈고 붓을 적셔 눈에 관한 시를 지으며,” “하등의 승려는 화로를 둘러싸고 먹을 것을 이야기한다.’” “나는 정미년 겨울 호구에 있을 때,” “직접 이 세 부류의 승려를 보았다.” “나도 모르게 웃음이 나왔다.” “그제야 앞사람의 말이 헛되지 않았음을 알았다.”</w:t>
      </w:r>
    </w:p>
    <w:p>
      <w:pPr>
        <w:spacing w:before="160" w:after="40"/>
        <w:keepNext/>
      </w:pPr>
      <w:r>
        <w:rPr>
          <w:rFonts w:ascii="Noto Serif CJK KR" w:hAnsi="Noto Serif CJK KR" w:eastAsia="Noto Serif CJK KR"/>
          <w:b/>
          <w:sz w:val="19"/>
        </w:rPr>
        <w:t>[0956b13]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和尚。初參圓照禪師。會盡古今因緣。惟不會僧問興化。四方八面來時如何。化云。打中間底。僧禮拜。化云。我昨日赴箇村齋。至中路被一陣狂風暴雨。却向古廟裏嚲得過。遂請益照。照云。此是臨濟門風。爾去問他兒孫。祖遂來參浮山遠。請益此公案。遠云。有箇譬喻。恰似箇三家村裏賣柴漢。夯一條匾擔了。却問中書堂今日商量甚事。祖云。恁地時大段未在。浮山遠既年尊耳聵。遂指教參一箇小長老。乃白雲端也。老僧雖不識他。見他頌臨濟三頓棒因緣。見得淨潔。可往咨決。祖從之。真淨一日謂老黃龍云。白雲端頌臨濟三頓棒。與某甲見處一般。南云。爾如何會他底。淨便舉頌。龍喝云。白雲會。爾不會。</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 화상이다. 처음에는 원조 선사를 참방하여, 고금의 인연을 모두 알았다. 다만 어떤 승려가 흥화에게 물은 공안만은 알지 못했다. “사방팔면에서 올 때에는 어떠합니까?” 흥화가 말했다. “한가운데 있는 놈을 쳐라.” 승려가 절하였다. 흥화가 말했다. “내가 어제 마을 재에 갔다가,” “중도에서 갑작스러운 광풍과 폭우를 만나,” “옛 사당 안으로 몸을 피하여 지나갔다.” 이에 원조에게 가르침을 청하였다. 원조가 말했다. “이것은 임제의 문풍이다.” “너는 그의 자손에게 가서 물어라.” 오조는 마침내 부산 원을 참방하러 갔다. 이 공안을 청하여 물었다. 부산 원이 말했다. “한 가지 비유가 있다.” “마치 삼가촌에서 땔나무를 파는 사내가” “넓적한 멜대 하나를 메고서는,” “도리어 중서당에서 오늘 무슨 일을 의논하느냐고 묻는 것과 같다.” 오조가 말했다. “그렇다면 아직 크게 멀었습니다.” 부산 원은 이미 나이가 많아 귀가 어두웠다. 그래서 한 작은 장로를 찾아가 참방하도록 가르쳐 주었다. 바로 백운 단이었다. “노승은 비록 그를 알지 못하지만,” “그가 임제의 세 번 매 맞은 인연을 읊은 송을 보니,” “본 것이 맑고 깨끗하다.” “가서 묻고 결택할 만하다.” 오조는 그 말을 따랐다. 진정이 어느 날 노황룡에게 말했다. “백운 단이 임제의 세 번 매 맞은 일을 읊은 송은” “저의 견처와 같습니다.” 남이 말했다. “너는 그것을 어떻게 이해하느냐?” 진정이 곧 그 송을 들었다. 황룡이 할을 하고 말했다. “백운은 알았지만,” “너는 알지 못했다.”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`嚲得過`는 몸을 비켜 피했다는 뜻으로 보았다.</w:t>
      </w:r>
    </w:p>
    <w:p>
      <w:pPr>
        <w:spacing w:before="160" w:after="40"/>
        <w:keepNext/>
      </w:pPr>
      <w:r>
        <w:rPr>
          <w:rFonts w:ascii="Noto Serif CJK KR" w:hAnsi="Noto Serif CJK KR" w:eastAsia="Noto Serif CJK KR"/>
          <w:b/>
          <w:sz w:val="19"/>
        </w:rPr>
        <w:t>[0956b27]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圓悟和尚。請益五祖。臨濟四賓主怎生。祖云。也秖箇程限。是什麼閑事。祖云。我這裏恰似馬前相撲。倒便休。</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 화상이, 오조에게 가르침을 청했다. “임제의 사빈주는 어떠합니까?” 오조가 말했다. “그것도 다만 하나의 정해진 한계일 뿐이다.” “무슨 한가한 일이냐?” 오조가 말했다. “내 이곳은 마치 말 앞에서 씨름하는 것과 같다.” “넘어지면 곧 끝이다.”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`程限`은 규정된 한계·단계라는 뜻으로 보았다.</w:t>
      </w:r>
    </w:p>
    <w:p>
      <w:pPr>
        <w:spacing w:before="160" w:after="40"/>
        <w:keepNext/>
      </w:pPr>
      <w:r>
        <w:rPr>
          <w:rFonts w:ascii="Noto Serif CJK KR" w:hAnsi="Noto Serif CJK KR" w:eastAsia="Noto Serif CJK KR"/>
          <w:b/>
          <w:sz w:val="19"/>
        </w:rPr>
        <w:t>[0956c01]</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佛鑑平時參平實禪。自負不肯五祖。乃謂。秖是硬移換人。圓悟云。不是這道理。有實處爾看。我從前豈有恁麼說話來。徐徐稍信。後來因舉。森羅及萬象。一法之所印。驀然便道。祖師西來直指人心見性成佛。于今諸方多是曲指人心說性成佛。</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불감은 평소 평실한 선을 참구하였다. 스스로 자부하여 오조를 인정하지 않았다. 그러면서 말하였다. “다만 사람을 억지로 바꾸려 할 뿐이다.” 원오가 말했다. “도리는 그렇지 않다.” “실다운 곳이 있으니 네가 보아라.” “내가 전에는 어찌 이런 말을 한 적이 있었겠느냐?” 서서히 조금씩 믿게 되었다. 뒤에 다음 구절을 들다가, “삼라와 만상이” “한 법에 의해 인가된다.” 갑자기 곧 말했다. “조사가 서쪽에서 와서 곧장 사람의 마음을 가리켜 성품을 보고 부처를 이루게 하였는데,” “지금 제방에서는 대부분 굽게 사람의 마음을 가리켜 성품을 말하고 부처를 이룬다고 한다.”</w:t>
      </w:r>
    </w:p>
    <w:p>
      <w:pPr>
        <w:spacing w:before="160" w:after="40"/>
        <w:keepNext/>
      </w:pPr>
      <w:r>
        <w:rPr>
          <w:rFonts w:ascii="Noto Serif CJK KR" w:hAnsi="Noto Serif CJK KR" w:eastAsia="Noto Serif CJK KR"/>
          <w:b/>
          <w:sz w:val="19"/>
        </w:rPr>
        <w:t>[0956c07]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圓悟在五祖時。祖云。爾也儘好。只是有些病。悟再三。請問不知某有什麼病。祖云。只是禪忒多。悟云本為。參禪因什麼却嫌人。說禪祖云。只似尋常說話時。多少好。時有僧便問。因甚嫌人說禪。祖云。惡情悰。</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원오가 오조에게 있을 때, 오조가 말했다. “너도 매우 좋다.” “다만 조금 병이 있다.” 원오가 거듭하여, “제가 무슨 병이 있는지 모르겠습니다.”라고 물었다. 오조가 말했다. “다만 선이 너무 많다.” 원오가 말했다. “본래” “참선을 하려고 왔는데, 어째서 도리어 사람이” “선을 말하는 것을 싫어하십니까?” 오조가 말했다. “그저 평상시 말하듯 하면” “얼마나 좋겠느냐.” 그때 어떤 승려가 곧 물었다. “어째서 사람이 선을 말하는 것을 싫어하십니까?” 오조가 말했다. “나쁜 정취로구나.”</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[구두 주의] 다음 단위의 `說禪`과 이어 읽었다.</w:t>
      </w:r>
    </w:p>
    <w:p>
      <w:pPr>
        <w:spacing w:line="276" w:lineRule="auto" w:after="30"/>
        <w:ind w:left="255" w:hanging="170"/>
      </w:pPr>
      <w:r>
        <w:rPr>
          <w:rFonts w:ascii="Noto Serif CJK KR" w:hAnsi="Noto Serif CJK KR" w:eastAsia="Noto Serif CJK KR"/>
          <w:sz w:val="16"/>
        </w:rPr>
        <w:t>• [어의 주의] `惡情悰`은 ‘고약한 정취/심정’이라는 질책으로 직역하였다.</w:t>
      </w:r>
    </w:p>
    <w:p>
      <w:pPr>
        <w:spacing w:before="160" w:after="40"/>
        <w:keepNext/>
      </w:pPr>
      <w:r>
        <w:rPr>
          <w:rFonts w:ascii="Noto Serif CJK KR" w:hAnsi="Noto Serif CJK KR" w:eastAsia="Noto Serif CJK KR"/>
          <w:b/>
          <w:sz w:val="19"/>
        </w:rPr>
        <w:t>[0956c12]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五祖一日。問圓悟無縫塔話。悟罔然。直從方丈隨至三門方道得。祖云。爾道得也。悟云不然。暫時不在。便不堪也。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오조가 어느 날, 원오에게 무봉탑 화두를 물었다. 원오는 망연하였다. 방장실에서 삼문까지 따라가서야 비로소 대답할 수 있었다. 오조가 말했다. “너는 대답할 줄 아는구나.” 원오가 말했다. “그렇지 않습니다.” “잠시라도 자리에 있지 않으면,” “곧 감당하지 못하는 것입니다.”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`暫時不在便不堪也`는 한순간이라도 현전하지 않으면 쓸 수 없다는 뜻으로 보았다.</w:t>
      </w:r>
    </w:p>
    <w:p>
      <w:pPr>
        <w:spacing w:before="160" w:after="40"/>
        <w:keepNext/>
      </w:pPr>
      <w:r>
        <w:rPr>
          <w:rFonts w:ascii="Noto Serif CJK KR" w:hAnsi="Noto Serif CJK KR" w:eastAsia="Noto Serif CJK KR"/>
          <w:b/>
          <w:sz w:val="19"/>
        </w:rPr>
        <w:t>[0956c15]</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師因入室退閑坐。忽云。今時兄弟。知見情解多。須要記閑言長語來這裏答。大似手中握無價摩尼寶珠。被人問爾手中是什麼。却放下拈起一箇土塊。可殺癡。若恁麼。參到驢年也不省。</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입실을 마치고 물러나 한가히 앉아 있다가, 갑자기 말했다. “요즘 형제들은” “지견과 분별의 알음알이가 많아서,” “쓸데없는 긴말을 기억해 두었다가 이곳에 와서 대답하려 한다.” “마치 손에 값을 매길 수 없는 마니보주를 쥐고 있으면서,” “누가 ‘네 손 안에 있는 것이 무엇이냐?’고 물으면,” “도리어 그것을 내려놓고 흙덩이 하나를 집어 드는 것과 매우 같다.” “참으로 어리석다.” “이와 같다면,” “나귀해가 되도록 참구해도 깨닫지 못할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`驢年`은 사실상 ‘아무리 오래도록/기약 없이’라는 선문 속어로 보았다.</w:t>
      </w:r>
    </w:p>
    <w:p>
      <w:pPr>
        <w:spacing w:before="160" w:after="40"/>
        <w:keepNext/>
      </w:pPr>
      <w:r>
        <w:rPr>
          <w:rFonts w:ascii="Noto Serif CJK KR" w:hAnsi="Noto Serif CJK KR" w:eastAsia="Noto Serif CJK KR"/>
          <w:b/>
          <w:sz w:val="19"/>
        </w:rPr>
        <w:t>[0956c20]</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云。我這裏無法與人。秖是據款結案。恰如將箇琉璃瓶子來。護惜如什麼。我一見便為爾打破。爾又將得摩尼珠來。我又奪了。見爾恁地來。我又和爾兩手截了。所以臨濟和尚道。逢佛殺佛。逢祖殺祖。逢羅漢殺羅漢。爾且道。既稱善知識。為什麼却要殺人。爾且看。他是什麼道理。而今兄弟。做工夫不省這箇。過在何處。只為要去明他。且如恁麼也不得不恁麼也不得恁麼不恁麼總不得。作麼生是爾將一轉語便去明得麼。永明他不得。古人忒殺直截。爾不肯去直截處行。秖為分明極。翻令所得遲。</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어느 날 말했다. “내 이곳에는 사람에게 줄 법이 없다.” “다만 진술에 근거해 사건을 판결할 뿐이다.” “마치 네가 유리병 하나를 가져와” “무엇보다 아끼며 보호하는 것과 같다.” “나는 보자마자 너를 위해 그것을 깨뜨린다.” “네가 또 마니주를 가져오면,” “나는 또 빼앗아 버린다.” “네가 그렇게 오는 것을 보면,” “나는 또 너의 두 손까지 함께 잘라 버린다.” “그러므로 임제 화상이 말했다.” “‘부처를 만나면 부처를 죽이고,” “조사를 만나면 조사를 죽이며,” “아라한을 만나면 아라한을 죽여라.’” “너희는 말해 보아라.” “이미 선지식이라고 일컬으면서,” “어째서 도리어 사람을 죽이려 하는가?” “너희는 자세히 보아라.” “그것이 무슨 도리인가?” “요즘 형제들이” “공부하면서 이것을 살피지 못하는데,” “허물이 어디에 있는가?” “다만 그것을 밝혀 이해하려 하기 때문이다.” “가령 이래도 안 되고, 이렇지 않아도 안 되며, 이러함과 이렇지 않음이 모두 안 된다고 하자.” “어떻게 이것이 너이겠는가? 한 마디 전환어를 가져와 그것을 밝혀 알 수 있겠는가?” “영원히 그것을 밝혀 얻지 못한다.” “옛사람은 너무나 곧고 절단했다.” “너희가 곧고 절단한 곳으로 가려 하지 않고,” “다만 너무도 분명하기 때문에,” “도리어 얻는 것이 늦어지는 것이다.”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`據款結案`은 관청의 판결 비유이다.</w:t>
      </w:r>
    </w:p>
    <w:p>
      <w:pPr>
        <w:spacing w:line="276" w:lineRule="auto" w:after="30"/>
        <w:ind w:left="255" w:hanging="170"/>
      </w:pPr>
      <w:r>
        <w:rPr>
          <w:rFonts w:ascii="Noto Serif CJK KR" w:hAnsi="Noto Serif CJK KR" w:eastAsia="Noto Serif CJK KR"/>
          <w:sz w:val="16"/>
        </w:rPr>
        <w:t>• [구두 검토 필요] `作麼生是爾將一轉語便去明得麼`의 구두가 까다로워 문맥상 반문으로 옮겼다.</w:t>
      </w:r>
    </w:p>
    <w:p>
      <w:pPr>
        <w:spacing w:before="160" w:after="40"/>
        <w:keepNext/>
      </w:pPr>
      <w:r>
        <w:rPr>
          <w:rFonts w:ascii="Noto Serif CJK KR" w:hAnsi="Noto Serif CJK KR" w:eastAsia="Noto Serif CJK KR"/>
          <w:b/>
          <w:sz w:val="19"/>
        </w:rPr>
        <w:t>[0957a03]</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云。我平生好罵人。因看玄沙語錄。大喜他勘靈雲。道諦當甚諦當。敢保老兄未徹在可謂壁立萬仞。後來與靈雲說話了。却云。爾恁麼方始是徹。後頭却恁麼撒屎撒尿。却問圓悟如何。悟笑云。他後頭却恁麼地。我也理會不得。遂下來歸到寮。方知玄沙大段作怪。遂舉似圓悟。悟笑云。且喜爾知。晦堂云。今時諸方。多是無此藥頭。師云。切忌外人聞此麁言。</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어느 날 말했다. “나는 평생 사람 꾸짖기를 좋아했다.” “현사의 어록을 보다가,” “그가 영운을 감파한 것을 크게 기뻐하였다.” “‘참으로 합당하다, 참으로 합당하다.’라고 하다가,” “‘감히 노형이 아직 철저하지 못하다고 보장하겠다.’라고 하니, 가히 만 길 절벽처럼 우뚝하다 할 만하다.” “그런데 뒤에 영운과 말을 다 해 놓고는,” “도리어 ‘네가 이렇게 해야 비로소 철저한 것이다.’라고 하였다.” “뒤에 와서 이렇게 똥오줌을 싸 버렸다.” “그래서 원오에게 ‘어떻습니까?’ 하고 물었다.” “원오가 웃으며 말했다. ‘그가 뒤에 와서 그렇게 한 것은” “나도 이해할 수 없다.’” “그래서 내려와 요사로 돌아간 뒤에야,” “비로소 현사가 크게 괴이한 짓을 한 줄 알았다.” “마침내 이 일을 들어 원오에게 보였다.” “원오가 웃으며 말했다. ‘네가 알게 되어 기쁘구나.’” “회당이 말했다. ‘요즘 제방에는” “대부분 이런 약재가 없다.’” 스님이 말했다. “이 거친 말을 외인이 듣지 않도록 각별히 조심하라.”</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[어의 주의] 강한 선문 비판어 `撒屎撒尿`를 직역하였다.</w:t>
      </w:r>
    </w:p>
    <w:p>
      <w:pPr>
        <w:spacing w:line="276" w:lineRule="auto" w:after="30"/>
        <w:ind w:left="255" w:hanging="170"/>
      </w:pPr>
      <w:r>
        <w:rPr>
          <w:rFonts w:ascii="Noto Serif CJK KR" w:hAnsi="Noto Serif CJK KR" w:eastAsia="Noto Serif CJK KR"/>
          <w:sz w:val="16"/>
        </w:rPr>
        <w:t>• [어의 주의] `作怪`는 여기서 기묘한 수단을 쓴다는 뜻과 비판적 뉘앙스를 함께 가진다.</w:t>
      </w:r>
    </w:p>
    <w:p>
      <w:pPr>
        <w:spacing w:line="276" w:lineRule="auto" w:after="30"/>
        <w:ind w:left="255" w:hanging="170"/>
      </w:pPr>
      <w:r>
        <w:rPr>
          <w:rFonts w:ascii="Noto Serif CJK KR" w:hAnsi="Noto Serif CJK KR" w:eastAsia="Noto Serif CJK KR"/>
          <w:sz w:val="16"/>
        </w:rPr>
        <w:t>• [어의 주의] `藥頭`는 사람을 깨우는 매서운 종사의 수단을 약재에 비유한 표현이다.</w:t>
      </w:r>
    </w:p>
    <w:p>
      <w:pPr>
        <w:spacing w:before="160" w:after="40"/>
        <w:keepNext/>
      </w:pPr>
      <w:r>
        <w:rPr>
          <w:rFonts w:ascii="Noto Serif CJK KR" w:hAnsi="Noto Serif CJK KR" w:eastAsia="Noto Serif CJK KR"/>
          <w:b/>
          <w:sz w:val="19"/>
        </w:rPr>
        <w:t>[0957a12]</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因見老宿上堂云。我在老師會中。得箇末後句。不免布施大眾。良久云。不與萬法為侶者。是什麼人。待汝一口吸盡西江水。即向汝道。便下座。師云。山僧即不然。我在老師會中得箇末後句。不免舉似大眾。便下座。</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한 노숙이 상당하여 말하는 것을 보았다. “나는 노스승의 회하에서” “말후구 하나를 얻었다.” “대중에게 보시하지 않을 수 없다.” 한참 잠자코 있다가 말했다. “만법과 짝하지 않는 자는” “어떤 사람인가?” “네가 한입에 서강의 물을 모두 들이마실 때를 기다렸다가,” “곧 너에게 말해 주겠다.” 그리고 곧 법좌에서 내려왔다. 스님이 말했다. “산승이라면 그렇게 하지 않겠다.” “나는 노스승의 회하에서 말후구 하나를 얻었으니,” “대중에게 들어 보이지 않을 수 없다.” 그리고 곧 법좌에서 내려왔다.</w:t>
      </w:r>
    </w:p>
    <w:p>
      <w:pPr>
        <w:spacing w:before="160" w:after="40"/>
        <w:keepNext/>
      </w:pPr>
      <w:r>
        <w:rPr>
          <w:rFonts w:ascii="Noto Serif CJK KR" w:hAnsi="Noto Serif CJK KR" w:eastAsia="Noto Serif CJK KR"/>
          <w:b/>
          <w:sz w:val="19"/>
        </w:rPr>
        <w:t>[0957a17]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洞山寶禪師。嗣五祖戒和尚。廬州人。為人廉謹。甞在五祖主事。戒病令行者往庫司取生薑煎藥。寶叱之。行者白戒。戒令將錢回買。寶方取薑付之。後筠州洞山闕人。郡守以書託戒。舉所知者主之。戒曰。賣生薑漢住得。遂出世住洞山。後移住歸宗。一日扶杖出門。見喝道來問。甚官。吏云。縣尉。令避路。寶側立道左避之。忽見馬跪不行。寶曰。畜生却識人。尉知是寶。再拜而去。復遷雲居。一夜山神肩輿遶寺行。寶云。擡爾爺擡爾娘。擡上方丈去。神復舁歸方丈。寶初行脚時。甞宿旅邸。為倡女所窘。遂讓榻與之睡。寶坐禪明發。倡女索宿錢。寶與之。出門自燒被褥而去。倡女以寶告其父母。遂請歸。致齋以謝。謂其真佛子也。甞作達磨祖師贊。最播叢林。瑯瑘覺和尚和之。今載正法眼藏。一僧問師云。某參禪不得。未審病在甚麼處。師云。病在這裏。僧云。某甲因什麼却參不得。師云。開眼尿床漢。我打爾去。</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동산 보(洞山寶) 선사이다. 오조 계(五祖戒) 화상의 법을 이었다. 여주(廬州) 사람이다. 사람됨이 청렴하고 삼갔다. 일찍이 오조에서 주사(主事)를 맡았다. 계 화상이 병들자 행자에게 고사(庫司)에 가서 생강을 가져다가 약을 달이게 했다. 보 선사가 그를 꾸짖었다. 행자가 계 화상에게 아뢰었다. 계 화상은 돈을 가지고 돌아가 사 오라고 했다. 그제야 보 선사가 생강을 꺼내 주었다. 뒤에 균주(筠州)의 동산(洞山)에 주지할 사람이 비었다. 군수가 편지를 보내 계 화상에게 부탁했다. 아는 사람을 천거하여 그곳을 맡게 해 달라는 것이었다. 계 화상이 말했다. “생강을 파는 그 사람이면 주지할 수 있지.” 마침내 세상에 나와 동산에 주지했다. 뒤에 옮겨 귀종(歸宗)에 주지했다. 어느 날 지팡이를 짚고 문밖에 나갔다. 길을 벽제하는 행렬이 오는 것을 보고 물었다. “무슨 벼슬아치인가?” 아전이 말했다. “현위(縣尉)입니다.” 아전은 길을 비키라고 했다. 보 선사는 길 왼쪽에 비켜 서서 피했다. 그런데 갑자기 말이 무릎을 꿇고 나아가지 않았다. 보 선사가 말했다. “짐승도 도리어 사람을 알아보는구나.” 현위는 그가 보 선사임을 알아보았다. 두 번 절하고 떠났다. 다시 옮겨 운거(雲居)에 주지했다. 어느 날 밤 산신이 그를 가마에 태워 메고 절을 돌았다. 보 선사가 말했다. “네 아비를 메고 네 어미를 메어라.” “방장실 위로 메고 가거라.” 산신은 다시 그를 메어 방장실로 돌아갔다. 보 선사가 처음 행각할 때였다. 일찍이 여관에 묵었다. 창녀에게 시달림을 받게 되었다. 마침내 침상을 내주어 그 여자가 자게 했다. 보 선사는 앉아서 참선하다 날이 밝았다. 창녀가 숙박비를 요구했다. 보 선사는 그 돈을 주었다. 문을 나선 뒤 스스로 이부자리를 불태우고 떠났다. 창녀가 보 선사의 일을 자기 부모에게 알렸다. 마침내 부모가 그를 청하여 돌아오게 했다. 재를 베풀어 사죄하고 감사했다. 그가 참된 불제자라고 말했다. 일찍이 달마 조사에 대한 찬(贊)을 지었다. 총림에 가장 널리 퍼졌다. 낭야 각(瑯瑘覺) 화상이 이에 화답했다. 지금 『정법안장(正法眼藏)』에 실려 있다. 한 승려가 스님에게 물었다. “저는 참선을 해도 되지 않습니다.” “병이 어디에 있는지 모르겠습니다.” 스님이 말했다. “병은 바로 여기에 있다.” 승려가 말했다. “저는 무엇 때문에 도리어 참선이 되지 않습니까?” 스님이 말했다. “눈을 뜨고도 요에 오줌 싸는 놈아.” “내가 너를 때려 주마.”</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喝道는 관리의 행차 앞에서 길을 비키게 하던 벽제 행렬을 가리킨다.</w:t>
      </w:r>
    </w:p>
    <w:p>
      <w:pPr>
        <w:spacing w:line="276" w:lineRule="auto" w:after="30"/>
        <w:ind w:left="255" w:hanging="170"/>
      </w:pPr>
      <w:r>
        <w:rPr>
          <w:rFonts w:ascii="Noto Serif CJK KR" w:hAnsi="Noto Serif CJK KR" w:eastAsia="Noto Serif CJK KR"/>
          <w:sz w:val="16"/>
        </w:rPr>
        <w:t>• 원문은 주어·목적어를 생략했으나 이어지는 문맥에 따라 보 선사를 가마에 태운 것으로 옮겼다. [구두 검토 필요]</w:t>
      </w:r>
    </w:p>
    <w:p>
      <w:pPr>
        <w:spacing w:line="276" w:lineRule="auto" w:after="30"/>
        <w:ind w:left="255" w:hanging="170"/>
      </w:pPr>
      <w:r>
        <w:rPr>
          <w:rFonts w:ascii="Noto Serif CJK KR" w:hAnsi="Noto Serif CJK KR" w:eastAsia="Noto Serif CJK KR"/>
          <w:sz w:val="16"/>
        </w:rPr>
        <w:t>• 開眼尿床은 눈을 뜨고 있으면서도 사태를 모르는 어리석음을 꾸짖는 선문 구어이다.</w:t>
      </w:r>
    </w:p>
    <w:p>
      <w:pPr>
        <w:spacing w:before="160" w:after="40"/>
        <w:keepNext/>
      </w:pPr>
      <w:r>
        <w:rPr>
          <w:rFonts w:ascii="Noto Serif CJK KR" w:hAnsi="Noto Serif CJK KR" w:eastAsia="Noto Serif CJK KR"/>
          <w:b/>
          <w:sz w:val="19"/>
        </w:rPr>
        <w:t>[0957b07]</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懷禪師謂秀圓通曰。元青州慶福建并汝三人。克振吾宗。自餘皆是隨根受道。</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회(懷) 선사가 수 원통(秀圓通)에게 말했다. “원청주(元青州)와 경복건(慶福建), 그리고 그대 세 사람은” “능히 우리 종풍을 크게 떨칠 것이다.” “그 나머지는 모두 근기에 따라 도를 받아들일 뿐이다.”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元青州·慶福建은 인명 또는 인물에 붙은 지역 호칭으로 보아 원문 음가를 보존했다. [인명·구두 검토 필요]</w:t>
      </w:r>
    </w:p>
    <w:p>
      <w:pPr>
        <w:spacing w:before="160" w:after="40"/>
        <w:keepNext/>
      </w:pPr>
      <w:r>
        <w:rPr>
          <w:rFonts w:ascii="Noto Serif CJK KR" w:hAnsi="Noto Serif CJK KR" w:eastAsia="Noto Serif CJK KR"/>
          <w:b/>
          <w:sz w:val="19"/>
        </w:rPr>
        <w:t>[0957b09]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兜率悅禪師。在道吾首眾。時老智和尚居雲蓋。悅一日領數十衲子謁智。智與語未及數句。知悅所蘊深淺。笑曰。觀首座氣質不凡。奈何出言吐氣如醉人耶。悅面熱汗下。曰願和尚不吝慈悲。復與語未幾。又錐劄之。悅茫然。遂領其徒咨聞入室。智笑曰。公首眾說法人也。如某聞見不博。何益於公耶。再四懇之。智曰。老僧無福。道不取信於人。脫受首座禮拜。異日定取謗於某。竟不許。乃問悅曰。首座曾見法昌遇禪師否。曰曾看他語錄自了。可以不願見之。又問。曾見洞山文和尚否。曰關西子。沒頭腦。拕一條布裙作尿臭氣。有甚長處。智曰。首座但向尿臭氣參取。悅依教乃往洞山依止。未久深領奧旨。復往見老智。智曰。首座見關西子後。大事如何。悅曰。若不得和尚指示。洎乎蹉過一生。乃焚香禮謝。後出世嗣法洞山。居常誡其徒。敘其雲蓋指見洞山之語。汝等當以師事智和尚也。後智遷寂。是時照禪師住兜率。乃悅之高弟也。智後事盡得照主之。如師資禮。蓋其不忘付囑也。</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도솔 열(兜率悅) 선사이다. 도오(道吾)에서 대중의 수좌를 맡고 있었다. 당시 노지(老智) 화상은 운개(雲蓋)에 머물고 있었다. 어느 날 열 선사가 수십 명의 납자를 거느리고 지 화상을 찾아뵈었다. 지 화상이 그와 몇 마디 말도 채 나누기 전에, 열 선사가 품고 있는 바의 깊고 얕음을 알아차렸다. 웃으며 말했다. “수좌의 기질을 보니 범상하지 않소.” “그런데 어찌 말하고 기운을 토해 내는 것이 술 취한 사람과 같소?” 열 선사는 얼굴이 달아오르고 땀이 흘러내렸다. 말했다. “바라건대 화상께서는 자비를 아끼지 마십시오.” 다시 말을 나눈 지 얼마 되지 않아, 지 화상은 또 날카롭게 그를 찔러 다그쳤다. 열 선사는 망연해졌다. 마침내 그 무리를 이끌고 여쭈어 입실을 청했다. 지 화상이 웃으며 말했다. “공은 대중의 우두머리로서 설법하는 사람이오.” “나 같은 사람은 견문이 넓지 못하니,” “공에게 무슨 도움이 되겠소?” 열 선사는 거듭 간청했다. 지 화상이 말했다. “노승은 복이 없소.” “내 도는 사람들에게 믿음을 얻지 못하오.” “만일 수좌의 예배를 받는다면,” “훗날 반드시 나에게 비방을 초래할 것이오.” 끝내 허락하지 않았다. 이에 열 선사에게 물었다. “수좌는 일찍이 법창 우(法昌遇) 선사를 만나 보았소?” 열 선사가 말했다. “그의 어록을 보아 스스로 알아버렸습니다.” “그러니 굳이 만나기를 원할 필요는 없습니다.” 또 물었다. “동산 문(洞山文) 화상은 만나 보았소?” 열 선사가 말했다. “관서(關西) 놈이지요.” “도무지 머리도 갈피도 없습니다.” “천 치마 하나를 질질 끌며 오줌 냄새나 풍기는 자입니다.” “무슨 장점이 있겠습니까?” 지 화상이 말했다. “수좌는 다만 그 오줌 냄새 나는 곳을 향해 참구해 보시오.” 열 선사는 가르침을 따라 곧 동산으로 가서 의지했다. 오래지 않아 깊이 오묘한 뜻을 깨달았다. 다시 노지 화상을 찾아뵈었다. 지 화상이 말했다. “수좌가 관서 사람을 만나 본 뒤,” “대사는 어떠하오?” 열 선사가 말했다. “화상의 지시를 얻지 못했더라면,” “하마터면 한평생을 그르칠 뻔했습니다.” 이에 향을 사르고 예배하며 감사했다. 뒤에 세상에 나와 동산의 법을 이었다. 평소에도 늘 그 문도들을 경계하며, 운개에서 지 화상이 자신에게 동산을 찾아가 보라고 가리켜 준 말을 이야기했다. “너희들은 마땅히 지 화상을 스승으로 섬겨야 한다.”라고 했다. 뒤에 지 화상이 입적했다. 그때 조(照) 선사가 도솔에 주지하고 있었다. 조 선사는 바로 열 선사의 뛰어난 제자였다. 지 화상의 후사(後事)는 모두 조 선사가 주관했다. 스승과 제자의 예법과 같이 했다. 이는 그가 부탁을 잊지 않았기 때문이다.</w:t>
      </w:r>
    </w:p>
    <w:p>
      <w:pPr>
        <w:spacing w:after="20"/>
        <w:keepNext/>
      </w:pPr>
      <w:r>
        <w:rPr>
          <w:rFonts w:ascii="Noto Serif CJK KR" w:hAnsi="Noto Serif CJK KR" w:eastAsia="Noto Serif CJK KR"/>
          <w:b/>
          <w:sz w:val="16"/>
        </w:rPr>
        <w:t>교감·번역 메모</w:t>
      </w:r>
    </w:p>
    <w:p>
      <w:pPr>
        <w:spacing w:line="276" w:lineRule="auto" w:after="30"/>
        <w:ind w:left="255" w:hanging="170"/>
      </w:pPr>
      <w:r>
        <w:rPr>
          <w:rFonts w:ascii="Noto Serif CJK KR" w:hAnsi="Noto Serif CJK KR" w:eastAsia="Noto Serif CJK KR"/>
          <w:sz w:val="16"/>
        </w:rPr>
        <w:t>• 錐劄은 송곳으로 찌르듯 상대의 견처를 엄격히 점검하는 선문 표현이다.</w:t>
      </w:r>
    </w:p>
    <w:p>
      <w:pPr>
        <w:spacing w:line="276" w:lineRule="auto" w:after="30"/>
        <w:ind w:left="255" w:hanging="170"/>
      </w:pPr>
      <w:r>
        <w:rPr>
          <w:rFonts w:ascii="Noto Serif CJK KR" w:hAnsi="Noto Serif CJK KR" w:eastAsia="Noto Serif CJK KR"/>
          <w:sz w:val="16"/>
        </w:rPr>
        <w:t>• 咨聞入室의 구문은 다소 압축되어 있다. [구두 검토 필요]</w:t>
      </w:r>
    </w:p>
    <w:p>
      <w:pPr>
        <w:spacing w:line="276" w:lineRule="auto" w:after="30"/>
        <w:ind w:left="255" w:hanging="170"/>
      </w:pPr>
      <w:r>
        <w:rPr>
          <w:rFonts w:ascii="Noto Serif CJK KR" w:hAnsi="Noto Serif CJK KR" w:eastAsia="Noto Serif CJK KR"/>
          <w:sz w:val="16"/>
        </w:rPr>
        <w:t>• 脫은 여기서 가정의 뜻으로 읽었다.</w:t>
      </w:r>
    </w:p>
    <w:p>
      <w:pPr>
        <w:spacing w:line="276" w:lineRule="auto" w:after="30"/>
        <w:ind w:left="255" w:hanging="170"/>
      </w:pPr>
      <w:r>
        <w:rPr>
          <w:rFonts w:ascii="Noto Serif CJK KR" w:hAnsi="Noto Serif CJK KR" w:eastAsia="Noto Serif CJK KR"/>
          <w:sz w:val="16"/>
        </w:rPr>
        <w:t>• 沒頭腦는 조리나 영리함이 없다는 조롱의 표현이다.</w:t>
      </w:r>
    </w:p>
    <w:p>
      <w:pPr>
        <w:spacing w:line="276" w:lineRule="auto" w:after="30"/>
        <w:ind w:left="255" w:hanging="170"/>
      </w:pPr>
      <w:r>
        <w:rPr>
          <w:rFonts w:ascii="Noto Serif CJK KR" w:hAnsi="Noto Serif CJK KR" w:eastAsia="Noto Serif CJK KR"/>
          <w:sz w:val="16"/>
        </w:rPr>
        <w:t>• 大事는 선종에서 생사 해탈의 근본대사를 가리킨다.</w:t>
      </w:r>
    </w:p>
    <w:p>
      <w:pPr>
        <w:spacing w:line="276" w:lineRule="auto" w:after="30"/>
        <w:ind w:left="255" w:hanging="170"/>
      </w:pPr>
      <w:r>
        <w:rPr>
          <w:rFonts w:ascii="Noto Serif CJK KR" w:hAnsi="Noto Serif CJK KR" w:eastAsia="Noto Serif CJK KR"/>
          <w:sz w:val="16"/>
        </w:rPr>
        <w:t>• 智後事盡得照主之의 주어·목적 관계를 문맥에 따라 이와 같이 읽었다. [구두 검토 필요]</w:t>
      </w:r>
    </w:p>
    <w:p>
      <w:pPr>
        <w:spacing w:before="160" w:after="40"/>
        <w:keepNext/>
      </w:pPr>
      <w:r>
        <w:rPr>
          <w:rFonts w:ascii="Noto Serif CJK KR" w:hAnsi="Noto Serif CJK KR" w:eastAsia="Noto Serif CJK KR"/>
          <w:b/>
          <w:sz w:val="19"/>
        </w:rPr>
        <w:t>[0957b29]</w:t>
      </w:r>
    </w:p>
    <w:p>
      <w:pPr>
        <w:spacing w:after="20"/>
        <w:keepNext/>
      </w:pPr>
      <w:r>
        <w:rPr>
          <w:rFonts w:ascii="Noto Serif CJK KR" w:hAnsi="Noto Serif CJK KR" w:eastAsia="Noto Serif CJK KR"/>
          <w:b/>
          <w:sz w:val="17"/>
        </w:rPr>
        <w:t>원문</w:t>
      </w:r>
    </w:p>
    <w:p>
      <w:pPr>
        <w:spacing w:line="288" w:lineRule="auto" w:after="80"/>
      </w:pPr>
      <w:r>
        <w:rPr>
          <w:rFonts w:ascii="Noto Serif CJK KR" w:hAnsi="Noto Serif CJK KR" w:eastAsia="Noto Serif CJK KR"/>
          <w:b w:val="0"/>
          <w:sz w:val="18"/>
        </w:rPr>
        <w:t>師一日云。菩薩人眼見佛性。須是眼見始得。</w:t>
      </w:r>
    </w:p>
    <w:p>
      <w:pPr>
        <w:spacing w:after="20"/>
        <w:keepNext/>
      </w:pPr>
      <w:r>
        <w:rPr>
          <w:rFonts w:ascii="Noto Serif CJK KR" w:hAnsi="Noto Serif CJK KR" w:eastAsia="Noto Serif CJK KR"/>
          <w:b/>
          <w:sz w:val="17"/>
        </w:rPr>
        <w:t>한국어 직역</w:t>
      </w:r>
    </w:p>
    <w:p>
      <w:pPr>
        <w:spacing w:line="336" w:lineRule="auto" w:after="80"/>
      </w:pPr>
      <w:r>
        <w:rPr>
          <w:rFonts w:ascii="Noto Serif CJK KR" w:hAnsi="Noto Serif CJK KR" w:eastAsia="Noto Serif CJK KR"/>
          <w:b w:val="0"/>
          <w:sz w:val="20"/>
        </w:rPr>
        <w:t>스님이 어느 날 말했다. “보살은 눈으로 불성을 본다.” “모름지기 눈으로 보아야만 한다.”</w:t>
      </w:r>
    </w:p>
    <w:p>
      <w:pPr>
        <w:pStyle w:val="Heading2"/>
      </w:pPr>
      <w:r>
        <w:rPr>
          <w:rFonts w:ascii="Noto Serif CJK KR" w:hAnsi="Noto Serif CJK KR" w:eastAsia="Noto Serif CJK KR"/>
          <w:b/>
          <w:sz w:val="23"/>
        </w:rPr>
        <w:t>大慧普覺禪師宗門武庫終</w:t>
      </w:r>
    </w:p>
    <w:p>
      <w:pPr>
        <w:spacing w:after="120"/>
        <w:keepNext/>
      </w:pPr>
      <w:r>
        <w:rPr>
          <w:rFonts w:ascii="Noto Serif CJK KR" w:hAnsi="Noto Serif CJK KR" w:eastAsia="Noto Serif CJK KR"/>
          <w:b/>
          <w:sz w:val="20"/>
        </w:rPr>
        <w:t>『대혜보각선사 종문무고』 끝.</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Noto Serif CJK KR" w:hAnsi="Noto Serif CJK KR" w:eastAsia="Noto Serif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erif CJK KR" w:hAnsi="Noto Serif CJK KR" w:eastAsia="Noto Serif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erif CJK KR" w:hAnsi="Noto Serif CJK KR" w:eastAsia="Noto Serif CJK K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erif CJK KR" w:hAnsi="Noto Serif CJK KR" w:eastAsia="Noto Serif CJK KR"/>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대혜어록 원문 TXT 위치표지 재배열 한국어 전문완역본</dc:title>
  <dc:subject>원문 위치표지 기준 원문·한국어 대조 번역</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